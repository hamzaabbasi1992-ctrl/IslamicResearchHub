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(کل واقعات و مضامین: 1484)</w:t>
      </w:r>
    </w:p>
    <w:p>
      <w:pPr>
        <w:spacing w:after="240"/>
      </w:pPr>
    </w:p>
    <w:p>
      <w:pPr>
        <w:spacing w:before="280" w:after="80"/>
        <w:jc w:val="right"/>
      </w:pPr>
      <w:r>
        <w:rPr>
          <w:rFonts w:ascii="Jameel Noori Nastaleeq" w:hAnsi="Jameel Noori Nastaleeq"/>
          <w:b/>
          <w:color w:val="1B365D"/>
          <w:sz w:val="34"/>
        </w:rPr>
        <w:t>واقعہ / مضمون 1: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w:t>
      </w:r>
    </w:p>
    <w:p>
      <w:pPr>
        <w:spacing w:before="60" w:after="80" w:line="312" w:lineRule="auto"/>
        <w:ind w:right="288" w:left="288"/>
        <w:jc w:val="right"/>
      </w:pPr>
      <w:r>
        <w:rPr>
          <w:rFonts w:ascii="Jameel Noori Nastaleeq" w:hAnsi="Jameel Noori Nastaleeq"/>
          <w:color w:val="222222"/>
          <w:sz w:val="27"/>
        </w:rPr>
        <w:t>خطباتِ رحیمی {جلداوّل}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حروفِ اول 11 2 حروفِ جمیل 13 3 تاثرات 16 4 حروفِ احسانی 18 5 انتساب 19 6 اللہ تعالیٰ کی حمد وثنا 20 دروازہ بھی اللہ تعالیٰ کی حمد کرتا ہے 21 حضور صلی اللہ علیہ وسلم کاراتوں میں رونا 22 نعمت کونہیں بلکہ نعمت دینے والے کو دیکھے 23 شکرگذار بندے کی مثال 24 بکری اورسانپ کی صفت 25 ایک پتھر کااللہ تعالیٰ کے خوف سے رونا 25 پتھرکااللہ تعالیٰ کی حمدوثنا میں رونا 26 7 توحید 29 توحید سب سے زیادہ اہم 32 8 حسن عمل 35 اپنارخ اللہ تعالیٰ کی طرف کرلو 36 حسن عمل 36 زکوٰۃ کی رقم سے مدد کرنا احسان نہیں 37 دس لیٹر دودھ میں ایک قطرہ زہر 37 حضرت علیؓ نے تنبیہہ فرمائی 38 قانونِ الٰہی کی خلاف ورزی گمراہی ہے 38 تمام مسلمان ملتِ ابراہیم سے ہیں 40 اللہ تعالیٰ نے مرد کوقوّام بنایاہے 40 حضور صلی اللہ علیہ وسلم کی خدمت میں عورتوں کے مطالبات 41 ماں کوبچے کی ولادت پر اجروثواب 42 9 اتباعِ رسول صلی اللہ علیہ وسلم 43 سیرت خود ایک روشنی ہے 44 نبی صلی اللہ علیہ وسلم کی سیرت سے ہرمسلمان وابستہ ہے 45 ایک عورت کاواقعہ 46 یہ مسجد کے کبوترہیں 47 ایک بچے کاواقعہ 47 حضور صلی اللہ علیہ وسلم کی زوجۂ مطہرہ کا واقعہ 48 حضور صلی اللہ علیہ وسلم کا ایک یہودی مہمان 49 ایک دشمنِ اسلام کاواقعہ 49 بیوی کی دلجوئی 50 فیشن سیرت نہیں 51 حضرت ابوعبیدہؓ کی درخواست 51 ایک صحابیؓ کو غلام کے متعلق تنبیہ 52 دھوکہ دینے سے احتراز کی تعلیم 52 ایک واقعہ 53 حضور صلی اللہ علیہ وسلم کھانا کیسا کھاتے تھے؟ 54 عرب کازمانۂ جاہلیت 55 حضور صلی اللہ علیہ وسلم کاطرزِ عمل 57 آج مسلمان بدنام ہے 57 10 نمازکی اہمیت 59 توحید کے بعد سب سے پہلی چیز نماز ہے 59 نماز دین کاستون ہے 61 حضور صلی اللہ علیہ وسلم کے زمانے میں تمام صحابہؓ نمازی تھے 61 نمازی کی چوری 63 مسجد صرف اللہ کے لئے ہے 63 ایک بزرگ کا واقعہ 65 رابعہ بصریہؒ کاواقعہ 65 11 قرآن کریم کی فضیلت 67 جس دل میں قرآن ہواللہ تعالیٰ اس کے دوست ہیں 69 قرآن کریم پڑھنے اورسننے میں لذت 69 حافظِ قرآن کااحترام 70 چالیس حدیثیں یاد کرنے کی فضیلت 71 مکتب کے بچوں سے لاپرواہی 72 قرآن کریم کی پیشین گوئی سائنسدانوں کی نظرمیں حق ہے 73 12 حج بیت اللہ شریف 76 کعبۃ اللہ زمین کی ناف ہے 77 اللہ تعالیٰ نے چارچیزوں کی قسم کھائی 77 کعبۃ اللہ کوسب سے پہلے فرشتوں نے تعمیرکیا 78 مقامِ ابراہیم کی خصوصیت 78 کعبۃ اللہ کاچوبیس گھنٹے طواف ہوتاہے 79 حضرت ابراہیمؑ نے لوگوں کواللہ کے گھرکی طرف بلایا 79 خواب میں اذان کی آواز کی تعبیر 80 حضرت ابراہیم بن ادہمؒ کی خواہش 80 کعبۃ اللہ کا طواف کرنے والا اللہ کامہمان ہوتا ہے 81 عورت نے بھی مردکے کام کوآگے بڑھایا ہے 82 حضرت ابراہیمؑ کی آزمائش 83 حضور صلی اللہ علیہ وسلم کی بیوی حضرت خدیجہؓ 84 حضرت خدیجہؓ کی فضیلت 85 13 ماں باپ کامقام 87 ماں باپ کی نافرمانی کاتدارک 88 حضرت علقمہؓ کاواقعہ 90 ایک عجیب واقعہ 92 14 اتفاق واتحاد 94 مسلمان دنیاکی دوسری بڑی طاقت ہے 95 مغرب کی ترقی اسلام کی مرہونِ منت 96 ایک انگریزکاواقعہ 97 مسلم محلوں کاحال 98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حروفِ اوّل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w:t>
      </w:r>
    </w:p>
    <w:p>
      <w:pPr>
        <w:spacing w:before="60" w:after="80" w:line="312" w:lineRule="auto"/>
        <w:ind w:right="288" w:left="288"/>
        <w:jc w:val="right"/>
      </w:pPr>
      <w:r>
        <w:rPr>
          <w:rFonts w:ascii="Jameel Noori Nastaleeq" w:hAnsi="Jameel Noori Nastaleeq"/>
          <w:color w:val="222222"/>
          <w:sz w:val="27"/>
        </w:rPr>
        <w:t>حروفِ اوّل اَلْحَمْدُلِلّٰہِ عَلٰی شُکْرِہِ وَاِحْسَانِہٖ ۔والد بزرگوار حبیب الامت حضرت مولانا ڈاکٹر حکیم محمد ادریس حبان رحیمی، یم ڈی مدظلہ العالی خلیفہ ومجاز حضرت حاذق الامتؒ پرنامبٹ(تمل ناڈو) خلیفہ ومجاز حضرت مسیح الامتؒ کا شمار جنوبی ہند کی ان مایۂ ناز شخصیات میں ہوتا ہے جو اپنے علمی وطبی کمالات ، حسن سیرت، نبض شناسی اور مجاہدانہ کارناموں سے زمانے پر چھاگئے ، قبلہ گرامی حضرت والد صاحب مدظلہ کی طبی خدمات اظہر من الشمس ہیں ،آپ نے تعلیمی فراغت کے بعد زندگی تعلیم وتعلم اور خدمتِ خلق کے لئے وقف کردی اور آج بھی اسی تحریک کوآگے بڑھانے میں کوشاں ہیں ۔ جنوبی ہند کی 30سالہ خدمات کی ایک شاندار تاریخ ہے ، جامع مسجد کاشف العلوم ہوسہلی بنگلور مرکزی مسجد سلطان شاہ اولیاء شیواجی نگر بنگلور کے تاسیسی زمانہ میں اور ودھان سودھا کے عقب میں واقع مسجد یقین شاہ ولی کے محراب ومنبر سے آپ نے صدائے حق بلند کی اور جب 1989ء میں دارالعلوم محمدیہ کے احاطہ میں مرکزی جامع مسجد گنگونڈہلی کی بنیاد پڑی تو اس وقت سے مسلسل نماز جمعہ سے قبل عوام الناس سے تبلیغی واصلاحی خطاب فرمارہے ہیں ، ان خطابات میں لوگ بڑے ہی ذوق و شوق کے ساتھ شریک ہورہے ہیں ۔ انہی خطبات کو ہم آپ حضرات کی خدمت میں پیش کرنے کی سعادت حاصل کررہے ہیں ، جن میں آپ کو ایمان وایقان، قرآن وسنت کا گراں قدر مایۂ ناز خزانہ ، اخلاق وکردار اور جود وسخا کا گمشدہ دفینہ ملے گا۔ اللہ تبارک وتعالیٰ ان خطبات کو امتِ مسلمہ کے لئے نافع بنائے ، حضرت مولانا مفتی ارشد جمیل رشیدی صاحب مدظلہ اور ناشر مولانا محمد طیب صاحب قاسمی مالک مکتبہ طیبہ دیوبند کو جزائے خیر عطا فرمائے ۔ آمین یارب العالمین ڈاکٹر محمد فاروق اعظم حبان قاسمی بی ،اے ،ایم، ایس نائب مہتمم دارالعلوم محمدیہ بنگلور شوال المکرم ۱۴۲۶ھ مطابق نومبر 2005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حروفِ جمیل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w:t>
      </w:r>
    </w:p>
    <w:p>
      <w:pPr>
        <w:spacing w:before="60" w:after="80" w:line="312" w:lineRule="auto"/>
        <w:ind w:right="288" w:left="288"/>
        <w:jc w:val="right"/>
      </w:pPr>
      <w:r>
        <w:rPr>
          <w:rFonts w:ascii="Jameel Noori Nastaleeq" w:hAnsi="Jameel Noori Nastaleeq"/>
          <w:color w:val="222222"/>
          <w:sz w:val="27"/>
        </w:rPr>
        <w:t>حروفِ جمیل اَلْحَمْدُللِّٰہِ رَبِّ الْعَالَمِیْنَ وَالصَّلوٰۃُ وَالسَّلاَمُ عَلٰی سَیِّدالْمُرْسّلِیْنَ اَمَّابَعْدُ۔ اللہ رب العزت نے ہندوستان کے جن علاقوں میں دینی اور دنیوی علوم کی قد آور شخصیات پیدا فرمائی ہیں ان میں ریاست اتر پردیش کاایک نمایاں مقام ہے، جہاں بڑے بڑے ماہرینِ فن پیداہوئے جنہوں نے اپنی صلاحیت کالوہا منوایا اور قوم وملت کی خدمات انجام دیں، اس ریاست میں ضلع مظفرنگر کامعروف قصبہ چرتھاول بھی ہے۔ پیرومرشد حبیب الامت حضرت مولانا ڈاکٹر حکیم محمدادریس حبان رحیمی دامت برکاتہم کاوطنی تعلق اسی مردم خیز زمین سے ہے ، طبّی دنیا میں حضرت نے پانڈیچری یونیورسٹی سے ہربل میں یم ڈی کی سند حاصل کی ، حضرت والا نے فراغت کے بعد اس زمانے کے مشہوربزرگوں سے اکتساب فیض کیااور بحرالعلوم حضرت مولانا حکیم عبدالرشید محمود عرف ننّو میاں صاحبؒ مجاز حکیم الامت حضرت مولانا اشرف علی تھانویؒ ونبیرۂ کلاں حضرت گنگوہیؒ کے تلمیذ خاص اور منظور نظر رہے، ان حضرات کی توجہ خاص اور تربیت نے حضرت والا کوکندن بنادیا چنانچہ اپنے وقت کے قلندر اور قلندر زماں حضرت مولانا الحاج مصطفی کامل رشیدیؒ خلیفہ ومجاز شیخ الاسلام حضرت مولانا سید حسین احمد مدنیؒ سجادہ نشین خانقاہ قدوسیہ رشیدیہ گنگوہ کی فراستِ ایمانی اور نظر ولایت کی دور اندیش نگاہوں نے کمسن ہونہار کی فطری اور خداداد صلاحیتوں کا اندازہ لگاکر محض 19سال کی قلیل عمرمیں ہی خلافت سے سرفراز فرمایا،دنیاآج اسے ایک معروف معبر، داعی اسلام ،ماہر نباض، حسن اخلاق کے پیکرحضرت مولانا ڈاکٹر حکیم محمدادریس حبان رحیمی کے نام سے جانتی ہے۔ حضرت والا کی خدمات کادائرہ کافی وسیع ہے ، مختلف جہات سے حضرت عوامی خدمات انجام دے رہے ہیں ، ملت کے ہونہار غریب ونادار بچوں کو زیور تعلیم سے آراستہ کرنے میں خاص دلچسپی ہے ، ہندوستان کے مختلف صوبوں سے بلالحاظ مذہب ومسلک ہندو اورمسلمان آپ سے مذہبی اور طبی فیضان پاتے ہیں ، میدان صحافت سے بھی آپ کی وابستگی ہے ، ذرائع ابلاغ کی اہمیت وافادیت کے پیش نظر آپ نے سرزمین ٹیپو سلطان شہیدشہر گلستاں بنگلور سے بارہ سال قبل ماہنامہ نقوش ہند (اردو جریدہ) جاری کیا، پھریہی ماہنامہ نقوش عالم کے نام سے سات سال سے جاری ہے جوجنوبی ہند کے جرائد ورسائل میں خاص اہمیت رکھتا ہے ۔ دارالعلوم محمدیہ میں راقم الحروف نے مربی ومشفق پیر ومرشد حضرت مولانا ڈاکٹر حکیم محمد ادریس حبان رحیمی صاحب مدظلہ العالی سے عالمانہ خطابات سنے ،آپ کے خطبات کی مقبولیت کودیکھ کرمجھ ناچیز کی یہ تمنا ہوئی کہ حضرت والا کے خطبات کوقلمبند کرکے شائع کیاجائے جس کااظہار میں نے حضرت والا کے بڑے فرزند عالیجناب ڈاکٹر محمد فاروق اعظم حبان صاحب قاسمی سے کیا، ڈاکٹر صاحب نے اس کی تائید فرمائی ، انہیں کی حوصلہ افزائی سے میں نے ان خطبات کو ٹیپ ریکارڈ کے ذریعہ ریکارڈ کرنے اور پھر اس سے ایک مسودہ تیار کرنے کا سلسلہ شروع کردیا ۔ خطبات رحیمی کے دس حصے آپ کے سامنے ہیں وہ انہی کوششوں کا نتیجہ ہے ، ان خطبات میں جامع مسجد دارالعلوم محمدیہ کے خطبات کے علاوہ دیگر مواقع پر ہوئے حضرت کے بیانات جو ہم تک پہونچ سکے انہیں بھی ان میں شامل کرلیا گیایہ خطبات جو مختلف موضوعات پرمشتمل ہیں جہاں عالمانہ ، ناصحانہ دلائل ومسائل سے مستنبط ہیں وہیں آسان زبان عام فہم اور اثر آفرینی سے بھی لبریز ہیں جس سے عوام وخواص ، خطیب ومقرر نیز مدرسین وطلبہ یکساں مستفید ہوسکتے ہیں۔ ایک بات خاص قابل ذکر یہ ہے کہ یہ حضرت کی باضابطہ تصنیف نہیں ہے بلکہ ٹیپ ریکارڈ کے ذریعہ نقل شدہ خطبات کا ایک گراں مایہ مجموعہ ہے ، اس لئے اگر اس میں کوئی کمی کوتاہی ہوتو اسے راقم کاسہو تصور فرمائیں ۔ اللہ تبارک وتعالیٰ حضرت مدظلہ کی دیگر تالیفات وتصنیفات کی طرح ان خطبات کوبھی قبولیت عامہ عطافرمائے اور ہمارے لئے ذریعہ نجات بنائے ، بڑی ناسپاسی ہوگی اگر اس موقع پر ان حضرات کاشکریہ ادا نہ کروں جنہوں نے اس کام میں اپنا تعاون فرمایا، ان میں مولانا محمد عثمان حبان دلدار قاسمی، الحاج محمد عدنان حبان بسیم، مولانا محمد عثمان قاسمی باغونوالی، قاری محمد ریحان حنیف قاسمی ، قاری عبدالباری حبانی، اساتذۂ کرام دارالعلوم محمدیہ اور مولانا نعمت اللہ حمیدی قاسمی چیف رپورٹر روزنامہ راشٹریہ سہارا بنگلور اور مولاناظہیراحمد انصاری قاسمی مظفرنگری کے نام قابل ذکر ہیں ، اللہ تعالیٰ ان حضرات کے تعاون کابہترین اجر عطا فرمائے ۔آمین یارب العالمین۔ دعاگو: ارشد جمیل رشیدی) خادم التدریس دارالعلوم محمدیہ گنگونڈنہلی میسور روڈ بنگلور39جنوبی ہند، انڈیا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تاثرات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w:t>
      </w:r>
    </w:p>
    <w:p>
      <w:pPr>
        <w:spacing w:before="60" w:after="80" w:line="312" w:lineRule="auto"/>
        <w:ind w:right="288" w:left="288"/>
        <w:jc w:val="right"/>
      </w:pPr>
      <w:r>
        <w:rPr>
          <w:rFonts w:ascii="Jameel Noori Nastaleeq" w:hAnsi="Jameel Noori Nastaleeq"/>
          <w:color w:val="222222"/>
          <w:sz w:val="27"/>
        </w:rPr>
        <w:t>تاثرات شاعر اطفال حضرت الحاج حافظ امجد حسین حافظؔکرناٹکی مدظلہ العالی چیئرمین اردو اکیڈمی گورنمنٹ آف کرناٹک حامداً ومصلیاً ومسلماً۔ اما بعد! حضرات صحابۂ کرام رضوان اللہ تعالیٰ علیہم اجمعین سے لے کر آج تک وارثین انبیاء حضرات علماء کرام احکام خداوندی کو وعظ ، تقریر وتذکیر کے ذریعہ قرآن وسنت کی روشنی میں بندگان خدا تک پہنچاتے رہے ہیں۔ خطابت ایک قدرتی جوہر ہے جو منجانب اللہ ہوتا ہے، گذشتہ صدی کے خطباء کی ایک طویل فہرست ہے لیکن دورِ حاضر کے بے مثال خطیب طبیب حاذق، ماہر نباض حبیب الامت حضرت مولانا ڈاکٹر حکیم محمد ادریس حبان رحیمی مدظلہ العالی جنوبی ہند کی اجلہ شخصیات میں سے ہیں۔ حضرت جہاں شیریں بیاں خطیب ہیں وہیں شعلہ بیان مقرر بھی ہیں اور اس میدان کے پرانے شہ سوار ہیں، ڈاکٹر محمد فاروق اعظم حبان قاسمی کے مرتب کردہ خطبات (خطبات رحیمی) کا ذخیرہ علماء ،خطباء، مقررین ا ور مدارس اسلامیہ کے نو آمور خطباء کے لئے ایک قیمتی اور بیش بہا تحفہ ہے، اللہ تعالیٰ ڈاکٹر محمد فاروق اعظم حبان قاسمی کی خدمت کو قبول فرمائے اور حضرت مولانا رحیمی صاحب کے خطبات بھی دیگر تالیفات کی طرح مقبول ہوکر عند اللہ ماجور ہوں، آمین! خادم اردو امجد حسین حافظؔ کرناٹکی شکاری پور شیموگہ، کرناٹک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حر وفِ احسانی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w:t>
      </w:r>
    </w:p>
    <w:p>
      <w:pPr>
        <w:spacing w:before="60" w:after="80" w:line="312" w:lineRule="auto"/>
        <w:ind w:right="288" w:left="288"/>
        <w:jc w:val="right"/>
      </w:pPr>
      <w:r>
        <w:rPr>
          <w:rFonts w:ascii="Jameel Noori Nastaleeq" w:hAnsi="Jameel Noori Nastaleeq"/>
          <w:color w:val="222222"/>
          <w:sz w:val="27"/>
        </w:rPr>
        <w:t>حر وفِ احسانی حضرت مولانا مفتی محمد احسان قاسمی ندوی علیگ مدظلہ العالی نائب مہتمم دارالعلوم دیوبند (وقف) سہارنپور (یوپی) اَلْحَمْدُ لِلّٰہِ وَکَفٰی وَسَلاَمٌ عَلٰی عِبَادِہِ الَّذِیْنَ اصْفَطیٰ اَمَّا بَعْدُ! حبیب الامتحضرت مولانا ڈاکٹر محمدادریس حبان رحیمی دامت برکاتہم ہندوستان کے علمی حلقہ کا ایک معتبر نام ہے جنہوں نے علمی اور طبی میدان میں گرانقدر خدمات انجام دی ہیں۔ حضرت مولانا حکیم صاحب کے علمی اثر ورسوخ سے ملک وبیرون ملک کے ہزاروں بندگان خدا مستفید ہورہے ہیں۔ حضرت حکیم صاحب تبلیغ اسلام اور خدمت خلق کے لئے ہمیشہ متحرک رہتے ہیں۔ وہ ماہر نباض اور طبیب حاذق ہیں اور آل انڈیا انجمن مدارس کرناٹک کے صدر بھی ہیں ۔ ہندوستان کے مختلف علاقوں میں آپ کا تبلیغی واصلاحی دورہ ہوتا رہتا ہے جہاں آپ کے وعظ وارشادات ہوتے ہیں اور مرکزی جامع مسجد دارالعلوم محمدیہ بنگلور میں جس کے آپ بانی ومہتمم ہیں مستقل طور پر بحیثیت خطیب آپ عوام کی اصلاح وتربیت پر نظر رکھتے ہیں۔ یہ خطا ب دراصل انہیں منبر ومحراب اور ہندوستان کے مختلف اسٹیجوں پر دیئے گئے آپ کے وعظ ونصیحت کا مجموعہ ہے جسے آپ کے لائق فرزند سچے جانشین ڈاکٹر محمد فاروق اعظم حبان قاسمی نے بڑی عرق ریزی کے ساتھ یکجا کرکے عوام الناس کے استفادہ کے لئے ’’خطبات رحیمی‘‘ کے نام سے کتابی شکل دی ہے۔ خدا کرے یہ سلسلہ دراز ہو اور حضرت حبیب الامت کا فیض جاری رہے۔ خدا اس مجموعہ کو قبول فرمائے۔ آمین محمد احسان قاسمی ندوی علیگ نائب مہتمم دارالعلوم دیوبند (وقف) ۸؍رمضان المبارک ۱۴۲۸ھ؁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اللہ تعالیٰ کی حمدوثنا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۲۰</w:t>
      </w:r>
    </w:p>
    <w:p>
      <w:pPr>
        <w:spacing w:before="60" w:after="80" w:line="312" w:lineRule="auto"/>
        <w:ind w:right="288" w:left="288"/>
        <w:jc w:val="right"/>
      </w:pPr>
      <w:r>
        <w:rPr>
          <w:rFonts w:ascii="Jameel Noori Nastaleeq" w:hAnsi="Jameel Noori Nastaleeq"/>
          <w:color w:val="222222"/>
          <w:sz w:val="27"/>
        </w:rPr>
        <w:t>اللہ تعالیٰ کی حمدوثنا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وَاِنْ مِنْ شَیْیٌٔ اِلاَّ یُسَبِّحُ بِحَمْدِہٖ وَلَکِنَّ لاَّ تُفْقِھُوْنَ تَسْبِیْحَھُمْ ۔ صَدَقَ اللّٰہُ الْعَظِیْمٍ سبھی خوبی سبھی تعریف ہے اللہ کو زیبا بزرگی ہے اسی آقائے عالیجاہ کو زیبا بزرگان محترم اور نوجوانان اسلام! اللہ تعالیٰ نے جتنی بھی مخلوق پیدافرمائی ہے وہ سب اللہ تعالیٰ کی شکرگذار ہے اورساری مخلوق اللہ تعالیٰ کاذکر بھی کرتی ہے اوراس کا شکربھی ادا کرتی ہے ، انسان کے علاوہ جتنی بھی مخلوقات ہیں سب اللہ تعالیٰ کی توصیف اور حمد وثنا بیان کرتی ہیں ۔ ایک مرتبہ حضرت داؤد علیہ السلام کے دل میں یہ خیال آیاکہ میں اللہ تعالیٰ کی کتنی اچھی حمدوثنا کرتاہوں اور کتنے اچھے الفاظ سے اللہ تعالیٰ کی تعریف بیان کرتاہوں، اسی وقت اللہ تعالیٰ کی طرف سے وحی نازل ہوئی اے داؤد! تم جس طرح ہماری تعریف اور توصیف کرتے ہواس سے بھی اچھے الفاظ میں ہماری دوسری مخلوق تعریف کرتی ہے اور اسی وقت ایک مینڈک ظاہر ہوا اوراس نے اللہ تعالیٰ کی تسبیح اورحمد وثنا بیان کی: سُبْحَانَ ذِیْ الْمُلْکِ وَالْمَلَکُوْتِ، سُبْحَانَ ذِیْ الْعِزَّۃِ وَالْعَظْمَۃِ وَالْقُدْرَۃِ وَالْکِبْرِیَائِ وَالْجَبَرُوْتِ، سُبْحَانَ الْمَلِکِ الْحِیِّی الَّذِیْ لاَ یَنَامُ وَلاَیَمُوْتُ، سُبُّوْحٌ قُدُّوْسٌ رَبَّنَا وَرَبُّ الْمَلاَ ئِکَۃِ وَالرُّوْحُ حضرت داؤد علیہ السلام نے اسی وقت اپنے دل میں خیال کیاکہ واقعی مینڈک چھوٹی سی مخلوق ہے لیکن یہ مجھ سے بھی بہتر الفاظ میں اللہ تعالیٰ کی تعریف وتوصیف اورحمدوثنا بیان کررہاہے ۔ حقیقت یہ ہے کہ اللہ تعالیٰ کی حمدوثنا اور اس کاشکر کوئی بھی ادا نہیں کرسکتا، روایت میں آتاہے کہ گھاس بھی اللہ تعالیٰ کاذکراورشکرکرتی ہے ، علامہ کمال الدین دمیریؒ نے لکھاہے کہ چڑیابھی اللہ تعالیٰ کاذکر اوراس کاشکر ادا کرتی ہے ، چڑیا چوں چوں کرتی ہے یاچیں چیں کرتی ہے یہ بھی اللہ تعالیٰ کاذکرہے اور مختلف حالات میں وہ اللہ تعالیٰ کی حمدوثنا بیان کرتی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دروازہ بھی اللہ تعالیٰ کی حمد وثنا کرتا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۲۱</w:t>
      </w:r>
    </w:p>
    <w:p>
      <w:pPr>
        <w:spacing w:before="60" w:after="80" w:line="312" w:lineRule="auto"/>
        <w:ind w:right="288" w:left="288"/>
        <w:jc w:val="right"/>
      </w:pPr>
      <w:r>
        <w:rPr>
          <w:rFonts w:ascii="Jameel Noori Nastaleeq" w:hAnsi="Jameel Noori Nastaleeq"/>
          <w:color w:val="222222"/>
          <w:sz w:val="27"/>
        </w:rPr>
        <w:t>دروازہ بھی اللہ تعالیٰ کی حمد وثنا کرتا ہے ایک مرتبہ حضور صلی اللہ علیہ وسلم تشریف فرماہیں دروازہ بند کیاجاتاہے تواس کے اندر سے آواز آتی ہے ، آپ نے بھی دیکھاہوگا کہ جب کبھی دروازہ کھولا جاتاہے یا بند کیاجاتا ہے تو اس میں چوں چوں کی آواز ہونے لگتی ہے تو حضور صلی اللہ علیہ وسلم نے فرمایا کہ دروازہ اللہ تعالیٰ کی تسبیح کررہاہے ، توگویا اللہ تعالیٰ نے جتنی بھی چیزیں دنیا میں بنائی ہیں وہ سب کی سب اللہ تعالیٰ کی شکر گذار ہیں اوراس کی حمدوثنا کرنے والی ہیں یہاں تک کہ حدیث پاک میں آتاہے کہ سمندروں کی مچھلیاں اورزمین پر رہنے والے چوپائے بھی اللہ تعالیٰ کاذکر کرتے ہیں ، اور مسلمان کوجو حکم دیاگیاکہ حلال جانور کواللہ اکبر کہہ کر ذبح کرو تواس سلسلے میں علماء کرام فرماتے ہیں کہ اس میں بھی ایک نکتہ ہے اسلئے کہ حدیث میں آتاہے کہ انسان کے علاوہ کوئی مخلوق اللہ تعالیٰ کے ذکرسے غافل ہوجائے تواس کوموت آجاتی ہے ، پرندہ اللہ تعالیٰ کے ذکر سے غافل ہوجائے تووہ شکاری کے جال میں پھنس جاتاہے ،چوپایہ اللہ تعالیٰ کا ذکر بندکردے ، اللہ تعالیٰ کوبھول جائے یاغافل ہوجائے تووہ قصاب کے پاس پہونچ جاتاہے یاموت آجاتی ہے ، اللہ تعالیٰ نے انسان کوچھوٹ عطافرمائی ہے کہ انسان اللہ تعالیٰ کوبھول جائے توبھی ، یادکرے توبھی اللہ تعالیٰ اپنی نعمتیں انسان سے کبھی کم نہیں کرتے ، توجانور غافل ہوا اللہ تعالیٰ کے حکم سے اس کے گلے پر چھری پھرجاتی ہے ، اسی لئے حضور صلی اللہ علیہ وسلم نے ارشاد فرمایاذبح کرنے سے پہلے زور سے کہو بِسْمِ اللّٰہِ اَللّٰہُ اَکْبَرْ تاکہ جانورکے کان میں اللہ تعالیٰ کانام پہونچ جائے اوروہ اللہ تعالیٰ کی یاد کے ساتھ دنیاسے جائے ، اللہ تعالیٰ کی حمد وثنا اوراس کی تسبیح کرنادنیا کی ہر مخلوق کا فریضہ ہے خصوصاً انسان کا سب سے بڑا فریضہ ہے اسلئے کہ اللہ تعالیٰ نے اس کوساری مخلوق میں سب سے بہتر اورسب سے احسن بنایاہے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حضور صلی اللہ علیہ وسلم کاراتوں میں رونا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۲۲</w:t>
      </w:r>
    </w:p>
    <w:p>
      <w:pPr>
        <w:spacing w:before="60" w:after="80" w:line="312" w:lineRule="auto"/>
        <w:ind w:right="288" w:left="288"/>
        <w:jc w:val="right"/>
      </w:pPr>
      <w:r>
        <w:rPr>
          <w:rFonts w:ascii="Jameel Noori Nastaleeq" w:hAnsi="Jameel Noori Nastaleeq"/>
          <w:color w:val="222222"/>
          <w:sz w:val="27"/>
        </w:rPr>
        <w:t>حضور صلی اللہ علیہ وسلم کاراتوں میں رونا حضرت عائشہ صدیقہ رضی اللہ عنہا فرماتی ہیں کہ ایک مرتبہ حضور صلی اللہ علیہ وسلم میرے بستر پر لیٹے ہوئے تھے اورمجھ سے بات کررہے تھے کہ اچانک مجھ سے فرمانے لگے کہ اے ابوبکر کی بیٹی ! میں اللہ تعالیٰ کی حمدوثنا بیان کرتاہوں اوراللہ تعالیٰ کی بارگاہ میں نماز پڑھتاہوں اورپھر حضور صلی اللہ علیہ وسلم اٹھتے ہیں مشکیزے سے پانی لے کروضو بناتے ہیں اور مصلے پر کھڑے ہوجاتے ہیں اورپھر اتنا روتے ہیں کہ قرأت کرتے کرتے ہچکی بندھ جاتی ہے، حضور صلی اللہ علیہ وسلم کی آوازبھراجاتی ہے، پھر جب رکوع میں جاتے ہیں تودیر تک اللہ تعالیٰ کی حمد وثنا بیان کرتے ہیں اور روتے رہتے ہیں یہاں تک کہ رکوع سے اٹھتے ہیں اورپھر سَمِعَ اللّٰہُ لِمَنْ حَمِدَہْ کہہ کر بہت زیادہ روتے ہیں اورآپ صلی اللہ علیہ وسلم کے رونے کی آوازمیں اپنے کانوں سے سنتی ہوں اوردیکھتی ہوں کہ سجدے میں جاتے ہیں اوردیر تک روتے رہتے ہیں یہاں تک کہ سجدے کی جگہ بھی بھیگ جاتی ہے اورپھر بہت دیرکے بعد سلام پھیرتے ہیں یہاں تک کہ صبح کی اذان ہوجاتی ہے ، حضرت بلالؓ حضور صلی اللہ علیہ وسلم کوبلانے کے لئے آجاتے ہیں اور آپ ؐ ان کے ساتھ مسجدچلے جاتے ہیں جب واپس آتے ہیں توآپ صلی اللہ علیہ وسلم سے پوچھتی ہوں یارسول اللہ صلی اللہ علیہ وسلم میرے ماں باپ آپ پر قربان ہوں بھلا جب اللہ تعالیٰ نے آپ کودنیاہی میں بشارت دے دی ہے کہ آپ بخشے بخشائے ہیں اور آپ سے قیامت کے دن کوئی حساب وکتاب نہیں ہے توآپ کونمازوں میں اتنارونے اور اتنا ڈرنے کی کیا ضرورت ہے ؟ حضور صلی اللہ علیہ وسلم نے ارشاد فرمایااے عائشہؓ! جب اللہ تعالیٰ نے مجھے دنیامیں ہی بشارت دے دی ہے اورمجھے بخش دیاہے تومیں اللہ تعالیٰ کاشکر ادا نہ کروں ؟ دوستو! حضور صلی اللہ علیہ وسلم نے اپنی امت کوبتادیاہے کہ ہرحال میں اللہ تعالیٰ کا شکر ادا کرتے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نعمت کونہیں بلکہ نعمت دینے والے کودیکھے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۲۳</w:t>
      </w:r>
    </w:p>
    <w:p>
      <w:pPr>
        <w:spacing w:before="60" w:after="80" w:line="312" w:lineRule="auto"/>
        <w:ind w:right="288" w:left="288"/>
        <w:jc w:val="right"/>
      </w:pPr>
      <w:r>
        <w:rPr>
          <w:rFonts w:ascii="Jameel Noori Nastaleeq" w:hAnsi="Jameel Noori Nastaleeq"/>
          <w:color w:val="222222"/>
          <w:sz w:val="27"/>
        </w:rPr>
        <w:t>نعمت کونہیں بلکہ نعمت دینے والے کودیکھے حضرت بایزید بسطامیؒ فرماتے ہیں کہ نعمت کاشکریہ ہے کہ نعمت کونہ دیکھے بلکہ نعمت دینے والے کودیکھے کہ یہ نعمت کس کی طرف سے مل رہی ہے ، ایک مرتبہ بایزید بسطامیؒ کے پاس ایک سیب رکھاہواتھا ،کسی نے کہا کیاہی خوبصورت سیب ہے ، بایزید بسطامیؒ نے برجستہ فرمایاکہ جب سیب اتنااچھاہے تواس کابنانے والا کتنااچھا ہوگا، بنانے والے خدا وند قدوس ہیں ، کائنات کے پھولوں میں رنگ بھرنے والے اوران پھولوں میں خوشبو پیدا کرنے والے اور پھولوں کے اندر عرق اور اسی طرح ان کے اندربے شمار فائدے پیدا کرنے والے خداوند قدوس ہیں ، تو پھولوں کی رنگت اوران کی خوشبو کی تعریف بے شک ہم ضرور کرتے ہیں مگراصل تعریف تواللہ تعالیٰ ہی کی ہے ، ہرحال میں اللہ کی حمدوثنا اوراس کا شکر ادا کرنا چاہئے ، اللہ تعالیٰ نے قرآن کریم میں ارشاد فرمایا فَاذْکُرُوْنِیْ اَذْکُرُکُمْ کہ تم مجھے یاد کرومیں تمہیں یاد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شکرگذار بندے کی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۲۴</w:t>
      </w:r>
    </w:p>
    <w:p>
      <w:pPr>
        <w:spacing w:before="60" w:after="80" w:line="312" w:lineRule="auto"/>
        <w:ind w:right="288" w:left="288"/>
        <w:jc w:val="right"/>
      </w:pPr>
      <w:r>
        <w:rPr>
          <w:rFonts w:ascii="Jameel Noori Nastaleeq" w:hAnsi="Jameel Noori Nastaleeq"/>
          <w:color w:val="222222"/>
          <w:sz w:val="27"/>
        </w:rPr>
        <w:t>شکرگذار بندے کی مثال دوستو! آج ہماری محفل اورہماری مجلس میں پیسے کاذکر ہوتاہے ، کاروبارکا ذکر ہوتا ہے ، خوش حالی کاذکر ہوتاہے ، دوسروں کے عیوب بیان کئے جاتے ہیں ، خوبیاں بیان کی جاتی ہیں لیکن اللہ تعالیٰ کی حمدوثنا ہماری مجلس میں بہت کم بیان کی جاتی ہے ، اللہ تعالیٰ کاذکر ہماری مجلسوں میں بہت کمی کے ساتھ ہوتاہے اس لئے کہ اللہ تعالیٰ سے ہم لوگ غافل ہیں ، عربی کا مقولہ ہے مَنْ اَحَبَّ شَیْئًا اَکْثَرَ ذِکْرُہُ کہ انسان جس چیز سے زیادہ محبت کرتا ہے اس کاذکر وہ اکثرکرتاہے ، دنیا سے ہم کومحبت ہے توہم دنیاکا بار بار ذکر کرتے ہیں ، اللہ والے اللہ تعالیٰ کاہی ذکر کرتے ہیں ، اسی لئے حضور صلی اللہ علیہ وسلم کاارشادہے کہ اللہ والے وہ لوگ ہیں کہ جب تم ان کے پاس بیٹھو توتمہیں خدایاد آجائے اورتمہاری زبان پر اور تمہارے دل میں اللہ تعالیٰ کی یادتازہ ہوجائے ،حضرت مولانا حسین احمد مدنیؒ نے اپنے ملفوظات میں ایسے لوگوں کی مثال بیان فرمائی ہے کہ شکرگذار بندے کی مثال ایسی ہے جیسے پھل والادرخت جتنی کثیر تعدادمیں اس پرپھل آئیں گے اتنی ہی اس کی شاخیں جھک جائیں گی ، یہاں تک کہ اگرپھل زیادہ ہوگئے توپھل اورٹہنیاں زمین سے آکر لگ جاتی ہیں اوروہ درخت اتنا جھک جاتاہے کہ اس کے پھلوں کوآرام سے بیٹھ کر توڑ سکتے ہیں ، اس درخت کی مثال شکرگذار بندے کی سی ہے اس کے بالمقابل ناشکری کرنے والے بندے کی مثال ایسی ہے کہ جیسے وہ درخت جس پر پھل نہیں آتے وہ اکڑجاتاہے اوراس کی شاخیں آسمان کی طرف اٹھ جاتی ہیں اس سے انسانوں کواتنا فائدہ نہیں پہونچتا جتناکہ پھل والے درخت سے پہونچتاہے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بکری اورسانپ کی صفت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۲۵</w:t>
      </w:r>
    </w:p>
    <w:p>
      <w:pPr>
        <w:spacing w:before="60" w:after="80" w:line="312" w:lineRule="auto"/>
        <w:ind w:right="288" w:left="288"/>
        <w:jc w:val="right"/>
      </w:pPr>
      <w:r>
        <w:rPr>
          <w:rFonts w:ascii="Jameel Noori Nastaleeq" w:hAnsi="Jameel Noori Nastaleeq"/>
          <w:color w:val="222222"/>
          <w:sz w:val="27"/>
        </w:rPr>
        <w:t>بکری اورسانپ کی صفت دانشوروں نے بڑی عجیب بات کہی ہے کہ نیک لوگ بکری کی طرح ہیں کہ ان کو تھوڑا ساچارہ کھلادو تووہ دودھ دے دیتی ہے اوراپنے مالک کی شکر گزار رہتی ہے اور برے لوگ سانپ کی طرح ہیں کہ ان کودودھ پلاؤ پھربھی ڈس لیتے ہیں، توانسانوں کو گائے یابکری کی صفت پر رہناچاہئے نہ کہ سانپ کی صفت پر،ایک انسان ہم سے ہمدردی کررہا ہے اورہمارے ساتھ اچھا برتاؤ کررہا ہے توہمیں بھی اس کے ساتھ ہمدردی سے پیش آنا چاہئے یہ انسانیت کاسب سے پہلا اور سب سے آخری درجہ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ایک پتھر کااللہ تعالیٰ کے خوف سے رونا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۲۵</w:t>
      </w:r>
    </w:p>
    <w:p>
      <w:pPr>
        <w:spacing w:before="60" w:after="80" w:line="312" w:lineRule="auto"/>
        <w:ind w:right="288" w:left="288"/>
        <w:jc w:val="right"/>
      </w:pPr>
      <w:r>
        <w:rPr>
          <w:rFonts w:ascii="Jameel Noori Nastaleeq" w:hAnsi="Jameel Noori Nastaleeq"/>
          <w:color w:val="222222"/>
          <w:sz w:val="27"/>
        </w:rPr>
        <w:t>ایک پتھر کااللہ تعالیٰ کے خوف سے رونا ایک بزرگ کاجنگل میں گذر ہوا وہاں انہوں نے دیکھاکہ ایک چھوٹاسا پتھرہے لیکن اس میں سے پانی بہت تیزی کے ساتھ ابل رہاہے ، ان کوبڑا تعجب ہوا کہ پتھر تو اتنا چھوٹا ساہے اورپانی اتنی تیزی کے ساتھ نکل رہاہے ، وہ ابھی دیکھ ہی رہے تھے کہ اللہ تعالیٰ نے اس پتھر کوزبان عطا فرمائی اوربولنے کی صلاحیت دی چنانچہ پتھرنے کہا کہ اے اللہ کے بندے تم مجھے دیکھ کرکیوں تعجب کررہے ہوکیاتم نے قرآن کریم میں نہیں پڑھا؟کہ دوزخ کہے گی کہ اے اللہ تونے انسان کومیرے اندرڈال دیاہے اس سے تومیراپیٹ نہیں بھرا،ابھی مجھے اور خوراک کی ضرورت ہے اس وقت اللہ تعالیٰ پتھروں سے دوزخ کوبھردیں گے ، اس پتھرنے کہا کہ جب سے میں نے یہ سناہے کہ اللہ تعالیٰ دوزخ کوپتھروں سے بھریں گے اس وقت سے ہی میں اللہ تعالیٰ کے خوف سے رورہاہوں ، اورجتنامیرے اندراللہ تعالیٰ کاخوف بڑھ رہا ہے اتنا ہی میرے اندرسے پانی ابل رہاہے ۔ دوستو! اللہ تعالیٰ کے خوف سے پتھر روئے اورانسان جیسانرم ونازک نہ روئے یہ کتنے بڑے افسوس کی بات ہے ، پتھر نے کہاکہ آپ میرے لئے دعا فرمائیں کہ اللہ تعالیٰ میری بخشش فرمائیں ، انہوں نے ہاتھ اٹھاکر اللہ تعالیٰ سے دعاکی اورکہا اے اللہ اپنے فضل وکرم سے اپنے لاڈلے حبیب محمدرسول اللہ صلی اللہ علیہ وسلم کے صدقے میں اس پتھر کی مغفرت فرما، اللہ تعالیٰ نے ان کی دعا قبول فرمائی اور اس پتھرکی مغفرت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پتھر کااللہ تعالیٰ کی حمدوثنا میں رونا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۲۶</w:t>
      </w:r>
    </w:p>
    <w:p>
      <w:pPr>
        <w:spacing w:before="60" w:after="80" w:line="312" w:lineRule="auto"/>
        <w:ind w:right="288" w:left="288"/>
        <w:jc w:val="right"/>
      </w:pPr>
      <w:r>
        <w:rPr>
          <w:rFonts w:ascii="Jameel Noori Nastaleeq" w:hAnsi="Jameel Noori Nastaleeq"/>
          <w:color w:val="222222"/>
          <w:sz w:val="27"/>
        </w:rPr>
        <w:t>پتھر کااللہ تعالیٰ کی حمدوثنا میں رونا تومعلوم ہواکہ اللہ تعالیٰ کی رحمت کاطالب انسان ہی نہیں جنات اور پتھر بھی ہیں بلکہ تمام حیوانات ، جمادات ، بناتات ہیں ہرمخلوق کواللہ تعالیٰ کی مغفرت کی طلب ہے ، چندسال بعدجب وہ اللہ کے ولی اس طرف گئے توان کے دل میں خیال پیدا ہواکہ چلو آج پھر اس پتھر کودیکھیں گے کہ کیاحال ہے ؟ ان کا خیال تھاکہ وہ پتھر سوکھ گیا ہوگااوراب نہیں رورہاہوگا، لیکن جانے پر دیکھاتویہ پتھر پہلے سے بھی زیادہ رورہاہے اورباقاعدہ وہاں ایک نالی بن گئی ہے جس میں پانی بہہ رہاہے تواس پتھر سے ان اللہ والوں نے پوچھاکہ جب اللہ تعالیٰ نے تیری مغفرت فرمادی اورتجھے بخش دیاتوپھر تجھے رونے کی کیا ضرورت ہے ؟ اس پتھر سے آواز آئی کہ اللہ کامجھ پر کس قدر احسان ہے کہ اس نے مجھے دنیاہی میں بخش دیا توبھلامیں اللہ تعالیٰ کا شکرگذار نہ بنوں ، پہلے میں اللہ تعالیٰ کے خوف سے روتا تھا اوراب میں اللہ تعالیٰ کی حمدوثنا اوراس کے شکرمیں رورہاہوں ، یہ ہے انسان اور دوسری مخلوق میں فرق ، انسان کوجہاں تھوڑی سی خوشحالی ملی توشیطان اس کوراستے سے ہٹاکر دنیامیں مقبول کردیتاہے اوریہ سمجھانے کی کوشش کرتاہے کہ اب تجھے کوئی فکرنہیں ہے حالانکہ انسان کے پاس جونعمتیں ہیں ان کی مقدار بہت کم ہے لیکن آخرت میں اللہ تعالیٰ نے ایسے لوگوں کے لئے جنت رکھی ہے جواللہ تعالیٰ کاذکر کرنے والے ہیں ، اللہ تعالیٰ کاشکر ادا کرنے والے ہیں اور اللہ تعالیٰ سے ڈرنے والے ہیں ۔ دوستو! انسان ہروقت اللہ تعالیٰ سے ڈرے اس لئے کہ ڈرنا انسان کاحق ہے ، انسان کوکبھی یہ نہیں سوچنا چاہئے کہ میں بہت بڑا مالدارہوں ، بہت بڑا طاقتور ہوں ، میں آج وزیر ہوں ،کل کچھ بھی ہوسکتاہے ، اسی لئے حضور صلی اللہ علیہ وسلم نے ارشاد فرمایاکہ اکڑکر چلنے والا اللہ تعالیٰ کوسخت ناپسندہے اورنیچی نگاہ رکھنے والا اورگردن نیچی رکھنے والا اللہ تعالیٰ کوبہت زیادہ پسندہے ۔ دوستو! ہم لوگوں کوعربوں سے سبق لیناچاہئے ، ہم لوگ جب عرب کا ذکر کرتے ہیں توہم عربوں کو براکہتے ہیں کہ ایسے ہیں ویسے ہیں ، عیاش ہیں ، مکارہیں، لیکن دوستو! وہ لوگ ہم سے زیادہ اللہ تعالیٰ کاشکر اداکرنے والے ہیں وہ ہربات میں مَاشَائَ اللّٰہُ، اَلْحَمْدُلِلّٰہِ، جَزَاکَ اللّٰہ، مَعَاذَ اللّٰہ جیسے الفاظ استعمال کرتے ہیں، مگرہماری زبان سے اللہ تعالیٰ کاشکر ادانہیں ہوتاہے ۔ میرے ساتھ ایک واقعہ پیش آیاکہ میں مدینے میں ایک دوکان پر عطر خریدنے کے لئے گیا میں نے دیکھاکہ ایک عورت بھی عطر خریدرہی تھی ، تووہ عورت جلدی جلدی صَلِّ عَلٰی النَّبِیْ صَلِّ عَلٰی النَّبِیْکہنے لگی ، میں نے کہاکہ اسے کیا ہوگیاہے ، دوکاندار نے بتایاکہ اس کوعطر کانام یاد نہیں آرہاہے اس لئے یہ درود شریف پڑھ رہی ہے ، میں نے کہا سُبْحَانَ اللّٰہکیا اچھا طریقہ ہے ، ایک ہمارا بھی انداز ہے کہ اگر کچھ بھول جائیں تو کہتے ہیں کمبخت یاد ہی نہیں آرہا ہے کیا لینا تھا؟ دوستو! ہم کوایسے لوگوں سے سبق لیناچاہئے اورہمیں عبرت حاصل کرنی چاہئے کہ ہم سے اچھے دنیامیں کتنے لوگ ہیں ، دوسروں کا عیب تلاش کرنے سے بہتریہ ہے کہ انسان خوداپنے عیوب تلاش کرکے ان کودور کرنے کی کوشش کرے اورجب وہ دورہوجائیں تواللہ تعالیٰ کاشکر اداکرے ،دعاکیجئے اللہ تعالیٰ ہمیں شکرکرنے اور اپنی حمد وثنا کرنے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توحید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۲۹</w:t>
      </w:r>
    </w:p>
    <w:p>
      <w:pPr>
        <w:spacing w:before="60" w:after="80" w:line="312" w:lineRule="auto"/>
        <w:ind w:right="288" w:left="288"/>
        <w:jc w:val="right"/>
      </w:pPr>
      <w:r>
        <w:rPr>
          <w:rFonts w:ascii="Jameel Noori Nastaleeq" w:hAnsi="Jameel Noori Nastaleeq"/>
          <w:color w:val="222222"/>
          <w:sz w:val="27"/>
        </w:rPr>
        <w:t>توحید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ھُوَاللّٰہُ الَّذِیْ لاَاِلٰہَ اِلاَّ ھُوَ عَالِمُ الْغَیْبِ وَالشَّھَادَۃِ ھُوَالرَّحْمٰنُ الرَّحِیْمُ وَقَالَ رَسُوْلُ اللّٰہِ صَلٰی اللّٰہُ عَلَیْہِ وَسَلَّمَ مَا شَائَ اللّٰہُ لاَ قُوَّۃِ اِلاَّبِاللّٰہِ الْعَلِیِّ الْعَظِیْمٍ۔ وقت ِ فرصت ہے کہاں کام ابھی باقی ہے نورِ توحید کا اتمام ابھی باقی ہے بزرگان محترم اورنوجوانان اسلام ! اللہ تبارک وتعالیٰ نے انسانوں کی فلاح وبہبودی اور کامیابی کے لئے بہت سے طریقے بتائے ہیں اور یہ بھی بتادیاکہ کامیابی صرف ہمارے بتائے ہوئے طریقے میں ہے ، اگرآپ قرآن وسنت کو چھوڑکرکسی دوسرے راستے میں کامیابی کوتلاش کرو گے تو کامیابی نہیں ملے گی ، دنیا کا سارانظام اللہ رب العز ت کے ہاتھ میں ہے اِنَّ اللّٰہَ عَلٰی کُلِّ شَیْئٍ قَدِیْرٌ اللہ تعالیٰ اس کائنات کی ہرہرچیز پرقدرت رکھتے ہیں ،کوئی بھی چیزاللہ کے حکم سے باہرنہیں ہے جب یہ علم ہوجائے کہ اللہ کے بغیر کوئی چیز نہ نفع پہونچاسکتی ہے اورنہ نقصان توپھرانسان مادی اعتبارسے دنیاکی چیزوں میں نفع اور نقصان کے متعلق یہ بھی یقین کرلیتاہے کہ اللہ پاک چاہیں گے تو نفع ہوگا ورنہ نقصان ، مثلاً اگراللہ تعالیٰ نہ چاہیں توآگ بالکل نہیں جلاسکتی ، حضرت ابراہیم علیہ السلام کاواقعہ ہمارے سامنے ہے اللہ نے آگ کو فرمایااے آگ! ابراہیم علیہ السلام کے لئے ٹھنڈی ہوجابس اس کی جلانے کی طاقت ختم ہوگئی اوراس نے حضرت ابراہیمؑ کوکوئی نقصان نہیں پہونچایا، ابھی گجرات کے حالات میں ایک رپورٹ سامنے آئی اوراس کی تصویربھی شائع ہوئی اس میں بتایاگیاکہ جب بلوائیوں نے آگ لگائی توسب کچھ جل گیالیکن قرآن کریم ویسے ہی محفوظ رہاوہ تصویرمیرے پاس بھی موجودہے قرآن کریم کی دوآیتیں لکھی ہوئی ہیں ایک صفحہ پر لکھاہے اگرتم سچے پکے مومن ومسلمان ہوتوتم ہی سربلندرہوگے اوردوسرے صفحہ پر ایک آیت لکھی ہے جس کاترجمہ ہے کہ تمہارے اوپرجومصیبت آتی ہے وہ تمہارے اعمال کی وجہ سے آتی ہے تومعلوم ہواکہ آگ کاکام جلانے کاہے لیکن اگراللہ تعالیٰ نہ چاہیں توآگ نہیں جلاسکتی ، تلواراورچھری کاکام کاٹنے کاہے لیکن حضرت اسماعیلؑ کا واقعہ ہمارے سامنے ہے کہ باوجود پوری طاقت اورقوت کے حضرت ابراہیمؑ چھری چلارہے ہیں لیکن حضرت اسماعیلؑ کاگلانہیں کٹ رہا ہے ۔ آج بھی ہو جو براہیم سا ایمان پیدا آگ کر سکتی ہے اندازِ گلستاں پیدا ایسے بہت سے واقعات ہیں جن میں اللہ نے یہ بتادیاہے کہ یہ چیزیں بھی اللہ کے تابع ہیں اوراللہ چاہیں توسمندرکی مچھلیاں بھی انسان کوکھانے کے بعداگل سکتی ہیں جیساکہ حضرت یونس علیہ السلام کے ساتھ معاملہ پیش آیاکہ یونس علیہ السلام کوبڑی مچھلی نے نگل لیااورپھراس مچھلی کو اس سے بڑی مچھلی نے نگل لیااورپھروہ مچھلی سمندرکی تہہ میں جاکربیٹھ گئی اورجب حضرت یونس علیہ السلام نے پڑھا لاَ اِلٰہَ اِلاَّ اَنْتَ سُبْحَانَکَ اِنِّیْ کُنْتُ مِنَ الظَّالِمِیْنَاے اللہ تیرے سواکوئی معبود نہیں اورتوہی پاک پروردگارہے اوربے شک میں نے اپنی جان پرظلم کیاہے میں ظالموں میں سے ہوں بس اللہ نے مچھلی کوحکم فرمایاکہ یونسؑ کواگل دے اس مچھلی نے یونسؑ کوبالکل صحیح سالم دریا کے کنارے اگل دیا، تو معلوم ہواکہ جن چیزوں کے اندرنقصان پہونچانے کی صلاحیت موجودہے وہ اللہ تعالیٰ کے حکم اور علم کے بغیرنقصان نہیں پہونچاسکتیں، اس کے باوجود ہمارے ایمان اور اعتقادات اتنے کمزورہوگئے ہیں کہ ہرمعاملے میں حق بات کہتے ہوئے ڈر لگتاہے ۔ دوستو! توحیدبہت ہی اہم ہے ایمان اوراعتقادکے اعتبارسے توحیدسے بالا تر کوئی چیزنہیں ہے ، حضرت جنیدبغدادیؒ کااسّی سال کی عمرمیں انتقال ہوااللہ کی بارگاہ میں حاضر ہوئے اللہ تعالیٰ نے پوچھاجنید! ہمارے لئے کیا لائے ہو؟ توجنیدبغدادیؒ کواپنے ایمان اوراعمال پربھروسہ تھاچنانچہ آپ نے عرض کیا یااللہ ! میں آپ کی بارگاہ میں توحیدلایا ہوں یعنی میں نے اپنی پوری زندگی میں تیرے علاوہ کسی کوقادرہی نہیں مانا کہ نفع اورنقصان پہونچانے والی صرف آ پ کی ذات ہے، اللہ نے فرمایاجنید! تم غلط بولتے ہو،جنیدبغدادیؒ گھبرائے ، اللہ نے فرمایاجنیدتم نے فلاں رات دودھ پیااورجب تمہارے پیٹ میں دردہوا توتم نے یہ کیوں کہاکہ دودھ کی وجہ سے درد ہورہا ہے ، دودھ میں کیاطاقت ہے کہ وہ پیٹ میں دردکرے ، جب تم کومعلوم ہے کہ نفع اور نقصان ہمارے حکم سے پہونچتاہے تودودھ میں کیاطاقت ہے کہ وہ تمہارے پیٹ میں درد کرے ، فوراً عرض کیا الٰہی مجھ سے غلطی ہوئی ہے ، اللہ نے فرمایاجنیدہم اپنی رحمت سے تمہاری مغفرت کرتے ہیں ۔ توحیدسب سے زیادہ اہم توحیدایک ایسی قوت ہے جس سے اللہ رب العزت کی عظمت کا اظہار ہوتاہے اور اسلام کی پوری عمارت توحیدکے ستون پرقائم ہے مثلاً ایک آدمی نمازبھی پڑھ رہاہے روزہ بھی رکھ رہاہے حج بھی کررہاہے زکوٰۃ بھی دے رہاہے لیکن اللہ کوایک نہیں مانتا تواس کاکوئی عمل اللہ کے یہاں مقبول نہیں ہے ، لاَ اِلٰہَ اِلاَّاللّٰہُ مُحَمَّدُ رَّسُوْلُ اللّٰہِکا مطلب یہی ہے کہ میں اقرار کرتا ہوں کہ اللہ کے سواکوئی معبود نہیں ہے چاہے وہ کتنابڑاقطب اورغوث ہوجائے سجدے کے لائق صرف خداہے اس کے علاوہ کوئی عبادت کے لائق نہیں ہے ، محمدرسول اللہ صلی اللہ علیہ وسلم اللہ نہیں ہیں بلکہ وہ اللہ کے رسول ہیں وہ اسلئے بھیجے گئے ہیں کہ خداکاپیغام ہم تک پہونچائیں ، جب آدمی تسلیم کرلیتاہے کہ اللہ کے سواکوئی عبادت کے لائق نہیں ہے اور نفع، نقصان پہونچانے والی کوئی دوسری ذات نہیں ، اس کے بعداگرکوئی یہ سوچے کہ فلاں کام کریں گے تویہ نقصان ہوجائے گا سراسر غلط ہے، مثال کے طورپر صفرکا مہینہ چل رہاہے عام خیال ہے کہ صفرکامہینہ خالی مہینہ ہوتاہے سب سے پہلے تومیں یہ عرض کروں گاکہ خالی مہینے کاکیامطلب ہوتاہے کیااس میں اللہ تعالیٰ ہم کورزق نہیں دیتے ہیں پینے کوپانی نہیں دیتے ہیں ؟ کیااس مہینے میں اللہ تعالیٰ نے ہواکو روک لیاہے یابارش کوروک لیاہے ؟ وہ کون سی چیزہے جس کواللہ تعالیٰ نے ہمارے لئے اس صفرکے مہینے میں کم کردیاہے توصفرکے مہینے کوخالی کہناہندؤں کے رسم ورواج اوران کے عقائدمیں سے ہے ، جیسے رمضان المبارک کامہینہ بڑامبارک مہینہ،شوال المکرم کامہینہ بڑامبارک مہینہ ویسے ہی صفرکامہینہ بڑامبارک مہینہ ہے اس میں کوئی برائی نہیں ہے کیونکہ اس کواللہ نے بنایاہے اورصفرکے ساتھ نبی کریم صلی اللہ علیہ وسلم نے کیالگایا، 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توحیدسب سے زیادہ اہم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۳۲</w:t>
      </w:r>
    </w:p>
    <w:p>
      <w:pPr>
        <w:spacing w:before="60" w:after="80" w:line="312" w:lineRule="auto"/>
        <w:ind w:right="288" w:left="288"/>
        <w:jc w:val="right"/>
      </w:pPr>
      <w:r>
        <w:rPr>
          <w:rFonts w:ascii="Jameel Noori Nastaleeq" w:hAnsi="Jameel Noori Nastaleeq"/>
          <w:color w:val="222222"/>
          <w:sz w:val="27"/>
        </w:rPr>
        <w:t>توحیدسب سے زیادہ اہم توحیدایک ایسی قوت ہے جس سے اللہ رب العزت کی عظمت کا اظہار ہوتاہے اور اسلام کی پوری عمارت توحیدکے ستون پرقائم ہے مثلاً ایک آدمی نمازبھی پڑھ رہاہے روزہ بھی رکھ رہاہے حج بھی کررہاہے زکوٰۃ بھی دے رہاہے لیکن اللہ کوایک نہیں مانتا تواس کاکوئی عمل اللہ کے یہاں مقبول نہیں ہے ، لاَ اِلٰہَ اِلاَّاللّٰہُ مُحَمَّدُ رَّسُوْلُ اللّٰہِکا مطلب یہی ہے کہ میں اقرار کرتا ہوں کہ اللہ کے سواکوئی معبود نہیں ہے چاہے وہ کتنابڑاقطب اورغوث ہوجائے سجدے کے لائق صرف خداہے اس کے علاوہ کوئی عبادت کے لائق نہیں ہے ، محمدرسول اللہ صلی اللہ علیہ وسلم اللہ نہیں ہیں بلکہ وہ اللہ کے رسول ہیں وہ اسلئے بھیجے گئے ہیں کہ خداکاپیغام ہم تک پہونچائیں ، جب آدمی تسلیم کرلیتاہے کہ اللہ کے سواکوئی عبادت کے لائق نہیں ہے اور نفع، نقصان پہونچانے والی کوئی دوسری ذات نہیں ، اس کے بعداگرکوئی یہ سوچے کہ فلاں کام کریں گے تویہ نقصان ہوجائے گا سراسر غلط ہے، مثال کے طورپر صفرکا مہینہ چل رہاہے عام خیال ہے کہ صفرکامہینہ خالی مہینہ ہوتاہے سب سے پہلے تومیں یہ عرض کروں گاکہ خالی مہینے کاکیامطلب ہوتاہے کیااس میں اللہ تعالیٰ ہم کورزق نہیں دیتے ہیں پینے کوپانی نہیں دیتے ہیں ؟ کیااس مہینے میں اللہ تعالیٰ نے ہواکو روک لیاہے یابارش کوروک لیاہے ؟ وہ کون سی چیزہے جس کواللہ تعالیٰ نے ہمارے لئے اس صفرکے مہینے میں کم کردیاہے توصفرکے مہینے کوخالی کہناہندؤں کے رسم ورواج اوران کے عقائدمیں سے ہے ، جیسے رمضان المبارک کامہینہ بڑامبارک مہینہ،شوال المکرم کامہینہ بڑامبارک مہینہ ویسے ہی صفرکامہینہ بڑامبارک مہینہ ہے اس میں کوئی برائی نہیں ہے کیونکہ اس کواللہ نے بنایاہے اورصفرکے ساتھ نبی کریم صلی اللہ علیہ وسلم نے کیالگایا، ہم بولتے ہیں کہ یہ مہینہ خالی ہے اوراللہ کے نبی صلی اللہ علیہ وسلم نے فرمایاہے کہ صفرالمظفریعنی صفر کامیابی کامہینہ ہے تو اللہ کے نبی صلی اللہ علیہ وسلم کافرمان سچاہے یا ہمارا کہنا سچاہے ؟ ظاہربات ہے کہ ہم جھوٹے ہیں اور اللہ کے نبی صلی اللہ علیہ وسلم سچ فرماتے ہیں، توصفرکے متعلق یہ سوچنا کہ اس میں بدشگونی ہے ، صفرخالی کامہینہ ہے اس میں کوئی کاروبارشروع نہیں کرناچاہئے یہ جہالت اورکم عقلی ہے ، سارے مہینوں کوسارے ہفتوں کوسارے دنوں کواور سارے وقتوں کواللہ نے بنایاہے آدمی چاہے تواس کوکامیاب بنالے اور چاہے توناکام بنالے اس کی مرضی ہے ، حضور صلی اللہ علیہ وسلم نے ارشادفرمایاکہ کسی بھی چیز سے بدشگونی لیناشرک کی بات ہے آج مسلمانوں میں بھی ایساہی ہوگیاہے جیسے ہندؤں میں بدشگونی اوربدفالی لیتے ہیں۔ حضور صلی اللہ علیہ وسلم کے زمانے میں بھی ایسے حالات پیش آئے ایک مرتبہ حضور صلی اللہ علیہ وسلم نے صحابہ کو بھیجا کہ فلاں کام کے لئے فلاں مقام پر جاؤتوصحابہ کی یہ جماعت جب مدینے سے باہر نکلی تو انہوں نے دیکھا کہ کچھ لوگ ادھر سے خالی مشک لے کرآرہے ہیں توانھوں نے سوچا کہ یہ سفراچھا نہیں ہے اس لئے واپس حضور صلی اللہ علیہ وسلم کی خدمت میں حاضرہوئے اور عرض کیاکہ یانبی اللہ ہم لوگ اس لئے واپس ہوگئے کہ یہ سفرہمارااچھانہیں رہے گاکیونکہ ہم نے دیکھاہے کہ کچھ لوگ مدینے کی طرف واپس آرہے تھے اوران کے ہاتھوں میں مشک خالی تھی ، توحضور صلی اللہ علیہ وسلم نے ارشادفرمایاکہ نفع اورنقصان اللہ تعالیٰ کی طرف سے آتا ہے اورارشادفرمایاکہ بدشگونی شرک ہے اگرتم کوشگون ہی لینا ہے تواچھاشگون لواور اس کا طریقہ یہ ہے کہ جب تم نے ان لوگوں کوخالی مشک کے ساتھ دیکھاتویہ شگون لیتے کہ ہم لوگ واپس ہوں گے توبھری ہوئی مشک لائیں گے ، شگون اچھالوبرامت لو، جو یہ شگون لیناہے کہ صفر کے مہینے میں نیا کاروبار کرنا اچھانہیں ہے یہ سب ایمان کی کمزوری ہے ، حضور صلی اللہ علیہ وسلم نے ارشاد فرمایاکہ زندگی کاوہ لمحہ جواللہ کی یادسے غافل ہوسب سے بدترین لمحہ ہے ، ہم سوچتے ہیں کہ جس دن ہماری جیب میں پیسہ نہیں ہے وہ سب سے بدترین دن ہے ،کبھی ہم نے یہ بھی سوچاہے کہ ہمارے پاس ایمان ہے یانہیں ؟ پیسے کوخوب ٹٹولتے ہیں لیکن کبھی ایمان کونہیں ٹٹولا، یقیناپیسہ اہم اورضروری چیزہے پیسے کے بغیرکوئی کام نہیں ہوتاہے لیکن پیسہ ایسی چیز نہیں ہے کہ اس کومقصدحیات بنایاجائے ۔ آج ہمارایہ اعتقادبن گیاہے کہ صفرکے مہینے میں اگرہم کوئی کام کریں گے تونقصان ہوگایامحرم کے مہینے میں کسی کام کوکرنااچھا نہیں ہے یہ غم کا مہینہ ہے حالانکہ محرم کواللہ تعالیٰ نے بڑامبارک مہینہ قراردیاہے اسلئے کہ محرم کے مہینے میں اللہ تعالیٰ نے حضرت موسیٰؑ کونبوت عطافرمائی تھی اوراسی مہینے میں باری تعالیٰ سے ہم کلامی کاشرف حاصل ہواتھا۔ دعاکیجئے اللہ تعالیٰ ہم سبھی کوعمل کی توفیق عطافرمائے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حسنِ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۳۵</w:t>
      </w:r>
    </w:p>
    <w:p>
      <w:pPr>
        <w:spacing w:before="60" w:after="80" w:line="312" w:lineRule="auto"/>
        <w:ind w:right="288" w:left="288"/>
        <w:jc w:val="right"/>
      </w:pPr>
      <w:r>
        <w:rPr>
          <w:rFonts w:ascii="Jameel Noori Nastaleeq" w:hAnsi="Jameel Noori Nastaleeq"/>
          <w:color w:val="222222"/>
          <w:sz w:val="27"/>
        </w:rPr>
        <w:t>حسنِ عمل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وَمَنْ اَحْسَنُ دِیْنًامِمَّنْ اَسْلَمَ وَجْہَہُ لِلّٰہِ وَھُوَمُحْسِنٌ وَاتَّبَعَ مِلَّۃَ اِبْرَاھِیْمَ حَنِیْفًا وَاتَّخِذُ اللّٰہَ اِبْرَاھِیْمَ خَلِیْلاً وَلِلّٰہِ مَافِیْ السَّمٰوٰتِ وَمَا فِیْ الْاَرْضِ وَکَانَ اللّٰہُ بِکُلِّ شَیْیٍٔ مُّحِیْطًا وَقَالَ تَعَالٰی غَیْرِالْمَغْضُوْبِ عَلَیْھِمْ وَلاَالضَّالِّیْنَ ۔ صَدَقَ اللّٰہُ الْعَظِیْمٍ۔ عمل سے زندگی بنتی ہے جنت بھی جہنم بھی یہ خاکی اپنی فطرت میں نہ نوری ہے نہ ناری ہے بزرگان محترم اورنوجوانان اسلام!اللہ تعالیٰ نے ہرچیزکاایک معیار اور مقام رکھا ہے ، مادی اوردنیوی اعتبارسے انسان اس چیزکو پسندکرتاہے جواپنامعیار اور مقام بلند رکھتی ہے، آدمی اسی مکان کوپسند کرتاہے جواچھاہو، کھانابھی وہی پسند کرتاہے جوسب سے زیادہ ذائقہ دارہو، اسی طرح اللہ تعالیٰ نے عملی اعتبارسے ارشاد فرمایاکہ ہمارے یہاں انسان کا معیار اس کی ظاہری شکل وصورت کے اعتبار سے نہیں بلکہ ہمارے یہاں اس کے عمل کے اعتبارسے ہے ، انسان کا عملی معیار جتنا بلندہوگا اللہ تعالیٰ کے نزدیک وہ انسان اتنا ہی زیادہ مقرب ہوگااورانسان کا عمل جتنا اچھا ہوگا اللہ تعالیٰ کی بارگاہ میں اس کی اتنی ہی زیادہ عزت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اپنارُخ اللہ تعالیٰ کی طرف کرلو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۳۶</w:t>
      </w:r>
    </w:p>
    <w:p>
      <w:pPr>
        <w:spacing w:before="60" w:after="80" w:line="312" w:lineRule="auto"/>
        <w:ind w:right="288" w:left="288"/>
        <w:jc w:val="right"/>
      </w:pPr>
      <w:r>
        <w:rPr>
          <w:rFonts w:ascii="Jameel Noori Nastaleeq" w:hAnsi="Jameel Noori Nastaleeq"/>
          <w:color w:val="222222"/>
          <w:sz w:val="27"/>
        </w:rPr>
        <w:t>اپنارُخ اللہ تعالیٰ کی طرف کرلو اللہ تعالیٰ نے قرآن کریم میں اسی چیزکوبیان فرمایا وَمَنْ اَحْسَنُ دِیْنًامِمَّنْ اَسْلَمَ وَجْہَہُ لِلّٰہِ وَھُوَمُحْسِنٌ وَاتَّبَعَ مِلَّۃَ اِبْرَاھِیْمَ حَنِیْفًا وَاتَّخِذُ اللّٰہَ اِبْرَاھِیْمَ خَلِیْلاً کہ وہ لوگ اللہ تعالیٰ کی بارگاہ میں اپنے آپ کو مقبول بنانا چاہتے ہیں ان لوگوں کا عمل اللہ کی بارگاہ میں محض اس لئے مقبول ہے کہ انہوں نے اپنا رخ اللہ تعالیٰ کی طر ف پھیردیاہے اس لئے کہ دنیامیں بہت سے طریقے رائج ہیں ، دین کے معنی طریقے کے ہیں کہ اس آدمی کاطریقہ کتنا اچھاہے کہ جواپنے آپ کواللہ کی طرف پھیردے ، اللہ کی طرف رخ کرلے تواللہ کی بارگاہ میں اس کاعمل پسندیدہ ہوجاتاہے ۔امام ابن کثیرؒ نے لکھاہے کہ انسان کامعیار قرآن وسنت ہے ، کسی انسان کا اخلاق بہت بلند ہے تواس کے اخلاق کوقرآن وسنت کی کسوٹی پر پرکھیں گے کہ اس کاعمل قرآن وسنت کے مطابق بھی ہے یانہیں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زکوٰۃ کی رقم سے مددکرنااحسان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۳۷</w:t>
      </w:r>
    </w:p>
    <w:p>
      <w:pPr>
        <w:spacing w:before="60" w:after="80" w:line="312" w:lineRule="auto"/>
        <w:ind w:right="288" w:left="288"/>
        <w:jc w:val="right"/>
      </w:pPr>
      <w:r>
        <w:rPr>
          <w:rFonts w:ascii="Jameel Noori Nastaleeq" w:hAnsi="Jameel Noori Nastaleeq"/>
          <w:color w:val="222222"/>
          <w:sz w:val="27"/>
        </w:rPr>
        <w:t>زکوٰۃ کی رقم سے مددکرنااحسان نہیں رمضان آیا تومالدار حضرات زکوٰۃ کی رقم میں سے اپنے نوکروں کی مدد کرتے ہیں یا زکوٰۃ کی رقم اپنے رشتہ داروں کودیتے ہیں جن کوزکوٰۃ کی رقم دینا جائز نہیں ہے ایسی صورت میں زکوٰۃ ادانہیں ہوگی ، سال بھرایک نوکر نے کام کیا اب رمضان میں زکوٰۃ کی رقم سے اس کوتنخواہ دینا ناجائز ہے اور زکوٰۃ کی رقم میں سے ملازمین کی مددکرنا احسان نہیں ہے ، زکوٰۃ کی رقم کسی مستحق کودی جائے چاہے وہ رشتہ دار ہو یا کوئی اورہو۔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دس لیٹردودھ میں ایک قطرہ زہر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۳۷</w:t>
      </w:r>
    </w:p>
    <w:p>
      <w:pPr>
        <w:spacing w:before="60" w:after="80" w:line="312" w:lineRule="auto"/>
        <w:ind w:right="288" w:left="288"/>
        <w:jc w:val="right"/>
      </w:pPr>
      <w:r>
        <w:rPr>
          <w:rFonts w:ascii="Jameel Noori Nastaleeq" w:hAnsi="Jameel Noori Nastaleeq"/>
          <w:color w:val="222222"/>
          <w:sz w:val="27"/>
        </w:rPr>
        <w:t>دس لیٹردودھ میں ایک قطرہ زہر لوگ اچھے کام توکرتے ہیں لیکن سنت کے خلاف کرتے ہیں ایسے لوگوں گمراہ ہیں اوراَلضَّالِّیْنَ سے مرادوہ لوگ ہیں جوعمل توکرتے ہیں لیکن گمراہی میں مبتلا ہیں مثلاً کسی کے پاس ایک بالٹی دودھ ہے اور وہ یہ کہے کہ دودھ توبالکل درست ہے لیکن اس میں صرف ایک قطرہ زہر پڑگیا ہے ، آپ فیصلہ کریں کہ کیاوہ دودھ قبول کریں گے؟ بالکل نہیں حالانکہ دس لیٹر ہے اور زہر صرف ایک قطرہ ہے ، اسی طرح سے شریعت مطہرہ نے جواعمال صالحہ مقرر کئے ہیں اگر کوئی ان اعمال صالحہ میں ملاوٹ کردے توان کافائدہ، ثواب اور برکت ختم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حضرت علیؓ نے تنبیہ فرمائی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۳۸</w:t>
      </w:r>
    </w:p>
    <w:p>
      <w:pPr>
        <w:spacing w:before="60" w:after="80" w:line="312" w:lineRule="auto"/>
        <w:ind w:right="288" w:left="288"/>
        <w:jc w:val="right"/>
      </w:pPr>
      <w:r>
        <w:rPr>
          <w:rFonts w:ascii="Jameel Noori Nastaleeq" w:hAnsi="Jameel Noori Nastaleeq"/>
          <w:color w:val="222222"/>
          <w:sz w:val="27"/>
        </w:rPr>
        <w:t>حضرت علیؓ نے تنبیہ فرمائی حضرت علیؓ عیدکی نمازکے لئے تشریف لے گئے ( مسئلہ کیاہے ؟ عیدکی نماز سے پہلے نفل نماز نہ پڑھیں، صرف عیدکی دورکعت نماز پڑھیں) حضرت علیؓ نے دیکھاکہ ایک آدمی نماز پڑھ رہاہے باقی سب بیٹھے ہوئے ہیں ، جب اس نے سلام پھیرا توآپ نے پوچھاکہ تم کیا کررہے تھے ؟ اس شخص نے کہاکہ میں نفل نماز پڑھ رہاتھا ، حضرت علیؓ نے کہا کہ میں قسم کھا کر کہتاہوں کہ نمازپڑھنے سے آدمی مقبول ہوتاہے اورگناہ معاف ہوجاتے ہیں لیکن جونماز تم پڑھ رہے ہو یہ اللہ تعالیٰ کے یہاں مقبول نہیں ، اسلئے کہ اللہ کے نبی صلی اللہ علیہ وسلم نے فرمایا کہ عیدکی نماز سے پہلے نفل نماز پڑھنا منع ہے اورآپ صلی اللہ علیہ وسلم نے کبھی عید گاہ میں عیدکی نماز سے قبل کوئی نماز نہیں پڑھی ، تیرایہ دورکعت نماز پڑھنا اللہ اور اس کے رسول اللہ صلی اللہ علیہ وسلم کو راضی کرنے کے لئے نہیں بلکہ اپنے نفس کے لئے ہے ، تومعلوم ہواکہ سنت کے مطابق جوعمل ہوتاہے وہی اللہ تعالیٰ کی بارگاہ میں قبول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قانونِ الٰہی کی خلاف ورزی گمراہی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۳۸</w:t>
      </w:r>
    </w:p>
    <w:p>
      <w:pPr>
        <w:spacing w:before="60" w:after="80" w:line="312" w:lineRule="auto"/>
        <w:ind w:right="288" w:left="288"/>
        <w:jc w:val="right"/>
      </w:pPr>
      <w:r>
        <w:rPr>
          <w:rFonts w:ascii="Jameel Noori Nastaleeq" w:hAnsi="Jameel Noori Nastaleeq"/>
          <w:color w:val="222222"/>
          <w:sz w:val="27"/>
        </w:rPr>
        <w:t>قانونِ الٰہی کی خلاف ورزی گمراہی ہے مغرب کی نمازمیں تین رکعات ہیں اگرکوئی کہے کہ نہیں صاحب ہم توچار رکعات پڑھیں گے تاکہ ثواب زیادہ ملے ، چونکہ مغرب کی نماز تین کے بجائے چار پڑھنا شریعت کی خلاف ورزی ہے اللہ تعالیٰ کے یہاں مقبول نہیں ہوگا ۔ معلوم ہواکہ انسان کاعمل قرآن وحدیث کے مطابق ہونا چاہئے، حضور صلی اللہ علیہ وسلم نے ارشاد فرمایاکہ میں دنیاسے جارہاہوں اورمیں تمہارے لئے دوچیزیں چھوڑے جاتا ہوں ایک کلام اللہ اوردوسرے سنتِ رسول اللہ صلی اللہ علیہ وسلم تم کوئی بھی عمل کرو تواس کوقرآن کریم میں تلاش کرو، اگراس میں نہ ملے توسنت ِ رسول اللہ صلی اللہ علیہ وسلم میں تلاش کرو، حضور صلی اللہ علیہ وسلم نے قیامت تک آنے والے سارے اعمال بتادیئے ہیں اورہرچیز کے نقصانات اورفوائد بھی بتادیئے ہیں ۔ آپ کومعلوم ہوگاکہ چندروز پہلے امریکہ میں ایک آمنہ ودود عورت نے نماز پڑھائی اوروہ نماز چرچ کے اندرہوئی ، بہت سے میڈیا والے بھی تھے اورتقریباً ایک سو مردوں اورعورتوں نے اس کاخطبہ سنااور اس کے پیچھے نماز پڑھی، حضور صلی اللہ علیہ وسلم کے زمانے میں کسی عورت کونماز یاخطبہ دینے کاکوئی ذکر نہیں ملتا،حضور صلی اللہ علیہ وسلم کے زمانے کے بعد حضرات صحابہ کازمانہ آیا حضرت ابوبکر صدیقؓ ، حضرت عمر فاروقؓ، حضرت عثمان غنیؓاور حضرت علی کرم اللہ وجہہ کے دورمیں بھی کسی عورت کا نماز جمعہ پڑھانا یاخطبہ دینے کاثبوت نہیں ہے ، حالانکہ اگر عورت کو امام بننے کا حق ہوتا توسب سے پہلے حضرت خدیجہؓ کوہوتا، حضرت عائشہؓ کوہوتااسلئے کہ حضرت عائشہؓ کے تعلق سے حضور صلی اللہ علیہ وسلم نے ارشاد فرمایاکہ عائشہ میری امت کی بڑی محدثہ اور بڑی عالمہ ہیں ، تقریباً ڈھائی ہزار احادیث حضرت عائشہؓ کوزبانی یادتھیں ، یہاں تک کہ حضور صلی اللہ علیہ وسلم کے وصال کے بعد حضرت عائشہؓ سے حضرات صحابہ مسائل پوچھنے کے لئے آیا کرتے تھے اورحضرت عائشہؓ پردے کے پیچھے سے مسائل بتایا کرتیں ، ایسی محدثہ اور عالمہ عورت کوبھی اللہ کے نبی صلی اللہ علیہ وسلم نے امام مقرر نہیں فرمایا الا یہ کہ امریکہ کی ایک عورت امام بنے اورنماز پڑھائے یہ کھلی گمراہی نہیں توکیاہے؟ حضور صلی اللہ علیہ وسلم نے عورت کے تعلق سے ارشاد فرمایاکہ عورت کے چہرے اورآواز کا بھی پردہ ہے اب ایک عورت کا منبر پر کھڑے ہوکر اورچہرہ کھول کرخطبہ دینا اورنماز پڑھانا اسلام سے مذاق نہیں تو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تمام مسلمان ملتِ ابراہیم علیہم الصلوۃ والسلام سے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۴۰</w:t>
      </w:r>
    </w:p>
    <w:p>
      <w:pPr>
        <w:spacing w:before="60" w:after="80" w:line="312" w:lineRule="auto"/>
        <w:ind w:right="288" w:left="288"/>
        <w:jc w:val="right"/>
      </w:pPr>
      <w:r>
        <w:rPr>
          <w:rFonts w:ascii="Jameel Noori Nastaleeq" w:hAnsi="Jameel Noori Nastaleeq"/>
          <w:color w:val="222222"/>
          <w:sz w:val="27"/>
        </w:rPr>
        <w:t>تمام مسلمان ملتِ ابراہیم علیہم الصلوۃ والسلام سے ہیں قرآن کریم کہہ رہاہے اَیُّکُمْ اَحْسَنُ عَمَلاً کہ تمہاراعمل چاہے تھوڑاہی کیوں نہ ہو لیکن اللہ تعالیٰ کی بارگاہ میں قبول ہو، اورمقبول کب ہوگا؟ مِلَّۃَ اَبِیْکُمْ اِبْرَاہِیْمَ ھُوَ سَمَّاکُمُ الْمُسْلِمِیْنَ کہ میں نے تم کوتمہارے باپ ابراہیمؑ کی ملت یعنی دین پرپیدا کیاہے اورتمہارا نام مسلم رکھاہے تم مسلمان ہو، اگرتمہاراکوئی عمل ابراہیمؑ کے طریقے اورحضور صلی اللہ علیہ وسلم کی شریعت کے خلاف ہے تووہ عمل اللہ تعالیٰ کی بارگاہ میں مردودہے ، کیسی کیسی عجیب وغریب عورتیں دنیامیں گذری ہیں اورانہوں نے اسلام کی عظیم الشان خدمات انجام دیں ، امہات المومنین میں حضرت صفیہؓ ہیں ، حضرت حفصہؓ ہیں ، حضرت زینبؓ اور حضرت سودہؓ ہیں ، حضرت فاطمۃ الزہراءؓ ہیں، یہ تمام عورتیں دنیاکی عظیم ترین عورتیں ہیں ، ان عورتوں کی قرآن وحدیث میں فضیلت بیان فرمائی ہے اوران کے مناقب بھی بیان کئے ہیں ، اگر عورت کوامام ہونے کاحق ہوتا توان عورتوں کوامام بنایا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اللہ تعالیٰ نے مردکو قوّام بنایاہے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۴۰</w:t>
      </w:r>
    </w:p>
    <w:p>
      <w:pPr>
        <w:spacing w:before="60" w:after="80" w:line="312" w:lineRule="auto"/>
        <w:ind w:right="288" w:left="288"/>
        <w:jc w:val="right"/>
      </w:pPr>
      <w:r>
        <w:rPr>
          <w:rFonts w:ascii="Jameel Noori Nastaleeq" w:hAnsi="Jameel Noori Nastaleeq"/>
          <w:color w:val="222222"/>
          <w:sz w:val="27"/>
        </w:rPr>
        <w:t>اللہ تعالیٰ نے مردکو قوّام بنایاہے قرآن کہہ رہاہے اَلرِّجَالُ قَوَّامُوْنَ عَلَی النِّسَائِ کہ اللہ تعالیٰ نے مرد کو قوام بنایا ہے ، جب آدمی باہر نکلتاہے تواس کے سامنے عجیب وغریب حالات آتے ہیں ، ان تمام حالات کومرد برداشت کرتاہے اوران کامقابلہ کرتاہے لیکن ایک عورت اس کام کوانجام نہیں دے سکتی بلکہ جب باہر آئے گی تووہ بہت سی چیزوں کاشکار ہوجائے گی ، اسی لئے اللہ تعالیٰ نے مرد کوقوام اورذمہ دار بنایاہے کیونکہ مرد باہر کام کرتاہے اورعورت گھرمیں کام کرتی ہے ، عورت جب گھرمیں رہتی ہے تواس کی حفاظت زیادہ ہوتی ہے اورباہر نکلتی ہے تواس کی حفاظت کم ہوجاتی ہے ، حضور صلی اللہ علیہ وسلم نے عورتوں میں بھی وعظ فرمایا ، اس زمانے میں عورتوں نے بھی جہادمیں شرکت کی ہے ، حضور صلی اللہ علیہ وسلم کے زمانے میں عورتوں نے بڑے بڑے کارنامے انجام دیئے ہیں ۔ حضرت تھانویؒنے عورتوں اورمردوں کے حقوق اپنی کتاب میں بیان فرمائے ہیں ، حقوق تو برابرہیں لیکن ذمہ داریاں تقسیم ہوگئی ہیں ، باہرکی ذمہ داری مرد پر اوراندرکی عورت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حضور صلی اللہ علیہ وسلم کی خدمت میں عورتوں کے مطالبات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۴۱</w:t>
      </w:r>
    </w:p>
    <w:p>
      <w:pPr>
        <w:spacing w:before="60" w:after="80" w:line="312" w:lineRule="auto"/>
        <w:ind w:right="288" w:left="288"/>
        <w:jc w:val="right"/>
      </w:pPr>
      <w:r>
        <w:rPr>
          <w:rFonts w:ascii="Jameel Noori Nastaleeq" w:hAnsi="Jameel Noori Nastaleeq"/>
          <w:color w:val="222222"/>
          <w:sz w:val="27"/>
        </w:rPr>
        <w:t>حضور صلی اللہ علیہ وسلم کی خدمت میں عورتوں کے مطالبات ایک مرتبہ حضور صلی اللہ علیہ وسلم کی خدمت میں کچھ صحابیات نے ایک عورت کواپنا قاصد بناکر بھیجا اورانہوں نے کچھ شکایات اورمطالبات حضور صلی اللہ علیہ وسلم کی خدمت میں پیش کئے، وہ کیاتھے؟ اس نے شکایت کی کہ مرد جہادمیں جاتے ہیں جبکہ عورتوں پر جہاد فرض نہیں ہے ، مرد جمعہ کی نماز پڑھتے ہیں ، عورتوں پرجمعہ کی نماز نہیں ہے ، مرد مسجدمیں نماز پڑھتے ہیں جبکہ عورتوں کے لئے یہ حکم نہیں ہے ، اسی طرح بہت ساری چیزوں میں مردوں کوعورتوں پر فوقیت حاصل ہے تو سارا ثواب تو مردوں کومل گیااب عورتوں کے پاس کیا رہ گیا؟ توحضور صلی اللہ علیہ وسلم نے ارشاد فرمایا کہ جوعورت اپنی گھرمیں رہ کر نماز پڑھے اللہ تعالیٰ اس کے گھر کومسجد بنادیتے ہیں اور مسجد جیساثواب اس عورت کوعطا فرماتے ہیں ، اوردوسری بات یہ فرمائی کہ مرد جہاد میں جاتاہے عورت شوہر کے مال کی اوربچوں کی حفاظت کرتی ہے توجتنا ثواب مردوں کو جہادمیں ملتاہے اتناہی عورتوں کو شوہر کے مال اوراس کے بچوں کی حفاظت پرملتاہے ، اور ارشاد فرمایاکہ جوعورت اپنے شوہر کی فرمانبرداری کرتی ہے اورنماز پابندی سے پڑھتی ہے اس کے لئے اللہ تعالیٰ جنت کے ساتوں دروازوں کو کھول دیں گے ، اللہ تعالیٰ عورتوں کے لئے بھی کم درجے نہیں رکھیں گے،عورتوں کے لئے بھی بڑی فضیلتیں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ماں کوبچے کی ولادت پر اجروثواب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۴۲</w:t>
      </w:r>
    </w:p>
    <w:p>
      <w:pPr>
        <w:spacing w:before="60" w:after="80" w:line="312" w:lineRule="auto"/>
        <w:ind w:right="288" w:left="288"/>
        <w:jc w:val="right"/>
      </w:pPr>
      <w:r>
        <w:rPr>
          <w:rFonts w:ascii="Jameel Noori Nastaleeq" w:hAnsi="Jameel Noori Nastaleeq"/>
          <w:color w:val="222222"/>
          <w:sz w:val="27"/>
        </w:rPr>
        <w:t>ماں کوبچے کی ولادت پر اجروثواب حضور صلی اللہ علیہ وسلم نے ارشادفرمایاکہ جب عورت بچے کی ولادت سے فارغ ہوتی ہے اور اس تکلیف کوبرداشت کرتی ہے تواللہ تعالیٰ فرماتے ہیں کہ ہم نے اپنی بندی کے سارے گناہوں کومعاف کردیا اوریہ گناہوں سے ایسی پاک ہوگئی جیسی اپنی ماں کے پیٹ سے آج ہی پیدا ہوئی ، اوربچے کودودھ پلانے پر ہرہر قطرے پر اللہ تعالیٰ دس نیکیاں عطا فرماتے ہیں ، بعض مرتبہ ماں کی چھاتی میں دودھ نہیں رہتا حالانکہ بچہ چوستا رہتاہے اس پربھی اس کواتناہی ثواب ملتاہے جتنا دودھ پلانے پر ملتاہے ۔ اللہ تعالیٰ کے یہاں ایسے آدمی کاعمل بہت زیادہ پسندہے جس کے عمل میں اخلاص ہو ،ریاکاری نہ ہو۔ دعاکیجئے اللہ تعالیٰ ہم سب کواپنے احکامات پر عمل کی توفیق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ا تباعِ رسول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۴۳</w:t>
      </w:r>
    </w:p>
    <w:p>
      <w:pPr>
        <w:spacing w:before="60" w:after="80" w:line="312" w:lineRule="auto"/>
        <w:ind w:right="288" w:left="288"/>
        <w:jc w:val="right"/>
      </w:pPr>
      <w:r>
        <w:rPr>
          <w:rFonts w:ascii="Jameel Noori Nastaleeq" w:hAnsi="Jameel Noori Nastaleeq"/>
          <w:color w:val="222222"/>
          <w:sz w:val="27"/>
        </w:rPr>
        <w:t>ا تباعِ رسول صلی اللہ علیہ وسلم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قُلْ اِنْ کُنْتُمْ تُحِبُّوْنَ اللّٰہَ فَاتَّبِعُوْنِیْ یُحْبِبْکُمُ اللّٰہُ وَقَالَ تَعَالٰی مَنْ یُّطِعِ الرَّسُوْلَ فَقَدْ اَطَاعَ اللّٰہُ وَقَالَ تَعَالٰی وَمَا اَرْسَلْنَاکَ اِلاَّرَحْمَۃَ لِّلْعَالَمِیْنَ صَدَقَ اللّٰہُ الْعَظِیْم۔ وَقَدْقَالَ النَّبِیُّ ﷺ لاَ یَوُمِنْ اَحَدُکُمْ حَتّٰی اَکُوْنَ اَحَبَّ اِلَیْہِ مِنْ وَّالِدِہٖ وَوَلَدِہٖ وَالنَّاسِ اَجْمَعِیْنَ۔ بَلَغَ الْعُلٰی بِکَمَالِہٖ کَشَفَ الدُّجٰی بِجَمَالِہٖ حَسُنَتْ جَمِیْعُ خِصَالِہٖ صَلُّوْاعَلَیْہِ وَاٰلِہٖ قلب میں سوز نہیں روح میں احساس نہیں کچھ بھی پیغامِ محمد کا تمہیں پاس نہیں پہونچے بلندی پروہ اپنے کمال سے ۔ کھول دیااندھیریوں کواپنے جمال سے، اچھی ہیں آپ کی تمام عادتیں ۔ درودپڑھئے آپ( صلی اللہ علیہ وسلم ) پراور آپ کی اولادپر۔ حضرات علماء کرام ، نوجوانان اسلام ، پردہ نشین عورتیں اورعزیزطلبہ ! اللہ تبارک وتعالیٰ نے کائنات کومحض اپنے فضل وکرم سے حضرت محمدرسول اللہ صلی اللہ علیہ وسلم کے طفیل میں پیدا فرمایا، یہ ایک ایسے عظیم الشان اورفخرکائنات کے عنوان پر جلسہ کا انعقادہے جن کی ثنا خوانی اور جن کی تعریف ساری دنیا بھی کرے توآپ صلی اللہ علیہ وسلم کی تعریف صحیح معنوں میں نہیں ہوسکتی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سیرت خودایک روشنی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۴۴</w:t>
      </w:r>
    </w:p>
    <w:p>
      <w:pPr>
        <w:spacing w:before="60" w:after="80" w:line="312" w:lineRule="auto"/>
        <w:ind w:right="288" w:left="288"/>
        <w:jc w:val="right"/>
      </w:pPr>
      <w:r>
        <w:rPr>
          <w:rFonts w:ascii="Jameel Noori Nastaleeq" w:hAnsi="Jameel Noori Nastaleeq"/>
          <w:color w:val="222222"/>
          <w:sz w:val="27"/>
        </w:rPr>
        <w:t>سیرت خودایک روشنی ہے یہ جلسۂ سیرت ہے ، سیرت کے عنوان پراکثریہ بات سنتے ہوئے اورکہتے ہوئے دیکھا گیاہے کہ فلاں صاحب سیرت پرروشنی ڈالیں گے ، میں عرض کرتا ہوں کہ سیرت خودایک روشنی ہے جس سے ساراعالم منورہے ، سیرت النبی صلی اللہ علیہ وسلم ایک آئینہ ہے جس میں انسان اپنے خدوخال اوراپنی خیروخوبی اوراپنی برائی کودیکھ کر اپنے آپ کوسنوارنے کی کوشش کرتا ہے ، سیرت غلاموں کے لئے آزادی ہے اورعام انسانوں کے لئے راحت ہے ، عورتوں کے لئے عشرت ہے ، سیرت ایک ایساعنوان ہے کہ جس پرجتنابولاجائے اتناہی کم ہے،سیرت کی کوئی انتہانہیں ہے ، سیرت پرعلمائے کرام چودہ سوسال سے بولتے آرہے ہیں اور قیامت تک بولتے رہیں گے اورآپ اس موضوع پرسنتے رہیں گے لیکن پھربھی سیرت کومکمل بیان نہیں کرسکیں گے ۔ حضرت ابوبکرصدیق ؓ نے حضور صلی اللہ علیہ وسلم کی وفات پر فرمایاتھاکہ یارسول اللہ صلی اللہ علیہ وسلم ! آپ کی حیات بھی پاک تھی اورآپ کی وفات بھی پاک ہے ، محمدرسول اللہ صلی اللہ علیہ وسلم کی سیرت ایک ایساوسیع عنوان ہے کہ جس پرسیرحاصل ایک گھنٹے میں کچھ بھی نہیں کہاجاسکتا، اسلئے کہ سیرت پرآپ صلی اللہ علیہ وسلم کی ولادت باسعادت کاذکرکیاجائے یا آپ صلی اللہ علیہ وسلم کی شیرخوارگی کے زمانے کاذکرکیاجائے؟آپ صلی اللہ علیہ وسلم کے بچپن کازمانہ بیان کیاجائے یاآپ صلی اللہ علیہ وسلم کالڑکپن؟آپ صلی اللہ علیہ وسلم کی جوانی بیان کی جائے یا آپ صلی اللہ علیہ وسلم کی مکی زندگی بیان کی جائے یامدنی زندگی، کون ساپہلوبیان کیاجائے ، بہر حال جیسے کسی کوخوشبوؤں اورپھولوں سے عشق ہو اور وہ ایسے چمن میں پہونچ جائے جہاں ہزاروں قسم کے پھول ہوں اور ہزاروں قسم کی خوشبوئیں ہوں اورہزاروں قسم کے رنگ ہوں توآدمی کومشکل ہوجائے گاکہ وہ کس پھول اور خوشبوکاانتخاب کرے ، یہی حال حضرت محمدرسول اللہ صلی اللہ علیہ وسلم کی سیرت کاہے کہ آپ صلی اللہ علیہ وسلم کی سیرت کے کس پہلوکواس مختصر سے وقت میں بیان کیاجائے ، حضرت محمدرسول اللہ صلی اللہ علیہ وسلم کی سیرت جوانوں کے لئے بھی ہے ،آپ صلی اللہ علیہ وسلم کی سیرت بچوں کے لئے بھی ہے ،آپ صلی اللہ علیہ وسلم کی سیرت عورتوں کے لئے بھی ہے،آپ صلی اللہ علیہ وسلم کی سیرت بوڑھوں کے لئے بھی ہے،آپ صلی اللہ علیہ وسلم کی سیرت غلاموں کے لئے بھی ہے،آپ صلی اللہ علیہ وسلم کی سیرت دوستوں کے لئے بھی ہے ،آپ صلی اللہ علیہ وسلم کی سیرت دشمنوں کے لئے بھی ہے،آپ صلی اللہ علیہ وسلم کی سیرت اپنوں اورغیروں کے لئے بھی ہے،اتنے سارے عنوانات ہیں ظاہربات ہے اس مختصراجلاس میں میں یہ چاہوں گاکہ سیرت کے مختلف پہلوؤں پراجمالی بات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نبی صلی اللہ علیہ وسلم کی سیرت سے ہرمسلمان وابستہ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۴۵</w:t>
      </w:r>
    </w:p>
    <w:p>
      <w:pPr>
        <w:spacing w:before="60" w:after="80" w:line="312" w:lineRule="auto"/>
        <w:ind w:right="288" w:left="288"/>
        <w:jc w:val="right"/>
      </w:pPr>
      <w:r>
        <w:rPr>
          <w:rFonts w:ascii="Jameel Noori Nastaleeq" w:hAnsi="Jameel Noori Nastaleeq"/>
          <w:color w:val="222222"/>
          <w:sz w:val="27"/>
        </w:rPr>
        <w:t>نبی صلی اللہ علیہ وسلم کی سیرت سے ہرمسلمان وابستہ ہے آقائے نامدارحضرت محمدرسول اللہ صلی اللہ علیہ وسلم کی سیرت سے ہرمسلمان وابستہ ہے اور ہرمسلمان کوعشق ومحبت ہے ، بقول شاعر وہ دل ہی اجڑجائے وہ قلب ہی مٹ جائے جس میں رخِ احمدؐ کی تصویر نہیں ہوتی مسلمان کے دل میں محمدرسول اللہ صلی اللہ علیہ وسلم کی محبت ہے اوراسی محبت کانتیجہ ہے کہ سال بھرساری دنیامیں ایسے پروگرام چلتے ہیں اورایسی مجالس منعقدہوتی ہیں جس میں آپ صلی اللہ علیہ وسلم کا تذکرہ اورذکرخیرہوتاہے اورآپؐکی سیرت بیان کی جاتی ہیں ، آپ صلی اللہ علیہ وسلم کے احسانات جوآپ صلی اللہ علیہ وسلم نے انسانیت پرفرمائے ہیں بیان کئے جاتے ہیں ، آپ صلی اللہ علیہ وسلم محسن ِ کائنات ہیں، آپ صلی اللہ علیہ وسلم ساری انسانیت پررحم کرنے والے ہیں ، اللہ تبارک وتعالیٰ نے آپ صلی اللہ علیہ وسلم کورحمۃ للعالمین بناکر بھیجاہے ، حضورپاک صلی اللہ علیہ وسلم نے زندگی کے ہرگوشہ کے لئے اپنی سیرت چھوڑی، میں نے عرض کیاتھاکہ آپ صلی اللہ علیہ وسلم کی سیرت بچوں کے لئے بھی ہے اسی پرایک واقعہ میں آپ کی خدمت میں عرض کررہاہوں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ایک عورت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۴۶</w:t>
      </w:r>
    </w:p>
    <w:p>
      <w:pPr>
        <w:spacing w:before="60" w:after="80" w:line="312" w:lineRule="auto"/>
        <w:ind w:right="288" w:left="288"/>
        <w:jc w:val="right"/>
      </w:pPr>
      <w:r>
        <w:rPr>
          <w:rFonts w:ascii="Jameel Noori Nastaleeq" w:hAnsi="Jameel Noori Nastaleeq"/>
          <w:color w:val="222222"/>
          <w:sz w:val="27"/>
        </w:rPr>
        <w:t>ایک عورت کاواقعہ ایک عورت حضور صلی اللہ علیہ وسلم کی خدمت میں حاضرہوتی ہے اورعرض کرتی ہے اے اللہ کے رسول صلی اللہ علیہ وسلم ! میرابچہ بیمارہے آپ اس پردم کردیجئے اوردعافرمائیے حضور صلی اللہ علیہ وسلم اس بچہ کوگودمیں اٹھالیتے ہیں ، وہ بچہ کتناخوش قسمت ہے کہ شیرخوار ہے ، ابھی ناسمجھ ہے لیکن آقائے دوجہاں صلی اللہ علیہ وسلم کی گودمیں ہے ، آپ صلی اللہ علیہ وسلم اس کواپنی گودمیں لیتے ہیں، ابھی اس کے لئے دعابھی نہیں فرماتے کہ بچے کا پیشاب نکل جاتاہے ، عورت گھبراجاتی ہے اور عرض کرتی ہے یارسول اللہ صلی اللہ علیہ وسلم ! آپ کے کپڑے ناپاک ہوگئے ہیں ، بچے کوواپس دیدیجئے ، مجھے بہت تکلیف ہوئی ، حضور صلی اللہ علیہ وسلم نے ارشادفرمایاکہ نہیں نہیں اس کوپیشاب کرلینے دو، ایسا نہ ہوکہ اس کاپیشاب بندہوجائے۔ توپتہ یہ چلاکہ حضور صلی اللہ علیہ وسلم کی سیرت بچوں کے لئے بھی ہے کہ آپ صلی اللہ علیہ وسلم بچوں پر حددرجہ شفقت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یہ مسجدکے کبوترہیں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۴۷</w:t>
      </w:r>
    </w:p>
    <w:p>
      <w:pPr>
        <w:spacing w:before="60" w:after="80" w:line="312" w:lineRule="auto"/>
        <w:ind w:right="288" w:left="288"/>
        <w:jc w:val="right"/>
      </w:pPr>
      <w:r>
        <w:rPr>
          <w:rFonts w:ascii="Jameel Noori Nastaleeq" w:hAnsi="Jameel Noori Nastaleeq"/>
          <w:color w:val="222222"/>
          <w:sz w:val="27"/>
        </w:rPr>
        <w:t>یہ مسجدکے کبوترہیں حضرت محمدرسول اللہ صلی اللہ علیہ وسلم کی مسجدمیں بچے شورمچارہے تھے ایک صحابی آئے اور بچوں کوڈانٹے لگے ، حضورپاک صلی اللہ علیہ وسلم نے ارشادفرمایاان بچوں کومت ڈانٹو، ان کومت دھمکاؤ،یہ بچے مسجدکے کبوترہیں ، آپ صلی اللہ علیہ وسلم نے ارشادفرمایاکہ جس کے دل میں بچوں کے لئے ر حم نہ ہواوربچوں کے لئے پیارنہ ہواس پراللہ کی طرف سے رحمت کا دروازہ بندہے ، آپ صلی اللہ علیہ وسلم نے ارشادفرمایابچے جنت کے باغوں کے پھول ہیں ، حضور صلی اللہ علیہ وسلم حضرت امام حسین ؓ کوپیارفرماتے اورگردن کے پاس ناک اس طرح لگا لیتے کہ دیکھنے والا یہ محسوس کرتا کہ آپ صلی اللہ علیہ وسلم ان کوسونگھ رہے ہیں،حضور صلی اللہ علیہ وسلم بچوں سے بہت پیارکرتے ، حضرت ابراہیم ؓ جوحضرت ماریہ قبطیہ ؓکے بطن سے پیداہوئے تھے ان کاانتقال ہوجاتاہے ، آپ صلی اللہ علیہ وسلم کی آنکھوں میں آنسوآجاتے ہیں، صحابہ کرام پوچھتے ہیں کہ اے اللہ کے رسول صلی اللہ علیہ وسلم ! آپ بھی رورہے ہیں ؟ آپ صلی اللہ علیہ وسلم نے فرمایاہاں ! میں بھی انسان ہوں ، اللہ نے میرے اندر بھی رحم اورشفقت کامادہ رکھاہے، یہ بچوں کے متعلق حضور صلی اللہ علیہ وسلم کی سیرت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ایک بچے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۴۷</w:t>
      </w:r>
    </w:p>
    <w:p>
      <w:pPr>
        <w:spacing w:before="60" w:after="80" w:line="312" w:lineRule="auto"/>
        <w:ind w:right="288" w:left="288"/>
        <w:jc w:val="right"/>
      </w:pPr>
      <w:r>
        <w:rPr>
          <w:rFonts w:ascii="Jameel Noori Nastaleeq" w:hAnsi="Jameel Noori Nastaleeq"/>
          <w:color w:val="222222"/>
          <w:sz w:val="27"/>
        </w:rPr>
        <w:t>ایک بچے کاواقعہ ایک مرتبہ حضور صلی اللہ علیہ وسلم نے ایک بچہ کودیکھاکہ وہ کھجورکے درخت پر ڈھیلا یاپتھرمار رہاہے ،آپ صلی اللہ علیہ وسلم نے اس کومنع فرمایااورارشادفرمایاکہ جوکھجوریں نیچے پڑی ہوئی ہیں ان کواٹھاکرکھالولیکن پتھرنہ مارو،ممکن ہے کہ کسی کے سرکولگ جائے یاکسی کے جسم پرلگ جائے اورنقصان ہو، ایک یہودی نے جب دیکھاکہ حضور صلی اللہ علیہ وسلم بچے کوپیارکررہے ہیں تواس نے کہااے اللہ کے نبی صلی اللہ علیہ وسلم ! آپ اس بچہ سے اتناپیار کررہے ہیں جب کہ میرے دس بیٹے ہیں لیکن میں نے کبھی ان کوپیارنہیں کیا، تو آپ صلی اللہ علیہ وسلم نے ارشادفرمایا کہ تمہارے دل سے اللہ رب العزت نے رحم نکال دیاہے تومیں کیا کروں؟ معلوم ہواکہ بچوں سے پیارکرنا حضور صلی اللہ علیہ وسلم کی سیرت ہے ، میں نے عرض کیا تھا کہ حضور صلی اللہ علیہ وسلم کی سیرت بچوں کے لئے بھی ہے اور عورتوں کے لئے بھی ،ہم سمجھتے ہیں کہ ہماری عورتیں ہی شکوہ شکایت کرتی ہیں اور ساری خامیاں ہماری عورتوں ہی میں ہے ، ایسانہیں نبی اکرم صلی اللہ علیہ وسلم کے زمانے میں بھی ایسے واقعات پیش آئے ہیں آپ صلی اللہ علیہ وسلم نے عورتوں کے لئے بھی سیرت چھوڑی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حضور صلی اللہ علیہ وسلم کی زوجہ مطہرہ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۴۸</w:t>
      </w:r>
    </w:p>
    <w:p>
      <w:pPr>
        <w:spacing w:before="60" w:after="80" w:line="312" w:lineRule="auto"/>
        <w:ind w:right="288" w:left="288"/>
        <w:jc w:val="right"/>
      </w:pPr>
      <w:r>
        <w:rPr>
          <w:rFonts w:ascii="Jameel Noori Nastaleeq" w:hAnsi="Jameel Noori Nastaleeq"/>
          <w:color w:val="222222"/>
          <w:sz w:val="27"/>
        </w:rPr>
        <w:t>حضور صلی اللہ علیہ وسلم کی زوجہ مطہرہ کاواقعہ حضور صلی اللہ علیہ وسلم اپنی ایک زوجہ محترمہ ام المومنین حضرت سودہ رضی اللہ عنہا کے پاس سے شہدکھاکر حضرت عائشہ صدیقہ ؓ کے پاس تشریف لے گئے ، حضرت عائشہ صدیقہؓ نے جان بوجھ کر کہا یا رسول اللہ صلی اللہ علیہ وسلم ! آپ کے دہن مبارک سے مغافیرکی بوآرہی ہے، آپ صلی اللہ علیہ وسلم نے حضرت عائشہؓ کادل رکھنے کے لئے فرمایاکہ اے عائشہ! میں قسم کھاتاہوں کہ اب کبھی میں شہدنہیں کھاؤں گا، اسلئے کہ تمہیں پسند نہیں ، لیکن قرآن کریم میں اللہ رب العزت نے ارشادفرمایاکہ اے محمد صلی اللہ علیہ وسلم جس چیزکوہم نے تمہارے حلال کیاہے تم اس کواپنے اوپر کیوں حرام کرتے ہو؟ حضور صلی اللہ علیہ وسلم نے اس کے بعد شہدکھاناشروع کیااورقسم کاکفارہ اداکیا، حضور صلی اللہ علیہ وسلم کااندازتربیت ایساتھا کہ اگر کسی بات پرآپ ناراض ہیں توناراضگی اس طرح ہوتی تھی کہ آپ صلی اللہ علیہ وسلم کے چہرے کو دیکھ کرصحابہ معلوم کرلیاکرتے تھے کہ حضور صلی اللہ علیہ وسلم ناراض ہیں ، آپ صلی اللہ علیہ وسلم کی زبان مبارک سے کبھی فحش کلمہ نہیں نکلا، آپ صلی اللہ علیہ وسلم کی زبان مبارک سے کسی کوکبھی کوئی تکلیف نہیں پہونچی ۔ آج ہم سیرت کے ہرپہلوپرغورکریں ، ہم تھوڑے سے غصہ میں کہاں سے کہاں پہونچ جاتے ہیں، ہمارادماغ اورزبان بے قابوہوجاتی ہیں، خیالات منتشرہوجاتے ہیں اور زبان سے گندی کندی گالیاں شروع ہوجاتی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حضور صلی اللہ علیہ وسلم کاایک یہودی مہمان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۴۹</w:t>
      </w:r>
    </w:p>
    <w:p>
      <w:pPr>
        <w:spacing w:before="60" w:after="80" w:line="312" w:lineRule="auto"/>
        <w:ind w:right="288" w:left="288"/>
        <w:jc w:val="right"/>
      </w:pPr>
      <w:r>
        <w:rPr>
          <w:rFonts w:ascii="Jameel Noori Nastaleeq" w:hAnsi="Jameel Noori Nastaleeq"/>
          <w:color w:val="222222"/>
          <w:sz w:val="27"/>
        </w:rPr>
        <w:t>حضور صلی اللہ علیہ وسلم کاایک یہودی مہمان ایک مرتبہ آپ صلی اللہ علیہ وسلم کے پاس ایک یہودی آیا، آپ صلی اللہ علیہ وسلم نے بکری کادودھ نکالااوراس کوپیش کردیا، یہودی سارادودھ پی گیا، حضور صلی اللہ علیہ وسلم فاقے سے رہے اورایسے ہی سوگئے ، اس یہودی نے جان بوجھ کربسترناپاک کردیا، غلاظت کردی اورصبح ہوتے ہی اٹھ کرگھرسے نکل گیا، راستے میں خیال آیاکہ میں اپنی تلوار اسی کوٹھڑی میں چھوڑ آیاہوں، واپس ہوتاہے تودیکھتاہے کہ حضور صلی اللہ علیہ وسلم اپنے دست مبارک سے بسترکوصاف کررہے ہیں جس کووہ یہودی خراب کرکے چلاگیا تھا، صحابہ عرض کررہے ہیں کہ اے اللہ کے رسول صلی اللہ علیہ وسلم ! ہم اس کودھودیتے ہیں، اللہ کے رسول صلی اللہ علیہ وسلم نے فرمایانہیں، یہ میرامہمان تھا اسلئے اس کی خدمت اور تواضع کرنامیری ذمہ داری ہے ، جب اس یہودی نے دیکھا تو آپ صلی اللہ علیہ وسلم کے اخلاق سے اس قدرمتاثرہواکہ اسی وقت مسلمان ہوگیا، توحضور صلی اللہ علیہ وسلم کی سیرت دشمنوں کے لئے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ایک دشمن ِ اسلام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۴۹</w:t>
      </w:r>
    </w:p>
    <w:p>
      <w:pPr>
        <w:spacing w:before="60" w:after="80" w:line="312" w:lineRule="auto"/>
        <w:ind w:right="288" w:left="288"/>
        <w:jc w:val="right"/>
      </w:pPr>
      <w:r>
        <w:rPr>
          <w:rFonts w:ascii="Jameel Noori Nastaleeq" w:hAnsi="Jameel Noori Nastaleeq"/>
          <w:color w:val="222222"/>
          <w:sz w:val="27"/>
        </w:rPr>
        <w:t>ایک دشمن ِ اسلام کاواقعہ حدیث میں ایک مشہورواقعہ ہے کہ حضور صلی اللہ علیہ وسلم جہادکے لئے تشریف لے جارہے ہیں ، سخت گرمی کاموسم ہے دوپہرہوگئی ، صحابہ کوجہاں جگہ ملی لیٹ گئے اور حضرت محمدرسول اللہ صلی اللہ علیہ وسلم نے دیکھاکہ ایک درخت کے نیچے تھوڑاسایہ ہے ، آپؐ نے اپنی تلواردرخت کی شاخ پر لٹکائی اورآرام کرنے کے لئے لیٹ گئے ، ایک بدودشمن اسلام آپ صلی اللہ علیہ وسلم کی تاک میں تھااس نے دیکھا کہ آپ صلی اللہ علیہ وسلم آرام فرمارہے ہیں آنکھیں بند ہیں،قریب آیا اور تلوار پر قبضہ کرلیا اور آواز دے کر کہا کہ اے محمد صلی اللہ علیہ وسلم ! تمہاری تلوار میرے پاس ہے بتاؤ اب تمہیں کون بچائے گا؟ حضور صلی اللہ علیہ وسلم اٹھے اور مسکراتے ہوئے فرمانے لگے اللہ بچائے گا، اس لفظ کاسنناتھاکہ اس کے ہاتھ کانپنے لگے اور تلوار اس کے ہاتھ سے گرگئی ، حضور صلی اللہ علیہ وسلم نے تلوارہاتھ میں لی اور ارشاد فرمایا کہ اودشمنِ خدا! اب بتاتجھے کون بچائے گا؟ دشمن کاایمان خداپرکہاں تھا اس نے کہااے محمد صلی اللہ علیہ وسلم ! تم ہی بچاسکتے ہو، کوئی دوسرابچانے والانہیں ہے ، آپ صلی اللہ علیہ وسلم نے فرمایا میں نے تجھے معاف کیا، دشمن نے دیکھاکہ محمد صلی اللہ علیہ وسلم ابھی تلوارپرپوری طرح قابض تھے لیکن اپنے اخلاق کی وجہ سے مجھ جیسے دشمن کومعاف کردیا، واقعی یہ کام اللہ کے نبی صلی اللہ علیہ وسلم کے علاوہ کوئی نہیں کرسکتا، فوراً اسلام قبول کرلیا، یہ سیرت ہے دشمنوں کے لئے ، تھوڑا سامعلوم ہو جائے کہ فلاں آدمی مخالف ہے توا س کوتکلیف دینے کے لئے جتنی طاقت اورتدبیریں ہوسکتی ہیں سب کو اپنالیاجائے گااوراس کو مزہ چکھانے کی کوشش کی جائے گی ، یہ آپ صلی اللہ علیہ وسلم کی سیرت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بیوی کی دلجوئی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۵۰</w:t>
      </w:r>
    </w:p>
    <w:p>
      <w:pPr>
        <w:spacing w:before="60" w:after="80" w:line="312" w:lineRule="auto"/>
        <w:ind w:right="288" w:left="288"/>
        <w:jc w:val="right"/>
      </w:pPr>
      <w:r>
        <w:rPr>
          <w:rFonts w:ascii="Jameel Noori Nastaleeq" w:hAnsi="Jameel Noori Nastaleeq"/>
          <w:color w:val="222222"/>
          <w:sz w:val="27"/>
        </w:rPr>
        <w:t>بیوی کی دلجوئی تومیں عرض کررہاتھاکہ کہ نبی کریم صلی اللہ علیہ وسلم نے عورتوں کے لئے بھی سیر ت چھوڑی ہے ، حضرت عائشہ صدیقہ ؓساری دنیا کے مسلمانوں کی ماں ہیں ، آپ فرماتی ہیں کہ آپ صلی اللہ علیہ وسلم میری خاطر اور دلداری فرماتے کہ جب کھاناکھاتے ہوئے کوئی ہڈی میرے ہاتھ میں ہوتی اورمیں اس کورکھناچاہتی توآپ صلی اللہ علیہ وسلم فوراً لے لیتے اوراسی جگہ سے چوستے جہاں سے میں نے اس کو کھایا تھا ، یہ آپ صلی اللہ علیہ وسلم کی سیرت ہے عورتوں کے لئے ، حضور صلی اللہ علیہ وسلم کو کتنی محبت تھی حضرت عائشہ ؓ سے اورحضر ت عائشہؓ کوکتنی محبت تھی آپ صلی اللہ علیہ وسلم سے ، کہ آپ صلی اللہ علیہ وسلم کابچا ہواکھانا بڑے مزے سے کھایا کرتی تھیں، جب مہمانوں کے کھانے کے بعدبرتن واپس آتے توفرماتی ہیں کہ جس برتن اور پیالے میں آپ صلی اللہ علیہ وسلم کھاناکھاتے میں فوراً پہچان لیتی، صحابہ نے عرض کیاکہ کس طرح سے ؟ آپ نے فرمایاکہ وہ برتن سب سے زیادہ صاف ہوتاتھا ، حضرت عائشہؓ فرماتی ہیں پھرمیں پیالے کوچاٹتی تھی اوراتناچاٹتی تھی کہ میری انگلی سرخ ہوجاتی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فیشن سیرت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۵۱</w:t>
      </w:r>
    </w:p>
    <w:p>
      <w:pPr>
        <w:spacing w:before="60" w:after="80" w:line="312" w:lineRule="auto"/>
        <w:ind w:right="288" w:left="288"/>
        <w:jc w:val="right"/>
      </w:pPr>
      <w:r>
        <w:rPr>
          <w:rFonts w:ascii="Jameel Noori Nastaleeq" w:hAnsi="Jameel Noori Nastaleeq"/>
          <w:color w:val="222222"/>
          <w:sz w:val="27"/>
        </w:rPr>
        <w:t>فیشن سیرت نہیں یہ حضور صلی اللہ علیہ وسلم کی سیرت اورسنت ہے ، آج ہمارے یہاں فیشن بن گیاہے شادیوں میں اگرکھڑے ہوکرکھانانہیں کھایاتولوگ کہیں گے کہ یہ دقیانوسی لوگ ہیں ، اگرکھانانہیں بچایا توکہیں گے کہ یہ دیہاتی لوگ ہیں ، ان کوتمیزنہیں ہے ، کھانے میں ان کی نیت خراب ہے ، آپ صلی اللہ علیہ وسلم ایک طرف سے کھاتے اوراس طرح کھاتے کہ برتن بالکل صاف ہوجاتاتھا۔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حضرت ابوعبیدہؓ کی درخواست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۵۱</w:t>
      </w:r>
    </w:p>
    <w:p>
      <w:pPr>
        <w:spacing w:before="60" w:after="80" w:line="312" w:lineRule="auto"/>
        <w:ind w:right="288" w:left="288"/>
        <w:jc w:val="right"/>
      </w:pPr>
      <w:r>
        <w:rPr>
          <w:rFonts w:ascii="Jameel Noori Nastaleeq" w:hAnsi="Jameel Noori Nastaleeq"/>
          <w:color w:val="222222"/>
          <w:sz w:val="27"/>
        </w:rPr>
        <w:t>حضرت ابوعبیدہؓ کی درخواست حضرت عمرفاروقؓ فلسطین کے شہر یروشلم اوربیت المقدس تشریف لے گئے ، وہاں کھانے کے لئے بیٹھے توحضرت ابوعبیدہ ؓ نے فرمایاکہ امیرالمومنین ! برتن کوانگلی سے نہ چاٹاجائے ، یہاں کے یہودی اس کوعیب سمجھتے ہیں،حضرت عمرفاروقؓ نے فرمایا کہ اگرکوئی غیرمسلم ہمارے نبی صلی اللہ علیہ وسلم کی سنت کوحقیر سمجھتاہے توہمیں اس کی کوئی پرواہ نہیں ہے ، دشمن کوخوش کرنے کے لئے ایک سنت کوکبھی ترک نہیں کرسکتے۔ آج ہماری عادت سیرت نبوی کے بالکل برعکس ہے،آپ صلی اللہ علیہ وسلم کی سیرت یہ ہے کہ دشمنوں کومعاف کیاجائے، ہماری عادت یہ ہے کہ دشمنوں سے بدلہ لیاجائے ، آپ صلی اللہ علیہ وسلم کی سیرت یہ ہے کہ احسان کیاجائے اورہماری عادت یہ ہے کہ احسان کرنے والے کو نقصان پہونچایاجائے ۔ آپ صلی اللہ علیہ وسلم کی سیرت غلاموں کے لئے بھی ہے ، آج نوکروں اورماتحتوں کو جوتکلیف دیتے ہیں اس کے لئے نبی کریم صلی اللہ علیہ وسلم نے بڑی تنبیہ فرمائی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ایک صحابی کوغلام کے متعلق تنبیہ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۵۲</w:t>
      </w:r>
    </w:p>
    <w:p>
      <w:pPr>
        <w:spacing w:before="60" w:after="80" w:line="312" w:lineRule="auto"/>
        <w:ind w:right="288" w:left="288"/>
        <w:jc w:val="right"/>
      </w:pPr>
      <w:r>
        <w:rPr>
          <w:rFonts w:ascii="Jameel Noori Nastaleeq" w:hAnsi="Jameel Noori Nastaleeq"/>
          <w:color w:val="222222"/>
          <w:sz w:val="27"/>
        </w:rPr>
        <w:t>ایک صحابی کوغلام کے متعلق تنبیہ ایک مرتبہ حضور صلی اللہ علیہ وسلم نے دیکھاکہ ایک صحابی اپنے غلام کوماررہے ہیں، آپ صلی اللہ علیہ وسلم نے ان کوروک دیااورارشادفرمایاکہ ایسامت کرویہ اللہ کوسخت ناپسندہے ، صحابی نے عرض کیا یارسول اللہ صلی اللہ علیہ وسلم ! میں اپنے غلام کے ساتھ کیساسلوک کروں ؟ اللہ کے نبی صلی اللہ علیہ وسلم نے ارشاد فرمایا جیساتوپہنے ویساہی پہنا، جیساتوکھائے ویساہی اس کو کھلا جوتواپنے لئے پسندکرے اس کے لئے بھی ویساہی پسندکر، اورارشادفرمایاکہ نمازی غلام کومت ماراکرو، اسلئے کہ وہ اللہ کویادکرنے والاہے اورارشاد فرمایاکہ جس نے اپنے غلام اورنوکرکے ساتھ احسان کیااللہ تبارک وتعالیٰ اس کے ساتھ احسان کامعاملہ فرمائیں گے ۔ نبی کریم صلی اللہ علیہ وسلم کی سیرت بڑی وسیع اور عظیم الشان ہے، آپ صلی اللہ علیہ وسلم نے زندگی کے ہرشعبہ کے لئے اپنی سیرت چھوڑی ہے ، آپ صلی اللہ علیہ وسلم نے تجارت کرنے والوں کے لئے بھی اپنی سیرت چھوڑی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دھوکہ دینے سے احترازکی تعلیم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۵۲</w:t>
      </w:r>
    </w:p>
    <w:p>
      <w:pPr>
        <w:spacing w:before="60" w:after="80" w:line="312" w:lineRule="auto"/>
        <w:ind w:right="288" w:left="288"/>
        <w:jc w:val="right"/>
      </w:pPr>
      <w:r>
        <w:rPr>
          <w:rFonts w:ascii="Jameel Noori Nastaleeq" w:hAnsi="Jameel Noori Nastaleeq"/>
          <w:color w:val="222222"/>
          <w:sz w:val="27"/>
        </w:rPr>
        <w:t>دھوکہ دینے سے احترازکی تعلیم ایک مرتبہ حضوراکرم صلی اللہ علیہ وسلم مدینہ کے بازارمیں تشریف لے گئے ، بارش ہوکر رُکی تھی ، دیکھا کہ ایک جگہ اناج کاڈھیر لگا ہوا ہے جوبالکل سوکھا ہے، حضور صلی اللہ علیہ وسلم کوبڑا تعجب ہواکہ ابھی بارش ہورہی تھی اوریہ اناج بالکل نہیں بھیگاہے اس کی کیاوجہ ہے؟ حضور صلی اللہ علیہ وسلم کوشک ہوا آپ صلی اللہ علیہ وسلم نے اپنادست مبارک اس اناج کے ڈھیرمیں ڈال دیا، معلوم ہواکہ اوپرکابھیگاہوااناج اندرکیاگیاہے اوراندر کاسوکھا باہر، آپ صلی اللہ علیہ وسلم نے اس دکاندار سے فرمایا یہ دھوکہ ہے اور فرمایا کہ جو دھوکہ دے وہ ہم میں سے نہیں ، لیکن آج دھوکہ دینا عقلمندی سمجھا جاتا ہے ، آج دھوکہ دینا، عیاری کے ساتھ کمانا کامیابی میں شمارہوتاہے اور کہا جاتاہے کہ یہ صاحب بہت بڑے عقلمندہیں ، صبح کوجاتے ہیں اورشام تک بہت سا کماکر لاتے ہیں ، یہ معلوم نہیں کہ کس طرح سے کمارہاہے۔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ایک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۵۳</w:t>
      </w:r>
    </w:p>
    <w:p>
      <w:pPr>
        <w:spacing w:before="60" w:after="80" w:line="312" w:lineRule="auto"/>
        <w:ind w:right="288" w:left="288"/>
        <w:jc w:val="right"/>
      </w:pPr>
      <w:r>
        <w:rPr>
          <w:rFonts w:ascii="Jameel Noori Nastaleeq" w:hAnsi="Jameel Noori Nastaleeq"/>
          <w:color w:val="222222"/>
          <w:sz w:val="27"/>
        </w:rPr>
        <w:t>ایک واقعہ حضرت صفیہ ؓ جوساری دنیاکے مسلمانوں کی ماں ہیں ، حضرت صفیہؓ کاقد چھوٹا تھا یعنی پستہ قدتھیں ، ایک مرتبہ حضرت عائشہؓ نے ہاتھ کااشارہ کرکے ان کو(پستہ قدکہہ دیا)حضور صلی اللہ علیہ وسلم نے ارشادفرمایاکہ اے عائشہ! آج تم نے ایسی بات کہدی کہ اگر اس کوسمندرمیں ڈال دیاجائے توسمندرکاپانی بھی کڑواہوجائے،اس کے بعدحضور پاک صلی اللہ علیہ وسلم نے پانی منگایااورحضرت عائشہ ؓ سے کلی کرائی ، یہ حضور صلی اللہ علیہ وسلم کامعجزہ تھاکہ کلی کرتے ہی حضرت عائشہ ؓ کے منہ سے خون کی بوٹیاں نکلیں ، لَحْمٌ اَخِیْہِ مَیْتًا فَکَرِہْتُمُوْہُ وَاتَّقُوْااللّٰہَجولوگ غیبت کرتے ہیں وہ گویا اپنے مرے ہوئے بھائی کاگوشت کھاتے ہیں ، حضور صلی اللہ علیہ وسلم نے اپنے معجزہ سے دکھادیا کہ غیبت کرنے والے کے حلق اورمعدے میں روحانی طورپر گوشت پہونچ جاتاہے ، ایک مرتبہ ایک صحابی آپ صلی اللہ علیہ وسلم کے پاس آئے ، آپ صلی اللہ علیہ وسلم نے ارشاد فرمایاکیاتم نے گوشت کھایاہے ؟ انہوں نے کہانہیں اللہ کے رسول صلی اللہ علیہ وسلم ! آپ صلی اللہ علیہ وسلم نے فرمایا معلوم ہوتاہے کہ تم نے اپنے کسی بھائی کاگوشت کھایاہے یعنی غیبت کی ہے ، حضور صلی اللہ علیہ وسلم جس طرح تجار ت کرنے والوں اور دکانداروں کی اصلاح فرماتے، زراعت کرنے والوں کی اصلاح فرماتے ، گھرمیں رہنے والی عورتوں کی بھی اصلاح فرماتے ،ایک صحابی ؓ نے عرض کیا اے اللہ کے رسول صلی اللہ علیہ وسلم ! میں نے بڑانفع کمایا، پوچھا کس طرح کمایا؟ عرض کیا صبح سے شام تک سامان خریدتا اوربیچتارہا کئی مرتبہ ایساہی ہوا، یہانتک کہ تین ہزاردرہم صبح سے شام تک کمائے ، آپ صلی اللہ علیہ وسلم نے بڑے پیارسے ان کی اصلاح فرمائی ،ارشادفرمایاکہ میں تم کواس سے بہترچیز نہ بتلاؤں؟ انہوں نے کہاضروربتائیے،آپ صلی اللہ علیہ وسلم نے ارشادفرمایاکہ فجر کی نماز کے بعد طلوع آفتاب کے بعد دورکعت نفل نمازاللہ کو راضی کرنے اور اللہ کی خوشنودی حاصل کرنے کے لئے پڑھ لی جائے تین ہزار درہم سے کہیں زیادہ بہتر اورافضل ہے ، یہ تھااندازِ تربیت ،آج ہمارے یہاں ہر کام کے لئے وقت ہے لیکن نمازکے لئے وقت نہیں ہے جبکہ قرآن کریم میں فرمایا گیاہے ،یَا اَیُّھَا الَّذِیْنَ اٰمَنُوْااسْتَعِیْنُوْا بِالصَّبْرِ وَالصَّلوٰۃِاے ایمان والو! تم نماز اور صبرکے ذریعہ سے اللہ کی مددطلب کرو، کسی صاحب سے پوچھا جائے کہ آپ مسجدمیں نمازکے لئے نہیں آرہے ہیں ؟ وہ بڑے اطمینان سے جواب دیتے ہیں کہ صاحب ! فرصت نہیں مل رہی ہے، جب کہ حضرت پیران پیردستگیرؒ ارشادفرماتے ہیں کہ بے نمازی کو مسلمانوں کے قبرستان میں دفن نہ کرو۔اورحضور صلی اللہ علیہ وسلم نے ارشاد فرمایا: مَنْ تَرکَ الصَّلوٰۃِ مُتَعَمِّداً فَقَدْکَفَرْجس نے ایک وقت کی نمازبھی جان بوجھ کرچھوڑدی وہ کفر کے دروازہ پر پہونچ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حضور صلی اللہ علیہ وسلم کھاناکیساکھاتے تھے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۵۴</w:t>
      </w:r>
    </w:p>
    <w:p>
      <w:pPr>
        <w:spacing w:before="60" w:after="80" w:line="312" w:lineRule="auto"/>
        <w:ind w:right="288" w:left="288"/>
        <w:jc w:val="right"/>
      </w:pPr>
      <w:r>
        <w:rPr>
          <w:rFonts w:ascii="Jameel Noori Nastaleeq" w:hAnsi="Jameel Noori Nastaleeq"/>
          <w:color w:val="222222"/>
          <w:sz w:val="27"/>
        </w:rPr>
        <w:t>حضور صلی اللہ علیہ وسلم کھاناکیساکھاتے تھے ؟ آج مسلمان کے لئے نمازچھوڑناآسان ہے ،فرائض کوچھوڑناآسان ، سنتوں کو روندنا آسان، لیکن ہماری کوئی خواہش چھوٹنے نہ پائے ، صحابہ کرام ؓنے ایک مرتبہ حضرت عائشہ صدیقہ ؓ سے دریافت کیااے ام المومنین ! حضور صلی اللہ علیہ وسلم سالن کیساکھاتے تھے ؟ حضور صلی اللہ علیہ وسلم کا کھانا کیسا ہوتا تھا ؟ حضرت عائشہؓ نے گوشت ابالنے کے لئے ہانڈی میں ڈالا اور اس میں روٹی کے سوکھے ٹکڑے ڈالے اورپکایااورپھرا س کوا یک برتن میں نکال کر پیش کیا، صحابہ کھاکررونے لگے اورکہنے لگے کہ اس میں نہ تو مرچ ہے اورنہ نمک ہے نبی صلی اللہ علیہ وسلم اس کھانے کوکیسے کھاتے تھے ؟ آپ صلی اللہ علیہ وسلم نے ہمارے لئے سیرت چھوڑی ، یہ دنیاصرف کھانے پینے کے لئے نہیں ،آج بی پی اور دل کی بیماریاں عام ہیں ڈاکٹر اور اطباء کہتے ہیں نمک، تیل، چربی گھی کم سے کم کھائیں، حضور صلی اللہ علیہ وسلم کے کھانے سے انسانوں کو سبق ملتا ہے کہ چٹ پٹے اور لذیذ کھانوں میں صحت نہیں ہے آپ صلی اللہ علیہ وسلم نے ارشاد فرمایا: اَللَّھُمَّ لاَعَیْشَ اِلاَّعَیْشَ الْاٰخِرَۃِ فَغَفَرَ لِلْاَنْصَارْ وَالْمُھَاجِرِیْنَ اے اللہ !عیش ہے توصرف آخرت کاعیش ہے وہ ہم سب کوعطافرمااور انصار و مہاجرین کی مغفرت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عرب کازمانۂ جاہلیت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۵۵</w:t>
      </w:r>
    </w:p>
    <w:p>
      <w:pPr>
        <w:spacing w:before="60" w:after="80" w:line="312" w:lineRule="auto"/>
        <w:ind w:right="288" w:left="288"/>
        <w:jc w:val="right"/>
      </w:pPr>
      <w:r>
        <w:rPr>
          <w:rFonts w:ascii="Jameel Noori Nastaleeq" w:hAnsi="Jameel Noori Nastaleeq"/>
          <w:color w:val="222222"/>
          <w:sz w:val="27"/>
        </w:rPr>
        <w:t>عرب کازمانۂ جاہلیت تاریخ میں آتاہے کہ سینکڑوں اورہزاروں لڑکیوں کوماں باپ اپنے گھر میں کاٹ کرکھالیاکرتے تھے ، حیوانیت بہت اونچے درجے کی ان کے اندر آچکی تھی ، سانپ بچھو،کیڑے چھپکلی ، مینڈھک کھاناکوئی عیب نہیں تھا، شراب کاپینا بالکل معمولی جیسے آج پانی پیتے ہیں ، قتل بالکل معمولی بات تھی قرآن کریم میں آتاہے : یَسْئَلُوْنَکَ عَنِ الشَّھْرِالْحَرَامِ قِتَالٍ فِیْہِ قُلْ قِتَالِ فِیْہِ کَبِیْرٌعلماء کرام لکھتے ہیں کہ عرب کایہ حال تھاکہ ایک آدمی نے دوسرے قبیلے کے آدمی کو قتل کردیاتواس کے خاندان والے اس کے دوآدمیوں کا قتل کرتے ،یہ سلسلہ پچاس پچاس بلکہ سوسوسال تک چلتاتھا، مطلب یہ کہ پیڑھی کی پیڑھی ختم ہوجاتی ، مگرقتل وقتال بندنہیں ہوتاتھاحضور صلی اللہ علیہ وسلم کاساری انسانیت پراحسان عظیم ہے دنیاکے لوگوں کوآپ صلی اللہ علیہ وسلم نے انسانیت سکھائی ، آدمیوں کو جینا سکھایا، زندگی گذارنی سکھائی ، آپ صلی اللہ علیہ وسلم نے بتایاکہ بچوں کے ساتھ کس طرح شفقت کی جاتی ہے اورکس طرح سے بڑوں کاادب کیاجاتاہے ، حضور صلی اللہ علیہ وسلم نے صاف ارشاد فرمایا خصوصیت سے نوجوانوں کے لئے جوچھوٹوں پرشفقت نہ کرے اور بڑوں کااکرام نہ کرے ادب نہ کرے وہ ہم میں سے نہیں ہے ۔ آج مسلم نوجوانوں میں ماشاء اللہ بڑی بیداری آئی ہے ،لیکن بڑوں کاادب کم ہوتاجارہاہے ،ایک زمانہ وہ بھی تھاہم اپنے بچپن میں جب کسی بڑے بوڑھے آدمی کے پاس جاتے توٹوپی پہن لیا کرتے ،کہ بزرگ کے سامنے جارہے ہیں بغیرٹوپی کے چلے جائیں ایساہرگزنہ ہوتا، آج بغیرٹوپی کے بزرگوں کے سامنے جاناتوکوئی بری بات نہیں ہے بغیرٹوپی کے نمازپڑھنافیشن بنتاچلا جارہاہے ، آج ہم پارٹ ٹائم مسلمان ہیں مسجدپہونچتے ہیں توسرپرٹوپی آجاتی ہے اور جب مسجدسے باہرنکلتے ہیں توٹوپی جیب میں چلی جاتی ہے اورپائجامہ یا پینٹ پھروہیں چلاجاتاہے جہاں پہلے تھا محمد صلی اللہ علیہ وسلم نے فرمایاکہ اللہ تعالیٰ تین آدمیوں سے قیامت کے دن بڑی غضب ناک حالت میں ملیں گے ان میں ایک آدمی وہ بھی ہے کہ جواپنا ازار یعنی پائجامہ ٹخنوں سے نیچاپہنتاہے ۔ دوستواوربزرگو!ہماری معاشرت، تہذیب اورہماراکلچرسیرت طیبہ کے برعکس ہے ، کس کس چیزکولیاجائے اورکس کس چیزکوبیان کیاجائے ؟کس چیزکا تذکرہ کیاجائے اور کس چیزکوچھوڑاجائے ، حضور صلی اللہ علیہ وسلم کی سیرت کے پہلوؤں میں سے ہماری زندگی میں دس فیصد بھی آجائیں توواللہ ہماری نجات آسان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حضور صلی اللہ علیہ وسلم کاطرزِ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۵۷</w:t>
      </w:r>
    </w:p>
    <w:p>
      <w:pPr>
        <w:spacing w:before="60" w:after="80" w:line="312" w:lineRule="auto"/>
        <w:ind w:right="288" w:left="288"/>
        <w:jc w:val="right"/>
      </w:pPr>
      <w:r>
        <w:rPr>
          <w:rFonts w:ascii="Jameel Noori Nastaleeq" w:hAnsi="Jameel Noori Nastaleeq"/>
          <w:color w:val="222222"/>
          <w:sz w:val="27"/>
        </w:rPr>
        <w:t>حضور صلی اللہ علیہ وسلم کاطرزِ عمل حضور صلی اللہ علیہ وسلم گھرتشریف لے جاتے ، اگرآپ دیکھتے کہ گھرمیں صفائی نہیں ہے تو آپ صلی اللہ علیہ وسلم خودجھاڑودیدیاکرتے تھے ،آج کوئی مردایسا ہے جو اپنے گھر کی عورتوں پر اتنا مہربان ہو؟، حضور صلی اللہ علیہ وسلم کوکھانے میں اگردیر ہوجاتی توآپ صلی اللہ علیہ وسلم ناک بھوں نہیں چڑھاتے تھے ، کھانے میں کوئی کمی ہے تو اس میں عیب نہیں نکالتے تھے ، بیوی پرناراض نہیں ہوتے تھے ، آج ہمارایہ عالم ہے کہ بیوی نمازچھوڑدے توکچھ کہنے کی ہمت نہیں ہوتی ، قرآن نہیں پڑھ رہی ہے تو زبان سے نصیحت کرنے کی کوئی بات نہیں نکلتی ، شریعت کے خلاف کوئی کام کررہی ہے تو زبان سے بھی تنبیہ نہیں کی جاتی، عورتیں اگر سرپردوپٹہ نہیں رکھتیں تو اس پرتنبیہ نہیں کرسکتے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آج مسلمان بدنام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۵۷</w:t>
      </w:r>
    </w:p>
    <w:p>
      <w:pPr>
        <w:spacing w:before="60" w:after="80" w:line="312" w:lineRule="auto"/>
        <w:ind w:right="288" w:left="288"/>
        <w:jc w:val="right"/>
      </w:pPr>
      <w:r>
        <w:rPr>
          <w:rFonts w:ascii="Jameel Noori Nastaleeq" w:hAnsi="Jameel Noori Nastaleeq"/>
          <w:color w:val="222222"/>
          <w:sz w:val="27"/>
        </w:rPr>
        <w:t>آج مسلمان بدنام ہے دوستواوربزرگو!دیکھیں اورغورکریں کہ آج ہم کہاں جارہے ہیں؟حضور صلی اللہ علیہ وسلم کی سیرت کتنی پیاری ہے اورہماری زندگی میں کتنے بگاڑ آگئے ہیں، نبی کریم صلی اللہ علیہ وسلم نے صاف ارشادفرمایا جوشخص جھوٹ بولتاہے ایمان سے اس طرح الگ ہوجاتاہے جیسے کرتا بدن سے نکال کرکھونٹی پرلٹکادیاجائے ،آج جھوٹ بولنا بہت آسان ہے ، ایک زمانہ میں غیرمسلم کہا کرتے تھے کہ پہاڑ اپنی جگہ سے دوسری جگہ چلاگیا توہمیں یقین ہوجائے گالیکن کوئی یہ کہے کہ مسلمان جھوٹ بولتاہے توکبھی یقین نہیں آئے گا! اورآج ہماری حالت کیاہے ؟ دوستوبزرگو!مسلمان نوجوان سب سے زیادہ جھوٹاہے ، غیرمسلم جن کے پاس آسمانی کتاب نہیں ہے ، جن کے پاس آسمانی قانون نہیں ہے ، جن کے پاس خدائی دین نہیں ہے ، جوبالکل گمراہی میں ڈوبے ہوئے ہیں ،ایسے لوگ آج کہتے ہیں کہ مسلمانوں سے کاروبارنہ کرو، مسلمانوں کے ساتھ تجارت نہ کرو، مسلمانوں سے لین دین نہ کرو، اسلئے کہ مسلمان دھوکے بازہے ، مسلمان جھوٹ بولتاہے ،مسلمان عیاراورمکار ہے، نہیں معلوم کتنے عیب نکالے جاتے ہیں ، آج ساری برائیاں ہماری طرف منسوب کی جارہی ہیں ۔ محترم دوستواوربزرگو! میں نے آپ کے سامنے قرآن کریم کی ایک آیت کی تلاوت کاشرف حاصل کیااس میں اللہ تبارک وتعالیٰ نے ارشادفرمایا: مَنْ یُّطِعِ الرَّسُوْلَ فَقَدْ اَطَاعَ اللّٰہَ جس نے حضور پاک صلی اللہ علیہ وسلم کی اطاعت کی اس نے گویااللہ کی اطاعت کی اور فرمایاحضور صلی اللہ علیہ وسلم نے اے میرے صحابہ! جب تک میں تم کو تمہارے مال،بیوی اوربچوں یہاں تک کہ تمہاری جان سے بھی زیادہ عزیزنہ بن جاؤں اس وقت تک تمہاراایمان مکمل نہیں ہوسکتا۔ دوستواوربزرگو! آج ایمانداری سے اپنے سینے پرہاتھ رکھ کردیکھیں کہ کیاہم کو واقعی حضور صلی اللہ علیہ وسلم اپنی جان ومال اوربچوں سے زیادہ عزیزہیں،اگرنہیں توواللہ ہمارا ایمان مکمل نہیں ہے ،حضور صلی اللہ علیہ وسلم نے جب یہ حدیث بیان کی توحضرت عمرفاروقؓ نے عرض کیایارسول اللہ صلی اللہ علیہ وسلم ! آپ مجھے مال سے زیادہ عزیز،آپ مجھے بچوں سے زیادہ عزیزلیکن میری جان سے زیادہ عزیزنہیں ہیں ، حضور صلی اللہ علیہ وسلم نے فرمایااے عمر!ابھی تمہاراایمان مکمل نہیں ہوا، حضرت عمرؓ تڑپ گئے اورعرض کرنے لگے یارسول اللہ صلی اللہ علیہ وسلم ! قسم ہے مجھے اپنے پیداکرنے والے کی اوراس ہستی کی جس نے آپ کونبی اوررسول بناکربھیجا آپ مجھے جان سے بھی زیادہ عزیز ہیں حضور صلی اللہ علیہ وسلم نے ارشادفرمایاکہ اے عمر! اب تمہارا ایمان مکمل ہوا۔ دعافرمائیں اللہ تعالیٰ ان تمام باتوں پرعمل کی توفیق عطافرمائے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نمازکی 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۵۹</w:t>
      </w:r>
    </w:p>
    <w:p>
      <w:pPr>
        <w:spacing w:before="60" w:after="80" w:line="312" w:lineRule="auto"/>
        <w:ind w:right="288" w:left="288"/>
        <w:jc w:val="right"/>
      </w:pPr>
      <w:r>
        <w:rPr>
          <w:rFonts w:ascii="Jameel Noori Nastaleeq" w:hAnsi="Jameel Noori Nastaleeq"/>
          <w:color w:val="222222"/>
          <w:sz w:val="27"/>
        </w:rPr>
        <w:t>نمازکی اہمیت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وَاَنَّ الْمَسَاجِدَ لِلّٰہِ فَلاَ تَدْعُوْا مَعَ اللّٰہِ اَحَداً صَدَقَ اللّٰہُ الْعَظِیْمِ۔ مسجدیں مرثیہ خواں ہیں کہ نمازی نہ رہے یعنی وہ صاحبِ اوصافِ حجازی نہ رہے بزرگان محترم ،نوجوانان اسلام ،عزیزطلبہ! جب بندہ صدق دل سے اللہ اوراس کے رسول ؐ پرایمان لے آتاہے یعنی مسلمان ہوجاتاہے تواس پرسب سے پہلے فرض ہونے والی عبادت، نمازہے۔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توحید کے بعد سب سے پہلے نماز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۵۹</w:t>
      </w:r>
    </w:p>
    <w:p>
      <w:pPr>
        <w:spacing w:before="60" w:after="80" w:line="312" w:lineRule="auto"/>
        <w:ind w:right="288" w:left="288"/>
        <w:jc w:val="right"/>
      </w:pPr>
      <w:r>
        <w:rPr>
          <w:rFonts w:ascii="Jameel Noori Nastaleeq" w:hAnsi="Jameel Noori Nastaleeq"/>
          <w:color w:val="222222"/>
          <w:sz w:val="27"/>
        </w:rPr>
        <w:t>توحید کے بعد سب سے پہلے نماز ہے اسلام کے پانچ بنیادی ارکان ہیں ان میں سب سے پہلے توحیدہے، توحید کے معنیٰ ہیں اللہ کوایک ماننا، دل سے اقرارکرناکہ اللہ کے سواکوئی عبادت کے لائق نہیں اورمحمدرسول اللہ صلی اللہ علیہ وسلم اللہ کے رسول ہیں اب دل سے یہ اقرارہوگیااورعمل کی توفیق ہوگئی توسب سے پہلے نمازفرض ہوتی ہے ۔ سیدنا ابوبکر صدیق ؓ جب ایمان لائے حضور صلی اللہ علیہ وسلم کے دست مبارک پراسلام قبول کیااور پوچھا یانبی اللہ ! اب میں کیاکروں ؟ آپ نے ارشاد فرمایاکہ جوکام میں کروں وہی تم کرو، چنانچہ حدیث میں آتاہے کہ ابوبکر صدیق ؓ نے نمازپڑھی اورخداکاشکر اداکیاکہ یااللہ مجھ جیسے بندے کواپنے رسول صلی اللہ علیہ وسلم کارفیق بنایااوراسلام کی دولت سے نوازا۔ معلوم ہواکہ کلمہ توحیدکے بعدسب سے اہم اورضروری عمل نمازہے جو بندے پرفرض ہے ، حضو ر صلی اللہ علیہ وسلم کو نمازسے بے پناہ محبت تھی آپ صلی اللہ علیہ وسلم نے ارشاد فرمایاکہ تمہاری دنیامیں سے مجھے تین چیزیں مرغوب ہیں، ایک خوشبو،دوسرے نمازاور تیسرے وہ عورت جس سے نکاح ہو، خوشبواللہ کے نبی صلی اللہ علیہ وسلم کواسلئے پسندتھی کہ خوشبوسے دماغ معطرہوتاہے اور خوشبوسے پاکیزگی حاصل ہوتی ہے اورروح میں تازگی عطاہوتی ہے اورخوشبولگاناجملہ انبیاء علیہم السلام کا طریقہ ہے اوریہ کہ خوشبوجنت کی نعمتوں میں سے ہے ۔ اورنمازکے تعلق سے ارشادفرمایا: اَلصَّلٰوۃُ مِعْرَاجُ الْمُوْمِنِیْنَنماز مسلمانوں کی معراج ہے مومن بندہ جب نماز پڑھتاہے تووہ اللہ تعالیٰ سے چپکے چپکے باتیں کرتاہے ، نماز ایک ایساعمل ہے جوانسان کواللہ سے نزدیک کردیتاہے ، حدیث پاک میں ہے یہ بندہ سجدے میں ہوتاہے تواللہ تعالیٰ درمیان سے ستر ہزارپردے اٹھادیتے ہیں،بندہ اللہ کے بالکل نزدیک ہوتاہے اورپھروہ بندہ سجدہ میں جومانگتاہے اللہ تعالیٰ اس کوعنایت فرماتے ہیں ۔ نماز کے تعلق سے ارشادفرمایا:اَلصَّلٰوۃُ مِعْرَاجُ الْمُوْمِنِیْنَنمازتمام مسلمانوں کے لئے معراج ہے معراج کے معنیٰ ہیں ذریعہ ،سیڑھی، یعنی اللہ تعالیٰ سے ملاقات کاایک واسطہ ، مسلمان نمازپڑھتاہے تواللہ تعالیٰ سے ہم کلام ہوتاہے ۔ دنیامیں اگر کسی منسٹر،وزیراعظم یا کسی بڑے آدمی سے ملاقات ہوجائے توہرملنے والے سے اس کاتذکرہ ہوتاہے ، اخبارمیں آتاہے ریڈیو پرنشر ہوتا ہے کہ فلاں صاحب کی بڑی عزت ہورہی ہے کہ ان سے گورنر نے بات کی ہے لیکن نماز میں براہ راست احکم الحاکمین ،رب العالمین سے بات ہورہی ہے اس سے بڑھ کراورکیاعزت ہوسکتی ہے بندے کے لئے ،کہ اللہ تعالیٰ بندے سے گفتگوفرمائیں ،یہ سب سے بڑی سعادت مندی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نمازدین کاستون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۶۱</w:t>
      </w:r>
    </w:p>
    <w:p>
      <w:pPr>
        <w:spacing w:before="60" w:after="80" w:line="312" w:lineRule="auto"/>
        <w:ind w:right="288" w:left="288"/>
        <w:jc w:val="right"/>
      </w:pPr>
      <w:r>
        <w:rPr>
          <w:rFonts w:ascii="Jameel Noori Nastaleeq" w:hAnsi="Jameel Noori Nastaleeq"/>
          <w:color w:val="222222"/>
          <w:sz w:val="27"/>
        </w:rPr>
        <w:t>نمازدین کاستون ہے حضور صلی اللہ علیہ وسلم نے ارشادفرمایا: اَلصَّلٰوۃُ عِمَادُالدِّیْن نمازدین کاستون ہے جس طرح گھرکی چھت بغیرستون کے نہیں رہ سکتی اسی طرح سے نمازکے بغیرانسان کادین اورایمان نہیں رہ سکتا، اگردین کوقائم رکھناہے تونمازکوقائم رکھناہے ، اگرایمان کومضبوط بناناہے تونمازکوبھی مضبوطی کے ساتھ پکڑلیناہے ، قرآن کریم میں اللہ رب العزت نے جگہ جگہ ارشادفرمایا،کتابوں میں لکھاہے کہ قرآن کریم میں اللہ رب العزت نے آٹھ سومقامات پرنمازکاذکر فرمایا: اَقِیْمُوْا الصَّلٰوۃَ۔ اَقِمِ الصَّلٰوۃِاوراپنے بندوں کونمازکی طرف متوجہ کرکے فرمایا: وَاَرْکَعْوْا مَعَ الرَّاکِعِیْنَرکوع کرو رکوع کرنے والوں کے ساتھ وَاسْجُدُوْامَعَ السَّاجِدِیْنَ سجدہ کروسجدہ کرنے والوں کے ساتھ،اورکسی مقام پرفرمایاتم ذکرکروذکرکرنے والوں کے ساتھ اورپھر ایک مقام پرفرمایا: فَاذْکُرُوْنِیْ اَذْکُرُکُمْ وَاشْکُرُُوْلِیْ وَلاَ تَکُفُرُوْنَ تم میرا ذکر کرومیں تمہاراذکرکروں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حضور صلی اللہ علیہ وسلم کے زمانے میں سوفیصد مسلمان نمازی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۶۱</w:t>
      </w:r>
    </w:p>
    <w:p>
      <w:pPr>
        <w:spacing w:before="60" w:after="80" w:line="312" w:lineRule="auto"/>
        <w:ind w:right="288" w:left="288"/>
        <w:jc w:val="right"/>
      </w:pPr>
      <w:r>
        <w:rPr>
          <w:rFonts w:ascii="Jameel Noori Nastaleeq" w:hAnsi="Jameel Noori Nastaleeq"/>
          <w:color w:val="222222"/>
          <w:sz w:val="27"/>
        </w:rPr>
        <w:t>حضور صلی اللہ علیہ وسلم کے زمانے میں سوفیصد مسلمان نمازی تھے حضور صلی اللہ علیہ وسلم اورصحابہ ؓکے زمانے میں تمام مسلمان نمازی تھے کوئی ایسا نہیں تھاجو بے نمازی ہویہاں تک کہ منافق کوبھی نمازچھوڑنے کی ہمت نہیں ہوتی تھی اس کویہ ڈرہوتاتھا کہ مسلمان منافق کہیں گے ،امت مسلمہ جہاں بہت سی چیزیں کھوچکی ہے اورامت کاشیرازہ بکھرچکاہے اسلامیات کے تعلق سے، معیشت اور معاشرت کے تعلق سے، دینیات کے تعلق سے ، تعلیمات اورعملیات کے تعلق سے بہت سے شیرازے بکھر چکے ہیں وہاں آخری شیرازہ نمازہے یہ نمازبھی ہماری زندگی سے نکلتی جارہی ہے۔ آج امت کادس فیصدطبقہ بھی نمازنہیں پڑھتاحضور صلی اللہ علیہ وسلم نے ارشاد فرمایا تھا کہ آخری زمانے میں میری امت کاشیرازہ بکھرجائے گااورایک ایک کرکے ساری لڑیاں اورزنجیریں ٹوٹ جائیں گی اورپھرایک وقت وہ بھی آئے گاکہ مسلمان مساجد اور نماز سے دورہوتے چلے جائیں گے ۔ حضور صلی اللہ علیہ وسلم نے ایک اورتنبیہہ فرمائی جس کوبیہقی نے روایت کیاہے فرمایا حضورؐ نے کہ مسجدیں نمازیوں سے پرہوں گی اوردل ہدایت سے خالی ہوں گے ، اسلئے کہ ہماری نمازرسمی ہے ،ہم بظاہرقال اللہ و قال الرسول کرتے ہیں دین اسلام کادم بھرتے ہیں اللہ اوراس کے رسول صلی اللہ علیہ وسلم سے محبت کادم بھرتے ہیں ،دعویٰ کرتے ہیں عشق رسول صلی اللہ علیہ وسلم کا، لیکن دوستو! ہماری سارے دعوے کھوکھلے ہیں ،آج زمانہ ایسا آیا ہے کہ مساجدپکی ہیں لیکن نمازی کچے ہیں، امت اگرمضبوط ہوناچاہتی ہے تووہ مسجد سے جڑے اورامت کاجب تک سو فیصد طبقہ مسجدسے نہیں جڑے گااس وقت تک معاشرے کے اندراستحکام پیدانہیں ہوگا تو حضور صلی اللہ علیہ وسلم نے نمازکے تعلق سے ارشاد فرمایا اَلصَّلٰوۃُ عِمَادُالدِّیْنَکہ نمازدین کاستون ہے اوریوں ارشادفرمایاکہ جو آدمی نمازنہ پڑھے اس کادین میں کوئی مقام نہیں،ایک مسلمان حج بھی کررہاہے زکوٰۃبھی دے رہاہے ،صدقہ بھی کررہاہے اورروزے بھی رکھ رہاہے لیکن نمازنہیں پڑھتا حضور صلی اللہ علیہ وسلم نے ارشاد فرمایا کہ اس آدمی کی مثال ایسی ہے کہ پوراجسم موجود ہو لیکن اس کے جسم کے ساتھ سرجڑاہوانہ ہویعنی اس کی کوئی اہمیت نہیں ، نمازجب تک قائم نہ ہوگی اس وقت تک اس کاحج اوردیگر اعمال قبول نہیں ہوں گے ۔ آج مسلمان کے پاس سارے کاروبارکے لئے وقت ہے لیکن نمازکے لئے وقت نہیں ہے پہلے مسلمان تھے کہ نمازاورعبادت کے بعدجووقت بچتا اس میں کام کیاکرتے تھے لیکن اب کاموں سے جووقت بچتاہے اس میں بھی مشکل سے نمازپڑھتے ہیں اوراس میں بھی بڑی بھاگ دوڑکی نمازہوتی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نمازکی چوری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۶۳</w:t>
      </w:r>
    </w:p>
    <w:p>
      <w:pPr>
        <w:spacing w:before="60" w:after="80" w:line="312" w:lineRule="auto"/>
        <w:ind w:right="288" w:left="288"/>
        <w:jc w:val="right"/>
      </w:pPr>
      <w:r>
        <w:rPr>
          <w:rFonts w:ascii="Jameel Noori Nastaleeq" w:hAnsi="Jameel Noori Nastaleeq"/>
          <w:color w:val="222222"/>
          <w:sz w:val="27"/>
        </w:rPr>
        <w:t>نمازکی چوری حضور صلی اللہ علیہ وسلم نے ارشادفرمایاکہ بہت سے لوگ ایسے ہیں جونمازمیں چوری کرتے ہیں صحابہ نے پوچھا یارسول اللہ صلی اللہ علیہ وسلم ! بھلانمازمیں کیسے چوری ہوتی ہے آپ نے فرمایاکہ نمازکی چوری یہ ہے کہ اس کے رکوع اورسجود ٹھیک سے نہ کئے جائیں اوراس کے ارکان اچھی طرح سے ادانہ کئے جائیں اللہ تعالیٰ ایسی نمازسے پناہ میں رکھے اورسب کوپکاسچانمازی بنائے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مسجدصرف اللہ کے لئے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۶۳</w:t>
      </w:r>
    </w:p>
    <w:p>
      <w:pPr>
        <w:spacing w:before="60" w:after="80" w:line="312" w:lineRule="auto"/>
        <w:ind w:right="288" w:left="288"/>
        <w:jc w:val="right"/>
      </w:pPr>
      <w:r>
        <w:rPr>
          <w:rFonts w:ascii="Jameel Noori Nastaleeq" w:hAnsi="Jameel Noori Nastaleeq"/>
          <w:color w:val="222222"/>
          <w:sz w:val="27"/>
        </w:rPr>
        <w:t>مسجدصرف اللہ کے لئے ہے خطبہ کے دوران میں نے قرآن کریم کی ایک آیت تلاوت کی تھی وَاَنَّ الْمَسَاجِدَ لِلّٰہِ فَلاَ تَدْعُوْا مَعَ اللّٰہِ اَحَدًا قرآن میں فرمایااور یہ کہ مسجدیں اللہ کے لئے خاص ہیں کوئی دوسراعمل اس میں نہیں ہوسکتاہے یعنی اللہ تعالیٰ نے مسجدوں کو عبادت کے لئے مختص کردیاہے گھروں میں دوسراماحول رہتاہے لیکن مسجدمیں عبادت کاماحول رہتاہے مسلمان جب مسجدمیں داخل ہوتاہے توگویاوہ خداکے دربارمیں داخل ہوتاہے اوردل میں یہ احساس ہوتاہے کہ میں خداکے سامنے ہوں ، مسجدمیں داخل ہوتے ہی انسان کے دل ودماغ اورنظریات بدل جاتے ہیں اسی لئے اللہ نے ارشادفرمایا: وَاَنَّ الْمَسَاجِدَ لِلّٰہِ فَلاَ تَدْعُوْا مَعَ اللّٰہِ اَحَدًامسجدیں میرے لئے مخصوص ہیں حضور صلی اللہ علیہ وسلم نے ارشادفرمایاکہ جب قیامت برپاہوجائے گی توعرش کے علاوہ کوئی سایہ نہ ہوگاجہاں انسان کوٹھکانہ مل سکے سورج سوا نیزے پر ہوگایعنی اتنے قریب ہوگا کہ انسانوں کے بدن اس کی گرمی سے تپتے ہوں گے اوراس وقت عرش کے سائے کے علاوہ کوئی سایہ نہ ہوگا۔حضور صلی اللہ علیہ وسلم نے فرمایاکہ سات قسم کے لوگ ہیں جن کوقیامت کے دن عرش کاسایہ نصیب ہوگا ان میں ایک آدمی وہ بھی ہے جس کادل مسجدمیں اٹکاہوکہ کب اذان ہواورمیں نمازپڑھوں اورمسجدمیں جاؤں تو ایسے آدمی کواللہ تعالیٰ قیامت کے دن عرش کاسایہ نصیب فرمائیں گے ۔ دوستو! آج ساری چیزوں کی قیمت ہے لیکن حضور صلی اللہ علیہ وسلم جوفرمارہے ہیں اس کی قیمت دلوں میں نہیں ہے اسلئے کہ ان کواپنی آنکھوں سے نہیں دیکھ رہے ہیں اورجہنم کے عذاب اورقبرمیں جومعاملات ہوتے ہیں ان کوہم نے اپنی آنکھوں سے نہیں دیکھاہے اورمنکرنکیرقبرمیں جوسوالات کرتے ہیں ان کوآدمی نے اپنے کانوں سے نہیں سنا ۔ قیامت کی ہولناکی جس کی منظرکشی قرآن کریم نے جگہ جگہ فرمائی ہے: اِذَا السَّمَائُ انْشَقَّتْ اس دن کویادکروجب آسمان پھٹ جائے گا: وَاِذَا الْاَرْضُ مُدَّتْ اورزمین کوپھیلادیاجائے گاکوئی بھی ایسانہیں ہوگاجس کواللہ تعالیٰ کی رحمت کے بغیرپناہ مل سکے وہ منظرایساہوگاکہ انسان اپنے گناہوں کے بقدرپسینے میں ڈوبا ہوگا اللہ تعالیٰ کی رحمت ہی سے بندوں کا بیڑا پار ہوگا۔بہت سے مسلمان خودبھی نمازنہیں پڑھتے اور اپنے گھروالوں کوبھی نمازکی تاکیدنہیں کرتے ۔ آج گھرکے اندرایک دونمازی ہوتے ہیں باقی پورے گھروالے بے نمازی شوہرنمازکو جاتاہے اوربیوی کے اوپرکمبل ڈال دیتاہے وہ سوتی رہتی ہے یعنی میں جنت کی طرف جارہاہوں تم جہنم کی تیاری کرو معاذ اللہ اس کومحبت اورشفقت کہاجانے لگا، اعمال بگڑتے رہیں اس کی ذرہ برابرپرواہ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ایک بزرگ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۶۵</w:t>
      </w:r>
    </w:p>
    <w:p>
      <w:pPr>
        <w:spacing w:before="60" w:after="80" w:line="312" w:lineRule="auto"/>
        <w:ind w:right="288" w:left="288"/>
        <w:jc w:val="right"/>
      </w:pPr>
      <w:r>
        <w:rPr>
          <w:rFonts w:ascii="Jameel Noori Nastaleeq" w:hAnsi="Jameel Noori Nastaleeq"/>
          <w:color w:val="222222"/>
          <w:sz w:val="27"/>
        </w:rPr>
        <w:t>ایک بزرگ کاواقعہ ایک اللہ والے ایک مرتبہ رورہے تھے کسی نے پوچھا حضرت ! کیابات ہے کیوں رورہے ہیں ؟ آپ نے جواب دیاجب میرے بیٹے کا انتقال ہوا تو پورا بغداد مجھے صبرکی تلقین کررہاتھاکہ صبرکیجئے اللہ تعالیٰ نعم البدل عطا فرمائیں گے لیکن آج میری نماز چھوٹ گئی توکوئی مجھے تسلی دینے نہیں آیا۔ یہ حال تھا ہمارے بزرگوں کا،اللہ مسلمان پررحم فرمائے آج ایسامزاج بن گیا ہے کہ نمازچھوٹ جائے ،کوئی افسوس کوئی غم نہیں ہوتا معلوم نہیں مسلمانوں کوکیاہوگیاہے اپنے اعمال کے بدذریعہ بربادی خرید رہے ہیں ۔ دوستو! نمازایک ایسی عبادت ہے ایک صحابی حضور صلی اللہ علیہ وسلم سے سوال کرتے ہیں کہ یارسول اللہ صلی اللہ علیہ وسلم ! جنت میں ہم نمازپڑھیں گے یانہیں ؟ توآپ صلی اللہ علیہ وسلم نے ارشادفرمایاکہ نہیں وہاں نماز نہیں یعنی وہ اعمال کی جگہ نہیں ہے تووہ صحابی عرض کرتے ہیں یارسول اللہ صلی اللہ علیہ وسلم ! جس جنت میں نمازنہیں وہ جنت کیا ؟ جس جنت میں نمازنہ ہووہ جنت بیکارہے نمازسے اتنی محبت تھی حضرات صحابہ کو، حضرت رابعہ بصریہ ؒفرماتی ہیں کہ اللہ تعالیٰ مجھے اجازت دیں تومیں قبرمیں بھی نمازپڑھوں گی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رابعہ بصریہ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۶۵</w:t>
      </w:r>
    </w:p>
    <w:p>
      <w:pPr>
        <w:spacing w:before="60" w:after="80" w:line="312" w:lineRule="auto"/>
        <w:ind w:right="288" w:left="288"/>
        <w:jc w:val="right"/>
      </w:pPr>
      <w:r>
        <w:rPr>
          <w:rFonts w:ascii="Jameel Noori Nastaleeq" w:hAnsi="Jameel Noori Nastaleeq"/>
          <w:color w:val="222222"/>
          <w:sz w:val="27"/>
        </w:rPr>
        <w:t>رابعہ بصریہ ؒکاواقعہ واقعہ ہے کہ جب رابعہ بصریہ ؒ کاانتقال ہوگیااوران کودفن کرتے وقت لحدسے ایک پتھرہٹ گیا تودیکھاکہ ان کی قبر کافی کشادہ ہوگئی ہے اوررابعہ بصریہ اس میں کھڑی نمازپڑھ رہی ہیں اللہ اکبریہ مقام ہے ہمارے اکابراور بزرگان دین کا،حضور ؐ نے ارشادفرمایاکہ جومسلمان نمازچھوڑتاہے اللہ تعالیٰ اس کودس عذاب دیتے ہیں پانچ دنیامیں اورپانچ آخرت میں ،دنیامیں جوپانچ عذاب دیتے ہیں ان میں سب سے پہلااورسب سے ہلکاعذاب یہ ہے کہ اس آدمی کی روزی میں تنگی پیداکردی جاتی ہے العیاذباللہ ۔ دوستو! نمازپڑھنے پربھی اللہ تعالیٰ نے انعام رکھاہے کہ جونماز پڑھتاہے اس کواللہ تعالیٰ دس نعام عطافرمائیں گے پانچ دنیامیں اورپانچ آخرت میں،سب سے پہلاانعام یہ ہے کہ اس کی روزی میں برکت عطافرماتے ہیں مسلمان برکت بھی چاہتے ہیں، خوشحالی بھی اور زندگی کی ساری خوشیاں بھی لیکن نمازپڑھنانہیں چاہتے۔ اللہ تعالیٰ ہم سب کواورپوری امت کوپکا، سچانمازی بنائے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قرآن کریم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۶۷</w:t>
      </w:r>
    </w:p>
    <w:p>
      <w:pPr>
        <w:spacing w:before="60" w:after="80" w:line="312" w:lineRule="auto"/>
        <w:ind w:right="288" w:left="288"/>
        <w:jc w:val="right"/>
      </w:pPr>
      <w:r>
        <w:rPr>
          <w:rFonts w:ascii="Jameel Noori Nastaleeq" w:hAnsi="Jameel Noori Nastaleeq"/>
          <w:color w:val="222222"/>
          <w:sz w:val="27"/>
        </w:rPr>
        <w:t>قرآن کریم کی فضیلت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اقْرَأْ بِاسْمِ رَبِّکَ الَّذِیْ خَلَقَ۔خَلَقَ الْإِنسَانَ مِنْ عَلَقٍ۔ اقْرَأْ وَرَبُّکَ الْأَکْرَمُ۔الَّذِیْ عَلَّمَ بِالْقَلَمِ وَقَالَ رَسُوْلُ اللّٰہِ صَلّٰی اللّٰہُ عَلَیْہِ وَسَلَّمْ خَیْرُکُمْ مَنْ تَعَلَّمَ الْقُرْآنَ وَعَلَّمَہُ۔ پڑھو وہ نام لے کر جس نے یہ دنیا بنائی ہے اسی کی ذاتِ واحد کیلئے ساری خدائی ہے بزرگان محترم، نوجوانان اسلام، عزیزدوستو!اللہ تعالیٰ نے دنیامیں بعض کو بعض پر فضیلت عطافرمائی ہے قرآن کریم میں ارشادفرمایا : فَضَّلَ اللّٰہُ بَعْضَکُمْ عَلٰی بَعْضٍہم نے بعض کوبعض پرفضیلت اوربزرگی عطافرمائی اوروہ فضیلت یافوقیت اسلئے عطافرمائی گئی کہ علم الٰہی ان کوعطاکیاگیاہے جن لوگوں کے پاس علم الٰہی یعنی علم قرآن ہوتاہے ان کی خاص طورپربنی اکرم صلی اللہ علیہ وسلم نے تعریف اوران کی فضیلت ارشادفرمائی ہے سیدنا حضرت ابوبکرصدیق ؓ نے ایک مرتبہ سوال کیا یانبی اللہ صلی اللہ علیہ وسلم ہم لوگوں میں بہترین آدمی کون ہے ؟ اگر اس زمانہ میں سوال کیاجائے کہ سب سے اچھا آدمی کون ہے ؟ تو جواب دیں گے کہ جس کی اچھی بلڈنگ ہو اورجس کے پاس زیادہ جائیداد ہو اورجس کی سماج میں زیادہ عزت ہو وہ سب سے اچھاآدمی ہے ،لیکن قربان جایئے آقائے مدنی صلی اللہ علیہ وسلم پرکہ آپ صلی اللہ علیہ وسلم نے ارشادفرمایا :خَیْرُکُمْ مَنْ تَعَلَّمَ الْقُرْآنْ وَعَلَّمَہُ تم میں بہترین شخص وہ ہے جوقرآن کریم پڑھے اورپڑھائے ، تم میں بہترین آدمی وہ ہے جوقرآن کریم سیکھے اورسکھائے۔ آقائے مدنی صلی اللہ علیہ وسلم ارشاد فرماتے ہیں کہ وہ بچہ جو علم دین حاصل کرنے کے لئے اپنے گھرسے مدرسہ یامکتب کی جانب جاتاہے توراستہ میں فرشتے اس کے پاؤں کے نیچے اپنے پربچھاتے ہیں یہ فضیلت کسی اورطالب علم کے لئے نہیں ہے بلکہ علم دین حاصل کرنے والوں کے لئے ہے اگرچہ دنیوی تعلیم حاصل کرنا بھی فرض کفایہ ہے قرآن یاحدیث سیکھنے کے لئے مدرسہ یامکتب یا دارالعلوم جاتاہے توفرشتے اس کے پاؤں کے نیچے اپنے پربچھاتے ہیں گویا اکراماً اس کو پاؤں زمین پرنہیں رکھنے دیتے ہیں ۔ آج جہاں مسلمان میں بہت سی خرابیاں پیداہوچکی ہیں وہاں ایک خرابی یہ ہے کہ اپنے بچوں کو اسکولوں اورکالجوں میں بھیجناضروری سمجھنے لگے ہیں اور مدارس میں بھیجنا غیرضروری تصورکرنے لگے ہیں یہ سوچتے ہیں کہ مدارس یامکاتب میں بچوں کوبھیجناوقت کاضائع کرناہے ۔(استغفراللہ)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جس دل میں قرآن ہواللہ تعالیٰ اس کے دوست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۶۹</w:t>
      </w:r>
    </w:p>
    <w:p>
      <w:pPr>
        <w:spacing w:before="60" w:after="80" w:line="312" w:lineRule="auto"/>
        <w:ind w:right="288" w:left="288"/>
        <w:jc w:val="right"/>
      </w:pPr>
      <w:r>
        <w:rPr>
          <w:rFonts w:ascii="Jameel Noori Nastaleeq" w:hAnsi="Jameel Noori Nastaleeq"/>
          <w:color w:val="222222"/>
          <w:sz w:val="27"/>
        </w:rPr>
        <w:t>جس دل میں قرآن ہواللہ تعالیٰ اس کے دوست ہیں حضرت ابوہریرہ ؓ سے مروی ہے فرماتے ہیں کہ میرے اورآپ کے آقا حضرت محمدرسول اللہ صلی اللہ علیہ وسلم کاارشادہے کہ اللہ تعالیٰ نے فرمایاجس بندے کے دل میں قرآن محفوظ ہوتاہے میں اس کادوست ہوں اللہ تعالیٰ اس بندے سے محبت فرماتے ہیں۔ اللہ تعالیٰ ارشاد فرماتے ہیں جو قرآن پڑھنے والے سے اورحاملین ِقرآن سے بغض رکھتاہے وہ گویامیرے حبیب صلی اللہ علیہ وسلم سے بغض رکھتاہے اورجومیرے حبیب صلی اللہ علیہ وسلم سے بغض ودشمنی رکھے وہ گویامجھ سے بغض ودشمنی رکھتاہے ۔آج غفلت ظاہرہے کہ مسلمان کے پاس دنیوی علوم وفنون سیکھنے کاوقت ہے مگر قرآن کو سیکھنے اورسمجھنے کے لئے وقت بالکل نہیں ہے، اللہ تعالیٰ ارشاد فرماتے ہیں: وَنُنَزِّلُ مِنَ الْقُرْانِ مَاھُوَشِفُائٌ وَّرَحْمَۃُ لِّلْمُوْمِنِیْنَہم نے قرآن کونازل کیاہے اوراس میں ہم نے شفاء بھی رکھی ہے،رحمت بھی رکھی ہے مومنین کے لئے ، قرآن ساری دنیا کے لئے رحمت ہے ، قرآن کلام اللہ ہے اللہ تعالیٰ کی گفتگو، اللہ تعالیٰ کی بات چیت یااللہ تعالیٰ کی طرف سے بہترین تحفہ ہے، دنیاکی بہت سی قومیں آج قرآن پاک پڑھنے پرمجبورہیں یہودونصاریٰ جواسلام کے حقیقی دشمن ہیں اللہ اوراللہ کے رسول سے ان کوبغض ہے لیکن قرآن کی حقانیت کوآج وہ بھی تسلیم کررہے ہیں قرآن پرریسرچ کرنے کے بعد مادی اعتبار سے دنیا والوں کے سامنے اپنے آپ کوترقی یافتہ بناکرپیش کررہے ہیں، وہ کہتے ہیں کہ مسلمان قوم اتنی اچھی کتاب اپنے پاس رکھنے کے بعدبھی کیوں ذلیل ہے ہم یہ سمجھنے سے قاصرہیں۔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قرآن کریم پڑھنے اورسننے میں لذت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۶۹</w:t>
      </w:r>
    </w:p>
    <w:p>
      <w:pPr>
        <w:spacing w:before="60" w:after="80" w:line="312" w:lineRule="auto"/>
        <w:ind w:right="288" w:left="288"/>
        <w:jc w:val="right"/>
      </w:pPr>
      <w:r>
        <w:rPr>
          <w:rFonts w:ascii="Jameel Noori Nastaleeq" w:hAnsi="Jameel Noori Nastaleeq"/>
          <w:color w:val="222222"/>
          <w:sz w:val="27"/>
        </w:rPr>
        <w:t>قرآن کریم پڑھنے اورسننے میں لذت آقائے مدنی صلی اللہ علیہ وسلم قرآن کریم کی تلاوت فرماتے اورصحابہ کرام کوبھی تلاوت کرنے کی ہدایت فرماتے حضرت عبدالرحمٰن بن عوفؓ، حضرت عبداللہ بن مسعودؓ، حضرت ابن عباسؓ اور حضرت ابوموسیٰ اشعری ؓیہ نمایاں صحابہ ہیں ان کی تلاوت آقائے مدنی صلی اللہ علیہ وسلم نے سنی ہے ، حضرت عبداللہ بن مسعودؓ فرماتے ہیں کہ ایک مرتبہ میرے آقا صلی اللہ علیہ وسلم نے مجھے حکم دیا، عبداللہ تلاوت کرومیں نے کہا یا رسول اللہ صلی اللہ علیہ وسلم آپ بھی دوسروں سے قرآن سنتے ہیں آپ صلی اللہ علیہ وسلم نے فرمایاہاں کیوں نہیں ، اسلئے کہ قرآن پڑھنے میں جتنامزہ آتاہے قرآن کے سننے میں بھی اتناہی مزہ آتاہے محبوب کودیکھنے سے آنکھوں کوجتنی لذت اور خوشی حاصل ہوتی ہے محبوب کاکلام اورخط پڑھنے سے بھی اتنی ہی لذت اورمسرت ہوتی ہے توحضور اکرم صلی اللہ علیہ وسلم نے فرمایاکہ اے عبداللہ ! قرآن پڑھو، عبداللہ بن مسعوؓد قرآن کی تلاوت میں مشغول ہوگئے ۔ جب فارغ ہوئے تو دیکھا آقائے مدنی صلی اللہ علیہ وسلم کی مبارک آنکھوں سے آنسوجاری ہیں یہ قرآن کریم سے محبت تھی حضور اکرم صلی اللہ علیہ وسلم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حافظ ِ قرآن کا احترام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۷۰</w:t>
      </w:r>
    </w:p>
    <w:p>
      <w:pPr>
        <w:spacing w:before="60" w:after="80" w:line="312" w:lineRule="auto"/>
        <w:ind w:right="288" w:left="288"/>
        <w:jc w:val="right"/>
      </w:pPr>
      <w:r>
        <w:rPr>
          <w:rFonts w:ascii="Jameel Noori Nastaleeq" w:hAnsi="Jameel Noori Nastaleeq"/>
          <w:color w:val="222222"/>
          <w:sz w:val="27"/>
        </w:rPr>
        <w:t>حافظ ِ قرآن کا احترام ایک مرتبہ حضرت معاذ بن جبلؓ کوحضور صلی اللہ علیہ وسلم نے یمن کا گورنربناکربھیجامدینہ منورہ سے ، آپ صلی اللہ علیہ وسلم نے معاذبن جبلؓ کوحکم فرمایاکہ معاذ! اونٹنی پرسوارہوجاؤ جب وہ اونٹنی پر سوار ہوگئے توآقائے مدنی صلی اللہ علیہ وسلم پیدل چل دیتے ہیں معاذبن جبلؓ صحابی رسول ہیں اورغلام رسول اونٹنی پرسوار ہوتے ہیں اوردونوں جہاں کے سردارحبیب خداحضرت محمدرسول اللہ صلی اللہ علیہ وسلم پیدل چل دیتے ہیں، معاذبن جبل ؓ کہتے ہیں یارسول اللہ صلی اللہ علیہ وسلم میرے ماں باپ آپ پرقربان ہوں آپ پیدل چل رہے ہیں اورمیں اونٹنی پرسوارہوں مجھے شرم آرہی ہے، آپ بھی اونٹنی پر سوارہوجایئے یامجھے رخصت فرمادیجئے توآقائے مدنی صلی اللہ علیہ وسلم نے ارشاد فرمایا معاذ ! میں نے تمہارا احترام اسلئے کیاکہ تم حافظِ قرآن ہو تمہارے سینے میں کلام اللہ محفوظ ہے ،دیکھئے حافظِ قرآن کااللہ کے نبی صلی اللہ علیہ وسلم نے یہ احترام فرمایااور فرمایا اے معاذ! چنددن کے بعدتم دیکھوگے کہ میں دنیا میں نہیں رہوں گا جب تم مدینے میں آؤگے تومیری مسجدکودیکھوگے یامیری قبرکودیکھوگے ، معاذبن جبل ؓرونے لگتے ہیں اورکہتے ہیں کہ مجھے معلوم ہے کہ آپ جوکہتے ہیں سچ کہتے ہیں، جس کام کے لئے آپ نے مجھے روانہ کیاہے انشاء اللہ وہ کام ضرورکروں گا اورپھر معاذ یمن چلے گئے، مسلمانوں کی خدمت کرتے رہے جب مدینے میں آقائے مدنی صلی اللہ علیہ وسلم کاوصال ہوگیا تومدینے واپس ہوئے اس وقت معاذ بن جبل ؓ کو وہ بات یادآئی جوجاتے وقت آقا نے فرمائی تھی کہ اے معاذ! تم جارہے ہو جب آؤگے تو یاتو میری مسجد دیکھوگے اوریا پھرمیری قبردیکھوگے ، حضور صلی اللہ علیہ وسلم حامل قرآن سے محبت فرماتے ہیں اور یوں فرماتے ہیں کہ جس کے دل میں قرآن ہووہ اللہ کا دوست ہے اوراللہ تعالیٰ اس سے محبت فرماتے ہیں ۔ حضرت ابوہریرہ ؓ نے ایک مرتبہ حضور صلی اللہ علیہ وسلم سے عرض کیا یارسول اللہ صلی اللہ علیہ وسلم !جو آپ فرماتے ہیں وہ مجھے یادنہیں رہتا اور قرآن پڑھتاہوں وہ بھی یادنہیں رہتاتوحضور صلی اللہ علیہ وسلم نے سینے پراپنا دست مبارک رکھا اور فرمایا اے اللہ ابوہریرہ کے علم میں زیادتی عطا فرما، بہت سارے صحابہ ہیں جن سے حدیث مروی ہے کسی صحابی سے دس حدیثیں ، کسی صحابی سے بیس حدیثیں ، کسی سے پچاس حدیثیں، کسی صحابی سے سوحدیثیں اورکسی صحابی سے پانچ سولیکن ابوہریرہ ؓ سے پانچ ہزارحدیثیں مروی ہیں۔ ابوہریرہ ؓ کاسینہ اتناکھل گیاکہ جو حضور صلی اللہ علیہ وسلم سے سنتے سب یاد ہو جاتا یہاں تک کہ پانچ ہزار حدیثیں ابوہریرہ ؓ سے مروی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چالیس حدیثیں یادکرنے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۷۱</w:t>
      </w:r>
    </w:p>
    <w:p>
      <w:pPr>
        <w:spacing w:before="60" w:after="80" w:line="312" w:lineRule="auto"/>
        <w:ind w:right="288" w:left="288"/>
        <w:jc w:val="right"/>
      </w:pPr>
      <w:r>
        <w:rPr>
          <w:rFonts w:ascii="Jameel Noori Nastaleeq" w:hAnsi="Jameel Noori Nastaleeq"/>
          <w:color w:val="222222"/>
          <w:sz w:val="27"/>
        </w:rPr>
        <w:t>چالیس حدیثیں یادکرنے کی فضیلت بعض علماء نے لکھاہے کہ ابوہریرہ ؓ کوڈھائی ہزارحدیثیں یادتھیں ،آقائے مدنی صلی اللہ علیہ وسلم فرماتے ہیں جس مومن اورمسلمان کوچالیس حدیثیں یادہوں اس کی شفاعت میرے ذمہ واجب ہے اتنے آدمی یہاں مجمع میں بیٹھے ہیں اللہ معاف فرمائے ایک آدمی بھی یہ کہنے کوتیارنہیں ہوگا کہ مجھے چالیس حدیثیں یادہیں ۔ افسوس کہ جس قوم کے پاس اپنے نبی کااتنابڑاسرمایہ ہو، اپنے نبی کی اتنی بڑی میراث ہواوروہ قوم اس خزانہ اوردولت سے محروم اور نابلد ہو؟ اس سے زیادہ دنیامیں کوئی کنگال نہیں ہے ، دوستو !جن لوگوں کے سینے میں قرآن ہے ان کی عزت ہمارے دلوں میں نہیں ہے ، شیطان نے ایساجکڑلیاہے اپنے چنگل میں کہ اول تو لوگ دین کے معاملے میں محنت کرناپسند نہیں کرتے لیکن مسلم بچے اسکول جاتے ہیں توصبح ہی سے اس کااہتمام ہوتاہے اوران بچوں کوبہترین اور صاف ستھرا لباس پہناکراسکول اورکالج بھیجاجاتاہے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مکتب کے بچوں سے لاپرواہی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۷۲</w:t>
      </w:r>
    </w:p>
    <w:p>
      <w:pPr>
        <w:spacing w:before="60" w:after="80" w:line="312" w:lineRule="auto"/>
        <w:ind w:right="288" w:left="288"/>
        <w:jc w:val="right"/>
      </w:pPr>
      <w:r>
        <w:rPr>
          <w:rFonts w:ascii="Jameel Noori Nastaleeq" w:hAnsi="Jameel Noori Nastaleeq"/>
          <w:color w:val="222222"/>
          <w:sz w:val="27"/>
        </w:rPr>
        <w:t>مکتب کے بچوں سے لاپرواہی دوستو! مدرسہ اورمکتب میں آنے والے بچوں کی ماؤں کواللہ تعالیٰ ہدایت نصیب کرے بہت سے بچے ایسے اتے ہیں کہ منہ بھی دھلے ہوئے نہیں ہوتے اوررال کانشان ان کے گال پر لگارہتاہے کتنے افسوس کی بات ہے کہ وہ قوم جوقرآن جیسی مقدس کتاب پڑھتی اورپڑھاتی ہواوران کے بچے قرآن سیکھنے کے لئے اتنی لاپرواہی سے جائیں کہ لباس بھی صحیح نہ ہو اوران کامنہ بھی دھلاہوانہ ہو اورصفائی کا کوئی خیال نہ ہو ، اورعصری تعلیم کے لئے اتنااہتمام کیا جائے ؟ دوستو! تعلیم بہرحال تعلیم ہے چاہے مدرسہ کی ہویااسکول کی ، کہیں بھی بچہ جائے صفائی ستھرائی کے ساتھ جائے ، حضور صلی اللہ علیہ وسلم نے ارشادفرمایاخَیْرُکُمْ مَنْ تَعَلَّمَ الْقُرْآنَ وَعَلَّمَہُتم میں بہترین وہ ہے جوقرآن سیکھے اور سکھائے ، قرآن کے تعلق سے ان لوگوں سے پوچھئے جنہوں نے سائنس پڑھاہے ، قرآن کے متعلق ان لوگوں سے پوچھئے جوزمین میں تفکر کرتے ہیں، جو آسمانی فضاؤں کو چیرکراوپر جارہے ہیں اور جدید تحقیق میں لگے ہوئے ہیں ۔ قرآن نے جو بیان کیا ہے آج تک دنیاکی کوئی کتاب اورنہ کوئی فلسفی بیان کرسکا،علماء فرماتے ہیں کہ رات میں آسمان پر ستاروں کاجھرمٹ رہتا ہے جس کوکہکشاں کہتے ہیں وہاں بہت سے ستارے ہیں اورستاروں کی بہت لمبی لائن ہے حدیث میں ہے کہ قیامت کے دن سب سے پہلے آسمان اسی جگہ سے پھٹے گااورآسمان پررہنے والے فرشتے پیچھے ہٹ 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قرآن کریم کی پیشین گوئی سائنسدانوں کی نظرمیں حق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۷۳</w:t>
      </w:r>
    </w:p>
    <w:p>
      <w:pPr>
        <w:spacing w:before="60" w:after="80" w:line="312" w:lineRule="auto"/>
        <w:ind w:right="288" w:left="288"/>
        <w:jc w:val="right"/>
      </w:pPr>
      <w:r>
        <w:rPr>
          <w:rFonts w:ascii="Jameel Noori Nastaleeq" w:hAnsi="Jameel Noori Nastaleeq"/>
          <w:color w:val="222222"/>
          <w:sz w:val="27"/>
        </w:rPr>
        <w:t>قرآن کریم کی پیشین گوئی سائنسدانوں کی نظرمیں حق ہے سائنٹسٹ کہتے تھے کہ قیامت کے دن سارے پہاڑ ہوا میں اڑتے پھریں گے، بھلا یہ کیسے ہوسکتاہے؟ سمجھ میں بات نہیں آتی ، لیکن آج کہنے پرمجبور ہیں کہ ہاں ایساہوسکتاہے اس لئے کہ زمین سے راکٹ بناکر جوفضامیں چھوڑتے ہیں سال دوسال کے بعداس کاڈھانچہ فضامیں بکھرجاتاہے ،زمین کی کشش سے اوپرایک بہت زبردست طوفان ہے آدمی اپنے اندرطاقت نہیں رکھتااس طوفان مدار میں وہ ٹکڑے تیررہے ہیں چوبیس گھنٹے آسمان کے چکرلگارہے ہیں ۔ اللہ تعالیٰ نے آسمان اورزمین کے درمیان ایک زبردست اورمضبوط پردہ بنا رکھاہے اوران سارے طوفانوں کواس پردہ نے روک رکھاہے سائنسداں کہہ رہے ہیں کہ راکٹ کے جوٹکڑے ہیں وہ اس مضبوط پردہ میں سوراخ کررہے ہیں اورایک وقت ایسا آئے گاکہ وہ سارے پردے پھٹ جائیں گے جوطوفان آسمان کے نیچے ہے وہ زمین پرآجائے گااوراسی کوقرآن نے قیامت کہاہے ۔ قرآن ایک ایسی عظیم کتاب ہے جوسماجی، سیاسی اعتبارسے بھی رہنمائی کرتی ہے اورگائڈ کرتی ہے قرآن کریم میں انسان کی مادی اور روحانی ضرورت کا تمام سامان موجود ہے! آج غیرمسلم اسلام کوقبول کررہے ہیں اس کی سب سے بڑی وجہ یہ ہے کہ وہ قرآن کوبڑے غوروفکرسے پڑھتے ہیں اورایمان لانے پرمجبورہوجاتے ہیں ۔ دوستو!صحابہ کرام قرآن پڑھتے تھے محبت کے ساتھ اوراس پرعمل کرتے تھے صحابہ کے بعد تابعین اورتبع تابعین کازمانہ آیاانہوں نے قرآن پرعمل کیا غوروفکر کیا، دنیا میں اسلام کاجھنڈابلندکیاآج بھی قرآن پڑھنے اوراس پرعمل کرنے کی ضرورت ہے ۔ قدیم زمانہ میں اتنے وسائل اوراتنی سہولتیں نہیں تھیں اورکتابیں اتنی آسانی کے ساتھ دستیاب نہیں ہوتی تھیں،ہر قسم کا لٹریچر آج بازارمیں دستیاب ہے خریدکرگھروں میں لاسکتے ہیں کسی بھی زبا ن میں ترجمہ پڑھ سکتے ہیں پڑھنا نہیں جانتے توکسی دوسرے سے پڑھواکرسن سکتے ہیں،لیکن دوستو افسوس صد افسوس کہ نہ تومسلم نوجوان قرآن پڑھنے کے لئے تیارہیں اورنہ اس پرعمل کرنے کوتیار ۔ علامہ اقبال ؒ نے ایک زمانے میں یوروپ کادورہ کیاتھا انہوں نے ہندوستان کے مسلمانوں سے کہاتھاکہ اے ہندوستانی مسلمانو!ان مدرسوں ،مکتبوں ان انجمنوں اورخانقاہوں کواپنے حال پررہنے دومیں یورپ کا منظردیکھ کرآیاہوں انہوں نے قرآن کوچھوڑدیااورمدرسوں اوردینی درسگاہوں کو چھوڑدیاجس کانتیجہ یہ نکلاکہ پوری قوم یہودیت اورنصرانیت کے ماحول میں رچ بس گئی ہے اللہ تعالیٰ حفاظت فرمائے ۔ آج ایمان کومضبوط کرنے اورایمان کوتازہ رکھنے کے لئے ان مدارس کا کردار بہت ہی اہم ہے مسلمان خودبھی اپنے بچوں اوراہل وعیال کوقرآن سیکھنے اورپڑھنے کی ترغیب دیں اورجہاں تک ممکن ہوسکے ان مدرسوں کوترقی دینے اور جلا بخشنے میں تعاون کریں بے دینی آتی ہے تو بڑی نحوستیں ساتھ لاتی ہے جیسا کہ ۱۹۹۰ء سے مصر میں پانچ ہزار مسجدوں میں تالے پڑے ہوئے ہیں اس لئے کہ ان مساجدمیں حکومت کی زبان میں بات کرنے والے امام نہیں ہیں اورمدارس میں دیگر علوم پڑھائے جارہے ہیں قرآن وسنت کی رونق وہاں سے نکل چکی ہے۔ اَلْاَمَانُ وَالْحَفِیْظُ ہندوستان کامسلمان خوش نصیب اورخوش قسمت ہے کہ ان کے پاس مدارس اور مکاتب قرآنی ہیں اورقرآن وحدیث سے محبت ہے ۔ اللہ تعالیٰ اس محبت کو ہمیشہ باقی رکھے ،آمین ۔ حضور صلی اللہ علیہ وسلم نے ارشادفرمایا تم میں سب سے اچھا آدمی وہ ہے جوقرآن پڑھے اور پڑھائے ۔اللہ تعالیٰ ہم سب کوعمل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حج بیت اللہ شریف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۷۶</w:t>
      </w:r>
    </w:p>
    <w:p>
      <w:pPr>
        <w:spacing w:before="60" w:after="80" w:line="312" w:lineRule="auto"/>
        <w:ind w:right="288" w:left="288"/>
        <w:jc w:val="right"/>
      </w:pPr>
      <w:r>
        <w:rPr>
          <w:rFonts w:ascii="Jameel Noori Nastaleeq" w:hAnsi="Jameel Noori Nastaleeq"/>
          <w:color w:val="222222"/>
          <w:sz w:val="27"/>
        </w:rPr>
        <w:t>حج بیت اللہ شریف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 اَوَّلَ بَیْتٍ وُّضِعَ لِلنَّاسِ لَلَّذِیْ بِبَکَّۃَ مُّبَارَکَاوَّھُدًی لِّلْعَالَمِیْنَ وَقَالَ تَعَالٰی اَلْحَجُّ اَشْھُرُمَّعْلُوْمَاتٌ فَمَنْ فَرَضَ فِیْھِنَّ الْحَجَّ۔۔۔ الخ صَدَقَ اللّٰہُ الْعَظِیْمٌ۔ پہونچا جو حرم کی چوکھٹ تک، اک ابرِ کرم نے گھیر لیا باقی نہ رہا یہ ہوش مجھے، کیا مانگ لیا کیا بھول گیا بزرگان محترم اور نوجوانان اسلام ! اللہ تعالیٰ نے جب اس زمین کوبنانے کا ارادہ فرمایاتوسب سے پہلے زمین کے اس حصے کی تخلیق فرمائی جس پرکعبۃ اللہ بنا ہوا ہے اس کے بعدزمین کواورزمین کے طبقات کو بنایا اوراس کے تعلق سے ارشادفرمایا: اِنَّ اَوَّلَ بَیْتٍ وُّضِعَ لِلنَّاسِ بے شک پہلاگھرجس کوانسانوں کے فائدے کیلئے بنایاوہ کعبۃ اللہ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کعبۃ اللہ زمین کی ناف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۷۷</w:t>
      </w:r>
    </w:p>
    <w:p>
      <w:pPr>
        <w:spacing w:before="60" w:after="80" w:line="312" w:lineRule="auto"/>
        <w:ind w:right="288" w:left="288"/>
        <w:jc w:val="right"/>
      </w:pPr>
      <w:r>
        <w:rPr>
          <w:rFonts w:ascii="Jameel Noori Nastaleeq" w:hAnsi="Jameel Noori Nastaleeq"/>
          <w:color w:val="222222"/>
          <w:sz w:val="27"/>
        </w:rPr>
        <w:t>کعبۃ اللہ زمین کی ناف ہے کعبۃ اللہ شریف کے تعلق سے حدیث پاک میں ہے کہ زمین کے جس حصے پر کعبۃ اللہ کوبنایاوہ زمین کاحصہ، ناف کہلاتا ہے یعنی زمین کاوہ درمیانی حصہ ہے اورجہاں اللہ نے کعبۃ اللہ کوبنایابالکل اس کے اوپربیت المعمورکوبنایاساتویں آسمان پر،اوراس کے اوپرعرش الٰہی ہے، عرش الٰہی کے اوپر سے کوئی چیز نیچے کی طرف ڈالی جائے تووہ بیت المعمور کے اوپرگرے گی اوربیت المعمور سے ڈالی جائے تووہ کعبۃ اللہ شریف کی چھت پر گرے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اللہ نے چارچیزوں کی قسم کھائی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۷۷</w:t>
      </w:r>
    </w:p>
    <w:p>
      <w:pPr>
        <w:spacing w:before="60" w:after="80" w:line="312" w:lineRule="auto"/>
        <w:ind w:right="288" w:left="288"/>
        <w:jc w:val="right"/>
      </w:pPr>
      <w:r>
        <w:rPr>
          <w:rFonts w:ascii="Jameel Noori Nastaleeq" w:hAnsi="Jameel Noori Nastaleeq"/>
          <w:color w:val="222222"/>
          <w:sz w:val="27"/>
        </w:rPr>
        <w:t>اللہ نے چارچیزوں کی قسم کھائی اللہ تعالیٰ نے اس مبارک گھرکی نسبت اپنی طرف فرمائی اور مبارک شہرمکہ کو اپنا شہر قرار دیاہے جہاں بیت اللہ واقع ہے، اس شہرکوبلدامین کہاہے ، قرآن کریم میں اللہ نے چارچیزوں کی قسم کھائی اوراس طرح ارشاد فرمایا: وَالتِّیْنِ وَالزَّیْْتُون۔ وَطُورِ سِیْنِیْن۔ وَہَذَا الْبَلَدِ الْأَمِیْنِ کہ قسم ہے مجھے انجیرکی اور قسم ہے مجھے زیتون کی اورقسم ہے مجھے طورسیناء کی اورقسم ہے مجھے مکۃ المکرمہ کی ، اللہ رب العزت نے ان چارچیزوں کی عظمت کوظاہرکرنے کے لئے ان کی قسم کھائی ، کعبۃ اللہ شریف اللہ تعالیٰ کاپاکیزہ گھرہے،اللہ تعالیٰ نے فرمایاکہ مکہ میرا شہرہے اورکعبہ میراگھرہے ظاہرہے کہ اس اعتبارسے دنیاکاکوئی شہرمکہ سے بہتراور مبارک نہیں ہے اوردنیامیں کوئی گھراللہ کے گھرسے افضل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کعبۃ اللہ کوسب سے پہلے فرشتوں نے تعمیرکیا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۷۸</w:t>
      </w:r>
    </w:p>
    <w:p>
      <w:pPr>
        <w:spacing w:before="60" w:after="80" w:line="312" w:lineRule="auto"/>
        <w:ind w:right="288" w:left="288"/>
        <w:jc w:val="right"/>
      </w:pPr>
      <w:r>
        <w:rPr>
          <w:rFonts w:ascii="Jameel Noori Nastaleeq" w:hAnsi="Jameel Noori Nastaleeq"/>
          <w:color w:val="222222"/>
          <w:sz w:val="27"/>
        </w:rPr>
        <w:t>کعبۃ اللہ کوسب سے پہلے فرشتوں نے تعمیرکیا بعض روایات سے معلوم ہوتاہے کہ سب سے پہلے فرشتوں نے اس کی تعمیر کی، جب طوفان نوح آیاتوکعبۃ اللہ شریف اس کی نذرہوگیااورپھر جب وقت آیا تواللہ تعالیٰ نے حضرت ابراہیم ؑکوحکم دیاکہ تم ہمارے گھرکی تعمیرکرو، حضرت ابراہیم ؑنے اپنے بیٹے اسماعیل ؑ کی مددسے کعبۃ اللہ کی تعمیرکی حضرت اسماعیل ؑ مزدوربنے اور حضرت ابراہیم ؑمعمار اور مستری بنے ، اللہ تعالیٰ نے جن پتھروں کوپسندفرمایااسماعیل ؑوہ پتھر اٹھاکرلاتے اوراپنے والدمحترم کے سپردکرتے ، حضرت ابراہیمؑ اپنے دست مبارک سے کعبۃ اللہ کی دیوار میں لگادیتے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مقام ابراہیم کی خصوصیت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۷۸</w:t>
      </w:r>
    </w:p>
    <w:p>
      <w:pPr>
        <w:spacing w:before="60" w:after="80" w:line="312" w:lineRule="auto"/>
        <w:ind w:right="288" w:left="288"/>
        <w:jc w:val="right"/>
      </w:pPr>
      <w:r>
        <w:rPr>
          <w:rFonts w:ascii="Jameel Noori Nastaleeq" w:hAnsi="Jameel Noori Nastaleeq"/>
          <w:color w:val="222222"/>
          <w:sz w:val="27"/>
        </w:rPr>
        <w:t>مقام ابراہیم کی خصوصیت حضرت ابراہیم علیہ السلام نے ایک پتھرکاانتخاب فرمایااوراس پتھرپرکھڑے ہوکر کعبۃ اللہ کی تعمیرفرماتے اللہ تعالیٰ نے آپ کویہ معجزہ عطافرمایاتھاکہ جیسے جیسے وہ دیوار اونچی ہوتی وہ پتھر بھی اونچاہوجاتا، یہاں تک کہ کعبۃ اللہ کی دیواربہت اونچی ہوگئی تووہ پتھربھی اونچاہوگیااور ابراہیمؑ کودوسری کسی چیزکے سہارے کی ضرورت نہ پڑی، جب آپ چاہتے تووہ پتھرخود بخود نیچاہوجاتا، اس پتھرکوبھی نشانی کے طور پر کعبۃ اللہ کے بالکل قریب نصب کیا گیا، اس کومقام ابراہیم کہتے ہیں اس پتھرپرحضرت ابراہیمؑ کے قدموں کے نشانات موجودہیں ، مقام ابراہیم کی بڑی فضیلت ہے کعبۃ اللہ میں حاضر ہونے والا بندہ دو رکعت نمازمقام ابراہیم کے پاس ضرورپڑھے اوراس مقام پر اپنی مرادیں مانگے اللہ تعالیٰ پورافرماتے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کعبۃ اللہ کا چوبیس گھنٹے طواف ہوتاہے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۷۹</w:t>
      </w:r>
    </w:p>
    <w:p>
      <w:pPr>
        <w:spacing w:before="60" w:after="80" w:line="312" w:lineRule="auto"/>
        <w:ind w:right="288" w:left="288"/>
        <w:jc w:val="right"/>
      </w:pPr>
      <w:r>
        <w:rPr>
          <w:rFonts w:ascii="Jameel Noori Nastaleeq" w:hAnsi="Jameel Noori Nastaleeq"/>
          <w:color w:val="222222"/>
          <w:sz w:val="27"/>
        </w:rPr>
        <w:t>کعبۃ اللہ کا چوبیس گھنٹے طواف ہوتاہے کعبۃ اللہ کی یہ خصوصیت ہے کہ چوبیس گھنٹے اہل ایمان طواف میں مشغول ہیں ابراہیمؑ جب کعبۃ اللہ کی تعمیر سے فارغ ہوئے تواللہ تعالیٰ نے حکم دیاکہ اے ابراہیم! تم کعبے کی چھت پرچڑھ کراعلان کرو تاکہ لوگ ہمارے گھرکی زیارت اورحج کوآئیں ابراہیمؑ نے عرض کیاکہ یااللہ میری آواز کہاں تک جائے گی ، اس زمانے میں کوئی لاؤڈاسپیکرتوتھانہیں، کوئی مواصلاتی آلات بھی نہیں تھے جیساکہ آج ہیں کہ دنیامیں ایسانظام ہے کہ منٹ اورسیکنڈمیں پوری دنیامیں بات پہونچاسکتے ہیں ، اللہ رب العزت نے فرمایا وَاَذِّنْ فِیْ النَّاسِ بِالْحَجِّ اللہ رب العزت نے حکم فرمایا کہ لوگوں میں اعلان کروکہ لوگواللہ کے گھرکاحج اورطواف کرو، آوازدیناتمہارا کام ہے اورپوری دنیامیں اس آوازکاپہونچاناہماراکام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حضرت ابراہیمؑ نے لوگوں کواللہ کے گھرکی طرف بلایا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۷۹</w:t>
      </w:r>
    </w:p>
    <w:p>
      <w:pPr>
        <w:spacing w:before="60" w:after="80" w:line="312" w:lineRule="auto"/>
        <w:ind w:right="288" w:left="288"/>
        <w:jc w:val="right"/>
      </w:pPr>
      <w:r>
        <w:rPr>
          <w:rFonts w:ascii="Jameel Noori Nastaleeq" w:hAnsi="Jameel Noori Nastaleeq"/>
          <w:color w:val="222222"/>
          <w:sz w:val="27"/>
        </w:rPr>
        <w:t>حضرت ابراہیمؑ نے لوگوں کواللہ کے گھرکی طرف بلایا حدیث پاک میں ہے کہ حضرت ابراہیمؑ نے لوگوں کوآوازدی کہ اے ایمان والو! اللہ کے اس گھرکی طرف حج اورطواف کے لئے آؤ، اللہ رب العزت نے اس آواز کو قیامت تک آنے والے سارے انسانوں تک پہونچادیا جو لوگ زندہ تھے وہ بھی اورجوماؤں کے پیٹ میں تھے وہ بھی اوریہاں تک کہ عالم ارواح میں جوروحیں موجودہیں حضرت ابراہیمؑ کی آوازان کے کانوں میں بھی پہونچ گئی، حدیث میں ہے کہ جس کی روح نے لبیک کہاوہ ضرورحج کرے گا اورجس نے لبیک نہیں کہاوہ حج نہیں کرے گا، اس میں ساری اقوام کے لوگ موجودہیں ، ایمان والی جو روحیں تھیں اللہ نے ان کوتوفیق دی اورانہوں نے لبیک کہا اور جس کی روح سے جتنی مرتبہ لبیک کہا وہ اتنی ہی مرتبہ حج بیت اللہ سے مشرف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خواب میں اذان کی آوازکی تعبیر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۸۰</w:t>
      </w:r>
    </w:p>
    <w:p>
      <w:pPr>
        <w:spacing w:before="60" w:after="80" w:line="312" w:lineRule="auto"/>
        <w:ind w:right="288" w:left="288"/>
        <w:jc w:val="right"/>
      </w:pPr>
      <w:r>
        <w:rPr>
          <w:rFonts w:ascii="Jameel Noori Nastaleeq" w:hAnsi="Jameel Noori Nastaleeq"/>
          <w:color w:val="222222"/>
          <w:sz w:val="27"/>
        </w:rPr>
        <w:t>خواب میں اذان کی آوازکی تعبیر علامہ ابن سیرینؒ فرماتے ہیں کہ اگرکوئی آدمی خواب میں یہ دیکھے کہ میں اذان دے رہاہوں یااذان سن رہاہوں تووہ آدمی حج کرتاہے یہ اس کے خواب کی تعبیر ہے اسلئے کہ اذان خداکی طرف بلانے کے لئے دی جاتی ہے اوراللہ کااصل گھرکعبۃ اللہ شریف ہے اوردنیامیں جتنی مسجدیں ہیں ان تمام کی نسبت کعبۃ اللہ سے ہے ، گویاتمام مسجدیں کعبۃ اللہ کی شاخیں ہیں اورمرکزکعبۃ اللہ ہے ۔ حدیث پاک میں ہے کہ قیامت کے دن جب اللہ تعالیٰ سارے نظام کوختم فرمادیں گے اورزمین ٹکڑے ٹکڑے ہوکرپانی میں بہنے لگے گی اورتمام مسجدوں کی زمین پانی میں بہہ کرکعبۃ اللہ شریف سے مل جائے گی تواللہ تعالیٰ ان ساری زمینوں کو جنت میں ملادیں گے ۔سبحان اللہ۔ تومیں یہ عرض کررہاتھاکہ کعبۃ اللہ کی یہ خصوصیت ہے کہ جب سے یہ بنا ہے کبھی خالی نہیں رہاہے اورنہ قیامت تک خالی رہے گا، حدیث پاک میں ہے بیت المعمور کاطواف روزانہ سترہزار فرشتے کرتے ہیں اورجوفرشتہ ایک مرتبہ اس کا طواف کرلیتاہے قیامت تک پھردوبارہ اس کانمبر نہیں آتاہے اسی طرح کعبہ بھی کبھی خالی نہیں ہوتاہے ، ہزاروں فرشتے روزانہ آسمان سے اترتے ہیں اورطواف کرتے ہیں ہمیں آنکھوں سے نظرنہیں آتے مومن اورمسلمان اپنے دل میں ان کا احساس کرسکتاہے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حضرت ابراہیم بن ادہم ؒ کی خواہش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۸۰</w:t>
      </w:r>
    </w:p>
    <w:p>
      <w:pPr>
        <w:spacing w:before="60" w:after="80" w:line="312" w:lineRule="auto"/>
        <w:ind w:right="288" w:left="288"/>
        <w:jc w:val="right"/>
      </w:pPr>
      <w:r>
        <w:rPr>
          <w:rFonts w:ascii="Jameel Noori Nastaleeq" w:hAnsi="Jameel Noori Nastaleeq"/>
          <w:color w:val="222222"/>
          <w:sz w:val="27"/>
        </w:rPr>
        <w:t>حضرت ابراہیم بن ادہم ؒ کی خواہش حضرت فریدالدین عطارؒ نے ایک واقعہ لکھاہے کہ ابراہیم بن ادہم ؒجوبلخ کی بادشاہت چھوڑکرمکہ میں جاکر رہنے لگے تھے ، ابراہیم بن ادہمؒ نے تقریباً چالیس سال وہاں گذارے ، ان کی یہ خواہش تھی کہ کوئی ایساوقت ملے جس وقت کعبۃ اللہ بالکل خالی ہواورمیں اکیلاطواف کروں ، حضرت ابراہیم بن ادہمؒ مستقل موقع کی تلاش میں لگے رہے کہ ایساموقع مل جائے لیکن کبھی ان کوایساموقع نہیں ملاکہ اکیلے طواف کرسکیں، ایک مرتبہ زبردست طوفان آیااوربے انتہابارش آئی ظاہر بات ہے کہ ایسے طوفان اوربارش میں کون آدمی کعبۃ اللہ کاطواف کرنے جاتا؟، وہ بھی رات کے وقت؟ ابراہیم بن ادہمؒ نے سوچاچلوموقع اچھاہے آج تنہاطواف کرنے کاموقع ملے گا چنانچہ ابراہیم بن ادہمؒ جب مطاف میں پہونچے اورطواف شروع کیا، وہ سمجھ رہے تھے کہ میں اکیلاہی طواف کررہاہوں میرے ساتھ اللہ کے سوا کوئی دوسرانہیں ہے مگرانہوں نے دیکھاکہ سانپ کی شکل میں ایک جن طواف کررہاہے ابراہیم بن ادہمؒ نے فرمایاکہ توبھی ایسے ہی موقع پر آنے کوتھا!میں توسوچ رہاتھاکہ آج کوئی نہیں ملے گااورمیں اکیلاہی طواف کروں گاتواس نے کہاکہ ابراہیم تم صرف بارہ سال سے اکیلے طواف کرنے کے متمنی ہواورمیں توسوسال سے انتظار کررہاہوں کہ مجھے ایساموقع مل جائے کہ میں اکیلاہی طواف کروں لیکن آج جب مجھے وہ موقع ملاتوتم بھی اس میں آگئے ، تو معلوم ہواکہ کعبۃ اللہ شریف جب سے بنا ہے اسی وقت سے مسلسل کعبۃ اللہ کاطواف جاری ہے اور چوبیس گھنٹے طواف چلتا رہتا ہے اللہ تعالیٰ نے کعبۃ اللہ کو یہ خصوصیت عطا فرمائی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کعبۃ اللہ کاطواف کرنے والا اللہ کامہمان ہوتاہے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۸۱</w:t>
      </w:r>
    </w:p>
    <w:p>
      <w:pPr>
        <w:spacing w:before="60" w:after="80" w:line="312" w:lineRule="auto"/>
        <w:ind w:right="288" w:left="288"/>
        <w:jc w:val="right"/>
      </w:pPr>
      <w:r>
        <w:rPr>
          <w:rFonts w:ascii="Jameel Noori Nastaleeq" w:hAnsi="Jameel Noori Nastaleeq"/>
          <w:color w:val="222222"/>
          <w:sz w:val="27"/>
        </w:rPr>
        <w:t>کعبۃ اللہ کاطواف کرنے والا اللہ کامہمان ہوتاہے اللہ نے فرمایاکہ کعبہ ہماراگھرہے اوراس کی زیارت کرنے والے ہمارے مہمان ہیں، تواللہ تعالیٰ نے حجاج کرام کوفرمایاکہ تم ہمارے مہمان ہوہم تمہارے میزبان ہیں تمہارے مالک بھی ہیں تمہارے خالق بھی اورتمہارے میزبان بھی ، اللہ نے مومن کویہ فضیلت عطافرمائی کہ انسان کواپنابندہ بھی بنایااور غلام بھی ،اپنادوست بھی بنایا اورخلیفہ بھی ، کوئی بادشاہ یاوزیرکسی کویہ کہہ دے کہ تومیرامہمان ہے تواس کی بڑی عزت کی جاتی ہے کہ یہ فلاں بادشاہ کامہمان ہے لیکن کسی خوش نصیب کواللہ یہ فرمادیں کہ تومیرا مہمان ہے تواس سے بڑھ کراس کے لئے فضیلت کی اورکیاچیز ہوسکتی ہے ؟ تواللہ نے اس گھرکو بنایااورفرمایاِ اِنَّ اَوَّلَ بَیْتٍ وُّضِعَ لِلنَّاسِ لَلَّذِیْ بِبَکَّۃَ مُّبَارَکَاوَّھُدًی لِّلْعَالَمِیْنکہ ہم نے سب سے پہلے جوگھربنایاوہ کعبۃ اللہ شریف ہے اوراس کو ساری دنیاکے لئے مبارک اوربابرکت بنایا اس کے اندر انسانوں کے لئے برکت رکھی ہے اوروہ ساری دنیاکے لئے ہدایت کاباعث ہے جیساکہ اللہ تعالیٰ نے فرمایا: اَلْحَمْدُلِلّٰہِ رَبِّ الْعَالَمِیْنَ کہ اللہ تعالیٰ ساری دنیاکے انسانوں کوپالنے والے ہیں اورحضور صلی اللہ علیہ وسلم کے تعلق سے فرمایا: رَحْمَۃَ لِّلْعَالَمِیْنَ کہ حضور صلی اللہ علیہ وسلم ساری دنیاکے لئے رحمت ہیں ، اسی طرح اللہ نے فرمایا : ھُدٰی لِّلْعَالَمِیْنَ کہ کعبۃ اللہ ساری دنیاکے لئے ہدایت کا باعث ہے ۔ دوستو! کعبۃ اللہ شریف کوحضرت ابراہیمؑ اور اسماعیل ؑنے اپنے ہاتھوں سے بنایا ، دنیا میں جتنے انسان آئے ان کے واسطے اللہ نے بہت سے مشاغل رکھے ہیں۔ حضرت آدمؑ دنیا میں تشریف لائے آپ کے ساتھ حضرت حواؑ بھی، دنیامیں سلسلہ حضرت حواؑ سے پھیلاان کے بطن سے اللہ نے بہت سے نبیوں کوپیدافرمایا جنہوں نے آدمؑ کاکام آگے بڑھایا۔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عورت نے بھی مردکے کام کوآگے بڑھایاہے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۸۲</w:t>
      </w:r>
    </w:p>
    <w:p>
      <w:pPr>
        <w:spacing w:before="60" w:after="80" w:line="312" w:lineRule="auto"/>
        <w:ind w:right="288" w:left="288"/>
        <w:jc w:val="right"/>
      </w:pPr>
      <w:r>
        <w:rPr>
          <w:rFonts w:ascii="Jameel Noori Nastaleeq" w:hAnsi="Jameel Noori Nastaleeq"/>
          <w:color w:val="222222"/>
          <w:sz w:val="27"/>
        </w:rPr>
        <w:t>عورت نے بھی مردکے کام کوآگے بڑھایاہے تاریخ سے ثابت ہے کہ مردکے ساتھ عورت ہے۔ ھُنَّ لِبَاسُ لَّکُمْ وَاَنْتُمْ لِبَاسُ لَّھُنَّ عورت مردکالباس ہے اورمردعورت کالباس ، کوئی اس کو تسلیم کرے یانہ کرے لیکن اس کوآخرمیں مانناپڑے گاکہ ہرکامیاب مردکے ساتھ ایک عورت رہتی ہے جواس کے کام کوآگے بڑھانے میں معاون اورمددگارہوتی ہے ، حضرت نوحؑ کے کام میں ان کی بیوی نے انکارکردیاکہ میں آپ کے کام میں آپ کاساتھ نہیں دوں گی تواللہ تعالیٰ نے اس کوطوفان میں غرق کردیا، پھرایک اور نیک بیوی ان کوعطافرمائی جن کے ساتھ مل کرآپ نے دین کاکام کیا، حضرت موسیٰؑ کواللہ نے حضرت صفورہؑ عطافرمائی جوحضرت شعیبؑ کی بیٹی تھی اور انہوں نے آپ کے ساتھ مل کردین کے کام کوآگے بڑھایا، حضرت ابراہیمؑ کا جب دورآیا تواللہ تعالیٰ نے آپ کوحضرت ہاجرہؑ اور حضرت سارہؑ عطافرمائیں پھر ان کے ذریعے دواولادیں عطافرمائیں حضرت اسماعیلؑ اور حضرت اسحاقؑ، حضرت اسحاقؑ کی اولادمیں سے حضرت یعقوبؑ ہوئے اوران کی اولادمیں سے حضرت یوسفؑ ہوئے اورپھربہت سے انبیاء کرامؑ ہوئے اورحضرت اسماعیلؑ کی اولاد میں سے اللہ تعالیٰ نے دنیاکاسب سے عظیم اورافضل ترین اس کائنات کا سب سے بلندوبالا اورسب سے اعلیٰ انسان اور اپنے محبوب حضرت محمد صلی اللہ علیہ وسلم کوپیدا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حضرت ابراہیمؑ کی آزمائش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۸۳</w:t>
      </w:r>
    </w:p>
    <w:p>
      <w:pPr>
        <w:spacing w:before="60" w:after="80" w:line="312" w:lineRule="auto"/>
        <w:ind w:right="288" w:left="288"/>
        <w:jc w:val="right"/>
      </w:pPr>
      <w:r>
        <w:rPr>
          <w:rFonts w:ascii="Jameel Noori Nastaleeq" w:hAnsi="Jameel Noori Nastaleeq"/>
          <w:color w:val="222222"/>
          <w:sz w:val="27"/>
        </w:rPr>
        <w:t>حضرت ابراہیمؑ کی آزمائش حضرت ابراہیمؑ کے تعلق سے سورہ بقرہ میں اللہ تعالیٰ نے فرمایاکہ ہم نے ان کو آزمایاہے باربار، اوراس آزمائش میں یہ اوران کی بیوی دونوں کامیاب رہے اسلئے ہم نے ان کوامام بنادیا، اللہ نے حکم دیاکہ اپنی بیوی اور بچے کولق ودق میدان میں چھوڑدو جہاں کوئی نہ ہو، ایک پانی کامشکیزہ اورتھوڑی سی کھجورساتھ لے کرایک ایسی جگہ جنگل بیابان میں چھوڑدیاکہ جہاں کوئی نہ تھانہ انسان نہ چرند، پرنداورنہ کوئی آبادی تھی صرف حضرت ابراہیمؑ کی بیوی ہاجرہؑ اوران کااکلوتابیٹااسماعیلؑ، اللہ کے حکم کے سامنے سرنگوں تھے ، حضرت ہاجرہؑ فرماتی ہیں کہ اے ابراہیمؑ! اگراللہ نے یہاں چھوڑنے کاحکم دیاہے توتم جاؤ جس نے یہاں چھوڑنے کاحکم فرمایاہے وہ ہمیں ضائع نہیں کرے گا، اس مقام پرحضرت ابراہیمؑ کی بیوی نے وہ ایثارکیاکہ جس کی اللہ نے تعریف فرمائی اورمکۃ المکرمہ کوآباد کیا، اللہ نے ارشادفرمایا:بِوَادٍ غَیْرِذِیْ زَرْعٍ عِنْدَ بَیْتِکَ الْمُحَرَّمِ ایسی جگہ جہاں کوئی چیز نہیں تھی جس سے ان کوفائدہ پہونچے، اللہ نے اس چٹیل میدان میں بھی ہاجرہ ؑکی عبادت سے ہم کویہ سکھادیاکہ ہماراجوبندہ یابندی چٹیل میدان میں بھی ہمیں یادکرتی ہے ہم اس کے لئے چٹیل میدان اورغیرآبادجگہ کوبھی آبادکردیتے ہیں ، یہ ابراہیمؑ کے ساتھ ان کی بیوی کا ایثار تھا جس کے نتیجے میں اللہ نے مکہ کوآبادکیا، اسی لئے توکہاجاتاہے کہ بیوی کانیک ہونابھی ضروری ہے ،حضرت ابراہیمؑ نے اپنی بیوی سے کہاکہ تم یہاں رہ جاؤ اللہ کاحکم ہے بیوی نے اطاعت اور فرمانبرداری میں سرجھکادیا اور صبر کیا اور اللہ سے خوب مانگا اللہ کی رحمت جوش میں آئی اور اسماعیلؑ کی چھوٹی چھوٹی ایڑیوں سے ایساپانی کاچشمہ جاری ہواجس کوساری دنیازم زم کے نام سے جانتی ہے اورخوب فائدہ اٹھاتی ہے برکتیں حاصل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حضور صلی اللہ علیہ وسلم کی بیوی حضرت خدیجہؓ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۸۴</w:t>
      </w:r>
    </w:p>
    <w:p>
      <w:pPr>
        <w:spacing w:before="60" w:after="80" w:line="312" w:lineRule="auto"/>
        <w:ind w:right="288" w:left="288"/>
        <w:jc w:val="right"/>
      </w:pPr>
      <w:r>
        <w:rPr>
          <w:rFonts w:ascii="Jameel Noori Nastaleeq" w:hAnsi="Jameel Noori Nastaleeq"/>
          <w:color w:val="222222"/>
          <w:sz w:val="27"/>
        </w:rPr>
        <w:t>حضور صلی اللہ علیہ وسلم کی بیوی حضرت خدیجہؓ حضور صلی اللہ علیہ وسلم کازمانہ نبوت آیا، آپ کونبوت ملی، حضرت خدیجۃ الکبریٰ ؓمکہ کی رئیس عورت تھیں بہت دورتک مشہورتھیں اوران کوسیدالطاہرہ یعنی پاکیزہ عورتوں کا سردار کہا جاتا تھا ایک مرتبہ انہوں نے خواب دیکھاکہ آسمان سے چاندآیا اوران کی گود میں گرگیا، ان کے پہلے شوہر نے یہ خواب سناتو ایک طمانچہ مارا اور کہنے لگاکہ اچھا تو نبی کی بیوی بننے کاخواب دیکھ رہی ہے، شوہرکا انتقال ہوگیا اللہ تعالیٰ نے ایسے اسباب پیدافرمادیئے کہ حضرت خدیجۃ الکبریٰؓ کانکاح مکہ کے بے انتہاشریف اوراعلیٰ خاندان کے نوجوان سے ہوجاتاہے جن کوصادق الامین کہتے تھے کسی کویہ معلوم نہیں تھاکہ یہ نوجوان خاتم النبیین ہوں گے اوررحمۃ للعالمین کہلائیں گے لیکن حضرت خدیجہؓ کواپناخواب یادتھا وہ کہتی تھیں ہونہ ہویہ نوجوان ہی آگے چل کرنبی بن جائیں، اللہ پاک نے حضور صلی اللہ علیہ وسلم کونبوت عطافرمائی پھر حضور صلی اللہ علیہ وسلم پرسب سے پہلے ایمان لانے والی یہی خاتون تھیں ، عورتوں کی عادت ہوتی ہے کہ وہ اپنے شوہروں میں خامیاں نکالتی ہیں لیکن حضرت خدیجہؓ کہتی تھیں کہ میرے شوہردنیاکے تمام انسانوں میں سب سے افضل اورسب سے بہترہیں ان میں کسی کمی یانقص کاسوال ہی نہیں اور میں آپ پرایمان لاتی ہوں ، حضرت خدیجہؓ نہ صرف حضور صلی اللہ علیہ وسلم پرایمان لائیں بلکہ آپ نے تمام مال حضور صلی اللہ علیہ وسلم کے قدموں میں ڈال دیاکہ آپ صلی اللہ علیہ وسلم دین کی خاطر جہاں چاہیں اس کوخرچ کرڈالیں ۔ لکھاہے کہ حضرت خدیجہ کاقافلہ جب روانہ ہوتا تومنزل پر جوخیمے لگتے تھے ان کی رسیاں سونے اورچاندی کے تاروں سے بنی ہوئی ہوتی تھیں اور خیموں کوباندھنے کیلئے جوکھونٹے ہوتے تھے وہ خالص سونے کے ہوتے تھے اتنی مالدار عورت تھیں حضرت خدیجہؓ اسلام لائیں اورحضور صلی اللہ علیہ وسلم کے ساتھ مل کردعوت وتبلیغ کا فریضہ انجام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حضرت خدیجہؓ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۸۵</w:t>
      </w:r>
    </w:p>
    <w:p>
      <w:pPr>
        <w:spacing w:before="60" w:after="80" w:line="312" w:lineRule="auto"/>
        <w:ind w:right="288" w:left="288"/>
        <w:jc w:val="right"/>
      </w:pPr>
      <w:r>
        <w:rPr>
          <w:rFonts w:ascii="Jameel Noori Nastaleeq" w:hAnsi="Jameel Noori Nastaleeq"/>
          <w:color w:val="222222"/>
          <w:sz w:val="27"/>
        </w:rPr>
        <w:t>حضرت خدیجہؓ کی فضیلت حدیث پاک میں ہے کہ نبی کریم صلی اللہ علیہ وسلم حضرت خدیجہؓ کوقبرمیں رکھتے ہیں اورحضرت خدیجہؓ کاچہرہ قبلہ کی طرف کرتے ہیں توچہرہ قبلہ سے پھرجاتا ہے، کئی مرتبہ ایساہی ہوا حضور صلی اللہ علیہ وسلم غمگین ہوئے کہ یااللہ یہ کیابات ہے ؟ کیوں ایساہورہا ہے ؟ جبرئیل امین ؑ حاضرخدمت ہوتے ہیں اورعرض کرتے ہیں یانبی اللہ ! اللہ پاک آپ کو سلام کے بعدفرماتے ہیں کہ اے ہمارے حبیب! جس گال پراللہ کے نبی صلی اللہ علیہ وسلم نے پیارکیاہو اللہ رب العزت کویہ گوارانہیں ہے کہ وہ گال زمین پرلگے۔اللہ اکبر! حدیث پاک میں آتاہے کہ ایک مرتبہ آپ صلی اللہ علیہ وسلم حضرت خدیجہ ؓ کا تذکرہ کر رہے تھے کہ خدیجہ ایسی تھیں توحضرت عائشہؓ نے کہایارسول اللہ صلی اللہ علیہ وسلم کب تک اس بوڑھی عورت کاتذکرہ کرتے رہیں گے اللہ پاک نے آپ کواور بھی تو بیویاں دی ہیں ؟ عورتوں کی یہ عادت ہواکرتی ہے کہ وہ سوکن کی بھلائی اورتعریف کوبرداشت نہیں کرتی ، حضور صلی اللہ علیہ وسلم کویہ سن کر غصہ آگیااور فرمایا اے عائشہ! خاموش رہووہ بوڑھی تھی جس کے بطن سے اللہ نے اتنی اولادیں عطافرمائیں ، وہ بوڑھی تھی جس کی وجہ سے اللہ نے دین کااتنابڑا کام لیا، وہ بوڑھی عورت تھی جس نے اپنا سارا مال اللہ کی راہ میں قربان کردیا اور جس نے ساری دنیاکوٹھکرادیا، حضرت عائشہؓ فرماتی ہیں کہ ایسامعلوم ہورہاتھاکہ حضور صلی اللہ علیہ وسلم آج خاموش نہیں ہوں گے اورمیں نے اپناکان پکڑکرکہا یارسول اللہ صلی اللہ علیہ وسلم میں آئندہ کبھی ایسانہیں بولوں گی مجھے معاف فرمادیں ۔ دعاکیجئے اللہ تعالیٰ ہم سب کوعمل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ماں باپ کامقام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۸۷</w:t>
      </w:r>
    </w:p>
    <w:p>
      <w:pPr>
        <w:spacing w:before="60" w:after="80" w:line="312" w:lineRule="auto"/>
        <w:ind w:right="288" w:left="288"/>
        <w:jc w:val="right"/>
      </w:pPr>
      <w:r>
        <w:rPr>
          <w:rFonts w:ascii="Jameel Noori Nastaleeq" w:hAnsi="Jameel Noori Nastaleeq"/>
          <w:color w:val="222222"/>
          <w:sz w:val="27"/>
        </w:rPr>
        <w:t>ماں باپ کامقام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وَقَضٰی رَبُّکَ اَنْ لاَّ تَعْبُدُوْا اِلاَّ اِیَّاہُ وَبِالْوَالِدَیْنِ اِحْسَانًااِمَّایَبْلُغَنَّ عِنْدَکَ الْکِبَرَاَحَدَھُمَااَوْکِلٰھُمَافَلاَ تَقُلْ لَّھُمَا اُفٍ وَّلاَ تَنْھَرْھُمَا وَقُلْ لَّھُمَا قَوْلاً کَرِیْمًا، صَدَقَ اللّٰہُ الْعَظِیْمٌ ۔ باپ کا علم نہ بیٹے کو اگر ازبر ہو پھر پسر قابلِ میراثِ پدر کیونکر ہو بزرگان محترم ،نوجوانان اسلام اورعزیزطلبہ ! اللہ تبارک وتعالیٰ نے انسان کو بہت ساری نعمتوں سے نوازاہے اوران نعمتوں میں مہتم بالشان نعمت والدین کی شکل میں اولادکوعطافرمائی ، والدین ایسی ہستیاں ہیں کہ اگریہ دنیاسے چلے جائیں اور انتقال کر جائیں تو ان کانعم البدل نہیں ،بیوی کاانتقال ہوجائے تو دوسری بیوی مل جاتی ہے ، اولادکاانتقال ہوجائے دوسری اولادپیداہوسکتی ہے استادکاانتقال ہوجائے تو دوسرا استاد مل جاتاہے ،گھربک جائے دوسرا گھربن سکتا ہے ،کاروبارختم ہوجائے چھوٹ جائے دوبارہ شروع ہوسکتاہے لیکن ماں باپ دنیا سے چلے جائیں تو دوسرے ماں باپ نہیں مل سکتے،معلوم ہواکہ ماں اورباپ اللہ تعالیٰ نے نعمت کی شکل میں اولاد کو عطا فرمائے ہیں جن کے قدموں کے نیچے جنت ہے اورجن کے توسل سے اللہ نے دنیامیں بھیجا اگر اولاد ان کوناراض کردے تو کاروبارکی برکت ختم ہوجائے اورزندگی میں وہ مزہ جوحقیقت میں مسرت لانے والاہے وہ ساراکاساراختم ہو جائے، آج کا نوجوان ہرچیزکی قدر کرتاہے لیکن ماں باپ کی قدروقیمت اسکے دل میں نہیں ماں باپ بوڑھے ہوجائیں تو ان کی وقعت نہیں حالانکہ اللہ تبارک وتعالیٰ فرماتے ہیں کہ ماں باپ اگرناراض ہیں تومیں بھی ناراض ہوں اورماں باپ اگر خوش ہیں تومیں بھی خوش ہوں، حضور اکرم صلی اللہ علیہ وسلم نے ارشادفرمایاکہ ماں اگرہنستی ہے تواللہ بھی خوش ہوتے ہیں اورماں روتی ہے تواللہ تعالیٰ بھی ناراض ہوجاتے ہیں ۔ ماں باپ کی نافرمانی کاتدارک حضور محمدرسول اللہ صلی اللہ علیہ وسلم سے کسی نے عرض کیایارسول اللہ صلی اللہ علیہ وسلم ! میں نے اپنے ماں باپ کی نافرمانی کی، ان کوستایاان کا انتقال ہوچکا ہے اس نافرمانی کا کفارہ کیاہے ؟ حضور صلی اللہ علیہ وسلم نے ارشادفرمایا کہ اپنے ماں باپ کے رشتہ داروں کے ساتھ حسن سلوک کرواوروالدین کے لئے ایصال ثواب کرو ا ن کے لئے صدقہ وخیرات کرواوران کوثواب پہونچانے کے لئے نیک کام کرو، شایداللہ تعالیٰ اس کے نعم البدل میں تم کو ثواب عطا فرمائے ، خوش نصیب ہیں وہ لوگ جن کے والدین دنیامیں راضی ہوں، جن کے والدین ناراضگی حالت میں انتقال کرجائیں اس اولادسے زیادہ بدنصیب کون ہوسکتا ہے ؟ نوجوان اپنے گردوپیش نظرڈالیں اور اپنے گھروں کودیکھیں اوراپنے احوال کودیکھیں حالات کس قدربدترہوچکے ہیں ،والدین کابڑھاپاہوتاہے اولادکی جوانی اور امنگ ہوتی ہے اس امنگ میں اولادوالدین کے مقام ومرتبہ کوبھول جاتی ہے، اللہ تعالیٰ ایسے بندے کوسخت ناپسندفرماتے ہیں ،حضرت محمدرسول صلی اللہ علیہ وسلم نے ارشاد فرمایا کہ ماں باپ کاحق کوئی ادانہیں کرسکتا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مالک بن دینارؒکاواقعہ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۸۹</w:t>
      </w:r>
    </w:p>
    <w:p>
      <w:pPr>
        <w:spacing w:before="60" w:after="80" w:line="312" w:lineRule="auto"/>
        <w:ind w:right="288" w:left="288"/>
        <w:jc w:val="right"/>
      </w:pPr>
      <w:r>
        <w:rPr>
          <w:rFonts w:ascii="Jameel Noori Nastaleeq" w:hAnsi="Jameel Noori Nastaleeq"/>
          <w:color w:val="222222"/>
          <w:sz w:val="27"/>
        </w:rPr>
        <w:t>مالک بن دینارؒکاواقعہ مالک بن دینارؒکاواقعہ ہے کہ ان کی والدہ نے کہابیٹاحج کراؤ،بیٹے کے پاس پیسہ نہیں ہے اگرماں کو حج سے انکارکرتے ہیں توآخرت خراب ہوتی ہے غرض اللہ تعالیٰ نے توفیق دی انہوں نے اپنی والدہ کو اپنی کمرپرلادکر بیت اللہ شریف تک پیدل حج کرایا اپنے پاس سواری نہیں لیکن والدہ کوکمرپربٹھاکراپنے اور والدہ کو کھلاپلا کر حج کرایاہے کوئی ایسا بیٹاجوماں کے لئے اتنی تکلیف اٹھاسکے؟ حضرت مالک بن دینارؒ نے کعبۃ اللہ کاغلاف پکڑکرکہا الٰہی گواہ رہناکہ میں نے اپنی ماں کوحج کراکران کاحق اداکردیا، آوازآتی ہے اے مالک ! تونے اپنی ماں کی چھاتی سے دودھ کا پہلا قطرہ پیا تھااس کابھی حق ادا نہیں کیا،ماں نے تجھے دوسال تک دودھ پلایاماں گیلے بسترپر سوئی اورتجھے سوکھے پر سلایا ، پڑھایا اورپروان چڑھاکر قابل بنادیا۔ حدیث میں جس طرح سے اولادماں باپ کوستائے جب تک اس کی اولاد اسی طرح اس کونہیں ستائے گی اس کوموت نہیں آئے گی اللہ حفاظت فرمائے ۔ والدین کی اطاعت ضروری ہے اورقرآن میں فرمایاگیاہے وَلاَتَقُلْ لَّھُمَااُفٍّ وَّلاَتَنْھَرْھُمَا وَقُلْ لَّھُمَا قَوْلاً کَرِیْمًااور ان کو اف مت کہو اور نہ ان کو جھڑکو (بلکہ) ان سے اچھی بات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حضرت علقمہ رضی اللہ عنہ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۹۰</w:t>
      </w:r>
    </w:p>
    <w:p>
      <w:pPr>
        <w:spacing w:before="60" w:after="80" w:line="312" w:lineRule="auto"/>
        <w:ind w:right="288" w:left="288"/>
        <w:jc w:val="right"/>
      </w:pPr>
      <w:r>
        <w:rPr>
          <w:rFonts w:ascii="Jameel Noori Nastaleeq" w:hAnsi="Jameel Noori Nastaleeq"/>
          <w:color w:val="222222"/>
          <w:sz w:val="27"/>
        </w:rPr>
        <w:t>حضرت علقمہ رضی اللہ عنہ کاواقعہ حضرت علقمہؓ حضور صلی اللہ علیہ وسلم کے صحابی تھے ادنیٰ سے ادنیٰ صحابی کے مقام تک بڑے سے بڑا قطب ،ابدال نہیں پہونچ سکتا،کتناہی بڑا ولی کامل ہوجائے صحابہؓ کے پاؤں کے گردکونہیں پہونچ سکتا ، حضرت علقمہ ؓ بیمارتھے جاں کنی کا عالم ہے پاس بیٹھنے والے کلمہ پڑھارہے تھے تلقین کررہے تھے لیکن حضرت علقمہ ؓکے منہ سے کلمہ ادا نہیں ہو رہاتھا ، علقمہ ؓکہتے تھے میں سب کچھ کہتا ہوں لیکن کلمہ کہنے سے زبان قاصرہے حضور صلی اللہ علیہ وسلم کواطلاع ملی آپ صلی اللہ علیہ وسلم تشریف لائے اورحضرت علقمہ کے سرہانے بیٹھ گئے اورآپ نے ارشادفرمایاعلقمہ ! کلمہ پڑھو، علقمہؓ نے کہامیرے ماں باپ آپ پرقربان ہوں زبان سے کلمہ نہیں پڑھاجاتا، حضور صلی اللہ علیہ وسلم توساری دنیاکے لئے رحمت بن کرآئے ہیں بیقرار ہوگئے ، آپ کا صحابی دنیاسے جائے توبے کلمہ؟ آپ صلی اللہ علیہ وسلم کادل تڑپ جاتاہے اورحالات کوسمجھ جاتے ہیں اور فرماتے ہیں کہ ذراعلقمہ کی ماں کو تو بلاؤ کہاں ہیں ؟ لوگوں نے کہاکہ مدینے سے باہرایک جھونپڑی میں رہتی ہے حضور صلی اللہ علیہ وسلم نے فرمایاان بڑی بی کو تکلیف نہ دوان سے کہوکہ آسانی اورسہولت کے ساتھ آسکتی ہو توآجاؤ ورنہ محمد صلی اللہ علیہ وسلم خودتمہارے پاس آنے کوتیارہیں، حضرت علقمہ کی ماں نے کہامیں آقا کو تکلیف دوں ایسانہیں ہوسکتا! علقمہ کی ماں حضور صلی اللہ علیہ وسلم سے ملاقات کے لئے آئیں آپ صلی اللہ علیہ وسلم نے پوچھا علقمہ کی ماں ! تیرابیٹاکیساہے ؟ علقمہ کی ماں نے کہا یارسول اللہ صلی اللہ علیہ وسلم ! میرابیٹا بہت اچھاہے اسلئے کہ دن میں روزہ رکھتاہے، پانچ وقت کی نماز پڑھتا ہے ، تہجد گذارہے ،ہربھلائی اورخوبی اس کے اندرموجودہے ، حضور صلی اللہ علیہ وسلم نے فرمایا بیشک یہ تمام صفات اس میں ہیں لیکن کیاتوعلقمہ سے ناراض ہے ؟ اس نے کہایارسول اللہ صلی اللہ علیہ وسلم ! میں اپنے بیٹے سے ناراض ہوں اس کومیں کبھی معاف نہیں کروں گی ، غور کیجئے ہمارے تو دل بھی خالی دامن بھی خالی اعمال سے بھی خالی وہ تو نمازی تھے پرہیزگارتھے متقی تھے اور سب سے بڑی فضیلت یہ کہ صحابی رسول ہیں لیکن دوستو ماں صرف ایک بات سے ناراض تھی تومرنے سے پہلے زبان پرکلمہ جاری نہیں ہورہاتھا اورحضور صلی اللہ علیہ وسلم پوچھتے ہیں آخرتو کس بات پر اپنے بیٹے سے ناراض ہے ؟ ماں نے کہایارسول اللہ صلی اللہ علیہ وسلم ! میر ابیٹا میری بات پر اپنی بیوی کی بات کوترجیح دیتاہے اگر کوئی بات سامنے آجائے توماں کی بات کوکاٹ دیتاہے اوربیوی کی بات کوآگے بڑھادیتاہے بس میں اتنی سی بات پرناراض ہوں میرادل دکھاہواہے یارسول اللہ صلی اللہ علیہ وسلم ! میں علقمہ کومعاف نہیں کرسکتی۔ حضور صلی اللہ علیہ وسلم حضرت بلالؓ کو فرماتے ہیں کہ اے بلالؓ ! جنگل سے لکڑی لاؤ اور اس میں آگ لگادو اورجب خوب آگ تیارہوجائے تواس میں علقمہ کوڈال دو، ماں سن رہی تھی ماں کورحم آگیا ماں نے تڑپ کرکہا یا رسول اللہ صلی اللہ علیہ وسلم ! کیا میرے بیٹے کو جلائیں گے اللہ کے رسول صلی اللہ علیہ وسلم نے فرمایاکہ ہاں اسلئے کہ تواپنے بیٹے کومعاف نہیں کررہی ہے اوراگراس حالت میں علقمہ مرگیا تو جہنم میں جائے گا۔ اسلئے مرنے سے پہلے میں ہی اس کوآگ میں جلادوں؟ حضور صلی اللہ علیہ وسلم سے علقمہ کی ماں نے عرض کیا آپ صلی اللہ علیہ وسلم گواہ رہیں میں اپنے بیٹے کواللہ کے لئے معاف کرتی ہوں ۔ دوستو! حضور صلی اللہ علیہ وسلم کی ذات گرامی ایسی ہے جہاں پرآپ کانام نامی آگیا یاجہاں پرآپ کاواسطہ لگ گیا وہاں رحمت ہی رحمت ہے، سکون ہی سکون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ایک عجیب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۹۲</w:t>
      </w:r>
    </w:p>
    <w:p>
      <w:pPr>
        <w:spacing w:before="60" w:after="80" w:line="312" w:lineRule="auto"/>
        <w:ind w:right="288" w:left="288"/>
        <w:jc w:val="right"/>
      </w:pPr>
      <w:r>
        <w:rPr>
          <w:rFonts w:ascii="Jameel Noori Nastaleeq" w:hAnsi="Jameel Noori Nastaleeq"/>
          <w:color w:val="222222"/>
          <w:sz w:val="27"/>
        </w:rPr>
        <w:t>ایک عجیب واقعہ مواہب لدنیہ میں ابن قیم ؒ نے ایک بڑاعجیب واقعہ لکھاہے کہ ایک مرتبہ حضرت عائشہ ؓ روٹی پکارہی تھیں کہ کوئی کام یادآگیا عرض کیا یا رسول اللہ صلی اللہ علیہ وسلم ! میں نے ساری روٹی پکالی ہیں اب ایک روٹی رہ گئی، یہ آپ پکالیجئے اس زمانے میں اگر کوئی عورت اپنے شوہر کو روٹی پکانے کے لئے کہہ دے توعوام کہیں گے جوروکاغلام ہے اللہ کے رسول صلی اللہ علیہ وسلم کے اخلاق کریمانہ دیکھئے فرمایاکہ اے عائشہ ! جاؤتم اپناکام کرویہ روٹی میں پکا لیتا ہوں آخری روٹی تھی ،عربوں میں ایساچولہانہیں ہوتا جیساکہ ہندوستانی گھروں میں ہوتاہے تنورمیں روٹی پکتی ہے ، حضور صلی اللہ علیہ وسلم نے اپنے دست مبارک سے روٹی بنائی اور تنور میں لگا دی ، آپ صلی اللہ علیہ وسلم بیٹھے ہیں روٹی پکتی ہی نہیں، الٹ پلٹ کررہے ہیں لیکن وہ روٹی اپنے حال پرہے پکتی ہی نہیں کافی دیرہوگئی ، ادھر حضرت عائشہ ؓ اپنے کام سے فارغ ہوکر آئیں اورعرض کیا میرے سرتاج ! آپ ایک روٹی بھی نہیں پکاسکے؟ حضور صلی اللہ علیہ وسلم نے برانہیں مانا، فرمایا عائشہ ! دیکھ کیاہورہاہے جیسی ڈالی گئی تھی روٹی ویسی ہی ہے کوئی فرق نہیں آیا،نہ جلتی ہے اورنہ پکتی ہے ، عورتوں کوآپ جانتے ہیں کہ کیسی ہوتی ہیں، حضرت عائشہ ؓ نے روتے ہوئے کہایارسول اللہ صلی اللہ علیہ وسلم ! یہ ہمارے گھرمیں کیا ہو گیا ہے ، حضور صلی اللہ علیہ وسلم نے فرمایا اے عائشہ ! جتناتجھے معلوم ہے اتناہی مجھے بھی معلوم ہے ، معلوم نہیں یہ روٹی کیوں نہیں پکی؟جبرئیل ؑ آسمان سے آتے ہیں اورعرض کرتے ہیں یا رسول اللہ صلی اللہ علیہ وسلم ! اللہ تعالیٰ آپ کوسلام کے بعد فرماتے ہیں کہ یہ روٹی قیامت تک یوں ہی تنورمیں جلتی رہے گی تب بھی نہیں پکے گی اسلئے کہ اس روٹی پرہمارے محبوب صلی اللہ علیہ وسلم کاہاتھ لگ گیاہے اب اس کوآگ نہیں جلاسکتی ، یہ ہے حضور صلی اللہ علیہ وسلم کی ذات گرامی اورآپ کامقام ،توحضرت علقمہ کے معاملے میں آپ صلی اللہ علیہ وسلم دلچسپی لیں اوران کی نجات نہ ہو یہ کیسے ہوسکتاتھا؟ماں نے کہااے اللہ کے رسول صلی اللہ علیہ وسلم !آپ گواہ رہیں میں اپنے بیٹے کومعاف کرتی ہوں ادھر ماں نے معافی کااظہار کیااورادھرحضرت علقمہؓ کی زبان پرکلمہ توحیدجاری ہوگیا،اللہ اکبرکتنااونچامقام ہے والدین کا،جس کاانکار نہیں کیاجاسکتا۔ آج مسلمان اپنے معاشرہ میں دیکھیں اور گھریلوحالات کاجائزہ لیں کہ نوجوانوں نے اپنے گھر کو کیسے دوزخ کاایندھن بنارکھاہے کیسے اپنے گھروں کے سکون کوتباہ کررہے ہیں،اللہ اوراس کے رسول کو کس طرح ناراض کررکھا ہے ۔ دوستو! قرآن کریم میں اللہ نے فرمایا:وَلاَتَقُلْ لَّھُمَااُفٍّ وَّلاَتَنْھَرْھُمَا وَقُلْ لَّھُمَا قَوْلاً کَرِیْمًاکہ تم اپنے ماں باپ کے سامنے جاؤتو اُف تک نہ کہواور ان کے سامنے سینہ تان کرنہ کھڑے ہواور جب تم ان سے بات کروتونرمی سے بات کرواورآنکھیں جھکاکربات کرومیٹھی بات کرو،حضور صلی اللہ علیہ وسلم نے ارشاد فرمایا کہ ماں باپ کومحبت کی نظرڈالنے سے حج مبرورکاثواب ہے ،اللہ تعالیٰ ہم سب کو عمل کی توفیق عطافرمائے۔آمین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اتحاد واتفاق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۹۴</w:t>
      </w:r>
    </w:p>
    <w:p>
      <w:pPr>
        <w:spacing w:before="60" w:after="80" w:line="312" w:lineRule="auto"/>
        <w:ind w:right="288" w:left="288"/>
        <w:jc w:val="right"/>
      </w:pPr>
      <w:r>
        <w:rPr>
          <w:rFonts w:ascii="Jameel Noori Nastaleeq" w:hAnsi="Jameel Noori Nastaleeq"/>
          <w:color w:val="222222"/>
          <w:sz w:val="27"/>
        </w:rPr>
        <w:t>اتحاد واتفاق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وَاعْتَصِمُوْا بِحَبْلِ اللّٰہِ جَمِیْعًا وَلاَ تَفَرَّقُوْا وَاذْکُرْوْانِعْمَۃَ اللّٰہِ عَلَیْکُمْ اِذْ کُنْتُمْ اَعْدَائَ فَاَلَّفَ بَیْنَ قُلُوْبُکُمْ فَاَصْبَحْتُمْ بِنِعْمَتِہٖ اِخْوَانًا۔صَدَقَ اللّٰہُ الْعَظِیْم ایک ہوں مسلم حرمِ پاسبانی کے لئے نیل کے ساحل سے لے کر تابخاکِ کاشغر بزرگان محترم ، نوجوانان اسلام ! اللہ رب العزت نے دنیامیں سب سے محترم اور قیمتی انسان کوبنایایعنی اللہ نے اپنے خزانہ قدرت میں سب سے عظیم اور قیمتی چیز جوبنائی وہ انسان ہے ، اس دنیا کو بگاڑنے اورسنوارنے میں آدمی کاخاص دخل ہے ، دنیا جب بگڑتی ہے توسب سے پہلے آدمی بگڑتاہے، اورآدمی خراب ہوتا ہے تو دنیا کا ماحول اورنظام خراب ہوجاتاہے ۔ معلوم ہواکہ اللہ رب العزت نے انسان کو اس کائنات کی بنیاد بنایاہے ، اگر انسان کودنیامیں ترقی کرناہے اوراپنے خالق ومالک کوبھی خوش کرنا ہے تو ضروری ہے کہ انسان اپنی تخلیق اوراپنی پیدائش کے مقصدکوسمجھے ، دنیامیں کوئی قوم ایسی نہیں جس نے پھوٹ اورانتشار کے باوجود ترقی حاصل کی ہو۔ پھوٹ ہوجس قوم میں پھروہ پنپ سکتی نہیں ایک دل سب ہوں توبن جاتی ہے قوت قوم کی انسانوں کے بننے اورسنورنے میں اتحادکوبڑی اہمیت حاصل ہے ، اگردنیا کی ساری طاقتیں اور وسائل ہمارے پاس ہوں لیکن اتحاداوراتفاق نہ ہو ، آپس میں ایک دوسرے کے دل جڑے ہوئے نہ ہوں اور ہمارے دلوں میں ایک دوسرے کی غم گساری اورہمدردی کاجذبہ نہ ہوتویقینا وہ سب بے اثر ہوجائیں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مسلمان دنیاکی دوسری بڑی طاقت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۹۵</w:t>
      </w:r>
    </w:p>
    <w:p>
      <w:pPr>
        <w:spacing w:before="60" w:after="80" w:line="312" w:lineRule="auto"/>
        <w:ind w:right="288" w:left="288"/>
        <w:jc w:val="right"/>
      </w:pPr>
      <w:r>
        <w:rPr>
          <w:rFonts w:ascii="Jameel Noori Nastaleeq" w:hAnsi="Jameel Noori Nastaleeq"/>
          <w:color w:val="222222"/>
          <w:sz w:val="27"/>
        </w:rPr>
        <w:t>مسلمان دنیاکی دوسری بڑی طاقت ہے جائزہ لے لیجئے آپ دنیاکا، مسلمان کے پاس جوہے وہ دوسری قوموں کے پاس نہیں ، آج مسلمان آبادی کے اعتبارسے دوسرے نمبرپرہے ، ایک ارب بیس کروڑ کی آبادی مسلمانوں کی پوری دنیامیں ہے جوعیسائیت کے مقابلے میں دوسرے نمبر کی آبادی ہے یعنی دنیاکے ہرپانچ آدمی میں ایک مسلمان ہے اور دنیا کے ہرپانچ آدمی میں دوعیسائی ہیں ، تو معلوم ہواکہ مسلمان دنیاکی دوسری بڑی طاقت ہے اس کے باوجودمسلمان ذلیل وخوار ہے ، مسلمانوں کے پاس مال ودولت کے وسائل اللہ نے بے پناہ رکھے ہیں، یہ سائنس اور ٹکنالوجی کازمانہ ہے، مسلمانوں کے پاس بھر پور مادیت اللہ نے عطافرمائی ہے ، دولت مسلمانوں کے پاس ہے ، سونامسلمانوں کے ملک سے نکل رہاہے اور آئیٹم بم بنانے میں جتنی چیزوں کی ضرورت ہے سب کاسب خام مال مسلمانوں کے ملک سے نکلتاہے ، مسلمانوں کی زمین کوخریدنے اورقبضہ کرنے کیلئے امریکہ اورروس اوردنیاکے بڑے بڑے ممالک لپک رہے ہیں۔ معلوم ہواکہ سارے قیمتی وسائل اللہ نے مسلمانوں کوعطافرمائے ہیں ایسا نہیں کہ مسلمانوں میں سائنسداں نہیں الحمدللہ، اللہ کافضل ہے اعلیٰ سے اعلیٰ دماغ مسلمانوں کے پاس موجودہے اورحضور صلی اللہ علیہ وسلم کے زمانے سے لے کر آج تک کوئی زمانہ ایسا نہیں گذراکہ مسلمانوں کے دماغ دین کے ساتھ دنیاوی ترقیات ،دنیوی فائدے اور اس کی مادیت سے خالی رہے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مغرب کی ترقی اسلام کی مرہونِ منت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۹۶</w:t>
      </w:r>
    </w:p>
    <w:p>
      <w:pPr>
        <w:spacing w:before="60" w:after="80" w:line="312" w:lineRule="auto"/>
        <w:ind w:right="288" w:left="288"/>
        <w:jc w:val="right"/>
      </w:pPr>
      <w:r>
        <w:rPr>
          <w:rFonts w:ascii="Jameel Noori Nastaleeq" w:hAnsi="Jameel Noori Nastaleeq"/>
          <w:color w:val="222222"/>
          <w:sz w:val="27"/>
        </w:rPr>
        <w:t>مغرب کی ترقی اسلام کی مرہونِ منت آج مغربی ممالک نے اپنی ترقی کاجولبادہ اوڑھ رکھاہے اس کامرہون منت بھی اسلام ہے ، امریکہ نے دعویٰ کیا کہ وہ چاندپرپہونچ گیا، حقیقت یہ ہے کہ چاندپر پہونچنے کے لئے اس نے اسلام کاسہارالیا ،گذشتہ صدیوں میں جب تاشقند اور بخارا وغیرہ پر تاتاریوں نے حملہ کیاتھا، اس وقت وہاں مسلمانوں کے بڑے بڑے کتب خانے تھے ، کتب خانوں سے بڑی بڑی قیمتی کتابیں ہزاروں کی تعدادمیں چراکر مغربی ممالک فرانس، لندن اورامریکہ لے جائی گئیں اوروہاں ان کتابوں پر ریسرچ کیاگیا، باقی کتابیں، جوان کی سمجھ میں نہیں آئیں ان کو دریامیں ڈال دیا گیا، اس زمانے میں کتابیں ہاتھ سے لکھی ہوئی ہوتی تھیں ، اسلئے کہ پریس نہیں تھے کچی روشنائی سے کتابیں لکھی جاتی تھیں تاریخ میں ہے کہ چھ ماہ تک دریاکا پانی روشنائی کی وجہ سے کالا رہا۔ اللہ اکبر اللہ تبارک وتعالیٰ نے مسلمانوں سے دنیامیں بہت کام لیاہے ، آج آسٹریلیا ہو یا سوئزرلینڈ دنیاکے جتنے ترقی یافتہ ممالک ہیں وہاں سائنس کی روشنی نظرآتی ہے وہ سب کی سب مسلمانوں کی کتابوں سے تحقیقات کی بدولت ہے۔ تو میں یہ عرض کررہاتھاکہ اللہ تعالیٰ نے مسلمانوں کوسب کچھ دیا ہے، مسلمانوں کی آبادی بھی کثیر ہے، مادی وسائل بے پناہ ہیں اس کے باوجود مسلمان مجبور اور ذلت کی زندگی گذاررہے ہیں، کیوں ؟ نبی کریم صلی اللہ علیہ وسلم نے فرمایا مجھے اس بات کا ڈر نہیں کہ تم لوگ بھوک وافلاس اورغربت میں مبتلا ہوجاؤگے ، ڈراس بات کاہے کہ تم میں آپس میں پھوٹ نہ پڑجائے ، پھوٹ ایک ایسامرض ہے جوساری قوم اورمعاشرے کوہلاک وتباہ کر دیتاہے ۔آج دنیامیں مسلمانوں کے پاس سب کچھ ہے لیکن اتحادسے محروم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ایک انگریزکاواقعہ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۹۷</w:t>
      </w:r>
    </w:p>
    <w:p>
      <w:pPr>
        <w:spacing w:before="60" w:after="80" w:line="312" w:lineRule="auto"/>
        <w:ind w:right="288" w:left="288"/>
        <w:jc w:val="right"/>
      </w:pPr>
      <w:r>
        <w:rPr>
          <w:rFonts w:ascii="Jameel Noori Nastaleeq" w:hAnsi="Jameel Noori Nastaleeq"/>
          <w:color w:val="222222"/>
          <w:sz w:val="27"/>
        </w:rPr>
        <w:t>ایک انگریزکاواقعہ دہلی میں ایک پھل ہوتاہے جوخربوزہ کی طرح ہوتا ہے لیکن ذرا لمباہوتاہے اور جب پک جاتاہے توپھوٹ جاتاہے ، دہلی والے اسے پھوٹ کہتے ہیں، ایک انگریز اردو بھی جانتاتھا اس نے پوچھاکہ اس پھل کاکیانام ہے ؟ تولوگوں نے بتایا کہ یہ پھوٹ ہے، تووہ ہنسااورکہااچھاہندوستان میں پھوٹ بھی پیداہوتاہے ، چلواس پھوٹ کوہندوستانیوں کے لئے استعمال کریں گے ۔ چنانچہ ہندوستان کی سرزمین گواہ ہے کہ برٹش حکومت نے ہندوستان میں حکومت کی لیکن سب سے زیادہ زوراس بات پردیاکہ یہاں بڑی آبادی ہندؤں اورمسلمانوں کی ہے ان دونوں کوآپس میں لڑایاجائے اوران میں پھوٹ ڈالی جائے ، انگریزوں نے پھوٹ ڈالنے کے لئے کروڑوں ڈالرخرچ کئے ، ان کویقین تھا کہ اگر ہم کوحکومت باقی رکھناہے تویہاں کی قوموں کوآپس میں لڑاناہوگا۔اللہ تعالیٰ نے انسان کوسب سے بہتربنایا، ایک مرتبہ صحابہ نے دیکھاکہ آپ صلی اللہ علیہ وسلم غمزدہ ہیں ،عرض کیا یارسول اللہ صلی اللہ علیہ وسلم ! ہمارے ماں باپ آپ پرقربان ہوں ہم آپ کودیکھ رہے ہیں کہ آپ نڈھال ہیں ؟حضور صلی اللہ علیہ وسلم نے فرمایاکہ میں نے اپنی امت کے لئے مغفرت کی دعاکی اوربھی بہت ساری دعائیں کیں جو قبول ہوئیں لیکن جب میں نے دعاکی یااللہ ! میری امت کوپھوٹ اورانتشار سے بچا، تووہ قبول نہیں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مسلم محلوں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۹۸</w:t>
      </w:r>
    </w:p>
    <w:p>
      <w:pPr>
        <w:spacing w:before="60" w:after="80" w:line="312" w:lineRule="auto"/>
        <w:ind w:right="288" w:left="288"/>
        <w:jc w:val="right"/>
      </w:pPr>
      <w:r>
        <w:rPr>
          <w:rFonts w:ascii="Jameel Noori Nastaleeq" w:hAnsi="Jameel Noori Nastaleeq"/>
          <w:color w:val="222222"/>
          <w:sz w:val="27"/>
        </w:rPr>
        <w:t>مسلم محلوں کاحال ہمارے اندراتحادکاجذبہ نہیں نہ صفائی ستھرائی کاخیال ہے ، مسلم محلوں کایہ حال ہے کہ ہرآدمی اپنے میں مگن ہے اورغیرمسلموں کے محلوں میں چلے جائیں ہرآدمی کواپنی ذمہ داری کاپورااحساس ہے ، اگرکسی ایک گھرکے سامنے کچراملاتوفوراً کارپوریٹر کوفون کرتاہے اوراس کی صفائی کراتاہے ، اورمسلمانوں کا یہ حال ہے کہ گھروں کے سامنے گندگیوں کاڈھیر ہے پھربھی برداشت کرتے ہیں، بات دراصل یہ ہے کہ مسلمان نے اپنی ذمہ داری کونبھاناچھوڑدیا ہے ، جب تک اپنے آپ کونہیں بدلیں گے اس وقت تک حالات بھی نہیں بدلیں گے ،حالت یہ ہے کہ ہرآدمی سوچتاہے کہ میرے لئے کوئی دوسراکام کرے میں نہ کروں مقتدی حضرات سوچتے ہیں کہ امام صاحب کی ذمہ داری ہے اورامام صاحب سوچتے ہیں کہ مقتدیوں کی ذمہ داری ہے ،مقتدی حضرات سوچتے ہیں کہ یہ تو کارپوریٹر کی ذمہ داری ہے ۔ سوال یہ کہ اتنی کاہلی کیوں پیداہوگئی ؟ جب انسان کے دل کی حلاوت، چاشنی اورا س کی حرارت اورگرمی کم ہوجاتی ہے تواس کے اندربے حسی پیدا ہوجاتی ہے ، اس کے اندرپژمردگی آجاتی ہے وہ کسی کام کے لائق نہیں رہتا ، ایمان کی حلاوت کی وجہ سے انسان میں صفائی آتی ہے ، نفاست ونظافت آتی ہے اور اپنی ذمہ داریوں کااحساس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اللہ کی رسی کومضبوطی سے پکڑلو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۹۹</w:t>
      </w:r>
    </w:p>
    <w:p>
      <w:pPr>
        <w:spacing w:before="60" w:after="80" w:line="312" w:lineRule="auto"/>
        <w:ind w:right="288" w:left="288"/>
        <w:jc w:val="right"/>
      </w:pPr>
      <w:r>
        <w:rPr>
          <w:rFonts w:ascii="Jameel Noori Nastaleeq" w:hAnsi="Jameel Noori Nastaleeq"/>
          <w:color w:val="222222"/>
          <w:sz w:val="27"/>
        </w:rPr>
        <w:t>اللہ کی رسی کومضبوطی سے پکڑلو دوستواوربزرگو! اللہ تعالیٰ نے اسی کی نشاندہی فرماتے ہوئے قرآن کریم میں وَاعْتَصِمُوْا بِحَبْلِ اللّٰہِ جَمِیْعاً فرمایاکہ تم اللہ کی رسی کومظبوطی کے ساتھ پکڑو اور تم سب آپس میں متفق ہوجاؤ۔ آج ہم ہرچیز قبول کرنے کوتیارہیں لیکن آپس میں ایک ہونے کوتیارنہیں ہیں ، علامہ اقبال ؒ نے کیاخوب کہاتھا: تم شیخ بھی ہوسیدبھی ہومغل بھی پٹھان بھی ہو تم سب کچھ ہوبتاؤ توسہی کہ مسلمان بھی ہو آج قومیت اوربرادری کے معاملات میں گرفتارہوچکے ہیں ، ایک آدمی بولتاہے کہ شیخوں میں شادی کرنااچھانہیں ، دوسرابولتاہے کہ بیگوں میں اچھانہیں ، تیسراکچھ اوربولتا ہے ، حالانکہ نبی صلی اللہ علیہ وسلم نے ارشادفرمایاکہ شادی کی بنیاد حسب ونسب، حسن وجمال اور مال پرنہیں بلکہ دینداری پرہونی چاہئے ، آج مسلمان نے ہرچیز کواپنے معیارکے مطابق رکھاہے ، اللہ تبارک وتعالیٰ نے جوکسوٹی دی ہے وہ قرآن و سنت ہے ، اس کسوٹی پرمسلمان اپنے آپ کوپرکھنے کے لئے تیارنہیں ہیں کیونکہ کھوٹ پیدا ہوگیا ہے ۔ فرمایا: وَاعْتَصِمُوْا بِحَبْلِ اللّٰہِ جَمِیْعاً تم اللہ کی رسی کو یعنی اس کے احکام کومضبوطی کے ساتھ پکڑلواور سب ایک ہوجاؤ، یہ اللہ کی طرف سے پیغام ہے ، ہدایت ہے، اگر مسلمان ایک ہوجائیں توخداکی قسم دنیاکی کوئی طاقت مسلمانوں کو نقصان پہونچاسکتی! اس کی مثال موجودہے ۔ہندوستان میں سکھ برادری دوفی صدہے ، دوکروڑ بیس لاکھ کی آبادی سکھوں کی ہے وہ ہندوستان کے ساٹھ کروڑ ہندؤں کوجھکاناجانتے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مسلمان کی قیمت سب سے 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۱۰۰</w:t>
      </w:r>
    </w:p>
    <w:p>
      <w:pPr>
        <w:spacing w:before="60" w:after="80" w:line="312" w:lineRule="auto"/>
        <w:ind w:right="288" w:left="288"/>
        <w:jc w:val="right"/>
      </w:pPr>
      <w:r>
        <w:rPr>
          <w:rFonts w:ascii="Jameel Noori Nastaleeq" w:hAnsi="Jameel Noori Nastaleeq"/>
          <w:color w:val="222222"/>
          <w:sz w:val="27"/>
        </w:rPr>
        <w:t>مسلمان کی قیمت سب سے کم اندراگاندھی کوگولی لگی ۱۹۸۴؁ء میں، اورسکھوں پرظلم ہوا،ان کے بہت سارے لوگ مارے گئے، دس سال تک سپریم کورٹ میں سکھوں نے کیس لڑا، حکومت اورسپریم کورٹ کو مجبورکیااس بات پر کہ ان کے جتنے لوگ مارے گئے ہیں فی آدمی دس لاکھ روپئے دیئے جائیں ۔سکھ مرتاہے تودس لاکھ روپئے دیئے جاتے ہیں ، ہندومرتاہے توپانچ لاکھ روپئے دیئے جاتے ہیں اورمسلمان مرتاہے توایک لاکھ روپئے دیئے جاتے ہیں، یہ ہے مسلمانوں کی قیمت ہندوستان میں ،اتنی گری ہوئی قیمت کیوں؟ اسلئے کہ مسلمانوں میں اتفاق نہیں ہے ، آپس میں انتشاراورپھوٹ ہے ۔ ہندوستان میں سکھوں کی آبادی دوکروڑہے ، لیکن سارے ہندوستان کو اپنے اتفاق کی وجہ سے جھکارکھاہے ، عیسائی پورے ہندوستان میں دوفی صدہیں لیکن اپنے مطالبات منوانے میں مسلمانوں سے کہیں زیادہ آگے ہیں ، اورمسلمان بیس فی صدہیں لیکن مسلمانوں کی بات ایک فی صدبھی نہیں مانی جاتی ۔ ا س قوم کامعاملہ اتنانازک ترین ہوچکاہے ، ہندوستان ہی میں نہیں بلکہ پوری دنیا میں مسلمان نمازی بننے کے لئے تیار، روزہ داربننے کے لئے تیار، زکوٰۃ دینے کے لئے تیار، مدرسہ چلانے کے لئے تیار، مسجدبنانے کے لئے تیار، غریبوں کی مددکرنے کوتیار، کسی پرظلم ہورہاہوتواس کی مددکرنے کوتیار، اپنی جان پرکھیل کر دوسروں کوبچانے کے لئے تیارلیکن آپس میں اتفاق واتحادکے لئے تیارنہیں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سب سے زیادہ مشکل عمل اتفاق واتحادہے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۱۰۱</w:t>
      </w:r>
    </w:p>
    <w:p>
      <w:pPr>
        <w:spacing w:before="60" w:after="80" w:line="312" w:lineRule="auto"/>
        <w:ind w:right="288" w:left="288"/>
        <w:jc w:val="right"/>
      </w:pPr>
      <w:r>
        <w:rPr>
          <w:rFonts w:ascii="Jameel Noori Nastaleeq" w:hAnsi="Jameel Noori Nastaleeq"/>
          <w:color w:val="222222"/>
          <w:sz w:val="27"/>
        </w:rPr>
        <w:t>سب سے زیادہ مشکل عمل اتفاق واتحادہے آج سب سے زیادہ مشکل عمل اتفاق واتحادہے ،قرآن نے اس کی نشاندہی فرمائی: وَلاَ تَکُوْنُوْاکَالَّذِیْنَ تَفَرَّقُوْا وَاخْتَلَفُوْااوراے مسلمانو!تم ان لوگوں میں سے مت ہوجاؤ جنہوں نے آپس میں اختلاف کیا اورالگ الگ جماعتیں بنالیں اورآپس میں ایک دوسرے کے مخالف بن گئے۔ مِنْ بَعْدِ مَاجَائَ ھُمُ الْبَیِِّنَاتْاور اللہ نے تم سے پہلے بھی بہت ساری نشانیاں دوسری قوموں کو دیں تاکہ وہ اللہ تعالیٰ سے ڈرنے والے بن جائیں ۔ وَاُوَلٰئِکَ لَھُمْ عَذَابٌ عَظِیْمٌ لیکن انہوں نے ان نشانیوں کی کوئی قدر نہیں کی تواللہ تعالیٰ نے ان کوعذاب عظیم میں مبتلاکردیا ۔ آج مسلمان اختلاف کے درمیان زندگی گذاررہاہے ، صرف ہندوستان ہی نہیں بلکہ پوری دنیاکامسلمان مختلف جماعتوں میں بٹاہوا ہے ، کوئی دیوبندی ہے کوئی بریلوی ،کوئی جماعت اسلامی ہے اور کوئی اہل حدیث! نہیں معلوم اس کے علاوہ اور کیا کیا ہیں ،مسلمان دشمن کومعلوم ہے کہ مسلمان جتنابٹاہواہے اس کا اتنا ہی جلدی ختم کرناآسان ہے ۔حضورپاک صلی اللہ علیہ وسلم نے اتحاد و اتفاق پر بے حد تاکید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امبیڈکرکواسلام کی دعوت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۱۰۱</w:t>
      </w:r>
    </w:p>
    <w:p>
      <w:pPr>
        <w:spacing w:before="60" w:after="80" w:line="312" w:lineRule="auto"/>
        <w:ind w:right="288" w:left="288"/>
        <w:jc w:val="right"/>
      </w:pPr>
      <w:r>
        <w:rPr>
          <w:rFonts w:ascii="Jameel Noori Nastaleeq" w:hAnsi="Jameel Noori Nastaleeq"/>
          <w:color w:val="222222"/>
          <w:sz w:val="27"/>
        </w:rPr>
        <w:t>امبیڈکرکواسلام کی دعوت مولاناعلی میاں ندوی ؒنے امبیڈکرکواسلام کی دعوت دی، وہ اسلام قبول کرنے کے لئے تیار تھے لیکن گاندھی جی نے کہاکہ تم کون سااسلام قبول کروگے ؟تم حنفی بنوگے؟ شافعی بنوگے ؟ حنبلی بنوگے ؟ مالکی بنوگے؟ دیوبندی بنوگے یابریلوی بنوگے یا اہل حدیث بنوگے؟ امبیڈکرنے کہا، اوہو! مسلمانوں میں اتنے سارے فرقے ہیں، گاندھی نے جواب دیاکہ ہاں اتنے سارے فرقے ہیں ، اس نے کہامیں مسلمان نہیں ہوں گا۔ یہ ہمارے اختلاف کی نحوست ہے کہ آنے والا آدمی بھی ہمارے اخلاق واطوار اوراختلاف کو دیکھ کراسلام میں داخل ہونا نہیں چاہتا، اسلام کو ہم خودنقصان پہو نچا رہے ہیں ۔ سوال یہ پیداہوتاہے کہ قیامت کے دن اللہ تعالیٰ یہ نہیں پوچھیں گے کہ تم نے مولانا رشیداحمدگنگوہی کاکہنامانایانہیں ؟ تم نے مولانا احمدرضاخاں صاحب بریلوی کی بات مانی یانہیں ؟ تم نے فلاں کواپناامام اورقائدماناہے یانہیں ؟ قبر میں کسی بھی آدمی سے یہ سوال نہیں ہوگاکہ تو دیوبندی ہے یابریلوی یا کوئی اور مسلک پر عمل کرنے 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حضرت علامہ انورشاہ کشمیریؒ نے فرمایا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۱۰۲</w:t>
      </w:r>
    </w:p>
    <w:p>
      <w:pPr>
        <w:spacing w:before="60" w:after="80" w:line="312" w:lineRule="auto"/>
        <w:ind w:right="288" w:left="288"/>
        <w:jc w:val="right"/>
      </w:pPr>
      <w:r>
        <w:rPr>
          <w:rFonts w:ascii="Jameel Noori Nastaleeq" w:hAnsi="Jameel Noori Nastaleeq"/>
          <w:color w:val="222222"/>
          <w:sz w:val="27"/>
        </w:rPr>
        <w:t>حضرت علامہ انورشاہ کشمیریؒ نے فرمایا حضرت مولانا مفتی محمدشفیع صاحبؒ دارالعلوم دیوبندکے مفتی اعظم تھے، پاکستان بننے کے بعد دارالعلوم کراچی قائم کیا ، جن کے صاحبزادے حضرت مفتی محمدتقی عثمانی صاحب ہیں، مفتی محمدشفیع صاحب علامہ انورشاہ کشمیریؒ کے شاگردتھے ، ایک مرتبہ انہوں نے دیکھاکہ علامہ انورشاہ کشمیریؒ غم زدہ ہیں ، اور سرپرہاتھ رکھے بیٹھے ہیں ، مفتی صاحب نے پوچھاحضرت کیاہوا؟ بیمارہیں ؟ جواب دیا نہیں ، آج ایک ایسی بات ذہن میں آئی کہ جس کی وجہ سے میں پریشان ہوں ، فرمایا آج تک یہی سوچتے رہے کہ ہم حنفی ہیں اسلئے شافعی سے اچھے ہیں ، حنبلی سے اچھے ہیں اورمالکی سے بھی اچھے ہیں ، بلکہ تمام فرقوں سے اچھے ہیں ، لیکن اب یہ بات سمجھ میں آئی ہے کہ قیامت کے دن ہم سے یہ نہیں پوچھاجائے گاکہ توکس مسلک کاآدمی تھا، توفلاں پیرکومانتاتھایانہیں ، توفلاں عالم کومانتاتھایانہیں ؟ اللہ تعالیٰ یہ پوچھیں گے کہ مَنْ رَبُّکَ وَمَادِیْنُکَتیرارب کون ہے اورتیرادین کیاہے وَمَنْ نَبِیُّکَ اورتیرانبی کون ہے ،یہ تین باتیں پوچھی جائیں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اللہ ہم سب کوسمجھ عطافرمائے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۱۰۳</w:t>
      </w:r>
    </w:p>
    <w:p>
      <w:pPr>
        <w:spacing w:before="60" w:after="80" w:line="312" w:lineRule="auto"/>
        <w:ind w:right="288" w:left="288"/>
        <w:jc w:val="right"/>
      </w:pPr>
      <w:r>
        <w:rPr>
          <w:rFonts w:ascii="Jameel Noori Nastaleeq" w:hAnsi="Jameel Noori Nastaleeq"/>
          <w:color w:val="222222"/>
          <w:sz w:val="27"/>
        </w:rPr>
        <w:t>اللہ ہم سب کوسمجھ عطافرمائے چلوہم نے ماناکہ ایک آدمی فاتحہ کرتاہے دوسراآدمی نہیں کرتالیکن نمازمیں کس کواختلاف ہے ؟ نمازمیں توکسی کواختلاف نہیں؟پھریہ مسجدیں کیوں خالی ہیں ؟ نمازپڑھنے کے بعداگرامام صاحب فاتحہ نہیں کرتے توخودبھی فاتحہ کرسکتے ہیں سوال یہ ہے کہ شیطان نے جوہمارے دل میں ایک بات ڈال دی ہے کہ یہ مسجددیوبندیوں کی ہے ، یہ مسجدبریلویوں کی ہے اوریہ مسجدفلاں کی ہے اسی وجہ سے آج ہم میں انتشار پیدا ہورہاہے ،اللہ تعالیٰ نے اسی کوفرمایا : وَاعْتَصِمُوْا بِحَبْلِ اللّٰہِ جَمِیْعًاکہ تم اللہ کی رسی کو مضبوطی کے ساتھ پکڑلو، اللہ کے واسطے ایک ہوجاؤ ، ایک بن جاؤ،اپنے مسلک کواپنے گھر یا اپنی ذات تک محدودرکھو، سڑکوں پرنہ لاؤ، ورنہ یہ اختلاف ہم کوایساکمزورکردے گا کہ ہماری ساری ہوانکل جائے گی اورغیرہم کو آسانی سے لقمہ بنالیں گے ۔ اتحادواتفاق ایسی طاقت ہے جونہایت کٹھن اورنازک وقت میں بھی انسان کوکمزور نہیں ہونے دیتی، میرے پیرومرشدحضرت حاذق الامت ؒ کے شیخ حضرت مولانامسیح اللہ خاں صاحب جلال آبادی ؒ فرمایاکرتے تھے کہ اپنا مسلک چھوڑومت اوردوسروں کامسلک چھیڑومت ، اللہ تعالیٰ ہم سب کوسمجھ عطافرمائے اور آپس میں اتفاق واتحادپیدافرمائے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توبہ اللہ کاپسندیدہ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۱۰۴</w:t>
      </w:r>
    </w:p>
    <w:p>
      <w:pPr>
        <w:spacing w:before="60" w:after="80" w:line="312" w:lineRule="auto"/>
        <w:ind w:right="288" w:left="288"/>
        <w:jc w:val="right"/>
      </w:pPr>
      <w:r>
        <w:rPr>
          <w:rFonts w:ascii="Jameel Noori Nastaleeq" w:hAnsi="Jameel Noori Nastaleeq"/>
          <w:color w:val="222222"/>
          <w:sz w:val="27"/>
        </w:rPr>
        <w:t>توبہ اللہ کاپسندیدہ عمل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یَااَیُّھَاالَّذِیْنَ اٰمَنُوْاتُوْبُوْااِلٰی اللّٰہِ تَوْبَۃً نَّصُوْحًا۔عَسٰی رَبُّکُمْ اَنْ یُّکَفِّرُعَنْکُمْ سَیِّاٰ تِکُمْ وَیُدْخِلْکُمْ جَنَّتٍ تَجْرِیْ مِنْ تَحْتِھَا الْاَنْھَارُ۔ صَدَقَ اللّٰہُ مَوْلاَنَا الْعَظِیْمٍ۔ نہ دنیا سے نہ دولت سے نہ گھر آباد کرنے سے تسلی دل کو ہوتی ہے خدا کو یاد کرنے سے برادران اسلام، نوجوانواورعزیزطلبہ! اللہ تبارک وتعالیٰ نے اپنی بارگاہ میں قبولیت کے بہت سے راستے بتائے ہیں ، ان میں ایک یہ ہے کہ جب بندہ اپنے گناہوں سے سچی توبہ کرتاہے تواللہ تعالیٰ توبہ کوقبول کرلیتے ہیں ،انسان سے ہزاروں گناہ سرزدہوتے ہیں ، کچھ گناہ ایسے ہوتے ہیں ان کو جان بوجھ کرکرتا ہے ، کچھ ایسے ہوتے ہیں کہ جوانجانے میں ہوجاتے ہیں ، ان گناہوں کی وجہ سے وہ اللہ کی نظرمیں مقبول نہیں رہتا، گناہ گاربن جاتاہے ،حضور صلی اللہ علیہ وسلم نے ارشادفرمایاکہ گناہوں سے توبہ کرو تاکہ اللہ کی نظرمیں قبولیت حاصل ہو، اسی کوقرآن مجیدنے ارشادفرمایا: یَااَیُّھَاالَّذِیْنَ اٰمَنُوْاتُوْبُوْااِلٰی اللّٰہِ تَوْبَۃً نَّصُوْحاً ارشاد فرمایاکہ اے ایمان والو!تم اللہ کے سامنے سچی توبہ کرو، انبیاء علیہم السلام کواللہ نے گناہوں سے پاک رکھاہے ، انبیاء سے کوئی غلطی نہیں ہوتی ، انبیاء کے علاوہ دنیا میں کوئی بڑا ولی کامل ہو،قطب یا ابدال ہو، ان سے بھی غلطی ہوسکتی ہے ، اللہ کی نظرمیں مبغوض ہوسکتا ہے ،اس لئے فرمایاکہ اے ایمان والو! اے مومنو! میرے سامنے سچی توبہ کرو، اورتوبہ بھی کیسی ؟ کہ پھردوبارہ گناہ کرنے کا ارادہ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حضرت ابوذرغفاری ؓ کاجذبۂ توبہ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۱۰۵</w:t>
      </w:r>
    </w:p>
    <w:p>
      <w:pPr>
        <w:spacing w:before="60" w:after="80" w:line="312" w:lineRule="auto"/>
        <w:ind w:right="288" w:left="288"/>
        <w:jc w:val="right"/>
      </w:pPr>
      <w:r>
        <w:rPr>
          <w:rFonts w:ascii="Jameel Noori Nastaleeq" w:hAnsi="Jameel Noori Nastaleeq"/>
          <w:color w:val="222222"/>
          <w:sz w:val="27"/>
        </w:rPr>
        <w:t>حضرت ابوذرغفاری ؓ کاجذبۂ توبہ حافظ ابن قیمؒ نے لکھاہے کہ ایک مرتبہ حضور صلی اللہ علیہ وسلم مسجدنبوی میں مغرب کی نماز پڑھا رہے تھے ، حضرات صحابہ کرام آپ کے پیچھے نمازپڑھ رہے تھے ، ان میں حضرت ابوذر غفاری ؓبھی تھے ، حضور صلی اللہ علیہ وسلم کواللہ تعالیٰ نے ساری کائنات اورسارے عالم کی فکرعطافرمائی تھی ، آپ صلی اللہ علیہ وسلم نے مغرب کی نمازمیں سورہ فاتحہ کے بعد یَااَیُّھَاالَّذِیْنَ اٰمَنُوْاتُوْبُوْااِلٰی اللّٰہِ تَوْبَۃً نَّصُوْحاً والارکوع تلاوت فرمایا، نہیں معلوم حضور صلی اللہ علیہ وسلم نے کتنے دردکے ساتھ یہ آیت تلاوت کی تھی ، حدیث میں ہے کہ حضور صلی اللہ علیہ وسلم مغرب کی نماز میں یہ آیت تلاوت فرمارہے تھے اور صحابہ بچوں کی طرح بلبلاکررورہے تھے ،آج مسلمان کے سامنے دوزخ کا ذکر آجائے ، دوزخ میں جلنے کاذکرآجائے ، دوستو! ہمارے دل پتھرہوچکے ہیں رونا آتا ہی نہیں ، اللہ تعالیٰ ہم سب کواپنے خوف سے رونے کی توفیق عطافرمائے ، نبی کریم صلی اللہ علیہ وسلم نے ارشاد فرمایا جو آنکھ اللہ کے خوف سے روئے اس آنکھ پردوزخ کی آگ حرام ہے، اللہ کی بارگاہ میں، اللہ کے خوف سے رونا ایمان والوں اورمسلمانوں کے لئے بہت بڑی نعمت ہے، حضور صلی اللہ علیہ وسلم نے ارشادفرمایاکہ دوآنکھیں ایسی ہیں کہ ان کو عذاب نہیں ہوتا ، ایک وہ آنکھ جو اللہ کے خوف سے روئی ہو، دوسری وہ آنکھ جواپنے ملک کی حفاظت کے لئے سرحد پر جاگی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صحابہ کرام ؓ آنسوؤں کواپنے چہروں پرمل لیاکرتے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۱۰۶</w:t>
      </w:r>
    </w:p>
    <w:p>
      <w:pPr>
        <w:spacing w:before="60" w:after="80" w:line="312" w:lineRule="auto"/>
        <w:ind w:right="288" w:left="288"/>
        <w:jc w:val="right"/>
      </w:pPr>
      <w:r>
        <w:rPr>
          <w:rFonts w:ascii="Jameel Noori Nastaleeq" w:hAnsi="Jameel Noori Nastaleeq"/>
          <w:color w:val="222222"/>
          <w:sz w:val="27"/>
        </w:rPr>
        <w:t>صحابہ کرام ؓ آنسوؤں کواپنے چہروں پرمل لیاکرتے تھے صحابہ کرام جب اللہ کے خوف سے روتے تھے تو آنسوؤں کو اپنے چہروں پر مَل لیاکرتے تھے، حضور صلی اللہ علیہ وسلم نے ارشادفرمایاکہ اللہ کے خوف سے نکلنے والاآنسوجسم کے جس حصہ پرگرجائے اس حصہ پردوزخ کی آگ حرام ہے ، اسلئے اللہ تعالیٰ کاخوف اس کی رجاء اوراس کی محبت دل میں آنی چاہئے اورکبھی کبھی رونا بھی چاہئے ، اسلئے کہ رونے سے دل نرم ہوتاہے ، رونے سے گناہ دھل جاتے ہیں ، رونے والا بندہ اللہ تعالیٰ کوبہت زیادہ پسندہے، جس طرح کوئی بچہ روئے توماں کادل تڑپ جاتاہے کہ میرابچہ کتنارورہاہے ، ماں کورحم آجاتا ہے خداکی قسم اللہ تعالیٰ کواس سے بھی زیادہ رحم 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حضرت ابوذرغفاریؓ کاارادہ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۱۰۶</w:t>
      </w:r>
    </w:p>
    <w:p>
      <w:pPr>
        <w:spacing w:before="60" w:after="80" w:line="312" w:lineRule="auto"/>
        <w:ind w:right="288" w:left="288"/>
        <w:jc w:val="right"/>
      </w:pPr>
      <w:r>
        <w:rPr>
          <w:rFonts w:ascii="Jameel Noori Nastaleeq" w:hAnsi="Jameel Noori Nastaleeq"/>
          <w:color w:val="222222"/>
          <w:sz w:val="27"/>
        </w:rPr>
        <w:t>حضرت ابوذرغفاریؓ کاارادہ توحافظ ابن قیم ؒ نے لکھاہے کہ حضور صلی اللہ علیہ وسلم مغرب کی نمازپڑھارہے تھے اور جب یہ آیت تلاوت فرمائی یَااَیُّھَاالَّذِیْنَ اٰمَنُوْاتُوْبُوْااِلٰی اللّٰہِ تَوْبَۃً نَّصُوْحًاکہ اے ایمان والو تم اللہ کے سامنے سچی توبہ کرو، توصحابہ آپ صلی اللہ علیہ وسلم کے پیچھے نمازمیں تڑپ رہے تھے ، بلبلارہے تھے ، حضور صلی اللہ علیہ وسلم بھی رورہے تھے، حضرت ابوذرغفاری ؓ بھی اس نمازمیں شریک تھے ، حضور صلی اللہ علیہ وسلم نے نمازمکمل کرلی توابوذر غفاری ؓ نے اپنے دل میں ارادہ کیاکہ آج کی رات جب سارامدینہ سوجائے گاتومیں مسجد نبوی صلی اللہ علیہ وسلم میں گڑ گڑا کرسچی توبہ کروں گا، ابوذر غفاری ؓ یہ ارادہ کرکے اپنے گھرچلے گئے اورجب عشاء کی نماز ہوچکی اوررات کاکافی وقت گذرگیااورمدینے میں سناٹاچھاگیاتوابوذر غفاریؓ اپنے گھرسے نکلے چادر اوڑھ کراورچہرے کو چھپا کر اندھیرے میں مسجدنبوی میں داخل ہوگئے اوراللہ کی بارگاہ میں دورکعت صلوٰۃ التوبہ پڑھی ، ابھی سلام بھی نہیں پھیراتھا کہ مسجدکے کونے سے کسی کے رونے کی آوازآئی ، مسجدمیں اندھیراتھا، حضور صلی اللہ علیہ وسلم کے زمانے میں چراغ نہیں جلتاتھا ، اللہ تعالیٰ سیدناحضرت عمرفاروق ؓ کی قبرکونورسے منور فرمائے انہوں نے اپنے زمانہ خلافت میں یہ انتظام فرمایاکہ مسجدنبوی میں رات بھر چراغ جلے غرض ابوذرغفاری ؓ نے ابھی سلام نہیں پھیراکہ دوسرے کونے سے رونے کی آوازآئی، سوچاکہ ابوذر! اللہ کاکوئی دوسرابندہ تجھ سے آگے بڑھ گیاہے ، سلام پھیرا اوراس آواز کی طرف لپکے ، سمجھ گئے حضرت بلالؓ کی آوازہے ، حضرت بلال ؓ اللہ کی بارگاہ میں اپنے گناہوں سے توبہ کررہے تھے ، کہااے بھائی ! تم مجھ سے آگے بڑھ گئے ، میں یہ سوچ کر آیاتھا کہ آج مسجدنبوی میں کوئی نہیں ہوگا، آج خدا کے دربارمیں توبہ کروں گا، آپ نے مجھ سے پہلے توبہ کرلی ، آپ مجھ سے آگے بڑھ گئے ، یہ صحابہ کرام کاعمل تھا کہ وہ اللہ کی عبادت میں ایک دوسرے پر سبقت لے جایاکرتے تھے، اللہ کی بارگاہ میں ایک دوسرے سے بڑھ کرتوبہ کی توفیق ہوجاتی تھی ، جس طرح آج پیسہ کمانے میں ، کاروباربڑھانے میں بلکہ دنیوی زندگی کے اندرایک دوسرے سے آگے بڑھنے کی کوشش کرتے ہیں ، خداکی قسم صحابہ کرام ؓآخرت بنانے اوراعمال صالحہ کرنے میں ایک دوسرے سے آگے بڑھ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حضرت بلال ؓ اورحضرت ابوذرغفاریؓ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۱۰۸</w:t>
      </w:r>
    </w:p>
    <w:p>
      <w:pPr>
        <w:spacing w:before="60" w:after="80" w:line="312" w:lineRule="auto"/>
        <w:ind w:right="288" w:left="288"/>
        <w:jc w:val="right"/>
      </w:pPr>
      <w:r>
        <w:rPr>
          <w:rFonts w:ascii="Jameel Noori Nastaleeq" w:hAnsi="Jameel Noori Nastaleeq"/>
          <w:color w:val="222222"/>
          <w:sz w:val="27"/>
        </w:rPr>
        <w:t>حضرت بلال ؓ اورحضرت ابوذرغفاریؓ کی دعا بہرحال ابوذرغفاری ؓنے آوازپہچان لی اورفرمایاکہ اے بھائی بلال! کیا کر رہے تھے ؟ کہابھائی! میں اللہ کی بارگاہ میں توبہ کررہاتھا، دونوں کا مشورہ ہواکہ ایک آدمی دعاکرے گااوردوسراآمین کہے گا، بلال ؓ نے کہاکہ ابوذر! تم دعاکراؤ میں آمین کہوں گا، اور جب تمہاری دعاپوری ہوجائے گی توپھرمیں دعا کروں گااورتم آمین کہنا، حدیث میں وہ الفاظ تونہیں کہ کن الفاظ کے ساتھ دعاکی گئی ، بس اتناہے کہ وہ دعاکرارہے تھے اوربلال آمین کہہ رہے تھے ، دعامیں حضرت ابوذرؓ نے کہاکہ اے اللہ ! جنت میں ہمیں حضور صلی اللہ علیہ وسلم کے ساتھ رکھنا ، توبلال خاموش ہوگئے ، ابوذرؓ نے سوچاکہ شایدبلال سمجھ نہیں سکے ہیں توزور سے کہاکہ جنت میں ہمیں حضور صلی اللہ علیہ وسلم کے سا تھ رکھنا، بلال پھربھی خاموش تھے کئی مرتبہ یہی دعا مانگی پھربھی بلال خاموش تھے ، توابوذرؓ نے سوچاکہ آخربلال خاموش کیوں ہیں ؟ آمین کیوں نہیں کہہ رہے ہیں، دعاروک کرکہاکہ اے میرے بھائی ! تم آمین کیوں نہیں کہہ رہے ہو؟ دیکھاکہ بلال توبے ہوش ہیں ان کوہوش میں لانے کے لئے تھوڑاساوقت لگا، جب ہوش میں آئے توابوذرنے پوچھاکہ بلال ! تم میری دعاپرآمین کیوں نہیں کہہ رہے تھے؟ اللہ اکبر، حضرت بلال ؓ نے جواب دیاکہ اے ابوذرؓ! آخرتم نے ایساکون ساعمل کیاہے کہ تم حضور صلی اللہ علیہ وسلم کے ساتھ جنت میں رہنے کی تمناکرنے لگے ، حضور صلی اللہ علیہ وسلم کامقام کہاں ہے اور ہم غلامان رسول کہاں؟ ہم کوتواللہ نے حضور صلی اللہ علیہ وسلم کے صدقہ میں ایمان کی دولت عطافرمادی یہی کتنی بڑی چیز ہے ، ارے حضور تومقام محمودپرفائزہیں،ساری کائنات انسانی سے اونچا مقام ہے ، تمہارے اندراتنی جرأت کیسے پیداہوگئی کہ حضور صلی اللہ علیہ وسلم کے ساتھ جنت میں رہنے کی تمنا کرنے لگے ؟ غلام اورآقامیں بہت بڑافرق ہوتاہے ، حضور صلی اللہ علیہ وسلم تو سارے نبیوں کے امام ہیں ، سارے رسولوں کے رسول اورسردارہیں، ابوذرؓ نے جب یہ سناتوکہنے لگے کہ مجھ سے تو بہت بڑی غلطی ہوگئی ، ہمیں ایساکہناچاہئے کہ اے اللہ حضور صلی اللہ علیہ وسلم کوبڑے سے بڑااوراونچے سے اونچا مقام عطافرمااوران کے صدقہ میں ہمیں بھی جنت عطافرما۔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حضور صلی اللہ علیہ وسلم کاجمال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۱۰۹</w:t>
      </w:r>
    </w:p>
    <w:p>
      <w:pPr>
        <w:spacing w:before="60" w:after="80" w:line="312" w:lineRule="auto"/>
        <w:ind w:right="288" w:left="288"/>
        <w:jc w:val="right"/>
      </w:pPr>
      <w:r>
        <w:rPr>
          <w:rFonts w:ascii="Jameel Noori Nastaleeq" w:hAnsi="Jameel Noori Nastaleeq"/>
          <w:color w:val="222222"/>
          <w:sz w:val="27"/>
        </w:rPr>
        <w:t>حضور صلی اللہ علیہ وسلم کاجمال ابھی یہ بات ہوہی رہی تھی کہ مسجد نبوی میں روشنی ہوئی، ایک نورچمکا، حضور صلی اللہ علیہ وسلم کواللہ نے جسمانی اورباطنی انوارعطافرمائے تھے ۔حضرت فاطمہ ؓ فرماتی ہیں کہ کبھی مجھے رات میں کپڑے میں پیوندلگانے کی ضرورت پیش آتی تومیں آپ صلی اللہ علیہ وسلم کے پاس بیٹھ جاتی، آپ صلی اللہ علیہ وسلم کے انوار کی روشنی اس طرح دیوار پرپڑتی جس طرح سورج یاچاندکے سامنے آئینہ کردیاجائے اوراس کاعکس دیوارپرپڑے،اسی طرح حضور صلی اللہ علیہ وسلم کانورچمکتاتھا اوراس روشنی میں حضرت فاطمہ ؓ اپناکپڑاسی لیاکرتی تھیں، بلال ؓ کہتے ہیں کہ ابھی ہم بات ہی کررہے تھے کہ مسجدنبوی میں ایک نورچمکا، ہم دونوں کھڑے ہوگئے ، جب وہ نورقریب آیاتوہم نے دیکھاکہ وہ نورتوبذات خود حضور صلی اللہ علیہ وسلم ہیں، دونوں حضرات نے حضور صلی اللہ علیہ وسلم کوسلام کیا، حضور صلی اللہ علیہ وسلم نے فرمایاکہ آج تم دونوں نے مجھ کوسونے نہیں دیا، دونوں صحابی تڑپ گئے اورروکرکہنے لگے کہ اے اللہ کے رسول صلی اللہ علیہ وسلم ! ہم نے آپ کوجگایانہیں، اگرکوئی غلطی ہوگئی تومعاف فرمادیں، حضور صلی اللہ علیہ وسلم نے فرمایاکہ ابھی جبرئیل میرے پاس آئے اوراللہ کا سلام پہونچایا اورکہاکہ یامحمد صلی اللہ علیہ وسلم ! آپ کے دوصحابی اللہ کی بارگاہ میں اس درد کے ساتھ توبہ کررہے ہیں کہ اللہ کاحکم ہے آپ فوراً ان کے پاس جائیں اوران کی توبہ پرآمین کہیں، یہ مقام تھاسچی توبہ کااوریہ اثرتھا سچی دعاکا، حضور صلی اللہ علیہ وسلم کواللہ تعالیٰ حکم فرمارہے ہیں کہ میرے محبوب جاؤ اوران کی دعاپرآمین کہو۔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حضور صلی اللہ علیہ وسلم دعامیں شریک ہوئے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۱۱۰</w:t>
      </w:r>
    </w:p>
    <w:p>
      <w:pPr>
        <w:spacing w:before="60" w:after="80" w:line="312" w:lineRule="auto"/>
        <w:ind w:right="288" w:left="288"/>
        <w:jc w:val="right"/>
      </w:pPr>
      <w:r>
        <w:rPr>
          <w:rFonts w:ascii="Jameel Noori Nastaleeq" w:hAnsi="Jameel Noori Nastaleeq"/>
          <w:color w:val="222222"/>
          <w:sz w:val="27"/>
        </w:rPr>
        <w:t>حضور صلی اللہ علیہ وسلم دعامیں شریک ہوئے حضور صلی اللہ علیہ وسلم بیٹھ جاتے ہیں اورکہتے ہیں کہ ابوذر! دعامانگومیں تمہاری دعا پرآمین کہوں گا، تم کیادعامانگ رہے تھے ؟ ابوذرؓخاموش سرجھکائے ہوئے بیٹھے ہیں، بلال ؓکہتے ہیں کہ یارسول اللہ صلی اللہ علیہ وسلم یہ دعاکررہے تھے کہ یااللہ ہم لوگوں کوجنت میں حضور صلی اللہ علیہ وسلم کے ساتھ رکھنا، میں نے کہاابوذر! توبہ کروتم اتنی بڑی چیزمانگ رہے ہوجس کے تم مستحق نہیں ہو، حضور صلی اللہ علیہ وسلم کا مقام کہاں ہے اورہم غلامان رسول کہاں ہیں ، حضور صلی اللہ علیہ وسلم نے فرمایاکہ اللہ کوتمہاری یہ دعاپسند آگئی تم دعاکرومیں آمین کہوں گا اورپھردونوں صحابہ رونے لگے ، حضور صلی اللہ علیہ وسلم نے فرمایاکہ اے میرے اصحاب ! میں تم سے وعدہ کرتاہوں کہ انشاء اللہ جب میں جنت میں داخل ہوں گاتو میرے داہنے طرف بلال ؓ ہوں گے اوربائیں طرف ابوذرغفاری ؓ ہوں گے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ہرجنتی کواللہ تعالیٰ کادیدارہوگا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۱۱۰</w:t>
      </w:r>
    </w:p>
    <w:p>
      <w:pPr>
        <w:spacing w:before="60" w:after="80" w:line="312" w:lineRule="auto"/>
        <w:ind w:right="288" w:left="288"/>
        <w:jc w:val="right"/>
      </w:pPr>
      <w:r>
        <w:rPr>
          <w:rFonts w:ascii="Jameel Noori Nastaleeq" w:hAnsi="Jameel Noori Nastaleeq"/>
          <w:color w:val="222222"/>
          <w:sz w:val="27"/>
        </w:rPr>
        <w:t>ہرجنتی کواللہ تعالیٰ کادیدارہوگا دعاکیجئے کہ اللہ تعالیٰ ہمیں بھی سچی توبہ کرنے کی توفیق عطافرمائے ہمیں بھی ایسا ولولہ عطافرمائے کہ ہم بھی حضور صلی اللہ علیہ وسلم کی معیت میں جنت میں داخل ہوجائیں، ایمان والو! توبہ کرواللہ کے آگے ، کیوں ؟ اسلئے کہ اللہ تعالیٰ ہمارے گناہوں اور لغزشوں کومعاف فرمادیں اور ایسی جنت عطافرمادیں جس کے نیچے نہریں بہتی ہوں اوراللہ پاک ہم سے خوش ہوجائیں، حدیث پاک میں ہے کہ جنت میں سب سے بڑی نعمت اللہ پاک کا دیدارہوگا، اللہ تعالیٰ اپنادیدارہرجنّتی کوکرائیں گے اور حضور صلی اللہ علیہ وسلم نے فرمایاکہ ہرجنتی اللہ تعالیٰ کواس طرح دیکھے گاجس طرح ہم دنیامیں سورج کودیکھتے ہیں اور اللہ تعالیٰ کے دیدارکی وجہ سے ہرجنّتی کے چہرے پر اتنا نور ہوجائے گاکہ جب وہ اپنے محلوں کو واپس ہوں گے توان کی حوریں دیکھ کرکہیں گی کہ آج تم بہت خوبصورت ہوگئے ہواورجنتی حوریں بھی اپنے محلوں سے اللہ تعالیٰ کادیدارکریں گی ، جنتی لوگ کہیں گے اپنی بیبیوں اور حوروں سے ، خداکی قسم ! تم بھی توخوبصورت ہوگئی ہو، تودونوں کہیں گے کہ دراصل ہماری خوبصورتی اللہ تعالیٰ کے دیدارکی وجہ سے ہے ۔ دوستو! دنیاکی زندگی چندروزہ ہے ، آخرت کی فکرہی اصل ہے ، دعافرمائیں کہ اللہ تعالیٰ ہم سب کوآخرت کی فکرعطافرمائے اوراپنی بارگاہ میں قبولیت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مسجدکی تعمیر پر اللہ تعالیٰ کاانعام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۱۱۲</w:t>
      </w:r>
    </w:p>
    <w:p>
      <w:pPr>
        <w:spacing w:before="60" w:after="80" w:line="312" w:lineRule="auto"/>
        <w:ind w:right="288" w:left="288"/>
        <w:jc w:val="right"/>
      </w:pPr>
      <w:r>
        <w:rPr>
          <w:rFonts w:ascii="Jameel Noori Nastaleeq" w:hAnsi="Jameel Noori Nastaleeq"/>
          <w:color w:val="222222"/>
          <w:sz w:val="27"/>
        </w:rPr>
        <w:t>مسجدکی تعمیر پر اللہ تعالیٰ کاانعام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اِنَّمَا یَعْمُرُمَسٰجِدَاللّٰہِ مَنْ اٰمَنَ بِاللّٰہِ وَالْیَوْمِ الاٰخِرِ۔ وَقَالَ تَعَالٰی لَمَسْجِدٌ اُسِّسَ عَلٰی التَّقْویٰ۔ صَدَقَ اللّٰہُ الْعَظِیْمٌ وَقَالَ النَّبِیُّ صلی اللہ علیہ وسلم مَنْ بَنی مَسْجِدَاللّٰہِ بَنِیَ اللّٰہُ لَہُ بَیْتًا فِیْ الْجَنَّۃِ۔ مسجد خدا کا گھر ہے عبادت کا کام ہے دنیا کی بات اس میں سراسر حرام ہے محترم بزرگواورنوجوانان اسلام ! اللہ تبارک وتعالیٰ نے زمین کے کچھ حصوں کو فوقیت دی ہے ان میں اہم اورعظمت والی کعبۃ اللہ کی زمین ہے ، اللہ تعالیٰ نے ارشاد فرمایااِنَّ اَوَّلَ بَیْتٍ وُّضِعَ لِلنَّاسِ لَلَّذِیْ بِبَکَّۃَ مُّبَارَکَاوَّھُدًی لِّلْعَالَمِیْن اللہ تعالیٰ نے اس زمین پرسب سے مہتم بالشان گھربنایااور سب سے پہلے کعبہ والی زمین بنائی کہ ایک ہلکی سی پپڑی جمی اورپھروہ پھیلتی چلی گئی یہاں تک کہ وہ ایک بڑا حصہ بن گئی اوراس کواللہ نے ارض یعنی زمین کانام دیا، اللہ نے ارشاد فرمایا وَاِلَی الْاَرْضِ کَیْفَ سُطِحَتْکہ ہم نے تمہارے لئے زمین کو بچھا دیا ہے اوردوسری جگہ ارشاد فرمایا: وَالاَرْضَ فَرَشْنٰہاَاورہم نے تمہارے لئے زمین کوفرش بنادیاتاکہ تم چل پھرسکو، اللہ تعالیٰ نے کعبۃ اللہ شریف کی زمین کو دنیاکی ساری زمین کے حصوں پرفوقیت دی ہے ، اس دنیا میں سات براعظم ہیں یعنی زمین کے سات حصے ہیں جن میں ایک خلیج ہے ، عرب کاوہ حصہ جس پر کعبۃ اللہ ہے وہ بہت ہی متبرک اوربہت ہی قدیم ہے ۔ روایت میں ہے کہ یہ زمین کی ناف ہے،کعبۃ اللہ کے بالکل اوپر ساتویں آسمان پربیت المعمورہے جس کوفرشتوں کاکعبہ کہاجاتاہے اوربیت المعمور کے اوپر سدرۃ المنتہیٰ اور اس کے اوپر عرش معلی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کعبۃ اللہ کااحترام پرندے بھی کرتے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۱۱۳</w:t>
      </w:r>
    </w:p>
    <w:p>
      <w:pPr>
        <w:spacing w:before="60" w:after="80" w:line="312" w:lineRule="auto"/>
        <w:ind w:right="288" w:left="288"/>
        <w:jc w:val="right"/>
      </w:pPr>
      <w:r>
        <w:rPr>
          <w:rFonts w:ascii="Jameel Noori Nastaleeq" w:hAnsi="Jameel Noori Nastaleeq"/>
          <w:color w:val="222222"/>
          <w:sz w:val="27"/>
        </w:rPr>
        <w:t>کعبۃ اللہ کااحترام پرندے بھی کرتے ہیں ایک مرتبہ معلم عدنان جمیل مکیؒ نے مجھ سے کہاکہ کعبۃ اللہ کی عظمت صرف انسانوں کے دل میں ہی نہیں، چرنداورپرندکے دل میں بھی ہے کہ جب پرندے کعبۃ اللہ کے اردگرد گذرتے ہیں توقریب پہونچکر کعبۃ اللہ کی بغل سے گذرجاتے ہیں لیکن کعبۃ اللہ کے اوپرسے نہیں گذرتے ، اسلئے کہ کعبۃ اللہ کی عظمت کووہ بھی سمجھتے ہیں، آسمان سے چوبیس گھنٹے ایک خاص نورکی بارش ہوتی ہے اورقیامت تک ہوتی رہے گی ، ہم اپنی آنکھوں سے نہیں دیکھ سکتے لیکن پرندے اپنی آنکھوں سے دیکھتے ہیں، فرمایا بِبَکَّۃَ مُّبَارَکَاوَّھُدًی لِّلْعَالَمِیْن اورکعبۃ اللہ شریف کوہم نے انسانوں کے لئے ہدایت کا مرکز بنادیا ساری دنیا کے انسانوں کے لئے ، چاہے وہ کسی بھی حصے پررہنے والاہو، انسان کواگراللہ اور اس کے رسول صلی اللہ علیہ وسلم سے محبت ہے تو کعبۃ اللہ کی طرف منہ کرکے نمازپڑھے گاکیونکہ اللہ تعالیٰ نے کعبۃ اللہ کومرکزیت عطا فرمائی ہے، مسجدحرام میں ایک نماز پڑھنے کاثواب ایک لاکھ نماز وں کے برابرملتاہے ،مسجدحرام میں ایک مرتبہ سبحان اللہ کہنے پرایک لاکھ سبحان اللہ کے برابرثواب ملتا ہے۔ حدیث پاک میں ہے حضور صلی اللہ علیہ وسلم ارشادفرماتے ہیں کہ جب اللہ تعالیٰ پورے عالم کوسمیٹناچاہیں گے یعنی قیامت برپاہوگی تودنیاکی ساری زمین ٹکڑوں میں تقسیم ہوجائے گی ، آسمان سے ستارے زمین پرگرپڑیں گے اورآسمان ٹوٹ کر بکھرجائے گا، پہاڑ روئی کے گالوں کی طرح اُڑتے پھریں گے ، پانی ابل پڑے گا ہر انسان اپنے گناہوں کے بقدراپنے پسینے میں ڈوباہوا ہوگا اور کسی کے سینے تک اورکسی کی کمر تک،کسی کی ناف تک بہرکیف انسان نفسی نفسی کے عالم میں ہوگا،اللہ ہماری حفاظت فرمائے ، دنیامیں جہاں بھی مسجدیں ہیں اللہ تعالیٰ سب کی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مسجدیں جنت کی کیاریاں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۱۱۴</w:t>
      </w:r>
    </w:p>
    <w:p>
      <w:pPr>
        <w:spacing w:before="60" w:after="80" w:line="312" w:lineRule="auto"/>
        <w:ind w:right="288" w:left="288"/>
        <w:jc w:val="right"/>
      </w:pPr>
      <w:r>
        <w:rPr>
          <w:rFonts w:ascii="Jameel Noori Nastaleeq" w:hAnsi="Jameel Noori Nastaleeq"/>
          <w:color w:val="222222"/>
          <w:sz w:val="27"/>
        </w:rPr>
        <w:t>مسجدیں جنت کی کیاریاں ہیں حضور صلی اللہ علیہ وسلم نے ارشادفرمایاکہ مسجدیں جنت کی کیاریاں ہیں، حضرت ابوہریرہؓ ایک مرتبہ بازارگئے اورفرمایاافسوس کہ تم لوگ دوکانداری کررہے ہواور مسجدنبوی میں مسلمانوں کی میراث تقسیم ہورہی ہے ، لوگ دوڑے ہوئے مسجدنبوی پہونچے دیکھا تو وہاں کچھ لوگ ذکراللہ میں مشغول ہیں اورکچھ لوگ تلاوت کلام اللہ میں مشغول ہیں، سارے لوگ واپس ہوئے اورکہایااباہریرہ وہاں توکچھ نہیں ہے؟ ابو ہریرہؓ نے کہاسبحان اللہ وہاں تو لوگ ذکراللہ اور تلاوت کلام اللہ میں مشغول ہیں وہی تو مسلمانوں کی اصل میراث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مسجدکی زمین کی عظمت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۱۱۵</w:t>
      </w:r>
    </w:p>
    <w:p>
      <w:pPr>
        <w:spacing w:before="60" w:after="80" w:line="312" w:lineRule="auto"/>
        <w:ind w:right="288" w:left="288"/>
        <w:jc w:val="right"/>
      </w:pPr>
      <w:r>
        <w:rPr>
          <w:rFonts w:ascii="Jameel Noori Nastaleeq" w:hAnsi="Jameel Noori Nastaleeq"/>
          <w:color w:val="222222"/>
          <w:sz w:val="27"/>
        </w:rPr>
        <w:t>مسجدکی زمین کی عظمت حضور صلی اللہ علیہ وسلم نے ارشادفرمایاکہ مسجدیں گویا کعبۃ اللہ شریف کا حصہ ہیں، روایت میں ہے کہ دنیاکی ہرمسجدکوکعبۃ اللہ شریف سے نسبت حاصل ہے اور ساری مسجدوں کا مرکز کعبۃ اللہ شریف ہے ، دنیامیں جہاں کہیں بھی مسجدبنائی جائے، وہ کعبۃ اللہ شریف کاایک حصہ ہے ۔ حضور صلی اللہ علیہ وسلم نے ارشادفرمایاجب دنیا فنا ہو گی اورزمین کے ٹکڑے ٹکڑے ہوجائیں گے اس وقت اللہ تعالیٰ اپنی قدرت کاملہ سے فرشتوں کو حکم فرمائیں گے کہ دنیاکی ساری مسجدوں کی زمینوں کوکعبۃ اللہ کی زمین سے ملادو، یہ ہے مسجدوں کی عظمت اوروقعت کہ قیامت کے دن بھی اس کوتباہ وبرباد نہیں کیا جائے گابلکہ دنیامیں لاکھوں کروڑوں اربوں مسجدیں بنی ہوئی ہیں اللہ تعالیٰ یہ شرف عطافرمائیں گے کہ مساجدکی زمین کوجنت کی زمین میں شامل کردیا جائے گا، گویا دنیامیں مسلمان جس زمین پرنمازپڑھتے ہیں اورجس زمین کومسجدقراردیتے ہیں وہ جنت کی زمین ہے ، تواللہ تعالیٰ نے یہ فخراورسعادت کی چیزبنائی کہ جنت کے ٹکڑے پرمسلمان نمازادا کرتے ہیں اسی لئے فرمایا : اِنَّمَا یَعْمُرُمَسٰجِدَاللّٰہِ مَنْ اٰمَنَ بِاللّٰہِوہی لوگ اللہ کے گھرکی تعمیر میں اپنی جان اور مال خرچ کرسکتے ہیں جواللہ اوراس کے رسول صلی اللہ علیہ وسلم پرایمان رکھتے ہوں یعنی مسجد بنانے کی ان ہی لوگوں کوتوفیق ہوتی ہے جن کواللہ تعالیٰ قبول فرمالیں اورجن پر اللہ کا خصوصی انعام اورخصوصی رحمت ہو، اسی لئے مسئلہ ہے دین کے کاموں میں غیرمسلم سے تعاون لے سکتے ہیں لیکن اگرمسجدبناناہو تو غیرمسلم سے تعاون نہیں لیں گے بلکہ خالص ایمان والے اسے تیارکریں گے ۔ گویا اللہ تعالیٰ نے بتادیاہے کہ مسجدمیں خالص ایمان والوں کی جان اورمال لگتا ہے، حضور صلی اللہ علیہ وسلم نے بنفس نفیس خودمدینہ میں مسجد تعمیر فرمائی اوراس کاتذکرہ بھی اللہ نے قرآن کریم میں فرمایا: لَمَسْجِدٌاُسِّسَ عَلَی التّٰقٰوی اللہ کے رسول صلی اللہ علیہ وسلم نے جومسجدکی بنیادرکھی ہے وہ خالص تقویٰ پر رکھی ہے، مسجد نام ونمودکے لئے نہیں بنائی جاتی اورنہ مسجد کسی شان وشوکت کے لئے بنائی جاتی ، اللہ کے رسول صلی اللہ علیہ وسلم کے عمل نے اوراس آیت شریفہ نے بتادیاکہ مسجد کی بنیادصرف تقویٰ پررکھی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حضور صلی اللہ علیہ وسلم نے سب سے پہلے مسجدقباکی بنیادرکھی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۱۱۶</w:t>
      </w:r>
    </w:p>
    <w:p>
      <w:pPr>
        <w:spacing w:before="60" w:after="80" w:line="312" w:lineRule="auto"/>
        <w:ind w:right="288" w:left="288"/>
        <w:jc w:val="right"/>
      </w:pPr>
      <w:r>
        <w:rPr>
          <w:rFonts w:ascii="Jameel Noori Nastaleeq" w:hAnsi="Jameel Noori Nastaleeq"/>
          <w:color w:val="222222"/>
          <w:sz w:val="27"/>
        </w:rPr>
        <w:t>حضور صلی اللہ علیہ وسلم نے سب سے پہلے مسجدقباکی بنیادرکھی حضور صلی اللہ علیہ وسلم نے سب سے پہلے مسجدکی بنیادرکھی اوراس کانام مسجدقبا رکھا ، آج مسجدقبامدینے میں شامل ہے لیکن اس زمانے میں یہ مسجد مدینے سے باہرتھی ، اورآپ صلی اللہ علیہ وسلم نے سب سے پہلے وہاں جمعہ کی نماز پڑھائی ، پھر جب آپ صلی اللہ علیہ وسلم مدینہ تشریف لائے توصحابہ کے مشورے سے مسجد نبوی کی بنیادرکھی ، وہ زمین دویتیم بچوں کی تھی آپ صلی اللہ علیہ وسلم نے اس کو خریدکر مسجدکی بنیادرکھی، (آج مسجدنبوی کاہم تصوربھی نہیں کرسکتے ہیں) آس پاس جو پتھرتھے وہ سب چن چن کرلائے گئے اوردیواریں بنائی گئیں، ساتھ میں مٹی کا گارا بھی استعمال کیا گیا، آپ صلی اللہ علیہ وسلم نے اپنے دست مبارک سے اس مسجدکی دیوار تعمیرفرمائی اور صحابہ مستقل آپ صلی اللہ علیہ وسلم کے ساتھ لگے رہے ، جب دیوارسرسے اوپر اٹھ گئی تواس کے اوپر کھجور کے تنے اورپتے ڈال دئیے گئے تاکہ سایہ ہوجائے ۔ روایت میں ہے کہ اس وقت مسجدایسی تھی کہ صرف دھوپ سے نمازیوں کوامان مل جائے، جب بارش ہوتی تومسجدنبوی کی زمین گیلی ہوجاتی ، جب نمازپڑھتے تو پیشانی پرگارا لگ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ایک بزرگ مدینے میں مسجدنبوی تلاش کررہے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۱۱۷</w:t>
      </w:r>
    </w:p>
    <w:p>
      <w:pPr>
        <w:spacing w:before="60" w:after="80" w:line="312" w:lineRule="auto"/>
        <w:ind w:right="288" w:left="288"/>
        <w:jc w:val="right"/>
      </w:pPr>
      <w:r>
        <w:rPr>
          <w:rFonts w:ascii="Jameel Noori Nastaleeq" w:hAnsi="Jameel Noori Nastaleeq"/>
          <w:color w:val="222222"/>
          <w:sz w:val="27"/>
        </w:rPr>
        <w:t>ایک بزرگ مدینے میں مسجدنبوی تلاش کررہے تھے ایک صحابی فرماتے ہیں کہ میں نے اپنی آنکھوں سے دیکھاکہ حضور صلی اللہ علیہ وسلم نمازپڑھ رہے ہیں ، جب آپ صلی اللہ علیہ وسلم نمازسے فارغ ہوئے توآپ کی پیشانی پرگارا لگاہوا تھا ، دنیاکے سارے انسانوں کابادشاہ اورسارے نبیوں کا سردار، کائنات کاسب سے بڑا محسن نمازپڑھتاہے توپیشانی پرگارالگ جاتاہے ۔اللہ اکبر آپ صلی اللہ علیہ وسلم کی برکت سے آج اس مسجدکی یہ حالت ہے کہ آپ صلی اللہ علیہ وسلم کے امتی قالین پرنمازپڑھتے ہیں اورآرام وآسائش کے سارے سامان موجودہیں، گرمی اور سردی کے لئے الگ الگ پانی موجودہے ، آپ صلی اللہ علیہ وسلم نے بالکل سادی مسجد میں نماز ادا فرمائی اورآپ صلی اللہ علیہ وسلم کے امتی عالیشان مساجدمیں نمازپڑھ رہے ہیں ۔ ایک بزرگ مسجدنبوی میں حاضر ہوئے ، مسجدنبوی میں اتنی صفائی اورستھرائی ہے کہ شاید دنیا میں کہیں نہیں وہ بزرگ نمازپڑھ کربہت روئے ، مسجدنبوی کے امام صاحب نے پوچھا آپ اتناکیوں رورہے ہیں ؟ توانہوں نے بتایاکہ ایک زمانہ تھا کہ جب آپ صلی اللہ علیہ وسلم کے ساتھ صحابہ نمازپڑھتے توان کی پیشانی پرمٹی لگ جاتی اور بارش ہوتی تو کپڑے ترہوجاتے ،میں اسی مسجدکوتلاش کرنے آیاتھا ۔ دوستو! حضور صلی اللہ علیہ وسلم نے ارشادفرمایاکہ آخری زمانے میں ایسی مسجدیں بنائی جائیں گی جومحلات کی طرح ہوں گی اورعمارتیں بڑی عالیشان ہوں گی اوراس میں نقش ونگار خوب ہوں گے ، حضور صلی اللہ علیہ وسلم نے فرمایاہے کہ مسجدسادہ بناؤ۔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سب سے پہلے حضرت عثمان غنی ؓ کے زمانے میں مسجد پختہ بنائی گئی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۱۱۷</w:t>
      </w:r>
    </w:p>
    <w:p>
      <w:pPr>
        <w:spacing w:before="60" w:after="80" w:line="312" w:lineRule="auto"/>
        <w:ind w:right="288" w:left="288"/>
        <w:jc w:val="right"/>
      </w:pPr>
      <w:r>
        <w:rPr>
          <w:rFonts w:ascii="Jameel Noori Nastaleeq" w:hAnsi="Jameel Noori Nastaleeq"/>
          <w:color w:val="222222"/>
          <w:sz w:val="27"/>
        </w:rPr>
        <w:t>سب سے پہلے حضرت عثمان غنی ؓ کے زمانے میں مسجد پختہ بنائی گئی حضرت عثمان غنیؓ کے زمانے میں مسجدکو پختہ بنایا گیاتوبہت سے صحابہ نے اعتراض کیااورکہاکہ حضور صلی اللہ علیہ وسلم کی مسجدکواسی حالت میں رہنے دو جس حالت میں حضور صلی اللہ علیہ وسلم کے زمانے میں تھی، وہی کچی دیواریں اوروہی کچی چھت اورکچی زمین ، توحضرت عثمان غنیؓ نے فرمایاکہ میں آپ حضرات کے جذبہ کی قدرکرتاہوں بہت سارے احباب مسجد کوقدیم حالت پررکھناچاہتے ہیں ، حضور صلی اللہ علیہ وسلم کے زمانے میں غربت زیادہ تھی آج مسلمانوں کی حالت اچھی ہے اورمسلمانوں کے پاس حکومت ہے اورمسلمانوں نے اپنے رہنے کے لئے عظیم الشان مکان بنالئے ہیں ، اگرکسی مسلمان کے دل میں یہ بات آجائے کہ مسجد سے اچھاتومیراگھرہی ہے تواللہ ناراض ہوجائے گا، میری رائے ہے کہ اللہ کاگھربندوں کے گھر سے اچھا رہے تاکہ اللہ کے گھرکی عظمت ہمارے دلوں میں پیداہو۔حضرت عثمان غنیؓ نے سب سے پہلے مسجدکوپختہ بنایاالحمدللہ پوری دنیامیں مسجدیں پختہ ہونے لگیں ، بڑی بڑی عمارتیں تعمیرہونے لگیں ، دنیامیں لاکھوں کروڑوں مساجد تعمیر ہورہی ہیں ان میں نمازپڑھنے والوں کو، امدادکرنے والوں کو اورمحبت بھری نظروں سے دیکھنے والوں کواللہ نے اپنے خاص بندوں میں شامل کرنے کاوعدہ کررکھاہے ، اسی لئے حضور صلی اللہ علیہ وسلم نے ارشادفرمایا من بَنٰی مسجدا اللہ بنی اللہ لہ بیتافی الجنۃجولوگ اللہ کے گھرکی تعمیرکریں ، مسجدوں کی بنیادرکھیں تواللہ رب العزت جنت میں عالیشان محل بنائیں گے، دنیامیں آپ مسجدمٹی اور چونے کی بنائیں گے ، اینٹ کی بنائیں گے لیکن اللہ کا احسان دیکھئے کہ جنت میں جو محل ہوگا اس کی اینٹ سونے اور چاندی کی اور گارا مشک وعنبر کا ہوگا اوراس میں جو درخت ہیں اس کے تنے سونے کے ہیں ، جب ہوا سے اس کے پتے ہلتے ہیں توایک خاص قسم کی سریلی آوازآتی ہے جس کوسن کرجنتی اللہ تعالیٰ کا شکر ادا کرتا ہے ۔ دعاکیجئے اللہ رب العزت ہم سب کواپنے احکام پرعمل کی توفیق عطافرمائے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مسلمان کاشاندار ماضی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۱۱۹</w:t>
      </w:r>
    </w:p>
    <w:p>
      <w:pPr>
        <w:spacing w:before="60" w:after="80" w:line="312" w:lineRule="auto"/>
        <w:ind w:right="288" w:left="288"/>
        <w:jc w:val="right"/>
      </w:pPr>
      <w:r>
        <w:rPr>
          <w:rFonts w:ascii="Jameel Noori Nastaleeq" w:hAnsi="Jameel Noori Nastaleeq"/>
          <w:color w:val="222222"/>
          <w:sz w:val="27"/>
        </w:rPr>
        <w:t>مسلمان کاشاندار ماضی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 اللّٰہَ اشْتَریٰ مِنَ الْمُوْمِنِیْنَ اَنْفُسَھُمْ وَ اَمْوَالَھُمْ بِاَنَّ لَھُمُ الْجَنَّۃَ وَقَالَ تَعَالٰی وَالَّذِیْنَ اٰمَنُوْا وَعَمِلُوْا الصَّالِحَاتِ لاَ نُکَلِّفُ نَفْسًا اِلاّ وُسْعَھَا۔ صَدَقَ اللّٰہُ الْعَظِیْم۔ وہ زمانے میں معزز تھے مسلماں ہو کر اور تم خوار ہوئے تارکِ قرآں ہوکر محترم حضرات اورنوجوانان اسلام! آج دنیا ایک نئے انقلاب کی طرف بڑھ رہی ہے ، دنیاکے حالات نہایت تیزی سے بدل رہے ہیں ، آنے والے کل کے متعلق کسی کوکچھ اندازہ نہیں کہ کیاہونے والاہے خصوصاً عالم اسلام یعنی مسلم قدنیاکے حالات روزانہ بدل رہے ہیں اوریہ تبدیلیاں مسلمان کے حق میں ہیں یانہیں اس کواللہ تعالیٰ ہی جانتے ہیں قرآن کریم نے اعلان کیاہے : وَلاَ تَھِنُوْا وَلاَ تَحْزَنُوْا اورتم ڈرومت اور غمزدہ مت ہوحزن وملال میں مبتلا مت ہو: وَاَنْتُمُ الْاَعْلَوْنَ اِنْ کُنْتُمْ مُوْمِنِیْنَاگرتم سچے مسلمان ہوتوساری دنیا پرتم ٖہی حکومت کروگے، دنیاکی کوئی طاقت تم کوزیر نہیں کرسکتی، لیکن اللہ تعالیٰ مسلمانوں پررحم فرمائے اور ایمان کو درست فرمائے آج ہم مسلمان توضرورہیں اسلام کے ماننے والے تو ہیں لیکن مسلمانوں کے طریقہ کار اور مجاہدانہ زندگی سے محروم ہیں، اسلام کی جزئیات کوہم نے پکڑلیاہے، حضور اکرم صلی اللہ علیہ وسلم کے زمانے میں مسلمان سو فیصد اسلامی احکامات پرعمل کرنے والے تھے اس کے بعدصحابہ کرامؓ کادورِ خلافت آیاان حضرات کے زمانے میں بھی لوگ سوفیصد اسلامی معاشرے اور اسلامی کلچرپر قائم تھے کوئی بے نمازی نہیں ملتاتھا یہاں تک کہ اگرکوئی شرابی بھی ہوتا یا چوراور ڈاکوہوتا تواس کی نمازبھی فوت نہیں ہوتی تھی اور دین سے اس وقت عوام کواتنی واقفیت تھی کہ آج کے زمانے میں خواص کوبھی اتنی واقفیت نہیں ہے۔ ایک آدمی جوبکریاں چراتاتھااس کودینی معلومات اتنی ہوتی تھی کہ آج عام پڑھے لکھے لوگوں کوبھی اتنی معلومات نہیں ہوتی، اندازہ لگایئے کہ حضرت عمر فاروقؓ عورتوں میں وعظ فرمارہے تھے کہ اے مسلم عورتوں ! جب تم نکاح کرتی ہو تو مہرلینے کے لئے زیادہ تقاضہ نہ کیاکرو یعنی مہرکم سے کم ہو، ایک عورت نے عرض کیا یا امیر المومنین! قرآن کریم میں توارشاد فرمایا گیا ہے وَاٰتَیْتُمْ اِحْدٰھُنَّ قِنْطَارًا کہ عورت اپنی مرضی کے مطابق جتناچاہے مہرمتعین کرے اورآپ قرآن کریم کے خلاف بیان کررہے ہیں؟ حضرت عمرفاروقؓ نے فرمایا الحمدللہ مدینے کی عورتیں عمرفاروقؓ سے زیادہ جانتی ہیں (یہ در اصل حضرت عمر فاروق رضی اللہ عنہ کی کسر نفسی تھی ورنہ حضور صلی اللہ علیہ وسلم نے ارشاد فرمایا کہ عمر فاروقؓ میری امت کے محدث ہیں)یہ اس زمانے کاحال تھااس وقت لوگوں کودین کے متعلق اتنی معلومات تھیں کہ آج خواص کوبھی اتنی معلومات نہیں ۔ امام ابوحنیفہؓ کازمانہ حضور اکرم صلی اللہ علیہ وسلم سے صرف سو سال کے بعدکا زمانہ ہے۔ ایک مرتبہ آپ درس دے رہے تھے کہ ایک عورت آئی اور اس نے ایک سیب آپ کو دیا، امام صاحب نے سیب دیکھا اورچاقوسے دوٹکڑے کرکے اس کو واپس کردیا ، سبق پڑھانے کے بعدشاگردوں نے پوچھا کہ حضرت یہ کیامعاملہ ہے ؟ عورت سیب لائی اورآپ نے اس سے پوچھے بغیرسیب کے دوٹکڑے کرکے اس کوواپس کردیا؟فرمایاوہ عورت مسئلہ پوچھنے کے لئے آئی تھی عورت کی عادت ہے کہ اس کوہرمہینے حیض آتا ہے یہ دوچاردس دن کامعاملہ ہوتاہے کبھی کبھی ایسابھی ہوتاہے کہ کسی عورت کواستحاضہ (بیماری) بھی ہوتا ہے اورخون دس دن سے بھی زیادہ رہتاہے ، عورت یہ پوچھنے کیلئے آئی تھی کہ نمازکب سے پڑھی جائے ؟ میں نے اس کومسئلہ بتادیاکہ جب تک لال ہو نمازنہیں ہوگی اورجب سفید ہوجائے تو طہارت کرکے نمازشروع کرو، اتناپیچیدہ مسئلہ امام صاحب نے صرف سیب کاٹ کرحل کردیااور وہ عورت بھی کتنی ذہین تھی کہ امام صاحب کے اس جواب کو سمجھ گئی ، اس زمانے کی عورتوں میں اللہ نے اتنی صلاحیت رکھی تھی کہ جس کی کوئی نظیرنہیں ملتی، اس وقت دنیامیں علم وہنر عام ہو رہاہے ، کتابوں کے انبارلگے ہوئے ہیں، اسکولوں اورکالجوں اورمدرسوں کی بہتات ہے یونیورسٹیاں قائم ہیں ، ادارے اورانجمنیں بہت ہیں اس کے ساتھ ساتھ وسائل کی کوئی انتہا نہیں لیکن عملی زندگی کہیں نظرنہیں آتی ۔ علماء کرام نے لکھاہے کہ جہاں ایک سیرعلم ہووہاں دومن عمل بھی ضرورہو تب ہی علم سے فائدہ پہونچ سکتاہے یعنی اس زمانے میں عمل کی شدیدضرورت ہے ، اللہ تعالیٰ نے ارشادفرمایا: وَالَّذِیْنَ اٰمَنُوْا وَعَمِلُوْا الصَّالِحَاتِاور وہ لوگ جوایمان لائے اورنیک عمل کئے یعنی صرف ایمان لاناکافی نہیں ہے بلکہ ایمان کے ساتھ عمل بھی ضروری ہے اس کے بغیرانسان کی زندگی بیکارہے ایسے واقعات تاریخ میں موجودہیں کہ عورتوں نے ایسے کارنامے انجام دیئے کہ آج مرد ان سے قاصرہیں۔ کچھ وقت پہلے کی بات ہے جس وقت مولانامحمد علی جوہرؒ نے آزادی کی لڑائی میں انگریزوں کے چھکے چھڑادیئے ، مولانامرحوم نے اس ملک کے لئے اپنی جان اورمال قربان کردیا ،ہندوستان کوآزاد کرانے کے لئے اپناایک ایک سانس خرچ کردیا، یہاں میں ان کی اہلیہ کاایک واقعہ بیان کرتاہوں ، مولانا محمدعلی جوہر کو انگریزوں نے جیل میں ڈال دیاکئی سال تک جیل میں رہے، آپ کی بیوی بڑی پڑھی لکھی عورت تھیں اور بڑی مجاہدہ تھیں ، مولانا سے انہوں نے کہاکہ آپ جیل میں ہیں آپ ہماری طرف سے بالکل بے فکررہیں ہم کواللہ رب العزت کھلائیں گے اورہماری ضرورتیں اللہ تعالیٰ پورا فرمائیں گے کیونکہ ہمارے اوراللہ کے درمیان آپ توایک واسطہ ہیں اصل دینے والی تو خداکی ذات ہے اورمجھے آپ اپناکام سپرد کریں جو کام آپ جیل سے باہر رہ کرکرسکتے تھے اب مجھے دیجئے میں کروں گی، تومولانا محمدعلی جوہر نے فرمایاکہ سلطنت عثمانیہ کی بقاچاہتاہوں ممکن ہے کہ تم اس کے لئے کچھ کام کرسکو۔ دوستو! آج سے سوسال پہلے مولانا کی اہلیہ نے ہندوستان کا دورہ کیا اور ہمیشہ پردے کااہتمام فرمایا اورچالیس لاکھ روپئے بطورعطیہ جمع کرکے خلافت ِعثمانیہ کے لئے بھیجے! یہ معمولی بات نہیں وہ بھی ایک عورت اتنابڑاقدم اٹھائے اوراتنا بڑا کارنامہ انجام دے اللہ اکبر، آج مسلمان کی مائیں اوربہنیں اور مسلم لڑکیاں سمجھتی ہیں کہ ہم پکے سچے مسلمان ہیں، واقعات کودیکھیں تو معلوم ہوتاہے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عبرت آمیز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۱۲۳</w:t>
      </w:r>
    </w:p>
    <w:p>
      <w:pPr>
        <w:spacing w:before="60" w:after="80" w:line="312" w:lineRule="auto"/>
        <w:ind w:right="288" w:left="288"/>
        <w:jc w:val="right"/>
      </w:pPr>
      <w:r>
        <w:rPr>
          <w:rFonts w:ascii="Jameel Noori Nastaleeq" w:hAnsi="Jameel Noori Nastaleeq"/>
          <w:color w:val="222222"/>
          <w:sz w:val="27"/>
        </w:rPr>
        <w:t>عبرت آمیز واقعہ واقعہ ہے کہ صلیبی جنگ جاری تھی اورمسلم عورتیں میدان جہادمیں مسلمانوں کے ساتھ شریک تھیں ،زخمیوں کاعلاج کررہی تھیں اوران کے لئے کھاناتیار کررہی تھیں ، صلیبی جنگ تقریباً ڈیڑھ سوسال تک چلی جس میں عیسائیوں کے بڑے بڑے بادشاہ مارے گئے ، آپ سوچ سکتے ہیں کہ اس زمانے کی عورتوں کی کیا فکرتھی اوران میں کیادینی جذبہ اورکیاتڑپ تھی ؟لوگ جوق درجوق میدان جنگ میں جارہے تھے جس میں عورتیں بھی شریک تھیں ، ہزاروں مسلمان شہیدہورہے تھے،ایک بار نماز کے لئے سلام پھیراجاچکاتو مسجد میں ایک چھوٹی سی پوٹلی امام صاحب کے پاس لائی گئی اس کوکھول کردیکھا توعورت کے سرکے بال کے ساتھ ایک پرچہ تھا جس میں لکھاتھاکہ میں بوڑھی اورکمزورہوگئی ہوں میدان جنگ میں نہیں جاسکتی میرے اندرجذبہ ہے کہ میں بھی اللہ کی راہ میں شہید ہوجاؤں لیکن اپنی کمزوری پرنادم ہوں اس لئے میں اپنے سرکے بال کاٹ کراوران کی رسی بناکر آپ لوگوں کی خدمت میں بھیج رہی ہوں ، ہوسکتاہے کہ یہ رسی کسی مجاہدکے کام آجائے اللہ اکبر! یہ اس زمانے کی عورتوں کا معاملہ تھادین کے تعلق سے ، زبان سے کہہ دینا اور اقرار کرلینا بڑی بات نہیں ہے ۔ آج کتابوں کی بہتات، مدارس کی بہتات ، مساجد کی بہتات ہے ، پہلے تو مسئلہ معلوم کرنے کے لئے سو دو سو کیلومیٹر اورکئی کئی دن کا سفر کیاجاتا تھا آج اس کی ضرورت نہیں کیوں کہ گھرمیں ہی کتابیں موجودہیں اس میں مسئلہ دیکھ سکتے ہیں ، آج ہرگھرمیں ٹیلیفون موجودہے کسی بھی مسئلے کوجاننے کے لئے کسی بھی عالم سے معلوم کرسکتے ہیں ، ان حالات میں بھی اگر دین پرعمل نہ کریں اوردین کونہ اپنائیں اور دین میں مکمل طورپر داخل نہ ہوں تو اس سے زیادہ بدنصیبی اور کیا ہوسکتی ہے؟ تومیں یہ عرض کررہاتھا کہ دنیاکے حالات بڑی تیزی سے بدل رہے ہیں ، آج مظلوم کو ظالم کہاجارہاہے اورظالم کومظلوم ، جو دہشت گردہے اس کو رکھوالا کہاجارہا ہے اور جورکھوالاہے اس کودہشت گرد ، ایسا ہورہا ہے کہ جس کے ہاتھ میں لاٹھی اسی کی بھینس! سارے مسائل کو عالم اسلام سے جوڑا جارہاہے،ان سفیدچمڑی والوں نے ہمارے بزرگوں کی کتابوں سے فائدہ اٹھایا اور زمانہ میں ترقی یافتہ بنے۔ آپ تاشقند اور بخاراکی تاریخ پڑھئے ، بغدادکی تاریخ پڑھئے تومعلوم ہوگاکہ مسلمانوں کی کتابوں کوانہوں نے چرایااور بعدمیں ان کو کام میں لائے ہوائی جہازبنایا ، پھرمیزائل اوربڑے بڑے ہتھیار بنائے ، یہ سب ہمارے بزرگوں کی کتابیں چراکر اور ان کے مطالعہ سے ایجادات کئے ہیں اورآج یہ مسلمانوں پرحکومت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صنعت وحرفت کاسیکھنا بھی فرض کفایہ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۱۲۴</w:t>
      </w:r>
    </w:p>
    <w:p>
      <w:pPr>
        <w:spacing w:before="60" w:after="80" w:line="312" w:lineRule="auto"/>
        <w:ind w:right="288" w:left="288"/>
        <w:jc w:val="right"/>
      </w:pPr>
      <w:r>
        <w:rPr>
          <w:rFonts w:ascii="Jameel Noori Nastaleeq" w:hAnsi="Jameel Noori Nastaleeq"/>
          <w:color w:val="222222"/>
          <w:sz w:val="27"/>
        </w:rPr>
        <w:t>صنعت وحرفت کاسیکھنا بھی فرض کفایہ ہے امام غزالیؒ فرماتے ہیں کہ دین کاعلم حضور صلی اللہ علیہ وسلم کے فرمان کے مطابق ہر مرد و عورت پر فرض ہے ، چاہے وہ غریب ہویاامیر، شہری ہویادیہاتی اپنی صلاحیت اور استعداد کے مطابق دین کاعلم سیکھنافرض ہے باقی جوکام ہیں وہ فرض کفایہ ہیں مثلاً بڑھی کا کام ہے ، اگرمحلہ میں ایک یادو آدمی سیکھ لیں توسب کی طرف سے کفایت ہوجائے گی، لوہار کاکام ہے وہ بھی فرض کفایہ ہے ، معاشرے میں کچھ لوگ سیکھ لیں تو کام چل جائے گابہت سے کام ہیں اخیرمیں لکھاہے کہ کچھ لوگ ایسے بھی ہوں کہ جواسلحہ بنانے کا کام جانتے ہوں اسلحہ بنانا فرض کفایہ ہے اس چیز کومسلمانوں نے بھلادیا، چاہے ہندوستان کے مسلمان ہوں یاعرب کے یااورکہیں کے ہوں ، کہتے ہیں کہ صاحب یہ کام ہمارے بس کا نہیں ہے لوجی امریکہ جی یہ کام تم کرلو، برطانیہ جی یہ کام تم کرلوہم نہیں کرتے، تیل اور پٹرول کی دولت اور علم وحکمت اور سوچنے سمجھنے کی صلاحیت کے باوجود مسلمان پریشان ہے ۔ حضرات ! میں یہ نہیں کہتاکہ آپ بندوق بنائیں ، تلواربنائیں ، مشین گن بنائیں اور اسلحہ بنانے کاناجائز کام کریں ،میرے کہنے کامقصدیہ ہے کہ مسلمان کس روش پرچل رہے ہیں ،مسلم عورتوں کاحال یہ ہے (اللہ معاف فرمائے میں کسی ایک گھرکی بات نہیں سب کی بات کررہا ہوں ، پورے معاشرے کی بات کہہ رہاہوں کہ آج مسلم عورتوں کے لئے فیشن کے کپڑے اورزیور ضروری ہیں اس کے بغیر دنیا بیکارہے) شاید ہی کوئی مسلم عورت ایسی ملے جو ذبح کرنا جانتی ہو، لاٹھی ، تلوار یا بندوق چلانا جانتی ہو، کراٹا جانتی ہو، ہمیں اور ہماری ماؤں، بہنوں کواپنے ماضی سے سبق حاصل کرنا چاہئے، مردوں کی عقل پرپردہ ایسا پڑاہے کہ عورتیں جوکہتی ہیں وہ سوفی صدصحیح ہے مردبھی عورت کی بات مانتا ہے ، نہیں جی ایسانہیں ہوا توہماری کیاعزت رہے گی اور ہماری فیملی کی کیاعزت رہے گی ؟ لیکن کبھی یہ نہیں سوچاکہ ہماری عورتیں، ہماری مائیں اوربہنیں، ہماری بچیاں جو دین کے خلاف کام کررہی ہیں ان کوروکیں اورتنبیہ کریں، آج ایک نئی بیماری مسلم معاشرے میں پیدا ہوگئی کہ مسلمان لڑکیاں باقاعدہ پیشانی پرتلک لگارہی ہیں، سلام کرنا چھوڑدیاہے ہیلو اور بائے بائے کہنے لگے ہیں اورگھرمیں مردو عورت بچے بوڑھے سب ہیں لیکن کسی کی زبان سے یہ نہیں نکلتاکہ اللہ کے بندو نماز توپڑھ لو، کھانے میں کمی آجائے توبرداشت نہیں ، کپڑوں میں کمی آجائے تو برداشت نہیں لیکن قرآن وحدیث کاجنازہ نکل رہاہے توکوئی احساس نہیں ، جس قرآن وحدیث کے ذریعہ ہمیں عزت ملی آج ہمارے سامنے اس کاجنازہ نکل رہاہے مگر لوگ تماشہ بنے بیٹھے ہیں ، ایک مرداتنا غافل ہوجائے یااتنا بے حس ہوجائے کہ اپنی عورتوں کوتنبیہ تک نہ کرسکے ؟ اگرایساہے تویقینا ہماری تباہی کا باعث ہے ۔ آج ضرورت اس بات کی ہے کہ خودبھی دین سیکھیں اور عورتوں بچوں کوبھی دین کی تعلیم دیں ، اللہ تعالیٰ ہم سب کواس پرعمل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ایک مشہورواقعہ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۱۲۸</w:t>
      </w:r>
    </w:p>
    <w:p>
      <w:pPr>
        <w:spacing w:before="60" w:after="80" w:line="312" w:lineRule="auto"/>
        <w:ind w:right="288" w:left="288"/>
        <w:jc w:val="right"/>
      </w:pPr>
      <w:r>
        <w:rPr>
          <w:rFonts w:ascii="Jameel Noori Nastaleeq" w:hAnsi="Jameel Noori Nastaleeq"/>
          <w:color w:val="222222"/>
          <w:sz w:val="27"/>
        </w:rPr>
        <w:t>ایک مشہورواقعہ حدیث میں ایک واقعہ کاذکرہے حضور صلی اللہ علیہ وسلم کے زمانے میں ایک صحابی ؓ کے گھر پر کسی صاحب نے بکری کے پائے بھیجے انہوں نے سوچاکہ میرے پڑوس میں جولوگ رہتے ہیں وہ مجھ سے زیادہ مستحق ہیں یہ سوچکر پڑوس کے گھرمیں وہ پائے بھیجدیئے اس پڑوسی نے بھی یہ سوچ کر اپنے پڑوسی کے گھر بھیج دیئے اس طرح ہوتے ہوتے پھر ان ہی کے گھر وہ پائے پہونچ گئے جن کے گھر سے وہ چلے تھے اللہ اکبر، صحابہ کرام کے زمانے میں اپنے پڑوسی کے ساتھ کتنااچھا سلوک تھا : یُؤْثِرُوْنَ علٰی اَنْفُسِھِمْ وَلَوْ کَانَ بِھِمْ خَصَاصَۃٌ قرآن میں اللہ نے صحابہ کے متعلق آیت کریمہ نازل فرمائی ، میرے نبی کے صحابہ ایسے ہیں جو ایثار اورقربانی کاجذبہ رکھتے ہیں خودبھوکے رہتے ہیں دوسروں کوکھلاتے ہیں خود تکلیف اٹھاتے ہیں اوردوسروں کو آرام پہونچاتے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امام حسین رضی اللہ عنہ کا اپنے پڑوسی کے ساتھ حسن سلوک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۱۲۹</w:t>
      </w:r>
    </w:p>
    <w:p>
      <w:pPr>
        <w:spacing w:before="60" w:after="80" w:line="312" w:lineRule="auto"/>
        <w:ind w:right="288" w:left="288"/>
        <w:jc w:val="right"/>
      </w:pPr>
      <w:r>
        <w:rPr>
          <w:rFonts w:ascii="Jameel Noori Nastaleeq" w:hAnsi="Jameel Noori Nastaleeq"/>
          <w:color w:val="222222"/>
          <w:sz w:val="27"/>
        </w:rPr>
        <w:t>امام حسین رضی اللہ عنہ کا اپنے پڑوسی کے ساتھ حسن سلوک امام حسینؓ کے پڑوس میں ایک یہودی رہتا تھا اس کے گھر کی دیوار ٹوٹ گئی جس کی وجہ سے اس کے پیشاب اور پاخانے کی گندگی امام حسین ؓ کے صحن میں آجاتی تھی، حضرت حسین ؓ اس کو برداشت کرتے رہے کبھی کوئی شکایت نہیں کی، گندگی اور بدبو کو برداشت کرتے رہے ایک مرتبہ اس یہودی پڑوسی کی بیوی حضرت حسین ؓ کے گھر آئی تودیکھا کہ میرے گھرکی غلاظت امام حسین ؓ کے گھر اورآنگن میں گر رہی ہے اوران لوگوں نے اب تک کوئی شکایت نہیں کی ،اس عورت نے اپنے شوہرسے کہا کہ ہمارے گھرکی غلاظت امام کے گھر میں جارہی ہے اور انہوں نے اب تک ہم کو نہیں بتایا یہودی شرمندہ ہوا اورامام کے گھر پہونچا اس نے کہا کہ اے نواسہ رسول صلی اللہ علیہ وسلم ! مجھے بے حد شرمندگی ہے اس بات سے کہ ہم نے آپ کو تکلیف دی آپ ہم کو معاف کردیں؟ قربان جائیے امام حسین ؓ پر( ان کی جگہ اگرہم ہوتے توکہتے ارے ہمارا ظرف ہے کہ ہم اتنے دنوں سے برداشت کرتے آرہے ہیں اور جلانے آئے ہو میری جگہ اورکوئی پڑوسی ہوتا تو اب تک تم سے لڑائی ہوگئی ہوتی ، ایسانہیں کہا)بلکہ فرمایاکہ میرے نانا اور سارے جہاں کے آقا حضرت محمدرسول اللہ صلی اللہ علیہ وسلم نے پڑوسی کے ساتھ احسان کرنے کا حکم فرمایاہے میں آپ کو تکلیف نہیں دے سکتا ہوں بلکہ آپ کی طرف سے جوتکلیف پہونچے اس کو برداشت کرنے کو تیا رہوں ، یہودی نے جب سنا کہ اللہ کے رسو ل کا حکم ہے ، پڑوسی کے ساتھ حسن سلوک کرو،اس نے کہا کہ اسلام کتنا پیارا مذہب ہے اورامام حسین ؓ کے دست مبارک پرایمان لے آیا، یہ تھے امام حسین ؓ کے اخلاق۔ ہم یہ چاہتے ہیں کہ ہم سے سارے پڑوسی اچھا برتاؤ کریں اورہم کسی کے ساتھ اچھا برتاؤ نہ کریں یہ کیسے ہوسکتاہے ؟دونوں ہاتھوں سے روٹی پکتی ہے میں بھی آپ کے ساتھ حسن سلوک کروں اورآپ بھی میرے ساتھ حسن سلوک کریں، اللہ نے فرمایا: حَبِطَتْ اَعْمَالُھُمْ فِیْ الدُّنْیَا وَالاٰخِرَۃِکہ انسان بہت سارے اعمال ایسے کرتاہے کہ اس کی بدعملی کی وجہ سے اس کی ساری نیکیا ں ختم ہوجاتی ہیں ، زندگی تباہ ہوجاتی ہے اورآخرت کا خسارہ ہوجاتاہے، ارشادفرمایا حضور محمدرسول اللہ صلی اللہ علیہ وسلم نے،پڑوسی کو تکلیف دینے سے بعض اوقات ساری کی ساری نیکیاں مٹ جاتی ہیں ۔ آج پسند کیاجاتاہے کہ صاحب، ہم توایسے علاقہ میں رہیں گے جوبالکل سکون (Silent) ہو، وہاں ایک پڑوسی دوسرے پڑوسی کو نہیں جانتاکہ آپ کیاکررہے ہیں، کس طرح رہ رہے ہیں، ایک پڑوسی کوکوئی لوٹ کرلے جائے تودوسراپڑوسی دروازہ بندکئے بیٹھا رہتاہے کوئی فکرنہیں، یہ سوچ جدید دنیاکی دین ہے آج انسان اتناخودغرض ہوگیا ہے کہ کوئی کسی کوپوچھنے والانہیں۔ یادرکھئے آج ایک پڑوسی کولوٹاگیاہے کل دوسرے کانمبرہے آج آپ نے اپنے پڑوسی کاساتھ نہیں دیاتو کل آپ کاکوئی ساتھ نہیں دے گا؟ ضرورت اس بات کی ہے کہ آپ اپنے پڑوسی سے محبت اوراخلاق سے پیش آئیں تاکہ اللہ آپ کو پسندکرے ۔حضور صلی اللہ علیہ وسلم نے ارشادفرمایاکہ جانتے ہو پڑوسی کیاہے ؟ آپ نے تاکید سے فرمایا کہ جانتے ہو پڑوسی کیاہے ؟ فرمایاکہ پڑوسی وہ ہے جوگھر کے برابرمیں رہے اور جو تمہارے گھرکے قریب میں پندرہ بیس گھروں کے درمیان ہو وہ بھی پڑوسی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پڑوسی کاحق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۱۳۱</w:t>
      </w:r>
    </w:p>
    <w:p>
      <w:pPr>
        <w:spacing w:before="60" w:after="80" w:line="312" w:lineRule="auto"/>
        <w:ind w:right="288" w:left="288"/>
        <w:jc w:val="right"/>
      </w:pPr>
      <w:r>
        <w:rPr>
          <w:rFonts w:ascii="Jameel Noori Nastaleeq" w:hAnsi="Jameel Noori Nastaleeq"/>
          <w:color w:val="222222"/>
          <w:sz w:val="27"/>
        </w:rPr>
        <w:t>پڑوسی کاحق پڑوسی کاحق کیاہے ؟ ارشادفرمایاپڑوسی کاحق یہ ہے کہ تمہاری مددکی ضرورت پیش آئے توتم اس کی مدد کرو ، گذشتہ جمعہ میں نے عرض کیاتھا کہ آج ہم کتنے بداخلاق ہوگئے ہیں ؟اگر پڑوسی یہ کہے کہ بھائی ذراکٹنگ پلیئر چاہئے یا چاقوچاہئے یااورکوئی چیز مانگ رہاہے حالانکہ گھرمیں وہ چیز موجودہے پھربھی انکارکردیتے ہیں نہیں صاحب ہمارے پاس نہیں ہے اس انکار سے تین گناہ ہوئے (۱) جھوٹ بولا (۲) اللہ کی نعمت سے انکار کیا ، پاس ہے لیکن نہیں دے رہے ہیں (۳) پڑوسی کا حق ادانہیں کیا اوراس فعل کو اچھا سمجھتے ہیں اللہ عورتوں کو معاف فرمائے کہ وہ اپنے پڑوسی کو سامان دینے میں حد درجہ کنجوسی برتتی ہیں اورپھرکہتی بھی ہیں نہیں جی ایک بار سامان دے دیاتوان کو مانگنے کی عادت پڑجاتی ہے،اللہ تعالیٰ نے بے شمار نعمتیں انسان کودی ہیں اور جو انسان نعمتوں کاشکرادانہیں کرتااللہ تعالیٰ نے ان کے لئے دردناک عذاب تیار کر رکھا ہے ،تواللہ کے نبی نے کیافرمایا؟ جب پڑوسی کوتمہاری مددکی ضرورت پیش آئے توتم اس کی مدد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ایک یہودی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۱۳۱</w:t>
      </w:r>
    </w:p>
    <w:p>
      <w:pPr>
        <w:spacing w:before="60" w:after="80" w:line="312" w:lineRule="auto"/>
        <w:ind w:right="288" w:left="288"/>
        <w:jc w:val="right"/>
      </w:pPr>
      <w:r>
        <w:rPr>
          <w:rFonts w:ascii="Jameel Noori Nastaleeq" w:hAnsi="Jameel Noori Nastaleeq"/>
          <w:color w:val="222222"/>
          <w:sz w:val="27"/>
        </w:rPr>
        <w:t>ایک یہودی کاواقعہ حضرت جنیدبغدادی ؒکے پڑوس میں ایک یہودی رہتاتھاوہ یہودی سفرپر تھا اور اس کی بیوی حمل سے تھی، بیوی کے پاس اتناانتظام نہیں تھا کہ وہ رات کو چراغ جلا سکے، بچہ پیدا ہوگیا توگھرمیں اندھیرے کی وجہ سے روتاتھا حضرت جنید بغدادی ؒ روزانہ رات میں اپنے گھرکاچراغ لے جاکراس یہودی کے گھرمیں رکھ دیتے اورخود اندھیرے میں رہتے تاکہ بچہ اور اس کی ماں کو تکلیف نہ ہو،جب یہودی سفر سے واپس آیا تو عورت نے اپنے شوہرسے کہا ہمارے پڑوس میں جومسلمان رہتے ہیں وہ بہت اچھے ہیں کہ وہ خود اندھیرے میں رہتے ہیں اورمیرے بچہ کی وجہ سے اپناچراغ میرے گھرمیں رکھ دیتے ہیں، جب اس نے یہ بات سنی تو جنیدبغدادی کے پاس آیا اورمسلمان ہوگیا۔ دوستو! مسلمان نے اپنااخلاق اورکردار گنوادیاہے یہ سوچتے ہیں کہ سامنے والا آدمی احسان پراحسان کرتارہے اورہم اس کے ساتھ کچھ نہ کریں سارے احسان کے مستحق ہم ہیں اورساری بدسلوکی کامستحق ہماراپڑوسی ہے تواللہ کے نبی صلی اللہ علیہ وسلم نے ارشاد فرمایاکہ جب تمہارے پڑوسی کوتمہاری مددکی ضرورت ہوتواس کی مدد کرو اورجب تمہارے گھرمیں کوئی اچھاسالن پکے تواپنے پڑوسی کو بھی اس میں شامل کرلو، نبی کریم صلی اللہ علیہ وسلم سالن میں شوربا زیادہ کراتے تاکہ پڑوسیوں کوبھی پہونچاسکیں، گھرمیں چاہے ساگ اورسبزی پکی ہو لیکن پڑوسن کوجلانے کے لئے بولتی ہیں کہ ہمارے یہاں تو مرغی پکی ہے وہ عورت اپنے شوہرکے آتے ہی کہتی ہے کیاجی ! ہمارے پڑوس میں جب دیکھو مرغی پکتی ہے اورتم لاتے ہی نہیں ہفتہ پندرہ دن میں لاتے ہو؟گویالڑانے والی بات ہے ، یہ بہت بری بات ہے کہ جھوٹ بول کر پڑوس کے گھرمیں لڑائی کرادی یہ نہایت بری عادت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مومن کی صفات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۱۳۲</w:t>
      </w:r>
    </w:p>
    <w:p>
      <w:pPr>
        <w:spacing w:before="60" w:after="80" w:line="312" w:lineRule="auto"/>
        <w:ind w:right="288" w:left="288"/>
        <w:jc w:val="right"/>
      </w:pPr>
      <w:r>
        <w:rPr>
          <w:rFonts w:ascii="Jameel Noori Nastaleeq" w:hAnsi="Jameel Noori Nastaleeq"/>
          <w:color w:val="222222"/>
          <w:sz w:val="27"/>
        </w:rPr>
        <w:t>مومن کی صفات حضور صلی اللہ علیہ وسلم نے ارشادفرمایاجب اچھی چیز بناؤ تواپنے پڑوسی کوبھی شامل کرلو یہاں تک کہ مومن کے خصائل میں اللہ کے نبی ؐ نے ارشادفرمایاکہ مومن کبھی اکیلا نہیں کھاتاکسی نہ کسی کواپنے ساتھ شامل کرلیتاہے ، فرمایاکہ جب پڑوسی بیمار ہو جائے تواس کی عیادت کرواورپڑوسی قرض پوچھے توجتناممکن ہواس کو قرض دے دو اورپڑوسی کاانتقال ہوجائے تواس کے جنازہ میں شریک ہوجاؤ اور پھراس کے وارثین کے ساتھ حسن سلوک کرو،ہمار ے یہاں اللہ تعالیٰ معاف فرمائے سارے معاملے الٹے ہوگئے ہیں حضور صلی اللہ علیہ وسلم نے سختی سے ارشادفرمایاکہ جس نے اپنے پڑوسی کے ساتھ لڑائی کی اس نے مجھ سے لڑائی کی اورجس نے مجھ سے لڑائی کی اس نے اللہ سے لڑائی کی اوراللہ سے لڑنے والاہمیشہ ذلیل ہوتاہے اللہ معاف فرمائے جہاں مسلم معاشرے میں بہت سارے عیوب پیداہوگئے ہیں ان میں پڑوسی کوستانابھی ہے ، قرآن کریم میں اللہ نے ارشادفرمایا : وَاعْبُدُوْااللّٰہَ وَلاَ تُشْرِکُوْا بِہٖ شَیْئًا اورتم اللہ کی عباد ت کرواورکسی چیزکواللہ کاشریک نہ ٹھہراؤ گھر میں مال آتاہے تومال کو(نعوذ باللہ) خداسمجھنے لگتے ہیں یعنی اس پربھروسہ کرنے لگتے ہیں حکومت اورعزت آجاتی ہے تواس پر اس طرح یقین کرنے لگتے ہیں کہ یہی سب کچھ ہے اورکبھی ختم ہونے والانہیں ہے : وَلاَ تُشْرِکُوْا بِہٖ شَیْئًاشرک کی بہت ساری قسمیں ہیں شرک کی یہ بھی ایک قسم ہے کہ آدمی اپنے مال پربھروسہ کرے یا دنیوی عزت وجاہ پربھروسہ کرے۔اللہ تعالیٰ فرماتے ہیں: اَلْکِبَرُرِدَائِیْکہ تکبر کی چادرصرف میرے لئے زیب دیتی ہے ۔اللہ تعالیٰ فرماتے ہیں تکبرکی چادر انسان اوڑھے گاتوشیطان بن جائے گا،اللہ تعالیٰ فرماتے ہیں کہ میرے علاوہ کوئی تکبرکی چادراوڑھے گاتومیں اس کوتارتار کردوں گا، ذلیل اور رسوا کردوں گا تکبرکی چادراللہ تعالیٰ کے سواکسی کوزیب نہیں دیتی ،یعنی کبریائی اور عظمت صرف اللہ تعالیٰ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ایک انگریزپڑوسی کے ساتھ حضرت مولاناانعام الحسن ؒ کاسلوک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۱۳۵</w:t>
      </w:r>
    </w:p>
    <w:p>
      <w:pPr>
        <w:spacing w:before="60" w:after="80" w:line="312" w:lineRule="auto"/>
        <w:ind w:right="288" w:left="288"/>
        <w:jc w:val="right"/>
      </w:pPr>
      <w:r>
        <w:rPr>
          <w:rFonts w:ascii="Jameel Noori Nastaleeq" w:hAnsi="Jameel Noori Nastaleeq"/>
          <w:color w:val="222222"/>
          <w:sz w:val="27"/>
        </w:rPr>
        <w:t>ایک انگریزپڑوسی کے ساتھ حضرت مولاناانعام الحسن ؒ کاسلوک حضرت مولاناانعام الحسن ؒ حضرت جی تقریباً بیس سال پہلے جب لندن گئے توان کوجہاں ٹھہرایاگیاتھاآپ نے معلوم کیاکہ میرے پڑوس میں کون رہتاہے ؟ بتایاگیاکہ آپ کے پڑوس میں ایک انگریز رہتاہے توآپ نے ایک ٹوکری منگائی جوپھلوں سے بھری ہوئی تھی اوروہ ٹوکری انگریز کے یہاں بھیج دی تواس نے پوچھا یہ کیا؟ اس کوبتایاگیاکہ ہندوستان سے ہمارے بزرگ آئے ہیں پڑوسی ہونے کی حیثیت سے انہوں نے یہ پھلوں کی ٹوکری بھیجی ہے انگریزکہنے لگاکہ میں نے تویہ بات مسلمانوں کی کتاب میں پڑھی تھی کہ مسلمانوں کے ہیرو حضرت محمدرسول اللہ صلی اللہ علیہ وسلم اپنے پڑوسی کے ساتھ ایساکرتے تھے تعجب ہے کہ آج چودہ سوسال کے بعدبھی ایسے مسلمان موجودہیں، وہ حضرت کی خدمت میں آیا حضرت کی بات سنی اورپھر حضرت کے ہاتھ پرکلمہ پڑھ کرمسلمان ہوگیا، کبھی کبھی چھوٹی چھوٹی باتیں بھی غیرمسلموں کو لبھادیتی ہیں شرط یہ ہے کہ وہ چیزیں ہم میں پیداہوں غیرمسلم کے ساتھ توحسن سلوک بڑی بات ہے آج ہم مسلمانوں کے ساتھ بھی حسن سلوک کرنے کوتیارنہیں ہیں، اللہ تعالیٰ ہم کومعاف فرمائیں۔ تو فرمایا: وَالصَّاحِبِ بِالْجَنْبِ وہ پڑوسی جوآپ کے پہلومیں عارضی طورپرآیاہویا چنددن کے لئے آیاہواس کے ساتھ محبت سے پیش آئو۔ وَابْنِ السَّبِیْلِاورمسافرکے ساتھ بھی محبت سے پیش آؤ ہمارے یہاں تویہ سب ہے ہی نہیں اگرکوئی مسافرمسجدمیں آجائے توکوئی کھانے پینے کے لئے پوچھنے کو تیارنہیں ، بنگلور میں جب ایک دوست دوسرے دوست سے ملتاہے تو یہ تو ضرورمعلوم کرلیتا ہیں کہ کھاناکھایایانہیں لیکن کوئی مسافرمل جائے یاکہیں بیٹھا ہوا ہو توکھانا دیناتو بڑی بات ہے پوچھنے کوتیارنہیں ہیں، حضور صلی اللہ علیہ وسلم نے ارشاد فرمایا کہ جس طرح یتیم اور مسکین کے ساتھ رشتہ داروں کے ساتھ حسن سلوک ضروری ہے اسی طرح آپ پرفرض ہے کہ آپ مسافرکے ساتھ بھی حسن سلوک کریں ۔ اورآگے فرمایا: وَمَامَلَکَتْ اَیْمَانُکُمْ وہ لوگ جوآپ کے زیرانتظام رہتے ہیں جوملازم ہیں ، نوکرہیں ان کوبھی اپنے حسن سلوک میں شامل کرویہاں تک ارشادفرمایا کہ جیساتم کھاؤ ویساہی اپنے ملازم اورنوکرکوبھی کھلاؤ جیساتم پہنوویساہی اپنے نوکرکوبھی پہناؤ یہ بات عربوں میں ہے کہ وہ اپنے نوکروں کوبھی اپنے ساتھ بٹھاکر کھلاتے ہیں اورہمارے یہاں اس کابرعکس ہے ۔ پھرفرمایا:اِنَّ اللّٰہَ لاَ یُحِبُّ مَنْ کَانَ مُخْتَالاً فَخُوْرَا یقین مانوکہ اللہ تعالیٰ ان لوگوں سے محبت نہیں کرتے ہیں یاان لوگوں کوپسندنہیں کرتے ہیں جوفخر کریں اور جواپنے پڑوسیوں میں بیٹھ کر دوستوں میں بیٹھ کراپنی بڑائی کریں ان کواللہ تعالیٰ پسندنہیں کرتے ۔اللہ تعالیٰ عمل کی توفیق عطافرمائے ۔ آمین !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خدمت ِخلق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۱۳۷</w:t>
      </w:r>
    </w:p>
    <w:p>
      <w:pPr>
        <w:spacing w:before="60" w:after="80" w:line="312" w:lineRule="auto"/>
        <w:ind w:right="288" w:left="288"/>
        <w:jc w:val="right"/>
      </w:pPr>
      <w:r>
        <w:rPr>
          <w:rFonts w:ascii="Jameel Noori Nastaleeq" w:hAnsi="Jameel Noori Nastaleeq"/>
          <w:color w:val="222222"/>
          <w:sz w:val="27"/>
        </w:rPr>
        <w:t>خدمت ِخلق اَلْحَمْدُ لِلّٰہِ رَبِّ الْعَالَمِیْنَ وَالصَّلٰوۃُ وَالسَّلاَمُ عَلٰی سَیِّدَ الْاَنْبِیَائِ وَالْمُرْسَلِیْنَ اَمَّابَعْدُ: ٌ اَعُوْذُ بِاللّٰہِ مِنَ الشَّیْطٰانِ الرَّجِیْمِ بِسْمِ اللّٰہِ الرَّحْمٰنِ الرَّحِیْمِ قَالَ اللّٰہُ تَعَالٰی فِیْ الْمَصْحَفِ الْعَظِیْم۔ َیُوْثِرُوْنَ عَلٰی اَنْفُسِھِمْ وَلَوْکَانَ بِھِمْ خَصَاصَۃٌ وَقَالَ رَسُوْلَ اللّٰہِ صَلَّی اللّٰہُ عَلَیْہِ وَسَلَّمْ اَلرَّاحِمُوْنَ یَرْحَمُ الرَّاحِمُوْنَ اِرْحَمُوْامَنْ فِیْ الْاَرْضِ یَرْحَمُکُمْ مَنْ فِی السَّمَائِ۔ وَقَالَ رَسُوْلَ اللّٰہِ صَلَّی اللّٰہُ عَلَیْہِ وَسَلَّمَ اِنَّ اللّٰہَ یُحِبُّ الْمُوْمِنُ اَوْمُخْتَرِفَۃْ۔ اَوْکَمَا قَالَ رَسُوْلُ اللّٰہِ صَلَّی اللّٰہُ عَلَیْہِ َوسَلَّمْ۔ دردِ دل کے واسطے پیدا کیا انسان کو ورنہ طاعت کے لئے کچھ کم نہ تھے کرّو بیاں بزرگان محترم، نوجوانان اسلام اورعزیزطلبہ! اللہ تعالیٰ نے دنیاکے ان انسانوں کو زیادہ پسند فرمایا ہے جو اللہ کی مخلوق سے محبت کرتے ہیں ،جوانسانیت کے قدرداں ہیں ،اپنے نفس کے مقابلے میں دوسروں کوافضل سمجھتے ہیں اوراپنی جان وخواہشات کے مقابلے میں دوسروں کی خواہشات کااحترام کرتے ہیں ایسے لوگوں کواللہ تعالیٰ نہایت پسندفرماتے ہیں اورمحبوب رکھتے ہیں ۔ قرآن پاک میں اسی کی طرف اشارہ کیاگیاہے باری تعالیٰ فرماتے ہیں یُوْثِرُوْنَ عَلٰی اَنْفُسِھِمْ وَلَوْکَانَ بِھِمْ خَصَاصَۃ ایسے لوگ جو ایثاراورقربانی کاجذبہ رکھتے ہیں اوراپنی جان کے مقابلے میں دوسروں کی جان اور خواہشات کوترجیح دیتے ہیں یہ لوگ اللہ تعالیٰ کے خصوصی بندوں میں شامل ہیں اور اللہ تعالیٰ ان بندوں کو بے انتہامقبول رکھتے ہیں ۔ حضور صلی اللہ علیہ وسلم کے زمانے میں ایک واقعہ پیش آیاجس کی وجہ سے یہ آیت مبارکہ نازل ہوئی ، آپ کومعلوم ہے کہ اسلام کے ابتدائی دورمیں مسلمانوں پر عسرت اورتنگی تھی مسلمان مالی اعتبارسے کمزورتھے ،اکثرگھروں میں مسلمان یاتو فاقہ کرتے تھے یابہت کم کھانے پرقناعت کرتے تھے ، جب انسان کے پاس کھانے پینے کے لئے نہ ہواس کے پیٹ بھرنے کے وسائل نہ ہوں توایسے حالات میں انسان دوسروں کوکیاکھلاسکتاہے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نبی کریم صلی اللہ علیہ وسلم کی تعلیم کاثمرہ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۱۳۸</w:t>
      </w:r>
    </w:p>
    <w:p>
      <w:pPr>
        <w:spacing w:before="60" w:after="80" w:line="312" w:lineRule="auto"/>
        <w:ind w:right="288" w:left="288"/>
        <w:jc w:val="right"/>
      </w:pPr>
      <w:r>
        <w:rPr>
          <w:rFonts w:ascii="Jameel Noori Nastaleeq" w:hAnsi="Jameel Noori Nastaleeq"/>
          <w:color w:val="222222"/>
          <w:sz w:val="27"/>
        </w:rPr>
        <w:t>نبی کریم صلی اللہ علیہ وسلم کی تعلیم کاثمرہ دوستو! قربان جائیے آقائے مدنی صلی اللہ علیہ وسلم پرکہ ایسے حالات میں جبکہ مسلمان تنگی کے ساتھ زندگی گذار رہے تھے اللہ کے نبی صلی اللہ علیہ وسلم کی تعلیم کاثمرہ اورطفیل تھا کہ مسلمانوں نے ایسے حالات میں بھی ایثاروقربانی کواپنے گلے لگایااورکبھی اپنے مہمانوں کویہ احساس نہیں ہونے دیاکہ مسلمانوں کے پاس کھانے اورپینے کی تنگی ہے چنانچہ ایک واقعہ پیش آیاکہ حضور صلی اللہ علیہ وسلم کی بارگاہ میں ایک مہمان آیاآپ صلی اللہ علیہ وسلم نے حاضرین مجلس کوخصوصی نگاہوں سے دیکھا اورارشادفرمایاکہ کوئی ہے جومہمان کو اپنے یہاں ٹھہرائے اورمہمان نوازی کرے ایک صحابیؓ کھڑے ہوئے اور عرض کیا یا رسول اللہ ! آج اس مہمان کی مہمان نوازی کے لئے میں تیارہوں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مہمان عرش کے موتی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۱۳۹</w:t>
      </w:r>
    </w:p>
    <w:p>
      <w:pPr>
        <w:spacing w:before="60" w:after="80" w:line="312" w:lineRule="auto"/>
        <w:ind w:right="288" w:left="288"/>
        <w:jc w:val="right"/>
      </w:pPr>
      <w:r>
        <w:rPr>
          <w:rFonts w:ascii="Jameel Noori Nastaleeq" w:hAnsi="Jameel Noori Nastaleeq"/>
          <w:color w:val="222222"/>
          <w:sz w:val="27"/>
        </w:rPr>
        <w:t>مہمان عرش کے موتی بھائیو!آج کل شایدہی کوئی آدمی فاقہ سے سوتاہو،شایدہی کوئی آدمی ایسا ہو کہ جس کاپیٹ بھراہوانہ ہو الحمدللہ آج اللہ تعالیٰ نے ہرانسان کوکھانے پینے اور رہنے سہنے کے لئے فراوانی عطافرمائی ہے ایسے حالات میں بھی ہم کسی کوکھلانے اور تواضع کرنے کے لئے تیارنہیں ہیں اسلئے کہ ہمیں اس کی اہمیت کااحساس ہی نہیں کہ تواضع میں کیا ثواب اورکیابدلہ رکھاہے ، حدیث میں آتاہے کہ نبی کریم صلی اللہ علیہ وسلم نے ارشاد فرمایا کہ مہمان عرش کے موتی ہیں جوانسان کسی مہمان کی تواضع کرتاہے یا کسی عام آدمی یاکسی رشتہ دارکومہمان بناتاہے توقیامت کے دن اللہ تعالیٰ اس کی مہمانی فرمائیں گے اوراس کو انعام واکرام سے نوازیں گے ۔ پہلے زمانے میں مہمان آتاتوگھروالے خوش ہوتے اورجب مہمان چلاجاتا توگھر والے افسوس کرتے تھے کہ مہمان چلاگیاآج زمانہ الٹاآگیاہے مہمان آتا ہے تو لوگ ناراض ہوتے ہیں کہ ہمیں خودہی پریشانی ہے ہمارے پاس وقت نہیں ہے اوربیچ میں یہ مہمان آگیاہے یہ کتنی بڑی مصیبت ہے اورمہمان چلاجاتاہے تو خوش ہوتے ہیں۔ اللہ تعالیٰ ایسے لوگوں پررحم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مثالی میزبان اورمہمان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۱۳۹</w:t>
      </w:r>
    </w:p>
    <w:p>
      <w:pPr>
        <w:spacing w:before="60" w:after="80" w:line="312" w:lineRule="auto"/>
        <w:ind w:right="288" w:left="288"/>
        <w:jc w:val="right"/>
      </w:pPr>
      <w:r>
        <w:rPr>
          <w:rFonts w:ascii="Jameel Noori Nastaleeq" w:hAnsi="Jameel Noori Nastaleeq"/>
          <w:color w:val="222222"/>
          <w:sz w:val="27"/>
        </w:rPr>
        <w:t>مثالی میزبان اورمہمان بہرحال حضو ر صلی اللہ علیہ وسلم کے زمانے میں ایک مہمان آیاتواللہ کے رسول صلی اللہ علیہ وسلم نے صحابہ کی طرف دیکھاکہ اس کی مہمان نوازی کون کرے گا؟ایک صحابی کھڑے ہوگئے اورعرض کیایارسول اللہ ؐ! آج اس مہمان کی تواضع میں کروں گا، حضورپاک صلی اللہ علیہ وسلم نے اس کوصحابی کے ساتھ بھیج دیاکہ آپ لے جائیں ، صحابی جب مہمان کولے کر گھر پہونچے تومعلوم ہواکہ گھرمیں صرف ایک آدمی کاکھاناہے دو آدمیوں کاپیٹ نہیں بھرے گا، اللہ کے رسول صلی اللہ علیہ وسلم نے صحابہ کوتعلیم وتربیت سے کتنا آراستہ کیاتھااورصحابہ کے اندرکتناجذبہ تھاوہ اس واقعہ سے پتہ چلتاہے ، صحابیٔ رسول صلی اللہ علیہ وسلم نے اپنی بیوی سے فرمایاکہ اگرایک ہی آدمی کاکھاناہے توکوئی پریشانی کی بات نہیں، ایسا کرو کہ تم کھانا دسترخوان پرلگادینااورجب ہم مہمان کے ساتھ کھاناشروع کریں، تم چراغ درست کرنے کے بہانے سے چراغ بجھادینامیں صرف خالی ہاتھ اپنے منہ تک لے جاؤں گااورمنہ چلاتارہوں گا اور مہمان کھاتے رہیں گے یہاں تک کہ ان کاپیٹ بھرجائے گاآج رات ہم بھوکے ہی سوجائیں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فکرِ آخرت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۱۴۰</w:t>
      </w:r>
    </w:p>
    <w:p>
      <w:pPr>
        <w:spacing w:before="60" w:after="80" w:line="312" w:lineRule="auto"/>
        <w:ind w:right="288" w:left="288"/>
        <w:jc w:val="right"/>
      </w:pPr>
      <w:r>
        <w:rPr>
          <w:rFonts w:ascii="Jameel Noori Nastaleeq" w:hAnsi="Jameel Noori Nastaleeq"/>
          <w:color w:val="222222"/>
          <w:sz w:val="27"/>
        </w:rPr>
        <w:t>فکرِ آخرت میرے بھائیو! دنیامیں ایسی مثال ملنی مشکل ہے کہ خودبھوکارہے اور دوسروں کو کھلائے لیکن صحابہ کرام نے عمل کرکے دکھادیا، بھوک ایک ایسی چیزہے جو انسان کو درندہ بنادیتی ہے کچھ بھی کھانے کو تیارہوجاتاہے حلال وحرام کی تمیزنہیں کرتاصرف پیٹ بھرناچاہتاہے صحابہ کے اندرایسی بات نہیں تھی وہ غایت درجہ احتراز کرتے تھے ، ایک صحابی نے بھولے سے ایک کھجور کھالی تومنہ میں ہاتھ ڈال کرقے کردیاکہ کہیں ایسا نہ ہو کہ یہ کھجورناجائز مال سے ہواوراس حالت میں میری موت ہوجائے، حضوراکرم صلی اللہ علیہ وسلم نے ایک مرتبہ کھجوراٹھاکرکھالی صرف اس خیال سے کہ ضائع نہ ہوجائے لیکن کیا تھا کہ پوری رات نیندنہیں آئی حضرت عائشہ صدیقہ رضی اللہ عنہاکے دریافت کرنے پر اللہ کے رسول صلی اللہ علیہ وسلم نے واقعہ بتایا اورکہااے عائشہ ! ایسانہ ہوکہ یہ کھجورصدقہ کی ہواور میری موت اسی حالت میں آجائے۔ اللہ اکبر! صحابہ کرام ؓنے دنیاکے لئے ایسی مثالیں چھوڑی ہیں جو قیامت تک آنے والے انسانوں کے لئے بڑی عبرت ہے چنانچہ صحابی کی اہلیہ محترمہ نے کھانامہمان کے سامنے رکھااورچراغ درست کرنے کے بہانے چراغ گل کردیاگھرمیں اندھیراچھاگیا،میزبان صرف ہاتھ اٹھاتے اورمنہ چلاتے رہے یہانتک کہ مہمان کاپیٹ بھرگیا۔ برادران اسلام ! یہ کتنابڑاایثار ہے کہ خودبھوکارہناپسندکرلیااوراپنے مہمان کی مہمان نوازی کی، پروردگارکواس اداپربڑاپیارآیااورحضورپاک صلی اللہ علیہ وسلم پرقرآن کریم کی آیت نازل ہوئی یُوْثِرُوْنَ عَلٰی اَنْفُسِھِمْ وَلَوْ کَانَ بِھِمْ خَصَاصَۃٌ (ترجمہ) یعنی وہ اپنے آپ پر (دوسروں کو) ترجیح دیتے ہیں اگر چہ وہ خود ضرورت مند ہوں۔ وہ لوگ جواپنے نفس پردوسروں کوترجیح دیتے ہیں ایسے لوگ اللہ تعالیٰ کی بارگاہ میں ایک خاص مقام رکھتے ہیں ، یہ صحابہ کی خاصیت ہے کہ اپنے نفس پردوسروں کوترجیح دیتے ہیں، وہ صحابی صبح کوحاضرخدمت ہوئے آپ صلی اللہ علیہ وسلم نے فرمایامبارک ہواللہ تعالیٰ نے تمہارے رات کے عمل کونہایت پسند فرمایاہے ۔ میرے دینی بھائیو! دنیامیں کون ایسا ہے جویہ کہے کہ میں بھوکارہوں گا لیکن دوسروں کو کھلاؤں گایہ توحضور صلی اللہ علیہ وسلم اورصحابہ کی صفت تھی کہ آپ خودبھوکے رہتے دوسروں کا پیٹ بھرتے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غزوہ خندق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۱۴۱</w:t>
      </w:r>
    </w:p>
    <w:p>
      <w:pPr>
        <w:spacing w:before="60" w:after="80" w:line="312" w:lineRule="auto"/>
        <w:ind w:right="288" w:left="288"/>
        <w:jc w:val="right"/>
      </w:pPr>
      <w:r>
        <w:rPr>
          <w:rFonts w:ascii="Jameel Noori Nastaleeq" w:hAnsi="Jameel Noori Nastaleeq"/>
          <w:color w:val="222222"/>
          <w:sz w:val="27"/>
        </w:rPr>
        <w:t>غزوہ خندق کاواقعہ غزوہ خندق کے موقعہ پرایک صحابی ؓنے عرض کیایارسول اللہ صلی اللہ علیہ وسلم میں بھوکا ہوں اوربھوک کی شدت کوکم کرنے کے لئے میں نے پیٹ پرایک پتھرباندھ لیاہے توحضور صلی اللہ علیہ وسلم کاکمال انسانیت دیکھئے کہ آپ صلی اللہ علیہ وسلم نے اپنے شکم مبارک سے جبہ اٹھاکر دکھایاکہ اے اللہ کے بندے میرے پیٹ پرتودوپتھربندھے ہوئے ہیں خدا کی قسم دنیا میں ایسی مثال کہیں نہیں ملے گی کہ ایک آدمی اپنی جان پردوسروں کو فوقیت دے ، یہ حضور صلی اللہ علیہ وسلم اورصحابہ رضوان اللہ علیہم اجمعین کااخلاق تھا۔ میں نے آپ کے سامنے دوحدیث پڑھی ہیں حضرت عمرفاروق ؓفرماتے ہیں کہ اللہ کے نبی صلی اللہ علیہ وسلم نے ارشاد فرمایاکہ اللہ تعالیٰ اس بندے سے زیادہ محبت کرتے ہیں جوکسی مومن سے محبت کرے ، محبت کاتقاضہ یہ ہے کہ اپنے سے اس کوافضل وبرترسمجھے ، دوسری حدیث میں آپ صلی اللہ علیہ وسلم نے ارشادفرمایاایک دوسرے سے بھلائی کا معاملہ کروخداتم پر رحم کامعاملہ فرمائیں گے تم زمین والوں پررحم کروخداتم پر رحم کرے گا۔(ترمذی ) حاجی امداداللہ مہاجرمکیؒ ہمارے اکابرین میں سے ہیں وہ فرماتے ہیں کہ دنیا میں جوفساداور اختلاف ہے اس کی وجہ یہ ہے کہ ہرآدمی اپنے آپ کودوسروں سے بہتر سمجھتا ہے ، آدمی اگراس کے خلاف کرلے یعنی سامنے والے کواپنے سے اچھا سمجھ لے تودنیا میں کوئی اختلاف نہیں ہوگا، حضور صلی اللہ علیہ وسلم نے ارشادفرمایاکہ اللہ تعالیٰ نے حضرت موسیٰu سے ارشادفرمایاکہ اے موسیٰ! میں بھوکاتھاتونے مجھے کھانانہیں کھلایا تو موسٰیu نے عرض کیا الٰہی آپ تورزاق ہیں ساری دنیاکورزق دینے والے ہیں بھلاآپ بھوکے کیسے رہ سکتے ہیں تواللہ تعالیٰ نے ارشادفرمایا کہ اے موسیٰ ! میرافلاں بندہ بھوکاتھااگرتم اس کوکھانا کھلاتے توگویامجھ ہی کو کھاناکھلاتے ، پھرارشادہواکہ اے موسیٰ ! میں ننگاتھا تونے مجھے کپڑا نہیں پہنایا تو موسٰی ؑنے عرض کیاالٰہی ! آپ توساری دنیاکے لوگوں کی ستر پوشی کرنے والے ہیں آپ کوکپڑے کی کیا ضرورت ہے؟باری تعالیٰ نے ارشاد فرمایا کہ اے موسیٰ! میرا فلاں بندہ ننگا تھا اگر تم اس کی سترپوشی کرتے تو گویا مجھے ہی کپڑا پہناتے اسی طرح اللہ تعالیٰ نے مختلف سوالات فرمائے کہ اے موسیٰ ! میں پیاسا تھاتم نے مجھے پانی نہیں پلایا تو موسٰی ؑنے عرض کیا الٰہی ! آپ توسب کوسیراب کرنے والے ہیں آپ کو پانی کی کیا ضرورت تھی بھلاآپ کیسے پیاسے رہ سکتے ہیں؟ باری تعالیٰ نے ارشادفرمایا اے موسیٰ ! میرا فلاں بندہ پیاساتھااگرتم اس کوپانی پلاتے توگویامجھے ہی پانی پلاتے ۔ برادران اسلام !پتہ چلاکہ انسانیت کی خدمت ضروری ہے مسلمانوں میں جہاں بہت سی بیماریاں پیدا ہوگئی ہیں وہاں ایک بیماری یہ بھی پیداہوئی ہے کہ آج کا مسلمان خود غرض ہے دوسروں کے لئے تکلیف اٹھانے کو تیارنہیں ہے ، آدمی اگر عبادت کرتاہے تو ا س کوجنت ملتی ہے لیکن مخلوق کی خدمت کرتاہے تواس کوخدا ملتا ہے یہ مخلوق کی خدمت کرنے کاجذبہ صحابہ میں تھا،تابعین میں ،تبع تابعین اورصلحاء میں تھاوہ آج کے مسلمان میں باقی نہیں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حضرت ابن عباس ؓ کااعتکاف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۱۴۳</w:t>
      </w:r>
    </w:p>
    <w:p>
      <w:pPr>
        <w:spacing w:before="60" w:after="80" w:line="312" w:lineRule="auto"/>
        <w:ind w:right="288" w:left="288"/>
        <w:jc w:val="right"/>
      </w:pPr>
      <w:r>
        <w:rPr>
          <w:rFonts w:ascii="Jameel Noori Nastaleeq" w:hAnsi="Jameel Noori Nastaleeq"/>
          <w:color w:val="222222"/>
          <w:sz w:val="27"/>
        </w:rPr>
        <w:t>حضرت ابن عباس ؓ کااعتکاف حضرت ابن عباسؓ حضور صلی اللہ علیہ وسلم کے چچا زاد بھائی مسجد بنوی میں اعتکاف کیلئے بیٹھے وہ بھی واجب اعتکاف، نفل نہیں ایک آدمی آیااورکہنے لگا کہ اے عبداللہ فلاں شخص سے ہمارا حق دلادواگرآپ چل کر کہہ دیں گے تووہ ضرور دیگا، حضرت عبداللہ ابن عباس ؓ مسجد سے نکلے اورجوتے پہننے لگے توکسی نے یاد دلایاکہ آپ بھول گئے کہ آپ اعتکاف میں ہیں فرمایاکہ ہاں میں بھولانہیں ہوں مجھے یادہے لیکن میں نے حضو ر صلی اللہ علیہ وسلم سے سنا ہے کہ اگرایک انسان دوسرے انسان کے کام آجائے تووہ اس اعتکاف سے بدرجہا بہتر ہے ایک مسلمان بھائی کومیری ذات سے فائدہ پہونچ جائے اوراس کاکام بن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کچھ لوگ مرتدہوگئے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۱۴۴</w:t>
      </w:r>
    </w:p>
    <w:p>
      <w:pPr>
        <w:spacing w:before="60" w:after="80" w:line="312" w:lineRule="auto"/>
        <w:ind w:right="288" w:left="288"/>
        <w:jc w:val="right"/>
      </w:pPr>
      <w:r>
        <w:rPr>
          <w:rFonts w:ascii="Jameel Noori Nastaleeq" w:hAnsi="Jameel Noori Nastaleeq"/>
          <w:color w:val="222222"/>
          <w:sz w:val="27"/>
        </w:rPr>
        <w:t>کچھ لوگ مرتدہوگئے افسوس کہ آج یہ جذبہ نہیں ہے ہم خودڈوب رہے ہیں اوراپنے ساتھ دوسروں کو ڈبونے کی کوشش کررہے ہیں آج یہ جذبہ دوسری قوموں میں ہے عیسائی لوگوں میں ہے یہودیوں میں ہے ۔ایک مرتبہ معلوم ہواکہ پرنامبٹ (تمل ناڈو) میں ایک جلسہ ہے اوراس میں بڑے بڑے علماء کرام آئے ہوئے ہیں جلسہ کیاہے کہ کچھ مسلمان خاندان مرتدہوگئے ، ہم آج اپنے مسلمان ہونے پرفخر کررہے ہیں اورکہہ رہے ہیں کہ سب سے اچھی قوم ہم ہی ہیں آج ہم اتنے گرچکے ہیں کہ ہمارا مسلمان بھائی مذہب چھوڑکردوسرے مذہب میں جارہاہے ہم خود غرض ہوگئے ہیں ہم کسی کے کام آنانہیں چاہتے دوسراآدمی ہمارے لئے خون بہادے لیکن ہم اس کے لئے پسینہ بہانے کے لئے تیارنہیں ہیں ،صحابہ کاخاصہ تھا کہ وہ اپنی جانوں اوراپنی خواہشات پر دوسروں کوترجیح دیتے تھے آج کامسلمان اس سے محروم ہے ۔ پرنامبٹ کے اس جلسہ کے موقع پر علماء کرام سے ملاقات ہوئی میں نے ان سے معلوم کیاکہ کیابات ہے کہ مسلمان لوگ عیسائی ہوگئے انہوں نے بتایاکہ سامنے والے پہاڑ پرکچھ مسلمان بستے ہیں وہاں آمدورفت کے لئے روڈنہیں تھا عیسائی مشنری والوں نے اس پرروڈبنوادیااورپھروہاں اپناایک مرکزبنایا جو مسلمان بیمارہوجاتے ہیں ان کومفت دوادیتے ہیں اورجولوگ کمزورومجبورہیں جن کی مالی حالت اچھی نہیں ہے ان کوروزانہ صبح کوناشتہ میں بریڈ اوردودھ تقسیم کرتے ہیں اور جب کسی مسلمان عورت کو ولادت کامرحلہ درپیش ہوتاہے ان کے مرکزمیں فون لگاہواہے تاکہ ضرورت مند اس سے فائدہ اٹھاسکے چاہے رات کے دوبجے ہوں فون کرنے پروہ اپنی ایمبولنس گاڑی بھیجتے ہیں اس میں مریض کولے جاکر ہاسپیٹل میں داخل کرتے ہیں اس کاکوئی کرایہ نہیں لیاجاتااس طرح کی خدمت انجام دینے کے بعدان لوگوں نے مسلمانوں کو یہ بات ذہن نشین کرائی کہ تم کو مسلمان رہنے سے کیافائدہ ہے اتنی بڑی بستی میں لاکھوں لوگ رہتے ہیں کوئی بھی تمہاری مدد کرنے کوتیارنہیں دیکھواگرتم عیسائی بن گئے توہم تمہیں اس سے بھی زیادہ سہولت فراہم کریں گے تم کوکبھی کوئی تکلیف اورپریشانی نہیں ہوگی، شیطان انسان کے ساتھ ہمیشہ لگارہتاہے دنیوی سہولیات دیکھ کرپہاڑ پر رہنے والے لوگ عیسائیوں کے جھانسے میں آگئے اورمرتدہوگئے اس کے بعدبستی میں رہنے والے مسلمانوں کو احساس ہوا، حرکت میں آئے اورجلسہ کیا۔ بھائیو! میں سمجھتاہوں کہ ایسے لوگوں کے لئے جلسہ کی نہیں بلکہ عملی اقدام کی ضرورت تھی کہ چند مخیر حضرات مل کرایک ایمبولنس کاانتظام کرتے ان کے لئے مفت دواؤں کاانتظام کرتے ایک جمعیۃ الخیر قائم کی جاتی یابیت المال قائم ہوتا جہاں سے ایسے مستحق افرادکومالی امدادفراہم کی جاسکتی تھی ،دوستو! جلسہ کرنے سے مسئلہ حل نہیں ہوتابلکہ جوبگاڑ پیداہواہے اس کودورکرنے کی ضرورت ہے ، ہم اپنے نفس اوراپنی خواہشات سے بالاترہوکرانسانیت کی خدمت کریں جذبہ ایثاروقربانی ہم میں آجائے تاکہ ایک سچے مسلمان کی حیثیت سے دنیاہم کوجان سکے ۔اللہ ہمیں 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اللہ تعالیٰ کی نعمتیں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۱۴۶</w:t>
      </w:r>
    </w:p>
    <w:p>
      <w:pPr>
        <w:spacing w:before="60" w:after="80" w:line="312" w:lineRule="auto"/>
        <w:ind w:right="288" w:left="288"/>
        <w:jc w:val="right"/>
      </w:pPr>
      <w:r>
        <w:rPr>
          <w:rFonts w:ascii="Jameel Noori Nastaleeq" w:hAnsi="Jameel Noori Nastaleeq"/>
          <w:color w:val="222222"/>
          <w:sz w:val="27"/>
        </w:rPr>
        <w:t>اللہ تعالیٰ کی نعمتیں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وَالَّذِیْنَ اٰمَنُوْا وَعَمِلُواالصَّالِحَاتِ لاَ نُکَلِّفُ نَفْسًا اِلاَّ وُسْعَھَا وَقَالَ تَعَالٰی وَمَااَصَابَکُمْ مِنْ مُّصِیْبَۃٌ فَبِمَاکَسَبَتْ اَیْدِیْکُمْ ۔ صَدَقَ اللّٰہُ الْعَظِیْم۔ خدا کو بھول گئے لوگ فکرِ روزی میں خیالِ رزق ہے رزاق کا خیال نہیں بزرگان محترم نوجوانان اسلام اورعزیزطلبہ! اللہ تبارک وتعالیٰ نے دنیا میں بہت سی نعمتیں عطافرمائی ہیں اوران نعمتوں کی شکلیں اورصورتیں مختلف ہیں ، بعض نعمتیں ایسی ہیں کہ جب انسان ان کواپنی نظروں سے دیکھتاہے تواس کووہ مصیبت نظرآتی ہے یعنی بعض نعمتیں پریشانیوں کی شکل میں نظرآتی ہیں ، لیکن حقیقت میں وہ پریشانی اللہ کی رحمت ہوتی ہے اسلئے کہ یہ اللہ کاقانون ہے کہ جوشخص جتنا کھرا ہوتا ہے اتناہی اس کوآزمایا جاتا ہے ، سناراسی سونے کوبھٹی میں رکھ کرتپاتا ہے جواصلی ہوتاہے اور اگراس میں کچھ ملاوٹ ہوگئی ہوتواس کے کھوٹ کوختم کرنے کے لئے بھی سناراس سونے کوتپاتاہے تاکہ کھوٹ دور ہوکر اصلی سونارہ جائے ، آپ نے یہ نہیں دیکھاہوگاکہ کسی تانبے یاپیتل کے ٹکڑے کو تپاکراس کا زیوربناتاہواوراس کوسونے کی قیمت اورسونے کی حیثیت دیتاہو،اسلئے کہ سونا سونا ہی ہے اور پیتل پیتل ہی ہے ، تواللہ رب العزت کا قانون ہے کہ جوجتنامحبوب ہوتا ہے اتناہی اس کو آزمایا جاتاہے ، سونے میں تھوڑی سی ملاوٹ ہوتی ہے اس کوتپاکر کھوٹ دور کردیاجاتاہے ، جیسے کوئی آدمی سفیدلباس پہنتاہے اوراس میں ایک چھوٹاسابھی داغ لگ جائے تووہ دورسے ہی نظرآتاہے ، تومعلوم ہوا کہ جوچیز جتنی اچھی ہوتی ہے اس کواتناہی صاف رکھا 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دنیاچندروزہ ہے اصل چیزتوآخرت ہی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۱۴۷</w:t>
      </w:r>
    </w:p>
    <w:p>
      <w:pPr>
        <w:spacing w:before="60" w:after="80" w:line="312" w:lineRule="auto"/>
        <w:ind w:right="288" w:left="288"/>
        <w:jc w:val="right"/>
      </w:pPr>
      <w:r>
        <w:rPr>
          <w:rFonts w:ascii="Jameel Noori Nastaleeq" w:hAnsi="Jameel Noori Nastaleeq"/>
          <w:color w:val="222222"/>
          <w:sz w:val="27"/>
        </w:rPr>
        <w:t>دنیاچندروزہ ہے اصل چیزتوآخرت ہی ہے حضور صلی اللہ علیہ وسلم نے ارشادفرمایا کہ اللہ پاک نے جنت کومصیبتوں اور پریشانیوں سے ڈھانک دیاہے ، بہت کم لوگ ہیں جواس کی طرف جاتے ہیں ، انسان کی عادت ہے کہ وہ ہمیشہ چمک دمک کی طرف دوڑتاہے لیکن بعدمیں وہ شرمندہ ہوتاہے ، دورسے معلوم ہوتا ہے کہ یہ فائدے کی چیزہے لیکن حقیقت میں وہ نقصان دینے والی چیزہوتی ہے ، اسی کو قرآن کریم نے بیان کیاہے کہ تم دھوکے میں مت آجانا غیرمسلموں کے محلات ،باغات اور کھیتوں کودیکھ کراوران کے عیش وآرام کودیکھ کر، مَتَاعٌ قَلِیْلہم نے ان کوبہت تھوڑا دیاہے آخرت میں ان کوکچھ نہیں ملے گا بس ان کاٹھکانہ دوزخ کے سواکچھ نہیں ہوگا،اور وہ اتنا برا ٹھکانہ ہے کہ انسان اس کاتصوربھی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بیماری بھی ایک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۱۴۸</w:t>
      </w:r>
    </w:p>
    <w:p>
      <w:pPr>
        <w:spacing w:before="60" w:after="80" w:line="312" w:lineRule="auto"/>
        <w:ind w:right="288" w:left="288"/>
        <w:jc w:val="right"/>
      </w:pPr>
      <w:r>
        <w:rPr>
          <w:rFonts w:ascii="Jameel Noori Nastaleeq" w:hAnsi="Jameel Noori Nastaleeq"/>
          <w:color w:val="222222"/>
          <w:sz w:val="27"/>
        </w:rPr>
        <w:t>بیماری بھی ایک نعمت ہے اللہ تبارک وتعالیٰ نے انسان کوبہت سی نعمتیں دی ہیں ان میں سے کچھ نعمتیں ایسی بھی ہیں جوانسان کوزحمت معلوم ہوتی ہیں حالانکہ وہ نعمت بھی اللہ تعالیٰ کی طرف سے انسان کی بھلائی کے لئے ہواکرتی ہے ، ان میں سے ایک نعمت بیماری بھی ہے ، بیماری ایک ایسی چیزہے جس کی تشریح کرنے کی چنداں ضرورت نہیں ہے ، ہرآدمی جانتا ہے کہ صحت کیاہے اوربیماری کیاہے ؟ صحت اللہ کی طرف سے بندے کے لئے ایک راحت ہے تو بیماری بھی اللہ کی طرف سے ایک بڑی نعمت ہے ، جس طرح سے صحت میں انسان کواللہ کا شکراداکرناچاہئے اسی طرح بیماری میں بھی صبراور شکرکرناچاہئے اللہ کے رسول صلی اللہ علیہ وسلم نے ارشاد فرمایا کہ بیماری سے انسان کے گناہ دھلتے ہیں ، مومن بندہ جب بیمارہوتا ہے تواللہ تعالیٰ اس کے گناہوں کومعاف فرماتے ہیں اور حدیث پاک میں آتاہے کہ اللہ تعالیٰ بیمار آدمی کے پاس ایک فرشتے کومتعین فرمادیتے ہیں ، جب کوئی پوچھتاہے کہ کہوبھائی کیاحال ہے؟ اوروہ کہتاہے کہ میں بہت بیمارہوں ، پریشان ہوں ، مصیبت میں ہوں ، مجھے بخارہے ،زخم ہے یادردہے یعنی طرح طرح کی بیماریاں بتانے لگتا ہے تووہ فرشتہ ان تمام باتوں کولکھ لیتاہے کہ اس بندے نے اللہ کاشکرادانہیں کیاہے لہٰذا اس کو بیماری پرکوئی اجرنہیں ملتا اورجب بیمار بندہ کہتاہے کہ ہاں اللہ کاشکرہے اللہ جس حال میں رکھیں بہت اچھاہے، فلاں صاحب کی دواکھارہاہوں علاج چل رہاہے دعاکرواللہ تعالیٰ صحت عطافرمائے تو وہ فرشتہ اس کوبھی لکھ لیتاہے اوراس شخص کے لئے اللہ تعالیٰ کے یہاں بیماری پر صبراورشکراداکرنے پربہت بڑاثواب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بیماری سے بندے کے گناہ معاف ہوتے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۱۴۹</w:t>
      </w:r>
    </w:p>
    <w:p>
      <w:pPr>
        <w:spacing w:before="60" w:after="80" w:line="312" w:lineRule="auto"/>
        <w:ind w:right="288" w:left="288"/>
        <w:jc w:val="right"/>
      </w:pPr>
      <w:r>
        <w:rPr>
          <w:rFonts w:ascii="Jameel Noori Nastaleeq" w:hAnsi="Jameel Noori Nastaleeq"/>
          <w:color w:val="222222"/>
          <w:sz w:val="27"/>
        </w:rPr>
        <w:t>بیماری سے بندے کے گناہ معاف ہوتے ہیں بیماری سے بندے کے گناہ معاف ہوتے ہیں اور اس کے اعمالنامے میں نیکیاں لکھی جاتی ہیں ، حدیث پاک میں آتاہے کہ اگرکسی کوبخار ہوجائے توایک رات کا بخارچالیس روزکے گناہ معاف کردیتاہے اوراگرکسی کابخارکی حالت میں انتقال ہوجائے تواس کوشہادت کادرجہ یعنی حسن خاتمہ عطاکیا جاتاہے ، کینسر میں انتقال ہوجائے تواس کوشہادت کادرجہ دیاجاتاہے ، عورت کابچہ پیدا ہونے کے وقت اگر انتقال ہوجائے تواس کوبھی شہادت کادرجہ دیاجاتا ہے ، تو معلوم ہواکہ بیماریاں بھی اللہ کی بہت بڑی رحمتیں اورنعمتیں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بندہ اللہ کویادکرتاہے تواللہ خوش ہوتے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۱۴۹</w:t>
      </w:r>
    </w:p>
    <w:p>
      <w:pPr>
        <w:spacing w:before="60" w:after="80" w:line="312" w:lineRule="auto"/>
        <w:ind w:right="288" w:left="288"/>
        <w:jc w:val="right"/>
      </w:pPr>
      <w:r>
        <w:rPr>
          <w:rFonts w:ascii="Jameel Noori Nastaleeq" w:hAnsi="Jameel Noori Nastaleeq"/>
          <w:color w:val="222222"/>
          <w:sz w:val="27"/>
        </w:rPr>
        <w:t>بندہ اللہ کویادکرتاہے تواللہ خوش ہوتے ہیں جب بندہ بیماری میں کراہتاہے اللہ اللہ کرتاہے تو اللہ پاک خوش ہوتے ہیں اسلئے کہ بندہ اللہ کویادکررہاہے ، ایک صاحب بیمارتھے تو وہ اپنی زبان سے ماشاء اللہ ، سبحان اللہ کہہ رہے تھے ایک بزرگ ان سے ملنے آئے جن کوان سے زیادہ علم تھاانہوں نے منع کیا اور کہا کہ تم ایسامت کہوبلکہ بیماری میں کراہتے رہویاہائے اللہ ہائے اللہ کرتے رہوتاکہ اللہ کورحم آجائے، جیسے چھوٹابچہ ہوتاہے جب اس کے پاؤں میں کانٹاچبھ جاتاہے تو وہ چلّاتاہے اورماں کو پکارتاہے توماں اس کو اٹھالیتی ہے، اس کوپیارکرتی ہے، اس کا کانٹا نکالتی ہے ، اورتواللہ پاک تو ماؤں سے بھی زیادہ اپنے بندوں سے پیارکرتے ہیں جب بندہ کسی مصیبت یابیماری میں اللہ کوپکارتاہے تواللہ کواس بندے پررحم آجاتا ہے اُدْعُوْنِیْ اَسْتَجِبْ لَکُمْ کہ تم اللہ کوپکار کرتودیکھووہ کتنا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بیمارنہ ہونابھی رحمت خداوندی سے دوری کاسبب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۱۵۰</w:t>
      </w:r>
    </w:p>
    <w:p>
      <w:pPr>
        <w:spacing w:before="60" w:after="80" w:line="312" w:lineRule="auto"/>
        <w:ind w:right="288" w:left="288"/>
        <w:jc w:val="right"/>
      </w:pPr>
      <w:r>
        <w:rPr>
          <w:rFonts w:ascii="Jameel Noori Nastaleeq" w:hAnsi="Jameel Noori Nastaleeq"/>
          <w:color w:val="222222"/>
          <w:sz w:val="27"/>
        </w:rPr>
        <w:t>بیمارنہ ہونابھی رحمت خداوندی سے دوری کاسبب ہے روایت میں آتاہے کہ حضور صلی اللہ علیہ وسلم نے ایک عورت سے نکاح کاارادہ کیا ۔ لڑکی کے والدنے کہایانبی اللہ صلی اللہ علیہ وسلم میری بیٹی میں بہت سی صفات ہیں ، پاک دامن ہے، سچی ہے، نیک ہے، حیاوالی ہے اورسب سے بڑی خوبی یہ ہے کہ جب سے یہ پیداہوئی ہے اس وقت سے آج تک بیمارنہیں ہوئی کبھی سرمیں درد بھی نہیں ہوا۔ حضور صلی اللہ علیہ وسلم نے ارشاد فرمایا کہ پھراس میں کوئی بھلائی نہیں ہے میں اس سے نکاح کاارادہ ترک کرتاہوں تومعلوم ہواکہ بیماری کا آنا بھی بہت بڑی نعمت اور رحمت ہے، بیماری پر انسان کو اللہ تعالیٰ کا شکر اداکرناچاہئے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اللہ نے تین نعمتوں کوتین چیزوں میں قیدکردیاہے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۱۵۰</w:t>
      </w:r>
    </w:p>
    <w:p>
      <w:pPr>
        <w:spacing w:before="60" w:after="80" w:line="312" w:lineRule="auto"/>
        <w:ind w:right="288" w:left="288"/>
        <w:jc w:val="right"/>
      </w:pPr>
      <w:r>
        <w:rPr>
          <w:rFonts w:ascii="Jameel Noori Nastaleeq" w:hAnsi="Jameel Noori Nastaleeq"/>
          <w:color w:val="222222"/>
          <w:sz w:val="27"/>
        </w:rPr>
        <w:t>اللہ نے تین نعمتوں کوتین چیزوں میں قیدکردیاہے حضرت موسیٰ علیہ السلام اللہ کے برگذیدہ بندے اورلاڈلے پیغمبرہیں، اللہ تعالیٰ نے ان کو کلیم اللہ کاخطاب دیایعنی اللہ سے بات چیت کرنے والے ، ایک مرتبہ اللہ تعالیٰ نے موسیٰؑ سے فرمایاکہ ہم نے انسان کوتین نعمتیں دی ہیں اوران کو تین چیزوں میں قیدکردیاہے ، ہم نے انسان کواناج دیاہے اوراس کوکیڑے میں بند کردیا ہے ، کسان کومعلوم ہے کہ اس اناج میں کیڑالگ جائے گاخراب ہوجائے گاتوکسان اتنی محنت کرنے کے باوجوداس اناج کوبیچ دیتاہے ، کیونکہ رکھے گاتوخراب ہوجائے گا، اسی طرح منڈی والابھی کیڑے کی وجہ سے جلدی بیچنے پرمجبورہے اوراسی طرح خریدکر کھانے والے بھی سوچتے ہیں کہ جلدی کھاکرختم کرو، ورنہ کیڑے لگ جائیں گے تواللہ نے فرمایاکہ اے موسیٰؑ ہم نے انسان کو اناج دیاہے لیکن اس کوکیڑے میں بندکردیاہے ، اللہ پاک اگراس کیڑے کے نظام کونہیں چلاتے توایک انسان دوسرے انسان کو بھوکا ماردیاکرتا ، اورارشاد فرمایا کہ ہم نے انسان کوصحت دی لیکن اس کوبیماری میں قید کردیا ہے ، آدمی کوصحت ہی صحت ہوتی اور بیماری نہ ہوتی توآدمی آپے سے باہرہوجاتا، آپ نے دیکھاہوگا کہ پہلوان زیادہ طاقتور ہوتے ہیں اور وہ کسی کوکچھ سمجھتے ہی نہیں لیکن وہی پہلوان جب بیمارہوجاتاہے توسارا گھمنڈ اورطاقت ختم ہوجاتی ہے، گردن جھک جاتی ہے، وہ ایساہوجاتاہے جیساکہ کوئی دوسرا ہے ، تومعلوم ہواکہ صحت کے ساتھ اللہ نے بیماری بھی دی ہے تاکہ انسان صحت کی قدرکرنے والابنے ، تیسری چیز، ارشاد فرمایا کہ اے موسیٰؑ ! ہم نے انسان کوزندگی دی ہے اور اس کوموت میں قیدکردیاہے ، اگر انسان کے پاس زندگی ہی زندگی ہوتی اور موت نہ ہوتی توایک آدمی دوسرے آدمی کاجیناحرام کردیتالیکن ایسانہیں ہے جب بوڑھاپے کوپہونچتاہے تواحساس ہوجاتاہے کہ اب یہاں سے جاناہے ، اب اس گھرمیں کسی اورکابسیراہونے والاہے، ایمان والاہے توعبادت میں مشغول ہوجاتا ہے اور دنیا دار ہے تو خواہشات میں مشغول ہوجاتاہے لیکن اس کی خواہشات پوری نہیں ہوتی اور اس کو بھی اس دنیاسے خالی ہاتھ افسوس کے ساتھ جاناپڑتاہے ، اللہ نے ارشادفرمایا کہ ہم نے انسان کوزندگی دی ہے اوراس کوموت میں قیدکردیاہے ، موت بھی ایک عجیب چیز ہے موت ایک ایسی حقیقت ہے اورایک ایسی سچائی ہے جس سے کوئی جاندار اورذی روح انکار نہیں کرسکتا، موت سے پہلے زندگی کوہم قیمتی بناسکتے ہیں اسلئے کہ اللہ تعالیٰ نے انسان کو جو زندگی عطا فرمائی ہے یہ ایک بہت بڑی امانت ہے اللہ جب چاہے انسان سے اس امانت کو واپس لے سکتے ہیں : وَاِنْ تُعِدُّوْانِعْمَۃَ اللّٰہِ لاَ تُحْصُوْھَا تم اللہ کی نعمتوں کوشمار کرناچاہوتوشمار نہیں کرسکتے ، اورانسان کے بدن کاکوئی عضو کوئی حصہ اگرخراب ہوجائے تواس کے علاج میں بہت خرچ آتاہے ، جتنے بھی ڈاکٹرس اور ہاسپیٹل ہیں وہاں جاکرآپ دیکھیں تومعلوم ہوگاکہ زندگی کی کتنی بڑی قیمت ہے ، انسان کا جسم جواللہ نے بنایا یہ کتنا قیمتی ہے اگرکسی انسان کاخدانخواستہ گردہ خراب ہوجائے اب دوسرے آدمی کاگردہ لگانے کے لئے صرف چیک کرنے کا خرچ بائیس ہزار روپئے آتاہے حالانکہ ابھی لگابھی نہیں ہے صرف چیک کرنے کاخرچ بائیس ہزار روپئے ہے گردے کی قیمت الگ ہے ۔ حال کاواقعہ ہے وکٹوریہ ہاسپیٹل بنگلور میں ایک ایسا بیمارہے جس کا گردہ خراب ہے اورابھی تک انیس لوگوں کے گردوں کوچیک اپ کرلیاگیاہے لیکن کسی کا گردہ سیٹ نہیں ہواہے جبکہ تقریباً دولاکھ روپئے چیک اپ میں ہی خرچ ہوچکے ہیں اسی طرح انسان کی آنکھ ضائع ہوجائے دوسری آنکھ لگتی ہی نہیں اگرلگتی بھی ہے تو لاکھوں روپئے خرچ ہوں گے ، انسان کے کان کاپردہ پھٹ جائے تو دوبارہ لگتا ہی نہیں ابھی جاپان والوں نے ایک کان کاپردہ بنایاہے اس پردے کی قیمت سوا لاکھ روپئے ہے پھر اس کی سرجری کی فیس الگ ہوگی ، اللہ کالاکھ لاکھ شکرواحسان ہے کہ اس نے یہ تمام چیزیں اپنے بندوں کومفت میں بغیرمانگے دی ہیں مگربندوں کو اس کااحساس ہی نہیں ، انسان کے پاس ہاتھ پیر اور دوسری نعمتیں ہیں انسان اگر اللہ تعالیٰ کی یادمیں اپنی پوری زندگی گذاردے پھربھی انسان خداکے احسان کابدلہ نہیں چکاسکتاہے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سب سے پہلی اورآخری نعمت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۱۵۲</w:t>
      </w:r>
    </w:p>
    <w:p>
      <w:pPr>
        <w:spacing w:before="60" w:after="80" w:line="312" w:lineRule="auto"/>
        <w:ind w:right="288" w:left="288"/>
        <w:jc w:val="right"/>
      </w:pPr>
      <w:r>
        <w:rPr>
          <w:rFonts w:ascii="Jameel Noori Nastaleeq" w:hAnsi="Jameel Noori Nastaleeq"/>
          <w:color w:val="222222"/>
          <w:sz w:val="27"/>
        </w:rPr>
        <w:t>سب سے پہلی اورآخری نعمت حضرت عمرفاروقؓ ایک مرتبہ اپنے دوستوں کے ساتھ چلے جارہے تھے ، راستے میں ایک آدمی کودیکھا وہ آنکھوں سے اندھاہے، پیروں سے معذور ہے، کانوں سے بہرہ ہے، زبان سے گونگاہے اورجسم پرکوڑھ ہے اور گندگی اور کچرے میں پڑاہواہے ،اس کودیکھ کرحضرت عمرؓ نے پوچھابتاؤ اس کے پاس اللہ کی کونسی نعمت ہے ؟ لوگوں نے عرض کیاکہ امیرالمومنین ! اس کے پاس کچھ بھی نہیں ہے یہ شخص دیکھ نہیں سکتا، بول نہیں سکتا، سن نہیں سکتا، چل نہیں سکتا، لباس نہیں پہن سکتا ، حضرت عمرؓ نے فرمایا کہ کیایہ کھاتانہیں ہے ؟ لوگوں نے کہابے شک کھاتاہے ، فرمایاکیاپیشاب اور پاخانہ نہیں کرتا؟کہا بے شک کرتا ہے ،آپ نے فرمایایہ بھی تواللہ تعالیٰ کی نعمتیں ہیں اس کے بعدپوچھاکیایہ سانس نہیں لے رہاہے ؟ عرض کیاکہ بے شک سانس لے رہاہے ، آپ نے فرمایاکہ انسان کے پاس سب سے پہلی اورسب سے آخری نعمت سانس ہے اوریہ سب سے بڑی نعمت ہے کیونکہ اگرسانس ہی نہ ہو توانسان مردہ ہوجاتا ہے اور اس کی زندگی کا چراغ گل ہوجاتاہے ۔ بزرگواوردوستو! جس کے پاس کچھ نہیں تھا حضرت عمرؓ نے اس کے پاس کتنی نعمتیں گنوادیں اورہمارے پاس توسب کچھ ہے جن کو شماربھی نہیں کرسکتے نہ ہم ان کاشکر ادا کرتے ہیں ،اللہ نے ارشادفرمایا : لَئِنْ شَکَرْتُمْ لاَزِیْدَنَّکُمْ اگر تم ہماری نعمتوں کاشکر ادا کروگے تو تمہیں اورزیادہ دیں گے: وَلَئِنْ کَفٖرْتُم اِنَّ عَذَابِیْ لَشَدِیْد اوراگرتم ہماری نعمتوں کی ناشکری کروگے تو طرح طرح کے عذابوں میں مبتلاکردیں گے ۔ آج کل لوگ کئی طرح کے فکروں میں مبتلاہیں آج صبح سے شام تک عام لوگ ہزار پانچ سو روپئے کمالیتے ہیں وہ کل تک خرچ ہوجاتے ہیں توکہتے ہیں کہ پیسے میں برکت نہیں ہے ، ارے بھائی برکت کہاں سے آئے گی ؟ ہمارے پاس برکت والے اعمال ہی کہاں ہیں؟ پیسہ کماناجانتے ہیں لیکن پیسہ میں برکت کون دے گا؟ ہم اس کونہیں جانتے ہیں ، اس کو خوش کرنانہیں جانتے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حضرت مولانااشرف علیؒ کی عمرمیں برکت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۱۵۴</w:t>
      </w:r>
    </w:p>
    <w:p>
      <w:pPr>
        <w:spacing w:before="60" w:after="80" w:line="312" w:lineRule="auto"/>
        <w:ind w:right="288" w:left="288"/>
        <w:jc w:val="right"/>
      </w:pPr>
      <w:r>
        <w:rPr>
          <w:rFonts w:ascii="Jameel Noori Nastaleeq" w:hAnsi="Jameel Noori Nastaleeq"/>
          <w:color w:val="222222"/>
          <w:sz w:val="27"/>
        </w:rPr>
        <w:t>حضرت مولانااشرف علیؒ کی عمرمیں برکت حکیم الامت حضرت مولانااشرف علی تھانوریؒ کی عمربیاسی سال ہوئی ، بیاسی سال میں بچپن بھی گذراجوانی بھی گذری اوربوڑھاپابھی گذرا، بہت سارے پروگرامس میں بھی شامل ہوئے اوربہت سارے اسفاربھی کئے اورحدیث کادرس بھی دیا اور خانقاہی نظام بھی چلایااورتیرہ سوکتابیں بھی لکھ دیں ، جبکہ عمرصرف بیاسی سال ہوئی ، ہماری اور آپ کی کتنی عمرگذرگئی مگر کوئی کام نہیں کرسکے ۔ اللہ تعالیٰ ہماری عمروں میں برکت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شرک ظلم عظیم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۱۵۵</w:t>
      </w:r>
    </w:p>
    <w:p>
      <w:pPr>
        <w:spacing w:before="60" w:after="80" w:line="312" w:lineRule="auto"/>
        <w:ind w:right="288" w:left="288"/>
        <w:jc w:val="right"/>
      </w:pPr>
      <w:r>
        <w:rPr>
          <w:rFonts w:ascii="Jameel Noori Nastaleeq" w:hAnsi="Jameel Noori Nastaleeq"/>
          <w:color w:val="222222"/>
          <w:sz w:val="27"/>
        </w:rPr>
        <w:t>شرک ظلم عظیم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وَنَفْسٍ وَمَا سَوَّاہَا۔ فَأَلْہَمَہَا فُجُورَہَا وَتَقْوَاہَا۔ قَدْ أَفْلَحَ مَن زَکَّاہَا۔ وَقَالَ تَعَالٰی وَإِنَّہُ لِحُبِّ الْخَیْْرِ لَشَدِیْد۔أَفَلَا یَعْلَمُ إِذَا بُعْثِرَ مَا فِیْ الْقُبُورِ۔ وَحُصِّلَ مَا فِیْ الصُّدُورِ۔ وَقَالَ النَّبِیُّ صلی اللہ علیہ وسلم اَللَّھُمَّ اَتٰی نَفْسِیْ تَقْوٰھَا اَنْتَ وَلِیُّھَا مَوْلاَھَا وَاَنْتَ خَیْرٌمَنْ زَکّٰھَا۔ شعلہ بن کر پھونک دے خاشاکِ غیر اللہ کو خوفِ باطل کیا کہ ہے غارت گر باطل بھی ہو بزرگان محترم اورنوجوانان اسلام! اللہ تبارک وتعالیٰ نے کائنات میں جتنی چیزوں کوبنایاان سب میں سب سے بہتراور سب سے قیمتی انسان کوبنایا، جس طرح سے کسی بادشاہ کے خزانے میں سب سے بڑاہیرا ہوتاہے کہ اس ہیرے کے مقابلے میں کوئی دوسری چیزنہیں ہوتی ، اسی طرح اللہ تبارک وتعالیٰ کے خزانہ میں سب سے بہتر انسان ہے ، اگرانسان اللہ تعالیٰ کوچھوڑکر کسی اورطرف متوجہ ہوتاہے تواللہ تعالیٰ سخت ناراض ہوتے ہیں اسلئے کہ اللہ رب العزت نے ساری چیزوں کو انسان کے لئے بنایا اور انسان کواپنے لئے بنایاہے فرمایا: وَمَاخَلَقْتُ الْجِنَّ وَالْاِنْسَ اِلاَّ لِیَعْبُدُوْنکہ میں نے انسانوں اورجنوں کواس لئے پیداکیا تاکہ وہ میری فرمانبرداری اوراطاعت کا فریضہ انجام دیں ہماری عبادت کریں اور ہمارے سواکسی اور کورب نہ مانیں، اللہ تعالیٰ سارے گناہ معاف کرسکتے ہیں، انسان گناہ کرلے اورہاتھ اٹھاکرکہہ دے اے میرے مالک مجھے معاف فرمادے ابھی وہ دعا سے فارغ نہیں ہوتاکہ اس کے گناہ معاف کردیتاہے ، اللہ تعالیٰ نے فرمایا : اِنَّ اللّٰہَ لاَ یَغْفِرُ اَنْ یُّشْرِکَ بِہٖ وَیَغْفِرُ مَادُوْنَ ذٰلِکَ (ترجمہ) بے شک اللہ تعالیٰ ہرشخص کے گناہ معاف کرنے کوتیارہے لیکن اس کی وحدانیت میں کسی کوشریک کرے یہ اللہ کو سخت ناپسندہے اوراس کومعاف کرنے کے لئے تیار نہیں ، حضرت لقمان ؑ نے اپنے بیٹے سے فرمایاتھا : اِنَّ الشِّرْکَ لَظُلْمٍ عَظِیْم اللہ کے ساتھ کسی دوسرے کوشریک ٹھیرانایقینا بہت بڑا ظلم ہے ، معلوم ہواکہ غیراللہ کی طرف متوجہ ہونا اللہ کوگوارانہیں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ایک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۱۵۶</w:t>
      </w:r>
    </w:p>
    <w:p>
      <w:pPr>
        <w:spacing w:before="60" w:after="80" w:line="312" w:lineRule="auto"/>
        <w:ind w:right="288" w:left="288"/>
        <w:jc w:val="right"/>
      </w:pPr>
      <w:r>
        <w:rPr>
          <w:rFonts w:ascii="Jameel Noori Nastaleeq" w:hAnsi="Jameel Noori Nastaleeq"/>
          <w:color w:val="222222"/>
          <w:sz w:val="27"/>
        </w:rPr>
        <w:t>ایک مثال سمجھ لیجئے کہ کوئی آدمی بادشاہ کامصاحب یا دوست ہو اوراس کی محفل ومجلس میں بیٹھنے والاہواوربادشاہ کی اس پر خصوصی نظر ہو اور وہ بادشاہ کی موجودگی میں کسی وزیر یاافسرکوزیادہ وقعت دینے لگے توظاہر ہے بادشاہ کو ناگواری ہوگی اوروہ ناراض ہوگاکہ یہ آدمی کیسابے وقوف ہے ہم اس پرہر طرح سے مہربان ہیں پھربھی یہ نمک حلالی کی بجائے نمک حرامی کررہاہے ، اللہ نے انسان کواپنے لئے بنایاہے اور فرمایا: وَنَفْسٍ وَّمَا سَوّٰھَا اورقسم ہے مجھے انسان کی جان کی جیساکہ میں نے اس کوصاف ستھرا بنایاہے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حضرت فریدالدین عطارؒ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۱۵۷</w:t>
      </w:r>
    </w:p>
    <w:p>
      <w:pPr>
        <w:spacing w:before="60" w:after="80" w:line="312" w:lineRule="auto"/>
        <w:ind w:right="288" w:left="288"/>
        <w:jc w:val="right"/>
      </w:pPr>
      <w:r>
        <w:rPr>
          <w:rFonts w:ascii="Jameel Noori Nastaleeq" w:hAnsi="Jameel Noori Nastaleeq"/>
          <w:color w:val="222222"/>
          <w:sz w:val="27"/>
        </w:rPr>
        <w:t>حضرت فریدالدین عطارؒ کاواقعہ فریدالدین عطارؒ نے بڑاعجیب واقعہ لکھاہے ایک بہت بڑے اللہ والے تھے وہ بیٹھے بیٹھے عرش الٰہی اور خداکے انوارات کا مشاہدہ کرتے تھے ، کعبۃ اللہ کے صحن میں تھے اوران پر سکرات کاعالم طاری تھا ، اللہ رب العزت کے انوارات کو اپنی ظاہری اورباطنی آنکھوں سے دیکھ رہے تھے اوراب تب میں روح قبض ہونے والی تھی ، اچانک ان کی نظرکعبۃ اللہ پرپڑی ادھرایک اونٹ آیا اور حضرت کے چہرے پرزبردست ایک لات رسیدکی کہ ان کی آنکھ پھوٹ گئی اور انتقال ہوگیا، ایک دوسرے بزرگ وہاں بیٹھے ہوئے تھے وہ بھی روحانی مشاہدہ کررہے تھے انہوں نے ہاتھ اٹھاکرکہایااللہ یہ کیا ماجرا ہے ایک ایسابندہ جوتیرے انوارات کامشاہدہ کررہاتھا اورابھی تیرے پاس پہونچنے والا تھا ، اس کی روح قبض ہونے والی تھی کہ اتنے میں ایک اونٹ نے لات رسیدکی اوراسی میں انتقال ہوگیا۔ اے اللہ اس میں کیارحمت ہے ؟ اللہ کی طرف سے الہام ہوااے دوست تجھے معلوم ہونا چاہئے جب وہ ہمارے انوارات کامشاہدہ کررہاتھا تواس کوکعبہ دیکھنے کی کیا ضرورت تھی جب کہ کعبے والا سامنے تھا،آدمی جتنا بڑا ہوتا ہے اتنا ہی اس کامقام اونچاہوتاہے اوراتنی ہی باریکیاں اس کے ساتھ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شیطان اورانسان میں فرق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۱۵۷</w:t>
      </w:r>
    </w:p>
    <w:p>
      <w:pPr>
        <w:spacing w:before="60" w:after="80" w:line="312" w:lineRule="auto"/>
        <w:ind w:right="288" w:left="288"/>
        <w:jc w:val="right"/>
      </w:pPr>
      <w:r>
        <w:rPr>
          <w:rFonts w:ascii="Jameel Noori Nastaleeq" w:hAnsi="Jameel Noori Nastaleeq"/>
          <w:color w:val="222222"/>
          <w:sz w:val="27"/>
        </w:rPr>
        <w:t>شیطان اورانسان میں فرق اللہ تعالیٰ نے شیطان کے بارے میں فرمایا: فَخَرَجَ مِنْھَا فَاِنَّکَ رَجِیْم وَاِنَّ عَلَیْکَ لَعْنَتِیْ اِلٰی یَوْمِ الدِّیْن اللہ نے فرمایاہم نے تجھ کوقیامت تک راندہ درگاہ کردیااورملعون کردیاقیامت تک تیرے اوپرلعنت برستی رہے گی اورتجھے ہماری درگاہ سے ہنکایاجاتا رہے گا شیطان نے کہامیں نے آپ کی نافرمانی کی ہے اس میں میرا کیا قصور ہے ؟آپ نے میری قسمت میں لکھ دیاتھاکہ ایساہوگا تو ہوگیا ، بس اللہ نے شیطان کو زمین پراتاردیا ابلیس کے برعکس حضرت آدم ؑ نے جب گندم کھالیا توکہاالٰہی معاف کردو، اے اللہ مجھ سے غلطی ہوگئی ، اللہ تعالیٰ نے فرمایاکہ جب تجھے معلوم ہے کہ میری مرضی کے بغیرایک پتہ بھی نہیں ہلتا،تم نے یہ کیسے کہہ دیاکہ مجھ سے غلطی ہوگئی ؟حضرت آدم ؑ نے عرض کیا الٰہی میری بندگی اور شرافت کاتقاضاہے کہ ہر اچھی چیزکوآپ کی طرف منسوب کروں اورہربری چیزکو اپنی طرف ،یعنی مجھ سے کوئی برائی ہوتی ہے تومیں کہوں یااللہ مجھ سے برائی ہوگئی مجھے معاف کردے اور اگراچھائی ہورہی ہے ، عمل صالح کی توفیق ہورہی ہے تومیں کہوں کہ یااللہ یہ آپ کا فضل ہے اورآپ کی طرف سے توفیق ہے ، اللہ نے فرمایااے آدم ! اسی لئے توہم نے اشرف بنایا اور اسی لئے ہم نے تجھے ساری کائنات میں خلیفہ بنایا۔ روایات میں ہے کہ ستّرہزارسال تک شیطان نے اتنی عبادت کی کہ زمین کا کوئی حصہ نہیں بچاجہاں اس نے اللہ کی عبادت نہ کی ہو، سجدہ نہ کیاہو،اللہ نے اس کواتنا بڑامقام عطافرمایاکہ نورکے منبرپرفرشتوں کووعظ کہنے کے لئے خطیب بنادیالیکن اس کے مقابلے میں حضرت آدمؑ نے اتنی عبادت نہیں کی ، اللہ نے ان کو مٹی سے بنایا ان میں جان ڈالی اور کہاکہ ہم نے اس کواپنا نائب بنادیا ، دنیا میں اس کوبھیج رہے ہیں اپنانائب اورخلیفہ بناکر،شیطان نے عبادت ضرور کی ہے ،لیکن اللہ تعالیٰ کواس نے کبھی بھی ظاہری اور باطنی آنکھوں سے نہیں دیکھا حالانکہ بہت بڑاعابد ، زاہدمتقی اور بڑاعالم تھا اس کے باوجود اللہ تعالیٰ نے اسے اپنے دیدار سے محروم رکھا، اللہ تعالیٰ کی عظمت حضرت آدمؑ کے دل میں اللہ تعالیٰ کے دیدار سے پیداہوئی ، کہتے ہیں کہ اللہ کی ذات کاشیطان نے مشاہدہ نہیں کیاتھا اسلئے اس نے اللہ تعالیٰ کی لکھی ہوئی تقدیرپراعتراض کردیا۔ میں عرض کررہاتھاکہ اللہ تعالیٰ نے پوری کائنات میں جوسب سے بہتر مخلوق بنائی وہ انسان ہے ، اسی لئے اللہ تعالیٰ نے فرمایا: لَقَدْ خَلَقْنَا الْاِنْسَانَ فِیْ اَحْسَنِ تَقْوِیْمٍکہ ہم نے تمام مخلوق میں انسان کو سب سے بہتر اور سب سے خوبصورت بنایا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انسان کواللہ نے سب سے خوبصورت بنایا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۱۵۹</w:t>
      </w:r>
    </w:p>
    <w:p>
      <w:pPr>
        <w:spacing w:before="60" w:after="80" w:line="312" w:lineRule="auto"/>
        <w:ind w:right="288" w:left="288"/>
        <w:jc w:val="right"/>
      </w:pPr>
      <w:r>
        <w:rPr>
          <w:rFonts w:ascii="Jameel Noori Nastaleeq" w:hAnsi="Jameel Noori Nastaleeq"/>
          <w:color w:val="222222"/>
          <w:sz w:val="27"/>
        </w:rPr>
        <w:t>انسان کواللہ نے سب سے خوبصورت بنایا ہارون رشیدکی بیوی ملکہ زبیدہ کے متعلق آتاہے کہ زبیدہ بہت خوبصورت تھی دیندار اورسخی بھی تھی ، ایک مرتبہ اپنے حسن پرنازکرتے ہوئے کہا کہ دنیامیں مجھ سے زیادہ خوبصورت کوئی نہیں، چاندسے بھی زیادہ میں حسین ہوں ، ہارون رشید نے سن کرکہا کہ اگرتوچاندسے زیادہ خوبصورت نہ ہوتو تجھ کوطلاق! ظاہربات ہے کہ انسان بظاہرچاند سے زیادہ خوبصورت اورحسین نہیں ہوسکتا ، علماء کوبلایاگیااوران سے اس سلسلے میں دریافت کیاگیا انہوں نے کہاکہ ملکہ زبیدہ چاندسے زیادہ خوبصورت نہیں اسلئے ملکہ پرطلاق واقع ہوگئی ، متعددعلماء نے ایک ہی بات کہی کہ طلاق واقع ہوگئی ، امام محمدؒنے فرمایا کہ طلاق واقع نہیں ہوئی اسلئے کہ اللہ تعالیٰ نے قرآن کریم میں ارشادفرمایا: لَقَدْ خَلَقْنَا الْاِنْسَانَ فِیْ اَحْسَنِ تَقْوِیْمٍکہ ہم نے انسان کو دنیاکی ساری تمام مخلوق سے بہتراور خوبصورت بنایا ہے اسلئے چاندبھی اس میں داخل ہے اورانسان چاندسے زیادہ خوبصورت ٹھیرا، طلاق واقع نہیں ہوئی ۔معلوم ہواکہ انسان کواللہ تعالیٰ نے سب چیزوں سے خوبصورت اور حسین بنایا ہے یہی وجہ ہے کہ جب انسان اللہ تعالیٰ کوچھوڑکر کسی اورکی پوجا کرتاہے تو اللہ تعالیٰ ناراض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سجد ہ اللہ کے علاوہ کسی دوسرے کوجائزنہیں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۱۶۰</w:t>
      </w:r>
    </w:p>
    <w:p>
      <w:pPr>
        <w:spacing w:before="60" w:after="80" w:line="312" w:lineRule="auto"/>
        <w:ind w:right="288" w:left="288"/>
        <w:jc w:val="right"/>
      </w:pPr>
      <w:r>
        <w:rPr>
          <w:rFonts w:ascii="Jameel Noori Nastaleeq" w:hAnsi="Jameel Noori Nastaleeq"/>
          <w:color w:val="222222"/>
          <w:sz w:val="27"/>
        </w:rPr>
        <w:t>سجد ہ اللہ کے علاوہ کسی دوسرے کوجائزنہیں نبی کریم صلی اللہ علیہ وسلم کی خدمت میں ایک بکری نے جھک کرآپ کو سجدہ کیا، اسی طرح ایک بیل آیااوراس نے بھی جھک کرسجدہ کیا، صحابہ کرام ؓ نے حضور صلی اللہ علیہ وسلم سے عرض کیایارسول اللہ صلی اللہ علیہ وسلم جب یہ جانورآپ کی تعظیم کرتے ہیں آپ کوسجدہ کرتے ہیں تو ہم کیوں نہ آپ کوسجدہ کریں ؟ حضور صلی اللہ علیہ وسلم نے ارشاد فرمایا وہ مکلف نہیں ہیں، میں تمہارے جیسا انسان ہوں ، میں بھی ماں کے پیٹ سے پیدا ہوا ہوں سجدہ اللہ تعالیٰ نے صرف اپنے لئے رکھاہے اورارشاد فرمایا کہ اگرسجدہ اللہ کے سواکسی اورکو جائز ہوتا تو اولاد کوحکم دیاجاتا کہ وہ اپنے والدین کوسجدہ کرے اوربیوی کوحکم ہوتاکہ وہ اپنے شوہرکو سجدہ کرے لیکن اللہ نے سجدے کواپنے لئے خاص فرمایا تاکہ تمہاراسرکسی اور کے سامنے نہ جھک سکے اسلئے کہ تم اشرف المخلوقات ہو، انسان کا سر بہت بڑی چیزہے ، اللہ تعالیٰ نے ہاتھ ،پیر،کان یعنی اوپرسے نیچے تک جوبھی بنایاہے اپنے ایک دست قدرت سے بنایا لیکن چہرے کواپنے دونوں ہاتھوں سے بنایا یعنی پوری توجہ سے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کعبہ سے زیادہ محترم انسان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۱۶۰</w:t>
      </w:r>
    </w:p>
    <w:p>
      <w:pPr>
        <w:spacing w:before="60" w:after="80" w:line="312" w:lineRule="auto"/>
        <w:ind w:right="288" w:left="288"/>
        <w:jc w:val="right"/>
      </w:pPr>
      <w:r>
        <w:rPr>
          <w:rFonts w:ascii="Jameel Noori Nastaleeq" w:hAnsi="Jameel Noori Nastaleeq"/>
          <w:color w:val="222222"/>
          <w:sz w:val="27"/>
        </w:rPr>
        <w:t>کعبہ سے زیادہ محترم انسان ہے امام غزالی ؒ فرماتے ہیں کہ کعبہ سے زیادہ محترم انسان ہے بے شک کعبے کی طرف اللہ نے منہ کرنے کاحکم دیاہے لیکن دونمازوں فجراورعصرمیں سلام کے بعد امام کو مقتدیوں کی طرف رخ کرنے کاحکم دیا، اس سے انسان کی قدر ومنزلت معلوم ہوتی ہے۔ دوستو! اللہ تعالیٰ نے انسان کوپیداکیااور اس کے اندربہت سی چیزیں رکھی ہیں ان میں سب سے بہترٹکڑا دل ہے اور دل کے تعلق سے اللہ نے فرمایا کہ میں نہیں سماسکتاہوں کبھی بھی کسی چیزمیں ، نہ میں عرش میں سماسکتاہوں نہ کرسی میں سماسکتاہوں اورنہ زمین وآسمان میں سماسکتاہوں ، اگرمیں سماسکتاہوں تومومن کے دل میں سماسکتاہوں ، مومن کادل اللہ نے اتناعظیم الشان بنایاہے کہ اس کے سامنے عرش وکرسی بھی کچھ نہیں اورزمین وآسمان کی بھی کوئی حیثیت نہیں ۔ اللہ تعالیٰ نے ارشاد فرمایاکہ ہم نے انسان کے دل کوسب سے بہتربنایاہے اسی لئے نبی کریم صلی اللہ علیہ وسلم نے ارشاد فرمایا کہ مومن کے دل میں اللہ کی محبت کے سواکچھ نہیں ہونا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امام حسینؓ کاحضرت علی ؓ سے ایک سوال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۱۶۱</w:t>
      </w:r>
    </w:p>
    <w:p>
      <w:pPr>
        <w:spacing w:before="60" w:after="80" w:line="312" w:lineRule="auto"/>
        <w:ind w:right="288" w:left="288"/>
        <w:jc w:val="right"/>
      </w:pPr>
      <w:r>
        <w:rPr>
          <w:rFonts w:ascii="Jameel Noori Nastaleeq" w:hAnsi="Jameel Noori Nastaleeq"/>
          <w:color w:val="222222"/>
          <w:sz w:val="27"/>
        </w:rPr>
        <w:t>امام حسینؓ کاحضرت علی ؓ سے ایک سوال حدیث میں آتاہے کہ ایک مرتبہ امام حسینؓ نے اپنے والد حضرت علیؓ سے پوچھا ابا جان! آپ کے دل میں اللہ کی محبت ہے ؟ حضرت علیؓ نے کہاہاں بے شک میرے دل میں اللہ کی محبت ہے ، پوچھاکہ ناناجان کی محبت ہے ؟ کہاہاں ان کی بھی ہے ، پوچھا کیامیری ماں کی بھی محبت ہے ؟ کہاہاں ان کی بھی ہے ، پوچھاکیامجھ سے اورمیرے بھائی حسن سے بھی محبت ہے ؟کہاہاں!آپ لوگوں کی بھی محبت ہے ؟ امام حسینؓ نے اپنے والدسے کہاکہ اباجان ! آپ کادل ہے یاڈبہ؟ تو حضرت علیؓ نے امام حسینؓ کامنہ چوم لیااورکہنے لگے کہ بیٹے تونے کتنی اچھی بات کہی اور فرمایا کہ بیٹے دل میں تواللہ ہی کی محبت ہے لیکن اللہ کوراضی کرنے کے لئے اللہ کے رسول صلی اللہ علیہ وسلم کی بھی محبت ہے اوراللہ کے رسول صلی اللہ علیہ وسلم کوراضی کرنے کے لئے تمہاری والدہ کی بھی محبت ہے ، توگویامومن کے دل میں جو بھی ہوتا ہے ،وہ اللہ کے لئے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مومن کے دل میں اللہ کی محبت ہونی چاہئے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۱۶۱</w:t>
      </w:r>
    </w:p>
    <w:p>
      <w:pPr>
        <w:spacing w:before="60" w:after="80" w:line="312" w:lineRule="auto"/>
        <w:ind w:right="288" w:left="288"/>
        <w:jc w:val="right"/>
      </w:pPr>
      <w:r>
        <w:rPr>
          <w:rFonts w:ascii="Jameel Noori Nastaleeq" w:hAnsi="Jameel Noori Nastaleeq"/>
          <w:color w:val="222222"/>
          <w:sz w:val="27"/>
        </w:rPr>
        <w:t>مومن کے دل میں اللہ کی محبت ہونی چاہئے سب سے اہم مومن کے دل میں اللہ کی محبت ہے اس کی مثال مثنوی شریف میں مولاناروم ؒ نے دی ہے اورارشاد فرمایاہے کہ سمندرمیں کشتی چلتی ہے تو وہ کشتی جب تک پانی کے اوپر رہتی ہے کشتی محفوظ اورپانی مددگار رہتاہے ، اوروہی پانی جب کشتی کے اندرآجاتاہے تو کشتی ڈوب جاتی ہے ، بالکل اسی طرح سے حضور اکرم صلی اللہ علیہ وسلم نے ارشاد فرمایا کہ مومن تجارت کرتا ہے ، مومن خریدوفروخت بھی کرتاہے ، مومن دنیاکے سارے کام کرتاہے لیکن مال اور تجارت کی محبت دل میں نہیں ہوتی بلکہ دل کے باہرہوتی ہے ایسے شخص کوسمجھ لوکہ وہ مومن ہے کیونکہ وہ اللہ کی اطاعت میں اپنی زندگی گذاررہاہے، مال کی محبت جب اس کے دل میں آجاتی ہے ایمان تباہ ہوجاتاہے اس کوقرآن میں اس طرح فرمایا گیا وَاِنَّہُ لِحُبِّ الْخَیْرِ لَشَدِیْدٌ اور انسان کے دل میں مال کی محبت بڑی سخت ہے ، اللہ تعالیٰ ہم سب کومال کی محبت سے بچائے اورہم سب کی حفاظت فرمائے ، مال کواللہ نے ضرورت پوری کرنے کے لئے بنایا ہے اس سے محبت کرنے کے لئے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مال کی عزت کیوں کرنی چاہئے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۱۶۲</w:t>
      </w:r>
    </w:p>
    <w:p>
      <w:pPr>
        <w:spacing w:before="60" w:after="80" w:line="312" w:lineRule="auto"/>
        <w:ind w:right="288" w:left="288"/>
        <w:jc w:val="right"/>
      </w:pPr>
      <w:r>
        <w:rPr>
          <w:rFonts w:ascii="Jameel Noori Nastaleeq" w:hAnsi="Jameel Noori Nastaleeq"/>
          <w:color w:val="222222"/>
          <w:sz w:val="27"/>
        </w:rPr>
        <w:t>مال کی عزت کیوں کرنی چاہئے ؟ صبح کے وقت جب دوکان پرپہلاگراہک آتاہے تودوکاندار پیسے لیکر خوش ہوجاتا ہے اورکہتاہے کہ چلوبونی ہوگئی ، اس کے تعلق سے ایک بات یادآئی کہ جب اللہ تبارک وتعالیٰ حضرت آدمؑ سے ناراض ہوگئے توساری چیزیں روئیں ، کائنات کاذرہ ذرہ رویا اس لئے رویا کہ جس آدم کواللہ نے اپنے دست قدرت سے بنایاہو اس سے ناراض ہوسکتے ہیں تو ہماری حیثیت کیاہے ؟اللہ کے خوف سے ساری چیزیں روئیں مگرسونا اور چاندی نہیں روئے ، اللہ تعالیٰ نے ان کواپنے دربارمیں حاضر کیااورپوچھابتاؤ ہمارے خوف سے دنیاکی ہرچیز روئی مگرتم کیوں نہیں روئے؟ تو انہوں نے جواب دیاکہ اے اللہ بے شک آدمؑ آپ کے خلیفہ ہیں لیکن آج وہ آپ کے نافرمان ہیں ، ہماری آنکھ میں آپ کے نافرمان کے لئے آنسو نہیں ہیں ، اللہ تعالیٰ نے ارشادفرمایا قسم ہے مجھے اپنی عزت وجلال کی کہ اسی انسان سے تیری قدر کراؤں گا، چنانچہ آج انسان ہرچیزکوپھینک سکتاہے مگرسونا اور چاندی کو تیجوری میں رکھتاہے ، سب سے زیادہ انسان اسی کی قدر کرتاہے ، شیطان نے جب یہ سناکہ اللہ نے سونااورچاندی کویہ کہاہے کہ انسان سے تیری قدرکراؤں گا تواس نے سونااور چاندی کواپنی ہتھیلی پر رکھ کربوسہ دیااورکہاکہ جوتیرابندہ وہی میرابندہ ہے ، توجولوگ آج سونا اورچاندی کوچومتے ہیں وہ شیطان کاعمل کرتے ہیں ، اسلئے پیسے کونہ توچومناچاہئے اورنہ سرپررکھنا چاہئے اورنہ دل میں اس کی محبت رکھنی چاہئے پیسہ توکام آنے والی چیز ہے ۔ فَاَلْھَمَھَا فُجُوْرَھَا وَتَقْوٰھَا میں نے انسان کو اچھائی اوربرائی کااختیار بھی دیدیاہے جس راستے کو چاہے اختیار کرلے قَدْ اَفْلَحَ مَنْ زَکّٰھَا وہ انسان مرادکو پہونچ گیا جس نے اپنے نفس کو کنٹرول کرلیا اوراللہ کی اطاعت میں زندگی گذاردی۔ نبی اکرم صلی اللہ علیہ وسلم فرمایاکرتے اَللَّھُمَّ اِنِّیْ نَفْسِیْ تَقْوٰاھَا اَنْتَ وَلِیُّھَا وَ مَوْلٰھَا وَاَنْتَ خَیْرٌ مَّنْ زَکّٰھَااے اللہ تومیری جان کونفس کوتقوے کے ذریعہ تقویت عطافرمااور میرے نفس کی برائی سے حفاظت فرمااسلئے کہ توہی نفس کاوالی اورمربی ہے اورتوہی میرے نفس کا مددگاراورمالک ہے ۔اللہ تعالیٰ عمل کی توفیق عطافرمائے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زندگی کا مقصد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۱۶۴</w:t>
      </w:r>
    </w:p>
    <w:p>
      <w:pPr>
        <w:spacing w:before="60" w:after="80" w:line="312" w:lineRule="auto"/>
        <w:ind w:right="288" w:left="288"/>
        <w:jc w:val="right"/>
      </w:pPr>
      <w:r>
        <w:rPr>
          <w:rFonts w:ascii="Jameel Noori Nastaleeq" w:hAnsi="Jameel Noori Nastaleeq"/>
          <w:color w:val="222222"/>
          <w:sz w:val="27"/>
        </w:rPr>
        <w:t>زندگی کا مقصد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اَحْسِنْ کَمَا اَحْسَنَ اللّٰہُ اِلَیْکَ وَلاَ تَبْغِ الْفَسَادَ فِیْ الْاَرْضِ۔ وَقَالَ تَعَالٰی وَاعْتَصِمُوْا بِحَبْلِ اللّٰہِ جَمِیْعًا وَلاَ تَفَرَّقُوْا۔ صَدَقَ اللّٰہُ الْعَظِیْم۔ نہیں تیرا نشمین قصرِ سلطانی کے گنبد پر تو شاہیں ہے بسیرا کر پہاڑوں کی چٹانوں میں محترم بزرگواورنوجوان اسلام ! اللہ تبارک وتعالیٰ کابہت بڑااحسان ہے کہ اس نے ہم کوانسان بنایا، انسان بہت ہی اونچی مخلوق کانام ہے ، اللہ تعالیٰ نے جس کو آدمی یاانسان بنادیاگویا اس پر خصوصی توجہ فرمائی ہے ، ورنہ ہزاروں مخلوق دنیامیں ہیں اگراللہ تعالیٰ چاہتے تودوسری مخلوق بھی بناسکتے تھے لیکن اللہ نے انسان بنایا اور پھر ایمان اور اسلام کی دولت سے مالا مال فرمایا ، اللہ تعالیٰ نے انسان کوفطرت کے مطابق پیدا فرمایاہے، فطرت کامطلب یہ ہے کہ دردمنددل اور غمگساری کاجذبہ دے کراس دنیامیں بھیجاہے ۔ دردِ دل کے واسطے پیدا کیا انسان کو ورنہ طاعت کیلئے کچھ کم نہ تھے کروبیاں اللہ تعالیٰ نے انسان کواسلئے پیدافرمایاکہ وہ ایک دوسرے کی ہمدردی ، غمگساری ، دلداری اورایک دوسرے کے ساتھ محبت والفت کامعاملہ کرے ، جانور بھی جیتاہے وہ اپنے لئے جیتاہے ، پرندے اورچوپائے بھی جیتے ہیں مگراپنے لئے اوربھی بہت سی مخلوق ہیں سب اپنے لئے جیتی ہیں لیکن انسان کواللہ نے پیداکیا تو اپنی فطرت پرلَقَدْ خَلَقْنَا الْإِنسَانَ فِیْ أَحْسَنِ تَقْوِیْمٍ کہ ہم نے انسان کو بہترین تخلیق پرپیداکیاہے ، دوسرے کے دردکاپیدا ہونا، ایثاراور قربانی کاجذبہ جب تک انسان میں نہ وہ ہوانسان نہیں ہے، انسان وہ ہے جواپنے سے زیادہ دوسروں کے لئے جیتاہے ، یہ اللہ رب العزت کاحکم ہے جس پرعمل کرنے سے آدمی انسانیت کے مقام کوپہونچتاہے ، حضور اکرم صلی اللہ علیہ وسلم کی زندگی سے ہمیں یہ درس ملتاہے کہ نبی صلی اللہ علیہ وسلم نے اپنے لئے کم اوردوسروں کے لئے زیادہ کام کیاہے اور وہ اسوۂ حسنہ ہے اوراسی کوسیرت رسول صلی اللہ علیہ وسلم کہاجاتاہے اوریہی سیرت انبیاء ؑہے کہ انسان اپنے لئے نہیں دوسروں کے لئے کام کرنا سیکھے ، آج ہمارے پاس اپنے لئے بہت سے پروگرام ہیں اپنی زندگی کو سنوارنے اورسدھارنے کیلئے، اپنے آپ کوخوشحال بنانے کے لئے، اپنے آپ کوآرام اورآسائش پہونچا نے کے لئے بہت سے وسائل ہیں ، اگرنہیں ہیں تو مہیاکرنے کی کوشش کرسکتے ہیں ، لیکن دوسروں کے لئے کیاکام کررہے ہیں اورہماری ذات سے دوسروں کو کیافائدہ ہورہاہے اس کااحساس بھی ہوناچاہئے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ایک عبرت آمیزواقعہ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۱۶۶</w:t>
      </w:r>
    </w:p>
    <w:p>
      <w:pPr>
        <w:spacing w:before="60" w:after="80" w:line="312" w:lineRule="auto"/>
        <w:ind w:right="288" w:left="288"/>
        <w:jc w:val="right"/>
      </w:pPr>
      <w:r>
        <w:rPr>
          <w:rFonts w:ascii="Jameel Noori Nastaleeq" w:hAnsi="Jameel Noori Nastaleeq"/>
          <w:color w:val="222222"/>
          <w:sz w:val="27"/>
        </w:rPr>
        <w:t>ایک عبرت آمیزواقعہ حضرت مولاناشبلی نعمانی ؒ ایک مرتبہ سفرکررہے تھے ، مصراورشام کاسفرآج سے اسّی نوے سال پہلے کوئی آسان سفرنہیں تھا، ہوائی جہازکاسفرتو تھا نہیں پانی کے جہاز سے سفر ہوتا تھا اوروہ بھی باد سموم اورطوفانی ہواؤں کے خطروں سے بھراہوتاتھا ، کبھی کبھی ایساہوتاکہ جہاز طوفان کی زد میں آجاتاتوکیپٹن کہہ دیتاکہ ہمارے بس کی بات نہیں ہے، اپنی حفاظت خود کرلو ، ایسا بھی ہوتاکہ بہت سے جہازپانی میں غرق ہوجاتے ، علامہ شبلیؒ سفر کررہے تھے کہ کیپٹن نے اعلان کردیاکہ جہازطوفان میں گھِرچکاہے اورہم آپ کی حفاظت کرنے سے قاصرہیں لہٰذا آپ اپنی حفاظت خودکرلیں اورخداسے دعاکریں کہ جہاز طوفان سے نکل جائے اورہم سب منزل تک پہونچ جائیں، جب یہ بات کیپٹن نے مسافروں کو سنائی تو مسافر گھبرانے لگے اورپریشان ہوگئے ، ظاہر بات ہے اس میں بچے، عورتیں اور بوڑھے بھی تھے اورہرمذہب کے لوگ اس میں موجودتھے، ہرآدمی اپنے طورپر خداسے دعا کررہاتھا ، علامہ شبلی نعمانیؒ نے دیکھاکہ ایک انگریز بڑی توجہ کے ساتھ کچھ لکھ رہاہے ، ایسا معلوم ہوتاہے کہ جہاز کے متعلق اسے کوئی خبرنہیں ہے کہ اس وقت جہاز طوفان کی زد میں ہے ، علامہ شبلیؒ اپنی جگہ سے اٹھ کراس کے پاس گئے اوراس سے پوچھا ، کیا آپ کو معلوم ہے جہاز اس وقت کس حال میں ہے ؟ اس نے کہاکہ ہاں مجھے معلوم ہے کہ جہاز اس وقت طوفان کی زدمیں ہے اور ہم موت وحیات کی کشمکش میں ہیں خداچاہے توہمیں اس طوفان سے نکال سکتاہے ، علامہ ؒ نے کہاکہ تمام حالات معلوم ہونے کے باوجود اتنی بے فکری اوراتنی دلچسپی کے ساتھ لکھنے میں مشغول ہیں کیاآپ کو فکرنہیں ہے ؟اس نے کہاکہ آدمی اپنے لئے نہیں دوسروں کے لئے جیتاہے ، مجھے معلوم ہے کہ میری زندگی کے کچھ ہی منٹ باقی ہیں اوراس وقت میرے دل میں کچھ باتیں ہیں اورکچھ احساسات ہیں اس کولکھدوں، ہوسکتاہے کہ یہ کاغذ بچ جائے اور کسی کے ہاتھ لگ جائے اوراس میں جوباتیں ہیں وہ لوگ پڑ ھ لیں اور کاغذ کے یہ پرزے دوسرے لوگوں کے لئے فائدے کا سبب بن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انسان کی زندگی کامقصد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۱۶۷</w:t>
      </w:r>
    </w:p>
    <w:p>
      <w:pPr>
        <w:spacing w:before="60" w:after="80" w:line="312" w:lineRule="auto"/>
        <w:ind w:right="288" w:left="288"/>
        <w:jc w:val="right"/>
      </w:pPr>
      <w:r>
        <w:rPr>
          <w:rFonts w:ascii="Jameel Noori Nastaleeq" w:hAnsi="Jameel Noori Nastaleeq"/>
          <w:color w:val="222222"/>
          <w:sz w:val="27"/>
        </w:rPr>
        <w:t>انسان کی زندگی کامقصد معلوم ہواکہ انسان کے جینے کا ایک مقصدہوناچاہئے کہ اس کی ذات سے دوسروں کوفائدہ پہونچے ، اس کے بعدایک اورواقعہ لکھاہے کہ علامہ شبلیؒ سفرکررہے ہیں اورجہازطوفان میں گھراہواہے ، علامہ شبلیؒ کے پاس ایک شخص آیااورکہنے لگاکہ حضرت پورے جہازمیں سوارہونے والے لوگ پریشان ہیں لیکن آپ آرام سے بیٹھے ہیں توعلامہ نے فرمایاکہ ہاں موت کاوقت اللہ نے مقررفرمادیاہے لاَ یَسْتَاخِرُوْنَ سَاعَۃً وَّلاَ یَسْتَقْدِمُوْنَ جب موت کاوقت آتاہے توایک منٹ بھی دیرنہیں لگتی ، اس کو مرناہی ہے اللہ نے وقت مقررکردیاہے میں اللہ تعالیٰ کے حضور میں ذاکراورشاغل بن کرجانا چاہتا ہوں، اطمینان اورسکون سے اپنی جان کو ملک الموت کے حوالے کرنا چاہتاہوں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اپنے اخلاق سے دوسروں کے دل کوجیتا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۱۶۷</w:t>
      </w:r>
    </w:p>
    <w:p>
      <w:pPr>
        <w:spacing w:before="60" w:after="80" w:line="312" w:lineRule="auto"/>
        <w:ind w:right="288" w:left="288"/>
        <w:jc w:val="right"/>
      </w:pPr>
      <w:r>
        <w:rPr>
          <w:rFonts w:ascii="Jameel Noori Nastaleeq" w:hAnsi="Jameel Noori Nastaleeq"/>
          <w:color w:val="222222"/>
          <w:sz w:val="27"/>
        </w:rPr>
        <w:t>اپنے اخلاق سے دوسروں کے دل کوجیتا دوستو! حضور صلی اللہ علیہ وسلم کی ساری زندگی انقلابی ہے ، آپ صلی اللہ علیہ وسلم کے زمانے میں ہرطرح کی تنگی تھی اس کے باوجود اسلام کے خلاف زبردست طوفان تھا سارے عرب میں بچہ بچہ آپ کامخالف اورپھراتناہی نہیں بلکہ آپ کے خاندان والے اورآپ صلی اللہ علیہ وسلم کے قبیلے والے اور آپ کی بستی کے لوگ بھی بے انتہامخالف تھے، کسی بھی طرح آپ صلی اللہ علیہ وسلم کوراحت نصیب نہیں تھی اس کے باوجود حضور صلی اللہ علیہ وسلم کی زندگی کو دیکھیں کہ حضور صلی اللہ علیہ وسلم نے کہیں بھی بے بسی اور مایوسی کااظہارکیانہ کبھی صحابہ کے سامنے روکراپنی کمزوری کااحساس دلایا نہ کبھی اسلام مخالف لوگوں کے سامنے اپنے آپ کوکمزور دکھایااور نہ ان کے سامنے یہ کہاکہ آپ ہم کوبچائیں ، حضور صلی اللہ علیہ وسلم نے حکمت عملی سے اپنے اعمال و افعال سے اوراپنے اخلاق سے غیروں کے دلوں کوجیتاہے اور غیروں کے دلوں میں آپ صلی اللہ علیہ وسلم نے اپنامقام پیدا کیاہے ، وہی لوگ جوآپ کے جانی دشمن تھے اورآپ صلی اللہ علیہ وسلم کوقتل کرنے کے درپے تھے ایک وقت ایسا آیا کہ وہی آپ صلی اللہ علیہ وسلم کے غلام بن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مدینے میں اسلامی سلطنت کی بنیاد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۱۶۸</w:t>
      </w:r>
    </w:p>
    <w:p>
      <w:pPr>
        <w:spacing w:before="60" w:after="80" w:line="312" w:lineRule="auto"/>
        <w:ind w:right="288" w:left="288"/>
        <w:jc w:val="right"/>
      </w:pPr>
      <w:r>
        <w:rPr>
          <w:rFonts w:ascii="Jameel Noori Nastaleeq" w:hAnsi="Jameel Noori Nastaleeq"/>
          <w:color w:val="222222"/>
          <w:sz w:val="27"/>
        </w:rPr>
        <w:t>مدینے میں اسلامی سلطنت کی بنیاد دوستو! حضور اکرم صلی اللہ علیہ وسلم مکہ سے ہجرت فرماکر مدینہ منورہ تشریف لے جاتے ہیں اس حال میں کہ پورامکہ آپ صلی اللہ علیہ وسلم کادشمن اوربارباراعلان ہورہاہے کہ جوآدمی محمد صلی اللہ علیہ وسلم کوزندہ یامردہ پکڑلے اس کوعرب کے سوسرخ اونٹ انعام میں دئیے جائیں گے ، اتنی بڑی قیمت حضور صلی اللہ علیہ وسلم کے سرمبارک کی لگائی گئی لیکن حضور صلی اللہ علیہ وسلم اطمینان اور حکمت عملی کے ساتھ مکہ سے نکلتے ہیں اور آٹھ دن کے بعدمدینہ منورہ پہونچ جاتے ہیں ، مدینہ میں کوئی آپ صلی اللہ علیہ وسلم کے لئے سرخ قالین نہیں بچھائے گئے نہ آپ صلی اللہ علیہ وسلم کے لئے کوئی محل تیارکیاگیا، عیش وآرام کے اسباب مہیانہیں کئے گئے بس ابوایوب انصاری ؓ نے اپناگھرپیش کیاکہ آپ میرے مہمان رہیں گے، کہ اوپرچلتے توچھت ہلتی پانی اوپرپڑگیاتوساراپانی نیچے آجاتا، دونوں عالم کابادشاہ ایک معمولی سے گھرمیں اپنے ملک ، اپنے وطن اور اپنے خاندان کوچھوڑکرمقیم ہے ،حضوراکرم صلی اللہ علیہ وسلم نے یہودیوں اور مسلمانوں کوجمع کیا اورمدینہ میں آپ صلی اللہ علیہ وسلم نے اسلامی سلطنت کی بنیادڈال دی، غیروں کے ساتھ کس طرح رہناہے اللہ کے نبی صلی اللہ علیہ وسلم نے ہم کو سکھایا، آج مسلمان ہندوستان میں رہ رہے ہیں خداکی قسم ہم پکے اورسچے مسلمان بن جائیں توایک بھی غیرمسلم ہمارا بال بیکا نہیں کرسکتا ، افسوس ہم صرف نام کے مسلمان ہیں کام کے نہیں ، جس دن کام کے ہوجائیں گے اس وقت یہ غیرمسلم ہماری حفاظت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شیخ الہندؒکی ثابت قدمی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۱۶۹</w:t>
      </w:r>
    </w:p>
    <w:p>
      <w:pPr>
        <w:spacing w:before="60" w:after="80" w:line="312" w:lineRule="auto"/>
        <w:ind w:right="288" w:left="288"/>
        <w:jc w:val="right"/>
      </w:pPr>
      <w:r>
        <w:rPr>
          <w:rFonts w:ascii="Jameel Noori Nastaleeq" w:hAnsi="Jameel Noori Nastaleeq"/>
          <w:color w:val="222222"/>
          <w:sz w:val="27"/>
        </w:rPr>
        <w:t>شیخ الہندؒکی ثابت قدمی ایک واقعہ یادآیا، شیخ الہندؒ کوجب مالٹاکی جیل میں بھیج دیاگیا جوجنگ آزادی کے عظیم ہیرو ہیں ، ساڑھے تین سال تک آپ کوبندرکھاگیا انگریزآفیسر نے سوچا کہ ان کوزہردے کرہلاک کیاجائے توبھی الزام آجائے گا، اگران کوقتل کیا جائے توبھی ہندوستانی قوم ناراض ہوجائے گی ، کوئی ایساراستہ نکالاجائے کہ یہ ہلاک بھی ہوجائیں اورہماری بدنامی بھی نہ ہو، مشورہ ہواکہ ایک ناگ سانپ لایاجائے اور مولاناجس کوٹھڑی میں ہیں اس میں سانپ کوچھوڑدیاجائے، ناگ سانپ کاٹ لے گاوہ مر جائیں گے اور ہمارے اوپر کسی قسم کاجرم بھی ثابت نہ ہوسکے گا، ہندوستان کی آزادی کے لئے انہوں نے ایسے ایسے مصائب برداشت کئے کہ جوناقابل برداشت تھے ، خداکی قسم ہمارے نوجوان اگراس کو معلوم کرلیں توان کواحساس ہوجائے کہ ہمارے بزرگوں نے اس ملک کے لئے کیسی کیسی قربانیاں دی ہیں؟ڈاکٹر مختار انصاری ؒ کے گھرحضرت شیخ الہندؒ کاانتقال ہوتاہے توان کودہلی سے دیوبند لایا جاتاہے ، جب غسل کے لئے لباس اتارکرکمر کودیکھا تو ذرہ برابربھی گوشت نہیں، لوگ حیران وپریشان ہوگئے ،ڈاکٹر مختار انصاری نے فرمایا اللہ تعالیٰ حضرت پررحم فرمائے حضرت کی تاکیدتھی کہ کبھی بھی میرایہ حال لوگوں کے سامنے بیان نہ کرنا، حقیقت یہ ہے کہ حضرت شیخ الہندؒ کوآگ پرلٹایاجاتا اور کہاجاتا کہ آزادی سے اپنے آپ کوالگ کرلواور انگریز کے خلاف جوجہادکافتویٰ تم نے جاری کیاہے اس کوواپس لے لوورنہ اسی طرح انگاروں پر لٹاکر ختم کردیاجائے گا، اللہ تعالیٰ ہمارے ان بزرگان دین کوجزائے خیرعطافرمائے ، حضرت شیخ الہندؒکی کمر کا ساراگوشت جل گیاتھامگرکبھی اپنی زبان سے نہیں کہاکہ ہاں میں اپنے فتوے کو واپس لیتاہوں،بلکہ ارشادفرماتے کہ اگرمحمودکوایسی ایک ہزارزندگیاں مل جائیں اورایک ہزار زندگیوں میں ایسی ہی باربارتکلیفیں پہونچائی جائیں تب بھی محمود اپنافتویٰ واپس نہیں لے گا ۔ حضرت شیخ الہندؒ کوجب مالٹاکی جیل میں قیدکیاگیاتومارنے کے لئے ناگ سانپ چھوڑ دیاگیاتاکہ وہ آپ کوکاٹ لے ، ناگ سانپ حضرتؒ کی طرف چلا اور اس نے اپنا سر اٹھا کر ایک پھونک ماری ، حضرت شیخ الہندؒ لیٹے ہوئے تھے اٹھ کر بیٹھ گئے اورفرمایا کہ اچھا دشمنوں نے اب یہ راستہ اختیارکیاہے ، حضرت نے زور سے لاَاِلٰہَ اِلاَّ اللّٰہُ مُحَمَّدُرَّسُوْلُ اللّٰہ پڑھا ناگ سانپ سرنیچاکرکے بیٹھ گیا اورخودبخودواپس ہوگیااوراس کوٹھڑی میں پہونچا جہاں جیلرسورہا تھا اس کوڈس لیااوروہ مرگیا۔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انسان کوکبھی بھی مایوس نہیں ہوناچاہئے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۱۷۰</w:t>
      </w:r>
    </w:p>
    <w:p>
      <w:pPr>
        <w:spacing w:before="60" w:after="80" w:line="312" w:lineRule="auto"/>
        <w:ind w:right="288" w:left="288"/>
        <w:jc w:val="right"/>
      </w:pPr>
      <w:r>
        <w:rPr>
          <w:rFonts w:ascii="Jameel Noori Nastaleeq" w:hAnsi="Jameel Noori Nastaleeq"/>
          <w:color w:val="222222"/>
          <w:sz w:val="27"/>
        </w:rPr>
        <w:t>انسان کوکبھی بھی مایوس نہیں ہوناچاہئے یہ حضرات حضور صلی اللہ علیہ وسلم کے سچے غلام ہیں جنہوں نے پریشانی کے وقت اپنے آپ کو اللہ کے حوالے کیا اوریہ ثابت کرکے دکھادیاکہ انسان کتنی بھی مصیبت میں آجائے کبھی بھی خداسے مایوس نہیں ہوناچاہئے ، اگرسچائی کے ساتھ خداکوپکارتے رہیں اور ایمانداری اورحق پررہیں تواللہ اس پریشانی کاایساحل نکالتے ہیں جوآرام اورراحت کا سبب بنتاہے ۔ تومیں یہ عرض کررہاتھاکہ حضور صلی اللہ علیہ وسلم جب مدینہ پہونچے توآپ صلی اللہ علیہ وسلم نے یہودیوں اورمسلمانوں کوجمع کرکے ارشادفرمایاکہ دیکھواگرتم اتحاداوراتفاق سے نہ رہے تو تمہاراحشرخراب ہوجائے گا، یہ شہرہم سب کاہے اس کی حفاظت کرنا سب کاکام ہے ، سب کومل جل کررہناہے اورآپ صلی اللہ علیہ وسلم نے ایک معاہدہ لکھوایا کہ مدینہ شہر کی حفاظت تمام باشندوں پرفرض ہے ، باہر سے کوئی بھی طاقت مدینہ پر حملہ کرے تو سب مل کراپنے شہر کا دفاع کریں گے، کسی نے مسلمان پرظلم کیا تو یہودی اس کا ساتھ دیں گے اوریہودی پر ظلم ہوا تومسلمان اس کاساتھ دیں گے جو آج بھی اسلام کاسب سے بڑادشمن ہے ، اس کاسارا میڈیا اسلام کے خلاف کام کررہاہے ، دنیامیں میڈیاکی سولہ کمپنیاں ہیں ان میں تیرہ کمپنیاں یہودیوں کے قبضے میں ہیں جوچوبیس گھنٹے اسلام کے خلاف زہراگلتی ہیں ۔ ضرورت اس بات کی ہے کہ ہم حضور صلی اللہ علیہ وسلم کے بتائے ہوئے راستے پرچلیں ، جب کبھی ایساوقت آتاہے توہمیں قانون ہاتھ میں لینے کی ضرورت نہیں ہے بلکہ ضرورت اس بات کی ہے کہ ہم حکمت عملی سے کام لیں ۔ اللہ رب العزت ہم سب کوعمل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تقویٰ اورپرہیزگاری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۱۷۲</w:t>
      </w:r>
    </w:p>
    <w:p>
      <w:pPr>
        <w:spacing w:before="60" w:after="80" w:line="312" w:lineRule="auto"/>
        <w:ind w:right="288" w:left="288"/>
        <w:jc w:val="right"/>
      </w:pPr>
      <w:r>
        <w:rPr>
          <w:rFonts w:ascii="Jameel Noori Nastaleeq" w:hAnsi="Jameel Noori Nastaleeq"/>
          <w:color w:val="222222"/>
          <w:sz w:val="27"/>
        </w:rPr>
        <w:t>تقویٰ اورپرہیزگاری اَلْحَمْدُلِلّٰہِ وَحْدَہٗ وَالصَّلوٰۃُ وَالسَّلاُمُ عَلٰی مَنْ لاَّ نَبِیَّ بَعْدَہٗ اَمَّابَعْدُ: فَقَدْ قَالَ اللّٰہُ تَعَالٰی فِیْ الْقُرْاٰنِ الْمَجِیْدٌ وَالْفُرْقَانِ الْحَمِیْد اَعُوْذُبِاللّٰہِ مِنَ الشَّیْطَانِ الرَّجَیْمِ بِسْمِ اللّٰہِ الرَّحْمٰنِ الرَّحِیْمِ یَااَیُّھَاالنَّاسُ اتَّقُوْارَبَّکُمْ وَاخْشَوْایَوْماًلاَّیَجْزِیْ وَالِدعَنْ وَلَدِہ وَلاَمَوْلُوْدھُوَجَازٍعَنْ وَالِدِہ شَیْئاً اِنَّ وَعْدَاللّٰہِ حَقّ فَلاَتَغُرَّنَّکُمُ الْحَیٰوۃُ الدُّنْیَاوَلاَیَغُرَّنَّکُمْ بِاللّٰہِ الْغَرُوْر، صَدَ قَ اللّٰہُ الْعَظِیْم۔ سبق پھر پڑھ صداقت کا عدالت کا شجاعت کا لیا جائے گا تجھ سے کام دنیا کی امامت کا بزرگانِ محترم،نوجوانان اسلام!اللہ تعالیٰ کی عادتِ شریفہ ہے کہ وہ انسانوں کونصیحت کرتے وقت اپنی عظمت اوراپنی شان ورفعت کااظہار کرتے ہیں اورکبھی اپنی رحمتوں اور اپنی نعمتوں کاذکر فرماکرانسان کو عبادت کی طرف راغب کرتے ہیں ، اللہ رب العزت نے اس کائنات کو انسان کی بھلائی کے لئے پیدا کیا ہے تاکہ انسان امتحان میں کامیاب ہوکر اللہ کی بارگاہ میں حاضرہواور اللہ رب العزت کی خوشنودی وسرخروئی حاصل ہوجائے۔ اللہ رب العزت کے سب احکامات حضرات انبیاء کرام کے واسطے سے آئے ہیں،حضرت آدمؑ،حضرت نوحؑ،حضرت موسٰیؑ،حضرت ادریسؑ، حضرت ابراہیم ؑ،حضرت عیسیٰ ؑاورحضرت محمدرسول اللہ ؐ، بہرحال جتنے بھی پیغمبردنیا میں آئے سبھوں نے خداکی عظمت سے انسانوں کو واقف کرایا،آگ،سانپ ،بچھواور سمندرکی موجوں سے نہیں بلکہ اللہ کے عذاب سے پیغمبروں نے ڈرایا، اگر پانی میں انسان ڈوب جاتاہے ،آگ میں جل جاتاہے ،سانپ اوربچھو کاٹ لے توانسان مرجاتا ہے اوریہ ساری چیزیں اللہ کی مخلوقات میں سے ہیں قرآن مجیدمیں اللہ تعالیٰ نے سورۃ الحدید نازل فرمائی ،حدیدکے معنیٰ لوہے کے ہیں اور یوں ارشادفرمایاکہ ہم نے اپنی قدرت کاملہ کوظاہرکرنے کے لئے سب سے پہلے لوہے کوپیدافرمایا۔ لوہے کومعلوم ہوا کہ میں سب سے زیادہ طاقتورہوں ،جب لوہے میں گھمنڈ اورغرورپیداہواتواللہ تعالیٰ نے آگ کو پیداکیا اس لئے کہ لوہے کو پگھلانے ، نرم اورموم کرنے والی چیز آگ ہے اس لئے آگ کو پیدافرمایااورجب آگ کے اندر نخوت پیدا ہوئی اورغرورآیا کہ مجھ کو اللہ نے لوہے سے زیادہ طاقتور بنایاہے اسلئے کہ میری حرارت اورگرمی سے اورمیرے شعلوں سے لوہاپگھل جاتاہے تواللہ تعالیٰ نے پانی کوپیداکیاکہ پانی جہاں پہونچتاہے آگ سرداورٹھنڈی ہوجاتی ہے۔جب پانی کوخیال آیا کہ مجھ سے زیادہ طاقتورکوئی نہیں ہے کیونکہ میں آگ جیسی طاقتورکوختم کردیتاہوں، سردکردیتاہوں توپانی کے اندر بھی غرورپیداہوا، اللہ تعالیٰ نے ہواکو پیدافرمایا،ہواکے اندراتنی طاقت ہے کہ پانی کے بڑے سے بڑے بہاؤکے رخ کو موڑدیتی ہے، ہواکے سامنے ساری چیزیں اورساری طاقتیں ہیچ ہوجاتی ہیں تومعلوم ہوا کہ اللہ تعالیٰ نے دنیامیں جتنی چیزیں بھی پیدافرمائی ہیں انسانوں کی بھلائی کے لئے ہے چاہے وہ لوہاہو،آگ ہو،ہواہو،پانی ہواوربھی دوسری چیزیں ہیں یہ ساری چیزیں انسانوں کی بھلائی کے لئے ہیں اوران چیزوں کو انسان کاخادم بنادیاہے ۔ آگ سے انسان اپنی غذائیں تیارکرتاہے اوراستعمال میں آنے والی چیزوں کو تیارکرتاہے اوربھی دوسری چیزیں ہیں سب کی سب انسان کی بھلائی اورمفادکے لئے بنائی گئی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اللہ سے ڈرو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۱۷۴</w:t>
      </w:r>
    </w:p>
    <w:p>
      <w:pPr>
        <w:spacing w:before="60" w:after="80" w:line="312" w:lineRule="auto"/>
        <w:ind w:right="288" w:left="288"/>
        <w:jc w:val="right"/>
      </w:pPr>
      <w:r>
        <w:rPr>
          <w:rFonts w:ascii="Jameel Noori Nastaleeq" w:hAnsi="Jameel Noori Nastaleeq"/>
          <w:color w:val="222222"/>
          <w:sz w:val="27"/>
        </w:rPr>
        <w:t>اللہ سے ڈرو بہرحال اللہ رب العزت نے انسان کو ڈرایاانبیاء کے ذریعہ سے کہ تم یہ مت سوچوکہ ساری عمراورہمیشہ ہمیش دنیاہی میں رہناہے ،دنیاجس میں تم آئے ہو یہ دارالاسباب ہے اس میں ہم نے تم کو اس لئے بھیجاہے تاکہ عقبیٰ کی تیاری کرسکو اورہمیشہ ہمیش والی زندگی جومرنے کے بعدآنے والی ہے اس کی تیاری کرسکو، ارشاد فرمایا یَا اَیُّھَاالَّذِیْنَ اَمُنْوْااتَّقُوااللّٰہَ اے ایمان والو! تم اللہ سے ڈرو،اورکہیں ارشاد فرمایا: یَااَیُّھَاالنَّاسُ اتَّقُوْارَبُّکُمْ اِنَّ زَلْزَلَۃِ السَّاعَۃِ شَیْیٌٔ عَظِیْم (ترجمہ)اے لوگو!اے انسانو! تم اپنے رب سے ڈرواسلئے کہ ایک ایساوحشت ناک دن آنے والا ہے جس کوقیامت کہتے ہیں اس دن کسی انسان کی کوئی شنوائی نہیں ہوگی اورکوئی کسی کے کام نہیں آئے گا صرف اعمال کام آئیں گے ۔ یہ بڑے بڑے پہاڑ جس کوزمین کی میخ کہاجاتاہے روئی کے گالوں کی طرح اُڑتے پھریں گے اورزمین ٹکڑے ٹکڑے ہوجائے گی اورستارے آسمان سے ٹوٹ کر بکھرجائیں گے،سارانظام تہہ وبالاہوجائے گا، اللہ تعالیٰ بیان فرمارہے ہیں کہ ہمارے نظام کودیکھویہ پوری کائنات ایک منٹ میں اورایک سیکنڈ میں تباہ وبرباد کرسکتے ہیں ، اللہ نے فرمادیا: وَخُلِقَ الْاِنْسَانُ ضَعِیْفَا انسان کی پیدائش اوراس کاوجودنہایت کمزورہے اللہ تعالیٰ جب چاہیں زندگی کاچراغ گل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اللہ تعالیٰ تمام انسانوں کے رب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۱۷۵</w:t>
      </w:r>
    </w:p>
    <w:p>
      <w:pPr>
        <w:spacing w:before="60" w:after="80" w:line="312" w:lineRule="auto"/>
        <w:ind w:right="288" w:left="288"/>
        <w:jc w:val="right"/>
      </w:pPr>
      <w:r>
        <w:rPr>
          <w:rFonts w:ascii="Jameel Noori Nastaleeq" w:hAnsi="Jameel Noori Nastaleeq"/>
          <w:color w:val="222222"/>
          <w:sz w:val="27"/>
        </w:rPr>
        <w:t>اللہ تعالیٰ تمام انسانوں کے رب ہیں میں نے آپ حضرات کے سامنے یہ آیت تلاوت کی تھی یَا اَیُّھَا النَّاسُ اتَّقُوْا رَبَّکُمْ وَاخْشَوْا یَوْماً لاَّ یَجْزِیْ وَالِدِ عَنْ وَلَدِہٖ وَلاَ مَوْلُوْد ھُوَ جَازٍ عَنْ وَالِدِہٖ شَیْئااس میں مسلمانوں کے ساتھ دنیاکے تمام انسانوں کو خطاب کیاگیاہے قرآن کریم میں کسی مقام پراللہ تعالیٰ نے ایمان والوں کوخطاب کیا اورکسی مقام پردنیاکے تمام انسانوں کوخطاب کیااسلئے کہ اللہ تعالیٰ کسی ایک مخلوق یاکسی ایک مذہب والوں کے خدانہیں بلکہ دنیاکے تمام انسانوں کے خدا ہیں ،ساری کائنات کوپالنے والے ہیں ،رزق دینے والے ہیں جس طرح سے اللہ تعالیٰ ایک مسلمان کی بھلائی چاہتے ہیں اسی طرح سے ایک کافراورمشرک کی بھلائی چاہتے ہیں ،اللہ تعالیٰ فرماتے ہیں۔ یَااَیُّھَاالنَّاسُ اتَّقُوْااے لوگواللہ سے ڈرو،کیافرمایا؟ اے لوگواللہ سے ڈرورَبُّکُمْ یعنی تم اپنے رب سے ڈرو وَا خْشَوْا یَوْمًا لاَّیَجْزِیْ اورڈرواس دن سے جس دن باپ بیٹے کے کام نہیں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قیامت کے دن ایک ایک نیکی کی تلاش!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۱۷۵</w:t>
      </w:r>
    </w:p>
    <w:p>
      <w:pPr>
        <w:spacing w:before="60" w:after="80" w:line="312" w:lineRule="auto"/>
        <w:ind w:right="288" w:left="288"/>
        <w:jc w:val="right"/>
      </w:pPr>
      <w:r>
        <w:rPr>
          <w:rFonts w:ascii="Jameel Noori Nastaleeq" w:hAnsi="Jameel Noori Nastaleeq"/>
          <w:color w:val="222222"/>
          <w:sz w:val="27"/>
        </w:rPr>
        <w:t>قیامت کے دن ایک ایک نیکی کی تلاش! روایت میں ہے کہ ایک آدمی کاجب اعمال نامہ تولاجائے گاتووزن میں اس کی نیکیاں برابرہوجائیں گی صرف ایک نیکی کی کمی ہوگی تووہ آدمی ایک نیکی کی تلاش میں جائے گا، وہ آدمی جب اپنے والد کودیکھے گاتو عرض کرے گاکہ اباجان آپ نے مجھے دنیامیں کتنے پیارسے پالاتھااورمیری پرورش کی اورمیرے تمام ناز نخرے برداشت کئے آج میرے اوپرمصیبت آپڑی ہے خدارااپنی نیکیوں میں سے ایک نیکی عنایت فرمادیں تومیراکام بن جائے گااور میں جنت میں جانے کامستحق ہوجاؤں گااس وقت وہی باپ جودنیامیں ہزارجان سے زیادہ اپنے بیٹے پرفداہوتاتھا کہے گاکہ میری نظروں سے دورہوجااسلئے کہ آج میں خودہی اپنے احوال میں مبتلا ہوں میراکوئی پرسان حال نہیں ہے میں نے ایک نیکی تجھے دیدی تونہ جانے میراکیا ہوگا؟ وہاں سے روتاہوایہ آدمی اپنی ماں کے پاس جائے گااورماں سے بھی یہی سوال کریگا جواپنے والدسے سوال کرکے آیاہے ماں بھی وہی جواب دے گی اورکہے گی جاجا، نہ میں تیری ماں ہوں اورنہ تو میرا بیٹاہے ،ماں بیٹے کامعاملہ صرف دنیاکے لئے تھا آج مجھے تجھ سے کوئی واسطہ نہیں ہے ۔ وہ آدمی اپنے بھائی اوربہن کے پاس پہونچے گااوردوستوں کے پاس پہونچے گا لیکن کوئی کام نہیں آئے گایہ آدمی سب جگہ سے مایوس ہوکر لوٹے گاتواللہ تعالیٰ ارشاد فرمائیں گے اے میرے بندے ! تیرے ماں باپ نے بھی تجھے دھتکار دیاہے اوربہن بھائیوں نے بھی واپس کردیالیکن میں تیرارب ہوں میں نے ہی تجھے زندگی اور موت دی آج جب توپریشان ہے اے بندے میں نے تجھے اپنی رحمت سے بخش دیا۔تومعلوم ہوا کہ ماں باپ سے بھی زیادہ محبت کرنے والے اللہ تعالیٰ ہیں بلکہ جہاں کوئی کام نہ آئے وہاں اللہ تعالیٰ کام 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آج کی دوستی میں اخلاص بہت کم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۱۷۶</w:t>
      </w:r>
    </w:p>
    <w:p>
      <w:pPr>
        <w:spacing w:before="60" w:after="80" w:line="312" w:lineRule="auto"/>
        <w:ind w:right="288" w:left="288"/>
        <w:jc w:val="right"/>
      </w:pPr>
      <w:r>
        <w:rPr>
          <w:rFonts w:ascii="Jameel Noori Nastaleeq" w:hAnsi="Jameel Noori Nastaleeq"/>
          <w:color w:val="222222"/>
          <w:sz w:val="27"/>
        </w:rPr>
        <w:t>آج کی دوستی میں اخلاص بہت کم ہے ہمارے یہاں ایک رواج ہے کہ جب کوئی آدمی کسی کے ساتھ آتاہے تو پوچھا جاتاہے کہ یہ کون ہے ؟ توبتاتے ہیں کہ یہ ہمارے دوست ہیں آج کی دوستی بہت بڑا فتنہ ہے، اول تودوستوں کے اندر اخلاص نہیں ہے اوردوستی کامعیار ہمارے یہاں کچھ اورہے لیکن اللہ تعالیٰ کے یہاں دوستی کامعیارکچھ اورہے ،ایک لاکھ چوبیس ہزار انبیاء کرام ؑ میں سے اللہ تعالیٰ نے دوہی نبیوں کواپنامحبوب اوراپناخلیل بنایاحضرت ابراہیم علیہ السلام کو خلیل اور حضرت محمدرسول اللہ صلی اللہ علیہ وسلم کواللہ تعالیٰ نے اپنامحبوب قرار دیا ہے، قربا ن جائیے آقائے مدنی صلی اللہ علیہ وسلم پرکہ آقاارشادفرماتے ہیں کہ دنیامیں اگر کسی کو اپنادوست بناتاتوابوبکرصدیقؓ کو بناتایعنی دنیامیں ابوبکرکوبھی دوست نہیں بنایا فرمایا کہ اگربناتاتوابوبکرصدیق کودوست بناتا حالانکہ قرآن میں ذکر فرمایا : یَقُوْلُ لِصَاحِبِہٖ لاَ تَحْزَنْ اِنَّ اللّٰہَ مَعْنًاکہ جب حضور صلی اللہ علیہ وسلم سے حضرت ابوبکر عرض کر رہے تھے کہ اللہ کے دشمن تو ہمارے قدموں تک پہونچ گئے ہیں تو رسول اکرم صلی اللہ علیہ وسلم نے فرمایا: لاَ تَحْزَنْ اِنَّ اللّٰہَ مَعْنًاگھبراؤ نہیں اللہ ہمارے ساتھ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صدیق اکبرکاواقعہ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۱۷۷</w:t>
      </w:r>
    </w:p>
    <w:p>
      <w:pPr>
        <w:spacing w:before="60" w:after="80" w:line="312" w:lineRule="auto"/>
        <w:ind w:right="288" w:left="288"/>
        <w:jc w:val="right"/>
      </w:pPr>
      <w:r>
        <w:rPr>
          <w:rFonts w:ascii="Jameel Noori Nastaleeq" w:hAnsi="Jameel Noori Nastaleeq"/>
          <w:color w:val="222222"/>
          <w:sz w:val="27"/>
        </w:rPr>
        <w:t>صدیق اکبرکاواقعہ ابوبکرصدیق ؓنے بوڑھاپے کی حالت میں اللہ کے نبی صلی اللہ علیہ وسلم کو اپنے کندھوں پر بٹھایا اور غارِثورپرچڑھے اللہ اکبر ۔غارِ ثورکی بلندی کاکیاکہنا؟ جو حاجی حج کے لئے گئے ان کومعلوم ہے اوردیکھاہے کہ وہ پہاڑکتنا بلند وبالاہے اس پرخالی چڑھنامشکل ہے جبکہ ابوبکرصدیقؓنے حضور صلی اللہ علیہ وسلم کوکمرپربٹھایا اورپھر غار ثورتک پہونچے خودکوبھی سنبھالااورحضور صلی اللہ علیہ وسلم کوبھی سلامتی کے ساتھ لیکرگئے اور ساری پونجی چالیس ہزاردرہم جوآپ کے پاس تھے حضور صلی اللہ علیہ وسلم کی خدمت میں پیش کردی اورعرض کیا میں اورمیری جان ومال سب اللہ اوراس کے رسول صلی اللہ علیہ وسلم کے حوالے ہے ، آپ جہاں چاہے خرچ کردیں اوراپنی جان کوہتھیلی پررکھ کر حضور صلی اللہ علیہ وسلم کے ساتھ ہجرت کی ایسے انسان کے تعلق سے آپ صلی اللہ علیہ وسلم فرماتے ہیں کہ میں نے سب کاحق اداکردیا مگر ابوبکر کاحق مجھ سے ادانہ ہوسکااورفرمایا دنیامیں اگرکسی کودوست بناتاتو میں ابوبکرؓ کو بناتا۔اورہمارے سماج اورمعاشرہ میں کیاہے دوبات میٹھی ہوگئی تووہ دوست ہوگیا آج دوست بنالیا اورکل روتاپھرتا ہے ایسی ہی دوستی بعدمیں فتنہ بنتی ہے ، وہ فتنہ بنتی ہے جان کے لئے اوروہ فتنہ بنتی ہے مال کے لئے ، یعنی وہ دوستی ہرمقام کے لئے فتنہ بنتی ہے بلکہ وہ وہ دوستی دنیاوآخرت کے لئے فتنہ بن جاتی ہے ،بعض مرتبہ ایسی دوستی ہوتی ہے کہ اس دوستی سے ایمان چلاجاتاہے پتہ بھی نہیں چلتا اللہ معاف فرمائے ۔آمین ! اللہ تعالیٰ انسانوں کوڈراتے ہیں اسلئے ڈراتے ہیں تاکہ انسان سنبھل جائے قرآن مقدس میں اللہ نے کئی جگہ ارشادفرمایا: لَعَلَّکُمْ تَتَّقُوْنَ تم تقویٰ اختیارکرو اوراللہ کی عظمت کوجانواورسمجھواللہ نے جوتم کواحکامات دیئے ہیں اس پرچلواوراپنی پوری زندگی اللہ کے بتائے ہوئے راستہ پرڈھال لو۔فَاَلْھَمَھَا فُجُوْرَھَا وَتَقْوٰھَا اللہ تعالیٰ نے تم کواختیار دیدیاہے چاہے تم اچھے راستہ پرچلویابرے راستہ پر، اللہ تعالیٰ نے دونوں راستے بھلائی اوربرائی کے کھول دیئے ہیں پھرقیامت کے روز کوئی بہانہ نہیں چلے گا۔ توقرآن مقدس میں اللہ نے فرمایا: یَااَیُّھَاالنَّاسُ اتَّقُوْا رَبَّکُمْ اے لوگوتم اپنے رب سے ڈرو وَاخْشَوْایَوْمًا لاَّ یَجْزِیْ وَالِدِ عَنْ وَلَدِہٖ اوراس دن سے ڈرو جس دن کوئی باپ اپنے بیٹے کانہیں ہوگااورنہ کوئی کام آئے گا وَلاَمَوْلُوَدِ ھَوَجَازٍعَنْ وَّالَدِہٖ شَیْئًا اوربیٹااپنے ماں باپ کوکچھ نہیں دے سکتاہے دنیامیں آپ چاہیں جتنی خدمت کرلیں لیکن قیامت کے دن کوئی اپنے ماں باپ کے کام نہیں آئے گا،آپ کی نیکی آپ کے کام آئے گی اورآپ کے والدین کی نیکی انکے کام آئے گی ۔ اللہ تبارک وتعالیٰ ارشادفرماتے ہیں کہ قیامت کے دن ہم اپنادربارسجائیں گے اورساری مخلوق ہمارے سامنے ہوگی اس کے بعداعلان ہوگاآج یہاں کسی کی بڑائی نہیں چلے گی ،آج صرف ہماراحکم چلے گااللہ تعالیٰ ارشاد فرمائیں گے آجائیں وہ لوگ جودنیامیں اپنی مونچھوں پرتاؤدیاکرتے تھے اورشیخی بگھارا کرتے تھے اوراپنی تعریف خودکیااورکرایاکرتے تھے آج کسی کی کوئی بات نہیں چلے گی صرف ان کی بات چلے گی جومتقی ہیں پرہیزگارہیں (آخرت ان لوگوں کے لئے ہے جواللہ سے ڈرنے والے ہیں ورنہ عذاب ہی عذاب ہے۔ اَلْعَیَاذُبِاللّٰہِ)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قیامت کے دن اللہ کے سواکوئی نہیں بچاسکتا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۱۷۹</w:t>
      </w:r>
    </w:p>
    <w:p>
      <w:pPr>
        <w:spacing w:before="60" w:after="80" w:line="312" w:lineRule="auto"/>
        <w:ind w:right="288" w:left="288"/>
        <w:jc w:val="right"/>
      </w:pPr>
      <w:r>
        <w:rPr>
          <w:rFonts w:ascii="Jameel Noori Nastaleeq" w:hAnsi="Jameel Noori Nastaleeq"/>
          <w:color w:val="222222"/>
          <w:sz w:val="27"/>
        </w:rPr>
        <w:t>قیامت کے دن اللہ کے سواکوئی نہیں بچاسکتا حضرت عائشہ صدیقہؓ کی گودمیں حضور صلی اللہ علیہ وسلم اپناسرمبارک رکھ کرلیٹے ہوئے ہیں اور ارشاد فرماتے ہیں کہ اے عائشہ ! ایساہولناک دن آنے والاہے کہ جس دن کوئی کسی کے کام نہیں آئے گااورفرمایااے عائشہ میں بھی تمہارے کام نہیں آؤں گا،اللہ اکبر۔ صرف تمہاری نیکیاں کام آئیں گی آپ صلی اللہ علیہ وسلم نے ایسے اندازسے آخرت کاتذکرہ فرمایاکہ حضرت عائشہؓ سن کرتڑپ اٹھیں اور آنکھوں سے آنسوبہنے لگے اورحضرت عائشہ نے کہا یارسول اللہ صلی اللہ علیہ وسلم اس دن کون بچائے گا؟ آپ نے فرمایااس دن اللہ کے سواکوئی ذات نہیں ہے جوانسان کوعذاب سے بچالے اورارشادفرمایاکہ وہ لوگ جو دنیا میں نیک عمل کرتے تھے اوراللہ سے ڈرتے تھے ایسے لوگوں کے لئے اللہ تعالیٰ میرے دل میں محبت ڈال دیں گے الفت ڈال دیں گے ، جب ایسے امتی پل صراط پرپہونچیں گے تومیں ان کووہاں مل جاؤں گااورمیں ان کونہایت احتیاط کے ساتھ پل صراط سے گذاردوں گا جو دنیا میں تقویٰ اختیارکرتے ہیں ۔ آج ہمیں اللہ کا خوف نہیں۔ دعا فرمائیں اللہ ہماری حفاظت فرمائے اور آخرت کی تیاری کی توفیق بخشے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صدقہ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۱۸۰</w:t>
      </w:r>
    </w:p>
    <w:p>
      <w:pPr>
        <w:spacing w:before="60" w:after="80" w:line="312" w:lineRule="auto"/>
        <w:ind w:right="288" w:left="288"/>
        <w:jc w:val="right"/>
      </w:pPr>
      <w:r>
        <w:rPr>
          <w:rFonts w:ascii="Jameel Noori Nastaleeq" w:hAnsi="Jameel Noori Nastaleeq"/>
          <w:color w:val="222222"/>
          <w:sz w:val="27"/>
        </w:rPr>
        <w:t>صدقہ کی فضیلت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مَثَلُ الَّذِیْنَ یُنْفِقُوْنَ اَمْوَالَھُمْ فِیْ سَبِیْلِ اللّٰہِ کَمَثَلِ حَبَّۃٍ اَنْبَتَتْ سَبْعَ سَنَابِلَ فِیْ کُلِّ سُنْبُلَۃٍ مِائَۃَ حَبَّۃٍ وَاللّٰہُ یُضٰعِفُ لَمَنْ یَّشَائُ وَاللّٰہُ وَاسِعٌ عَلِیْمٌ۔ صَدَقَ اللّٰہُ الْعَظِیْمٌ۔ خدا کی دی ہوئی دولت وہ اکثر خرچ کرتے ہیں نہ تنہا جیب بھرتے ہیں نہ تنہا پیٹ بھرتے ہیں بزرگان محترم عزیزطلبہ! جوکچھ بھی دنیامیں ہے سب اللہ کی طرف سے ہے ، سب کچھ اللہ تعالیٰ کاعطاکیاہواہے، اورجوبھی آنے والاہے وہ بھی اللہ کی طرف سے ہے ، انسان اپنی محنت اورصلاحیت سے کچھ بھی حاصل نہیں کرسکتا، جو بھی حاصل ہوتاہے اللہ کی مدد،نصرت اوراس کے فضل سے حاصل ہوتاہے ، آپ نے دیکھا ہوگا کہ بعض لوگ اللہ کی راہ میں خرچ کرنے والے ہیں وہ اپنی جیب سے پیسہ نکال کر دیتے ہیں اورکہتے ہیں کہ لوبیٹا! یہ سائل کودے دوحالانکہ اس بچے میں کمانے کی صلاحیت نہیں ہے اورنہ خرچ کرنے کی صلاحیت ہے لیکن اس کے ماں باپ کی طرف سے اس کو سبق دیا جارہاہے کہ تم خرچ کرو ہم دیتے ہیں اورماں باپ اس سے خوش ہوتے ہیں اسی طرح سے انسان کے پاس بھی اللہ کی طرف سے آتاہے اوراللہ نے خرچ کرنے کی بھی صلاحیت دی ہے اوراللہ نہ چاہیں توبندہ کچھ خرچ نہیں کرسکتاتویہ اللہ تعالیٰ کاانعام ہے کہ بندوں کوعطاکرتے ہیں اورجب بندہ اس میں سے خرچ کرتاہے تواللہ تعالیٰ اس سے راضی ہوتے ہیں اوراللہ کے راضی ہونے کی کوئی انتہانہیں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اللہ کی خوشنودی سے برکت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۱۸۱</w:t>
      </w:r>
    </w:p>
    <w:p>
      <w:pPr>
        <w:spacing w:before="60" w:after="80" w:line="312" w:lineRule="auto"/>
        <w:ind w:right="288" w:left="288"/>
        <w:jc w:val="right"/>
      </w:pPr>
      <w:r>
        <w:rPr>
          <w:rFonts w:ascii="Jameel Noori Nastaleeq" w:hAnsi="Jameel Noori Nastaleeq"/>
          <w:color w:val="222222"/>
          <w:sz w:val="27"/>
        </w:rPr>
        <w:t>اللہ کی خوشنودی سے برکت ہوتی ہے اللہ تعالیٰ ارشاد فرماتے ہیں کہ جب ہم اپنے کسی بندہ سے راضی ہوتے ہیں تواس کوبرکت عطافرماتے ہیں اور ہماری برکت کی کوئی انتہانہیں یعنی اللہ کی راہ میں خرچ کرنااوراس کی رضا مندی حاصل کرنااپنے بس میں ہے بشرطیکہ نیت اچھی ہو اس لئے کہ اللہ تعالیٰ نیتوں پرفیصلہ کرتے ہیں ۔اللہ تعالیٰ ارشادفرماتے ہیں کہ جس بندہ سے ہم ناراض ہوتے ہیں، ناراضگی کی وجہ سے اس پراوراس کی اولادپریہانتک کہ اس کی سات پشتوں تک لعنت ہوتی ہے ، تواللہ کی خوشنودی حاصل کرنے کاجذبہ ہمارے اندرہوناچاہئے۔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حضور صلی اللہ علیہ وسلم کا انفاق فی سبیل اللہ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۱۸۱</w:t>
      </w:r>
    </w:p>
    <w:p>
      <w:pPr>
        <w:spacing w:before="60" w:after="80" w:line="312" w:lineRule="auto"/>
        <w:ind w:right="288" w:left="288"/>
        <w:jc w:val="right"/>
      </w:pPr>
      <w:r>
        <w:rPr>
          <w:rFonts w:ascii="Jameel Noori Nastaleeq" w:hAnsi="Jameel Noori Nastaleeq"/>
          <w:color w:val="222222"/>
          <w:sz w:val="27"/>
        </w:rPr>
        <w:t>حضور صلی اللہ علیہ وسلم کا انفاق فی سبیل اللہ ایک مرتبہ حضو صلی اللہ علیہ وسلم گھرمیں تشریف نہیں لائے اورمسجدہی میں آپؐ نے قیام فرمایا جب دوسرے دن آپ تشریف لائے توازواج مطہرات ؓ نے عرض کیا یارسول اللہ صلی اللہ علیہ وسلم ! کل آپ تشریف نہیں لائے آپ صلی اللہ علیہ وسلم نے فرمایاکہ میرے پاس ایک درہم یاایک دینار باقی رہ گیاتھا میں نے سوچاکہ جب تک یہ خرچ نہ کردوں اس وقت تک گھرمیں نہ آؤں ، یہ حضور صلی اللہ علیہ وسلم کے خرچ کرنے کااندازاورایثارتھا۔ دوستو!آج وہ چیز اللہ کی راہ میں خرچ کرتے ہیں جوبیکار ہواورناپسندیدہ ہوحالانکہ اللہ تعالیٰ فرماتے ہیں: یَا أَیُّہَا الَّذِیْنَ آمَنُواْ أَنفِقُواْ مِن طَیِّبَاتِ مَا کَسَبْتُمْ وَمِمَّا أَخْرَجْنَا لَکُم مِّنَ الأَرْض۔اے لوگو!اگرتم اللہ کی راہ میں خرچ کرتے ہو توحلال پاک اورصاف ستھرے مال میں سے خرچ کرو یعنی اللہ کی راہ میں خرچ کرنے کامطلب یہ ہے کہ جومال ہمارے پاس موجودہے اس میں پورا یقین ہوناچاہئے کہ یہ مال حلال اورپاک ہے فرمایاجوتم اپنی محنت اورکسب سے حاصل کرتے ہواللہ تعالیٰ نے جوزمین سے نکالا ہے چاہے وہ سونا ہو یاچاندی یاکھانے اورپینے کی چیزیں ہوں ان تمام چیزوں میں سے اللہ کی راہ میں خرچ کروجوسب سے بہتراورپاک مال ہواورخراب اورگندی چیزوں کواللہ کی راہ میں خرچ مت کیاکرو۔ دوستو!ایسا نہیں ہوناچاہئے کہ جومال پسند نہیں وہ اللہ کی راہ میں دے دوکسی غریب فقیر کودیدو۔یاد ریکھئے! اس کااجراتنانہیں ملتاجتناکہ حلال اورپاک مال دینے پر ملتاہے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ایک طالب علم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۱۸۲</w:t>
      </w:r>
    </w:p>
    <w:p>
      <w:pPr>
        <w:spacing w:before="60" w:after="80" w:line="312" w:lineRule="auto"/>
        <w:ind w:right="288" w:left="288"/>
        <w:jc w:val="right"/>
      </w:pPr>
      <w:r>
        <w:rPr>
          <w:rFonts w:ascii="Jameel Noori Nastaleeq" w:hAnsi="Jameel Noori Nastaleeq"/>
          <w:color w:val="222222"/>
          <w:sz w:val="27"/>
        </w:rPr>
        <w:t>ایک طالب علم کاواقعہ ایک واقعہ یادآیااسی مدرسہ کے ایک طالب علم نے مجھ سے بیان کیا وہ یتیم ہے اس کی یتیمی پرترس کھاکر ایک صاحب نے اسے بنیان دیاجب میں نے دیکھا تو پھٹاہواتھا کہنے لگا دیکھو مولانا میں بچہ ہوں، یتیم ہوں اوربے سہاراہوں توفلاں صاحب نے مجھے بنیان دیا توپھٹا ہواہے ۔ جب اللہ کی راہ میں خرچ کریں وہ ایسا ہونا چاہئے کہ وہ اللہ کو پسند آئے اللہ تعالیٰ توبادشاہوں کے بادشاہ ہیں اَللّٰہُ جَمِیْلٌ وَیُحِبُّ الْجَمَالْ اللہ تعالیٰ جمیل ہیں اور جمال کوپسندکرتے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کنجوسی کی نحوست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۱۸۵</w:t>
      </w:r>
    </w:p>
    <w:p>
      <w:pPr>
        <w:spacing w:before="60" w:after="80" w:line="312" w:lineRule="auto"/>
        <w:ind w:right="288" w:left="288"/>
        <w:jc w:val="right"/>
      </w:pPr>
      <w:r>
        <w:rPr>
          <w:rFonts w:ascii="Jameel Noori Nastaleeq" w:hAnsi="Jameel Noori Nastaleeq"/>
          <w:color w:val="222222"/>
          <w:sz w:val="27"/>
        </w:rPr>
        <w:t>کنجوسی کی نحوست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وَاَمَّا السَّائِلَ فَلاَ تَنْھَرْ وَاَمَّا بِنِعْمَۃِ رَبِّکَ فَحَدِّثْ۔ صَدَقَ اللّٰہُ الْعَظِیْمٌ۔ گدائی میں بھی وہ اللہ والے تھے غیور اتنے کہ منعمِ کو گدا کے ڈر سے بخشش کا نہ تھا یارا بزرگان محترم اورنوجوانان اسلام! اللہ تعالیٰ نے حضور صلی اللہ علیہ وسلم کوانسانوں میں سب سے زیادہ کامل اورمکمل بنایاہے ، جہاں انسان کوبہت ساری صفات اوربہت ساری نعمتوں سے نوازاہے وہیں ایک صفت جس کو جود وسخا کہا جاتاہے، بدرجۂ اتم حضور صلی اللہ علیہ وسلم کو عطا فرمائی گویا حضور اکرم صلی اللہ علیہ وسلم سے بڑھ کر کوئی شخص دنیا میں ایسانہیں گذرا جو آپ صلی اللہ علیہ وسلم سے زیادہ سخاوت کرنے والا ہواور لوگوں کی ضرورت پوری کرنے والاہو۔ حدیث پاک میں ہے کہ اللہ تعالیٰ نے سخاوت کو پیداکیا اور اس سے فرمایا اے سخاوت میں تجھ سے راضی ہوں،جوتجھے اپنائے گا ہم اس کوخوش اخلاق بنادیں گے اور سخاوت کی ضد بخل ہے ، اللہ تعالیٰ نے جب بخل اورکنجوسی کو پیدا کیا تواس سے ناراض ہوگئے اورفرمایا جو کنجوسی کواپنائے گااس کو جہنم میں ڈال دیں گے اسی لئے حضرت محمدرسول اللہ صلی اللہ علیہ وسلم دنیا کے تمام انسانوں سے زیادہ سخی اور سارے انسانون سے زیادہ خوش خلق تھے ، چنانچہ حضور صلی اللہ علیہ وسلم کو بہت سارے خطابات کے ساتھ اَجْوَدُالنَّاسْ کا خطاب بھی دیا گیا،علماء کرام نے اس میں کلام کیاہے کہ حضور صلی اللہ علیہ وسلم کوسب سے زیادہ سخاوت کرنے والا کیوں کہاگیا؟جب کہ حضور صلی اللہ علیہ وسلم اَکْرَمُ النَّاسْبھی ہیں ،جود اور کرم میں فرق ہے جوداس کوکہاجاتاہے کہ بغیرمانگے دیاجائے بغیر طلب کے کسی کو کچھ دے دے یہ جودہے ، اورمانگنے پر کچھ دے رہاہے تویہ کرم ہے اورکرم کرنے والے کو اَکْرَمُ النَّاسْکہاجاتاہے ، گویاجود کامقام بڑاہے وہ انسان کی ضرورت بغیر مانگے پوری کرتاہے اوریہ صفت اللہ تعالیٰ کی ہے ، اللہ تعالیٰ مانگنے پر توسب کو دیتے ہی ہیں لیکن بن مانگے بھی ساری دنیا کوعطا کرتے ہیں جودکی صفت اللہ تعالیٰ کی ہے اوراللہ تعالیٰ نے عظیم الشان صفت حضور صلی اللہ علیہ وسلم کوبھی عطافرمائی ہے گویا حضور صلی اللہ علیہ وسلم اَکْرَمُ النَّاسْبھی ہیں اوراَجْوَدُ النَّاسْ بھی ۔ اللہ تعالیٰ نے جب سخاوت کوپیدا کیا توفرمایا کہ جو سخاوت اورکرم کو اپنائے گاہم اس کوخوش خلق بنادیں گے ، لوگوں کے دلوں میں اس کی محبت پیدا کردیں گے اوراللہ تعالیٰ کی نظرمیں وہ مقبول ہوگا، فرشتوں میں مقبول ہوگا، اہل زمین اوراہل آسمان میں بھی مقبول ہوگا۔ علماء کرام فرماتے ہیں کہ کنجوسی کی صفت کفرسے ملوث ہے یعنی جہاں کنجوسی ہوگی وہاں کفرآجائے گا، اسی لئے کہاگیاہے کہ جس کے دل میں ایمان ہوتا ہے وہ کنجوسی نہیں کیا کرتا اور کفایت یہ ہے کہ اپنے مال کوبچاکر صحیح جگہ پرخرچ کرے اسکوکفایت کہاجاتاہے ۔کنجوسی اس کوکہتے ہیں کہ جہاں خرچ کرنے کامعاملہ ہووہاں خرچ نہ کیا جائے، تکلیف اٹھاتارہے ، بیوی بچے تکلیف اٹھاتے رہیں لیکن وہ مال کو جمع کرکے رکھے یہ کنجوسی ہے ، حضرت انس بن مالکؓ کا قول ہے کہ کنجوسی کا دوسرا نام کفرہے اورکفرکے معنی ہیں انکار کرنے والا،آدمی کے پاس پیسہ ہے، صلاحیت ہے لیکن کفرکرتا ہے یعنی اللہ تعالیٰ کی نعمت سے انکار کرتا ہے اوراللہ تعالیٰ کے راستے میں خرچ نہیں کرتا ایساآدمی جہنم میں جائے گا۔اَلْاَمَانْ وَالْحَفِیْظُ۔ میں عرض کررہاتھاکہ سب سے کامل اورمکمل اللہ تعالیٰ نے حضور صلی اللہ علیہ وسلم کو بنایا ہے ، دنیامیں کہیں مثال نہیں ملتی کہ کسی پر ظلم کیاجائے اوروہ اس ظلم پر خاموش رہ جائے ، خاموش ہی نہیں بلکہ اس ظلم کے بدلے اس پر مہربانیاں کرے ، اس صفت کی حامل صرف حضور صلی اللہ علیہ وسلم کی ذات مقدسہ ہے، آپ صلی اللہ علیہ وسلم کا اخلاق، آپ صلی اللہ علیہ وسلم کا کردار ، آپ صلی اللہ علیہ وسلم کاکیریکٹر اور آپ صلی اللہ علیہ وسلم کی قولی اور فعلی زندگی جس کوسیرت طیبہ کہاجاتاہے، اسی لئے مقبول ہے کہ آپ صلی اللہ علیہ وسلم اپنی ضرورت کے مقابلہ میں دوسروں کی بھلائی زیادہ چاہتے تھے ۔ آپ صلی اللہ علیہ وسلم سفرمیں تھے، جنگل کاراستہ تھا ، مسواک کی ضرورت پیش آئی حضور صلی اللہ علیہ وسلم نے ایک صحابیؓ سے فرمایاکہ کہیں پیلوکی مسواک مل جائے تو بہتر ہے زمین کھودکر پیلو کی جڑ نکالی، اس کے دوٹکڑے کردیئے گئے اس میں ایک مسواک ٹیڑھی اوردوسری سیدھی تھی ، آپ صلی اللہ علیہ وسلم نے فرمایا ٹیڑھی مسواک مجھے دیدواور سیدھی مسواک تم لے لو انہوں نے عرض کیا یارسول اللہ صلی اللہ علیہ وسلم میرے ماں باپ آپ پر قربان ہوں سیدھی مسواک آپ کے پاس رہنی چاہئے لیکن آپ صلی اللہ علیہ وسلم نے فرمایا کہ مومن اس وقت تک کامل نہیں ہوسکتا جب تک کہ جوچیز اپنے لئے پسندکرتاہے وہی دوسروں کے لئے پسند کرے ، لہٰذا ٹیڑھی مسواک مجھے دیدو اور سیدھی مسواک تم لیلو۔ معلوم ہوا کہ نبی کریم صلی اللہ علیہ وسلم کے پاس جوچیز اچھی ہوتی تھی یازیادہ پسند ہوتی وہ اپنے کسی ساتھی کودیدیتے تھے ، آج اس کا الٹاہے جوچیز کم درجے کی ہوتی ہے وہ کسی مدرسہ یامسجد یاکسی غریب کو دی جاتی ہے گویا بیکار مال اللہ اورا س کے رسول اللہ صلی اللہ علیہ وسلم کے لئے ہے اوراچھا مال اپنے پاس رکھا جاتاہے ، آج نظریات بدل چکے ہیں ہم چاہتے ہیں کہ ہمارے ساتھ بھلائیاں ہوں اور اچھے سلوک کئے جائیں لیکن ہم کسی کے کام نہ 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ایک کنجوس حضور صلی اللہ علیہ وسلم کی خدمت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۱۸۸</w:t>
      </w:r>
    </w:p>
    <w:p>
      <w:pPr>
        <w:spacing w:before="60" w:after="80" w:line="312" w:lineRule="auto"/>
        <w:ind w:right="288" w:left="288"/>
        <w:jc w:val="right"/>
      </w:pPr>
      <w:r>
        <w:rPr>
          <w:rFonts w:ascii="Jameel Noori Nastaleeq" w:hAnsi="Jameel Noori Nastaleeq"/>
          <w:color w:val="222222"/>
          <w:sz w:val="27"/>
        </w:rPr>
        <w:t>ایک کنجوس حضور صلی اللہ علیہ وسلم کی خدمت میں ایک مرتبہ حضور صلی اللہ علیہ وسلم کے پاس ایک شخص آیا ، آپ صلی اللہ علیہ وسلم اس وقت مسجد حرام میں تشریف رکھتے تھے ، وہ شخص آیاسلام کیااور سیدھا جاکر ملتزم پر کھڑا ہوگیااور کہنے لگا یااللہ میرا گناہ بہت بڑا ہے ، آپ صلی اللہ علیہ وسلم نے فرمایا کہ یہاں آؤ، فرمایا کہ تم کیاکہہ رہے ہو؟اس نے کہا یارسول اللہ صلی اللہ علیہ وسلم میرا گناہ بہت بڑاہے ، آپ صلی اللہ علیہ وسلم نے پوچھا کیا تیرا گناہ دنیا کی ساری زمینوں سے بھی بڑاہے ؟ اس نے کہاہاں میرا گناہ دنیا کی ساری زمینوں سے بھی بڑاہے ، آپ صلی اللہ علیہ وسلم نے پوچھا کیاتیرا گناہ ساتوں آسمانوں سے بھی بڑا ہے ؟ اس نے کہاہاں میرا گناہ ساتوں آسمانوں سے بھی بڑاہے ،آپ صلی اللہ علیہ وسلم نے پوچھاکیاتیرا گناہ عرش سے بھی بڑا ہے ؟ اس نے کہا ہاں میرا گناہ عرش سے بھی بڑھ کرہے ،آپ صلی اللہ علیہ وسلم نے پوچھاکیا تیرا گناہ اللہ تعالیٰ سے بھی بڑھ کر ہے ؟ اس نے کہا نہیں اللہ تعالیٰ سے بڑھ کر نہیں ہے ، حضور صلی اللہ علیہ وسلم نے پوچھا کہ اب بتا وہ گناہ کیا ہے جس سے تواتنا ڈررہا ہے ؟کیا تونے کسی کومارا ہے یاچوری یازنا کاری کی ہے یا کسی کو قتل کیاہے ؟ اس نے کہا کہ اللہ کے رسول صلی اللہ علیہ وسلم میرے دل میں اتنا بخل ہے اور اتنی کنجوسی ہے کہ اگر کوئی آدمی یہ سوال کرلے کہ ایک پیسہ دیدو تو مجھے ایسا لگتاہے گویا کسی نے میرے اوپر آگ پھینک دی ہے ، یعنی میں کسی کوایک پیسہ دینے کو تیار نہیں ہوں ، حضور صلی اللہ علیہ وسلم نے ارشاد فرمایا کہ دور ہوجا ،کہیں یہ آگ مجھے نہ جلادے ،نعوذباللہ کیونکہ کنجوسی بری بلاہے ، ہم لوگ حضور صلی اللہ علیہ وسلم کے طریقہ سے ہٹے ہوئے ہیں ، دل خوش کرنے والی بات نہیں ہے،بلکہ رونے والی بات ہے کہ حضور صلی اللہ علیہ وسلم کے نظام سے ہمارا نظام بالکل الگ ہے ، ہم پڑوسی کووہ چیز دیتے ہیں جوہمارے لئے بالکل بیکار ہواور ہمارے کام کی نہ ہو، کوئی مانگنے والا فقیر آگیا توہم اس کو وہ دیتے ہیں جوہمارے قابل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حضور صلی اللہ علیہ وسلم نے اپنا پیرہن مبارک عطا فرمایا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۱۸۹</w:t>
      </w:r>
    </w:p>
    <w:p>
      <w:pPr>
        <w:spacing w:before="60" w:after="80" w:line="312" w:lineRule="auto"/>
        <w:ind w:right="288" w:left="288"/>
        <w:jc w:val="right"/>
      </w:pPr>
      <w:r>
        <w:rPr>
          <w:rFonts w:ascii="Jameel Noori Nastaleeq" w:hAnsi="Jameel Noori Nastaleeq"/>
          <w:color w:val="222222"/>
          <w:sz w:val="27"/>
        </w:rPr>
        <w:t>حضور صلی اللہ علیہ وسلم نے اپنا پیرہن مبارک عطا فرمایا ایک مرتبہ حضور صلی اللہ علیہ وسلم کے پاس ایک یہودی آیا اورکہنے لگاکہ اے محمد صلی اللہ علیہ وسلم مجھے اپنا کرتا دیدیجئے، میرے پاس کرتا نہیں ہے ، سردی کازمانہ تھا آپ صلی اللہ علیہ وسلم اس وقت دوکرتے پہنے ہوئے تھے، اندر کاکرتا بہت قیمتی اورموٹا تھا اورباہر والا کم قیمت اور باریک تھا حضور صلی اللہ علیہ وسلم نے اپنا اوپر والا کرتا اتارا اور قیمتی کرتا اس یہودی کو دے دیا، پاس بیٹھنے والوں نے پوچھا یا رسول اللہ صلی اللہ علیہ وسلم آپ نے اوپر والا کرتا کیوں نہیں دے دیا اتنا قیمتی دینے کی کیا ضرورت تھی ؟ آپ صلی اللہ علیہ وسلم نے ارشاد فرمایا کہ اسلام میں کنجوسی نہیں، لوگ ملمع سازی سے خوش کردیتے ہیں،جب وہ چلا جاتا ہے تو کہتے ہیں دیکھو ہم نے کیسے بیوقوف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حضرت امام حسینؓ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۱۸۹</w:t>
      </w:r>
    </w:p>
    <w:p>
      <w:pPr>
        <w:spacing w:before="60" w:after="80" w:line="312" w:lineRule="auto"/>
        <w:ind w:right="288" w:left="288"/>
        <w:jc w:val="right"/>
      </w:pPr>
      <w:r>
        <w:rPr>
          <w:rFonts w:ascii="Jameel Noori Nastaleeq" w:hAnsi="Jameel Noori Nastaleeq"/>
          <w:color w:val="222222"/>
          <w:sz w:val="27"/>
        </w:rPr>
        <w:t>حضرت امام حسینؓ کاواقعہ نواسۂ رسول صلی اللہ علیہ وسلم حضرت حسینؓ کے پاس ایک فقیر آیا اور آوازلگائی کہ اللہ کے نام پر مجھے کچھ دیدو ، ضرورت ہے ، امام حسینؓ اوپر والے مکان میں تشریف رکھتے تھے نیچے اترے اور دروازے پر آکر اس فقیر کواشرفی کی ایک تھیلی دیدی ، اس نے کہا اے نواسۂ رسول صلی اللہ علیہ وسلم مجھے ایک اشرفی کی ضرورت تھی اور آپ نے سواشرفی عنایت فرمادیں ، آپ نے فرمایا کہ ان کولے جاؤ یہ تمہارے مقدر کی تھی ایک شخص جوامام حسینؓ کے پاس بیٹھا ہوا تھا عرض کیا یہ تو فضول خرچی ہے ایک آدمی کوایک روپئے کی ضرورت ہے آپ نے اس کو سو دیدیئے ، توامام حسینؓ نے فرمایاکہ یہ تیرے نزدیک فضول خرچی ہے مگرمیرے نزدیک یہ سنت رسول صلی اللہ علیہ وسلم ہے ۔اس لئے کہ اللہ تعالیٰ نے قرآن کریم میں ارشاد فرمایاہے وَاَمَّا السَّائِلَ فَلاَ تَنْھَرْ کہ تم سائل کومت جھڑکو، اس کے سوال پر ناراضگی کااظہار مت کرو، اس کے سوال پرچیں چیں مت کرواور اپنے دل کو تنگ مت کرو، میں نے خیال کیااگر اس سے یہ پوچھوں کہ تجھے کیا چاہئے ؟ توہوسکتاہے اس کودیر ہوجائے اس لئے میں نے بغیر پوچھے ایک تھیلی لاکر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ایک عبرت ناک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۱۹۰</w:t>
      </w:r>
    </w:p>
    <w:p>
      <w:pPr>
        <w:spacing w:before="60" w:after="80" w:line="312" w:lineRule="auto"/>
        <w:ind w:right="288" w:left="288"/>
        <w:jc w:val="right"/>
      </w:pPr>
      <w:r>
        <w:rPr>
          <w:rFonts w:ascii="Jameel Noori Nastaleeq" w:hAnsi="Jameel Noori Nastaleeq"/>
          <w:color w:val="222222"/>
          <w:sz w:val="27"/>
        </w:rPr>
        <w:t>ایک عبرت ناک واقعہ ایک شخص بہت مالدار تھا ، ایک بار کھانا کھانے بیٹھ گیا، طرح طرح کی نعمتیں سامنے رکھی تھیں ، ابھی پہلا لقمہ لینے والا ہی تھاکہ باہر سے ایک فقیر نے آواز لگائی کہ اللہ کے نام پر کچھ دیدو، وہ شخص دولت کے نشے میں چور تھا دستر خوان سے اٹھااورفقیر کودھکے مکے دے کر نکال دیا،چندسال کے بعد اس پر غربت چھاگئی اور ایسی غربت کہ دردر بھیک مانگنے پر مجبور ہوگیا اوریہاں تک کہ اس نے اپنی بیوی کوبھی طلاق دیدی ، اس لئے کہ خود اس کواپنا پیٹ بھرنا مشکل تھا بیوی کوکہاں سے کھلاتا؟ عورت نے دوسرا نکاح کرلیا اس کا دوسرا شوہر مالدار تھا ، وقت گذرتا رہا ایک روز کی بات ہے کہ دروازے پر دستک ہوئی کہ بھائی اللہ کے نام پر کچھ دیدو ، گھرکا مالک اپنی بیوی سے کہنے لگاکہ جاؤ فقیر آیاہے پہلے اس کوکچھ دیدو، بیوی کچھ لے کر دروازہ پر گئی ، زور سے چیخ ماری ، شوہر بھی جلدی سے اٹھا اوربیوی کودیکھاکہ کیاماجراہے ؟ پوچھا کیابات ہے؟ بیوی نے کہا کہ نہیں کوئی بات نہیں، دونوں اندرچلے گئے بیوی نے کہا کہ یہ میرا پہلا شوہر تھا، یہ کسی زمانے میں کروڑ پتی تھا اور تمام نعمتیں اسے مہیاتھیں ، چند سال پہلے ایک فقیر کواس نے دھکے دے کرنکال دیاتھا اسی کی وجہ سے آج یہ مفلس اور کنگال ہوگیا ہے ، اس کی تمام دولت ختم ہوگئی ہے ، شوہر نے کہاوہ فقیر جس کو تمہارے شوہر نے مارا تھا، میں ہی ہوں لیکن اللہ تعالیٰ کے فضل وکرم سے میری غربت دور ہوگئی آج اللہ تعالیٰ نے مجھے ہر طرح کی نعمت سے نوازا ہے ۔ اللہ تعالیٰ مال دے کربھی آزماتے ہیں اورمال لے کربھی ، ہم یہ سمجھتے ہیں کہ جومال ہمارے پاس ہے یہ ہماری صلاحیت سے آیاہے ہمارا کمایاہواہے ، یہ مال جوروز بڑھ رہاہے ہماری عقلمندی سے بڑھ رہاہے یہ سوچ غلط ہے ۔امام حسینؓ نے فرمایایہ تیرے نزدیک کنجوسی ہے میرے نزدیک تویہ سنتِ رسول صلی اللہ علیہ وسلم ہے اسلئے کہ جب انسان اللہ تعالیٰ سے مانگتاہے تواللہ تعالیٰ اپنی شان کے مطابق دیتے ہیں ، حضور صلی اللہ علیہ وسلم کی عادت شریفہ تھی کہ جب آپ صلی اللہ علیہ وسلم کے پاس کوئی سائل آتا تو آپ صلی اللہ علیہ وسلم اس کوواپس نہیں کیا کرتے تھے بلکہ جوکچھ بھی ہوتا اس کودیدیتے تھے ، حضور صلی اللہ علیہ وسلم سب سے زیادہ سخی تھے ،آپ صلی اللہ علیہ وسلم کی سخاوت کاعالم یہ تھا کہ اگر آپ صلی اللہ علیہ وسلم کے پاس کوئی سائل آگیا اوراس وقت آپ صلی اللہ علیہ وسلم کے پاس کچھ بھی نہیں ہے توبھی آپ صلی اللہ علیہ وسلم قرضہ لے کر دیا کرتے تھے مگرخالی ہاتھ واپس نہیں کیا کرتے تھے ، آج کوئی آپ کو ایسانہیں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اول، صفحہ ۱۹۴</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(اردو ) ۴ خوابوں کی تعبیر اور ان کی حقیقت اول، دوم (ہندی ) ۵ خوابوں کی تعبیر اور ان کی حقیقت اول، دوم ( انگلش)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(زیر طبع)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w:t>
      </w:r>
    </w:p>
    <w:p>
      <w:pPr>
        <w:spacing w:before="60" w:after="80" w:line="312" w:lineRule="auto"/>
        <w:ind w:right="288" w:left="288"/>
        <w:jc w:val="right"/>
      </w:pPr>
      <w:r>
        <w:rPr>
          <w:rFonts w:ascii="Jameel Noori Nastaleeq" w:hAnsi="Jameel Noori Nastaleeq"/>
          <w:color w:val="222222"/>
          <w:sz w:val="27"/>
        </w:rPr>
        <w:t>خطباتِ رحیمی {جلد دوم}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10 2 تاثرات 11 3 اللہ تعالیٰ کے احسانات 12 اللہ تعالیٰ کی بہت نعمتیں 13 سب اللہ تعالیٰ کے محتاج ہیں 14 اللہ تعالیٰ نے انسان کو دونوں ہاتھوں سے بنایا 15 حضرت سودہؓ کا واقعہ 17 اللہ تعالیٰ نے سات چیزوں کی قسم کھائی 18 سورج اللہ کی نعمت ہے 18 چاند آسمانی کیلنڈر ہے 20 دن اور رات اللہ کی نشانیاں ہیں 21 4 والدین سے بغاوت 22 والدین کومحبت سے دیکھنا 24 ایک عبرت ناک واقعہ 25 والدین کاکوئی نعم البدل نہیں 26 والدین کے رشتہ داروں سے حسن سلوک 27 مغربی ممالک کاحال 28 آج والدین کوبرا بھلا کہنا کوئی عیب نہیں سمجھتا 28 زمانۂ جاہلیت کا حال 29 5 بداعمالیوں کی سزا 31 6 کبرکی مذمت 39 زندگی اورموت اللہ کے دست قدرت میں 39 ایک متکبرکوسزائے خداوندی 40 ایمان اوربے ایمان کافرق 41 سرکاردوعالم صلی اللہ علیہ وسلم کی ایک حکیمانہ نصیحت 42 تکبراور غرور کاسہرا 43 7 ٹی وی کے مضر اثرات 45 حضرت عمرفاروقؓ کا ایک واقعہ 46 ٹی وی کے مضر اثرات 48 شیطانی دھوکہ 50 8 تبلیغ اسلام 53 مقام احسان 54 مسلمان ہونے کا احساس بھی اللہ کی بڑی نعمت ہے 55 پارٹ ٹائم مسلمان 56 ڈاکٹر امبیڈکر کاواقعہ 57 حضرت خواجہ غریب نوازؒ کی کرامت اور بزرگی 57 بطل حریت مولانا عبیداللہ سندھیؒ کی اسٹالن سے ملاقات 58 سب سے بڑاالمیہ 58 حب رسول صلی اللہ علیہ وسلم 60 ایک عجیب تحقیق 61 حضور صلی اللہ علیہ وسلم بشرتھے 62 ہرچیز کو حضور صلی اللہ علیہ وسلم کے صدقے میں بنایا گیا 63 حضور صلی اللہ علیہ وسلم کے اخلاق سب سے عمدہ تھے 64 حضور صلی اللہ علیہ وسلم ظاہری اورباطنی حسن کامجموعہ 65 9 کفران نعمت 66 آدم کے معنی 67 حضرت آدمؑ اور حضرت حواؑ 67 مرد اورعورت کادائرۂ کار 68 زنا کی قسمیں 69 خوشبو لگاکر باہر نکلنا عورت کے لئے ممنوع 70 شیطان انسان کی رگوں میں خون کی طرح دور کرتاہے 70 10 نفسانی خواہشات 71 شیطانی صفات 72 شیخ سعدیؒ کی بیٹے کونصیحت 72 کیسے لوگوں کی صحبت اختیار کی جائے؟ 73 عمرکے ساتھ خواہشات بڑھتی ہیں 74 بایزید بسطامیؒ کامجاہدہ 74 حضرت ذوالنون مصریؒ کاواقعہ 74 حضرت عیسیٰ علیہ السلام کی دعا 75 قناعت پسندی کاایک واقعہ 76 ایک بڑھیا کاواقعہ 77 حضرت عثمان غنیؓ کی سخاوت 77 حضرت ابوطلحہؓ کی بے نیازی 78 11 انفاق فی سبیل اللہ 80 حضور صلی اللہ علیہ وسلم کوکوثر عطاکی گئی 81 اولاد اللہ تعالیٰ کی عظیم نعمت 83 مال اور اولاد فتنہ بھی ہیں 84 اولادکی تربیت، ایک صحابیٔ رسول ؐ کاواقعہ 85 چھینک معمولی چیز نہیں 85 ایک گنہگار کی مغفرت 86 اصل بادشاہت تویہ ہے 87 اللہ تعالیٰ کے ساتھ تجارت 88 محمود غزنوی کاواقعہ 89 12 مومن کی آزمائش 90 مومن اور کافرکے حال میں فرق 91 اللہ تعالیٰ نے حضرت لقمانؑ کو حکمت عطافرمائی 92 حضرت رابعہ بصریہؒ کاواقعہ 94 شیطان اورانسان میں فرق 96 13 ملک اورمال کی اہمیت 98 شریعت کے مطابق ہرکام عبادت بن سکتاہے 99 ایک شبہ کاازالہ 100 مسلمانوں کواپنے ملک سے بڑی محبت ہے 101 مسلمان غدار نہیں 101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تاثرات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w:t>
      </w:r>
    </w:p>
    <w:p>
      <w:pPr>
        <w:spacing w:before="60" w:after="80" w:line="312" w:lineRule="auto"/>
        <w:ind w:right="288" w:left="288"/>
        <w:jc w:val="right"/>
      </w:pPr>
      <w:r>
        <w:rPr>
          <w:rFonts w:ascii="Jameel Noori Nastaleeq" w:hAnsi="Jameel Noori Nastaleeq"/>
          <w:color w:val="222222"/>
          <w:sz w:val="27"/>
        </w:rPr>
        <w:t>تاثرات حضرت مولانا ظہیر احمد صاحب قاسمی انصاری مدظلہ امام وخطیب مسجد القدر بنگلور حامداً ومصلیاً ومسلماً۔ امابعد حضرات صحابۂ کرام رضوان اللہ تعالیٰ علیہم اجمعین سے لے کرآج تک وارثینِ انبیاء حضرات علماء کرام وعظ ،تقریر وتذکیر کے ذریعہ قرآن وسنت کی روشنی بندگانِ خدا تک پہنچاتے رہے ہیں۔ خطابت ایک قدرتی جوہر ہے جو منجانب اللہ ہوتا ہے ، گذشتہ صدی کے خطباء کی ایک طویل فہرست ہے لیکن دورِ حاضر کے بے مثال خطیب طبیب حاذق، ماہر نباض جناب حضرت مولانا ڈاکٹر حکیم محمدادریس حبان رحیمی مدظلہ العالی جنوبی ہند کی اجلہ شخصیات میں سے ہیں ۔ حضرت جہاں شیریں خطیب وہیں شعلہ بیان مقرر بھی ہیں اور اس میدان کے پرانے شہ سوار ہیں ، عزیزم ڈاکٹر محمد فاروق اعظم حبان قاسمی کے مرتب کردہ خطبات (خطباتِ رحیمی) کا ذخیرہ علماء ، خطباء ، مقررین اور مدارس اسلامیہ کے نو آموزطلباء کے لئے ایک قیمتی اور بیش بہا تحفہ ہے ، اللہ تعالیٰ ڈاکٹر صاحب کی خدمت کو قبول فرمائے اور حضرت مولانا رحیمی صاحب کے خطبات دیگر تالیفات کی طرح مقبول ہوکر عنداللہ ماجور ہوں ۔ آمین (حضرت مولانا) ظہیر احمد قاسمی مظفر نگر (یوپی)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اللہ تعالیٰ کے احسانات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۱۲</w:t>
      </w:r>
    </w:p>
    <w:p>
      <w:pPr>
        <w:spacing w:before="60" w:after="80" w:line="312" w:lineRule="auto"/>
        <w:ind w:right="288" w:left="288"/>
        <w:jc w:val="right"/>
      </w:pPr>
      <w:r>
        <w:rPr>
          <w:rFonts w:ascii="Jameel Noori Nastaleeq" w:hAnsi="Jameel Noori Nastaleeq"/>
          <w:color w:val="222222"/>
          <w:sz w:val="27"/>
        </w:rPr>
        <w:t>اللہ تعالیٰ کے احسانات اَلْحَمْدُلِلّٰہِ رَبِّ الْعَالَمِیْنَ وَالصَّلٰوۃُ وَالسَّلاَمُ عَلٰی رَسُوْلِہٖ الْکَرِیْمِ اَمَّابَعْدُ: فَقَدْ قَالَ اللّٰہُ تَعَالٰی اَعُوْذُ بِاللّٰہِ مِنَ الشَّیْطٰانِ الرَّجِیْمِ بِسْمِ اللّٰہِ الرَّحْمٰنِ الرَّحِیْمِ۔ وَالشَّمْسِ وَضُحَاہَا۔ وَالْقَمَرِ إِذَا تَلَاہَا۔ وَالنَّہَارِ إِذَا جَلَّاہَا۔ وَاللَّیْْلِ إِذَا یَغْشَاہَا۔ وَالسَّمَاء وَمَا بَنَاہَا۔وَالْأَرْضِ وَمَا طَحَاہَا۔ صَدَقَ اللّٰہُ الْعَظِیْم قَالَ رَسُوْلُ اللّٰہِ اَللّٰھُمَّ اَحَقُّ نَفْسِیْ تَقْوَاھَا اَنْتَ وَلِیُّھَا مَوْلاَھَا اَنْتَ خَیْرٌمَّنْ زَکّٰھَا اَوْکَمَا قَالَ عَلَیْہِ الصَّلٰوۃُ وَالسَّلاَمُ۔ ٹوٹے رشتے وہ جوڑ دیتا ہے بات رب پہ جو چھوڑ دیتا ہے اس کے لطف وکرم کے کیا معنی لاکھ مانگو کروڑ دیتا ہے بزرگان محترم ، نوجوانان اسلام! اللہ رب العزت نے اس کائنات کوبنایا اور سنوارا ہے اوراپنی خدائی کے کرشمے ظاہرفرمائے، اللہ رب العزت نے دنیامیں بے شمار عجیب وغریب چیزیں بنائی ہیں ، کچھ چیزیں وہ ہیں جوانسان کواپنی آنکھوں سے نظر آتی ہیں اورکچھ ایسی ہیں کہ ان کونہ محسوس کیاجاتاہے اورنہ ہی وہ آنکھوں سے دکھائی دیتی ہیں بلکہ انسان ان کوسمجھ سکتاہے ، اللہ تعالیٰ نے انسان کو دیکھنے ، سوچنے اور محسوس کرنے کی صلاحیت عطافرمائی ہے، آدمی پیداہوتاہے تواللہ رب العزت اس کوبہت ساری نعمتیں دے کردنیامیں بھیجتے ہیں، اللہ رب العزت نے اس کے جسم کے اندر جوچیزیں رکھی ہیں وہ بہت ہی قیمتی ہیں، آدمی اپنی آنکھوں کواورکانوں کو دیکھے ، اپنی ناک اورزبان کودیکھے اوران پرغورکرے تومعلوم ہوگاکہ ان چیزوں کا کوئی نعم البدل نہیں ہے ، آدمی کے کان کاپردہ پھٹ جائے توایک لاکھ روپئے میں کان کاپردہ آتا ہے اورتیس ہزارروپئے آپریشن کاخرچ اور یہ کان کاپردہ اصلی نہیں نقلی پردہ ہوگا، آدمی کی آنکھ اگر چلی جائے تواس کالگانامشکل ہے ، ظاہرہے کہ جب آنکھ کے پردہ پرمیل آجاتاہے اور آپریشن کرایاجاتا ہے توکہتے ہیں کہ آنکھ بنوائی ہے ، حالانکہ آنکھ بنوائی نہیں جاتی ، یہ توہمارے یہاں محاورہ ہے ، بلکہ آنکھ کاعلاج کیاجاتاہے ، آنکھ پرپردہ یعنی باریک جھلی آجاتی ہے توآپریشن کیاجاتاہے انسان کی آنکھ خراب ہوجائے ، روشنی ختم ہوجائے اورساری دنیا کے ڈاکٹر مل کرچاہیں کہ آنکھ میں روشنی آجائے ایسادنیاکی کوئی طاقت نہیں کرسکتی۔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اللہ تعالیٰ کی بہت سی نعمتیں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w:t>
      </w:r>
    </w:p>
    <w:p>
      <w:pPr>
        <w:spacing w:before="60" w:after="80" w:line="312" w:lineRule="auto"/>
        <w:ind w:right="288" w:left="288"/>
        <w:jc w:val="right"/>
      </w:pPr>
      <w:r>
        <w:rPr>
          <w:rFonts w:ascii="Jameel Noori Nastaleeq" w:hAnsi="Jameel Noori Nastaleeq"/>
          <w:color w:val="222222"/>
          <w:sz w:val="27"/>
        </w:rPr>
        <w:t>اللہ تعالیٰ کی بہت سی نعمتیں معلوم ہواکہ اللہ رب العزت نے بہت سی نعمتیں دی ہیں، انسان دیکھتا ہے ، محسوس کرتاہے اورجانتاہے پھربھی بھول جاتاہے کہ میرامالک میرے اوپرکتنا مہربان ہے جس نے مجھے ایسی نعمتیں دے کربھیجاہے ، آدمی زبان سے بولتاہے ، آپ نے ٹیپ ریکارڈ دیکھاہوگا آپ کواگرانگریزی پروگرام سنناہے توانگریزی کیسٹ اس میں لگانی ہوگی ، ہندی بات سننی ہے توہندی کیسٹ لگانی ہوگی، بہرحال جوکچھ بھی سنناہو تووہ کیسٹ لگاکر ہی ہم سن سکیں گے ، لیکن دنیامیں آپ نے بہت سے آدمیوں کو دیکھا ہوگا کہ وہ کئی زبانیں جانتے ہیں ، ہمارے یہاں بنگلورمیں تین چارزبان توہرآدمی جانتاہے ، اردوو،ہندی ، انگلش، تمل ، کنڑا وغیرہ ،زبان ایسی کیسٹ ہے جس کو بدلنے کی ضرورت نہیں ہے ، اس زبان سے جوچاہیں بول سکتے ہیں، اردوبولناچاہیں تو اسی زبان سے، ہندی بولناچاہیں تو اسی زبان سے ، تمل بولناچاہیں تواسی زبان سے، کنڑابولنا چاہیں تواسی زبان سے بول سکتے ہیں ، آج تک ایساکبھی نہیں ہواکہ دوسری زبان بولنے کے لئے منہ کے اندر جوزبان ہوتی ہے اس کوپلٹ دیاہو، یہ اللہ رب العزت کابڑااحسان ہے کہ اس نے زبان کی شکل میں نعمت عظمیٰ عطافرمائی ہے اورپھرزبان سے صرف بولنے کا کام نہیں بلکہ بہت سے کام لئے جاتے ہیں ، کھاناکھاتے ہیں تواسی زبان سے لقمہ اندرجاتاہے ،زبان اتنی حساس ہے کہ اگرکوئی معمولی ساپتھرزبان کے نیچے آجائے تومعلوم ہوجاتاہے کہ منہ میں پتھر آگیاہے ، اتنے فائدے اس کے ہیں کہ اللہ رب العزت ہی جانتے ہیں ، جسم میں اللہ رب العزت نے اتنی ساری چیزیں رکھی ہیں جن کوانسان سمجھ نہیں سکتا ، آدمی سمجھتاہے کہ میں اپنی عقل سے سوچ رہاہوں، اپنی آنکھوں سے دیکھ رہاہوں، اپنے کانوں سے سن رہاہوں،میں اپنی زبان سے بول رہاہوں اورمیں اپنے پاؤں سے چل رہاہوں، حالانکہ یہ ساری چیزیں تواللہ نے دے کربھیجی ہیں جس کوتم استعمال کررہے ہو، چاہئے کہ تم اللہ کاشکرادا کرو لَئِنْ شَکَرْتُمْ لاَ زِیْدَنَّکُمْجوجتنازیادہ اللہ کاشکراداکرتاہے اللہ رب العزت اس کی نعمتوں میں اضافہ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سب اللہ تعالیٰ کے محتاج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w:t>
      </w:r>
    </w:p>
    <w:p>
      <w:pPr>
        <w:spacing w:before="60" w:after="80" w:line="312" w:lineRule="auto"/>
        <w:ind w:right="288" w:left="288"/>
        <w:jc w:val="right"/>
      </w:pPr>
      <w:r>
        <w:rPr>
          <w:rFonts w:ascii="Jameel Noori Nastaleeq" w:hAnsi="Jameel Noori Nastaleeq"/>
          <w:color w:val="222222"/>
          <w:sz w:val="27"/>
        </w:rPr>
        <w:t>سب اللہ تعالیٰ کے محتاج ہیں تومیں عرض کررہاتھاکہ انسان اللہ رب العزت کے عطافرمائی ہوئی نعمتوں کو سمجھے اورپھراس کی معبودیت اور وحدانیت کااقرارکرے اوراس کی عظمت کو پہچانے ، یہ انسانیت کافریضہ ہے کہ سب سے پہلے اپنے پیداکرنے والے خالق ومالک کوپہچانے ، ایک آدمی اپنے یہاں نوکررکھتاہے ، صبح سے شام تک اس سے کام لیتاہے اور جب مہینہ آتاہے تواسے تنخواہ دیتاہے ، تھوڑی سستی کرتا ہے تومالک کہتاہے کہ تجھے معلوم نہیں کتنی تنخواہ دیتاہوں ، تھوڑی تھوڑی بات پر طعنہ دیتاہے ، اپنے جیساایک آدمی جو خودبھی خداکامحتاج ہے ، نوکربھی محتاج ہے ، اللہ رب العزت کے سامنے دونوں محتاج ہیں ، بلکہ اللہ رب العزت کے سامنے سب کے سب محتاج ہیں ، چاہے کوئی بادشاہ ہویافقیر، امیرہویا غریب ، شہری ہو یا دیہاتی سب کے سب اللہ کے محتاج ہیں ، لیکن انسان میں یہ بات پائی جاتی ہے کہ جہاں تھوڑی سی تکلیف ہوتی ہے پریشان ہوجاتاہے ،آدمی جب نوکرکوکہہ سکتا ہے کہ میں تنخواہ دے رہاہوں ،حالانکہ یہ تنخواہ مفت نہیں دے رہاہے بلکہ اس سے کام لے رہاہے ،تیس روپئے دے رہاہے توپچاس کاکام لے رہاہے ،یہ دنیاکا دستور ہے لیکن اللہ رب العزت کااحسان ہے کہ انسان اطاعت کررہاہے تو بھی اس کودیاجارہاہے ، اطاعت نہیں کررہاہے توبھی دیاجارہاہے،فرمانبردارہے توبھی دے رہے ہیں نافرمان ہے توبھی دے رہے ہیں ، ہرحال میں اللہ تعالیٰ دے رہے ہیں ،کمارہے ہیں تو بھی دے رہاہے نہیں کمارہے ہیں توبھی دے رہا ہے،اللہ رب العزت دیتے ہوئے نہیں تھکتے ، انسان لیتاہواتھک سکتاہے ،اللہ رب العزت ایسے داتاہیں ، ایسے پروردگار ہیں ، ایسے نوازنے والے ہیں کہ کائنات میں کوئی دوسری ہستی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اللہ تعالیٰ نے انسان کودونوں ہاتھوں سے بنایاہے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w:t>
      </w:r>
    </w:p>
    <w:p>
      <w:pPr>
        <w:spacing w:before="60" w:after="80" w:line="312" w:lineRule="auto"/>
        <w:ind w:right="288" w:left="288"/>
        <w:jc w:val="right"/>
      </w:pPr>
      <w:r>
        <w:rPr>
          <w:rFonts w:ascii="Jameel Noori Nastaleeq" w:hAnsi="Jameel Noori Nastaleeq"/>
          <w:color w:val="222222"/>
          <w:sz w:val="27"/>
        </w:rPr>
        <w:t>اللہ تعالیٰ نے انسان کودونوں ہاتھوں سے بنایاہے انسان کوسمجھنا چاہئے کہ مجھ کوبنانے والے نے مجھ پراحسان کیاہے توپھر اس کی تعریف کرنی چاہئے ، اللہ رب العزت نے مجھے بنایاہے ،جسم دیاہے ، اس میں روح پھونکی ہے وَیَسْئَلُوْنَکَ عَنِ الرُّوحْ حضرت ا ٓدم علیہ السلام کاپتلابن کر تیارہواتو فرشتوں کوحکم فرمایاکہ دیکھواس کو ،ہم نے مٹی کاپتلااپنے دست قدرت سے بنایاہے اورساتویں آسمان پراس کولٹادیا، روایت میں آتاہے کہ جس مٹی سے آدم علیہ السلام کوبنایاتھا اس مٹی کواللہ رب العزت نے سترہزار سال تک اپنی رحمت سے بِھگایااور رحمتوں کی بارش ہوتی رہی توپھراللہ رب العزت نے پوری توجہ سے اس کوبنایا: لَقَدْ خَلَقْنَا الْاِنْسَانَ فِیْ اَحْسَنِ تَقْوِیْم اونٹ کو دیکھو، ہاتھی کودیکھو، بکری کو دیکھو اورآدمی کاچہرہ دیکھومعلوم ہوتاہے کہ دنیاکی جتنی مخلوقات ہیں سب سے بہتروجود اللہ نے انسان کابنایاہے ، اسی لئے علماء فرماتے ہیں کہ دنیاکی ساری چیزوں کواللہ نے اپنے ایک ہاتھ سے بنایااورانسان کے چہرے کو اپنے دونوں ہاتھوں سے بنایاہے ، تواللہ تعالیٰ نے جب آدم ؑ کاپتلا بناکر تیارکیااورفرشتوں کوحکم فرمایاکہ آکر دیکھوتوفرشتے آتے اورکہتے سبحان اللہ ! اللہ نے کیاچیزبنائی ہے ،واقعی ایسی صورت ہم نے دیکھی ہی نہیں۔ فرشتے نورسے بنے ہوئے ہیں ان میں شرارت نہیں ہے ، گناہ نہیں ہے ، فسق وفجورنہیں ہے ، اللہ نے فرشتوں کونفس اوردل نہیں دیاہے ، نفس بھی انسان کودیاہے اور دل بھی انسان کودیا ہے ، فرشتوں کے پاس نفس نہیں توان کوکسی چیزکی حاجت نہیں ، نہ ان کو بیوی بچوں کی حاجت ہے، نہ مال ودولت کی حاجت ہے اور نہ ان کوکھانے پینے اور سونے کی حاجت ہے ، بس اللہ نے ان کوخاص خاص کام پرمامور کردیاہے ، گویا وہ نوری مخلوق ہیں، نوری کمپیوٹر ہیں ، ان کوبنادیا اللہ نے،ان میں کوئی اللہ کی تسبیح بیان کر رہا ہے کوئی اللہ کے حضور سجدہ ریز ہے،کوئی رکوع کررہا ہے اورکوئی عرشِ الٰہی کو تھامے ہوئے ہے ، اللہ نے مختلف کاموں پر فرشتوں کو لگادیا، ابلیس نے آدم علیہ السلام کو جب دیکھا تو حسد ہوا ، کہ یہ اللہ نے مجھ سے بھی اچھی چیز بنادی ہے ، شیطان آدم علیہ السلام کے پتلے میں ناک کے راستے اندرگیاہَوابن کر، اور دیکھا کہ اس کے پیٹ میں کیاہے ، سینہ میں کیاہے ، جب یہ باہرآیاتوکہاکوئی پریشانی کی بات نہیں ہے ، آدم کواللہ نے مجھ سے زیادہ مقام ضروردیاہے لیکن مجھے معلوم ہوگیا ہے کہ کس طرح آدم اوراس کی اولاد کو اپنے راستے پرلاؤں ، پھراللہ رب العزت نے اپنی قدرت سے جسم کے اندر روح پھونکی توحضرت آدمؑ اٹھ کر بیٹھ گئے، فرمایا کہ اے آدم ! توکتناجلدبازہے ۔ وَکَانَ الْاِنْسَانُ عَجُوْلاَ اور انسان بڑاجلدباز ہے کہ ابھی ہم نے اس کے اندرروح ڈالی اورابھی اٹھ کر بیٹھ گیا، آدمی چل رہاہے ،پھررہاہے ، بول رہاہے ، دنیامیں یہ جتنی رنگینیاں آپ کو نظر آرہی ہیں یہ سب اسی روح کے کرشمات ہیں جب یہ روح انسان کے اندرسے نکل جاتی ہے تو بے جان ہوجاتاہے ، جس طرح سے پنجرے کے اندرسے طوطے کو نکال دیاجائے تواس پنجرے کی کوئی قیمت نہیں رہتی ، اسی طرح سے جب انسان کے جسم سے روح نکل جائے تو یہ جسم بے جان ہوجاتاہے۔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حضرت سودہؓ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۱۷</w:t>
      </w:r>
    </w:p>
    <w:p>
      <w:pPr>
        <w:spacing w:before="60" w:after="80" w:line="312" w:lineRule="auto"/>
        <w:ind w:right="288" w:left="288"/>
        <w:jc w:val="right"/>
      </w:pPr>
      <w:r>
        <w:rPr>
          <w:rFonts w:ascii="Jameel Noori Nastaleeq" w:hAnsi="Jameel Noori Nastaleeq"/>
          <w:color w:val="222222"/>
          <w:sz w:val="27"/>
        </w:rPr>
        <w:t>حضرت سودہؓ کاواقعہ ایک مرتبہ حضور صلی اللہ علیہ وسلم کی خدمت میں ام المومنین حضرت سودہ رضی اللہ عنہا بیٹھی ہوئی تھیں ، اس وقت کچھ صحابہ وہاں سے گذرے ، حضور صلی اللہ علیہ وسلم نے فرمایااِ دھرآؤ، وہ آئے اورعرض کیاحضور! فرمائیے ، حضور صلی اللہ علیہ وسلم نے فرمایایہ میرے پاس جوبیٹھی ہیں یہ میری بیوی سودہؓ ہیں ، وہ صحابی عرض کرتے ہیں، یارسول اللہ صلی اللہ علیہ وسلم ! آپ ایساکیوں فرمارہے ہیں ؟ آپ صلی اللہ علیہ وسلم نے فرمایا میں اسلئے کہ تمہارے دل میں بدگمانی پیدانہ ہو اورتمہارے اندر یہ وسوسہ نہ آجائے کہ حضور صلی اللہ علیہ وسلم کسی نامحرم سے بات کررہے ہیں ، ارشاد فرمایاکہ انسان کی رگوں میں شیطان خون کی طرح دوڑتاہے ، کبھی نہ کبھی انسان کے دل میں وسوسہ آہی جاتا ہے ،اگراللہ کے نبی کی طرف سے وسوسہ آگیاتوایمان ختم ہوجاتاہے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اللہ تعالیٰ نے سات چیزوں کی قسم کھائی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۱۸</w:t>
      </w:r>
    </w:p>
    <w:p>
      <w:pPr>
        <w:spacing w:before="60" w:after="80" w:line="312" w:lineRule="auto"/>
        <w:ind w:right="288" w:left="288"/>
        <w:jc w:val="right"/>
      </w:pPr>
      <w:r>
        <w:rPr>
          <w:rFonts w:ascii="Jameel Noori Nastaleeq" w:hAnsi="Jameel Noori Nastaleeq"/>
          <w:color w:val="222222"/>
          <w:sz w:val="27"/>
        </w:rPr>
        <w:t>اللہ تعالیٰ نے سات چیزوں کی قسم کھائی قرآن کریم میں اللہ رب العزت نے سات چیزوں کی قسم کھائی ہے وَالشَّمْسِ وَضُحٰھَااور قسم ہے مجھے سورج کی جب کہ وہ اپنی کرنوں کے ساتھ پلٹ جائے۔ سورج اللہ نے بنایا، اللہ رب العزت کوقسم کھانے کی ضرورت نہیں ہے لیکن اللہ تعالیٰ قسم اسلئے کھاتے ہیں تاکہ انسان اس کی اہمیت کوسمجھے کہ یہ چیزاللہ نے بنائی ہے ، کوئی دوسراایسی چیزنہیں بناسکتا، اللہ نے سورج بنایا، چاندبنایا، اللہ نے دن اور رات پیدا فرمائے، اللہ نے زمین وآسمان ، پہاڑوں اور سمندروں کو بنایا، دنیامیں کوئی انسان ایسا نہیں کہ ایک مچھربھی بنادے ، بلکہ مچھر تو بہت بڑی چیز ہے ایک مچھرکاپربھی نہیں بنا سکتاکہ اس کے اندرطاقت آجائے اوروہ اُڑ جائے ، یہ سب کچھ اللہ رب العزت نے اپنے دست قدرت میں رکھاہے ، انسان اس کو دیکھ کراللہ کی عظمت اورقدرت کومانے ، اللہ کی عظمت جب تک دل میں پیدانہیں ہوگی تواللہ کے رسول صلی اللہ علیہ وسلم کی محبت بھی اس کے دل میں پیدانہیں ہوگی، اورجب تک اللہ کے رسول صلی اللہ علیہ وسلم کی محبت دل میں پیدانہیں ہوگی اس وقت تک اللہ اور اس کے رسول کے فرمان کی وقعت اس کے دل میں پیدانہیں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سورج اللہ کی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۱۸</w:t>
      </w:r>
    </w:p>
    <w:p>
      <w:pPr>
        <w:spacing w:before="60" w:after="80" w:line="312" w:lineRule="auto"/>
        <w:ind w:right="288" w:left="288"/>
        <w:jc w:val="right"/>
      </w:pPr>
      <w:r>
        <w:rPr>
          <w:rFonts w:ascii="Jameel Noori Nastaleeq" w:hAnsi="Jameel Noori Nastaleeq"/>
          <w:color w:val="222222"/>
          <w:sz w:val="27"/>
        </w:rPr>
        <w:t>سورج اللہ کی نعمت ہے تو فرمایا وَالشَّمْسِ وَضُحٰھَااورقسم ہے سورج کی ، اللہ نے سورج کی قسم کھائی، سورج جب سے بناہے اس وقت سے لے کر قیامت تک اپنے صحیح وقت پرنکلے گااور چھپے گا، آج تک کبھی ایسانہیں ہواکہ سورج اپنے وقت کے بعد نکلا ہو اوروقت کے بعدچھپاہو،انسان سوجائے ،بارش آجائے ،طوفان آجائے ،دنیامیں کچھ بھی ہو جائے، آسمان سے جیسا چاہے طوفان آئے ، سورج اپنے وقت کے مطابق نکل رہا ہے اور ساری دنیا کوروشنی دے رہاہے ، اگرانسان کے بدن کودھوپ نہ لگے توبیمار ہوجائے گا، معلوم ہواکہ دھوپ زندگی کے لئے ضروری ہے ،جس طرح ہوااور روشنی ضروری ہے اسی طرح دھوپ بھی ضروری ہے ، دھوپ اگرنہ ہوتواس زمین پر بہت سارے کیڑے اورکانٹے پیداہوجائیں، یہ تودھوپ کی گرمی ہے جوبہت سارے جراثیم اورکانٹوں کوجلاکرخاک کردیتی ہے اورانسان اس سے بچ جاتاہے، انسان زمین سے غلہ اگا رہا ہے ، چاہے وہ پھل اورفروٹ ہوں یاکوئی اورچیزہو جب تک سورج کی روشنی اورگرمی نہ پڑے گی فصل نہیں پکے گی، معلوم ہوا کہ اللہ نے سورج کی شکل میں بہت بڑی نعمت عطافرمائی ہے ، جتنی فصلیں زمین سے تیارہوتی ہیں سب سورج کی گرمی سے پکتی ہیں ، اگرسورج کی گرمی اور دھوپ نہ ہوتودنیامیں قحط پڑجائے ، کچھ کھانے کومیسرنہ ہوتواللہ نے اسی لئے فرمایا تاکہ سمجھ لوکہ سورج تمہارے لئے کتنااہم ہے وَالشَّمْسِ وَضُحٰھَافرمایا کہ قسم ہے سورج کی کہ ہم نے اس کوپوری کرنوں اورطاقت کے ساتھ بنایاہے اور پھر اللہ نے دوسری آیت میں فرمایا وَالْقَمَرِاِذَا تَلٰھَااورقسم ہے مجھے چاندکی جب وہ سورج کے پیچھے سے آئے اللہ رب العزت نے چاندکو بنایاہے ، لوگ دنیا میں مثال دیتے ہیں کہ میرابیٹا توچاندجیساہے اورہرماں کہتی ہے کہ دیکھواپنے بیٹے کے لئے چاندجیسی بہولاؤں گی ، دنیا میں ہرآدمی چاندکی مثال دیتاہے اسلئے کہ چاندجیسی خوبصورت اورچمکنے والی چیزدنیامیں دوسری نہیں، اللہ رب العزت نے چاندکوبنایا اور چاند بھی ہمارے لئے پھلوں میں خوبصورتی اور رنگت پیدا کرتاہے ، جوکھیتیاں لہلہارہی ہیں اورجواشیاء زمین سے اگ رہی ہیں چاندکی روشنی اس کے اندر خوبصورتی پیداکرتی ہے ، ذائقہ پیداکرتی ہے ، اگرچاندنہ ہوتوخوبصورتی فروٹ اور پھلوں میں پیدانہیں ہوسکتی اورنہ اس کے اندرذائقہ پیداہوسکتاہے۔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چاندآسمانی کیلنڈرہے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۲۰</w:t>
      </w:r>
    </w:p>
    <w:p>
      <w:pPr>
        <w:spacing w:before="60" w:after="80" w:line="312" w:lineRule="auto"/>
        <w:ind w:right="288" w:left="288"/>
        <w:jc w:val="right"/>
      </w:pPr>
      <w:r>
        <w:rPr>
          <w:rFonts w:ascii="Jameel Noori Nastaleeq" w:hAnsi="Jameel Noori Nastaleeq"/>
          <w:color w:val="222222"/>
          <w:sz w:val="27"/>
        </w:rPr>
        <w:t>چاندآسمانی کیلنڈرہے چاندایک ایسا شاہکار ہے جووقت پر نکل رہاہے اورایک مہینہ میں ایک دو دن غائب ہو کر پھر نکل جاتاہے ، چاندکواللہ نے ایک ایسی چیز بنادیاہے کہ اس کے ذریعہ انسان مہینے کا پتہ لگالیتاہے گویا چاندکوانسان کے لئے کیلنڈر بنادیا ہے ، اگر چاندنہ ہوتومہینے کاپتہ نہ لگے ، کہ کب مہینہ ختم ہورہاہے اورکب شروع ہورہاہے ، حسن بن صباح بغدادکا ایک بہت بڑاسائنس داں گذراہے اس نے اللہ سے دعا کی کہ الٰہی میرے ہاتھ میں ایسی طاقت دے دے جس سے میں نقلی چاند بنادوں ، اس کے بعداس نے اپنے علم اور صلاحیت سے ایک ایساچاندبنادیا جوایک کنویں سے رات کونکلتااورتقریباً بارہ میل تک روشنی پھیلاتااورصبح ہونے سے پہلے پھروہ کنویں میں چلاجاتا، چنددن ایسا ہوتا رہااس کے بعدوہ آسمان سے گرااورختم ہوگیا اللہ رب العزت نے جب سے چاند بنایا ہے اس کی روشنی میں کوئی کمی نہیں آئی ہے پہلے جیساچمکتاتھا آج بھی چمک رہاہے اورہمیشہ چمکتارہے گا۔ تومعلوم ہواکہ اللہ رب العزت نے انسان کوچاندجیسی نعمت بھی دی ہے ، روشنی بھی دی ہے، اللہ تعالیٰ انسان کوبتارہے ہیں کہ دیکھومیں نے تمہارے لئے چاندبھی بنایاتم اس کو دیکھو اور غورکروکہ ہم نے اس چاندکو کتنا خوبصورت بنایاہے کہ اسی وجہ سے تمہاری زندگی میں بہارہے ، اسی کی وجہ سے تمہاری زندگی میں خوشیاں ہیں اورتمہاری راتوں کے اندر روشنی ہے ، اگریہ چاندنہ ہو تو ستاروں کو روشنی نہ ملے تواللہ رب العزت نے فرمایا وَالْقَمَرَاِذَا تَلٰھَا اورقسم ہے مجھے چاندکی جب وہ سورج کے پیچھے سے آئے یعنی چاندسورج کی روشنی سے روشنی حاصل کرتاہے ،اگرسورج نہ ہو تو چاند کو روشنی نہیں ملتی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دن اوررات اللہ کی نشانیاں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۲۱</w:t>
      </w:r>
    </w:p>
    <w:p>
      <w:pPr>
        <w:spacing w:before="60" w:after="80" w:line="312" w:lineRule="auto"/>
        <w:ind w:right="288" w:left="288"/>
        <w:jc w:val="right"/>
      </w:pPr>
      <w:r>
        <w:rPr>
          <w:rFonts w:ascii="Jameel Noori Nastaleeq" w:hAnsi="Jameel Noori Nastaleeq"/>
          <w:color w:val="222222"/>
          <w:sz w:val="27"/>
        </w:rPr>
        <w:t>دن اوررات اللہ کی نشانیاں ہیں اس کے بعدفرمایا وَالنَّھَارِاِذَا جَلَّھَا اورقسم ہے مجھے دن کی روشنی کی جب کہ وہ پوری طرح پھیل جائے۔ انسان کے بس میں نہیں ہے کہ وہ دن کو پیدا کردے ، بڑی بڑی ٹیوب لائٹ انسان نے بنائی کہ رات کوجگمگاتی ہے اوراپنی روشنی پھیلاتی ہے لیکن سورج کامقابلہ نہیں کرسکتی وَاللَّیْلِ اِذَا یَغْشٰھَا اورقسم ہے مجھے رات کی جب کہ وہ پوری طرح ڈھانپ لے وَالسَّمَائِ وَمَابَنٰھَااورقسم ہے مجھے آسمان کی جیساکہ میں نے بنایا وَالْاَرْضِ وَمَا طَحٰھَااورقسم ہے مجھے زمین کی جیساکہ میں نے اس کوپھیلایا ۔ غرض یہ کہ اللہ نے ان تمام نشانیوں کواسلئے پیدافرمایاتاکہ انسان نعمتوں کا شکر ادا کرکے اللہ کویادکرے اورخداکی وحدانیت کاپکاسچاقائل بن جائے ، دعا کیجئے اللہ رب العزت ہم سب کواس کے احکامات پرعمل کرنے کی توفیق عطا 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والدین سے بغاوت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۲۲</w:t>
      </w:r>
    </w:p>
    <w:p>
      <w:pPr>
        <w:spacing w:before="60" w:after="80" w:line="312" w:lineRule="auto"/>
        <w:ind w:right="288" w:left="288"/>
        <w:jc w:val="right"/>
      </w:pPr>
      <w:r>
        <w:rPr>
          <w:rFonts w:ascii="Jameel Noori Nastaleeq" w:hAnsi="Jameel Noori Nastaleeq"/>
          <w:color w:val="222222"/>
          <w:sz w:val="27"/>
        </w:rPr>
        <w:t>والدین سے بغاوت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وَقَضَی رَبُّکَ أَلاَّ تَعْبُدُوْا إِلاَّ إِیَّاہُ وَبِالْوَالِدَیْْنِ إِحْسَاناً إِمَّا یَبْلُغَنَّ عِندَکَ الْکِبَرَ أَحَدُہُمَا أَوْ کِلاَہُمَا فَلاَ تَقُل لَّہُمَا أُفٍّ وَلاَ تَنْہَرْہُمَا وَقُل لَّہُمَا قَوْلاً کَرِیْماًo وَاخْفِضْ لَہُمَا جَنَاحَ الذُّلِّ مِنَ الرَّحْمَۃِ وَقُل رَّبِّ ارْحَمْہُمَا کَمَا رَبَّیَانِیْ صَغِیْراًo صَدَقَ اللّٰہُ الْعَظِیْمٌ ۔ قلبِ انسانی میں رقصِ عیش وغم رہتا نہیں نغمہ رہ جاتاہے لطف زیر وبم رہتا نہیں بزرگان محترم اورنوجوانان اسلام! اللہ تبارک وتعالیٰ نے انسان کی تخلیق فرمائی اوربے شمارنعمتوں سے نوازا، یوں توبے شمارنعمتیں ہیں لیکن ایک بڑی نعمت اللہ نے والدین کی شکل میں عطافرمائی ہے ، والدین کیاہیں؟ان کامقام کیاہے؟ اوراللہ رب العزت نے ان کے تعلق سے کیاحکم فرمایاہے؟ اس کے بارے میں متعدد آیات اور احادیث ہیں، اللہ رب العزت ارشادفرماتے ہیں وَقَضٰی رَبُّکَ اَنْ لاَّ تَعْبُدُوْا اِلاَّ اِیَّاہُ اور تم کونصیحت کی جارہی ہے اس بات کی کہ اللہ کے سوا کسی کواپنامعبودمت بناؤاور اللہ کے سواکسی کی پوجااورعبادت مت کرو وَ بِالْوَالِدَیْنِ اِحْسَانًااوراپنے والدین کے ساتھ حسن سلوک کرو، اچھامعاملہ کرو اوران کے ساتھ محبت سے پیش آؤ ، ان کی اطاعت اور فرمانبرداری کرو اِمَّا یَبْلُغَنَّ عِنْدَکَ الْکِبَرِ اَحَدَھُمَا اَوْ کِلٰھُمَا اوران دونوں میں سے کوئی ایک یا دونوں بڑھاپے کوپہونچ جائیں اوران کوتمہاری خدمت اورتمہارے سہارے کی ضرورت ہو توتم ان کے ساتھ نرمی سے پیش آؤ فَلاَ تَقُلْ لَّھُمَا اُفٍ وَّلاَ تَنْھَرْھُمَااوران کو اف بھی مت کہو، والدین کوئی ایسی بات کہہ رہے ہیں تم کوجو ناگوار معلوم ہوتی ہو تواپنے چہرے سے ناگواری کااظہار مت کرو، اللہ نے ان تمام باتوں سے منع فرمایاہے ، اگروہ ماررہے ہیں برابھلاکہہ رہے ہیں تم کوڈانٹ ڈپٹ کررہے ہیں اور تم سے سختی سے پیش آرہے ہیں تواولادکو حق نہیں ہے کہ اپنے والدین کو جواب دیں۔ آج ہم جس معاشرے میں جی رہے ہیں اس میں والدین اپنے بچوں کی باتیں سننے اوراپنی اولادکی اطاعت اور فرمانبرداری پر مجبور ہیں ، حالانکہ قرآن کہہ رہاہے کہ اے نوجوانو! اے اللہ کے مومن بندو! تم اپنے والدین کی اطاعت کروان کی فرمانبرداری کرو، ان کے ساتھ تواضع سے پیش آؤاوران کاکہنامانواوران کے لئے تکالیف اٹھاکرراحت کاذریعہ بنو، ہمارانوجوان کہتاہے کہ نہیں قرآن کی صداہمارے کانوں میں نہیں آرہی ہے ، قرآن کیاکہہ رہاہے ہم کومعلوم نہیں اَسْتَغْفِرُ اللّٰہ۔ ہم کو تو اس کا پتہ ہے کہ جو ہمارا نفس کہتاہے اورجوکچھ شیطان کہتا ہے، حالانکہ ہم جانتے ہیں کہ قرآن اعلان کرتاہے کہ تم والدین کی اطاعت کرو، شیطان کہتاہے کہ تم والدین کی نافرمانی کرو قرآن اعلان کرتاہے کہ ماں باپ کے سامنے سینہ تان کرنہ کھڑے ہوبلکہ اپنی نظریں نیچی کرکے بات کرواورشیطان کہتاہے تم ماں باپ کے سامنے سینہ تان کرکھڑے ہو، قرآن اعلان کرتاہے کہ تم اپنے سروں کواپنے والدین کے سامنے جھکادواورشیطان کہتاہے تم ان کے سامنے ایک نافرمان انسان کی طرح بن کرکھڑے ہو، قرآن کی اس بات کاکوئی اثرآج ہمارے نوجوانوں پرنہیں ہے۔ اَسْتَغْفِرُ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والدین کومحبت سے دیکھنا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۲۴</w:t>
      </w:r>
    </w:p>
    <w:p>
      <w:pPr>
        <w:spacing w:before="60" w:after="80" w:line="312" w:lineRule="auto"/>
        <w:ind w:right="288" w:left="288"/>
        <w:jc w:val="right"/>
      </w:pPr>
      <w:r>
        <w:rPr>
          <w:rFonts w:ascii="Jameel Noori Nastaleeq" w:hAnsi="Jameel Noori Nastaleeq"/>
          <w:color w:val="222222"/>
          <w:sz w:val="27"/>
        </w:rPr>
        <w:t>والدین کومحبت سے دیکھنا حضوراکرم صلی اللہ علیہ وسلم نے فرمایاکہ کوئی شخص اپنے والدین کومحبت کی نگاہ سے دیکھتا ہے تواللہ رب العزت ایک حج مقبول کاثواب عطا فرماتے ہیں ، خوش نصیب ہیں وہ لوگ جواپنے والدین کوصبح سے شام تک محبت کی نظروں سے دیکھتے ہیں اور ان کی اطاعت وفرمانبرداری کرتے ہیں ان کے لئے ہزاروں حج کاثواب اعمال نامہ میں لکھاجاتاہے اوربدنصیب ہیں وہ لوگ جواپنے ماں باپ کونفرت کی نگاہ سے دیکھتے ہیں ۔ حضوراکرم صلی اللہ علیہ وسلم نے ارشادفرمایاکہ ہرچیزکابدلہ اللہ نے آخرت میں رکھا ہے ، اگر آدمی دنیامیں گناہ کرتاہے تو لکھ دیاجاتاہے اورآخرت میں اس کی پکڑہو گی اگرکوئی نیکی کرتاہے تواس کاثواب لکھ دیاجاتاہے لیکن ماں باپ کے ساتھ بھلائی کرنے والے کو اللہ تعالیٰ دوہرااجرمرحمت فرماتے ہیں ایک دنیامیں دوسراآخرت میں۔ حدیث میں آتاہے کہ جوشخص اپنے والدین کی نافرمانی کرتاہے اس کی اولادبھی اس کی نافرمانی کرتی ہے ، اس آدمی کوموت نہیں آئے گی جب تک اپنی اولاد کو نافرمانی کرتے نہ دیکھ لے اورمرنے کے بعدوالدین کی نافرمانی کی توسزا ملے گی ہی ، قبرمیں بھی سزاملے گی اور آخرت میں بھی ملے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ایک عبرت ناک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۲۵</w:t>
      </w:r>
    </w:p>
    <w:p>
      <w:pPr>
        <w:spacing w:before="60" w:after="80" w:line="312" w:lineRule="auto"/>
        <w:ind w:right="288" w:left="288"/>
        <w:jc w:val="right"/>
      </w:pPr>
      <w:r>
        <w:rPr>
          <w:rFonts w:ascii="Jameel Noori Nastaleeq" w:hAnsi="Jameel Noori Nastaleeq"/>
          <w:color w:val="222222"/>
          <w:sz w:val="27"/>
        </w:rPr>
        <w:t>ایک عبرت ناک واقعہ ایک مرتبہ حضرت موسیٰ علیہ السلام نے اللہ تعالیٰ سے دعا کی یااللہ میں ایسے آدمی کو دیکھنا چاہتاہوں جوجنت میں میرے ساتھ رہے یعنی آخرت میں میرا ساتھی بنے ، اللہ تبارک وتعالیٰ نے ارشادفرمایاکہ اے موسیٰؑ! تم شہرکے فلاں بازار میں جاؤوہاں ایک آدمی گوشت فروخت کر رہاہے اس کے ساتھ تھوڑاساوقت گذارو ، حضرت موسیٰؑ جواللہ کے جلیل القدرپیغمبرہیں ، اللہ کے لاڈلے ہیں قرآن کریم کے ۲۲ پاروں میں ان کاذکرہے ، اللہ نے ان کو اپنے سے کلام کرنے کی سعادت عطافرمائی ، اللہ تعالیٰ سے جوضد ایک بارکرلیتے اس کومنواکرہی رہتے تھے، یہ اللہ سے محبت اورمرتبہ کی علامت ہے ، توموسیٰؑ پوچھتے ہوئے گوشت کی دوکان پر پہونچے دیکھاکہ ایک قصاب گوشت بیچ رہاتھا گوشت ختم ہوگیااوراس نے دوکان بندکی ، حضرت موسیٰؑ نے کہاکہ بھائی میں بھی آج تمہارے ساتھ چلوں گااور تمہارے یہاں ہی قیام کروں گا، اس نے کہاکہ ٹھیک ہے وہ یہ بھی نہیں جانتا تھاکہ یہ کون ہیں ؟ بس یہ سمجھ رہاتھاکہ کوئی مسافرہیں ، جب یہ اس کے گھرپہونچے تو اس نے اپنا سامان رکھااوراوپرسے ایک بڑاٹوکرااتارا، دیکھاتواس میں ایک بڑھیا جو بڑی نحیف و کمزور تھی اس کوروئی کے اندربڑے صاف ستھرے کپڑوں میں رکھا ہوا ہے ، موسیٰؑ نے پوچھابھائی یہ کیاہے؟ اس نے کہاکہ یہ میری والدہ ہیں ، اب ان میں چلنے پھرنے کی طاقت نہیں ہے نہ ان میں اپنے ہاتھ سے کھانے پینے کی طاقت ہے ، میں ان کوپاخانہ پیشاب بھی خودہی کراتاہوں اوراپنے ہاتھ سے ان کوکھانا کھلاتاہوں ، اپنے ہی ہاتھ سے ان کے کپڑے بدلتاہوں میں ان کی ہروقت خدمت کرتاہوں ، دنیامیں میرایہی ایک معاملہ ہے کہ کماتاہوں اوربچوں کے پالنے کے ساتھ ساتھ ان کی خدمت کرتاہوں ، موسیٰؑ نے دیکھاکہ بڑھیاکے ہونٹ ہل رہے ہیں توموسیٰؑ نے اپنے کان بڑھیاکے ہونٹوں سے لگائے ، بڑھیاکی بہت کمزور آوازتھی اوروہ دعاکررہی تھی کہ یااللہ قیامت کے دن میرے بیٹے کوموسیٰؑ کی ہمراہی عطافرمادینا، اللہ نے دنیاہی میں اس کی دعاقبول کرلی اور موسیٰؑ کوبتادیاکہ جاؤ فلاں جگہ اس آدمی سے ملووہ، آدمی قیامت کے دن تمہارے ساتھ ہوگا مِنَ النَّبِیِّیْنَ وَالصِّدِّیْقِیْنَ وَالشُّہَدَائِ وَالصَّالِحِیْنَ وَحَسُنَ اُوْلٰئِکَ رَفِیْقًا وہ لوگ جوانبیاء علیہم السلام کے ساتھ ہوں گے ان میں صدیقین ہوں گے ان میں شہداء ہوں گے ان میں صالحین ہوں گے اور ان میں اللہ کے فرمانبرداربندے ہوں گے ، ان میں نافرمان بندے نہیں ہوں گے ،یہ ایک دوسرے کے بہترین ساتھی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والدین کاکوئی نعم البدل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۲۶</w:t>
      </w:r>
    </w:p>
    <w:p>
      <w:pPr>
        <w:spacing w:before="60" w:after="80" w:line="312" w:lineRule="auto"/>
        <w:ind w:right="288" w:left="288"/>
        <w:jc w:val="right"/>
      </w:pPr>
      <w:r>
        <w:rPr>
          <w:rFonts w:ascii="Jameel Noori Nastaleeq" w:hAnsi="Jameel Noori Nastaleeq"/>
          <w:color w:val="222222"/>
          <w:sz w:val="27"/>
        </w:rPr>
        <w:t>والدین کاکوئی نعم البدل نہیں شیطان نے آنکھوں پرپردہ ڈال دیاہے ، والدین کی اطاعت وفرمانبرداری کرتے ہوئے آج نوجوانوں کوڈرلگتاہے ، شرم آتی ہے ، زورپڑتاہے ، حالانکہ اللہ تعالیٰ نے فرمایاکہ تمہارے والدین ہی تمہاری جنت اوردوزخ ہیں ، صحابہ نے پوچھایارسول اللہ صلی اللہ علیہ وسلم والدین جنت اوردوزخ کیسے ہوسکتے ہیں ؟ حضور صلی اللہ علیہ وسلم نے ارشادفرمایا کہ اگروالدین کی تم نے خدمت کی توتم کوجنت ملے گی ، ظاہر ہے کہ دنیامیں انسان کوساری نعمتیں مل سکتی ہیں ، مال چلا جائے دوبارہ آسکتاہے ، بیوی کاانتقال ہوجائے دوسری بیوی مل سکتی ہے ، اولاد کاانتقال ہوجائے تودوسری اولادپیداہوجائے گی ، گھربار چھوٹ جائے توپھرمل جائے گا، روزگار چھوٹ جائے تودوسراروزگار مل جائے گا، ایک بستی چھوڑ کر دوسری بستی میں انسان رہ سکتاہے لیکن اگرماں باپ انتقال کرجائیں توپھردوسری باردنیامیں نہیں مل سکتے ہیں ، یہ ایسی نعمت ہے کہ جس کوایک بارمل گئی دوسری بار نہیں مل سکتی ،انسان کی خوش قسمتی ہے کہ جب تک والدین زندہ ہوں ان کی اطاعت وفرماں برداری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والدین کے رشتہ داروں سے حسن سلوک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۲۷</w:t>
      </w:r>
    </w:p>
    <w:p>
      <w:pPr>
        <w:spacing w:before="60" w:after="80" w:line="312" w:lineRule="auto"/>
        <w:ind w:right="288" w:left="288"/>
        <w:jc w:val="right"/>
      </w:pPr>
      <w:r>
        <w:rPr>
          <w:rFonts w:ascii="Jameel Noori Nastaleeq" w:hAnsi="Jameel Noori Nastaleeq"/>
          <w:color w:val="222222"/>
          <w:sz w:val="27"/>
        </w:rPr>
        <w:t>والدین کے رشتہ داروں سے حسن سلوک حضوراکرم صلی اللہ علیہ وسلم سے ایک مرتبہ صحابہ نے پوچھاکہ اگروالدین مرجائیں اور زندگی میں ان کوخوش نہ رکھ سکاہوتوان کی خوشنودی کاکیاطریقہ ہے ان کوکیسے خوش کیا جائے ؟ توحضور صلی اللہ علیہ وسلم نے ارشادفرمایاکہ اپنے والدین کے لئے ایصال ثواب کیا جائے، (قرآن کریم پڑھ کران کوبخشاجائے ، اوران کے لئے نیک کام کئے جائیں، غریبوں کوکپڑا دیا جائے بھوکوں کوکھاناکھلایا جائے، مسافروں کوراستہ بتایاجائے، مظلوموں کی مددکی جائے اور ان سب چیزوں کاثواب والدین کو پہونچایا جائے، مسجدوں میں چٹائیاں اور حصیریں بچھوائی جائیں ، وضوکے پانی کا انتظام کیاجائے اوریہ نیت کی جائے کہ یااللہ ا س کا ثواب میرے والدین کو پہونچے )۔ دوسرے یہ کہ جوتمہارے والدین کے رشتے دارہوں ان کے ساتھ حسن سلوک کرو ان کی مددکرواوران کاتعاون کرو، اس سے بھی تمہارے گناہ معاف ہوں گے ، جوتم نے والدین کی نافرمانی کی ہوگی اس کاکفارہ بھی تقریباً ادا ہوجائے گا ، قرآن کریم میں اللہ تعالیٰ نے ارشادفرمایاکہ تم اپنے والدین کواُف بھی مت کہو اور ان کے سامنے سینہ تان کرنہ کھڑے ہواورجب تم ان کے ساتھ بات کروتوبڑی نرمی کے ساتھ بات کرو، محبت کے ساتھ پیش آؤ، والدین کومحبت کی نگاہ سے دیکھنا حج مبرورکاثواب رکھتاہے پھرآگے فرمایا کہ تم ان کے سامنے اپنی نظریں جھکالو، ان کے سامنے عاجزی کے ساتھ کھڑے ہوجاؤاوران کی ہرخواہش کااحترام کرو، ان کی تابعداری کرو، اور فرمایا کہ اللہ سے دعاکرو کہ اے اللہ تومیرے والدین پررحم فرما جس طرح بچپن میں انہوں نے مجھے پالااورمجھ پر رحم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مغربی ممالک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۲۸</w:t>
      </w:r>
    </w:p>
    <w:p>
      <w:pPr>
        <w:spacing w:before="60" w:after="80" w:line="312" w:lineRule="auto"/>
        <w:ind w:right="288" w:left="288"/>
        <w:jc w:val="right"/>
      </w:pPr>
      <w:r>
        <w:rPr>
          <w:rFonts w:ascii="Jameel Noori Nastaleeq" w:hAnsi="Jameel Noori Nastaleeq"/>
          <w:color w:val="222222"/>
          <w:sz w:val="27"/>
        </w:rPr>
        <w:t>مغربی ممالک کاحال مغربی ممالک میں ریٹائرڈ لوگوں کے لئے بزرگوں کے گھربنا رکھے ہیں جہاں گھرمیں بہوآئی اورماں باپ ذرابوڑھے ہوئے توکہتے ہیں کہ تم اس گھرسے باہرنکل جاؤاس گھرمیں تمہاری ضرورت نہیں ہے ،بزرگوں کے گھرچلے جاؤ جہاں حکومت کھانے پینے کودیتی ہے ۔ کتنابڑاظلم ہے ؟ وہ قوم جوساری دنیاکواپنے کنٹرول میں کرناچاہتی ہے ، ساری دنیاپر حکومت کرناچاہتی ہے اس کی بداخلاقی کا یہ حال ہے کہ جن کے پیٹ سے اولادہوتی ہے ان ہی کوگھرسے نکال دیاجاتاہے اوران کولاوارث گھروں میں بھیج دیاجاتاہے اوروہیں ان کی دیکھ بھال کی جاتی ہے ، آٹھ دس دن میں ایک بار وہاں جاتے ہیں اورپوچھتے ہیں کہ تمہاری کیسی طبیعت ہے ؟ والدین یہ سمجھتے ہیں کہ ان کی اولادبہت بڑی فرمانبردارہے ۔ بہت سے لوگ ایسے ظالم اور ناہنجار بھی ہیں کہ جب ان سے والدین کی فرما نبر داری نہیں ہوتی اور سمجھتے ہیں کہ ہرآٹھ دس دن میں وہاں جا کر دیکھنا بہت مشکل بات ہے کہاں سے اتنا ٹائم لائیں؟ تو ڈاکٹر سے کہتے ہیں کہ ہم نہیں چاہتے کہ ہمارے والدین تکلیف اٹھائیں، ڈاکٹر صاحب! آپ زہر کا انجکشن لگا دیجئے تاکہ یہ مر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آج والدین کوبرابھلاکہناکوئی عیب نہیں سمجھتا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۲۸</w:t>
      </w:r>
    </w:p>
    <w:p>
      <w:pPr>
        <w:spacing w:before="60" w:after="80" w:line="312" w:lineRule="auto"/>
        <w:ind w:right="288" w:left="288"/>
        <w:jc w:val="right"/>
      </w:pPr>
      <w:r>
        <w:rPr>
          <w:rFonts w:ascii="Jameel Noori Nastaleeq" w:hAnsi="Jameel Noori Nastaleeq"/>
          <w:color w:val="222222"/>
          <w:sz w:val="27"/>
        </w:rPr>
        <w:t>آج والدین کوبرابھلاکہناکوئی عیب نہیں سمجھتا ہمارے معاشرے میں جس میں ہم اورآپ جی رہے ہیں اس میں بھی کچھ لوگ بڑی بیہودہ حرکت کرتے ہیں ، ہمارے اسی محلہ لائرپالیہ کی بات ہے ایک سال پہلے ایک بوڑھے آدمی ایک آٹوڈرائیورکے پاس آئے اورکہنے لگے کہ میرے پاس پاجامہ نہیں ہے تو نوجوان نے جواب دیاکہ ابھی تم کوچھ مہینے پہلے پاجامہ بناکرنہیں دیاتھاکہاں ہے وہ پاجامہ ؟ تم اسی طرح کپڑے پھاڑتے رہے تو کہاں سے آئے گاکیاتم کمارہے ہو؟ میں نے محسوس کیا کہ یہ بوڑھاشخص محلہ ہی کا کوئی آدمی ہوگااسی لئے ایساجواب اس کودیاگیاہے ، جب وہ بڑے میاں خاموش چلے گئے تومیں نے اس نوجوان سے پوچھاکہ بھائی یہ بڑے میاں کون تھے ؟اس نے کہاکہ یہ میرے والدہیں ، میں نے کہاکہ افسوس تجھ پراورتیری زندگی پر کہ تونے اپنے باپ کواس طرح کہاکہ جیسے ایک نوکرکوکہاجاتاہے۔ اَسْتَغْفِرُ اللّٰہَ! آج ہمارے نوجوانوں کے اخلاق اس قدرگرچکے ہیں کہ ان کو معلوم نہیں کہ والدین کاکیامقام ہے ؟حضوراکرم صلی اللہ علیہ وسلم نے ارشادفرمایاکہ ماں کے پاؤں تلے جنت ہے اورباپ جنت کادروازہ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زمانۂ جاہلیت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۲۹</w:t>
      </w:r>
    </w:p>
    <w:p>
      <w:pPr>
        <w:spacing w:before="60" w:after="80" w:line="312" w:lineRule="auto"/>
        <w:ind w:right="288" w:left="288"/>
        <w:jc w:val="right"/>
      </w:pPr>
      <w:r>
        <w:rPr>
          <w:rFonts w:ascii="Jameel Noori Nastaleeq" w:hAnsi="Jameel Noori Nastaleeq"/>
          <w:color w:val="222222"/>
          <w:sz w:val="27"/>
        </w:rPr>
        <w:t>زمانۂ جاہلیت کاحال حضور صلی اللہ علیہ وسلم کی بعثت سے پہلے لوگ اپنی ماؤں کے ساتھ زناکرتے تھے اور جب باپ مرجاتاتوبیٹاماں کواپنے گھرمیں رکھ لیتا، قربان جائیے حضور صلی اللہ علیہ وسلم پرکہ آپ نے دنیاکوانسانیت سکھائی اورصاف بتادیاکہ دیکھویہ حیوانوں کا طریقہ ہے ، جانوروں کاطریقہ ہے کہ ان میں ماں باپ کی تمیزنہیں ہوتی ، اولادکی تمیزنہیں ہوتی تم توانسان ہو، اشرف المخلوقات ہو،تم کوایسانہیں کرناچاہئے ۔ حضور صلی اللہ علیہ وسلم نے ارشادفرمایاکہ ماں کے پاؤں تلے جنت ہے اورباپ جنت کا دروازہ ہے اورارشادفرمایاکہ ماں اگرہنستی ہے تواللہ تعالیٰ بھی ہنستے ہیں ، ماں اگرخوش ہوتی ہے تواللہ بھی خوش ہوتے ہیں ، ماں اگرروتی ہے تواللہ کاقہر اورغصہ اس بندے پر نازل ہوتاہے، اور ارشاد فرمایاکہ اگر باپ ناراض ہے تو اللہ بھی ناراض ہے اوراگرباپ خوش ہے تواللہ بھی خوش ہے۔ محترم بزرگواوردوستو!ہمیں یہ ساری چیزیں معلوم ہیں مگراس کے باوجود بھی ہماری لاپرواہی والدین کے تعلق سے کیامعنی رکھتی ہے ؟ یاتوکہوکہ ہم اللہ کے باغی ہیں یایہ کہوکہ ہم کھل کرنافرمانی کررہے ہیں ظاہربات ہے کہ مومن میں یہ بات نہیں ہوسکتی کہ وہ خداسے اعلان بغاوت کرے۔اللہ تعالیٰ ہمیں ان تمام باتوں پرعمل کی توفیق عطافرمائے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بداعمالیوں کی سزا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۳۱</w:t>
      </w:r>
    </w:p>
    <w:p>
      <w:pPr>
        <w:spacing w:before="60" w:after="80" w:line="312" w:lineRule="auto"/>
        <w:ind w:right="288" w:left="288"/>
        <w:jc w:val="right"/>
      </w:pPr>
      <w:r>
        <w:rPr>
          <w:rFonts w:ascii="Jameel Noori Nastaleeq" w:hAnsi="Jameel Noori Nastaleeq"/>
          <w:color w:val="222222"/>
          <w:sz w:val="27"/>
        </w:rPr>
        <w:t>بداعمالیوں کی سزا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وَلَقَدْ کَتَبْنَا فِی الزَّبُوْرِمِنْ بَعْدِ الذِّکْرِاَنَّ الْاَرْضَ یَرِثُھَاعِبَادِیَ الصَّالِحُوْنَ وَقَالَ تَعَالٰی وَالَّذِیْنَ اٰمَنُوْا وَعَمِلُواالصَّالِحَاتِ لاَ نُکَلِّفُ نَفْسَا اِلاَّوُسْعَھَا۔صَدَقَ اللّٰہُ الْعَظِیْمٌ۔ عمل سے زندگی بنتی ہے جنت بھی جہنم بھی یہ خاکی اپنی فطرت میں نہ نوری ہے نہ ناری ہے بزرگان محترم،نوجوانان اسلام! اللہ تعالیٰ نے اس دنیاکاایک دستور بنایا ہے کہ جو انسان جتنی محنت کرتاہے اللہ تعالیٰ اس کواتناہی عطافرماتے ہیں۔ لَیْسَ لِلْاِنْسَانِ اِلاَّمَاسَعٰی جو کوشش کرتا ہے وہ پالیتا ہے، زیادہ محنت کروگے توزیادہ ملے گااورکم محنت کروگے توکم ملے گا، دین کے لئے محنت کروگے تودین ملے گا اور دنیاکے لئے محنت کروگے تودنیاملے گی ، آج ہماری محنت دنیاکے لئے ہے ،آج ہماری کوشش اورسعی دنیاکے لئے ہے اوردین وآخرت کی فکر نہیں ہے یہی وجہ ہے کہ ساری دنیامیں مسلمانوں کومصیبت اٹھانی پڑرہی ہے ، ذلت اوررسوائی کاسامنا کرناپڑرہاہے ۔اللہ تعالیٰ نے فرمادیاہے ۔ لَئِنْ شَکَرْتُمْ لِاَزِیْدَنَّکُمْ وَلَئِنْ کَفَرْتُمْ اِنَّ عَذَابِیْ لَشَدِیْدٌکہ اگرنعمتوں کاتم شکراداکروگے تواللہ تعالیٰ مزید عطا فرمائیں گے، ناشکری کروگے تو عذاب میں مبتلاکردیں گے ۔ صحابہ کرام کے متعلق یہودونصاریٰ نے پوچھاتھاکہ کیاوجہ ہے کہ اسلام کے ماننے والے اتنے بہادرہوتے ہیں کہ دنیاکی کسی بھی طاقت سے نہیں ڈرتے اور دنیاکی کوئی طاقت ان کومرعوب نہیں کرسکتی تو بتایاکہ یہ لوگ رات کے عابد اوردن کے شہسوار ہیں یعنی رات کوعبادت کرتے ہیں اوردن میں دشمن اسلام اور دشمن رسول صلی اللہ علیہ وسلم سے جہادکرتے ہیں یہ حضرات اسلئے دنیاپرغالب ہیں کہ ان لوگوں نے دین کو اپنا اوڑھنا بچھونابنالیاہے، آج یہ مسئلہ معلوم کیاجارہاہے کہ نمازکی فرصت نہیں ملتی کیا ظہر اور عصر بعدمیں پڑھ سکتے ہیں ؟ یعنی مسلمانوں کایہ حال ہے کہ عبادت اس وقت کرتے ہیں جب فرصت ہوتی ہے اورصحابہ کایہ حال تھاکہ جہاد سے فرصت ملتی تھی توروزی کمانے کے لئے جاتے تھے ،ان کامقصدحیات اللہ کی عبادت تھی اورہمارامقصدحیات دنیا کماناہے ہم نے صحابہ کے طریقے کو بالکل بدل دیاہے ، اگرہم ان کا طریقہ اپنائیں گے تویقیناہمیں عزت ملے گی ، اگر ہم یہ چاہیں کہ اللہ کی عبادت بھی نہ کریں،دین کیلئے محنت بھی نہ کریں، ریاضت اورمجاہدہ بھی نہ کریں اورجان ومال بھی اللہ کی راہ میں قربان نہ کریں اورپھرہم ساری دنیاپرغالب آجائیں یہ ناممکن ہے ، جتنی آپ قربانی دیں گے اتنے ہی آپ دنیا اورآخرت میں سرخروہوں گے ۔ آپ نے دیکھاہوگاکہ کسان گندم اور راگی کے باریک دانے کھیت میں بکھیردیتاہے اورپھراس پرکافی محنت ہوتی ہے وہ دانے زمین کے اندرچلے جاتے ہیں معلوم نہیں ہوتاہے کہ دانہ کہاں ہے ، کسی شاعرنے اسی پرکہاہے ؎ مٹادے اپنی ہستی کو ،اگرکچھ مرتبہ چاہے کہ دانہ خاک میں مل کر گلِ گلزارہوتاہے دانہ جب اپنی ہستی کومٹی میں ملادیتاہے توزمین اپنی طاقت سے اسے تیار کرتی ہے اورچندہی دنوں میں اس کی کونپل باہرآجاتی ہے اورپھراس پرسینکڑوں دانے لگ جاتے ہیں ایک دانے کے بدلے ستردانے کااللہ نے وعدہ کیا ہے۔ مسلمان آخرت کے لئے جیتاتھااورآج مسلمان کی زندگی دنیا اور دنیاوی عیش وآرام کے لئے ہے،قرن اول کے مسلمان اپنی جان ہتھیلی پر رکھ کر اللہ کی راہ میں جدوجہد کرتے تھے ۔ آج مسلمانوں کوساری دنیا ڈرارہی ہے جس سر زمین پرہزاروں انبیاء کرامؑ دفن ہوں اورآرام فرمارہے ہوں اورہزاروں اولیاء کرام ہوں وہ سرزمین کتنی مقدس سرزمین ہوگی اور جہاں حضور صلی اللہ علیہ وسلم کے نواسے حضرت امام حسینؓ اورآپ کے ساتھ شریک ہونے والے عاشقین اہل بیت بھی مدفون ہوں یہ تمام کی تمام عراق کی سرزمین میں آرام فرمارہے ہیں ،امام اعظم جن کاسکہ ساری دنیامیں چلتا ہے اوراسّی فیصد مسلمان آپ کے مسلک پرعمل کرتے ہیں وہ بھی عراق کی سرزمین میں آرام فرما ہیں پیران پیرحضرت شیخ عبدالقادرجیلانیؒ بھی اسی سرزمین میں آرام فرما رہے ہیں ، مدینے میں رسول اکرم صلی اللہ علیہ وسلم آرام فرمارہے ہیں تو بغدادمیں نواسہ رسول صلی اللہ علیہ وسلم آرام فرما ہیں، مدینے میں سینکڑوں اور ہزاروں صحابہ آرام فرمارہے ہیں توبغدادمیں بہت سے تابعین اورغلامانِ رسول آرام فرمارہے ہیں وہ سرزمین بھی بڑی مقدس سرزمین ہے، لیکن مسلمانوں کی بداعمالیوں کی وجہ سے عراق کا صدربے دین ہے ، عراق کا قانون اسلامی نہیں ہے عراق کادستورکمیونسٹ دستورہے، وہاں کی سب سے بڑی پارٹی کمیونسٹ نظریہ پرقائم ہے کمیونسٹ کے یہاں خداکاکوئی تصور اور وجودنہیں ہے اسی کو دہریت کہتے ہیں،جولوگ آج سے بیس سال پہلے عراق گئے ہیں انہوں نے بہت سارے شہروں میں دیواروں پریہ لکھاہوادیکھاہے اَیْنَ اللّٰہٗ ا للہ کہاں ہے ؟لوگ پوچھتے تھے کہ تم جس خدا کو مانتے ہووہ کہاں ہے ؟ یہی بد اعمالیاں ہیں کہ آج وہاں کے لوگوں پر بمباریاں ہورہی ہیں کہ اب معلوم ہوگاکہ خداکہاں ہے ، بارہ ہزارکیلو میٹرسے آکر امریکہ بم برسارہاہے ایک مسلمان اورکمیونسٹ میں کیافرق رہا، اسٹالن اورلیلن نے جب روس کے اندر کمیونسٹ کی بنیادرکھی اس وقت سے لے کر اسّی سال تک وہاں مدرسوں کواجاڑا گیا،مسجدوں کوقفل لگادیاگیااورجن لوگوں کے متعلق معلوم ہواکہ اذان دیتے ہیں اور نماز پڑھتے ہیں توان کی زبان کاٹ دی گئی تاکہ یہ اللہ کانام نہ لے سکیں،بلکہ ظلم کی انتہاہوئی کہ جولوگ قرآن کریم پڑھاتے تھے ان کوبھی شہیدکردیا گیا اورپھرایک بڑامجسمہ تیار کرکے ماسکو شہرمیں نصب کیاگیانعوذ باللہ ،اللہ معاف فرمائے اللہ تعالیٰ کامجسمہ زمین پرپڑاہواہے اوراسٹالن اس کوٹھوکرماررہا ہے یعنی خدانہیں ہے نَعُوْذُ بِاللّٰہِ ثُمَّ نَعُوْذُ بِاللّٰہ، اسٹالن نے لوگوں کے نظریات اورعقیدے بدلنے کے لئے تصویریں شائع کردیں لیکن خداکی ذات بھی بڑی عجیب ہے کہ جوخداکومانے اس کا بھی خدا ہے اورجونہ مانے اس کا بھی خداہے، خداکی خدائی میں اس سے کوئی فرق نہیں پڑتا، اللہ پاک توبے نیاز ہے مانویانہ مانو خداکی ذات وصفات میں اس سے کوئی فرق نہیں پڑتا، آدمی اگر چاندپرتھوکناچاہے تو اس کے منہ پر ہی گرتاہے اگرچاند کے بنانے والے کوکوئی براکہے تواس کو کیا حشر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کبرکی مذمت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۳۹</w:t>
      </w:r>
    </w:p>
    <w:p>
      <w:pPr>
        <w:spacing w:before="60" w:after="80" w:line="312" w:lineRule="auto"/>
        <w:ind w:right="288" w:left="288"/>
        <w:jc w:val="right"/>
      </w:pPr>
      <w:r>
        <w:rPr>
          <w:rFonts w:ascii="Jameel Noori Nastaleeq" w:hAnsi="Jameel Noori Nastaleeq"/>
          <w:color w:val="222222"/>
          <w:sz w:val="27"/>
        </w:rPr>
        <w:t>کبرکی مذمت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وَإِذْ قُلْنَا لِلْمَلاَئِکَۃِ اسْجُدُواْ لآدَمَ فَسَجَدُواْ إِلاَّ إِبْلِیْسَ أَبَی وَاسْتَکْبَرَ وَکَانَ مِنَ الْکَافِرِیْنَ۔ صَدَقَ اللّٰہُ الْعَظِیْمٌ نئے انداز پائے نوجوانوں کی طبیعت نے یہ رعنائی یہ بیداری یہ آزادی یہ بے باکی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زندگی اور موت اللہ کے دست قدرت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۳۹</w:t>
      </w:r>
    </w:p>
    <w:p>
      <w:pPr>
        <w:spacing w:before="60" w:after="80" w:line="312" w:lineRule="auto"/>
        <w:ind w:right="288" w:left="288"/>
        <w:jc w:val="right"/>
      </w:pPr>
      <w:r>
        <w:rPr>
          <w:rFonts w:ascii="Jameel Noori Nastaleeq" w:hAnsi="Jameel Noori Nastaleeq"/>
          <w:color w:val="222222"/>
          <w:sz w:val="27"/>
        </w:rPr>
        <w:t>زندگی اور موت اللہ کے دست قدرت میں محترم بزرگو اورنوجوانان اسلام! اس ساری کائنات میں بڑائی اور تعریف کا مستحق اورتمام خوبیوں کامنبع وماویٰ اللہ تعالیٰ کی ذات ِ مقدسہ ہے ، اللہ تعالیٰ ہی کوتعریف سزاوار ہے اوراللہ تعالیٰ ہی کوکبر بھی سزاوار ہے، دنیامیں اگرکسی کوبڑائی کا حق پہونچتا ہے تو وہ صرف اللہ تعالیٰ ہی کی ذات ہے ، اللہ تعالیٰ خود ارشاد فرماتے ہیں کہ تکبر ہماری چادر ہے اوریہ چادر صرف ہم کوہی زیب دیتی ہے ، ہمارے علاوہ اگرکوئی انسان یاکوئی بھی مخلوق اس کواوڑھتی ہے توہم اس کی اس کوتار تار کردیتے ہیں یعنی اس کی عزت کونیلام کردیتے ہیں ، اسی لئے حضور صلی اللہ علیہ وسلم نے فرمایا کہ اللہ تعالیٰ کووہ انسان یاوہ جن جواپنی بڑائی یا تعریف میں مشغول ہویااپنی بڑائی کاخواہاں ہو سخت ناپسند ہے اس لئے کہ ساری بڑائی اللہ تعالیٰ ہی کے لئے ہے اور ساری عزت اللہ تعالیٰ ہی کے لئے ہے ، اللہ تعالیٰ تمام بادشاہوں کے بادشاہ ہیں اورسارے حاکموں کے حاکم ہیں ، اس دنیامیں بڑے بڑے بادشاہ اورسلاطین آئے آج وہ زمین کاپیوند بن چکے اورخاک میں مل چکے ہیں ان کا نام لینے والا آج اس دنیا میں نہیں ہے ، بڑے بڑے فرعون آئے اوربڑے بڑے ظلم کرنے والے لوگ اس دنیامیں آئے لیکن جب وقت آیا اورتو ہمیشہ کے لئے اس دنیاسے رخصت ہوگئے ، موت ایک ایسی حقیقت ہے کہ جس کوہر جاندار تسلیم کرتا ہے ، موت ہی ایک ایسی سچائی ہے کہ وہ زندگی سے بھی زیادہ سچی ہے ، زندگی جس طرح انسان کواللہ تعالیٰ کی جانب سے ملتی ہے اسی طرح موت بھی اللہ تعالیٰ ہی کی طر ف سے ملتی ہے ، زندگی اورموت کواللہ تعالیٰ نے اپنے دست قدرت میں رکھا ہے کسی مخلوق کواللہ تعالیٰ نے کنٹرول اورطاقت وصلاحیت نہیں دی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ایک متکبر کوسزائے خداوندی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۴۰</w:t>
      </w:r>
    </w:p>
    <w:p>
      <w:pPr>
        <w:spacing w:before="60" w:after="80" w:line="312" w:lineRule="auto"/>
        <w:ind w:right="288" w:left="288"/>
        <w:jc w:val="right"/>
      </w:pPr>
      <w:r>
        <w:rPr>
          <w:rFonts w:ascii="Jameel Noori Nastaleeq" w:hAnsi="Jameel Noori Nastaleeq"/>
          <w:color w:val="222222"/>
          <w:sz w:val="27"/>
        </w:rPr>
        <w:t>ایک متکبر کوسزائے خداوندی حضور صلی اللہ علیہ وسلم نے ارشاد فرمایاکہ دنیامیں جوانسان تکبر کرتاہے اللہ تعالیٰ اس کو ذلیل اور رسوا کردیتے ہیں ، حضرت ابن عیینہؒ بیان فرماتے ہیں کہ ہم نے ایک آدمی کو دیکھا کہ وہ طواف کررہا ہے ، اس کے نوکر اس کے چاروں طرف پھیلے ہوئے ہیں اور ہٹو بچو کررہے ہیں، وہاں تو اتنا رش رہتا ہے کہ امیر، غریب، بادشاہ اور عوام سب برابر ہیں۔ ایک ہی صف میں کھڑے ہوگئے محمود وایاز نہ کوئی بندہ رہا اور نہ کوئی بندہ نواز بادشاہ جائے تواس کی بھی وہی حالت ، فقیرجائے تواس کی بھی وہی حالت ، توابن عیینہؒ نے ایک آدمی کودیکھا کہ وہ بڑا مالدارہے لوگوں کو ہٹاؤ بچاؤ کررہاہے مگر چند ہی دنوں کے بعد انہوںؒ نے دیکھا کہ وہ بھیک مانگ رہاہے ، اس سے پوچھاکہ تو بہت بڑا مالداراور بڑا نواب تھا تجھے یہ کیا ہوگیاہے کہ توآج بھیک مانگ رہاہے ، میں نے توتجھے بڑی شان کے ساتھ طواف کرتے دیکھا تھا؟ تواس نے کہاکہ میں نے ایک ایسی بارگاہ میں ایسے بادشاہ کے سامنے تکبر کیاتھا جس کے سامنے کسی مخلوق کاتکبر نہیں چلتا، اللہ تعالیٰ نے میرے تکبرکو خاک میں ملاکر رکھ دیااور مجھے فقیر بنادیا، حضور نبی کریم صلی اللہ علیہ وسلم نے ارشاد فرمایاکہ وہ آدمی اللہ تعالیٰ کوسخت ناپسندہے جوزمین پر اکڑکر چلتاہے ، اللہ تعالیٰ کووہ بندہ محبوب ہے جواپنی نگاہیں نیچی کرکے تواضع اور انکساری کے ساتھ چلتاہے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ایمان اوربے ایمان کا فرق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۴۱</w:t>
      </w:r>
    </w:p>
    <w:p>
      <w:pPr>
        <w:spacing w:before="60" w:after="80" w:line="312" w:lineRule="auto"/>
        <w:ind w:right="288" w:left="288"/>
        <w:jc w:val="right"/>
      </w:pPr>
      <w:r>
        <w:rPr>
          <w:rFonts w:ascii="Jameel Noori Nastaleeq" w:hAnsi="Jameel Noori Nastaleeq"/>
          <w:color w:val="222222"/>
          <w:sz w:val="27"/>
        </w:rPr>
        <w:t>ایمان اوربے ایمان کا فرق دوستو! دنیامیں بہت سے بادشاہ آئے ، ہمارے ہندوستان میں بھی ایک بادشاہ گذرا ہے جس کانام شاہ جہاں تھاجس نے لال قلعہ میں شاہی تخت بنوایا جو اس وقت نو کروڑ روپئے میں تیار ہواتھا ، اوراس تخت پر دومور بنے ہوئے تھے عربی میں مور کوطاؤس کہتے ہیں اس لئے اس تخت کانام تختِ طاؤس رکھاگیا تھا ، اوران موروں کی آنکھوں میں کوہِ نور لگائے گئے تھے جن کی دنیامیں نظیر نہیں ہے ، جب یہ تخت بن کرتیار ہوگیا اور دربار عام میں لاکر رکھاگیا توشاہ جہاں تخت پربیٹھا اور فوراً اترگیا ، لوگ بیٹھے ہوئے بادشاہ کا حسن وجمال دیکھ رہے تھے ، بادشاہ زمین پرسجدہ ریز ہوتاہے اور کہتا ہے یااللہ آپ گواہ رہنا کہ فرعون نے لکڑی کے تخت پربیٹھ کر اَنَا رَبُّکُمُ الْاَعْلٰی کہا کہ میں تمہارا سب سے بڑا خداہوں لیکن اے اللہ! شاہ جہاں سونے اورہیرے جواہرات کے تخت پر بیٹھ کرتیری بندگی کااظہار کرتاہے اوراعلان کرتاہے کہ میں چاہے کتنے ہی بڑے اورقیمتی تخت پربیٹھ جاؤں اورکتنی ہی دنیامجھے مل جائے لیکن میں تیرا ہی بندہ ہوں، میں کبھی خدا نہیں بن سکتا، اس لئے کہ بادشاہت بھی تیری ہی طرف سے ہے ، عزت بھی تیری ہی طر ف سے ہے اور بڑائی بھی تیری ہی طر ف سے ہے، فرعون کے پاس ایمان نہیں تھا تو اس نے لکڑی کے تخت پر بیٹھ کرخدائی کادعویٰ کردیا اورشاہ جہاں ہیرے جواہرات کے تخت پر بیٹھ کرکہتے ہیں کہ اے اللہ گواہ رہناکہ میں اس حالت میں بھی تیرا ہی بندہ ہوں اور کبھی تجھ سے منہ موڑنے والا نہیں ہوں ، اسی لئے اللہ تعالیٰ نے شاہ جہاں کی حکومت کواستحکام بخشا، تومعلوم ہوا کہ بندہ کتناہی بڑا ہوجائے لیکن اس کے لئے ضروری ہے کہ زمین پردیکھ کر چلے آسمان پر نظر اٹھاکر نہ چلے ، اللہ تعالیٰ نے ہزاروں ایسے واقعات دکھائے ہیں اوریہ بتادیاہے کہ تمہاری عزت اورتمہاری خیر خواہی اسی میں ہے کہ تم اپنے کوعاجزی اور انکساری کے اندر رکھو اورزمین پر اکڑکر نہ چلوکیوں کہ یہ اللہ تعالیٰ کوسخت ناپسند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تکبر اورغرور کاسہرا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۴۳</w:t>
      </w:r>
    </w:p>
    <w:p>
      <w:pPr>
        <w:spacing w:before="60" w:after="80" w:line="312" w:lineRule="auto"/>
        <w:ind w:right="288" w:left="288"/>
        <w:jc w:val="right"/>
      </w:pPr>
      <w:r>
        <w:rPr>
          <w:rFonts w:ascii="Jameel Noori Nastaleeq" w:hAnsi="Jameel Noori Nastaleeq"/>
          <w:color w:val="222222"/>
          <w:sz w:val="27"/>
        </w:rPr>
        <w:t>تکبر اورغرور کاسہرا دوستو! معلوم ہواکہ اسلام کاایک ایک نکتہ ، ایک ایک فرمان ، ایک ایک حکم ایساہے کہ اس سے انسان کی زندگی بن جاتی ہے ، افسوس کہ آج ہم نے اس کو اپنی زندگی سے نکال دیاہے ، ہم یہ چاہتے ہیں کہ لوگوں میں ہماری خوب عزت ہو، ہم چاہتے ہیں کہ ہم خوب پیسہ کمائیں ،حلال ہو یا حرام، ہم پرکوئی ظلم نہ کرے ہم سب پر ظلم کرتے رہیں۔ حضور صلی اللہ علیہ وسلم نے ارشاد فرمایااللہ تعالیٰ قیامت کے دن اس آدمی کوجو اپنا پائجامہ ٹخنوں سے نیچے کرکے چلتاہے اللہ تعالیٰ سخت غصے کے ساتھ پیش آئیں گے۔ آج ہمارا حال یہ ہے کہ بڑی بڑی باتوں پر توکہاں چھوٹے چھوٹے عمل بھی ہمارے پاس نہیں ہیں ، اللہ تعالیٰ کو نعوذباللہ دھوکہ دینے کے لئے ’’مسجدوں میں ہماری پینٹ اوپر ہوجاتی ہے اورمسجد سے باہر جاتے ہیں توپھر ہماری پینٹ نیچے ہوجاتی ہے‘‘ اللہ تعالیٰ کوہماری نیتوں کا علم ہے ، ہمیں ہر وقت اللہ تعالیٰ کوحاضرناظر جاننا چاہئے ، اللہ تعالیٰ ہم سب کوعمل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ٹی وی کے مضر 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۴۵</w:t>
      </w:r>
    </w:p>
    <w:p>
      <w:pPr>
        <w:spacing w:before="60" w:after="80" w:line="312" w:lineRule="auto"/>
        <w:ind w:right="288" w:left="288"/>
        <w:jc w:val="right"/>
      </w:pPr>
      <w:r>
        <w:rPr>
          <w:rFonts w:ascii="Jameel Noori Nastaleeq" w:hAnsi="Jameel Noori Nastaleeq"/>
          <w:color w:val="222222"/>
          <w:sz w:val="27"/>
        </w:rPr>
        <w:t>ٹی وی کے مضر اثرات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وَمَا الْحَیٰوۃِ الدُّنْیَا اِلاَّ لَعِبٌ وَّلَھْوٌ وَلِلدَّارِ الْاَخِرَۃِ خَیْرُ لِّلَّذِیْنَ یَتَّقُوْنَ اَفَلاَ تَعْقِلُوْنَ۔ صَدَقَ اللّٰہُ الْعَظِیْمٌ خام ہے جب تک تو ہے مٹی کا اک انبار تو پختہ ہوجائے تو ہے شمشیر ِ بے زنہار تو بزرگان محترم ، نوجوانان اسلام اور عزیزطلبہ! اللہ تعالیٰ نے اسلام کوتمام کائنات کامذہب بنایاہے، قرآن یعنی کلام اللہ اور سنت رسول اللہ دین کوسمجھنے کے لئے ہمارے پاس موجود ہیں۔ سب سے پہلے ہمیں احکامات قرآن اوراحادیث میں دیکھنا چاہئے صحابہ کے اقوال اور ان کے حالات سے دین کوسمجھناچاہئے، قرآن وحدیث کا امتیازہے کہ ہر زمانے میں انسان کی رہنمائی کرتا ہے ، قرآن کوپڑھاجائے اورغوروفکرکیاجائے تو زمانے کے اعتبارسے رہنمائی عطا کرتاہے ،حضور صلی اللہ علیہ وسلم کے ارشادات دنیاکے تمام انسانوں اور زمانے کے لئے یکساں ہیں ،کوئی زمانہ ایسانہیں گذراکہ قرآن وحدیث کی رہنمائی سے دنیا محروم رہی ہو ۔ حضور صلی اللہ علیہ وسلم کے زمانے میں کوئی بات ہوتی توآسمان سے وحی نازل ہوتی اور حضور صلی اللہ علیہ وسلم وہ حکم لوگوں کو سنادیتے لیکن جب حضورؐ دنیامیں نہیں رہے توصحابہؓ کو یہ دقت پیش آئی کہ اللہ تعالیٰ کے احکامات اوراللہ تعالیٰ کی مرضی کیسے معلوم کی جائے ؟ چنانچہ سیدناحضرت عمرفاروق ؓ کے زمانے میں صحابہ کرام اور اکابرتابعین حضرات پرمشتمل ایک مجلس بیٹھی اور دین کے احکام پرغور وفکرکیا،مسائل نکالے انہوں نے قرآن وحدیث کوسمجھاتھا، ان کے سامنے حضور صلی اللہ علیہ وسلم کاپاکیزہ زمانہ تھا آپ صلی اللہ علیہ وسلم کی سیرت اورآپ صلی اللہ علیہ وسلم کی زندگی تھی ،انہوں نے حضور صلی اللہ علیہ وسلم کی سیرت اورآیات مقدسہ کی روشنی میں امت کے لئے مسائل دریافت کئے اور اس پرعمل ہوتا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حضرت عمرفاروق رضی اللہ عنہ کاایک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۴۶</w:t>
      </w:r>
    </w:p>
    <w:p>
      <w:pPr>
        <w:spacing w:before="60" w:after="80" w:line="312" w:lineRule="auto"/>
        <w:ind w:right="288" w:left="288"/>
        <w:jc w:val="right"/>
      </w:pPr>
      <w:r>
        <w:rPr>
          <w:rFonts w:ascii="Jameel Noori Nastaleeq" w:hAnsi="Jameel Noori Nastaleeq"/>
          <w:color w:val="222222"/>
          <w:sz w:val="27"/>
        </w:rPr>
        <w:t>حضرت عمرفاروق رضی اللہ عنہ کاایک واقعہ خلیفۃ المسلمین حضرت عمرفاروقؓ رات میں گشت لگارہے تھے ، ایک گھر کے اندرسے کسی عورت کے کچھ اشعار پڑھنے کی آوازآئی جومحبت بھرے اشعارتھے عمرفاروقؓ نے سوچاکہ اتنی رات میں ایک عورت گائے،اس کاکیامطلب ہے ؟ اجازت کے بغیر دیوار سے کودکر اندرچلے گئے اورآپ نے اس عورت کومخاطب کرکے فرمایاکہ اے عورت ! تو گناہ کررہی ہے کہ اپنی آوازنامحرموں کوسنارہی ہے اگر کچھ پڑھناہی ہے توآہستہ پڑھ کہ دوسرے تیری آواز نہ سن سکیں ،اسلئے کہ جس طرح عورت کے چہرہ کاپردہ ہے اسی طرح اس کی آوازکا پردہ ہے ۔ عورت نے کہاامیرالمومنین !میں نے ایک گناہ کیالیکن آپ نے توتین گناہ کئے ، سیدناعمرفاروق ؓنے فرمایاکہ بتاؤمیں نے تین کون سے گناہ کئے ہیں ، عورت نے کہا کہ اوّل یہ کہ آپ نے گھرمیں آنے کی اجازت نہیں لی ،دوسرے یہ کہ آپ دروازے سے نہیں آئے ،بلکہ آپ دیوارپھاندکرآئے تیسرے یہ کہ میں آپ کے لئے اور آپ میرے لئے نامحرم ہیں۔حضرت عمر ؓ نے فرمایا میرا فرض ہے کہ مسلمانوں کی دیکھ بھال کروں اوراصلاح کرنے کی کوشش کروں ،خیرتم بتاؤکہ اتنی رات میں تم کیاگارہی تھیں؟ عورت نے کہایاامیرالمومنین! میرے شوہر کو جہاد پر گئے ہوئے ایک سال سے زائد ہوگیا ہے اورابھی تک وہ گھر نہیں لوٹے ، میں ان کی یادمیں کچھ گنگنارہی تھی،بہت سوچنے کے بعدبھی حضرت عمرؓ کی جب کچھ سمجھ میں نہیں آیاتوآپ اپنی بیٹی حضرت حفصہؓ کے پاس گئے جو حضور صلی اللہ علیہ وسلم کی بیوی اور امت کی ماں ہیں، ان سے پوچھا کہ کتنے دن عورت شوہرکے بغیررہ سکتی ہے ؟ توحضرت حفصہؓ نے اپنے چہرے پرشرم کی وجہ سے کپڑاڈال لیا اور انگلی کے اشارے سے بتایاکہ تین یاچارماہ عورت شوہرسے الگ رہ سکتی ہے ۔ ایک آدمی جہادجیسی عبادت کیلئے چارمہینے سے زیادہ باہرنہیں رہ سکتاتو سعودی عرب وغیرہ جولوگ جاتے ہیں اوردودوسال تک نہیں آتے کیاان کیلئے یہ جائز ہے ؟ لیکن حالات کے اعتبارسے علماء نے شاید گنجائش نکالی ہے۔ حضرت عمرؓ کوجب معلوم ہوگیاتوصحابہ کوجمع کرکے قانون بنادیاکہ کوئی بھی مجاہدچار مہینے سے زیادہ جہادمیں نہیں رہے گابلکہ چارمہینے پورے ہونے پر چھٹی گذار کر پھر جہادکے لئے واپس جائے گا۔ تومعلوم ہواکہ مسائل کامعلوم کرنااورمسائل کاحل کرناضروری ہے یہ صحابہ کے زمانے سے چلاآرہاہے اورمسئلہ اس لئے معلوم کیاجاتاہے تاکہ دین پرعمل کرنے میں آسانی ہواورجوغلطی ہم سے ہورہی ہو اس سے بچاجاسکے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شیطانی دھوکہ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۵۰</w:t>
      </w:r>
    </w:p>
    <w:p>
      <w:pPr>
        <w:spacing w:before="60" w:after="80" w:line="312" w:lineRule="auto"/>
        <w:ind w:right="288" w:left="288"/>
        <w:jc w:val="right"/>
      </w:pPr>
      <w:r>
        <w:rPr>
          <w:rFonts w:ascii="Jameel Noori Nastaleeq" w:hAnsi="Jameel Noori Nastaleeq"/>
          <w:color w:val="222222"/>
          <w:sz w:val="27"/>
        </w:rPr>
        <w:t>شیطانی دھوکہ نامحرم کودیکھنابلا شرعی عذرکے حرام ہے یہ توشیطان کادھوکہ ہے کہ QTVکے نام سے سارے کے سارے اسلامی پروگرام ہیں ،ذراہم لوگ اپنے تعلق سے سوچیں کہ اگرہماری بہن اور ہماری بیوی بے پردہ اور کھلے سرچوراہے پربیٹھے تولوگ کیاکہیں گے ؟ جب ہم اپنے لئے یہ سب پسندنہیں کرتے تووہ عورتیں جوٹی وی پرآرہی ہیں جن کاچہرہ اورسرکھلاہواہے یہ کیسے پسندآئے گا؟ آخروہ بھی توکسی کی مائیں اورکسی کی بہنیں ہیں ، ہمارے اندراحساس ہوناچاہئے ،QTVدیکھنے والوں سے ہماری گذارش ہے کہ وہ QTVکے ذمہ داروں کوفون کرکے بتائیں کہ آپ سب پروگرام دکھائیں لیکن مسلمان عورتوں کوبے پردہ نہ دکھائیں ، یہ شریعت کے بالکل خلاف ہے یہ تو آنکھوں کازناہے ، کوئی شریف آدمی یہ نہیں چاہے گاکہ اس کی بیوی کودس آدمی آنکھ بھرکر دیکھیں ، جب اس طرح پسندنہیں کیاجاتاتوٹی وی پرجوعورتیں آرہی ہیں ان کا دیکھنا کیسے پسند کیاجاسکتاہے ؟ توعلماء اس بات کے لئے جمع ہوئے ہیں کہ ٹی وی اور انٹرنیٹ کہاں تک دیکھنا جائز ہے ، اس میں شک نہیں ہے کہ ٹی وی آج انسان کی ضرورت بن گیاہے ، حضرت مولانانذر الحفیظ صاحب ندوی مشہورعالم دین ہیں ان سے قاری محمد فاروق اعظم قاسمی سلمہ کی دہلی میں ملاقات ہوئی توان سے ٹی وی کے عنوان پر گفتگو ہوئی ، مولانانذرالحفیظ صاحب نے کہاکہ آدمی بھینس پالتاہے چاہے دودھ استعمال کرے چاہے گوبراستعمال کرے اس کی مرضی ہے ،ٹی وی کے اندردونوں چیزیں موجودہیں اس کے اندراچھائی بھی ہے اوربرائی بھی ہے ،مصرکے مشہورعالم دین علامہ طنطاوی ؒ نے فتویٰ دیاتھاکہ جوچیزٹی وی سے باہردیکھناناجائزہے اس کا ٹی وی پربھی دیکھنا ناجائز ہے۔ اگرخبریں سنناہے ،دیکھناہے جیسے آج کل مسلمانوں کے مسائل درپیش ہیں تویقینا اس حدتک تودرست ہے لیکن عورتوں کے پروگرام ہوں اورعورتوں کوکھلم کھلا ناچ گانے اور بے پردگی سے دکھایا جائے تویہ کبھی جائزنہیں ہوگا۔ دوستو!آج یہ سوچنا اور غور کرنا ہوگا کہ ٹی وی کے سارے کے سارے پروگرامس جائزنہیں ہے ،جس طرح کتابیں بہت ساری ہیں، فلمی کتابیں بھی ہیں، ناول بھی ہیں اوربھی گندے لٹریچر اورگندی تصویروالی کتابیں ہیں، توجس طرح ان کتابوں کادیکھنا ، پڑھناناجائز اورحرام ہے اسی طرح ٹی وی بھی ہے ۔ ٹی وی کاوہ پروگرام جواللہ کے ذکرسے غافل کرتاہواوراللہ سے دوری پیداکرتا ہو قطعاً جائزنہیں ہے، جوحضرات ٹی وی رکھتے ہیں ان کوچاہئے کہ احتیاط کریں ،بہترتویہ ہے کہ ٹی وی گھرمیں نہ رکھاجائے ۔دعاہے کہ اللہ رب العزت ہم سب کی حفاظت 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تبلیغِ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۵۳</w:t>
      </w:r>
    </w:p>
    <w:p>
      <w:pPr>
        <w:spacing w:before="60" w:after="80" w:line="312" w:lineRule="auto"/>
        <w:ind w:right="288" w:left="288"/>
        <w:jc w:val="right"/>
      </w:pPr>
      <w:r>
        <w:rPr>
          <w:rFonts w:ascii="Jameel Noori Nastaleeq" w:hAnsi="Jameel Noori Nastaleeq"/>
          <w:color w:val="222222"/>
          <w:sz w:val="27"/>
        </w:rPr>
        <w:t>تبلیغِ اسلام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یَااَیُّھَا الَّذیْنَ اٰمَنُواادْخُلُْوا فیِ السِّلْمِ کَافَّۃً وَّلاَ تَتَّبِعُوْاخُطُوٰتِ الشَّیْطٰنِ اِنَّہُ لَکُمْ عَدُوٌّمُّبِیْنٌ۔صَدَقَ اللّٰہُ الْعَظِیْمٌ۔ ترے سینے میں ہے پوشیدہ رازِ زندگی کہہ دے مسلماں سے حدیث ِ سوز وسازِ زندگی کہہ دے بزرگان محترم اورنوجوانان اسلام! اللہ تبارک وتعالیٰ نے حضرت آدم علیہ السلام کو دنیا میں اس لئے بھیجاتاکہ انسان کی تخلیق کامقصدپورا ہو، اللہ تعالیٰ نے حضرت انسان کے لئے کیاکیاانعامات رکھے ہیں وہ معلوم ہوجائیں، اللہ تعالیٰ خالق اورمالک ہیں اور کائنات پرقادرہیں ، ہر چیز کواللہ رب العزت اپنی قدرت سے دیکھتے ہیں ، کوئی چیز چھپی ہوئی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مقام احسان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۵۴</w:t>
      </w:r>
    </w:p>
    <w:p>
      <w:pPr>
        <w:spacing w:before="60" w:after="80" w:line="312" w:lineRule="auto"/>
        <w:ind w:right="288" w:left="288"/>
        <w:jc w:val="right"/>
      </w:pPr>
      <w:r>
        <w:rPr>
          <w:rFonts w:ascii="Jameel Noori Nastaleeq" w:hAnsi="Jameel Noori Nastaleeq"/>
          <w:color w:val="222222"/>
          <w:sz w:val="27"/>
        </w:rPr>
        <w:t>مقام احسان حضوراکرم صلی اللہ علیہ وسلم نے ارشادفرمایاکہ مومن وہ ہے جوہروقت اللہ تعالیٰ کی حضوری کو ملحوظ رکھے یعنی کوئی لمحہ ایسانہ ہوجس میں وہ اللہ تعالیٰ کویادنہ کرتاہو،ہمہ وقت اللہ کی یادمیں اس کی زبان رطب اللسان رہے اوراس کادل ودماغ اللہ کی طرف لگارہے ، آدمی اگر روزہ رکھے اوراس کوپیاس لگی ہو بازارمیں ہو یا کاروبار میں یافیکٹری میں بہرحال جہاں بھی ہواورجس حال میں بھی ہوپیاس کونہیں بھولتا،پیاس اس کویادرہتی ہے، اسلئے کہ پیاس شدت کی لگی ہے بالکل اسی طرح مومن اورمسلمان ہر وقت اللہ کویادرکھے ، بیوی بچوں میں مشغول ہویاتجارت اورکاروبارمیں مشغول ہو لیکن اللہ کی یاد سے غافل نہ رہے، نبی صلی اللہ علیہ وسلم نے ارشاد فرمایا کہ یہی مقام احسان ہے اگرہروقت اللہ کو یاد کریگا توبہت سے گناہوں سے بچتارہے گا، نیکیوں میں مشغول رہے گا، برائیوں سے دوربھاگتارہے گا اور اللہ کوراضی کرنے کے جذبات اس کے اندرپیداہوں گے اورمومن اس فکرمیں رہے گا کہ کہیں ایساتونہیں ہے کہ جو کام میں کررہاہوں اللہ اس سے ناراض ہوں، حضور صلی اللہ علیہ وسلم کی صحبت سے یہی چیزیں حضرات صحابہ کوحاصل ہوئیں اور وہ صحابیت کے مقام کوپہونچے ، حضور صلی اللہ علیہ وسلم چونکہ نبی اوررسول ہیں، نبی اوررسول کاتعلق جتنا اللہ سے ہوتاہے اتناہی مخلوق سے ہوتاہے ، اگرکوئی ولی،عابد،زاہد،اللہ کی یاد میں مشغول ہوتوپھروہ مخلوق خداسے غافل ہو جاتا ہے اوراگرکوئی ولی مخلوق کے ساتھ معاملہ کرے تواللہ کی یادسے غافل ہوجاتا ہے ،یعنی بیک وقت خالق اور مخلوق دونوں میں سے کسی ایک طرف دھیان لگاسکتا ہے لیکن یہ نبی کاخاصہ ہے کہ بیک وقت اللہ تعالیٰ سے بھی اس کارابطہ رہتاہے اورمخلوق سے بھی جیساکہ حضور صلی اللہ علیہ وسلم معراج پرتشریف لے گئے ، آپ عرش معلی پرہیں لیکن آپ صلی اللہ علیہ وسلم مخلوق کو نہیں بھولے بلکہ اپنی امت کووہاں بھی یادفرمایاکہ یااللہ میری امت پر رحم فرما، دوسری بات یہ ہے کہ جب آدمی سوتاہے تومکمل سوجاتاہے لیکن نبی کادل نہیں سوتا، صرف آنکھیں سوتی ہیں ، اسی لئے فرمایاگیاکہ نبی کاہرخواب سچا ہوتا ہے اورنبی کا سونے سے وضونہیں ٹوٹتاہے لیکن اگرہم سوگئے توہمارا وضو ٹوٹ جائے گا، حضور صلی اللہ علیہ وسلم سوجاتے اوراٹھ کرنمازپڑھ لیتے آپ کاوضونہیں ٹوٹتاتھا۔علماء نے لکھاہے کہ انبیاء کرامؑ کادل نہیں سوتا ان کی آنکھیں سوتی ہیں اورہمارادل بھی سوتاہے اورآنکھیں بھی۔ بہرحال اللہ تبارک وتعالیٰ نے حضرت آدم ؑ کواسلئے پیداکیاہے تاکہ اپنے انعامات کاظہور فرمادے کہ ہم نے بندوں کے لئے کیاانعامات رکھے ہیں اوران انعامات کوحاصل کرنے کے لئے اللہ نے کچھ ضابطے اورقانون بنادئیے ہیں کہ اگر ان قوانین پرعمل کروگے توہم تمہیں انعامات سے نوازتے رہیں گے، جنت اوراپنی خوشنودی عطافرمائیں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مسلمان ہونے کااحساس بھی اللہ کی بڑی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۵۵</w:t>
      </w:r>
    </w:p>
    <w:p>
      <w:pPr>
        <w:spacing w:before="60" w:after="80" w:line="312" w:lineRule="auto"/>
        <w:ind w:right="288" w:left="288"/>
        <w:jc w:val="right"/>
      </w:pPr>
      <w:r>
        <w:rPr>
          <w:rFonts w:ascii="Jameel Noori Nastaleeq" w:hAnsi="Jameel Noori Nastaleeq"/>
          <w:color w:val="222222"/>
          <w:sz w:val="27"/>
        </w:rPr>
        <w:t>مسلمان ہونے کااحساس بھی اللہ کی بڑی نعمت ہے آج مسلمان نوجوانوں کے دل میں مسلمان ہونے کااحساس ہے ، یہ احساس بھی اللہ کی بہت بڑی نعمت ہے ، اگرکسی آدمی کے اندر سے یہ احساس ہی ختم ہوجائے کہ میں کون ہوں ؟ توپھرسمجھئے کہ اس کارشتہ اسلام سے ہے ہی نہیں، الحمدللہ آج امت کویہ احساس ضرورہے کہ وہ مسلمان ہیں گویا ابھی بربادی اورتباہی سے بچنے کے آثارموجودہیں لیکن ضرورت اس بات کی ہے کہ مسلمان کے دل میں ایمان کے تقاضوں کوپورا کرنے کاجذبہ بھی ہوناچاہئے ،ایک آدمی اگرتاجرہے اور اس کے پاس پیسہ نہیں ہے اور دوسرے ذرائع بھی نہیں ہیں تو بہترین تجربہ رکھنے کے باوجودبھی وہ ناکارہ کہلائے گا، تاجروں کی نظرمیں اس کی کوئی قیمت نہیں ہے،لوگ کہیں گے کہ اس آدمی کوتجارت کرنا نہیں آتا، اسی طرح ایک آدمی عقیدے کے اعتبارسے مسلمان ہے لیکن مسلمان والے اعمال اس کے پاس نہ ہوں توپھراس کی کوئی قیمت نہیں ۔ ضرورت ہے کہ آدمی اپنے آپ کومسلمان تصورکرے اورمسلمانوں والاکام بھی کرے تب تو وہ پکاسچامسلمان کہلائے گا، قرآن کریم میں ارشادفرمایا گیا یَا اَیُّھَا الَّذِیْنَ اٰمَنُوا ادْخُلُوْا فِی السِّلْمِ کَافَّۃً اے ایمان والوتم پورے طورپراسلام میں داخل ہوجاؤ،اسلام میں داخل ہونے کامطلب یہ ہے کہ ہم جوبھی کام کریں اسلام اورشریعت کے عین مطابق ہو، اس کوکہتے ہیں اسلام میں مکمل داخل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پارٹ ٹائم مسلمان!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۵۶</w:t>
      </w:r>
    </w:p>
    <w:p>
      <w:pPr>
        <w:spacing w:before="60" w:after="80" w:line="312" w:lineRule="auto"/>
        <w:ind w:right="288" w:left="288"/>
        <w:jc w:val="right"/>
      </w:pPr>
      <w:r>
        <w:rPr>
          <w:rFonts w:ascii="Jameel Noori Nastaleeq" w:hAnsi="Jameel Noori Nastaleeq"/>
          <w:color w:val="222222"/>
          <w:sz w:val="27"/>
        </w:rPr>
        <w:t>پارٹ ٹائم مسلمان! آج ہم پارٹ ٹائم مسلمان ہیں جیساکہ آدمی نوکری کرتاہے یاہوٹل میں کام کرتاہے توہوٹل کے کپڑے پہن لیتاہے اورہاسپیٹل میں کام کرتاہے توہاسپیٹل کا یونیفارم پہن لیتاہے،باہرنکلتاہے تواس وردی کونکال دیتاہے ،اسی طرح مسلمان جب مسجدمیں آتاہے توٹوپی پہن لیتاہے اوراپنی پینٹ کواوپرچڑھالیتاہے یاکسی دینی پروگرام میں جاتاہے تواپنالباس بدل دیتاہے ورنہ پھراپنی حالت پرآجاتاہے قرآن کریم نے ان باتوں سے منع کیاہے اور ارشادفرمایاہے کہ مسلمان وہ ہے جو کامل اورمکمل طورپراسلام میں داخل ہوجائے، آپ کاہر عضو مسلمان ہو، آپ کی شکل وصورت بھی مسلمان ہواورآپ کودیکھ کرلوگ اسلام کاتصور کریں ، یعنی آپ کے ہر عضوسے اسلام کا اظہار ہو جیسے صحابہ کرام ؓتھے کہ اپنے آپ کوکبھی بھی اللہ اور اس کے رسول صلی اللہ علیہ وسلم کے حکم کے خلاف استعمال نہیں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ڈاکٹرامبیڈکرکاواقعہ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۵۷</w:t>
      </w:r>
    </w:p>
    <w:p>
      <w:pPr>
        <w:spacing w:before="60" w:after="80" w:line="312" w:lineRule="auto"/>
        <w:ind w:right="288" w:left="288"/>
        <w:jc w:val="right"/>
      </w:pPr>
      <w:r>
        <w:rPr>
          <w:rFonts w:ascii="Jameel Noori Nastaleeq" w:hAnsi="Jameel Noori Nastaleeq"/>
          <w:color w:val="222222"/>
          <w:sz w:val="27"/>
        </w:rPr>
        <w:t>ڈاکٹرامبیڈکرکاواقعہ ڈاکٹرامبیڈکربمبئی میں رہاکرتے تھے ،ہندوستان کے علماء کرام نے ان کواسلام کی دعوت دی کہ آپ مسلمان ہوجائیں بہت بہترہوگایعنی اسلام کی افادیت سے ان کوآگاہ کیا اورمولانا علی میاں ندوی ؒنے بھی ان کودعوت دی، ڈاکٹر امبیڈ کرنے کہا کہ میں قرآن کو دل سے تسلیم کرتا ہوں کہ یہ سچی کتاب ہے اوراسلام کا قانون ابدی ہے مجھے اسلام لانے میں جوسب سے بڑی رکاوٹ ہے وہ ہندوستان کے مسلمان ہیں اسلئے کہ میں قرآن اورحدیث اورشریعت محمدی کودیکھتاہوں تووہ بہت اچھی نظرآتی ہے اس وقت کامسلمان ،مسلمان نظرنہیں آتا، بہرحال اللہ کی طرف سے امبیڈکر کوہدایت نہیں ملی لیکن اس نے جوبات کہی اس پرہمیں غورکرناہے کہ اس نے کہاں تک سچ کہا، آج غیرمسلموں کواسلام میں داخل ہونے میں سب سے بڑی رکاوٹ ہم لوگ ہیں ۔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حضرت خواجہ غریب نوازکی کرامت اوربزرگی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۵۷</w:t>
      </w:r>
    </w:p>
    <w:p>
      <w:pPr>
        <w:spacing w:before="60" w:after="80" w:line="312" w:lineRule="auto"/>
        <w:ind w:right="288" w:left="288"/>
        <w:jc w:val="right"/>
      </w:pPr>
      <w:r>
        <w:rPr>
          <w:rFonts w:ascii="Jameel Noori Nastaleeq" w:hAnsi="Jameel Noori Nastaleeq"/>
          <w:color w:val="222222"/>
          <w:sz w:val="27"/>
        </w:rPr>
        <w:t>حضرت خواجہ غریب نوازکی کرامت اوربزرگی میرے داداصاحب نوراللہ مرقدہ ایک مرتبہ پنجاب میں تبلیغی جماعت میں گئے ، یہ بات تقریباً ستّر سال پہلے کی ہے ، توپنجابی لوگ کھڑے دیکھ رہے تھے اور اپنے بچوں کوکہہ رہے تھے کہ دیکھومسلمان ان کوکہتے ہیں اورمسلمان ایسے ہوتے ہیں، مسلمان کے چہرے پرنورہوتاہے اورمسلمان کی زبان میں مٹھاس ہوتا ہے ، مسلمان سے جوبات کرتاہے وہ متاثرہوتاہے ۔ خواجہ غریب نوازؒ نے صرف اجمیرسے دہلی کاسفرکیاتو صرف آپ کے چہرے کودیکھ کرنوے ہزار لوگ مسلمان ہوئے تھے ، کچھ بیان بھی نہیں کیاکچھ تقریربھی نہیں کی تھی کہ اتنے لوگ مسلمان ہوگئے ۔اس کوکہتے ہیں اسلام کی حقانیت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بطل حریت مولاناعبیداللہ سندھیؒ کی اسٹالن سے ملاقات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۵۸</w:t>
      </w:r>
    </w:p>
    <w:p>
      <w:pPr>
        <w:spacing w:before="60" w:after="80" w:line="312" w:lineRule="auto"/>
        <w:ind w:right="288" w:left="288"/>
        <w:jc w:val="right"/>
      </w:pPr>
      <w:r>
        <w:rPr>
          <w:rFonts w:ascii="Jameel Noori Nastaleeq" w:hAnsi="Jameel Noori Nastaleeq"/>
          <w:color w:val="222222"/>
          <w:sz w:val="27"/>
        </w:rPr>
        <w:t>بطل حریت مولاناعبیداللہ سندھیؒ کی اسٹالن سے ملاقات حضرت مولاناعبیداللہ سندھی ؒ مجاہدآزادی تھے ، جب کمیونسٹ نظام قائم ہوا روس میں اوروہاں پر مسلمانوں کوتہہ تیغ کیاگیا،مولاناعبیداللہ سندھی ؒ ہندوستان سے روس گئے اوراسٹالن سے ملاقات کی جو کمیونسٹ کاموجدتھا، کمیونسٹ دہریت کوکہتے ہیں جو خدا کو نہ مانے اس کودہریہ کہتے ہیں ۔چائنامیں بھی اسی نظریے کی حکومت قائم ہے ، آج اگرچہ یہ نظریہ کسی حدتک سرد ہوگیاہے لیکن اس زمانے میں مسلمانوں کوبڑے بڑے مصائب اورآلام سے گذرنا پڑا، مسجدوں کومقفل کردیاگیا، مدارس کوبندکیاگیا،جوشخص چھپ کربھی قرآن کریم پڑھتا اس کی زبان کاٹ لی جاتی ، سولی پرچڑھادیاجاتا ، بہت زیادہ ظلم وستم ڈھایا جاتا۔ مولاناعبیداللہ سندھی ؒ اسٹالن سے ملے تاکہ دین کی دعوت دیں، اسٹالن خطرناک آدمی تھاجو اپنے آپ کوبہت زیادہ طاقتورسمجھتاتھا نعوذ باللہ ، مولانا نے فرمایا کہ قرآن سے اچھی کوئی کتاب نہیں اور اس سے اچھا کوئی قانون نہیں ، حضور صلی اللہ علیہ وسلم کی زندگی اور سیرت بیان کی اور اسلام کی دعوت دی ، اسٹالن نے کہا کہ مولانا میں آپ کا کرتا، داڑھی اور ٹوپی دیکھ کرکہتاہوں کہ آپ مسلمان ہیں لیکن آپ کی قوم کے 90فی صد لوگ آپ کے حلیے کے نہیں ہیں ، مجھے وہ آبادی دکھائیے جہاں سوفی صد مسلمان قرآن وسنت کے مطابق عمل کرنے والے ہوں تومیں یقینا ان کودیکھ کرمسلمان ہوجاؤں گا۔مولاناعبیداللہ سندھیؒیہ جواب سن کرخاموش ہوگئے کیونکہ ان کے پاس اس کا کوئی جواب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سب سے بڑاالمیہ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۵۸</w:t>
      </w:r>
    </w:p>
    <w:p>
      <w:pPr>
        <w:spacing w:before="60" w:after="80" w:line="312" w:lineRule="auto"/>
        <w:ind w:right="288" w:left="288"/>
        <w:jc w:val="right"/>
      </w:pPr>
      <w:r>
        <w:rPr>
          <w:rFonts w:ascii="Jameel Noori Nastaleeq" w:hAnsi="Jameel Noori Nastaleeq"/>
          <w:color w:val="222222"/>
          <w:sz w:val="27"/>
        </w:rPr>
        <w:t>سب سے بڑاالمیہ بڑاالمیہ یہ ہے کہ ہم دوسری اقوام کواسلام میں داخل ہونے میں رکاوٹ بنے ہوئے ہیں اورقرآن کہہ رہاہے اُدْ خُلُوْا فِی السِّلْمِ کَافَّۃًمکمل طور پر اسلام میں داخل ہوجاؤ،چاہے انسان کسی بھی شعبہ میں رہتاہو، تاجرہو یا مزدوری کرنے والا ہو ، بہرحال مسلمان بن کے رہناہے لیکن افسوس کہ دین پرچلنا تو دور کی بات دین کی بات سننے کوتیارنہیں ہیں ۔ برناڈشاہ امریکہ کاافسانہ نگارتھا ، اس نے کہاکہ مسلمان قوم سب سے بدتر ہے، پوچھاگیاکیوں ؟ کہاکہ اتنااچھاقانون (قرآن)مسلمانوں کے پاس موجود ہے پھربھی یہ ذلیل ہیں ، وجہ اس کی یہ ہے کہ ان کاابدی کتاب پرعمل نہیں ہے ، اس نے تواپنے خدا کے بنائے ہوئے قانون کوٹھکراکر انسانی قانون کواپنے سرپررکھ لیا اوراپنے سینے سے لگالیا ہے ۔ دوستو! آج ہماری بیماریاں اتنی بڑھ گئی ہیں کہ ان کا علاج مشکل نظر آرہا ہے ، ایک بیماری ہوتواس کاعلاج بھی کیاجائے ،کوئی شعبہ ایسانہیں ہے کہ جس میں خرابی نہ ہو۔ سب سے بڑی خرابی یہ ہے کہ ہم جانتے ہیں اورگھروں میں کتاب اللہ اور احادیث موجود ہیں مگران پرعمل نہیں اورنہ ان کاحق ہم ادا کرررہے ہیں ۔دعاکیجئے اللہ رب العزت ہمیں 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حب ِرسول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۶۰</w:t>
      </w:r>
    </w:p>
    <w:p>
      <w:pPr>
        <w:spacing w:before="60" w:after="80" w:line="312" w:lineRule="auto"/>
        <w:ind w:right="288" w:left="288"/>
        <w:jc w:val="right"/>
      </w:pPr>
      <w:r>
        <w:rPr>
          <w:rFonts w:ascii="Jameel Noori Nastaleeq" w:hAnsi="Jameel Noori Nastaleeq"/>
          <w:color w:val="222222"/>
          <w:sz w:val="27"/>
        </w:rPr>
        <w:t>حب ِرسول صلی اللہ علیہ وسلم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قُلْ اِنْ کُنْتُمْ تُحِبُّوْنَ اللّٰہَ فَاتَّبِعُوْنِیْ یُحْبِبْکُمُ اللّٰہُ۔ وَقَدْ قَالَ النَّبِیْﷺ لاَ یُوْمِنُ اَحَدُکُمْ حَتّٰی اَکُوْنَ اَحَبَّ اِلَیْہِ مِنْ وَّالِدِہٖ وَ وَلَدِہٖ وَالنَّاسِ اَجْمَعِیْنَ۔ اَوُکَمَا قَالَ رَسُوْلُ اللّٰہ صلی اللہ علیہ وسلم ۔ نسبتِ مصطفیٰ بھی بڑی چیز ہے جس کو نسبت نہیں اس کی عزت نہیں خود خدا نے نبی سے یہ فرمادیا جو تمہارا نہیں وہ ہمارا نہیں بزرگان محترم ، نوجوانان اسلام ! اللہ رب العزت نے اس کائنات کو حضرت محمد مصطفی صلی اللہ علیہ وسلم کے طفیل اورصدقے میں بنایاہے ، اگرمحمد صلی اللہ علیہ وسلم نہ ہوتے تو کچھ بھی نہ ہوتا، روایت میں آتاہے حضور صلی اللہ علیہ وسلم کے تعلق سے مُحَمَّداً نُوْراً قَدِیْماً کہ اللہ تعالیٰ نے سب سے پہلے حضرت محمدرسول اللہ صلی اللہ علیہ وسلم کے نور کو پیدا فرمایا اور آپ صلی اللہ علیہ وسلم کے نورکی تخلیق کے بعد زمین وآسمان پیدافرمائے۔ حضور صلی اللہ علیہ وسلم اللہ کے محبوب ہیں ، لاڈلے ہیں ، اللہ کے پیارے ہیں ، بعد از خدابزرگ توئی قصہ مختصر، حضور صلی اللہ علیہ وسلم کے برابرکوئی شخصیت اس کائنات میں نہیں ہے ، روایات میں آتاہے کہ اللہ تعالیٰ نے ہماری اس دنیاجیسی بہت ساری دنیائیں بنائی ہیں اسی لئے فرمایاگیا اَلْحَمْدُ لِلّٰہِ رَبِّ الْعَالَمِیْنَکہ تمام تعریفیں اس وحدہ لاشریک کے لئے ہیں جو تمام دنیاؤں کوپالنے والاہے اورتمام جہانوں کا پروردگارہے ۔ حضرت ابوسعیدخدریؓ سے روایت ہے کہ حضور صلی اللہ علیہ وسلم نے ارشادفرمایا کہ جیسی دنیا میں ہم رہ رہے ہیں ایسی دنیائیں چالیس ہزاراورہیں اورامام رازیؒ احادیث اورروایات کی روشنی میں فرماتے ہیں کہ اس جیسی اسّی ہزاردنیائیں اورہیں ، اورآج کے سائنٹسٹ کہہ رہے ہیں کہ جیسی دنیامیں ہم رہتے ہیں ایسی دنیا ایک لاکھ سے زائدہیں ، اسی لئے قرآن کریم میں اللہ تعالیٰ نے ارشادفرمایا اَلْحَمْدُ لِلّٰہِ رَبِّ الْعَالَمِیْنَکہ تمام تعریفیں اس پروردگارکے لئے ہیں جوتمام دنیاؤں کا پالنے والاہے اللہ نے رَبُّ الْعَالَمِ نہیں بلکہ رَبِّ الْعَالَمِیْنَ فرمایا تاکہ معلوم ہوجائے کہ ایسی دنیا اوربھی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ایک عجیب تحقیق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۶۱</w:t>
      </w:r>
    </w:p>
    <w:p>
      <w:pPr>
        <w:spacing w:before="60" w:after="80" w:line="312" w:lineRule="auto"/>
        <w:ind w:right="288" w:left="288"/>
        <w:jc w:val="right"/>
      </w:pPr>
      <w:r>
        <w:rPr>
          <w:rFonts w:ascii="Jameel Noori Nastaleeq" w:hAnsi="Jameel Noori Nastaleeq"/>
          <w:color w:val="222222"/>
          <w:sz w:val="27"/>
        </w:rPr>
        <w:t>ایک عجیب تحقیق حضرت مولاناقاری محمدطیب صاحبؒ نے اپنے خطبات میں ارشادفرمایا کہ جیسی ہماری دنیامیں ایک آدمؑ آئے اسی طرح ہردنیامیں ایک ایک آدمؑ آئے ، جس طرح ہماری دنیامیں ایک نوحؑ آئے اسی طرح ہردنیامیں ایک ایک نوحؑ آئے جس طرح ہماری دنیامیں حضرت موسیٰؑ اورحضرت عیسیٰؑ آئے اسی طرح ہردنیامیں ایک ایک موسیٰؑ اورعیسیٰؑ آئے ہیں ،مگر جس طرح اللہ تعالیٰ تمام کائنات کے لئے رب العالمین ہیں اسی طرح حضور صلی اللہ علیہ وسلم کوبھی اللہ تعالیٰ نے سارے عالَموں کے لئے رحمت بناکر بھیجاہے، صفی اللہ ہردنیاکے لئے الگ، روح اللہ ہردنیاکے لئے الگ لیکن رحمۃ للعالمین ساری کائنات کے لئے ایک آئے ، حضور اکرم صلی اللہ علیہ وسلم کی یہ خصوصیت اور مقام ہے کہ ساری کائنات کے لئے آپ صلی اللہ علیہ وسلم کورحمت بناکربھیجا اور فرمایا کہ میرے محبوب رحمۃ للعالم نہیں بلکہ رحمۃ للعالمین ہیں ساری دنیاؤں کے لئے اورساری کائنات کے لئے اللہ نے حضور صلی اللہ علیہ وسلم کو رحمت بناکربھیجاہے ، یہ تو تمام دنیائے انسانیت کے لئے احسان ہے کہ آپ صلی اللہ علیہ وسلم کو محسن انسانیت اورمعلم انسانیت بناکردنیامیں مبعوث فرمایاہے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حضور صلی اللہ علیہ وسلم بشرتھے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۶۲</w:t>
      </w:r>
    </w:p>
    <w:p>
      <w:pPr>
        <w:spacing w:before="60" w:after="80" w:line="312" w:lineRule="auto"/>
        <w:ind w:right="288" w:left="288"/>
        <w:jc w:val="right"/>
      </w:pPr>
      <w:r>
        <w:rPr>
          <w:rFonts w:ascii="Jameel Noori Nastaleeq" w:hAnsi="Jameel Noori Nastaleeq"/>
          <w:color w:val="222222"/>
          <w:sz w:val="27"/>
        </w:rPr>
        <w:t>حضور صلی اللہ علیہ وسلم بشرتھے کچھ لوگوں کایہ عقیدہ ہے کہ حضور صلی اللہ علیہ وسلم انسان نہیں ہیں ، حالانکہ قرآن کریم میں اللہ تعالیٰ نے ارشادفرمایا قُلْ اِنَّمَا اَنَا بَشَرُمِّثْلُکُمْکہ اے محمد صلی اللہ علیہ وسلم آپ کہہ دیجئے کہ میں بھی تمہاری ہی طرح ایک انسان ہوں ، میں بھی ماں کے پیٹ سے پیدا ہوا ہوں اورمیں بھی کھاتاپیتاہوں اورمیں بھی تمہاری طرح زندگی گذارتاہوں ، فرق یہ ہے کہ حضور صلی اللہ علیہ وسلم جوبولتے ہیں وہ وحی الٰہی سے بولتے ہیں یعنی اللہ جو حکم فرماتے ہیں وہی بولتے ہیں اورہم اپنی خواہش نفس کے مطابق بولتے اور کرتے ہیں ۔ حضور صلی اللہ علیہ وسلم کابچپن اورلڑکپن ، جوانی اوربڑھاپا، مکی اور مدنی زندگی کے تمام گوشے پوری انسانیت کے لئے رحمت ہیں ، آپ صلی اللہ علیہ وسلم کی مبارک زندگی اور سیرت کاکوئی پہلوایسانہیں ہے کہ جس سے کسی کو کوئی تکلیف پہونچی ہو، دنیامیں کوئی کتناہی بڑاولی کامل آجائے اورکتناہی بڑاقطب اورغوث آجائے اس سے کسی نہ کسی انسان کوتکلیف ضرورپہونچ سکتی ہے لیکن حضور صلی اللہ علیہ وسلم کایہ معجزہ ہے کہ اللہ تعالیٰ نے آپ کواتناکامل اورمکمل بنایاہے کہ آپ کی ذات سے آپ کے افعال واعمال سے اور آپ کی حرکات وسکنات سے دنیا کے کسی بھی انسان کو تکلیف نہیں پہونچی ہے ، یہی وہ خوبی ہے جس نے دنیاکے سارے انسانوں میں حضوراکرم صلی اللہ علیہ وسلم کی سیرت کو بلندکیاہے اوریہ بتادیاہے کہ دنیامیں بہت سے انسان ہیں اوران انسانوں میں ایک حضور صلی اللہ علیہ وسلم ہیں ، حضور صلی اللہ علیہ وسلم ایسے کامل اورمکمل انسان ہیں جن کواللہ تعالیٰ کے ساتھ سب سے زیادہ انسیت اور محبوبیت ہے ، حضور صلی اللہ علیہ وسلم سے زیادہ اللہ رب العزت کی بارگاہ میں کوئی مقرب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ہرچیزکوحضور صلی اللہ علیہ وسلم کے صدقے میں بنایاگیا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۶۳</w:t>
      </w:r>
    </w:p>
    <w:p>
      <w:pPr>
        <w:spacing w:before="60" w:after="80" w:line="312" w:lineRule="auto"/>
        <w:ind w:right="288" w:left="288"/>
        <w:jc w:val="right"/>
      </w:pPr>
      <w:r>
        <w:rPr>
          <w:rFonts w:ascii="Jameel Noori Nastaleeq" w:hAnsi="Jameel Noori Nastaleeq"/>
          <w:color w:val="222222"/>
          <w:sz w:val="27"/>
        </w:rPr>
        <w:t>ہرچیزکوحضور صلی اللہ علیہ وسلم کے صدقے میں بنایاگیا حضرت آدمؑ کے قلب اطہرمیں روح ڈالی گئی تو آپ اٹھ کربیٹھ گئے سب سے پہلے آپ کی نظرعرش معلی کے کنگورے پرپڑی جہاں آپ نے لکھاہوادیکھا لاَ اِلٰہَ اِلاَّ اللّٰہُ مُحَمَّدُ رَّسُوْلُ اللّٰہ گویااللہ رب العزت نے عرش و کرسی کو بنایا تووہ حضور صلی اللہ علیہ وسلم کے طفیل میں بنایا، آسمان کوبنایاتوحضور صلی اللہ علیہ وسلم کے طفیل میں بنایا، زمین کو بنایا تواپنے محبوب کے طفیل میں بنایا، فرشتوں کوبنایاتونبی آخر الزماں کے طفیل میں بنایا یہاں تک کہ سارے نبیوں کواللہ نے حضور صلی اللہ علیہ وسلم کے طفیل میں پیداکیا، اسی لئے کہا گیاہے کہ تمام انبیاء کرام میں آپ کامقام سب سے بلندوبالاہے اورآپ صلی اللہ علیہ وسلم امام الانبیاء اور خاتم الانبیاء ہیں ۔ یہی وجہ ہے کہ جیسے آپ صلی اللہ علیہ وسلم امام الانبیاء ہیں اسی طرح قرآن کریم تمام کتابوں کی سردارہے ، توریت ، زبور، انجیل اوروہ تمام صحیفے جوحضرت انبیاء علیہم السلام پر نازل ہوئے سب کاسردارقرآن کریم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حضور صلی اللہ علیہ وسلم کے اخلاق سب سے عمدہ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۶۴</w:t>
      </w:r>
    </w:p>
    <w:p>
      <w:pPr>
        <w:spacing w:before="60" w:after="80" w:line="312" w:lineRule="auto"/>
        <w:ind w:right="288" w:left="288"/>
        <w:jc w:val="right"/>
      </w:pPr>
      <w:r>
        <w:rPr>
          <w:rFonts w:ascii="Jameel Noori Nastaleeq" w:hAnsi="Jameel Noori Nastaleeq"/>
          <w:color w:val="222222"/>
          <w:sz w:val="27"/>
        </w:rPr>
        <w:t>حضور صلی اللہ علیہ وسلم کے اخلاق سب سے عمدہ تھے حضور صلی اللہ علیہ وسلم کی سیرت قرآن کریم نے بیان کیاہے اِنَّکَ لَعَلٰی خُلُقٍ عَظِیْم۔ ام المومنین حضرت عائشہؓ بیان کرتی ہیں کہ حضور صلی اللہ علیہ وسلم کے اخلاق و اطوار اور آپ کی عادات جیسے کسی انسان کے اخلاق نہیں ، حضور صلی اللہ علیہ وسلم ایک چلتاپھرتا اور بولتا چالتا قرآن تھے ، قرآن کریم میں جوہے وہ تمام حضور صلی اللہ علیہ وسلم کی عملی زندگی میں تھا، صحابہ نے حضور صلی اللہ علیہ وسلم سے وہ اعمال سیکھے ان کے طفیل میں یہ دین ہم تک پہونچا۔ شیخ سعدی ؒ حضور صلی اللہ علیہ وسلم کی شان میں فرماتے ہیں: بَلَغَ الْعُلٰی بِکَمَـالِہٖ کَـشَفَ الدُّجٰی بِجَـمَالِہٖ حَـسُنَتْ جَمِـیِعُ خِصَالِہٖ صَلُّوْا عَلَیْہِ وَاٰلِہٖ حضور صلی اللہ علیہ وسلم پہونچے بلندی پر اپنے کمال سے۔ کھول دیا اندھیروں کو اپنے جمال سے۔ اچھی ہیں آپ صلی اللہ علیہ وسلم کی تمام عادتیں۔ درود پڑھئے آپ صلی اللہ علیہ وسلم پر اور آپ صلی اللہ علیہ وسلم کی اولادپر۔ یعنی حضور صلی اللہ علیہ وسلم کی ذات مبارکہ دنیاکے تمام انسانوں سے اعلیٰ وارفع ہے ، آپ ہی کی بدولت ساری دنیاکوانسانیت ملی ، حضور صلی اللہ علیہ وسلم ہی کی بدولت آج ساری دنیامیں امن وسلامتی پھیلی ہے ، آپ صلی اللہ علیہ وسلم اگر نہ ہوتے تولوگوں میں انسانیت نہ ہوتی، گویاحضور صلی اللہ علیہ وسلم کی سیرت ایک ایسی روشنی ہے جس سے ساری دنیافائدہ اٹھارہی ہے ، مسلمانوں کا ایمان ہے کہ آپ صلی اللہ علیہ وسلم کواللہ نے اتناپاک اور صاف بنایاہے کہ آپ صلی اللہ علیہ وسلم کے جسم اطہرکاسایہ بھی نہ پڑتاتھا ۔ حضور صلی اللہ علیہ وسلم ظاہری اورباطنی حسن کامجموعہ اللہ کے نبی صلی اللہ علیہ وسلم کواللہ نے حسن باطنی عطافرمایاتھااس کا اثر حضور صلی اللہ علیہ وسلم کے ظاہرپربھی تھا، روایت میں آتاہے کہ حضور صلی اللہ علیہ وسلم جب مسکراتے تھے توآپ صلی اللہ علیہ وسلم کے دندان مبارک اس طرح سے چمکتے تھے کہ اس میں شعاعیں اور کرنیں نظر آتی تھیں، یہ حضور صلی اللہ علیہ وسلم کے حسن وجمال کی ایک چھوٹی سی تمثیل ہے ۔ ایک صحابی کہتے ہیں کہ جب میں نے حضور صلی اللہ علیہ وسلم کومسکراتے ہوئے دیکھا توآپ صلی اللہ علیہ وسلم کے گال کی روشنی دیوارپرپڑرہی تھی، صحابہ اپنی آنکھوں سے حضور صلی اللہ علیہ وسلم کے جمال کودیکھ لیاکرتے تھے ۔ حضرت فاطمہ رضی اللہ عنہاکہتی ہیں کہ آپ صلی اللہ علیہ وسلم کے چہرۂ انور کی روشنی اس قدرتھی کہ ہم آسانی سے رات کے وقت سوئی میں دھاگہ پرولیا کرتے تھے ۔ اللہ تعالیٰ ہم سب کوسیرت طیبہ پرعمل کرنے کی توفیق عطا فرمائے۔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حضور صلی اللہ علیہ وسلم ظاہری اورباطنی حسن کامجموعہ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۶۵</w:t>
      </w:r>
    </w:p>
    <w:p>
      <w:pPr>
        <w:spacing w:before="60" w:after="80" w:line="312" w:lineRule="auto"/>
        <w:ind w:right="288" w:left="288"/>
        <w:jc w:val="right"/>
      </w:pPr>
      <w:r>
        <w:rPr>
          <w:rFonts w:ascii="Jameel Noori Nastaleeq" w:hAnsi="Jameel Noori Nastaleeq"/>
          <w:color w:val="222222"/>
          <w:sz w:val="27"/>
        </w:rPr>
        <w:t>حضور صلی اللہ علیہ وسلم ظاہری اورباطنی حسن کامجموعہ اللہ کے نبی صلی اللہ علیہ وسلم کواللہ نے حسن باطنی عطافرمایاتھااس کا اثر حضور صلی اللہ علیہ وسلم کے ظاہرپربھی تھا، روایت میں آتاہے کہ حضور صلی اللہ علیہ وسلم جب مسکراتے تھے توآپ صلی اللہ علیہ وسلم کے دندان مبارک اس طرح سے چمکتے تھے کہ اس میں شعاعیں اور کرنیں نظر آتی تھیں، یہ حضور صلی اللہ علیہ وسلم کے حسن وجمال کی ایک چھوٹی سی تمثیل ہے ۔ ایک صحابی کہتے ہیں کہ جب میں نے حضور صلی اللہ علیہ وسلم کومسکراتے ہوئے دیکھا توآپ صلی اللہ علیہ وسلم کے گال کی روشنی دیوارپرپڑرہی تھی، صحابہ اپنی آنکھوں سے حضور صلی اللہ علیہ وسلم کے جمال کودیکھ لیاکرتے تھے ۔ حضرت فاطمہ رضی اللہ عنہاکہتی ہیں کہ آپ صلی اللہ علیہ وسلم کے چہرۂ انور کی روشنی اس قدرتھی کہ ہم آسانی سے رات کے وقت سوئی میں دھاگہ پرولیا کرتے تھے ۔ اللہ تعالیٰ ہم سب کوسیرت طیبہ پرعمل کرنے کی توفیق عطا فرمائے۔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کفرانِ نعمت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۶۶</w:t>
      </w:r>
    </w:p>
    <w:p>
      <w:pPr>
        <w:spacing w:before="60" w:after="80" w:line="312" w:lineRule="auto"/>
        <w:ind w:right="288" w:left="288"/>
        <w:jc w:val="right"/>
      </w:pPr>
      <w:r>
        <w:rPr>
          <w:rFonts w:ascii="Jameel Noori Nastaleeq" w:hAnsi="Jameel Noori Nastaleeq"/>
          <w:color w:val="222222"/>
          <w:sz w:val="27"/>
        </w:rPr>
        <w:t>کفرانِ نعمت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وَمَا کَانَ لِمُؤْمِنٍ وَلَا مُؤْمِنَۃٍ إِذَا قَضَی اللَّہُ وَرَسُولُہُ أَمْراً أَن یَکُونَ لَہُمُ الْخِیَرَۃُ مِنْ أَمْرِہِمْ وَقَالَ تَعَالٰی وَمَن یَعْصِ اللَّہَ وَرَسُولَہُ فَقَدْ ضَلَّ ضَلٰلاً مُّبِیْنَا۔ صَدَقَ اللّٰہُ الْعَظِیْمٌ۔ ہوئے مدفونِ دریا زیر دریا تیرنے والے طمانچے موج کے کھاتے تھے جو بن کر گہر نکلے بزرگان محترم اورنوجوانان اسلام! اللہ تعالیٰ نے اس دنیا میں حضرت آدم علیہ السلام کوبھیجا، پھر آپ کے جسداطہر سے حضرت حواؑ کوپیدافرمایا ، قرآن کریم میں اللہ تعالیٰ نے اسی کا ذکرفرمایا یَا اَیُّھَا النَّاسُ اِنَّا خَلَقْنٰٰـکُمْ مِنْ ذَکَرٍ وَّاُنْثٰی کہ اے لوگو!ہم نے تم کو مرد عورت سے پیداکیا ، حضرت انسان کو اللہ تعالیٰ نے پیدا فرمایا، اللہ تعالیٰ نے فرشتوں کوبتادیاکہ آدمؑ ہمارے لئے نہایت ہی محترم اورمعززہیں لہٰذا تم بھی اپنے دل سے ان کی قدرکرو، فرشتوں نے اٰمَنَّا وَصَدَّقْنَا کہا کہ ہم آپ کی بات مانتے ہیں اورتصدیق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آدم کے معنیٰ؟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۶۷</w:t>
      </w:r>
    </w:p>
    <w:p>
      <w:pPr>
        <w:spacing w:before="60" w:after="80" w:line="312" w:lineRule="auto"/>
        <w:ind w:right="288" w:left="288"/>
        <w:jc w:val="right"/>
      </w:pPr>
      <w:r>
        <w:rPr>
          <w:rFonts w:ascii="Jameel Noori Nastaleeq" w:hAnsi="Jameel Noori Nastaleeq"/>
          <w:color w:val="222222"/>
          <w:sz w:val="27"/>
        </w:rPr>
        <w:t>آدم کے معنیٰ؟ ادم مٹی کوکہتے ہیں اورآدم مٹی سے بنے ہوئے کوکہتے ہیں ، حضرت آدم علیہ السلام کایہی نام رکھا گیا حقیقت یہ ہے کہ اللہ تعالیٰ نے آپ کوبہت بڑاخطاب عطا فرمایا اوراسی کو قرآن کریم نے اس طرح بیان فرمایاہے لَقَدْ خَلَقْنَا الْاِنْسَانَ فِیْ اَحْسَنِ تَقْوِیْمِ کہ ہم نے آدمؑ اور ان کی اولاد کواچھے سانچے میں یعنی اپنی صفات پرپیدا کیا، تواللہ تعالیٰ کی بہت سی صفات ہیں رحمٰن ، رحیم ، غیّور وغیرہ وغیرہ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حضرت آدم علیہ السلام اورحضرت حوا علیہا السلام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۶۷</w:t>
      </w:r>
    </w:p>
    <w:p>
      <w:pPr>
        <w:spacing w:before="60" w:after="80" w:line="312" w:lineRule="auto"/>
        <w:ind w:right="288" w:left="288"/>
        <w:jc w:val="right"/>
      </w:pPr>
      <w:r>
        <w:rPr>
          <w:rFonts w:ascii="Jameel Noori Nastaleeq" w:hAnsi="Jameel Noori Nastaleeq"/>
          <w:color w:val="222222"/>
          <w:sz w:val="27"/>
        </w:rPr>
        <w:t>حضرت آدم علیہ السلام اورحضرت حوا علیہا السلام اللہ تعالیٰ چاہتے تھے کہ آدم علیہ السلام دنیامیں رہیں اوران کی نسل خوب پھلے پھولے، اسی لئے اللہ تعالیٰ نے اس دنیامیں آدمؑ کے ساتھ حضرت حواؑ کوبھی بھیجا، حضرت آدمؑ کوہندوستان میں اتارااور حضرت حواؑ کو جدہ میں اتارا گیا، جدہ کے معنی ہیں دادی۔تومعلوم ہواکہ دنیاکی تخلیق صرف مردسے نہیں بلکہ عورت سے بھی ہے گویا یہ دنیا مرداورعورت دونوں سے مل کربنی ہے اوردونوں سے ہی مکمل ہوئی ہے ، گھربسانے میں مرداور عورت دونوں کاہونا لازمی ہے اورجب یہ دونوں ملتے ہیں توگھربھی بستاہے بچے بھی ہوتے ہیں اور بچوں کی پرورش بھی ہوتی ہے ، گویااللہ تعالیٰ نے ایک نظام بنایا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مردوعورت کادائرۂ کار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۶۸</w:t>
      </w:r>
    </w:p>
    <w:p>
      <w:pPr>
        <w:spacing w:before="60" w:after="80" w:line="312" w:lineRule="auto"/>
        <w:ind w:right="288" w:left="288"/>
        <w:jc w:val="right"/>
      </w:pPr>
      <w:r>
        <w:rPr>
          <w:rFonts w:ascii="Jameel Noori Nastaleeq" w:hAnsi="Jameel Noori Nastaleeq"/>
          <w:color w:val="222222"/>
          <w:sz w:val="27"/>
        </w:rPr>
        <w:t>مردوعورت کادائرۂ کار اللہ تعالیٰ نے ایک نظام بنایاہے لیکن عورت اورمرددونوں کے فرائض کو اللہ تعالیٰ نے تقسیم کردیاہے مردکوحکم دیاکہ وہ باہرجاکرمحنت کرکے روزی حاصل کرے اور عورت کوحکم دیاکہ گھرمیں رہ کر بچوں کی پرورش اورگھرکی حفاظت کرے، عورت چونکہ مردکے جسم سے پیداہوئی ہے اس لئے اس کے اندرطاقت کاکم ہونا لازمی ہے ، حضرت آدمؑ کواللہ تعالیٰ نے اپنے دست قدرت سے بنایا اس لئے اس کے اندرعورت کے مقابلے طاقت کا زیادہ ہونا لازمی ہے ، اسی لئے مرد کو باہر کی ذمہ داری دی گئی اور عورت کو پردے میں رہ کر گھریلو ذمہ داری سونپی گئی، ضابطہ ہے کہ ٹی وی باہراور بیوی اندر رہے ، مگرہم نے کہا کہ ٹی وی اندررہے اور بیوی باہر رہے ، گویاہم نے ہرموڑ پرخداکی نافرمانی کی ہے ، قرآن کریم میں اللہ تعالیٰ نے ارشاد فرمایا کہ یادرکھوجب اللہ تعالیٰ کسی مومن مرداور مومن عورت کوکوئی حکم دیں اوریہ نافرمانی کریں، اللہ اوراس کے رسول صلی اللہ علیہ وسلم کاکہنانہ مانیں تو سمجھوکہ وہ کھلی گمراہی میں ہیں یعنی وہ راستے سے بھٹک گئے ہیں ، ضلالت اور گمراہی کے اندرمبتلاہیں ، آج ہمارے معاشرے میں سب سے بڑی برائی یہ ہے کہ عورتیں بے پردہ گھومتی ہیں اوراس کے ذمہ دارمرد حضرات ہیں کہ مردیہ چاہتا ہے کہ میں صبح سے شام تک محنت کروں اورجب گھرآؤں تومجھے کام نہ کرنا پڑے ، اورمجھے ہرچیزتیارملے بھلے ہی اس کی بیوی کوسارا دن باہر پھرناپڑے ، اس کی کوئی پرواہ نہیں ہے، آج سودا لانے کے لئے عورتیں ،بازارجانے کے لئے عورتیں ، کپڑا خریدنے کے لئے عورتیں اوربھی دوسرے کاموں کے لئے عورتیں ہیں ، اللہ معاف کرے اب توبیوٹی پارلر کھل گئے ہیں عورتیں وہاں جاتی ہیں اورغیرمردوں سے اپنی حجامت بنواتی ہیں ، وہاں بالوں کی حجامت نہیں ہوتی بلکہ ایمان کی حجامت ہوتی ہے، ایمان ختم ہوجاتا ہے کیوں کہ وہاں نامحرم مردنامحرم عورت کوچھوتااور ہاتھ لگاتاہے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زناکی قسمیں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۶۹</w:t>
      </w:r>
    </w:p>
    <w:p>
      <w:pPr>
        <w:spacing w:before="60" w:after="80" w:line="312" w:lineRule="auto"/>
        <w:ind w:right="288" w:left="288"/>
        <w:jc w:val="right"/>
      </w:pPr>
      <w:r>
        <w:rPr>
          <w:rFonts w:ascii="Jameel Noori Nastaleeq" w:hAnsi="Jameel Noori Nastaleeq"/>
          <w:color w:val="222222"/>
          <w:sz w:val="27"/>
        </w:rPr>
        <w:t>زناکی قسمیں حضور اکرم صلی اللہ علیہ وسلم نے ارشاد فرمایا کہ زناکی کئی قسمیں ہیں ایک قسم تووہ ہے کہ آدمی اپنی آنکھوں سے کسی نامحرم کودیکھے گویااس نے اپنی آنکھوں سے زنا کیا ہے، اگرکوئی آدمی اپنے دل سے کسی نامحرم کوپسندکرے تویہ اس کے دل کازنا ہوا، اگرکسی کوہاتھ لگایا تویہ اس کے ہاتھ کازناہوا، شہوت کے غلبہ سے کسی سے بات چیت کی تویہ زبان کازنا ہوا، گویا یہ سب زناکی اقسام ہیں ، اگراتنی برائیاں ہمارے اندرہوں تو بتائیں کہ پھرخدا کاخوف کہاں سے پیداہوگااورصحابہ والی زندگی ہمارے اندر کہاں سے آئے گی ؟ دوستو! اللہ تعالیٰ نے عورت کوگھرکی زینت بنایا اورمرد کوباہر کام کرنے کے لئے پیداکیاہے اللہ ہم سب کومعاف فرمائے (کسی ناملے کرنہیں کہتا )آج ہماری بے حسی کایہ عالم ہے کہ عورتیں باہر دروازے پر کھڑی رہتی ہے درمیان میں گلی ہے اورباتیں ہوتی رہتی ہیں ، غیرمرد آجارہے ہیں مگراس کی ان کو ذرہ برابربھی پرواہ نہیں ، نہ ہی ان کوکوئی شرم وحیاہے ، مردہی اپنی نگاہیں نیچی کرلیتے ہیں لیکن عورتیں نہیں شرماتیں،ان کی شرم وحیا چلی گئی ہے اوران کے مردبھی یہ کہنے کوتیار نہیں کہ تم اس طرح کیوں کھڑی رہتی ہو، انسان شریعت کے خلاف عمل کرتاہے تواس کی نحوست کی وجہ سے آخرت کی فکر کم ہوجاتی ہے ۔ حال یہ ہے کہ عورتوں کوبے مہار چھوڑدیا ہے دنیاکے معاملے میں پوری ہدایت دیتے ہیں لیکن دین کے معاملے میں کبھی معلوم نہیں کرتے کہ تم نے نماز بھی پڑھی ہے یانہیں ؟ خودہی نمازکے پابند نہیں ہیں ، لہٰذا مرد پہلے عمل کریں اور پھر اپنی عورتوں کو اچھے اعمال کی نصیحت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خوشبولگاکر باہر نکلنا عورت کے لئے ممنوع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۷۰</w:t>
      </w:r>
    </w:p>
    <w:p>
      <w:pPr>
        <w:spacing w:before="60" w:after="80" w:line="312" w:lineRule="auto"/>
        <w:ind w:right="288" w:left="288"/>
        <w:jc w:val="right"/>
      </w:pPr>
      <w:r>
        <w:rPr>
          <w:rFonts w:ascii="Jameel Noori Nastaleeq" w:hAnsi="Jameel Noori Nastaleeq"/>
          <w:color w:val="222222"/>
          <w:sz w:val="27"/>
        </w:rPr>
        <w:t>خوشبولگاکر باہر نکلنا عورت کے لئے ممنوع حضرت محمدرسول اللہ صلی اللہ علیہ وسلم نے ارشاد فرمایا کہ عورت اگرگھرسے باہر نکلے تو راستے کے کنارے چلے ، راستے کے بیچ نہ چلے ، پردے کے ساتھ جائے ، چہراکھلا ہوا نہ ہو، خوشبو لگاکر نہ جائے کیونکہ دوسرے لوگ خوشبو سونگھیں گے اور گنہگار ہوں گے، بہرحال خوشبو لگانے سے اللہ کے رسول صلی اللہ علیہ وسلم نے عورت کومنع کیا ہے اور فرمایا کہ اگرخوشبوہی لگاناہے توہلکی خوشبولگاؤ اورگھرمیں رہتے ہوئے لگاؤ۔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شیطان انسان کی رگوں میں خون کی طرح دورکرتا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۷۰</w:t>
      </w:r>
    </w:p>
    <w:p>
      <w:pPr>
        <w:spacing w:before="60" w:after="80" w:line="312" w:lineRule="auto"/>
        <w:ind w:right="288" w:left="288"/>
        <w:jc w:val="right"/>
      </w:pPr>
      <w:r>
        <w:rPr>
          <w:rFonts w:ascii="Jameel Noori Nastaleeq" w:hAnsi="Jameel Noori Nastaleeq"/>
          <w:color w:val="222222"/>
          <w:sz w:val="27"/>
        </w:rPr>
        <w:t>شیطان انسان کی رگوں میں خون کی طرح دورکرتا ہے حضور صلی اللہ علیہ وسلم نے ارشاد فرمایاکہ جب ایک اجنبی مرداوراجنبی عورت سے تنہائی میں بات کرتے ہیں توان کے ساتھ تیسرا شیطان ہوتاہے اورپھر فرمایاکہ شیطان انسان کی رگوں میں خون کی طرح دور کرتاہے ،اللہ تعالیٰ ہم سب کو عمل کرنے کی توفیق عطافرمائے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نفسانی خواہشات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۷۱</w:t>
      </w:r>
    </w:p>
    <w:p>
      <w:pPr>
        <w:spacing w:before="60" w:after="80" w:line="312" w:lineRule="auto"/>
        <w:ind w:right="288" w:left="288"/>
        <w:jc w:val="right"/>
      </w:pPr>
      <w:r>
        <w:rPr>
          <w:rFonts w:ascii="Jameel Noori Nastaleeq" w:hAnsi="Jameel Noori Nastaleeq"/>
          <w:color w:val="222222"/>
          <w:sz w:val="27"/>
        </w:rPr>
        <w:t>نفسانی خواہشات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یَااَیُّھَا الَّذِیْنَ اَمَنُوْا اتَّقُوااللّٰہَ وَکُوْنُوْا مَعَ الصَّادِقِیْنَ۔ وَقَالَ تَعَالٰیذَرْہُمْ یَأْکُلُوْا وَیَتَمَتَّعُواْ وَیُلْہِہِمُ الأَمَلُ فَسَوْفَ یَعْلَمُون۔ صَدَقَ اللّٰہُ الْعَظِیْمٌ۔ تو رازِ کن فکاں ہے اپنی آنکھوں پر عیاں ہوجا خودی کا راز داں ہوجا خدا کا ترجمان ہوجا بزرگان محترم اور نوجوانان اسلام! اللہ تعالیٰ نے دنیاکے انسانوں کو بتا دیا ہے کہ کون سی چیز تمہارے لئے فائدے مندہے اورکون سی نقصان دہ ہے ، آپ نے دیکھا ہوگا کہ بہت سے لوگ جوزیادہ عقلمند ہیں، دوسروں کومشورہ دیتے ہیں ، دوسروں کو گویا عقل سکھاتے ہیں لیکن خود صحیح راستے پر نہیں چلتے اس کامطلب یہ ہے کہ ان کانفس بگڑا ہواہے وہ اپنی خواہشات کے تابع اور اپنے نفس کے غلام ہیں ، نفس جو چاہتا ہے کرتے ہیں خواہ اللہ اور اس کے رسول صلی اللہ علیہ وسلم ناراض ہوں ان کو اس کی فکرنہیں ہے ، اللہ تعالیٰ نے ایسے ہی لوگوں کے متعلق فرمایا کہ بہت سارے لوگ ایسے ہیں جوہمارے بندے کہلاتے ہیں لیکن حقیقت میں وہ شیطان کے بندے ہیں ، فرمایا وَکَذَالِکَ جَعَلْنَا لِکُلِّ نَبِیٍّ عَدُوًّا شَیَاطِیْنَ الْاِنْسَ وَالْجِنّ(ترجمہ)تم یہ سمجھتے ہوکہ جن ہی شیاطین ہوتے ہیں بلکہ بعض انسان بھی شیاطین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شیطانی صفات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۷۲</w:t>
      </w:r>
    </w:p>
    <w:p>
      <w:pPr>
        <w:spacing w:before="60" w:after="80" w:line="312" w:lineRule="auto"/>
        <w:ind w:right="288" w:left="288"/>
        <w:jc w:val="right"/>
      </w:pPr>
      <w:r>
        <w:rPr>
          <w:rFonts w:ascii="Jameel Noori Nastaleeq" w:hAnsi="Jameel Noori Nastaleeq"/>
          <w:color w:val="222222"/>
          <w:sz w:val="27"/>
        </w:rPr>
        <w:t>شیطانی صفات اللہ تعالیٰ نے نشان دہی فرمادی کہ بہت سے انسان بھی شیطان ہوتے ہیں یعنی شیاطین کی کچھ صفات ان کے اندر ہوتی ہیں ، وہ کلام اللہ بھی پڑھتے ہیں، حدیثِ رسول صلی اللہ علیہ وسلم کا بھی ان کوعلم ہے اورنماز روزے کی اہمیت سے بھی واقف ہیں، ان تمام باتوں کے باوجود وہ اپنے نفس کے خلاف نہیں کرسکتے ، ان کے قول وفعل میں تضاد ہے ، اسی لئے حضرت محمد رسول اللہ صلی اللہ علیہ وسلم نے ارشاد فرمایا کہ جب تم کسی کی صحبت اختیار کروتو دیکھو کہ وہ سچاہے یانہیں ؟ حضور صلی اللہ علیہ وسلم نے ارشاد فرمایا جوانسان جھوٹ بولتا ہے اورنماز ترک کردیتاہے اللہ تعالیٰ اس کے چہرے سے صلحاء کا نور چھین لیتے ہیں ،سچائی سے مراد یہ ہے کہ اس کی زبان سے نکلنے والا لفظ بالکل صحیح ہواور اس کی زبان سے کسی کو تکلیف نہ ہو اوراس کے عمل سے کسی کوبیزاری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کیسے لوگوں کی صحبت اختیار کی جائے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۷۳</w:t>
      </w:r>
    </w:p>
    <w:p>
      <w:pPr>
        <w:spacing w:before="60" w:after="80" w:line="312" w:lineRule="auto"/>
        <w:ind w:right="288" w:left="288"/>
        <w:jc w:val="right"/>
      </w:pPr>
      <w:r>
        <w:rPr>
          <w:rFonts w:ascii="Jameel Noori Nastaleeq" w:hAnsi="Jameel Noori Nastaleeq"/>
          <w:color w:val="222222"/>
          <w:sz w:val="27"/>
        </w:rPr>
        <w:t>کیسے لوگوں کی صحبت اختیار کی جائے ؟ حضور صلی اللہ علیہ وسلم نے ارشاد فرمایاکہ تم ان لوگوں کی صحبت اختیار کرو جن کو دیکھنے سے خدا یادآجائے،جن کے پاس بیٹھنے سے اللہ کی یاد تازہ ہوجائے اور جن کے پاس رہنے سے اللہ اوراس کے رسول صلی اللہ علیہ وسلم سے الفت اورمحبت پیدا ہو، اللہ تعالیٰ نے قرآن کریم میں ارشاد فرمایا ذَرْہُمْ یَأْکُلُوْا وَیَتَمَتَّعُواْ وَیُلْہِہِمُ الأَمَلُ فَسَوْفَ یَعْلَمُونکہ وہ لوگ جوہماری بات نہیں مانتے اوراپنے نفس کا کہنا مانتے ہیں ان لوگوں کوکھلا چھوڑدو ان لوگوں سے باز پرس مت کرو، ان لوگوں کواپنے نفس کے خلاف کرنے دو، عنقریب ان کو معلوم ہوجائے گاکہ دنیاکا نفع اور دنیا کی حرص اللہ تعالیٰ کے نزدیک سب سے ذلیل ترین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عمر کے ساتھ خواہشات بڑھتی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۷۴</w:t>
      </w:r>
    </w:p>
    <w:p>
      <w:pPr>
        <w:spacing w:before="60" w:after="80" w:line="312" w:lineRule="auto"/>
        <w:ind w:right="288" w:left="288"/>
        <w:jc w:val="right"/>
      </w:pPr>
      <w:r>
        <w:rPr>
          <w:rFonts w:ascii="Jameel Noori Nastaleeq" w:hAnsi="Jameel Noori Nastaleeq"/>
          <w:color w:val="222222"/>
          <w:sz w:val="27"/>
        </w:rPr>
        <w:t>عمر کے ساتھ خواہشات بڑھتی ہیں حضور صلی اللہ علیہ وسلم نے ارشاد فرمایاکہ جیسے جیسے عمر بڑھتی ہے ویسے ویسے اس کی خواہشات بڑھتی ہیں لیکن اس کی خواہشات پوری نہیں ہوتیں کہ اس کی عمر ختم ہوجاتی ہے ، خواہشات پر قابو پانا اللہ کے رسول صلی اللہ علیہ وسلم کی محبوب ترین صفت ہے ،ان میں سے کچھ لوگ ایسے بھی ہیں جوطریقت کے پیر بنے ہوئے ہیں وہ مکار ہیں اوروہ سب کودھوکہ دے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بایزید بسطامیؒ کامجاہدہ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۷۴</w:t>
      </w:r>
    </w:p>
    <w:p>
      <w:pPr>
        <w:spacing w:before="60" w:after="80" w:line="312" w:lineRule="auto"/>
        <w:ind w:right="288" w:left="288"/>
        <w:jc w:val="right"/>
      </w:pPr>
      <w:r>
        <w:rPr>
          <w:rFonts w:ascii="Jameel Noori Nastaleeq" w:hAnsi="Jameel Noori Nastaleeq"/>
          <w:color w:val="222222"/>
          <w:sz w:val="27"/>
        </w:rPr>
        <w:t>بایزید بسطامیؒ کامجاہدہ حضرت بایزید بسطامیؒ کاایک مرتبہ دل چاہا کہ بینگن کاسالن کھایا جائے ، یہ کوئی بڑی چیزنہیں ہے لیکن انہوں نے کہاکہ میں اپنے نفس کو بینگن کاسالن جب کھلاؤں گا جب یہ ساری رات عبادت میں گذاردے ، توساری رات عبادت کرتے رہے اور دوسرے دن کہا کہ کل کھلاؤں گا ایسے ہی کرتے کرتے چالیس سال گذار دیئے لیکن نفس کوبینگن کاسالن نہیں کھلایا ، چالیس سال بعد خدا کی طر ف سے حکم ہوا کہ اے بایزید اپنے نفس کی خواہش پوری کر ، حلال چیز کاکھانا برا نہیں ہے ، یہ ہمارے اسلاف اور بزرگوں کا طریقہ تھا کہ وہ حلال سے بھی رک جاتے تھے کہ کہیں نفس موٹا نہ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حضرت ذوالنون مصریؒ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۷۴</w:t>
      </w:r>
    </w:p>
    <w:p>
      <w:pPr>
        <w:spacing w:before="60" w:after="80" w:line="312" w:lineRule="auto"/>
        <w:ind w:right="288" w:left="288"/>
        <w:jc w:val="right"/>
      </w:pPr>
      <w:r>
        <w:rPr>
          <w:rFonts w:ascii="Jameel Noori Nastaleeq" w:hAnsi="Jameel Noori Nastaleeq"/>
          <w:color w:val="222222"/>
          <w:sz w:val="27"/>
        </w:rPr>
        <w:t>حضرت ذوالنون مصریؒ کاواقعہ ایک ہم ہیں کہ غلط چیزوں سے بھی اپنے آپ کوروکنے میں عار محسوس کرتے ہیں ، حضرت ذو النون مصریؒ نے ایک مرتبہ اپنے نفس سے کہا کہ میں تجھے گوشت نہیں کھلاؤں گا جب تک تو اتنی ہزار رکعت نماز نہ پڑھ لے ، یہاں تک کہ جب وہ مقدار پوری ہوگئی تواسی شہر کے ایک مالدار آدمی کوحضور صلی اللہ علیہ وسلم نے خواب میں فرمایا کہ تمہارے یہاں آج جو بہترین کھانا بناہوا ہے اس سے ذو النون مصریؒ کی دعوت کرو ۔ اللہ اکبر! جس انسان کے اندر لالچ اورحرص نہیں ہوتی تووہ انسان اللہ تعالیٰ کا محبوب اور لاڈلا بندہ بن جاتاہے ، وہ بھلے ہی اپنی خواہش پوری نہ کرے لیکن اللہ تعالیٰ ضرور اس کی خواہش پوری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حضرت عیسیٰ علیہ السلام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۷۵</w:t>
      </w:r>
    </w:p>
    <w:p>
      <w:pPr>
        <w:spacing w:before="60" w:after="80" w:line="312" w:lineRule="auto"/>
        <w:ind w:right="288" w:left="288"/>
        <w:jc w:val="right"/>
      </w:pPr>
      <w:r>
        <w:rPr>
          <w:rFonts w:ascii="Jameel Noori Nastaleeq" w:hAnsi="Jameel Noori Nastaleeq"/>
          <w:color w:val="222222"/>
          <w:sz w:val="27"/>
        </w:rPr>
        <w:t>حضرت عیسیٰ علیہ السلام کی دعا ایک مرتبہ حضرت عیسؑیٰ کاگذر ایک جگہ سے ہوا دیکھاکہ ایک ضعیف آدمی پھاؤڑا لئے زمین کھود رہاہے ، حضرت عیسؑیٰ نے اس سے پوچھا کہ بھائی تمہاری کوئی اولاد نہیں ہے جوتم کوروٹی دے سکے ؟ اس نے کہاکہ سب ہیں ، تو حضرت عیسؑیٰ نے کہاکہ پھر تم ضعیفی میں اتنی محنت کیوں کررہے ہو؟ اس نے کہاکہ آدمی کوزندہ رہناہے تواس کومحنت کرنی ہی ہوگی اورجتنی وہ محنت کرے گا اتناہی اس کو ملے گا، حضرت عیسؑیٰ نے دل دل میں دعا کی کہ یااللہ اس آدمی کے دل سے دنیا کی محبت نکال دے ، ابھی دعا سے فارغ ہوئے تھے کہ اس آدمی نے اپنا پھاؤڑا پھینک دیا، آپ نے پوچھا کیابات ہے ؟ اس نے کہاکہ میرے دل میں ایک بات آئی کہ بچپن سے لے کراب تک اتنے سال کماتے ہوئے گذرگئے کبھی آرام کرنے کا موقع نہیں ملااس لئے اب مجھے باقی زندگی آرام سے گذارنی چاہئے ،حضرت عیسؑیٰ نے پھر دل ہی دل میں دعاکی کہ یااللہ اس کے دل میں حرص ڈال دے ، بوڑھے نے پھر اپنا پھاؤڑا اٹھایا اورزمین کھودنے لگا،حضرت عیسؑیٰ نے پوچھا کہ بڑے میاں اب کیوں پھر سے پھاؤڑا سنبھال لیا؟ اس نے کہاکہ جب تک زندہ رہنا ہے کچھ توکرنا ہی ہے ،گویا انسان کے اندر حرص بھری ہوئی ہے ، کسی کودس روپئے مل جائیں توچاہتاہے کہ اس میں دس اورمل جائیں تاکہ یہ بیس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قناعت پسندی کاایک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۷۶</w:t>
      </w:r>
    </w:p>
    <w:p>
      <w:pPr>
        <w:spacing w:before="60" w:after="80" w:line="312" w:lineRule="auto"/>
        <w:ind w:right="288" w:left="288"/>
        <w:jc w:val="right"/>
      </w:pPr>
      <w:r>
        <w:rPr>
          <w:rFonts w:ascii="Jameel Noori Nastaleeq" w:hAnsi="Jameel Noori Nastaleeq"/>
          <w:color w:val="222222"/>
          <w:sz w:val="27"/>
        </w:rPr>
        <w:t>قناعت پسندی کاایک واقعہ انسان اپنے اندرسے حرص نکال دے تواس کے لئے تمام راستے آسان ہوجاتے ہیں ، روایت میں آتاہے کہ حضرت عیسؑیٰ ایک مرتبہ پہاڑ پرگئے ، سخت سردی کاموسم تھا ،ایک آدمی کودیکھا کہ وہ پہاڑ پرایک درخت کے نیچے بیٹھا ہے ، حضرت عیسؑیٰ نے پوچھا کہ تم اتنے بوڑھے ہوکر اکیلے پہاڑ پر رہ رہے ہو، کتنا اچھا ہوتاکہ تم کوئی چھوٹاسا گھر بنالیتے اوراس میں آرام سے رہتے ، اس نے جواب دیااے اللہ کے نبی ! تم سے پہلے جونبی آئے انہوں نے مجھے بتایا کہ تیری عمر سات سوسال ہے یعنی سات سوسال زندہ رہے گا اس سے زیادہ نہیں ، میں نے سوچاسات سوسال کے لئے کیا گھر بناؤں اتنی مدت تو میں درخت کے نیچے رہ کرہی گذار سکتاہوں ، کچھ دن گذر گئے کچھ اورگذر جائیں گے ۔ انسان جب اپنے اندرسے لالچ کونکال دیتاہے توزندگی گذارنا آسان ہوجاتا ہے حتی کہ اس کوجھونپڑی میں رہنابھی آسان ہوجاتاہے ، اس کے پاس کوئی نعمت نہ بھی ہو توبھی وہ صبراور شکر کرتاہے ، اس کے برخلاف جس آدمی کے دل میں لالچ ہے اس کو دنیا کی ساری چیزیں بھی دیدی جائیں توبھی یہی کہتاہے کہ ابھی کم ہے یہاں تک کہ وہ اپنی زندگی گذار کر موت کے منہ میں چلاجاتا ہے لیکن حرص کی وجہ سے اس کی خواہش پوری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ایک بڑھیا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۷۷</w:t>
      </w:r>
    </w:p>
    <w:p>
      <w:pPr>
        <w:spacing w:before="60" w:after="80" w:line="312" w:lineRule="auto"/>
        <w:ind w:right="288" w:left="288"/>
        <w:jc w:val="right"/>
      </w:pPr>
      <w:r>
        <w:rPr>
          <w:rFonts w:ascii="Jameel Noori Nastaleeq" w:hAnsi="Jameel Noori Nastaleeq"/>
          <w:color w:val="222222"/>
          <w:sz w:val="27"/>
        </w:rPr>
        <w:t>ایک بڑھیا کاواقعہ ایک مرتبہ حضرت نوحؑ کے پاس ایک بڑھیا آئی اورکہنے لگی کہ حضرت میرا ڈیڑھ سو سال کاایک بیٹاتھا اس کاانتقال ہوگیا ہے ، حضرت نوحؑ نے فرمایا اللہ کی بندی صبر کرو تمہارا بیٹا توڈیڑھ سوسال کاتھا اس کاانتقال ہوا ، ایک امت ایسی بھی آنے والی ہے جن کی عمریں ساٹھ اورستّر سال کے درمیان ہوگی ، اس بڑھیانے کہا اللہ اکبر! میری یا میرے بچوں کی اتنی کم عمر ہوتی تومیں ایک درخت کے نیچے بیٹھ کر گذار دیتی !مطلب یہ ہے کہ انسان کواپنی خواہشات کی تکمیل کے لئے شریعت کے دائرے میں رہنا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حضرت عثمان غنیؓ کی سخاوت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۷۷</w:t>
      </w:r>
    </w:p>
    <w:p>
      <w:pPr>
        <w:spacing w:before="60" w:after="80" w:line="312" w:lineRule="auto"/>
        <w:ind w:right="288" w:left="288"/>
        <w:jc w:val="right"/>
      </w:pPr>
      <w:r>
        <w:rPr>
          <w:rFonts w:ascii="Jameel Noori Nastaleeq" w:hAnsi="Jameel Noori Nastaleeq"/>
          <w:color w:val="222222"/>
          <w:sz w:val="27"/>
        </w:rPr>
        <w:t>حضرت عثمان غنیؓ کی سخاوت حضرت عثمان غنیؓ کوئی معمولی انسان نہیں ہیں ، حضور صلی اللہ علیہ وسلم کی دوبیٹیاں یکے بعد دیگرے آپ کے نکاح میں تھی ، حضرت رقیہؓ اورحضرت ام کلثومؓ ، آپ مسلمانوں کے امیر اور خلیفہ ہیں ،حضور صلی اللہ علیہ وسلم نے ارشاد فرمایا کہ میری اورعثمان غنی ؓکی قبر کے درمیان جتنے لوگ بھی دفن کئے جائیں گے سب جنتی ہیں۔ ایک مرتبہ حضور صلی اللہ علیہ وسلم فاقے سے تھے ، بے چینی کے عالم میں مسجد میں آتے اورسجدے میں پڑجاتے اور خدا کویاد کرتے ،تھوڑی دیر کے بعد حضرت عائشہؓ کے پاس جاتے اور دریافت کرتے کہ گھرمیں کچھ ہے؟ حضرت عائشہؓ فرماتیں کہ اللہ اوراس کے رسول صلی اللہ علیہ وسلم کے سوا کچھ نہیں ہے ، اسی طرح آپؐ بار بار مسجدمیں جاتے ، اللہ کویاد کرتے اور گھر آکر دریافت کرتے کچھ ہے ؟ حضرت عائشہؓ عرض کرتیں کہ اللہ اوراس کے رسول صلی اللہ علیہ وسلم کے علاوہ کچھ نہیں ہے ، ہمارے کچھ بھائیوں کے دماغ میں بات آتی ہے کہ نعوذ باللہ، اللہ کے رسول صلی اللہ علیہ وسلم کمانے والے نہیں تھے اورصحابہ کمانے والے نہیں تھے ، اس لئے ان کو فاقہ سے رہنا پڑتا تھا ایسانہیں بلکہ ان حضرات کے دل میں لالچ نہیں تھا،جوبھی ان کے پاس مال آتا فوراً مستحقین پرخرچ کردیا کرتے تھے ، یہ ان حضرات کی شان تھی ۔ ان کا فاقہ اختیاری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حضرت ابوطلحہؓ کی بے نیازی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۷۸</w:t>
      </w:r>
    </w:p>
    <w:p>
      <w:pPr>
        <w:spacing w:before="60" w:after="80" w:line="312" w:lineRule="auto"/>
        <w:ind w:right="288" w:left="288"/>
        <w:jc w:val="right"/>
      </w:pPr>
      <w:r>
        <w:rPr>
          <w:rFonts w:ascii="Jameel Noori Nastaleeq" w:hAnsi="Jameel Noori Nastaleeq"/>
          <w:color w:val="222222"/>
          <w:sz w:val="27"/>
        </w:rPr>
        <w:t>حضرت ابوطلحہؓ کی بے نیازی حضرت عمرفاروقؓ نے پانچ ہزار اشرفی حضرت ابوطلحہؓ کی خدمت میں بھیجیں اورجو صاحب لیکر گئے ان کوتاکید فرمادی کہ تھوڑی دیر ٹھہرجانا کہ وہ کیا کہتے ہیں ؟ حضرت ابوطلحہؓ نے سب اشرفیاں تقسیم کردیں صرف ایک اشرفی ہاتھ میں بچی، بیوی نے کہاواللہ ہم بھی اس کے مستحق ہیں فرمایایہ تم لے لو، وہ حضرات اس لئے فاقہ کشی کرتے تھے کہ انہوں نے اپنے آپ کواس بات کے لئے تیار کررکھاتھاکہ ہم دنیامیں تکلیف اٹھائیں گے اور آخرت میں راحت حاصل کریں گے ۔ میں یہ عرض کررہاتھا کہ حضور صلی اللہ علیہ وسلم بار بارگھرمیں آتے ہیں اورمسجد میں جاتے ہیں اورحضرت عائشہؓ سے پوچھتے ہیں کیاکھانے کوکچھ ہے ؟ اتنے میں آپ صلی اللہ علیہ وسلم نے دیکھاکہ حضرت عائشہؓ کے گھرکے سامنے سو اونٹ قطارسے کھڑے ہیں اورتمام کے تمام سامان سے لدے ہوئے ہیں ، حضور صلی اللہ علیہ وسلم نے ان کودیکھ کر فرمایا اے عائشہؓ! یہ کہاں سے آیاہے ؟ حضرت عائشہؓ نے فرمایا یارسول اللہ صلی اللہ علیہ وسلم یہ حضرت عثمان غنیؓ نے آپ کی بیوی کی خدمت میں بھیجاہے ، پھرحضور نبی صلی اللہ علیہ وسلم نے حضرت عائشہؓ سے پوچھا کہ یہ صرف تمہارے لئے ہے یاتمام ازواج کے لئے ہے ؟ حضرت عائشہؓ نے عرض کی یا رسول اللہ صلی اللہ علیہ وسلم حضرت عثمان غنیؓ نے آپ کی تمام بیویوں کے لئے سوسو اونٹ ستّو، پنیر اور زیتون سے لدے ہوئے بھیجے ہیں ، حضور صلی اللہ علیہ وسلم کی آنکھوں میں خوشی کی وجہ سے آنسو آگئے ، اورآپ صلی اللہ علیہ وسلم مسجدمیں تشریف لے گئے اورسجدے میں اللہ تعالیٰ سے دعا کرتے رہے اور اللہ تعالیٰ کاشکر ادا کرتے رہے اور فرماتے رہے کہ یااللہ قیامت کے دن عثمانؓ سے حساب نہ لینا ، بغیر حساب کتاب کے ان کوجنت میں داخل کردینا۔ غزوۂ تبوک کے موقع پر چندہ ہورہا تھا حضور صلی اللہ علیہ وسلم نے فرمایا کہ ہے کوئی جو بڑھ چڑھ کراللہ کے راستے میں دے ، حضرت عثمان غنیؓ نے کہاکہ میری طرف سے سواونٹ مع ساز وسامان کے اللہ کی راہ میں نذر ہیں ، حضور صلی اللہ علیہ وسلم نے بہت سی دعائیں دیں اورقبول فرمالیا، پھر تھوڑی دیر کے بعد اعلان ہوا کہ صحابہ غزوے کے لئے اپنا مال پیش کریں ، توعثمان غنیؓ نے کہا یارسول اللہ صلی اللہ علیہ وسلم سواونٹ عربی، سوگھوڑے عربی اللہ کی راہ میں دیتاہوں ، اللہ کے رسول صلی اللہ علیہ وسلم نے بہت سی دعائیں دیں اورقبول فرمالیا ، پھر تھوڑی دیر کے بعد فرمایا، ہے کوئی اللہ کی راہ میں اپنے مال کوقربان کرنے والا، تو حضرت عثمان غنیؓ نے کہایارسول اللہ صلی اللہ علیہ وسلم میری طرف سے پانچ کلوسونا اللہ کی راہ میں نذر ہے اللہ کے رسول صلی اللہ علیہ وسلم نے اس کوبھی قبول فرمالیا اوربہت سی دعائیں دیں، اس کے بعد پھر اعلان کیا ، ہے کوئی اللہ کی راہ میں اپنے مال کوقربان کرنے والا حضرت عثمان غنیؓ نے کہایارسول اللہ صلی اللہ علیہ وسلم میری طرف سے انتیس کلوچاندی اللہ کی راہ میں نذر ہے ، حضور صلی اللہ علیہ وسلم نے بہت سی دعائیں دیں ۔ آج بھی حضرات ایسے ہیں جواپنے پیٹ پر پتھر باندھ کر دوسروں کی خدمت کرتے ہیں ، اللہ تعالیٰ ہم سب کوعمل کی توفیق عطا فرمائے اور خواہشات کی تکمیل کے بجائے آخرت میں کام آنے والے اعمال پر توجہ عطا فرمائے۔ آمین یارب العالمین!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انفاق فی سبیل اللہ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۸۰</w:t>
      </w:r>
    </w:p>
    <w:p>
      <w:pPr>
        <w:spacing w:before="60" w:after="80" w:line="312" w:lineRule="auto"/>
        <w:ind w:right="288" w:left="288"/>
        <w:jc w:val="right"/>
      </w:pPr>
      <w:r>
        <w:rPr>
          <w:rFonts w:ascii="Jameel Noori Nastaleeq" w:hAnsi="Jameel Noori Nastaleeq"/>
          <w:color w:val="222222"/>
          <w:sz w:val="27"/>
        </w:rPr>
        <w:t>انفاق فی سبیل اللہ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 اللّٰہَ اشْتَرٰی مِنَ الْمُوْمِنِیْنَ اَنْفُسَھُمْ وَاَمْوَالَھُمْ بِاَنَّ لَھُمُ الْجَنَّۃ یُقَاتِلُوْنَ فِیْ سَبِیْلِ اللّٰہِ فَیَقْتَلُوْنَ وَیُقْتَلُوْنَ وَعْدًا عَلَیْہِ حَقًّا فِی التَّوْرٰۃِ وَالْاِنْجِیْلِ وَقَالَ تَعَالٰی مَنْ ذَا الَّذِیْ یُقْرِضُ اللّٰہَ قَرْضاً حَسَنًا فَیُضٰعِفَہُ لَہُ اَضْعَافًا کَثِیْرَۃً۔ صَدَ قَ اللّٰہُ الْعَظِیْمٌ ۔ ساماں کی محبت میں مضمر ہے تن آسانی مقصد ہے اگر منزل غارت گر ساماں ہو بزرگان محترم، نوجوانانِ اسلام،عزیزطلبہ! اللہ تعالیٰ نے دوبڑی نعمتیں اولاد اورمال کی شکل میں عطافرمائی ہیں ،انسان اگر بہت زیادہ مالدارہو اوراس کواولاد نہ ہو تووہ پریشان رہتاہے کہ میرامال کس کے کام آئے گا، اور اگر کسی کو اللہ تعالیٰ نے اولاد عطاکی ہے اوراس کے پاس مال نہیں ہے تو وہ بھی اولاد کی تعلیم وتربیت اورپرورش کے لئے پریشان رہتا ہے کہ کہاں سے اولاد کے تقاضوں کو پوراکروں ؟ معلوم ہواکہ اولاد بھی بڑی نعمت ہے اورمال بھی اللہ تعالیٰ کی عظیم نعمتوں میں سے ہے ،اسلئے کہ جس طرح انسان اولاد نہ ہونے کی وجہ سے مغموم رہتاہے اسی طرح مال نہ ہونے کی وجہ سے بھی مغموم اوراداس رہتاہے کہ اس کے تقاضے پورے نہیں ہوتے تویہ جس انسان کو یہ دونوں چیزیں عطاہوجائیں اس پر اللہ کاخصوصی انعام اورکرم ہوتاہے ۔ حضور صلی اللہ علیہ وسلم کے تعلق سے ہرمسلمان کومعلوم ہے کہ آپ صلی اللہ علیہ وسلم کو چار صاحبزادیاں تھیں حضرت زینبؓ، حضرت امِ کلثومؓ، حضرت رقیہؓ اورحضرت فاطمہؓ ،آپ کی صاحبزادیوں سے ہی آگے سلسلہ چلاہے ،بچپن ہی میں آپ صلی اللہ علیہ وسلم کے صاحبزادوں کاانتقال ہوگیا، حضرت ابراہیم ؓ جو ماریہ قبطیہ ؓ سے پیداہوئے تھے ان کا دو ڈھائی سال کی عمرمیں انتقال ہوگیا آپ صلی اللہ علیہ وسلم کے صاحبزادے دواورتھے حضرت قاسم ؓ اورحضرت طاہرؓ ،ان دونوں کابھی بچپن میں انتقال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حضور صلی اللہ علیہ وسلم کوکوثر عطا کی گئی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۸۱</w:t>
      </w:r>
    </w:p>
    <w:p>
      <w:pPr>
        <w:spacing w:before="60" w:after="80" w:line="312" w:lineRule="auto"/>
        <w:ind w:right="288" w:left="288"/>
        <w:jc w:val="right"/>
      </w:pPr>
      <w:r>
        <w:rPr>
          <w:rFonts w:ascii="Jameel Noori Nastaleeq" w:hAnsi="Jameel Noori Nastaleeq"/>
          <w:color w:val="222222"/>
          <w:sz w:val="27"/>
        </w:rPr>
        <w:t>حضور صلی اللہ علیہ وسلم کوکوثر عطا کی گئی کفارِمکہ جوآپ کو ہمیشہ مغموم دیکھناچاہتے تھے اورہمیشہ آپ ؐ کوہرطرح کی تکلیف پہونچانے کے درپے رہتے تھے، آپ ؐکے تینوں صاحبزادوں کاانتقال ہوگیایکے بعد دیگرے،کفارِمکہ بہت خوش ہوئے اور آپ صلی اللہ علیہ وسلم کوابترکہنے لگے کہ نعوذ باللہ اب محمد صلی اللہ علیہ وسلم کاسلسلہ نسب ختم ہوگیا کیونکہ کوئی نرینہ اولاد نہیں رہی ۔ ظاہربات ہے کہ کسی کو معلوم ہوجائے کہ میری کوئی اولاد نہیں رہی جس سے نسب چلے تو فطری طورپر صدمہ ہوتاہے، آپ صلی اللہ علیہ وسلم کے صاحبزادوں کاانتقال ہوااورمکہ کے مشرکین اس بات سے نہایت خوش ہوئے کہ نعوذ باللہ محمد صلی اللہ علیہ وسلم جو اپنے آپ کو اللہ تعالیٰ کا سب سے زیادہ لاڈلااورپیارانبی کہتے ہیں اللہ نے ان سے اولاد کوچھین لیااب ان کی نسل نہیں چلے گی، قرآنِ کریم میں اس کا تدارک فرمایا اورسورۂ کوثر اللہ نے نازل فرمائی اِنَّااَعْطَیْنَاکَ الْکَوْثَرَ فَصَلِّ لِرَبِّکَ وَانْحَرْ اِنَّ شَانِئَکَ ہُوَالْاَبْتَرْ حضور صلی اللہ علیہ وسلم کو اللہ نے تسلی دی ،آپ کو دلاسہ دیا اورآپ کوڈھارس بندھائی ، آپ اداس تھے تواللہ نے اُداسی کودورکرکے فرمایا اِنَّا اَعْطَیْنَاکَ الْکَوْثَر علماء لکھتے ہیں عظیم الشان نہر جس کاپانی شہدسے زیادہ میٹھا اورمشک وعنبر سے زیادہ خوشبودارہے ۔ اللہ تعالیٰ نے فرمایا اے محمد صلی اللہ علیہ وسلم آپ کیوں غمزدہ ہوتے ہیں ہم نے آپ کوکوثر عطافرمائی ہے اوراس کاہم نے آپ کو اختیاردیاہے کہ آپ اور آپ کی امت کے لوگ اس کوپئیں گے اوراس سے پیاس بجھے گی یہ خصوصی انعام ہے ،قیامت کے ہولناک منظرمیں جب کہ پچاس ہزاربرس کاایک دن ہوگا اور اس دن کوئی سایہ نہیں ہوگا عرشِ الٰہی کے سوا، اورآبِ کوثر کے علاوہ وہاں کوئی پانی نہیں ملے گا اس دن کے لئے اللہ نے اس پانی کو آپ کے لئے اور آپ کی امت کے لئے مخصوص فرمادیاہے۔ بعض علماء کہتے ہیں کوثر سے مرادحضرت فاطمہؓ ہیں ،اللہ نے فرمایاکہ ہم نے تم کو کوثر عطافرمائی ہے یعنی فاطمہؓ عطافرمائی ہے اس سے آپ کاسلسلہ چلے گا، آگے اللہ نے فرمایاکہ نماز پڑھئے اورمیرے نام پر قربانی دیجئے ،اورجولوگ یہ کہتے ہیں کہ محمد صلی اللہ علیہ وسلم ابتر ہوگئے ہیں نعوذ باللہ تویقین جانو کہ وہی لوگ ابتر ہیں ، یعنی اللہ نے فرمادیاہے کہ ہم نے تمہاری اولاد کو اورسلسلہ نسب کو فاطمہ سے جاری فرمادیاہے ، آج دنیا میں کتنے سید ہیں اورکتنے آل ِ رسول ہیں دنیاکے ہرخطہ میں رسول اللہ صلی اللہ علیہ وسلم کی اولاد ہیں کوئی اس سے انکارنہیں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اولاداللہ تعالیٰ کی عظیم نعمت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۸۳</w:t>
      </w:r>
    </w:p>
    <w:p>
      <w:pPr>
        <w:spacing w:before="60" w:after="80" w:line="312" w:lineRule="auto"/>
        <w:ind w:right="288" w:left="288"/>
        <w:jc w:val="right"/>
      </w:pPr>
      <w:r>
        <w:rPr>
          <w:rFonts w:ascii="Jameel Noori Nastaleeq" w:hAnsi="Jameel Noori Nastaleeq"/>
          <w:color w:val="222222"/>
          <w:sz w:val="27"/>
        </w:rPr>
        <w:t>اولاداللہ تعالیٰ کی عظیم نعمت بہرحال اللہ نے انسان کو دوچیزیں عطافرمائی ہیں ، ایک اولاد اوردوسرا مال، یہ دونعمتیں ہیں مگرجب انسان اللہ کانافرمان بنتاہے تویہ دونوں چیزیں انسان کے لئے تباہی کاسبب بنتی ہیں ، ہرچیزکے دورُخ ہوتے ہیں اللہ نے فرمایا کہ مال اور اولاد باقیات الصالحات ہیں انسان کے مرنے کے بعددونوں چیزیں کام آتی ہیں یعنی وہ مال جواس نے اللہ کی راہ میں خرچ کردیا اوروہ مال جواس نے ثوابِ جاریہ میں لگادیا،مثلاً مسجدبنوادی، کنواں کھدوادیا،درخت لگوادیا، مسافر خانہ بنوادیااوراسی طرح سے کوئی اسکول اورمدرسہ بنوادیااورقوم کے لئے کوئی ایسا کام کیاجس سے لوگوں کوفائدہ ہوتویہ مال مرنے کے بعد بھی اس کوفائدہ پہونچائے گااسی طرح وہ اولاد جونیک ہووہ بھی والدین کے مرنے کے بعد کام آتی ہے ۔حدیث پاک میں آتاہے کہ جواولاد نیک ہوتی ہے تواللہ تعالیٰ اس اولادکو ذریعہ بناتے ہیں والدین کی مغفرت کا،اوراس اولادکوذریعہ بناتے ہیں والدین کے درجات کے بلند کرنے کا، اورنیک اولادقیامت میں والدین کے لئے باعث ِعزت وفخرہوگی اللہ تعالیٰ فرمائیں گے کہ تم نے اپنے بعدنیک اولادکو چھوڑاتھاتوانھوں نے فلاں فلاں عمل کیااس کاثواب ہم تم کوبھی دے رہے ہیں ،یعنی ماں باپ کوبھی اس کا ثواب ملے گا ماں باپ کوجنت توملے گی ہی لیکن نیک اولاد چھوڑنے کی وجہ سے والدین کے درجات مزید بلندہوجائیں گے ،اسی لئے فرمایاکہ انسان کوچاہئے کہ اللہ سے اولادمانگے تونیک اورصالح اولادمانگے جیساکہ حضرت ابراہیم علیہ السلام نے دعاکی تھی رَبِّ ھَبْ لِیْ مِنَ الصَّالِحِیْنَاے اللہ مجھے ایسی اولاد عطا فرما جونیک اورصالح ہو، آدمی کو اولاد کی ضرورت ہوتی ہے تواس کی عقل ماؤف ہوجاتی ہے وہ یوں کہتاہے کہ یااللہ مجھے اولاددیدے ، اولادہوئی تونافرمان، پھر روتاپھرتا ہے کہ اولادنافرمان ہوگئی پہلے ہی نیک اورصالح کی تمنانہیں کی اب رونے سے کیا فائدہ ہوتاہے ؟ نبی کے طریقہ پردعاکی جائے تواللہ تعالیٰ اولاد میں بھی برکت عطافرماتے ہیں ، قرآن کہتاہے کہ اولادمانگوتوکہو رَبِّ ھَبْ لِیْ مِنَ الصَّالِحِیْنَ میرے رب مجھے ایسی اولاد عطا فرما جو صالحین میں سے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مال اوراولادفتنہ بھی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۸۴</w:t>
      </w:r>
    </w:p>
    <w:p>
      <w:pPr>
        <w:spacing w:before="60" w:after="80" w:line="312" w:lineRule="auto"/>
        <w:ind w:right="288" w:left="288"/>
        <w:jc w:val="right"/>
      </w:pPr>
      <w:r>
        <w:rPr>
          <w:rFonts w:ascii="Jameel Noori Nastaleeq" w:hAnsi="Jameel Noori Nastaleeq"/>
          <w:color w:val="222222"/>
          <w:sz w:val="27"/>
        </w:rPr>
        <w:t>مال اوراولادفتنہ بھی ہیں حضرات! اولادنیک اورپرہیزگارنہ ہوتوقرآن کہہ رہاہے کہ اَمْوَالُکُمْ وَاَوْلاَدُکُمْ فِتْنَۃ تمہارے مال اور تمہاری اولادفتنہ ہیں ، مال اللہ کے بتائے ہوئے طریقہ پرخرچ نہیں کیااوراللہ کے بتائے ہوئے طریقہ پرنہیں کمایاتویقیناوہ مال تمہارے لئے فتنہ ہے ،اوراولادکی صحیح تربیت نہیں کی تویہی اولادتمہارے لئے دنیا میں بھی بے عزتی کاسبب بنے گی اورآخرت میں بھی رسوائی کاباعث ہوگی ۔ آج ہم دیکھتے ہیں کہ ان دونوں چیزوں میں لوگ اتنے حریص ہیں کہ جس کی حدنہیں ہے ،آج انسان ان دونوں چیزوں کوحاصل کرنے کے لئے اندھابن گیاہے۔ انسان اپنی اولادکی محبت اورپیاروالفت میں ایسااندھابن جاتاہے کہ یہ بھی بھول جاتاہے کہ اپنی اولادکی کس طرح پرورش کرناہے، بچہ گالی دیتاہے تو والدین خوش ہوتے ہیں اوریہ کہتے ہیں کہ دیکھو یہ بچہ کتنااچھا بولنے لگا ہے،اورنافرمانی کرتارہتا ہے لیکن ہم نذراندازکرتے رہتے ہیں کہ یہ بچہ ابھی نادان ہے ،مگرایسے ہی نظر انداز کرتے کرتے اس کی عادت پختہ ہوجاتی ہے اوربڑا ہوکربھی وہ بچہ والدین کا نافرمان بن جاتاہے تو والدین کی زندگی دوبھرہوجاتی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اولادکی تربیت ، ایک صحابی ٔرسول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۸۵</w:t>
      </w:r>
    </w:p>
    <w:p>
      <w:pPr>
        <w:spacing w:before="60" w:after="80" w:line="312" w:lineRule="auto"/>
        <w:ind w:right="288" w:left="288"/>
        <w:jc w:val="right"/>
      </w:pPr>
      <w:r>
        <w:rPr>
          <w:rFonts w:ascii="Jameel Noori Nastaleeq" w:hAnsi="Jameel Noori Nastaleeq"/>
          <w:color w:val="222222"/>
          <w:sz w:val="27"/>
        </w:rPr>
        <w:t>اولادکی تربیت ، ایک صحابی ٔرسول ؐکاواقعہ حضرات صحابہ کرام رضوان اللہ علیہم اجمعین بچپن سے ہی اولاد کی اچھی تربیت کیاکرتے تھے ،ایک صحابی اپنی بیوی کے پاس بیٹھے ہوئے ہیں اورمشکل سے چار سال کابچہ ان کے پاس بیٹھاہواہے اس بچہ کوچھینک آتی ہے اوروہ بچہ اپنی ماں سے شکایت کرتاہے کہ دیکھوامی جان ! مجھے چھینک آئی اوراباجان نے یَرْحَمُکَ اللّٰہ نہیں کہا توماں شکایت کرتی ہے کہ دیکھوتمہارابیٹاکیاکہہ رہاہے کہ ابا یَرْحَمُکَ اللّٰہنہیں کہہ رہے ہیں ۔حدیث میں آتاہے کہ جب کسی کو چھینک آئے توچھینکنے والا اَلْحَمْدُلِلّٰہ کہے اللہ کاشکر ہے اورسننے والا یَرْحَمُکَ اللّٰہکہے کہ اللہ تم پررحم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چھینک معمولی چیزنہیں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۸۵</w:t>
      </w:r>
    </w:p>
    <w:p>
      <w:pPr>
        <w:spacing w:before="60" w:after="80" w:line="312" w:lineRule="auto"/>
        <w:ind w:right="288" w:left="288"/>
        <w:jc w:val="right"/>
      </w:pPr>
      <w:r>
        <w:rPr>
          <w:rFonts w:ascii="Jameel Noori Nastaleeq" w:hAnsi="Jameel Noori Nastaleeq"/>
          <w:color w:val="222222"/>
          <w:sz w:val="27"/>
        </w:rPr>
        <w:t>چھینک معمولی چیزنہیں ہے طب وصحت کی لائن میں اپنے تجربہ کی بات بتارہاہوں کہ میرے پاس شفا خانہ میں ایک مریضہ آئی جس کوپندرہ سال سے چھینک نہیں آئی تھی ان کے شوہرکا نام محمداسماعیل تھاوہ میرے پاس آئے اورکہنے لگے کہ میری بیوی کادماغ خراب ہوگیا ہے میں نے بہت ہی غورکیاکہ عورت کی ساری رپورٹ درست ہیں آخر اس کو دیوانگی کیوں ہے ؟ تومیں نے ان سے پوچھاکہ اچھایہ بتاؤکہ ان کوکبھی نزلہ بھی ہوتا ہے یانہیں؟ توانھوں نے کہاکہ نزلہ توکبھی نہیں ہوتا، ان کوپندرہ سال سے چھینک نہیں آئی، میں نے کہااسی لئے اس پردیوانگی کااثرہے۔تومعلوم ہوا کہ چھینک بھی اللہ کی بہت بڑی نعمت ہے چھینک آئے تو اَلْحَمْدُلِلّٰہِ ضرور کہنا چاہئے۔ میڈیکل سائنس کی تحقیق ہے کہ چھینک آنے پرناک سے چھ ہزار جراثیم باہر نکلتے ہیں اورسینکڑوں بیماریوں سے انسان کونجات ملتی ہے ،کتنی بڑی نعمت ہے اللہ کی ، اسی لئے حضور ؐ نے ارشادفرمایاکہ جب چھینک آئے تواَلْحَمْدُلِلّٰہِ کہو اللہ تعالیٰ بہت سی بیماریوں سے نجات عطافرمائیں گے۔ آج ہم چھینکتے ہیں مگر ہم میں سے کوئی اَلْحَمْدُلِلّٰہِ نہیں کہتااوربعدوالی ساری دعائیں توکوئی کہتاہی نہیں،اللہ تعالیٰ سب پررحم فرمائے کہ چھوٹی چھوٹی سنتیں ہم سے چھوٹ رہی ہیں ،جب انسان چھوٹی چھوٹی سنتوں کو چھوڑدیتاہے تواس کی نحوست سے بڑی بڑی سنتوں پرعمل مشکل ہوجاتاہے،جب آدمی چھوٹی چھوٹی نیکیاں کرتاہے تواللہ تعالیٰ ان کے طفیل اوربرکت سے بڑی نیکیوں پرعمل کی توفیق عطا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ایک گنہگارکی مغفرت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۸۶</w:t>
      </w:r>
    </w:p>
    <w:p>
      <w:pPr>
        <w:spacing w:before="60" w:after="80" w:line="312" w:lineRule="auto"/>
        <w:ind w:right="288" w:left="288"/>
        <w:jc w:val="right"/>
      </w:pPr>
      <w:r>
        <w:rPr>
          <w:rFonts w:ascii="Jameel Noori Nastaleeq" w:hAnsi="Jameel Noori Nastaleeq"/>
          <w:color w:val="222222"/>
          <w:sz w:val="27"/>
        </w:rPr>
        <w:t>ایک گنہگارکی مغفرت چھینک ایک بڑی نعمت ہے ،ایک واقعہ لکھاہے کہ ایک بہت ہی گنہگار شخص دریا کے کنارے پر کھڑاتھااوراس دریا میں ایک کشتی چل رہی تھی اس میں کچھ لوگ بیٹھے تھے ایک آدمی کو چھینک آئی تو یہ آدمی جودریا کے کنارے پرکھڑاتھا اس کے دل میں داعیہ پیداہوا کہ میں بھی اللہ کے نبی کی یہ سنت زندہ کروں اس نے ایک کشتی کرائے پر لی اور اس میں بیٹھ کر اس آدمی کے پاس پہونچا جو دوسری کشتی میں بیٹھا جارہا تھا اورجاکرکہا یَرْحَمُکَ اللّٰہاللہ آپ پر رحم کرے ، آپ کو چھینک آئی اورمیں یَرْحَمُکَ اللّٰہ کہنے آیاہوں۔ توروایت میں آتاہے کہ اللہ تعالیٰ نے اس عمل سے اس کی مغفرت فرمادی اوراللہ نے اس کو اپنے نیک بندوں میں شامل فرمادیا، بسا اوقات اللہ تعالیٰ چھوٹی چھوٹی باتوں اورعمل کوپسند فرمالیتے ہیں اوراس کی وجہ سے اس کی مغفرت اوردرجات بلند فرمادیتے ہیں۔ توبات یہ چل رہی تھی کہ صحابی کے بچہ نے کہا امی جان ! آپ نے دیکھاکہ میرے چھینک آنے پر اباجان نے یَرْحَمُکَ اللّٰہ نہیں کہا۔ آج ہمارے معاشرہ اورسماج میں شاید کوئی آدمی ایساہو جس کا چارسالہ بچہ چھینک آنے پراَلْحَمْدُ لِلّٰہ کے جواب نہ دینے پروالدین سے شکایت کرے۔اللہ اکبر! وہ صحابی جواب دیتے ہیں کہ بیٹے ! تم صحیح کہہ رہے ہو کہ میں نے یَرْحَمُکَ اللّٰہ اس لئے نہیں کہا کہ تم نے بھی اَلْحَمْدُ لِلّٰہ بلند آواز سے نہیں کہا،اگر تم زورسے اَلْحَمْدُ لِلّٰہ کہتے تومیں بھی ضرور یَرْحَمُکَ اللّٰہکہتا۔سنتوں کوزندہ کرنے کابچوں اور بڑوں میں اس قدر جذبہ تھا اس وقت بچوں میں کیا جذبہ ہو خودبڑوں میں ہی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اصل بادشاہت تویہ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۸۷</w:t>
      </w:r>
    </w:p>
    <w:p>
      <w:pPr>
        <w:spacing w:before="60" w:after="80" w:line="312" w:lineRule="auto"/>
        <w:ind w:right="288" w:left="288"/>
        <w:jc w:val="right"/>
      </w:pPr>
      <w:r>
        <w:rPr>
          <w:rFonts w:ascii="Jameel Noori Nastaleeq" w:hAnsi="Jameel Noori Nastaleeq"/>
          <w:color w:val="222222"/>
          <w:sz w:val="27"/>
        </w:rPr>
        <w:t>اصل بادشاہت تویہ ہے عبداللہ بن مبارکؒ مسجدحرام میں اپنے شاگردوں کے ساتھ بیٹھے ہوئے تھے ہارون رشید طواف کررہے تھے ،اسی وقت عبداللہ بن مبارک کو چھینک آگئی انھوں نے کہا اَلْحَمْدُلِلّٰہ جتنے اس مجمع میں تھے سبھوں نے کہا یَرْحَمُکَ اللّٰہہارون رشید نے کہا کیا ہوا؟ کیسی آوازآرہی ہے؟ توکہاگیاکہ عبداللہ بن مبارک کو چھینک آئی ہے توان کے شاگردوں نے ان کے لئے دعاکی ہے،ہارون رشید نے کہا سُبْحَانَ اللّٰہ اصل بادشاہت تویہ ہے کہ ان کو چھینک آئی توہزاروں لوگ ان کو دعادے رہے ہیں مَنْ کَانَ لِلّٰہِ کَانَ اللّٰہُ لَہُ جواللہ کا ہوگیا اللہ تعالیٰ اسکے ہوجاتے ہیں ، انسان دین کی اوراپنی آخرت کی فکرکرے تواللہ تعالیٰ اس کے لئے فکر کرنے کی توفیق عطا فرمادیتے ہیں ۔ پتہ چلا کہ اللہ تعالیٰ نے انسان کو مال اوراولاد کی شکل میں دونعمتیں عطافرمائی ہیں مال انسان کے لئے تباہی کاباعث بھی بنتاہے اورنجات کاسبب بھی ۔قرآنِ کریم میں فرمایاگیا مَنْ ذَالَّذِیْ یُقْرِضُ اللّٰہَ قَرْضاًحَسَناً یعنی کون ہے جواللہ کوقرض حسنہ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اللہ تعالیٰ کے ساتھ تجارت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۸۸</w:t>
      </w:r>
    </w:p>
    <w:p>
      <w:pPr>
        <w:spacing w:before="60" w:after="80" w:line="312" w:lineRule="auto"/>
        <w:ind w:right="288" w:left="288"/>
        <w:jc w:val="right"/>
      </w:pPr>
      <w:r>
        <w:rPr>
          <w:rFonts w:ascii="Jameel Noori Nastaleeq" w:hAnsi="Jameel Noori Nastaleeq"/>
          <w:color w:val="222222"/>
          <w:sz w:val="27"/>
        </w:rPr>
        <w:t>اللہ تعالیٰ کے ساتھ تجارت حضرت موسٰی ؑکے پاس ایک شخص آیااور کہایانبی اللہ ! میں چاہتاہوں کہ میری زندگی میں جتنامال اوررزق مجھے ملنے والاہے سب کا سب ابھی مل جائے ، حضرت موسٰی ؑ نے سمجھایا کہ بے وقوف سارامال اگرآج ہی لے لیا توفقیر بن جائے گاکچھ دنوں کے بعد سا را مال ختم ہوجائے گا ،آئندہ کی زندگی گذارنی دوبھر جائے گی ، اس نے کہا نہیں مجھے تو سب ابھی چاہئے ،آپ اللہ سے دعا کرو، موسٰی ؑ نے اللہ سے دعا فرمائی وحی نازل ہوئی کہ اے موسٰی ؑ! ہم نے تمہاری دعا کو قبول فرمالیا ہے اورہم سارا مال اس کو ابھی دے دیتے ہیں چنا نچہ مال مل گیا ، حضرت موسٰی ؑ آگے چلے گئے اور کئی سال کے بعد اس بستی میں جانا ہوا جس میں وہ آدمی تھا ، دیکھا کہ بڑی عالیشان حویلی بنی ہوئی ہے اوربہت زیادہ بھیڑ ہے ،کھانا پک رہاہے،بڑاسا دستر خوان بچھا ہواہے، حضرت موسٰی ؑ نے کسی سے پوچھا کہ بھائی کیابات ہے؟ کسی نے کہا کہ فلاں آدمی بہت مالدارہے اس آدمی کایہ محل ہے اوراس کے دستر خوان پر روزانہ ہزاروں آدمی کھانا کھاتے ہیں ،حضرت موسٰی ؑ کی سمجھ میں بات نہیں آئی کیوں کہ اس آدمی نے توسارامال ایک ہی ساتھ لے لیاتھا پھر اتنامال کہاں سے آیا، اللہ نے اتنامال کیسے دیا؟ حضرت موسٰی ؑ نے اللہ سے دعاکی کہ یااللہ اس میں کیا راز ہے ؟ اللہ تعالیٰ نے فرمایااے موسیٰ! ہم صرف اس کے ساتھ نہیں بلکہ پوری مخلوق کے ساتھ صحیح فیصلہ کرتے ہیں ، اس آدمی نے ہم سے پوری زندگی میں ملنے والا سارامال ایک ہی ساتھ لے لیاتھااورپھر ہوشیاری یہ کی کہ ہم سے تجارت شروع کردی یعنی سارامال ہماری راہ میں خرچ کردیا، ہم نے اس کوپھردے دیاپھراس نے راہِ خدامیں خرچ کردیااوریہ سلسلہ چلتارہا، میں دیتاہوں اوریہ میری راہ میں خرچ کردیتا ہے، حالانکہ یہ روزانہ ہزاروں آدمیوں کوکھانا کھلاتاہے پھربھی مال کم نہیں ہوتا ہے، اس کی وجہ یہ ہے کہ اس نے ہم سے تجارت کی ہے مَنْ ذَالَّذِیْ یُقْرِضُ اللّٰہَ قَرْضاًحَسَناً اللہ تعالیٰ فرماتے ہیں کہ ہے کوئی بندہ جواللہ کوقرض حسنہ دے ، قرض سے مرادیہ ہے کہ ایساقرض جولیکر واپس کیاجائے۔ توبہرحال جو اللہ تعالیٰ سے تجارت کرتاہے کبھی گھاٹے میں نہیں رہتا ہے بلکہ اللہ تعالیٰ اس کے مال کو خوب بڑھاتے ہیں خوب اضافہ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محمودغزنوی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۸۹</w:t>
      </w:r>
    </w:p>
    <w:p>
      <w:pPr>
        <w:spacing w:before="60" w:after="80" w:line="312" w:lineRule="auto"/>
        <w:ind w:right="288" w:left="288"/>
        <w:jc w:val="right"/>
      </w:pPr>
      <w:r>
        <w:rPr>
          <w:rFonts w:ascii="Jameel Noori Nastaleeq" w:hAnsi="Jameel Noori Nastaleeq"/>
          <w:color w:val="222222"/>
          <w:sz w:val="27"/>
        </w:rPr>
        <w:t>محمودغزنوی کاواقعہ محمودغزنوی نے انتقال سے پہلے فرمایاکہ میرے سارے خزانوں کے دروازے کھول دوجس کاجتنادل چاہے اٹھاکر لے جائے ، کوئی سونا کوئی چاندی کوئی ہیرے اورکوئی جواہرات لے کرجارہاتھا،ایک اللہ والے باہر بیٹھے ہوئے تھے ایک آدمی نے کہا بڑے میاں یہاں کیاکررہے ہو؟ بادشاہ کے خزانے کے دروازے کُھلے ہوئے ہیں جائو جتنادل چاہے لیلو ، اس درویش نے کہا میں کچھ لینے کے لئے نہیں بلکہ یہ دیکھنے آیاہوں کہ محمودغزنوی نے دنیامیں بھی عیش کرلی اوراب جانے سے پہلے آگے بھی توشہ بھیج رہے ہیں۔ تومال کوصحیح مصرف میں خرچ کرنااورمناسب جگہ لگانااللہ کی خوشنودی کا ذریعہ ہے اورفضول خرچ کرنااللہ کی ناراضی کاسبب ہے۔اللہ رب العز ت سے دعا ہے کہ ہم سبھی کو اس پرعمل کرنے کی توفیق عطافرمائے۔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مومن کی آزمائش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۹۰</w:t>
      </w:r>
    </w:p>
    <w:p>
      <w:pPr>
        <w:spacing w:before="60" w:after="80" w:line="312" w:lineRule="auto"/>
        <w:ind w:right="288" w:left="288"/>
        <w:jc w:val="right"/>
      </w:pPr>
      <w:r>
        <w:rPr>
          <w:rFonts w:ascii="Jameel Noori Nastaleeq" w:hAnsi="Jameel Noori Nastaleeq"/>
          <w:color w:val="222222"/>
          <w:sz w:val="27"/>
        </w:rPr>
        <w:t>مومن کی آزمائش اَلْحَمْدُ لِلّٰہ رَبِّ الْعَالَمِیْنَ وَالصّٰلٰوۃُ وَالسَّلاَمُ عَلٰی رَسُوْلِہِ الْکَرِیْم اَمَّابَعْدُ: فَقَدْ قَالَ اللّٰہُ تَعَالٰی فِیْ الْقُرْاٰنِ الْمَجِیْدٌ وَالْفُرْقَانِ الْحَمِیْدٌ اَعُوْذُ بِاللّٰہِ مِنَ الشَّیْطٰانِ الرَّجِیْمِ بِسْمِ اللّٰہِ الرَّحْمٰنِ الرَّحِیْمِ تَبَارَکَ الَّذِیْ بِیَدِہِ الْمُلْکُ وَہُوَ عَلَی کُلِّ شَیْْء ٍ قَدِیْرٌ، الَّذِیْ خَلَقَ الْمَوْتَ وَالْحَیَاۃَ لِیَبْلُوَکُمْ أَیُّکُمْ أَحْسَنُ عَمَلاً صَدَقَ اللّٰہُ مَولٰـنَا الْعِظُیْم۔ طوفان کررہا تھا مرے عزم کا طواف دنیا سمجھ رہی تھی کہ کشتی بھنور میں ہے بزرگان محترم ،نوجوانان اسلام ،عزیزطلبہ ! اللہ تعالیٰ نے اس دنیاکوامتحان گاہ بنایاہے ،دنیاایک ایسی درسگاہ ہے جہاں انسان کوبہت سے امتحانوں اور آزمائشوں سے گذرناپڑتاہے اورجب انسان ان آزمائشوں سے کامیاب ہوکر نکلتاہے تواللہ تبارک وتعالیٰ اس کوخاص مقام عطافرماتے ہیں جس طرح سیدنا حضرت ابراہیم ؑ کے تعلق سے فرمایاکہ لِلْمُتَّقِیْنَ اِمَامَا کہ ابراہیم کوہم نے متقیوں کا امام بنایا ، جب آپ کے بیٹے حضرت اسماعیل ؑ چلنے پھرنے کے قابل ہوئے تو فرمایا کہ اپنے بیٹے کوذبح کرو،حضرت ابراہیم علیہ السلام اس امتحان میں کامیاب ہوئے اوراپنے بیٹے حضرت اسماعیل ؑ کے گلے پرچھری چلادی اوراس سے پہلے جب حضرت اسماعیل ؑ پیداہوئے ابھی دودھ پی رہے تھے کہ اللہ تعالیٰ نے فرمایا اے ابراہیم! ہم تمہاراامتحان لیناچاہتے ہیں جاؤ اپنے بیوی اوربچہ کو جنگل میں چھوڑ آؤ،قرآن نے بیان فرمایا بِوَادِ غَیْرَ ذِیْ ذَرْعٍ عِنْدَ بَیْتِکَ الْمُحَرَّمَ ایسی جگہ چھوڑآؤ جوبالکل بیابان اورچٹیل میدان ہوجہاں انسان کیاچرنداورپرندبھی نہ ہوں،اللہ کا حکم ہوااورآپ اپنی بیوی اوربچہ کووہاں چھوڑکرآگئے پھر اللہ تعالیٰ نے حضرت اسماعیل ؑ کی برکت سے زم زم کوظاہر فرمایا ابتلااور آزمائش اللہ تعالیٰ اپنے نیک بندوں پرڈالاکرتے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مومن اورکافرکے حال میں فرق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۹۱</w:t>
      </w:r>
    </w:p>
    <w:p>
      <w:pPr>
        <w:spacing w:before="60" w:after="80" w:line="312" w:lineRule="auto"/>
        <w:ind w:right="288" w:left="288"/>
        <w:jc w:val="right"/>
      </w:pPr>
      <w:r>
        <w:rPr>
          <w:rFonts w:ascii="Jameel Noori Nastaleeq" w:hAnsi="Jameel Noori Nastaleeq"/>
          <w:color w:val="222222"/>
          <w:sz w:val="27"/>
        </w:rPr>
        <w:t>مومن اورکافرکے حال میں فرق ابتلااورآزمائش کاآناانسان کی بھلائی اوربہبودی کے لئے ہواکرتاہے قرآن کریم میں فرمایا وَاَمَّا اِذَا مَا ابْتَلٰہُ فَقَدَرَعَلَیْہِ رِزْقَہُ کفاراورمشرکین جن کا اللہ پرایمان نہیں ہوتا وہ لوگ مالدار ہوجاتے ہیں کاراوربنگلے ان کے پاس ہوتے ہیں اورحکومت ان کے پاس آجاتی ہے اوروہ لوگ عیش وعشرت کی زندگی گذارتے ہیں لیکن جب ان کی دولت ختم ہوجاتی ہے توپھرکہتے ہیں فَیَقُوْلُ رَبِّیْ اَھَانَنْ اللہ نے ہم سے مال چھین لیاہے اورتمام عیش وعشرت کے سامان چھین لئے حکومت اوراقتدارچھین لیااورہماری عزت کم ہوگئی ،یہ اللہ سے شکوے کرنے لگتے ہیں، کفار اور مشرکین کایہ حال اللہ نے قرآن کریم میں بیان فرمایااور مومن جس حال میں رہتا ہے اللہ کا شکر ادا کرتا ہے، مومن اورکافر میں یہی فرق ہے کہ مومن کے پاس جب ہوتا ہے تووہ اللہ کا شکر ادا کرتا ہے اورجب اس کے پاس کچھ نہیں ہوتا تووہ صبر کرتا ہے۔ حضرت محمدرسول اللہ صلی اللہ علیہ وسلم نے ارشادفرمایاکہ اللہ نے مجھے اختیار دیاہے کہ میں نبی اوربادشاہ بنوں یانبی اوربندہ بنوں لیکن میں نے اللہ سے درخواست کی کہ میں نبی اوربندہ بنناپسندکرتاہوں اسلئے کہ بادشاہت میں وہ چیز نہیں ہوتی جو بندگی میں ہواکرتی ہے اورارشادفرمایاکہ اللہ تعالیٰ جب مجھے دیں گے توشکرادا کروں گااورنہیں ہو گا تو صبر کروں گا ۔ مومن کی شان یہ ہے کہ مومن کے پاس ہوتاہے توشکر اداکرتاہے اورنہیں ہوتا تو صبرکرتاہے اورکافرکے پاس مال ہوتا ہے تواکڑکرسینہ تان کرچلتاہے ،گھمنڈ غرور اور تکبر اس میں پیداہوجاتاہے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اللہ تعالیٰ نے حضرت لقمان ؑکوحکمت عطافرمائی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۹۲</w:t>
      </w:r>
    </w:p>
    <w:p>
      <w:pPr>
        <w:spacing w:before="60" w:after="80" w:line="312" w:lineRule="auto"/>
        <w:ind w:right="288" w:left="288"/>
        <w:jc w:val="right"/>
      </w:pPr>
      <w:r>
        <w:rPr>
          <w:rFonts w:ascii="Jameel Noori Nastaleeq" w:hAnsi="Jameel Noori Nastaleeq"/>
          <w:color w:val="222222"/>
          <w:sz w:val="27"/>
        </w:rPr>
        <w:t>اللہ تعالیٰ نے حضرت لقمان ؑکوحکمت عطافرمائی حضرت لقمان ؑکے تعلق سے قرآن مجیدمیں پوری ایک سورت نازل ہوئی اور فرمایا وَلَقَدْ اٰتَیْنَا لُقْمَانَ الْحِکَمَۃَ اِنْ اَشْکُرْ لِلّٰہِ لقمانؑ کے سامنے اللہ تعالیٰ نے نبوت اورحکمت کوپیش کیا کہ اس میں تم کواختیارہے نبوت لے لواور چاہوتو حکمت لے لو توحضرت لقمان ؑ نے حکمت کواختیارکیا، لوگوں نے پوچھاکہ آپ نے نبوت کوکیوں اختیار نہیں کیا اگر نبوت لیتے تواچھاتھافرمایانبی منجانب اللہ بنایا جاتا ہے،نبوت اپنے سے نہیں لی جاتی لہٰذا میں نے نبوت لینا پسند نہیں کیاکیونکہ اپنی مرضی سے کوئی ذمہ داری لینااورپھراس کوپورانہ کرنا اللہ کے یہاں جرم ہے اسلئے میں نے اللہ سے درخواست کی کہ الٰہی مجھے حکمت عطافرماچنانچہ اللہ تعالیٰ نے لقمان ؑ کو حکمت عطا فرمائی ۔ میرے سابق شیخ حضرت مولانا الحاج مصطفی کامل رشیدی ؒ نے فرمایاہے کہ لقمانؑ حکیموں کے نبی تھے بہرحال لقمانؑ کو اللہ نے حکمت کاخزانہ عطا فرمایا تھا اور ان کے اندر اللہ تعالیٰ نے بڑی صفات رکھی تھیں رنگ وروپ کے اعتبارسے وہ اگر چہ کالے تھے، پستہ قد،موٹاناک نقشہ تھالیکن اللہ نے ان کے اندرحکمت کوٹ کوٹ کربھری تھی، ایک بار کسی آدمی کاغلام بھاگ گیااوروہ بالکل حضرت لقمانؑ کاہم شکل تھااس موقع پر حضرت لقمان ؑ ادھرسے گذررہے تھے تواس آدمی نے حضرت لقمانؑ کو دیکھااورپکڑلیا، دوچار تھپڑ لگائے اور اپنے ساتھ لے گیااورکہنے لگاکہ کئی دن سے تم بھاگے ہوئے ہو اور میں تم کوتلاش کررہاہوں ،حضرت لقمان ؑ نے سوچاکہ شایداس کاغلام بھاگ گیاہے اور اس کومغالطہ ہوگیاہے لیکن لقمان ؑ چونکہ حکمت والے اورعقلمند انسان تھے انہوں نے کچھ نہیں کہااورصبرسے اس آدمی کی خدمت کرتے رہے، اس کی گالیاں سنتے رہے اور کبھی بھی اُف نہیں کیاایک سال گذرگیاخدمت کرتے کرتے،جواصل بھاگاہواغلام تھاواپس آگیا، اس کومالک نے آتے دیکھاتوتعجب سے مالک نے حضرت لقمان ؑ سے پوچھا کہ آپ کون ہیں ؟ حضرت نے کہاکہ میں لقمان ہوں پھرکیاتھامالک ہاتھ جوڑکرکھڑاہوگیااورمعافی چاہنے لگااورکہنے لگاایک سال کاجتنامعاوضہ آپ چاہیں مجھ سے لے لیں حضرت لقمان ؑ نے کہانہیں مخلوق کی خدمت کرناخالق کوپسندہے بندوں کی خدمت کرنااللہ کو محبوب ہے، ایک مرتبہ مالک نے کہاکہ جاؤ ایک خربوزہ کاٹ کرلاؤ جب کاٹ لائے تواس نے کہاایک قاش تم بھی کھاؤ جب لقمان ؑ نے وہ پیس کھایاتووہ بہت کڑواتھا وہ منہ میں رکھنا مشکل تھاپھربھی خوشی سے کھالیامنہ نہیں چڑھایامالک نے سوچا کہ شایدبہت میٹھا ہے جب مالک نے ایک پیس منہ میں ڈالا توبالکل کڑوانکلا، اس نے تھوک دیااورکہاکہ تم نے بتایاکیوں نہیں کہ بہت کڑواہے ؟ توحضرت لقمان ؑنے جواب دیاکہ اے میرے آقا! جس ہاتھ سے ہمیشہ میٹھاکھاتاآرہاہوں ایک مرتبہ اگر کڑوابھی کھالیاتوکیاہوگیامجھے صبر اورشکرکے ساتھ کھاناچاہئے ۔ تومومن کی شان ہے کہ اس کوکوئی چیز ملتی ہے تو شکراداکرتاہے اور تکلیف پہونچتی ہے توصبرکرتاہے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حضرت رابعہ بصریہؒ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۹۴</w:t>
      </w:r>
    </w:p>
    <w:p>
      <w:pPr>
        <w:spacing w:before="60" w:after="80" w:line="312" w:lineRule="auto"/>
        <w:ind w:right="288" w:left="288"/>
        <w:jc w:val="right"/>
      </w:pPr>
      <w:r>
        <w:rPr>
          <w:rFonts w:ascii="Jameel Noori Nastaleeq" w:hAnsi="Jameel Noori Nastaleeq"/>
          <w:color w:val="222222"/>
          <w:sz w:val="27"/>
        </w:rPr>
        <w:t>حضرت رابعہ بصریہؒ کاواقعہ حضرت رابعہ بصریہؒ گھر سے نکل رہی تھیں دروازہ چھوٹاتھاسرمیں چوٹ لگی تو اَلْحَمْدُلِلّٰہِکہا،لوگوں نے پوچھایہ اللہ کاشکراداکرنے کاکون ساوقت ہے ؟ رابعہ بصریہؒ نے کہا کہ حضور اکرم صلی اللہ علیہ وسلم نے ارشادفرمایاکہ جب مومن کوکوئی تکلیف پہونچتی ہے گویااللہ تعالیٰ اس بندے کویادکرتے ہیں اسلئے میں شکراداکررہی ہوں کہاں میں اور کہاں احکم الحاکمین، میں ناکارہ خداکی بندی اوروہ مجھے یاد کرے اورمیں شکرادانہ کروں۔ انسان جس حال میں ہو اللہ کا شکر ادا کرے یہ ایمان کی علامتوں میں سے ہے۔ میں عرض کررہاتھاکہ اللہ تعالیٰ نے انسان کو اسلئے دنیامیں بھیجا تاکہ امتحان گاہ سے گذرکر کامیاب ہوجائے پھراس کواپنے انعامات سے نوازے ، قرآن مجیدمیں اللہ نے اسی کوبیان فرمایاتَبَارَکَ الَّذِیْ بِیَدِہِ الْمُلْکُ اللہ تبارک وتعالیٰ بہت زیادہ پاک ہیں اوربہت عظیم اورزبردست طاقت وقوت کے مالک ہیں اور ساری کائنات کے اکیلے مالک اورخالق ہیں وَہُوَ عَلَی کُلِّ شَیْْء ٍ قَدِیْرٌ حضرت امام غزالی ؒ فرماتے ہیں کہ یہ پوری کائنات جس میں ساتوں آسمان اور ساتوں زمینیں ہیں اور جن آسمانوں میں بڑے بڑے ستارے اورسیارے ہیں جن کی لمبائی اورچوڑائی ہماری عقلوں میں نہیں آسکتی یہ تمام کے تمام اللہ کے دست قدرت میں ایسے ہیں جیسے کوئی انسان اپنی ہتھیلی پررائی کادانہ رکھے اللہ تعالیٰ کتنے عظیم اورزبردست قوت کے مالک ہیں خَلَقَ الْمَوْتَ وَالْحَیَاۃَ اللہ تعالیٰ نے زندگی اورموت کو پیدافرمایا، حضور اکرم صلی اللہ علیہ وسلم نے ارشادفرمایاکہ قیامت کے دن جب جنتی لوگوں کوجنت میں پہونچادیاجائے گا اورجہنمی لوگ جہنم میں چلے جائیں گے اس کے بعداللہ تعالیٰ جنت اوردوزخ کے درمیان موت کو دنبہ کی شکل میں لائیں گے اوراپنے دست قدرت سے اسکوذبح فرمادیں گے۔ تو اللہ تعالیٰ موت کوبھی موت عطافرمادیں گے خَلَقَ الْمَوْتَ وَالْحَیَاۃَ لِیَبْلُوَکُمْ أَیُّکُمْ أَحْسَنُ عَمَلاً اللہ تعالیٰ نے زندگی بھی دی اورموت بھی اسلئے تاکہ تم کوآزمایاجائے کہ تم فرمانبرداری کرتے ہویانافرمانی ،اگرتم اچھے کام کررہے ہو تو وَہُوَ الْعَزِیْزُ الْغَفُورُ پھراللہ تعالیٰ تم پرزیادہ رحم کرنے والے ہیں بہت زیادہ طاقت والے ہیں۔ آزمائش سے مومن بلند مقام حاصل کرتاہے ،جس طرح سونے کوبھٹی میں تپایا جاتاہے، صاف اورکھرابن کرنکلتاہے یہ سونے کی صفت ہے ،اگرتانبہ اور پیتل کوآگ میں ڈالا جائے تواورزیادہ کالابن کرنکلے گا،اسی طرح کفارکی صفت ہے کہ جب ان پرکوئی مصیبت آتی ہے ،کوئی پریشانی آتی ہے توشکوہ شکایت کرنے لگتے ہیں اوراللہ تعالیٰ کوبرابھلاکہنے لگتے ہیں (نعوذباللہ ) اوراس مصیبت سے نکلنے کے لئے اپنے آپ کومجرم نہیں سمجھتے ۔ لیکن مومن پرجب کوئی مصیبت آتی ہے تووہ اپنے رب کے سامنے عاجزی اورانکساری کرنے لگتا ہے اورکہتاہے کہ یااللہ یہ جومصیبت آئی ہے یہ میرے اپنے اعمال اور اپنے گناہوں کی وجہ سے آئی ہے یااللہ میرے گناہوں کومعاف فرما۔ سیدناحضرت آدم ؑ سے لغزش ہوئی یعنی شجرممنوعہ سے اللہ نے روکا تھا کہ اس درخت سے نہیں کھانالیکن انہوں نے کھالیاتواللہ تعالیٰ کاعتاب ہواکہ اے آدم تم نے کیوں کھایاتو حضرت آدم ؑ نے عرض کیا یااللہ میں توبہ کرتاہوں ، مجھ سے غلطی ہوگئی اللہ تعالیٰ نے فرمایاکہ اے آدم تمہیں معلوم ہے کہ کوئی چیزہمارے حکم کے بغیرنہیں ہوتی ، ایک ذرہ یاایک تنکہ بھی ہمارے حکم کے بغیرنہیں ہل سکتا پھر تم یہ کیسے کہہ رہے ہوکہ مجھ سے غلطی ہوگئی ہے میں نے ہی لکھاتھا تمہارے مقدر میں،اس پر حضرت آدم ؑ نے بڑاپیاراجواب دیا،عرض کیایااللہ میری انسانیت اس بات کوگوارہ نہیں کرتی کہ غلطیوں اورگناہوں کوآپ کی طرف منسوب کروں،اللہ نے فرمایاآدم تمہاری یہ بات بہت پسندآئی اورمیں نے تمہاری خطاکومعاف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شیطان اور انسان میں فرق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۹۶</w:t>
      </w:r>
    </w:p>
    <w:p>
      <w:pPr>
        <w:spacing w:before="60" w:after="80" w:line="312" w:lineRule="auto"/>
        <w:ind w:right="288" w:left="288"/>
        <w:jc w:val="right"/>
      </w:pPr>
      <w:r>
        <w:rPr>
          <w:rFonts w:ascii="Jameel Noori Nastaleeq" w:hAnsi="Jameel Noori Nastaleeq"/>
          <w:color w:val="222222"/>
          <w:sz w:val="27"/>
        </w:rPr>
        <w:t>شیطان اور انسان میں فرق لیکن جب شیطان کوحکم ہواکہ آدم کوسجدہ کرو،ابلیس نے کہامیں سجدہ نہیں کروں گاکیوں کہ تونے ہی تومقدرمیں لکھاتھاکہ سجدہ نہیں کرے گا،فرمایا کہ ہاں میں بے شک مقدرمیں تومیں نے ہی لکھاتھالیکن نافرمانی بھی تومقدرمیں میں نے ہی لکھی تھی اورعذاب بھی مقدرمیں میں نے لکھاہے ۔ علماء کرام کلام کرتے ہیں کہ آدم ؑ نے کیوں اپنی غلطی تسلیم کرلی اورشیطان نے اتنابڑاعابدہونے کے باوجودنافرمانی کرلی جبکہ شیطان اس سے پہلے سترہزار سال تک عبادت کرتارہا،نورکے منبرپربیٹھ کرفرشتوں کووعظ کرتاتھالیکن اپنی غلطی تسلیم نہیں کی ،علماء نے لکھا ہے کہ آدم ؑ کوجب اللہ نے پیدافرمایاتوآپ کو اپنا دیدارکرادیا ۔ لیکن ابلیس اتنے سال عبادت کرتارہا ، اور خداکے دیدارسے محروم رہنے کی وجہ سے نافرمانی کی ،توشیطان اورانسان میں یہ فرق ہے کہ شیطان سے گناہ ہوتا ہے توکہتاہے تونے ہی تومقدرمیں لکھاتھااورآدم سے یاآدم کی اولادسے گناہ ہوتاہے تووہ کہتاہے یااللہ غلطی ہوگئی معاف کردے ۔ دوستو،بزرگو! اللہ تعالیٰ نے دنیامیں اسلئے بھیجاہے کہ ہم کامیاب ہوں اور پھر ہم کو جنت میں داخل فرمائے ، جو جنت میں داخل ہوگاوہ ہمیشہ ہمیش کے لئے داخل ہوگا اور کبھی نعمتوں میں کمی نہیں ہوگی ۔ دعا فرمائیں کہ اللہ تعالیٰ ہم سب کو عمل کی توفیق عطا فرمائے اور حضور صلی اللہ علیہ وسلم سے سچی محبت نصیب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ملک اور مال کی 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۹۸</w:t>
      </w:r>
    </w:p>
    <w:p>
      <w:pPr>
        <w:spacing w:before="60" w:after="80" w:line="312" w:lineRule="auto"/>
        <w:ind w:right="288" w:left="288"/>
        <w:jc w:val="right"/>
      </w:pPr>
      <w:r>
        <w:rPr>
          <w:rFonts w:ascii="Jameel Noori Nastaleeq" w:hAnsi="Jameel Noori Nastaleeq"/>
          <w:color w:val="222222"/>
          <w:sz w:val="27"/>
        </w:rPr>
        <w:t>ملک اور مال کی اہمیت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وَلِلّٰہِ مُلْکُ السَّمٰوٰتِ وَالْاَرْضِ وَمَا فِیْھِنَّ وَھُوَعَلٰی کُلِّ شَیْئٍ قَدِیْر۔ صَدَقَ اللّٰہُ الْعَظِیْمٌ۔ زندگی کا راز کیا ہے سلطنت کیا چیز ہے اور یہ سرمایہ ومحنت میں ہے کیسا خروش بزرگان محترم اورنوجوانان اسلام ! حضور صلی اللہ علیہ وسلم کے وصال سے پہلے صحابہ نے پوچھایارسول اللہ صلی اللہ علیہ وسلم آپ توعالم بالا کی طرف جا رہے ہیں، ہم سے جدائی اختیار کررہے ہیں آپ کے بعدہم کس بات پرعمل کریں اورکس سے پوچھیں ؟اب تک جوبھی مسئلہ ہمیں درپیش ہوتاہم آپ سے پوچھ لیاکرتے تھے مگر آپ کے بعد کیاکریں گے ؟ حضور صلی اللہ علیہ وسلم نے ارشادفرمایاکہ میں تمہارے لئے دوچیزیں چھوڑکرجارہاہوں ایک قرآن کریم اور دوسری سنت رسول صلی اللہ علیہ وسلم ، ان دونوں چیزوں کومضبوطی کے ساتھ تھامے رہناانشاء اللہ کامیاب رہوگے ،مقصدیہ ہے کہ مسلمان کی زندگی قرآن اورسنت کے مابین ہے جس طرح سے ریل کے لئے دو پٹری ہوتی ہیں اگران پٹریوں سے ٹرین اترجائے تو بہت بڑاجانی اورمالی نقصان ہوجاتا ہے بالکل اسی طرح مسلمان اگرقرآن و سنت کے دائرے سے نکل جاتاہے توپھر وہ ایمان سے خارج بھی ہوسکتاہے یااس کاایمان ناقص بھی ہوسکتاہے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شریعت کے مطابق ہرکام عبادت بن سکتاہے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۹۹</w:t>
      </w:r>
    </w:p>
    <w:p>
      <w:pPr>
        <w:spacing w:before="60" w:after="80" w:line="312" w:lineRule="auto"/>
        <w:ind w:right="288" w:left="288"/>
        <w:jc w:val="right"/>
      </w:pPr>
      <w:r>
        <w:rPr>
          <w:rFonts w:ascii="Jameel Noori Nastaleeq" w:hAnsi="Jameel Noori Nastaleeq"/>
          <w:color w:val="222222"/>
          <w:sz w:val="27"/>
        </w:rPr>
        <w:t>شریعت کے مطابق ہرکام عبادت بن سکتاہے حضور صلی اللہ علیہ وسلم نے مسلمان کورہبانیت کا درس نہیں دیاکہ تم پہاڑوں میں بیٹھ جاؤاور دنیا سے لاتعلق ہوکر ہروقت اللہ کویادکرتے رہوبلکہ ایک سادہ ساقانون اورایک سیدھی سی بات بتادی جو سمجھ میں آنے والی ہے۔ ارشاد فرمایاکہ تمہاراہرکام،ہرفعل اورہربات اللہ اور اس کے رسول صلی اللہ علیہ وسلم کے مطابق ہوتویہ عین عبادت ہے، اگرتم سو رہے ہوتو نبی صلی اللہ علیہ وسلم کے بتائے ہوئے طریقے پرسوجاؤ یہ سونابھی عبادت بن جائے گا، اگر تم کھارہے ہو تو نبی صلی اللہ علیہ وسلم کے بتائے ہوئے طریقے پرکھاؤ تمہارایہ کھانابھی عبادت بن جائے گا، اگرتم ہنس رہے ہوتواللہ کے نبی صلی اللہ علیہ وسلم کے طریقے پرہنسوتمہاراہنسنا بھی عبادت ہوجائے گا، غرض مسلمانوں کاکوئی کام عبادت سے خالی نہیں۔ ایک مرتبہ حضور صلی اللہ علیہ وسلم سے صحابہ نے پوچھایارسول صلی اللہ علیہ وسلم ایک آدمی اپنے ملک کی حفاظت کررہاہے اور اپنے ملک کی سرحدپرچوکی داری کررہاہے توایسے شخص کے بارے میں کیاحکم ہے؟ حضور صلی اللہ علیہ وسلم نے ارشادفرمایا کہ جواپنے ملک کی سرحد، اپنے مال اوراپنے اہل وعیال کی حفاظت کرتاہوا مارا جائے اللہ کی نظرمیں وہ شہیدہے ، اور فرمایا سرحدکی حفاظت کرنے والا نفلی عبادت کرنے والے سے زیادہ فضیلت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ایک شبہ کاازالہ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۱۰۰</w:t>
      </w:r>
    </w:p>
    <w:p>
      <w:pPr>
        <w:spacing w:before="60" w:after="80" w:line="312" w:lineRule="auto"/>
        <w:ind w:right="288" w:left="288"/>
        <w:jc w:val="right"/>
      </w:pPr>
      <w:r>
        <w:rPr>
          <w:rFonts w:ascii="Jameel Noori Nastaleeq" w:hAnsi="Jameel Noori Nastaleeq"/>
          <w:color w:val="222222"/>
          <w:sz w:val="27"/>
        </w:rPr>
        <w:t>ایک شبہ کاازالہ اسلام کے تعلق سے آج عوام یہ کہتی ہے اور ہمارے سیدھے سادھے نوجوانوں اور بھولے بھالے مسلمانوں کومعلوم نہیں وہ بھی کہتے ہیں کہ مسجداورمحراب سے سیاست کی باتیں نہیں ہونی چاہئے تومیں عرض کرتاہوں حضوراکرم صلی اللہ علیہ وسلم نے اسلامی مملکت اوراسلامی حکومت کانظام مصلے ہی سے سنبھالاہے اور خلفائے راشدین کی زندگی شاہدہے کہ حضرت عمرؓ نے تقریباً 12سال حکومت کی اور 30 ہزار قلعے فتح کئے ، اگرسیاست اسلام کاجزنہ ہوتی توصحابہ کرام اس کونہ اپناتے لیکن آج سیاست دھوکہ اور مکروفریب ہے ، آج کی سیاست غنڈہ گردی پر مشتمل ہے ، وہ سیاست جس میں ملک اورقوم کی بھلائی ہو، اس سے اسلام نے منع نہیں کیا حضور صلی اللہ علیہ وسلم نے ارشاد فرمایاکہ وطن سے محبت کرنادین کی علامت ہے اوراگرکوئی وطن کی محبت یا حفاظت میں مارا جائے تو شہیدہے ، ہندوستان بڑا ملک ہے اورپچاس سال پہلے یہ ملک اور بھی بڑا تھا،آج اس کے تین ٹکڑے ہوچکے ہیں پاکستان ، بنگلہ دیش اورہندوستان ، اوراس سے کئی سوسال پہلے جب سری لنکا جس کوسرندیپ کہاجاتاہے کاعلاقہ بھی ہندوستان ہی کا حصہ تھاتبت بھی ہندوستان ہی کاایک حصہ تھا، کچھ لوگ کہتے ہیں کہ ہندوستان میں مسلمان بعدمیں آئے، میں کہتا ہوں ہندوستان میں سب سے پہلے ہمارے اورآپ کے باپ سیدناحضرت آدم ؑ دنیامیں آئے، سب سے پہلا قدم سری لنکامیں رکھا قدیم زمانے میں وہ ہندوستان کاحصہ تھااورحضرت آدم علیہ السلام نے ہندوستان سے چل کر مکۃ المکرمہ تک پیدل کئی سوحج کئے ، ظاہربات ہے کہ ہندوستان میں سب سے پہلے قدم رکھنے والے مسلمان حضرت آدمؑ تھے ، مسلمان اس ملک کااٹوٹ حصہ ہیں،مسلمان اس ملک کاایساجزو لاینفک ہے کہ جس کے بغیر ہندوستان مکمل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مسلمان کواپنے ملک سے بڑی محبت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۱۰۱</w:t>
      </w:r>
    </w:p>
    <w:p>
      <w:pPr>
        <w:spacing w:before="60" w:after="80" w:line="312" w:lineRule="auto"/>
        <w:ind w:right="288" w:left="288"/>
        <w:jc w:val="right"/>
      </w:pPr>
      <w:r>
        <w:rPr>
          <w:rFonts w:ascii="Jameel Noori Nastaleeq" w:hAnsi="Jameel Noori Nastaleeq"/>
          <w:color w:val="222222"/>
          <w:sz w:val="27"/>
        </w:rPr>
        <w:t>مسلمان کواپنے ملک سے بڑی محبت ہے ہندوستان میں مسلمانوں کی اپنے ملک سے وفاداری اورمحبت مشہورہے ، ابھی آپ دیکھئے کہ سری رنگاپٹن میں ٹیپو سلطان کی حکومت کے آثارموجودہیں وہاں مسجداقصیٰ اوردیگرچیزیں اس بات کاثبوت ہیں کہ ہندوستان سے مسلمان بادشاہوں اورمسلمانوں کوبڑی محبت ہے ، آپ حیدرآبادچلے جائیں وہاں چار مینار اور دیگرچیزیں مسلمانوں کی علامات ہیں ، اسی طرح دہلی میں جامع مسجداور قطب مینار اوردیگرچیزیں مسلمانوں کی علامات ہیں ، ہندوستان کی سرزمین کاہر ٹکڑا اس بات کا گواہ ہے کہ ہندوستان کامسلمان اپنے ملک سے محبت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مسلمان غدارنہیں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۱۰۱</w:t>
      </w:r>
    </w:p>
    <w:p>
      <w:pPr>
        <w:spacing w:before="60" w:after="80" w:line="312" w:lineRule="auto"/>
        <w:ind w:right="288" w:left="288"/>
        <w:jc w:val="right"/>
      </w:pPr>
      <w:r>
        <w:rPr>
          <w:rFonts w:ascii="Jameel Noori Nastaleeq" w:hAnsi="Jameel Noori Nastaleeq"/>
          <w:color w:val="222222"/>
          <w:sz w:val="27"/>
        </w:rPr>
        <w:t>مسلمان غدارنہیں خداکی قسم مسلمان غدارنہیں، مسلمان اپنے ملک کے لئے غدار نہیں ہوسکتا، پھر کیا وجہ ہے کہ آج مسلمانوں کے حقوق کوپامال کیاجارہاہے ، مسلمانوں کے حقوق کو تہہ وبالا کیاجارہا ہے اوریہ ثابت کرنے کی کوشش کی جارہی ہے کہ ہندوستان میں مسلمانوں کاوجودبے کارہے ، قرآن کریم نے اس بات کوفرمایا تھا وَاَنْتُمُ الْاَعْلَوْنَ اِنْ کُنْتُمْ مُوْمِنِیْنَ کہ اگرتم سچے اور پکے مومن رہے تو دنیاکی ساری قومیں اور حکومتیں تمہارے قدموں میں گرجائیں گی لیکن حقیقت یہ ہے کہ آج ہم نام کے مسلمان ہیں کام کے نہیں ، ہماری باتوں میں جھوٹ ہے ،ہمارے کاموں میں جھوٹ ہے ہمارے افعال واعمال میں جھوٹ ہے ، ہماری زبان پرکچھ اور دل میں کچھ ہے ، ظاہر بات ہے کہ ہندوستان کومسلمانوں نے بہت کچھ دیاہے ، مسلمانوں نے تہذیب وتمدن دیااور لوگوں کوجیناسکھایاہے یہاں تک کہ قدیم ہندوستانی لوگ کپڑا پہننا بھی نہیں جانتے تھے ، ایک ہزارسال تک مسلمانوں کی حکومت رہی ، ان حکومتوں کے درمیان اگر مسلمان چاہتے تو ہندوستان کے کسی خطے پرایک مندراورایک کلیسابھی نہ ہوتا، لیکن تاریخ اس بات کی گواہ ہے کہ کسی مسلمان بادشاہ نے نہیں چاہاکہ کسی غیرمسلم کوتکلیف دے یااس کے جذبات کو مجروح کرے ، بلکہ ہمیشہ اپنے ذہن کوسیکولررکھا اورمساوات اختیارکی اور یہ چاہاکہ ہندومسلم مل جل کراس ملک کی حفاظت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حضور صلی اللہ علیہ وسلم کی حکمت عملی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۱۰۲</w:t>
      </w:r>
    </w:p>
    <w:p>
      <w:pPr>
        <w:spacing w:before="60" w:after="80" w:line="312" w:lineRule="auto"/>
        <w:ind w:right="288" w:left="288"/>
        <w:jc w:val="right"/>
      </w:pPr>
      <w:r>
        <w:rPr>
          <w:rFonts w:ascii="Jameel Noori Nastaleeq" w:hAnsi="Jameel Noori Nastaleeq"/>
          <w:color w:val="222222"/>
          <w:sz w:val="27"/>
        </w:rPr>
        <w:t>حضور صلی اللہ علیہ وسلم کی حکمت عملی حضورنبی کریم صلی اللہ علیہ وسلم جب مکۃ المکرمہ سے مدینہ تشریف لے گئے تواس وقت حضور صلی اللہ علیہ وسلم نے دیکھاکہ مدینے میں بہت سے یہودی ہیں جوبڑے طاقتورہیں آپ صلی اللہ علیہ وسلم سب کو ایک نظرسے دیکھتے تھے ، حضور صلی اللہ علیہ وسلم نے مسلمانوں اوریہودیوں کو جمع کرکے فرمایاکہ مدینہ تمہارااورہماراہے اس شہرمیں ہم سب رہیں گے، اس شہرکی حفاظت دونوں مل کرکریں گے اورپھرحضور صلی اللہ علیہ وسلم نے قانون بنادیاکہ اگرکوئی باہرکی طاقت مدینے پرحملہ کرتی ہے تویہودی اور مسلمان مل کراس کادفاع کریں گے اوراپنے شہرکی حفاظت کریں گے اوراگرباہرکا کوئی آدمی کسی مسلمان کوستائے تویہودی اس کاساتھ دیں اوراگرکسی یہودی کوباہر کا آدمی آکرستائے تومسلمان اس یہودی کاساتھ دیں گے اور اپنے شہر کی حفاظت کریں گے ، حضور صلی اللہ علیہ وسلم نے آج سے چودہ سوسال پہلے قانون بناکر بتادیا کہ دنیامیں کس طرح سے جیناچاہئے ، دنیامیں کس طرح سے مل جل کررہناچاہئے اور کس طرح سے کلچربناناچاہئے ۔ ہم ہندوستان کے وطنی بھائیوں سے یہی عرض کریں گے کہ ہمیں آپس میں اخوت اوربھائی چارگی کے ساتھ رہناچاہئے دشمنی اورعداوت نہیں ہونی چاہئے ، یہ اور بات ہے کہ ہمیں اپنے حقوق مانگنے چاہئیں اس کی مانگ برابرجاری رہے گی ، مسلمان صرف اپناحق مانگتاہے کسی کاحق چھیننانہیں چاہتا، جس طرح سے دوسری قوموں کو سرکاری نوکریاں مل رہی ہیں ، پارلیمنٹ نششتوں میں ریزرویشن مل رہاہے اسی طرح سے مسلمان کوبھی نوکریاں دی جائیں، اورپچاس سال میں جتنے مسلمانوں کے حقوق سلب کئے گئے ہیں وہ سارے حقوق دئیے جائیں ، انگریزکے دور حکومت میں مسلمانوں کو35فی صد اور برہمنوں کوبھی 35فی صد ملازمت ملتی تھی آج مسلمان ایک پرسنٹ بھی نہیں ہے اوربرہمنوں کو70 فی صدملازمت ملی ہوئی ہے ، یعنی مسلمان کاحق برہمن کھاگیاہے ، ظاہربات ہے کہ مسلمان اپنے حقوق کو مانگ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پیسے کی عزت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۱۰۳</w:t>
      </w:r>
    </w:p>
    <w:p>
      <w:pPr>
        <w:spacing w:before="60" w:after="80" w:line="312" w:lineRule="auto"/>
        <w:ind w:right="288" w:left="288"/>
        <w:jc w:val="right"/>
      </w:pPr>
      <w:r>
        <w:rPr>
          <w:rFonts w:ascii="Jameel Noori Nastaleeq" w:hAnsi="Jameel Noori Nastaleeq"/>
          <w:color w:val="222222"/>
          <w:sz w:val="27"/>
        </w:rPr>
        <w:t>پیسے کی عزت کرو حضور صلی اللہ علیہ وسلم کے زمانے میں بھی پیسہ حکومت اور دولت بڑااثررکھتی تھی ، حضور صلی اللہ علیہ وسلم نے پیسے اور دولت کوبرانہیں فرمایا ، قرآن نے براکہانہ شریعت نے اورنہ کسی نبی نے براکہا، پیسہ وہ براہے جوناجائز طریقے سے کمایاجائے اوروہ پیسہ بر اہے جس کی زکوٰۃ نہ دی جائے ، وہ پیسہ براہے جوکنجوسی سے چھپاکر رکھ دیاجائے اور حق والے کواس میں سے حق نہ دیاجائے ۔ حدیث میں آتاہے کہ ایک مرتبہ حضور صلی اللہ علیہ وسلم نے ایک صحابی کو دیکھاکہ وہ اپنے پیرکے نیچے درہم ودینار رکھے ہوئے ہیں توحضور صلی اللہ علیہ وسلم نے ارشاد فرمایاکہ درہم ودینار کواپنے پاؤں کے نیچے مت رکھو، یہ پیسے کی بے ادبی ہے، اس کوسرپر بھی نہ رکھو بلکہ حفاظت سے جیب میں رکھو تاکہ وقت پرکام آسکے ، یادرکھئے غیرمسلم دولت کوپوجتاہے لیکن مسلمان صرف خداکی عبادت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انجیرمیں شفاہے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۱۰۴</w:t>
      </w:r>
    </w:p>
    <w:p>
      <w:pPr>
        <w:spacing w:before="60" w:after="80" w:line="312" w:lineRule="auto"/>
        <w:ind w:right="288" w:left="288"/>
        <w:jc w:val="right"/>
      </w:pPr>
      <w:r>
        <w:rPr>
          <w:rFonts w:ascii="Jameel Noori Nastaleeq" w:hAnsi="Jameel Noori Nastaleeq"/>
          <w:color w:val="222222"/>
          <w:sz w:val="27"/>
        </w:rPr>
        <w:t>انجیرمیں شفاہے روایات میں ہے کہ جب حضرت آدم ؑ سے لغزش ہوگئی اورآپ نے گندم کھالیا جس کواللہ نے کھانے سے منع فرمایاتھا اورآپ کے جسم سے جنت کالباس اترگیا، آپ برہنہ ہوگئے،آپ پریشان تھے کہ کس طرح اپنے جسم کوچھپائیں ، کوئی چیز آپ کو پناہ دینے کے لئے تیارنہیں تھی توانجیرنے جس کے پتے بہت بڑے بڑے ہوتے ہیں اس نے اپنے پتے دئیے اورحضرت آدمؑ سے کہاکہ اپناستر چھپالو اللہ نے انجیرکومخاطب کرکے فرمایا اے انجیر! تجھے معلوم ہوناچاہئے کہ ہم آدم ؑ سے ناراض ہیں اورہم نے اس کے جسم سے لباس اتارلیاہے پھرتجھے کیاحق ہے کہ توآدمؑ کواپنے پتے دے توانجیرنے عرض کیاکہ یااللہ مجھے معلوم ہے کہ آپ کی رحمت آپ کے غصہ پر حاوی ہے ، آج آپ آدمؑ سے ناراض ہیں کل آپ خوش ہوجائیں گے اوران کی غلطی کومعاف فرمادیں گے ، اگرآج میں آدم ؑ کاسوال پورا نہ کرتاتوکل مجھے شرمندگی ہوتی، میں نے آپ کی رحمت کاخیال کرتے ہوئے آدمؑ کواپنے پتے دیدئیے، انہوں نے اس سے اپنے جسم کو چھپالیاہے ، اللہ رب العزت نے ارشادفرمایاکہ اے انجیر! ہمیں تیری یہ بات پسند آئی اس لئے ہم نے تیرے اندرصحت اورشفارکھ دی ہے جو بھی تجھے کھائے گا اس کوشفاحاصل ہوگی اورصحت ملے گی ، قرآن کریم میں اللہ تعالیٰ نے انجیرکی قسم کھائی اور ارشاد فرمایا وَالتِّیْنِ وَالزَّیْْتُونِ۔ وَطُورِ سِیْنِیْنَ۔ وَہَذَا الْبَلَدِ الْأَمِیْنقسم ہے مجھے انجیر کی اورقسم ہے مجھے زیتون کی اورقسم ہے مجھے طورپہاڑکی اور قسم ہے مجھے مکہ کی ۔اللہ نے انجیر کویہ فضیلت دی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پیسہ آدمی کی بنیادی ضرورت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۱۰۵</w:t>
      </w:r>
    </w:p>
    <w:p>
      <w:pPr>
        <w:spacing w:before="60" w:after="80" w:line="312" w:lineRule="auto"/>
        <w:ind w:right="288" w:left="288"/>
        <w:jc w:val="right"/>
      </w:pPr>
      <w:r>
        <w:rPr>
          <w:rFonts w:ascii="Jameel Noori Nastaleeq" w:hAnsi="Jameel Noori Nastaleeq"/>
          <w:color w:val="222222"/>
          <w:sz w:val="27"/>
        </w:rPr>
        <w:t>پیسہ آدمی کی بنیادی ضرورت ہے ایک صحابی درباررسالت ؐمیں اپنی شکایت کرتے ہیں کہ میں بہت پریشان ہوں، آپ صلی اللہ علیہ وسلم نے ان کوبشارت دی ، وہ صحابی ؐکہتے ہیں یارسول اللہ صلی اللہ علیہ وسلم بشارت تومیں بہت سن چکاہوں ،مجھے توپیسے چاہئیں ، آپ پیسے دے سکتے ہیں تو دیدیجئے ، حضور صلی اللہ علیہ وسلم غمگین ہوگئے پھرکہیں سے تھوڑا ساسونا آیاتوسب سے پہلے ان کی ضرورت کوپوراکیا، تومعلوم ہواکہ دولت ایسی چیزہے جس سے ضرورتیں پوری ہوتی ہیں اگر پیسہ نہ ہوتوظاہربات ہے کہ اس کی وجہ سے بہت ساری پریشانیاں اوروساوس دل میں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رزق حلال طلب کرناچاہئے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۱۰۵</w:t>
      </w:r>
    </w:p>
    <w:p>
      <w:pPr>
        <w:spacing w:before="60" w:after="80" w:line="312" w:lineRule="auto"/>
        <w:ind w:right="288" w:left="288"/>
        <w:jc w:val="right"/>
      </w:pPr>
      <w:r>
        <w:rPr>
          <w:rFonts w:ascii="Jameel Noori Nastaleeq" w:hAnsi="Jameel Noori Nastaleeq"/>
          <w:color w:val="222222"/>
          <w:sz w:val="27"/>
        </w:rPr>
        <w:t>رزق حلال طلب کرناچاہئے ایک بڑے بزرگ تھے وہ دعاکرتے تھے کہ یااللہ مجھے حلال پیسہ عطافرما اسلئے کہ آج پیسے کے بغیر کوئی ضرور ت پوری نہیں ہوتی جب پیسہ پاس ہوتاہے تودل میں اطمینان ہوتاہے،اللہ نے رزق حلال کے لئے کبھی بھی منع نہیں فرمایا رِزْقاً حَلاَلاً طَیِّبًا جورزق حلال ہے اللہ کی نظرمیں بہت پسندیدہ ہے اورحلال رزق کمانابھی عبادت ہے چاہے آپ بازارمیں بیٹھ کر کمائیں چاہے گلی کوچوں میں چل پھرکرکمائیں چاہے دوکان میں بیٹھ کرکمائیں ، زیادہ کمائیں یاتھوڑا کمائیں اگرحلال کمایاہے توچلناپھرناسب کچھ عبادت ہے، حدیث میں آتا ہے حضرت ابوہریرہ ؓ فرماتے ہیں کہ اگرکوئی اپنے اہل وعیال کے پیٹ بھرنے کے لئے حلال کمانے کے لئے کسی جگہ پرکھڑے ہوکر کمائے اور اس سے اپنے بیوی بچوں کاپیٹ بھرے ، اللہ تعالیٰ اس کے بدلے میں جنت عطا فرمائیں گے ، معلوم ہواکہ پیسے کا کمانا اورجمع کرنا برانہیں ہے بلکہ برایہ ہے کہ حرام پیسہ ہو، سودکاپیسہ ہواوروہ پیسہ جس کی زکوٰۃ نہ دی گئی ہووہ پیسہ اللہ کی نظرمیں براہے ، ہاں اگر حلال پیسہ ہے تویقینا عبادت ہے ، حلال پیسے سے آپ کھائیں گے توہرلقمے پرثواب ، کپڑے پہنیں گے تو اس پرثواب، کسی کووہ پیسہ دیں گے تواس پرثواب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پیسہ کااستعمال شریعت کے مطابق ہو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۱۰۶</w:t>
      </w:r>
    </w:p>
    <w:p>
      <w:pPr>
        <w:spacing w:before="60" w:after="80" w:line="312" w:lineRule="auto"/>
        <w:ind w:right="288" w:left="288"/>
        <w:jc w:val="right"/>
      </w:pPr>
      <w:r>
        <w:rPr>
          <w:rFonts w:ascii="Jameel Noori Nastaleeq" w:hAnsi="Jameel Noori Nastaleeq"/>
          <w:color w:val="222222"/>
          <w:sz w:val="27"/>
        </w:rPr>
        <w:t>پیسہ کااستعمال شریعت کے مطابق ہو پیسہ دولت اور حکومت بھی ضروری ہے ، ضرورت اس بات کی ہے کہ حکومت اوردولت ہمارے پاس اسلام اورشریعت کے دائرے میں ہو، اقتدارہو تواسلام کے دائرے میں، جب آدمی کے پاس پیسہ نہیں ہوتاہے تووہ چوری کرتاہے ، بے ایمانہ کرتا ہے ، تھوڑاساپیسہ کمانے کے لئے آدمی دھوکہ دیتاہے ، ناپ تول میں کمی کرتا ہے نہیں معلوم انسان کس کس طرح پیسہ کماتاہے ۔ حدیث میں آیاہے کہ حضور صلی اللہ علیہ وسلم نے ایک مرتبہ شیطان سے پوچھاکہ تو کہاں رہتا ہے ؟تواس نے کہاکہ جولوگ حرام کھاتے ہیں ان کے گھرمیں رہتاہوں اور بتایا کہ میں قسم کھاتاہوں اللہ کی جس کے قبضے میں میری جان ہے اگرلوگ ناپ تول میں کمی کرنااورحرام کماناچھوڑدیں تومیں بھوکامرجاؤں ،یعنی جولوگ حرام کماتے ہیں وہ شیطان کے لئے کماتے ہیں شیطان ان کے کھانے میں شامل ہوتا ہے ، حدیث میں آتاہے کہ جب کھانا حلال ہوتاہے توشیطان اس سے دور بھاگتاہے اس میں شامل نہیں ہوتا، اسی طرح جس کھانے پربسم اللہ نہ پڑھی جائے اس میں بھی شیطان شامل ہوتاہے ، آج ہم یہ سوچتے ہیں کہ جولوگ ناجائز طریقے سے دولت کمارہے ہیں وہ اپنے بیوی بچوں کے لئے کمارہے ہیں یہ سراسرغلط ہے اس پیسے میں شیطان ضرورشامل ہوتاہے ۔ حضور صلی اللہ علیہ وسلم کامعمول تھاکہ دروازہ خودبندکیاکرتے اوربسم اللہ پڑھ کربند کرتے تھے ، مطلب یہ ہے کہ اگرشیطان پہلے سے گھرمیں ہوتاہے توباہر چلاجاتا ہے شیطان کہتاہے کہ چلویہاں سے باہر، یہاں ہمارابسیرانہیں ہے ، ان چھوٹی چھوٹی چیزوں کوہم بھول چکے ہیں ، اسلام اتناسادہ مذہب ہے کہ جس میں کوئی تکلف نہیں بلکہ راحت ہی راحت ہے ، چھوٹی سی چیزسے بڑی چیز حاصل ہوتی ہے ، چھوٹی سی نیکی سے بڑا ثواب ملتاہے لیکن ان سب کوہم عمل میں لاتے ہی نہیں نہ ان سب پر عمل کرنے کاخیال دل میں آتاہے ۔ اللہ تعالیٰ نے قرآن کریم میں ارشاد فرمایا ہے وَلِلّٰہِ مُلْکُ السَّمٰوٰتِ وَالْاَرْضِ وَمَافِیْھِنَّ کہ جوکچھ زمین وآسمان اورکل کائنات میں ہے یہ سب اللہ ہی کی ملک ہے ، یہ کسی بندے کانہیں ہے ، دنیا کی ساری چیزیں اللہ ہی کی ہیں اورسارے ممالک اللہ ہی کے ہیں ، یہ زندگی بھی اللہ ہی کی ہے جوہم کوعطاکی گئی ہے ، اوریہ تمام چیزیں بطورامانت ہم کودی گئی ہیں ، اس کی حفاظت کرنا ہماری ذمہ داری ہے ، ذمہ داری اس طرح پوری ہوتی ہے کہ اس سرزمین پر اعلاء کلمۃ الحق بلندکیاجائے اوراللہ تعالیٰ کے دین کودنیاکے ہرانسان تک پہونچانے کی کوشش کی جائے تاکہ اللہ تعالیٰ کی خوشنودی حاصل ہو۔دعا کیجئے اللہ تعالیٰ ان تمام باتوں پر 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معراج :اللہ تعالیٰ کی نشانی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۱۰۸</w:t>
      </w:r>
    </w:p>
    <w:p>
      <w:pPr>
        <w:spacing w:before="60" w:after="80" w:line="312" w:lineRule="auto"/>
        <w:ind w:right="288" w:left="288"/>
        <w:jc w:val="right"/>
      </w:pPr>
      <w:r>
        <w:rPr>
          <w:rFonts w:ascii="Jameel Noori Nastaleeq" w:hAnsi="Jameel Noori Nastaleeq"/>
          <w:color w:val="222222"/>
          <w:sz w:val="27"/>
        </w:rPr>
        <w:t>معراج :اللہ تعالیٰ کی نشانی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سُبْحَانَ الَّذِیْ أَسْرَی بِعَبْدِہٖ لَیْْلاً مِّنَ الْمَسْجِدِ الْحَرَامِ إِلَی الْمَسْجِدِ الأَقْصَی الَّذِیْ بَارَکْنَا حَوْلَہُ لِنُرِیَہُ مِنْ آیَاتِنَا إِنَّہُ ہُوَ السَّمِیْعُ البَصِیْرُ۔ صَدَقَ اللّٰہُ الْعَظِیْمٌ ۔ ہے محبت ان کی معراجِ حیات جاوداں مررہا ہوں ان پہ تکمیلِ محبت کے لئے بزرگان محترم ،نوجوانان اسلام ! اللہ تعالیٰ نے دنیامیں بہت سارے عجائبات رکھے ہیں، جتنی بھی چیزیں ہیں اگران کوگہرائی سے دیکھاجائے تو ہرچیزمیں اللہ رب العزت کاکرشمہ نظرآتا ہے اس کی خدائی اوراس کی وحدانیت نظرآتی ہے ،انسان اگراللہ کی پیداکی ہوئی ہرچیز میں غورکرے تواس کو اللہ تعالیٰ کے قادرمطلق ہونے میں ذرابھی شک نہیں ہوسکتا، اللہ تعالیٰ نے بڑی سے بڑی اورچھوٹی سی چھوٹی جتنی بھی اشیاء بنائی ہیں وہ اپنے آپ میں بہت زیادہ حیرت انگیزہیں ، اللہ رب العزت نے فرمایاکہ دنیامیں اگرکوئی چاہے کہ مچھرکاایک پر بنائے تووہ بھی نہیں بناسکتا، نقلی چیزیں توآدمی بہت بنالیتاہے لیکن اللہ رب العزت کس طرح مخلوق کوبناکراس میں جان ڈالتے ہیں، اسی طرح اگر دنیاکاکوئی انسان کچھ بنانے اورپھراس میں جان ڈالنے کی کوشش کرے تویہ اس کی طاقت سے باہرہے ،اللہ رب العزت نے اس دنیامیں بہت سارے عجائبات اوربہت سارے کرشمات کوظاہر فرمایا اللہ نے یہ فرش جو ہمارے لئے بنایاہے جس کو ہم زمین کہتے ہیں یہ ایک ایسی حیرت انگیزچیز ہے کہ جہاں بھی آدمی چلاجائے جس ملک یاخطے میں چلاجائے اس کووہاں پربھی زمین ملے گی گویازمین کے بغیر انسان کاوجود نہیں ہے، آدمی جب خشکی پرقدم رکھناچاہے گا توضروری ہے کہ وہ زمین پرہی قدم رکھے گاتوآدمی کے لئے خدانے زمین کو بنایا اور حیرت انگیز چیز وں میں جوآسمان بھی ہے ، محققین نے ریسرچ کیاہے کہ زمین کے اندر کیاہے مگریہ بات آج تک کسی کومعلوم نہیں ہوسکی ۔ روایت میں ہے کہ ساتوں زمین اورساتوں آسمان اللہ تعالیٰ نے بنائے ہیں یعنی جیسی یہ زمین ہے ایسی ہی چھ زمینیں اورہیں اب وہ زمینیں کہاں ہیں یہ کسی کو معلوم نہیں ،بڑے بڑے محققین اورسائنس دانوں نے زمین کوبرمایااورکوشش کی کہ دیکھیں کہاں تک زمین ہے اورکہاں تک پائپ جاتاہے؟ توبتاتے ہیں کہ ان لوگوں نے زمین کوبرمانا شروع کیاچھ ہزارفٹ تک برمادیامگراس کے بعد وہ ناکام ہوگئے ،چھ ہزارفٹ کے بعدبٹ ٹوٹ جاتی ہے ایسی چٹانیں آتی ہیں کہ ساری کوششیں ناکام ہوجاتی ہیں ، جتنے بھی براعظم ہیں (دنیامیں سات براعظم ہیں ) ساتوں میں بورویل کیاگیااوردیکھاگیا چھ ہزارفٹ کے بعدبورویل نہیں ہوتا اس سے آگے کیا ہے اللہ تعالیٰ ہی کو معلوم ہے۔ آسمان کودیکھو اللہ تعالیٰ نے کیسا عظیم الشان بنایا، دنیا میں اگرکوئی شخص مکان بناتاہے توچھت کو روکنے کے لئے وہ سب سے پہلے دیوار اور پلر وغیرہ تیارکرتاہے اس کے بعدوہ چھت کوان دیواروں پرروکتا ہے لیکن اللہ تعالیٰ نے اتنے بڑے آسمان کوبغیرستون اوردیواروں کے روک رکھاہے یہ اس کی قدرت کاملہ کا ایک ادنیٰ ساکرشمہ ہے۔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زمین کی ابتدا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۱۱۰</w:t>
      </w:r>
    </w:p>
    <w:p>
      <w:pPr>
        <w:spacing w:before="60" w:after="80" w:line="312" w:lineRule="auto"/>
        <w:ind w:right="288" w:left="288"/>
        <w:jc w:val="right"/>
      </w:pPr>
      <w:r>
        <w:rPr>
          <w:rFonts w:ascii="Jameel Noori Nastaleeq" w:hAnsi="Jameel Noori Nastaleeq"/>
          <w:color w:val="222222"/>
          <w:sz w:val="27"/>
        </w:rPr>
        <w:t>زمین کی ابتدا آسمان کے بعدزمین کی ابتداء ہوئی ،کس طرح سے؟ قرآن کریم کے اندر باری تعالیٰ کاارشادہے اِنَّ اَوَّلَ بَیْتٍ وُّضِعَ لِلنَّاسِ لِلَّذِیْ بِبَکَّۃً مُبَارَکًا وَّھُدًی لِّلْعَالَمِیْنَ بے شک اللہ تعالیٰ کاگھرجودنیامیں سب سے بہتر ہے اورسب سے پہلے بنایاگیاہے وہ کعبۃ اللہ ہے اللہ تعالیٰ فرماتے ہیں کہ ہم نے اس گھر کواسلئے بنایاکہ دنیاوالے اس سے برکت حاصل کرسکیں اوراس کے ذریعے ہدایت پائیں بے شک یہ گھرساری دنیا والوں کے لئے ہدایت کاباعث ہے ، نبی اکرم صلی اللہ علیہ وسلم نے فرمایاکہ کعبۃ اللہ زمین کی ناف ہے ساری دنیاکوناپ کردیکھیں گے تو کعبۃ اللہ والی زمین بالکل بیچ وبیچ ہوگی اورپھرکعبۃ اللہ کے بالکل اوپر ساتویں آسمان پربیت المعمورہے، حضوراقدس صلی اللہ علیہ وسلم کا ارشاد ہے کہ بیت المعمور سے کوئی چیز زمین پرڈالی جائے تووہ کعبۃ اللہ کی چھت پرگرے گی، بالکل اتناسیدھا بناہواہے ،بیت المعمور کواللہ رب العزت نے فرشتوں کاکعبہ بنایاہے چونکہ دنیاکے اندرپانی ہی پانی تھا اللہ رب العزت نے زمین کواس طرح پیدافرمایاکہ جس جگہ پربیت اللہ ہے وہاں پرپانی کے جھاگوں کو پیدا فرمایا اس کے بعدجب وہ جھاگ بکثرت ہوگئے تو وہیں سے زمین کی ابتداہوتی ہے ، بہر حال جوکعبۃ اللہ ہے اس کی بنیادسب سے پہلے حضرت آدم ؑ نے رکھی اوربعض روایات میں آتاہے کہ حضرت جبرئیل ؑ نے اور پھر جب کعبۃ اللہ طوفان نوح کی زدمیں آگیااورمنہدم ہوگیاتوحضرت ابراہیم ؑنے اس کی بنیاد ڈالی، بیت المعموربھی بالکل کعبۃ اللہ کی طرح ہے فرشتے روزانہ اس کاطواف کرتے ہیں، حدیث شریف میں ہے کہ بیت المعمور کا روزانہ سترہزارفرشتے طواف کرتے ہیں اورجوفرشتہ ایک بارطواف کرلیتا ہے تو پھر قیامت تک اس کانمبر نہیں آتا۔ معززسامعین !اندازہ لگائیے کہ کتنے فرشتے ہوں گے کہ جوایک بار طواف کرلیتاہے توپھر قیامت تک اس کانمبرنہیں آتا،اللہ رب العزت نے اپنی مخلوق میں جو سب سے تھوڑی مخلوق پیدافرمائی وہ انسان ہے ،توقاعدہ کلیہ ہے کہ جوچیزسب سے زیادہ قیمتی ہوتی ہے وہ تھوڑی اورکم ہوتی ہے ،آدمی کے پاس سونااورچاندی کم رہتاہے ہیرے اورجوہرات اس سے بھی کم رہتے ہیں تواللہ رب العزت نے بڑی بڑی مخلوق دنیامیں پیدافرمائی ان میں سب سے عمدہ مخلوق انسان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جنات اورملائکہ کی تعداد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۱۱۱</w:t>
      </w:r>
    </w:p>
    <w:p>
      <w:pPr>
        <w:spacing w:before="60" w:after="80" w:line="312" w:lineRule="auto"/>
        <w:ind w:right="288" w:left="288"/>
        <w:jc w:val="right"/>
      </w:pPr>
      <w:r>
        <w:rPr>
          <w:rFonts w:ascii="Jameel Noori Nastaleeq" w:hAnsi="Jameel Noori Nastaleeq"/>
          <w:color w:val="222222"/>
          <w:sz w:val="27"/>
        </w:rPr>
        <w:t>جنات اورملائکہ کی تعداد حضرات محترم !اللہ رب العزت نے تقریباً اٹھارہ ہزارمخلوقات کودنیامیں پیدا فرمایا ، روایات میں آتاہے کہ دنیامیں جتنے انسان ہیں اس سے دس ہزارگنازیادہ جنات ہیں ،دنیامیں اگرآدمی ایک ہے تواس کے مقابلے میں جنات دس ہزارہیں بعض روایات میں آیاہے کہ ایک لاکھ گنازیادہ اللہ نے فرشتوں کوپیدافرمایا تو معلوم ہواکہ اللہ تعالیٰ نے دنیا میں سب سے کم تعدادمیں انسان کوپیدافرمایاباقی بہت ساری مخلوقات ہیں زمین کھودکردیکھئے کتنی چیونٹیاں اور حشرات الارض نکلتے ہیں لیکن اللہ رب العزت نے انسان کو بہت زیادہ قیمتی بنایاہے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عرشِ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۱۱۲</w:t>
      </w:r>
    </w:p>
    <w:p>
      <w:pPr>
        <w:spacing w:before="60" w:after="80" w:line="312" w:lineRule="auto"/>
        <w:ind w:right="288" w:left="288"/>
        <w:jc w:val="right"/>
      </w:pPr>
      <w:r>
        <w:rPr>
          <w:rFonts w:ascii="Jameel Noori Nastaleeq" w:hAnsi="Jameel Noori Nastaleeq"/>
          <w:color w:val="222222"/>
          <w:sz w:val="27"/>
        </w:rPr>
        <w:t>عرشِ الٰہی عرش الٰہی کی عظمت کاکیاکہنا،عرش الٰہی کتنابڑااورعظیم الشان ہے یہ کسی کے تصور میں نہیں آسکتا،یہ کائنات کتنی بڑی ہے اس کابھی تصورنہیں کرسکتا،دنیاکے اندر تلاش کریں تودس بیس آدمی آپ کوایسے ملیں گے کہ جنہوں نے پوری دنیاکاسفرکیاہوگالیکن دنیاکے اندر کچھ لوگ ایسے بھی ہوتے ہیں کہ جواپنی بستی میں پیداہوئے اوروہیں مرگئے ،کچھ لوگ ہوتے ہیں کہ جواپنے ملک کی سیرکرلیتے ہیں ورنہ تو پوری دنیادیکھناسب کے بس کی بات نہیں ہے ۔ اللہ تعالیٰ فرماتے ہیں کہ اس کائنات میں ہماراعرش اورکرسی ایساہے جیساکہ کوئی آدمی اپنی انگلی میں سے انگوٹھی نکال کرکسی بڑے میدان میں پھینک دے اوروہ انگوٹھی نظرنہ آئے ،اس پوری کائنات میں عرش الٰہی کتنا بڑا ہے ،حدیث پاک میں آتاہے کہ جوآٹھ فرشتے عرش الٰہی اٹھائے کھڑے ہیں وہ اتنے بڑے ہیں کہ ان کے کان اورکندھے کے درمیان کافاصلہ دوہزاربرس کاہے تو اندازہ لگائیے کہ عرش کتنابڑا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عقلِ انسانی کی تکمیل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۱۱۲</w:t>
      </w:r>
    </w:p>
    <w:p>
      <w:pPr>
        <w:spacing w:before="60" w:after="80" w:line="312" w:lineRule="auto"/>
        <w:ind w:right="288" w:left="288"/>
        <w:jc w:val="right"/>
      </w:pPr>
      <w:r>
        <w:rPr>
          <w:rFonts w:ascii="Jameel Noori Nastaleeq" w:hAnsi="Jameel Noori Nastaleeq"/>
          <w:color w:val="222222"/>
          <w:sz w:val="27"/>
        </w:rPr>
        <w:t>عقلِ انسانی کی تکمیل اللہ تعالیٰ نے انسان کوعقل سلیم عطافرمائی ہے ،اگرکسی کے پاس عقل سلیم نہ ہوتو گمراہ ہو جاتاہے اوراپنے آپ کوخداتصورکرنے لگتاہے ،نبی کریم صلی اللہ علیہ وسلم سے پہلے دنیامیں بہت سارے لوگ آئے، جنہوں نے اپنے آپ کوخداکہالیکن یہ حضورپاک ؐ کاصدقہ اور طفیل ہے کہ آپ نے عقل انسانی کی تکمیل فرمادی اوراس چودہ سوبرس کے عرصے میں کوئی آدمی ایسانہیں گذرا جواپنے آپ کوخداکہے ، آپ صلی اللہ علیہ وسلم سے پہلے خدائی کادعویٰ کرنے والے بہت آئے لیکن آپ ؐ کے بعدکوئی انسان ایسانہیں گذراکہ جوخدائی کادعویٰ کرے اور لوگ اسے خداکہنے لگیں یہ صرف حضور صلی اللہ علیہ وسلم کا صدقہ ہے کیونکہ آپ صلی اللہ علیہ وسلم نے انسانی عقل کی تکمیل فرمادی ،دنیامیں چاہے وہ کسی مذہب سے تعلق رکھنے والاکیوں نہ ہولیکن اب تک کوئی اپنے آپ کوخداتسلیم کرانے والانہیں ہوااوراگرکوئی کہہ بھی دے کہ میں خداہوں توکوئی ماننے کے لئے تیارنہیں، پہلے ہزاروں نہیں بلکہ لاکھوں آدمی اپنے جیسے آدمی کوخدامان لیتے تھے آج آدمی گمراہ اور بہکا ہوا ضرورہے مٹی اور مٹی سے بنے ہوئے مجسموں کو، سانپ اور بچھوؤں کو، چاند سورج اورستاروں کواوراس کے علاوہ بہت ساری چیزوں کو پوج رہاہے لیکن ایک شخص دوسرے شخص کوخد ا ماننے کے لئے تیارنہیں اسلئے کہ آپ ؐ نے دنیا والوں کو ایسی تعلیم دی کہ اس سے عقل ِانسانی مکمل ہوگئی اورآدمی سمجھ گیاکہ میرے جیسا آدمی خدا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آغازِ سفر سبحان سے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۱۱۳</w:t>
      </w:r>
    </w:p>
    <w:p>
      <w:pPr>
        <w:spacing w:before="60" w:after="80" w:line="312" w:lineRule="auto"/>
        <w:ind w:right="288" w:left="288"/>
        <w:jc w:val="right"/>
      </w:pPr>
      <w:r>
        <w:rPr>
          <w:rFonts w:ascii="Jameel Noori Nastaleeq" w:hAnsi="Jameel Noori Nastaleeq"/>
          <w:color w:val="222222"/>
          <w:sz w:val="27"/>
        </w:rPr>
        <w:t>آغازِ سفر سبحان سے سُبْحَانَ الَّذِیْ أَسْرٰی بِعَبْدِہٖ لَیْْلاً الخ قرآن کریم کی آیت جومیں نے ابھی آپ حضرات کے سامنے تلاوت کی اس کاتعلق معراج سے ہے یعنی پاک ہے وہ ذات کہ جس نے پہونچادیا راتوں رات آپ ؐکومسجدحرام سے مسجداقصیٰ تک جس کوگھیررکھاہے ہماری برکتوں نے تاکہ دکھلائیں اس بندہ کو کچھ اپنی قدرت کے نمونے بے شک وہی ہے سننے والا،دیکھنے والا۔ سفرکاآغازکعبۃ اللہ سے ہوااورپھردوران ِ سفرجہاں آپ کا سب سے پہلے قیام ہواوہ مسجد اقصیٰ ہے وہاں سے آپ کاسفرآسمانوں کی طرف شروع ہوا اور پھر آپ صلی اللہ علیہ وسلم نے جنت ودوزخ کی سیرکی، جس وقت آپ آسمانوں کی سیرکرنے کے بعد واپس دنیا میں تشریف لائے تو صبح نہیں ہوئی تھی لوگ تعجب کرتے ہیں کہ یہ کیسے ہوسکتاہے ؟ ایسا تو ناممکن ہے اللہ رب العزت نے بتادیا ہے کہ وہ قادرمطلق ہے عَلٰی کُلِّ شَیٍٔ قَدِیْرہے ،ہرچیز پرقادرہے، دراصل نبی اکرم صلی اللہ علیہ وسلم نے جواتنالمبا سفر فرمایاظاہربات ہے کہ آپ اللہ کے مہمان بن کرگئے تھے حکومت کاکوئی مہمان آتاہے تواس کے لئے باقاعدہ الگ سے ایک اسپیشل طیارہ بھیجاجاتاہے کہ اس میں بیٹھ کرآئیں گے آدمی کابناہواہوائی جہاز ایک گھنٹہ میں آٹھ سوکلومیٹرکاسفرطے کرتاہے اوروہ راکٹ جوچاندپرگیاتھا ایک گھنٹہ میں دس ہزارکلومیٹر کا سفرطے کرتاتھا، گذشتہ دنوں میں امریکہ نے مریخ پرجوراکٹ بھیجا تھا اس کی رفتارایک سیکنڈمیں پندرہ کلومیٹر تھی ، اس زمین سے مریخ کی دوری دس کروڑ ساٹھ لاکھ کلومیٹر ہے اس پرجانے کے لئے جوراکٹ تیارکیاگیاہے وہ ایک گھنٹہ میں ۳۶ ہزارکلو میٹر کاسفرطے کرتاہے تواس کومریخ تک پہونچنے کے لئے ڈیڑھ سال کی مدت درکارہوگی کل ملاکر وہ ڈیڑھ سا ل میں دس کروڑ ساٹھ لاکھ کلو میٹر پہونچے گا۔ جب آدمی اپنے ہاتھوں سے اتنی زبردست چیز بناسکتاہے کہ ایک گھنٹہ میں ۳۶ ہزارکلومیٹر کاسفرطے کرسکتاہے تو ظاہر بات ہے کہ اگر اللہ رب العزت نے آپ صلی اللہ علیہ وسلم کے لئے رف رف سواری بھیجی تھی تووہ کتنی عظیم ہوگی اوراس کی کتنی رفتار ہوگی ،اللہ رب العزت ارشادفرماتے ہیں اِنَّمَااَمْرُہٗ اِذَا اَرَادَ شَیْئًا اَنْ یَّقُوْلَ لَہُ کُنْ فَیَکُوْن کہ ہم جب کسی چیز کاارادہ کرتے ہیں (توہم اس کوبنانے کے لئے نہیں بیٹھتے کہ یہ لاؤاوروہ لاؤ،ایسانہیں ہے بلکہ) فرماتے ہیں کُنْ(ہوجا) فَیَکُوْن (بس وہ ہو جاتی ہے) اللہ رب العزت نے حضور صلی اللہ علیہ وسلم کومعراج کے لئے بلایا تواللہ تعالیٰ نے اپنے محبوب کے لئے خصوصی انتظام فرمایاسورج کوکہہ دیاکہ تو جہاں ہے وہیں رک جا ،چاند کو کہہ دیاگیاکہ تو جہاں ہے وہیں اپنی گردش روک دے،ستاروں کوحکم ہوتاہے کہ اپنی جگہ سے نہ ہلنا اِدھر رات کوبھی حکم ہوتاہے کہ توبھی اپنی جگہ ٹھہرجایعنی کائنات کی ہرچیز اپنی جگہ ساکت ہوگئی حتی ٰکہ اللہ رب العزت نے وقت کوبھی حکم دے دیاکہ توبھی اپنے گذرنے کوبند کردے جب تک میرامحبوب آکرواپس نہ ہوجائے تواللہ تعالیٰ نے دنیاکی ہرچیز کوساکت کردیاتھایہانتک کہ حضور صلی اللہ علیہ وسلم جس گھرسے تشریف لے گئے تھے تواس گھرکی کنڈی بوقت رخصت ہل رہی تھی اورحضور صلی اللہ علیہ وسلم جس وقت واپس تشریف لائے تواس وقت بھی وہ کنڈی اسی طرح ہل رہی تھی اورواپسی پربستربھی گرم تھااسلئے کہ اللہ رب العزت نے ہرچیز کو آپ صلی اللہ علیہ وسلم کے لئے ٹھہرادیا تھا آدمی کی سمجھ میں بات نہیں آتی اسلئے کہ دماغ چھوٹی چیز ہے اسی کو شاعر نے یوں کہاہے کہ ؎ تودل میں توآتاہے سمجھ میں نہیں آتا میں جان گیابس تری پہچان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واقعہ معراج کے متعلق ایک یہودی کاگواہی دینا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۱۱۵</w:t>
      </w:r>
    </w:p>
    <w:p>
      <w:pPr>
        <w:spacing w:before="60" w:after="80" w:line="312" w:lineRule="auto"/>
        <w:ind w:right="288" w:left="288"/>
        <w:jc w:val="right"/>
      </w:pPr>
      <w:r>
        <w:rPr>
          <w:rFonts w:ascii="Jameel Noori Nastaleeq" w:hAnsi="Jameel Noori Nastaleeq"/>
          <w:color w:val="222222"/>
          <w:sz w:val="27"/>
        </w:rPr>
        <w:t>واقعہ معراج کے متعلق ایک یہودی کاگواہی دینا حضور صلی اللہ علیہ وسلم کے زمانے میں ایک یہودی نے مذاق اڑایاکہ بھلایہ کیسے ہوسکتاہے کہ آپ صلی اللہ علیہ وسلم ایک ہی رات میں ساتوں آسمانوں کی سیراوروہاں پرموجود ہر شے کامشاہدہ بھی کرلیں اورراتوں رات واپس بھی ہوجائیں جبکہ سفراتنالمباہے کہ اس کی کوئی انتہانہیں ہے توپھریہ کیسے ہوسکتاہے کہ آپ صلی اللہ علیہ وسلم ایک ہی رات میں چلے بھی جائیں اورواپس بھی آجائیں یہ تومحال ہے ،اگرایک آدمی کے پاس تیز رفتار گھوڑا ہواوروہ برابرچلتا رہے تب جاکرپانچ سوبرس میں ایک آسمان آتاہے جبکہ حضور صلی اللہ علیہ وسلم ساتویں آسمان پرتشریف لے گئے تھے یہ ایک رات میں کیسے ہوسکتاہے؟ بڑا عجیب واقعہ لکھاہے کہ وہ یہودی آپ صلی اللہ علیہ وسلم کامذاق اڑارہاتھا اورکہہ رہاتھا کہ اس سے بڑا جھوٹ اورکیاہوسکتاہے (نعوذباللہ ) کہ محمد صلی اللہ علیہ وسلم کہہ رہے ہیں کہ میں ایک ہی رات میں اتنے طویل سفر پر جاکرواپس آگیا، اسی دوران ایک روزیہ یہودی اپنے گھرسے نکلاراستہ میں اس نے دیکھاکہ مچھلیاں بک رہی ہیں اس نے بھی مچھلی خریدی،مچھلی لے کر گھرواپس آگیا بیوی سے کہا کہ تم مچھلی تیارکرومیں دریاسے پانی لے کرآتاہوں چنانچہ وہ دریاپرپانی لینے کے لئے چلاگیاچونکہ گرمی زیادہ تھی اس نے سوچاکہ چلوپانی بعد میں لیں گے پہلے غسل کرلیں چنانچہ یہ یہودی غسل کرنے کے لئے دریامیں کودگیا جس وقت غسل سے فارغ ہوکرباہرنکلاتواس کومحسوس ہواکہ میں مردنہیں بلکہ عورت ہوں بڑی شرم آئی کہ یہ کیاہوگیاہے میں تو مردتھا عورت کیسے ہوگیا ،باہرنکلتے ہوئے شرم آرہی تھی اتفاق سے ایک صاحب وہاں سے گذررہے تھے اس نے ان سے کہا کہ ذراایک کپڑا دے دوتاکہ میں اس کوپہن کر باہر نکل سکوں،وہ یہودی جب باہر آیا تو کہنے لگا عجیب بات ہے غسل کرنے کے لئے میں دریامیں گیاتھا تو میں مرد تھا اور باہر آیا تو عورت ہوں یہ سب اللہ کی قدرت ہے وہ چاہیں توآن کی آن میں بہت کچھ بناسکتے ہیں۔ وہ یہودی بہت پریشان ہوکرسوچنے لگاکہ میں اب گھرکیسے جاؤں؟ اس شخص نے کہا چلومیرے گھر چلو یہ عورت بولی چلوٹھیک ہے اس کے گھر گئی اوراس مردسے شادی ہوگئی، دونوں ساتھ رہنے لگے ،روایت میں ہے کہ اس کو تین بچے پیدا ہوئے ایک مرتبہ دونوں میاں بیوی جارہے تھے اتفاق سے وہی دریاراستہ میں پڑگیایہ عورت اپنے شوہرسے بتانے لگی کہ یہ وہی دریاہے جس میں میں مردسے عورت ہوگئی تھی توشوہر نے کہا ایسا کیسے ہوسکتاہے یہ بالکل جھوٹ ہے، بہرحال عورت نے کہا کہ میرا آج نہانے کوجی چاہ رہاہے اس کے شوہرنے کہا ٹھیک ہے تم بھی نہاؤ میں بھی نہاتاہوں، لکھاہے کہ سات سال کے بعد جب وہ نہاکرباہر نکلی تواب وہ عورت نہیں بلکہ مرد تھا اوروہ کپڑے جوپہلی مرتبہ اس نے نہانے کے لئے نکالے تھے وہ بھی موجودتھے۔ یہ واقعہ توایساہے جیساکہ حضرت نوح ؑکے زمانے میں ایک بڑھیانے کہاتھاکہ حضرت جب طوفان آئے گا مجھے بھی اطلاع دینا،جس وقت طوفان آیا وہ بڑھیا اپنی جھونپڑی میں تھی حضرت نوح ؑنے سب کو جمع کیا اوران کو لیکر کشتی میں چلے گئے لیکن اس بڑھیاکوبتانا بھول گئے جب سات آٹھ مہینے کے بعدپانی خشک ہوگیا تو حضرت نوح ؑ نے فرمایا بھائیو اس بڑھیا کی توخیر خبرلے لو وہ کہاں ہے جس وقت حضرت نوح ؑ کاقاصد وہاں پہونچا تومعلوم کیا کہ بڑھیا کیسی ہو؟ توبڑھیانے کہا کہ میں تواچھی ہوں لیکن یہ بتاؤ کہ وہ طوفان جوآنے والا تھاوہ کہاں ہے اور کب آئے گا؟ قاصد نے کہا کہ طوفان آکر بھی چلا گیا توبڑھیا نے کہا کہ مجھے تو معلوم بھی نہیں ہوا، تواللہ رب العزت جب کسی کوبچاناچاہتے ہیں اور دکھاناچاہتے ہیں تواس کے لئے کوئی مشکل نہیں ہے یہ سب اللہ رب العزت کے کرشمے ہیں۔ تو میں یہ عرض کر رہا تھا کہ وہ یہودی جوعورت بن گئی تھی جب اپنے گھر پہونچتاہے توکیادیکھتاہے کہ بیوی ابھی تک مچھلی ہی صاف کررہی ہے، یہ تمام باتیں روایات میں موجود ہیں۔ ذرا اپنے ٹھنڈے دماغ سے سوچئے کہ آدمی امریکہ میں بیٹھا ہواہے اورہندوستان سے ٹی وی پراس کو دیکھا جارہاہے جبکہ امریکہ چودہ ہزارکلومیٹرہے لیکن وہاں سے اگر کوئی آدمی ٹیلی فون پر بولتاہے توایک سیکنڈبھی نہیں ہوتی کہ اس کی بات ہندوستان پہونچ جاتی ہے یہ توآدمی کی بنائی ہوئی چیزیں ہیں کہ جوانسانوں کواتنافائدہ پہونچا رہی ہیں جب آدمی کی بنائی ہوئی تصویر اتنی دورسے ایک سیکنڈمیں یہاں پہونچ سکتی ہے اور آدمی اتناحیرت انگیز کارنامہ انجام دے سکتاہے تواللہ رب العزت جوساری کائنات کے بنانے والے ہیں اورساری دنیاکے پیداکرنے والے ہیں اورجن کے قبضہ قدرت میں سب کچھ ہے اوروہ سب کچھ کرسکتے ہیں توکیااس کو اس چیز پرقدرت نہیں ہے کہ وہ اپنے حبیب محمدعربی صلی اللہ علیہ وسلم کوراتوں رات آسمانوں پربلالے اورپھرراتوں رات ہی واپس کردے؟خیر جس وقت وہ یہودی گھر پہونچاتودیکھاکہ بیوی ابھی تک مچھلیاں صاف کررہی ہے توبیوی کوبڑاتعجب ہواکہ اتنی جلدی پانی بھی لے کرآگئے ابھی تک میں نے مچھلی بھی صاف نہیں کی حالانکہ دریا بھی زیادہ دور نہیں تھا اس وقت یہودی کی سمجھ میں یہ بات آئی کہ واقعی جب میرے ساتھ اتنابڑاحیرت انگیزواقعہ ہوسکتاہے کہ میں سات سال کہیں رہ کربھی آگیا بچے بھی پیداہوئے یہاں ابھی تک بیوی مچھلی صاف کر رہی ہے حضوراکرم صلی اللہ علیہ وسلم کومعراج ہوئی ، آپ راتوں رات واپس آئے ہیں یقیناسچ ہے اس کے بعدوہ یہودی مسلمان ہوگیا۔ اللہ اکبر! اللہ رب العزت ایسے مالک ہیں کہ اس کے معاملات میں کسی کوذرہ برابر دخل نہیں وہ جب چاہے جس وقت بھی چاہے کچھ بھی کرسکتے ہیں قرآن کریم میں ارشاد ربانی ہے: سُبْحٰنَ الَّذِیْ اَسْریٰ بِعَبْدِہٖ الخکہ پاک ہے وہ ذات جو حضور صلی اللہ علیہ وسلم کوراتوں رات لے گئی مسجدحرام سے مسجداقصیٰ تک جس کوگھیررکھاہے ہماری برکتوں نے تاکہ دکھلائیں اس (بندہ) کوکچھ اپنی قدرت کے نمونے بے شک وہی سننے والادیکھنے والاہے۔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ایک لطیفہ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۱۱۸</w:t>
      </w:r>
    </w:p>
    <w:p>
      <w:pPr>
        <w:spacing w:before="60" w:after="80" w:line="312" w:lineRule="auto"/>
        <w:ind w:right="288" w:left="288"/>
        <w:jc w:val="right"/>
      </w:pPr>
      <w:r>
        <w:rPr>
          <w:rFonts w:ascii="Jameel Noori Nastaleeq" w:hAnsi="Jameel Noori Nastaleeq"/>
          <w:color w:val="222222"/>
          <w:sz w:val="27"/>
        </w:rPr>
        <w:t>ایک لطیفہ مسجداقصیٰ سے سیڑھی لگائی گئی ،سیڑھی کی بات آئی توایک صاحب جوتقریر کررہے تھے کہنے لگے کہ حضور صلی اللہ علیہ وسلم کے لئے پہلے آسمان سے دوسرے آسمان تک پھر تیسرے آسمان یہانتک کہ ساتویں آسمان تک جانے کے لئے سیڑھی لگائی گئی تو ایک صاحب نے کہا، حضرت !ہمارے نبی صلی اللہ علیہ وسلم کوسیڑھی پرچڑھتے وقت کتنی تکلیف ہوئی ہوگی ؟ اصل میں معراج کے معنیٰ ہی سیڑھی کے ہیں سیڑھی یعنی زینہ ایسازینہ کہ جوحیرت انگیز ہو ،آپ نے دیکھاہوگاکہ ایک ایسازینہ ہے کہ آدمی اس میں کھڑا ہوجاتاہے اوروہ زینہ خودبخودچلنے لگتاہے توجب آدمی ایسازینہ بناسکتاہے تواللہ رب العزت نے کیسے زینے بنائے ہوں گے اپنے محبوب کے لئے؟دنیامیں جتنی نقل ہورہی ہے وہ سب جنت کی نقلیں ہیں وہاں اللہ رب العزت نے ایسی عظیم الشان اورعظیم عظیم چیزیں بنارکھی ہیں کہ جوآدمی کی سمجھ سے بالاترہیں ،بہرحال حضور صلی اللہ علیہ وسلم آسمانوں پر تشریف لے گئے ،ہرآسمان پرکسی نہ کسی نبی سے ملاقات ہوتی رہی ،ساتویں آسمان پرحضرت ابراہیم ؑ سے ملاقات ہوئی کہ جوبیت المعمورسے ٹیک لگائے بیٹھے تھے ،دنیامیں جتنے نابالغ اورچھوٹے بچے انتقال کرجاتے ہیں تووہ سب حضرت ابراہیم ؑ کے پاس موجود ہوتے ہیں ان کی نگرانی حضرت ابراہیم ؑ کے ذمہ ہے اوربعض روایات میں آتاہے کہ اللہ رب العزت جنتی لوگوں کوجوغلام عطافرمائیں گے تووہ وہی بچے ہوں گے جودنیامیں غیرمسلموں کے چھوٹے چھوٹے بچے انتقال کرجاتے ہیں ان کوہی غلام بناکر جنت میں داخل کیا جائے گاتاکہ یہ کسی طرح جنت میں چلے جائیں لیکن اس شرط پرکہ وہ غلام بن کر رہیں بہرحال واقعہ معراج سب کویادرکھناچاہئے اللہ رب العزت ہم سب کوعمل کی توفیق عطافرمائے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موت کی حقیقت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۱۲۰</w:t>
      </w:r>
    </w:p>
    <w:p>
      <w:pPr>
        <w:spacing w:before="60" w:after="80" w:line="312" w:lineRule="auto"/>
        <w:ind w:right="288" w:left="288"/>
        <w:jc w:val="right"/>
      </w:pPr>
      <w:r>
        <w:rPr>
          <w:rFonts w:ascii="Jameel Noori Nastaleeq" w:hAnsi="Jameel Noori Nastaleeq"/>
          <w:color w:val="222222"/>
          <w:sz w:val="27"/>
        </w:rPr>
        <w:t>موت کی حقیقت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إِنَّ اللَّہَ عِندَہُ عِلْمُ السَّاعَۃِ وَیُنَزِّلُ الْغَیْْثَ وَیَعْلَمُ مَا فِیْ الْأَرْحَامِ وَمَا تَدْرِیْ نَفْسٌ مَّاذَا تَکْسِبُ غَداً وَمَا تَدْرِیْ نَفْسٌ بِأَیِّ أَرْضٍ تَمُوتُ إِنَّ اللَّہَ عَلِیْمٌ خَبِیْرٌ۔ صَدَقَ اللّٰہُ الْعَظِیْمٌ ۔ موت نے چپکے سے جانے کیا کہا زندگی خاموش بن کر رہ گئی بزرگان محترم ،نوجوانان اسلام ! اللہ تبارک وتعالیٰ نے انسان کوجوزندگی عطا فرمائی ہے یہ زندگی اللہ کی امانت ہے ، انسان یہ سمجھتاہے کہ زندگی میری ہے اور مجھے جینے کا حق خود حاصل ہے یہ ا س کوبیکارگذارتاہے کیونکہ انسان زندگی کواپناسرمایہ سمجھتاہے حالانکہ زندگی اللہ کی ایک نعمت اورامانت ہے ، اللہ رب العزت جب چاہتے ہیں اس امانت کولے لیتے ہیں، کسی کو بھی بولنے کا حق نہیں، کوئی چوں وچرا نہیں کرسکتا ، اللہ نے نہ انسان کوزندگی کااختیار دیاہے اورنہ موت کا، اللہ نے اچھائی اور برائی کااختیاردیاہے کہ چاہے تواپنی زندگی کو کامیاب بنالے اور چاہے توناکام بنالے ، چاہے توجنت والی بنالے چاہے جہنم والی بنالے، انسان کی زندگی ایک ایسی چیزہے کہ کہ اس کاکچھ بھی معلوم نہیں کہ چراغ کب گل ہوجائے ، بڑے بڑے فلاسفر، دانشور، علماء اورمتقی پرہیزگار اولیاء کرام اورانبیاء ؑ علیہم السلام اس دنیامیں تشریف لائے لیکن ایک وقت ان کوبھی دنیاسے کوچ کرناپڑا،لاَ َیسْتَاْخِرُوْنَ سَاعَۃً وَّلاَ یَسْتَقْدِمُوْنَکہ جب وقت آجاتاہے توایک سیکنڈ کی بھی مہلت نہیں ملتی ، آدمی یہ چاہے کہ موت کوکچھ دیرروک لے یہ نہیں ہوسکتا ۔ موت سے کسی کوچھٹکارانہیں ہے کُلُّ نَفْسٍ ذَائِقَۃُ الْمَوْت کہ ہر جاندار کوموت سے واسطہ پڑناہے ،موت برحق ہے، موت کااختیاراگردیاجاتاتو انبیاء کرام ؑ کودیاجاتاجواللہ کے بڑے ہی لاڈلے اوربہت ہی محبوب بندے ہیں لیکن حضرت آدم ؑ سے لے کرحضور صلی اللہ علیہ وسلم تک جتنے بھی پیغمبر اس دنیامیں تشریف لائے سب کو بتا دیاگیاکہ موت آخری درجہ ہے یعنی موت ضرورآئے گی ، اللہ رب العزت نے ارشاد فرمایا اِنَّ اللّٰہَ عِنْدَہُ عِلْمُ السَّاعَۃ کہ اللہ تعالیٰ کے سواکسی کو معلوم نہیں ہے کہ قیامت کب آئے گی ؟ قیامت کے تعلق سے کسی کوبھی معلوم نہیں ہے انبیاء کوبھی معلوم نہیں، اولیاء، اتقیاء کوبھی معلوم نہیں ، وَیُنَزِّلُ الْغَیْث اور بارش کب ہوگی ؟ آسمان پرابرہوتاہے بجلی چمکتی ہے بادل گرجتے ہیں لیکن پھربھی بسا اوقات بارش نہیں ہوتی، ہوا چلتی ہے اور آسمان پر بادل چھاجاتے ہیں ، آثاراورقرائن سے معلوم ہوتاہے کہ بارش آنے والی ہے لیکن اس کی حقیقت اللہ ہی کومعلوم ہے ، سائنس کی روشنی میں پتہ بھی چل جائے کہ بارش ہوگی تویہ معلوم نہیں ہوتاکہ اس کی ہیئت کیاہوگی ؟ بارش کم ہوگی یا زیادہ ہوگی ، فرمایاوَیَعْلَمُ مَا فِیْ الْأَرْحَام اوراس دنیامیں کسی انسان کو معلوم نہیں کہ ماں کے رحم میں کیاہے؟ آج مشینیں بھی ایجادہوگئی ہیں اسکیننگ کے ذریعہ پتہ چل جاتاہے کہ بچہ کیاہے ؟لیکن ماہرین بتاتے ہیں کہ اس میں پچاس پرسنٹ رپورٹ غلط ہوتی ہے ، بہت سے ڈاکٹروں کاکہناہے کہ عام طورپررپورٹ غلط ہوتی ہے ، اس اسکیننگ سے پتہ چلتاہے کہ بچی ہے تو اس کو ضائع کردیاجاتاہے مگر بعدمیں پتہ چلتاہے کہ وہ تومردبچہ تھا، جبکہ ایساکرناشرعی اعتبارسے حرام ہے ، تومعلوم ہواکہ مشینیں بھی غلط بتارہی ہیں علماء نے اس میں کلا م کیاہے کہ اس آیت کامطلب ہے کہ یہ پیداہونے والابچہ خوش نصیب ہے یا بدنصیب ہے یااس کے حالات کیاہو ں گے ؟ وَمَا تَدْرِیْ نَفْسٌ مَّاذَا تَکْسِبُ غَداًکسی کویہ معلوم نہیں کہ وہ کل کیا کرنے والا ہے ، آدمی کے پلان ہوتے ہیں کل کیا کرناہے کہاں جاناہے کس سے معاملات کرناہے وغیرہ اللہ نے فرمایاکہ کسی انسان کویہ معلوم نہیں کہ وہ کل کیاکرے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موت کے سامنے انسان بے بس ہوجاتاہے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۱۲۲</w:t>
      </w:r>
    </w:p>
    <w:p>
      <w:pPr>
        <w:spacing w:before="60" w:after="80" w:line="312" w:lineRule="auto"/>
        <w:ind w:right="288" w:left="288"/>
        <w:jc w:val="right"/>
      </w:pPr>
      <w:r>
        <w:rPr>
          <w:rFonts w:ascii="Jameel Noori Nastaleeq" w:hAnsi="Jameel Noori Nastaleeq"/>
          <w:color w:val="222222"/>
          <w:sz w:val="27"/>
        </w:rPr>
        <w:t>موت کے سامنے انسان بے بس ہوجاتاہے ہمارے ایک دوست تھے اللہ ان کی مغفرت فرمائے ، آج سے کئی سال پہلے کی بات ہے فاروق نام تھاایک روزایک کام کے بارے میں مجھ سے کہنے لگے کہ مولانا! مجھے دومہینے تک بالکل فرصت نہیں ہے دومہینے کے بعددیکھیں گے ، دوسرے ہی دن معلوم ہواکہ وہ صاحب انتقال کرگئے ہیں، انہوں نے اپنی بیوی سے کہاکہ تم ناشتہ تیارکرومیں ابھی استنجاکرکے آتاہوں، باتھ روم گئے واپس نہیں آئے بہت دیرہوگئی بیوی نے آواز لگائی پھربھی نہیں آئے جھانک کردیکھاتو معلوم ہوا کہ مردہ پڑے ہیں روح قبض ہوگئی حالانکہ دو مہینے تک فرصت نہیں تھی ۔ جب ملک الموت آتے ہیں تودنیاکی کوئی طاقت نہیں بچاسکتی ، موت ایک ایسی طاقت ہے جس کے سامنے کسی کابس نہیں چلتاانسان بے بس ہوجاتاہے اچانک موت سے اللہ ہم سب کی حفاظت فرمائے ۔آمین اگریہ احساس ہوجائے کہ یہ زندگی میری اپنی نہیں ہے یہ کسی کی دی ہوئی امانت ہے پھروہ قدم بہت سنبھال کررکھتاہے ، ایک آدمی اگرکسی دوسرے آدمی کے پاس بہت بھاری امانت رکھ دے تواس کوہروقت یہ فکرسواررہتی ہے کہ کہیں ضائع نہ ہوجائے، اسی طریقے سے مومن ومسلمان کے پاس زندگی امانت ہے اللہ کی طرف سے ، تووہ بہت ڈرکر زندگی گذارتاہے ۔ حضور صلی اللہ علیہ وسلم نے اسی لئے فرمایاکہ جس طرح موت پرانسان کواختیار نہیں ہے اسی طرح نیندپربھی اختیارنہیں ہے ، اورارشادفرمایاکہ نیندموت کی بہن ہے ، جب آدمی سوجاتاہے تو بالکل مردے کی طرح ہوجاتاہے ، اللہ تعالیٰ نے آدمی کے لئے چوبیس گھنٹے میں پانچ چھ گھنٹے سونے کے لئے بنائے ہیں تاکہ اس کو معلوم ہوجائے کہ موت کیسی ہوتی ہے مثالاً سمجھ لیجئے کہ بکری کے بال کاٹنے کے لئے اس کے پاؤں باندھ دئیے جاتے ہیں اور بال کاٹ کراس کوچھوڑدیا جاتا ہے، اس کوعادت ہوجاتی ہے ، جب بھی پاؤں باندھتے ہیں وہ یہ سمجھ کراطمینان کرلیتی ہے کہ بال کاٹ کرچھوڑ دیں گے لیکن ایک وقت وہ بھی آتاہے کہ جب وہ قصاب کے ہاتھ میں چلی جاتی ہے توقصاب بھی اس کے ہاتھ پاؤں باندھتاہے تووہ یہی سمجھتی ہے کہ نہیں میرے بال کاٹے جائیں گے وہ اسی خوش فہمی میں رہتی ہے یہاں تک کہ قصاب اس کوذبح کردیتاہے اوراس کی زندگی ختم ہوجاتی ہے ، اسی طرح آدمی کوبیماری آتی ہے پھروہ اچھاہوجاتاہے، دردہوتاہے ڈاکٹرکے پاس جاتا ہے اور پھر وہ اچھا ہو جاتا ہے یہاں تک کہ ایک وقت آتاہے کہ وہ سمجھتاہے کہ میں اچھا ہوجاؤں گالیکن اچھانہیں ہوتابلکہ اس کی بیماری اس کی موت میں تبدیل ہوجاتی ہے ۔ اللہ تعالیٰ نے انسان کوبہت چھوٹ عطافرمارکھی ہے حدیث میں ہے کہ دنیاکی کوئی چیزایسی نہیں ہے کہ جواللہ کی عبادت نہ کرتی ہو، اگرگھاس تسبیح کرنا چھوڑدے تووہ گھاس سوکھ جاتی ہے ، پانی اگراللہ کی عبادت کرناچھوڑدے تووہ پانی گندہ ہوجاتاہے، درخت اگراللہ کی عبادت کرناچھوڑدے تووہ سوکھ جاتاہے یا پھر اس کوکاٹ دیاجاتاہے۔ حدیث میں آتاہے کہ پرندے اگراللہ کی تسبیح کرنابندکردیں تووہ پرندے شکاری کے جال میں پھنس جاتے ہیں اورپھراس کاانجام کیاہوتاہے وہ توسب کو معلوم ہے ، اللہ کی تسبیح سے اگرکوئی مخلوق غافل ہوجائے تواس کوزندہ رہنے کا حق نہیں رہتا، اسی لئے حدیث میں آتاہے کہ جب تم جانورکوذبح کروتوزورسے بِسْمِ اللّٰہِ اَللّٰہُ اَکْبَرْپڑھوتاکہ وہ غفلت سے جاگ جائے اوراللہ کے ذکرکی آواز اس کے کانوں میں آجائے اور بیداری کی حالت میں ذبح ہو۔ اللہ تعالیٰ نے مخلوقات سے فرمایا کہ تم اگرمیری یادسے غافل ہوگئے تو میں تمہیں زندہ نہیں رکھوں گالیکن انسان اللہ کی یادسے غافل ہوجاتاہے پھربھی اللہ اس کو زندہ رکھتے ہیں، یہ اللہ کافضل اوراحسان ہے پھربھی انسان اس فضل اوراحسان کو نہیں سمجھتا ۔ آدمی کوہمیشہ یہ سوچناچاہئے کہ اللہ تعالیٰ نے جوزندگی دی ہے وہ معمولی نعمت نہیں ہے ۔ تومیں عرض کررہاتھاکہ قرآن کریم میں اللہ تعالیٰ نے فرمایا وَمَا تَدْرِیْ نَفْسٌ مَّاذَا تَکْسِبُ غَداًکہ کسی انسان کویہ معلوم نہیں کہ وہ کل کیاکرنے والا ہے ، ابھی دیکھئے چند روز پہلے کاواقعہ ہے کہ محلہ میں رہنے والے میرے ایک دوست ناصرسیٹھ سے منگل کے دن ملاقات ہوئی اچھے خاصے تھے اورچہارشنبہ کو بے ہوش ہوگئے، دوبارہ ہوش آیا پھر تھوڑی دیر کے بعد انتقال ہوگیا، اللہ تعالیٰ مغفرت فرمائے۔ آمین! اللہ تعالیٰ کوان کی زندگی اتنی ہی مقصودتھی کوئی کیاکرسکتاہے ، موت کے معاملے میں کسی کواُف کرنے کابھی حق نہیں ہے اورنہ کسی کویہ معلوم ہے کہ کب کیاہونے والاہے ۔ موت کویادکرنے سے انسان بہت سے گناہوں سے بچ جاتاہے ، جب انسان موت کویادکرے گاتووہ گناہ جووہ کرنے والاہے اس سے بچ جائے گا، صحابیؓ نے حضور صلی اللہ علیہ وسلم سے دریافت کیاکہ میں موت کوکتنی مرتبہ یادکروں؟ حضور صلی اللہ علیہ وسلم نے ارشادفرمایاکہ روزانہ ستّرمرتبہ یادکرو، قرآن کریم میں بھی اللہ نے موت کا تذکرہ شدت کے ساتھ کیاہے ،صوفیاء کرام نے لکھاہے کہ جب آدمی سوجاتاہے تو اس کی روح اس کے بدن سے نکل جاتی ہے، اس کی مثال اس طرح ہے کہ آدمی پتنگ اڑاتاہے وہ پتنگ اس سے بہت دورفضا میں اڑتی ہے لیکن اس کادھاگہ آدمی کے ہاتھ میں ہوتا ہے، دھاگہ جب اپنی طرف کھینچتاہے تو پتنگ واپس آجاتی ہے اسی طرح آدمی سوجاتاہے تواس کی روح نکل جاتی ہے لیکن اس کاتعلق دل سے باقی رہتاہے جب اللہ تعالیٰ چاہتے ہیں اس کی نیندکھل جاتی ہے اوراس کی روح اس کے قالب میں واپس آجاتی ہے ، کبھی ایسابھی ہوتاہے کہ پتنگ کادھاگہ ٹوٹ جاتا ہے اورپتنگ ہاتھ سے نکل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روحانی بیماریاں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۱۲۸</w:t>
      </w:r>
    </w:p>
    <w:p>
      <w:pPr>
        <w:spacing w:before="60" w:after="80" w:line="312" w:lineRule="auto"/>
        <w:ind w:right="288" w:left="288"/>
        <w:jc w:val="right"/>
      </w:pPr>
      <w:r>
        <w:rPr>
          <w:rFonts w:ascii="Jameel Noori Nastaleeq" w:hAnsi="Jameel Noori Nastaleeq"/>
          <w:color w:val="222222"/>
          <w:sz w:val="27"/>
        </w:rPr>
        <w:t>روحانی بیماریاں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وَیْْلٌ لِّکُلِّ ہُمَزَۃٍ لُّمَزَۃٍ۔ وَقَالَ تَعَالٰی وَمِنْھُمْ مَن یَّلْمِزُکَ فِیْ الصَّدَقَاتِ۔ وَقَالَ تَعَالٰی وَامْرَأَتُہُ حَمَّالَۃَ الْحَطَبِ۔ صَدَقَ اللّٰہُ الْعَظِیْمٌ۔ غلامی میں نہ کام آتی ہیں شمشیریں نہ تدبیریں جو ہو ذوقِ یقین پیدا تو کٹ جاتی ہیں زنجیریں محترم بزرگواورنوجوانان اسلام!آج معاشرے میں بہت سی بیماریاں پیدا ہوچکی ہیں ،ایک بیماری تووہ ہوتی ہے جوانسان کے جسم میں نظر آتی ہے ، اس کے چہرے سے معلوم ہوتاہے کہ یہ بیمارہے ، بخارآگیا توچہرے سے نقاہت معلوم ہوتی ہے ، یرقان پیدا ہوگیا تواس کے چہرے ، ناخن سے معلوم ہوجاتاہے ، ہڈی ٹوٹ گئی تواس پرپلاسٹر چڑھادیا جاتاہے اوردیکھنے والے کوبغیر کہے معلوم ہوجاتا ہے کہ اس آدمی کی ہڈی ٹوٹ گئی ہے، غرض کوئی بھی بیماری انسان کولگ جائے تواس کے آثار وقرائن سے معلوم ہوجاتاہے کہ یہ آدمی بیمارہے ، پھراس کا علاج بھی اللہ تعالیٰ نے اطباء اور ڈاکٹروں کے ذریعہ بتادیاہے کہ علاج سے اچھا ہوسکتا ہے لیکن کچھ بیماریاں انسانوں میں ایسی ہیں کہ وہ روحانی بیماریاں کہلاتی ہیں انسان دیکھنے میں اچھا لگتاہے ، بولنے میں اچھا لگتا ہے لیکن اس کے اندر جو بیماریاں ہیں کسی دوسرے آدمی کو معلوم نہیں ہوتیں ، اورجس بیماری کا اندازہ نہ ہو اورجس کا احساس نہ ہووہ بہت ہی خطرناک بیماری کہلاتی ہے ، آدمی کوکینسر ہوجائے خون میں کینسرآجائے ، یہ بھی جسمانی بیماری ہے مگر بہت دیرمیں معلوم ہوتی ہے اور علاج بھی بڑی مشکل سے ہوتاہے لیکن ایک انسان کوروحانی بیماری آجائے جس کااللہ تعالیٰ نے قرآن کریم میں ذکر فرمایاہے فِیْ قُلُوبِہِم مَّرَضٌ فَزَادَہُمُ اللّہُ مَرَضاًکہ کچھ لوگ ایسے ہیں جن کے قلوب بیمار ہیں ، جن کے دل بیمار ہیں اور وہ ایسی بیماری میں مبتلاہیں کہ ان کوان بیماریوں کاادراک ہی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گوشت پوست کانام انسان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۱۲۹</w:t>
      </w:r>
    </w:p>
    <w:p>
      <w:pPr>
        <w:spacing w:before="60" w:after="80" w:line="312" w:lineRule="auto"/>
        <w:ind w:right="288" w:left="288"/>
        <w:jc w:val="right"/>
      </w:pPr>
      <w:r>
        <w:rPr>
          <w:rFonts w:ascii="Jameel Noori Nastaleeq" w:hAnsi="Jameel Noori Nastaleeq"/>
          <w:color w:val="222222"/>
          <w:sz w:val="27"/>
        </w:rPr>
        <w:t>گوشت پوست کانام انسان نہیں انسان کواللہ تعالیٰ نے دوچیزیں عطافرمائیں ایک ظاہر اورایک باطن، ظاہر مثلاً ہاتھ، پیر، ناک ، کان ، زبان ، چلنا، پھرنا، جاگنا، سونا، سب میں مشترک ہے ، کسی کے جسم سے خون نکل آئے تووہ لال ہی نکلتا ہے ، سفیدنہیں نکلتا، کسی کو پھوڑا ہوجائے تواس میں مواد نکلتاہے ، کتناہی بڑا بادشاہ ہویا غریب ہودونوں کی حالت برابرہے ، اس ظاہری گوشت پوست کانام انسان نہیں ہے،یہ تو مٹی سے بناہوا ، اس میں یہودی بھی ہیں عیسائی بھی ہیں دہریے اور کمیونسٹ بھی ہیں اور مسلمان بھی ہیں لیکن ایک چیز انسان کے دل میں ہوتی ہے اسی کوباطن کہاگیا یا’’ ضمیر‘‘کانام دیاگیا، انسان خراب ہوسکتاہے لیکن اس کاضمیر خراب نہیں ہوتا ، ایک آدمی چور بن جاتاہے لیکن اس کاضمیر چور نہیں بنتا بلکہ وہ برابر اس کوآگاہ کرتا رہتاہے کہ یہ کام غلط ہے اسی لئے چور ایسے وقت میں چوری کرتا ہے جب اس کوکوئی نہیں دیکھتا، انسان چھپ کرگناہ اس لئے کرتا ہے کہ اس کومعلوم ہے یہ گناہ سماجی اورمذہبی اعتبار سے غلط ہے لہٰذا معلوم ہواکہ انسان کاظاہر بگڑتاہے لیکن انسان کے اندر جوضمیر ہے کبھی خراب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انسان کی فطرت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۱۳۰</w:t>
      </w:r>
    </w:p>
    <w:p>
      <w:pPr>
        <w:spacing w:before="60" w:after="80" w:line="312" w:lineRule="auto"/>
        <w:ind w:right="288" w:left="288"/>
        <w:jc w:val="right"/>
      </w:pPr>
      <w:r>
        <w:rPr>
          <w:rFonts w:ascii="Jameel Noori Nastaleeq" w:hAnsi="Jameel Noori Nastaleeq"/>
          <w:color w:val="222222"/>
          <w:sz w:val="27"/>
        </w:rPr>
        <w:t>انسان کی فطرت اللہ تعالیٰ نے انسان کوظاہری نعمت بھی عطا فرمائی ہے اورباطنی بھی ، اورظاہری بیماری بھی دی ہے اورباطنی بھی ،ظاہری بیماریاں توجسم کی بیماریاں ہیں اور باطنی بیماریاں وہ ہیں جن کو بری عادات اورخصائل رَزیلہ کہاجاتا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جن کے قلوب بیمار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۱۳۰</w:t>
      </w:r>
    </w:p>
    <w:p>
      <w:pPr>
        <w:spacing w:before="60" w:after="80" w:line="312" w:lineRule="auto"/>
        <w:ind w:right="288" w:left="288"/>
        <w:jc w:val="right"/>
      </w:pPr>
      <w:r>
        <w:rPr>
          <w:rFonts w:ascii="Jameel Noori Nastaleeq" w:hAnsi="Jameel Noori Nastaleeq"/>
          <w:color w:val="222222"/>
          <w:sz w:val="27"/>
        </w:rPr>
        <w:t>جن کے قلوب بیمار ہیں روحانی بیماری اس کوکہتے ہیں کہ انسان گناہ کے راستے پر چلے ، اللہ تعالیٰ نے جن راہوں کوبتایا ہے ان سے ہٹ کراپنی زندگی گذارے ، اسی کی مذمت اللہ تعالیٰ نے قرآن کریم میں بیان فرمائی ہے اور ارشاد فرمایا فِیْ قُلُوبِہِم مَّرَضٌ فَزَادَہُمُ اللّہُ مَرَضاًکہ وہ لوگ ایسے ہیں جن کے قلوب بیمارہیں اور ان بیماریوں کاان لوگوں کوکوئی احساس نہیں ہے ، قرآن کریم میں اللہ تعالیٰ نے اسی کو فرمایا وَیْْلٌ لِّکُلِّ ہُمَزَۃٍ لُّمَزَۃٍ کہ بہت سارے لوگ ایسے ہیں کہ جوایک دوسرے کوطعن کرتے ہیں ، ایک دوسرے کی چغل خوری کرتے ہیں اور ایک دوسرے کی غیبت کرتے ہیں ، ایسے ہی لوگوں کے لئے تباہی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دوزبان والے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۱۳۱</w:t>
      </w:r>
    </w:p>
    <w:p>
      <w:pPr>
        <w:spacing w:before="60" w:after="80" w:line="312" w:lineRule="auto"/>
        <w:ind w:right="288" w:left="288"/>
        <w:jc w:val="right"/>
      </w:pPr>
      <w:r>
        <w:rPr>
          <w:rFonts w:ascii="Jameel Noori Nastaleeq" w:hAnsi="Jameel Noori Nastaleeq"/>
          <w:color w:val="222222"/>
          <w:sz w:val="27"/>
        </w:rPr>
        <w:t>دوزبان والے کا انجام حضور صلی اللہ علیہ وسلم نے ارشاد فرمایا کہ کچھ لوگ دنیا میں ایسے بھی ہیں کہ جن کی دو زبانیں ہوتی ہیں کہ جب اِدھر آتے ہیں تواِدھر کی تعریف ، اورجب اُدھر جاتے ہیں تواُدھر کی تعریف ، ایسے ہی شخص کے لئے فرمایا کہ یہ دوزبانوں والا ہے اور قیامت کے دن اللہ تعالیٰ ایسے لوگوں کو آگ کی دوزبانیں عطا فرمائیں گے اوروہ زبان منہ سے نکل کرباہر آجائے گی ، لوگ پوچھیں گے یااللہ یہ کیاہے ؟ تواللہ تعالیٰ کی طرف سے ارشاد ہوگا یہ لوگ دنیا میں دو زبانیں رکھتے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دل سیاہ ہوجاتے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۱۳۱</w:t>
      </w:r>
    </w:p>
    <w:p>
      <w:pPr>
        <w:spacing w:before="60" w:after="80" w:line="312" w:lineRule="auto"/>
        <w:ind w:right="288" w:left="288"/>
        <w:jc w:val="right"/>
      </w:pPr>
      <w:r>
        <w:rPr>
          <w:rFonts w:ascii="Jameel Noori Nastaleeq" w:hAnsi="Jameel Noori Nastaleeq"/>
          <w:color w:val="222222"/>
          <w:sz w:val="27"/>
        </w:rPr>
        <w:t>دل سیاہ ہوجاتے ہیں آج معاشرے میں چغل خوری ، بہتان ، الزام تراشی، بدگوئی اور بدگمانی اتنی ہے کہ ا س کا تصور بھی نہیں کرسکتے ، خاص کرعورتوں کو اللہ معاف فرمائے ، جب مرد گھرمیں داخل ہوتاہے سب سے پہلے عورتیں اپنے پڑوسی کی برائی رشتہ داروں کی برائی ، والدین کی برائی ہضم نہیں کرتیں بلکہ فوراً اپنے شوہروں کے کان میں ڈال دیتی ہیں ، یہاں سے شوہر کامزاج بگڑتاہے اورپھریہیں سے وہ بیماری شروع ہوتی ہے جس کو روحانی بیماری کہاجاتا ہے ، انسان اپنے دل کوسیاہ کرلیتا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غیبت کاعذاب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۱۳۱</w:t>
      </w:r>
    </w:p>
    <w:p>
      <w:pPr>
        <w:spacing w:before="60" w:after="80" w:line="312" w:lineRule="auto"/>
        <w:ind w:right="288" w:left="288"/>
        <w:jc w:val="right"/>
      </w:pPr>
      <w:r>
        <w:rPr>
          <w:rFonts w:ascii="Jameel Noori Nastaleeq" w:hAnsi="Jameel Noori Nastaleeq"/>
          <w:color w:val="222222"/>
          <w:sz w:val="27"/>
        </w:rPr>
        <w:t>غیبت کاعذاب حضور صلی اللہ علیہ وسلم معراج تشریف لے گئے آپ صلی اللہ علیہ وسلم نے ارشاد فرمایا میں نے عورتوں کودیکھاکہ وہ تنورمیں جل رہی ہیں کہ جب تنور کی آگ کی لپٹ اوپر کو اٹھتی ہے تووہ عورتیں بھی اوپر آجاتی ہیں اورجب وہ لپٹ اندر جاتی ہے توعورتیں بھی اس کے ساتھ ساتھ اندر چلی جاتی ہیں ، صحابہؓ نے پوچھا کہ یارسول اللہ صلی اللہ علیہ وسلم عورتوں کااس طرح آگ میں جلنے کاسبب کیاہے ؟حضور صلی اللہ علیہ وسلم نے ارشاد فرمایا کہ عورتیں ایک دوسرے کی بہت زیادہ غیبت کرتی ہیں اس لئے اللہ تعالیٰ نے ان کو یہ عذاب دیاہے اوراس میں مرد بھی برابر کے شریک ہیں ، یہ کہناچاہئے کہ کسی کی برائی مت کرو، حضور صلی اللہ علیہ وسلم نے ارشاد فرمایا کہ لوگوں میں اچھائی تلاش کرو، برائی تلاش مت کروتاکہ تم میں ایک دوسرے سے محبت ہو، قرآن کریم میں فرمایا گیا وَیْْلٌ لِّکُلِّ ہُمَزَۃٍ لُّمَزَۃٍ کہ ہر اس آدمی کے لئے تباہی اوربربادی ہے جوغیبت کرنے والاہے اورجو چغل خوری کرنے والاہے۔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غیبت کسے کہتے ہیں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۱۳۲</w:t>
      </w:r>
    </w:p>
    <w:p>
      <w:pPr>
        <w:spacing w:before="60" w:after="80" w:line="312" w:lineRule="auto"/>
        <w:ind w:right="288" w:left="288"/>
        <w:jc w:val="right"/>
      </w:pPr>
      <w:r>
        <w:rPr>
          <w:rFonts w:ascii="Jameel Noori Nastaleeq" w:hAnsi="Jameel Noori Nastaleeq"/>
          <w:color w:val="222222"/>
          <w:sz w:val="27"/>
        </w:rPr>
        <w:t>غیبت کسے کہتے ہیں ؟ علماء کرام فرماتے ہیں کہ ھُمَزَۃ ٍ سے مراد یہ ہے کہ کسی کی برائی اس کے سامنے کرے کہ تم ایسے ہواور لُمَزَۃٍ سے مراد یہ ہے کہ اس کی غیبت کی جائے یعنی اس کے پیٹھ پیچھے اس کی برائی کی جائے ، بعض علماء نے لکھاہے کہ کسی کی برائی آنکھ کے اشارے سے کی جائے ، یعنی کسی کوآنکھ کے اشارے سے بتادیا جائے کہ اس میں فلاں برائی ہے یہ بھی غیبت میں سے ہے ۔ ترمذی شریف کی روایت ہے حضور صلی اللہ علیہ وسلم نے ارشاد فرمایا کہ جوایک مرتبہ کسی کی غیبت کرتاہے (حالانکہ وہ عیب اس میں موجود ہے) لیکن اس عیب کواس آدمی کے سامنے بیان کرنے سے ڈررہا ہے اوراس کے پیچھے بیان کررہا ہے تواس کو غیبت کہاجائے گا، اور اگروہ برائی اس میں موجود نہیں تویہ بہتان ہے ۔ایک دوسری حدیث میں حضور صلی اللہ علیہ وسلم کا ارشاد ہے کہ ایک مرتبہ کسی کی غیبت کرنا اپنی ماں کے ساتھ بتیس مرتبہ زنا کرنے کے برابر ہے الامان والحفیظ۔ ہم یہ سب سنتے اور سناتے ہیں لیکن کوئی اثر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بہتان کیاہے؟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۱۳۳</w:t>
      </w:r>
    </w:p>
    <w:p>
      <w:pPr>
        <w:spacing w:before="60" w:after="80" w:line="312" w:lineRule="auto"/>
        <w:ind w:right="288" w:left="288"/>
        <w:jc w:val="right"/>
      </w:pPr>
      <w:r>
        <w:rPr>
          <w:rFonts w:ascii="Jameel Noori Nastaleeq" w:hAnsi="Jameel Noori Nastaleeq"/>
          <w:color w:val="222222"/>
          <w:sz w:val="27"/>
        </w:rPr>
        <w:t>بہتان کیاہے؟ بہتان کے تعلق سے حضور صلی اللہ علیہ وسلم نے ارشاد فرمایا جوبہتان باندھے وہ ہم میں سے نہیں ہے ، اوربہتان باندھنے والے کی سزا کے بارے میں حضور صلی اللہ علیہ وسلم نے ارشاد فرمایا کہ جب اس کوقبرمیں رکھ دیاجاتا ہے تواللہ تعالیٰ اس کی قبر کوزمین میں دھنسادیتے ہیں اورستّر ہزار برس تک اس کی قبر زمین میں دھنستی رہتی ہے۔ اَلاَمَانُ وَالْحَفِیْظُ۔ اسی طرح جھوٹ بولنا، الزام لگانا ، بہتان باندھنا ۔ ہم ان کوبیماری ہی نہیں سمجھتے ہیں حالانکہ یہ بہت بڑی بیماریاں اور بہت بڑے گناہ ہیں ، اللہ تعالیٰ حفاظت فرمائے ۔آج ساس بہوکی برائی کرتی ہے ، پڑوسی پڑوسی کی برائی کرتاہے ، مالک نوکر کی اور نوکر مالک کی برائی کرتاہے لیکن ایک دوسرے کے سامنے کہنے کی ہمت کوئی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اصلاح کاطریقہ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۱۳۳</w:t>
      </w:r>
    </w:p>
    <w:p>
      <w:pPr>
        <w:spacing w:before="60" w:after="80" w:line="312" w:lineRule="auto"/>
        <w:ind w:right="288" w:left="288"/>
        <w:jc w:val="right"/>
      </w:pPr>
      <w:r>
        <w:rPr>
          <w:rFonts w:ascii="Jameel Noori Nastaleeq" w:hAnsi="Jameel Noori Nastaleeq"/>
          <w:color w:val="222222"/>
          <w:sz w:val="27"/>
        </w:rPr>
        <w:t>اصلاح کاطریقہ حضور صلی اللہ علیہ وسلم نے ارشاد فرمایا کہ تم میں سب سے بہتر اورخیر خواہ انسان وہ ہے جوکسی کی برائی کواس کے سامنے بیان کردے نرمی اور حکمت کے ساتھ ،حضرت امام حسین ؓنے ایک مرتبہ ایک بڑے میاں کودیکھاکہ وضوغلط بنارہے ہیں ، ہم لوگ ہوتے توکہتے کہ کیامیاں اتنے عمر دراز ہوگئے اوروضو غلط بنارہے ہو لیکن قربان جائیے نواسۂ رسول صلی اللہ علیہ وسلم پر فرمایابڑے میاں! مجھے وضو بنانا نہیں آتا آپ میری اصلاح فرمادیجئے ، وضوبنانے بیٹھ گئے اوروضو بنایابالکل درست، بڑے میاں نے کہاکہ آپ تو صحیح وضو بنا رہے ہو واقعی مجھے وضو بنانا نہیں آتا جَزَاکَ اللّٰہُ آپ نے مجھے وضو بنانے کا طریقہ بتادیا۔ یہ ہے اصلاح کا طریقہ ، کسی کی برائی اورعیب کودیکھ کر خوش ہونا اورکسی کی کمی اچھالنا، کسی کوبے عزت اور ذلیل کرنا ایمان کے منافی ہے ، ایمان کا تقاضہ یہ ہے کہ اگرکسی بھائی کوکسی گناہ میں مبتلا دیکھے تواس کوتنہائی میں بتائیں اوراس کے لئے تنہائی میں دعابھی کریں کہ یااللہ میرا فلاں ایمان والا بھائی برائی میں مبتلا ہے میری بھی حفاظت فرما اوراس کی بھی۔ ہمارے یہاں اس کے برعکس ہے ، ہم صبح سے شام تک اسی بیماری میں مبتلا ہیں اور ہم کوذرہ برابربھی احساس نہیں کہ ہم کیا کررہے ہیں ، ایک تو ہمارے پاس نیکیاں کم ،خرابیاں اتنی کہ قدم قدم پر شیطان نیکیوں کو اچک لے۔ حضور صلی اللہ علیہ وسلم نے ارشاد فرمایا کہ مسلمان وہ ہے جس کے ہاتھ ، پیر اور زبان سے (بلکہ کسی بھی طرح سے) دوسرے مسلمان کوکوئی تکلیف نہ پہونچے ،اللہ تعالیٰ ہم سب کو 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عاجزی اور انکساری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۱۳۵</w:t>
      </w:r>
    </w:p>
    <w:p>
      <w:pPr>
        <w:spacing w:before="60" w:after="80" w:line="312" w:lineRule="auto"/>
        <w:ind w:right="288" w:left="288"/>
        <w:jc w:val="right"/>
      </w:pPr>
      <w:r>
        <w:rPr>
          <w:rFonts w:ascii="Jameel Noori Nastaleeq" w:hAnsi="Jameel Noori Nastaleeq"/>
          <w:color w:val="222222"/>
          <w:sz w:val="27"/>
        </w:rPr>
        <w:t>عاجزی اور انکساری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تِلْکَ الدَّارُ الْآخِرَۃُ نَجْعَلُہَا لِلَّذِیْنَ لَا یُرِیْدُونَ عُلُوّاً فِیْ الْأَرْضِ وَلَا فَسَاداً ۔صَدَقَ اللّٰہُ الْعَظِیْمٌ۔ تا خلافت کی بنا دنیا میں ہو پھر استوار لاکہیں سے ڈھونڈ کر اسلاف کا قلب وجگر بزرگان محترم اورنوجوانان اسلام ! اللہ تعالیٰ نے اپنے خزانے سے بہت ساری نعمتیں عطافرمائی ہیں جن کی انسان کو ضرورت تھی ، اللہ تعالیٰ کے خزانے میں سب کچھ ہے کسی چیزکی کمی نہیں ہے لیکن اللہ تعالیٰ نے اپنے خزانے میں ایک نعمت نہیں رکھی اوراس کو انسان اپنالے تووہ اللہ تعالیٰ کے نزدیک محبوب ہوجائے ، اللہ تعالیٰ نے فرمایا کہ ہمارے خزانے میں سب کچھ ہے مگرعاجزی ،انکساری نہیں ہے اورانکساری کی ضد تکبرہے ، اللہ تعالیٰ نے ارشاد فرمایامیں متکبر ہوں یعنی تکبر میرے لئے ہے اور عاجزی و انکساری بندے کے لئے ہے ، انسان عاجزی کرتاہے اوراللہ تعالیٰ کے سامنے گڑ گڑا تا ہے تواللہ تعالیٰ کو اس پر رحم آجاتا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تکبرکی مذمت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۱۳۶</w:t>
      </w:r>
    </w:p>
    <w:p>
      <w:pPr>
        <w:spacing w:before="60" w:after="80" w:line="312" w:lineRule="auto"/>
        <w:ind w:right="288" w:left="288"/>
        <w:jc w:val="right"/>
      </w:pPr>
      <w:r>
        <w:rPr>
          <w:rFonts w:ascii="Jameel Noori Nastaleeq" w:hAnsi="Jameel Noori Nastaleeq"/>
          <w:color w:val="222222"/>
          <w:sz w:val="27"/>
        </w:rPr>
        <w:t>تکبرکی مذمت میں نے خطبہ میں قرآن کریم کی ایک آیت تلاوت کی ہے تِلْکَ الدَّارُ الْآخِرَۃُ نَجْعَلُہَا لِلَّذِیْنَ لَا یُرِیْدُونَ عُلُوّاً فِیْ الْأَرْضِ وَلَا فَسَاداً اللہ تعالیٰ نے اس آیت کریمہ میں تکبر کی مذمت فرمائی ہے کہ جہاں تکبرآجائے گاوہاں شیطان آجائے گا، جہاں غرور اورگھمنڈ آئے گاوہاں شیطان مسلط ہوجائے گا اوراللہ تعالیٰ کی رحمت اور فرشتوں کا ہجوم وہاں سے ہٹ جائے گا۔ اسی لئے حضرت محمد رسول اللہ صلی اللہ علیہ وسلم نے ارشاد فرمایاکہ قیامت کے دن بڑے بڑے بادشاہ اور سلاطین اوروہ تمام لوگ جودنیامیں اپنی ناک ہمیشہ اونچی رکھا کرتے تھے اللہ تعالیٰ کی عظمت کودیکھ کردہل جائیں گے اوران کاسارا غرور خاک میں مل جائے گا۔ قرآن کریم میں اللہ تعالیٰ نے اس کانقشہ کھینچاہے یَااَیُّھَا النَّاسُ اتَّقُوْا رَبَّکُمْ اَنْ زَلْزَلَۃِ السَّاعَۃِ شَیْیئٌ عَظِیْمٌ کہ اے انسانو! تم اللہ سے ڈرو اوراس دن سے ڈرو جس دن اللہ تعالیٰ اس پوری زمین کوہلادیں گے ، زلزلہ آجائے گااورزمین کے ٹکڑے ٹکڑے ہوجائیں گے اورانسان بدحواس ہوجائے گا، عورتوں کے حمل ساقط ہوجائیں گے، دودھ پلانے والی ماں ڈرکر اپنے بچوں کوچھوڑکر بھاگ جائے گی ، انسان ہوش میں نہیں رہے گاصرف اللہ تعالیٰ کی عظمت ہی قائم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علماء کی صحبت کے فوائد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۱۳۷</w:t>
      </w:r>
    </w:p>
    <w:p>
      <w:pPr>
        <w:spacing w:before="60" w:after="80" w:line="312" w:lineRule="auto"/>
        <w:ind w:right="288" w:left="288"/>
        <w:jc w:val="right"/>
      </w:pPr>
      <w:r>
        <w:rPr>
          <w:rFonts w:ascii="Jameel Noori Nastaleeq" w:hAnsi="Jameel Noori Nastaleeq"/>
          <w:color w:val="222222"/>
          <w:sz w:val="27"/>
        </w:rPr>
        <w:t>علماء کی صحبت کے فوائد انسان پرشیطان غالب آتاہے تواس میں تکبر آجاتاہے اوریہی تکبراللہ تعالیٰ کوسخت ناپسندہے ، اکابر علماء اوراسلاف کی صحبت میں رہ کر انکساری حاصل ہوتی ہے اور دل سے تکبرنکل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حضرت مدنیؒ کی انکساری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۱۳۷</w:t>
      </w:r>
    </w:p>
    <w:p>
      <w:pPr>
        <w:spacing w:before="60" w:after="80" w:line="312" w:lineRule="auto"/>
        <w:ind w:right="288" w:left="288"/>
        <w:jc w:val="right"/>
      </w:pPr>
      <w:r>
        <w:rPr>
          <w:rFonts w:ascii="Jameel Noori Nastaleeq" w:hAnsi="Jameel Noori Nastaleeq"/>
          <w:color w:val="222222"/>
          <w:sz w:val="27"/>
        </w:rPr>
        <w:t>حضرت مدنیؒ کی انکساری حضرت مولانا حسین احمدمدنیؒ جب بھی مسجدسے نکلتے توان کے جوتے سیدھے ملتے ، معلوم نہیں کون ایساکرتاتھا ، حضرت ہمیشہ سوچتے تھے کہ آخرایسا کون آدمی ہے جوان کے جوتے سیدھے کرتاہے ، ایک دن حضرت نے دیکھ لیاکہ ایک بڑے میاں سفید داڑھی والے ان کے جوتے سیدھے کررہے ہیں ، حضرت مدنیؒ بڑی تیزی سے آئے اور ان کے جوتے سرپر رکھ لئے اور فرمایا بڑے میا ں! آپ توایک اللہ والے آدمی ہیں ، آپ کے چہرے پرسفید داڑھی ہے جب آپ ہمارے جوتے سیدھے کرسکتے ہیں توہمارا بھی حق بنتاہے کہ ہم آپ کے جوتوں کوسرپر رکھیں ، یہ عاجزی اور انکساری اللہ والوں میں ہوتی ہے جن کومعلوم ہے کہ یہ دنیافنا ہونے والی ہے ، اللہ تعالیٰ چاہیں توعزت ملتی ہے تومعلوم ہواکہ تکبر انسان کوذلیل کردیتاہے اسی لئے اللہ تعالیٰ نے قرآن کریم میں ارشاد فرمایا تِلْکَ الدَّارُ الْآخِرَۃُ نَجْعَلُہَا لِلَّذِیْنَ لَا یُرِیْدُونَ عُلُوّاً فِیْ الْأَرْضِ وَلَا فَسَاداً کہ ہم نے آخرت میں ان لوگوں کے لئے گھر بنایا ہے جو تکبر نہیں کرتے اور زمین پر فساد برپا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حضرت سلیمان علیہ السلام کا تخت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۱۳۷</w:t>
      </w:r>
    </w:p>
    <w:p>
      <w:pPr>
        <w:spacing w:before="60" w:after="80" w:line="312" w:lineRule="auto"/>
        <w:ind w:right="288" w:left="288"/>
        <w:jc w:val="right"/>
      </w:pPr>
      <w:r>
        <w:rPr>
          <w:rFonts w:ascii="Jameel Noori Nastaleeq" w:hAnsi="Jameel Noori Nastaleeq"/>
          <w:color w:val="222222"/>
          <w:sz w:val="27"/>
        </w:rPr>
        <w:t>حضرت سلیمان علیہ السلام کا تخت حضرت سلیما ن علیہ السلام کواللہ تعالیٰ نے بڑی عجیب حکومت عطا فرمائی تھی، ابن تیمیہؒ لکھتے ہیں کہ حضرت سلیمانؑ کاجوتخت تھا وہ ہواؤں میں اڑتا تھا، اللہ تعالیٰ نے قرآن کریم کی ایک سورت یعنی سورہ نمل میں اس کاذکر کیاہے ، تخت بھی معمولی نہیں تھا آج کے دور کے ہوائی جہازسے بھی بڑا تھا، آج کے زمانے کاسب سے بڑے ہوائی جہاز میں صرف بارہ سو آدمی بیٹھتے ہیں ، لیکن حضرت سلیمانؑ کا تخت سوا تین کلومیٹر کاتھا ، روایت میں فرسخ کاذکرہے آج کے دورمیں سوا تین میل ہوتاہے ، اتنا بڑا تخت تمام کاتمام خالص سونے کا اورحریر کے غلاف اس کی کرسیوں پرپڑے ہوئے تھے اورتین ہزار کرسیاں اس تخت پرتھیں ، سلیمانؑ جس کرسی پر بیٹھتے تھے وہ بہت ہی عظیم الشان کرسی تھی وہ کرسی خالص سونے کی بنی ہوئی تھی اور اس میں جواہرات جڑے ہوئے تھے ، اس تخت میں کچھ کرسیاں چاندی کی تھیں جن پر علماء بیٹھتے تھے ، اتنا بڑا تخت اللہ تعالیٰ نے حضرت سلیمانؑ کوعطا فرمایاتھا آج ہزاروں سال گذرنے کے بعد بھی سائنس داں تین ہزار کرسیوں والا جہاز نہیں بناسکے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ایک بار حضرت سلیمانؑ کا تخت ٹیڑھا ہوگیا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۱۳۸</w:t>
      </w:r>
    </w:p>
    <w:p>
      <w:pPr>
        <w:spacing w:before="60" w:after="80" w:line="312" w:lineRule="auto"/>
        <w:ind w:right="288" w:left="288"/>
        <w:jc w:val="right"/>
      </w:pPr>
      <w:r>
        <w:rPr>
          <w:rFonts w:ascii="Jameel Noori Nastaleeq" w:hAnsi="Jameel Noori Nastaleeq"/>
          <w:color w:val="222222"/>
          <w:sz w:val="27"/>
        </w:rPr>
        <w:t>ایک بار حضرت سلیمانؑ کا تخت ٹیڑھا ہوگیا روایت میں آتاہے کہ ایک مرتبہ حضرت سلیمانؑ نے ہواکو حکم دیاکہ ہمارے تخت کو اوپر لے چل، ہوا تخت کواڑانے لگی ، سلیمانؑ نے فرمایا کہ اور اوپر لے چل چنانچہ ہوا اور اوپر لے کرچلی ، پھر حضرت سلیمانؑ نے ہوا کومزید اوپر اڑنے کا حکم کیا ،ہوا اتنے اوپر لے کرچلی کہ آپ کوفرشتوں کی تسبیح پڑھنے کی آواز صاف سنائی دینے لگی ، حضرت سلیمانؑ نے پھر تخت کو نیچے کرنے کاحکم دیا ہوانیچے لیکر آنے لگی ،حضرت سلیمانؑ کے ذہن میں ایک بات آئی کہ میں کتنا اچھا ہوں اور میرا تخت بھی کتنا اچھاہے ، اللہ کالاکھ لاکھ شکرہے ، اتنی سی بات دل میں آئی تھی کہ آپ کا تخت ٹیڑھا ہوگیا، سلیمانؑ نے فرمایا اے تخت سیدھا ہوجا، تخت سے آواز آئی اے سلیمانؑ جب تم ہی سیدھے نہیں رہے میں کہاں سے سیدھاہوجاؤں ، تم اگر سیدھے ہوجاؤ تومیں بھی سیدھا ہوجاؤں گا ، اس کے بعدتخت اتنی تیزی کے ساتھ نیچے اترا کہ سمندر کے کنارے لگ گیا اورحضرت سلیمانؑ کے پاؤں پانی میں بھیگ گئے ، اس کے بعد وحی نازل ہوئی کہ اے سلیمانؑ! تمہارے ساتھیوں میں سے ایک آدمی بھی تکبر کرنے والا ہوتا تومیں اپنی قدرت سے زندہ زمین میں دھنسادیتا (اللہ کی پناہ) تکبر کتنی بری بلا ہے اسی لئے قرآن کریم میں تکبرکی مذمت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ابلیس حضرت نوحؑ کی کشتی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۱۴۰</w:t>
      </w:r>
    </w:p>
    <w:p>
      <w:pPr>
        <w:spacing w:before="60" w:after="80" w:line="312" w:lineRule="auto"/>
        <w:ind w:right="288" w:left="288"/>
        <w:jc w:val="right"/>
      </w:pPr>
      <w:r>
        <w:rPr>
          <w:rFonts w:ascii="Jameel Noori Nastaleeq" w:hAnsi="Jameel Noori Nastaleeq"/>
          <w:color w:val="222222"/>
          <w:sz w:val="27"/>
        </w:rPr>
        <w:t>ابلیس حضرت نوحؑ کی کشتی میں حضرت نوحؑ کی کشتی جب بن کر تیار ہوئی اورحضرت نوحؑ اورآپ کے ماننے والے کشتی میں سوار ہوگئے توحضرت نوحؑ نے دیکھا کہ شیطان بھی کشتی کے ایک کونے میں بیٹھاہے ، آپ نے پوچھا کہ ابلیس کیابات ہے ؟ اس نے کہا کہ آج اللہ تعالیٰ کاغضب اتنا بڑا ہے کہ اس سے کوئی بھی نہیں بچ سکتا، حضرت نوحؑ نے کہا اے ابلیس کیاابھی بھی تو اللہ تعالیٰ سے ڈرنے والا نہیں بنا؟ توشیطان نے کہاکہ اے نوحؑ ! آپ اللہ تعالیٰ سے درخواست کریں کہ میں توبہ کرنے کے لئے تیار ہوں حضرت نوحؑ نے دعاکی ، وحی نازل ہوئی کہ ہم اس کی توبہ قبول کرنے کے لئے تیار ہیں پہلے وہ ہماری شرط پوری کرے ، حضرت نوحؑ نے شیطان سے کہا کہ اے ابلیس تمہاری توبہ قبول ہوجائے گی لیکن ایک شرط ہے کہ ہماری کشتی میں حضرت آدمؑ کاتابوت رکھا ہوا ہے تواس تابوت کوسجدہ کرلے، اللہ تعالیٰ تیری توبہ قبول کرلیں گے، شیطان ہنس کرکہنے لگااے نوح! جب آدمؑ زندہ تھے اس وقت میں نے سجدہ نہیں کیااب ان کاانتقال ہوگیا اورایک تابوت میں رکھے ہوئے ہیں اب میں کیسے سجدہ کرسکتاہوں؟ شیطان کے دل میں یہ بات بیٹھ گئی تھی کہ میں بڑا ہوں اورآدم چھوٹا ہے، ان سے ہزاروں سال بڑا ہوں، طاقت میں بھی اور علم میں بھی شیطان کے اندر حسد، غروراور تکبر پیدا ہوگیا تھا حضرت آدمؑ سے ، بھلاوہ سجدہ کیسے کرسکتاتھا؟ اس لئے اللہ تعالیٰ نے اس کوتوبہ کی توفیق نہیں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اللہ کے دربار میں حضرت آدمؑ اور ابلیس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۱۴۱</w:t>
      </w:r>
    </w:p>
    <w:p>
      <w:pPr>
        <w:spacing w:before="60" w:after="80" w:line="312" w:lineRule="auto"/>
        <w:ind w:right="288" w:left="288"/>
        <w:jc w:val="right"/>
      </w:pPr>
      <w:r>
        <w:rPr>
          <w:rFonts w:ascii="Jameel Noori Nastaleeq" w:hAnsi="Jameel Noori Nastaleeq"/>
          <w:color w:val="222222"/>
          <w:sz w:val="27"/>
        </w:rPr>
        <w:t>اللہ کے دربار میں حضرت آدمؑ اور ابلیس حدیث پاک میں آتاہے کہ قیامت کے دن جب ساری دنیاکے نیک لوگوں کو اللہ تعالیٰ جنت میں اور برے لوگوں کودوزخ میں بھیج دیں گے تو اس وقت شیطان کوبھی دوزخ میں ڈال دیاجائے گااورایک لاکھ سال تک شیطان دوزخ میں رہے گا اس کے بعد اللہ تعالیٰ شیطان کودوزخ سے نکالنے کاحکم دیں گے اوراس کواپنے سامنے کھڑا کریں گے اورحضرت آدمؑ کوجنت سے بلائیں گے پھراللہ تعالیٰ ارشاد فرمائیں گے کہ اے ابلیس دیکھو یہ آدمؑ ہیں ان کومیں نے اپنا خلیفہ بنایا تھا اورتونے میری نافرمانی کی تھی یعنی آدمؑ کوسجدہ کرنے سے انکار کردیاتھا اگرآج بھی توان کوسجدہ کرلے تومیں تجھے معاف کرسکتاہوں شیطان کہے گاکہ اے اللہ جب آپ نے آدمؑ کوپیدا کیا میں نے اس وقت سجدہ نہیں کیا اور جب یہ تابوت میں تھے اس وقت سجدہ نہیں کیا، جب یہ قبرمیں تھے اس وقت میں نے سجدہ نہیں کیا اب اخیرمیں ان کوسجدہ کروں ؟ یہ نہیں ہوسکتاہے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متکبر کو توبہ کی توفیق نہیں ہوتی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۱۴۲</w:t>
      </w:r>
    </w:p>
    <w:p>
      <w:pPr>
        <w:spacing w:before="60" w:after="80" w:line="312" w:lineRule="auto"/>
        <w:ind w:right="288" w:left="288"/>
        <w:jc w:val="right"/>
      </w:pPr>
      <w:r>
        <w:rPr>
          <w:rFonts w:ascii="Jameel Noori Nastaleeq" w:hAnsi="Jameel Noori Nastaleeq"/>
          <w:color w:val="222222"/>
          <w:sz w:val="27"/>
        </w:rPr>
        <w:t>متکبر کو توبہ کی توفیق نہیں ہوتی تو معلوم ہوا کہ جس کے اندر تکبر ، غروراور گھمنڈ ہوتا ہے اللہ تعالیٰ ایسے لوگوں کو توبہ کی توفیق نہیں دیتے ہیں ، توبہ کی توفیق اسی کوملتی ہے جس کے دل میں عاجزی اور انکساری ہو اور جس کے دل میں اللہ تعالیٰ کی عظمت ہو، اللہ تعالیٰ نے فرمایا کہ ہمارے خزانے میں سب کچھ ہے لیکن عاجزی اورانکساری ہمارے خزانے میں نہیں ہے یہ ہم نے انسان کو عطا فرمائی ہے، اگرانسان عاجزی اور انکساری اختیار کرتا ہے تواللہ تعالیٰ اس کی برکت سے بڑے بڑے گناہوں کو معاف فرما دیتے ہیں۔ بہرحال اللہ تعالیٰ نے قرآن کریم میں ارشاد فرمایا تِلْکَ الدَّارُ الْآخِرَۃُ نَجْعَلُہَا لِلَّذِیْنَ لَا یُرِیْدُونَ عُلُوّاً فِیْ الْأَرْضِ وَلَا فَسَاداً کہ ہم نے آخرت میں گھر یعنی جنت بنائی وہ ان لوگوں کے لئے نہیں بنائی جوزمین میں تکبر اور غرور کرتے ہیں بلکہ ہم نے جنت ان لوگوں کے لئے بنائی ہے جوہماری اطاعت اور فرمانبرداری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سرکار دوعالم صلی اللہ علیہ وسلم کی انکساری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۱۴۲</w:t>
      </w:r>
    </w:p>
    <w:p>
      <w:pPr>
        <w:spacing w:before="60" w:after="80" w:line="312" w:lineRule="auto"/>
        <w:ind w:right="288" w:left="288"/>
        <w:jc w:val="right"/>
      </w:pPr>
      <w:r>
        <w:rPr>
          <w:rFonts w:ascii="Jameel Noori Nastaleeq" w:hAnsi="Jameel Noori Nastaleeq"/>
          <w:color w:val="222222"/>
          <w:sz w:val="27"/>
        </w:rPr>
        <w:t>سرکار دوعالم صلی اللہ علیہ وسلم کی انکساری ایک مرتبہ حضور صلی اللہ علیہ وسلم کے پاس ایک بادشاہ کاقاصد آیااور حضور صلی اللہ علیہ وسلم کو دیکھ کر تھر تھر کانپنے لگا، آپ صلی اللہ علیہ وسلم نے فرمایاکہ اپنے آپ کوسنبھال میں بھی تجھ جیسا ایک انسان ہوں اورمیں اس ماں کابیٹا ہوں جوسوکھا ہوا گوشت کھایا کرتی تھیں ۔ حضور صلی اللہ علیہ وسلم نے ارشاد فرمایا کہ جب انسان عاجزی اختیار کرتاہے، اپنے آپ کو چھوٹا تصور کرتاہے اوراپنے آپ کومٹانے کی کوشش کرتاہے تو اللہ تعالیٰ اس کا مقام بلند فرماتے ہیں اوراس کی محبت لوگوں کے دلوں میں ڈال دیتے ہیں جو انسان تکبر کرتا ہے، لوگ اس سے نفرت کرنے لگتے ہیں ، اللہ تعالیٰ ارشاد فرماتے ہیں کہ جوانسان روتا اورگڑگڑ اتا ہے میں اس کو بہت پسند کرتاہوں اس کے آنسو زمین پرگرنے سے پہلے اس کی دعاؤں کوقبول کرلیتاہوں ،اورجوانسان غرور کرتا ہے میں اس کو ذلیل وخوار کرتاہوں ۔ معلو م ہواکہ انسان کے پاس اگرمال ہے تویہ بھی اللہ تعالیٰ کی طرف سے ہے ، اگرعلم ہے تویہ بھی اللہ تعالیٰ کی طرف سے ہے ، اس کااپنا کوئی کمال نہیں ، دعا کیجئے اللہ تعالیٰ ہم سب کوتکبرسے بچائے اور فکر آخرت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عذاب ِ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۱۴۴</w:t>
      </w:r>
    </w:p>
    <w:p>
      <w:pPr>
        <w:spacing w:before="60" w:after="80" w:line="312" w:lineRule="auto"/>
        <w:ind w:right="288" w:left="288"/>
        <w:jc w:val="right"/>
      </w:pPr>
      <w:r>
        <w:rPr>
          <w:rFonts w:ascii="Jameel Noori Nastaleeq" w:hAnsi="Jameel Noori Nastaleeq"/>
          <w:color w:val="222222"/>
          <w:sz w:val="27"/>
        </w:rPr>
        <w:t>عذاب ِ الٰہی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قَالَ نُوحٌ رَّبِّ لَا تَذَرْ عَلَی الْأَرْضِ مِنَ الْکَافِرِیْنَ دَیَّاراً۔ إِنَّکَ إِن تَذَرْہُمْ یُضِلُّوا عِبَادَکَ وَلَا یَلِدُوا إِلَّا فَاجِراً کَفَّاراً ۔ صَدَقَ اللّٰہُ الْعَظِیْمٌ۔ نہ ان کی راہ پر لے چل خدا کی مار ہے جن پر تری دھتکار ہے جن پر تری پھٹکار ہے جن پر محترم بزرگواورنوجوانان اسلام ! زمین پرجو اعمال اور کام ہوتے ہیں ، دنیا میں زندگی گذارنے کاجو طریقہ انسان اختیار کرتاہے اسی کے مطابق اللہ تعالیٰ فیصلہ فرماتے ہیں ، زمین پر رہنے والا انسان جب رحم وکرم کامعاملہ کرتاہے تواللہ تعالیٰ کی طرف سے اس پر بھی رحم وکرم کیاجاتاہے اور رحمتوں کی بارش کی جاتی ہے ، جب زمین پر رہنے والا انسان خبیث اور مردود بن جاتاہے، اللہ تعالیٰ کانافرمان بن جاتاہے اور مظلوموں کاخون بہاتاہے تواللہ تعالیٰ بھی عذاب کا فیصلہ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نافرمان اقوام کاحشر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۱۴۵</w:t>
      </w:r>
    </w:p>
    <w:p>
      <w:pPr>
        <w:spacing w:before="60" w:after="80" w:line="312" w:lineRule="auto"/>
        <w:ind w:right="288" w:left="288"/>
        <w:jc w:val="right"/>
      </w:pPr>
      <w:r>
        <w:rPr>
          <w:rFonts w:ascii="Jameel Noori Nastaleeq" w:hAnsi="Jameel Noori Nastaleeq"/>
          <w:color w:val="222222"/>
          <w:sz w:val="27"/>
        </w:rPr>
        <w:t>نافرمان اقوام کاحشر حضور صلی اللہ علیہ وسلم ارشاد فرماتے ہیں کہ آدمی کے اندر درندگی اورحیوانیت پیدا ہو جاتی ہے تواللہ تعالیٰ کی رحمت اس سے ہٹالی جاتی ہے ، قرآن کریم میں بہت سے واقعات ہیں، قوم عاد، قوم ثمود، قوم لوط، قوم شعیب اوربہت سی اقوام نے اللہ تعالیٰ کی نافرمانی کی، دنگافساد کیا، خداکے بندوں پرظلم کیااللہ تعالیٰ نے ان کو صفحہ ہستی سے اس طرح مٹادیا کہ آج ان کانام ونشان تک موجود نہیں ہے ، آج ان اقوام کے کھنڈرات تو ہمیں ضرور دیکھنے کوملتے ہیں اوران کے بسائے ہوئے شہروں کے نشانات تو ہیں، مگر اللہ تعالیٰ نے ان کو اوران کی اولاد کوبھی بے نام ونشان کردیا، ظلم کی کشتی ہمیشہ نہیں چلا کرتی ، ایک وقت آتاہے کہ سمندر کے تھپیڑے اورطوفان غرق کردیتے ہیں لیکن وہ آدمی جواللہ تعالیٰ سے ڈرنے والا ہو اورجس کے دل میں خوف خداوندی ہو اور جس کے دل میں آخرت کاڈرہو یقینا اللہ تعالیٰ اس کو باقی رکھتے ہیں اوراس کی اولاد کو بھی۔ آج ہم سونامی کوکس نظر سے دیکھ رہے ہیں اورگجرات میں گذشتہ کئی سال پہلے جب زلزلہ آیاتھا توہم نے کس نظر سے دیکھاتھا اورآج پھرگجرات سیلاب کی نذر ہے ، ہماری نظر الگ ہے اورقرآن کریم کانظریہ الگ ۔ انسان کی تباہی اس کے اعمال کی وجہ سے ہوتی ہے اوریہ اللہ تعالیٰ کافیصلہ ہے کہ ایک ذمہ دار غلطی کرتاہے تواس کے ساتھ بہت سے غیر ذمہ دار بھی پکڑے جاتے ہیں، انسان جب کہیں سے گندم ، راگی یاچاول وغیرہ خریدتا ہے تواس میں کچھ پتھر اورکنکر بھی آجاتے ہیں وہ بھی اسی بھاؤ میں تل جاتے ہیں جس بھاؤ میں غلہ تلتاہے حالانکہ خریدنے والا پتھر نہیں خریدرہاہے لیکن اس کاشمار بھی اسی میں ہوجاتاہے، تو معلوم ہوا جو جس کے ساتھ رہتاہے اسی کے ساتھ اس کاحشر ہوا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جب حاکم نیک ہوتا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۱۴۶</w:t>
      </w:r>
    </w:p>
    <w:p>
      <w:pPr>
        <w:spacing w:before="60" w:after="80" w:line="312" w:lineRule="auto"/>
        <w:ind w:right="288" w:left="288"/>
        <w:jc w:val="right"/>
      </w:pPr>
      <w:r>
        <w:rPr>
          <w:rFonts w:ascii="Jameel Noori Nastaleeq" w:hAnsi="Jameel Noori Nastaleeq"/>
          <w:color w:val="222222"/>
          <w:sz w:val="27"/>
        </w:rPr>
        <w:t>جب حاکم نیک ہوتا ہے گجرات میں حکومت غلطی کررہی ہے یاشیطان مودی غلطی کررہاہے اس کامزہ تو وہی چکھے گالیکن عوام پر جوعذاب آرہاہے وہ حکومت کی وجہ سے ہے ، حدیث پاک میں آتا ہے کہ جب حاکم نیک ہوتاہے تو رعایا بھی نیک ہوتی ہے اور پورے ملک پر اللہ تعالیٰ کی رحمتیں نازل ہوتی ہیں اوراللہ تعالیٰ عوام کوخوش حالی عطا فرماتے ہیں اورجب حاکم بدکار ہوتا ہے ، فاسق اورفاجر ہوتاہے تواس کی بداعمالیوں کی وجہ سے پورے ملک پر عذاب ہوتاہے اورپوری عوام پریشان ہوجاتی ہے ۔ اللہ تعالیٰ نے اس طرح کی نشانیاں ماضی میں بھی دکھائیں اور آج بھی دکھا رہے ہیں، یہ عذابات کاآنا ،زمینوں کادھنسنا ، آسمان سے بجلیوں کا گرنا، زلزلوں کاآنا اوربے شمار بیماریوں کاپیدا ہونا اللہ تعالیٰ کی نشانیوں میں سے ہے کہ انسان ان کودیکھ کر سنبھل جائے اللہ والا بن جائے اور اس کی فرماں برداری کرنے والا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حضرت نوح علیہ السلام کی تبلیغ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۱۴۶</w:t>
      </w:r>
    </w:p>
    <w:p>
      <w:pPr>
        <w:spacing w:before="60" w:after="80" w:line="312" w:lineRule="auto"/>
        <w:ind w:right="288" w:left="288"/>
        <w:jc w:val="right"/>
      </w:pPr>
      <w:r>
        <w:rPr>
          <w:rFonts w:ascii="Jameel Noori Nastaleeq" w:hAnsi="Jameel Noori Nastaleeq"/>
          <w:color w:val="222222"/>
          <w:sz w:val="27"/>
        </w:rPr>
        <w:t>حضرت نوح علیہ السلام کی تبلیغ حضرت نوحؑ اللہ تعالیٰ کے بنی ہیں ، حضرت آدمؑ کی اولاد میں جونبی دنیا میں آئے ہیں ان میں سب سے زیادہ عمر حضرت نوح علیہ السلام کی ہوئی ، روایت میں ہے کہ حضرت نوحؑ کواللہ تعالیٰ نے چالیس سال کی عمرمیں نبوت عطا فرمائی تھی اتنی عمر جو ملی وہ بطور معجزہ تھی کیونکہ اس زمانے میں بھی اتنی لمبی عمریں نہیں ہوا کرتی تھیں ، حضرت نوحؑ کی عمرساڑھے نوسو سال کی تھی ، نوسو سال سے زیادہ حضرت نوحؑ نے لوگوں کواللہ تعالیٰ کی طرف بلایا، ہمیشہ لوگوں کو عذاب خداوندی سے ڈراتے رہے ، امر بالمعروف اورنہی عن المنکر کافریضہ انجام دیتے رہے اورآپ نے لوگوں کوبتایاکہ تم اللہ کی طرف آؤ اوراللہ کوایک مانو، اس زمانے کے لوگ بھی بے انتہا شقی اور بدبخت تھے ، حضرت نوحؑ جب لوگوں کو اللہ کی طرف بلاتے تھے تولوگ آپ کوپتھروں سے مارتے تھے ، آپ بے ہوش ہوجایا کرتے تھے اور لوگ یہ سمجھتے کہ آپ مرگئے ہیں پھروہ لوگ آپ کواٹھاکر آپ کے گھرمیں ڈال دیا کرتے ، رات بے ہوشی میں گذرتی اورصبح میں پھر صحیح سالم گھرسے باہر نکلتے ، یہ آپ کامعجزہ تھا ، لوگ پریشان ہوجاتے اورکہتے ارے یہ تو عجیب آدمی ہے اسے کتناہی مارو پھربھی دوسرے دن اچھا ہوجاتا ہے یہاں تک کہ روایت میں آتاہے کہ کبھی کبھی تولوگ حضرت نوحؑ کاگلابھی گھونٹ دیتے تاکہ یہ مرجائیں اورجب سانس آنا بندہوجاتا تولوگ مردہ جان کران کے گھرمیں لاکر ڈال دیتے لیکن یہ اللہ کی شان تھی کہ دوسرے دن پھراپنی حالت پرآجاتے ، بعض مرتبہ لوگ آپ کو اتنے پتھرمارتے کہ آپ لہولہان ہوجاتے اورپھر حضرت جبرئیلؑ آتے اورآپ کے زخموں پر پرملتے زخم اچھا ہوجاتا، پھراللہ تعالیٰ سے پوچھتے کہ اے اللہ اب میراکیا کام ہے ؟ اللہ تعالیٰ فرماتے کہ وہی کام جوکل کررہے تھے یعنی امربالمعروف اور نہی عن المنکر، حضرت نوحؑ کو اللہ تعالیٰ نے عجیب وغریب طاقت اورحوصلہ عطا فرمایاتھا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حضرت نوحؑ کی بددعاء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۱۴۷</w:t>
      </w:r>
    </w:p>
    <w:p>
      <w:pPr>
        <w:spacing w:before="60" w:after="80" w:line="312" w:lineRule="auto"/>
        <w:ind w:right="288" w:left="288"/>
        <w:jc w:val="right"/>
      </w:pPr>
      <w:r>
        <w:rPr>
          <w:rFonts w:ascii="Jameel Noori Nastaleeq" w:hAnsi="Jameel Noori Nastaleeq"/>
          <w:color w:val="222222"/>
          <w:sz w:val="27"/>
        </w:rPr>
        <w:t>حضرت نوحؑ کی بددعاء قرآن کریم میں اللہ تعالیٰ نے مکمل ایک سورت حضرت نوحؑ کے نام سے نازل فرمائی ، حضرت نوحؑ ایک عرصے تک لوگوں کوسمجھاتے رہے تب بھی یہ لوگ اللہ کی طرف نہیں آئے ، آپ نے ایک ایک آدمی کوتنہائی میں سمجھایا لیکن یہ لوگ کہاں سمجھنے والے تھے کیونکہ بدقسمتی ان کے مقدرمیں لکھی جاچکی تھی تب حضرت نوحؑ نے ان کے لئے بددعا فرمادی اور فرمایا رَبِّ لاَ تَذَرْ عَلَی الْاَرْضِ مِنَ الْکَافِرِیْنَ دَیَّارَا کہ اے اللہ اب توزمین پرایک آدمی بھی ایسا نہ چھوڑ جوتیرا نافرمان ہواس لئے کہ میں نے دیکھ لیاہے کہ ان میں سے کوئی بھی اب تیری طرف آنے والا نہیں ہے ، میں ان لوگوں سے حددرجہ بیزار ہوں اورمیں نے ان لوگوں کی بہت زیادہ سختیاں برداشت کیں، اللہ تعالیٰ کی طرف سے حکم ملا کہ ایک کشتی بناؤ ، حضرت نوحؑ کشتی بنانے لگے تولوگ پوچھتے کہ کیاکررہے ہو؟ حضرت نوحؑ فرماتے کہ کشتی بنارہاہوں ، اللہ تعالیٰ کی طرف سے تم سب پر عذاب آنے والاہے ، تولوگ ہنستے اورآپ کامذاق اڑاتے اورکہتے کہ اس بوڑھے کا دماغ خراب ہوگیاہے بھلا اس میں کون بیٹھے گا، جب کشتی بن کر تیار ہوگئی توقوم نے شرارت سے اس میں پاخانہ کرنا شروع کردیا یہاں تک کہ ان کے پاخانے سے وہ کشتی بھرگئی، جب حضرت نوحؑ نے دیکھاکہ یہ لوگ بہت شریر ہیں کشتی کوبھی پاخانے سے بھردیا ہے ، اللہ تعالیٰ نے اپنے نبی کی پریشانی دیکھ کر ارشاد فرمایا کہ تم پریشان مت ہو میں ان ہی لوگوں سے یہ کشتی صاف کرادوں گا، خداکا کرناتھا کہ گاؤں والوں کوخارش کی بیماری شروع ہوگئی سارے گاؤں والے پریشان کہ اب کیاکریں ، انہی لوگوں میں سے ایک آدمی کشتی کے کنارے پاخانہ کررہاتھاکہ اچانک اس کاپاؤں پھسل گیا اوراس کی خارش ختم ہوگئی ، لوگوں نے اس سے پوچھاکہ تمہیں کس چیزسے آرام ملا؟ اس نے اپنا پورا واقعہ سنایا ، دیکھتے ہی دیکھتے سارے گاؤں والے ٹوٹ پڑے اورپوری کشتی کو صاف کرگئے ، یہاں تک کہ کشتی کودھوکر بالکل صاف کردیا، اللہ تعالیٰ کامعاملہ بھی عجیب ہے اللہ تعالیٰ کی قدرت ہے کہ اچھی چیز کوبری اوربری چیز کواچھی بنادیتے ہیں ، بہرحال کشتی صاف ہوگئی وہ کشتی اس لئے بنائی گئی تھی کہ جب عذاب آئے گاتو لوگوں کواس میں بٹھاکر لے جائیں گے اور جودی پہاڑ پر ان کو ٹھہرادیں گے ، یہ جودی پہاڑ ترکی میں ہے ، ترکی کاایک شہر استنبول ہے اس سے تقریباً دوسوکلومیٹر دور جودی پہاڑ ہے ، عذاب آیا عذاب کیاتھا؟ بارش کاعذاب ، آسمان سے زبردست بارش اورزمین بھی پانی اگل رہی ہے ، بارش رکنے کانام ہی نہیں لیتی ہے ، سارے گاؤں تباہ وبرباد ہوگئے، لوگ ہلاک ہونے لگے تواللہ تعالیٰ کے حکم سے حضرت نوحؑ نے ان لوگوں کوجوایمان لائے تھے کشتی میں بٹھایا اورکشتی جو دی پہاڑ تک چلی ، سائنس داں کہہ رہے ہیں کہ وہ کشتی آج بھی موجودہے البتہ زمین میں دھنسی ہوئی ہے جوکافی بڑی ہے اورجس کونکالنے کی تدبیریں کی جارہی ہیں، حقیقت میں یہ سب اللہ تعالیٰ کی نشانیاں ہیں جوآنے والے لوگوں کے لئے عبرت کی چیزہے ، قرآن کریم میں اللہ تعالیٰ نے جن واقعات کو بیان کیاہے وہ تمام کے تمام سچے اور عبرت آموز ہیں ۔ تومیں عرض کررہاتھاکہ حضرت نوحؑ کواللہ تعالیٰ نے نبوت عطافرمائی اور ساتھ ہی ایک لمبی زندگی بھی عطا فرمائی ، حضرت نوحؑ نے ایک بد دعاکی وہ اس وقت جب کہ لوگ ایمان نہیں لارہے تھے ، آپ بددعابھی فرمارہے تھے اوراس کے ساتھ ساتھ یہ دعا بھی کرتے جاتے تھے رَبِّ اغْفِرْلِیْ وَلِوَالِدَیَّ وَلِمَنْ دَخَلَ بَیْتِیَ مُوْمِنًا وَّلِلْمُوْمِنِیْنَ وَالْمُوْمِنَاتِ وَلاَ تَزِدِ الظَّالِمِیْنَ اِلاَّ تَبَارًاکہ اے میرے پروردگار سب کوغارت فرما لیکن ان میں میری اورمیرے والدین کی مغفرت فرمااوران کی مغفرت فرما جونیک لوگ ہیں اورایمان والے ہیں ان کو باقی رکھ ، باقی سب کوزمین سے پاک کردے ، اوران ظالموں پر برابر عذاب جاری رکھ ، کہیں ایسانہ ہوکہ ان کے عذاب میں کمی آجائے اوریہ لوگ اور زیادہ سخت بن جائیں اورپھریہ لوگ تیرے بندوں کوستانا شروع کردیں ، یہ توخداکا ضابطہ ہے کہ جب انسان دنیامیں دنگا فساد حدسے زیادہ شروع کردیتاہے ، اللہ تعالیٰ کی نافرمانی حدسے زیادہ کرنے لگتاہے توپھر اللہ تعالیٰ اس کی پرواہ نہیں کرتے کہ ان میں کون نیک ہے اورکون بدہے ،بروں کے ساتھ اچھے بھی لپیٹ میں آجاتے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عذابات سے سبق لینا چاہئے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۱۵۰</w:t>
      </w:r>
    </w:p>
    <w:p>
      <w:pPr>
        <w:spacing w:before="60" w:after="80" w:line="312" w:lineRule="auto"/>
        <w:ind w:right="288" w:left="288"/>
        <w:jc w:val="right"/>
      </w:pPr>
      <w:r>
        <w:rPr>
          <w:rFonts w:ascii="Jameel Noori Nastaleeq" w:hAnsi="Jameel Noori Nastaleeq"/>
          <w:color w:val="222222"/>
          <w:sz w:val="27"/>
        </w:rPr>
        <w:t>عذابات سے سبق لینا چاہئے دیکھئے گجرات میں جوابھی سیلاب آیاہے اوراس سے پہلے زلزلہ آیاتھا سوچنے کی بات ہے کہ آخراللہ تعالیٰ نے اس سرزمین کوکیوں چناہے ؟ اس سے وہاں کے حکام اور عوام کو خوب سمجھناچاہئے اورہمیں بھی اس سے درس لیناچاہئے کل یہاں بھی آسکتاہے ، اللہ تعالیٰ ہم سب کی حفاظت فرمائے ، اسلئے کہ جہاں ظلم ہوتاہے ، گناہ زیادہ ہوتے ہیں اورعوام ظلم کی چکی میں پستی ہے تووہاں اللہ تعالیٰ اپنا عذاب بھیج دیتے ہیں ۔ حضرات! آگ اورہوا یہ سب انسان کے لئے بنیادی چیزیں ہیں ، پانی کے بغیر انسان زندہ نہیں رہ سکتا، آگ کے بغیر کوئی چیز تیار نہیں کی جاسکتی ہے حالانکہ یہ ضرورت کی چیزیں ہیں لیکن جب اللہ تعالیٰ آگ ہوا اورپانی کو عذاب کی شکل میں تبدیل کردیتے ہیں تویہی چیزیں مصیبت بن جاتی ہیں، اسی لئے حضور صلی اللہ علیہ وسلم نے ارشاد فرمایاکہ جوکچھ بھی اللہ تعالیٰ سے مانگو تورحمت کے ساتھ مانگوکہ یااللہ فلاں چیزہمیں اپنی رحمت سے عطا فرما تاکہ اس کے نقصانات سے انسان بچ جائے ۔ آج جوعذاب آرہاہے ، گاؤں کے گاؤں اورشہرکے شہر تباہ وبرباد ہورہے ہیں اور زمین کے اندردھنس رہے ہیں ، سونامی میں پچاس ہزار گاؤں اوربعض لوگ کہتے ہیں کہ ایک لاکھ گاؤں زمین میں دھنس گئے ہیں آج ان کانام ونشان بھی باقی نہیں ہے ، ایساہی گجرات میں بھی ہواہے ، اللہ تعالیٰ سے توبہ واستغفار کرنا چاہئے اور قرآن وسنت کے مطابق زندگی گذارنی چاہئے۔ اللہ تعالیٰ ہم سب کوہرطرح کی پریشانی سے بچائے۔ آمین! وَاٰخِرُدَعْوَانَا اَنِ الْحَمْدُلِلّٰہِ رَبِّ الْعَالَمِیْنَ ٭٭٭ عقل سلیم اور ایمان باللہ قیامت کی ہولناکی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الرَّحِیْمِ۔الْحَاقَّۃُ۔ مَا الْحَاقَّۃُ۔ وَمَا أَدْرَاکَ مَا الْحَاقَّۃُ۔ کَذَّبَتْ ثَمُودُ وَعَادٌ بِالْقَارِعَۃِ۔ فَأَمَّا ثَمُودُ فَأُہْلِکُوا بِالطَّاغِیَۃِ، وقال تعالیٰ إِذَا وَقَعَتِ الْوَاقِعَۃُ۔ لَیْْسَ لِوَقْعَتِہَا کَاذِبَۃٌ۔ صَدَقَ اللّٰہُ الْعَظِیْمٌ ۔ یقیں افراد کا سرمایۂ تعمیر ملت ہے یہی قوت ہے جو صورت گرِ تقدیرِ ملت ہے بزرگان محترم نوجوانان اسلام ! اللہ رب العزت نے دنیاکی ہرچیزتخلیق فرمائی، دنیاکاذرہ ذرہ شجر وحجر نباتات وجمادات، حیوانات اور جتنی مخلوقات بھی کائنات کے اندرسماسکتی ہیں وہ سب اللہ نے اپنے دست قدرت سے بنائی ہیں کسی چیزکا وجود خودبخودنہیں ہوابلکہ اللہ نے اس کواپنے حکم سے بنایاہے۔ جودرخت اور گھاس ہم دیکھتے ہیں یہ بھی اللہ کے حکم سے اگ رہے ہیں ،کچھ درخت سوکھ رہے ہیں کچھ چیزیں ناپیدہورہی ہیں سب خداکے حکم سے ہورہی ہیں کائنات میں جورنگ وبوہے، کائنات میں جو ظہور ہے، جوہلچل ہے اللہ کے حکم سے ہے، اللہ رب العزت نے ہرانسان کو سوچنے کامادہ اور صلاحیت الگ الگ عطافرمائی ہے جس طرح سے رنگوں میں بہت سارے رنگ ہے کوئی لال کوئی نیلا لیکن نیلے رنگ بھی مختلف ہوتے ہیں کوئی ڈارک ہوتاہے کوئی بالکل لائٹ ہوتاہے لیکن ان رنگوں کووہی پہچان سکتا ہے جوہمیشہ دیکھتاہواوراس کاماہرہوکہ یہ لال ہے ، نیلاہے یا سفیدہے ایک چیز اللہ نے ایسی بنائی ہے جس کا کوئی رنگ نہیں ہے حالانکہ سارے رنگ اس میں موجودہیں وہ پانی ہے ،پانی کوآپ جس شیشے میں ڈالیں گے پانی اسی رنگ کانظرآئے گالال بوتل میں ڈالیں گے تولال نظر آئے گا ہری بوتل میں ڈالیں گے توہرانظرآئے گا اور سفید بوتل میں ڈالیں گے توسفید نظر آئے گا۔ آپ دیکھتے ہوں گے بچوں کے ہاتھ میں لال رنگ کاچشمہ ہوتاہے بچوں کو لال ہی نظرآتاہے اس سے بچے خوش ہوتے ہیں اسی طرح اگرکوئی پیلاچشمہ لگائے توجس چیز کوبھی دیکھے گا اسے پیلی نظرآئے گی ایک بیماری جس کویرقان کہتے ہیں اس میں بھی ہر چیز پیلی نظر آتی ہے اگرکسی کوپیلاچشمہ لگانے سے پیلانظر آئے تواس کامطلب یہ نہیں کہ اس کویرقان ہوگیاہے بلکہ اس چشمہ کے رنگ کااثرہے جواس نے اپنی آنکھوں پرلگایاہے ۔ تومیں عرض کررہاتھا کہ اللہ رب العزت نے سب کچھ اپنے دست قدرت سے بنایا اورانسان کواس کے ظرف کے مطابق صلاحیت دی ہے مثلاً ایک آدمی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علماء کااختلاف رحمت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۱۵۴</w:t>
      </w:r>
    </w:p>
    <w:p>
      <w:pPr>
        <w:spacing w:before="60" w:after="80" w:line="312" w:lineRule="auto"/>
        <w:ind w:right="288" w:left="288"/>
        <w:jc w:val="right"/>
      </w:pPr>
      <w:r>
        <w:rPr>
          <w:rFonts w:ascii="Jameel Noori Nastaleeq" w:hAnsi="Jameel Noori Nastaleeq"/>
          <w:color w:val="222222"/>
          <w:sz w:val="27"/>
        </w:rPr>
        <w:t>علماء کااختلاف رحمت ہے قرآن وسنت کوسمجھنے کاانداز بھی مختلف ہوتاہے ،ہمارے بہت سارے بھائی ایسے ہیں (بہت دکھ کے ساتھ عرض کررہاہوں )وہ یہ کہتے ہیں کہ مولوی لوگ تو ایک ہوتے ہی نہیں ایک مولانا صاحب ایک مسئلہ بتاتے ہیں تودوسراالگ مسئلہ بتادیتا ہے ان کے مسائل میں یکسانیت نہیں ہے کس کی بات پر عمل کیاجائے اورکس کی بات مانی جائے ان حضرات کے لئے عرض ہے کہ اگرکسی کوبخارہوجائے یاکھانسی ہوجائے یاپیٹ میں دردہوجائے تو ڈاکٹر کے پاس جاتے ہیں اس سے شفا نہیں ہوئی تو دوسرے ڈاکٹر کے پاس جاتے ہیں، مثال کے طورپر ایک حکیم کے پاس گئے تواس نے کھانسی کی دواسعالین دے دی اس سے اچھا نہیں ہوابعدمیں دوسرے حکیم کے پاس گئے توانہوں نے لعوق کتان دیدیا تواس سے بھی صحیح نہیں ہواتوکسی نے معجون راح المومنین دیدیا تومعلوم ہواکہ ایک ہی مرض کی کئی دوائیں ہوسکتی ہیں تومعلوم ہواکہ ایک ہی معاملے کے کئی طریقے ہوسکتے ہیں، جب معمولی مرض کی بہت ساری دواہوسکتی ہیں، ہرڈاکٹر اپنی صلاحیت اورسمجھ کے مطابق دوادے سکتاہے توعلماء عظام بھی پوچھنے والے کومسئلہ بتاتے ہیں اس کی سمجھ اورضرورت کے مطابق۔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ایک بزرگ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۱۵۴</w:t>
      </w:r>
    </w:p>
    <w:p>
      <w:pPr>
        <w:spacing w:before="60" w:after="80" w:line="312" w:lineRule="auto"/>
        <w:ind w:right="288" w:left="288"/>
        <w:jc w:val="right"/>
      </w:pPr>
      <w:r>
        <w:rPr>
          <w:rFonts w:ascii="Jameel Noori Nastaleeq" w:hAnsi="Jameel Noori Nastaleeq"/>
          <w:color w:val="222222"/>
          <w:sz w:val="27"/>
        </w:rPr>
        <w:t>ایک بزرگ کاواقعہ ایک بزرگ کے پاس ایک صاحب گئے اوران کے پاس ٹھہرگئے جب کھانے کا وقت ہواتو انہوں نے کھانابڑی جلدی جلدی کھاناشروع کیالقمے بنارہے ہیں اور جلدی جلدی کھارہے ہیں کھانے کے بعد مجلس قائم ہوئی اس آدمی نے پوچھا حضرت توکل کیاہے ؟ حضرت نے بتایاکہ آدمی لقمے چھوٹے چھوٹے اوردیرتک چباکرکھائے یہ توکل ہے، اسی طرح حضور صلی اللہ علیہ وسلم کے پاس ایک صحابی آتے ہیں آپ صلی اللہ علیہ وسلم ارشاد فرماتے ہیں کہ تم نے اپنی اونٹنی کوکہاں چھوڑا؟ عر ض کرتے ہیں اللہ کے بھروسہ پر چھوڑآیاہوں ، آپ صلی اللہ علیہ وسلم نے ارشاد فرمایا پہلے ایک کھونٹاگاڑدوپھراس کی رسی اس میں باندھوپھرکہوکہ میں نے اللہ کے بھروسہ پر چھوڑا ہے یہ توکل ہے، حضرت کی مجلس میں ایک آدمی بیٹھاہواجلدی جلدی کھارہا تھا تواس نے بھی پوچھا حضرت توکل کیاہے ؟ فرمایاکہ لقمے چھوٹے چھوٹے کھائے جائیں اوراطمینان سے کھایاجائے تومعلوم ہوا کہ انسان کی صلاحیت کے مطابق جوجواب دیاجاتاہے وہ صحیح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ایک صحابی رسول صلی اللہ علیہ وسلم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۱۵۵</w:t>
      </w:r>
    </w:p>
    <w:p>
      <w:pPr>
        <w:spacing w:before="60" w:after="80" w:line="312" w:lineRule="auto"/>
        <w:ind w:right="288" w:left="288"/>
        <w:jc w:val="right"/>
      </w:pPr>
      <w:r>
        <w:rPr>
          <w:rFonts w:ascii="Jameel Noori Nastaleeq" w:hAnsi="Jameel Noori Nastaleeq"/>
          <w:color w:val="222222"/>
          <w:sz w:val="27"/>
        </w:rPr>
        <w:t>ایک صحابی رسول صلی اللہ علیہ وسلم کاواقعہ ایک صحابی رسول اللہ صلی اللہ علیہ وسلم کی خدمت میں حاضرخدمت ہوئے اور بیٹھے رہے ایک دوسرا شخص آیا اور عرض کیا یارسول اللہ صلی اللہ علیہ وسلم ! مجھے توساری دنیا کے لوگ بیکار اور بدتر معلوم ہوتے ہیں، رسول اللہ صلی اللہ علیہ وسلم نے ارشادفرمایاکہ تم نے سچ کہا کچھ دیر بعد وہ اٹھ کرچلاگیا پھر ایک اور شخص آیا اس نے عرض کیا یارسول اللہ صلی اللہ علیہ وسلم مجھے تودنیامیں کوئی آدمی خراب لگتاہی نہیں سبھی لوگ اچھے لگتے ہیں ، حضور اکرم صلی اللہ علیہ وسلم نے فرمایا تم نے سچ کہا وہ بھی اٹھ کر چلاگیا، جو صحابی پہلے سے بیٹھے ہوئے تھے انہوں نے سوال کیا یارسول اللہ صلی اللہ علیہ وسلم ! ایک آدمی جوساری دنیاکو براکہہ رہاہے اس کوبھی آپ بجا فرمارہے ہیں اور ایک آدمی ساری دنیاکواچھا کہہ رہاہے آپ اس کو بھی بجا فرما رہے ہیں ؟ حضور صلی اللہ علیہ وسلم نے حکیمانہ جواب ارشاد فرمایا ہر آدمی اپنی نظرسے دیکھتاہے آدمی جیسا ہوتاہے ویسا ہی دوسروں کوبھی سمجھتاہے پہلا آدمی خراب تھاتوساری دنیاکے لوگوں کوخراب بتارہاتھا اوردوسراآدمی اچھا تھا تو اس نے ساری دنیاکواچھابتایا کسی شاعر نے کیا خوب کہا ہے۔ ؎ اپنے دل کے آئینے سے دیکھتا ہے ہر بشر جیسا خود ہوتا ہے ویسا آتا ہے اس کو نظر تومعلوم ہواکہ عالم وحکیم وہی ہے جواللہ کے برگزیدہ بندوں کو ان کے احوال کے مطابق مسائل بتائے اورسمجھائے ،مثال کے طورپرچھوٹابچہ جب ضدکرتاہے تواپنی بات پر اڑ جاتا ہے اس کی ضدمیں اوربڑے بچے کی ضد میں بڑافرق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ایک بادشاہ اوروزیرکی بحث</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۱۵۶</w:t>
      </w:r>
    </w:p>
    <w:p>
      <w:pPr>
        <w:spacing w:before="60" w:after="80" w:line="312" w:lineRule="auto"/>
        <w:ind w:right="288" w:left="288"/>
        <w:jc w:val="right"/>
      </w:pPr>
      <w:r>
        <w:rPr>
          <w:rFonts w:ascii="Jameel Noori Nastaleeq" w:hAnsi="Jameel Noori Nastaleeq"/>
          <w:color w:val="222222"/>
          <w:sz w:val="27"/>
        </w:rPr>
        <w:t>ایک بادشاہ اوروزیرکی بحث ایک مرتبہ بادشاہ اور وزیر میں بحث ہوگئی اس بات پرکہ وزیرکو بادشاہ کے دربارمیں حاضر ہونے میں تاخیرہوگئی بادشاہ نے پوچھاکہ حاضری میں کیوں اتنی دیر ہوئی ؟وزیرنے کہاحضور! میرابچہ ضد کررہا تھامیں نے اس کوبہلایالیکن وہ بہلانہیں اس لئے تاخیر ہوگئی بادشاہ نے کہایہ بھی کوئی بات ہے بچے کو کیا بہلانا؟ وزیرنے کہا حضور ایسا ہے میں بچہ بن جاتا ہوں آپ میرے باپ بن جائیں دیکھیں آپ کس طرح بہلاتے ہیں، پھرکیاتھا بادشاہ باپ بن گیااوروزیربیٹا، اب بیٹے نے روکرکہا جوبچوں کامخصوص انداز ہوتاہے، اباجی مجھے تومٹی کی ہانڈی چاہئے بادشاہ نے کہاکہ بیٹے کے لئے ہانڈی حاضرکردی جائے، ہانڈی لائی گئی ، اس کے بعدبچہ پھررویاباپ نے کہا اب کیاچاہئے ؟ کہا ہاتھی چاہئے ہاتھی لاکر حاضرکردیاگیاپھربچہ رونے لگا بادشاہ نے پوچھابیٹے اب کیوں روتے ہو؟ بچہ نے کہا ہاتھی کواس مٹی کی ہانڈی میں ڈالو، کہابیٹے یہ تونہیں ہوسکتابیٹے نے کہامجھے توایساہی چاہئے۔ کہنے کامقصدیہ ہے کہ بچوں کی ضدایسی ہوتی ہے کہ بعض دفعہ اس کو آدمی پوری نہیں کرسکتالیکن بڑے آدمی کوسمجھایاجاسکتاہے کہ تم جومانگ رہے ہوتو وہ مانگنے کی چیز نہیں ہے مگر نادان بچہ نہیں سمجھے گاکیونکہ اس کی عقل چھوٹی ہے اور ناتجربہ کاری ہے ، آدمی کوجوسمجھایاجاتاہے اس کی عقل کے مطابق اوراس کے علم کے مطابق سمجھایاجاتاہے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ایک چرواہے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۱۵۷</w:t>
      </w:r>
    </w:p>
    <w:p>
      <w:pPr>
        <w:spacing w:before="60" w:after="80" w:line="312" w:lineRule="auto"/>
        <w:ind w:right="288" w:left="288"/>
        <w:jc w:val="right"/>
      </w:pPr>
      <w:r>
        <w:rPr>
          <w:rFonts w:ascii="Jameel Noori Nastaleeq" w:hAnsi="Jameel Noori Nastaleeq"/>
          <w:color w:val="222222"/>
          <w:sz w:val="27"/>
        </w:rPr>
        <w:t>ایک چرواہے کاواقعہ علامہ کمال الدین دمیریؒ نے لکھا ہے کہ ایک چرواہااپنے گدھے کو چراتے ہوئے کہہ رہاتھاکہ یااللہ اگرآپ کاگدھابھی ہوتاتومیں یہ ہری ہری گھاس سب سے پہلے آپ کے گدھے کوکھلاتاتوآپ کاگدھابھی فربہ ہوجاتا۔ ایک نبی ؑجووہاں سے گذر رہے تھے تو انہوں نے غصے میں فرمایاکہ اللہ تعالیٰ کوگدھے کی کیاضرورت ہے؟ تووہ خاموش ہوگیا، وحی نازل ہوئی کہ اے نبی ،ہم آدمی سے اس کے علم کے مطابق معاملات کرتے ہیں جیسا اس کے پاس علم ہوگاجیسی اس کے پاس صلاحیت ہوگی ویساہی اس کے ساتھ قیامت کے دن معاملہ کیاجائے گا۔ یہ تمہیدجومیں نے عرض کی کہ اللہ تعالیٰ نے دنیامیں ہرچیزکواپنے ہاتھوں سے بنایااورکوئی چیز اللہ کے حکم کے بغیروجود میں نہیں آسکتی ، دوچیزیں ہیں ایک وہ جوعقل میں آجاتاہے اوردوسرا وہ جو عقل سے باہرہے ، مثال کے طورپر زمین جس پر چلتے ہیں وہ عقل میں آتی ہے ،آسمان جوہم دیکھتے ہیں یہ بھی عقل میں آتا ہے اور زمین کے اندر اور آسمان سے اوپرجو چیزیں ہیں وہ ہماری عقل سے باہرہے لیکن اللہ نے اس کو سمجھنے کے لئے عِلْمُ الْیَقِیْنِ عطا فرمایا ، یعنی ایمان اور یقین ، عقل آنکھ سے دیکھی ہوئی چیز کوسمجھ سکتی ہے لیکن باہرکی چیزاگرسمجھناہے توعقل کے ساتھ ایمان کاہوناشرط ہے اسلئے کہ عقل تھوڑی دیرکے بعدساتھ چھوڑدیتی ہے ایقان دور تک ساتھ چلتاہے ایمان ایک ایسی روشنی ہے جوآسمان کے اوپروالی باتیں سمجھاتی ہے زمین کے نیچے تحت الثریٰ کی چیزیں بتلاتی ہے آپ کی عقل اس کوکیچ کرتی ہے ، مثال کے طورپر قبرمیں عذاب بھی ہے اورانعامات بھی ہیں جنت کی کھڑکی کھول دی جاتی ہے ایمان ہے تویہ ساری باتیں سمجھ میں آتی ہیں، اگرایمان ہے تووہ ساری باتوں کوعقل اوریقین کے ساتھ سمجھا جاسکتاہے کہ زمین کے اندردفنادیاجاتاہے پھردوسری دنیاشروع ہوتی ہے یہ کب سمجھتاہے؟ یہ ایمان کی روشنی سے سمجھتا ہے۔ مثال کے طورپر آسمان جو نظر آرہا ہے یہ آسمان نہیں ہے، یہ نیلانیلا جو نظر آرہاہے آسمان نہیں ہے ،دنیاسے پانچ سوبرس تک اگرچلیں توایک آسمان آتاہے انسان کی نظردومیل دس میل پندرہ میل تک دیکھ سکتی ہے گلاس اوردوربین لگا کر آسمان کہاں سے نظرآئے گا،آسمان کے نیچے بہت سارے طوفان اور تیزتند ہوائیں ہیں، اس کے اوپرآسمان ہے تومعلوم ہواکہ اللہ رب العزت نے انسان کو دوچیزیں دی ہیں ایک عقل اوردوسراایمان ، جہاں عقل انسان کا ساتھ چھوڑدیتی ہے وہاں ایمان کام آتاہے ، ایمان انسان کے آخرتک کام آتاہے ، دنیامیں انسان کی عقل خراب ہوجائے اس کودیوانہ کہتے ہیں اورکوئی ایمان سے پھرجائے اس کو مرتدکہتے ہیں کہ اب اس کے اندرایمان نہیں ہے عقل خراب ہوجائے تودنیاخراب ہوجاتی ہے اورایمان خراب ہوجائے توآخرت خراب ہوجاتی ہے ۔ اللہ تعالیٰ ہم سب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قیامت کیا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۱۵۸</w:t>
      </w:r>
    </w:p>
    <w:p>
      <w:pPr>
        <w:spacing w:before="60" w:after="80" w:line="312" w:lineRule="auto"/>
        <w:ind w:right="288" w:left="288"/>
        <w:jc w:val="right"/>
      </w:pPr>
      <w:r>
        <w:rPr>
          <w:rFonts w:ascii="Jameel Noori Nastaleeq" w:hAnsi="Jameel Noori Nastaleeq"/>
          <w:color w:val="222222"/>
          <w:sz w:val="27"/>
        </w:rPr>
        <w:t>قیامت کیا ہے؟ میں نے آپ کے سامنے قرآن کریم کی یہ آیات تلاوت کی ہیں اَلْحَاقَّۃُ مَا الْحَاقَّۃُo وَمَا أَدْرَاکَ مَا الْحَاقَّۃُo کَذَّبَتْ ثَمُودُ وَعَادٌ بِالْقَارِعَۃo فَأَمَّا ثَمُودُ فَأُہْلِکُوا بِالطَّاغِیَۃِo اللہ رب العزت نے سورۃ الحاقہ میں قیامت کا ذکر فرمایااور اللہ رب العزت کے بیان کرنے کاانداز ہیبت ناک ہے جانتے ہو وہ آنے والی اوروہ ہیبت ناک چیز کیا ہے ؟ وہ چیز جس کوہیبت ناک کہتے ہیں وہ قیامت ہے قیامت کا تذکرہ اللہ نے اس اندازسے بیان فرمایاکہ تم جانتے ہوکہ آنے والی چیز کیاہے تم نے کبھی سوچاہے کہ وہ آنے والی چیز کیاہے؟ کَذَّبَتْ ثَمُوْدُ وَعَادَ بِالْقَارِعَۃ اصل میں حاقہ کے معنی قیامت کے ہیں اورقارعہ بھی قیامت کوکہتے ہیں اورطاغیہ بھی قیامت کوکہتے ہیں اللہ تعالیٰ نے یہاں قیامت کے مختلف نام بیان کئے ہیں توفرمایاکہ جب جھٹلایا قوم ثمودنے اس آنے والے عذاب کو تواللہ نے ان پر عذاب نازل کردیا،اورطاغیہ طغیانیت سے مشتق ہے جس کے معنیٰ ہیں بے انتہااور سخت ہیبت ناک واقعہ اورایسی چنگھاڑ جوانسان کادل پھاڑدے ۔ چنانچہ ان آیات میں اسی کا ذکرہے کہ قوم ثمودپرجب اللہ نے عذاب نازل فرمایاتوآٹھ دن تک وہ عذاب رہا، قرآن کریم کی اگلی آیت میں فرمایا بِرِیْحٍ صَرْصَرٍ کہ وہ ا یسی ٹھنڈی اور ہیبت ناک ہواتھی کہ انسان کے جسم سے نکل کرپارہوجاتی تھی اور اتنی سردتھی کہ انسان کا جسم اس سے پھٹ جاتاتھاایسی غضب ناک آوازاورایسی ہیبت ناک چنگھاڑقوم ثمودپراللہ نے نازل فرمائی تھی ، حدیث پاک میں آتاہے کہ جیسی آسمان سے بجلی کڑکتی ہے ایسی دس ہزاربجلیاں کڑکیں توقوم ثمودکے دل پھٹ گئے وہ بڑے لمبے قدکے تھے اللہ نے فرمایاکہ اگرتم ان کودیکھتے تومعلوم ہوتاکہ کوئی بڑے بڑے درخت ہیں جوگرے پڑے ہیں ان کے دل پھٹ چکے تھے ،ایسے ڈھیرہوچکے تھے کہ ان کاوجوددنیاسے مٹ چکا تھا اللہ رب العزت کی عادت اورسنت ہے کہ کبھی کبھی انسان کودکھایاکرتے ہیں تاکہ اعتبارہوجائے یقین آجائے کہ اللہ تعالیٰ ایساکرنے پرقادرہیں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قیامت صغریٰ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۱۶۰</w:t>
      </w:r>
    </w:p>
    <w:p>
      <w:pPr>
        <w:spacing w:before="60" w:after="80" w:line="312" w:lineRule="auto"/>
        <w:ind w:right="288" w:left="288"/>
        <w:jc w:val="right"/>
      </w:pPr>
      <w:r>
        <w:rPr>
          <w:rFonts w:ascii="Jameel Noori Nastaleeq" w:hAnsi="Jameel Noori Nastaleeq"/>
          <w:color w:val="222222"/>
          <w:sz w:val="27"/>
        </w:rPr>
        <w:t>قیامت صغریٰ آج سے تقریباًچارمہینے پہلے آپ نے اخبارمیں پڑھاہوگاکہ امریکہ میں جب طغیانی آئی جوقیامت صغریٰ تھی امریکہ کے ایک شہرپربرپا ہوتی ہے تو آٹھ لاکھ آدمیوں کو شہرسے باہر کردیاجاتاہے اورپھروہاں یہ عالم ہوا کہ پانی ہی پانی تھا طوفان ہی طوفان تھا ایسی ہوائیں انسان سے برداشت نہیں ہوسکتیں اس کو اللہ نے فرمایا فَاُھْلِکُوْابِالطَّاغِیَۃِ کہ جب طغیانی آتی ہے تو انسان اس کے سامنے نہیں ٹھہرتا، ابھی اڑیسہ میں طغیانی آئی اس کی خبریں پڑھی ہوں گی کچھ لوگ بتارہے ہیں کہ ابھی اسّی فی صد مقامات پرریلیف کاکام جاری ہے اوربیس فی صدمقامات محروم ہیں وہاں ریلیف پہونچنے کا راستہ ہی ختم ہوگیاہے ایسی مضبوط سڑکیں اورمضبوط راستے تھے، جو کئی سالوں تک کھودے اور توڑے جاتے تب بھی ختم نہ ہوتے لیکن اللہ کی طرف سے چنگھاڑ آئی اور سارا کا سارا منٹوں میں ختم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جس دن آسمان پھٹ جائے 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۱۶۰</w:t>
      </w:r>
    </w:p>
    <w:p>
      <w:pPr>
        <w:spacing w:before="60" w:after="80" w:line="312" w:lineRule="auto"/>
        <w:ind w:right="288" w:left="288"/>
        <w:jc w:val="right"/>
      </w:pPr>
      <w:r>
        <w:rPr>
          <w:rFonts w:ascii="Jameel Noori Nastaleeq" w:hAnsi="Jameel Noori Nastaleeq"/>
          <w:color w:val="222222"/>
          <w:sz w:val="27"/>
        </w:rPr>
        <w:t>جس دن آسمان پھٹ جائے گا جب محکمہ موسمیات کے سائنس دانوں نے بتایاکہ یہاں پرطغیانی آرہی ہے اورایک ایسا طوفان آنے والاہے جوسب کچھ ختم کردے گالوگوں نے محسوس کیاکہ کچھ ہونے والا ہے سب اپنے اپنے گھروں میں گھس گئے لیکن دوسواسّی کلومیٹر کی رفتارسے جوطوفان آیا، آندھی آئی اس نے بڑی بڑی عمارتوں کوختم کردیا، سطح زمین سے اٹھائیس فیٹ اونچائی تک پانی کاایک ریلاآرہاتھا جوسب کوختم کررہاتھا یہ سب کتنی دیرمیں ہواصرف دس منٹ میں ہوا، اللہ رب العزت نے قیامت صغریٰ کاایک چھوٹا سا منظر دکھایا ہے،فرمایاگیا کہ قیامت ایسی ہولناک چیزہوگی کہ انسان اپنے وجود کوبھول جائے گا اور قرآن نے اس کابڑاعجیب نقشہ کھینچاہے اِذَا السَّمَائُ انْشَقَّتْ جس دن آسمان پھٹ جائے گا، آسمان کیسے پھٹے گا؟ حضور صلی اللہ علیہ وسلم نے ارشادفرمایاکہ آسمان سب سے پہلے بیچ میں سے پھٹے گا۔ آپ نے کہکشاں دیکھی ہوگی جہاں سارے ستارے سڑک کے مانندہوتے ہیں، علماء کرام لکھتے ہیں کہ آسمان سب سے پہلے وہیں سے پھٹے گا فرشتے وہاں سے ہٹ کرآسمان کے کناروں پرجمع ہوجائیں گے اوراس کے بعدآسمان ٹکڑے ٹکڑے ہوکر زمین پرگرجائے گا۔ اللہ اکبر! کوئی چیزاپنی جگہ سالم اورثابت نہیں رہے گی ہرآدمی تنکے کی طرح پانی میں بہے گا، حدیث میں آتاہے کہ اللہ رب العزت اپنی قدرت کاملہ سے انسان کواس کے گناہوں کے اعتبارسے پسینے میں ڈوبادیں گے کوئی اپنے گناہوں کی وجہ سے گھٹنوں تک ،کوئی کمر تک اورکوئی پسینے میں پوراڈوب رہاہوگااورہرآدمی ننگاہوگا، حضرت عائشہ ؓ نے پوچھایارسول اللہ صلی اللہ علیہ وسلم میرے ماں باپ آپ پرقربان ہوں ہرآدمی ننگا ہوگا تو کیا ایک دوسرے کودیکھ کرشرم نہیں آئے گی ؟ آپ صلی اللہ علیہ وسلم نے فرمایااے عائشہ ! وہ دن ایسا ہولناک ہوگا کوئی آدمی دوسرے کی طرف دیکھ ہی نہ سکے گاسب کواپنی فکرہوگی کسی کو معلوم نہیں ہوگا کہ اس کے برابرمیں کون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نفسی نفسی کاعالم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۱۶۱</w:t>
      </w:r>
    </w:p>
    <w:p>
      <w:pPr>
        <w:spacing w:before="60" w:after="80" w:line="312" w:lineRule="auto"/>
        <w:ind w:right="288" w:left="288"/>
        <w:jc w:val="right"/>
      </w:pPr>
      <w:r>
        <w:rPr>
          <w:rFonts w:ascii="Jameel Noori Nastaleeq" w:hAnsi="Jameel Noori Nastaleeq"/>
          <w:color w:val="222222"/>
          <w:sz w:val="27"/>
        </w:rPr>
        <w:t>نفسی نفسی کاعالم ہوگا اڑیسہ کے طوفان میں ایک آفیسرگھِرگیا یکایک اس کی گردن تک پانی آگیا،وہ باربارموبائل پرکہہ رہاتھا کہ مجھے یہاں سے نکالاجائے چوبیس گھنٹے بعد اس کوہیلی کاپٹر سے اوپراٹھایاگیااللہ نے اس کوبچالیااس سے پوچھاگیاکہ چوبیس گھنٹے +یں آپ نے کیادیکھا؟ تواس نے کہامیرے برابرسے بڑے بڑے سانپ اور پانی کے خطرناک جانورگذررہے تھے لیکن کسی جانورنے مجھے کاٹانہیں اسلئے کہ سب کواپنی جان کی پڑی تھی کہ کسی طرح بچ جائیں اللہ رب العزت یہ واقعات دنیا میں دکھاتے ہیں ،اللہ تعالیٰ ہم سب کوآخرت پرایمان عطافرمائے اور عمل کی توفیق عطافرمائے۔آمین!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پاکیزہ مائیں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۱۶۳</w:t>
      </w:r>
    </w:p>
    <w:p>
      <w:pPr>
        <w:spacing w:before="60" w:after="80" w:line="312" w:lineRule="auto"/>
        <w:ind w:right="288" w:left="288"/>
        <w:jc w:val="right"/>
      </w:pPr>
      <w:r>
        <w:rPr>
          <w:rFonts w:ascii="Jameel Noori Nastaleeq" w:hAnsi="Jameel Noori Nastaleeq"/>
          <w:color w:val="222222"/>
          <w:sz w:val="27"/>
        </w:rPr>
        <w:t>پاکیزہ مائیں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یَا أَیُّہَا النَّاسُ اتَّقُواْ رَبَّکُمُ الَّذِیْ خَلَقَکُم مِّن نَّفْسٍ وَاحِدَۃٍ وَخَلَقَ مِنْہَا زَوْجَہَا وَبَثَّ مِنْہُمَا رِجَالاً کَثِیْراً وَنِسَائً وَاتَّقُواْ اللّہَ الَّذِیْ تَسَاء لُونَ بِہِ وَالأَرْحَامَ إِنَّ اللّہَ کَانَ عَلَیْْکُمْ رَقِیْباً۔صَدَقَ اللّٰہُ الْعَظِیْمٌ۔ زندگی کی اوج گاہوں سے اُتر آتے ہیں ہم صحبتِ مادر میں طفلِ سادہ رہ جاتے ہیں ہم محترم بزرگواورعزیزدوستو! اللہ تبارک وتعالیٰ نے قرآن کریم میں ارشاد فرمایا کہ اے ایمان والو! تم اپنے پروردگارسے ڈروجس نے تم کوایک جان سے پیدا کیااورپھر اس سے بہت سے جوڑے بنائے اورپھران سے بہت سے مردوں اور عورتوں کو پیداکیایعنی انسان کوجوڑابناکر پیدافرمایا اور ہر چیزکا جوڑا بنایا ہے، اوراللہ تعالیٰ وحدہ لاشریک لہ ہے قرآن کریم میں ارشاد فرمایاکہ اے لوگو! ہم نے تم کوپیدا کیاہے تاکہ تم ایک دوسرے سے سکون حاصل کرو، اللہ تعالیٰ نے فرمایا،جنت کی ساری نعمتیں تمہارے لئے ہیں لیکن حضرت آدم ؑ جنت میں رہ کربھی اداس رہتے تھے ، اللہ تعالیٰ نے پوچھااے آدم ! تم کیوں اداس رہتے ہو؟ حضرت آدم ؑ نے عرض کیا کہ یااللہ مجھے معلوم نہیں ہے ، آپ علیم وخبیرہیں ،سب کچھ جانتے ہیں تب اللہ تعالیٰ نے حضرت آدم ؑ کی بائیں پسلی کے نیچے ایک چھوٹی پھنسی پیدافرمادی اورپھروہ ایک بڑے پھوڑے کی شکل بن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اماں حواؑکی تخلیق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۱۶۴</w:t>
      </w:r>
    </w:p>
    <w:p>
      <w:pPr>
        <w:spacing w:before="60" w:after="80" w:line="312" w:lineRule="auto"/>
        <w:ind w:right="288" w:left="288"/>
        <w:jc w:val="right"/>
      </w:pPr>
      <w:r>
        <w:rPr>
          <w:rFonts w:ascii="Jameel Noori Nastaleeq" w:hAnsi="Jameel Noori Nastaleeq"/>
          <w:color w:val="222222"/>
          <w:sz w:val="27"/>
        </w:rPr>
        <w:t>اماں حواؑکی تخلیق روایت میں ہے کہ وہ پھوڑاکافی بڑاہوگیا اور پھر ایک دن وہ پھوٹاتواس کے اندرسے حضرت حواؑ نکل کرباہرآئیں ، حضرت آدم ؑ دیکھ کرخوش ہوگئے اوران سے بات کرنے کے لئے آدمؑ نے اپناہاتھ بڑھایااللہ تعالیٰ کی طرف سے حکم ہوا کہ اے آدم! ابھی تم ان کوہاتھ مت لگانااگرچہ یہ تمہاری بیوی ہیں اور ہم نے تمہارے ہی لئے ان کو پیدا کیاہے ،لیکن پہلے ہمارے آخری نبی پردس مرتبہ درودبھیجواورسن لوجودرودتم پڑھوگے وہی اس کا مہرہوگااورپھراس کے بعدحواؑکے ساتھ تمہارارہنا جائزہوگا۔ معلوم ہواکہ اللہ تعالیٰ نے مرداورعورت کی شکل میں اس لئے جوڑا بنایاتاکہ ایک دوسرے سے فائدہ اٹھاسکیں اورایک دوسرے کے تقاضوں کوپوراکرسکیں، اسی لئے قرآن کریم میں ارشاد فرمایاگیا یَا أَیُّہَا النَّاسُ اتَّقُواْ رَبَّکُمُ الَّذِیْ خَلَقَکُم مِّن نَّفْسٍ وَاحِدَۃٍ اے لوگو ! اللہ سے ڈرواپنے اس رب سے ڈروجس نے تم کوایک جان سے پیدا فرمایا پہلے حضرت آدمؑ کوپیدافرمایااورپھر ان کے قالب سے حضرت اماں حواؑ کوپیدافرمایا۔ حضور صلی اللہ علیہ وسلم نے ارشادفرمایا کہ عورت کواللہ تعالیٰ نے بائیں پسلی سے پیدا فرمایاہے اوربعض روایات میں آتاہے کہ عورت کواللہ نے ٹیڑھی پسلی سے پیدا فرمایا اس لئے عورت کامزاج بھی ایساہی ہے کہ اگرتم اس کوسیدھاکرنے کی کوشش کروگے تویہ ٹوٹ جائے گی ، حضور صلی اللہ علیہ وسلم نے ارشادفرمایاکہ اس سے اسی حالت میں فائدہ اٹھالو، معلوم ہواکہ حضور صلی اللہ علیہ وسلم نے عورت کے ساتھ نرمی کا معاملہ کرنے کاحکم فرمایا ہے، یہی وجہ ہے کہ حضور صلی اللہ علیہ وسلم نے ازواج مطہرات کے ساتھ ان کے مزاج کے مطابق ہی برتاؤکیاہے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عورتو ں کو تکلیف نہ دو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۱۶۵</w:t>
      </w:r>
    </w:p>
    <w:p>
      <w:pPr>
        <w:spacing w:before="60" w:after="80" w:line="312" w:lineRule="auto"/>
        <w:ind w:right="288" w:left="288"/>
        <w:jc w:val="right"/>
      </w:pPr>
      <w:r>
        <w:rPr>
          <w:rFonts w:ascii="Jameel Noori Nastaleeq" w:hAnsi="Jameel Noori Nastaleeq"/>
          <w:color w:val="222222"/>
          <w:sz w:val="27"/>
        </w:rPr>
        <w:t>عورتو ں کو تکلیف نہ دو روایت میں آتاہے کہ ایک مرتبہ حضرت زینبؓ جوحضور صلی اللہ علیہ وسلم کی پھوپی زاد بہن ہیں اورحضور صلی اللہ علیہ وسلم کی زوجۂ مطہرہ ہیں ان میں اورحضرت عائشہؓ میں کچھ ان بن ہوگئی ، آپ صلی اللہ علیہ وسلم دونوں کی باتیں سنتے رہے ، دونوں میں سے کسی کی بھی طرفداری نہیں کی آپ صلی اللہ علیہ وسلم نے ارشادفرمایاکہ ہاں زینب توہماری پھوپی کی بیٹی ہے کتنی ہوشیارہے اورکبھی فرماتے کہ دیکھوعائشہ صدیق اکبرؓ کی بیٹی ہے ،کتنی عقلمندہے، آپ صلی اللہ علیہ وسلم تفریح بھی لیتے اور بات بھی سنتے جاتے، دونوں کے درمیان فیصلہ کرنے میں حضور صلی اللہ علیہ وسلم نے جلدی نہیں فرمائی بلکہ اخیر میں فرمایاکہ بس اب دونوں کے دلوں کی بھڑاس نکل گئی خاموش ہوجاؤ، معلوم ہوا حضور صلی اللہ علیہ وسلم نے عورتوں کا خاص خیال رکھا ہے فرمایاعورتوں کوتکلیف نہ دو۔ حدیث پاک میں ہے کہ حضرت سودہؓ کے پاس ایک مرتبہ حضور صلی اللہ علیہ وسلم بیٹھے تھے کہ ایک دوسری زوجہ محترمہ سالن لے کرآئی،حضور صلی اللہ علیہ وسلم کا معمول تھاکہ باری باری ایک ایک بیوی کے یہاں قیام فرماتے، انہوں نے حضرت سودہؓ کے گال پر سالن لگادیا، حضور صلی اللہ علیہ وسلم نے فرمایاکہ سودہ تم بھی ان کے گال پرلگادو، آج ہمارے یہاں ایسا اگر ہوجائے توجھگڑے ہوجائیں گے ۔ حضور صلی اللہ علیہ وسلم بات کوسمیٹنے والے تھے بڑھانے والے نہیں ایک دوسرے کو سمجھاتے تھے ، حضور صلی اللہ علیہ وسلم نے فرمایاکہ تم بھی سالن لگادو، برابرہوگیا معاملہ، جھگڑے کی کوئی بات نہیں ، معلوم ہواکہ عورتوں کوسمجھانے کے لئے بہت ہی عجیب و غریب حکمت اورتدبرکی ضرورت ہے ۔ حدیث میں ہے کہ حضور صلی اللہ علیہ وسلم نے جب حضرت صفیہؓ سے نکاح فرمایا حضرت صفیہؓ حی اخطب کی بیٹی ہیں اورحی اخطب حضور صلی اللہ علیہ وسلم کاجانی دشمن اوراپنے قبیلہ کاسردار تھا لیکن جب لڑائی ہوئی مسلمانوں سے، توحی اخطب اوراس کے قبیلے کو شکست ہوئی اس زمانے میں دستورتھاکہ جب شکست ہوتی تھی ، فاتح قوم مفتوح کی عورتوں کوباندی بنالیتے تھے اورمردوں اور بچوں کوغلام ،تواس مال غنیمت میں حضرت صفیہؓ ایک صحابی کے حصے میں آئیں ، صحابی حضور صلی اللہ علیہ وسلم کے پاس گئے اورعرض کیا یہ سردارکی بیٹی ہے اس لئے سردار ہی کے پاس رہے توزیادہ اچھاہے اور درخواست کی یارسول اللہ صلی اللہ علیہ وسلم ! یہ میرے حصے میں آئی ہیں لیکن میں آپ کوپیش کرتاہوں، حضور صلی اللہ علیہ وسلم نے قبول فرمایا اور ان سے نکاح فرمالیا۔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ایک اعتراض اوراس کاجواب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۱۶۶</w:t>
      </w:r>
    </w:p>
    <w:p>
      <w:pPr>
        <w:spacing w:before="60" w:after="80" w:line="312" w:lineRule="auto"/>
        <w:ind w:right="288" w:left="288"/>
        <w:jc w:val="right"/>
      </w:pPr>
      <w:r>
        <w:rPr>
          <w:rFonts w:ascii="Jameel Noori Nastaleeq" w:hAnsi="Jameel Noori Nastaleeq"/>
          <w:color w:val="222222"/>
          <w:sz w:val="27"/>
        </w:rPr>
        <w:t>ایک اعتراض اوراس کاجواب غیرمسلمین کہاکرتے ہیں کہ تمہارے نبی نے اتنے نکاح کئے ہیں، ان کواتنے نکاح کی ضرورت کیا تھی؟ نعوذباللہ! جواب یہ ہے کہ حضور صلی اللہ علیہ وسلم نے جو نکاح کئے ہیں اس میں دین کی بقااورامت کے بہت سارے فائدے تھے ، اسلئے آپ صلی اللہ علیہ وسلم نے متعدد نکاح کئے اور اس میں حضرت صفیہؓ کانکاح بھی شامل ہے ، حضور صلی اللہ علیہ وسلم نے حضرت صفیہؓ سے نکاح کرلیا، اس وقت حضور صلی اللہ علیہ وسلم اور مسلمانوں کے پاس بہت سارے غلام مال غنیمت میں ملے تھے ، جب صحابہ نے دیکھاکہ حضور صلی اللہ علیہ وسلم نے حضرت صفیہؓ سے نکاح کرلیاہے اوران کے قبیلے کے بہت سارے لوگ مال غنیمت میں بطور غلام ہیں ،تو حضور صلی اللہ علیہ وسلم کے رشتے داروں کو قیدمیں رکھنا اور غلام بناکر رکھنا صحابہؓ نے گوارا نہیں کیا بلکہ سارے قیدیوں اورغلاموں کو آزادکردیاصرف اس خیال سے کہ حضور صلی اللہ علیہ وسلم کے رشتے دارہیں، معلوم ہواکہ حضرت صفیہؓ کے خاندان کوجتناحضور صلی اللہ علیہ وسلم سے فائدہ پہونچاکسی سے نہیں پہونچاحضرت صفیہؓ یہودی خاندان سے تھیں، عورتوں کامعاملہ بھی عجیب ہوتاہے ، مردوں میں برداشت اورتحمل کامادہ زیادہ ہوتاہے ، عورتیں جلدی اورچھوٹی چھوٹی بات میں ناراض ہو جاتی ہیں اور چھوٹی چھوٹی بات میں خوش ہوجاتی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عورت میں شکوے شکایت زیادہ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۱۶۷</w:t>
      </w:r>
    </w:p>
    <w:p>
      <w:pPr>
        <w:spacing w:before="60" w:after="80" w:line="312" w:lineRule="auto"/>
        <w:ind w:right="288" w:left="288"/>
        <w:jc w:val="right"/>
      </w:pPr>
      <w:r>
        <w:rPr>
          <w:rFonts w:ascii="Jameel Noori Nastaleeq" w:hAnsi="Jameel Noori Nastaleeq"/>
          <w:color w:val="222222"/>
          <w:sz w:val="27"/>
        </w:rPr>
        <w:t>عورت میں شکوے شکایت زیادہ ایک مرتبہ حضرت صفیہؓ کوکسی دوسری ام المومنین نے کہہ دیاکہ صفیہ تو یہودیہ ہے وہ ایمان لاچکی تھیں اوراللہ تعالیٰ نے ان کوامہات المومنین میں شامل فرمایا اورساری امت کی ماں قراردیا، اس سے بڑااعزاز اورکیاہوسکتاہے ؟ حضرت صفیہؓ کوبڑی ناراضگی ہوئی اورصدمہ ہوا، حضور صلی اللہ علیہ وسلم نے ان کی دلجوئی کے لئے فرمایا کہ صفیہ! تم کواگر کوئی کہے کہ میں ابوبکروعمرکی بیٹی ہوں توتم بھی کہہ دوکہ میں موسیٰ علیہ السلام کی بیٹی ہوں ، حضور صلی اللہ علیہ وسلم ازواج مطہرات کے درمیان رنجش نہیں بڑھاتے تھے بلکہ رنجش گھٹاتے تھے، حضور صلی اللہ علیہ وسلم کا معمول تھاکہ تمام متعلقین کی اچھی صفت کوظاہرفرماکران کی دلجوئی فرمایاکرتے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حضور صلی اللہ علیہ وسلم کی دلجوئی کرنے کاانداز</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۱۶۸</w:t>
      </w:r>
    </w:p>
    <w:p>
      <w:pPr>
        <w:spacing w:before="60" w:after="80" w:line="312" w:lineRule="auto"/>
        <w:ind w:right="288" w:left="288"/>
        <w:jc w:val="right"/>
      </w:pPr>
      <w:r>
        <w:rPr>
          <w:rFonts w:ascii="Jameel Noori Nastaleeq" w:hAnsi="Jameel Noori Nastaleeq"/>
          <w:color w:val="222222"/>
          <w:sz w:val="27"/>
        </w:rPr>
        <w:t>حضور صلی اللہ علیہ وسلم کی دلجوئی کرنے کاانداز روایت میں ہے کہ آپ صلی اللہ علیہ وسلم کواللہ تعالیٰ نے سومردوں کی قوت عطافرمارکھی تھی، اورایک روایت میں ہے کہ اللہ تعالیٰ نے حضور صلی اللہ علیہ وسلم کوایک ہزار مردوں کی قوت عطافرمارکھی تھی اس کے باوجودبھی حضور صلی اللہ علیہ وسلم اپنی مردانگی یابے جاقوت کامظاہرہ نہیں فرماتے تھے، بلکہ خاص طورپرعورتوں کے ساتھ نہایت نرمی کامعاملہ فرماتے تھے ، روایت میں آتاہے کہ حضرت عائشہ صدیقہؓ جب حضور صلی اللہ علیہ وسلم کے ساتھ کھاناکھاتیں توعائشہؓ جس ہڈی کوچوس کردسترخوان پررکھتی تھیں حضور صلی اللہ علیہ وسلم اس کواٹھاکرادھرسے ہی چوستے جدھر سے حضرت عائشہؓ چوستی تھیں ، یہ حضور صلی اللہ علیہ وسلم کاوہ نرالااندازتھاجس کوایک نبی ہی اختیارکرسکتا ہے عام آدمی کے بس کی بات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تربیت پر خصوصی توجہ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۱۶۸</w:t>
      </w:r>
    </w:p>
    <w:p>
      <w:pPr>
        <w:spacing w:before="60" w:after="80" w:line="312" w:lineRule="auto"/>
        <w:ind w:right="288" w:left="288"/>
        <w:jc w:val="right"/>
      </w:pPr>
      <w:r>
        <w:rPr>
          <w:rFonts w:ascii="Jameel Noori Nastaleeq" w:hAnsi="Jameel Noori Nastaleeq"/>
          <w:color w:val="222222"/>
          <w:sz w:val="27"/>
        </w:rPr>
        <w:t>تربیت پر خصوصی توجہ حضور صلی اللہ علیہ وسلم نے جہاں عورتوں کی اس طرح سے دلجوئی فرمائی وہیں پر حضور صلی اللہ علیہ وسلم نے تعلیم وتربیت پربھی خصوصی توجہ دی ، حضرت عائشہ بڑی محدثہ ہیں ، ان کو ڈھائی ہزارحدیثیں ازبریادتھیں ، حضور صلی اللہ علیہ وسلم نے حضرت عمرؓ سے فرمایاکہ ہرامت میں ایک محدث ہے اورمیری امت میں عمرفاروق ؓ محدث ہیں یہ وہ پاک نفوس ہیں کہ انہوں نے حضور صلی اللہ علیہ وسلم کی خدمت میں رہ کرصرف دین سیکھاہی نہیں بلکہ دین کے نمونے بن گئے، حضور صلی اللہ علیہ وسلم کے تعلق سے فرمایاگیا کہ آپ صلی اللہ علیہ وسلم چلتاپھرتاقرآن تھے ، قرآن کی بولتی تفسیر تھے ، یعنی آپ صلی اللہ علیہ وسلم کاچلناپھرنااوربات کرناسب قرآن کے مطابق تھا۔ صحابہ کرام نے حضور صلی اللہ علیہ وسلم کی صحبت مبارکہ کے طفیل دین پراتناعبور حاصل کرلیاتھاکہ ان کی حرکات وسکنات اوربول چال، سوناجاگنا سب کچھ قرآن کریم کے مطابق ہوگیاتھا،اللہ تعالیٰ نے صحابہ کے بارے میں فرمایا کہ صحابہ کرام کفارکے معاملے میں سخت ہیں اوراگردین کے بچانے کامسئلہ آجائے تو اپنی جان کوقربان کردیتے ہیں ، اپنی بیویوں کو بیوہ اوربچوں کویتیم کردیتے ہیں ، انہوں نے اپنامال واسباب دین کے لئے قربان کردیا ہے،لیکن دین پرآنچ نہیں آنے دی ، اور ارشاد فرمایاگیاکہ صحابہ آپس میں بے انتہامہربان تھے اورہنسی مذاق بھی کیاکرتے تھے۔ حدیث میں ہے کہ تربوز اورخربوزہ کھانے کے بعد کبھی کبھی ایک دوسرے پر چھلکے بطور مذاق پھینک دیاکرتے ۔لیکن ہمارامعاملہ بالکل بدل گیاہے ، آج ہماری دوستی غیروں سے رہتی ہے اپنوں سے نہیں ، اپنے گھروالوں کوغضب کی نگاہ سے دیکھتے ہیں اور غیروں کومحبت کی نگاہ سے دیکھتے ہیں حضور صلی اللہ علیہ وسلم نے اس کی تنبیہ فرمائی ہے کہ جس طرح اپنے قریبی رشتہ داروں کودین پہونچاناہے اسی طرح حسن اخلاق کے معاملہ میں بھی رشتہ داروں کاخیال رکھناہے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حسن اخلاق کا معیار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۱۶۹</w:t>
      </w:r>
    </w:p>
    <w:p>
      <w:pPr>
        <w:spacing w:before="60" w:after="80" w:line="312" w:lineRule="auto"/>
        <w:ind w:right="288" w:left="288"/>
        <w:jc w:val="right"/>
      </w:pPr>
      <w:r>
        <w:rPr>
          <w:rFonts w:ascii="Jameel Noori Nastaleeq" w:hAnsi="Jameel Noori Nastaleeq"/>
          <w:color w:val="222222"/>
          <w:sz w:val="27"/>
        </w:rPr>
        <w:t>حسن اخلاق کا معیار بہرحال میں عرض کررہاتھاکہ حضور صلی اللہ علیہ وسلم نے عورتوں کے لئے بہترین نمونہ پیش کیاہے اورارشادفرمایا کہ میں تم میں سب سے بہترمیں ہوں اورتم میں بہترشخص وہ ہے جواپنی بیوی اوربچوں کے ساتھ اچھامعاملہ رکھے ، یہ وہ چیز ہے جس کے تعلق سے اکثرشوہراورنوجوان غافل رہتے ہیں ، بعض لوگ گھر میں داخل ہوتے ہی قہراورغصہ ظاہرکرتے ہیں تاکہ گھروالوں پررعب پڑے، اس کو حضور صلی اللہ علیہ وسلم نے بالکل ناپسند فرمایا اورایسے لوگوں پرلعنت فرمائی ہے، آپ صلی اللہ علیہ وسلم نے ارشادفرمایا کہ ایسامردجس کودیکھ کرگھروالے سہم جائیں اورڈرجائیں ایسے مردپراللہ تعالیٰ کی لعنت ہے ، حضور صلی اللہ علیہ وسلم نے ارشادفرمایاکہ گھرمیں سلام کرتے ہوئے اور ہنستے مسکراتے داخل ہوناچاہئے، آپ صلی اللہ علیہ وسلم نے ارشادفرمایا کہ کوئی آدمی اپنے گھروالوں کادل لگانے اور خوش کرنے کیلئے بیٹھ کر جائز مذاق کرلے ، جس کوحضرت عبدالرحمان صفویؒ نے نزہۃ المجالس میں نقل کیاہے ایسے آدمی کودو ہزار برس عبادت کرنے کاثواب ملتاہے۔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حضرت عائشہ صدیقہ رضی اللہ عنہا کی دل جوئی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۱۷۰</w:t>
      </w:r>
    </w:p>
    <w:p>
      <w:pPr>
        <w:spacing w:before="60" w:after="80" w:line="312" w:lineRule="auto"/>
        <w:ind w:right="288" w:left="288"/>
        <w:jc w:val="right"/>
      </w:pPr>
      <w:r>
        <w:rPr>
          <w:rFonts w:ascii="Jameel Noori Nastaleeq" w:hAnsi="Jameel Noori Nastaleeq"/>
          <w:color w:val="222222"/>
          <w:sz w:val="27"/>
        </w:rPr>
        <w:t>حضرت عائشہ صدیقہ رضی اللہ عنہا کی دل جوئی حضرت عائشہ صدیقہؓ کانکاح نوسال کی عمر میں ہی ہوگیاتھا، رخصتی تیرہ سال کی عمرمیں ہوئی ، کبھی کبھی دل بہلانے کے لئے حضور صلی اللہ علیہ وسلم حضرت عائشہؓ کو اکیلا چھوڑ دیتے تھے ، محلے کی لڑکیاں آتیں اورگڑیوں سے ان کادل بہلاتی تھیں ، ایک مرتبہ حضور صلی اللہ علیہ وسلم گھرمیں تشریف لائے تومحلے کی لڑکیاں بھی حضرت عائشہ کے ساتھ کھیل رہی تھیں چونکہ عمر کم تھیں ، حضور صلی اللہ علیہ وسلم نے دریافت کیا یہ گھوڑاکیساہے؟حضرت عائشہ نے جواب دیا، یارسول اللہ صلی اللہ علیہ وسلم ! یہ حضرت سلیمان کا گھوڑا ہے ، حضور صلی اللہ علیہ وسلم نے فرمایا اس کے توپر ہیں؟توحضرت عائشہ صدیقہؓ نے کہایارسول اللہ صلی اللہ علیہ وسلم ! حضرت سلیمان کے گھوڑے کے پربھی تھے۔ توحضور صلی اللہ علیہ وسلم مسکرانے لگے، معلوم ہواکہ آپ صلی اللہ علیہ وسلم نے ہمیشہ اہل خانہ کی دلجوئی فرمائی، ایسی جلیل القدر اور محدثہ کبیرہ ام المومنین حضرت عائشہ صدیقہؓ کو ڈھائی ہزاراحادیث یادتھیں، ان کے شاگردوں میں حضرت عبداللہ بن مسعودؓ ، حضرت عبداللہ بن عباسؓ ، حضرت عبدالرحمان بن ابوبکروغیرہ ہیں اوربھی نہ معلوم کتنے صحابہ نے ان سے علمی استفادہ کیاہے ۔دعاکیجئے اللہ تعالیٰ عمل کی توفیق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بحمد اللہ تعالیٰ خطبات رحیمی کی جلددوم تمام ہوئی۔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دوم، صفحہ ۱۷۰</w:t>
      </w:r>
    </w:p>
    <w:p>
      <w:pPr>
        <w:spacing w:before="60" w:after="80" w:line="312" w:lineRule="auto"/>
        <w:ind w:right="288" w:left="288"/>
        <w:jc w:val="right"/>
      </w:pPr>
      <w:r>
        <w:rPr>
          <w:rFonts w:ascii="Jameel Noori Nastaleeq" w:hAnsi="Jameel Noori Nastaleeq"/>
          <w:color w:val="222222"/>
          <w:sz w:val="27"/>
        </w:rPr>
        <w:t>بحمد اللہ تعالیٰ خطبات رحیمی کی جلددوم تمام ہوئی۔ وَصَلٰی اللّٰہُ تَعَالیٰ عَلٰی خَیْرِ خَلْقِہٖ مُحَمَّدٍ وَّآلِہٖ وَاَصْحَابِہٖ اَجْمَعِیْنَ بِرَحْمَتِکَ یَا اَرْحَمَ الرَّاحِمِیْنَ!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w:t>
      </w:r>
    </w:p>
    <w:p>
      <w:pPr>
        <w:spacing w:before="60" w:after="80" w:line="312" w:lineRule="auto"/>
        <w:ind w:right="288" w:left="288"/>
        <w:jc w:val="right"/>
      </w:pPr>
      <w:r>
        <w:rPr>
          <w:rFonts w:ascii="Jameel Noori Nastaleeq" w:hAnsi="Jameel Noori Nastaleeq"/>
          <w:color w:val="222222"/>
          <w:sz w:val="27"/>
        </w:rPr>
        <w:t>خطباتِ رحیمی {جلد سوم}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11 2 فکر آخرت 12 حضرت عثمان غنیؓ نے حضرت عبداللہ بن مسعودؓ کی مزاج پرسی کی 13 اللہ تعالیٰ کے پسندیدہ بندے 18 3 صبر اور تقویٰ 20 ہرنبی کی ایک امت ہے 21 مولانا پالنپوریؒ کاقول 21 یہودی لڑکے کاقبول اسلام 22 بری صحبت کااثر 23 ہرخوبی اللہ کی طرف سے ہے 23 انسان چھوٹی نیکیوں کوحقیر نہ سمجھے 24 اللہ والوں کی صحبت کے فائدے 25 4 اصلاح وتربیت 27 اللہ کاذکر 28 تزکیۂ نفس 29 بلادلیل اللہ کوایک مانو 30 زہریلا انجکشن 35 5 طریقت بجز خدمت خلق نیست 36 شیخ عبدالقادر جیلانیؒ کیسے بنے؟ 37 حضرت بایزیدبسطامیؒ کاواقعہ 38 والدہ کی خدمت کرنے کاایک عجیب واقعہ 39 آخرت میں صرف اعمال کام آئیں گے 41 بہت سے پیرشیطان ہیں 43 ایک حیرت انگیز واقعہ 43 ایک یہودی کی نقل اللہ کوپسند آگئی 45 6 سیرت خلیل اللہ علیہ السلام 46 حضرت ابراہیمؑ اللہ کے دوست ہیں 48 سب سے پہلے ابراہیمؑ کے بال سفید ہوئے 49 زمزم سے بہتر پانی نہیں 51 صفا مروہ کی دوڑ 52 محبوب کے ساتھ رہنے سے محبوبیت حاصل ہوتی ہے 53 7 گمراہی کے راستے 55 اللہ تعالیٰ ہی رزاق ہیں 55 فائدہ اورنقصان 57 شراب سے عقل ماؤف ہوجاتی ہے 58 یوروپ کاحال 59 بری سوسائٹی کااثر 59 آخرت میں باز پرس ہوگی 60 ایک عورت کو سگریٹ کا شوق 61 8 خوف خدا 62 انسان وہ ہے کہ جواللہ سے قرب رکھتاہو 63 انسان تین طرح کے ہیں 63 قیامت کے دن ہرہرنعمت کاحساب دیناہوگا 64 قیامت کے دن حساب کی ایک مثال 64 جنت میں طرح طرح کے میوے ہوں گے 66 جنت میں کوئی عورت بوڑھی نہ ہوگی 67 دنیا کی زندگی چندروزہ ہے اصل توآخرت ہے 67 انسان دعاکرنے میں کنجوسی نہ کرے 68 جنت میں غیر نشہ آور شراب ہوگی 69 حضرت عمرفاروقؓ بے ہوش ہوگئے 69 دنیا ایک سفرہے جس کی منزل آخرت ہے 71 9 عمل کی راہیں 72 ایمان جنت سے زیادہ قیمتی ہے 73 نصیحت کا عجیب وغریب واقعہ 75 حقیرنہ سمجھو 76 ایک عبرت آمیز واقعہ 76 خدمت خلق کاعجیب وغریب واقعہ 78 صابرین کوبشارت 81 صبرکے معنی 82 اللہ سے مددحاصل کرنے کاطریقہ 82 مومن کاامتحان 83 شیطان کی غذا 84 حضرت ہاجرہؑ کااللہ تعالیٰ پربھروسہ 85 ناشکری کی سزا 85 شکرگذاری پرجزا 86 بیماراللہ کامہمان ہے 87 مزاج پرسی پر اجروثواب 88 10 اخلاق حسنہ 90 اللہ کی نعمتیں عام ہیں 91 ہمارے دامن سیرت سے خالی 91 ایام جہالت کی رسومات آج بھی ہیں 93 ناتواں کے کام آناسیرت ہے 94 حضور صلی اللہ علیہ وسلم کاطریقہ اور عمل 94 ہمارا اخلاقی معیار 95 اصلاح کابہترین طریقہ 95 11 پندرہ اگست 97 دوآنکھوں پرجہنم کی آگ حرام ہے 98 شاہ عبدالعزیز محدث دہلویؒ کافتویٰ 99 مظالم کی دل خراش داستان 101 مسلمان ملک میں برابر کاحقدارہے 102 مولانا عنایت علیؒ اوردوسرے علماء پرمظالم 103 حضرت مولانا حسین احمدمدنیؒ 104 علماء دیوبند ملک کی تقسیم کے خلاف تھے 104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فکرِ آخرت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w:t>
      </w:r>
    </w:p>
    <w:p>
      <w:pPr>
        <w:spacing w:before="60" w:after="80" w:line="312" w:lineRule="auto"/>
        <w:ind w:right="288" w:left="288"/>
        <w:jc w:val="right"/>
      </w:pPr>
      <w:r>
        <w:rPr>
          <w:rFonts w:ascii="Jameel Noori Nastaleeq" w:hAnsi="Jameel Noori Nastaleeq"/>
          <w:color w:val="222222"/>
          <w:sz w:val="27"/>
        </w:rPr>
        <w:t>فکرِ آخرت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إِذَا وَقَعَتِ الْوَاقِعَۃُ۔ لَیْْسَ لِوَقْعَتِہَا کَاذِبَۃٌ۔ خَافِضَۃٌ رَّافِعَۃٌ۔ وَقَالَ تَعَالٰی ثُلَّۃُ مِّنَ الْاَوَّلِیْنَ وَثُلَّۃُ مِّنَ الْاَخِرِیْنَ وَاَصْحٰبُ الشِّمَالِ مَااَصْحٰبُ الشِّمَالْ۔صَدَقَ اللّٰہُ الْعَظِیْمٌ۔ آخرت کی فکر کرنا نیک بندوں کا ہے کام جو نہ دنیا میں ذرا بھی چاہتے ہوں اپنا نام بزرگان محترم اورنوجوانان اسلام! اللہ تعالیٰ نے انسان کو پیدا فرماکر زندگی کے متعلق تمام تر احکامات اور ارشادات قرآن کریم میں نازل فرمادیئے، میں نے آپ کے سامنے قرآن کریم کی ایک اہم سورت کی چند آیات تلاوت کی جس کوسورۃ الواقعہ کہا جاتاہے ، اس سورت میں اللہ تعالیٰ نے ایک اہم اور ہیبت ناک واقعہ کی اطلاع دی ہے کیوں کہ انسان کامزاج ہے کہ جب اس کو تکلیف پہونچتی ہے یا کوئی نقصان ہوتاہے تو وہ فکر میں مبتلا ہوجاتاہے اور کوئی فائدہ ہوتا ہے تو خوش ہوجاتاہے ، اللہ تعالیٰ نے اس سورت میں دونوں چیزوں کو بیان فرمایا ہے ، پہلے قیامت اورپھر دوزخ کے حالات پھرجنت میں رہنے والوں کو جونعمتیں عطا فرمانے والے ہیں ان کا ذکر فرمایا ، انسان کامزاج ہے کہ جب اس کوکسی شئے سے نقصان پہونچتاہے وہ ڈرتا ہے، سانپ اوربچھو کاذکر آجائے تو ڈر جاتاہے ، سیلاب اورطغیانی سے بھی ڈرتا ہے، زلزلہ آجائے تواس سے بھی ڈرتاہے، گویا نقصان پہونچانے والی جتنی بھی چیزوں کاذکر آتاہے توانسان ان کی مضرتوں کی وجہ سے ڈر جاتاہے ۔ آگ جلاکر راکھ کردیتی ہے اگربھیانک آگ لگ جائے توانسان خوف محسوس کرتاہے ،معلوم ہواکہ آدمی کے دل میں اللہ تعالیٰ نے دو چیزیں رکھی ہیں ایک خوف اوردوسرے خوشی، اللہ تعالیٰ انسان کوان دونوں چیزوں کے ذریعے متوجہ فرماتے ہیں، کبھی خوف دلاکر اورکبھی خوشی دکھاکر، اللہ تعالیٰ بتانا چاہتے ہیں کہ یہ دونوں چیزیں ہم نے تمہارے لئے رکھی ہیں تم جس کو چاہو اختیار کرلو، چاہے خوف کے راستے کواختیار کرلوچاہے خوشی کے راستے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حضرت عثمان غنیؓ نے حضرت عبداللہ بن مسعودؓ کی مزاج پرسی 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w:t>
      </w:r>
    </w:p>
    <w:p>
      <w:pPr>
        <w:spacing w:before="60" w:after="80" w:line="312" w:lineRule="auto"/>
        <w:ind w:right="288" w:left="288"/>
        <w:jc w:val="right"/>
      </w:pPr>
      <w:r>
        <w:rPr>
          <w:rFonts w:ascii="Jameel Noori Nastaleeq" w:hAnsi="Jameel Noori Nastaleeq"/>
          <w:color w:val="222222"/>
          <w:sz w:val="27"/>
        </w:rPr>
        <w:t>حضرت عثمان غنیؓ نے حضرت عبداللہ بن مسعودؓ کی مزاج پرسی کی حضرت عثمان غنیؓ کے زمانے میں قاریٔ قرآن و مفسرقرآن حضرت عبداللہ بن مسعودؓ بیمار ہوگئے اوراتنے بیمار ہوئے کہ ان کے بچنے کی کوئی امیدنہیں رہی، حضرت عثمان غنیؓ خلیفۃ المسلمین و امیرالمومنین کواطلاع ہوئی توآپ حضرت عبداللہ بن مسعودؓ سے ملاقات کے لئے ان کے گھر پر تشریف لے گئے ، مزاج پرسی کی اور پوچھاکہ آپ کو کیا تکلیف ہے اورکیابیماری ہے ؟مریض سے پوچھا جاتاہے کہ آپ کوکیا تکلیف ہے تو مریض اپنا حال بتاتا ہے ۔ حضرت حاذق الامتؒ نے یہ واقعہ لکھاہے کہ ایک اللہ والے دوسرے بزرگ کے پاس گئے اور ان سے ملاقات کی تودیکھاکہ وہ بزرگ لیٹے ہوئے ہیں خاموش ہیں کبھی کبھی الحمدللہ اورماشاء اللہ کہہ رہے ہیں ، انسان جب بیمار ہوتاہے اور اس کو تکلیف ہوتی ہے تووہ ہائے ہائے کرتاہے لیکن وہ اللہ والے اس بیماری پر صبر کررہے تھے ، انہوں نے کہاکہ آپ کایہ طریقہ غلط ہے جب بیماری میں تکلیف ہو تو ہائے ہائے بھی کرنا چاہئے کہ یااللہ مجھے بچالے اورمجھ پر رحم کا معاملہ فرما، اللہ تعالیٰ کوایسے بندے پررحم آجاتاہے اوراللہ تعالیٰ کی رحمت بندے پر متوجہ ہوجاتی ہے اور جب بندہ الحمدللہ کہتاہے کہ میں بہت بڑا صابر ہوں تواللہ تعالیٰ اس کو مزید آزمائش میں مبتلا کردیتے ہیں، اس لئے اکابر نے فرمایاہے کہ جب انسان بیمار ہوجائے تو اس کواللہ تعالیٰ سے اپنے گناہوں کی معافی مانگنی چاہئے اورآہ اوہ وغیرہ بھی کرنا چاہئے تاکہ محسوس ہو کہ بیمار کو تکلیف ہورہی ہے اوراللہ تعالیٰ کو اس پر رحم آجائے ، آہ وبکا انسان کو پریشانیوں سے نجات دلاتی ہے ۔ میں عرض کررہاتھاکہ حضرت عثمان غنیؓ نے حضرت عبداللہ بن مسعودؓ سے پوچھا مَا تَشْکِیْ؟ کیا آپ کو شکایت ہے؟ ہمارے اورآپ جیسا کوئی ہوتا توجواب دیتا کیابتاؤں سرمیں دردہے ، پیٹ میں درد ہے اورنہ جانے کتنی بیماریوں کا ذکر کرتا، لیکن یہ صحابی رسول صلی اللہ علیہ وسلم تھے، انہوں نے جواب دیا ذُنُوْبِیْ کہ مجھے اپنے گناہوں کی وجہ سے تکلیف ہورہی ہے ، یہ کون کہہ رہے ہیں ؟ حضرت عبداللہ بن مسعودؓ ،جن کو حضور صلی اللہ علیہ وسلم منبر پر بٹھاکر قرآن کریم سنا کرتے تھے ، روایات میں ہے کہ جب عبداللہ بن مسعودؓ قرآن کریم پڑھتے توپرندے اپنی جگہ ساکت ہوجاتے تھے اوراونٹنیاں بے قابوہوجایا کرتی تھیں، روایات میں یہ بھی آتاہے کہ جب وہ قرآن کریم پڑھتے توجنات اور فرشتے ان کا قرآن سننے آجایا کرتے تھے ، یہ وہ صحابی ہیں جن کی فضیلت میں بہت سی احادیث وارد ہوئی ہیں اور جن کابچپن اور جوانی حضور صلی اللہ علیہ وسلم کی خدمت میں گذرا، ایسے صحابی فرمارہے ہیں کہ مجھے اپنے گناہوں سے ڈرلگ رہا ہے ، آج کا مسلمان سوچتاہے کہ میں بڑا نمازی ہوں ، روزہ دارہوں اور تراویح پڑھنے والاہوں ، صحابہؓ کی پوری زندگی نیک کاموں سے بھری ہوئی تھی پھر بھی اللہ تعالیٰ سے اتنا ڈرتے تھے اور سوچتے تھے کہ ہم نے کوئی نیک کام نہیں کیاہے ، حضرت عبداللہ بن مسعودؓ کے تعلق سے آتاہے کہ جب ان کوقیامت اور عذاب کا خیال آجاتا،آنکھوں سے مسلسل آنسوجاری ہوجاتے تھے ان کو اپنے مرض الموت میں گناہوں کا احساس ہورہا تھا ، اللہ تعالیٰ ہمیں بھی گناہوں سے بچنے کی توفیق عطا فرمائے ۔ میں عرض کررہا تھاکہ حضرت عبداللہ بن مسعودؓ نے کہاکہ مجھے اپنے گناہوں سے ڈر لگ رہاہے ، حضرت عثمان غنیؓ نے پوچھا آپ کیاچاہتے ہیں ، آخری کوئی تمنا ہو تو اس کوپورا کیاجائے ، انسان کہتاہے کہ میرافلاں بیٹا فلاں جگہ رہتا ہے اس کوبلاؤ یافلاں شخص کے پاس میری اتنی رقم ہے ، دنیا بھرکی باتیں انسان سوچتاہے لیکن اللہ والوں کی باتیں ہی عجیب ہوتی ہیں ۔ حضرت مولاناقاری محمدطیب صاحبؒ کے والد کو ٹرین کے ذریعے بمبئی سے دہلی لایا جارہا تھا ، آخری وقت تھا ان سے کہاگیاکہ قاری محمدطیب صاحب کواطلاع کردی جائے ان کے والد حضرت مولانا احمد حسن صاحبؒ نے فرمایا کہ خاموش ہوجاؤ، آخری وقت ہے میں اللہ تعالیٰ کی طرف متوجہ ہوں ، کسی کو بلانے کی ضرورت نہیں ہے ، یہ اللہ والوں کی بات ہے ، آج ہمیں دنیاکی فکرہے آخرت کی فکر نہیں، یہ فکر نہیں کہ ایمان پر خاتمہ ہوجائے یاد رکھئے! مومن کبھی اللہ تعالیٰ سے غافل نہیں ہوتا۔ توحضرت عبداللہ بن مسعودؓ سے پوچھا گیاکہ آپ کی آخری خواہش کیاہے توانہوں نے فرمایا کہ رَحْمَۃِ رَبِّیْ کہ میں اللہ تعالیٰ کی رحمت کاامیدوار ہوں ، یہ ہمارے لئے سبق ہے کہ کتناہی کڑا وقت آجائے اللہ تعالیٰ سے غافل نہیں ہونا چاہئے ،حضرت عثمان غنیؓ نے فرمایاکہ میں کچھ رقم بیت المال سے بھیجدوں تاکہ آپ کے بعد گھروالوں کو کام آئے کیونکہ آخری وقت میں انسان کوفکرہوتی ہے کہ بچوں کا کیا ہوگا؟ ایک صاحب کاآخری وقت تھا وہ اپنے پورے گھر کودیکھ رہے تھے ، پریشان تھے کسی نے پوچھا کیابات ہے اس طرح سے کیوں دیکھ رہے ہو؟ توانہوں نے جواب دیا کہ بھائی اتنا عالیشان گھر ہے اور اتنا اچھا فرنیچر ہے میرے مرنے کے بعد اس کا کیاہوگا؟اَسْتَغْفِرُاللّٰہَ حضرت عبداللہ بن مسعودؓ نے فرمایا لاَ حَاجَۃَ لِیْ مجھے اس کی کوئی ضرورت نہیں ہے ، حضرت عثمان غنیؓ نے فرمایاکہ میرے بھائی آپ کے بعد آپ کی بیٹیوں کے کام آجائے گاکیونکہ آپ کے گھر میں لڑکیاں بہت ہیں ، یہ بھی ایک بات ہے کہ کسی کے گھرمیں لڑکی پیداہو توسوگ ہوجاتاہے خاص طورپر عورتوں میں ایسا سوگ ہوتاہے جیسے گھر میں جنازہ رکھاہواہے ،اگرکوئی ایسے موقع پر مبارک باد دیدے تومنہ چڑھاتے ہیں اور بولتے ہیں کہ کیا تم کومعلوم نہیں کہ ہمارے گھرمیں بیٹی ہوئی ہے اورتم مبارک باد دینے آئے ہو؟ کتنے منحوس اوربدنصیب ہیں وہ لوگ جوبیٹی کے پیدا ہونے پر غم مناتے ہیں ، اللہ کے رسول صلی اللہ علیہ وسلم نے ان لوگوں کوسلام بھیجاہے کہ جن کے گھر میں بیٹی پیداہو، اورہم بیٹی کے پیدا ہونے پر غم مناتے ہیں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اللہ تعالیٰ کے پسندیدہ بندے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۱۸</w:t>
      </w:r>
    </w:p>
    <w:p>
      <w:pPr>
        <w:spacing w:before="60" w:after="80" w:line="312" w:lineRule="auto"/>
        <w:ind w:right="288" w:left="288"/>
        <w:jc w:val="right"/>
      </w:pPr>
      <w:r>
        <w:rPr>
          <w:rFonts w:ascii="Jameel Noori Nastaleeq" w:hAnsi="Jameel Noori Nastaleeq"/>
          <w:color w:val="222222"/>
          <w:sz w:val="27"/>
        </w:rPr>
        <w:t>اللہ تعالیٰ کے پسندیدہ بندے حضرات ِصحابہؓ کے یہاں ضروری تھا اوراس بات پرسب کاایمان اور یقین کامل تھاکہ سب سے مہتم بالشان اورضروری قرآن کریم ہے ، میں نے قرآن کریم کی چندآیات تلاوت کی تھیں ثُلَّۃُ مِّنَ الْاَوَّلِیْنَ وَثُلَّۃُ مِّنَ الْاَخِرِیْنَ اورایک جگہ فرمایا گیا ثُلَّۃُ مِّنَ الْاَوَّلِیْنَ وَقَلِیْلُ مِّنَ الْاَخِرِیْنَ قیامت کے دن انسانوں کی تین جماعتیں ہوں گی ، ایک وہ جماعت جوعرش کے بائیں جانب ہوگی ایک وہ جماعت جو عرش کے داہنی جانب ہوگی اسی کوفرمایا گیا وَاَصْحٰبُ الْیَمِیْنِ مَااَصْحٰبُ الْیَمِیْن اورایک جگہ فرمایا گیا وَاَصْحٰبُ الشِّمَالِ مَااَصْحٰبُ الشِّمَالْ حضور صلی اللہ علیہ وسلم نے فرمایاکہ جو جماعت عرش کے بائیں جانب ہوگی وہ سب جہنم میں ڈال دیئے جائیں گے اورجو جماعت دائیں جانب ہوگی ان سے اللہ تعالیٰ خوش ہوں گے اور وہ جنت والے ہوں گے، اور تیسری جماعت کے تعلق سے حدیث شریف میں آتاہے کہ وہ بالکل عرش کے سامنے ہوگی اوروہ جماعت اللہ تعالیٰ کوبہت زیادہ پسندہوگی ، اللہ تعالیٰ ان کواپنے قریب کرلیں گے اورارشاد فرمائیں گے میرے بندو! تم نے ہمارے احکامات کو اچھی طرح سے مانا اورزندگی میں ہمارے احکامات کو نہیں چھوڑا۔ حضور صلی اللہ علیہ وسلم نے ارشاد فرمایا ایک ثلہ سے مراد حضرت آدمؑ سے لے کر میرے زمانہ تک ہے اوردوسرا ثلہ میری امت کا ہے اور قیامت تک ہے اورفرمایا کہ دونوں ثلہ میں دوجماعت ہوں گی اوران میں سب سے زیادہ میری امت کے لوگ ہوں گے ، کیوں کہ سب سے زیادہ اورسب سے لمبا عرصہ میراہی ہے اورسب سے زیادہ میری ہی امت کے لوگ ہوں گے ۔اللہ تعالیٰ ہم سب کواعمال صالحہ کی توفیق اور فکرآخرت نصیب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صبر اورتقویٰ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۲۰</w:t>
      </w:r>
    </w:p>
    <w:p>
      <w:pPr>
        <w:spacing w:before="60" w:after="80" w:line="312" w:lineRule="auto"/>
        <w:ind w:right="288" w:left="288"/>
        <w:jc w:val="right"/>
      </w:pPr>
      <w:r>
        <w:rPr>
          <w:rFonts w:ascii="Jameel Noori Nastaleeq" w:hAnsi="Jameel Noori Nastaleeq"/>
          <w:color w:val="222222"/>
          <w:sz w:val="27"/>
        </w:rPr>
        <w:t>صبر اورتقویٰ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وَبَشِّرِ الصَّابِرِیْنَ وَقَالَ تَعَالٰی وَاِلٰھُکُمْ اِلٰـہُ وَّاحِدٌ لاَ اِلٰـہَ اِلاَّ ھُوَالرَّحْمٰنُ الرَّحِیْم وَقَالَ تَعْالٰی یَااَیُّھَا الَّذِیْنَ اٰمَنُوْا اتَّقُوا اللّٰہَ وَکُوْنُوْا مَعَ الصَّادِقِیْنَ۔ صَدَقَ اللّٰہُ الْعَظِیْمٌ۔ مریضِ عشق پر رحمت خدا کی مرض بڑھتا گیا جوں جوں دوا کی بزرگان محترم اورنوجوانان اسلام! اللہ تعالیٰ نے خصوصاً امت محمدیہ کو بہتر امت اورایک یادگار امت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ہرنبی کی ایک امت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۲۱</w:t>
      </w:r>
    </w:p>
    <w:p>
      <w:pPr>
        <w:spacing w:before="60" w:after="80" w:line="312" w:lineRule="auto"/>
        <w:ind w:right="288" w:left="288"/>
        <w:jc w:val="right"/>
      </w:pPr>
      <w:r>
        <w:rPr>
          <w:rFonts w:ascii="Jameel Noori Nastaleeq" w:hAnsi="Jameel Noori Nastaleeq"/>
          <w:color w:val="222222"/>
          <w:sz w:val="27"/>
        </w:rPr>
        <w:t>ہرنبی کی ایک امت ہے امت کس کوکہتے ہیں ؟ جس زمانے کے نبی ہیں ان پرایمان لانے والوں اوران کی شریعت پر چلنے والوں کوامت کہاجاتا ہے اورآخرت میں ہرامت اپنے نبی کے ساتھ اٹھائی جائے گی ، اللہ تعالیٰ کے دربارمیں حاضر ہونے سے پہلے ہرنبی کی امت ان کے ساتھ ہوگی ، یہاں تک کہ حضرت محمدرسول اللہ صلی اللہ علیہ وسلم کی امت بھی آپ صلی اللہ علیہ وسلم کے پیچھے ہوگی ، یعنی کوئی انسان دنیامیں ایسا نہیں ہے کہ جوکسی نبی سے وابستہ نہ ہو، دنیا میں آنے والا انسان کسی نہ کسی نبی سے وابستہ ضرور ہوتاہے ، اگر کسی نبی یارسول سے اس کا تعلق نہیں ہے تو یقینا اس کاتعلق کسی گمراگروہ سے ہوتا ہے ، اس لئے کہ اللہ تعالیٰ نے دوہی گروہ ، دوہی جماعتیں پیدا کی ہیں ایک جنت والی اوردوسرے دوزخ والی، اللہ تعالیٰ نے قرآن کریم میں ارشاد فرمایا لاَ یَسْتَوِیْ اَصْحَابُ النَّارِ وَاَصْحَابُ الْجَنَّۃِکہ دوزخ والے جنت والوں کے برابر نہیں ہوسکتے،یعنی دوزخ والے جنت والوں کاکبھی بھی مقابلہ نہیں کرسکتے اَصْحَابُ الْجَنَّۃِ ہُمُ الْفَائِزُوْنَ اس لئے کہ جنت والے تو کامیاب ہیں ، جنت والوں کے مقدرمیں اللہ تعالیٰ نے بہت سی نعمتیں لکھی ہیں ، جنت والی جماعت کے سردار انبیاء ؑ ہیں اوردوزخ والی جماعت کے سردار شیاطین اوراللہ کے نافرمان لوگ ہیں ، قرآن کریم میں اللہ تعالیٰ نے اس کوبہت سی جگہوں پر بیان فرمایا ہے ، یہ انسان کامعیار اوراس کی سوچ ہے کہ وہ کس گروہ کے ساتھ رہنا پسند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مولانا پالنپوریؒ کاقول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۲۱</w:t>
      </w:r>
    </w:p>
    <w:p>
      <w:pPr>
        <w:spacing w:before="60" w:after="80" w:line="312" w:lineRule="auto"/>
        <w:ind w:right="288" w:left="288"/>
        <w:jc w:val="right"/>
      </w:pPr>
      <w:r>
        <w:rPr>
          <w:rFonts w:ascii="Jameel Noori Nastaleeq" w:hAnsi="Jameel Noori Nastaleeq"/>
          <w:color w:val="222222"/>
          <w:sz w:val="27"/>
        </w:rPr>
        <w:t>مولانا پالنپوریؒ کاقول حضرت مولانا محمدعمر پالن پوریؒ ابھی حال ہی کے بزرگوں میں سے ہیں انہوں نے بڑی اچھی بات کہی ہے کہ اگرآدمی یہ دیکھنا چاہے کہ قیامت میں میرا حشر کن لوگوں کے ساتھ ہوگاتووہ دنیا ہی میں معلوم کرسکتا ہے کہ قیامت میں ہم اچھے لوگوں کے ساتھ ہوں گے یا برے لوگوں کے ساتھ ، کسی نے پوچھا حضرت یہ کیسے معلوم ہوتاہے ؟انہوں نے فرمایا دیکھ لوتم دنیامیں کس کے ساتھ رہ رہے ہو، تمہارا اٹھنا بیٹھنا ، چلنا پھرنا کن لوگوں کے ساتھ ہے ، تمہارے معاملات اورتمہارا لین دین کس قسم کے لوگوں کے ساتھ ہے ، اگراچھے اورنیک لوگوں کے ساتھ معاملات ہیں تویقینا ان ہی لوگوں کے ساتھ حشر ہوگا ، اور برے لوگوں کے ساتھ ہیں تو حشر بھی ان ہی کے ساتھ ہوگا، اس لئے کہ حضور صلی اللہ علیہ وسلم نے ارشادفرمایا مَنْ تَشَبَّہَ بِقَوْمٍ فَہُوَ مِنْھُمْکہ دنیا میں تم جن لوگوں کے ساتھ رہوگے تمہارا حشر ان ہی لوگوں کے ساتھ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یہودی لڑکے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۲۲</w:t>
      </w:r>
    </w:p>
    <w:p>
      <w:pPr>
        <w:spacing w:before="60" w:after="80" w:line="312" w:lineRule="auto"/>
        <w:ind w:right="288" w:left="288"/>
        <w:jc w:val="right"/>
      </w:pPr>
      <w:r>
        <w:rPr>
          <w:rFonts w:ascii="Jameel Noori Nastaleeq" w:hAnsi="Jameel Noori Nastaleeq"/>
          <w:color w:val="222222"/>
          <w:sz w:val="27"/>
        </w:rPr>
        <w:t>یہودی لڑکے کا قبول اسلام حضور صلی اللہ علیہ وسلم کے زمانے میں ایک یہودی لڑکا حضور صلی اللہ علیہ وسلم کے پاس آیا کرتا تھا لیکن وہ مسلمان نہیں تھا اس کے باوجود حضور صلی اللہ علیہ وسلم کی مجلس میں آکر بیٹھا کرتا تھا اور حضور صلی اللہ علیہ وسلم سے بڑی محبت کرتا تھا ، ایک مرتبہ حضور صلی اللہ علیہ وسلم کومعلوم ہواکہ وہ یہودی لڑکا بیمار ہوگیا حضور صلی اللہ علیہ وسلم اس کو دیکھنے کے لئے تشریف لے گئے اوراس کے سرکی طرف بیٹھ کراس کی خیریت پوچھی اوراس کے سرپر ہاتھ رکھا، آپ صلی اللہ علیہ وسلم کومعلوم ہواکہ یہ لڑکا مرض الوفات میں مبتلا ہے ، حضور نبی اکرم صلی اللہ علیہ وسلم کویہ گوارا نہیں ہواکہ میرے پاس بیٹھنے والا اور میری مجلس میں شرکت کرنے والا کوئی آدمی ایمان کے بغیر دنیاسے چلا جائے، اس لئے حضور صلی اللہ علیہ وسلم نے ارشاد فرمایا اے لڑکے تو مسلمان ہوجا، لڑکے نے اپنے باپ کی طرف دیکھا، باپ نے کہا نبی جو کہہ رہے ہیں وہ بالکل حق ہے، اے بیٹے محمد صلی اللہ علیہ وسلم کی بات مان لے، اس لڑکے نے اپنے باپ کی بات سن کرکلمۂ طیبہ پڑھااوراسلام میں داخل ہوگیا، حضور صلی اللہ علیہ وسلم نے اس کانام عبد القدوس رکھا، ابھی حضور صلی اللہ علیہ وسلم وہاں سے واپس ہوئے ہی تھے کہ اس کاانتقال ہو گیا۔ معلوم ہوا کہ جن لوگوں کی صحبت بندہ اختیار کرتاہے اور جس ماحول میں انسان زندگی گذارتاہے اورجن کے طریقے کوپسند کرتاہے اس کاخاتمہ بھی اسی انداز پرہوتا ہے اور وہ قیامت میں انہی لوگوں کے ساتھ اٹھایا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بری صحبت کااثر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۲۳</w:t>
      </w:r>
    </w:p>
    <w:p>
      <w:pPr>
        <w:spacing w:before="60" w:after="80" w:line="312" w:lineRule="auto"/>
        <w:ind w:right="288" w:left="288"/>
        <w:jc w:val="right"/>
      </w:pPr>
      <w:r>
        <w:rPr>
          <w:rFonts w:ascii="Jameel Noori Nastaleeq" w:hAnsi="Jameel Noori Nastaleeq"/>
          <w:color w:val="222222"/>
          <w:sz w:val="27"/>
        </w:rPr>
        <w:t>بری صحبت کااثر ایک مؤذن صاحب نے پچیس سال تک مصرکی جامع مسجد میں اذان دی کتنے لوگوں نے ان کی اذان پرنماز پڑھی ہوگی ؟ کتنے لوگ ان کی اذان پر مسجد آئے ہوں گے ، پچیس سال کے بعد ایک وقت ایسابھی آیا کہ جب یہ موذن مرنے لگاتوکسی نے اس کوقرآن کریم لاکر دیا کہ لو اس کوسینے سے لگاؤ، لیکن اس بدبخت مؤذن نے قرآن کریم لے کرپھینک دیا اور یہ کہاکہ میں اس کونہیں مانتا نعوذباللہ ، اس وقت کے علماء نے تحقیق کی تومعلوم ہواکہ وہ زناکار تھا، رات کوزنا کرکے صبح کو فجر کی اذان دیتاتھا ، اس کی وجہ سے اللہ تعالیٰ نے اس کاایمان سلب کرلیااور کفرکی حالت میں موت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ہرخوبی اللہ کی طرف سے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۲۳</w:t>
      </w:r>
    </w:p>
    <w:p>
      <w:pPr>
        <w:spacing w:before="60" w:after="80" w:line="312" w:lineRule="auto"/>
        <w:ind w:right="288" w:left="288"/>
        <w:jc w:val="right"/>
      </w:pPr>
      <w:r>
        <w:rPr>
          <w:rFonts w:ascii="Jameel Noori Nastaleeq" w:hAnsi="Jameel Noori Nastaleeq"/>
          <w:color w:val="222222"/>
          <w:sz w:val="27"/>
        </w:rPr>
        <w:t>ہرخوبی اللہ کی طرف سے ہے انسان دوسرے انسان سے اپنے عیوب چھپاسکتاہے لیکن اللہ تعالیٰ سے نہیں، حضور اکرم صلی اللہ علیہ وسلم نے ارشاد فرمایا کہ تم نیکی کروتوبھی اللہ تعالیٰ سے پناہ مانگو اور برائی کرو توبھی اللہ تعالیٰ سے پناہ مانگو، اپنی نیکیوں پر بھروسہ کرنا اوراپنی اچھائیوں پر تکیہ کرنا یہ نیک لوگوں کا کام نہیں ہے بلکہ ہرحال میں اس کواللہ تعالیٰ کاشکر ادا کرنا چاہئے ، اسلئے کہ اگر نماز کی توفیق ہورہی ہے تویہ بھی اللہ تعالیٰ کی طرف سے ہے ، اگرصدقہ اورخیرات کرنے کی توفیق مل رہی ہے تویہ بھی اللہ تعالیٰ کی طر ف سے ہے اللہ تعالیٰ توفیق نہ دیں توانسان کوئی نیک کام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انسان چھوٹی نیکیوں کو حقیر نہ سمجھے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۲۴</w:t>
      </w:r>
    </w:p>
    <w:p>
      <w:pPr>
        <w:spacing w:before="60" w:after="80" w:line="312" w:lineRule="auto"/>
        <w:ind w:right="288" w:left="288"/>
        <w:jc w:val="right"/>
      </w:pPr>
      <w:r>
        <w:rPr>
          <w:rFonts w:ascii="Jameel Noori Nastaleeq" w:hAnsi="Jameel Noori Nastaleeq"/>
          <w:color w:val="222222"/>
          <w:sz w:val="27"/>
        </w:rPr>
        <w:t>انسان چھوٹی نیکیوں کو حقیر نہ سمجھے حدیث میں ہے کہ نیکی کرنے پربھی اللہ تعالیٰ کاشکر ادا کرنا چاہئے یااللہ تیرا شکر ہے کہ تونے مجھے اس نیکی کی توفیق عطا فرمائی ، یہ میرا کمال نہیں بلکہ یہ توآپ کافضل ہے ، انسان چھوٹی چھوٹی نیکیوں کوحقیر سمجھتاہے حالانکہ حضور صلی اللہ علیہ وسلم ارشاد فرماتے ہیں کہ انسان جب چھوٹے چھوٹے نیک کام کرتاہے تو اس کوبڑے نیک کام کرنے کی بھی توفیق ہوجاتی ہے ، اورجب انسان گناہ کرتاہے توپہلے چھوٹے چھوٹے گناہ کرتا ہے اس کے بعدوہ بڑے گناہ کرنے لگتاہے اورپھر اس کی عادت بن جاتی ہے ۔ واقعات میں ہے کہ ایک آدمی کسی عورت پر عاشق ہوگیا وہ ایک جادوگر کے پاس گیاکہ کوئی ایساعمل کردو کہ وہ عورت بھی مجھ پر عاشق ہوجائے ، جادوگر نے کہاکہ ٹھیک ہے میں اپنا عمل شروع کرتاہوں لیکن چالیس دن تک تم کوئی نیک کام نہیں کروگے ، اورغسل بھی نہیں کروگے ناپاک ہی رہنا پڑے گا، تم اللہ کانام بھی اپنی زبان سے نہیں لوگے، آدمی پرجب جنون طاری ہوجاتاہے تو سب کچھ کرنے کو تیار ہوجاتاہے، اس نے کہاکہ ٹھیک ہے مجھے تمہاری تمام شرطیں منظور ہیں ، چالیس دن گذر گئے پھر جادوگر کے پاس گیااورکہنے لگاکہ مجھے آپ کے عمل سے کوئی فائدہ نہیں ہوا، جادوگر نے کہاکہ معلوم ہوتاہے کہ تم نے کوئی نیک کام ضرور کیا ہے ، اس آدمی نے کہا میں نے کوئی نیک کام نہیں کیا، میں نے نماز چھوڑدی ہے ، میں جھوٹ بولنے لگاہوں شراب پیتاہوں اور وعدہ خلافی کرتاہوں ، جادوگرنے کہا کہ تم نے ضرور کوئی نیک کام کیاہے ، بہت سوچنے کے بعد وہ کہنے لگا کہ ایک کام کی توعادت ہے جب بھی مجھے راستے میں کوئی تکلیف دینے والی چیز ملتی ہے میں ا س کوراستے سے ضرور ہٹایا کرتاہوں ، جادوگر نے کہاکہ کم بخت یہ تو بہت بڑی نیکی ہے اسی وجہ سے تومیرا عمل خراب ہواہے ، حضور صلی اللہ علیہ وسلم نے ارشاد فرمایا کہ جب تم کوراستے میں کوئی تکلیف دینے والی چیز ملے تواس کوراستے سے ضرور ہٹادیا کرویہ تمہاری طرف سے صدقہ ہوگا، دیکھئے چھوٹی سی نیکی کی وجہ سے وہ انسان بہت بڑے گناہ سے بچ گیا،بعض نیکیاں چھوٹی ہوتی ہیں لیکن اس کے اثرات اور انوارات بہت زیادہ ہوتے ہیں، اسی لئے علماء کرام فرماتے ہیں کہ چھوٹی سے چھوٹی نیکی کوبھی حقیر 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اللہ والوں کی صحبت کے فائدے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۲۵</w:t>
      </w:r>
    </w:p>
    <w:p>
      <w:pPr>
        <w:spacing w:before="60" w:after="80" w:line="312" w:lineRule="auto"/>
        <w:ind w:right="288" w:left="288"/>
        <w:jc w:val="right"/>
      </w:pPr>
      <w:r>
        <w:rPr>
          <w:rFonts w:ascii="Jameel Noori Nastaleeq" w:hAnsi="Jameel Noori Nastaleeq"/>
          <w:color w:val="222222"/>
          <w:sz w:val="27"/>
        </w:rPr>
        <w:t>اللہ والوں کی صحبت کے فائدے میں عرض کررہاتھا کہ دنیامیں دوہی گروہ اور طبقے ہیں ایک جنت والوں کا اوردوسرا دوزخ والوں کا، جنت والوں کاطبقہ انبیاء علیہم السلام کے ساتھ ہوگا اوردوزخ والوں کاطبقہ اللہ تعالیٰ کے نافرمانوں کے ساتھ ہوگا، ظاہرہے کہ جونبیوں والا طریقہ اختیار کرتاہے وہ جنت والا کہلاتا ہے اورحدیث پاک میں آتا ہے کہ جو کسی اللہ والے کے پاس بیٹھتاہے ، کسی عالم دین کے پا س بیٹھتاہے اس کابیٹھنا ایسا ہے گویا وہ کسی نبی کے پاس بیٹھا ہواورنبی کے پاس بیٹھنا ایساہے گویاکہ اللہ تعالیٰ کے پاس بیٹھا ہو، اسی لئے حضور صلی اللہ علیہ وسلم نے ارشاد فرمایا کہ ایسے لوگوں کے پاس بیٹھو کہ جن کودیکھ کر اللہ یادآئے اس لئے کہ ان کے پاس بیٹھنے کی وجہ سے انسان بہت سے گناہوں سے بچ سکتاہے ، اللہ والوں کی صحبت سے اللہ اس کونیکی کی بھی توفیق دیدیتے ہیں ۔ حضرت موسیٰ علیہ السلام کے واقعہ کوقرآن مجید نے بیان کیاہے کہ ان کے مقابلے کے لئے ستّر ہزار جادوگر آئے اوران جادوگروں نے اپنے کرتب دکھائے، مگر موسی علیہ السلام کا معجزہ دیکھ کر سب کے سب ایمان قبول کرلیا، علما ء فرماتے ہیں کہ وہ سب کے سب حضرت موسیٰؑ جیسا لباس پہن کرآئے تھے ، اللہ تعالیٰ کویہ بات پسند نہیں آئی کہ کوئی ہمارے نبی جیسالباس پہن کر آئے اورایمان سے خالی رہے اللہ تعالیٰ نے ان کوایمان کی توفیق عطا فرمائی ،معلوم ہواکہ انسان جس کی صحبت اور طریقہ اختیار کرتاہے اللہ تعالیٰ اس کوویساہی بنا دیتے ہیں ۔ بعض اہل اللہ اوراکابرنے مدینے میں اپنی رہائش اختیار کی اورمدینے سے باہر کبھی نہیں گئے ، ان کوہمیشہ یہ خطرہ رہا کہ کہیں ایسا نہ ہو کہ ہم مدینے سے باہر جائیں اوروہیں ہمارا انتقال ہوجائے، مدینے میں رہیں گے تواللہ تعالیٰ حضور صلی اللہ علیہ وسلم کے ساتھ ہم کوقیامت کے دن مدینے والوں کے ساتھ اٹھائے گا۔ دوستو! یہ آدمی کے اختیارمیں ہے کہ جس کاچاہے طریقہ اختیار کرے ، اللہ کے باغیوں کاراستہ اختیار کرلے اورچاہے تواللہ کے محبوب بندوں کا راستہ اختیار کرلے لیکن کسی بھی چیز کو سمجھنے کے لئے علم کی شد ید ضرورت ہے ، علم اگرآدمی کے پاس نہیں ، تو اس کا عابد بننا بھی بیکار ، علم کے بغیر زاہد بننا بھی بیکار، اگرانسان کے پاس علم نہیں ہے تو بسا اوقات اس کی عبادت بھی بیکار ہوجاتی ہے کیوں کہ صبر اور تقویٰ بھی علم کے ذریعے ہی حاصل ہوتا ہے، اللہ تعالیٰ 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اصلاح وتربیت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۲۷</w:t>
      </w:r>
    </w:p>
    <w:p>
      <w:pPr>
        <w:spacing w:before="60" w:after="80" w:line="312" w:lineRule="auto"/>
        <w:ind w:right="288" w:left="288"/>
        <w:jc w:val="right"/>
      </w:pPr>
      <w:r>
        <w:rPr>
          <w:rFonts w:ascii="Jameel Noori Nastaleeq" w:hAnsi="Jameel Noori Nastaleeq"/>
          <w:color w:val="222222"/>
          <w:sz w:val="27"/>
        </w:rPr>
        <w:t>اصلاح وتربیت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یَااَیُّھَاالَّذِیْنَ اٰمَنُوْا اتَّقُوا اللّٰہَ حَقَّ تُقٰتِہٖ وَلاَ تَمُوْتُنَّ اِلاَّ وَاَنْتُمْ مُّسْلِمُوْنَ۔ وَقَالَ تَعَالٰی وَالَّذِیْنَ جَاھَدُوْا فِیْنَا لَنَھْدِیَنَّھُمْ سُبُلَنَا۔ صَدَقَ اللّٰہُ الْعَظِیْمٌ ۔ ہو جس سے کچھ خطا نہ سرِ عام ٹوکئے دشمن کو بھی نہ بزم میں شرمندہ کیجئے بزرگان محترم اورنوجوانان اسلام ! دنیامیں کوئی بڑاولی ہویا بڑا عابد اور زاہد وہ اپنی اصلاح سے غافل نہیں ہوسکتا، انسان کے ساتھ شیطان اوردنیاوی حرص ہمیشہ لگی ہوئی ہے ، جب شیطان انسان کوغافل پاتاہے تو وہ اپنے اثرات ڈالنے کی کوشش کرتاہے ، اللہ کے ذکرمیں گرمی اور حرارت ہوتی ہے جب اللہ کاذکر ہوتا ہے توشیطان انسان سے دور ہوجاتا ہے ، حدیث پاک میں ہے کہ شیطان اپنی سونڈکو انسان کے قلب کے سوراخ میں داخل کرتاہے اورغلط قسم کے وساوس دل میں ڈالتاہے ، جب انسان اللہ کا ذکر اوراللہ کی یادمیں غرق ہوتاہے توشیطان اپناڈنک باہرنکال لیتاہے اورپھر اس انتظار میں رہتاہے کہ کب آدمی غافل ہواور میں اپناکام شروع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اللہ کاذکر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۲۸</w:t>
      </w:r>
    </w:p>
    <w:p>
      <w:pPr>
        <w:spacing w:before="60" w:after="80" w:line="312" w:lineRule="auto"/>
        <w:ind w:right="288" w:left="288"/>
        <w:jc w:val="right"/>
      </w:pPr>
      <w:r>
        <w:rPr>
          <w:rFonts w:ascii="Jameel Noori Nastaleeq" w:hAnsi="Jameel Noori Nastaleeq"/>
          <w:color w:val="222222"/>
          <w:sz w:val="27"/>
        </w:rPr>
        <w:t>اللہ کاذکر حضرت محمدرسول اللہ صلی اللہ علیہ وسلم نے ارشادفرمایاکہ آدمی کوچاہئے کہ وہ اپنی زبان کواللہ کے ذکرسے تررکھے ، ہروقت اللہ کے ذکرمیں مشغول رہے ، جب انسان کی زبان ذکرمیں مشغول رہے گی تواللہ تعالیٰ کی وحدانیت ، اس کی عظمت اور اس کی بڑائی دل میں پیداہو گی اوراللہ کاخوف اوراللہ کی محبت بھی اس کے دل میں پیداہوگی نیز اس کوشریعت پرچلناآسان ہوگا۔ انسان اللہ کے نزدیک بہت ہی محترم ہے ، نہایت ہی باعزت مخلوق ہے ، اللہ کے نزدیک دنیامیں انسان سے زیادہ بلنداورمحترم کوئی نہیں ہے ، آپ نے دیکھا ہوگاکہ فجراورعصرکی نمازمیں سلام پھیرنے کے بعدسنت طریقہ یہ ہے کہ امام مقتدیوں کی طرف منہ کرکے تسبیح پڑھے اوردعامانگے ، علماء کرام فرماتے ہیں کہ ا س میں یہ رازہے کہ معلوم ہوجائے کہ اللہ کے نزدیک کعبۃ اللہ سے زیادہ محترم ایمان والے ہیں ، علماء کرام نے لکھاہے کہ کسی انسان کادل رکھ لینااوراس کوخوش کردینا حج مبرور کے برابرثواب رکھتاہے ، نبی کریم صلی اللہ علیہ وسلم نے کبھی کسی کی دل شکنی نہیں فرمائی ، آپ صلی اللہ علیہ وسلم ساری دنیاکے معلم اورساری دنیاکے انسانوں کے آقاہیں ، تمام انسانوں میں سب سے زیادہ عظمت رکھنے والے اورسب سے زیادہ بااخلاق ، اس کے باوجود کسی نے آپ صلی اللہ علیہ وسلم کے اندرکبرکا شائبہ تک محسوس نہیں کیا، اللہ نے آپ صلی اللہ علیہ وسلم کو خاص بندہ ہونے کا عظیم الشان درجہ عطافرمایاتھا، ایک موقع پر آپ صلی اللہ علیہ وسلم مال غنیمت تقسیم فرما رہے تھے تو ایک آدمی آپ صلی اللہ علیہ وسلم کے اوپراس طرح گراکہ آپ صلی اللہ علیہ وسلم کونا گوار گذرا، آپ صلی اللہ علیہ وسلم کے دست مبارک میں جولکڑی تھی اس لکڑی سے اس آدمی کوایک ٹھوکہ دیااورفرمایا پیچھے ہٹو، وہ تو پیچھے ہٹ گیا اس صحابی کے بدن پر لکڑی کی ہلکی سی خراش اورنشان آگیا، اس کے لئے یہ بھی برکت اورسعادت کی بات تھی کہ اس کے جسم پراللہ کے رسول صلی اللہ علیہ وسلم کے دست مبارک سے خراش اورنشان آگیا لیکن آپ صلی اللہ علیہ وسلم کادل ایسا تھا کہ آپ صلی اللہ علیہ وسلم کسی انسان کو بال برابر بھی تکلیف دیناگوارہ نہیں کرتے تھے آپ رحمۃ للعالمین تھے آپ صلی اللہ علیہ وسلم نے اس سے ارشاد فرمایاکہ توبدلہ لے لے، صحابی رسول صلی اللہ علیہ وسلم نے عرض کیاکہ اللہ کے رسول صلی اللہ علیہ وسلم ! بھلایہ کیسے ہوسکتاہے ، ہم تویہ بھی نہیں چاہتے کہ انجانے میں آپ کے پاؤں پرایک کانٹابھی چبھے یا کوئی چیونٹی ہی آپ کوکاٹے، بھلایہ کیسے گوارہ ہوسکتاہے کہ ہم اپنے ہاتھوں سے آپ کے جسم اطہرپرخراش لگائیں ، اے اللہ کے نبی کریم صلی اللہ علیہ وسلم ! میرے ماں باپ آپ پر قربان ہوجائیں اس میں بھی میری بھلائی ہے، حضوراکرم صلی اللہ علیہ وسلم اس بات کابھی اہتمام فرماتے تھے کہ کسی کی دل شکنی نہ ہو۔ حدیث پاک میں مومن کی اٹھارہ علامتیں بتائی گئی ہیں ان میں سے ایک یہ بھی ہے کہ مومن اورمسلمان ستایاجاتاہے لیکن وہ کسی کو نہیں ستاتا۔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تزکیۂ نفس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۲۹</w:t>
      </w:r>
    </w:p>
    <w:p>
      <w:pPr>
        <w:spacing w:before="60" w:after="80" w:line="312" w:lineRule="auto"/>
        <w:ind w:right="288" w:left="288"/>
        <w:jc w:val="right"/>
      </w:pPr>
      <w:r>
        <w:rPr>
          <w:rFonts w:ascii="Jameel Noori Nastaleeq" w:hAnsi="Jameel Noori Nastaleeq"/>
          <w:color w:val="222222"/>
          <w:sz w:val="27"/>
        </w:rPr>
        <w:t>تزکیۂ نفس اللہ تبارک وتعالیٰ نے اصلاح کے لئے انبیاء کرامؑ کومبعوث فرمایااصلاح کے تین طریقے ہیں فرمایا وَیُزَکِّیْھِمْ وَیُعَلِّمُھُمُ الْکِتَابَ وَالْحِکْمَۃَ تزکیہ یعنی ریاضت ومجاہدہ کرے اوراچھے استادسے علم حاصل کرے اور حکمت کواپنائے، قرآن کریم کواپناگائڈسمجھے ، قرآن کریم ایسی کتاب ہے جو ساری دنیاکومنورکررہی ہے مگرمسلمان ظلمت اور اپنی بد عملی کے اندھیرے میں ایسا بھٹک رہاہے کہ اس کوسب کچھ نظرآتاہے لیکن کتاب اللہ نظر نہیں آتی ، اس وقت دن کا ایک بج رہاہے اگرکوئی آدمی چراغ جلاکرباہر روڈ پرکوئی چیز تلاش کرے تواس کو آپ کیاکہیں گے ؟یہی کہ یہ بے وقوف ہے ، دیوانہ ہے ، اس کومعلوم ہے کہ اس وقت سورج بالکل آسمان کے درمیان ، سرپرہے اوراپنی روشنی سارے عالم میں بکھیررہاہے ایسے موقع پرچراغ کیاکام آسکتاہے ،یہ ایک مثال ہے کہ قرآن ہمارے پاس ہے اورنبی کریم صلی اللہ علیہ وسلم کی شریعت ہمارے پاس ہے لیکن ہم نے ان سب کوچھوڑدیاہے جس طرح سے وہ پاگل آدمی سورج کی روشنی اور دھوپ کی پرواہ کئے بغیرایک چراغ کی لوسے کسی چیزکوتلاش کرنے کی کوشش کررہا ہے بالکل اسی طرح سے کتاب اللہ اورسنت رسول صلی اللہ علیہ وسلم نے ہمیں جوراستے بتائے ہیں ان راستوں کوچھوڑکردنیاوالے جوراستے ہمیں بتارہے ہیں ان پر چل کرہم اپنی کامیابی تلاش کررہے ہیں ، انسان کواصلاح کی فکرہونی چاہئے ، اپنے نفس اور دل پرانسان کوہمیشہ مطلع رہناچاہئے ، فکررہنی چاہئے کہ کہیں میرانفس غالب تو نہیں ہورہاہے ، میراقدم کہیں غلط طریقے پر تونہیں چل رہاہے ۔ دوستو! ہمیشہ اپنی اصلاح کی فکرہونی چاہئے، کوئی کتنا بڑاعابداور زاہد ہوجائے آخردم تک اس کواصلاح سے غافل نہیں ہوناچاہئے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بلادلیل اللہ کوایک مانو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۳۰</w:t>
      </w:r>
    </w:p>
    <w:p>
      <w:pPr>
        <w:spacing w:before="60" w:after="80" w:line="312" w:lineRule="auto"/>
        <w:ind w:right="288" w:left="288"/>
        <w:jc w:val="right"/>
      </w:pPr>
      <w:r>
        <w:rPr>
          <w:rFonts w:ascii="Jameel Noori Nastaleeq" w:hAnsi="Jameel Noori Nastaleeq"/>
          <w:color w:val="222222"/>
          <w:sz w:val="27"/>
        </w:rPr>
        <w:t>بلادلیل اللہ کوایک مانو ایک بزرگ کے بارے میں آتاہے کہ حضرت شیخ نوریؒ ،پیران پیر شیخ عبدالقادرجیلانیؒ کے زمانے کے بہت بڑے بزرگ اورعالم تھے ، ہزاروں ان کے مریدین اور شاگردتھے ، کسی معاملے میں حضرت شیخ عبدالقادرجیلانیؒ سے بات ہوگئی، حضرت نے فرمایاکہ نوری اپنے دل سے علم کا غرور نکال دو، آدمی جتنازیادہ پڑھا لکھارہتاہے شیطان اتناہی زیادہ اس کے ساتھ رہتاہے اورگمراہی کے راستے اتنے ہی زیادہ رہتے ہیں لیکن جب انسان کے پاس علم کے ساتھ عمل آجاتاہے توگمراہی کا راستہ بندہوجاتاہے اورہدایت کاراستہ اس کے لئے کھل جاتاہے ، شیخ نوری ؒکویہ زعم تھا کہ میں بہت بڑاعالم ہوں ، شیخ نے فرمایا کہ نوری یاد رکھو! علم کے ساتھ عمل ، اورعمل کے ساتھ تعلق مع اللہ ضروری ہے یعنی اللہ کے ساتھ بندے کاتعلق بھی ہوناچاہئے میں بڑاعمل کرنے والاہوں ، متقی پرہیزگار ہوں اللہ والاہوں ، ان باتوں پرکبھی نازاورگھمنڈ نہیں کرناچاہئے ،بلکہ اللہ کی رحمت کاامیدوارہوناچاہئے ، شیخ نوریؒیہ سن کر چلے گئے ، ایک بارشیخ جیلانیؒ وضوکرنے بیٹھے ، خادم پانی ڈال رہاہے اور حضرت وضوکررہے ہیں ، صرف ہاتھ ہی ہاتھ دھورہے ہیں اورکسی چیزمیں مستغرق اور منہمک ہیں، اللہ نے آپ کوکشف عطاکیاتھا ایک لوٹا پانی ختم ہوگیاجبکہ حضرت ہاتھ ہی دھورہے ہیں پھردوسراختم ہوگیا پھر تیسراختم ہوگیا اخیرمیں حضرت نے تھوڑاساپانی ہاتھ میں لیااورزور سے دورپھینکااور فرمایااے نوری! کہہ دے میں بغیردلیل اللہ کومانتاہوں، یہ کہہ کرفرمایاالحمدللہ اب میں وضو بناتا ہوں خادم نے پوچھاحضرت! آج کیامعاملہ پیش آیاہے کہ آپ وضوکررہے ہیں ہاتھ دھورہے ہیں اورکئی لوٹے پانی ختم ہوگیااخیرمیں آپ نے تھوڑاپانی بھی پھینکااور اس طرح فرمایااس کا کیا مطلب ہے ؟ حضرت نے فرمایاکہ مجھے کشف کے ذریعہ معلوم ہواکہ شیخ نوریؒ پرسکرات کاعالم طاری تھا، موت کی سختی تھی کہ ان کے پاس شیطان اپنی پوری قوت اورطاقت سے آیااورکہنے لگاکہ نوری! تجھے بہت نازہے اوربہت بھروسہ ہے اپنے علم پر، توخداکوایک مانتاہے تیرے پاس کیادلیل ہے کہ خدا ایک ہے ، شیخ نوریؒ نے ایک دلیل پیش کی پھردوسری پیش کی پھرتیسری پھرچوتھی ، یہاں تک کہ تین سوساٹھ دلائل اللہ کی وحدانیت پرپیش کئے ،مگرشیطان توان سے بھی بڑاعالم ہے اس نے تمام دلائل ردکر دیئے اورکہاکہ تمہارے دلائل کسی کام کے نہیں ہیں ، شیخ نوریؒ پریشان کہ اب کیاکریں ؟تھوڑاساوقت رہ گیاتھا روح قبض ہونے میں ، کہ میں نے زورسے آواز دی اوراللہ نے اس آوازکوان کے کانوں تک پہونچادیا اے نوری! کہہ دے کہ میں بغیرکسی دلیل کے خداکوایک مانتاہوں ، جیسے ہی یہ آواز شیخ نوریؒ کے کانوں تک پہونچی تووہ کہنے لگے کہ اے شیطان لعین !سن لے کہ میں بغیرکسی دلیل کے خداکو ایک مانتاہوں ، یہ کہناتھاکہ ان کی روح قبض ہوگئی اورایمان پرخاتمہ ہوگیا۔ تومعلوم ہواکہ آخروقت تک انسان کواپنی اصلاح کی فکررہنی چاہئے ، آدمی کا یہ سمجھ لینا بیکار ہے کہ میں بہت نمازیں پڑھ رہاہوں، بہت تسبیح پڑھ رہاہوں،میں بڑا تہجدگذارہوں اور میرے بہت سارے مرید اوربہت سارے شاگردہیں انسان کوتو ہر وقت اپنی اصلاح کی فکررہنی چاہئے ۔ حضرت شیخ عبدالقادرجیلانیؒ نے فرمایاکہ اگرمیں نوری کویہ نہ بتاتاکہ کہہ دے کہ میں بغیردلیل کے ایک خداکومانتاہوں تونوریؒ کاخاتمہ ایمان پر نہ ہوتا ، اس سے معلوم ہواکہ ہرعالم ،عابداورزاہدکوغافل نہیں رہناچاہئے سب کواپنی اصلاح کی فکررہنی چاہئے ، دوسری بات یہ عرض کرنی ہے کہ مردوں کو اپنی اصلاح کی فکر کرنے کے ساتھ عورتوں کی اصلاح کی فکر بھی کرنی چاہئے ، اگرایک ماں کی اصلاح ہوتی ہے توپوری نسل کی اصلاح ہوتی ہے ، علماء کرام نے لکھاہے کہ اگرکسی خاندان میں کوئی بڑااللہ والاپیدا ہوجائے تو اس کااثرسات پشتوں تک رہتاہے ، عورت کی بھی اصلاح ضروری ہے ، والدین گاڑی کے دو پہیوں کی طرح ہیں، اگر ایک پہیہ خراب ہوجائے توگاڑی نہیں چل سکتی ،بس جب تک عورت دیندار نہ ہوگی گھرکاماحول صحیح نہیں ہوسکتا، اللہ تعالیٰ نے قرآن کریم میں ارشاد فرمایا الْخَبِیْثَاتُ لِلْخَبِیْثِیْنَ وَالْخَبِیْثُونَ لِلْخَبِیْثَاتِ وَالطَّیِّبَاتُ لِلطَّیِّبِیْنَ وَالطَّیِّبُونَ لِلطَّیِّبَات کہ نیک مردوں کونیک عورتیں ملتی ہیں اورنیک عورتوں کو نیک مردملتے ہیں اور خبیث عورتوں کوخبیث مردملتے ہیں اور خبیث مردوں کو خبیث عورتیں ملتی ہیں ، اب ہم سوچ لیں اوراپنے گریبان میں جھانک لیں کہ ہم کن لوگوں میں سے ہیں ، ہم اگرنیک ہیں تو سوچیں کہ ہماری بیوی بھی نیک ہے یا نہیں ،اوراگرہماری بیوی نیک ہے توہم خودنیک ہیں یا نہیں؟اگرشوہراوربیوی کی اصلاح نہیں ہوگی تواولادکی اصلاح کیسے ہوسکتی ہے؟ شوہرکو جتنا نیک بنناضروری ہے اس سے زیادہ عورت کانیک ہونا ضروری ہے ، حدیث پاک میں ہے کہ ایک شوہراگراپنی بیوی کوکوئی نیک بات بتارہاہے،کوئی مسئلہ بتارہاہے تواس کاثواب اسّی ہزاربرس عبادت کے برابرہے ، صرف ایک مسئلہ بتانے میں شوہرکے نامہ اعمال میں اسّی ہزار برس کاثواب لکھا جاتا ہے ۔ اللہ اکبر! ہم دنیابھرکی باتیں بناتے ہیں، صبح سے شام تک کی ساری رپورٹ دیتے ہیں لیکن ایک دین کی بات بتاناہمارے لئے پہاڑ توڑنے سے زیادہ مشکل ہے (اللہ رحم فرمائے شوہروں پر) امام ابوحنیفہؒ فرماتے ہیں کہ بے نمازی عورت کے ہاتھ کاپکاہواکھانامکروہ ہے یعنی ناپسندیدہ ہے ، بیوی کسی بھی حال میں رہے سب پسند ہے لیکن بیوی دین دار بنے یہ تمیز بہت کم شوہروں کوہے۔ جس طرح شوہرکواپنی اصلاح کی فکرہوتی ہے اسی طرح عورت کی اصلاح کی فکر ہونی چاہئے ، ایک مولاناصاحب کواپنی بیوی سے بڑی محبت تھی اتفاق کی بات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زہریلاانجکشن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۳۵</w:t>
      </w:r>
    </w:p>
    <w:p>
      <w:pPr>
        <w:spacing w:before="60" w:after="80" w:line="312" w:lineRule="auto"/>
        <w:ind w:right="288" w:left="288"/>
        <w:jc w:val="right"/>
      </w:pPr>
      <w:r>
        <w:rPr>
          <w:rFonts w:ascii="Jameel Noori Nastaleeq" w:hAnsi="Jameel Noori Nastaleeq"/>
          <w:color w:val="222222"/>
          <w:sz w:val="27"/>
        </w:rPr>
        <w:t>زہریلاانجکشن دوستو! آج ہماری حالت یہ ہے کہ نہ توہم اپنی اصلاح کی فکرکرتے ہیں اور نہ ہی ہم اپنی عورتوں کی اصلاح کی فکرکرتے ہیں ، ہمارا بچہ حافظ بنے ،عالم بنے ، قاری بنے، داعی بنے، نمازی بنے حاجی بنے ہمارابچہ بڑاتاجربھی بنے اورپورے معاشرے اور کلچرمیں شہرت اورنام کمانے والابنے لیکن یہ سب کیسے ہوگا؟ اس کی فکرہم کرنے کے لئے تیار نہیں ، اگرکسی درخت کی جڑمیں زہرکا انجکشن لگادیاجائے تواس پرمیٹھے پھل نہیں آسکتے اگرآیابھی توچھوٹاموٹاآکر جھڑجائے گا، چنددن پہلے ناریل کے درخت میں بیماری لگی تھی اخبارات میں بھی آیاتھاجیسے ہی ناریل تھوڑاسابڑاہوتاسوکھ کرگرجاتا، یہ حالت ہے ہماری نسل کی، ہماری اولادیں ناکارہ نکل رہی ہیں اورہم یہ شکایت کرتے ہیں کہ ہماری اولاد فرمانبردارہی نہیں ہے ۔ دوستو! آج ضرورت اس بات کی ہے کہ ہرانسان اپنے گھروالوں کی بھی اصلاح کرے اوراس کے لئے راستے بھی تلاش کرے فَفِرُّوْا اِلَی اللّٰہِ دوڑو اللہ کی طرف ،نماز کاوقت آجائے تونمازکی طرف جانا، اللہ کی طرف دوڑناہے، تلاوت کاوقت ہوتوتلاوت کرے ،ہرکام اورہرمعاملہ میں سوچے کہ اللہ ہمیں دیکھ رہے ہیں ، دل چاہتاہے کہ تجارت میں بے ایمانی کرولیکن نہیں اللہ دیکھ رہاہے اسلئے دوستو! ہر انسان کواپنی اصلاح اور اولاد کی تربیت کی فکرہونی چاہئے اوراس کے ساتھ ساتھ یہ دعابھی کرنی چاہئے کہ اللہ پاک ہمیں سنت نبوی پرعمل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طریقت بجزخدمت خلق نیست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۳۶</w:t>
      </w:r>
    </w:p>
    <w:p>
      <w:pPr>
        <w:spacing w:before="60" w:after="80" w:line="312" w:lineRule="auto"/>
        <w:ind w:right="288" w:left="288"/>
        <w:jc w:val="right"/>
      </w:pPr>
      <w:r>
        <w:rPr>
          <w:rFonts w:ascii="Jameel Noori Nastaleeq" w:hAnsi="Jameel Noori Nastaleeq"/>
          <w:color w:val="222222"/>
          <w:sz w:val="27"/>
        </w:rPr>
        <w:t>طریقت بجزخدمت خلق نیست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اَطِیْعُوْا اللّٰہَ وَاَطِیْعُواالرَّسُوْلَ وَاُوْلِی الْاَمْرِ مِنْکُمْ۔ صَدَقَ اللّٰہُ الْعَظِیْمٌ۔ طریقت نام ہے مخلوق کی خدمت کے جذبے کا کہ مخلوقِ خدا کے ساتھ رحم وکرم کرنے کا بزرگان محترم نوجوانان اسلام ! گذشتہ جمعہ میں جوباتیں آپ حضرات کے سامنے عرض کی گئی تھیں وہ حضور صلی اللہ علیہ وسلم سے بیعت کے متعلق تھی کہ آپ صلی اللہ علیہ وسلم نے صحابہ سے بیعت لی تھی، آپ صلی اللہ علیہ وسلم کے بعد شیخین نے بھی بیعت کا سلسلہ جاری رکھا، انشاء اللہ آج بھی اسی تعلق سے بات چیت ہوگی ، اللہ تعالیٰ مجھے اور آپ کوعمل کی توفیق بخشے۔ آمین! سب سے پہلے ہمیں یہ جانناہے کہ پیرکسے کہتے ہیں ؟ پیرکے معنیٰ ہیں بوڑھا یعنی تجربہ کار، گویاجوبھی بوڑھاہوتاہے وہ عام طورپرتجربہ کارہی ہوتاہے کیونکہ عمر کا کافی حصہ دنیا کے جھمیلوں اور تجربوں میں گذرتاہے ، اسی مناسبت سے کسی اللہ والے یاکسی بزرگ کو پیربھی کہاجاتاہے اس لئے کہ وہ دین میں کافی تجربہ رکھتے ہیں، قرآن وسنت پران کو عبور ہوتاہے،نبی کریم صلی اللہ علیہ وسلم کی حیات پاک پران کی نظر ہوتی ہے اوروہ اللہ کی عبادت وطاعت میں کھوئے ہوئے رہتے ہیں اسلئے ایسے حضرات کاملین کوپیربھی کہاجاتاہے ، شیخ بھی کہاجاتا ہے، شیخ کے معنی بھی بزرگ اورمحترم کے ہیں یعنی جس کی عزت کی جائے جس کااحترام کیاجائے اور جس کی تکریم وتعظیم کی جائے، توشیخ اور پیر ایسے شخص کوکہاجاتاہے جواللہ کے رسول صلی اللہ علیہ وسلم کی اطاعت میں ڈوباہوا ہواور اس کی زندگی قرآن وسنت کے دائرے میں گذررہی ہو اس کوپیراورشیخ کہاجاتاہے ، مریدکے معنی ہیں تابعدار، جب آدمی کسی سے بیعت کرلیتاہے توگویاوہ اس کا تابعدار اور فرمانبردار ہوجاتاہے ، وہ جوبھی کرتاہے اپنے پیرکے مشورہ سے ہی کرتاہے اس کومرید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شیخ عبدالقادرجیلانیؒ کیسے بنے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۳۷</w:t>
      </w:r>
    </w:p>
    <w:p>
      <w:pPr>
        <w:spacing w:before="60" w:after="80" w:line="312" w:lineRule="auto"/>
        <w:ind w:right="288" w:left="288"/>
        <w:jc w:val="right"/>
      </w:pPr>
      <w:r>
        <w:rPr>
          <w:rFonts w:ascii="Jameel Noori Nastaleeq" w:hAnsi="Jameel Noori Nastaleeq"/>
          <w:color w:val="222222"/>
          <w:sz w:val="27"/>
        </w:rPr>
        <w:t>شیخ عبدالقادرجیلانیؒ کیسے بنے ؟ اپنے خطبات میں حضرت شیخ عبدالقادرجیلانی ؒ فرماتے ہیں کہ میں نے سو اللہ والوں کی خدمت کی اورسواللہ والوں سے فیض حاصل کیا اوران لوگوں کی طرف سے مجھے بڑی بڑی دقتیں سامنے آئیں اورمجھے بڑی بڑی تکالیف ہوئیں، مجھے برا بھلا کہا گیا اور یہاں تک کہ بعض اللہ والوں نے مجھے اپنے درسے نکال دیالیکن میں نے کسی کی بات کا برا نہیں ماناسب کی کڑوی اورسخت باتوں کو برداشت کیا، سو اللہ والوں کی خدمت کرنے کی وجہ سے اللہ رب العزت نے مجھے پیران پیر دستگیر بنادیا،یعنی پیروں کی رہنمائی کرنے والا، اللہ رب العزت نے بزرگوں کی خدمت میں بڑااثراور بڑے فائدے رکھے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حضرت بایزیدبسطامیؒ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۳۸</w:t>
      </w:r>
    </w:p>
    <w:p>
      <w:pPr>
        <w:spacing w:before="60" w:after="80" w:line="312" w:lineRule="auto"/>
        <w:ind w:right="288" w:left="288"/>
        <w:jc w:val="right"/>
      </w:pPr>
      <w:r>
        <w:rPr>
          <w:rFonts w:ascii="Jameel Noori Nastaleeq" w:hAnsi="Jameel Noori Nastaleeq"/>
          <w:color w:val="222222"/>
          <w:sz w:val="27"/>
        </w:rPr>
        <w:t>حضرت بایزیدبسطامیؒ کاواقعہ حضرت بایزیدبسطامی ؒ کے تعلق سے آتاہے کہ وہ اپنے استادکے سامنے پڑھ رہے تھے سورہ بروج میں جب یہ آیت آئی اِنَّ بَطْشَ رَبِّکَ لَشَدِیْدٌ کہ اللہ کی پکڑ بہت سخت ہے ، اس آیت کامطلب یہ ہے کہ جب تم اللہ کاحق ادانہیں کروگے تواللہ تمہاری پکڑ فرمائیں گے ، ہونہار سات آٹھ سال کابچہ کیاہوتاہے اور اس کی کیا صلاحیت ہوتی ہے بایزیدبسطامی ؒ نے اپنے استادسے کہاکہ ذراٹھیرجائیے مجھے گھر جانے کی اجازت دیجئے ، اپنے گھرآئے اوراپنی والدہ سے فرمایاکہ اماں جان ! اللہ تعالیٰ کی پکڑبہت سخت ہے مجھے ڈرمعلوم ہوتاہے کہ میں نے اللہ کاحق ادانہیں کیا تو قیامت کے دن میرا کیاحشر ہوگا اسلئے آپ سے میری گذارش ہے کہ آپ کاجوحق میرے اوپرہے وہ معاف کردیجئے تاکہ میں اللہ کاحق اداکرنے میں لگ جاؤں ۔ فریدالدین عطارؒ نے لکھاہے کہ بایزیدبسطامی ؒ کی والدہ نے اپنے بیٹے کو سینے سے لگالیااورکہاکہ میرابیٹاکتنااچھا اورکتناسمجھدارہے اللہ اکبر، اوراس کے بعد فرمایاجاؤ بیٹے تمہارے اوپرجتنے میرے حقوق ہیں وہ سب میں نے معاف کردیئے ہیں پھربایزیدبسطامیؒ پڑھنے میں لگ گئے یہاں تک کہ بڑے عالم دین اوربہت بڑے اللہ والے بنے اور پھر پچیس سال تک صحراؤں کی خاک چھانتے رہے اوردنیاکا سفرکرتے جہاں معلوم ہوتا کہ کوئی اللہ والاہے وہاں پہونچ جاتے اوران کی خدمت میں لگ جاتے اوران سے فیوض وبرکات حاصل کرتے اور ان کی خدمت کرتے، پچیس سال بعدخیال آیا کہ چلوں اوردیکھوں کہ والدہ کاکیاحال ہے والدہ روزانہ دعاکرتیں کہ اے اللہ مجھے میرے بیٹے سے موت سے پہلے عافیت کے ساتھ ملادے ، پچیس سال کے بعد بسطام شہرواپس آئے والدہ کادروازہ کھٹکھٹایا، رات کاوقت تھاوالدہ نے اندرسے پوچھاکون ؟آپ نے فرمایامیں بایزیدہوں ، والدہ نے دروازہ کھول دیااورسینے سے لگالیا اور کہا کہ بیٹے میں اللہ سے دعاکرتی تھی کہ مرنے سے پہلے ملاقات ہوجائے، سردی کاموسم تھا، بایزید بسطامیؒ فرماتے ہیں ایک رات میری والدہ نماز پڑھ کرلیٹ گئیں اورمیں عبادت میں مشغول تھاکہ یکایک والدہ کی آوازآئی پانی لاؤ، بایزیدبسطامیؒ پانی لے کرآئے دیکھاکہ والدہ کی آنکھ لگ گئی ہے ، بایزیدؒ نے سوچاکہ اگرماں کو بیدار کیاجائے تو نیندخراب ہوگی اس خیال سے کہ جب آنکھ کھلے گی پانی پلادوں گا، پانی لے کر کھڑے ہوگئے کافی رات گذر گئی مگرآپ کھڑے ہیں، صبح کے وقت ماں کی آنکھ کھلتی ہے توماں کہتی ہے کہ بیٹاپانی، آپ نے فرمایااماں جان پانی حاضرہے اور پانی پلادیا۔ یہ ہے ماں کی خدمت، اللہ تعالیٰ ایسی اولاد اگر کسی کو عطا فرما دے توخدا کی قسم دنیاکی دولت اس کے سامنے ہیچ ہے ، بایزیدؒ نے فرمایاکہ اللہ نے اس رات میں مجھے وہ مقام عطا فرمایاکہ پچیس سال عبادت میں گذاردئیے مگرمجھے وہ مرتبہ نصیب نہ ہوا، ماں نے پانی پی کردعائیں دیں بس اسی وقت آسمان سے ایک نور آیا اور میرے سینے میں داخل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والدہ کی خدمت کرنے کاایک عجیب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۳۹</w:t>
      </w:r>
    </w:p>
    <w:p>
      <w:pPr>
        <w:spacing w:before="60" w:after="80" w:line="312" w:lineRule="auto"/>
        <w:ind w:right="288" w:left="288"/>
        <w:jc w:val="right"/>
      </w:pPr>
      <w:r>
        <w:rPr>
          <w:rFonts w:ascii="Jameel Noori Nastaleeq" w:hAnsi="Jameel Noori Nastaleeq"/>
          <w:color w:val="222222"/>
          <w:sz w:val="27"/>
        </w:rPr>
        <w:t>والدہ کی خدمت کرنے کاایک عجیب واقعہ امام غزالیؒ نے ایک واقعہ لکھاہے کہ دو بھائی اللہ والے اوربڑے نیک تھے، مشورے سے یہ طے تھاکہ ایک بھائی پوری رات ماں کی خدمت کرے اور ایک بھائی اللہ کی عبادت کرے ، یہ سلسلہ جاری تھاایک دن بڑے بھائی نے چھوٹے بھائی سے کہاکہ آج رات توہی خدمت کرلے میں عبادت کرلیتاہوں کیونکہ مجھے عبادت میں بڑا مزہ آرہاہے ،چھوٹے بھائی نے کہااچھی بات ہے میں والدہ کی خدمت کرلیتاہوں آپ عبادت کرلیں، لکھاہے کہ چھوٹا بھائی تووالدہ کی خدمت میں اوربڑابھائی عبادت میں مصروف تھاعبادت کرتے کرتے نیند آگئی اس نے خواب دیکھاکہ کوئی کہہ رہاہے کہ تمہارے چھوٹے بھائی کے طفیل میں اللہ تعالیٰ نے تمہاری عبادت قبول فرمالی کیونکہ تمہارے بھائی کی خدمت کواللہ تعالیٰ نے قبول فرمالیاہے۔ بڑے بھائی نے پوچھاکہ عبادت توزیادہ میں کررہاہوں اورقبولیت میرے چھوٹے بھائی کے طفیل میں کی جارہی ہے یہ بات سمجھ میں نہیں آئی؟ توکہنے والے نے جواب دیا اللہ تعالیٰ تمہاری عبادت نہیں، تمہاری ذات سے کسی دوسرے آدمی کو فائدہ پہونچے یہ اللہ کوزیادہ پسندہے ، آدمی عبادت کرتاہے تواس کوجنت ملتی ہے اور خدمت کرنے سے خداملتاہے یعنی اللہ کی خوشنودی حاصل ہوتی ہے ۔ اللہ تعالیٰ نے ہدایت کے لئے جس طرح انبیاء کرام ؑ کوبھیجاان کے بعدحضرات صحابہ نے وہی کام کیااوروہی کام تابعین ، تبع تابعین اورصلحاء وائمہ نے انجام دیااورآج بھی بزرگان دین اورعلماء انجام دے رہے ہیں کہ دین کے ہرپہلوسے ہم کوآگاہ کرتے ہیں ایسے لوگوں کی شان میں اللہ تعالیٰ نے ارشاد فرمایا اِنَّمَا یَخْشَی اللّٰہُ مِنْ عِبَادِہِ الْعُلَمَائِکہ اللہ سے زیادہ خوف کھانے اورڈرنے والے علماء ہیں ، اوراولیاء کرام کے تعلق سے فرمایا گیاکہ قیامت کے دن نہ ان کوکوئی خوف ہوگااورنہ وہ غمگین ہوں گے کیونکہ اللہ تعالیٰ ان سے خوش رہیں گے،ایسے لوگوں سے اپناتعلق اوررشتہ جوڑنااورایسے لوگوں کواپنارہبر ماننااورایسے لوگوں کے مشورے سے زندگی گذارنا بڑی سعادت کی بات ہے اور ایسے ہی لوگوں کوپیر، بزرگ اور اللہ والا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آخرت میں صرف اعمال کام آئیں 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۴۱</w:t>
      </w:r>
    </w:p>
    <w:p>
      <w:pPr>
        <w:spacing w:before="60" w:after="80" w:line="312" w:lineRule="auto"/>
        <w:ind w:right="288" w:left="288"/>
        <w:jc w:val="right"/>
      </w:pPr>
      <w:r>
        <w:rPr>
          <w:rFonts w:ascii="Jameel Noori Nastaleeq" w:hAnsi="Jameel Noori Nastaleeq"/>
          <w:color w:val="222222"/>
          <w:sz w:val="27"/>
        </w:rPr>
        <w:t>آخرت میں صرف اعمال کام آئیں گے علماء نے فرمایاہے کہ اللہ والاوہ ہے جس کودیکھ کرخدایادآجائے اورجس کی مجلس میں بیٹھنے کی وجہ سے تغذی پیدا ہوجائے اورنبی صلی اللہ علیہ وسلم کی تعلیمات پرعمل کرنا آجائے ، آج زمانے کے حالات بدل چکے ہیں یہ نہیں دیکھاجاتاکہ کون درحقیقت اللہ والاہے ، بس جوکرامت دکھاتاہے اس کواللہ والا کہاجاتا ہے چاہے اس کی زندگی بدعملی میں گذررہی ہواورچاہے وہ غلط راستے پرہی کیوں نہ چل رہاہو، ہم ایسے لوگوں کوپیرمانتے ہیں جوبڑے بڑے کرتے اوربڑی بڑی پگڑیاں اورٹوپیاں پہنتے ہیں اورجن کے پیچھے لوگ رہتے ہیں جواپنے آپ کو پیر کہتے ہیں اورلوگوں سے کہتے ہیں کہ مجھے پیر مانو تمہارے اوپرجنت واجب ہوجائے گی اورتم آرام سے جنت میں چلے جاؤگے ، ایسے لوگ شیطان ہوتے ہیں۔ نبی اکرم صلی اللہ علیہ وسلم نے صاف ارشادفرمایاکہ بخشش کا دار و مدار اپنے ایمان اور اعمال پرہے ، حضرت فاطمہؓ حضور صلی اللہ علیہ وسلم کی لخت جگر ہیں ، حضرت ابوذر غفاریؓ رات کے وقت حضرت فاطمہؓ کودفنائے اورقبرمیں رکھتے وقت اورلحد میں ہاتھ مارکرفرماتے ہیں کہ اے لحد! آج تیری گودمیں شہنشاہ دوجہاں صلی اللہ علیہ وسلم کی بیٹی آرہی ہے دیکھ ان کوکوئی تکلیف نہ ہونے پائے ، لحدسے آواز آتی ہے یہاں حسب ونسب نہیں چلتا یہاں تواعمال کاسکہ چلتاہے جن کاعمل اچھا ہوگا ان کو آرام ملے گااورجن کے اعمال برے ہوں گے ان کوعذاب دیا جائے گا ۔ بہرحال یہ پیر آج کل جنتی ہونے اورجنتی بنانے کادعویٰ کرتے ہیں یہ گمراہ قسم کے لوگ ہیں جودوسروں کے ایمان کوخراب کررہے ہیں ، یہ پیرنہیں بلکہ یہ تو ڈاکو ہیں ، پیرتو وہ ہے جوخودسنت پرچلے اوردوسروں کوبھی سیدھاراستہ دکھائے اور قرآن وحدیث پرچلنے کی ترغیب دے ، خودبھی نمازی اورمتقی ہواوردوسروں کوبھی صراط مستقیم پرچلائے ۔حضور صلی اللہ علیہ وسلم سے کسی نے عرض کیا یارسول اللہ صلی اللہ علیہ وسلم مجھے آپ سے محبت ہے آپ میری شفاعت فرمائیں توحضور صلی اللہ علیہ وسلم نے ارشادفرمایاکہ تم میری مدد کروگے تومیں ضرور تمہاری سفارش کروں گا، صحابی نے عرض کیایارسول اللہ صلی اللہ علیہ وسلم میں آپ کی کیسے مدد کروں ؟ اللہ کے رسول صلی اللہ علیہ وسلم نے فرمایاکہ تم نماز پڑھو، روزہ رکھو، نفل نماز پڑھو اور فرائض کو ترک نہ کروجب یہ کام کروگے انشاء اللہ میں تمہاری سفارش کروں گا۔ صرف دعویٰ کرنے سے کام نہیں چلے گاکہ حضور صلی اللہ علیہ وسلم کاامتی ہوں وہ میری سفارش کریں گے کچھ اعمال بھی ہمارے پاس ہوں جب کام چلے گاورنہ مشکل ہوجائے گا، حضور اکرم صلی اللہ علیہ وسلم تواسی وقت سفارش فرمائیں گے جب آپ بھی حضور صلی اللہ علیہ وسلم کی لاج رکھتے ہوں یعنی حضور صلی اللہ علیہ وسلم کے فرمان کے مطابق عمل کرتے ہوں، اگرکچھ نہیں کیاہے پوری زندگی بدعملی میں گذرگئی پھربھی شفاعت کی امیدکررہاہے تواس سے کام نہیں چلے گاخودبھی کچھ کرنا ہوگاورنہ حالات اتنے سنگین ہوں گے کہ کوئی پوچھنے والانہیں ہوگا۔ روایت میں ہے کہ ایک امتی حضور صلی اللہ علیہ وسلم کے پیچھے بھاگاجائے گایہاں تک کہ آپ صلی اللہ علیہ وسلم کادامن تھام لے گااورکہے گایانبی اللہ صلی اللہ علیہ وسلم میں آپ کاامتی ہوں، اس وقت اللہ کے نبی صلی اللہ علیہ وسلم غصے میں اپنادامن چھڑالیں گے اورفرمائیں گے دور ہو جا تو نے دنیامیں میری سنتوں پرعمل نہیں کیاآج ضرورت پڑی ہے توامتی ہونے کادعویٰ کرتاہے۔ حضرات ! اگرہم حضور صلی اللہ علیہ وسلم سے شفاعت کی امیدکرتے ہیں تو دنیامیں ہم ایسے عمل کریں جس سے حضور صلی اللہ علیہ وسلم خوش ہوں ،حضور صلی اللہ علیہ وسلم نے جوتعلیم دی ہے ہم خوداس پرعمل کرنے والے بن جائیں تاکہ حضور صلی اللہ علیہ وسلم کی شفاعت نصیب ہوسکے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بہت سے پیرشیطان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۴۳</w:t>
      </w:r>
    </w:p>
    <w:p>
      <w:pPr>
        <w:spacing w:before="60" w:after="80" w:line="312" w:lineRule="auto"/>
        <w:ind w:right="288" w:left="288"/>
        <w:jc w:val="right"/>
      </w:pPr>
      <w:r>
        <w:rPr>
          <w:rFonts w:ascii="Jameel Noori Nastaleeq" w:hAnsi="Jameel Noori Nastaleeq"/>
          <w:color w:val="222222"/>
          <w:sz w:val="27"/>
        </w:rPr>
        <w:t>بہت سے پیرشیطان ہیں بات یہ چل رہی تھی کہ ایسے پیرجومریدوں کی کمائی پر نظررکھتے ہوں ایسے پیروں سے دوررہناچاہئے، ایسے پیرجوعورتوں سے مصافحہ کرتے ہوں اورغیرعورتوں سے خدمت کراتے ہوں ایسے شیطانی پیروں سے دوررہناچاہئے ، حضرت غوث پاک ؒ نے فرمایاہے کہ وہ پیرنہیں بلکہ شیطان ہے جونامحرم عورتوں کواپنے سامنے بٹھاکربات کرتاہے پیردبواتا ہے ،تنہائی میں بلاتاہے وہ پیرنہیں شیطان ہے، بایزید بسطامیؒ فرماتے ہیں کہ پیروہ ہوتاہے کہ دیواراورعورت اس کیلئے برابرہو، اس کے اندرشہوت کا غلبہ ہی نہ رہے ، آج کل توپتہ ہی نہیں چلتاہے کہ اصلی اورنقلی پیرکون ہے، اصلی اورنقلی کا معیار قرآن وسنت ہے جوشخص قرآن وسنت کے مطابق اپنی زندگی گذاررہاہے وہ اصلی پیر ہے اورجواس کے خلاف ہووہ نقلی پیرہے ، پیر اورنمازچھوٹ جائے ، پیراورروزہ چھوٹ جائے ، پیراورجھوٹ بولے ، پیراور برائی کرے ، پیراوربدکاری کرے ، پیر اور شراب پئے ، شرم آنی چاہئے ایسے لوگوں کوجوپیروں کے نام پردھبہ کلنک بنے ہوئے ہیں، ایسے لوگ سیدھے سادھے ایمان والوں کو گمراہ کررہے ہیں ،یہ پیرنہیں ایمان پرڈاکہ ڈالنے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ایک حیرت انگیز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۴۳</w:t>
      </w:r>
    </w:p>
    <w:p>
      <w:pPr>
        <w:spacing w:before="60" w:after="80" w:line="312" w:lineRule="auto"/>
        <w:ind w:right="288" w:left="288"/>
        <w:jc w:val="right"/>
      </w:pPr>
      <w:r>
        <w:rPr>
          <w:rFonts w:ascii="Jameel Noori Nastaleeq" w:hAnsi="Jameel Noori Nastaleeq"/>
          <w:color w:val="222222"/>
          <w:sz w:val="27"/>
        </w:rPr>
        <w:t>ایک حیرت انگیز واقعہ حضرت گنگوہی ؒنے ایک واقعہ لکھاہے کہ ایک بہت بڑاڈاکوتھا، زندگی بھر ڈاکہ ڈالتا رہاجب بوڑھاہوگیاتوسوچاکہ اب کیاکروں ؟ زندگی کیسے گذرے اور کھانے کاکیاذریعہ ہو؟ سمجھ میں ایک بات آئی کہ سب سے اچھاپیربننا ہے چنانچہ پیری کابھیس اختیارکرلیا ڈاڑھی بڑھائی ، لمباجبہ اورسرپرپگڑی لگاکرایک مقام پربیٹھ گیا آنے جانے والے لوگوں نے دیکھا کہ ایک پیربیٹھاہواہے کچھ دنوں کے بعد لوگوں کواس سے عقیدت ہوگئی اوراس سے بیعت ہونے لگے ، لوگوں نے سمجھاکہ کوئی اللہ والاہے کیونکہ وہ کسی سے کچھ نہیں لیتاتھابس ہروقت اللہ کی یادمیں مشغول رہتا،جو لوگ اس سے بیعت ہوئے ان کووظائف بتائے مجاہدے کرائے یہاں تک کہ اس سے بیعت ہونے والے لوگ بہت اونچے مقام کوپہونچ گئے اوران کوآسمان وزمین کے باہرکی چیزیں نظر آنے لگی ایک دن سارے مریدین نے سوچاکہ ذرا دیکھیں توسہی کہ ہمارے پیرصاحب کامقام کتنا اونچا ہے یہ کتنے بڑے پیرہیں؟ سارے مریدین مراقبے میں بیٹھ گئے اوراپنے پیرصاحب کامقام تلاش کرنے لگے ، پیر صاحب کامقام کسی کونظرہی نہیں آیاسب سوچنے لگے کہ کیابات ہے ؟ سارے مریدین کہنے لگے کہ حضرت کامقام اتنا اونچاہے کہ ہماری پہونچ وہاں تک نہیں ہوسکتی، چنانچہ سارے مریدین حضرت کی خدمت میں پہونچے اورعرض کرنے لگے کہ حضرت ! گستاخی معاف ہم سب نے آپ کامقام ولایت تلاش کیالیکن کسی کوکچھ بھی نظر نہیں آیاہم سب جانناچاہتے ہیں کہ آپ کامقام ولایت کتنا بلند ہے ؟ وہ چور تھا اس نے تو پیری کاڈھونگ رچارکھاتھالوگوں کودھوکہ دے رہاتھا رونے لگااللہ نے اس کے دل میں سچائی پیدا فرمادی اوروہ سچ بولنے پرمجبورہوگیا، کہنے لگاکہ بھائی اصل بات یہ ہے کہ میں کوئی پیرنہیں ہوں میں تو کچھ بھی نہیں ہوں ،میں نے پیر بن کرلوگوں کو دھوکہ دیاہے اب تم سب مل کرمیرے لئے دعاکرو کہ اللہ مجھے مقام ولایت نصیب فرمائے ، سارے لوگوں نے مل کر دعاکی کہ یااللہ جس آدمی کے ہاتھ پرہم نے بیعت کی تھی بے شک پہلے وہ خراب تھالیکن اب نیک بننا چاہتا ہے تواس کوبھی مقام ولایت عطافرما۔ حضرت گنگوہی ؒ نے لکھاہے کہ اللہ نے ان کوبہت اونچامقام عطافرمادیا اور پھر وہ ولی کامل بن گئے، تومعلوم ہواکہ جب تک خوداپنے احوال درست نہ ہوں اور انسان خود کو بدلنے کی کوشش نہ کرے اس وقت تک انسان کی زندگی بدل نہیں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ایک یہودی کی نقل اللہ کوپسندآگئی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۴۵</w:t>
      </w:r>
    </w:p>
    <w:p>
      <w:pPr>
        <w:spacing w:before="60" w:after="80" w:line="312" w:lineRule="auto"/>
        <w:ind w:right="288" w:left="288"/>
        <w:jc w:val="right"/>
      </w:pPr>
      <w:r>
        <w:rPr>
          <w:rFonts w:ascii="Jameel Noori Nastaleeq" w:hAnsi="Jameel Noori Nastaleeq"/>
          <w:color w:val="222222"/>
          <w:sz w:val="27"/>
        </w:rPr>
        <w:t>ایک یہودی کی نقل اللہ کوپسندآگئی حضرت عمرؓ کے زمانے میں ایک شخص نے ایک یہودی کوجنت میں ٹہلتے ہوئے دیکھا توان کوبڑاتعجب ہوااورانہوں نے اس یہودی سے پوچھاکہ بھائی تم تو جنت میں ٹہل رہے ہو تمہیں یہ مقام کیسے ملا؟ تواس یہودی نے جواب دیاکہ میں حضرت عمرؓ کی نقل کیا کرتا تھاکہ وہ دربارمیں کیسے بیٹھتے ہیں اورلوگوں کے ساتھ کس طرح پیش آتے ہیں، حالانکہ میں یہ سب مذاق میں کیاکرتاتھامگراس نقل کواللہ نے اتناپسند فرمایاکہ مرنے سے پہلے مجھے ایمان کی توفیق ہوگئی اور اللہ نے جنت میں داخل کردیا۔ دعاکیجئے اللہ تعالیٰ ہم سب کوعمل کی توفیق عطافرمائے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سیرت خلیل اللہ علیہ الصلوۃ والسلام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۴۶</w:t>
      </w:r>
    </w:p>
    <w:p>
      <w:pPr>
        <w:spacing w:before="60" w:after="80" w:line="312" w:lineRule="auto"/>
        <w:ind w:right="288" w:left="288"/>
        <w:jc w:val="right"/>
      </w:pPr>
      <w:r>
        <w:rPr>
          <w:rFonts w:ascii="Jameel Noori Nastaleeq" w:hAnsi="Jameel Noori Nastaleeq"/>
          <w:color w:val="222222"/>
          <w:sz w:val="27"/>
        </w:rPr>
        <w:t>سیرت خلیل اللہ علیہ الصلوۃ والسلام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وَاِذِابْتَلٰی اِبْرَاھِیْمَ رَبُہٗ بِکَلِمَاتٍ فَاَتَمَّھُنَّ قَالَ اِنِّی جَاعِلُکَ لِلنَّاسِ اِمَامًا قَالَ وَمِنْ ذُرِّیَّتِیْ قَالَ لاَ یَنَالُ عَھْدِی الظَّالِمِیْنَ۔ صَدَقَ اللّٰہُ الْعَظِیْمٌ۔ آج بھی ہو جو براہیم سا ایماں پیدا آگ کرسکتی ہے اندازِ گلستاں پیدا بزرگان محترم، نوجوانان اسلام اورعزیزطلبہ ! اللہ تبارک وتعالیٰ کایہ ضابطہ اوراصول رہاہے کہ جب کسی کواپنا خاص،مقرب اورمحبوب بناناچاہتے ہیں تو اس کو آزمائش میں ڈال دیتے ہیں اسلئے کہ جب تک امتحان نہ ہواس کی صلاحیت اور اس کی استعدادمعلوم نہیں ہوتی ۔ اللہ تعالیٰ نے انبیاء کرام علیہم السلام کوبھی مختلف طریقوں سے آزمایا،جس کا جتنابڑارتبہ ہوتاہے اتنے ہی اس کیلئے مصائب وآلام ہوتے ہیں ، جتنابڑا مقام ہوتاہے اتناہی بڑاامتحان بھی ہوتاہے، اللہ تبارک و تعالیٰ نے نبوت، رسالت اور پیغمبریت کے ساتھ یہ خصوصیت رکھی ہے کہ جب اپنے پاک نفوس اوربندوں کونبی یا رسول بناتے ہیں توان کوضرورآزمائش میں مبتلاکرتے ہیں اسلئے کہ ان کی آزمائش، ان کا امتحان اوران پرآنے والی پریشانیاں ان کی شخصیت کونکھارتی ہیں جس طرح سونے کو بھٹی میں تپایاجاتاہے اوروہ نکھرجاتاہے بالکل اصلی ہوجاتاہے اورکھوٹ دور ہو جاتا ہے۔ انبیاءo سے کبھی غلطی نہیں ہوتی اللہ تعالیٰ نے انبیاء ؑکوگناہوں اورغلطیوں سے پاک اورصاف رکھاہے اسلئے کہ انبیاء ؑ پوری کائنات کے لئے ایک کھلی کتاب کے مانند ہواکرتے ہیں، آئینہ ہواکرتے ہیں ، آئینہ اگر گندہ اوردھندلا ہوجائے تو اس میں چہرہ صاف نظرنہیں آئے گاتوانبیاء علیہم السلام اپنی امت کے لئے آئینہ ہوا کرتے ہیں اسلئے وہ نہایت پاک و صاف ہوتے ہیں ان کے اعمال اوراخلاق بہت بلند ہوتے ہیں ان کاظاہراور باطن سب کچھ پاک اورصاف ہوتاہے کوئی نقص نہیں ہوتا،کسی بھی قسم کاکوئی جھول نہیں ہواکرتا،اس کے باوجود انبیاء کواللہ تعالیٰ آزمائش میں ڈالتے ہیں ۔ حضرت ابراہیم علیہ السلام اللہ تعالیٰ کے بڑے برگزیدہ پیغمبرہیں اللہ تعالیٰ نے ابراہیم علیہ السلام پرسوصحیفے نازل فرمائے ،حضرت ابراہیم علیہ السلام کواللہ تعالیٰ نے آنے والی پوری نسل کاامام بنایا،دنیامیں اس وقت سب سے بڑی آبادی کرسچن کی ہے ان کونصرانی اورعیسائی بھی کہاجاتاہے یہودی قوم جس کواسرائیل کہاجاتاہے حضرت ابراہیم علیہ السلام کی نسل سے ہیں اسلئے کہ حضرت اسحاق علیہ السلام اور حضرت اسماعیل علیہ السلام دونوں حضرت ابراہیم علیہ السلام کے بیٹے ہیں، حضرت اسماعیل علیہ السلام کی اولادمیں آگے چل کرخاتم النبیین حضرت محمد صلی اللہ علیہ وسلم مبعوث ہوئے اوراسلام کی حقانیت کاسلسلہ آپ کی ذات مبارکہ سے چلاہے حضرت اسحاق علیہ السلام کی اولادسے یہ لوگ جن کویہودی اورکرسچن وعیسائی کہتے ہیں پیداہوئے ان میں آخری نبی حضرت عیسیٰ علیہ السلام کویہ لوگ ماننے والے ہیں اوران کااصل نسب حضرت اسحاق علیہ السلام سے جاملتاہے، قرآن مجیدنے بھی اس کو بیان کیاہے چنانچہ اللہ تبارک وتعالیٰ نے حضرت ابراہیم علیہ السلام کاجیسامقام رکھاتھااس مقام ومرتبہ کی حیثیت سے آپ کوآزمایا۔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حضرت ابراہیم علیہ السلام اللہ کے دوست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۴۸</w:t>
      </w:r>
    </w:p>
    <w:p>
      <w:pPr>
        <w:spacing w:before="60" w:after="80" w:line="312" w:lineRule="auto"/>
        <w:ind w:right="288" w:left="288"/>
        <w:jc w:val="right"/>
      </w:pPr>
      <w:r>
        <w:rPr>
          <w:rFonts w:ascii="Jameel Noori Nastaleeq" w:hAnsi="Jameel Noori Nastaleeq"/>
          <w:color w:val="222222"/>
          <w:sz w:val="27"/>
        </w:rPr>
        <w:t>حضرت ابراہیم علیہ السلام اللہ کے دوست ہیں اللہ تعالیٰ نے بہت سے نبی اس دنیامیں بھیجے کسی کوصفی اللہ کہاگیا،کسی کو کلیم اللہ اورکسی کو روح اللہ کہاگیالیکن جب ابراہیم علیہ السلام کی باری آئی توفرمایا ابراہیم خلیل اللہ ہیں ہمارے دوست ہیں، اللہ تعالیٰ نے حضرت ابراہیم علیہ السلام کودوست کا لقب عطا فرمایا ظاہر ہے کہ اللہ تعالیٰ احکم الحاکمین ہیں ساری مخلوق کوپالنے والے ہیں، مالک وخالق ہیں، مختارکل ہیں، ایسی عظیم الشان ہستی جس نے اپنے حکم سے سارے عالم کوپیداکیاہے حضرت ابراہیم علیہ السلام کوخلیل اللہ پکارتی ہے، فرمایاابراہیم ہمارے دوست ہیں ۔ حضرت ابراہیم علیہ السلام کی شکل وصورت کے ان کے صاحبزادے حضرت اسماعیل علیہ السلام تھے جن کواللہ تعالیٰ نے ذبیح اللہ کہہ کرپکارادونوں باپ بیٹے ایک ہی شکل کے تھے کبھی کبھی مغالطے میں لوگ حضرت اسماعیل علیہ السلام کوخلیل اللہ کہہ دیا کرتے تھے اور حضرت ابراہیم علیہ السلام کوذبیح اللہ ، اللہ تعالیٰ کویہ بات پسندنہیں آئی تواللہ تعالیٰ نے باپ اوربیٹے میں تھوڑاسافرق پیدافرمادیا۔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سب سے پہلے ابراہیم علیہ السلام کے بال سفیدہوئے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۴۹</w:t>
      </w:r>
    </w:p>
    <w:p>
      <w:pPr>
        <w:spacing w:before="60" w:after="80" w:line="312" w:lineRule="auto"/>
        <w:ind w:right="288" w:left="288"/>
        <w:jc w:val="right"/>
      </w:pPr>
      <w:r>
        <w:rPr>
          <w:rFonts w:ascii="Jameel Noori Nastaleeq" w:hAnsi="Jameel Noori Nastaleeq"/>
          <w:color w:val="222222"/>
          <w:sz w:val="27"/>
        </w:rPr>
        <w:t>سب سے پہلے ابراہیم علیہ السلام کے بال سفیدہوئے روایت میں ہے کہ سب سے پہلے حضرت ابراہیم علیہ السلام کے بال سفیدہوئے اس وقت تک دنیامیں کسی انسان کے بال سفیدنہیں ہوئے تھے حضرت ابراہیم علیہ السلام نے آئینہ دیکھا بڑا تعجب ہواکہاکہ یہ بال کیسے سفیدہوگئے اللہ سے عرض کیا اے اللہ ! یہ کیاہے ؟ اللہ تعالیٰ نے ارشادفرمایاکہ یہ ہمارانورہے اورفرمایاکہ ہمیں یہ بات پسندنہیں آئی کہ کوئی ہمارے خلیل کوذبیح کہہ کرپکارے اسلئے ہم نے سفیدبال پیدافرمادیئے تاکہ لوگوں کومغالطہ نہ ہو،تو ابراہیم علیہ السلام کی یہ خصوصیت ہے کہ سب سے پہلے دنیامیں آپ کے بال سفیدہوئے گویااللہ تعالیٰ نے آپ کوبزرگی مسلّم طورپر عطافرمائی تھی ظاہری طورپربھی اورباطنی طورپربھی ،رسالت کے اعتبارسے بھی اورانسانیت کے اعتبارسے بھی ۔ اللہ تعالیٰ نے حضرت ابراہیم علیہ السلام کو امامت عطافرمائی اورآنے والی نسل کا امام بنایااللہ تعالیٰ نے نبیوں کی یادگارکوکسی نہ کسی طریقہ پرقائم رکھاہے لیکن ابراہیم علیہ السلام کی مبارک زندگی کے بہت سے احوال اوربہت سی چیزوں کواللہ تعالیٰ نے زندہ رکھاہے ، ابراہیم ہی وہ مبارک شخصیت ہیں کہ ان کے ہاتھوں سے اپنامبارک گھر تعمیرکرایا، اِنَّ اَوَّلَ بَیْتٍ وَّوُضِعَ لِلنَّاسِ لَلَّذِیْ بِبَکَّۃً مُّبَارَکاَ وَّھُدَی لِّلْعَالَمِیْنَ سب سے پہلا گھر جو لوگوں کی عبادت کیلئے بنایاگیا وہ مکہ میں ہے جو ساری دنیاکیلئے ہدایت کاباعث، برکتوں اوررحمتوں کاسبب ہے، ابراہیم علیہ السلام کے دست مبارک سے تعمیرکیاہواخانہ کعبہ کواللہ نے اپناگھرقراردیاہے ، اللہ تعالیٰ کوحضرت ابراہیم علیہ السلام کی ادائیں اتنی پسندآئیں کہ ان کے حالات کو قرآن کریم میں ذکر فرمایاکہ ہمارے محبوب صلی اللہ علیہ وسلم ! ہم نے تمہیں دین حنیف عطافرمایا مِلَّۃَ اِبْرَاہِیْمَ حَنِیْفَا ابراہیم کی ملت پرپیدافرمایا۔ ابراہیم علیہ السلام خانہ کعبہ کواپنے دست مبارک سے تعمیرفرمارہے ہیں جب خانہ کعبہ تیار ہوجاتاہے توجس پتھر پر کھڑے ہوکر خانہ کعبہ کی تعمیرفرمارہے تھے اورآپ کے بیٹے اسماعیل علیہ السلام آپ کے ساتھ لگے ہوئے تھے اللہ تعالیٰ نے اس بات کوگوارہ نہیں کیاکہ جس پر میرا خلیل اورمیرابنایاہواامام کھڑاہواس پتھرکو ویسے ہی بھلا دیا جائے یاپھینک دیاجائے، قاعدہ اوراصول ہوتاہے کہ جب کوئی تعمیرکرتے ہیں یادیوار بناتے ہیں توسیڑھی کی ضرورت پڑتی ہے یاایسی چیزہوتی ہے جس پرکھڑے ہو کر دیوار تعمیر کرسکیں تاکہ اوپرتک تعمیر کرتے ہوئے آگے بڑھیں، کعبۃ اللہ شریف کواللہ تعالیٰ نے یہ خصوصیت عطافرمائی کہ جب تعمیرہورہی تھی توجس پتھر پر ابراہیم علیہ السلام کھڑے تھے وہ اپنے آپ اونچاہوتارہا یہاں تک کہ اسی پتھرپر کھڑے کھڑے ساری دیوارتعمیرکی گئی پھراللہ تعالیٰ نے اس پتھرکوآنے والی نسل کے لئے یادگار بنادیا اور فرمایاکہ یہ مقام ابراہیم ہے اس کوہم پسندکرتے ہیں ،کعبۃ اللہ شریف کے بالکل دس پندرہ فٹ کے فاصلے پرمقام ابراہیم نصب ہے جس پر حضرت ابراہیم علیہ السلام کے قدم مبارک کے نشانات موجودہیں، اللہ کے نبی صلی اللہ علیہ وسلم نے فرمایاکہ تم مقام ابراہیم کے پاس نمازپڑھوکیونکہ وہ مقبولیت کی جگہ ہے، موجودہ سعودی حکومت نے مقام ابراہیم کوایک بہترین اور شاندار قبہ میں تبدیل کرکے محفوظ کردیاہے اوراس کے اوپر زبردست شیشہ لگادیاہے ،کہا جاتا ہے کہ خدا نخواستہ اگر اس پربم بھی گرجائے توبھی اس شیشے کو کوئی نقصان نہیں پہونچے گاوہ پتھراس کے اندرمحفوظ رہے یہ حضرت ابراہیم علیہ السلام کے قدم مبارک کے نشانات ہیں جس کوقیامت تک کے لئے اللہ تعالیٰ نے محفوظ کردیاہے ۔ سارے نبی حضرت آدم علیہ السلام کی ہی اولادمیں آئے لیکن حضرت ابراہیم علیہ السلام کو اللہ تعالیٰ نے جتنااپنامحبوب بنایا اتناہی ابراہیم علیہ السلام کی اولاداور بیوی حضرت ہاجرہ علیہا السلام کو محبوب بنایا ہے ، حضرت اسماعیل علیہ السلام جب ایڑیاں رگڑنے لگے تواللہ تعالیٰ نے آپ کی نازک ایڑیوں کے نیچے سے آب ِ زم زم جاری فرمایااورحضرت ہاجرہ علیہا السلام پانی لینے کے لئے پریشان ،کبھی صفاپرکبھی مروہ پردوڑرہی ہیں کہ کہیں پانی نظرآجائے تاکہ شیر خوار اسماعیل کوپلادوں ، اللہ تعالیٰ نے حضرت ہاجرہ علیہا السلام اوراسماعیل علیہ السلام کی برکت سے آنے والی نسل کوایساعظیم الشان تحفہ عطافرمایاجس کی نظیردنیامیں کہیں نہیں ملتی ، دنیا کے سائنس دانوں نے اس پانی کوچکھااوراس پرریسرچ کیاتومعلوم ہواکہ یہ پانی آب ِ حیات ہے اوراس میں ایسے ذرات موجود ہیں جس کوپینے سے بدن میں طاقت اور قوت آتی ہے اسلئے کہتے ہیں کہ کوئی آدمی اگرکچھ کھائے پئے نہیں صرف زمزم ہی پیتارہے توبھی اس کے اندرتوانائی اورطاقت باقی رہتی ہے ،سائنس داں کہتے ہیں کہ زمزم ایسے مقامات سے گذرکرآتاہے جہاں پرسونے کے پہاڑہیں وہاں سے اللہ تعالیٰ نے اس پانی کوجاری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زمزم سے بہتر پانی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۵۱</w:t>
      </w:r>
    </w:p>
    <w:p>
      <w:pPr>
        <w:spacing w:before="60" w:after="80" w:line="312" w:lineRule="auto"/>
        <w:ind w:right="288" w:left="288"/>
        <w:jc w:val="right"/>
      </w:pPr>
      <w:r>
        <w:rPr>
          <w:rFonts w:ascii="Jameel Noori Nastaleeq" w:hAnsi="Jameel Noori Nastaleeq"/>
          <w:color w:val="222222"/>
          <w:sz w:val="27"/>
        </w:rPr>
        <w:t>زمزم سے بہتر پانی نہیں پچیس سال پہلے یہودیوں کی ایک ایجنسی نے یہ افواہ اڑائی تھی کہ زمزم بہت قدیم بلکہ ہزاروں سال پراناپانی ہے جس سے لوگ بیمارہوسکتے ہیں چنانچہ سعودی حکومت نے دنیاکے بڑے بڑے سائنس دانوں اورپانی کے ماہرین کوبلایا اورکہاکہ اس پانی کو چیک کریں کیساہے ؟ سبھوں نے یہ رپورٹ دی کہ آب ِ زمزم سے بہتردوسرا پانی نہیں ہے ۔ اللہ تعالیٰ نے حضرت ابراہیم علیہ السلام کی اس نشانی کوقائم فرمایا، حدیث پاک میں آتاہے کہ جس کے اندر جتنا زیادہ ایمان ہوگااتناہی زیادہ اس پانی کوپئے گااور جس نیت سے پیتاہے اللہ تعالیٰ اس کی مراد پوری کرتے ہیں توزمزم حضرت ابراہیم علیہ السلام اوران کی اولادکی یادگارہے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صفامروہ کی دوڑ</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۵۲</w:t>
      </w:r>
    </w:p>
    <w:p>
      <w:pPr>
        <w:spacing w:before="60" w:after="80" w:line="312" w:lineRule="auto"/>
        <w:ind w:right="288" w:left="288"/>
        <w:jc w:val="right"/>
      </w:pPr>
      <w:r>
        <w:rPr>
          <w:rFonts w:ascii="Jameel Noori Nastaleeq" w:hAnsi="Jameel Noori Nastaleeq"/>
          <w:color w:val="222222"/>
          <w:sz w:val="27"/>
        </w:rPr>
        <w:t>صفامروہ کی دوڑ فرمایااِنَّ الصَّفَا وَالْمَرْوَۃَ مِنْ شَعَائِرِاللّٰہقرآن کریم میں اللہ نے ارشادفرمایاکہ صفااورمروہ اسلام کے شعائرمیں سے ہیں ، صفااورمروہ کے متعلق بڑی عجیب بات لکھی ہے ، پرانے زمانے میں ہزاروں سال پہلے حضرت نوح علیہ السلام کے زمانے کے بعد صفااورمروہ نام کے مرداورعورت تھے ان دونوں میں معاشقہ تھا، آدمی پرجب شیطان سوارہوتاہے اورشہوت غالب ہوتی ہے توپتہ نہیں چلتاکہ وہ کیا کر رہا ہے ، چنانچہ یہ دونوں عورت مردکعبۃ اللہ کے اندرچلے گئے اوروہاں دونوں نے زناکیا اللہ تعالیٰ نے ان دونوں پریہ عتاب نازل فرمایاکہ یہ دونوں پتھربن گئے صفابھی اورمروہ بھی، صفا عورت تھی اورمروہ مرد تھا ،صبح کے وقت کعبۃ اللہ کادروازہ کھولاتوپتہ چلاکہ یہ دونوں پتھر ہوگئے ہیں، چونکہ ان دونوں نے کعبۃ اللہ کی عظمت کو پامال کرنا چاہا تھا اسلئے مکہ کے لوگوں نے عبرت کے طورپرکعبۃ اللہ کے سامنے جو دو پہاڑیاں ہیں ان دونوں مورتیوں کو رکھ دیاایک پہاڑی پرصفاکی مورتی کو اور دوسری پہاڑی پرمروہ کی مورتی کو ، تاکہ لوگوں میں عبرت ہو۔چنانچہ حادثات آتے رہے طوفان بڑے بڑے آئے اورزمانہ دراز ہوتا چلاگیالیکن یہ دونوں پہاڑیاں اسی نام سے مشہورہوگئیں جب حضور صلی اللہ علیہ وسلم کازمانہ آیاتوچونکہ صفااورمروہ کی کہانی عربوں کویاد تھی اللہ تعالیٰ نے حکم فرمایاکہ تم صفااورمروہ کی طرف دوڑلگاؤیعنی دونوں پہاڑیوں کے درمیان سات چکر لگاؤ تو صحابہ کرام کے دل میں یہ خدشہ پیداہوئی کہ صفااورمروہ توغلط آدمی تھے؟ یعنی ان کے دلوں میں تھوڑی سی کراہیت پیداہوئی اللہ تعالیٰ نے ان کی کراہیت دورکرنے کے لئے آیت نازل فرمائی اِنَّ الصَّفَا وَالْمَرْوَۃَ مِنْ شَعَائِرِاللّٰہِکہ یہ دوپہاڑیاں شعائراسلام میں سے ہیں یہ ہماری بارگاہ میں مقبول ہیں ان پہاڑیوں کے درمیان ابراہیم علیہ السلام کی زوجہ اور ام المومنین حضرت ہاجرہ علیہا السلام نے دوڑلگائی تھی ان کی دوڑاللہ کوبے انتہاپسندآئی اور حج میں ساری امت کے لئے ضروری قراردے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محبوب کے ساتھ رہنے سے محبوبیت حاصل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۵۳</w:t>
      </w:r>
    </w:p>
    <w:p>
      <w:pPr>
        <w:spacing w:before="60" w:after="80" w:line="312" w:lineRule="auto"/>
        <w:ind w:right="288" w:left="288"/>
        <w:jc w:val="right"/>
      </w:pPr>
      <w:r>
        <w:rPr>
          <w:rFonts w:ascii="Jameel Noori Nastaleeq" w:hAnsi="Jameel Noori Nastaleeq"/>
          <w:color w:val="222222"/>
          <w:sz w:val="27"/>
        </w:rPr>
        <w:t>محبوب کے ساتھ رہنے سے محبوبیت حاصل ہوتی ہے ایساہی ہوتاہے جب ایک بندہ اللہ تعالیٰ کامحبوب بن جاتاہے اور اس کے گھروالے اس کا ساتھ دیتے ہیں دین کی اشاعت کے لئے تواللہ تعالیٰ اس کی وجہ سے اس کے گھروالوں کوبھی محبوب بنالیتے ہیں ابراہیم علیہ السلام ایسے ہی انسان تھے جو خود بھی نبی تھے اوران کوبیوی بھی ایسی ہی ملی تھی صابرہ شاکرہ کہ اللہ تعالیٰ نے جیسے ان کوحکم دیا آمَنَّاوَصدَّقْنَاکہتی رہیں ، اللہ تعالیٰ نے آپ کے بطن سے حضرت اسماعیل علیہ السلام کوپیدافرمایا، ان کوذبیح اللہ بنایا اور نبی بھی ۔ اللہ تعالیٰ نے دکھادیاکہ بندہ جب ہماری راہ میں جدوجہدکرتاہے توان کا ساتھ دینے والے کوبھی ہم اپنامحبوب بنالیتے ہیں جیساکہ حضرت موسیٰ علیہ السلام کواللہ نے نبوت عطا فرمائی اوران کے بھائی حضرت ہارون علیہ السلام کوبھی حضرت موسیٰ علیہ السلام کی برکت سے نبی بنادیاتاکہ دونوں ساتھ ساتھ احکامِ خداوندی کا فریضہ انجام دیں، آج بھی ساری دنیاکے مسلمانوں پر لازم اورفرض ہے کہ ہمارابھائی اگر دین کاکام کررہاہے توسب کواس کا ساتھ دینا چاہئے ہوسکتاہے کہ اس کا ساتھ دینے سے اللہ تعالیٰ ہم کوبھی اپنامحبوب بنالیں اورہم سے بھی راضی ہوجائیں ۔ حضرت ابراہیم علیہ السلام کی مبارک زندگی سے ہمیں یہ سبق ملتاہے کہ کوئی انسان نیک کام کررہاہے اوراللہ کی راہ میں ہے تواس کے کام میں رکاوٹ ڈالنے کے بجائے ہم اس کاساتھ دیں ،ہوسکتاہے کہ اس کی وجہ سے اللہ تعالیٰ ہمیں بھی شرف قبولیت سے نوازے اورہمیں بھی اپنامحبوب بنالے ، بڑاعجیب معلوم ہوتاہے کہ ہم سے تو کوئی دین کاکام توہوتانہیں اگرہمارابھائی کررہاہے توہم ہی رکاوٹ بننے کی کوشش کرتے ہیں، ایک آدمی ہے کل تونمازنہیں پڑھتاتھاآج نمازپڑھ رہا ہے توشک کی نگاہ سے دیکھا جاتا ہے ارے بھائی یہ کیاہوگیا ارے یہ توبڑے مولانا صاحب بن گئے ملاجی بن گئے پتہ نہیں اورکیاکیاالقاب سے نوازتے ہیں، نتیجہ یہ ہوتا ہے کہ وہ اسی پچھلے راستے پر لوٹ آتا ہے، کچھ لوگوں کی عادت یہ ہوتی ہے کہ بلا ضرورت کسی کولعن طعن کرتے ہیں اورکہتے ہیں دیکھادکان کوچھوڑکرمسجد چلا جاتاہے دکان اور کاروبار کو چھوڑتا ہے اوردوسرے کاموں میں لگ جاتاہے ۔وغیرہ وغیرہ محترم دوستو! حضرت ابراہیم علیہ السلام کی مبارک زندگی سے ہمیں یہ درس ملتا ہے کہ انسان کومقام اورمرتبہ کے اعتبارسے تکالیف کابھی سامناکرناپڑتاہے حضرت ابراہیم خلیل اللہ کواللہ تعالیٰ نے امام بنایالیکن ساتھ ہی آزمائش میں بھی مبتلا کردیا تاکہ سیرت وکردارسازی میں مصائب وآلام کوبھی مدنظررکھاجائے اور دنیا والوں کو معلوم ہوجائے کہ جتناسِوارتبہ اتناسِوامشکل ۔اللہ تعالیٰ ہم سب کوعمل کی توفیق عطا فرمائے ۔آمین !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گمراہی کے راستے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۵۵</w:t>
      </w:r>
    </w:p>
    <w:p>
      <w:pPr>
        <w:spacing w:before="60" w:after="80" w:line="312" w:lineRule="auto"/>
        <w:ind w:right="288" w:left="288"/>
        <w:jc w:val="right"/>
      </w:pPr>
      <w:r>
        <w:rPr>
          <w:rFonts w:ascii="Jameel Noori Nastaleeq" w:hAnsi="Jameel Noori Nastaleeq"/>
          <w:color w:val="222222"/>
          <w:sz w:val="27"/>
        </w:rPr>
        <w:t>گمراہی کے راستے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اِنَّمَا یُرِیْدُ الشَّیْطَانُ اَنْ یُّوْقِعَ بَیْنَکُمُ الْعَدَاوَۃَ وَالْبَغْضَائَ۔ صَدَقَ اللّٰہُ الْعَظِیْمٌ ضلالت کے جورستے ہم کو دکھلاتے ہیں گمراہی بچا ان راستوں سے اور کردے ہم کوآگاہی محترم بزرگواورنوجوانان اسلام! اللہ تعالیٰ نے انسان کے لئے مادی اور روحانی غذا پیدا فرمائی، مادی غذا زمین سے نکلتی ہے ، کھیتی، فصل مختلف پیڑ پودوں اور مختلف بیجوں کے ذریعہ اللہ تعالیٰ غذا پہونچاتے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اللہ تعالیٰ ہی رازق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۵۵</w:t>
      </w:r>
    </w:p>
    <w:p>
      <w:pPr>
        <w:spacing w:before="60" w:after="80" w:line="312" w:lineRule="auto"/>
        <w:ind w:right="288" w:left="288"/>
        <w:jc w:val="right"/>
      </w:pPr>
      <w:r>
        <w:rPr>
          <w:rFonts w:ascii="Jameel Noori Nastaleeq" w:hAnsi="Jameel Noori Nastaleeq"/>
          <w:color w:val="222222"/>
          <w:sz w:val="27"/>
        </w:rPr>
        <w:t>اللہ تعالیٰ ہی رازق ہیں روحانی غذا اللہ تعالیٰ کاذکر،ا س کی یاد،اللہ تعالیٰ کی بارگاہ میں خشوع اور خضوع ، اللہ تعالیٰ کی ذات سے محبت اوراس کی خوشنودی کی طلب وغیرہ ہیں یہ تمام چیزیں روحانی غذاکی حیثیت رکھتی ہیں ، چونکہ انسان کو اربع عناصر سے بنایاگیاہے اس میں مٹی، پانی ، آگ اورہوا شامل ہے اس لئے انسان کے اندر ضرورت کے اعتبارسے مادّی غذا بھی اہمیت رکھتی ہے ، اللہ تعالیٰ نے بچوں کے پیدا ہونے سے پہلے ہی اس کی غذا کاانتظام فرمادیاہے ، بچہ ابھی شکم مادر سے باہر نہیں آتاکہ ماں کی چھاتیوں میں اللہ تعالیٰ دودھ پیدافرمادیتے ہیں ، اللہ تعالیٰ کا ارشادہے اِنَّ اللّٰہَ ھُوَالرَّزَّاقُ ذُوْ الْقُوَّۃ ِالْمَتِیْنِکہ بے شک اللہ تعالیٰ ہی تمہارے لئے رزق کاانتظام فرمانے والے ہیں ، معلوم ہواکہ رزق انسان کی زندگی میں بہت ہی اہمیت کا حامل ہے جہاں اللہ تعالیٰ کے بہت سے صفاتی نام ہیں ان میں سے ایک صفاتی نام رزاق بھی ہے، دنیامیں جس طرح اللہ تعالیٰ انسان کو زندگی دیتے ہیں، عزت اورشہرت دیتے ہیں ، اسی طرح اللہ تعالیٰ رزق بھی دینے والے ہیں ، اور فرمایاکہ جس کوہم چاہتے ہیں بے حساب رزق دیتے ہیں اِنَّ اللّٰہَ یَرْزُقُ مَنْ یَّشَائُ بِغَیْرِ حِسَابْ، معلوم ہوا انسان کی ضرورتوں کی تکمیل بھی اللہ تعالیٰ ہی فرماتے ہیں اور اس کے لئے جوظاہری اسباب یعنی کھانا پینا انسانی زندگی کا ایک اہم حصہ ہے ،وہ بھی اللہ تعالیٰ نے ارشاد فرمایا کُلُوْا وَاَشْرَبُوْا مِنْ رِزْقِ اللّٰہِکہ کھاؤپیواللہ کے دیئے ہوئے رزق سے وَلاَ تَعْثَوْا فِیْ الْاَرْضِ مُفْسِدِیْنَ اور تم زمین کے اندرفساد مت کرواورکہیں فرمایا کہ تم کھاؤحلال رزق سے اوراللہ تعالیٰ کاشکر ادا کرو،اس لئے کہ جودینے والاہے اس کاشکر ادا کرنا بے انتہا ضروری ہے ، جب اللہ تعالیٰ بندے کوکوئی چیز عطا فرماتے ہیں اوربندہ اس نعمت پرشکر ادا کرتاہے تو اللہ تعالیٰ اس سے راضی ہوجاتے ہیں ، اسی لئے فرمایاگیاکہ جوبندہ نعمت پر شکر ادا کرتا ہے ہم اس کواوربڑھا دیتے ہیں اورجو ناشکری کرتاہے اس کو پریشانیوں میں مبتلا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فائدہ اورنقصان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۵۷</w:t>
      </w:r>
    </w:p>
    <w:p>
      <w:pPr>
        <w:spacing w:before="60" w:after="80" w:line="312" w:lineRule="auto"/>
        <w:ind w:right="288" w:left="288"/>
        <w:jc w:val="right"/>
      </w:pPr>
      <w:r>
        <w:rPr>
          <w:rFonts w:ascii="Jameel Noori Nastaleeq" w:hAnsi="Jameel Noori Nastaleeq"/>
          <w:color w:val="222222"/>
          <w:sz w:val="27"/>
        </w:rPr>
        <w:t>فائدہ اورنقصان اللہ تعالیٰ نے انسان کے لئے دنیامیں غذائیں ایسی رکھی ہیں کہ جس سے انسان کی صحت بنتی ہے لیکن بہت سی چیزیں ہیں جن کوممنوع قرار دیا ہے فرمایا تم ان کو استعمال مت کرو اسلئے کہ ان کے استعمال سے نقصان پہونچتاہے ، ہرچیز کی ایک ضدہے ، د ن ہے تورات کوبھی پیداکیا یہ بھی نعمت ہے، دن کے اُجالے کوغنیمت سمجھاجائے اوررات کی اندھیری کوآرام کے لئے استعمال کرے ، اسی طرح صحت دی تو بیماری بھی ہے کہ صحت ہی صحت نہیں جب بیماری کویاد کرے گاتواللہ تعالیٰ کی شکر گذاری بھی کرے گا کہ یااللہ تیرا شکرہے کہ تونے مجھے صحت جیسی نعمت عطا فرمائی ہے ، ایک انسان کمزور ہے دوسرا انسان طاقتور ہے دونوں میں کتنا تضادہے ، ایک انسان عقل والا ہے اور دوسرا پاگل اور دیوانہ ہے دونوں میں کتنا فرق ہے ، اسی طرح ایک انسان شکر گذارہے اور دوسرا ناشکرا ہے دونوں میں کتنا فرق ہے ، اللہ تعالیٰ نے ہرایک کی ضدرکھی ہے،معلوم ہوا کہ ہرایک چیزکے دورُخ ہیں تاکہ آدمی اچھے اوربرے کوسمجھے۔ اسی طرح غذاؤں میں بھی اللہ تعالیٰ نے کچھ چیزوں کو حلال اورکچھ کوحرام قراردیاہے ، جن کے اندر پاکیزہ صلاحیت اور آخرت بنانے کی فکر ہے وہ حلال چیزوں کوپسند کرتے ہیں اورجن کو اچھی اور بری چیزکی تمیز نہیں ہے اورآخرت کی کوئی فکر نہیں ان کے یہاں حلال وحرام کی کوئی تمیز نہیں ، اللہ تعالیٰ نے ارشاد فرمایا اِنَّمَا یُرِیْدُ الشَّیْطَانُ اَنْ یُّوْقِعَ بَیْنَکُمُ الْعَدَاوَۃَ وَالْبَغْضَائَکہ شیطان تو چاہتاہے کہ تمہارے اندر عداوت اور دشمنی پیدا کردے اورتمہیں ایک دوسرے کادشمن بنادے ، تمہارے اندرسے رحم کامادہ نکل جائے اور حیوانیت داخل ہوجائے ، شیطان مختلف بہانوں سے انسان کو بہلاتا ہے فرمایاکہ شراب اور نشے کی چیزوں سے شیطان یہ چاہتاہے کہ وہ انسانوں میں آپس میں دشمنی پیدا کرے ، آج شراب اورنشے والی چیزیں عام ہوچکی ہیں ، ایک زمانہ وہ تھا کہ جب کوئی شراب پی لیتا توسماج کے لوگ حقیر نظروں سے اس کودیکھتے اور اس کو برا سمجھا جاتاتھا ، ہمارے نوجوان غلط ماحول اورغلط سوسائٹی میں بیٹھ رہے ہیں اورنہ جانے کتنی اقسام کی شراب استعمال کررہے ہیں اوران کوکوئی احساس نہیں حالانکہ قرآن کریم میں فرمایاہے یَااَیُّھَا الَّذِیْنَ اٰمَنُوْا اِنَّمَا الْخَمْرُ وَالْمَیْسِرُ الخ اے ایمان والوتمہارے لئے شراب اورجوئے اور لاٹری کوبالکل حرام کردیا ہے اسلئے کہ یہ شیطانی کام ہیں ، آج نوجوان مختلف مقامات اورمختلف ماحول میں جاکر بگڑ رہے ہیں کوئی ان سے پوچھنے والاہی نہیں بلکہ آج جوئے کے اڈے اور دوکانیں کھلی ہوئی ہیں اورمسلمان بچوں کی لائف اورپیسہ اتنا برباد ہورہاہے کہ جس کی کوئی حدنہیں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شراب سے عقل ماؤف ہوجاتی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۵۸</w:t>
      </w:r>
    </w:p>
    <w:p>
      <w:pPr>
        <w:spacing w:before="60" w:after="80" w:line="312" w:lineRule="auto"/>
        <w:ind w:right="288" w:left="288"/>
        <w:jc w:val="right"/>
      </w:pPr>
      <w:r>
        <w:rPr>
          <w:rFonts w:ascii="Jameel Noori Nastaleeq" w:hAnsi="Jameel Noori Nastaleeq"/>
          <w:color w:val="222222"/>
          <w:sz w:val="27"/>
        </w:rPr>
        <w:t>شراب سے عقل ماؤف ہوجاتی ہے حضور صلی اللہ علیہ وسلم نے ارشاد فرمایاکہ شراب ایسی بلاہے جس سے انسان کی عقل بہک جاتی ہے ، عقل میں فطور پیدا ہوجاتاہے ، شراب سے بگاڑ آجاتاہے ، حضور صلی اللہ علیہ وسلم نے شراب پینے والوں پر لعنت فرمائی ہے مگرآج شراب اتنی عام ہوچکی ہے کہ انگریزی دواؤں میں بھی شراب اور الکوحل موجودہے ، خصوصیت کے ساتھ نیند اور کھانسی کی دواؤں میں اورموذی بیماریوں کی دواؤں میں، بیس تیس ، چالیس پرسنٹ موجودہے ہمیں یہ احساس نہیں کہ ہم کیا خریدرہے ہیں اوروہ شراب ہم دواکے طور پر پی رہے ہیں۔ اَسْتَغْفِرُ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یوروپ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۵۹</w:t>
      </w:r>
    </w:p>
    <w:p>
      <w:pPr>
        <w:spacing w:before="60" w:after="80" w:line="312" w:lineRule="auto"/>
        <w:ind w:right="288" w:left="288"/>
        <w:jc w:val="right"/>
      </w:pPr>
      <w:r>
        <w:rPr>
          <w:rFonts w:ascii="Jameel Noori Nastaleeq" w:hAnsi="Jameel Noori Nastaleeq"/>
          <w:color w:val="222222"/>
          <w:sz w:val="27"/>
        </w:rPr>
        <w:t>یوروپ کاحال حضور صلی اللہ علیہ وسلم نے ارشاد فرمایا کہ ایک زمانہ ایسا آئے گاکہ لوگ شراب پئیں گے لیکن ان کواس کااحساس تک نہ ہوگا، مغربی ممالک میں آج زیادہ حالات خراب ہیں ، یوروپ کی حالت تویہ ہے کہ وہاں کوئی تخصیص ہی نہیں کہ یہ مسلمان ہے یاغیر مسلم ، عیسائی ہے یایہودی ، پانی کی جگہ شراب پی رہے ہیں ، ایک صاحب سے ہماری ملاقات ہوئی انہوں نے بتایا کہ ماسکو میں ایک صاحب نے ان کی دعوت کی کہ شام میں آپ ہمارے مہمان ہوں گے ، یہ ہندوستان کے رہنے والے تھے جب ان کے یہاں پہونچے تومیزبان نے ایک پیالے میں سوپ پیش کیا ، انہوں نے پوچھا کہ یہ کیا چیزہے ؟ میزبان نے کہاکہ یہ توہماری بہت پسندیدہ غذاہے بلکہ پورے شہراور پورے معاشرے میں بہت ہی زیادہ پسند کیا جاتاہے انہوں نے پوچھا یہ سوپ کس چیز سے بنتا ہے ؟ میزبان نے کہاکہ یہ خنزیر کے گوشت سے بنتاہے ۔اَسْتَغْفِرُاللّٰہَ مہمان نے کہاکہ بھائی خنزیر توحرام ہے ، اللہ تعالیٰ نے قرآن مجید میں صاف ارشاد فرمایا کہ خنزیر کاگوشت اس کی ہڈی ، اس کی کھال ، اس کی چربی سب حرام ہے اورآپ لوگ خنزیر کاگوشت کھارہے ہیں یہ توآپ کی عقل خراب کردے گااورآپ کے ایمان کو دل سے نکال دے گا،تو انہوں نے بڑے تعجب کااظہار کیاکہ واللہ ہمیں توآج تک معلوم نہیں تھاکہ سورکے گوشت سے ایمان خراب ہوجاتاہے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بری سوسائٹی کااثر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۵۹</w:t>
      </w:r>
    </w:p>
    <w:p>
      <w:pPr>
        <w:spacing w:before="60" w:after="80" w:line="312" w:lineRule="auto"/>
        <w:ind w:right="288" w:left="288"/>
        <w:jc w:val="right"/>
      </w:pPr>
      <w:r>
        <w:rPr>
          <w:rFonts w:ascii="Jameel Noori Nastaleeq" w:hAnsi="Jameel Noori Nastaleeq"/>
          <w:color w:val="222222"/>
          <w:sz w:val="27"/>
        </w:rPr>
        <w:t>بری سوسائٹی کااثر اللہ تعالیٰ نے ہندوستان کے مسلمانوں کوبہت اچھے ماحول میں رکھاہے ، ہمیں اپنے نوجوانوں کی زیادہ فکر کرنی چاہئے کہ غلط ماحول اوربری سوسائٹی میں نہ جائیں جس سے ان کی زندگی خراب ہو،ایمان برباد ہوجائے ،اللہ حفاظت فرمائے۔ ایک زمانے میں حشیس اوردوسری نشہ آور چیزوں کابہت زیادہ چرچا ہواکہ نوجوان بگڑرہے ہیں معاشرے اورمحلے کے اندربرائی پھیل رہی ہے لیکن آج شراب اورزنا وغیرہ عام ہوچکاہے اورنوجوانوں کو کہاجاتاہے کہ اس شراب میں نشہ نہیں ہے بعض نوجوانوں کویہ کہتے ہوئے سناہے کہ ہندو بھائی جو ہمارے دوست ہیں جب ہم ان کے ساتھ بیٹھتے ہیں توانکار نہیں ہوتااورہم بھی ان کے ساتھ پی لیتے ہیں ، یہ کتنی غلط بات ہے ہم کواپنا پوراخیال رکھنا چاہئے ، ہمارا بچہ جس ماحول میں بیٹھ رہاہے وہ ماحول اچھا ہے یانہیں ؟ ان تمام باتوں کاماں باپ کوخیال کرناہے اوروالدین کوسوچنا ہے کہ ہمارے بچوں کا دین اور ایمان محفوظ ہے یانہیں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آخرت میں باز پرس ہوگی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۶۰</w:t>
      </w:r>
    </w:p>
    <w:p>
      <w:pPr>
        <w:spacing w:before="60" w:after="80" w:line="312" w:lineRule="auto"/>
        <w:ind w:right="288" w:left="288"/>
        <w:jc w:val="right"/>
      </w:pPr>
      <w:r>
        <w:rPr>
          <w:rFonts w:ascii="Jameel Noori Nastaleeq" w:hAnsi="Jameel Noori Nastaleeq"/>
          <w:color w:val="222222"/>
          <w:sz w:val="27"/>
        </w:rPr>
        <w:t>آخرت میں باز پرس ہوگی نبی کریم صلی اللہ علیہ وسلم نے ارشاد فرمایاکہ قیامت کے دن ہرباپ سے یہ سوال کیا جائے گا تونے اپنے بچوں کی کس طرح پرورش اور تربیت کی؟ آجکل ماں باپ یہ سمجھتے ہیں کہ روٹی ، کپڑا اورمکان کے بعد ان کی ذمہ داری ختم ہوگئی ، حالانکہ ایسا نہیں ہے ، حضور اکرم صلی اللہ علیہ وسلم نے صاف ارشاد فرمایا کہ قیامت کے دن ہرباپ سے سوال کیاجائے گا کہ تونے اپنے بچوں ، گھروالوں کی کیوں دیکھ بھال نہیں کی ، آج ہمارے نوجوانوں میں گٹکھے کا رواج ہوگیاہے ، یہ گٹکھا ایسی بلاہے جوآدمی کے ظاہر اورباطن کوخراب کردیتاہے ، گٹکھا بنانے والے بتاتے ہیں کہ چھپکلی اورگھر گٹ اس میں شامل کیا جاتا ہے تب جاکر گٹکھا بنتاہے ، آج کا نوجوان اس کاعادی ہے، ایک وقت کاکھانا نہ ملے توبرداشت ہے لیکن گٹکھا ملنا چاہئے ، اس کے متعلق ڈاکٹر بتارہے ہیں کہ جو گٹکھا استعمال کرتاہے اس کومنہ اور گلے کاکینسر آتاہے ، بہت سے نوجوان میرے پاس بھی علاج کے لئے آتے رہتے ہیں، ان کامنہ ہی نہیں کھلتاہے اورمنہ کے اندر قسم قسم کی بیماریاں پیداہوتی ہیں ۔ نبی کریم صلی اللہ علیہ وسلم نے ارشاد فرمایاکہ ایک زمانہ ایسابھی آئے گاکہ لوگ شراب پئیں گے مگر ان کواحساس نہیں ہوگا، وہ دور آج آگیاہے ، ہمارے گھروں میں گٹکھے، گُل، تمباکو اور بیڑی سگریٹ کے نام پر معاشرے کوگندہ کیاجارہاہے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ایک عورت کوسگریٹ کا شوق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۶۱</w:t>
      </w:r>
    </w:p>
    <w:p>
      <w:pPr>
        <w:spacing w:before="60" w:after="80" w:line="312" w:lineRule="auto"/>
        <w:ind w:right="288" w:left="288"/>
        <w:jc w:val="right"/>
      </w:pPr>
      <w:r>
        <w:rPr>
          <w:rFonts w:ascii="Jameel Noori Nastaleeq" w:hAnsi="Jameel Noori Nastaleeq"/>
          <w:color w:val="222222"/>
          <w:sz w:val="27"/>
        </w:rPr>
        <w:t>ایک عورت کوسگریٹ کا شوق ایک واقعہ اخبارمیں آیاتھاآپ نے بھی پڑھا ہوگاکہ ایک مسلمان دلہن سسرال میں آئی اورکہنے لگی مجھے سگریٹ لاکر دو، شوہر نے کہاتم کیا کروگی ؟ عورت نے کہا کہ مجھے سگریٹ کی عادت ہے جب تک سگریٹ نہیں ملے گی مجھے نیندنہیں آئے گی، شوہر نے کہاکہ تم سگریٹ پیتی ہوجب کہ میرے گھرمیں کوئی بھی سگریٹ نہیں پیتا، اس عورت نے کہااگرلاکرنہیں دوگے تومیں تم سے خلع لے لوں گی لیکن میں سگریٹ چھوڑنے کوتیارنہیں ہوں ۔ جب معاشرے کے اندربگاڑ آجائے اورہماری بچیاں اتنی خراب ہوجائیں اور نوجوان اتنے بگڑجائیں توپھر اللہ ہی محافظ ہے ، حضور صلی اللہ علیہ وسلم نے شراب پینے والوں اورنشہ کرنے والوں پر لعنت فرمائی ہے ، حدیث میں آتاہے حضور صلی اللہ علیہ وسلم ارشاد فرماتے ہیں کہ جبرئیلؑ میرے ساتھ تھے اورمُردوں کوعذاب ہورہا تھامیں نے پوچھا یہ کیا ہے؟ جبرئیلؑ نے کہاکہ یہ وہ لوگ ہیں جودنیامیں کثرت کے ساتھ شراب پیتے تھے۔ اللہ تعالیٰ ہم سب کی شراب اورجوئے وغیرہ سے حفاظت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خوفِ خدا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۶۲</w:t>
      </w:r>
    </w:p>
    <w:p>
      <w:pPr>
        <w:spacing w:before="60" w:after="80" w:line="312" w:lineRule="auto"/>
        <w:ind w:right="288" w:left="288"/>
        <w:jc w:val="right"/>
      </w:pPr>
      <w:r>
        <w:rPr>
          <w:rFonts w:ascii="Jameel Noori Nastaleeq" w:hAnsi="Jameel Noori Nastaleeq"/>
          <w:color w:val="222222"/>
          <w:sz w:val="27"/>
        </w:rPr>
        <w:t>خوفِ خدا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إِنَّ لِلْمُتَّقِیْنَ مَفَازاًo حَدَائِقَ وَأَعْنَاباًo وَکَوَاعِبَ أَتْرَاباًo وَکَأْساً دِہَاقاًo لَّا یَسْمَعُونَ فِیْہَا لَغْواً وَلَا کِذَّاباًo جَزَاء مِّن رَّبِّکَ عَطَاء حِسَاباًo صَدَقَ اللّٰہُ الْعَظِیْمٌ ۔ گو میں رہا رہین ستم ہائے روزگار لیکن ترے خیال سے غافل نہیں رہا بزرگان محترم اورنوجوانان اسلام ! اللہ تبارک وتعالیٰ نے انسان کو اپنے دست قدرت سے بنایااوربے شمارنعمتوں سے نوازافرمایا وَاِنْ تَعُدُّوْا نِعْمَۃَ اللّٰہِ لاَ تُحْصُوْھَا کہ اگرتم اللہ کی نعمتوں کوشمارکرناچاہوتونہیں کرسکتے ، اللہ تعالیٰ نے سیدنا حضرت آدمؑ کواورآپ کی اولادکواس دنیاکاوارث اوراس دنیاکوآبادکرنے والا بنایا، دنیا کو گل گلزاربنانے کیلئے انسان اپنی صلاحیتوں کو استعمال کرسکتاہے ، اگر یہی انسان بگڑجائے اورگمراہ ہوجائے تو پوری دنیا کی تباہی کاذریعہ بنتاہے اورایساہی ہوتا آیاہے کہ جب انسان بگڑاتوپوری دنیابگڑگئی اورجب انسان سدھرا تو پوری دنیاسدھرگئی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انسان وہ ہے جواللہ سے قرب رکھتاہو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۶۳</w:t>
      </w:r>
    </w:p>
    <w:p>
      <w:pPr>
        <w:spacing w:before="60" w:after="80" w:line="312" w:lineRule="auto"/>
        <w:ind w:right="288" w:left="288"/>
        <w:jc w:val="right"/>
      </w:pPr>
      <w:r>
        <w:rPr>
          <w:rFonts w:ascii="Jameel Noori Nastaleeq" w:hAnsi="Jameel Noori Nastaleeq"/>
          <w:color w:val="222222"/>
          <w:sz w:val="27"/>
        </w:rPr>
        <w:t>انسان وہ ہے جواللہ سے قرب رکھتاہو انسان اس کوکہتے ہیں کہ جواللہ تعالیٰ سے قرب اور محبت رکھتاہو، اللہ کاخوف رکھتاہواورجس کے اندراخلاق حسنہ ہوں اورجس کے اخلاق عمدہ ہوں دوسروں کو بھلائی پہونچانے کاارادہ رکھتاہویہ ساری صفات انسان کے اندر رہیں یعنی انسان وہ ہے جس کے دل میں پوری انسانیت کا درد ہو اگر کسی کو تکلیف یا کسی پر ظلم ہو رہا ہو، کسی کے ساتھ ناانصافی ہورہی ہویاکسی کے ساتھ معاملہ غلط ہورہاہوتویہ اس کاساتھ دے یاکم ازکم اس کواپنے دل میں محسوس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انسان تین طرح کے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۶۳</w:t>
      </w:r>
    </w:p>
    <w:p>
      <w:pPr>
        <w:spacing w:before="60" w:after="80" w:line="312" w:lineRule="auto"/>
        <w:ind w:right="288" w:left="288"/>
        <w:jc w:val="right"/>
      </w:pPr>
      <w:r>
        <w:rPr>
          <w:rFonts w:ascii="Jameel Noori Nastaleeq" w:hAnsi="Jameel Noori Nastaleeq"/>
          <w:color w:val="222222"/>
          <w:sz w:val="27"/>
        </w:rPr>
        <w:t>انسان تین طرح کے ہیں ہمدرد تین طرح کے ہوتے ہیں حضور صلی اللہ علیہ وسلم نے ارشاد فرمایا ایک آدمی وہ ہے جو برائی کودیکھ رہاہے اوراس کوبرداشت نہیں کررہا ہے اس کووہ اپنی طاقت اور ہاتھ سے روک سکتا ہے تو ظالم کاہاتھ ظلم سے روک دے ۔ دوسراہمدرد وہ ہے کہ جوطاقت استعمال نہیں کرسکتا لیکن زبان سے اس کومنع کرسکتاہے اس کادرجہ پہلے سے کم ہے ، اورتیسرے درجہ کا ہمدرد وہ ہے جونہ طاقت کا استعمال کرسکتاہے اورنہ زبان سے کچھ کہہ سکتاہے بلکہ دل سے براسمجھ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قیامت کے دن ہرہرنعمت کاحساب دیناہوگا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۶۴</w:t>
      </w:r>
    </w:p>
    <w:p>
      <w:pPr>
        <w:spacing w:before="60" w:after="80" w:line="312" w:lineRule="auto"/>
        <w:ind w:right="288" w:left="288"/>
        <w:jc w:val="right"/>
      </w:pPr>
      <w:r>
        <w:rPr>
          <w:rFonts w:ascii="Jameel Noori Nastaleeq" w:hAnsi="Jameel Noori Nastaleeq"/>
          <w:color w:val="222222"/>
          <w:sz w:val="27"/>
        </w:rPr>
        <w:t>قیامت کے دن ہرہرنعمت کاحساب دیناہوگا اللہ تعالیٰ نے بہت سی نعمتوں سے نوازاہے،ان نعمتوں کا قیامت کے دن حساب ہوگااس دن پوری دنیا کوجمع کیا جائے گااورایک ایک چیز بلکہ ایک ایک قطرہ کاحساب دیناہوگا، حضور صلی اللہ علیہ وسلم نے ارشاد فرمایا اللہ تعالیٰ اس طرح حساب لیں گے کہ تصورمیں نہیں آسکتا، اور یوں ارشادفرمایاکہ جس آدمی سے حساب لیاگیاگویاوہ ہلاک ہوگیا، اللہ تعالیٰ حساب لینے پرآئیں اورانسان کی کوئی غلطی رہ جائے یاچوک ہوجائے یہ ناممکن ہے ، اسی لئے حضور صلی اللہ علیہ وسلم دعافرماتے یااللہ بغیرحساب و کتاب کے جنت میں داخل فرما۔یعنی اگر حساب لیا جائے تویہ بہت مشکل ہوگا، ایک آدمی صبح سے شام تک جوخرچ کرتاہے اگروہ نہ لکھے تودوسرے دن کاحساب دینا مشکل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قیامت کے دن حساب کی ایک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۶۴</w:t>
      </w:r>
    </w:p>
    <w:p>
      <w:pPr>
        <w:spacing w:before="60" w:after="80" w:line="312" w:lineRule="auto"/>
        <w:ind w:right="288" w:left="288"/>
        <w:jc w:val="right"/>
      </w:pPr>
      <w:r>
        <w:rPr>
          <w:rFonts w:ascii="Jameel Noori Nastaleeq" w:hAnsi="Jameel Noori Nastaleeq"/>
          <w:color w:val="222222"/>
          <w:sz w:val="27"/>
        </w:rPr>
        <w:t>قیامت کے دن حساب کی ایک مثال حضور صلی اللہ علیہ وسلم نے ایک مرتبہ سفرکے بیچ صحابہ کرام کے درمیان کچھ پیسے تقسیم فرمائے کچھ درہم ودینارتقسیم کئے کسی کوسو، کسی کوپچاس اورکسی کوبیس، حضرت علیؓ کوصرف ایک درہم ملا، حضرت علیؓ کو احساس بھی نہ ہواکہ حضور صلی اللہ علیہ وسلم نے سب کواتنادیااورمجھے صرف ایک درہم دیا، دوچاردن گذرے ،دوپہرکے وقت جب کہ ریگستان بالکل تپ رہا تھا حضور صلی اللہ علیہ وسلم نے فرمایاکہ جن لوگوں کومیں نے پیسے دئیے تھے وہ سب حساب دیں،آپ نے ننگے پاؤں دھوپ میں کھڑے کرکے ایک ایک سے حساب لیا لیکن کوئی صحیح اورمکمل حساب نہ دے سکا ایک طرف پاؤں دھوپ میں جل رہے تھے دوسرے حساب یاد نہیں آرہاتھا،اخیرمیں سیدنا حضرت علیؓ کوبلاکر فرمایا علی! حساب دو، حضرت علیؓ کھڑے ہوئے اورفوراً حساب دے دیا، آپ نے ایک درہم مجھے دیاتھااور میں نے فلاں فلاں جگہ اس کوخرچ کیاہے ، توحضور صلی اللہ علیہ وسلم نے آخرت کی ایک مثال قائم فرمائی کہ آخرت میں اللہ تعالیٰ حساب لیں گے ،جن کوجتناکم مال دنیامیں ملا ہوگاقیامت کے دن حساب وکتاب میں اتنی ہی آسانی ہوگی، ایک انسان کے پا س بے شمار دولت ہے تو قیامت کے دن اس سے بے شمارحساب بھی لیاجائے گااورجن کے پاس دولت کم ہے قیامت کے دن حساب بھی آسان ہوگا۔ وہ لوگ جودنیا میں غربت کاشکوہ اورناداری کی شکایت کرتے ہیں اور کہتے ہیں کہ ہمارے پاس توکچھ بھی نہیں ہے ایسے لوگوں کوحضور صلی اللہ علیہ وسلم کے اس ارشاد سے سبق لیناچاہئے کہ جس آدمی کے پا س جتناکم مال ہوگاقیامت کے دن اتنا ہی آسان حساب اس سے لیاجائے گا۔ قرآن کریم میں اللہ نے ارشادفرمایاثُمَّ لَتُسْئَلُنَّ یَوْمَئِذٍ عَنِ النَّعِیْمِ قیامت کے دن ہرہرنعمت کے بارے میں پوچھا جائے گا، یہ بھی سوال کیا جائے گا کہ تم کوایک گھونٹ ٹھنڈاپانی دیاتھا اس کاکیاشکر ادا کیا؟ دوستو! ہم یہاں سودوسوآدمی بیٹھے ہیں شایدمیں سمجھتاہوں کہ پانی پینے کی دعا کسی کو یادنہیں ہے ، پانی پینے کی دعاحضور صلی اللہ علیہ وسلم نے بیان فرمائی سُبْحَانَ اللّٰہِ اَلْحَمْد ُلِلّٰہِ یہ تو ہم سب ہی پڑھتے ہیں اس امت کاکیاحال ہوگاکہ جس کوپانی پینے کی دعابھی یادنہ ہووہ بڑی بڑی نعمتوں کاشکرکیاادا کرسکتی ہے؟ اللہ تعالیٰ فرماتے ہیں إِنَّ لِلْمُتَّقِیْنَ مَفَازاً۔ حَدَائِقَ وَأَعْنَابًاکہ قیامت کے دن متقیوں کو ہم پورا پورابدلہ دیں گے اوران کے لئے بڑے بڑے باغات ہوں گے ،آج کسی کو اگرپانچ ایکڑ کا ناریل کاباغ مفت میں مل جائے وہ آپے سے باہر ہوجاتا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جنت میں طرح طرح کے میوے ہوں 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۶۶</w:t>
      </w:r>
    </w:p>
    <w:p>
      <w:pPr>
        <w:spacing w:before="60" w:after="80" w:line="312" w:lineRule="auto"/>
        <w:ind w:right="288" w:left="288"/>
        <w:jc w:val="right"/>
      </w:pPr>
      <w:r>
        <w:rPr>
          <w:rFonts w:ascii="Jameel Noori Nastaleeq" w:hAnsi="Jameel Noori Nastaleeq"/>
          <w:color w:val="222222"/>
          <w:sz w:val="27"/>
        </w:rPr>
        <w:t>جنت میں طرح طرح کے میوے ہوں گے اللہ تعالیٰ نے مومن اورمسلمانوں کے لئے جنت میں ایسے باغات لگائے ہیں کہ جب ہوائیں چلیں گی تو درخت کی شاخوں اورپتوں سے عجیب وغریب آوازآئے گی،ان کے تنے سونے کے ہوں گے اوران پرانگور، سیب اورکھجوریں لگی ہوئی ہوں گی، دنیامیں اللہ نے کتنے فروٹ اورپھل پیدا کئے ہیں اس سے کہیں زیادہ اقسام کے اورزیادہ لذیذ جنت کے پھل ہوں گے، دیکھو جو پھل ہندوستان میں ہے وہ مصرمیں نہیں اورجومصرمیں ہے وہ ہندوستان میں نہیں ، کچھ پھل ایسے بھی ہیں جوشمال میں ہیں جنوب میں نہیں اور جو جنوب میں ہیں وہ شمال میں نہیں ، بہت سے پھل یوروپ میں ہیں وہ ایشیا میں نہیں ہیں اورجوایشیا میں ہیں وہ یوروپ میں نہیں ہیں ۔ جب اس دنیاکایہ حال ہے توجنت کاکیاحال ہوگا؟کیسے کیسے فروٹ اورپھل وہاں ہوں گے اللہ ہی بہترجانتے ہیں ، اللہ تعالیٰ زمین کی برابر ایک روٹی بنائیں گے اور حکم فرمائیں گے کہ اس میں سے کھاؤ جو تمہارا دل چاہے ، اس روٹی کو جنتی کھائیں گے جودل کرے گاوہ ذائقہ اس کوملے گا، خداکی عجیب وغریب قدرت ہے۔ اللہ نے فرمایاکہ جنت میں ایسے عظیم الشان باغات اوردرخت ہوں گے کہ انسان ان کاتصوربھی نہیں کرسکتاہے ۔ حضور صلی اللہ علیہ وسلم سے کسی صحابی نے پوچھایارسول اللہ صلی اللہ علیہ وسلم جنت میں کون کون سے پھل ہوں گے ؟ حضور صلی اللہ علیہ وسلم نے ارشادفرمایاکہ دنیامیں جتنے پھل ہیں وہ سب جنت میں ہوں گے اوران کے علاوہ ا وربھی بہت سے پھل اللہ تعالیٰ اپنی قدرت کاملہ سے بندوں کوکھلائیں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جنت میں کوئی عورت بوڑھی نہ ہوگی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۶۷</w:t>
      </w:r>
    </w:p>
    <w:p>
      <w:pPr>
        <w:spacing w:before="60" w:after="80" w:line="312" w:lineRule="auto"/>
        <w:ind w:right="288" w:left="288"/>
        <w:jc w:val="right"/>
      </w:pPr>
      <w:r>
        <w:rPr>
          <w:rFonts w:ascii="Jameel Noori Nastaleeq" w:hAnsi="Jameel Noori Nastaleeq"/>
          <w:color w:val="222222"/>
          <w:sz w:val="27"/>
        </w:rPr>
        <w:t>جنت میں کوئی عورت بوڑھی نہ ہوگی وَکَوَاعِبَ اَتْرَابًا اورجنت میں جتنی عورتیں ہوں گی وہ سب حسین وجمیل ہوں گی اورسب ایک ہی عمرکی ہوں گی ان میں کوئی بوڑھی نہ ہوگی ، وَکَاْسًا دِھَاقًا اور چھلکتے ہوئے جام ہوں گے جس میں کوئی ملاوٹ نہ ہوگی اورجس میں کوئی نشہ نہ ہوگااورنہ اس میں کوئی برائی ہوگی کہ جس کوپینے سے انسان پاگل یا دیوانہ ہوجائے یااس کے منہ سے بدبو آئے بلکہ اس جام سے مشک وعنبرکی خوشبو آئے گی اورجس پیالے میں یہ شراب دی جائے گی اس میں زنجبیل کی خوشبوہوگی جس کوپینے کے بعدمعدے تک خوشبوچلی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دنیاکی زندگی چندروزہ ہے اصل توآخرت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۶۷</w:t>
      </w:r>
    </w:p>
    <w:p>
      <w:pPr>
        <w:spacing w:before="60" w:after="80" w:line="312" w:lineRule="auto"/>
        <w:ind w:right="288" w:left="288"/>
        <w:jc w:val="right"/>
      </w:pPr>
      <w:r>
        <w:rPr>
          <w:rFonts w:ascii="Jameel Noori Nastaleeq" w:hAnsi="Jameel Noori Nastaleeq"/>
          <w:color w:val="222222"/>
          <w:sz w:val="27"/>
        </w:rPr>
        <w:t>دنیاکی زندگی چندروزہ ہے اصل توآخرت ہے حضرات ! انسان سوچتاہے میں دنیامیں آگیاہوں اب یہ دنیاہی میرے لئے سب کچھ ہے ایسانہیں ہے بلکہ اللہ تعالیٰ نے اس دنیاکے علاوہ بھی ایک عجیب دنیا بنائی ہے وہ متقی اورپرہیزگاروں کے لئے ہے جس کواللہ نے محفوظ رکھاہے ، حدیث پاک میں آتاہے کہ اللہ تعالیٰ نے جنت کوڈھانپ دیاہے پریشانیوں سے اورغربت وافلاس سے ، جوبندہ ان تمام مصائب پرصبرکرے اور اللہ سے مانگے اورکہے یااللہ میں ان تمام چیزوں پر خوش ہوں جوتونے مجھے عطا کی ہے تواللہ تعالیٰ اس بندے کوقیامت کے دن ضرورجنت میں داخل فرمائیں گے۔ اسی طرح دوزخ کواللہ نے ڈھانپ دیاہے رنگینیوں سے خوبصورتی سے ، خواہشات اورہوس سے ، جوشخص ان پر ٹوٹ پڑے گاوہ دوزخ میں جائے گا، اسی لئے حضور اکرم صلی اللہ علیہ وسلم نے ارشاد فرمایا یا اللہ تومیری مغفرت فرمااورمیری امت کی بھی مغفرت فرما، اور بارباراپنی امت کی مغفرت کی دعافرماتے تھے ، اللہ نے قرآن کریم میں فرمایا رَبَّنَا اغْفِرْلِی وَلِوَالِدَیَّ وَلِلْمُوْمِنِیْنَ یَوْمَ یَقُوْمُ الْحِسَابِ۔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انسان دعاکرنے میں کنجوسی نہ کرے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۶۸</w:t>
      </w:r>
    </w:p>
    <w:p>
      <w:pPr>
        <w:spacing w:before="60" w:after="80" w:line="312" w:lineRule="auto"/>
        <w:ind w:right="288" w:left="288"/>
        <w:jc w:val="right"/>
      </w:pPr>
      <w:r>
        <w:rPr>
          <w:rFonts w:ascii="Jameel Noori Nastaleeq" w:hAnsi="Jameel Noori Nastaleeq"/>
          <w:color w:val="222222"/>
          <w:sz w:val="27"/>
        </w:rPr>
        <w:t>انسان دعاکرنے میں کنجوسی نہ کرے مسلمان جب وہ اپنے لئے دعاکرے تواپنے والدین کے لئے بھی مغفرت کی دعاکرے بلکہ پوری دنیاکے مسلمانوں کی مغفرت کی دعاکرے ، انسان کوخودغرض نہیں ہوناچاہئے جب پوری امت کے لئے دعا کرتاہے تواللہ کے فرشتے دعاکرتے ہیں کہ یااللہ اس کوبھی وہ چیزعطافرماجس کی یہ دوسروں کودعادے رہاہے ۔ آج ہمارے اندرحسدہے پڑوس میں اگرکسی کوخوش دیکھاتوپیٹ میں درد شروع ہوجاتاہے، نیک تمناؤں کااظہارنہیں ہوتا بلکہ حسدکینہ اوربغض عود کرآتا ہے جواللہ کو بالکل پسندنہیں ہے ، حضور صلی اللہ علیہ وسلم نے ارشادفرمایا کہ دوسروں کے لئے دعا کرو اللہ تعالیٰ وہ چیز تمہیں بھی مرحمت فرمادیں گے ۔ ایک دوسری حدیث میں ہے جب کوئی بندہ اللہ کی بارگاہ میں ہاتھ اٹھاکراپنے کسی رشتہ داریاوالدین کے لئے دعاکرتاہے توفرشتہ اس کے ساتھ لگارہتاہے اوراس کے رخسارسے اپنارخسار لگادیتاہے اور کہتاہے یااللہ یہ بندہ جودوسروں کے لئے مانگ رہاہے اس کوبھی عطاکر، دوسروں کے لئے بھلائی مانگنے سے اس کے لئے خود بخود بھلائی ہوجائے گی۔ تم دوسروں پررحم کرو آسمان والاتم پررحم کرے گا،تم انسانوں کی بھلائی چاہو پیداکرنے والاتمہاری بھلائی چاہے گا،آج آدمی خودغرض بن گیاہے ساری بھلائی اپنے لئے ہی چاہتاہے دوسروں کے لئے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جنت میں غیرنشہ آورشراب ہوگی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۶۹</w:t>
      </w:r>
    </w:p>
    <w:p>
      <w:pPr>
        <w:spacing w:before="60" w:after="80" w:line="312" w:lineRule="auto"/>
        <w:ind w:right="288" w:left="288"/>
        <w:jc w:val="right"/>
      </w:pPr>
      <w:r>
        <w:rPr>
          <w:rFonts w:ascii="Jameel Noori Nastaleeq" w:hAnsi="Jameel Noori Nastaleeq"/>
          <w:color w:val="222222"/>
          <w:sz w:val="27"/>
        </w:rPr>
        <w:t>جنت میں غیرنشہ آورشراب ہوگی اللہ تعالیٰ نے قرآن کریم میں ارشادفرمایا وَکَأْساً دِہَاقاً کہ وہاں چھلکتے ہوئے جام ہوں گے ، ایسی شراب ہوگی جوانسانوں کومدہوش نہیں کرے گی نہ عقل ماؤف ہوگی بلکہ ایسی شراب ہوگی کہ اس کوپینے سے لذت اورفرحت محسوس ہوگی اور جسم میں توانائی دوڑجائے گی ، آگے فرمایالَّا یَسْمَعُونَ فِیْہَا لَغْواً وَلَا کِذَّاباً کہ وہاں لغواوربے ہودہ باتیں نہیں ہوں گی نہ وہاں کوئی جھوٹ بولے گا، آگے فرمایاجَزَائً مِّن رَّبِّکَ عَطَائً حِسَاباً اوراللہ تعالیٰ اس دن بہترین بدلہ عطا فرمائیں گے ایسابدلہ جس کاانسان تصور بھی نہیں کرسکتا، اورفرمایا رَبِّ السَّمَاوَاتِ وَالْأَرْضِ وَمَا بَیْْنَہُمَا الرَّحْمٰنِ لَا یَمْلِکُونَ مِنْہُ خِطَابًاکہ اس دن ایسا رعب ہوگااللہ تعالیٰ کا لوگوں پر کہ فرشتے بھی قطاربناکرہاتھ باندھ کرکھڑے ہوجائیں گے کسی کوگردن اٹھانے کی ہمت نہیں ہوگی یہاں تک کہ حضرت جبرئیلؑ بھی اللہ کے خوف سے کانپتے ہوئے ہوں گے۔ فرمایا لَّا یَتَکَلَّمُونَ إِلَّا مَنْ أَذِنَ لَہُ الرَّحْمٰنُ وَقَالَ صَوَاباً کہ کسی کو ا للہ رب العزت کی اجازت کے بغیر بولنے اوربات کرنے کی اجازت نہیں ہوگی ، اس دن پوری مخلوق ساکت اور جامد ہوگی ، اس وقت کابڑاعجیب وغریب منظرہوگااللہ سب کی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حضرت عمرفاروق رضی اللہ عنہ بے ہوش ہوگئے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۶۹</w:t>
      </w:r>
    </w:p>
    <w:p>
      <w:pPr>
        <w:spacing w:before="60" w:after="80" w:line="312" w:lineRule="auto"/>
        <w:ind w:right="288" w:left="288"/>
        <w:jc w:val="right"/>
      </w:pPr>
      <w:r>
        <w:rPr>
          <w:rFonts w:ascii="Jameel Noori Nastaleeq" w:hAnsi="Jameel Noori Nastaleeq"/>
          <w:color w:val="222222"/>
          <w:sz w:val="27"/>
        </w:rPr>
        <w:t>حضرت عمرفاروق رضی اللہ عنہ بے ہوش ہوگئے حضرت عمر فاروق رضی اللہ عنہ نے یہ آیت سنی توبے ہوش ہوگئے، بخار چڑھ گیا، گھرمیں لاکر لٹایا گیا، ایک مہینے تک تیمارداری ہوتی رہی جب بھی ہوش آتاآنکھوں سے آنسوجاری ہوجاتے اوردعافرماتے یااللہ قیامت میں میرے ساتھ نرمی کامعاملہ فرماکیونکہ تیرے سامنے کھڑے ہونے کی مجھ میں طاقت نہیں ہے ، یہ اس کے خوف کا عالم ہے جس کے اسلام کے بارے میں نبی اکرم صلی اللہ علیہ وسلم نے فرمایاکہ اللہ تعالیٰ سب سے پہلے مجھ سے کلام فرمائیں گے اوراس کے بعد ابوبکرصدیقtکواوران کے بعد عمرt کوسلام فرمائیں گے، فرمایا میری امت کے پہلے شخص عمر ہی ہوں گے جن کو اللہ تعالیٰ خود سلام فرمائیں گے۔ حضرات ! اللہ تعالیٰ جس کوسلام فرمائیں اس کے مقام ومرتبہ کاکیاکہنا؟ حضرت عمرؓ فرش پربولتے اور اللہ اس کوعرش پرکلام بناکرنبی کریم صلی اللہ علیہ وسلم پر نازل فرمادیتا،قرآن کریم میں اللہ تعالیٰ نے اٹھارہ مقام پرحضرت عمرؓ کی موافقت میں آیات نازل فرمائی۔ مریضِ عشق پر رحمت خدا کی مرض بڑھتا گیا جوں جوں دواکی اللہ تعالیٰ ہم سب کوان حضرات کاتھوڑاساحصہ مرحمت فرمائے ، ان کے دلوں میں جوخوف تھا وہ ہم سب کوعطافرمائے اورنجات کاذریعہ بنائے ، فرمایا إِنَّا أَنذَرْنَاکُمْ عَذَاباً قَرِیْباًہم نے تمہیں پہلے ہی بتادیاہے کہ عنقریب ایک دردناک عذاب نازل ہونے والا ہے جس کوتم لوگ اپنی آنکھوں سے دیکھوگے اور اس دن بدحواس ہوں گے وہ لوگ جنہوں نے کلمہ نہیں پڑھا یا،کلمہ توپڑھاہے مگر اس کے تقاضوں کوپورا نہیں کیا اوراپنی خواہشات کے مطابق زندگی گذاری وَیَقُولُ الْکَافِرُ یَا لَیْْتَنِیْ کُنتُ تُرَاباً اور کافر لوگ کہیں گے کاش میں مٹی ہو جاتا یا پتھر ہو جاتا ، کہ قیامت کے دن حساب دینانہ پڑتا۔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دنیاایک سفرہے جس کی منزل آخرت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۷۱</w:t>
      </w:r>
    </w:p>
    <w:p>
      <w:pPr>
        <w:spacing w:before="60" w:after="80" w:line="312" w:lineRule="auto"/>
        <w:ind w:right="288" w:left="288"/>
        <w:jc w:val="right"/>
      </w:pPr>
      <w:r>
        <w:rPr>
          <w:rFonts w:ascii="Jameel Noori Nastaleeq" w:hAnsi="Jameel Noori Nastaleeq"/>
          <w:color w:val="222222"/>
          <w:sz w:val="27"/>
        </w:rPr>
        <w:t>دنیاایک سفرہے جس کی منزل آخرت ہے دوستو! یہ دنیاکی زندگی بہت تھوڑی سی ہے اللہ تعالیٰ کی ان نعمتوں کی قدر کریں اور سوچیں کہ اللہ تعالیٰ نے یہ زندگی کتنے دنوں کے لئے دی ہے آدمی ہمیشہ رہنے کے لئے یہاں نہیں آیایہ توایک سفرہے دنیامیں آنے سے پہلے شکم مادرمیں تھا اوراس سے پہلے عالم ارواح میں تھاابھی عالم دنیامیں ہے اورپھریہاں سے رخصت ہوکرعالم برزخ میں اور پھر عالم آخرت میں ہوگا، منزلیں بدلتی رہیں گی ،آدمی تواسی طرح باقی رہے گا لیکن مقامات بدلتے رہیں گے ، انسان سوچتاہے کہ جب مرجائیں گے توبس مٹی میں مل جائیں گے یہ کفارومشرکین کا عقیدہ ہے حکیم الاسلام حضرت قاری محمدطیب صاحبؒ نے اپنے خطبات میں فرمایاکہ انسان کی زندگی مسلسل ہے یہ کبھی ختم نہیں ہوگی البتہ مقامات بدلتے رہیں گے ، اسلئے ضرورت ہے اس بات کی کہ ہم نیکیوں سے اپنے اعمال نامے بھریں تاکہ ہماری آخرت سنورجائے ۔دعاکیجئے اللہ تعالیٰ ہم سب کوعمل کی توفیق عطافرمائے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عمل کی راہیں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۷۲</w:t>
      </w:r>
    </w:p>
    <w:p>
      <w:pPr>
        <w:spacing w:before="60" w:after="80" w:line="312" w:lineRule="auto"/>
        <w:ind w:right="288" w:left="288"/>
        <w:jc w:val="right"/>
      </w:pPr>
      <w:r>
        <w:rPr>
          <w:rFonts w:ascii="Jameel Noori Nastaleeq" w:hAnsi="Jameel Noori Nastaleeq"/>
          <w:color w:val="222222"/>
          <w:sz w:val="27"/>
        </w:rPr>
        <w:t>عمل کی راہیں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وَمَنْ اَحْسَنُ قَوْلاًمِّمَّنْ دَعَا اِلٰی اللّٰہِ وَعَمِلَ صَالِحًا وَّقَالَ اِنَّنِیْ مِنَ الْمُسْلِمِیْنَ۔ صَدَقَ اللّٰہُ الْعَظِیْمٌ ۔ جہاں میں اہلِ ایماں صورتِ خورشید جیتے ہیں اِدھر ڈوبے اُدھر نکلے اُدھر ڈوبے اِدھر نکلے حضرات محترم، نوجوانان اسلام اورمعززسامعین! اللہ تبارک و تعالیٰ نے انسان کوایک پیغام دے کربھیجاہے بالخصوص مسلمان اورمومن کو ایک ابدی پیغام دے کردنیامیں بھیجاہے وہ پیغام اور فریضہ اللہ تعالیٰ کی طرف بلانے اور اطاعت و فرمانبرداری کا احساس دلانے والاہے قرآن کریم نے بیان کیاہے فَفِرُّوْا اِلَی اللّٰہِ دوڑو اللہ کی طرف، کسی چھوٹے بچہ کو جب کوئی پریشانی ہوتی ہے مصیبت آتی ہے یا ڈر محسوس ہوتاہے توماں کی طرف بھاگتاہے اورماں سے جاکر چمٹ جاتاہے ،گویاماں کی گود اس بچہ کے لئے امن اورشانتی کاگہوارہ ہے بعض مرتبہ ایسابھی ہوتاہے کہ ماں اس کومارتی ہے بھگاتی ہے لیکن بچہ بھاگنے کے بجائے ماں کی گودمیں بیٹھ جاتاہے ماں اس کوکوستی ہے اس پر غصہ کرتی ہے ناراض ہوتی ہے لیکن حقیقت میں اندرسے پیارکرتی ہے اللہ تبارک وتعالیٰ اپنے بندوں کو ماں سے بھی زیادہ محبت، عنایت،لطف وکرم اورپیارکرتے ہیں ،جتنی محبت ماں اپنے بچہ سے کرتی ہے اس سے ہزارگنازیادہ محبت اللہ تعالیٰ اپنے بندوں سے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ایمان جنت سے زیادہ قیمتی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۷۳</w:t>
      </w:r>
    </w:p>
    <w:p>
      <w:pPr>
        <w:spacing w:before="60" w:after="80" w:line="312" w:lineRule="auto"/>
        <w:ind w:right="288" w:left="288"/>
        <w:jc w:val="right"/>
      </w:pPr>
      <w:r>
        <w:rPr>
          <w:rFonts w:ascii="Jameel Noori Nastaleeq" w:hAnsi="Jameel Noori Nastaleeq"/>
          <w:color w:val="222222"/>
          <w:sz w:val="27"/>
        </w:rPr>
        <w:t>ایمان جنت سے زیادہ قیمتی ہے اللہ تعالیٰ نے مومن ومسلمان کوایک خصوصی فریضہ دے کربھیجاہے اوراس کا نام دعوت رکھاوہی فریضہ آپ کواللہ کی رحمت کے سائے میں داخل ہونے کی دعوت دے رہاہے اسی کو قرآن کریم یوں بیان کرتاہے وَمَنْ اَحْسَنُ قَوْلاًمِّمَّنْ دَعَا اِلَی اللّٰہِ وَعَمِلَ صَالِحًاکہ وہ آدمی کتنا اچھاہے یا اس آدمی کی بات کتنی اچھی ہے کہ جولوگوں کواللہ کی طرف بلائے اوراللہ کے دین کی بات بتائے اوراحساس دلائے کہ کائنات میں جتنی بھی مخلوقات اللہ تعالیٰ نے بنائی ہیں ان تمام سے زیادہ قیمتی یہاں تک کہ جنت سے بھی زیادہ قیمتی شے ایمان ہے کیوں کہ ایمان نہیں ہے توجنت نہیں ملے گی اورایمان نہیں ہے تواللہ تعالیٰ کی نعمتیں نہیں ملیں گی ، گویاآخرت کی نعمتوں کاحاصل ہونا ایمان پرمنحصرہے ایمان قفل ہے اورعمل اس کی چابی، جب تک چابی آپ کے پاس نہیں ہوگی قفل کھول کراندر داخل نہیں ہوسکتے تواللہ تعالیٰ کی نظرمیں ایمان بہت ہی متبرک اور محترم ہے ، وہ آدمی اللہ کی نظر میں سب سے بہتر ہے جولوگوں کواللہ کی طرف بلائے اوراللہ کی طرف آنے کی دعوت دے لوگوں کوان کافریضہ یاددلائے کہ اللہ تعالیٰ نے تم کودنیامیں اسلئے بھیجاہے تاکہ تم خود بھی عمل کرنے والے بنواوردوسروں کوبھی اللہ تعالیٰ کی طرف بلاؤ۔ وَقاَلَ اِنَّنِیْ مِنَ الْمُسْلِمِیْنَ اوروہ یوں کہے کہ میں سب سے پہلے اللہ کا فرمانبرداربندہ ہوں اللہ پر ایمان لانے والاہوں ،کوئی آدمی کسی کوبرائی سے روکتا ہے توضروری ہے کہ پہلے وہ اس برائی سے خود رک جائے مثلاً ایک آدمی شراب پی رہاہے وہ دوسروں سے کہے کہ تم شراب مت پیو، بتایئے کہ کون اس کی بات مانے گا؟ ایمان چونکہ ایسی نعمت ہے جوتمام برائیوں سے بچانے والی ہے ،مسلمان مسلَّم ایمان ہے سر سے پیرتک نورہی نور،ایمان ہی ایمان ،مسلمان وہ ہے کہ جس کودیکھ کر خدا یاد آئے، مسلمان وہ ہے کہ جس کی مجلس میں بیٹھ کراللہ اور اس کے رسول صلی اللہ علیہ وسلم کی یادآجائے، مسلمان کی محبت اور دل میں خوف ِ خداپیداہوجائے ،رضائے الٰہی اورمحبت ِ خداوندی پیداہوجائے ،آخرت کی فکراوردنیا سے بیزاری پیدا ہو جائے۔ آپ کسی تاجرکے پاس بیٹھیں گے تو آپ سے وہ تجارت ہی کی بات کرے گا، عطربیچنے والے کے پاس بیٹھیں گے تووہ عطرکی بات کرے گا مسلمان پہلے مسلمان ہے اس کے بعدتاجر، پہلے مسلمان ہے اس کے بعددوکاندار وغیرہ وغیرہ۔ مسلمان داعی الی اللہ ہے یعنی اللہ کی طرف بلانے والاہے اسی کومسلمان کہتے ہیں اس کے ہاتھ ، پیر، اس کی حرکات وسکنات اوراس کی ہرادا اللہ کی طرف بلانے والی ہو،چھلنی میں اگرپانی ڈالوتواس کے ہرسوراخ سے پانی ٹپکے گااسی طرح مسلمان اپنی زندگی کاایک ایک لمحہ دین ِ اسلام کی فکرمیں گذارے اوردین کوزندہ رکھنے والی باتیں اس کی زبان سے نکلیں اسی کو مسلمان کہا 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حقیرنہ سمجھو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۷۶</w:t>
      </w:r>
    </w:p>
    <w:p>
      <w:pPr>
        <w:spacing w:before="60" w:after="80" w:line="312" w:lineRule="auto"/>
        <w:ind w:right="288" w:left="288"/>
        <w:jc w:val="right"/>
      </w:pPr>
      <w:r>
        <w:rPr>
          <w:rFonts w:ascii="Jameel Noori Nastaleeq" w:hAnsi="Jameel Noori Nastaleeq"/>
          <w:color w:val="222222"/>
          <w:sz w:val="27"/>
        </w:rPr>
        <w:t>حقیرنہ سمجھو قرآن مجیدنے بیان کیاہے وَلاَ تَسْتَوِی الْحَسَنَۃُ وَلاَ السَّیِّئَۃیاد رکھو نیکی اوربدی یہ دونوں کبھی برابرنہیں ہوسکتی دونوں کے راستے الگ الگ ہیں اور دونوں کے اثرات بھی الگ الگ ہیں ، بھلائی کااثر الگ ہے اوربرائی کا اثر الگ، برائی کرنے والاآدمی یقینا گنہگارہے اس کے اعمال برے ہیں لیکن حضور صلی اللہ علیہ وسلم نے ارشادفرمایاکہ برائی کرنے والوں کوکبھی حقیرنہ سمجھو، نہیں معلوم اللہ تبارک وتعالیٰ کب اور کس وقت ہدایت عطافرمادیں اوروہ بہتر ہوجائے، ایک آدمی چور ہے یقیناوہ کام غلط کررہا ہے اورگناہ کا کام ہے لیکن چورکو حقیر نہ سمجھو ممکن ہے کہ کل وہ چوری سے توبہ کرلے اوراللہ تعالیٰ اس کوہم سے بہتر بنادیں ، مطلب یہ کہ گنہگار کو حقیر نہیں بلکہ گناہ کو حقیر جانو۔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ایک عبرت آمیزواقعہ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۷۶</w:t>
      </w:r>
    </w:p>
    <w:p>
      <w:pPr>
        <w:spacing w:before="60" w:after="80" w:line="312" w:lineRule="auto"/>
        <w:ind w:right="288" w:left="288"/>
        <w:jc w:val="right"/>
      </w:pPr>
      <w:r>
        <w:rPr>
          <w:rFonts w:ascii="Jameel Noori Nastaleeq" w:hAnsi="Jameel Noori Nastaleeq"/>
          <w:color w:val="222222"/>
          <w:sz w:val="27"/>
        </w:rPr>
        <w:t>ایک عبرت آمیزواقعہ واقعات میں ہے کہ ایک جگہ دوبھائی رہتے تھے ان میں سے ایک بھائی بڑا نیک اوربہت دیندار تھاجبکہ دوسرابھائی شرابی اوربدکارتھا،بڑے بھائی اوپروالی منزل پررہاکرتے تھے وہ بہت نیک تھے اور گوشہ نشینی اختیارکئے ہوئے تھے ان کے سینکڑوں شاگرداور مریدین تھے ،ہروقت اللہ کے ذکرمیں مشغول رہتے تھے اسی طرح پچیس سال کاعرصہ گذرگیا ہمیشہ اللہ تعالیٰ کی اطاعت اور فرمانبرداری میں لگے رہتے اور چھوٹابھائی جونیچے رہاکرتاتھا اس کی محفل میں شرابی اورکبابی، گانے بجانے والے عیاش قسم کے لوگ رہا کرتے تھے جتنے بھی رندتھے سب ان کے پاس موجودرہتے تھے ،بڑا بھائی ہمیشہ اپنے چھوٹے بھائی کوحقیرسمجھتاتھا کہ عجیب بد بخت آدمی ہے ہمیشہ گناہوں میں مبتلا رہتاہے دیکھو اللہ تعالیٰ نے مجھے کتنانیک اورصالح بنایاہے میری مجلس میں ہمیشہ نیک لوگ بیٹھتے ہیں پچیس سال سے بڑابھائی نیکیوں میں اورچھوٹابھائی گناہوں میں مبتلاتھا یکایک بڑے بھائی کے دل میں بات پیدا ہوئی کہ اتنے دن ہوگئے ہیں نیکیاں کرتے کرتے، دنیا کا توکچھ مزہ ہی نہیں لیا چلوآج چھوٹے بھائی کی محفل میں بیٹھ کردیکھیں کیامزہ ملتاہے ،عین اسی وقت چھوٹے بھائی کے دل میں یہ بات پیداہوتی ہے کہ گناہ کرتے کرتے ایک طویل زمانہ گذرگیاکبھی نیکیاں توکی ہی نہیں چلوآج بڑے بھائی کی مجلس میں بیٹھ کردیکھتے ہیں ہوسکتاہے خداکا خوف پیدا ہوجائے،بڑابھائی اوپرسے نیچے اتررہاتھا چھوٹے بھائی کی مجلس میں رقص وسرورکامزہ لینے کے لئے اورچھوٹا بھائی نیچے سے اوپر جارہا تھا نیک بھائی کی مجلس میں،اللہ والوں کے ساتھ شریک ہونے کے لئے اِنَّمَا الْاَعْمَالُ بِالنِّیَاتْ اعمال کادارومدارنیت پرہے ۔ مثلاً ایک من دودھ میں دس گرام پھٹکری ملادوتوسار ادودھ پھٹ جائے گا برائی ذراسی ہواورنیکی بہت زیادہ ہو تووہ برائی نیکی کوختم کردیتی ہے ،جب انسان گناہ کرتا ہے تواس کے تمام اعمال تباہ وبربادہوجاتے ہیں دنیاوآخرت میں گھاٹے اورخسارے میں رہتاہے۔بڑابھائی نیچے چھوٹابھائی اوپرچڑھ رہاتھا اللہ تعالیٰ کی طرف سے حضرت عزرائیل ؑ کو حکم ہواجاؤ دونوں بھائیوں کی روح کوقبض کرلوچنانچہ حضرت عزرائیل ؑ نے دونوں کی روح کو قبض کرلیا ، چھوٹابھائی توبہ کرچکاتھا کہ یہ کام نہیں کروں گا کیونکہ یہ کام براہے لہٰذا وہ جنت میں پہونچ گیااوربڑابھائی ساری نیکیوں کوچھوڑکر برائیوں کی طرف آرہا تھا اس لئے اس کودوزخ میں پہونچا دیا گیا۔ (اَلْاَمَانْ اَلْحَفِیْظُ) اللہ رب العزت فرماتے ہیں ادْفَعْ بِالَّتِیْ ہِیَ اَحْسَنُ کہ تم اپنے اعمال سے ،اپنے افعال سے ، اپنے کردارسے ، اپنے کیریکٹرسے برائی کابدلہ بھلائی سے دو، اس جملہ کی تفسیر اوراس آیت کا مطلب علماء کرام اورمفسرین عظام اس طرح بیان فرماتے ہیں کہ کوئی تمہارے لئے برائی کرے توتم اس کے سا تھ اچھائی اوربھلائی سے پیش آؤ ، ہمارے اکابراور بزرگان دین ہمیشہ اسی کو پسندکرتے تھے کہ برائی کابدلہ بھلائی سے دیاجائے چنانچہ باری تعالیٰ نے ارشادفرمایا وَالْکَاظِمِیْنَ الْغَیْظَ وَالْعَافِیْنَ عَنِ النَّاسِکہ اگرکوئی برائی کررہاہے توتم اس کے ساتھ بھلائی کرواوراس کومعاف کردو،حضور اکرم صلی اللہ علیہ وسلم نے اسی کواپنایا،آپ صلی اللہ علیہ وسلم کو بتایا فلاں یہودی آپ کو گالیاں دے رہاتھا حضور صلی اللہ علیہ وسلم نے گالیاں دینے والوں کوکھجوروں کا تحفہ بھیج دیا،یہ ہے برائی کابدلہ بھلائی سے ،آپ صلی اللہ علیہ وسلم نے کرکے دکھادیا اور امت کوبھی یہی تعلیم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خدمت خلق کاعجیب وغریب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۷۸</w:t>
      </w:r>
    </w:p>
    <w:p>
      <w:pPr>
        <w:spacing w:before="60" w:after="80" w:line="312" w:lineRule="auto"/>
        <w:ind w:right="288" w:left="288"/>
        <w:jc w:val="right"/>
      </w:pPr>
      <w:r>
        <w:rPr>
          <w:rFonts w:ascii="Jameel Noori Nastaleeq" w:hAnsi="Jameel Noori Nastaleeq"/>
          <w:color w:val="222222"/>
          <w:sz w:val="27"/>
        </w:rPr>
        <w:t>خدمت خلق کاعجیب وغریب واقعہ شیخ الاسلام مولاناحسین احمدمدنیؒ ٹرین میں سفرکررہے تھے ایک سکھ آپ کے پاس بیٹھاہواتھا، باربار باتھ روم میں جاتا اورواپس آکربیٹھ جاتا وہ بہت پریشان تھا، حضرت مدنی ؒنے محسوس کیا کہ یہ باربارجاتاہے اور واپس آکربیٹھ جاتاہے ،حضرت مدنی ؒ معمولی آدمی نہیں تھے ،نہایت اعلیٰ درجے کے قومی اور دینی رہنما تھے سیاست اور ولایت کے اعتبارسے بہت اونچے درجے کے حامل تھے اللہ رب العزت نے آپ کوعلم کاسمندرعطافرمایاتھااٹھارہ برس کی عمرمیں جب روضہ اقدس پرحاضر ہوئے اور عرض کیا اَلصَّلٰوۃُ وَالسَّلاَمُ عَلَیْکَ یَا رَسُوْلَ اللّٰہِتوروزہ اقدس سے جواب ملا وَعَلَیْکَ السَّلاَمُ یَا وَلَدِیْ اس جواب کو وہاں موجودتمام لوگوں نے سنایہاں تک کہ مسجد نبوی میں جوحضرات موجودتھے ان لوگوں نے بھی سنااورمولانامدنی ؒ جواب سن کر خاموشی کے ساتھ جاکرمسجدنبوی میں بیٹھ گئے ،آپ کے استاذمحترم حضرت شیخ الہندؒ نے معلوم کیاکس کے سلام کاجواب آیاہے ؟بڑے بڑے علماء موجودتھے مولانا خلیل احمدصاحب انبیٹھویؒ،حضرت شیخ الہندمولانامحمودالحسن صاحبؒ مولانامرتضیٰ حسن صاحب ؒچاند پوری، ان تمام حضرات نے کہاایسامعلوم ہوتاہے کہ حسین احمدؒ کے سلام کاجواب آیاہے، سب جاکرمسجدنبوی میں مولاناحسین احمدمدنیؒ سے ملے کہ تمہارے سلام کاجواب آیاہے (میرے یاآپ جیسا ہوتا توکہتا کہ ہاں بھائی میرے سلام کاجواب آیاہے ،بزرگوں کاقول ہے کہ جس پیڑاور درخت پرجتنا پھل ہوتاہے اس کی شاخیں اتنی ہی جھکی ہوئی ہوتی ہیں ) مولانامدنی ؒ نے فرمایاہاں اس گنہگار ہی کے سلام کا جواب سرکاردوعالم صلی اللہ علیہ وسلم نے دیا ہے۔ میں ان ہی کاواقعہ بیان کررہاتھاکہ ٹرین سے سفر کر رہے ہیں ایک سکھ باربار بیت الخلاء میں جاتا اورواپس آکر بیٹھ جاتا ،پریشان تھاکئی مرتبہ ایساہوا، حضرت مولانا حسین احمد مدنی ؒ اپنی جگہ سے اٹھ کربیت الخلاء میں گئے کہ دیکھیں کیابات ہے ؟ آخریہ آدمی اتنا پریشان کیوں ہے ؟تودیکھاکہ فلیش خراب اور زیادہ گندہ ہے ، حضرت مدنی ؒ نے اپنی آستین چڑھائیں اورلوٹے اور پانی کے ذریعہ تمام غلاظت کوصاف کردیااورخوب دھونے کے بعد باہر آئے اوراس سکھ سے فرمایا کہ بیت الخلاء صاف ہوگیاآپ اندرجاسکتے ہیں وہ سکھ اندر گیااوردیکھتاہے کہ بیت الخلاء بالکل صاف ہے کوئی گندگی نہیں ہے اس نے اپنی حاجت پوری کی اورباہرآگیا،وہ سکھ بیت الخلاء جانے سے پہلے مولانامدنیؒ کو باربارگالیاں دے رہاتھا اسے معلوم نہیں تھا مولانامدنی ؒ یہی ہیں جن کومیں گالیاں دے رہا ہوں اس کو تو علماء سے دشمنی تھی وہ دیکھ رہاتھا کہ یہ بھی مولوی ہیں اس لئے ان کوسناکر مولانا مدنی ؒکو گالیاں دے رہاتھا جب بیت الخلاء سے واپس آیا تودل ہی دل میں سوچ رہاتھا کہ یہ شخص کتنا عظیم ہے ۔ اس کوکہتے ہیں طریقت بجز خدمت خلق نیست ،اللہ تعالیٰ کوپاناہے تومخلوق کی خدمت کرنا ہے خدمت کئے بغیر خدانہیں مل سکتا۔آدمی نماز پڑھتاہے اس کابدلہ جنت ہے روزہ رکھتا ہے تواس کابدلہ جنت ہے ،زکوٰۃ دیتاہے اس کابدلہ جنت ہے ،نوافل ادا کرتاہے تواس کابدلہ جنت ہے اور احکم الحاکمین ارشادفرماتے ہیں بندوں کی خدمت کابدلہ میں ہوں ، خیرٹرین چلتی رہی جب ریلوے اسٹیشن آیا جہاں حضرت کواترناتھا وہاں پرحضرت کے استقبال کے لئے بہت بڑا مجمع تھا حضرت کودیکھتے ہی لوگ نعرے لگانے لگے مولانا مدنی زندہ باد، سکھ کواحساس ہوا شاید یہی مولانا مدنی ہیں جن کومیں گالیاں دیتاآرہاہوں وہ سکھ حیرانی کے عالم میں لوگوں سے معلوم کررہاہے کہ مولانامدنی کون ہیں ؟ توکسی نے بتایاکہ یہی تو مولانا مدنی ہیں وہ بہت شرمندہ ہوااورکہنے لگامیں گالیاں دے رہاتھا اوریہ سن کر مسکرا رہے تھے واقعی یہ عظیم انسان ہیں ۔ دوستو ! کوشش ہونی چاہئے کہ ہماری ذات سے ہرکسی کو فائدہ پہونچے، نقصان نہ پہونچے یہ بات اللہ تعالیٰ کوبے حد پسندہے ،اللہ رب العزت ہم سب کو عمل کی توفیق عطا فرمائے ،آمین! عمل سے زندگی بنتی ہے جنت بھی جہنم بھی یہ خاکی اپنی فطرت میں نہ نوری ہے نہ ناری ہے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صابرین کو بشارت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۸۱</w:t>
      </w:r>
    </w:p>
    <w:p>
      <w:pPr>
        <w:spacing w:before="60" w:after="80" w:line="312" w:lineRule="auto"/>
        <w:ind w:right="288" w:left="288"/>
        <w:jc w:val="right"/>
      </w:pPr>
      <w:r>
        <w:rPr>
          <w:rFonts w:ascii="Jameel Noori Nastaleeq" w:hAnsi="Jameel Noori Nastaleeq"/>
          <w:color w:val="222222"/>
          <w:sz w:val="27"/>
        </w:rPr>
        <w:t>صابرین کو بشارت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الرَّحِیْم۔وَلَنَبْلُوَنَّکُمْ بِشَیْْء ٍ مِّنَ الْخَوفِ وَالْجُوعِ وَنَقْصٍ مِّنَ الأَمْوَالِ وَالأنفُسِ وَالثَّمَرَاتِ وَبَشِّرِ الصَّابِرِیْنَ oالَّذِیْنَ إِذَا أَصَابَتْہُم مُّصِیْبَۃٌ قَالُواْ إِنَّا لِلّہِ وَإِنَّـا إِلَیْْہِ رَاجِعُونَo صَدَقَ اللّٰہُ الْعَظِیْمٌ۔ جب کوئی تازہ مصیبت ٹوٹتی ہے اے حفیظؔ ایک عادت ہے خدا کو یاد کرلیتا ہوں میں محترم بزرگواور نوجوانان اسلام! اللہ تعالیٰ نے ہرچیزکواپنی قدرت کاملہ سے بنایا،کوئی چیزایسی نہیں جواللہ کے حکم کے بغیربنی ہوچاہے پہاڑ ہویا رائی کا دانہ اللہ نے اپنے حکم اوراپنے دست قدرت سے بنایاہے اورپھر ان کے خواص، فائدے اورنقصانات بھی بنائے اوران کا علم بھی عطا فرمایا تاکہ ان سے فائدہ اٹھائیں ، ایمان ایک ایسی روشنی ہے جس سے اللہ تعالیٰ بہت سے علوم انسان پرمنکشف فرمادیتے ہیں، اللہ نے غم اورخوشی بھی عطا فرمائی، عیدبھی اورقربانی بھی ، غرض انسانی زندگی مجموعہ ہے ، بہت ساری چیزیں اس میں شامل ہیں ، انسان کے مزاج میں ، انسان کے عادات اور خصائل میں ، انسان کی غذااور چلنے پھرنے میں بہت تبدیلیاں آتی رہتی ہیں ، یکسانیت نہیں رہتی، اسلئے ہراچھی حالت میں اللہ کاشکرکرتے رہیں اور پریشانی کی حالت میں صبر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صبرکے معنیٰ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۸۲</w:t>
      </w:r>
    </w:p>
    <w:p>
      <w:pPr>
        <w:spacing w:before="60" w:after="80" w:line="312" w:lineRule="auto"/>
        <w:ind w:right="288" w:left="288"/>
        <w:jc w:val="right"/>
      </w:pPr>
      <w:r>
        <w:rPr>
          <w:rFonts w:ascii="Jameel Noori Nastaleeq" w:hAnsi="Jameel Noori Nastaleeq"/>
          <w:color w:val="222222"/>
          <w:sz w:val="27"/>
        </w:rPr>
        <w:t>صبرکے معنیٰ صبرکے معنیٰ ہیں کسی بھی بیماری اورپریشانی کے وقت انسان اللہ کونہ بھولے، مزاج کے خلاف جوہورہا ہے اس پر صبر اوراستقامت اختیارکرے، ایک آدمی مار رہاہے اورمار کھانے والا سرجھکاکر بیٹھ جائے اس کو صبر نہیں کہتے، صبرکا مطلب یہ ہے کہ جوپریشانی آرہی ہے علم وحکمت اور حسن تدبیر سے اس کورفع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اللہ سے مددحاصل کرنے کاطریقہ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۸۲</w:t>
      </w:r>
    </w:p>
    <w:p>
      <w:pPr>
        <w:spacing w:before="60" w:after="80" w:line="312" w:lineRule="auto"/>
        <w:ind w:right="288" w:left="288"/>
        <w:jc w:val="right"/>
      </w:pPr>
      <w:r>
        <w:rPr>
          <w:rFonts w:ascii="Jameel Noori Nastaleeq" w:hAnsi="Jameel Noori Nastaleeq"/>
          <w:color w:val="222222"/>
          <w:sz w:val="27"/>
        </w:rPr>
        <w:t>اللہ سے مددحاصل کرنے کاطریقہ ارشاد فرمایا یَا أَیُّہَا الَّذِیْنَ آمَنُوا اسْتَعِیْنُوا بِالصَّبْرِ وَالصَّلاَۃِ کہ اے ایمان والو!جب تم پرکوئی مصیبت اور پریشانی آئے تو صبر اورنمازکے ذریعہ مددطلب کرو، اس میں نماز کاذکرفرمایا نماز میں مومن اللہ سے ہم کلامی کرتاہے اوراللہ تعالیٰ سے مومن بندہ قریب ہوجاتاہے حدیث پاک میں ہے کہ بندہ سجدے کی حالت میں اللہ تعالیٰ کے بہت قریب ہوتاہے احساس ہونا چاہئے کہ اللہ سے سجدے کی حالت میں ہم کتنے قریب ہیں ۔ آج ہماری نمازوں کی حالت یہ ہے کہ نماز ایک رسم بن گئی ہے قرآن کریم میں ارشادفرمادیاکہ تم اللہ سے نمازکے ذریعہ مددطلب کرو، اللہ تعالیٰ اپنے بندوں کوجنت عطافرمائیں گے اوروہ جنت ایسی نہیں ہوگی جیسی یہ دنیاہے ،بلکہ جنت کی مٹی اور گارا مشک وعنبر سے بناہے اوردیواریں سونے اورچاندی کی ہیں اورجنت میں درخت اوران کی ٹہنیاں سونے کی ہیں جب ہوائیں چلتی ہیں تو اس کے اندرسے ایک خاص قسم کی سُریلی آواز نکلتی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مومن کاامتحان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۸۳</w:t>
      </w:r>
    </w:p>
    <w:p>
      <w:pPr>
        <w:spacing w:before="60" w:after="80" w:line="312" w:lineRule="auto"/>
        <w:ind w:right="288" w:left="288"/>
        <w:jc w:val="right"/>
      </w:pPr>
      <w:r>
        <w:rPr>
          <w:rFonts w:ascii="Jameel Noori Nastaleeq" w:hAnsi="Jameel Noori Nastaleeq"/>
          <w:color w:val="222222"/>
          <w:sz w:val="27"/>
        </w:rPr>
        <w:t>مومن کاامتحان ارشادفرمایا وَلَنَبْلُوَنَّکُمْ بِشَیْْء ٍ مِّنَ الْخَوفِ اَلآیَۃْ تم سمجھتے ہوکہ ہم تمہیں ایسے ہی چھوڑدیں گے اورہم تمہیں ایسے ہی اپنی نعمتیں دیدیں گے؟ ایسانہیں ہے بلکہ تمہارا کئی کئی طرح سے امتحان لیں گے ، مِنَ الْخَوْفِ کبھی تم کو خوف دے کر، کہ تم ہم سے ڈرتے ہویادنیاسے ، اللہ تعالیٰ آزماتے ہیں کہ تمہارے دل میں سانپ،بچھو ، زہر ، آگ ، طوفان کا خوف ہے یاہمارا ، جب بندہ معرفت حاصل کرلیتاہے تواس کے دل میں صرف اللہ کاخوف باقی رہ جاتاہے اس کا نتیجہ یہ ہوتاہے کہ دنیا اس کو نہیں ڈراسکتی ، آج ہمارے اندر بھی خوف ہے ، ہم بچوں سے ڈرتے ہیں ، گھروالوں سے ڈرتے ہیں ، سماج سے ڈرتے ہیں بلکہ دنیاکی ہرچیز سے ڈرتے ہیں مگراللہ سے نہیں ڈرتے جیساکہ ہم کو ڈرنا چاہئے ۔ وَالْجُوْعِ اورہم کبھی تمہیں بھوکارکھ کر بھی آزمائیں گے ، انسان بھوک برداشت نہیں کرتا، پہلے توایساتھا کہ اگرکسی کے پاس کھانے کونہیں ہوتاتوبرداشت کرلیتے لیکن آج کادور ایساہے کہ آدمی جسمانی اعتبار سے کمزور ہوگیاہے ، مذہبی اعتبار سے توپہلے ہی کمزور تھا، آج بھوکا رہ کر کوئی کام نہیں کرسکتا، کوئی فاقہ سے نہیں رہتا، چاہے وہ بھیک مانگ کرکھائے یاکسی بھی طریقے سے اپناپیٹ بھرے ، اشیاء خوردنی کی اس زمانہ میں بہتات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شیطان کی غذا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۸۴</w:t>
      </w:r>
    </w:p>
    <w:p>
      <w:pPr>
        <w:spacing w:before="60" w:after="80" w:line="312" w:lineRule="auto"/>
        <w:ind w:right="288" w:left="288"/>
        <w:jc w:val="right"/>
      </w:pPr>
      <w:r>
        <w:rPr>
          <w:rFonts w:ascii="Jameel Noori Nastaleeq" w:hAnsi="Jameel Noori Nastaleeq"/>
          <w:color w:val="222222"/>
          <w:sz w:val="27"/>
        </w:rPr>
        <w:t>شیطان کی غذا حدیث میں ہے کہ شیطان نے حضرت محمدرسول اللہ صلی اللہ علیہ وسلم سے عرض کیا اے محمد صلی اللہ علیہ وسلم !آدمی اگراپنے کاروبارمیں جھوٹ بولنا چھوڑدے توواللہ میں بھوکا مرجاؤں آدمی جھوٹ بول کر ، دھوکہ دے کرکماتاہے ، ناجائز اورحرام طریقوں سے کماتا ہے وہ گویا شیطان کوکھلاتا پلاتا ہے ۔ وَنَقْصٍ مِّنَ الْاَمْوَالِاور کبھی تمہارے مالوں میں نقصان دے کربھی آزماتے ہیں ، بارش زیادہ ہوگئی کھیتی تباہ ہوگئی ، باڑھ آگئی یاسیلاب آگیا فصل تباہ ہوگئی ، دکاندارہے مال خراب آگیاسڑگیایا گل گیایااس کے اندرکیڑا پیدا ہوگیا یا نوکری چھوٹ گئی اور گھرمیں تنگی آگئی ، بیوی اوربچے طعنہ دینے لگے ایسی حالت میں صبرکرنا ہے ، ہماری ماں بہنوں پراللہ رحم کرے کہ تھوڑی سی پریشانی میں اللہ کی ناشکری شروع کردیتی ہیں ،اللہ تعالیٰ نے اسی کوفرمایا ہم تمہارا امتحان اس طرح بھی لیں گے کہ تمہارے مالوں میں کمی اور نقصان پیداکردیں گے ، اس میں مردوعورت دونوں کی آزمائش ہے، مرد تو آزمایا جاتاہے کاروبارکے ذریعے اور عورت کی آزمائش اس طرح ہے کہ پریشانی میں وہ اپنے شوہر کاساتھ دیتی ہے یانہیں ؟ ایساتونہیں کہ عورت اپنے شوہر کوطعنہ دینے لگے ، ایسی عورت جو اپنے شوہر کوطعنہ دیتی ہے اس پراللہ تعالیٰ لعنت بھیجتے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حضرت ہاجرہ علیہا السلام کااللہ تعالیٰ پربھروسہ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۸۵</w:t>
      </w:r>
    </w:p>
    <w:p>
      <w:pPr>
        <w:spacing w:before="60" w:after="80" w:line="312" w:lineRule="auto"/>
        <w:ind w:right="288" w:left="288"/>
        <w:jc w:val="right"/>
      </w:pPr>
      <w:r>
        <w:rPr>
          <w:rFonts w:ascii="Jameel Noori Nastaleeq" w:hAnsi="Jameel Noori Nastaleeq"/>
          <w:color w:val="222222"/>
          <w:sz w:val="27"/>
        </w:rPr>
        <w:t>حضرت ہاجرہ علیہا السلام کااللہ تعالیٰ پربھروسہ حضرت ابراہیم علیہ السلام کاواقعہ ہے کہ جب حضرت ابراہیم علیہ السلام اپنی اہلیہ اور فرزند اسماعیل علیہ السلام کو وَادِیْ غَیْرِذِیْ ذَرْعٍ میں چھوڑ آئے جہاں آج مکہ شہر ہے اس وقت وہاں کوئی آبادی نہیں تھی، جہاں انسان توکیا پرندے بھی نظر نہیں آتے تھے ، حضرت ہاجرہ علیہا السلام نے ان کادامن پکڑ کر پوچھا آپ ہمیں یہاں کیوں چھوڑ کر جارہے ہیں کیااللہ نے ایساہی حکم دیاہے ؟ حضرت ابراہیم علیہ السلام نے اثبات میں گردن ہلائی، حضرت ہاجرہ علیہا السلام نے دامن چھوڑ دیا اورکہا کہ جائیے جس خدا نے آپ کو یہاں چھوڑنے کاحکم دیاہے وہ یقینا ہمیں ضائع نہیں کرے گا،پھر وہاں حضرت ہاجرہ علیہا السلام نے ایک لمبا عرصہ گذارا اور ہرحال میں ثابت قدم رہیں ، اس کے طفیل حضرت اسماعیل علیہ السلام کی ایڑیوں کی رگڑ سے اللہ تعالیٰ نے آبِ زم زم جاری فرمادیا، یہ ہے صبر کاثمرہ ! جب عورت صبر کرتی ہے توصرف اس کی زندگی میں نہیں بلکہ پورے خاندان میں خوشحالی پیدا ہوجاتی ہے اور خدا کی رحمت اس کوڈھانپ لیتی ہے، حضرت محمدرسول اللہ صلی اللہ علیہ وسلم نے ارشاد فرمایا کہ عورتوں میں ناشکری کامادہ زیادہ ہے اسی لئے میں نے دوزخ میں عورتوں کوزیادہ دیکھاہے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ناشکری کی سزا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۸۵</w:t>
      </w:r>
    </w:p>
    <w:p>
      <w:pPr>
        <w:spacing w:before="60" w:after="80" w:line="312" w:lineRule="auto"/>
        <w:ind w:right="288" w:left="288"/>
        <w:jc w:val="right"/>
      </w:pPr>
      <w:r>
        <w:rPr>
          <w:rFonts w:ascii="Jameel Noori Nastaleeq" w:hAnsi="Jameel Noori Nastaleeq"/>
          <w:color w:val="222222"/>
          <w:sz w:val="27"/>
        </w:rPr>
        <w:t>ناشکری کی سزا حضرت اسماعیلؑ اپنی والدہ حضرت ہاجرہ ؑکے ساتھ رہتے رہے ، اللہ تعالیٰ نے حضرت ابراہیم علیہ السلام کوحکم فرمایاکہ ابھی تم دورہی رہوگے ، وہ فلسطین میں رہے کبھی کبھی اللہ کے حکم کے مطابق بیوی بچوں کودیکھنے آجایا کرتے تھے ، ایک مرتبہ حضرت ابراہیم علیہ السلام نے اپنے بیٹے اسماعیل علیہ السلام سے ملنے کا ارادہ کیا وہ بالغ ہوچکے تھے اوران کی شادی بھی ہوچکی تھی اللہ تعالیٰ نے حکم دیاکہ اے ابراہیم! جاؤ اوراپنے بیٹے اوربہو سے مل آؤلیکن سواری سے نہ اترنا، حضرت ابراہیم علیہ السلام گئے اور پوچھاکہ اسماعیل علیہ السلام کہاں ہیں ؟ بیوی نے کہاکہ صبح کوجاکرشام کوآتا ہے جب دیکھوشکار کھیلتا رہتاہے مجھے کچھ پتہ نہیں اس وقت کہاں ہے؟ حضرت ابراہیم علیہ السلام نے فرمایا کہ جب اسماعیل علیہ السلام آئیں توان سے کہہ دیناکہ ایک مسافر آئے تھے انہوں نے کہاہے کہ تم اپنی چوکھٹ بدل دو، شام کے وقت جب حضرت اسماعیل علیہ السلام آئے تو بیوی نے کہا کہ ایک بوڑھے مسافر آئے تھے جواپنی اونٹنی پرسوارتھے انہوں نے کہا ہے کہ اپنی چوکھٹ بدل دو، حضرت اسماعیل علیہ السلام نے کہاکہ وہ میرے باپ حضرت ابراہیم خلیل اللہ تھے انہوں نے تمہارے اخلاق کی وجہ سے پسند نہیں کیااورچوکھٹ سے مراد تم ہی ہویعنی تم کو طلاق دینے کوکہاہے لہٰذا میں تم کوطلاق دیتاہوں ، یہ ناشکری کی نحوست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شکرگذاری پرجزا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۸۶</w:t>
      </w:r>
    </w:p>
    <w:p>
      <w:pPr>
        <w:spacing w:before="60" w:after="80" w:line="312" w:lineRule="auto"/>
        <w:ind w:right="288" w:left="288"/>
        <w:jc w:val="right"/>
      </w:pPr>
      <w:r>
        <w:rPr>
          <w:rFonts w:ascii="Jameel Noori Nastaleeq" w:hAnsi="Jameel Noori Nastaleeq"/>
          <w:color w:val="222222"/>
          <w:sz w:val="27"/>
        </w:rPr>
        <w:t>شکرگذاری پرجزا دوبارہ حضرت ابراہیم علیہ السلام کواللہ نے حکم فرمایاکہ اے ابراہیم! جاؤ، اپنے بیٹے سے مل کرآؤ، چنانچہ حضرت ابراہیم علیہ السلام تشریف لے گئے اس وقت حضرت اسماعیل علیہ السلام کی دوسری شادی ہوچکی تھی، حضرت اسماعیل علیہ السلام گھرمیں موجودنہیں تھے حضرت ابراہیم علیہ السلام نے سلام کیا بہونے نہایت ادب کے ساتھ سلام کاجواب دیا اور معلوم کیا کہ آپ کہاں سے آئے ہیں ؟ حضرت ابراہیم علیہ السلام نے بتایاکہ میں فلاں جگہ سے آیاہوں لیکن بہو کویہ معلوم نہیں کہ یہ میرے خسرہیں ، بہونے کہاکہ سواری سے اترجائیں، حضرت ابراہیم علیہ السلام نے فرمایاکہ نہیں سواری سے اترنے کی اجازت نہیں ہے ، بہونے کہاکہ ٹھیک ہے آپ اپنی سواری پر رہیں میں آپ کے پاؤں دھودیتی ہوں اسلئے کہ آپ کے پاؤں میں مٹی لگی ہوئی ہے ، بہوپانی لے کرآئی اورپاؤں دھوکرکہنے لگی کہ میں کچھ کھانے کے لئے لے کرآتی ہوں،جوکچھ گھرمیں تھالاکر پیش کردیا، حضرت ابراہیم علیہ السلام نے کھانا کھاکر فرمایا کہ جب اسماعیل علیہ السلام آئیں توان سے میرا سلام کہنا اور کہہ دیناکہ یہ چوکھٹ اچھی ہے اس کی حفاظت کرنا۔ دیکھئے ایک عورت نے صبرکیاتواس کے لئے الفاظ کیسے عمدہ اورایک عورت نے ناشکری کی تواس کے لئے فرمایاکہ یہ چوکھٹ بدل دو،حضرت ابراہیم علیہ السلام نبی تھے اپنی طرف سے کچھ نہیں کہتے تھے ، نبی کی یہ شان ہواکرتی ہے کہ وہ اپنی طرف سے کچھ نہیں کہتاجوکچھ بھی کہتاہے وہ اللہ کی طرف سے ہی ہوتاہے ، اسماعیل علیہ السلام آئے تو بیوی نے پورا واقعہ بیان کیا، حضرت اسماعیل علیہ السلام نے فرمایاوہ میرے باپ تھے، تم سے خوش ہوگئے ،اسی لئے انہوں نے کہاکہ اس چوکھٹ کی حفاظت کرنا یعنی طلاق نہ 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بیماراللہ کامہمان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۸۷</w:t>
      </w:r>
    </w:p>
    <w:p>
      <w:pPr>
        <w:spacing w:before="60" w:after="80" w:line="312" w:lineRule="auto"/>
        <w:ind w:right="288" w:left="288"/>
        <w:jc w:val="right"/>
      </w:pPr>
      <w:r>
        <w:rPr>
          <w:rFonts w:ascii="Jameel Noori Nastaleeq" w:hAnsi="Jameel Noori Nastaleeq"/>
          <w:color w:val="222222"/>
          <w:sz w:val="27"/>
        </w:rPr>
        <w:t>بیماراللہ کامہمان ہے آج عورتوں میں صبرکامادہ نہیں رہا ، تھوڑی سی تکلیف آئی توشوہر سے بات چیت بندکرکے لعن طعن شروع کردیتی ہیں ، اللہ تعالیٰ نے قرآن کریم میں ارشادفرمایاکہ ہم مالوں میں نقصان کرکے بھی تم کو آزماتے ہیں کہ آیا تم سے صبرہوتاہے یا نہیں؟ آدمی بیمار ہوجاتاہے اس پربھی صبرکرناچاہئے، کوئی آدمی بیمارہوجائے تواول تو خوداس کے اعمال ہی خراب ہوتے ہیں دوسرے یہ کہ وہ اللہ تعالیٰ سے شکوہ شکایت شروع کر دیتا ہے کہ میں نے ایساکون ساگناہ کیاہے کہ اللہ تعالیٰ نے مجھے بیمارکردیا، حالانکہ بیماری اللہ تعالیٰ کی بڑی نعمت ہے ، حضور صلی اللہ علیہ وسلم نے ارشاد فرمایا کہ بیمار اللہ تعالیٰ کا مہمان ہے ، جب آدمی بیمار ہوتاہے اللہ تعالیٰ ایک فرشتہ کوبھیج دیتے ہیں جواس کی نیندکوچھین لیتاہے پھرایک اورفرشتہ آتاہے جو اس کے کھانے کے مزے کوچھین لیتاہے پھرایک اورفرشتہ آتاہے جواس کے آرام اور سکون کو چھین لیتاہے پھرایک اورفرشتہ آتاہے جواس کے اندرپیاس کوپیداکرتاہے نیک بندہ صبر کرتاہے ،اللہ تعالیٰ فرشتوں سے پوچھتے ہیں کہ میرے بندہ کا کیاحال ہے ؟ وہ عرض کرتے ہیں یااللہ اس نے صبر کیاہے پھر فرشتوں کوحکم فرماتے ہیں کہ اب میں نے اس بندے کواچھاکرنے کافیصلہ کرلیاہے ، تو فرشتے پوچھتے ہیں کہ یااللہ یہ ساری چیزیں اس کو لوٹادیں تواللہ تعالیٰ کہتے ہیں کہ ہاں اس کاذائقہ بھی اس کو لوٹادو، اس کی نیند بھی اس کو لوٹادو، اس کے دردکوبھی نکال دواس کی طاقت اور توانائی بھی لوٹادو، پھروہ فرشتہ جوبیماری لایاتھا اس سے اللہ تعالیٰ فرماتے ہیں کہ ہم نے اس کی بیماری کوصحت سے بدل دیاہے اسلئے کہ یہ بندہ صابرہے ہم اس کو اپنے انعام اوراکرام سے نوازتے ہیں ،معلوم ہواکہ بیماری بھی اللہ کی بڑی نعمت ہے اس لئے بیماری پرصبر کرناچاہئے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مزاج پرسی پراجروثواب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۸۸</w:t>
      </w:r>
    </w:p>
    <w:p>
      <w:pPr>
        <w:spacing w:before="60" w:after="80" w:line="312" w:lineRule="auto"/>
        <w:ind w:right="288" w:left="288"/>
        <w:jc w:val="right"/>
      </w:pPr>
      <w:r>
        <w:rPr>
          <w:rFonts w:ascii="Jameel Noori Nastaleeq" w:hAnsi="Jameel Noori Nastaleeq"/>
          <w:color w:val="222222"/>
          <w:sz w:val="27"/>
        </w:rPr>
        <w:t>مزاج پرسی پراجروثواب حدیث پاک میں ہے جب آدمی کسی بیمارکی عیادت کے لئے جاتاہے تو ستّر ہزار فرشتے اس آدمی کے لئے شام تک رحمت بھیجتے ہیں ، ایک دوسری حدیث میں ہے کہ جب کوئی بیمارکی عیادت کے لئے جاتاہے ابھی وہ چندقدم ہی چلتا ہے کہ اللہ تعالیٰ اس کوستّر ہزاربرس کی مسافت کے بقدر دوزخ سے دور کردیتے ہیں ، اگروہ بیٹھتاہے تواللہ تعالیٰ اس پر رحمت کاسایہ کردیتے ہیں اسی لئے حضرت محمدرسول اللہ صلی اللہ علیہ وسلم نے فرمایا کہ میری سنتوں میں سے ایک اہم سنت یہ بھی ہے کہ بیمارکی عیادت کی جائے۔ ایک اور حدیث میں ہے کہ اگرکوئی بیمارکی عیادت کرے تو اللہ تعالیٰ دو ہزارسال کی عبادت اس کے نامہ اعمال میں لکھ دیتے ہیں۔ اللہ تعالیٰ حفاظت فرمائے اورعمل کی توفیق عطافرمائے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اخلاق حسنہ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۹۰</w:t>
      </w:r>
    </w:p>
    <w:p>
      <w:pPr>
        <w:spacing w:before="60" w:after="80" w:line="312" w:lineRule="auto"/>
        <w:ind w:right="288" w:left="288"/>
        <w:jc w:val="right"/>
      </w:pPr>
      <w:r>
        <w:rPr>
          <w:rFonts w:ascii="Jameel Noori Nastaleeq" w:hAnsi="Jameel Noori Nastaleeq"/>
          <w:color w:val="222222"/>
          <w:sz w:val="27"/>
        </w:rPr>
        <w:t>اخلاق حسنہ اَلْحَمْدُ 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وَاِنَّکَ لَعَلٰی خُلُقٍ عَظِیْمٍ وَقَالَ تَعَالٰی اَطِیْعُوا اللّٰہَ وَاَطِیْعُوا الرَّسُوْلَ وَاُوْلِی الْاَمْرِ مِنْکُمْ، صَدَقَ اللّٰہُ الْعَظِیْمٌ۔ کہہ رہا ہے شورِ دریا سے سمندر کا سکوت جس کا جتنا ظرف ہے اتنا ہی وہ خاموش ہے بزرگان محترم اور نوجوانان اسلام! اللہ تعالیٰ نے ہر انسان کوبہت کچھ نوازا ہے ، یہ مادی اعتبار سے بہت ترقی کرچکا ہے پہلے زمانے کے لوگ اس مادی دنیا سے اتنا فائدہ نہیں اٹھا سکے جتناکہ اس مشینی دور میں فائدہ اٹھارہے ہیں ، آج زمین نے اپنے خزانے اگل دیئے ہیں اور مادیت ہر انسان کو پہونچ رہی ہے ، پہلے زمانے میں بادشاہ جیسا کھانا کھاتے تھے آج ہرانسان اس طرح کا کھاپی رہا ہے بلکہ بادشاہ سے بھی زیادہ اچھی زندگی ایک عام انسان کی بن گئی ہے، گویا اللہ تعالیٰ نے اپنی نعمتوں سے اتنا نواز دیا کہ انسان اس کا تصور نہیں کرسکتا اسی کو قرآن کریم میں ارشاد فرمایا وَاِنْ تُعِدُّوْا نِعْمَۃَ اللّٰہِ لاَ تُحْصُوْھَا اورتم ہماری نعمتوں کو شمار کرنا چاہو تونہیں کرسکتے اور ان کا اپنے تصور میں احاطہ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اللہ کی نعمتیں عام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۹۱</w:t>
      </w:r>
    </w:p>
    <w:p>
      <w:pPr>
        <w:spacing w:before="60" w:after="80" w:line="312" w:lineRule="auto"/>
        <w:ind w:right="288" w:left="288"/>
        <w:jc w:val="right"/>
      </w:pPr>
      <w:r>
        <w:rPr>
          <w:rFonts w:ascii="Jameel Noori Nastaleeq" w:hAnsi="Jameel Noori Nastaleeq"/>
          <w:color w:val="222222"/>
          <w:sz w:val="27"/>
        </w:rPr>
        <w:t>اللہ کی نعمتیں عام ہیں اللہ تعالیٰ نے کتنی نعمتیں دی ہیں ، پہلے زمانے میں لوگ فاقہ کرتے تھے لیکن آج کوئی بھی ایسا نہیں ملے گا چاہے وہ فقیر ہی کیوں نہ ہو اللہ تعالیٰ نے اپنی نعمتوں کو عام اور تام کردیا ہے اللہ تعالیٰ نے حضور صلی اللہ علیہ وسلم کے ذریعہ چودہ سو سال پہلے فرمادیا تھا وَاَتْمَمْتُ عَلَیْکُمْ نِعْمَتِیْ وَرَضِیْتُ لَکُمُ الْاِسْلاَمَ دِیْنًا اور میں نے اپنی نعمتوں کو اسلام کی شکل میں اپنی رضا اور خوشنودی کی شکل میں پورا کردیا گویا اللہ تعالیٰ نے روحانی اورمادی نعمتوں کو بالکل عام کردیا ہے اور کسی کویہ کہنے کی گنجائش نہیں کہ میرا جسم ننگا ہے یامیں بھوکا پیاسا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ہمارے دامن سیرت سے خالی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۹۱</w:t>
      </w:r>
    </w:p>
    <w:p>
      <w:pPr>
        <w:spacing w:before="60" w:after="80" w:line="312" w:lineRule="auto"/>
        <w:ind w:right="288" w:left="288"/>
        <w:jc w:val="right"/>
      </w:pPr>
      <w:r>
        <w:rPr>
          <w:rFonts w:ascii="Jameel Noori Nastaleeq" w:hAnsi="Jameel Noori Nastaleeq"/>
          <w:color w:val="222222"/>
          <w:sz w:val="27"/>
        </w:rPr>
        <w:t>ہمارے دامن سیرت سے خالی پہلے زمانے میں دوائیں نہ ہونے کی وجہ سے بھی لوگ مرجاتے تھے ، امراض سمجھ میں نہیں آتے تھے ، بیماری کی صحیح تشخیص نہیں ہوتی تھی اسی میں بہت سے لوگ مرجاتے تھے آج اللہ تعالیٰ نے ترقی عطا فرمائی ہے چاہے وہ زندگی کے کسی بھی شعبہ سے متعلق ہو انسان کے لئے آسانی اور سہولت عطا فرمادی ہے ، اس آسانی اور سہولت کے بدلہ میں انسان کو اللہ تعالیٰ کاشکر ادا کرنا چاہئے ۔ دوستو! آج ہمارے دامن اور ہمارے اخلاق نبی کریم صلی اللہ علیہ وسلم کی سیرت سے خالی ہیں، ہمارے سوچنے، کھانے پینے اور سونے کا انداز خلافِ سنت ہے، تجارت کرنے کا انداز قرآن وسنت کے خلاف ہے ، ہمارے معاملات اور لین دین قرآن وسنت کے خلاف ہیں، کون سا عمل ہے جس میں حضور صلی اللہ علیہ وسلم کی سیرت کو باقی رکھا ہے؟ تھوڑی دیر کے لئے اپنے گریبان میں جھانک کر دیکھیں اور اپنا احتساب کریں کہ کیا ہماری زندگی اللہ کے نبی صلی اللہ علیہ وسلم کے فرمان کے مطابق ہے؟ اگر ہم غور کریں گے تو معلوم ہوگا کہ سیرت کے بہت سے پہلو نہ ہم کو معلوم ہیں اور نہ ہمارا ان پر عمل ہے۔ حضور صلی اللہ علیہ وسلم نہ ہوتے تو اللہ تعالیٰ اس کائنات ہی کو نہ پیدا فرماتے، کائنات میں رنگ وبو پھولوں میں خوشبو اور ستاروں میں چمک نبی کریم صلی اللہ علیہ وسلم ہیکے صدقہ میں ہے مسلمان بھول گیا کہ ہمارا اپنا وجود بھی آقائے مدنی صلی اللہ علیہ وسلم کے طفیل میں ہے ، اگر آپ صلی اللہ علیہ وسلم نہ ہوتے توہم بھی نہ ہوتے، یہ بڑی بڑی یونیورسٹیاں، اسکولس اور کالجس، مدارس اورانجمنیں ، بڑی بڑی تنظیمیں ، کارخانے ، کمپنیاں اور فیکٹریاں حضور صلی اللہ علیہ وسلم ہی کے طفیل میں ہیں ، معلوم ہوا کہ دنیا کا وجود ہی حضور صلی اللہ علیہ وسلم کے طفیل سے ہے ، ہمارا معیار، ہماری سوچ، ہماری صلاحیتیں سب حضور صلی اللہ علیہ وسلم کی سیرت کے خلاف ہے اس کے باوجود سوچ رہے ہیں کہ ہم پکے سچے مسلمان ہیں۔ جب انسان کی زندگی سے عمل مفقود ہوجائے اور اس کی فطرت میں حیوانیت ، فطرت میں طمع، لالچ اور حرص پیدا ہوجائے، اس کے اعمال میں کجی اور نقائص آجائیں تو پھر وہ مسلمان تو کیا انسان کہلانے کے بھی لائق نہیں رہتا اس لئے کہ انسان اس بندے کو کہاجاتا ہے کہ جواللہ تعالیٰ سے تعلق رکھنے والا ہو اللہ سے محبت رکھتا ہو ، جو مذہب سے بیزار ہو اورشریعت سے بالکل ناآشنا ہو اور حضور صلی اللہ علیہ وسلم کے عمل کواپنی زندگی میں لانے کی کوشش نہ کرتا ہو اس کو مسلمان کیسے کہا جاسکتا ہے ؟ لیکن دوستو! آج اس مرض میں ہم سب کے سب مبتلا ہیں یہ مرض اس درجہ پیوست ہوچکا ہے خواہ گھریلو زندگی ہو یا باہر کی مصروفیات ہم سیرت رسول صلی اللہ علیہ وسلم کے خلاف زندگی گذار رہے ہیں ، سیرت کہتے ہیں حضرت محمدرسول اللہ صلی اللہ علیہ وسلم کی عادت شریفہ کو، آپ صلی اللہ علیہ وسلم کے اخلاق حمیدہ کو، آپ صلی اللہ علیہ وسلم کی عادات مبارکہ کو، آپ صلی اللہ علیہ وسلم کے افعال واحوال کو، آپ صلی اللہ علیہ وسلم کے اعمال اور آپ صلی اللہ علیہ وسلم کی زندگی طرز عمل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ایام جہالت کی رسومات آج بھی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۹۳</w:t>
      </w:r>
    </w:p>
    <w:p>
      <w:pPr>
        <w:spacing w:before="60" w:after="80" w:line="312" w:lineRule="auto"/>
        <w:ind w:right="288" w:left="288"/>
        <w:jc w:val="right"/>
      </w:pPr>
      <w:r>
        <w:rPr>
          <w:rFonts w:ascii="Jameel Noori Nastaleeq" w:hAnsi="Jameel Noori Nastaleeq"/>
          <w:color w:val="222222"/>
          <w:sz w:val="27"/>
        </w:rPr>
        <w:t>ایام جہالت کی رسومات آج بھی ہیں زمانہ جہالت میں جس کے یہاں لڑکی پیدا ہوتی وہ شرم اور عار محسوس کیا کرتا تھا اسی لئے لڑکی کو زندہ دفن کردیا جاتا، مرد سوچتا تھا یہ کیسے ہوسکتا ہے کہ میرے گھرمیں داماد آئے اور میری مونچھ اور ناک نیچی ہوجائے؟ چنانچہ ماں کی گود سے لڑکی کو چھین لیا جاتا اور زمین کھودکر زندہ دفن کردیاجاتا، آج اس کی بدلی ہوئی شکل ہے قدیم لوگ لڑکی پیدا ہونے پر زندہ دفن کردیتے اور آج پیدا ہونے سے پہلے ہی لڑکی کو ماردیا جاتا ہے ، اسکیننگ کرائی جاتی ہے اگر ماں کے پیٹ میں لڑکی ہے تو اسقاط کرادیا جاتا ہے ، یہ شکل اس شکل سے الگ ہے لیکن گناہ دونوں کا برابر ہے۔ پہلے زمانے میں جو لوگ طاقتور ہوتے، مضبوط ہوتے وہ کمزوروں کامال ہڑپ کرلیا کرتے تھے ، یتیموں اور مسکینوں کو تکلیف دی جاتی تھی ، بیواؤں کو دریا میں بہادیا جاتا تھا آج کے معاشرہ میں اس طرح کی بدلی ہوئی شکلیں ملیں گی، حضور صلی اللہ علیہ وسلم کی سیرت ہماری زندگی میں آجائے تو کوئی کام زندگی میں غلط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ناتواں کے کام آنا سیرت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۹۴</w:t>
      </w:r>
    </w:p>
    <w:p>
      <w:pPr>
        <w:spacing w:before="60" w:after="80" w:line="312" w:lineRule="auto"/>
        <w:ind w:right="288" w:left="288"/>
        <w:jc w:val="right"/>
      </w:pPr>
      <w:r>
        <w:rPr>
          <w:rFonts w:ascii="Jameel Noori Nastaleeq" w:hAnsi="Jameel Noori Nastaleeq"/>
          <w:color w:val="222222"/>
          <w:sz w:val="27"/>
        </w:rPr>
        <w:t>ناتواں کے کام آنا سیرت ہے ایک مرتبہ حضور صلی اللہ علیہ وسلم راستے میں گذر رہے تھے کہ ایک گھر سے کراہنے کی آواز آئی جیسے کوئی درد کی وجہ سے تڑپ رہا ہو، حضور صلی اللہ علیہ وسلم نے اندر جھانکا تو دیکھا کہ ایک آدمی چکی پیس رہا ہے لیکن وہ شخص اتنا کمزور ہے کہ اس سے آٹا پیسا نہیں جارہا ہے حضور صلی اللہ علیہ وسلم نے پوچھا کیا بات ہے؟ اس نے جواب دیا کہ میرا مالک بہت ظالم ہے مجھے پیٹ بھرکھانے کو بھی نہیں دیتا اور نہ میرے ساتھ اچھا سلوک کرتا ہے جب کہ مجھے پورے گھر والوں کے لئے آٹا پیسنا پڑتا ہے اور میں اتنا کمزور ہوں کہ میری کمر میں درد ہورہا ہے ، حضور صلی اللہ علیہ وسلم نے فرمایا کہ تم آرام کرو میں تمہارا آٹا پیس دیتا ہوں پھر حضور صلی اللہ علیہ وسلم نے پورا آٹا پیس دیا اور فرمایا کہ آئندہ کبھی تم کو آٹا پیسنے کی ضرورت ہو تومجھے بلالینا۔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حضور صلی اللہ علیہ وسلم کاطریقہ اور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۹۴</w:t>
      </w:r>
    </w:p>
    <w:p>
      <w:pPr>
        <w:spacing w:before="60" w:after="80" w:line="312" w:lineRule="auto"/>
        <w:ind w:right="288" w:left="288"/>
        <w:jc w:val="right"/>
      </w:pPr>
      <w:r>
        <w:rPr>
          <w:rFonts w:ascii="Jameel Noori Nastaleeq" w:hAnsi="Jameel Noori Nastaleeq"/>
          <w:color w:val="222222"/>
          <w:sz w:val="27"/>
        </w:rPr>
        <w:t>حضور صلی اللہ علیہ وسلم کاطریقہ اور عمل کسی آدمی کے کام آنا ، کسی کی مجبوری اور پریشانی میں اس کی مدد کرنا اسی کانام سیرت ہے، ایک مرتبہ حضور صلی اللہ علیہ وسلم تشریف لے جارہے تھے کہ ایک بوڑھی عورت جو اندھی تھی راستہ نظر نہ آنے کی وجہ سے گرگئی ، لوگ اس کودیکھ کر ہنسنے لگے تالیاں بجانے اور مذاق اڑانے لگے ، حضور صلی اللہ علیہ وسلم آگے بڑھے اور اس کوسہارا دے کر اٹھایا اور فرمانے لگے اماں جان! کہاں چوٹ آئی ؟پھر آہستہ آہستہ اس کے گھر تک پہونچادیا، یہ تھا حضور صلی اللہ علیہ وسلم کاطریقہ اور عمل ۔ حضور صلی اللہ علیہ وسلم نے فرمایا کہ تمہارا اخلاق اس وقت بہتر اور اچھا سمجھا جائے گا جب کہ سامنے والا آدمی تمہاری برائی کرے اور تم کو نقصان پہونچائے اور تم تمام باتوں کے باوجود اس کے ساتھ اچھا سلوک کرو۔ یہ ہے حسن اخلاق اور حسن سلوک۔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ہمارا اخلاقی معیار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۹۵</w:t>
      </w:r>
    </w:p>
    <w:p>
      <w:pPr>
        <w:spacing w:before="60" w:after="80" w:line="312" w:lineRule="auto"/>
        <w:ind w:right="288" w:left="288"/>
        <w:jc w:val="right"/>
      </w:pPr>
      <w:r>
        <w:rPr>
          <w:rFonts w:ascii="Jameel Noori Nastaleeq" w:hAnsi="Jameel Noori Nastaleeq"/>
          <w:color w:val="222222"/>
          <w:sz w:val="27"/>
        </w:rPr>
        <w:t>ہمارا اخلاقی معیار آج اخلاقی معیار یہ ہے اگر کسی سے فائدہ ہورہا ہے تو اس کو بااخلاق تصور کرتے ہیں ، حضور صلی اللہ علیہ وسلم کے اخلاق اتنے اونچے تھے کہ ایک مرتبہ ایک بدنام آدمی آپ صلی اللہ علیہ وسلم کی خدمت میں حاضر ہوا، آپ صلی اللہ علیہ وسلم نے اس کو عزت کے ساتھ بٹھایا، تواضع کی اورپھر رخصت کیا، اس کوچھوڑنے کے لئے دروازے تک تشریف لائے، حضرت عائشہؓ نے پوچھا یارسول اللہ صلی اللہ علیہ وسلم یہ آدمی تووہ ہے جس کی سارا مدینہ برائی کرتا ہے آپ ایسے آدمی کی تواضع کررہے ہیں اور محبت کے ساتھ پیش آرہے ہیں، حضور صلی اللہ علیہ وسلم نے ارشاد فرمایا اے عائشہؓ! جوآدمی کسی کی برائی دیکھ کر اس سے نفرت کرے یا برے اخلاق والا اس کے گھر آئے اور گھروالا اس سے نفرت کرے وہ بدترین آدمی ہے (کسی انسان کو برا سمجھتا اچھا فعل نہیں ہے ہاں اگر وہ شراب پیتا ہے یا چوری کرتا ہے تو اس کا یہ فعل برا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اصلاح کابہترین 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۹۵</w:t>
      </w:r>
    </w:p>
    <w:p>
      <w:pPr>
        <w:spacing w:before="60" w:after="80" w:line="312" w:lineRule="auto"/>
        <w:ind w:right="288" w:left="288"/>
        <w:jc w:val="right"/>
      </w:pPr>
      <w:r>
        <w:rPr>
          <w:rFonts w:ascii="Jameel Noori Nastaleeq" w:hAnsi="Jameel Noori Nastaleeq"/>
          <w:color w:val="222222"/>
          <w:sz w:val="27"/>
        </w:rPr>
        <w:t>اصلاح کابہترین طریقہ حضور صلی اللہ علیہ وسلم سے ایک مرتبہ پوچھا گیا یارسول اللہ صلی اللہ علیہ وسلم فلاں آدمی نماز پڑھتا ہے اور چوری بھی کرتا ہے ،( ہم اور آپ ہوتے تومعلوم نہیں کیا کیا کہتے ؟) حضور صلی اللہ علیہ وسلم نے ارشاد فرمایا کہ اس کی نماز اس کوعنقریب برائی سے روک دے گی یعنی نماز کی برکت سے اس کی چوری چھوٹ جائے گی ، یہ ہے حضور صلی اللہ علیہ وسلم کا انداز تربیت! اس کے برخلاف ہمارا طریقہ یہ ہے کہ سامنے تو بولتے نہیں اور پیٹھ پیچھے برائی کرتے ہیں ،اسی کو حضور صلی اللہ علیہ وسلم نے سخت ناپسند کیاہے ۔حضور صلی اللہ علیہ وسلم نے فرمایاتم جانتے ہو فلاں شخص چوری کرتا ہے ،فلاں شخص شراب پیتا ہے ، تم جانتے ہوکہ فلاں شخص لوگوں میں فساد برپا کرتا ہے تو اس کے لئے روروکر اور چھپ کر دعا کرو کہ یااللہ ہمارے اس بھائی کوہدایت نصیب فرما اور اس کو برائی سے بچا، یہ طریقہ ہے اصلاح کا جب تک یہ طریقہ اختیار نہیں کریں گے ایک دوسرے کا غم اورایک دوسرے کادرد دل میں پیدا نہیں ہوگا ، اگر ہمیں اچھا انسان بننا ہے دنیا والوں کی نظر میں نہیں بلکہ اللہ تعالیٰ اور اس کے رسول صلی اللہ علیہ وسلم کی نظر میں محبوب بننا ہے تو اعمال بھی اچھے ہونے چاہئیں ، اگر سامنے کوئی بدخلق بھی آجائے تو اس کو برا نہ سمجھیں ، آقائے مدنی صلی اللہ علیہ وسلم نے ارشاد فرمایا کہ اگر تم کسی آدمی کو حقیر سمجھوگے تو ممکن ہے کہ اللہ تعالیٰ کل تم سے اپنی دولت چھین لیں ، اسی لئے حضور صلی اللہ علیہ وسلم نے فرمایا کہ کافر کوبھی (ملامت کے طور پر) کافر مت کہو ہوسکتا ہے مرنے سے پہلے وہ مسلمان ہوجائے۔ دوستو!یہ تمام باتیں عمل میں لانی چاہئیں تاکہ معلوم ہو کہ کس طرح سے انسان دنیا میں جیتا ہے ، آج آدمی سب کچھ کرنے کے لئے تیار ہے دوسروں کے لئے تکلیف اٹھانا گوارا نہیں ۔ شیخ سعدیؒ فرماتے ہیں : طریقت بجز خدمتِ خلق نیست اللہ تعالیٰ کی خوشنودی اور حضرت محمدرسول اللہ صلی اللہ علیہ وسلم کی شفاعت اور سچا مسلمان ہونے کا سرٹیفکٹ اس وقت تک نہیں مل سکتا جب تک اپنی عبادت کے ساتھ دوسروں کی خدمت کا جذبہ پیدا نہ ہوجائے ۔اللہ تعالیٰ ہم سب کوحضور صلی اللہ علیہ وسلم کی سیرت پر عمل کی توفیق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پندرہ اگست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۹۷</w:t>
      </w:r>
    </w:p>
    <w:p>
      <w:pPr>
        <w:spacing w:before="60" w:after="80" w:line="312" w:lineRule="auto"/>
        <w:ind w:right="288" w:left="288"/>
        <w:jc w:val="right"/>
      </w:pPr>
      <w:r>
        <w:rPr>
          <w:rFonts w:ascii="Jameel Noori Nastaleeq" w:hAnsi="Jameel Noori Nastaleeq"/>
          <w:color w:val="222222"/>
          <w:sz w:val="27"/>
        </w:rPr>
        <w:t>پندرہ اگست اَلْحَمْدُ لِلّٰہِ رَبِّ الْعَالَمِیْنَ وَالصَّلٰوۃُ وَالسَّلاَمُ عَلٰی رَسُوْلِہِ الْکَرِیْم اَمَّابَعْدُ: فَقَدْ قَالَ اللّٰہُ تَعَالٰی فِیْ الْقُرْاٰنِ الْمَجِیْد وَالْفُرْقَانِ الْحَمِیْد اَعُوْذُ بِاللّٰہِ مِنَ الشَّیْطَانِ الرَّجِیْمِ بِسْمِ اللّٰہِ الرَّحْمٰنِ الرَّحِیْمِ وَالَّذِیْنَ جَاھَدُوْا فِیْنَا لَنَھْدِیَنَّھُمْ سُبُلُنَا وَاِنَّ اللّٰہَ لَمَعَ الْمُحْسِنِیْنَ ۔ صَدَقَ اللّٰہُ الْعَظِیْمٌ۔ جب گلستاں کو خوں کی ضرورت پڑی سب سے پہلے ہماری ہی گردن کٹی پھر بھی ہم سے یہ کہتے ہیں اہلِ وطن یہ چمن ہے ہمارا تمہارا نہیں بزرگان محترم اورنوجوانان اسلام ! مسلمان کی زندگی کاہرلمحہ اورہرموقع( جو قرآن وسنت کے مطابق )عبادت ہے ، مسلمان کاسونا،جاگنا، اٹھنا اوربیٹھنا،دوستی، دشمنی، اگراللہ کے لئے ہوتویہ بھی عبادت ہے ، اللہ تبارک وتعالیٰ نے عبادات اور احکامات اور زندگی کے اصول امت کوعطا فرمائے اوربتایا کہ تمہاراہرکام عبادت بن سکتاہے بشرطیکہ قرآن وسنت کے اصول پرہو، جہاں مسلمان کوپنج وقتہ نمازپڑھنے کی تاکیدفرمائی اوررمضان المبارک کے روزہ کا حکم دیا مالدارپرزکوٰۃ اورحج کوفرض قرار دیا، وہیں لوگوں کواس بات کی تعلیم دی کہ اپنے ملک اورقوم کی خدمت کافریضہ انجام دیں ، ملک اورقوم کی خدمت حضرت محمد رسول اللہ صلی اللہ علیہ وسلم کی تعلیم کے مطابق ہوتویہ بھی عبادت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دوآنکھوں پرجہنم کی آگ حرام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۹۸</w:t>
      </w:r>
    </w:p>
    <w:p>
      <w:pPr>
        <w:spacing w:before="60" w:after="80" w:line="312" w:lineRule="auto"/>
        <w:ind w:right="288" w:left="288"/>
        <w:jc w:val="right"/>
      </w:pPr>
      <w:r>
        <w:rPr>
          <w:rFonts w:ascii="Jameel Noori Nastaleeq" w:hAnsi="Jameel Noori Nastaleeq"/>
          <w:color w:val="222222"/>
          <w:sz w:val="27"/>
        </w:rPr>
        <w:t>دوآنکھوں پرجہنم کی آگ حرام ہے حدیث پاک کے مطابق دوآنکھیں ایسی ہیں کہ جن پرجہنم کی آگ حرام ہے ایک وہ آنکھ جواللہ کے ڈرسے روئے اللہ نے اس آنکھ پرجہنم کی آگ کوحرام کردیاہے اسی لئے صحابہ کرام (جب اللہ کے خوف سے روتے تھے) توان کی آنکھوں سے آنسوجاری ہوجاتے تھے وہ ان آنسوؤں کواپنے چہرے پرمل لیاکرتے تھے۔ حضوراکرم صلی اللہ علیہ وسلم نے ارشاد فرمایا وہ قطرہ جواللہ کے خوف سے آنکھ سے نکلے جہاں بھی لگے گا جہنم کی آگ اس پرحرام ہوجائے گی ۔ معلوم ہوا خوف سے رونااور خوف سے آنکھوں میں آنسوؤں کاآجانا اللہ کوبہت زیادہ پسندہے، دوسری بات یہ فرمائی کہ اس آنکھ پر بھی جہنم کی آگ حرام ہے جوسرحداورملک کی حفاظت کرے ، ایک آدمی تہجد کی نماز میں اللہ کے سامنے گڑ گڑا رہا ہے، فریادکررہاہے ،رورہاہے ، اوردوسرا آدمی اپنے بیوی بچوں کوچھوڑکر سرحد کی حفاظت کررہاہے علماء فرماتے ہیں کہ اس تہجدپڑھنے والے کے مقابلے میں سرحدکی حفاظت کرنے والاہزاروں درجے فضیلت رکھتا ہے ،حضور اکرم صلی اللہ علیہ وسلم نے ہمیں اپنے ملک کی حفاظت کاسبق دیاہے کہ آدمی نمازاورعبادت کے ساتھ وطن کی محبت بھی اپنے دل میں پیدا کرے، آج ساری دنیامیں مغربی مفادات کی حفاظت ہورہی ہے ،عراق کے مقابلے میں بتیس ملک آگئے اور دنیابھرکے مسلمانوں کو ناراض کردیا، ایک ملک نے دوسرے ملک پر حملہ کیا اوراس ملک کودس سال ہوگئے سزابھگت رہا ہے ، دنیاکی بڑی طاقت چاہتی ہے کہ مسلمان آپس میں لڑتے رہیں اورپوری دنیا میں جنگ ہوتی رہے اور ہم اپنی سیاست اورقوت کامظاہرہ کرتے رہیں اسلئے آج اپنے مذہبی فرائض کے ساتھ ضروری ہے کہ امت سماجی اورمعاشرتی معاملہ میں بھی غور کرے ،اوراپنے ملک کی حفاظت کے لئے جوکرناچاہئے وہ کرے ، ہندوستان کوآزادہوئے تقریباً 53سال ہوگئے ہیں اورابھی تک مسلمان اپناحق حاصل نہیں کرسکا، یہ اگست کامہینہ ہے، مساجدمیں جمعہ کے دن دینی بات ہوتی ہے ،قوم اورسماج کے متعلق بھی وعظ ونصیحت ہوتی ہے۔ 15اگست کوہندوستان کی آزادی کاجشن منایاجاتاہے ،ملک کسی مکان کا نام نہیں ، ملک اللہ کاہے وَلِلّٰہِ مُلْکُ السَّمٰوٰتِ وَالْاَرْض وَمَا فِیْھِنَّ جوکچھ بھی زمین اورآسمان کے اندراور باہرہے سب کا مالک اللہ تعالیٰ ہے، ہندوستان کے مسلمانوں نے اس ملک کی ترقی کے لئے بہت کچھ کیاہے 1857ء کے غدر سے لیکرآج تک اس ملک کی تعمیراورترقی میں مسلمان اہم رول ادا کرتے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شاہ عبدالعزیزمحدث دہلویؒ کافتویٰ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۹۹</w:t>
      </w:r>
    </w:p>
    <w:p>
      <w:pPr>
        <w:spacing w:before="60" w:after="80" w:line="312" w:lineRule="auto"/>
        <w:ind w:right="288" w:left="288"/>
        <w:jc w:val="right"/>
      </w:pPr>
      <w:r>
        <w:rPr>
          <w:rFonts w:ascii="Jameel Noori Nastaleeq" w:hAnsi="Jameel Noori Nastaleeq"/>
          <w:color w:val="222222"/>
          <w:sz w:val="27"/>
        </w:rPr>
        <w:t>شاہ عبدالعزیزمحدث دہلویؒ کافتویٰ شاہ عبدالعزیزمحدث دہلویؒ نے دیکھاکہ انگریزمسلمانوں کی بیخ کنی پراتر گیا ہے اورمساجدومدارس کونقصان پہونچایاجارہا ہے ، اسلام کومٹانے کی کوشش کی جارہی ہے، قرآن کے مقابلے میں بائبل کولایا جارہا ہے تواس وقت حضرت شاہ عبدالعزیز محدث دہلویؒ نے فتویٰ صادرفرمادیاکہ انگریزکے خلاف جہادکیاجائے اور اس کی حکومت کویہاں سے مٹادیاجائے ، بالکل ختم کردیاجائے ۔اس فتویٰ سے پہلے سرزمین کرناٹک کے سپوت حضرت ٹیپو سلطان شہیدؒ نے آزادی کاپرچم لہرایا اور سارے ہندوستان کی قوتوں کو دعوت دی اوران کو بتلادیاکہ ہم اس حال میں بھی انگریزکے خلاف لڑسکتے ہیں ، حضرت ٹیپوسلطان شہیدؒ نے آخری سانس تک اسلام دشمن قوتوں کوبھگانے اور اپنے ملک سے نکالنے کے لئے ایڑی چوٹی کازور لگایا۔ اس کے بعدملک کے کونے کونے میں بہت سے حالات اورانقلاب آئے ، حضرت شاہ عبد العزیز محدث دہلوی نے فتویٰ جاری کیا۔ پھر حضرت سید اسماعیل شہیدؒ اورپھرحضرت مولانامحمودالحسن شیخ الہندؒ کی ریشمی رومال تحریک اسی انداز سے چلی یہاں تک کہ رنگون میں آپ کوانگریزوں نے گرفتار کیااور مالٹا کی جیل میں تقریباً ساڑھے تین سال تک رکھا، بے انتہاآپ کو اذیتیں دی گئیں ،حضرت شیخ الہندؒ کا انتقال ڈاکٹرمختارانصاری کے گھردہلی میں ہوا،جب آپ کونہلایاجانے لگااورآپ کی پیٹھ اور کمر کو دیکھا گیا تو آپ کی کمرپرگوشت نہیں تھا، زخموں کے داغ تھے بس ہڈیوں کاڈھانچہ تھا، ڈاکٹر مختار انصاری نے روکر کہاکہ حضرت کو مالٹاکی جیل میں انگریزوں نے اتنی تکلیف دی کہ آپ کی پیٹھ کو داغاجاتا تھا یہاں تک کہ آپ کی پیٹھ کا گوشت پگھل گیا اور کمرہڈیوں کا ڈھانچہ بن کررہ گئی ، لیکن آپ نے آزادی کیلئے جوفتویٰ دیاتھااورآزادی کیلئے جو تحریک چلائی تھی اس سے رجوع نہیں کیا تین سال بعد حضرت کومالٹاکی جیل سے رہائی ملی ۔ حضرت شیخ الہندؒ ہندوستان واپس آئے فرمایا ہم نے جیل میں رہ کردو باتیں سیکھی ہیں، ایک یہ کہ مسلمانوں میں حددرجہ اتفاق واتحادہوناچاہئے، مسلمانوں کے اندر جونفاق اورکدورت ہے ،آپسی رنجش ہے اس کوختم کرناچاہئے، ایک اورنیک ہوکر ملک وملت کے لئے کام کرناچاہئے ،دوسرے ہندوستان بھرمیں قرآن کریم کے مکاتب اورمدارس قائم کئے جانے چاہئیں ۔تاریخ میں ہے کہ انگریزحکومت نے ہندوستان کے تقریباً 80ہزارمدرسوں کوبند کرادیا، صرف دہلی کے اطراف میں دس ہزارمدرسے تھے ، ان تمام کو انگریز حکومت نے بندکرادیااورقرآن کریم کے بہت سے نسخے دریابردکردیئے، صرف تین سال کے قلیل عرصہ میں 3لاکھ قرآن کریم کے نسخے جلا کر خاکستر کردیئے۔ حضرت شیخ الہندؒ کے زمانے میں آزادی کی جنگ بڑے زوروشور سے جاری تھی یہ کوئی افسانہ نہیں انگریزحکومت صرف اور صرف مسلمانوں کی دشمن تھی کیونکہ ایک ہزارسال سے زائد مسلمانوں نے حکومت کی تھی اورانگریزنے مسلمانوں ہی سے حکومت چھینی تھی اورستاون ہزارعلماء کرام کوپھانسی پرلٹکایاتھا۔ لکھاہے کہ دہلی سے لاہور تک ہائی وے پر کوئی درخت ایسانہیں تھاجس پرکسی مسلمان کی لاش نہ لٹکی ہو،جن کے سرپرٹوپی اورچہرے پرداڑھی دیکھی جاتی اسی کوپکڑلیا جاتا اور اس پر الزام لگایاجاتااور جیل بھیج دیاجاتا، جنگ آزادی میں تقریباً دس لاکھ سے زائد مسلمان بچوں کو قتل کیاگیا، جس طرح مولی اورگاجرکترتے ہیں اسی طرح دوسال اور تین سال کے بچوں کو قتل کرکے پھینک دیاجاتاکہ یہ مسلمان کابچہ ہے بڑا ہوکر یہ بھی ہمارے ساتھ غداری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مظالم کی دل خراش داستان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۱۰۱</w:t>
      </w:r>
    </w:p>
    <w:p>
      <w:pPr>
        <w:spacing w:before="60" w:after="80" w:line="312" w:lineRule="auto"/>
        <w:ind w:right="288" w:left="288"/>
        <w:jc w:val="right"/>
      </w:pPr>
      <w:r>
        <w:rPr>
          <w:rFonts w:ascii="Jameel Noori Nastaleeq" w:hAnsi="Jameel Noori Nastaleeq"/>
          <w:color w:val="222222"/>
          <w:sz w:val="27"/>
        </w:rPr>
        <w:t>مظالم کی دل خراش داستان مولانااسیرادرویؒ نے لکھاہے کہ لال قلعہ کے سامنے توپ نصب کردی گئی تھی، لوگوں کولایاجاتااورتوپ میں باندھ دیاجاتا، اور توپ کوداغاجاتاتوپرخچے اڑ جاتے، قیمہ قیمہ ہوجاتاسر دور جاگرتاتھا، ایسے وحشیانہ مظالم دوچارکے ساتھ نہیں بلکہ لاکھوں مسلمانوں کے ساتھ ہوئے ہیں جوپڑھے لکھے لوگ تھے ،علماء تھے ، دانشوران تھے ایسے لوگوں کوکالاپانی ،انڈومان بھیجاگیا،وہ حضرات جواپنے نوکروں کے ساتھ عیش وآرام کی زندگی گذاررہے تھے ایسے حضرات کوکالا پانی بھیجا گیا اوران سے مشقت لی گئی ، جیلوں میں ان سے آٹاپسوایاگیا،چکی چلوائی گئی اور نالیاں صاف کرائی گئیں ، ایسی حقیر خدمت مسلمانوں سے لی گئی یہاں تک کہ بڑے بڑے جیدعلماء ، نواب، اپنے وقت کے مالدار ترین لوگ جوتحریک آزادی میں شامل تھے انگریزوں نے ان کوکالا پانی بھجوادیا۔ مولاناحسرت موہانیؒ کوایسی حالت میں دیکھاگیا کہ وہ گلی کوچوں کی نالی صاف کررہے تھے ،یہ کام دیاتھاانگریزوں نے، یہ ایسی داستان الم ہے کہ جب سنتے ہیں تو دل رونے لگتاہے اورجسم کے رونگٹے کھڑے ہوجاتے ہیں کبھی سوچتے ہیں کہ ہمارے بڑوں نے کتنی قربانیاں دی ہیں اس ملک کے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مسلمان ملک میں برابرکاحقدارہے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۱۰۲</w:t>
      </w:r>
    </w:p>
    <w:p>
      <w:pPr>
        <w:spacing w:before="60" w:after="80" w:line="312" w:lineRule="auto"/>
        <w:ind w:right="288" w:left="288"/>
        <w:jc w:val="right"/>
      </w:pPr>
      <w:r>
        <w:rPr>
          <w:rFonts w:ascii="Jameel Noori Nastaleeq" w:hAnsi="Jameel Noori Nastaleeq"/>
          <w:color w:val="222222"/>
          <w:sz w:val="27"/>
        </w:rPr>
        <w:t>مسلمان ملک میں برابرکاحقدارہے نوجوان نسل کو پتہ ہی نہیں کہ ہمارے بزرگوں نے اس ملک کے لئے کتنا خون دیا ہے، نوجوان سوچتے ہیں کہ یہ ملک ہندؤں کاہے حکومت ہندؤں کی ہے لہٰذا ان کے سامنے دب کررہنا چاہئے، یہ ذہن مسلم نوجوانوں کابن رہاہے، نوجوانوں کوچاہئے کہ وہ اپنے اندر احساس کمتری کے بجائے احساس برتری پیدا کریں، یہ بات سوچ لیں کہ جس طرح سے اس ملک پرایک ہندوکاحق ہے ، ایک عیسائی کاحق ہے ،ایک سکھ کاحق ہے اسی طرح مسلمان بھی اس ملک میں برابرکا حقدارہے ، مسلمانوں نے ملک کے لئے بڑی بڑی قربانیاں دی ہیں،اپنی جان ، مال اورعزت وآبروکوقربان کیاہے جب ملک تقسیم ہوامسلمانوں کوجگہ جگہ خانہ جنگی کے ذریعہ قتل کیاگیا، ’’جب امرتسر جل رہاتھا‘‘ نامی کتاب پڑھیں توآپ کومعلوم ہوگاکہ 90لاکھ مسلمانوں کواس زمانے میں شہید کیا گیا محض اسلئے کہ یہ مسلمان تھے ، مسلمانوں نے اتنی بڑی قربانی دی مگرافسوس کہ ہمارے نوجوانوں کومعلوم نہیں کہ اس ملک کے لئے ہم نے بہت کچھ قربان کیاہے، ہمارے بزرگوں نے اس ملک کی آزادی کی خاطرسوسال تک نسل در نسل اپنی جانوں کانذرانہ پیش کیاہے۔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مولاناعنایت علیؒ اوردوسرے علماء پرمظالم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۱۰۳</w:t>
      </w:r>
    </w:p>
    <w:p>
      <w:pPr>
        <w:spacing w:before="60" w:after="80" w:line="312" w:lineRule="auto"/>
        <w:ind w:right="288" w:left="288"/>
        <w:jc w:val="right"/>
      </w:pPr>
      <w:r>
        <w:rPr>
          <w:rFonts w:ascii="Jameel Noori Nastaleeq" w:hAnsi="Jameel Noori Nastaleeq"/>
          <w:color w:val="222222"/>
          <w:sz w:val="27"/>
        </w:rPr>
        <w:t>مولاناعنایت علیؒ اوردوسرے علماء پرمظالم مولاناعنایت علی صاحبؒ کلکتہ کے رہنے والے تھے ، بہت بڑے نواب تھے ، انگریز حکومت نے عین عید کے دن فجرکی نمازکے بعدان کواوران کے پورے گھر والوں کوحویلی سے نکال کرباہرکردیا، ان کے لاکھوں کروڑوں روپیوں کے سامان میں سے ایک سوئی تک اٹھانے نہیں دی اور حویلی پربلڈوزر چلوادیا، یعنی ایسے لوگ جوکروڑپتی ارب پتی تھے انگریزوں کے ظلم سے دانے دانے کے محتاج ہوگئے دوچار واقعات ایسے نہیں ہزاروں واقعات ہیں، جس مسلمان کودیکھا جاتاکہ یہ خوشحال ہے اس کوپکڑتے اوربندکردیتے اورپھران کے بیوی بچوں پرظلم شروع کردیتے ، یہاں تک کہ ان کی جائیدادکو قرق کرلیاجاتااورپھرجیل میں ڈال دیاجاتا، ایساایک دوسال نہیں بلکہ نوّے سال تک یہ سلسلہ جاری رہا، ہمارے علماء اور رہنماؤں نے اس ملک کے لئے برابرقربانی دی، آپ کوتعجب ہوگا لاہورکی بادشاہی مسجدجہاں آج علامہ اقبال کامزارہے اس کے پیچھے کافی جگہ تھی ، ایک انگریزنے لکھاہے کہ میرے سامنے چالیس علماء کوقیدی بناکر لایا گیا اور ایک بہت بڑاکڑھاؤکہ جس میں تیل پک رہاتھاایک عالم کواس میں ڈال دیاجاتا اوردوسرے عالم سے کہاجاتا کہ دیکھوآزادی دلانے والوں کے ساتھ مت رہو ورنہ یہی حال ہوگا،اس نے لکھاہے کہ چالیس علماء جل بھن کرراکھ ہوگئے لیکن کسی نے آزادی سے انحراف نہیں کیا، اب حالات ایسے ہیں ہمارے ملک کے اندر کہ مسلمانوں کی قربانی کوپس پشت ڈال دیاگیا، جو نصاب ہمارے اسکولوں میں پڑھایا جا رہا ہے وہی مسلم بچے جانتے ہیں، ضرورت ہے اس بات کی کہ آج اپنے مجاہدین اور شہداء کی ہسٹری پڑھیں، ان کی تاریخ کا مطالعہ کریں تاکہ معلوم ہو کہ ہندوستان میں مسلمانوں نے کس طرح سامراجی طاقتوں سے لوہا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حضرت مولاناحسین احمدمدنیؒ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۱۰۴</w:t>
      </w:r>
    </w:p>
    <w:p>
      <w:pPr>
        <w:spacing w:before="60" w:after="80" w:line="312" w:lineRule="auto"/>
        <w:ind w:right="288" w:left="288"/>
        <w:jc w:val="right"/>
      </w:pPr>
      <w:r>
        <w:rPr>
          <w:rFonts w:ascii="Jameel Noori Nastaleeq" w:hAnsi="Jameel Noori Nastaleeq"/>
          <w:color w:val="222222"/>
          <w:sz w:val="27"/>
        </w:rPr>
        <w:t>حضرت مولاناحسین احمدمدنیؒ شملہ میں جلسہ ہورہاتھا انگریزوائسرائے تقریرمیں کہہ رہاتھا کہ کون ہے جو ہمیں اس ملک سے نکال دے؟ اس کی بات پرسب خاموش تھے ،شیخ الاسلام مولانامدنی ؒجو دارالعلوم دیوبند کے شیخ الحدیث تھے ، جنہوں نے چودہ سال تک مسجدنبوی میں درس دیا، کھڑے ہوگئے اورسینے کے بٹن کھول کرکہنے لگے کہ اوبندر! تجھے اور تیری قوم کو ہندوستان سے ہم نکالیں گے ، اس نے کہا کہ آپ بیٹھ جائیے میں آپ سے بات نہیں کررہا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علماء دیوبند ملک کی تقسیم کے خلاف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۱۰۴</w:t>
      </w:r>
    </w:p>
    <w:p>
      <w:pPr>
        <w:spacing w:before="60" w:after="80" w:line="312" w:lineRule="auto"/>
        <w:ind w:right="288" w:left="288"/>
        <w:jc w:val="right"/>
      </w:pPr>
      <w:r>
        <w:rPr>
          <w:rFonts w:ascii="Jameel Noori Nastaleeq" w:hAnsi="Jameel Noori Nastaleeq"/>
          <w:color w:val="222222"/>
          <w:sz w:val="27"/>
        </w:rPr>
        <w:t>علماء دیوبند ملک کی تقسیم کے خلاف تھے یہ ہمارے علماء کی قربانی ہے اللہ تعالیٰ نے ان کوجانبازاوربے باک بنایاتھا ، سوائے خداکے دنیاکی کسی بھی طاقت سے نہیں ڈرتے تھے اورہندوستان کوآزادی ہمارے علماء اورعوام خصوصاً مسلم عوام نے دلائی ہے ،لارڈ ماؤنٹ بیٹن ہندوستان کاآخری گورنرتھا اس کومعلوم تھا اگر ہندوستان تقسیم نہیں ہوا توآئندہ چل کرپھرمسلمان اس ملک کے بادشاہ اور حکمراں بنیں گے ،اس لئے برٹش حکومت نے پالیسی بنائی کہ ملک کے ٹکڑے ٹکڑے کردیئے جائیں تاکہ پھر ہندوستان میں حکومت مسلمانوں کے ہاتھ نہ آئے ، علماء دیوبندنے ہمیشہ ملک کوتقسیم کرنے کی مخالفت کی اورکہاکہ ہم ملک کی تقسیم نہیں چاہتے لیکن محمدعلی جناح کوخودانگریزاورفتنہ پرور عناصر نے ابھارااورکہاکہ تم ملک کا ایک حصہ لے لواوراپنا الگ ملک بنالو، حضرت مولانا ابوالکلام آزادجوہندوستان کے سب سے پہلے وزیر تعلیم تھے انہوں نے جامع مسجد دہلی کی سیڑھیوں پر کھڑے ہوکرکہاکہ اے میرے پیارے بھائیو! آج آپ لوگ پاکستان جارہے ہیں ایک وقت ایساآئے گاکہ وہاں آپ کی قدرنہیں ہوگی اورآپ اور آپ کی نسلیں ہندوستان کویاد کرکے روئیں گی ، آج وہاں ایساہی ہورہا ہے ۔الحمدللہ چھ کروڑ مسلمان ہندوستان میں رہ گئے تھے، علماء نے گاؤں گاؤں جاکرلوگوں کوروکا کہ آپ اس ملک میں رہیں انشاء اللہ کچھ نہیں ہوگا،مستقبل اچھاہے اس وقت یہ عالم تھاکہ ہندوستان کی پولیس باضابطہ آرایس ایس( جن سنگھ) کا ساتھ دے رہی تھی، ایک ایک گاؤں میں ایک ایک ہزارپولیس سپاہی داخل ہوتے اورباشندوں کوکہاجاتاکہ ایک گھنٹے کاوقت دیا جارہاہے اس کے اندر گاؤں خالی کردو (یہ توجنوب کاعلاقہ ہے یہاں تو معلوم نہیں ہوا) چنانچہ جوکچھ سامان سمیٹ سکے اورجو بھی بن پڑالیااور نکل گئے۔پولیس جانوروں کی طرح ہنکاکر گاؤں سے نکال دیتی جب وہ لوگ پاکستان کی طرف سفرکرتے تو راستے میں ان کوسکھ لوگ قتل کردیتے یہاں تک کہ ایک ہزار آدمیوں میں سے بمشکل پچاس آدمی پاکستان پہونچتے ۔ہمیں یہ بات ذہن نشین کرلینی چاہئے کہ یہ ملک ہماراہے ، اس ملک کے لئے ہم نے بے شمار قربانیاں دی ہیں، ملک کوہم نے بنایااورسنواراہے اورہمارے بزرگوں نے آئندہ کے لئے لائحہ عمل تیارکیاتھا ، بہرحال وہ ساری باتیں بیان کرنے کاوقت نہیں ہے لیکن اس سلسلے میں میں یہ ضرورعرض کروں گاکہ 15اگست کو ہندوستان کی آزادی کاجشن منایاجاتاہے اورہم خوش ہوتے ہیں کہ ہمیں آزادی مل گئی حقیقت یہ ہے کہ ابھی ہندوستانی مسلمانوں کوان کے جائزاورضروری حقوق نہیں مل سکے ہیں اس کے لئے حکومت میں مسلمان حصہ داری چاہتا ہے ۔ اللہ تعالیٰ ہمیں بزرگوں کے نقش قدم پرچلنے کی توفیق عطافرمائے ۔آمین!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ووٹ اسلام کی نظرمیں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۱۰۶</w:t>
      </w:r>
    </w:p>
    <w:p>
      <w:pPr>
        <w:spacing w:before="60" w:after="80" w:line="312" w:lineRule="auto"/>
        <w:ind w:right="288" w:left="288"/>
        <w:jc w:val="right"/>
      </w:pPr>
      <w:r>
        <w:rPr>
          <w:rFonts w:ascii="Jameel Noori Nastaleeq" w:hAnsi="Jameel Noori Nastaleeq"/>
          <w:color w:val="222222"/>
          <w:sz w:val="27"/>
        </w:rPr>
        <w:t>ووٹ اسلام کی نظرمیں ااَلْحَمْدُلِلّٰہِ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تَعَاوَنُوْا عَلَی الْبِرِّ وَالتَّقْوٰی وَلاَ تَعَاوَنُوْا عَلLی الْاِثْمِ وَالْعُدْوَان۔ وَقَالَ النَّبِیُّ صلی اللہ علیہ وسلم اُنْصُرْ خَاکَ ظَالِماً اَوْ مَظْلُوْماً۔ اَوْکَمَا قَالَ عَلَیْہِ الصَّلٰوۃُ وَالسَّلاَمُ جس دور پہ نازاں تھی دنیا اب ہم وہ زمانہ بھول گئے دنیاکی کہانی یاد رہی اور اپنا فسانہ بھول گئے اغیار کا جادو چل بھی چکا اور ہم اک تماشہ بن بھی گئے اوروں کو جگانا یاد رہا خود ہوش میں آنا بھول گئے بزرگان محترم نوجوانان اسلام، پردہ نشین ماؤں اوربہنو! آج میری تقریر کا عنوان ہے ’’ووٹ اسلام کی نظرمیں اورمسلمانوں کااتحاد ماضی کے آئینہ میں‘‘ اللہ تعالیٰ نے سورۂ مائدہ کی دوسری آیت میں ایک بنیادی مسئلہ کے متعلق حکیمانہ فیصلہ سنایاہے، ارشاد فرمایا ’’اورآپس میں مددکرو، نیک کام پر اورپرہیزگاری پراور مدد نہ کروگناہ پر اورظلم پر، اور ڈرتے رہواللہ تعالیٰ سے ، بیشک اللہ تعالیٰ کاعذاب سخت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ظالم اور مظلوم دونوں کی مدد کی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۱۰۷</w:t>
      </w:r>
    </w:p>
    <w:p>
      <w:pPr>
        <w:spacing w:before="60" w:after="80" w:line="312" w:lineRule="auto"/>
        <w:ind w:right="288" w:left="288"/>
        <w:jc w:val="right"/>
      </w:pPr>
      <w:r>
        <w:rPr>
          <w:rFonts w:ascii="Jameel Noori Nastaleeq" w:hAnsi="Jameel Noori Nastaleeq"/>
          <w:color w:val="222222"/>
          <w:sz w:val="27"/>
        </w:rPr>
        <w:t>ظالم اور مظلوم دونوں کی مدد کی جائے حضرات ! درج بالاآسمانی فیصلہ پورے نظامِ عالم کی روح ہے ، ہرذی شعور انسان جانتاہے کہ اس دنیاکا پورا انتظام انسانوں کے باہمی تعاون پر منحصر ہے، اگر آدمی ایک دوسرے کی مددنہ کرے تواکیلا خواہ کتناہی عقلمند ، بہادراورمالدار ہواپنی ضروریاتِ زندگی کوتنہاپوری نہیں کرسکتا۔غور کیجئے قرآن کریم نے یہ نہیں فرمایا کہ مسلمان بھائیوں کے ساتھ تعاو ن کرواورغیروں کے ساتھ نہ کرو، بلکہ نیکی اورخدا ترسی کوتعاون کی اصل بنیاد قرار دیاہے۔ صحیح بخاری ومسلم میں حضرت انسؓ سے روایت ہے کہ رسول اللہ صلی اللہ علیہ وسلم نے ارشاد فرمایا اُنْصُرْ خَاکَ ظَالِماً اَوْ مَظْلُوْماً۔کہ اپنے بھائی کی مددکروخواہ ظالم ہویامظلوم۔ صحابہؓ نے حیرت سے پوچھایا رسول اللہ صلی اللہ علیہ وسلم مظلوم بھائی کی مدد کوتو ہم سمجھ گئے مگرظالم کی مدد کاکیامطلب ہے؟ حضور صلی اللہ علیہ وسلم نے ارشاد فرمایا کہ ظالم کاہاتھ ظلم سے روک دویہی اس کی مددہے۔ تفسیرروح المعانی میں آیت کریمہ فَلَنْ اَکُوْنَ ظَہِیْرًا لِلْمُجْرِمِیْنَ کے تحت یہ حدیث نقل کی ہے کہ رسول اللہ صلی اللہ علیہ وسلم نے ارشاد فرمایا کہ قیامت کے دن آواز دی جائے گی کہ کہاں ہیں ظالم لوگ اوران کے مددگار، یہاں تک وہ لوگ جنہوں نے دنیامیں ظالموں کے قلم دوات کودرست کیاہوگا وہ بھی سب ایک لوہے کے تابوت میں جمع کرکے جہنم میں پھینک دیئے جائیں گے ۔یہ ہے قرآن کریم کی وہ تعلیم جس نے ملت کے ہر فرد کوایسا سپاہی بنادیا جواپنی ڈیوٹی صحیح صحیح بجالانے پر فخر محسوس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ووٹ بھی ایک حقیقی تعاون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۱۰۸</w:t>
      </w:r>
    </w:p>
    <w:p>
      <w:pPr>
        <w:spacing w:before="60" w:after="80" w:line="312" w:lineRule="auto"/>
        <w:ind w:right="288" w:left="288"/>
        <w:jc w:val="right"/>
      </w:pPr>
      <w:r>
        <w:rPr>
          <w:rFonts w:ascii="Jameel Noori Nastaleeq" w:hAnsi="Jameel Noori Nastaleeq"/>
          <w:color w:val="222222"/>
          <w:sz w:val="27"/>
        </w:rPr>
        <w:t>ووٹ بھی ایک حقیقی تعاون ہے درج بالاآیت پاک اورحدیث رسول صلی اللہ علیہ وسلم کی روشنی میں یہ بات بالکل صاف ہوگئی کہ تعاون ’’فعل الخیرات‘‘ میں داخل ہے اورانسانی معاشرہ میں اس کاخاص الخاص مقام ہے ، چنانچہ ووٹ بھی ایک حقیقی تعاون ہے ، مدد، تعاون، سہایتا، کوآپریٹیو، سب کاتقریباً ایک ہی مفہوم ہے جس کوعصر حاضر میں ووٹ کہاجاتاہے ، ووٹ کامقصد صرف یہ ہے کہ پارٹی یا لیڈر عوام کی سچی خدمت یعنی تعاون کرسکے اورحکومتِ وقت کوعوام کے مسائل سے بخوبی آگاہ کرسکے ۔لیکن ہندوستان میں خودغرض لیڈروں نے سیاست کوایک گھناؤنی چیز بنادیاہے ، الیکشن اورووٹ کواس قدر رسوا اوربدنام کردیاہے کہ شریف عوام اس سے نفرت کرنے لگے ہیں ، ووٹ کے متعلق یہ غلط فہمی ملک وملت کے لئے نقصان دہ ہے خصوصاً مسلمانوں کا بھاری نقصان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سیاست اسلام کاایک اہم جزوہے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۱۰۸</w:t>
      </w:r>
    </w:p>
    <w:p>
      <w:pPr>
        <w:spacing w:before="60" w:after="80" w:line="312" w:lineRule="auto"/>
        <w:ind w:right="288" w:left="288"/>
        <w:jc w:val="right"/>
      </w:pPr>
      <w:r>
        <w:rPr>
          <w:rFonts w:ascii="Jameel Noori Nastaleeq" w:hAnsi="Jameel Noori Nastaleeq"/>
          <w:color w:val="222222"/>
          <w:sz w:val="27"/>
        </w:rPr>
        <w:t>سیاست اسلام کاایک اہم جزوہے یہ بات ہروقت دل ودماغ میں رکھنے کے قابل ہے کہ ’’سیاست‘‘ اسلام کاایک اہم جزوہے ، جس طرح نماز، روزہ ، زکوٰۃ اور حج بنیادی ارکان ہیں ، اسی طرح سچے مسلمان کے لئے سیاسی، معاشی ، اقتصادی اورتعلیمی سرگرمیاں بھی ضروری ہیں ، انتخابات اور ووٹ بھی دین کا ایک جزوہے ، جوشخص اس میں ایمان داری اور صدق دل سے حصہ لے اس نے گویا ایک سیاسی حق ادا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ظالم کو ظلم سے روکنا ضروری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۱۰۹</w:t>
      </w:r>
    </w:p>
    <w:p>
      <w:pPr>
        <w:spacing w:before="60" w:after="80" w:line="312" w:lineRule="auto"/>
        <w:ind w:right="288" w:left="288"/>
        <w:jc w:val="right"/>
      </w:pPr>
      <w:r>
        <w:rPr>
          <w:rFonts w:ascii="Jameel Noori Nastaleeq" w:hAnsi="Jameel Noori Nastaleeq"/>
          <w:color w:val="222222"/>
          <w:sz w:val="27"/>
        </w:rPr>
        <w:t>ظالم کو ظلم سے روکنا ضروری یہ بات بھی اظہر من الشمس ہے کہ مفاد پرست عناصر کے ہاتھوں سیاست گندگی کی دلدل بن چکی ہے ، اس کوپاک وصاف کرنے کا واحد راستہ یہی ہے کہ ملت کاباوقار طبقہ علماء کرام ، پروفیسرزاور لکچرارز ، دانشوران اور خوفِ خدا رکھنے والے حضرات سیاست کے عملی میدان میں اترجائیں اوراپنی صدق بیانی اورخدا ترسی اورسچی خدمت کے ذریعہ سیاست کی موجودہ گندگی کودھونے کی سعی کریں اور متحد ہوکر خودغرض اورغنڈہ عناصر سے سیاسی قوت چھین لیں ، حضور صلی اللہ علیہ وسلم کاارشاد ہے کہ اگرلوگ ظالم کے ظلم کودیکھ کر اس کاہاتھ نہ پکڑیں تو کچھ بعید نہیں کہ اللہ تعالیٰ ان سب پرا پنا عذاب نازل فرمادیں ، ظالم کو ظلم سے روکنا اور اس کے خلاف آواز اٹھانا معاشرے کے ہرفرد کے لئے ضروری ہے ۔ حضرات گرامی ! آج ملک کے باشندے اپنی آنکھوں سے دیکھ رہے ہیں کہ الیکشن میں ایسے کنڈیڈیٹس کا سلیکشن کیاجاتا ہے جو پارلیمنٹ پہونچنے کے بعد بھی غنڈہ گردی کو فروغ دیتے ہیں اورعوام کوبلیک میل کرتے ہیں ، پارلیمنٹ سیشن میں ہاتھا پائی کی نوبت آجاتی ہے ، کرسیاں اورمائک ایک دوسرے پر اٹھاکر پھینکتے ہیں ، عوام کے مسائل کوکم اوراپنے مفاد کو زیادہ ترجیح دیتے ہیں ، کرسی بچاؤ کی خاطر پوری قوم کوقربانی کابکرابنادیا جاتاہے ، اسلئے ضروری ہے کہ الیکشن میں ایسے جابر اورظالم لیڈروں کے خلاف ووٹ دیاجائے ، اگرملک کو خانہ جنگی اورفرقہ وارانہ فسادات میں جھونکنے والے برسر اقتدار آگئے توملک میں جنگل راج قائم ہوجائے گا اورفتنہ وفساد کوفروغ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ووٹ ایک ناقابل انکار حقیقت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۱۱۰</w:t>
      </w:r>
    </w:p>
    <w:p>
      <w:pPr>
        <w:spacing w:before="60" w:after="80" w:line="312" w:lineRule="auto"/>
        <w:ind w:right="288" w:left="288"/>
        <w:jc w:val="right"/>
      </w:pPr>
      <w:r>
        <w:rPr>
          <w:rFonts w:ascii="Jameel Noori Nastaleeq" w:hAnsi="Jameel Noori Nastaleeq"/>
          <w:color w:val="222222"/>
          <w:sz w:val="27"/>
        </w:rPr>
        <w:t>ووٹ ایک ناقابل انکار حقیقت میرے پیارے نوجوانو!ووٹ ایک ناقابل انکار طاقت ہے ، ووٹ کا ہتھیار استعمال کرکے طاغوتی عناصر کوشکست فاش دیں ، اس کے بغیر ملک میں امن وامان قائم نہیں ہوسکتاہے ، ووٹ قرآن وحدیث کی روشنی میں ایک شہادت ہے ۔ حضرت مولانا مفتی محمدشفیع صاحبؒ نے معارف القرآن میں لکھاہے کہ امتحانات ، نمبر، سند، سرٹیفکیٹ اورالیکشن کے ووٹ سب شہادت کے حکم میں داخل ہیں ، اسمبلی اورلوک سبھا وغیرہ کے انتخابات میں ووٹ دینا بھی ایک شہادت ہے ۔ گویا ووٹ دینے والا اس بات کی گواہی دے رہاہے کہ میرے نزدیک یہ شخص اپنی استعداد اور قابلیت کے اعتبارسے، امانت ودیانت کے اعتبارسے قومی نمائندہ بننے کے قابل ہے ، گویاوہ اس بات کی سفارش کررہاہے کہ اس نمائندہ کوکامیاب بنایا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ووٹ کاصحیح استعمال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۱۱۰</w:t>
      </w:r>
    </w:p>
    <w:p>
      <w:pPr>
        <w:spacing w:before="60" w:after="80" w:line="312" w:lineRule="auto"/>
        <w:ind w:right="288" w:left="288"/>
        <w:jc w:val="right"/>
      </w:pPr>
      <w:r>
        <w:rPr>
          <w:rFonts w:ascii="Jameel Noori Nastaleeq" w:hAnsi="Jameel Noori Nastaleeq"/>
          <w:color w:val="222222"/>
          <w:sz w:val="27"/>
        </w:rPr>
        <w:t>ووٹ کاصحیح استعمال کریں قرآن کریم نے اس کوان الفاظ میں بیان فرمایا وَمَنْ یَّشْفَعْ شَفَاعَۃٍ حَسَنَۃً یَّکُنْ لَہُ نَصِیْبٌ مِنْھَا وَمَنْ یَّشْفَعْ شَفَاعَۃً سَیِّئَۃً یَّکُنْ لَہُ کِفَْلٌ مِنْھَا یعنی جو شخص اچھی اورسچی سفارش کرے گاتوجس کے حق میں سفارش کی ہے اس کے نیک عمل کا حصہ اسے بھی ملے گا، اورجوشخص بری سفارش کرتاہے یعنی کسی نااہل کوکامیاب بنانے کی سعی کرتاہے اس کوبھی اس کے برے اعمال کا حصہ ملے گا اس کاخلاصہ یہ ہے کہ اگرامیدوار اپنی کار کردگی کے پانچ سالہ دورمیں غلط اور ناجائز کام کرے گاتوان سب برے کاموں کی سزا ووٹ دینے والے کوبھی ملے گی ۔ ابھی جوآیت میں نے آپ کے سامنے تلاوت کی ہے اس کی تفسیرمیں علماء کرام فرماتے ہیں کہ ہمارا ووٹ تین حیثیت رکھتاہے، ایک شہادت، دوسرے شفاعت، تیسرے حقوق مشترکہ میں وکالت، تینوں حالتوں میں جس طرح نیک آدمی کو ووٹ دینا موجب ثواب ہے اسی طرح نااہل کوووٹ دینابھی جھوٹی شہادت ،بری سفارش اورناجائز وکالت ہے ، کل قیامت کے دن ہمارے اعمال کی باز پرس ہوگی توہم سے ووٹ کے بارے میں بھی سوال ہوگاکہ تم نے دنیامیں اپنا ووٹ اپنے ذاتی مفاد کے لئے استعمال کیاتھا یاملک وملت کی فلاح وبہبود کے لئے استعمال کیاتھا ؟ اس لئے دوستو! ووٹ کاصحیح استعمال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مسلمانوں کے ووٹ فیصلہ کن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۱۱۱</w:t>
      </w:r>
    </w:p>
    <w:p>
      <w:pPr>
        <w:spacing w:before="60" w:after="80" w:line="312" w:lineRule="auto"/>
        <w:ind w:right="288" w:left="288"/>
        <w:jc w:val="right"/>
      </w:pPr>
      <w:r>
        <w:rPr>
          <w:rFonts w:ascii="Jameel Noori Nastaleeq" w:hAnsi="Jameel Noori Nastaleeq"/>
          <w:color w:val="222222"/>
          <w:sz w:val="27"/>
        </w:rPr>
        <w:t>مسلمانوں کے ووٹ فیصلہ کن ہیں مسلمانوں کوہمیشہ ووٹ بنک تصور کیاگیا اورتصور کیاجارہا ہے ، مسلمانوں کے ووٹ فیصلہ کن ہوتے ہیں ، مسلمانوں نے ہمیشہ وفاداری کاثبوت دیاہے لیکن کیامسلمانوں کے ووٹوں کواہمیت دی گئی ؟ کیاالیکشن کے نتائج کے بعد مسلمانوں سے اظہار تشکر کیاگیا؟ کیامسلمانوں سے کئے گئے وعدے پورے ہوئے ؟ یہ سیاسی لیڈروں کاکھیل ہے جب چاہا معصوم مسلمانوں کواستعمال کیااور پھر ان کو بھول گئے، کسی بھی پارٹی کاوزیر اعظم جب لال قلعہ کی فصیل سے ترنگا لہراتا ہے تو کیوں اسے یہ احساس نہیں ہوتاکہ اس ترنگے کے لئے مسلمانوں نے قربانیاں دی ہیں ۔ ووٹ کے استعمال سے پہلے آپ کوسوچنا چاہئے کہ آپ اپنے ووٹ کا صحیح صحیح استعمال کریں اورووٹ ضائع نہ ہونے دیں اسلئے کہ ووٹ کااستعمال اخلاقی ذمہ داری ہے ، جوجماعتیں مسلمانوں کے دینی تشخص کومٹادینا چاہتی ہیں ، شریعت اسلامیہ اورمدارس اسلامیہ،مسلم عبادت گاہوں کوتباہ وبرباد کرنا چاہتی ہیں ان کے حق میں ووٹ کااستعمال وہی مسلمان کرسکتاہے جس کی عقل ماری گئی ہواور جو اپنے مفاد کی خاطر اپنے ضمیر اور ایمان کا سودا کرچکاہو۔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سب ایک آواز ہوجائیں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۱۱۲</w:t>
      </w:r>
    </w:p>
    <w:p>
      <w:pPr>
        <w:spacing w:before="60" w:after="80" w:line="312" w:lineRule="auto"/>
        <w:ind w:right="288" w:left="288"/>
        <w:jc w:val="right"/>
      </w:pPr>
      <w:r>
        <w:rPr>
          <w:rFonts w:ascii="Jameel Noori Nastaleeq" w:hAnsi="Jameel Noori Nastaleeq"/>
          <w:color w:val="222222"/>
          <w:sz w:val="27"/>
        </w:rPr>
        <w:t>سب ایک آواز ہوجائیں آج ہندوستان جس سیاسی بحران کاشکار ہے اس سے ہم بخوبی واقف ہیں ، ملک کی سیاسی ومعاشی حالت ناگفتہ بہ ہوتی چلی جارہی ہے ، فسطائی طاقتیں اس ملک کو ٹکڑے ٹکڑے کردینے کی فکرمیں ہیں، ایسے نازک حالات میں ہمار ا فرض ہے کہ ہم آگے بڑھ کر ملک کی سیاسی حالت کومستحکم کریں ، دانشمندی اور بصیرت سے کام لیں اورنفاق کو قریب نہ آنے دیں ۔ ہندوستان ایک عظیم اورباصلاحیت ملک ہے ، سائنس، تکنالوجی اور صنعت وحرفت میں پیش رفت کی صلاحیت رکھتاہے ، اس کاشمار ترقی پذیر ممالک میں ہوتاہے، آج ہندوستان کے پاس بہت کچھ ہے ، اگرکمی ہے توصرف ایک ایسے لیڈرکی جوسب کوساتھ لے کر چلے ، جوایمان دار، دیانت دار اور صحیح معنوں میں خدمت گذار ، عوام کا ہمدرد اور خیرخواہ ہو ، مشکلات اورمصائب کے وقت سینہ سپر ہوجائے ، جوعقل وحکمت ، دانشمندی اوردور اندیشی سے کام لیتے ہوئے مسائل کا صحیح اور حقیقت پسندانہ حل نکال سکے ۔ صبح اٹھنے کے بعد مسلمان دن بھرمعاش کی فکر میں لگ جاتاہے ، شام ہوتی ہے تو گھر کی طرف لوٹتاہے ، کھیل کود، گپ شپ، فلمیں ، ناچ گانا، تفریح میں مصروف ہوجاتا ہے ، آج مسلمان اپنے مقصد حیات کوبھول چکاہے ، کیاابھی وہ وقت نہیں آیا کہ امت کے جوان ، بوڑھے ، عورتیں سب ایک آواز ہوجائیں ، ایک ایسی آواز کہ جس سے دشمنوں کے دلوں پر قیامت برپا ہوجائے ، ایک ایسی آواز جس میں ہرمظلوم کی فریاد سنائی دے سکے ، آخر کب تک ہم بکھرے ہوئے تنکوں کی طرح ہوا کے ہر جھونکے پر اُڑتے پھریں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مظلومیت ہمارا مقدر کیسے بن گئی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۱۱۳</w:t>
      </w:r>
    </w:p>
    <w:p>
      <w:pPr>
        <w:spacing w:before="60" w:after="80" w:line="312" w:lineRule="auto"/>
        <w:ind w:right="288" w:left="288"/>
        <w:jc w:val="right"/>
      </w:pPr>
      <w:r>
        <w:rPr>
          <w:rFonts w:ascii="Jameel Noori Nastaleeq" w:hAnsi="Jameel Noori Nastaleeq"/>
          <w:color w:val="222222"/>
          <w:sz w:val="27"/>
        </w:rPr>
        <w:t>مظلومیت ہمارا مقدر کیسے بن گئی ؟ آج ہندستان کے ہرکونے پر نظر ڈالئے اور مسلمانوں کی حالت کاجائزہ لیجئے ، مسلمانوں کی حالت کودیکھ کرتعجب ہوتاہے کہ مسلمان اسی دین حنیف پر ایمان رکھنے والا ہے؟ کیایہ اُسی دین پرچل رہا ہے جس پر صحابہؓ چلا کرتے تھے ؟تاجدار مدینہ احمدمصطفی ٰ صلی اللہ علیہ وسلم کی امت کایہ حال ، جس کے پا س قرآن کریم جیسی مقدس اورعظیم الشان کتاب ہے ، زندگی کابہترین نمونہ، کامل نظام حیات ہے ، پھربھی مسلمانوں کی یہ حالت ہے؟ ہم ایسے شریف مظلوم ہیں کہ ہر ظلم ہضم کرلیتے ہیں اور ہر زیادتی کوبرداشت کرلیتے ہیں، اگرکبھی انصاف کے لئے دروازہ بھی کھٹکھٹاتے ہیں تواس لیڈر کاجوبے ایمانی اوربے غیرتی کی بنیاد پر برسر اقتدار آتاہے !آخر یہ بے بسی اور مظلومیت ہمارا مقدر کیسے بن گئی ؟ہم نے ہندوستان پرایک ہزار سال حکومت کی ہے ، ہم نے جگرکا خون دے کراس ملک کی آبیاری کی ہے ، ہمارے آبا واجداد نے یہاں کی سرزمین کواپنے خون سے لالہ زار کیاہے ، کیاہم میں وہ قوت وصلاحیت، ہمت وطاقت نہیں رہی؟ شجاعت وبہادری کیااسلاف کی باتیں تھیں ؟ کیاوہ جوش اورولولہ ٹھنڈا پڑگیا؟ رب کائنات کے لئے اپنی جان کی بازی لگانے کا جذبہ کیااب ختم ہوگیا؟آخرکیا بات ہے کہ ہم اتنی بڑی تعداد میں ہوتے ہوئے بھی ذلت ورسوائی کی زندگی بسر کررہے ہیں ، قرآن کریم نے چودہ سوسال پہلے اعلان کردیا تھا وَاَنْتُمُ الْاَعْلَوْنَ اِنْ کُنْتُمْ مُوْمِنِیْنَکہ حکومت تمہاری ہوگی غالب تم ہی رہوگے بشرطیکہ تم پکے سچے ایمان والے بنے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مسالک کی دیواریں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۱۱۴</w:t>
      </w:r>
    </w:p>
    <w:p>
      <w:pPr>
        <w:spacing w:before="60" w:after="80" w:line="312" w:lineRule="auto"/>
        <w:ind w:right="288" w:left="288"/>
        <w:jc w:val="right"/>
      </w:pPr>
      <w:r>
        <w:rPr>
          <w:rFonts w:ascii="Jameel Noori Nastaleeq" w:hAnsi="Jameel Noori Nastaleeq"/>
          <w:color w:val="222222"/>
          <w:sz w:val="27"/>
        </w:rPr>
        <w:t>مسالک کی دیواریں آج کانوجوان کدھر جارہاہے ؟ اس کے ذہن کوطاغوتی قوتیں کس طرح اپنی طرف کھینچ رہی ہیں ، غیر مسلم لڑکیاں اپنے جال میں کس طرح مسلم جوانوں کو پھنسارہی ہیں ، سرکاری اسکولوں میں کس طرح مسلمانوں کے بچوں کے عقائد کو بگاڑا جارہا ہے ، غیر اسلامی نظریات اوردیومالائی تہذیب مسلم بچوں کے ذہنوں میں بٹھائی جارہی ہے ، مغربی اور عیسائی مشنریاں اپنی تمام تر صلاحیتوں کے ساتھ میدان میں اترچکی ہیں تاکہ مسلمان کے ایمان پر ڈاکہ ڈال کراسے جہنم میں جھونکنے کے قابل بنایا جاسکے ۔ میرے بھائیو! آخر کب تک ہم ان سے غفلت برتتے رہیں گے اورآپس میں مسلک کی دیواریں کھڑی کرتے رہیں گے ،یادرکھئے شرپسنداورظالم قوتیں آپ کے مسلک کونہیں دیکھتیں ، ان کوتوآپ صرف مسلمان نظر آتے ہیں ، وہ تو صرف اسلام کی بناپر آپ کے خون کے پیاسے ہیں ، ان کوتوآپ کی تباہی اور ذلت مقصود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یہ کیسی غفلت ہے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۱۱۴</w:t>
      </w:r>
    </w:p>
    <w:p>
      <w:pPr>
        <w:spacing w:before="60" w:after="80" w:line="312" w:lineRule="auto"/>
        <w:ind w:right="288" w:left="288"/>
        <w:jc w:val="right"/>
      </w:pPr>
      <w:r>
        <w:rPr>
          <w:rFonts w:ascii="Jameel Noori Nastaleeq" w:hAnsi="Jameel Noori Nastaleeq"/>
          <w:color w:val="222222"/>
          <w:sz w:val="27"/>
        </w:rPr>
        <w:t>یہ کیسی غفلت ہے ؟ آخرہم کب تک ترنوالہ بنے رہیں گے؟ ہمارے دشمن ہمیں کوڑا کرکٹ اورسمندری جھاگ کی طرح محسوس کرتے ہیں ، ان کے دلوں سے ہماری عظمت وہیبت رخصت ہوتی جارہی ہے اِنَّ الَّذِیْنَ فَرَّقُوْا دِیْنَھُمْ وَکَانُوْا شِیَعًا لَّسْتَ مِنْھُمْ فِیْ شَیْیٍٔ اِنَّمَا اَمْرُھُمْ اِلٰی اللّٰہِ ثُمَّ یُنَبِّئُھُمْ بِمَا کَانُوْا یَفْعَلُوْنَ جن لوگوں نے اپنے دین کو ٹکڑے ٹکڑے کردیااورگروہ گروہ بن گئے ان سے تمہارا کچھ واسطہ نہیں ، ان کامعاملہ تواللہ کے سپرد ہے وہی ان کوبتائے گاکہ انہوں نے کیا کچھ کیاہے ۔ حضرات ! کیا سانحہ ہے کہ شرپسندلوگوں نے دن دہاڑے مسلمانوں کی عبادت گاہ کوشہید کردیا، وہ بھی اس ملک میں جہاں 25کروڑ مسلمان آبادہیں ، ہمارے مال سے ، ہماری عزتوں اورہماری جانوں سے کھیلنے والے آج ہمارے رب کی عبادتوں سے کھیلنے لگے ، اورہم ہیں کہ ابھی تک سوئے ہوئے ہیں ، یہ کیسی نیندہے یہ کیسی غفلت ہے ، یہ کیسی تقلید ہے کہ ہم ایک ہونا نہیں چاہتے ، ہم اجتماعی مسائل مل بیٹھ کرکیوں نہیں حل کرلیتے ؟ اللہ تعالیٰ دلوں کے حال کوجاننے والا ہے ، ہم ایک ہوکر تودیکھیں خداکی قسم یہ کافر یہ مشرک یہ دشمن خود بخودکلمۂ توحید پڑھ کر مسلمان ہوجائیں گے ۔ ؎ آج بھی ہو جو براہیم سا ایماں پیدا آگ کر سکتی ہے اندازِ گلستاں پیدا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اللہ کی رسی کو مضبوطی سے پکڑو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۱۱۵</w:t>
      </w:r>
    </w:p>
    <w:p>
      <w:pPr>
        <w:spacing w:before="60" w:after="80" w:line="312" w:lineRule="auto"/>
        <w:ind w:right="288" w:left="288"/>
        <w:jc w:val="right"/>
      </w:pPr>
      <w:r>
        <w:rPr>
          <w:rFonts w:ascii="Jameel Noori Nastaleeq" w:hAnsi="Jameel Noori Nastaleeq"/>
          <w:color w:val="222222"/>
          <w:sz w:val="27"/>
        </w:rPr>
        <w:t>اللہ کی رسی کو مضبوطی سے پکڑو میرے بھائیو! اللہ سے ڈرواللہ سے ڈرو اورآپس میں ایک دوسرے کے خون کے پیاسے نہ بنو، امت مسلمہ کوتفرقہ میں نہ ڈالو، کیاآپ کویادنہیں وصیتِ ربانی وَاعْتَصِمُوْا بِحَبْلِ اللّٰہِ جَمِیْعًا وَّلاَ تَفَرَّقُوْاکہ اللہ کی رسی کومضبوطی سے پکڑے رہواورآپس میں اختلاف نہ کرو۔ میرے دوستو! شرپسندوں نے ہرجگہ نت نئے اندازمیں پریشان کر رکھا ہے، افسوس تویہ ہے کہ ہم خودبھی ایک نہیں ، ہم نے آپس میں تفرقہ ڈالاتوجماعت کی بنیاد پر، زبان کی بنیاد پر، یہاں تک کہ اگردونوجوان آپس میں لڑے توصرف اس لئے کہ ایک کانگریسی تھا اورایک جنتا کا، ہم نے اپنے دین کوسمجھانہ دین کے دشمنوں کو، دنیاجدھر لے گئی چلتے اورڈھلتے رہے ، ہچکولے بھی کھائے اوربہت سے ڈوب بھی گئے ، مگرہم نے ایک ہونے کا نام نہیں لیا ۔ وائے ناکامی ! متاعِ کارواں جاتا رہا کارواں کے دل سے احساسِ زیاں جاتا رہا ْقرآن کریم نے زور دار اندازمیں فرمایاتھا وَلاَ تَکُوْنُوْا کَالَّذِیْنَ تَفَرَّقُوْا وَاخْتَلَفُوْا مِنْ بَعْدِ مَا جَائَ ھُمُ الْبَیِّنٰتِکہیں تم ان لوگوں کی طرح نہ ہوجانا جو فرقوں میں بٹ گئے اورکھلی کھلی واضح ہدایات پانے کے بعدپھر اختلاف میں مبتلا ہوگئے ۔اس وقت ہماری یہ حالت ہے کہ ہم ہرجگہ انتشار کاشکار ہیں ، ہمارا شیرازہ بکھر ا ہواہے ، آج امت کے ہرآدمی کی خواہش ہے کہ ہماری جماعت متحد ہو۔ یادرکھئے ہم سب اُسی قوم کے فردہیں جس میں محمدبن قاسم ، سلطان صلاح الدین ایوبیؒ، شیخ الاسلام ابن تیمیہؒ، سیداحمدشہیدؒ، شاہ اسماعیل شہیدؒ، مولانا محمدقاسم نانوتویؒ، ٹیپو سلطان شہیدؒ، شیخ الہند مولانا محمودالحسن ؒ، مولانا حسین احمدمدنیؒ ، مولانا ابوالکلام آزادؒ ،مولانا حکیم زکی الدین احمدؒ پرنامبٹ اور مولانا اسعد مدنی ؒاوران جیسے ہزاروں لاکھوں مرد مجاہد پیدا ہوئے ، کاش ہم ان کے ساتھ شامل ہونا پسند کرتے ۔ افراد کے ہاتھوں میں ہے اقوام کی تقدیر ہرفرد ہے ملت کے مقدر کا ستارہ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اسلام کے شیرازے بکھرگئے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۱۱۶</w:t>
      </w:r>
    </w:p>
    <w:p>
      <w:pPr>
        <w:spacing w:before="60" w:after="80" w:line="312" w:lineRule="auto"/>
        <w:ind w:right="288" w:left="288"/>
        <w:jc w:val="right"/>
      </w:pPr>
      <w:r>
        <w:rPr>
          <w:rFonts w:ascii="Jameel Noori Nastaleeq" w:hAnsi="Jameel Noori Nastaleeq"/>
          <w:color w:val="222222"/>
          <w:sz w:val="27"/>
        </w:rPr>
        <w:t>اسلام کے شیرازے بکھرگئے محترم حضرات! ہزاروں فساد ات ہوئے ، لاکھوں مسلمانوں کی جانیں گئیں، مال وجائداد جلادی گئیں ، بہو بیٹیوں کی عزتوں سے کھیلا گیا، کیاکبھی ہم ایک ہوئے کہ شر پسندوں کو سبق سکھایا جاسکے وَمَنْ یُّشَاقِقِ الرَّسُوْلَ مِنْ بَعْدِ مَا تَبَیَّنَ لَہُ الْہُدیٰ وَیَتَّبِعْ غَیْرَ سَبِیْلِ الْمُوْمِنِیْنَ نُوَلِّہٖ مَا تَوَلّٰی وَنُصْلِہٖ جَہَنَّمَ وَسَائَ تْ مَصِیْرًاجوشخص رسول کی مخالفت پر کمربستہ ہوجائے اورمسلمانوں کے طریقے کو چھوڑ کر دوسرا طریقہ اختیار کرے توہم اس کو اسی طرف چلائیں گے جدھر وہ خود پھر گیاتھااوراسے دوزخ میں جھونک دیں گے جوبدتریں ٹھکانہ ہے ۔ قرآن کریم نے واضح طور پر اعلان کردیا کہ اہل ایمان کی مخالفت کانتیجہ سوائے دوزخ کے کچھ نہیں ہے ۔ حضرت ابوامامہؓ سے روایت ہے کہ اللہ کے رسول صلی اللہ علیہ وسلم نے ارشاد فرمایا کہ ایک وقت ایساآئے گاکہ اسلام کے شیرازے ایک ایک کرکے بکھرنا شروع ہوں گے جب کوئی شیرازہ بکھرے گاتوبجائے اس کوجوڑنے کے بقیہ شیرازوں پر لوگ قناعت کرلیں گے اورسب سے پہلے جوشیرازہ بکھرے گا وہ حکومتِ عادلہ ، خلافتِ راشدہ ، حکومت ِ الٰہیہ کاشیرازہ ہوگا اورآخری بکھرنے والا شیرازہ نماز ہوگی ۔ مطلب یہ کہ دین کی بنیادیں ایک ایک کرکے بتدریج تحلیل ہوتی جائیں گی سب سے پہلے اسلام کاسیاسی اقتدار ختم ہوگا، پھرزوال کی رفتار بڑھ جائے گی ، اور آخری کڑی بھی اس زنجیر کی ٹوٹ جائے گی ، لوگ نماز پڑھنا بھی چھوڑدیں گے ، امت کی اکثریت نماز چھوڑنے والی بن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ماضی میں علوم وفنون کے مراکز</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۱۱۷</w:t>
      </w:r>
    </w:p>
    <w:p>
      <w:pPr>
        <w:spacing w:before="60" w:after="80" w:line="312" w:lineRule="auto"/>
        <w:ind w:right="288" w:left="288"/>
        <w:jc w:val="right"/>
      </w:pPr>
      <w:r>
        <w:rPr>
          <w:rFonts w:ascii="Jameel Noori Nastaleeq" w:hAnsi="Jameel Noori Nastaleeq"/>
          <w:color w:val="222222"/>
          <w:sz w:val="27"/>
        </w:rPr>
        <w:t>ماضی میں علوم وفنون کے مراکز چنانچہ غورکیجئے ملت اسلامیہ کاستارہ جب عروج پر تھا تودنیاکی ساری اقوام کے لوگ علوم وفنون اورصنعت وحرفت میں اعلیٰ مقام حاصل کرنے کے لئے مسلم حکومتوں کی طرف سفر کیا کرتے تھے جس طرح لوگ آج امریکہ ، انگلینڈ وغیرہ کاسفر کرتے ہیں ، بغداد، مصر، شام ، قسطنطنیہ، بلخ ، بخارا، تاشقندجیسے شہروں کاسفر کرتے تھے ، وہاں بڑے بڑے اسلامی اور عصری علوم کے مراکزتھے ، مغرب اور یوروپ نے مادی ترقی مسلمان سائنس دانوں کے طفیل حاصل کی ، یہ بات ہمارے لئے کس قدر باعث شرم ہے کہ مسلمان ہونے کاتوہم دعویٰ کریں لیکن اسلام کے پیغام اوراس کی حقیقی روح پر دوسری اقوام کار بند ہوں ۔ لے گئے تثلیث کے فرزند میراثِ خلیل خشتِ بنیاد کلیسا بن گئی خاکِ حجاز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مولانا آزادؒ نے کہاتھا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۱۱۸</w:t>
      </w:r>
    </w:p>
    <w:p>
      <w:pPr>
        <w:spacing w:before="60" w:after="80" w:line="312" w:lineRule="auto"/>
        <w:ind w:right="288" w:left="288"/>
        <w:jc w:val="right"/>
      </w:pPr>
      <w:r>
        <w:rPr>
          <w:rFonts w:ascii="Jameel Noori Nastaleeq" w:hAnsi="Jameel Noori Nastaleeq"/>
          <w:color w:val="222222"/>
          <w:sz w:val="27"/>
        </w:rPr>
        <w:t>مولانا آزادؒ نے کہاتھا اے فرزندان ِ اسلام ! آج زلزلوں سے ڈرتے ہوکبھی تم خود ایک زلزلہ تھے، آج اندھیرے سے کانپتے ہو ، کیایادنہیں رہا کہ تمہارا وجود ایک اجالا تھا، بادلوں کی سیل کیاہے کہ تم نے بھیگ جانے کے خدشے سے اپنے پائینچے چڑھالئے ہیں ، وہ تمہارے ہی اسلاف تھے جو سمندروں میں اترگئے ، پہاڑوں کی چھاتیوں کو روند ڈالا، بجلیاں آئیں توان پر مسکرادیئے، بادل گرجے توقہقہوں سے جواب دیا، صرصر اٹھی تورُخ پھیردیا، آندھیاں چلیں توان سے کہا کہ تمہاراراستہ یہ نہیں ہے ، یہ ایمان کی کمزوری ہے کہ شہنشاہوں کے گریبانوں سے کھیلنے والے آج خود اپنے گریبانوں کے تاربیچ رہے ہیں اورخداسے اس درجہ غافل ہیں کہ جیسے اس پر کبھی ایمان ہی نہ تھا۔ گنوا دی ہم نے جواسلاف سے میراث پائی تھی ثریّا سے زمیں پر آسماں نے ہم کودے مارا !! ماضی میں مسلمانوں نے اپنی بے سروسامانی کے باوجود ایک تاریخ مرتب کی ہے جس کی تصویر قرآن کریم نے ان الفاظ کے ساتھ کھینچی ہے وَاذْکُرُوا إِذْ أَنتُمْ قَلِیْلٌ مُّسْتَضْعَفُونَ فِیْ الأَرْضِ تَخَافُونَ أَن یَتَخَطَّفَکُمُ النَّاسُ فَآوَاکُمْ وَأَیَّدَکُم بِنَصْرِہٖ وَرَزَقَکُم مِّنَ الطَّیِّبَاتِ لَعَلَّکُمْ تَشْکُرُونَ یاد کرو وہ وقت جبکہ تم تھوڑے تھے، زمین میں تم کو بے زور سمجھا جاتاتھا ، تم ڈرتے تھے کہ کہیں لوگ تمہیں مٹا نہ دیں ، پھراللہ نے تم کوجائے پناہ مہیا کردی ، اپنی مددسے تمہارے ہاتھ مضبوط کئے اورتمہیں اچھا رزق پہونچایا ، شایدکہ تم شکر گذار بن جاؤ لیکن خدا راآج اپنے حال کودیکھئے ، کیاہمارا حال ہمارے ماضی سے کوئی مطابقت رکھتا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کلمۂ طیبہ کی بنیاد پر متحد ہوں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۱۱۹</w:t>
      </w:r>
    </w:p>
    <w:p>
      <w:pPr>
        <w:spacing w:before="60" w:after="80" w:line="312" w:lineRule="auto"/>
        <w:ind w:right="288" w:left="288"/>
        <w:jc w:val="right"/>
      </w:pPr>
      <w:r>
        <w:rPr>
          <w:rFonts w:ascii="Jameel Noori Nastaleeq" w:hAnsi="Jameel Noori Nastaleeq"/>
          <w:color w:val="222222"/>
          <w:sz w:val="27"/>
        </w:rPr>
        <w:t>کلمۂ طیبہ کی بنیاد پر متحد ہوں ملک کے موجودہ حالات اورگذشتہ پچاس سالہ تجربات نے مسلمانوں میں یہ احساس پیدا کردیاہے کہ اب ہماری ترقی اورتحفظ کاراستہ یہی ہے کہ ہم کلمہ طیبہ کی بنیاد پر متحد ہوجائیں ، مشترکہ جدوجہد کامزاج بنائیں ، مسلمانوں کی مجموعی ترقی کے لئے مل جل کر کام کریں ، مسلم ادارے اور تنظیمیں اتحاد واتفاق کے ساتھ فکروعمل کی راہ اپنائیں اورایک پلیٹ فارم پر جمع ہوکر مشترکہ حکمت ِ عملی تیار کریں، آج قوم اتحاد کے لئے ترس رہی ہے ۔ پھوٹ ہوجس قوم میں پھر وہ پنپ سکتی نہیں ایک دل سب ہوں توبڑھ جاتی ہے قوت قوم کی موجودہ حالات میں ضروری ہے کہ قوم کے باصلاحیت اور مخلص حضرات قدم بڑھائیں ۔ یادرکھئے ! اتحاد واتفاق کامیابی کی سب سے پہلی اورسب سے آخری سیڑھی ہے ، قوم جب متحد ہوتی ہے تو بڑی سے بڑی طاقت سرنگوں ہوجاتی ہے ، اتحاد میں وہ قوت ہے کہ بڑے بڑے ہٹلر اورنازی منہ کے بل گرجاتے ہیں ، ہندوستانی مسلمان ایک متحدہ قوت ہیں ، اتحاد ہی ایک ایسا ہتھیار ہے جس سے دشمنوں کاصفایا ہوسکتاہے اور حکومتِ وقت کواپنے مطالبات منظور کرنے پر مجبور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ہم میں یہ کمزوری کہاں سے 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۱۲۰</w:t>
      </w:r>
    </w:p>
    <w:p>
      <w:pPr>
        <w:spacing w:before="60" w:after="80" w:line="312" w:lineRule="auto"/>
        <w:ind w:right="288" w:left="288"/>
        <w:jc w:val="right"/>
      </w:pPr>
      <w:r>
        <w:rPr>
          <w:rFonts w:ascii="Jameel Noori Nastaleeq" w:hAnsi="Jameel Noori Nastaleeq"/>
          <w:color w:val="222222"/>
          <w:sz w:val="27"/>
        </w:rPr>
        <w:t>ہم میں یہ کمزوری کہاں سے آئی؟ آخر یہ کمزوری ہم میں کہاں سے آگئی کہ ہم نماز سے دور بھاگنے لگے ، روزہ ہم کو بھاری لگنے لگا، زکوٰۃ کاادا کرنا دشوار ہوگیا، سیاست ہماری کمزور ہوگئی ، قیادت کاہم میں فقدان ہے ، تجارت ہماری کمزور ہے ، معیشت ہماری تباہ ہے ، صنعت وحرفت یعنی ٹکنکل میدان میں ہم سب سے پیچھے ہیں ، حضرت امام غزالیؒ فرماتے ہیں کہ جس طرح دین کے دیگر ارکان پر عمل کرنا ضروری ہے اسی طرح قوم کے کچھ افراد پر ضروری ہے کہ وہ مختلف پیشے اختیار کریں جیسے لوہار ، بڑھی ، نداف، درزی وغیرہ کے کام ہیں ، اسی طرح ہتھیاروں کا بنانا اوران کااستعمال کرنا بھی فرض ِکفایہ میں شامل ہے ، آج اگرامام غزالیؒ حیات ہوتے تو بندوق میزائل اور ٹینک بنانا مسلم قوم کے لئے ضروری قرار دیتے، کیونکہ مغرب قوم ان ہتھیاروں کے ذریعہ ہی آج مسلمانوں کی سلطنتیں اپنے نرغے میں لئے ہوئے ہیں ، آج 64سے زائد مسلم حکومتیں دنیا کے نقشے پر ہیں لیکن ان کے پاس فوج کمزور ہے ، ہتھیاروں کے لئے وہ امریکہ ،روس اورچین کے محتاج ہیں اس لئے اتنی ساری مسلم حکومتیں دنیا کواپنے وجود کا احساس دلانے میں ناکام ہیں۔ میرے پیارے نوجوانو!آج دنیا بھرکی طاغوتی طاقتیں چاہتی بھی یہی ہیں کہ ہم ٹولیوں میں اورچھوٹی چھوٹی ٹکڑیوں میں بٹے رہیں اوروہ ہمیں بآسانی زیر کرتے رہیں ہم اپنے دین اورفرائض سے کیادور ہوئے ، وقت کے سرپرست ہمیں کھلونا بناتے چلے گئے اسی کانتیجہ ہے کہ دشمن ِ اسلام ہمیں آپس میں دست گریباں میں مصروف دیکھ کر اپنی ساری خواہشیں اورسارے خواب پورے کرتے جارہے ہیں اورمسلمان قوم تکلیفیں برداشت کررہی ہے کوئی پرسان حال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پارلیمنٹ میں مسلمانوں کے نمائندے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۱۲۱</w:t>
      </w:r>
    </w:p>
    <w:p>
      <w:pPr>
        <w:spacing w:before="60" w:after="80" w:line="312" w:lineRule="auto"/>
        <w:ind w:right="288" w:left="288"/>
        <w:jc w:val="right"/>
      </w:pPr>
      <w:r>
        <w:rPr>
          <w:rFonts w:ascii="Jameel Noori Nastaleeq" w:hAnsi="Jameel Noori Nastaleeq"/>
          <w:color w:val="222222"/>
          <w:sz w:val="27"/>
        </w:rPr>
        <w:t>پارلیمنٹ میں مسلمانوں کے نمائندے ایک وقت تھا کہ ہندوستان پارلیمنٹ میں مسلم ممبران کی تعداد پچاس کے آس پاس ہوا کرتی تھی لیکن اب یہ تعداد گھٹ کر28تک پہونچ گئی ہے جبکہ مردم شماری کے اعتبار سے آج مسلم ممبران ِ پارلیمنٹ کی تعداد 75سے 80ہونی چاہئے ۔ اس کی سب سے بڑی وجہ یہ ہے کہ مسلمانوں کے اجتماعی ووٹوں کومختلف حلقوں میں تقسیم کرکے کاٹ چھانٹ دیا گیاہے ، یہ کام سب سے پہلے اندرا گاندھی نے کیاتھا کہ جہاں بھی مسلمانوں کی کثیر آبادی دیکھی اسے ہندؤں کے علاقوں میں بانٹ کرمسلم ووٹ منتشر کردیئے ، گویا ہندؤں کے ووٹوں کو متحد اور مسلمانوں کے ووٹوں کومنتشر کردیا گیا تاکہ مسلمان اپنے ووٹ سے کبھی اقتدار تک نہ پہونچ سکیں ، یہ اکثریت اور اقلیت کاکھیل ہے اوراسی سازش کوپایہ تکمیل تک پہونچانے کے لئے پارلیمنٹ میں خواتین ریزرویشن بل آرہا ہے اگروہ بل پاس ہوگیا توپورے ہندوستان میں مسلمانوں کے لئے دس بارہ سیٹ کاحاصل کرنا بھی مشکل ہوجائے گا، حالانکہ لوک سبھاکے 40حلقے ایسے ہیں جہاں مسلمان 30فی صدہیں اور87حلقے ایسے ہیں جہاں مسلم ووٹروں کی تعداد 10سے 20فی صد کے درمیان ہے اس کے باوجود مسلمان ممبران پارلیمنٹ کی تعداد بارہویں لوک سبھامیں صرف 29تھی ، اس حقیقت پر دھیان دینے کی ضرورت ہے کہ لوک سبھا کے جن 22حلقوں میں 40فی صد مسلم ووٹرس ہیں وہاں سے بھی صرف 14امید وار ہی کامیاب ہوسکے تھے ، یہ ایک تشویشناک صورت حال ہے اس لئے نہ صرف نمائندگی بلکہ اقتدارمیں حقیقی حصہ داری کے لئے باشعور مسلمانوں کوسیاسی سطح پر آگے 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آپ ملک کے قابل فخر سپوت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۱۲۲</w:t>
      </w:r>
    </w:p>
    <w:p>
      <w:pPr>
        <w:spacing w:before="60" w:after="80" w:line="312" w:lineRule="auto"/>
        <w:ind w:right="288" w:left="288"/>
        <w:jc w:val="right"/>
      </w:pPr>
      <w:r>
        <w:rPr>
          <w:rFonts w:ascii="Jameel Noori Nastaleeq" w:hAnsi="Jameel Noori Nastaleeq"/>
          <w:color w:val="222222"/>
          <w:sz w:val="27"/>
        </w:rPr>
        <w:t>آپ ملک کے قابل فخر سپوت ہیں آپ اس ملک کے قابل فخر سپوت ہیں ، آپ کے آبا واجداد نے اس ملک کو سنوارا ہے ، آپ اس ملک کے برابر کے شہری ہیں ، حکومت میں برابر کے حصہ دار ہیں، اس ملک کو آزاد کرانے کے لئے لاکھوں مسلمان شہید ہوئے ، لاکھوں مسلم بچے یتیم بنے، لاکھوں مسلم عورتوں کاسہاگ لٹا ، ہم اس ملک کے بھکاری نہیں بلکہ اس ملک کے مالک ہیں ۔ یادرکھئے !یوپی میں 38حلقے ، بہارمیں 21حلقے ،مغربی بنگال میں 22حلقے ، کیرالا میں 13حلقے ، مہاراشٹراورمدھیہ پردیش میں 8حلقے ، اورجموں کشمیرمیں 6حلقے ہیں ، اس طرح جملے 108حلقوں میں مسلمانوں کے ووٹ فیصلہ کن حیثیت رکھتے ہیں۔ آج ہندوستان کے مسلمان کے لئے ضروری ہے کہ وہ احساس کمتری کو اپنے اندر سے نکال کر باہر کریں اوراحساس برتری پیدا کریں ،ہرمسلمان کوفخرکے ساتھ کہنا چاہئے کہ الحمدللہ میں مسلمان ہوں ، اپنے کردار ، اپنے اعمال ، اپنے افعال ، اپنے احوال اور اپنے معاملات سے ثابت کرنا چاہئے کہ مسلمان اپنے ملک کا وفادارباشندہ ہے ، وطن سے محبت مسلمان کے خمیر اورخون میں شامل ہے ، مسلمانوں کی حب الوطنی کی داستان سے ہماری جنگ آزادی کی پوری تاریخ لبریز ہے اورجب جب ملک کومسلمانوں کے خون کی ضرورت پڑی ، مسلمانوں نے اپنا لہودے کروطن کی آبروکی حفاظت کی ہے ، کرگل کامسئلہ آیا تومسلمان میدان میں اتر آئے اوروطن کے لئے جان دینے والے سپاہیوں کوخراج تحسین پیش کیااور 28 مسلم سپاہی وطن کی حفاظت کرتے ہوئے کرگل کے میدان میں شہید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نہ سمجھوگے تو........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۱۲۳</w:t>
      </w:r>
    </w:p>
    <w:p>
      <w:pPr>
        <w:spacing w:before="60" w:after="80" w:line="312" w:lineRule="auto"/>
        <w:ind w:right="288" w:left="288"/>
        <w:jc w:val="right"/>
      </w:pPr>
      <w:r>
        <w:rPr>
          <w:rFonts w:ascii="Jameel Noori Nastaleeq" w:hAnsi="Jameel Noori Nastaleeq"/>
          <w:color w:val="222222"/>
          <w:sz w:val="27"/>
        </w:rPr>
        <w:t>نہ سمجھوگے تو........ ہمارے بہت سے سیدھے سادے بھائی ووٹ ڈالنا ضروری نہیں سمجھتے وہ ذرا سوچیں اورسمجھیں کہ آج مفاد پرستی ، غنڈہ گردی ، دولت کے حصول کے لئے ناجائز اور حرام ذرائع کا بے دریغ استعمال ، اقتدار کی کرسی تک پہونچنے کے لئے بے دردی سے قتل وقتال عام سی بات ہوگئی ہے ، ان حالات میں ہرمومن ، مسلمان پر ووٹ کااستعمال فرض ہے کہ وہ اپنے ووٹ کے ذریعے فاسسٹ قوتوں کو شکست دے کرایمان دار نمائندوں کوپارلیمنٹ اور اسمبلی میں پہونچائیں ، لاپرواہی سے اپنے ووٹ کوضائع کرنا اور گھرمیں بیٹھے رہنا عقلمندی نہیں ہے ، چند پیسوں کی خاطر اپنا ووٹ بیچ دینا گویا اپنے آپ پر اورقوم پر خنجر چلانے کے مترادف ہے ۔ خنجر چلاہے قوم پہ اس کاہے ہم کو غم سارے جہاں کادرد ہمارے جگرمیں ہے آئیے اس ملک کی بقا ء کے لئے اورمسلمانوں اورملک کے شاندار مستقبل کے لئے ایک بار اتحاد واتفاق کوگلے لگائیں ورنہ تاریخ میں ہم بے نام ونشان ہوجائیں گے اورآنے والی نسلیں بھی ہمیں معاف نہیں کریں گی ۔ ؎ نہ سمجھوگے تومٹ جاؤگے اے ہندی مسلمانو تمہاری داستاں تک بھی نہ ہوگی داستانوں میں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ماں کامقام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۱۲۴</w:t>
      </w:r>
    </w:p>
    <w:p>
      <w:pPr>
        <w:spacing w:before="60" w:after="80" w:line="312" w:lineRule="auto"/>
        <w:ind w:right="288" w:left="288"/>
        <w:jc w:val="right"/>
      </w:pPr>
      <w:r>
        <w:rPr>
          <w:rFonts w:ascii="Jameel Noori Nastaleeq" w:hAnsi="Jameel Noori Nastaleeq"/>
          <w:color w:val="222222"/>
          <w:sz w:val="27"/>
        </w:rPr>
        <w:t>ماں کامقام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فَالصَّالِحَاتُ قَانِتَاتٌ حَافِظَاتٌ لِلْغَیْبِ بِمَا حَفِظَ اللّٰہُ ۔صَدَقَ اللّٰہُ الْعَظِیْمٌ۔ گنوادی ہم نے جو اسلاف سے میراث پائی تھی ثریا سے زمین پر آسماں نے ہم کو دے مارا بزرگان محترم ، نوجوانان اسلام ! آج انسانی سماج میں خرابیاں پیداہوگئی ہیں ، انسان کسی بھی مذہب سے تعلق رکھتاہووہ محسوس کرتاہے کہ آج سماج میں پہلے سے زیادہ برائیاں ہیں ، دنیا میں کوئی دورایسانہیں آیاجس میں برائیاں نہ ہوں ، اچھے اوربرے لوگ ہمیشہ دنیامیں رہے ہیں اوررہیں گے ، ہاں کبھی ایسا دورآتاہے کہ اچھے لوگ زیادہ ہوتے ہیں اورکبھی برے لوگ زیادہ ہوتے ہیں ، آج دنیامیں اچھے لوگوں کی کمی ہے اوربرے لوگوں کی زیادتی ہے ، بداعمالیاں اتنی زیادہ ہوگئی ہیں کہ ملک کوگھن کی طرح کھارہی ہیں،کیڑاجس طرح لکڑی کی طاقت کوختم کردیتاہے بالکل اسی طرح آج ہمارا سماج ہے ، دیکھنے میں توہرآدمی اچھالگتاہے کیونکہ لباس اچھاہے ، مکان کی صفائی ہے ، روڈبھی اچھے ہیں ، آبادیوں میں بلڈنگیں بھی اچھی ہیں یعنی ساری چیزیں اچھی ہیں، ترقی کی طرف لے جارہی ہے لیکن اخلاقی اعتبارسے تنزلی کی طرف جارہے ہیں، آدمی کے اندربگاڑ پیدا ہورہا ہے۔ جوصفات ایک درندہ اورجانورمیں ہواکرتی ہیں وہ سب چیزیں انسانوں میں پیداہورہی ہیں ، کوّاسیانہ کہلاتاہے ، لومڑی مکار کہلاتی ہے ، شیراور بھیڑیا درندہ کہلاتاہے اورکتابھونکنے والاحاسد کہلاتاہے لیکن یہ ساری برائیاں اب آدمیوں میں پائی جارہی ہیں ، آخر کیاوجہ ہے کہ یہ ساری برائیاں آج ہم میں پیدا ہوگئی ہیں اوران برائیوں کوختم کرنے کے لئے ہم جوکچھ بھی کررہے ہیں وہ ناکافی ہے ، اس زمانے میں جتنی تنظیمیں قائم ہیں ، ادارے چل رہے ہیں ،ان سے سدھارنہیں ہورہاہے ، ضرورت اس بات کی ہے کہ ہم اپنے اندرسدھارپیداکریں اوروہ صفات پیدا کریں جوایک اچھے انسان میں ہواکرتی ہیں ، سماج میں برائیاں آتی ہیں برے اعمال سے ، برے افعال سے ، برے احوال سے،جب قوم کانوجوان بگڑتاہے توساری قوم بگڑتی ہے اورقوم کانوجوان سدھرتاہے توساری قوم سدھرجاتی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رومن قوم دنیاسے مٹ گئی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۱۲۵</w:t>
      </w:r>
    </w:p>
    <w:p>
      <w:pPr>
        <w:spacing w:before="60" w:after="80" w:line="312" w:lineRule="auto"/>
        <w:ind w:right="288" w:left="288"/>
        <w:jc w:val="right"/>
      </w:pPr>
      <w:r>
        <w:rPr>
          <w:rFonts w:ascii="Jameel Noori Nastaleeq" w:hAnsi="Jameel Noori Nastaleeq"/>
          <w:color w:val="222222"/>
          <w:sz w:val="27"/>
        </w:rPr>
        <w:t>رومن قوم دنیاسے مٹ گئی اگرعورت نیک اورصالحہ ہے تویقینا پوراسماج نیک کہلاتاہے،جب عورت میں بگاڑ آتاہے تواولادبگڑجاتی ہے، اولادکوبگاڑنے کاذریعہ ماں ہے اور ماں کوبگاڑنے کاذریعہ باپ ہے ، جب شوہربیوی کاحق ادانہیں کرتا اور عورت کوبے راہ بنادیتاہے توپورے سماج میں بداخلاقی کا کینسر پیدا ہو جاتا ہے، رومن قوم کادنیامیں بڑا چرچا رہاہے اسی طرح دوسری بہت سی قومیں دنیامیں گذری ہیں جنہوں نے بڑی ترقی کی لیکن آج دنیاسے ان کانام مٹ گیا، ان قوموں نے بڑے بڑے محلات بنائے، بڑی بڑی حویلیاں بنائیں، بڑے بڑے باغات لگائے اور دنیاکو بتایاکہ رومن قوم عقل ، ہوشیاری اور طاقت میں سب سے آگے ہے لیکن دوستو! آج رومن قوم کادنیامیں نام لینے والاکوئی نہیں ہے،کیوں؟ اسلئے کہ رومن قوم نے جب تک اپنی عورتوں کو اندر رکھا ترقی کرتے رہے اورجب ان کی عورتیں گھروں سے باہرنکل گئیں اورآوارہ ہوگئیں اور وہ گھروں کی شمع کے بجائے محفلوں اوربازاروں کی زینت بن گئیں تواللہ تعالیٰ نے اس قوم کابیڑاغرق کردیا۔ رومن قوم میں عجیب عجیب بیماریاں پیداہوگئی تھیں ، جب کوئی مرد کسی عورت کوچھوڑناچاہتاتووہ اس پرالزام لگادیتاکہ اس پر توجن آتے ہیں ، یہ دیوانی ہوگئی ہے ، پاگل ہوگئی ہے ،نتیجہ یہ ہوتاکہ اس کوعلیحدہ کرنے کا موقع مل جاتا، کچھ لوگ آگے بڑھتے اورکہتے کہ اس عورت کوجلادیاجائے ، اگراس کوجلایانہ گیا تو یہ اثردوسروں پر بھی آسکتاہے، کچھ لوگ کہتے کہ اس کے سرکے بال، چوٹی پکڑکر سمندرمیں ڈبودیا جائے تاکہ اس کی بیماری بھی اس کے ساتھ ختم ہوجائے، ایک طرف توانہوں نے عورتوں کوگھرسے باہرنکالااوردوسری طرف عورتوں کے حقوق سلب کئے ، عورتوں پرظلم وستم کے پہاڑتوڑے ، نتیجہ یہ ہواکہ پوری قوم کواللہ نے ختم کردیا، ہمارے یہاں بھی کچھ چیزیں ہیں، سماج میں جو برائیاں ہیں زیادہ تر عورتوں کی وجہ سے ہے ، اورعورتوں میں جوبرائیاں ہیں بے پردہ ہونے کی وجہ سے ہے ، اگر مرد صحیح ہوجائیں تو یقینا عورتوں کی اصلاح ہوسکتی ہے لیکن مردچونکہ بگڑچکے ہیں اورمردوں میں بے راہ روی آگئی ہے اسلئے عورتیں اس کاناجائزفائدہ اٹھارہی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عورت سدھرتی ہے توپورامعاشرہ سدھرتاہے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۱۲۷</w:t>
      </w:r>
    </w:p>
    <w:p>
      <w:pPr>
        <w:spacing w:before="60" w:after="80" w:line="312" w:lineRule="auto"/>
        <w:ind w:right="288" w:left="288"/>
        <w:jc w:val="right"/>
      </w:pPr>
      <w:r>
        <w:rPr>
          <w:rFonts w:ascii="Jameel Noori Nastaleeq" w:hAnsi="Jameel Noori Nastaleeq"/>
          <w:color w:val="222222"/>
          <w:sz w:val="27"/>
        </w:rPr>
        <w:t>عورت سدھرتی ہے توپورامعاشرہ سدھرتاہے ایک عورت سدھرتی ہے تو پوراخاندان سدھرتاہے اورایک عورت بگڑتی ہے توپوراخاندان اورقبیلہ بگڑجاتاہے ، اللہ معاف فرمائے کیاوجہ ہے کہ ہمارے یہاں شیخ عبد القادر جیلانیؒ جیسے بچے پیدانہیں ہوتے؟امام غزالیؒ جیسے بچے پیدانہیں ہوتے مولانامحمدقاسم نانوتویؒ اورمولانامدنیؒ اور مولانا حکیم زکی الدین احمدؒجیسے بچے پیدا نہیں ہوتے، کیوں ؟ کیااللہ نے دروازہ بندکردیاہے کہ اچھے بچے دنیامیں پیدانہ ہوں؟ ایسانہیں ہے بلکہ رحمت کادروازہ تو ہر وقت کھلاہواہے صرف نبوت کادروازہ بندہے کہ اب کوئی بنی نہیں آئے گا لیکن ولایت کادروازہ قیامت تک کھلاہواہے کہ جوآدمی محنت کرے گا اللہ تعالیٰ اس کواپناقرب عطافرمائیں گے اوراپنی ولایت سے اس کونوازیں گے ، اس کوعالم بھی بنائیں گے ، فاضل بھی بنائیں گے اورعابدوزاہدبھی بنائیں گے ، اس کومتقی ، پرہیزگار اورولی کامل بھی بنائیں گے ،لیکن ضرورت اس بات کی ہے کہ پہلے ہماری مائیں اپنے بچوں کوایسی تربیت دیں کہ جس سے آگے چل کربچے اچھے اورنیک بنیں ، ہماری عورتوں کواول توبچے پالنے آتے ہی نہیں ، پالنے کامطلب یہ نہیں ہے کہ ان کواچھے کپڑے پہنائے جائیں اوراچھا کھلایا جائے اوران کوگھرمیں رکھا جائے ، یہ کام توایک جانوربھی انجام دیتاہے، آپ نے دیکھاہوگا کہ چڑیاکابچہ پیداہوتاہے توچڑیااس کواپنے پروں میں چھپالیتی ہے ، مرغی اپنے پروں میں چھپالیتی ہے ، گائے، بیل اوربکری اپنے بچوں کوچومتی اورچاٹتی ہے اورچارہ کھانا سکھاتی ہے ، چڑیااپنی چونچ میں دانہ لا کراپنے بچوں کے منہ میں ڈالتی ہے ، یہ کام تو جانور بھی انجام دیتے ہیں ، اصل ہے تربیت کہ ہم اپنے بچوں کی تربیت کیسے کریں؟ یہ کام ساری دنیامیں ساری اقوام انجام دے رہی ہیں ، قرآن جوکہہ رہاہے اس پر عمل نہیں ہورہاہے ، حضور صلی اللہ علیہ وسلم کی تعلیمات پرعمل نہیں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حضور صلی اللہ علیہ وسلم کی تعلیم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۱۲۸</w:t>
      </w:r>
    </w:p>
    <w:p>
      <w:pPr>
        <w:spacing w:before="60" w:after="80" w:line="312" w:lineRule="auto"/>
        <w:ind w:right="288" w:left="288"/>
        <w:jc w:val="right"/>
      </w:pPr>
      <w:r>
        <w:rPr>
          <w:rFonts w:ascii="Jameel Noori Nastaleeq" w:hAnsi="Jameel Noori Nastaleeq"/>
          <w:color w:val="222222"/>
          <w:sz w:val="27"/>
        </w:rPr>
        <w:t>حضور صلی اللہ علیہ وسلم کی تعلیم حضور صلی اللہ علیہ وسلم کی تعلیم جس چیزکوپیش کررہی ہے اس عمل کو انجام نہیں دے رہے ہیں ، بچوں کااندازتربیت غیروں والاہے ، اسلام کااندازہمارے پاس نہیں ہے ، قرآن کااندازہمارے پاس نہیں ہے اورشریعت میں جوبات کہی گئی ہے وہ ہمارے عمل میں نہیں نہ ہم ان باتوں کوجانتے ہیں اورنہ ہماری عورتیں جانتی ہیں ، بچوں کے اندروہ بات کیسے آئے گی ؟ آج جوبگاڑ پیداہورہاہے وہ مردوں اور عورتیں کے شریعت سے دورہونے کی وجہ سے ہے ، دونوں کی فکریں اور سوچ بدل چکی ہے ، اگرنظریات قرآن وحدیث کے مطابق ہوں تویقینا بچے نیک بن سکتے ہیں ضروری ہے کہ ہمارے اندراصلاح کا مادہ پیداہو،ماں کے ذریعہ بچہ کی اصلاح ہواکرتی ہے ، عورت بگڑتی ہے تو سارا معاشرہ بگڑجاتاہے اورعورت سدھرتی ہے توساراسماج سدھرجاتاہے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خواجہ قطب الدین بختیارکاکیؒ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۱۲۸</w:t>
      </w:r>
    </w:p>
    <w:p>
      <w:pPr>
        <w:spacing w:before="60" w:after="80" w:line="312" w:lineRule="auto"/>
        <w:ind w:right="288" w:left="288"/>
        <w:jc w:val="right"/>
      </w:pPr>
      <w:r>
        <w:rPr>
          <w:rFonts w:ascii="Jameel Noori Nastaleeq" w:hAnsi="Jameel Noori Nastaleeq"/>
          <w:color w:val="222222"/>
          <w:sz w:val="27"/>
        </w:rPr>
        <w:t>خواجہ قطب الدین بختیارکاکیؒ کاواقعہ خواجہ قطب الدین بختیارکاکی ؒاپنے زمانہ کے ولی کامل اورشیخ المشائخ تھے، ہزاروں لاکھوں انسانوں کی ان کے ذریعہ اصلاح ہوئی ، ایک مرتبہ مدرسہ سے آکردیکھا ماں نہیں ہے ، اب کھاناکھائیں توکیسے ؟ روٹی کہاں سے لائیں ، ماں نے پہلے سے بتارکھاتھاکہ دیکھوبیٹا! جب تم مدرسے سے آؤ توبستہ گھرمیں رکھو اور وضو بنا کر مصلیٰ بچھاکر دو رکعت نماز پڑھ کر دعا کرو کہ یااللہ مجھے کھاناعطافرما، ادھرنمازپڑھتے اورادھر ماں آہستہ سے طاق میں روٹی رکھ دیتی،جب نماز پڑھ کر دعا مانگ کرفارغ ہوتے توطاق میں روٹی رکھی ہوئی ملتی ، لے کرکھالیتے ، بچہ کاذہن بن گیا کہ روٹی دینے والااللہ ہے ، ایک روز ایسا ہواکہ بچہ پڑھ کرآیا ، بستہ رکھا، وضوبنایا، نمازپڑھی دعا کی کہ اے اللہ مجھے روٹی عطا فرما، دعاسے فارغ ہوئے اورطاق کی طرف گئے دیکھاتو روٹی رکھی ہوئی ہے ماں گھرمیں موجودنہیں ہے ، کہیں گئی ہوئی تھیں وہ سوچ میں تھیں کہ آج اگر بچے کو روٹی نہیں ملی توا س کاعقیدہ خراب ہوجائے گالیکن جب ماں گھرمیں داخل ہوتی ہیں تودیکھتی ہیں کہ بچہ روٹی کھارہاہے تعجب ہوااورپوچھاکہ روٹی کہاں سے آئی، بچہ نے جواب دیاکہ جہاں سے روزانہ ملتی ہے ، بس ماں کویقین ہوگیاکہ اب بچہ اللہ کے یہاں مقبول ہوگیا ، اس کی دعاقبول ہوگئی ، بچہ کااللہ پریقین بن گیا، اس کے بعدسے ماں نے کبھی بھی بچہ کے لئے روٹی نہیں رکھی، بچہ پڑھ کرآتا، مصلیٰ بچھاتا اور روٹی وہاں رکھی ہوئی ملتی ، یہ ہے تربیت کاانداز۔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بچے کے اعمال میں ماں کابھی حصہ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۱۲۹</w:t>
      </w:r>
    </w:p>
    <w:p>
      <w:pPr>
        <w:spacing w:before="60" w:after="80" w:line="312" w:lineRule="auto"/>
        <w:ind w:right="288" w:left="288"/>
        <w:jc w:val="right"/>
      </w:pPr>
      <w:r>
        <w:rPr>
          <w:rFonts w:ascii="Jameel Noori Nastaleeq" w:hAnsi="Jameel Noori Nastaleeq"/>
          <w:color w:val="222222"/>
          <w:sz w:val="27"/>
        </w:rPr>
        <w:t>بچے کے اعمال میں ماں کابھی حصہ ہے خواجہ بختیارکاکی ؒ جوان ہوگئے توایک روز اپنی والدہ سے کہنے لگے اماں جان مجھے بیس راتوں سے مسلسل حضور صلی اللہ علیہ وسلم کی زیارت مبارکہ ہورہی ہے ماں نے کہا بیٹا ! اس میں ہمارابھی حصہ ہے کیونکہ جب توچھوٹاساتھااوردودھ پیتاتھامیرا اصول اور معمول تھاکہ پہلے وضو بناتی پھرحضور صلی اللہ علیہ وسلم پرسومرتبہ درودبھیجتی پھرتجھے دودھ پلاتی جس کانتیجہ ہے کہ تجھے بیس راتوں سے مسلسل حضور صلی اللہ علیہ وسلم کی زیارت ہورہی ہے ،یہ ہے اندازتربیت، مسلمان عورتوں کاانداز اورمزاج بدل گیاہے ، قرآن کی باتیں ہماری عورتوں کواچھی نہیں لگتی، مزاج میں بگاڑ آگیاہے ، جس طرح آدمی کوبخار ہوجائے اور اس کو بہترین کھانااورسالن بناکر دیاجائے وہ کہتاہے یہ کڑواہے ، گھروالے جانتے ہیں کہ سالن تواچھا ہے ، یہ کڑواپن اس کے بخارکی وجہ سے ہے ۔ بالکل یہی باتیں آج ہمارے اوپرصادق آتی ہیں ہم کودینی باتیں اچھی نہیں لگتی دنیاکے مسلمانوں نے اپنے سروں سے ٹوپی اتاردی ہیں، ماں بھی چاہتی ہے کہ میرابیٹااورمیرابچہ ٹوپی نہ پہنے، مائیں چاہتی ہیں کہ ہمارے بچے ہیرونظر آئیں، اسلامی لباس پہناناتوپسندہی نہیں کرتیں ، انگریزی لباس پہناتی ہیں ، اسلئے کہ یہ ساری چیزیں ٹی وی پر دکھائی جاتی ہیں اور اسی کو مائیں پسندکرتی ہیں ، ایک زمانہ ایساتھاکہ ہماری مائیں شام کوسونے کے وقت صحابہ ؓکے واقعات سناتی تھیں ، اللہ کے نبی صلی اللہ علیہ وسلم کی زندگی کے حالات سناتی تھیں، انبیاء کرام علیہم السلام کے حالات ان کوسنائے جاتے تھے اوراسلامی بہادروں کے کارنامے بتائے جاتے تھے توہمارے بچوں کے اندربھی ایسے جذبات پیدا ہوتے تھے،آج ساری چیزیں ہمارے اندرسے ختم ہوگئی ہیں ، کچھ وقت ملتاہے توٹی وی کے سامنے شوہربیوی بچے ایک ساتھ بیٹھ کروقت ضائع کرتے ہیں مشاغل کے لئے ہمارے پاس وقت بہت ہے، آج کتّے اور بلّیوں کے حالات بتاتے ہیں، بھوت اورجنات اورپریوں کی کہانیاں سناتے ہیں، گاڈ نہیں ڈاگ کی کہانی سناتے ہیں، یہی وجہ ہے کہ آج ہمارے بچے دین سے الگ اور برے راستے پرجارہے ہیں، آج مسلمانوں میں سلمان رشدی اورتسلیمہ نسرین جیسے پیدا ہورہے ہیں، ہمارے گھروں کاماحول بدل چکاہے ، اسی لئے توبچوں کادماغ بھی بدل چکاہے ، مائیں اپنے بچوں کو حافظ قرآن بنانے کوتیارنہیں ذہن میں یہ بات ہے کہ حافظ صاحب بیچارے کیاکماتے ہیں ، اتنے پیسوں میں کیاہوتاہے ، انسان کی ترقی آج سائنس اوردنیوی تعلیم میں ہے ترقی دین کی تعلیم میں نہیں ہے ، دوستو! یہ دھوکہ ہے آپ کومعلوم ہوناچاہئے کہ آج بھی بہت سے لوگ دنیامیں حافظ ہیں ، عالم ہیں ، لیکن اللہ تعالیٰ نے ان کوترقی سے نوازاہے ، ابھی پندرہ بیس سال پہلے کاواقعہ ہے کہ سعودی عرب میں شاہ فیصل حکمراں تھے ، حافظ بھی تھے عالم بھی تھے ، اللہ نے ان کوبادشاہ بنادیا، کشمیر کے شیخ عبداللہ وزیر اعلیٰ تھے وہ بھی حافظ قرآن تھے۔ آج ضرورت ہے کہ ہم اپنے بچوں کی اسلامی اندازمیں تربیت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عورت اکیلی جہنم میں نہیں جائے 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۱۳۲</w:t>
      </w:r>
    </w:p>
    <w:p>
      <w:pPr>
        <w:spacing w:before="60" w:after="80" w:line="312" w:lineRule="auto"/>
        <w:ind w:right="288" w:left="288"/>
        <w:jc w:val="right"/>
      </w:pPr>
      <w:r>
        <w:rPr>
          <w:rFonts w:ascii="Jameel Noori Nastaleeq" w:hAnsi="Jameel Noori Nastaleeq"/>
          <w:color w:val="222222"/>
          <w:sz w:val="27"/>
        </w:rPr>
        <w:t>عورت اکیلی جہنم میں نہیں جائے گی قیامت کے دن ایک عورت کودوزخ میں ڈالاجائے گاتووہ اللہ تعالیٰ سے عرض کرے گی یااللہ ! میراشوہرمجھے نماز کے لئے حکم نہیں کرتاتھااس نے کبھی مجھے نصیحت نہیں کی اورمیراباپ بھی نمازی تھا لیکن اس نے کبھی مجھے نمازکاحکم نہیں کیا، اللہ پاک فرمائیں گے کہ شوہراوروالدکوجہنم میں ڈال دو، پھر عورت عرض کرے گی یااللہ ! میرا بیٹا اور میرے بھائی بھی اہل علم تھے لیکن انہوں نے مجھے نمازکے لئے نہیں کہا، اللہ تعالیٰ فرمائیں گے کہ اس عورت کے ساتھ اس کے شوہر، والد، بھائی اوربیٹے سب کوجہنم میں ڈال دو،معلوم ہوا عورت اکیلی جہنم میں نہیں جائے گی بلکہ چار مردوں کو ساتھ لے کر جائے گی اس لئے مردوں پر لازم ہے کہ اپنی عورتوں کی اصلاح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ایک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۱۳۲</w:t>
      </w:r>
    </w:p>
    <w:p>
      <w:pPr>
        <w:spacing w:before="60" w:after="80" w:line="312" w:lineRule="auto"/>
        <w:ind w:right="288" w:left="288"/>
        <w:jc w:val="right"/>
      </w:pPr>
      <w:r>
        <w:rPr>
          <w:rFonts w:ascii="Jameel Noori Nastaleeq" w:hAnsi="Jameel Noori Nastaleeq"/>
          <w:color w:val="222222"/>
          <w:sz w:val="27"/>
        </w:rPr>
        <w:t>ایک واقعہ لکھاہے کہ ایک امام صاحب کی بیوی بہت بگڑی ہوئی تھی، ایک باراس نے منت مانی کہ میرافلاں کام ہوگیاتومسجدکے منبرپرڈھول بجواؤں گی ، بدقسمتی سے منت پوری ہوگئی ، اس نے امام صاحب سے کہاکہ میں نے منت مانی تھی کہ میرافلاں کام ہوگیاتومنبرپرڈھول بجواؤں گی، اب وہ کام ہوگیاہے آپ آنے والے جمعہ کوڈھول بجائیں، شوہرنے کہابے وقوف! مسجدمیں یامسجد کے باہرڈھول بجانابڑاگناہ ہے ، یہ نہیں ہوسکتا، شوہرنے بہت کوشش کی عورت کو منالیاجائے لیکن وہ ماننے کوتیارنہیں ہوئی،عورت نے کہاکہ اگر جمعہ کوڈھول نہیں بجایاتومیں آپ کواور آپ کے بچوں کو چھوڑ کر ماں کے گھر چلی جاؤں گی ، امام صاحب بہت پریشان ہوئے کیاکیاجائے ؟ کمبخت چلی گئی توبہت پریشانی ہوجائے گی، بس شیطان نے دل میں ڈالااورامام صاحب نے کہااللہ کی بندی ! تواپنے میکے مت جا، میں اس کام کوانجام دوں گا ، دیہات کے لوگ بھی سیدھے سادھے ہوتے تھے ، علم بھی کم تھا، امام صاحب نے جمعہ کے دن ڈھول منبرکے نیچے رکھ دیااورمنبر پر کھڑے ہوکر وعظ ونصیحت کرتے ہوئے میرے بھائیوسنو! دنیا میں جتنے گانے بجانے والے آلات ہیں سب کا بجاناحرام ہیں، جیسے سارنگی طبلہ ، ہار مونیم وغیرہ اور یہ ڈھول بجانابھی ناجائزہے اوربڑی ہوشیاری سے ڈھول پر عصا مار کر بتایاکہ اِدھرسے بھی بجاناحرام اور اُدھرسے بھی بجاناحرام ہے بس ڈھول بج گیامنت پوری ہوگئی اَسْتَغْفِرُ اللّٰہَ لاَحَوْلَ وَلاَ قُوَّۃَ اِلاَّ بِاللّٰہِ توعرض یہ ہے کہ جب عورت بگڑتی ہے توعالم ، مولوی ، حافظ سب کوبگاڑتی ہے اور پیروں کوبھی بگاڑدیتی ہے ، آج ہم اسی بھنور میں پھنسے ہوئے ہیں ، ہمارے گھروں کاماحول بدل گیاہے ، آج باہرتو اللہ والے کہلاتے ہیں ، نمازی کہلاتے ہیں لیکن جب گھروں میں جھانک کر دیکھا جاتا ہے تو کوئی بات ایسی نہیں ملتی جودین اورشریعت کے مطابق ہو ، معمولی سی ایک چھوٹی بات کی طرف اشارہ کرتا ہوں ، ہرگھرمیں عورتیں ننگے سررہتی ہیں ، خواص وعوام سب کایہی معاملہ ہے ، کوئی مردیہ کہنے کوتیارنہیں اپنی عورتوں کوکہ سرپراوڑھنی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حضرت خدیجۃ الکبریٰ ؓ کی عقلمندی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۱۳۴</w:t>
      </w:r>
    </w:p>
    <w:p>
      <w:pPr>
        <w:spacing w:before="60" w:after="80" w:line="312" w:lineRule="auto"/>
        <w:ind w:right="288" w:left="288"/>
        <w:jc w:val="right"/>
      </w:pPr>
      <w:r>
        <w:rPr>
          <w:rFonts w:ascii="Jameel Noori Nastaleeq" w:hAnsi="Jameel Noori Nastaleeq"/>
          <w:color w:val="222222"/>
          <w:sz w:val="27"/>
        </w:rPr>
        <w:t>حضرت خدیجۃ الکبریٰ ؓ کی عقلمندی حدیث پاک میں ہے کہ جس گھرمیں عورت ننگے سررہتی ہے اس گھر میں فرشتے داخل نہیں ہوتے ، حضور صلی اللہ علیہ وسلم کوجب نبوت ملی اورپہلی مرتبہ آپ نے جبرئیل ؑکودیکھا ،جبرئیل ؑنے آپ کوسمیٹ لیااورزورسے دبایا،کہاپڑھ ، پڑھ اپنے رب کے نام سے حضور صلی اللہ علیہ وسلم جبرئیل کودیکھ کر گھبراگئے اورجبرئیل باربار آپ کے سامنے آتے اور غائب ہوجاتے ، تاکہ حضور صلی اللہ علیہ وسلم کو جبرئیل سے انسیت پیداہو، اس کے بعد آپ گھرمیں آئے اورحضرت خدیجۃ الکبریٰ کوفرمایا زَمِّلُوْنِیْ زَمِّلُوْنِیْ مجھے چادر اڑھادو،مجھے چادراڑھادو، میں توہلاک ہوجاؤں گا، معلوم نہیں مجھے کیاہوگیاہے ، کوئی آدمی بار بار میرے سامنے آتاہے اورغائب ہوجاتاہے توحضرت خدیجہ ؓ جوامہات المومنات میں سے ہیں سید الطاہرہ ہیں ، پاکبازعورتوں کی سردارہیں ، اللہ والی خاتون ہیں ، حضرت خدیجہ ؓ نے فرمایا اے میرے سرتاج! آپ کواللہ ہلاک نہیں فرمائیں گے اسلئے کہ آپ مہمان نواز ہیں ، آپ مظلوموں کے کام آتے ہیں ، یتیموں اوربے بسوں کے کام آتے ہیں بھلا اللہ تعالیٰ آپ کو کیسے ضائع فرمادیں گے آپ اطمینان رکھیں اورجب وہ آدمی آئے تومجھے بتائیے، جب جبرئیل حضور صلی اللہ علیہ وسلم کونظرآئے آپ نے فرمایاکہ دیکھو خدیجہ ! وہ نظرآرہاہے ،حضرت خدیجہ ؓ نے فوراً سرسے اوڑھنی اتاردی اور پوچھا کہ بتاؤ اب نظرآرہاہے ؟ آپ نے فرمایا نہیں ، پھرحضرت خدیجہ نے سرپراوڑھنی رکھی اورپوچھاکہ کیااب نظرآرہاہے؟حضور صلی اللہ علیہ وسلم نے فرمایاہاں اب نظرآرہاہے، حضرت خدیجہ نے فرمایاکہ آپ اطمینان رکھیں یہ شیطان نہیں بلکہ فرشتہ ہے ، اسلئے کہ جب عورت ننگے سررہتی ہے توفرشتے گھرکے اندرآنے سے شرماتے ہیں، حیا کرتے ہیں ، اورجب عورت سرپراوڑھنی رکھتی ہے اورپردہ کے ساتھ رہتی ہے تو فرشتے گھرمیں آتے ہیں، رحمتیں نازل ہوتی ہیں، برکتیں آتی ہیں، اللہ تعالیٰ معاف فرمائے دوستو! میں کسی کانام لینانہیں چاہتابلکہ یہ بتاناچاہتاہوں کہ آج مسلمان عورتیں اوڑھنی کیا ایسا لباس پہنتی ہیں کہ آدھابدن ویسے ہی نظرآتاہے ، نیم برہنہ رہتی ہیں ، ہم دیکھتے ہیں لیکن کبھی ان کونصیحت کرنے کوتیارنہیں، پھربھی ہمارے ایمان میں کوئی فرق نہیں آتا، بہرحال آج سماج میں جوبرائیاں ہیں وہ عورتوں کے بگاڑ کی وجہ سے ہیں ۔ آج عورتیں سدھرجائیں تویقینا سماج سدھرجائے اور گھروں میں نیک اولادیں پیداہوں ،اللہ پاک عمل کی توفیق عطافرمائے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اسلام کادشمن کون؟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۱۳۶</w:t>
      </w:r>
    </w:p>
    <w:p>
      <w:pPr>
        <w:spacing w:before="60" w:after="80" w:line="312" w:lineRule="auto"/>
        <w:ind w:right="288" w:left="288"/>
        <w:jc w:val="right"/>
      </w:pPr>
      <w:r>
        <w:rPr>
          <w:rFonts w:ascii="Jameel Noori Nastaleeq" w:hAnsi="Jameel Noori Nastaleeq"/>
          <w:color w:val="222222"/>
          <w:sz w:val="27"/>
        </w:rPr>
        <w:t>اسلام کادشمن کون؟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اِنَّ الْمُلُوْکَ اِذَا دَخَلُوْا قَرْیَۃً اَفْسَدُوْھَا الخ۔صَدَقَ اللّٰہُ الْعَظِیْمٌ۔ نہ سمجھوگے تو مٹ جائوگے اے ہندی مسلمانو تمہاری داستان تک بھی نہ ہوگی داستانوں میں بزرگان محترم اورنوجوانان اسلام! شاہ فیصل جیسارحم دل اورنیک بادشاہ جوحافظ قرآن بھی تھے عالم دین بھی ، اللہ تعالیٰ نے امت کے لئے ان کے دل میں درد رکھاتھا ، سگے بھتیجے نے ان کوشہید کردیااورپاکستان کے جنرل ضیاء الحق نے چاہاکہ اسلامی قانون نافذہوجائے اورشریعت کے مطابق قانون مرتب کئے جائیں توان کو بھی بڑی خاموشی کے ساتھ ختم کرادیاگیا، یہ داستان ہے عالم اسلام پر ظلم وبربریت کی اور عراق کی، جہاں تقریباً چھ لاکھ لوگ ابھی تک موت کے منہ میں جاچکے ہیں ، افغانستان میں ہرمہینے دوائیں نہ ہونے کی وجہ سے پانچ ہزار بچے موت کے منہ میں جارہے ہیں اورتقریباً ابھی تک ساڑھے پانچ لاکھ بچے فوت ہوچکے ہیں ، امریکہ کی انسانیت نوازی یہاں سوجاتی ہے اس کو انسانیت نوازی وہاں یادآتی ہے جہاں عیسائیوں یایہودیوں کوتکلیف پہونچتی ہے مگرجب مسلمانوں پر مظالم ہوتے ہیں تواس کوانسانی حقوق یادنہیں آتے، اس کی حمیت نہیں بھڑکتی ہے، یہ عجیب دوہرا معیارہے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یہ اللہ کاعذاب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۱۳۷</w:t>
      </w:r>
    </w:p>
    <w:p>
      <w:pPr>
        <w:spacing w:before="60" w:after="80" w:line="312" w:lineRule="auto"/>
        <w:ind w:right="288" w:left="288"/>
        <w:jc w:val="right"/>
      </w:pPr>
      <w:r>
        <w:rPr>
          <w:rFonts w:ascii="Jameel Noori Nastaleeq" w:hAnsi="Jameel Noori Nastaleeq"/>
          <w:color w:val="222222"/>
          <w:sz w:val="27"/>
        </w:rPr>
        <w:t>یہ اللہ کاعذاب ہے اللہ تعالیٰ نے امریکہ کوسبق سکھادیاکہ گیارہ ستمبرکوحملہ ہوا، واللہ !میراایمان ہے جو بھی ظلم کرتاہے اللہ تعالیٰ اس سے بدلہ ضرور لیتے ہیں یہ حملہ اللہ کی طرف سے ایک عذاب ہے لیکن ظالم اندھاہوتاہے ، ظالم بہرہ ہوتاہے اس لئے اس کویادنہیں آتاکہ تونے پہلے کیاکیاہے ؟ فلسطینیوں کاخون رائیگاں نہیں جائے گا، پچاس سال گذرگئے کوئی دن ایسانہیں گذراکہ جس دن فلسطین کاکوئی مسلمان شہید نہ ہواہو، لاکھوں فلسطینیوں کوشہید کیاگیالیکن امریکہ کو اس کااحساس ہی نہیں ، بلڈوزر چلائے جارہے ہیں اورمسلم لیڈروں کوقتل کیاجارہاہے لیکن ذرہ برابراحساس نہیں ،احساس ہے تواس بات کاکہ افغانستان میں چندپادریوں کو عیسائیت کی تبلیغ کرنے کے الزام میں گرفتار کیا گیا،لیکن جہاں پوری کی پوری بستیاں اورشہرکے شہراجڑ گئے ہوں وہ اس کویادنہیں آتے،آج مسلم حکومتیں چونکہ ظاہری اعتبارسے کمزورہیں اس لئے اس کی ہاں میں ہاں ملاتی ہیں حالانکہ عوام اس کے خلاف ہیں ، بہرحال افغانستان کے پاس نہ ہوائی جہاز ہے نہ ایٹم بم اورنہ بڑے ہتھیارہیں ،اس کے باوجودامریکہ کوللکاررہے ہیں کہ ہم تمہارے دشمن ہیں ہم تم کونیست ونابود کردیں گے ،آدمی جب بیٹھاہواہوتاہے اور چیونٹی اس کے ہاتھ یاپیرمیں آجاتی ہے توچیونٹی بھی کاٹ لیتی ہے اس کومعلوم ہے کہ انسان اتنابڑاہے کاٹنے سے مرے گانہیں لیکن چیونٹی کاغصہ ہے جتنی اس کے اندر طاقت ہے اس کے مطابق انسان کوکاٹ کربدلہ ضرور لیتی ہے انسان توانسان ہے۔ افغانستان کی قوم بڑی بہادر قوم ہے تاتاریوں نے جب حملہ کیاتھا افغانستان کوختم کرنے کے لئے دولاکھ فوج آئی تھی، انہوں نے دولاکھ فوج میں سے صرف ایک آدمی کوبچایا باقی سب کوختم کردیاپھر اس تاتاری سے کہاکہ تجھے اس لئے زندہ رکھاگیاہے کہ جاکراپنے لوگوں کاحال اپنے بادشاہ سے کہہ سکے، روس کی اسّی لاکھ فوج افغانستان میں داخل ہوئی اللہ تعالیٰ نے اس کوہمیشہ کے لئے ذلیل وخوارکردیا ، سوویت یونین کانقشہ آج دنیاکے نقشے پرنہیں ہے ، افغانستان کاخون رنگ لایااورسوویت ہمیشہ کے لئے بکھرگیااوراسی میں سے کئی اسلامی مملکت نکل آئیں ، اللہ تعالیٰ ایسے راستے ضرورنکالتے ہیں جس سے ظالم کی رسوائی اور بدنامی ہوتی ہے ، یہ بات سمجھ میں نہیں آتی کہ ملامحمدعمرجن کو امیر المومنین کہاجاتاہے وہ ایک پاؤں اورایک آنکھ سے معذور ہیں ، بہت خوبصورت اور وجیہہ آدمی نہیں ہیں بہت کمزور اوردبلے پتلے آدمی ہیں، ان سے امریکہ اتناکیوں گھبرارہاہے ؟ نبی کریم صلی اللہ علیہ وسلم نے جب اپناایک ایلچی رومن امپائر کے یہاں بھیجا ایک گدھے پرسوار ہوکرکسریٰ کے محل میں داخل ہوئے اور اس کے قالین پر اپنا بھالا گاڑ کر لگام کوباندھ دیااس کے بعد اندرگئے اورالسلام علیکم کے بعد کہا میں محمدرسول اللہ صلی اللہ علیہ وسلم کی طرف سے آیاہوں، بادشاہ نے کہایہ کیساآدمی ہے اس کے بال بکھرے ہوئے ہیں اس کی داڑھی الجھی ہوئی ہے اور لباس پیوند زدہ ہے، اس کے اندرکتنی بے باکی ہے اس کومیرے سامنے سے ہٹادو اس کودیکھ کرمجھ پر کپکپی طاری ہورہی ہے ، یہ سب کیاتھا؟ دین اورایمان کی قوت تھی۔ نبی پاک صلی اللہ علیہ وسلم ایک صحابی کوکسریٰ کے دربارمیں بھیجتے ہیں توبادشاہ کادل ہل جاتا ہے، افغانستان کے ایک ملاعمر امریکہ کوللکاررہے ہیں توراتوں کی نیندحرام ہوجاتی ہے، سونا اٹھنابیٹھنا حرام ہوجاتاہے یہ ملاعمرکاکمال نہیں بلکہ اس ایمان کا کمال ہے جس کونبی اکرم صلی اللہ علیہ وسلم کے صدقہ میں امت کو ملاہے۔ دوسری بات یہ ہے کہ اسامہ بن لادن پتلادبلاآدمی ہے ، حافظ قرآن اور عالم دین ہیں ،روزانہ پندرہ پارے تلاوت کرتے ہیں اتنے جیدحافظ ہیں ، انجینئر ہیں اللہ تعالیٰ نے ان کے اندرامت کا درد اور غم رکھاہے ، اسامہ بن لادن اگر چاہتے تووہ بہترین بنگلہ بناکررہتے ،عیش اور آرام کی زندگی گذارتے لیکن وہ کونسا جذبہ ہے کہ جس کی وجہ سے وہ پہاڑوں اور غاروں میں رہنے کے لئے تیارہیں وہ جذبہ ایمان ہے کہ وہ سعودی عرب یعنی اللہ کی سرزمین سے نکل کرافغانستان کے کوہستان میں اور پہاڑوں کے غاروں میں رہنے کو ترجیح دے رہے ہیں ، آج امریکہ کی حکومت اسی لئے پریشان ہے کہ غیر مسلم عوام قرآن کریم کوخریدرہے ہیں اور اتنا قرآن کریم فروخت ہورہاہے، وہاں کی حکومت خود پریشان ہے ،کیا کیا جائے اورکس طرح سے اس پربینڈ لگایا جائے ؟ عوام اس لئے قرآن کریم خرید رہے ہیں کہ آخراس میں ایساکیا لکھاہے کہ اسامہ اپنی ساری دولت کو ٹھوکر مارکر سارے عیش وآرام کوچھوڑکر افغانستان کے غاروں میں رہناپسند کررہے ہیں ، آخر اسلام اورقرآن کیاچیزہے اس کوجاننے کے لئے ہزاروں عیسائی اوریہودی آج قرآن کریم کامطالعہ کرنے پرمجبورہیں ، امریکہ کومعلوم ہے کہ اسامہ بن لادن اور ملا عمرکامعاملہ اگرافغانستان تک محدود ہوتاتوکوئی خطرے کی بات نہیں تھی افغانستان اس وقت راکھ کاایک ڈھیرہے جہا ں پرنہ کوئی بلندوبالاعمارت ہے نہ ہی کوئی فیکٹری ہے اورنہ سرمایہ لگانے والے وہاں موجودہیں، بانس کی کمچیاں اور لکڑیاں دیواروں پر رکھ کر اور ان پر پھٹے پرانے کپڑے ڈال کرگھرکی شکل بناکر اس میں رہ رہے ہیں ، اسامہ کا کہناہے کہ میراواحدمقصدیہ ہے کہ دنیا کے مسلمان اور پوری دنیاکی مسلم حکومتیں اپنے پیروں پر کھڑی ہوجائیں، کوئی امریکہ ، فرانس اوربرطانیہ کا غلام نہ رہے وہ چاہتے ہیں کہ افغانستان کو مرکز بنایا جائے اوراس مرکزکے اندرایک ایسانظام بنایا جائے کہ ایران، پاکستان ،سعودی عرب اور مسلمانوں کی چھپن مملکتیں اس مرکزکے تابع ہوجائیں اوراس طرح ساری دنیامیں اسلامی نظام ہواورکسی پرظلم نہ ہو، حضرت عمر فاروقؓ کا دور زندہ ہوجائے ، حضرت عمربن عبدالعزیز ؓ کی زندگی کی یاد تازہ ہوجائے، دنیا میں کس طرح امن وامان کی زندگی گذرتی تھی ،وہ لوگ کس طرح حکومت کیاکرتے تھے کہ کسی غریب وامیر اور مسلم اور غیرمسلم کی وہاں تخصیص نہیں ہوا کرتی تھی۔ یہ چیزان کوگوارہ نہیں ، یہ پلان جواُن لوگوں کاہے امریکہ کوکھٹک رہاہے اسی وجہ سے اس کوافغانستان سے دشمنی ہے امریکہ کو معلوم ہے کہ جوبم گرارہاہوں وہ سارے ضائع اور برباد ہورہے ہیں لیکن وہ دکھاناچاہتاہے کہ طاقت کتنی بڑی چیزہے اس کواصل دشمنی اسلام سے ہے آج افغانستان میں لڑکوں کے علاوہ تین ہزارلڑکیوں کے مدرسے چل رہے ہیں اورساری دنیا پروپیگنڈہ کررہی ہے ، میڈیانے پروپیگنڈہ کررکھاہے کہ افغانستان میں لڑکیوں کی تعلیم پر پابندی لگادی گئی، واللہ! سب جھوٹ ہے ، افغانستان میں لڑکیوں کواسلامی تہذیب وتمدن کے ساتھ تعلیم دی جاتی ہے یہی وجہ ہے کہ امریکہ اس کادشمن ہے ، گذشتہ سال کابل کی عیدگاہ میں پندرہ لاکھ مسلمانوں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ریشمی رومال تحریک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۱۴۱</w:t>
      </w:r>
    </w:p>
    <w:p>
      <w:pPr>
        <w:spacing w:before="60" w:after="80" w:line="312" w:lineRule="auto"/>
        <w:ind w:right="288" w:left="288"/>
        <w:jc w:val="right"/>
      </w:pPr>
      <w:r>
        <w:rPr>
          <w:rFonts w:ascii="Jameel Noori Nastaleeq" w:hAnsi="Jameel Noori Nastaleeq"/>
          <w:color w:val="222222"/>
          <w:sz w:val="27"/>
        </w:rPr>
        <w:t>ریشمی رومال تحریک حضرت مولاناشیخ الہندؒ نے ریشمی رومال تحریک شروع کی تھی افغانستان کے طالبان نے اسی تحریک کودوبارہ زندہ کیااور دنیا کے تختہ پرایک ایسی حکومت قائم کی جہاں پرسوفیصداسلامی معاشرہ عمل میں آرہاتھااس کوامریکہ برداشت نہ کرسکا اور بے چارے افغانی لوگ اس کے شکارہوگئے ،دنیا کے مسلم حکمرانوں کواچھی طرح معلوم ہے کہ امریکہ ظلم کررہاہے لیکن ان کے منہ میں اتنے پیسے ڈال دیئے ہیں کہ آوازنہیں نکل پارہی ہے ۔ دوستواوربزرگو! ابھی بہت سی باتیں ہیں میں صرف اتناعرض کروں گاکہ مسلمان آج بھی ظلم کی چکی میں پس رہاہے اورپہلے بھی پس رہاتھا، دودن پہلے کچھ علماء کرام سے بات ہورہی تھی انہوں نے کہاکہ ایسازمانہ آگیاہے کہ جینا مشکل ہوگیاہے میں نے کہاکہ حضرت آدمؑ سے لے کرحضور محمدرسول اللہ صلی اللہ علیہ وسلم کی بعثت تک ایک زمانہ بھی ایسانہیں گذراجس میں جیناآسان رہاہو، جیناتو ہمیشہ مشکل ہی رہاہے اگردولت آجائے تواس کی فکرمیں جینامشکل، اگردولت نہ ہو تودولت حاصل کرنے کے چکرمیں جینامشکل اورصحت ہوتواس کو برقراررکھنا مشکل ، بیماری آجائے تواس سے نکلنامشکل ، کوئی چیزانسان کے لئے آسان نہیں، آدمؑ دنیامیں آئے گھرنہیں تھا،کھاناپکانے کاسامان نہیں تھا، میں نے ان سے کہا جن لوگوں کویہ تمناہوکہ آرام سے رہیں توان کو چاہئے کہ وہ آخرت کی تیاری کرلیں ، مَتَاعُ الدُّنْیَا قَلِیْلٌ وَالْاَخِرَۃُ خَیْرٌ لِّمَنِ اتَّقٰی دنیابہت تھوڑی سی ہے اورآخرت ان ہی لوگوں کے لئے ہے جواللہ سے ڈرنے والے ہیں ، کیاوجہ تھی کہ حضرات صحابہ کرام میدان میں ایک ایک کھجور کھاکر چوبیس گھنٹے فاقے سے رہتے تھے ان کومعلوم تھاکہ شہادت سامنے ہے تواس کھجور کو بھی پھینک کرشہادت کادرجہ حاصل کرتے تھے ، ان کے اندر اسلام سے سچی محبت تھی اوران کوآخرت پر پورا ایمان تھاقرآن کریم نے اس کو بیان کیاہے لَایَغُرَّنَّکَ تَقَلُّبُ الَّذِیْنَ کَفَرُوْا فِیْ الْبِلاَدِ۔ مَتَاعٌ قَلِیْلٌ فرمایا اے لوگو! تم ان غیر مسلموں کے چکروں میں نہ آجانا، ان کی بلڈنگیں اوران کی گاڑیاں اوران کی شان وشوکت کے دھوکے میں مت آنااسلئے کہ یہ تھوڑاساہے ، یہ بڑے بڑے شہر اور جوبڑی بڑی عمارتیں جو آسمان کوچھورہی ہیں ان کو دیکھ کر دھوکہ مت کھانا ، یہ تھوڑی سی دنیا ہے اور آخرت میں ان کا بہت برا ٹھکانہ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مسلم مملکتیں مظلوم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۱۴۲</w:t>
      </w:r>
    </w:p>
    <w:p>
      <w:pPr>
        <w:spacing w:before="60" w:after="80" w:line="312" w:lineRule="auto"/>
        <w:ind w:right="288" w:left="288"/>
        <w:jc w:val="right"/>
      </w:pPr>
      <w:r>
        <w:rPr>
          <w:rFonts w:ascii="Jameel Noori Nastaleeq" w:hAnsi="Jameel Noori Nastaleeq"/>
          <w:color w:val="222222"/>
          <w:sz w:val="27"/>
        </w:rPr>
        <w:t>مسلم مملکتیں مظلوم ہیں دوستو! افغانستان ہی نہیں ساری دنیاکی مسلمان مملکتیں آج مظلوم ہیں ، ایک ایک ملک کے تعلق سے آپ کے سامنے کیاکہاجائے ، آپ نے اخبارمیں پڑھاہوگا دیکھابھی ہوگا اورسنا بھی ہوگا، آج سب مسلم حکومتیں ظلم کے نشانے پرہیں اوریہ ظلم اس وقت تک رہے گا جب تک میرے اورآپ کے دل میں جذبۂ جہادنہ ہو،جہاد کے معنیٰ کیاہیں؟ جہادکے یہ معنیٰ نہیں کہ تلواراٹھاؤ اورمارنا شروع کردو، جہاد کامطلب یہ ہے کہ آپ کے معاشرے کو،آپ کے دین کو، آپ کے مذہب کو، آپ کے بیوی بچوں کواور آپ کے ملک کو نقصان پہونچانے کے لئے کوئی آئے تو اس کا مقابلہ کرو،دشمن کی عورتوں، بچوں اور بوڑھوں کوقتل نہ کیاجائے اورمکانوں کونہ ڈھایا جائے ، پھل دار اور سایہ دار درخت کونہ کاٹاجائے ، یہ ہے جہاد،آج کیاہے ؟ ایک ملک دوسرے ملک سے لڑتا ہے توسب کچھ تباہ کردیتاہے اسلام اس کی اجازت نہیں دیتا، حضور صلی اللہ علیہ وسلم نے ارشاد فرمایا کہ جس مسلمان کے دل میں جہادکاشوق اور شہادت کی تمنا نہ ہو اس آدمی کاایمان مکمل نہیں ،وہ آدمی بزدل ہے اسلئے اپنے اندرجہاد کا جذبہ پیداکرنا چاہئے اور اپنے ملک سے بھی محبت کرنی چاہئے ، ہم اپنے ملک کے وفادارہیں جس طرح سے ایک ہندو وفادار ہے اوردوسری قومیں وفا دار ہیں اس سے بھی زیادہ مسلمان اپنے ملک کا وفادار ہے ، اس پچاس سالہ تاریخ میں ایک مثال بھی آپ کوایسی نہیں ملے گی کہ مسلمان نے اپنے ملک کے قانون سے غداری کی ہو، یہ اللہ تعالیٰ کاشکرہے کہ جس دل میں ایمان ہوتاہے وہ اپنے ملک اور دستور کاغدار نہیں ہوسکتا،اللہ تعالیٰ ہم سب کوعمل کی توفیق عطا فرمائے اور افغانستان سمیت جتنے ممالک پرامریکہ اوراس کے حواریین ظلم کررہے ہیں ان لوگوں کواللہ تعالیٰ ہدایت نصیب فرمائے ، اور اگر ان کی قسمت میں ہدایت نہیں ہے تو اللہ تعالیٰ ان کودنیاسے نیست ونابود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ایمان اور اعمال صالحات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۱۴۴</w:t>
      </w:r>
    </w:p>
    <w:p>
      <w:pPr>
        <w:spacing w:before="60" w:after="80" w:line="312" w:lineRule="auto"/>
        <w:ind w:right="288" w:left="288"/>
        <w:jc w:val="right"/>
      </w:pPr>
      <w:r>
        <w:rPr>
          <w:rFonts w:ascii="Jameel Noori Nastaleeq" w:hAnsi="Jameel Noori Nastaleeq"/>
          <w:color w:val="222222"/>
          <w:sz w:val="27"/>
        </w:rPr>
        <w:t>ایمان اور اعمال صالحات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وَالْعَصْر o إِنَّ الْإِنسَانَ لَفِیْ خُسْرٍo إِلَّا الَّذِیْنَ آمَنُو وَعَمِلُوا الصَّالِحَاتِ وَتَوَاصَوْا بِالْحَقِّ وَتَوَاصَوْا بِالصَّبْر o صَدَقَ اللّٰہُ الْعَظِیْمٌ۔ خام ہے جب تک تو ہے مٹی کا اک انبار تو پختہ ہوجائے تو ہے شمشیر بے زنہار تو بزرگان محترم اورنوجوانان اسلام! اللہ تعالیٰ نے انسانوں کی ہدایت کے لئے قرآن کریم نازل فرمایا، قرآن کریم میں چھ ہزار چھ سو چھیاسٹھ آیتیں ہیں کچھ آیتیں ایسی بھی ہیں جن کو خصوصی درجہ حاصل ہے ۔ حضرت امام شافعیؓ فرماتے ہیں کہ اگر مسلمان سورہ عصرکی تلاوت کرے اور اس پر غور وفکر کرکے اس پرعمل کرے تواس کی ہدایت کے لئے یہ سورت ہی کافی ہے ، اس سورت کی اہمیت اورافادیت امام شافعیؓ نے ارشاد فرمائی کہ اگر کوئی پورے قرآن کی اس سورت پرعمل کرلے تواس کی ہدایت کے لئے کافی ہے اوراللہ تعالیٰ اس کی ہدایت اورنجات کے لئے دروازے کھول دیتے ہیں ،مثال کے طور پر ایک صحابی حضور صلی اللہ علیہ وسلم کی خدمت میں حاضر ہوتے ہیں اور عرض کرتے ہیں یارسول اللہ صلی اللہ علیہ وسلم اعمال آپ نے بہت سے ارشاد فرمائے ہیں لیکن مجھے کوئی خاص چیز بتادیجئے جوجامع مانع ہواوربہت زیادہ منافع والی ہو توحضور صلی اللہ علیہ وسلم نے ارشاد فرمایا کہ جب بولو توسچ بولو اورجب کھاؤتوحلال کھاؤ ، اورہروقت اللہ تعالیٰ کو حاضر وناظر جانو ، اگریہ بات دل میں آجائے اور انسان اس بات کوسمجھ لے تواس کی زندگی کے لئے یہی کافی ہے ، اس لئے کہ انسان جب حلال کھاتاہے تووہ حرام سے خود بخود بچ جاتاہے ، اگر آدمی حرام کھائے گاتوحرام ہی کام کرنے والا ہوگا۔ اسی لئے حضور صلی اللہ علیہ وسلم نے بہت جامع نصیحت فرمائی کہ جب کھاؤ توحلال کھاؤ اس لئے کہ انسان جب حلال کھائے گاتوخود بخود نیکی کی طرف چل پڑے گا۔ ارشاد فرمایا کہ جب بولو توسچ بولو یعنی سب کچھ سچا ہے ، اللہ تعالیٰ سچے ہیں ، اللہ کے رسول صلی اللہ علیہ وسلم سچے ، اللہ اوراس کے رسول صلی اللہ علیہ وسلم سے محبت کرنے والے سچے ، مذہب اسلام بھی سچا اوراس کے ماننے والے بھی سچے ہیں ، اسلام سے زیادہ حقانیت کسی اور مذہب میں نہیں ملے گی ، جوکچھ خوبی ہے وہ صدا قت اورسچائی ہی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اللہ تعالیٰ مجھے دیکھ رہے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۱۴۵</w:t>
      </w:r>
    </w:p>
    <w:p>
      <w:pPr>
        <w:spacing w:before="60" w:after="80" w:line="312" w:lineRule="auto"/>
        <w:ind w:right="288" w:left="288"/>
        <w:jc w:val="right"/>
      </w:pPr>
      <w:r>
        <w:rPr>
          <w:rFonts w:ascii="Jameel Noori Nastaleeq" w:hAnsi="Jameel Noori Nastaleeq"/>
          <w:color w:val="222222"/>
          <w:sz w:val="27"/>
        </w:rPr>
        <w:t>اللہ تعالیٰ مجھے دیکھ رہے ہیں فرمایا اللہ تعالیٰ کوہروقت حاضر وناظر جانو، ایک بچہ سمجھ رہاہے کہ مجھے میری ماں دیکھ رہی ہے ، یاایک شاگرد کویہ ادراک ہے کہ میرا استاد مجھے دیکھ رہاہے یاایک نوکر کو معلوم ہے کہ میرا مالک مجھے دیکھ رہاہے تووہ غلطی نہیں کرے گا، اسی طرح ایک مومن اور مسلمان کویہ ادراک ہوجائے کہ میرا خدامجھے دیکھ رہاہے وہ بھی غلطی نہیں کرے گا، اسی کوتعلق مع اللہ کہتے ہیں کہ بندے کواللہ تعالیٰ سے تعلق ہوجائے خواہ وہ مجمع میں ہو یاتنہائی میں ہویا کہیں بھی ہو اس کو ادراک ہوجائے کہ اللہ تعالیٰ مجھے دیکھ رہے ہیں توپھر وہ بندہ غلطی اورگناہ کرنے کی ہمت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بابا فرید گنج شکرؒ کی اصلاح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۱۴۶</w:t>
      </w:r>
    </w:p>
    <w:p>
      <w:pPr>
        <w:spacing w:before="60" w:after="80" w:line="312" w:lineRule="auto"/>
        <w:ind w:right="288" w:left="288"/>
        <w:jc w:val="right"/>
      </w:pPr>
      <w:r>
        <w:rPr>
          <w:rFonts w:ascii="Jameel Noori Nastaleeq" w:hAnsi="Jameel Noori Nastaleeq"/>
          <w:color w:val="222222"/>
          <w:sz w:val="27"/>
        </w:rPr>
        <w:t>بابا فرید گنج شکرؒ کی اصلاح ہندوستان میں اولیاء عظام نے جو بڑے کارنامہ انجام دیئے ہیں یہاں کی سرزمین اور یہاں کی آبادی میں ان کی محنتوں کے ثمرات نظر آتے ہیں انہوں نے حضور صلی اللہ علیہ وسلم کے طفیل اور صدقے میں دور دور سے آکردین پھیلایا اورمختلف طریقوں سے لوگوں کی اصلاح کی اوراللہ تعالیٰ کے بھٹکے ہوئے بندوں کوراہ راست پرلانے کی کوشش کی ، حضرت بابا فرید شکر گنج ؒ،خواجہ بختیار کاکیؒ کی خدمت میں پہونچے ، خواجہ قطب الدین بختیار کاکیؒ کی عمر اس وقت کم تھی اورنوجوان تھے ، لیکن بابا فرید شکر گنج ؒ، تقریباً ستّرسال کی عمر کوپہونچ گئے تھے اورکسی پیر کامل اور مشفق استادکی تلاش میں تھے جیسے ہی بابا فریدشکرگنج ؒ نے دیکھا کہ خواجہ قطب الدین بختیار کاکیؒ نوجوان ہیں دل میں خیال کیاکہ اللہ تعالیٰ نے نوجوان کوبھی کتنا اونچا درجہ دیاہے کہ میرے جیسا بوڑھابھی اصلاح کے لئے ان کے پاس آیاہے ، مگردل میں یہ بھی خیال کیاکہ نوجوان کوتو زیادہ تجربات نہیں ہوتے ،حاضر ہوئے اورعرض کیاکہ اس ناچیز بوڑھے کوبھی بیعت فرمالیں ، حضرت خواجہ بختیار کاکیؒ نے فرمایا کہ ہاں ہم تمہیں ضرور بیعت کریں گے مگرایک شرط ہے ہمارے پاس کوئی ایسی چیز لاؤکہ اس سے زیادہ بری کوئی چیز نہ ہو اور اس کوہمارے سامنے پیش کرو، اور فرمایا جب لے آؤگے اس وقت ہم بیعت کریں گے ، اللہ والوں کابھی عجیب طریقہ ہوتاہے لکھاہے کہ بابا فرید گنج شکرؒ بستی چھوڑکر جنگل کی طرف نکل گئے اور جنگل میں اس چیز کی تلاش شروع کردی کہ جوسب سے بدترین چیزہے ، خیال آیا کہ سانپ سب سے بدترین ہے اسلئے کہ یہ نقصان پہونچاتا ہے ، پھر بچھو کاخیال آیا کہ یہ بھی نقصان پہونچاتاہے اورنہ معلوم کیسی کیسی چیزوں کاخیال دل میں آیا اورآپ اس چیز کوتلاش کرتے رہے ، اسی طرح شام ہوگئی، اچانک نظر پڑی کہ آدمی کافضلہ پڑا ہوا ہے جس میں کیڑے چل رہے ہیں ، ان کو خیال آیاکہ شاید اس سے بری چیز کوئی نہیں ہے ، اس کوآدمی چھونا بھی پسند نہیں کرتا سوچا اسی کو لے جانا چاہئے کیونکہ اس سے بدترکوئی چیز نہیں ہے ، جیسے ہی ا س کی طرف ہاتھ بڑھایا دل نے ایک بات کہی کہ فرید ! یہ بھی اللہ تعالیٰ کی ایک نعمت تھی لیکن یہی نعمت جب انسان کے پیٹ میں داخل ہوئی اورانسان کے معدے نے اس کو گلاکر فضلہ بنادیا اوراس میں بدبوپیدا ہوگئی تواللہ تعالیٰ نے اس کوانسان کے جسم سے خارج کردیا ، یہ اتنی خراب چیزنہیں ہے بلکہ خراب تووہ چیز ہے جس نے اس کوخراب بنادیا کہ آج کسی قابل نہیں حالانکہ اسی کوحاصل کرنے کے لئے انسان صبح سے شام تک دوڑتا پھرتاہے ، جھوٹ بولتاہے ، قتل وقتال اورخونریزی کرتاہے ، دھوکہ دیتاہے ، بابا فریدالدین گنج شکرؒ کے دل میں یہ بات بیٹھ گئی اورآپ خالی ہاتھ شیخ قطب الدین بختیار کاکیؒ کی خدمت میں حاضر ہوئے ، شیخ نے پوچھا کہ فرید! کیالائے ہو؟ انہوں نے عرض کیا کہ حضرت بہت تلاش کرنے کے بعد معلوم ہواکہ مجھ سے زیادہ بری کوئی چیز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انسان میں بذات خود کوئی خوبی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۱۴۷</w:t>
      </w:r>
    </w:p>
    <w:p>
      <w:pPr>
        <w:spacing w:before="60" w:after="80" w:line="312" w:lineRule="auto"/>
        <w:ind w:right="288" w:left="288"/>
        <w:jc w:val="right"/>
      </w:pPr>
      <w:r>
        <w:rPr>
          <w:rFonts w:ascii="Jameel Noori Nastaleeq" w:hAnsi="Jameel Noori Nastaleeq"/>
          <w:color w:val="222222"/>
          <w:sz w:val="27"/>
        </w:rPr>
        <w:t>انسان میں بذات خود کوئی خوبی نہیں انسان کے جسم میں روح ہے جواللہ تعالیٰ کاجمال بھی ہے اورکرشمہ بھی اور آدمی کے جسم میں بہت سارے مفاسدات بھی رکھ دیئے ہیں لیکن ان سب کواللہ تعالیٰ نے کھال اور جِلد سے ڈھانپ دیاہے ورنہ دوستو! کوئی انسان دنیاکا کتناہی حسین اورجمیل ہو، کتناہی بڑا مالدار اورکتناہی بڑا بادشاہ کیوں نہ ہو، یادنیاکی کوئی کتنی ہی بڑی حسینہ کیوں نہ ہو اس کی آنکھ کان اورناک میں جومیل آتاہے،منہ میں تھوک آتاہے اوراس کے جسم سے جو فضلات نکلتے ہیں وہ تمام کی تمام چیزیں خراب ہی توہیں اس میں کون سی چیز اچھی ہے ؟لیکن یہ اللہ تعالیٰ کی ستاری ہے کہ ان تمام چیزوں پراللہ تعالیٰ نے پردہ ڈال دیاہے اورانسان کوزندگی گذارنے کاطریقہ بتادیاہے کہ کس طرح سے وہ اپنے آپ کوپاک وصاف رکھ سکتاہے ، تھوڑا ساپسینہ آجائے توآدمی کے بدن میں بدبو پیدا ہوجاتی ہے دوسرا انسان اس سے نفرت کرنے لگتاہے ،معلوم ہواکہ انسان میں بذات خود کوئی خوبی نہیں لیکن اللہ تعالیٰ کافضل ہے کہ اس نے انسان کونواز دیاہے اوراس کو اپنا بنا لیاہے ۔ انسان جب یہ سمجھتاہے کہ میں سب سے اچھاہوں یہی اس کی خرابی ہے اور جب انسان یہ سوچتاہے کہ میں خراب ہوں اورسب سے زیادہ خراب ہوں تو اللہ تعالیٰ اس کوچمکادیتے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زمانے کو برا نہ کہو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۱۴۸</w:t>
      </w:r>
    </w:p>
    <w:p>
      <w:pPr>
        <w:spacing w:before="60" w:after="80" w:line="312" w:lineRule="auto"/>
        <w:ind w:right="288" w:left="288"/>
        <w:jc w:val="right"/>
      </w:pPr>
      <w:r>
        <w:rPr>
          <w:rFonts w:ascii="Jameel Noori Nastaleeq" w:hAnsi="Jameel Noori Nastaleeq"/>
          <w:color w:val="222222"/>
          <w:sz w:val="27"/>
        </w:rPr>
        <w:t>زمانے کو برا نہ کہو میں یہ عرض کررہاتھاکہ اللہ تعالیٰ نے والعصر کہہ کرزمانے کی قسم کھائی ہے ، عصر کے معنی زمانے کے ہیں ، اللہ تعالیٰ نے ارشاد فرمایا کہ زمانے کوبرا مت کہو اس لئے کہ زمانہ میں ہوں ، اللہ تعالیٰ نے انسان کی زندگی اس کے قبضے میں نہیں رکھی بلکہ اس کے مالک اللہ تعالیٰ ہیں ، جب چاہتے ہیں موت دیدیتے ہیں ، نہ کسی سے مشورہ کرتے ہیں کہ میں فلاں بندے کوموت دینا چاہتا ہوں ، اللہ تعالیٰ کے سامنے کسی کو پر مارنے کی ہمت نہیں ہے ، آگے فرمایا إِنَّ الْإِنسَانَ لَفِیْ خُسْر بے شک انسان بہت زیادہ خسارے میں ہے ، اسلئے کہ انسان اس زندگی سے فائدہ بھی اٹھاسکتاہے اورنقصان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انسان کا سرمایہ اس کی عمر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۱۴۹</w:t>
      </w:r>
    </w:p>
    <w:p>
      <w:pPr>
        <w:spacing w:before="60" w:after="80" w:line="312" w:lineRule="auto"/>
        <w:ind w:right="288" w:left="288"/>
        <w:jc w:val="right"/>
      </w:pPr>
      <w:r>
        <w:rPr>
          <w:rFonts w:ascii="Jameel Noori Nastaleeq" w:hAnsi="Jameel Noori Nastaleeq"/>
          <w:color w:val="222222"/>
          <w:sz w:val="27"/>
        </w:rPr>
        <w:t>انسان کا سرمایہ اس کی عمر ایک اللہ والے بزرگ بازار میں گئے ، ایک صاحب برف فروخت کررہے تھے ، ان کے پاس بیٹھ گئے انہوں نے قرآن کی ایک آیت ھَلْ اَدُلَّکُمْ عَلٰی تِجَارَۃٍ تُنْجِیْکُمْ مِنْ عَذَابٍ اَلِیْمٍتلاوت فرمائی ، کہ کچھ لوگ ایسے ہیں کہ جو تجارت کرتے ہیں اور اپنی تجارت کووہ خراب کرلیتے ہیں اور اس تجارت کے بدلے ان کی آخرت بھی خراب ہوجاتی ہے ، ایسے لوگوں کواللہ تعالیٰ دردناک عذاب دیں گے ، انہوں نے فرمایا کہ اس آیت کی تفسیر اس برف والے کے پاس آکر معلوم ہوئی ۔ حضور صلی اللہ علیہ وسلم نے ارشاد فرمایا کہ ہرآدمی جب صبح کووہ اٹھتاہے تووہ اپنی عمر کاسرمایہ اپنی تجارت میں لگادیتاہے ، بہت سے آدمی ایسے ہیں کہ جواپنی صلاحیت سے تجارت کے سرمائے کوبچاکر لاتے ہیں اوربہت سے لوگ ایسے ہیں کہ جواپنی نادانی کی وجہ سے اپنے سرمایہ کو برباد کردیتے ہیں ۔صحابہ کرامؓ نے حضور صلی اللہ علیہ وسلم سے دریافت کیا کہ یارسول اللہ صلی اللہ علیہ وسلم سرمایہ سے کیامرادہے ؟ حضور صلی اللہ علیہ وسلم نے ارشاد فرمایا کہ سرمایہ انسان کی عمر ہے ، تواللہ تعالیٰ نے انسان کے لئے دن اور رات بنائے ہیں انسان چاہے تواس کوکامیاب بنالے چاہے توخراب کرلے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برتھ ڈے کا فلسفہ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۱۴۹</w:t>
      </w:r>
    </w:p>
    <w:p>
      <w:pPr>
        <w:spacing w:before="60" w:after="80" w:line="312" w:lineRule="auto"/>
        <w:ind w:right="288" w:left="288"/>
        <w:jc w:val="right"/>
      </w:pPr>
      <w:r>
        <w:rPr>
          <w:rFonts w:ascii="Jameel Noori Nastaleeq" w:hAnsi="Jameel Noori Nastaleeq"/>
          <w:color w:val="222222"/>
          <w:sz w:val="27"/>
        </w:rPr>
        <w:t>برتھ ڈے کا فلسفہ اللہ والوں نے کہاکہ مجھے اس برف والے کے پاس آکر اس آیت کی تفسیر معلوم ہوئی اس برف والے نے پوچھا کہ آپ کی سمجھ میں کیاآیا؟انہوں نے کہا کہ اگر برف بیچنے میں تھوڑی سی بھی غفلت کرے گاتواس میں تیراہی نقصان ہے ، مثلاً شام تک اگر برف کوفروخت نہیں کرے گاتویہ برف گھل جائے گی اورجو سرمایہ تیرا اس میں لگاہے وہ پانی بن کربہہ جائے گا، حقیقت یہ ہے کہ برف بظاہر برف معلوم ہوتا ہے لیکن اندر اندر پانی بن کربہتا رہتاہے معلوم نہیں ہوتا،انہوں نے فرمایا کہ انسان کی زندگی بھی برف کی طرح ہے ، انسان سوچتاہے کہ میں بیس سال کاہوگیا ہوں، تیس سال کا ہو گیا ہوں، چالیس سال کا ہوگیا ہوں ، میری عمر زیادہ ہوگئی ہے ، میرے تجربات بڑھ گئے ہیں ، حقیقت میں وہ بڑا نہیں بلکہ چھوٹا ہورہاہے ، اس کی عمر دن بدن کم ہوتی جارہی ہے ، پیدائش کے وقت اگر اس کی عمر اسّی سال لکھی ہوئی تھی آج گھٹ کرچالیس سال کا رہ گیاہے، بظاہر بڑا معلوم ہوتا ہے لیکن دن بدن چھوٹا ہوتا جارہاہے گویا انسان دنیاسے دور اورآخرت سے قریب ہوتاجارہاہے ، ایک وقت آئے گاکہ یہ عمر ختم ہوجائے گی اور ہم دنیا چھوڑ کر چلے جائیں گے ، یہی وہ فلسفہ ہے کہ جواسلام غیرمسلموں کوسمجھانا چاہتا ہے ،آج برتھ ڈے منایا جارہاہے اورماں باپ خوش ہورہے ہیں کہ میرابچہ دس سال کا ہوگیاہے ، ذرا تصویر کادوسرا رخ بھی دیکھیں کہ اس کی عمراگر ستّرسال کی تھی توآج دس سال گھٹ کر ساٹھ سال کی رہ گئی ہے یعنی دس سال اس کی عمرسے کم ہوگئے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سورہ عصرکی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۱۵۰</w:t>
      </w:r>
    </w:p>
    <w:p>
      <w:pPr>
        <w:spacing w:before="60" w:after="80" w:line="312" w:lineRule="auto"/>
        <w:ind w:right="288" w:left="288"/>
        <w:jc w:val="right"/>
      </w:pPr>
      <w:r>
        <w:rPr>
          <w:rFonts w:ascii="Jameel Noori Nastaleeq" w:hAnsi="Jameel Noori Nastaleeq"/>
          <w:color w:val="222222"/>
          <w:sz w:val="27"/>
        </w:rPr>
        <w:t>سورہ عصرکی فضیلت اللہ تعالیٰ فرمارہے ہیں إِنَّ الْإِنسَانَ لَفِیْ خُسْرٍکہ بے شک انسان گھاٹے اورخسارے میں ہے ،حضور صلی اللہ علیہ وسلم کے دوصحابی تھے وہ دونوں آپس میں روزانہ ملا کرتے تھے اوران کایہ معمول تھاکہ جب تک سورہ عصر ایک دوسرے کو نہ سنالیتے اس وقت تک جدانہ ہوتے تھے ، اللہ تعالیٰ نے اس کے طفیل میں ان کا مقام اوردرجہ بہت اونچا کردیا ان کومعلوم تھا کہ ہمیں دنیامیں کیا کرناہے ؟ علماء کرام نے سورہ عصرکی تفسیرمیں لکھاہے کہ اگرکوئی پورا قرآن کریم نہ پڑھ سکے صرف یہ سورت پڑھ لے اوراس پر عمل کرلے تواس کو ایمان کامل حاصل ہوجاتاہے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چارچیزیں خسارے سے بچاتی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۱۵۱</w:t>
      </w:r>
    </w:p>
    <w:p>
      <w:pPr>
        <w:spacing w:before="60" w:after="80" w:line="312" w:lineRule="auto"/>
        <w:ind w:right="288" w:left="288"/>
        <w:jc w:val="right"/>
      </w:pPr>
      <w:r>
        <w:rPr>
          <w:rFonts w:ascii="Jameel Noori Nastaleeq" w:hAnsi="Jameel Noori Nastaleeq"/>
          <w:color w:val="222222"/>
          <w:sz w:val="27"/>
        </w:rPr>
        <w:t>چارچیزیں خسارے سے بچاتی ہیں فرمایاکہ جس انسان کے پاس چار چیزیں ہوں گی وہ خسارے میں نہیں رہے گا باقی سب لوگ خسارے میں ہوں گے إِلَّا الَّذِیْنَ آمَنُوا وَعَمِلُوا الصَّالِحَاتِ وہ لوگ جو اللہ تعالیٰ پریقین رکھتے ہیں(یہی بات میں نے عرض کی تھی یعنی انسان کو اگریقین ہوجائے )کہ اللہ تعالیٰ مجھے دیکھ رہے ہیں اورمیری نگہبانی کررہے ہیں ، اوراللہ تعالیٰ کی وحدانیت پر کامل یقین ہوجائے تو وہ اعمال صالحہ اور بھلائی کے کام میں لگارہے ۔ علماء کرام لکھتے ہیں آدمی سوچتاہے میں جوکام کررہا ہوں وہی اچھا ہے اوروہی کافی ہے ، حضور صلی اللہ علیہ وسلم نے ارشاد فرمایا کہ قیامت کے دن ہرآدمی سے دو سوال ہوں گے تونے خودنیک کام کیااور دوسروں کو نیک کام کرنے کی کتنی ترغیب دی ، نیکی کی طرف دوسروں کو کتنا بلایا؟ خود تو اچھاکام کررہاہے مگر دوسروں کا خیال تک نہیں یہ توجانور کی صفت ہے اوریہی توخود غرضی ہے ۔ حدیث پاک میں آتا ہے کہ اللہ تعالیٰ قیامت کے دن پوچھیں گے کہ توخود تونماز پڑھتا تھا کبھی اپنے پڑوسی کوبھی نماز کے لئے کہاتھا؟ اللہ تعالیٰ اس بے نمازی پڑوسی کوبلاکر پوچھیں گے کہ یہ بے نمازی تھا غافل تھا لیکن تو نمازی تھا ،تونے خود غرضی کیوں کی ؟اللہ تعالیٰ فرمائیں گے کہ ہمیں خود غرض پسندنہیں اس کوبھی اس بے نمازی کے ساتھ جہنم میں ڈال دوکیونکہ اس نے اپنے پڑوسی کا خیال نہیں کیا۔ حضور صلی اللہ علیہ وسلم نے ارشاد فرمایا کہ ہر امتی پرواجب ہے کہ وہ اپنی فکرکے ساتھ دوسروں کی بھی فکرکرے ، اپنی فکرکے ساتھ بیوی بچوں کی بھی فکر کرے ورنہ قیامت کے دن معاملہ بڑا سنگین ہے ۔ اللہ تعالیٰ فرماتے ہیں إِلَّا الَّذِیْنَ آمَنُو وَعَمِلُوا الصَّالِحَاتِ کہ وہ لوگ خسارے میں نہیں ہیں جوایمان لائے اور نیک عمل کئیوَتَوَاصَوْا بِالْحَقِّ سے مراد حق بات کی وصیت کرناہے ، آدمی اپنے بچوں کوپالتا ہے ہرطرح سے دیکھ بھال کرتاہے ، کھانا، کپڑا، دوا اورعلاج وغیرہ تمام ضرورتیں پوری کرتا ہے لیکن اولاد بگڑرہی ہے تواس کوکہنے کی کیوں ہمت نہیں جب مادی اعتبار سے فکر کرسکتا ہے تو روحانی اورمذہبی اعتبار سے بھی فکرکرنی چاہئے ۔ آگے ارشاد فرمایا وَتَوَاصَوْا بِالصَّبْرِاورصبر کرنے کی بھی وصیت کرے ، اپنی اولاد کوصبر کرنے کی وصیت کرے اپنے ماتحتوں کووصیت کرے اور جاننے والوں کوبھی صبرکی وصیت کرے ، اللہ تعالیٰ نے مقدرمیں جو لکھاہے اس پر صبر کرے اورکوئی پریشانی آئے تو سمجھے کہ میرے مقدرمیں یہی لکھا ہوا تھا۔ اللہ تعالیٰ ہم سب کوعمل کرنے کی توفیق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بیعت کامقصد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۱۵۳</w:t>
      </w:r>
    </w:p>
    <w:p>
      <w:pPr>
        <w:spacing w:before="60" w:after="80" w:line="312" w:lineRule="auto"/>
        <w:ind w:right="288" w:left="288"/>
        <w:jc w:val="right"/>
      </w:pPr>
      <w:r>
        <w:rPr>
          <w:rFonts w:ascii="Jameel Noori Nastaleeq" w:hAnsi="Jameel Noori Nastaleeq"/>
          <w:color w:val="222222"/>
          <w:sz w:val="27"/>
        </w:rPr>
        <w:t>بیعت کامقصد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لَقَدْ رَضِیَ اللّٰہُ عَنِ الْمُوْمِنِیْنَ اِذْ یُبَایِعُوْنَکَ تَحْتَ الشَّجَرَۃِ فَعَلِمَ مَا فِیْ قُلُوْبِھِمْ۔ صَدَقَ اللّٰہُ الْعَظِیْمٌ۔ اس سرابِ رنگ وبو کو گلستاں سمجھا ہے تو آہ اے ناداں قفس کو آشیاں سمجھا ہے تو بزرگان محترم اور نوجوانان اسلام ! اللہ تعالیٰ نے انسانوں کی بھلائی اور خیر و خوبی کے لئے بہت سے احکامات کاقرآن مجیدمیں ذکرفرمایاکہ انسان کون سے احکامات کواختیارکرکے راہ راست پرآسکتاہے، صراط مستقیم کواختیارکرنے کا مطلب ہے کہ اعمال صالحہ عادت ثانیہ بن جائیں، قرآن مجیدمیں اللہ تعالیٰ نے ایک سورۃ نازل فرمائی یعنی سورہ فتح اِنَّا فَتَحْنَا لَکَ فَتْحًا مُّبِیْنًا اس میں مسلمانوں کوبشارت دی کہ عنقریب اللہ تعالیٰ تم کوفتح مبین عطافرمائیں گے جس کوفتح مکہ کے نام سے جانا جاتاہے ، بعض علماء نے اس کوفتح خیبرسے بھی تعبیرکیاہے ، بہرحال اس سورت میں اللہ تعالیٰ نے حضور صلی اللہ علیہ وسلم پر آیت نازل فرمائی جس میں مسلمانوں کے بیعت ہونے کا ذکر فرمایااس سے ثابت ہواکہ حضور صلی اللہ علیہ وسلم کا عمل جس کوبیعت کہا جاتاہے اللہ تعالیٰ کوپسندآیا کہ اس کوقرآن کریم میں بیان فرمایا ، جوچیز اللہ کوجتنی پسند ہوتی ہے اس کواتنی ہی اہمیت کے ساتھ بیان کرتے ہیں ، بیعت کے معنی ہیں عہد، وعدہ یعنی اس بات کاعہدکہ حضور صلی اللہ علیہ وسلم ہم سے جووعدہ لے رہے ہیں اس پر ہم ہر حال میں ثابت قدم رہیں گے، بیعت حضور صلی اللہ علیہ وسلم سے مختلف مواقع پر ثابت ہے ، حضور صلی اللہ علیہ وسلم نے اپنی مبارک زندگی میں مختلف مواقع پراورمختلف حالات میں صحابہ سے بیعت لی تھی ۔ حضور صلی اللہ علیہ وسلم کے وصال کے بعدحضرت ابوبکرصدیقؓ کی زندگی میں اورپھر یہ سلسلہ حضرت عمرؓ اورحضرت عثمان غنیؓ سے ہوتاہواحضرت علیؓ تک پہونچااوربیعت کے مواقع اور صورتیں بدلتی رہیں ، پہلے توحضور صلی اللہ علیہ وسلم بیعت اس لئے لیتے تھے کہ آپ اللہ کو ایک جانیں اورایک مانیں یعنی توحیدکااقرارکراتے اوریہ کہ محمد صلی اللہ علیہ وسلم اللہ کے سچے نبی ہیں اورجہادپرکہ اللہ کے دین کی حفاظت کریں گے، حضرت ابوبکرصدیقؓ کازمانہ آیا انہوں نے بیعت لی، یہ سلسلہ حضرت علیؓتک چلتارہا، جوحضرات بیعت لیتے وہ امام بھی ہواکرتے اورقائد بھی ، پوری ذمہ داری ان حضرات پرہوتی ملت کوسنبھالنے کی، جوخلیفہ ہو تا تھا وہ پوری ملت کاامام بھی ہواکرتاتھا، لہٰذااس زمانے کی بیعت بہت ہی اہم بیعت ہواکرتی تھی وہ حضرات بیعت لیتے تواسلام کے سارے احکام پربیعت لیا کرتے کہ ہماراکوئی کام کتاب اللہ اورسنت رسول اللہ صلی اللہ علیہ وسلم کے خلاف نہ ہوگالیکن جیسے جیسے حضور صلی اللہ علیہ وسلم کازمانہ دورہوتاگیا سلطنت خلافت میں تبدیل ہوتی گئی ، سلطنت الگ ہوگئی خلافت الگ ہوگئی اورامامت الگ ہوگئی اورپھرخلیفہ کے بجائے بادشاہ کاانتخاب ہونے لگا، ظاہرسی بات ہے کہ بادشاہ زیادہ تر دنیادارہواکرتے تھے وہ امامت نہیں کرسکتے تھے لہٰذا منصب امامت کوالگ کردیاگیااور بادشاہت کو الگ،یہ دوشعبے ہوگئے امامت سنبھالنے والے الگ اورسلطنت سنبھالنے والے الگ ، جیساکہ بایزیدبسطامیؒ ، فضیل بن عیاض ؒ، حبیب عجمی ؒ،خواجہ حسن بصریؒ،خواجہ عثمان ہارونیؒ، خواجہ معین الدین چشتی اجمیریؒ ،حضرت باقی باللہ ، حضرت خواجہ بختیار کاکیؒ، بابافریدشکرگنج، شمس الدین ترک پانی پتیؒ، صابرکلیریؒ،حضرت میاں جی نور محمدجھنجھانویؒ، حضرت حاجی امداداللہ مہاجرمکیؒ، مولانا رشید احمدگنگوہیؒ،مولانا اشرف علی تھانویؒ، مولانامسیح اللہ خان صاحب جلال آبادیؒ اوران کے بعد آج کے علماء کرام اور اکابرین میں حضرت مولاناحکیم زکی الدین احمدپرنامبٹ خلیفہ حضرت مسیح الامتؒ یہ سلسلہ حضور صلی اللہ علیہ وسلم سے لے کرہمارے زمانے تک پہونچتا ہے معلوم ہوا کہ بیعت کرنااوربیعت لیناسنت ہے ، بیعت حضور صلی اللہ علیہ وسلم سے ثابت ہے۔ آج کی بیعت فرض یاواجب نہیں ہے لیکن حضور صلی اللہ علیہ وسلم نے جو بیعت لی تھی وہ فرض تھی یہ سلسلہ تابعین سے یہاں تک پہونچا، علماء کرام اور اکابرآج بھی بیعت لیتے ہیں اوربیعت کا مقصدیہ ہے کہ آپ کسی اللہ والے اوربزرگ سے وابستہ ہوجائیں جن کے سارے کام قرآن وحدیث کے مطابق ہوں ، جوقرآن کی عملی تفسیرہو،جوسنت کاعملی نمونہ ہواور صحابہ کی زندگی کانمونہ ہو، ان کے افعال وکردار اور ان کے اعمال سے معلوم ہوجائے کہ حضور صلی اللہ علیہ وسلم کس طرح دوستوں سے بات کرتے تھے اور دشمنوں سے کیسا سلوک کرتے تھے؟ ایسا بزرگ ہو جس کودیکھ کر خدا یادآجائے، ایسا اللہ والاہوکہ کی صحبت سے رسول صلی اللہ علیہ وسلم کی سیرت پر عمل کرنا آجائے، ایسے لوگوں کے ہاتھ پربیعت ہوناچاہئے ، جیساکہ ماضی قریب کے اللہ والے حضرت مولاناقاری صدیق احمدصاحب باندویؒ ان کے تعلق سے کہا جاتاہے کہ کسی کواگریہ دیکھناہوکہ صحابہ کیسے چلتے تھے، کیسے بیٹھتے تھے، توحضرت باندویؒ کودیکھ لے ، صحابہ کرام ؓکا نمونہ تھے ۔ قرآن کریم نے بیان فرمایاہے لَقَدْ رَضِیَ اللّٰہُ عَنِ الْمُوْمِنِیْنَ اِذْ یُبَایِعُوْنَکَ تَحْتَ الشَّجَرَۃِ فَعَلِمَ مَا فِیْ قُلُوْبِھِمْکہ اللہ تعالیٰ ان بندوں سے راضی ہوگئے جنہوں نے نبی کریم صلی اللہ علیہ وسلم کے دست مبارک پربیعت کی، اللہ تعالیٰ دیکھ رہے ہیں کہ نبی کریم صلی اللہ علیہ وسلم صحابہ سے ایک درخت کے نیچے بیٹھ کربیعت لے رہے ہیں (اگرچہ اس آیت کاشان نزول دوسرا ہے)آج کل کالے پیلے کپڑے پہن کرمریدکرتے پھرتے ہیں اورپیربنتے ہیں یہ سنت نہیں ہے ، بیعت لیتے ہیں اورپیالہ پلاتے ہیں وہ پیالہ شربت کانہیں بلکہ شیطانی زہرہوتا ہے جس سے ایمان خراب ہوتاہے ، بیعت کامقصدیہ ہے کہ آپ ایسے ولئی کامل کے تابع ہو جائیں جو ہر مقام پرآپ کی رہنمائی کرے اس کوآپ سے کوئی دنیوی لالچ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ہمارے اکابر اورمشائخ</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۱۵۶</w:t>
      </w:r>
    </w:p>
    <w:p>
      <w:pPr>
        <w:spacing w:before="60" w:after="80" w:line="312" w:lineRule="auto"/>
        <w:ind w:right="288" w:left="288"/>
        <w:jc w:val="right"/>
      </w:pPr>
      <w:r>
        <w:rPr>
          <w:rFonts w:ascii="Jameel Noori Nastaleeq" w:hAnsi="Jameel Noori Nastaleeq"/>
          <w:color w:val="222222"/>
          <w:sz w:val="27"/>
        </w:rPr>
        <w:t>ہمارے اکابر اورمشائخ مبلغ اسلام حضرت مولانامحمدالیاسؒ بیعت فرماتے تھے جو حضرت مولانا رشیداحمد گنگوہیؒ کے خلیفہ تھے ،ایک مرتبہ مولاناالیاس صاحبؒ نے عرض کیا میرادل چاہتا ہے کہ میں نمازہی نمازپڑھوں مولاناگنگوہیؒ نے فرمایاکہ ایک وقت آئے گاکہ اللہ تعالیٰ تم سے دین کابہت بڑا کام لیں گے ، چنانچہ مولاناگنگوہیؒ کے انتقال کے بعدمولاناالیاس صاحبؒ نے تبلیغی جماعت کی تحریک شروع کی اللہ تعالیٰ نے اس عمل کو پوری دنیامیں پھیلادیا، آج یہ جماعت ہدایت کاذریعہ بن رہی ہے ، لوگوں کے قلوب ہدایت کی طرف مائل ہورہے ہیں اور ان کی عملی زندگی بن رہی ہے ۔ ایک مرتبہ مولانااشرف علی تھانویؒ کومولانارشیداحمدگنگوہیؒ نے فرمایاکہ مولوی اشرف علی! تم نمازپڑھاسکتے ہو ؟ اس مجلس میں کئی بڑے علماء حاضرتھے مولانا تھانویؒ نے فرمایاکہ حضرت ! نماز تونہیں پڑھاسکتاالبتہ پڑھ سکتاہوں، تو مولانا گنگوہیؒ نے فرمایاکہ الحمدللہ میری جماعت میں ایسے لوگ موجودہیں جونماز پڑ ھ سکتے ہیں اور جو پڑھ سکتے ہیں وہ پڑھابھی سکتے ہیں، نماز سے مرادتھی ایسی نماز ، جیسی صحابہ کرام پڑھتے تھے ، ان کی نمازمیں کوئی کمی نہیں تھی اورایسی ہی نمازتابعین اورتبع تابعین پڑھتے تھے ، اسی نماز کے متعلق حضرت گنگوہیؒ نے فرمایاکہ الحمدللہ ہم میں ایسے لوگ موجودہیں جو نماز پڑھ سکتے ہیں اور جو نماز پڑھ سکتے ہیں وہ نمازپڑھابھی سکتے ہیں۔ مولاناالیاس صاحبؒ بیعت فرماتے تھے اورپھران کے بعد مولانا محمد یوسف صاحب ؒ بیعت فرماتے اورپھران کے قائم مقام مولاناانعام الحسن صاحبؒ نے بیعت فرمایا، ان حضرات کے لاکھوں مریدین دنیامیں موجود ہیں اوراللہ کے فضل وکرم سے دین کے کاموں میں لگے ہوئے ہیں اوران میں ہدایت کے آثارہیں ، اسی طرح مختلف علماء کرام بھی بیعت فرماتے رہے ہیں ، علماء کرام مختلف سلسلوں سے ہیں کوئی چشتی سلسلہ سے تعلق رکھتاہے کوئی نقشبندی سے تعلق رکھتاہے ، کوئی قادریہ سے اورکوئی سہروردیہ سے تعلق رکھتاہے ، یہ چاروں سلسلے مسلّم ہیں اسلئے کہ نقشبندیہ سلسلہ حضرت ابوبکر صدیقؓ سے جاکرملتاہے، قادریہ سلسلہ حضرت عمرفاروقؓ سے جا کر ملتا ہے ، درمیان میں حضرت پیران پیر دستگیر حضرت خواجہ شیخ عبدالقادرجیلانیؒ بھی اسی سلسلے سے تعلق رکھتے ہیں، سہروردی سلسلہ حضرت عثمان غنیؒ سے ملتا ہے اورچشتیہ سلسلہ حضرت علیؓ سے ملتاہے پھریہ چاروں سلسلے حضرت نبی کریم صلی اللہ علیہ وسلم سے مل جاتے ہیں، گویابیعت کرنا مسنون ہے اوربیعت ہونابھی مسنون ہے لیکن بیعت کا مقصد کسی پیرکوچمکانا نہیں نہ کوئی ٹھپہ لگانامقصودہے بلکہ بیعت کامقصد صرف اورصرف یہ ہے کہ زندگی اللہ اوراس کے رسول صلی اللہ علیہ وسلم کے مطابق گذرے اور ایسے متقی سے وابستہ ہوجائیں جوہروقت اپنے مریدین کی اصلاح و تربیت کرے ، تجارت کیسی ہو، لین دین کیساہو، ہماری صبح سے شام تک زندگی گذارنے کاطریقہ کیساہو؟ یہ سارے طریقے آپ کووہ بزرگ بتائے جس بزرگ سے آپ وابستہ ہیں ، اگرکوئی ایسارہبر مل جائے جوبغیرکسی معاوضہ کے بیعت کرلے اور اصلاح بھی کردے تواس کوحاصل کرناچاہئے ۔ حضرت تھانویؒ لکھتے ہیں کہ آج کے زمانے میں ایسے بھی پیرہیں کہ مرید نے اگر کھجانے کے لئے پگڑی میں ہاتھ ڈال دیاپیرسمجھتاہے کہ مریدپیسے نکال کر مجھے ہدیہ دے رہاہے ایسامریدجومریدوں کی کمائی پرنظررکھے وہ شیطان ہے، آج کل تو مریدوں پرماہانہ ٹیکس لگایاجاتاہے کہ ہرماہ حضرت کودوسوروپئے ضرور پہونچانا چاہئے ایسے پیر، پیرنہیں بلکہ ڈاکوہیں جوبیعت کے نام پرڈاکہ ڈال رہے ہیں ، پیروہ ہے کہ جواپنی محنت اور کمائی سے اپنے بیوی بچوں کی پرورش کرے اورمریدوں کی کمائی اور دولت پراس کی نظر نہ ہواوراخلاص وللہیت سے مریدین کی فکرمیں لگارہے اورتنہائی میں اللہ کے سامنے روئے یااللہ میں ایسانہیں ہوں مگرلوگوں نے مجھے نیک سمجھ لیاہے تومیری لاج رکھ لے اورمیرے ساتھ ان کوبھی نیکی کی توفیق دیدے اورمجھے ظاہری اورباطنی کدورتوں سے پاک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 ایک بزرگ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۱۵۹</w:t>
      </w:r>
    </w:p>
    <w:p>
      <w:pPr>
        <w:spacing w:before="60" w:after="80" w:line="312" w:lineRule="auto"/>
        <w:ind w:right="288" w:left="288"/>
        <w:jc w:val="right"/>
      </w:pPr>
      <w:r>
        <w:rPr>
          <w:rFonts w:ascii="Jameel Noori Nastaleeq" w:hAnsi="Jameel Noori Nastaleeq"/>
          <w:color w:val="222222"/>
          <w:sz w:val="27"/>
        </w:rPr>
        <w:t>ایک بزرگ کاواقعہ حضرت تھانویؒ نے لکھاہے کہ ایک بزرگ دریاکے کنارے رہتے تھے ، بڑے اللہ والے تھے ایک صاحب حضرت سے بیعت ہونے کے لئے آئے ،جب واپس جانے لگے تودیکھاکہ دریامیں پانی زیادہ ہے ،طغیانی اور سیلاب آیاہواہے، کشتی بھی نہیں ہے جس سے دریاپارہوجائے دریاکے کنارے کھڑے سوچ رہے تھے کہ کیاکروں، کیسے اس پارجاؤں؟ پیرصاحب باہر آئے اورکہنے لگے بھائی اتناکیوں پریشان ہوتے ہو، اس نے کہاکہ حضرت دریاپار کرناہے سیلاب اور طغیانی غضب کی ہے کیسے جاؤں؟اسلئے پریشان ہوں، حضرت نے کہا تم دریاکے کنارے کھڑے ہو جاؤ اور کہو اے دریا جوآدمی اس جھونپڑی میں رہتا ہے اورجس نے اپنی بیوی سے خواہش پوری نہیں کی اس کے طفیل مجھے راستہ دیدے، اس نے اتنی بات کہی تودریانے اسے راستہ دے دیااوریہ آرام سے اس پارچلاگیا، بیوی اندربیٹھی سب سن رہی تھی باہرنکلی اورپیرصاحب کی کمرپر زورسے ہاتھ ماراکہنے لگی، اللہ کے بندے اتناجھوٹ یہ بچے جو پھر رہے ہیں یہ سب کس کے ہیں ؟ اتنا بڑا جھوٹ مرید کے سامنے ؟ پیر صاحب نے فرمایا کہ اللہ کی بندی سن ! اصل بات یہ ہے کہ میں نے کبھی بھی اپنی خواہش سے صحبت نہیں کی بلکہ تیراحق سمجھ کرمیں تجھ سے ملاہوں اس میں میری کوئی خواہش نہیں تھی، میں نے جھوٹ نہیں کہایہی وجہ ہے کہ دریانے بھی راستہ دے دیا ۔ ایسے اللہ والے بھی تھے اورآج پیروں کاحال یہ ہے کہ جومرید مالدار ہوتاہے پیرصاحب اسی کی طرف بھاگتے ہیں کہ یہ بڑی پارٹی ہے اس کی دیکھ بھال اچھی ہونی چاہئے ایسانہ ہوکہ یہ کہیں اورچلاجائے ۔ آج لوگوں نے پیری کومذاق بنا لیاہے باضابطہ اس کو کاروبار بنائے ہوئے ہیں کہ سال سال بھر اپنے مریدوں سے ملتے رہتے ہیں آج یہاں کل وہاں اسی طرح پوراسال گذرجاتاہے وہ مریدوں کے پیسوں کے بل پرچلتے ہیں ، ایسے پیر اپنی تابعداری کراتے ہیں، اللہ اوراس کے رسول صلی اللہ علیہ وسلم کی تابعداری نہیں ، نہ خودنماز پڑھتے ہیں اورنہ مریدوں کونمازکی تاکیدکرتے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 حضرت عمرؓ نے شہادت کے وقت بھی نما زکویادرکھا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۱۶۰</w:t>
      </w:r>
    </w:p>
    <w:p>
      <w:pPr>
        <w:spacing w:before="60" w:after="80" w:line="312" w:lineRule="auto"/>
        <w:ind w:right="288" w:left="288"/>
        <w:jc w:val="right"/>
      </w:pPr>
      <w:r>
        <w:rPr>
          <w:rFonts w:ascii="Jameel Noori Nastaleeq" w:hAnsi="Jameel Noori Nastaleeq"/>
          <w:color w:val="222222"/>
          <w:sz w:val="27"/>
        </w:rPr>
        <w:t>حضرت عمرؓ نے شہادت کے وقت بھی نما زکویادرکھا حضرت عمرؓ نماز کے لئے کھڑے ہوئے توایک یہودی نے آپ کوبرچھامارا اور آپ گرگئے ، آپ کولے جاکرالگ لٹادیاگیا، جو بھی کھلایا جاتا سب باہر آجاتا اتنازبردست زخم لگاتھا، اس حالت میں باربارآپ کو غنودگی طاری ہوجاتی اور بے ہوشی آجاتی تھی لیکن جب نمازکاوقت ہوتاتومطلع کیاجاتا یاامیرالمومنین! اٹھئے نماز کا وقت ہوگیاہے اورآپ فرماتے ہاں ہاں نمازضروری ہے جوشخص نمازنہ پڑھے اس کادین میں کوئی حصہ نہیں ہے ۔ آج کے پیر ہیں کہ جونہ خودنمازپڑھتے ہیں اورنہ مریدین کونماز کی تاکید کرتے ہیں ، کہتے ہیں کہ ہم تودل کی نمازپڑھنے والے ہیں ایسے لوگ شریعت کو توڑنے والے ہیں ،بڑی بڑی داڑھیاں ، بڑے بڑے کرتے اوربڑی بڑی ٹوپیاں اور عمامے یہ سب دھوکہ دینے کے لئے استعمال کرتے ہیں ۔ دعافرمائیں اللہ تعالیٰ ہم سب کوایسے پیروں سے بچائے اورصحیح راستے پر چلنے کی توفیق عطافرمائے ۔آمین!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 عالم الغیب صرف اللہ تعالیٰ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۱۶۱</w:t>
      </w:r>
    </w:p>
    <w:p>
      <w:pPr>
        <w:spacing w:before="60" w:after="80" w:line="312" w:lineRule="auto"/>
        <w:ind w:right="288" w:left="288"/>
        <w:jc w:val="right"/>
      </w:pPr>
      <w:r>
        <w:rPr>
          <w:rFonts w:ascii="Jameel Noori Nastaleeq" w:hAnsi="Jameel Noori Nastaleeq"/>
          <w:color w:val="222222"/>
          <w:sz w:val="27"/>
        </w:rPr>
        <w:t>عالم الغیب صرف اللہ تعالیٰ ہیں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ہُوَ اللّٰہُ الَّذِیْ لاَ اِلٰـہَ اِلاَّ ہُوَ۔ عَالِمُ الْغَیْبِ وَالشَّہَادَۃِ ہُوَ الرَّحْمٰنُ الرَّحِیْم۔ قَالَ اللّٰہُ تَعَالٰی إِنَّ الصَّفَا وَالْمَرْوَۃَ مِن شَعَآئِرِ اللّہِ فَمَنْ حَجَّ الْبَیْْتَ أَوِ اعْتَمَر۔ وَقَالَ تَعَالٰی وَإِذْ قَالَ رَبُّکَ لِلْمَلاَئِکَۃِ إِنِّیْ جَاعِلٌ فِیْ الأَرْضِ خَلِیْفَۃً۔ صَدَقَ اللّٰہُ الْعَظِیْمٌ۔ ترے علم ومحبت کی نہیں ہے انتہا کوئی نہیں ہے تجھ سے بڑھ کر سازِ فطرت میں نوا کوئی بزرگان محترم اورنوجوانان اسلام! اللہ تبارک وتعالیٰ نے اٹھارہ ہزار مخلوقات کوپیداکیاان میں سب سے بزرگ اوربہتر مخلوق انسان کوبنایا ، اللہ رب العزت نے پہلے جنات کوزمین پرآباد کیا جس طرح آج آدمی زمین پررہتے ہیں اسی طرح سے جنات زمین پر آباد تھے ان کی حکومتیں قائم تھیں ، ان کے کاروبار چل رہے تھے زندگی کی رنگینیاں اور خوبصورتی اللہ نے ان کوعطافرمائی تھیں ان میں اللہ نے اہل علم حضرات کو پیدا فرمایا۔ بعض روایات میں ہے کہ سیدنا حضرت آدم ؑ سے پہلے جو جنات اس زمین پرآبادتھے ان کی اصلاح کے لئے اللہ نے نو انبیاء کرام کوبھیجا، جنات خوں ریزی اورفساد والی زندگی گذار رہے تھے ، اللہ نے ان کی اصلاح کے لئے ان ہی میں سے نبی بھیجے لیکن وہ خدااوراس کے نبیوں کی باتوں کوماننے سے انکار کرتے اور کہتے، ہم تواپنی من مانی کریں گے ، جب وہ خداکی نافرمانی کرتے رہے قانون کو توڑتے رہے تواللہ نے اس سرزمین سے ان کونیست ونابود کردیا ، حدیث پاک میں آتاہے کہ انسانوں سے دس ہزارگنازیادہ جنات آباد تھے ، اللہ تعالیٰ نے فرشتوں کوزمین پرپھیلادیاانھوں نے زمین سے جنات کاصفایا کردیا اوران کوہلاک کردیا بہت ہی کم مقدارمیں جنات پہاڑوں اورغاروں میں چھپے رہ گئے ان سے آگے نسل چلی اور زمین کازیادہ سے زیادہ حصہ ان سے خالی ہوگیا ، اللہ تعالیٰ نے حکم فرمایا وَإِذْ قَالَ رَبُّکَ لِلْمَلاَئِکَۃِ إِنِّیْ جَاعِلٌ فِیْ الأَرْضِ خَلِیْفَۃ اب ہم اس زمین پر اپنا نائب اورخلیفہ بنانا چاہتے ہیں جوساری مخلوق میں ، عزت اوربزرگی والا ہوگا ہم نے اس کانام آدم رکھاہے ، فرشتوں نے عرض کیا آپ ایسی مخلوق پیدا کررہے ہیں جوآپس میں خوں ریزی کرے گی اور آپ کی نافرمانی کرے گی ، اللہ رب العزت نے فرمایا إِنِّیْ أَعْلَمُ مَا لاَ تَعْلَمُونَ جومیں جانتاہوں وہ تم نہیں جانتے ، ہم نے جناتوں کوپیداکیا انہوں نے آپس میں لڑائی اور خوں ریزی اور نافرمانی کی توان کونیست ونابود کردیا ، ان سے حکومت چھین 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 ہندوستان قدیم ملک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۱۶۳</w:t>
      </w:r>
    </w:p>
    <w:p>
      <w:pPr>
        <w:spacing w:before="60" w:after="80" w:line="312" w:lineRule="auto"/>
        <w:ind w:right="288" w:left="288"/>
        <w:jc w:val="right"/>
      </w:pPr>
      <w:r>
        <w:rPr>
          <w:rFonts w:ascii="Jameel Noori Nastaleeq" w:hAnsi="Jameel Noori Nastaleeq"/>
          <w:color w:val="222222"/>
          <w:sz w:val="27"/>
        </w:rPr>
        <w:t>ہندوستان قدیم ملک ہے اللہ رب العزت نے حضرت آدمؑ کوپیدا فرمایااور سری لنکاکے علاقہ میں پہاڑ پر آپ کواتار دیا آج بھی وہاں حضرت آدم علیہ السلام کے قدم مبارک کے نشانات موجودہیں ، اس کوکوہِ آدم کہتے ہیں اس زمانے میں وہ علاقہ ہندوستان کا ہی علاقہ کہلاتا تھا، اس اعتبارسے ہندوستان میں سب سے پہلا انسان اورسب سے پہلانبی اور سارے انسانوں کاباپ اس سرزمین پرآیا ۔ روایت میں آتاہے کہ سیدناحضرت آدمؑ کوجب جنت سے دنیامیں بھیجا گیا تو چلتے چلتے کچھ پھول حضرت آدم علیہ السلام نے توڑلئے،جب دنیامیں آئے توان کے ہاتھ میں وہ پھول تھے اسی لئے کہتے ہیں کہ جنوبی ہندمیں پھول زیادہ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 انسان کے لئے نعمتیں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۱۶۳</w:t>
      </w:r>
    </w:p>
    <w:p>
      <w:pPr>
        <w:spacing w:before="60" w:after="80" w:line="312" w:lineRule="auto"/>
        <w:ind w:right="288" w:left="288"/>
        <w:jc w:val="right"/>
      </w:pPr>
      <w:r>
        <w:rPr>
          <w:rFonts w:ascii="Jameel Noori Nastaleeq" w:hAnsi="Jameel Noori Nastaleeq"/>
          <w:color w:val="222222"/>
          <w:sz w:val="27"/>
        </w:rPr>
        <w:t>انسان کے لئے نعمتیں وَاِلَی الْاَرْضِ کَیْفَ سُطِحَتْ اورہم نے تمہارے لئے زمین کو بچھادیا وَالسَّمَآئَ بَنٰھَااورہم نے تمہارے لئے آسمان کوبنادیا ، انسان آسمان ، چاند، سورج یعنی ہرچیز پر غور کرے ، خداکی خدائی ہرچیزمیں چمکتی ہے ، اس کی حاکمیت ہرچیز پر ہے ، اللہ رب العزت نے انسان بنایاکہ یہ اللہ کی عبادت کرے اور عبادت کے بدلے میں اللہ انسان کوانعام دے ، فرمایا وَمَاخَلَقْتُ الْجِنَّ وَالْاِنْسَ اِلاَّ لِیَعْبُدُوْنکہ ہم نے جنات اورانسانوں کومحض اسلئے پیداکیاہے تاکہ وہ ہماری عبادت کریں ،ہماری بات مانیں،حضرت آدم علیہ السلام کی تخلیق کے بعد اللہ تعالیٰ نے قیامت تک جتنی بھی روحیں اس دنیامیں آنے والی ہیں سب کوپیدافرمادیا،ارشاد فرمایااَلَسْتُ بِرَبِّکُمْ کیا میں تمہارارب نہیں ہوں ، تمہیں پالنے والانہیں ہوں ؟ سب نے کہابلیٰ بے شک آپ ہمارے رب ہیں ، قَالُوْا بَلٰی شَہِدْنَا اَنْ تَقُوْلُوْا یَوْمَ الْقِیٰمَۃِ اِنَّا کُنَّا عَنْ ھٰذَا غٰفِلِیْنَ (ترجمہ) کہا کہ بے شک ہم گواہی دیتے ہیں کہ آپ ہمارے رب ہیں لیکن دنیامیں انسان آتاہے اور دنیاکی رنگینیوں کودیکھتاہے ، عیش وآرام وآرائش کودیکھتاہے تو اس وعدے کوبھول 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 انسانوں کے دوگروہ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۱۶۴</w:t>
      </w:r>
    </w:p>
    <w:p>
      <w:pPr>
        <w:spacing w:before="60" w:after="80" w:line="312" w:lineRule="auto"/>
        <w:ind w:right="288" w:left="288"/>
        <w:jc w:val="right"/>
      </w:pPr>
      <w:r>
        <w:rPr>
          <w:rFonts w:ascii="Jameel Noori Nastaleeq" w:hAnsi="Jameel Noori Nastaleeq"/>
          <w:color w:val="222222"/>
          <w:sz w:val="27"/>
        </w:rPr>
        <w:t>انسانوں کے دوگروہ دنیاکے انسان دوحصوں میں تقسیم ہیں ایک وہ جواللہ کی نافرمانی کرتے ہیں اور دوسرے وہ جواللہ کی فرمانبرداری کرتے ہیں اللہ کوماننے والے ہیں ، اللہ کے حکموں پرچلنے والے ہیں ،جولوگ اللہ کوماننے والے ہیں ایسے لوگ ایمان والے کہلائے اوراللہ کی نافرمانی کرنے والے غیرایمان والے کہلائے وَالَّذِیْنَ اٰمَنُوْا وَعَمِلُوْا الصّٰلِحٰتِ لَھُمْ جَنّٰتٌ تَجْرِیْ مِنْ تَحْتِھَا الْاَنْھٰرُ اورجولوگ ایمان لائے اوراللہ کے حکم پر اٰمَنَّا وَصَدَّقْنَا کہانیک عمل کئے اللہ کے یہاں ان کے لئے بہترین بدلہ ہے ، اور ان کے لئے جنت میں محلات ہیں کہ جن کے نیچے نہریں جاری ہیں ، قرآن کریم میں ارشاد فرمایا کہ جولوگ نافرمان ہیں اورخداکے حکموں کوتوڑ کر زندگی گذاررہے ہیں ان کوقیامت کے دن جہنم میں پھینک دیاجائے گا لیکن جو متقی ہیں ان کے لئے جنت میں نہریں ہیں کہ جن میں دودھ اور شہد بہتاہواہوگا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 اللہ تعالیٰ کی بات کایقین کیوں نہیں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۱۶۴</w:t>
      </w:r>
    </w:p>
    <w:p>
      <w:pPr>
        <w:spacing w:before="60" w:after="80" w:line="312" w:lineRule="auto"/>
        <w:ind w:right="288" w:left="288"/>
        <w:jc w:val="right"/>
      </w:pPr>
      <w:r>
        <w:rPr>
          <w:rFonts w:ascii="Jameel Noori Nastaleeq" w:hAnsi="Jameel Noori Nastaleeq"/>
          <w:color w:val="222222"/>
          <w:sz w:val="27"/>
        </w:rPr>
        <w:t>اللہ تعالیٰ کی بات کایقین کیوں نہیں ؟ دوستواوربزرگو! کوئی بڑاآدمی یہ یقین دلادے کہ میری بات مانی تو اتنا مال دیدوں گایقین آجاتاہے ، اوراللہ تعالیٰ بالکل صاف فرمارہے ہیں میری بات مان لومیں تم کوعیش وآرام دوں گااورآخرت میں بھی اچھے انعامات سے نوازوں گا، لیکن سمجھ میں بات نہیں آرہی ہے ، دماغ دنیا اوراس کی رنگینیوں میں ڈوبا ہواہے ،اللہ کی بات بہت دیر کے بعد دلوں پر اثرکرتی ہے ۔ حضور صلی اللہ علیہ وسلم نے ارشادفرمایا کہ اگرتم نے حلال کمائی سے بیوی بچوں اوراہل وعیال کوکھلایا اور کپڑے بناکرپہنائے، جب تک ان کے بدن پر کپڑے رہیں گے اس وقت تک ثواب ملتارہے گا، جوشخص حلال لقمہ بیوی بچوں کوکھلاتاہے ہرلقمے پراللہ تعالیٰ اس کودوہرا اجردیتے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 صحابہؓ ایک دوسرے کے لئے نرم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۱۶۵</w:t>
      </w:r>
    </w:p>
    <w:p>
      <w:pPr>
        <w:spacing w:before="60" w:after="80" w:line="312" w:lineRule="auto"/>
        <w:ind w:right="288" w:left="288"/>
        <w:jc w:val="right"/>
      </w:pPr>
      <w:r>
        <w:rPr>
          <w:rFonts w:ascii="Jameel Noori Nastaleeq" w:hAnsi="Jameel Noori Nastaleeq"/>
          <w:color w:val="222222"/>
          <w:sz w:val="27"/>
        </w:rPr>
        <w:t>صحابہؓ ایک دوسرے کے لئے نرم تھے آج مسلمان نے عبادات کو پیچھے چھوڑدیا، حضور صلی اللہ علیہ وسلم کے زمانے میں صحابہ کرام رضوان اللہ علیہم اجمعین اپنے بچوں کے لئے مزدوری کرتے ، تجارت کرتے ، قرض لیتے اوردیتے ، غصہ بھی آتاتھا، اختلاف بھی ہوتا، ہنسی مذاق بھی کیاکرتے تھے ، صحابہ کے تعلق سے قرآن کریم میں ارشاد فرمایا َوالَّذِیْنَ مَعَہُ اَشِدَّائَ عَلٰی الْکُفَّار رُحَمَائُ بَیْنَھُمْکہ میرے محمد صلی اللہ علیہ وسلم کے صحابہ ایسے ہیں کہ جب کافروں کے ساتھ دین کے تعلق سے بات آتی ہے توسخت ہوجاتے ہیں اورجب آپس میں بیٹھتے ہیں توایک دوسرے کے لئے نرم ہوجاتے ہیں ایک دوسرے سے محبت کرتے ہیں ۔ روایت میں ہے کہ صحابہ کرام آپس میں ہنسی مذاق بھی کرتے تھے ، جب خربوزہ یاتربوز کھاتے توایک دوسرے پرچھلکے بھی پھینک دیا کرتے مگرکوئی اس مذاق کا برا نہیں مانتاتھا ۔آج ساری سختی اپنوں کے لئے ،سارے مظالم اپنوں کے لئے ہیں اورغیروں کے لئے دل میں محبت ہے، غیروں کے لئے دلوں میں رعایت ہے ، غیروں کے لئے دلوں میں نرمی ہے ، لیکن اپنوں کے لئے نرمی نہیں، یہ سب اسلام کے منافی ہے۔ ہر وقت موت کویاد رکھناچاہئے ، حضور صلی اللہ علیہ وسلم کا ارشاد ہے کہ دن میں موت کو ستّر بار یاد کیا کرو، اس سے آخرت کی فکراوردنیا سے بے رغبتی پیدا ہوتی ہے ، موت کا کسی کو علم نہیں کب آجائے اس لئے مومن کو ہروقت موت کی تیاری میں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 ایک بادشاہ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۱۶۶</w:t>
      </w:r>
    </w:p>
    <w:p>
      <w:pPr>
        <w:spacing w:before="60" w:after="80" w:line="312" w:lineRule="auto"/>
        <w:ind w:right="288" w:left="288"/>
        <w:jc w:val="right"/>
      </w:pPr>
      <w:r>
        <w:rPr>
          <w:rFonts w:ascii="Jameel Noori Nastaleeq" w:hAnsi="Jameel Noori Nastaleeq"/>
          <w:color w:val="222222"/>
          <w:sz w:val="27"/>
        </w:rPr>
        <w:t>ایک بادشاہ کاواقعہ کسی بادشاہ کے پاس ایک نجومی آیااورکہا،آپ تین ماہ میں مرجائیں گے، بادشاہ بہت پریشان ہوا،وزیرنے پوچھاکہ آپ پریشان کیوں ہیں ؟ بادشاہ نے جواب دیاکہ ایک نجومی نے یہ کہاہے کہ آپ تین مہینے میں مرجائیں گے ، ابھی توبہت ساکام باقی ہے ،وزیر نے نجومی کوبلاکر کہاکہ تونے بادشاہ کو ایسے کہاہے؟ نجومی نے کہابے شک ان کی زندگی کے بس تین ہی مہینے ہیں ، وزیرنے پوچھا کہ تو کتنے دن زندہ رہے گا؟ اس نے کہاکہ چالیس سال، وزیرنے اسی وقت تلوارلے کر نجومی کو قتل کردیا، اس کا سر دور جا گرا، پھربادشاہ سے کہاکہ دیکھویہ شخص چالیس سال زندہ رہنے والا تھا مگر آناً فاناً مرگیا، یہ بھٹکانے اورگمراہ کرنے والا تھا،آپ اس کی باتوں میں نہ آئیں ، موت کاعلم اللہ کے سواکسی کوبھی نہیں ہے ، دنیامیں جوآگیامرنے ہی کے لئے آیاہے کوئی باقی نہیں رہے گا۔ ابھی چنددن پہلے جولوگ حج کے لئے گئے تھے ، حج کی سعادت سے اللہ نے مستفیض فرمایا اورحرمین شریفین کی زیارت ان کو نصیب ہوئی جس کی موت اللہ نے وہاں مقدرکی تھی وہ وہاں کی زمین کاپیوندبن چکا اور جن کی زندگی باقی تھی اورجن کے ذمہ کچھ کام باقی تھے وہ واپس آگئے ، لاکھوں آدمی جاتے ہیں ہزاروں حجاج وہاں کی گرمی اوربیماری سے فطری طور پر مرجاتے ہیں لاکھوں کا مجمع ہوتاہے اتنے لوگوں کاانتقال ہوجانا کوئی عجب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 حج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۱۶۷</w:t>
      </w:r>
    </w:p>
    <w:p>
      <w:pPr>
        <w:spacing w:before="60" w:after="80" w:line="312" w:lineRule="auto"/>
        <w:ind w:right="288" w:left="288"/>
        <w:jc w:val="right"/>
      </w:pPr>
      <w:r>
        <w:rPr>
          <w:rFonts w:ascii="Jameel Noori Nastaleeq" w:hAnsi="Jameel Noori Nastaleeq"/>
          <w:color w:val="222222"/>
          <w:sz w:val="27"/>
        </w:rPr>
        <w:t>حج کی فضیلت حدیث پاک میں آتاہے کہ جوآدمی حج کیلئے جائے اورراستے ہی میں اس کاانتقال ہوجائے گویااللہ کی راہ میں شہید ہوگیا۔ ایک اور حدیث میں آتاہے قیامت کے دن ایسے لوگ احرام کی حالت میں اٹھیں گے لَبَّیْکَ اَللَّھُمَّ لَبَّیْکَ لَبَّیْکَ لاَ شَرِیْکَ لَکَ لَبَّیْکَ پکاریں گے ،اللہ تعالیٰ ان لوگوں کاحاجیوں کے ساتھ حشرفرمائیں گے جب وہ حج کے ارادے سے گھرسے نکل گئے توحاجیوں میں شامل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 حاجی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۱۶۷</w:t>
      </w:r>
    </w:p>
    <w:p>
      <w:pPr>
        <w:spacing w:before="60" w:after="80" w:line="312" w:lineRule="auto"/>
        <w:ind w:right="288" w:left="288"/>
        <w:jc w:val="right"/>
      </w:pPr>
      <w:r>
        <w:rPr>
          <w:rFonts w:ascii="Jameel Noori Nastaleeq" w:hAnsi="Jameel Noori Nastaleeq"/>
          <w:color w:val="222222"/>
          <w:sz w:val="27"/>
        </w:rPr>
        <w:t>حاجی کی فضیلت ایک اورفضیلت اللہ نے حاجیوں کے لئے ہے یعنی حج مقبول حاجی کی سفارش اس کے خاندان کے تین سو لوگوں کے بارے میں قبول ہوگی جن پردوزخ واجب ہوچکی ہوگی حاجی سفارش کرے گا یااللہ یہ میرے اہل خانہ ہیں دوست احباب ہیں ان کی مغفرت فرما،اللہ رب العزت اس حاجی کی سفارش قبول فرمائیں گے، کتنی بڑی فضیلت ہے اورکتنی سعادت کی بات ہے اور جن کادوران حج انتقال ہوجائے اللہ مقدس سرزمین میں جگہ دفن ہوجائے تو نورٌ علی نور ہے ۔ہندوستان یا دیگر ممالک میں بادشاہ بھی مرجائے تواس کی نمازجنازہ زیادہ سے زیادہ ایک لاکھ آدمی پڑھ سکتے ہیں، ایک لاکھ دولاکھ کا مجمع اس وقت جمع ہوتاہے جب مرنے والابہت ہی بڑابزرگ ہو ،اور وہاں ایک معمولی حاجی کے جنازے میں پندرہ بیس لاکھ (جن میں نہ معلوم کتنے ولی اوربزرگ ہوتے ہیں) شریک ہوتے ہیں ، روایت میں ہے کسی جنازے کی چالیس آدمی نماز پڑھیں تویہ اس کی قبولیت اورمغفرت کی علامت ہے ، اللہ رب العزت نے ان کووہاں موت دی یہ کتنی خوش قسمتی کی بات ہے اوراہل خانہ کے لئے بھی باعث خوشی اور سعادت ہے۔ اللہ رب العزت ان تمام لوگوں کی مغفرت فرمائے جووہاں انتقال کرگئے ہیں خصوصاً ہمارے سید افضل باشاہ صاحب کے والد محترم جناب الحاج حفیظ صاحب جو حج سے فراغت کے بعد مکہ المکرمہ میں انتقال کرگئے، اللہ تعالیٰ مغفرت فرمائے۔ آمین! اور ان کے اہل وعیال کوصبرجمیل عطافرمائے۔آمین!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 معراج کی حقیقت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۱۶۹</w:t>
      </w:r>
    </w:p>
    <w:p>
      <w:pPr>
        <w:spacing w:before="60" w:after="80" w:line="312" w:lineRule="auto"/>
        <w:ind w:right="288" w:left="288"/>
        <w:jc w:val="right"/>
      </w:pPr>
      <w:r>
        <w:rPr>
          <w:rFonts w:ascii="Jameel Noori Nastaleeq" w:hAnsi="Jameel Noori Nastaleeq"/>
          <w:color w:val="222222"/>
          <w:sz w:val="27"/>
        </w:rPr>
        <w:t>معراج کی حقیقت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سُبْحَانَ الَّذِیْ أَسْرَی بِعَبْدِہِ لَیْْلاً مِّنَ الْمَسْجِدِ الْحَرَامِ إِلَی الْمَسْجِدِ الأَقْصَی الَّذِیْ بَارَکْنَا حَوْلَہُ لِنُرِیَہُ مِنْ آیَاتِنَا إِنَّہُ ہُوَ السَّمِیْعُ البَصِیْر o صَدَقَ اللّٰہُ الْعَظِیْمٌ۔ ہے محبت ان کی معراجِ حیاتِ جاوداں مررہا ہوں ان پہ تکمیل محبت کے لئے اللہ تعالیٰ نے کائنات کو حضور صلی اللہ علیہ وسلم کے طفیل اورصدقے میں بنایاہے آدمی کسی کااستقبال کرتاہے یاکسی سے اپنی محبت کا اظہار کرتا ہے تواپنے حسب مراتب کرتاہے ، شاہ جہاں نے ہندوستان میں اپنی ملکہ کی یادگار بنائی جس کوتاج محل کہتے ہیں ، اس کے اندرصرف ملکہ نورجہاں کی قبرہے انہوں نے اپنی بیوی کی یادگار اس طرح قائم کی کہ پچیس سال اس کے بنانے میں لگے اورنو ہزار آدمی دن رات کام کرتے رہے تب جاکر تاج محل تیار ہوا، پتھرکی ایک عمارت ہے ، اللہ تعالیٰ جب چاہیں ایک دم ختم ہوجائے ،شاہ جہاں نہایت متقی اور پرہیزگار بادشاہ تھے اسی لئے انہوں نے قرآن کریم کی ان آیات کومنتخب فرماکر تاج محل کے دروازے پرلکھوا دیا کہ جن میں اللہ تعالیٰ نے قیامت اور زلزلے کاذکر کیاہے یعنی یہ عمارت کچھ نہیں ایک دن آئے گایہ بھی فنا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 حبیب خدا کی شان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۱۷۰</w:t>
      </w:r>
    </w:p>
    <w:p>
      <w:pPr>
        <w:spacing w:before="60" w:after="80" w:line="312" w:lineRule="auto"/>
        <w:ind w:right="288" w:left="288"/>
        <w:jc w:val="right"/>
      </w:pPr>
      <w:r>
        <w:rPr>
          <w:rFonts w:ascii="Jameel Noori Nastaleeq" w:hAnsi="Jameel Noori Nastaleeq"/>
          <w:color w:val="222222"/>
          <w:sz w:val="27"/>
        </w:rPr>
        <w:t>حبیب خدا کی شان مقصدیہ ہے کہ آدمی جب کسی کی شان میں ، کسی کے استقبال میں یاکسی کی محبت میں کچھ کرناچاہتاہے تووہ اپنی حیثیت کے مطابق کرتاہے ، اللہ تعالیٰ نے حضور صلی اللہ علیہ وسلم کے استقبال میں کہ میرے حبیب کی آمدزمین پر ہونے والی ہے ، ہزاروں سال قبل اس کو بناکر قائم فرمادیا،آسمان کوبنایاتواس کے نیچے ستارے لگادیئے تاکہ رات کے اندھیرے میں خوف نہ ہواوراس میں خوبصورتی پیدا ہوجائے ، سورج بنایاوہ اپنی روشنی بکھیرتا ہے دنیا کی مخلوق اس سے فائدہ اٹھاتی ہے، زمین میں قسم قسم کے پیڑ پودے اور ہزاروں قسم کے پھول ، ان کی رنگت اوران کی خوشبوبنائی تاکہ انسان اس بنجڑ زمین پر رہے تواس کواداسی اور وہشت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 عبدیت کامقام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۱۷۰</w:t>
      </w:r>
    </w:p>
    <w:p>
      <w:pPr>
        <w:spacing w:before="60" w:after="80" w:line="312" w:lineRule="auto"/>
        <w:ind w:right="288" w:left="288"/>
        <w:jc w:val="right"/>
      </w:pPr>
      <w:r>
        <w:rPr>
          <w:rFonts w:ascii="Jameel Noori Nastaleeq" w:hAnsi="Jameel Noori Nastaleeq"/>
          <w:color w:val="222222"/>
          <w:sz w:val="27"/>
        </w:rPr>
        <w:t>عبدیت کامقام حضور صلی اللہ علیہ وسلم کے صدقے میں اللہ تعالیٰ نے اپنی قدرتِ کاملہ کو ظاہر کرنے کے لئے حضرت آدمؑ کوپیدا فرمایااور ان کو اپنی صفت پر بنایا،صفی اللہ خطاب عطا فرمایا اور ابوالبشر کہاگیاکہ یہ تمام انسانوں کے باپ ہیں لیکن ان پر یہ بھی ظاہر فرمادیاکہ اے آدم! ہم نے تمہاری تخلیق بھی اپنے محبوب صلی اللہ علیہ وسلم کے طفیل میں کی ہے ، حدیث میں ہے کہ جب حضرت آدمؑ دنیا میں تشریف لائے تو چرند وپرند اورچوپائے حضرت آدمؑ کوسلام کرنے کے لئے حاضر ہوئے ، اسلئے کہ اللہ تعالیٰ نے پہلے ہی ظاہر فرمادیاتھا کہ آدمؑ ہمارے بندے اوررسول ہیں ، عربی زبان میں عبد اس بندے کوکہا جاتا ہے کہ جواللہ تعالیٰ کوبہت زیادہ محبوب ہو جیساکہ معراج کے وقت فرمایا اَسْریٰ بِعَبْدِہٖ یعنی اللہ تعالیٰ نے اپنے خاص بندے محمد صلی اللہ علیہ وسلم کو راتوں رات مسجد حرام سے مسجد اقصیٰ تک پہونچایا پھر مسجداقصیٰ سے آسمانوں تک اور آسمانوں سے عرش الٰہی تک ، تو عبدیت کے معنی ہیں اللہ تعالیٰ کی محبوبیت۔ حدیث پاک میں ہے کہ بہت سارے جانور حضرت آدمؑ کوسلام کرنے کے لئے آئے تو ان میں ہرن بھی تھا ، حضرت آدمؑ نے محبت کے ساتھ اس کے سرپر ہاتھ پھیرا جس کی برکت سے اللہ تعالیٰ نے اس کے اندر مشک پیدا فرمائی جوبہت قیمتی چیز ہے ، ساری دنیا اس مشک سے فائدہ اٹھاتی ہے ، اس طرح سے بہت سے جانور آئے اورانہوں نے حضرت آدمؑ کو سلام کیا اور حضرت آدمؑ نے ان کودعائیں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 شیطان نے حسدکیا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۱۷۱</w:t>
      </w:r>
    </w:p>
    <w:p>
      <w:pPr>
        <w:spacing w:before="60" w:after="80" w:line="312" w:lineRule="auto"/>
        <w:ind w:right="288" w:left="288"/>
        <w:jc w:val="right"/>
      </w:pPr>
      <w:r>
        <w:rPr>
          <w:rFonts w:ascii="Jameel Noori Nastaleeq" w:hAnsi="Jameel Noori Nastaleeq"/>
          <w:color w:val="222222"/>
          <w:sz w:val="27"/>
        </w:rPr>
        <w:t>شیطان نے حسدکیا اللہ تعالیٰ نے حضرت آدم علیہ السلام کوپیدا فرمایا توشیطان نے حسد کی وجہ سے حضرت آدمؑ پر تھوک دیا وہ تھوک ناف کی جگہ پڑا اللہ تعالیٰ اسی جگہ پر ناف بنادی ، یہ بھی عجیب بات ہے کہ دنیامیں کتے کو حسدہے اپنی برادری سے ، اس لئے کہ کتا سوچتاہے کہاں سے آگیاہے میرا کھانا تو یہ کھا جائے گااس لئے کتے ایک دوسرے کو بھونکا کرتے ہیں،توشیطان کی صفت کتوں میں ہے یہ بات آپ اچھی طرح جانتے ہوں گے کہ کتا اگرکاٹ لے تواس کاانجکشن ناف پرلگتاہے یعنی ناف کے ذریعے صحت کا انتظام فرمادیا۔ شیطان نے حسد کی وجہ سے تھوکا تھا مگراللہ تعالیٰ نے اپنی قدرت سے ناف کوانسان کیلئے بہت کام کی چیز بنادیا، بچہ جب ماں کے پیٹ میں پرورش پاتاہے تواسی ناف کے ذریعہ اس کوغذا دی جاتی ہے اللہ تعالیٰ نے ناف کوکتنا قیمتی بنادیا۔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 محمد صلی اللہ علیہ وسلم اور احمد صلی اللہ علیہ وسلم کے معنیٰ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۱۷۲</w:t>
      </w:r>
    </w:p>
    <w:p>
      <w:pPr>
        <w:spacing w:before="60" w:after="80" w:line="312" w:lineRule="auto"/>
        <w:ind w:right="288" w:left="288"/>
        <w:jc w:val="right"/>
      </w:pPr>
      <w:r>
        <w:rPr>
          <w:rFonts w:ascii="Jameel Noori Nastaleeq" w:hAnsi="Jameel Noori Nastaleeq"/>
          <w:color w:val="222222"/>
          <w:sz w:val="27"/>
        </w:rPr>
        <w:t>محمد صلی اللہ علیہ وسلم اور احمد صلی اللہ علیہ وسلم کے معنیٰ اللہ تعالیٰ نے ہرنبی کوایک نام دیاہے ، مثلاً آدم کے معنی ہیں مٹی سے بنایا گیا، یعقوب کے معنی ہیں پیچھے سے آنے والا ، کیونکہ آپ بہت سارے انبیاء ؑ سے بعدمیں آئے ، موسیٰ کے معنی ہیں بہت زیادہ سخت ، لیکن حضور صلی اللہ علیہ وسلم کانام ان صفات پرنہیں رکھا گیا بلکہ آپ صلی اللہ علیہ وسلم کانام اپنے خزانے سے ظاہر فرمایا، محمد کے معنی ہیں جس کی تعریف کی جائے، احمد کے بھی یہی معنی ہیں تواللہ تعالیٰ نے دنیاکے سارے انسانوں میں سب سے بہتر، سب سے زیادہ مرتبے والااورسب سے زیادہ مہتم بالشان حضرت محمدرسول اللہ صلی اللہ علیہ وسلم کوبنایا۔ اللہ تعالیٰ نے رف رف کے ذریعہ حضور صلی اللہ علیہ وسلم کوآسمانوں پربلایا اورپھر اتنی جلدی واپس بھی فرمادیا کہ دنیا حیرت میں ہے ، حضور صلی اللہ علیہ وسلم کومعلوم تھاکہ اگرمیں اس کو ظاہر کروں گا تو سارے مکہ والے مذاق اڑائیں گے اوروہی ہوا جس کاخدشہ تھا جیسے ہی حضور صلی اللہ علیہ وسلم نے اس کوظاہر کیا توکفار مکہ نے مذاق اڑایااورکہاکہ دیکھواب تک تو یہ کہتے تھے کہ میں اللہ کا رسول ہوں اوراب یہ بھی کہنے لگے کہ میں آسمانوں پر جاکر جنت ودوزخ کی سیرکرکے آیا ہوں، بھلا جھوٹ کی کوئی حدہے۔ نعوذ باللہ! حضرت ابوبکرصدیقؓ جن کواس زمانے میں ابوبکر کہاجاتا تھا مذاق اڑانے والوں میں سے کسی نے کہاکہ ابوبکر! تمہارے نبی نے دعویٰ کیاہے کہ میں رات میں آسمانوں پر گیا اورجنت اوردوزخ کی سیر کی اور پھر عرش الٰہی پرگیا اور پھر اتنی جلدی واپس بھی آگیا ، تو حضرت ابوبکرؓ نے فوراً کہا اٰمَنَّا وَصَدَّقْنَاکہ میں اس بات کی تصدیق کرتاہوں اوراس پر یقین کرتاہوں ، ہمارے نبی کریم صلی اللہ علیہ وسلم نے جوکچھ بھی کہاہے وہ بالکل حق اور سچ ہے ، اسی روز سرکار دوعالم صلی اللہ علیہ وسلم نے حضرت ابوبکرؓ کوصدیق کاخطاب عطا کیا وقت زیادہ ہوگیا ہے اس لئے آئندہ موقع ملا تو مزید عرض کیا جائے گا۔دعاکیجئے اللہ تعالیٰ ہم سب کوعمل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 اللہ کی رحمت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۱۷۴</w:t>
      </w:r>
    </w:p>
    <w:p>
      <w:pPr>
        <w:spacing w:before="60" w:after="80" w:line="312" w:lineRule="auto"/>
        <w:ind w:right="288" w:left="288"/>
        <w:jc w:val="right"/>
      </w:pPr>
      <w:r>
        <w:rPr>
          <w:rFonts w:ascii="Jameel Noori Nastaleeq" w:hAnsi="Jameel Noori Nastaleeq"/>
          <w:color w:val="222222"/>
          <w:sz w:val="27"/>
        </w:rPr>
        <w:t>اللہ کی رحمت اَلْحَمْدُلِلّٰہِ وَحْدَہٗ وَالصَّلوٰۃُ وَالسَّلاُمُ عَلٰی مَنْ لاَّ نَبِیَّ بَعْدَہٗ اَمَّابَعْدُ: فَقَدْ قَالَ اللّٰہُ تَعَالٰی فِیْ الْقُرْاٰنِ الْمَجِیْد وَالْفُرْقَانِ الْحَمِیْد اَعُوْذُ بِاللّٰہِ مِنَ الشَّیْطٰانِ الرَّجِیْمِ بِسْمِ اللّٰہِ الرَّحْمٰنِ الرَّحِیْمِ لاَ تُکَلِّفُ نَفْساً اِلاَّوُسْعَھَا۔ صَدَقَ اللّٰہُ الْعَظِیْمٌ۔ کوئی قابل ہو تو ہم شان کئی دیتے ہیں ڈھونڈنے والوں کو دنیا بھی نئی دیتے ہیں محترم بزرگو اورنوجوانان اسلام ! اللہ تعالیٰ کی ذات مقدسہ سے کسی کوکوئی تکلیف نہیں پہونچتی بلکہ وہ تکلیف ہماری بداعمالی اورہمارے گناہوں کی وجہ سے ہوتی ہے ،اوروہ تکلیف بھی ایسی ہوتی ہے جس کوبندہ برداشت کرسکے، اللہ تعالیٰ ارشاد فرماتے ہیں لاَ نُکَلِّفُ نَفْساً اِلاَّوُسْعَھَا کہ ہم کسی بندے پر اتنا بوجھ نہیں ڈالتے کہ وہ برداشت نہ کرسکے ، اللہ تعالیٰ ستّار ہیں غفارہیں ، رحیم ہیں کریم ہیں ، حنّان ہیں ، منّان ہیں اوراللہ تعالیٰ کے صفاتی ناموں میں سے ایک نام دیّان بھی ہے ان ناموں سے آدمی سمجھ سکتاہے کہ اللہ تعالیٰ کسی انسان کی پردہ داری نہیں کرتے اورنہ اللہ تعالیٰ کسی کو ذلیل اوررسوا کرنا چاہتے ہیں بلکہ موقع دیتے ہیں کہ وہ اپنے گناہوں سے توبہ کرے ،اوراللہ تعالیٰ کویہ بات بہت زیادہ پسندہے کہ بندہ اپنے گناہوں پر نادم ہوکر اللہ تعالیٰ کی بارگاہ میں التجاء کرے کہ اے اللہ میں گناہگار ہوں تومجھے معاف فرما اورمیری مغفرت فرما۔ حضور صلی اللہ علیہ وسلم نے دعافرمائی (جس کومسنون دعاؤں میں بیان کیاگیاہے ) اَللَّھُمَّ اسْتُرْ بِسَتْرِکَ الْجَمِیْلکہ اے اللہ تومیری پردہ پوشی فرمابے شک توبہت زیادہ پردہ پوشی کرنے والا ہے اورمیرے عیبوں پر پردہ ڈالنے والاہے ، میرے گناہوں کو چھپانے والا ہے ، اللہ تعالیٰ ایسے بندے پر لعنت فرماتے ہیں جوکسی مسلمان کی عزت سے کھیلے ، ایک مرتبہ حضور صلی اللہ علیہ وسلم نے ارشادفرمایا کہ قیامت کے دن ایک آدمی کوبلایا جائے گا جس کے پاس بہت سے اعمال ہوں گے ، اللہ تعالیٰ اس بندے سے فرمائیں گے کہ تونے دنیا میں میرے فلاں بندے کے عیبوں کوتلاش کیا تاکہ ان کودوسروں کے سامنے بیان کرے، اس کی وجہ سے وہ بندہ ذلیل اور رسوا ہو، آج میں بھی تیرے گناہوں کواسی طرح اپنے بندوں کے سامنے کھول کر رکھ دوں گا تاکہ تجھ کوذلت ہو، اس کے بعداللہ تعالیٰ ایک ایک گناہ کو اور اس کے ایک ایک عیب کوگنوائیں گے یہاں تک کہ اللہ تعالیٰ اس کو دوزخ میں ڈالنے کا فیصلہ فرمادیں گے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 مومن آپس میں بھائی بھائی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۱۷۵</w:t>
      </w:r>
    </w:p>
    <w:p>
      <w:pPr>
        <w:spacing w:before="60" w:after="80" w:line="312" w:lineRule="auto"/>
        <w:ind w:right="288" w:left="288"/>
        <w:jc w:val="right"/>
      </w:pPr>
      <w:r>
        <w:rPr>
          <w:rFonts w:ascii="Jameel Noori Nastaleeq" w:hAnsi="Jameel Noori Nastaleeq"/>
          <w:color w:val="222222"/>
          <w:sz w:val="27"/>
        </w:rPr>
        <w:t>مومن آپس میں بھائی بھائی ہیں کسی کی عزت سے کھیلنا اللہ تعالیٰ کوسب سے زیادہ ناپسندہے ، حضور صلی اللہ علیہ وسلم ارشاد فرماتے ہیں کہ مومن مومن کابھائی ہے اورتم زیادہ سے زیادہ بھائی بناؤ ، اپنے دوست بناؤ، اپنے خیر خواہ پیدا کرو اس لئے کہ اللہ تعالیٰ اس بات کوپسند کرتے ہیں کہ انسان کے اپنے خیرخواہ اوربھائی زیادہ سے زیادہ ہوں ، اورحضور صلی اللہ علیہ وسلم نے ارشاد فرمایا کہ اللہ تعالیٰ کی عادت شریفہ یہ ہے کہ جس بندے کے جتنے بھائی اوردوست ہوں گے اللہ تعالیٰ بھی اسی لحاظ سے فیصلہ فرمائیں گے اورقیامت کے دن ان بھائیوں اور دوستوں کے درمیان اس بندے کو رسوا نہیں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 ستاری کا معاملہ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۱۷۶</w:t>
      </w:r>
    </w:p>
    <w:p>
      <w:pPr>
        <w:spacing w:before="60" w:after="80" w:line="312" w:lineRule="auto"/>
        <w:ind w:right="288" w:left="288"/>
        <w:jc w:val="right"/>
      </w:pPr>
      <w:r>
        <w:rPr>
          <w:rFonts w:ascii="Jameel Noori Nastaleeq" w:hAnsi="Jameel Noori Nastaleeq"/>
          <w:color w:val="222222"/>
          <w:sz w:val="27"/>
        </w:rPr>
        <w:t>ستاری کا معاملہ حضور صلی اللہ علیہ وسلم ارشاد فرماتے ہیں کہ ایک آدمی کواللہ تعالیٰ اپنے دربار میں کھڑا کریں گے اوراس کے ساتھ ستّاری کامعاملہ فرمائیں گے ، پردے کے پیچھے سے بلاکر اس سے فرمائیں گے کہ اے میرے بندے ! تونے فلاں گناہ کیاتھا ؟ وہ کہے گاکہ ہاں بے شک میں نے کیاتھا ، پھر ارشاد ہوگاکہ تونے فلاں گناہ کیاتھا؟ وہ کہے گاکہ ہاں میں نے کیاتھا، یہاں تک کہ اللہ تعالیٰ زندگی کے سارے گناہ گنوادیں گے ، اب وہ سوچے گاکہ اللہ تعالیٰ میری مغفرت نہیں فرمائیں گے کیوں کہ سارے گناہ اللہ تعالیٰ کے سامنے ہیں اور ساری خطائیں مجھ سے گنوالی ہیں اورمیں نے اپنے تمام گناہوں کااقرار بھی کرلیاہے اب میری مغفرت کیسے ہوسکتی ہے ؟ لیکن اللہ تعالیٰ کی ذات ایسی کریم ہے کہ ارشاد فرمائیں گے کہ اے میرے بندے میں نے دنیامیں تیرے ان تمام عیوب پرپردہ ڈالدیا تھا اور کبھی لوگوں پران عیوب کو ظاہر نہیں کیاہے ، آج قیامت کے دن بھی میں کسی عیب کوظاہر نہیں کروں گااوراپنی رحمت سے تیری مغفرت کردوں گا، یہ اللہ تعالیٰ کی عادت شریفہ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 بندوں پر رحمت کی نظر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۱۷۷</w:t>
      </w:r>
    </w:p>
    <w:p>
      <w:pPr>
        <w:spacing w:before="60" w:after="80" w:line="312" w:lineRule="auto"/>
        <w:ind w:right="288" w:left="288"/>
        <w:jc w:val="right"/>
      </w:pPr>
      <w:r>
        <w:rPr>
          <w:rFonts w:ascii="Jameel Noori Nastaleeq" w:hAnsi="Jameel Noori Nastaleeq"/>
          <w:color w:val="222222"/>
          <w:sz w:val="27"/>
        </w:rPr>
        <w:t>بندوں پر رحمت کی نظر حضور صلی اللہ علیہ وسلم ارشاد فرماتے ہیں کہ اللہ تعالیٰ اس بندے سے بہت خوش ہوتے ہیں جواپنے اہل وعیال کے ساتھ (دسترخوان پر بیٹھ کر)کھاناکھائے، اللہ تعالیٰ ایسے بندوں کو رحمت کی نظرسے دیکھتے ہیں اور فرشتوں کے سامنے فخرکے طور پر فرماتے ہیں دیکھو اپنے گھر والوں کے ساتھ کس محبت سے کھانا کھارہاہے ، یعنی گھر والوں میں اتفاق ہو، بستی والوں میں اتفاق ہو، محلے والوں میں اتفاق ہو، خاندان اورقبیلے والوں میں اتفاق ہویہ اتفاق واتحاد اور الفت اللہ تعالیٰ کوبہت زیادہ پسند ہے، حضور صلی اللہ علیہ وسلم ارشاد فرماتے ہیں کہ ایسے لوگ جوایک ساتھ دستر خوان پر بیٹھ کرکھانا کھائیں اللہ تعالیٰ مغفرت فرمادیتے ہیں کہ ابھی دسترخوان سے اٹھنے بھی نہ پائے تھے کہ مغفرت ہوگئی ، اسی لئے حضور صلی اللہ علیہ وسلم ارشاد فرماتے ہیں کہ اپنے بچوں کے ساتھ اور اپنے اہل وعیال کے ساتھ مل کرکھانا کھاؤ یہ صرف کھانے تک ہی محدود نہیں بلکہ مل کررہنا، مل کرکام کرنا، مل کرقوم وملت کی خدمت کرنا یہ اللہ تعالیٰ کوکتنا پسند ہے اندازہ لگائیے ، حضور صلی اللہ علیہ وسلم نے ارشاد فرمایا کہ جومومن اور مسلمان بھائی کے ساتھ محبت سے پیش آئے اللہ تعالیٰ اس سے ستّر درجے محبت فرماتے ہیں ارشاد فرمایا جو اپنے بھائی کی برائی کرتاہے ، اس کوذلیل سمجھتاہے اوراس کے گناہوں کو اس کے عیوب کو لوگوں کے سامنے بیان کرتاہے اللہ تعالیٰ ایسے بندوں سے رُخ پھیرلیتے ہیں اس پر اپنی رحمتیں نازل نہیں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 حسن سلوک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۱۷۷</w:t>
      </w:r>
    </w:p>
    <w:p>
      <w:pPr>
        <w:spacing w:before="60" w:after="80" w:line="312" w:lineRule="auto"/>
        <w:ind w:right="288" w:left="288"/>
        <w:jc w:val="right"/>
      </w:pPr>
      <w:r>
        <w:rPr>
          <w:rFonts w:ascii="Jameel Noori Nastaleeq" w:hAnsi="Jameel Noori Nastaleeq"/>
          <w:color w:val="222222"/>
          <w:sz w:val="27"/>
        </w:rPr>
        <w:t>حسن سلوک کی فضیلت حضور صلی اللہ علیہ وسلم نے ارشاد فرمایاکہ جوشخص اپنے بھائی کے ساتھ حسن سلوک کرتاہے اس کے گھر اللہ تعالیٰ دس فرشتوں کومقرر فرمادیتے ہیں اوروہ فرشتے ایک سال تک اللہ تعالیٰ کی حمدوثنا بیان کرتے رہتے ہیں یہاں تک کہ جب ایک سال گذر جاتاہے توایک سال تک فرشتوں نے جتنابھی پڑھاہے ، اللہ تعالیٰ کی تسبیح بیان کی ہے اور اس پر فرشتوں کو جتنابھی ثواب ہواہے وہ تمام کاتمام اللہ تعالیٰ اس گھروالے کے نامہ اعمال میں شامل فرما دیں گے اور ارشاد فرمائیں گے اے میرے بندے میں تجھ کوذلیل نہیں کروں گابلکہ جس طرح تیرے ساتھ میں نے دنیامیں ستّاری کامعاملہ کیاآج بھی وہی معاملہ کرتا ہوں ، پھر اس کو اپنی رحمت سے بخش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 بایزید کی حکایت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۱۷۸</w:t>
      </w:r>
    </w:p>
    <w:p>
      <w:pPr>
        <w:spacing w:before="60" w:after="80" w:line="312" w:lineRule="auto"/>
        <w:ind w:right="288" w:left="288"/>
        <w:jc w:val="right"/>
      </w:pPr>
      <w:r>
        <w:rPr>
          <w:rFonts w:ascii="Jameel Noori Nastaleeq" w:hAnsi="Jameel Noori Nastaleeq"/>
          <w:color w:val="222222"/>
          <w:sz w:val="27"/>
        </w:rPr>
        <w:t>بایزید کی حکایت دوستو! ہم تو انسان ہیں ، حیوانوں سے متعلق فرید الدین عطارؒ نے انوار الازکیا میں لکھاہے کہ حضرت بایزید بسطامیؒ جنگل سے گذر رہے تھے کہ ایک شیر آپ کے سامنے آیا ، اللہ تعالیٰ نے اس کی بات سمجھنے کی بایزید بسطامیؒ کوصلاحیت عطا فرمائی ، آپ نے پوچھااے درندے توکہاں جارہاہے ؟ اس شیرنے کہا میں ملک شام جارہا ہوں ، حضرت بایزید بسطامیؒ نے دریافت فرمایا وہاں جاکر کیاکرے گا؟ شیرنے کہاکہ وہاں میرا ایک بھائی ہے میں اس سے ملنے کے لئے جارہا ہوں، بایزید بسطامیؒ نے فرمایا اتنی دور بھائی سے ملنے کے لئے ؟ اس نے کہاکہ کیاآپ کویادنہیں رسول اللہ صلی اللہ علیہ وسلم نے ارشادفرمایااپنے بھائی سے ملنے کے لئے سفرکرنا عبادت ہے اور جب وہ اپنے بھائی سے ملنے کے لئے جاتاہے تواللہ تعالیٰ اس کی ملاقات کے طفیل اس کے گناہوں کومعاف فرمادیتے ہیں ۔سُبْحَانَ اللّٰہ! یہ جانورکی بات ہے ہم توانسان ہیں ، ہم اپنے مفادات کے لئے کتنے خود غرض بن گئے ، اپنے فائدے کی خاطر کتنے بے ضمیر بن گئے ، ایک دوسرے کورسوا کرنا اورایک دوسرے کی عزت سے کھیلنا اور ایک دوسرے کو ذلیل کرنا ہم نے زندگی کا نصب العین بنا لیا ہے، وَسَارِعُوْا اِلٰی مَغْفِرَۃٍ مِّنْ رَبِّکُمْ وَجَنَّۃٍ عَرْضُہَا السَّمٰوٰتُ وَالْاَرْضکی تفسیرمیں علماء کرام ارشاد فرمایا کہ تم اللہ تعالیٰ کی طرف دوڑو،اللہ کی رحمت اور مغفرت کی طرف دوڑو، اس لئے کہ اللہ تعالیٰ کی رحمت اتنی وسیع ہے کہ آسمان کے درمیان جتنابھی خلاہے اللہ تعالیٰ کی رحمت کے مقابلے میں ہیچ ہے ، اللہ تعالیٰ رحم کرنے والے ہیں ارحم الراحمین ہیں ، ستار اورغفار ہیں ،جب کوئی بندہ گناہ کرکے تائب ہوتاہے اور مغفرت طلب کرتاہے تواللہ تعالیٰ اس کواپنی رحمت سے بخش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 عاجزی اور انکساری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۱۷۹</w:t>
      </w:r>
    </w:p>
    <w:p>
      <w:pPr>
        <w:spacing w:before="60" w:after="80" w:line="312" w:lineRule="auto"/>
        <w:ind w:right="288" w:left="288"/>
        <w:jc w:val="right"/>
      </w:pPr>
      <w:r>
        <w:rPr>
          <w:rFonts w:ascii="Jameel Noori Nastaleeq" w:hAnsi="Jameel Noori Nastaleeq"/>
          <w:color w:val="222222"/>
          <w:sz w:val="27"/>
        </w:rPr>
        <w:t>عاجزی اور انکساری اللہ تعالیٰ ارشاد فرماتے ہیں کہ اگرانسان گناہ نہ کرے نیکیاں ہی کرتا رہے تو پھر اللہ تعالیٰ ایسی مخلوق کوپیدا فرمادیں کہ جوگناہ کرکے توبہ کرلے ، یعنی اللہ تعالیٰ بندے کی عاجزی اور انکساری دیکھنا چاہتے ہیں اور بندے کی گردن جھکی ہوئی دیکھنا چاہتے ہیں ۔ دوستو! دنیامیں کوئی آدمی ایسانہیں جس سے کوئی گناہ سرزد نہ ہو، سوائے انبیاء کرامؑ کے، ان کی ذات تومعصوم ہے ان سے کوئی گناہ نہیں ہوتا ، البتہ انبیاء کرامؑ کے علاوہ جتنے بھی لوگ ہیں یہاں تک کہ قطب، ابدال اوربڑے بڑے اولیاء اللہ سے بھی گناہ ہوسکتاہے ان میں سے کوئی بھی معصوم نہیں ہوتا، البتہ اللہ کے نیک بندوں سے اگر کوئی گناہ ہوجاتا ہے توفوراً اللہ کی بارگاہ میں توبہ کرلیتے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 ایک زانیہ کی مغفرت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۱۷۹</w:t>
      </w:r>
    </w:p>
    <w:p>
      <w:pPr>
        <w:spacing w:before="60" w:after="80" w:line="312" w:lineRule="auto"/>
        <w:ind w:right="288" w:left="288"/>
        <w:jc w:val="right"/>
      </w:pPr>
      <w:r>
        <w:rPr>
          <w:rFonts w:ascii="Jameel Noori Nastaleeq" w:hAnsi="Jameel Noori Nastaleeq"/>
          <w:color w:val="222222"/>
          <w:sz w:val="27"/>
        </w:rPr>
        <w:t>ایک زانیہ کی مغفرت واقعات میں ہے ایک عورت اپنے گھرمیں رہتی تھی ، اس کاشوہر کہیں باہر گیاہواتھا ا س کے جذبات قابو میں نہیں رہے اوراس نے ایک دوسرے آدمی سے ناجائز تعلقات بنالئے ، پڑوس میں دوسری عورت رہتی تھی وہ اس کودیکھتی تھی ، آتے ہوئے بھی دیکھتی اور جاتے ہوئے بھی دیکھاکرتی تھی اورگندہ کپڑاجو باہر پھینک دیا جاتا وہ پڑوسن اٹھاکر ایک گھڑے میں جمع کرلیتی تھی یہاں تک کہ وہ گھڑا بھرگیا اس کا شوہر بھی آگیا، پڑوسی عورت نے اس کے شوہر سے کہاتمہاری عورت خائن ہے ، بدکارہے ، اس نے تمہاری امانت میں خیانت کی ہے ، اس کے شوہر کوبڑا دکھ ہوا اس نے عورت کی پٹائی کی اور اس کوذلیل کیا، اس عورت نے کی اللہ تعالیٰ کی بارگاہ میں معافی مانگی کہ اے اللہ واقعی مجھ سے غلطی ہوگئی ہے اے اللہ مجھ سے گناہ ہوگیاہے میں آپ کی بارگاہ میں معافی مانگتی ہوں ، روایت میں آتاہے کہ جب اس عورت کاانتقال ہوگیا تواللہ تعالیٰ نے اس زانیہ عورت کوجنت میں داخل فرمادیا، اورپڑوسن جس نے اس عورت کے شوہر سے شکایت کی تھی اورجواس کے گناہوں کوشمار کررہی تھی (اس نے توبہ نہیں کی تھی) اللہ تعالیٰ نے اس کودوزخ میں ڈال دیا، اس لئے کہ اس نے اپنی بہن کے گناہوں سے پردہ اٹھایاتاکہ اس کوذلت اوررسوائی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 ہرحال میں اللہ سے ڈرے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۱۸۰</w:t>
      </w:r>
    </w:p>
    <w:p>
      <w:pPr>
        <w:spacing w:before="60" w:after="80" w:line="312" w:lineRule="auto"/>
        <w:ind w:right="288" w:left="288"/>
        <w:jc w:val="right"/>
      </w:pPr>
      <w:r>
        <w:rPr>
          <w:rFonts w:ascii="Jameel Noori Nastaleeq" w:hAnsi="Jameel Noori Nastaleeq"/>
          <w:color w:val="222222"/>
          <w:sz w:val="27"/>
        </w:rPr>
        <w:t>ہرحال میں اللہ سے ڈرے اس لئے دوستو! کہاجاتاہے کہ جوگناہ کرتاہے وہ بھی اورجو گناہ نہیں کرتا وہ بھی اللہ تعالیٰ سے ڈرتا رہے ، اللہ تعالیٰ سے ڈرنے کاہربندے کو حق ہے دنیامیں کوئی انسان ایسا نہیں جو یہ کہہ دے کہ میں نے کبھی آنکھ سے کوئی گناہ نہیں کیایا کان سے کوئی گناہ نہیں ہوا، آدمی کی خاصیت ہے کہ جب وہ گناہ کرتاہے تواس کواپنا گناہ نظر نہیں آتااورجب وہی گناہ دوسرا کرتاہے تو بہت جلد نظر میں آجاتاہے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 سب تعریفیں اللہ کے لئے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۱۸۰</w:t>
      </w:r>
    </w:p>
    <w:p>
      <w:pPr>
        <w:spacing w:before="60" w:after="80" w:line="312" w:lineRule="auto"/>
        <w:ind w:right="288" w:left="288"/>
        <w:jc w:val="right"/>
      </w:pPr>
      <w:r>
        <w:rPr>
          <w:rFonts w:ascii="Jameel Noori Nastaleeq" w:hAnsi="Jameel Noori Nastaleeq"/>
          <w:color w:val="222222"/>
          <w:sz w:val="27"/>
        </w:rPr>
        <w:t>سب تعریفیں اللہ کے لئے ہیں دوستو! اللہ تعالیٰ جس کوچاہے اپنا محبوب بنالے اورجس کوچاہے اپنے درسے دُھتکاردے، اللہ تعالیٰ کو قدرت ہے وہ مختارِ کل ہے، ہم شرابی کو شرابی کہیں، اس کے عیب کودیکھیں،اس کوذلیل سمجھیں، اس کورسوا کریں یہ اللہ تعالیٰ کو سخت ناپسند ہے ، اللہ تعالیٰ کوتویہ پسندہے کہ بندہ سے گناہ ہوجائے اور اللہ تعالیٰ کی بارگاہ میں روئے اور اپنے گناہوں کی معافی طلب کرے ، اللہ تعالیٰ ارشاد فرماتے ہیں قُلْ لَوْ کَانَ الْبَحْرُ مِدَادً الِّکَلِمَاتِ رَبِّی لَنَفِدَ الْبَحْرُ قَبْلَ اَنْ تَنْفِدَ کَلِمَاتُ رَبِّیْکہ اے نبی آپ فرمادیجئے کہ اگراللہ تعالیٰ کی تعریف لکھنے کے لئے تمام سمندر کوروشنائی بنادی جائے تو سمندر خالی ہوجائے گامگراللہ تعالیٰ کی تعریف ختم نہیں ہوسکتی ، یعنی ان تعریفی کلمات کے ختم ہونے سے پہلے سمندر خالی ہوجائے گااوراگر تمام درختوں کوکاٹ کران کے قلم بنائے جائیں تووہ تمام درخت ختم ہوجائیں گے لیکن اللہ تعالیٰ کی تعریف ختم نہیں ہوگی ، تعریف کے قابل صرف اللہ تعالیٰ کی ذات ہی ہے ، ہم سمجھتے ہیں کہ ہم نے کوئی نیک کام کرلیااورہم بہت اچھے ہوگئے حضور صلی اللہ علیہ وسلم نے ارشاد فرمایاجس کوامام غزالیؒ نے کیمیائے سعادت میں لکھاہے کہ آدمی جب کوئی نیک کام کرتاہے توشیطان اس کے پیچھے لگ جاتاہے اوراس کے دل میں بار بار وسوسہ ڈالتاہے کہ ذرا بولو اورلوگوں سے کہوکہ میں نے آج فلاں نیک کام کیاہے تم اپنی نیکی کوکیوں چھپارہے ہو؟ یہاں تک کہ وہ آدمی ظاہرکردیتاہے توشیطان کہتاہے شاباش تونے اپنے نیک کام کوظاہرکردیا اب تیری مجھے کوئی فکر نہیں رہی کیوں کہ اس نیکی پرتجھے کوئی اجرنہیں ملے گا۔ دوستو!ہمارے نیک کام بھی ایسے ہیں ، جوبرے کام ہیں وہ توہیں ہی ، ہمیں اپنی بداعمالیوں پررونا چاہئے ، نیک کاموں پراللہ تعالیٰ کاشکر ادا کرنا چاہئے ، دوسروں کے عیوب کی پردہ پوشی کرنے کی اورخواہ مخواہ ذلیل اوررسوا کرنے سے بچنے کی اللہ تعالیٰ ہم سب کو توفیق عطا فرمائے ۔آمین! وَاٰخِرُدَعْوَانَا اَنِ الْحَمْدُلِلّٰہِ رَبِّ الْعَالَمِیْنَ بحمد اللہ تعالیٰ خطبات رحیمی کی جلدسوم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سوم، صفحہ ۱۸۲</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(اردو )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w:t>
      </w:r>
    </w:p>
    <w:p>
      <w:pPr>
        <w:spacing w:before="60" w:after="80" w:line="312" w:lineRule="auto"/>
        <w:ind w:right="288" w:left="288"/>
        <w:jc w:val="right"/>
      </w:pPr>
      <w:r>
        <w:rPr>
          <w:rFonts w:ascii="Jameel Noori Nastaleeq" w:hAnsi="Jameel Noori Nastaleeq"/>
          <w:color w:val="222222"/>
          <w:sz w:val="27"/>
        </w:rPr>
        <w:t>خطباتِ رحیمی {جلد چہارم}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11 2 تقریظ 13 3 حروفِ حبانی 15 4 با ایمان زندگی اور خدائی مدد 16 ایک غلط فہمی کا ازالہ 18 اللہ تعالیٰ کی مدد کا مستحق کون؟ 19 ایمان اور ا عمال صالحہ اصل ہیں 20 صبر کی توفیق بھی اللہ کی مدد سے ملتی ہے 21 حق پر ثابت قدم رہنا ضروری ہے 22 اہل ایمان سے اللہ تعالیٰ کا وعدہ 23 5 نماز میں حضور صلی اللہ علیہ وسلم پر سلام رحمت وبرکات 25 سرور کونین صلی اللہ علیہ وسلم پر درود وسلام 22 اطاعت رسول صلی اللہ علیہ وسلم 28 تجدید ایمان 29 اطاعتِ اُولی الامر 29 عظمت صحابہؓ 31 6 جزا وسزا کا قرآنی تصور 34 قرآن کا تصور عمل 35 جزا وسزا کا قرآنی تصور 36 ہر شخص کو اس کی کمائی کا بدلہ دیا جائے گا 37 جو دنیا چاہے اسے دنیا ملے 37 اللہ تعالیٰ عمل کا اجر ضائع نہیں کرتا 39 نیکی کا اجر دنیا وآخرت دونوں جگہ ہے 39 نیکی کا مکرر اجر ہے 40 نیکی کا بے حساب اجر ہے 41 سزا کا قرآنی تصور 41 نیکی اوربدی برابر نہیں ہوسکتی 42 7 دنیا میں عذاب 44 عذاب سے تحفظ نہیں 46 اگر مقررہ وقت نہ ہو تو عذاب آجائے 47 مہلت ازیاد گناہ کے لئے ہے 48 خوشحالی بھی عذاب کی ایک صورت بن سکتی ہے 49 ٓخرت کا عذاب 49 وہاں کوئی فدیہ قبول نہ ہوگا 50 آخرت میں عذاب کی نوعیت 51 عذاب جہنم کی چند اور شکلیں 52 عذاب ِ مسلسل 53 8 نصرت الٰہی 54 اللہ تعالیٰ کی مدد کی مثال 56 حجاج بن یوسف کا خط 57 حضرت عمر فاروق ؓ کا خط 58 اخلاص میں کمی پر تنبیہ 58 9 شہید کس کو کہتے ہیں 61 مقتول فی سبیل اللہ 62 شہید کی تعریف 63 شہید ہونے کی دعا کرے 64 شہادت رسول صلی اللہ علیہ وسلم کی صفت ہے 64 10 اسلامی نظریہ 67 مساوات اسلام کا بنیادی پتھر ہے 68 اسلامی قانونِ وراثت 70 قانو ن وصیت 70 امداد باہمی کا قانون 71 امداد اور ہمدردی اعلیٰ درجہ کی نیکی 72 سود کی حرمت کا فلسفہ 73 مشترکہ سرمائے کو ترجیح 74 حقیقی امن کی بنیاد 75 اشتراکیت کے نقصانات 75 11 اولاد کے حقوق 78 زندگی 79 اذان دی جائے اور تحنیک کی جائے 81 عقیقہ کیا جائے، سرکے بال مونڈے جائیں اور اچھا نام رکھا جائے 82 کفالت 83 حسنِ تربیت 84 تعلیم 85 شفقت ومحبت او ر مساوات کا برتائو 85 شادی 86 12 ڈاڑھی مرد کے لئے ضروری 88 حضرت مولانا عطاء اللہ شاہ بخاری سے شکایت 90 یونیفارم مخصوص ہے 91 ہر قوم کا ایک امتیازی نشان ہے 91 ہر ملک کا اپنا الگ لباس ہے 92 سکھوں کا یونیفارم 93 مختلف قوموں کی تہذیبیں 94 ہندوستان کی زبان سنسکرت 95 خصوصی وضع قطع ضروری 95 ڈاڑھی مسلمان کا یونیفارم 96 مقربانِ خدا کا یونیفارم 97 دشمنوں کے کلچر سے پرہیز 98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 تقریظ</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w:t>
      </w:r>
    </w:p>
    <w:p>
      <w:pPr>
        <w:spacing w:before="60" w:after="80" w:line="312" w:lineRule="auto"/>
        <w:ind w:right="288" w:left="288"/>
        <w:jc w:val="right"/>
      </w:pPr>
      <w:r>
        <w:rPr>
          <w:rFonts w:ascii="Jameel Noori Nastaleeq" w:hAnsi="Jameel Noori Nastaleeq"/>
          <w:color w:val="222222"/>
          <w:sz w:val="27"/>
        </w:rPr>
        <w:t>تقریظ خطیب العصر حضرت مولانا ظہیر احمد انصاری قاسمی صاحب دامت برکاتہم سافٹ ویئر انجینئر (تسمیہ انفارمیشن ٹیکنالوجی سولوشن بنگلور) وخطیب مسجد القدر بنگلور حَامِدًا وَمُصَلِّیاً وَمُسْلِماً ۔ اَمَّا بَعْدُ! اللہ جل شانہ نے انبیاء کرام ؑکو اپنے احکامات کی تبلیغ واشاعت کے لئے مختلف قوموں کی طرف مبعوث فرمایا۔ جنہوں نے آکر اپنی اپنی ذمہ داری نبھائی، جب حضرت موسیٰ علیہ السلام کو نبوت ورسالت سے سرفراز فرما کر فرعون کے پاس جانے کا حکم فرمایا تو مسویٰ نے ایک عذر پیش کیا اور عرض کیا کہ پرور دگار! میری زبان میں لکنت ہے میں فصیح وبلیغ انداز میں فرعون اور قبطی قوم سے بات چیت نہیں کرسکتا۔ اس لئے میرے ساتھ ہارون کو بھی نبوت سے سرفراز فرماکر میرے ساتھ بھیج دیں تاکہ وہ کھل کربات چیت کرسکیں اور مجھے سپورٹ بھی حاصل ہو، اس سے معلوم ہوا کہ تبلیغ واشاعت کے لئے مبلغ کا فصیح وبلیغ انداز میں بات کرنا اور عوام کواچھی طرح اپنی بات سمجھانے کا ملکہ ہونا ضروری ہے۔ ظاہر ہے ہر شخص میں یہ صلاحیت موجود نہیں ہوتی ،جس طرح بعض حضرات بڑی اچھی صلاحیتوں کے حامل ہوتے ہیں مگر جب وہ مسند تدریس پر فائز کئے جاتے ہیں تو وہ طلبہ کو مطمئن نہیں کر پاتے۔ اسی طرح بعض حضرات درس وتدریس پر ملکہ رکھتے ہیں مگر جب ان کو اسٹیج پر تقریر یا وعظ کہنے کے لئے مدعوکیا جاتا ہے تو وہ اپنا دامن سمیٹتے ہوئے معذرت فرمادیتے ہیں۔ چند لوگوں کو اللہ جل شانہ تدریس وتصنیف اور تبلیغ کا ملکہ اور صلاحیت ودیعت فرماتے ہیں انہیں میں سے حبیب الامت حضرت مولانا حکیم ڈاکٹر محمد ادریس حبان رحیمی چرتھائولی مدظلہ مدیر دارالعلوم محمد یہ بنگلور اور صدر آل انڈیا انجمن مدارس کرناٹک ہیں کہ جن کی علمی صلاحیت کا لوہا بنگلور اور اطراف بنگلور نے تسلیم کیا ہے ، مولانا موصوف کی خطبات رحیمی کے نام سے تین جلدیں منظر عام پر آئیں جو عوام وخواص میں بے حد مقبول ہوئیں ،اب یہ چوتھی جلد آپ کے ہاتھ میں ہے، کتاب کی مقبولیت کا راز نہایت آسا ن اور صاف زبان میں مواد کا حصول ہے ،قرآن وحدیث کو مآخذ بناکر خطبات رحیمی کو مرتب کیا گیا ہے، تقریری انداز میں ’’لَقَدْ کَانَ فِیْ قَصَصِہِمْ عِبْرَۃُ لِّاُوْلِی الْاَلْبَابِ‘‘ کے تحت مفید او رکار آمد بزرگان دین کے واقعات بھی جا بجا بیان کئے گئے ہیں، خطبات رحیمی حضرت موصوف کے ریکارڈ شدہ بیانات کا مجموعہ ہے تاہم اس کے مواد کو دیکھتے ہوئے یہ کہنا بجا نہیں کہ یہ ایک مستقل تصنیف کے مثل ہے، جس کو عزیز القدر ڈاکٹر محمد فاروق اعظم حبان قاسمی نے مرتب کئے ہیں۔ دعا ہے کہ اللہ جل شانہ موصوف کو اس کا اجر جزیل عطا فرمائے اور دیگر تصنیفات کی طرح عوام وخواص کے لئے اس کو نافع بنائے اور مؤلف کے لئے ذریعۂ آخرت بنائے ، آمین یا رب العالمین ! (حضرت مولانا) ظہیر احمد انصاری قاسمی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 حروفِ حبانی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w:t>
      </w:r>
    </w:p>
    <w:p>
      <w:pPr>
        <w:spacing w:before="60" w:after="80" w:line="312" w:lineRule="auto"/>
        <w:ind w:right="288" w:left="288"/>
        <w:jc w:val="right"/>
      </w:pPr>
      <w:r>
        <w:rPr>
          <w:rFonts w:ascii="Jameel Noori Nastaleeq" w:hAnsi="Jameel Noori Nastaleeq"/>
          <w:color w:val="222222"/>
          <w:sz w:val="27"/>
        </w:rPr>
        <w:t>حروفِ حبانی اَلْحَمْدُ لِلّٰہِ رَبِّ الْعَالَمِیْنَ وَحْدَہ وَالصَّلوٰۃُ وَالسَّلاَمُ عَلیٰ سَیِّدِ الْمُرْسَلِیْنَ، اَمَّا بَعْدُ! یہ میرے لئے اور مجھ سے زیادہ میری دوستوں او رمحسنین کے لئے خوشی کی بات ہے کہ ’’خطبات رحیمی‘‘ کی چوتھی جلد منظر عام پر آرہی ہے، یہ سب کچھ اللہ تعالیٰ کی توفیق اور مرضی سے ہوا ہے اس فقیر کو اپنی ے عملی اور غفلت پر ہمیشہ افسوس رہا ہے اور اللہ تعالیٰ سے دعا گو ہے ک الٰہی اپنے اور حضور سرور کائنات صلی اللہ علیہ وسلم کے فرمان اور تعلیمات پر عمل کی توفیق عطا فرما اور اس پر استقامت نصیب فرما! میں اس سے پہلے بھی عرض کرچکا ہو کہ خطبات رحیمی کی اشاعت میں میرے دوستوں اوربہی خواہوں کی مساعیٔ جمیلہ شامل ہے، خصوصاً حضرت مولانا مفتی ارشد جمیل رشیدی صدر المدرسین دارالعلوم محمدیہ بنگلور، ڈاکٹر محمد فاروق اعظم حبان قاسمی اور عزیزم مولانا حکیم محمد عثمان حبان دلدار قاسمی زید قدرہم کی خصوصی دلچسپی سے یہ کام ہوا ہے، اللہ تعالیٰ ان حضرات کو جزائے خیر عطا فرمائے، نماز جمعہ سے قبل بندہ جو بھی خطاب کرتا ہے یہ حضرات اس کو ٹیپ کرکے محفوظ کرلیتے ہیں اور پھرنقل کرتے ہیں میں نے ان خطبات کو پڑھا ہے۔ اللہ تعالیٰ مجھ ناکارہ کو اور جو حضرات ان خطبات سے اسفتادہ کریں ان کو بھی عمل کی توفیق سے نوازے، مرتب وقارئین کرام کے لئے نافع بناکر ذخیرہ ٔ آخرت بنائے آمین۔ خاکپائے حضرت حاذق الامت محمد ادریس حبان رحیمی چرتھائولی مدیر دارالعلوم محمدیہ وخانقاہ رحیمی بنگلور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 باایمان زندگی اور خدائی مدد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w:t>
      </w:r>
    </w:p>
    <w:p>
      <w:pPr>
        <w:spacing w:before="60" w:after="80" w:line="312" w:lineRule="auto"/>
        <w:ind w:right="288" w:left="288"/>
        <w:jc w:val="right"/>
      </w:pPr>
      <w:r>
        <w:rPr>
          <w:rFonts w:ascii="Jameel Noori Nastaleeq" w:hAnsi="Jameel Noori Nastaleeq"/>
          <w:color w:val="222222"/>
          <w:sz w:val="27"/>
        </w:rPr>
        <w:t>باایمان زندگی اور خدائی مدد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’’وَاصْبِرْ وَمَا صَبْرُکَ اِلاَّ بِاللّٰہِ وَلاَ تَحْزَنْ عَلَیْہِمْ وَلاَ تَکُ فِیْ ضَیْقٍ مِّمَّا یَمْکُرُوْنَ، اِنَّ اللّٰہَ مَعَ الَّذِیْنَ اتَّقُوْا وَالَّذِیْنَ ہُمْ مُحْسِنُوْنَ‘‘ط= وَقَالَ تَعَالیٰ ’’اَقِیْمُوْا الصَّلوٰۃَ وَ آتُوْا الزَّکوٰۃَ وَاعْتَصِمُوْا بِاللّٰہِ ہُوَ مَوْلٰکُمْ فَنِعْمَ الْمَوْلیٰ وَنِعْمَ النَّصِیْر‘‘ط=صَدَقَ اللّٰہُ الْعَظِیْم۔ کشادہ دستِ کرم جب وہ بے نیاز کرے نیاز مند نہ کیوں عاجزی پہ ناز کرے بزرگان محترم اور نوجوانان اسلام! قرآن کریم میں جابجا ایمانی اوصاف اور نصرت من جانب اللہ کا تذکرہ آیا ہے اور مسلمانوں کو بار بار اس بات کی تاکید کی گئی ہے کہ تم سچے اور پکے مؤمن بنو اگر تم سچے مؤمن بنو گے تو اللہ تعالیٰ کی طرف سے تمہیں امداد ونصرت ضرور حاصل ہوگی۔ قرآن مجید کا یہ خاص مضمون ہے اس بارے میں اس قدر آیات ہیں کہ اس مختصر وقت میں ان سب کی گنجائش بھی نہیں ہے، تاہم اس سے متعلق چھوٹی چھوٹی آیت مع ترجمہ کے آپ حضرات کے سامنے عرض کردیتا ہوں۔ ’’وَکَانَ حَقًّا عَلَیْنَا نَصْرُ الْمُؤْمِنِیْنَ‘‘ اور حق ہے ہم پر ایمان والوں کی مدد کرنا۔ ’’اِنَّ اللّٰہَ یُدَافِعُ عَنِ الَّذِیْنَ آمَنُوْا اِنَّ اللّٰہَ لاَیُحِبُّ کُلَّ خَوَّانٍ کَفُوْر‘‘ یقینااللہ تعالیٰ مدافعت کرے گا اپنے ایمان والے بندوں کی طرف سے (یعنی دشمنوں کے مقابلہ میں ان کی حمایت کرے گا) اللہ تعالیٰ خیانت کرنے والوں اور نہ ماننے والوں کو نہیں چاہتا۔ ’’وَلاَ تَہِنُوْا وَلاَ تَحْزَنُوْا وَاَنْتُمُ الْاَعْلَوْنَ اِنْ کُنْتُمْ مُّؤْمِنِیْنَ‘‘ اور اپنی کمزوری اور اسباب ووسائل کی کمی کے خیال سے ہمت نہ ہارو، اور (اب تک جو گزر چکا اس کا) غم نہ کرو، تم ہی سربلندہو گے اگر تم ایمان والے ہو۔ ان آیات میں ایمان والوں کی نصرت ومدد کا اور ان کو باعزت زندگی اور برتری کا مقام عطا فرمانے کا جو وعدہ فرمایا گیا ہے وہ بالکل واضح اور صاف ہے، لیکن یہ بات ملحوظ رہنی چاہئے کہ قرآن پاک میں ایسے موقعوں پر جہاں جہاں ’’مُؤْمِنِیْنَ‘‘ یا ’’اَلَّذِیْنَ آمَنُوْا‘‘کے الفاظ آتے ہیں (جن کا ترجمہ ایمان والوں سے کیا گیا ہے) ان سے مراد قوم کی ایسی جماعت ہوتی ہے جو اللہ تعالیٰ کی لاشریک الوہیّت اور رسول اللہ صلی اللہ علیہ وسلم کی رسالت پر حقیقی ایمان رکھتی ہو اور اس کی زندگی اس کے ایمان کے مطابق ہو، لیکن اگر کسی قوم کا حال یہ ہو کہ وہ اپنے کو مسلمان تو کہتی ہو مگر اس کی زندگی ایمانی اور اسلامی نہ ہو جیسا کہ موجودہ مسلمان قوم کی عام حالت ہے تو وہ ان آیتوں کی مصداق نہیں ہے، بلکہ اس کے حسب حال تو وہ وعیدیں اور قہر کی وہ آیتیں ہیں جن میں دین سے بے اعتنائی برتنے والے اور خدا اور رسول صلی اللہ علیہ وسلم کی نافرمانی کرنے والے مدعیان ایمان کو دنیا وآخرت میں ذلت وخواری کی سزا دینے کا اعلان فرمایا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 ایک غلط فہمی کا ازالہ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۱۸</w:t>
      </w:r>
    </w:p>
    <w:p>
      <w:pPr>
        <w:spacing w:before="60" w:after="80" w:line="312" w:lineRule="auto"/>
        <w:ind w:right="288" w:left="288"/>
        <w:jc w:val="right"/>
      </w:pPr>
      <w:r>
        <w:rPr>
          <w:rFonts w:ascii="Jameel Noori Nastaleeq" w:hAnsi="Jameel Noori Nastaleeq"/>
          <w:color w:val="222222"/>
          <w:sz w:val="27"/>
        </w:rPr>
        <w:t>ایک غلط فہمی کا ازالہ اس حقیقت کے نہ سمجھنے کی وجہ سے بہت سے لوگوں کو یہ غلط فہمی ہے کہ مسلمان قوم خواہ کیسی ہی ہو بہرحال غیر مسلموں کی مقابلہ میں وہ اللہ تعالیٰ کی مدد کی مستحق ہے، حالانکہ قرآن مجید سے تو صاف یہ معلوم ہوا ہے کہ اللہ اور رسول صلی اللہ علیہ وسلم پر ایمان کا دعویٰ کرنے والی کوئی قوم جب اپنی بد اعمالیوں سے ایمانی عہد کو توڑتی ہے اور اللہ تعالیٰ کے حکموں کے خلاف چلتی ہے تو کشمکش حیات میں وہ اللہ کی مدد سے محروم ہو جاتی ہے اور دنیا میں ذلت ورسوائی اس پر مسلط کردی جاتی ہے، الغرض قرآن پاک میں ایمان والی قوم کے لئے غیبی مدد اور عزت وشوکت اور غلبہ وسلطنت کے جو وعدے فرمائے گئے ہیں ان کا تعلق اسی قوم اور اسی جماعت سے ہے جو ایمانی زندگی اور ایمانی اوصاف کی حامل ہو، دوسری آیات میں ان ایمانی اوصاف کو بھی متفرق طور سے بیان فرما دیا گیا ہے جن سے انسانی، ایمانی اور اسلامی زندگی بنتی ہے، بلکہ ان اوصاف ہی پر مدد اور نجات اور فلاح وترقی اور عزت وبالاتری کے وعدے فرمائے گئے ہیں جیسا کہ ارشاد باری ہے: ’’فَاَقِیْمُوْا الصَّلوٰۃَ وَ آتُوْا الزَّکوٰۃَ وَاعْتَصِمُوْا بِاللّٰہِ ہُوَ مَوْلٰکُمْ فَنِعْمَ الْمَوْلیٰ وَنِعْمَ النَّصِیْر‘‘ پس قائم کرو نماز اور ادا کرتے رہو زکوۃ اور مضبوطی کے ساتھ وابستہ ہو جاؤ اللہ سے، وہی تمہارا کارساز ہے، پس بڑا اچھا کار ساز اور بڑا اچھا مدد گار ہے۔ ’’وَقَالَ اللّٰہُ اِنِّیْ مَعَکُمْ لَئِنْ اَقَمْتُمُ الصَّلوٰۃَ وَآتَیْتُمُ الزَّکوٰۃَ وَآمَنْتُمْ بِرسُلِیْ وَعَزَّرْتُمُوْہُمْ وَاَقْرَضْتُمُ اللّٰہَ قَرْضًا حَسَنًا‘‘ اورفرمایا ہے، میں تمہارے ساتھ ہوں (یعنی میرا فضل اور میری مدد تمہارے ساتھ ہے) اگر تم قائم کرتے رہو نماز اور ادا کرتے رہو زکوۃ اور ایمان لائے میرے رسولوں پر اور ان کی تعظیم وتوقیر کرتے رہے اور اپنا مال ودولت اللہ کے کاموں اور دین کی ضرورتوں میں خرچ کرتے رہے۔ ’’وَلَیَنْصُرَنَّ اللّٰہَ مَنْ یَّنْصُرُہٗ اِنَّ اللّٰہَ لَقَوِیٌّ عَزِیْزٌ‘‘ اور یقینااللہ تعالیٰ مددگار ہو گا ان بندوں کا جو اس کے دین کی مدد کریں گے بے شک اللہ تعالیٰ قوت اور غلبہ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 اللہ تعالیٰ کی مدد کا مستحق کون؟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۱۹</w:t>
      </w:r>
    </w:p>
    <w:p>
      <w:pPr>
        <w:spacing w:before="60" w:after="80" w:line="312" w:lineRule="auto"/>
        <w:ind w:right="288" w:left="288"/>
        <w:jc w:val="right"/>
      </w:pPr>
      <w:r>
        <w:rPr>
          <w:rFonts w:ascii="Jameel Noori Nastaleeq" w:hAnsi="Jameel Noori Nastaleeq"/>
          <w:color w:val="222222"/>
          <w:sz w:val="27"/>
        </w:rPr>
        <w:t>اللہ تعالیٰ کی مدد کا مستحق کون؟ ان آیتوں سے معلوم ہوا کہ ’اللہ تعالیٰ کی مدد کی مستحق وہی قوم ہو سکتی ہے جس میں اقامت صلوٰۃ، ادائے زکوۃ، اللہ تعالیٰ سے وابستگی، اس کے رسولوں کی توقیر اور دین کی ضرورتوں میں مال ودولت خرچ کرنے اور دوسرے طریقوں سے بھی دین کی مدد کرنے کے اوصاف موجود ہوں۔ سورۂ نور میں ارشاد ہے ’’وَمَنْ یُّطِعِ اللّٰہَ وَرَسُوْلَہٗ وَیَخْشَ اللّٰہَ وَیَتَّقْہِ فَاُوْلٰٓئِکَ ہُمُ الْفَائِزُوْنَ‘‘ اور جو اطاعت کریں اللہ کی اور اللہ کے رسول صلی اللہ علیہ وسلم کی اور ڈریں اللہ سے اور بچیں اس کی نافرمانی سے تو وہی کامیاب ہوں گے۔ پھر دو آیتوں میں اس مضمون کو اور زیادہ تاکید کے ساتھ ارشاد فرمایا گیا ہے ’’وَعَدَ اللّٰہُ الَّذِیْنَ آمَنُوْا مِنْکُمْ وَعَمِلُوْا الصّٰلِحٰتِ لَیَسْتَخْلِفَنَّہُمْ فِیْ الْاَرْضِ کَمَا اسْتَخْلَفَ الَّذِیْنَ مِنْ قَبْلِہِمْ وَلَیُمَکِّنَنَّ لَہُمْ دِیْنَہُمُ الَّذِیْ ارْتَضیٰ لَہُمْ وَلَیُبَدِّ لَنَّہُمْ مِنْ بَعْدِ خَوْفِہِمْ اَمْنًا‘‘اللہ کا وعدہ ہے ان سے جو ایمان لادیں تم میں سے اور نیک اعمال کریں ان کو ضرور زمین میں حکومت دی جائے گی جیسا کہ ان سے پہلوں کو حکومت بخشی تھی اور ان کے لئے ان کے اس دین اسلام کو قوت دے گا جو اس نے ان کے لئے پسند کیا ہے اور ان کے خوف وخطر کو امن واطمینان سے بدل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 ایمان اور اعمال صالحہ اصل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۲۰</w:t>
      </w:r>
    </w:p>
    <w:p>
      <w:pPr>
        <w:spacing w:before="60" w:after="80" w:line="312" w:lineRule="auto"/>
        <w:ind w:right="288" w:left="288"/>
        <w:jc w:val="right"/>
      </w:pPr>
      <w:r>
        <w:rPr>
          <w:rFonts w:ascii="Jameel Noori Nastaleeq" w:hAnsi="Jameel Noori Nastaleeq"/>
          <w:color w:val="222222"/>
          <w:sz w:val="27"/>
        </w:rPr>
        <w:t>ایمان اور اعمال صالحہ اصل ہیں معلوم ہوا کہ مسلمانوں کو اللہ تعالیٰ کی خاص مدد اور اس کی بخشش سے دنیا میں حکومتی اقتدار اسی صورت میں مل سکتا ہے جب ان کی زندگی ایمان اور عمل صالح کی زندگی ہو، وہ اللہ ورسول صلی اللہ علیہ وسلم کی اطاعت کرتے ہوں اور اللہ سے ڈرتے ہوں۔ ہاں یہ ممکن ہے کہ مسلمان کہلانے والی کوئی قوم ایمان اور عمل صالح کی زندگی سے محروم ہونے کے باوجود دنیا کی دوسری قوموں کی طرح مادی جد وجہد کے ذریعہ کسی درجہ کا اقتدار کچھ روز کے لئے حاصل کرلے، لیکن یہ اللہ تعالیٰ کا اس پر خصوصی انعام نہ ہوگا، بلکہ اس کی خالص مادی کوششوں کا طبعی اور تکوینی نتیجہ ہو گا اور اس قوم کے واسطے ایک طرح کا ابتلا ہو گا، نیز اس کو پائیداری بھی نصیب نہ ہو گی اور طاقتور دشمنوں کی مادی کوششوں کے مقابلہ میں وہ قائم اور باقی نہ رہ سکے گا، ان دونوں صورتوں میں جو فرق ہے اس کو اچھی طرح سمجھ لینا چاہئے، بعض لوگ اس فرق کو نہ سمجھنے کی وجہ سے ہی شبہات میں الجھ جاتے ہیں۔ سورۂ یونس میں ہے ’’اَلَّذِیْنَ آمَنُوْا وَکَانُوْا یَتَّقُوْنَ، لَہُمُ الْبُشْریٰ فِیْ الْحَیوٰۃِ الدُّنْیَا وَفِیْ الآخِرَۃِ، لاَ تَبْدِیْلَ لِکَلِمٰتِ اللّٰہِ، ذٰلِکَ ہُوَ الْفَوْزُ الْعَظِیْمُ‘‘ جو لوگ ایمان لائیں اور تقویٰ اختیار کریں ان کے لئے اچھی انعام والی زندگی کی بشارت ہے دنیا میں بھی اور آخرت میں بھی، اللہ کی باتیں یقینا پوری ہونے والی اور اٹل ہیں (دنیا وآخرت میں انعام والی زندگی ملنا یہ بڑی کامیابی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 صبر کی توفیق بھی اللہ کی مدد سے ملتی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۲۱</w:t>
      </w:r>
    </w:p>
    <w:p>
      <w:pPr>
        <w:spacing w:before="60" w:after="80" w:line="312" w:lineRule="auto"/>
        <w:ind w:right="288" w:left="288"/>
        <w:jc w:val="right"/>
      </w:pPr>
      <w:r>
        <w:rPr>
          <w:rFonts w:ascii="Jameel Noori Nastaleeq" w:hAnsi="Jameel Noori Nastaleeq"/>
          <w:color w:val="222222"/>
          <w:sz w:val="27"/>
        </w:rPr>
        <w:t>صبر کی توفیق بھی اللہ کی مدد سے ملتی ہے اور سورۂ نحل کے ختم پر ہے ’’وَاصْبِرْ وَمَا صَبْرُکَ اِلاَّ بِاللّٰہِ وَلاَ تَحْزَنْ عَلَیْہِمْ وَلاَ تَکُ فِیْ ضَیْقٍ مِّمَّا یَمْکُرُوْنَ، اِنَّ اللّٰہَ مَعَ الَّذِیْنَ اتَّقُوْا وَالَّذِیْنَ ہُمْ مُحْسِنُوْنَ‘‘ (اے پیغمبرؐ) صبر اور برداشت سے کام لیتے رہو اور تمہارا صبر بھی اللہ کی مدد وتوفیق ہی سے ہوگا اور ان منکروں اور مخالفوں کے حال پر غم نہ کھاؤ اور ان کی مخالفانہ تدابیر اور سازشوں کا فکر وغم نہ کرو، یقین رکھو اللہ تعالیٰ تقویٰ اختیار کرنے والوں اور نیکو کاروں کے ساتھ ہے۔ اور سورۂ طلاق میں ارشاد فرمایا ہے ’’وَمَنْ یَّتَّقِ اللّٰہَ یَجْعَلْ لَّہٗ مَخْرَجًا، وَیَرْزُقْہُ مِنْ حَیْثُ لاَ یَحْتَسِبُ، وَمَنْ یَّتَوَکَّلْ عَلیٰ اللّٰہِ فَہُوَ حَسْبُہُ، اِنَّ اللّٰہَ بَالِغُ اَمْرِہٖ‘‘ اور جو اللہ سے ڈریں اور اس کی نافرمانی سے بچیں وہ ان کے واسطے نکالے گا کوئی راہ اور دے گا ان کو اپنی نعمتیں وہاں سے جہاں سے انہیں گمان بھی نہ ہوگا اور جو اعتماد کریں اللہ پر تو اللہ ان کو کافی ہے یقینااللہ جس طرح چاہے اپنا کام پورا کرنے والا ہے۔ اور سورۂ ابراہیم میں فرمایا گیا ہے ’’وَقَالَ الَّذِیْنَ کَفَرُوْا لِرُسُلِہِمْ لَنُخْرِجَنَّکُمْ مِنْ اَرْضِنَآ اَوْ لَتَعُوْدُنَّ فِیْ مِلَّتِنَا فَاَوْحیٰٓ اِلَیْہِمْ رَبُّہُمْ لَنُہْلِکَنَّ الظّٰلِمِیْنَ، وَلَنُسْکِنَنَّکُمُ الْاَرْضَ مِنْ بَعْدِہِمْ، ذٰلِکَ لِمَنْ خَافَ مَقَامِیْ وَخَافَ وَعِیْدِ‘‘ اور منکروں نے رسولوں سے کہا ہم تمہیں اپنے ملک سے نکال باہر کریں گے یا پھر تم ہمارے مذہب میں لوٹ آؤ، تو ان رسولوں پر ان کے پروردگار نے وحی کی کہ ہم ان ظالموں ہی کو ہلاک کر ڈالیں گے اور اس کے بعد تمہیں اس زمین میں جگہ دیں گے، یہ وعدہ ہے ان سب لوگوں کے لئے جو ہماری پیشی سے ڈریں اور ہماری وعید وتنبیہ سی خوف کریں۔ ان آیات سے معلوم ہوا کہ جس قوم میں تقویٰ اور نیکو کاری ہو تو اللہ تعالیٰ اس کے ساتھ ہے اور مشکلوں اور مصیبتوں سے اس کو نجات دلانے کا کفیل اور ضامن ہے، نیز معلوم ہوا کہ اگر کوئی جماعت اللہ تعالیٰ کے محاسبہ اور اس کی وعیدوں اور تنبیہوں سے ڈرنے والی ہو اور کوئی ظالم قوم یا گروہ اس خدا ترس جماعت کو اپنے ملک سے نکالنا چاہے تو ایسے ظالم وجابر خود ہی ہلاک وبرباد کردیئے جاتے ہیں،اور اللہ تعالیٰ اس صاحبِ تقویٰ اور خدا ترس جماعت کو ہی اس ملک کا وارث بنادیتا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 حق پر ثابت قدم رہنا ضروری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۲۲</w:t>
      </w:r>
    </w:p>
    <w:p>
      <w:pPr>
        <w:spacing w:before="60" w:after="80" w:line="312" w:lineRule="auto"/>
        <w:ind w:right="288" w:left="288"/>
        <w:jc w:val="right"/>
      </w:pPr>
      <w:r>
        <w:rPr>
          <w:rFonts w:ascii="Jameel Noori Nastaleeq" w:hAnsi="Jameel Noori Nastaleeq"/>
          <w:color w:val="222222"/>
          <w:sz w:val="27"/>
        </w:rPr>
        <w:t>حق پر ثابت قدم رہنا ضروری ہے سورۂ بقرہ میں فرمایا گیا ہے ’’یَآیُّہَا الَّذِیْنَ آمَنُوْا اسْتَعِیْنُوْا بِالصَّبْرِ وَالصَّلوٰۃِ اِنَّ اللّٰہَ مَعَ الصَّابِرِیْنَ‘‘ اے ایمان والو صبر وثبات اور نماز سے قوت پکڑو، یقینااللہ ان کے ساتھ ہے جو صبر کرنے والے ہیں (یعنی جمنے والے اور برداشت کرنے والے ہیں) اور آل عمران کے خاتمہ میں ارشاد ہے ’’یَآیُّہَا الَّذِیْنَ آمَنُوْا صْبِرُوْا وَصَابِرُوْا وَرَابِطُوْا وَاتَّقُوْا اللّٰہَ لَعَلَّکُمْ تُفْلِحُوْنَ‘‘ اے ایمان والو! مضبوطی سے حق پر اور حق کی راہ پر جمے رہو اور جماتے رہو اور گھات میں لگے رہو اور اللہ سے ڈرتے رہو اور اس کے احکام کی خلاف ورزی سی بچتے رہو تاکہ تم فلاح پاسکو۔ ان آیتوں سے معلوم ہوا کہ اللہ تعالیٰ کی خاص مدد اور اس کے ذریعہ فلاح وکامیابی حاصل ہونے کے لئے صبر واستقامت اور راہ حق میں تکالیف کا برداشت کرنا اور حق پر جمے رہنا بھی ضروری ہے۔ سورۂ صف میں اللہ اور اس کے رسولؐ پر صحیح طریقہ سے ایمان لانے والوں اور راہ خدا میں جان ومال سے کوشش کرنے والوں کو جنت کا وعدہ دینے کے بعد ارشاد فرمایا گیا ہے ’’وَاُخْریٰ تُحِبُّوْنَہَا نَصْرُ مِّنَ اللّٰہِ وَفَتْحٌ قَرِیْبٌ، وَبَشِّرِ الْمُؤْمِنِیْنَ‘‘ اور دار آخرت کی اس جنت کے علاوہ اور اس سے پہلے اس دنیا میں ایک دوسری نعمت بھی تم کو عطا ہوگی جس کو تم بہت چاہتے ہو (یعنی اللہ کی خاص مدد اور اس کے نتیجہ میں ملنے والی قریبی فتح) اور اے رسولؐ آپ ایمان والوں کو اس کی خوشخبری سنا دیجئے۔ گذشتہ آیات میں وہ اکثر اوصاف آگئے ہیں جن سے در حقیقت ایمانی زندگی بنتی ہے، پس جو قوم اور جو جماعت اپنے اندر یہ اوصاف پیدا کرلے وہ اللہ تعالیٰ کی خاص غیبی مدد کا مستحق ہو جاتی ہے اور پھر تعداد کی قلت اور وسائل واسباب کی کمی اور کمزوری کے باوجود اللہ کی خاص مدد سے کشمکش حیات میں وہی غالب رہتی ہے اور بڑی سے بڑی طاقتیں اس کے مقابلہ میں شکست کھاتی ہیں، بلکہ پاش پاش ہو جاتی ہیں، یہ قوم اور یہ جماعت اللہ کی جماعت ہوتی ہے اور اللہ تعالیٰ کی بے پناہ غیبی قوتیں اس کے ساتھ ہوتی ہیں جب تک کہ وہ اپنے ان اوصاف پر قائم رہے، ارشاد ہے ’’وَمَنْ یَّتَوَلَّ اللّٰہَ وَرَسُوْلَہُ وَالَّذِیْنَ آمَنُوْا فَاِنِّحِزْبَ اللّٰہِ ہُمُ الْغَالِبُوْنَ‘‘ اور جو ساتھ پکڑلیں اللہ اور اس کے رسولؐ کا اور ایمان والوں کا تو بس اللہ کی یہی جماعت غالب آنے 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 اہلِ ایمان سے اللہ تعالیٰ کا وعدہ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۲۳</w:t>
      </w:r>
    </w:p>
    <w:p>
      <w:pPr>
        <w:spacing w:before="60" w:after="80" w:line="312" w:lineRule="auto"/>
        <w:ind w:right="288" w:left="288"/>
        <w:jc w:val="right"/>
      </w:pPr>
      <w:r>
        <w:rPr>
          <w:rFonts w:ascii="Jameel Noori Nastaleeq" w:hAnsi="Jameel Noori Nastaleeq"/>
          <w:color w:val="222222"/>
          <w:sz w:val="27"/>
        </w:rPr>
        <w:t>اہلِ ایمان سے اللہ تعالیٰ کا وعدہ بہرحال اللہ تعالیٰ کے یہ وعدے صرف مسلمان کہلانے والی کسی قوم سے نہیں ہیں بلکہ ایمانی زندگی رکھنے والی قوم اور ایمانی اوصاف کی حامل جماعت سے ہیں اور قیامت تک کے لئے ہیں اور دنیا کی تاریخ گواہ ہے کہ جس دور میں بھی کوئی قوم اور جماعت ایمانی اوصاف کی حامل ہوئی تو دنیا کے معرکوں میں اللہ تعالیٰ نے ہمیشہ اس کی مدد فرمائی ہے اور وہ اپنی تعداد کی کمی وبے سرو سامانی کے باوجود اپنے دشمنوں کی بڑی بڑی مسلح فوجوں پر غالب آئی ہیں اور جس حکومت یا طاقت نے بھی اس کو مٹانا چاہا ہے وہ خود مٹ گئی ہے، قرآن مجید کی شہادت ہے ’’وَکَمْ مِّنْ فِیَۃٍ قَلِیْلَۃٍ غَلَبَتْ فِیَۃٍ کَثِیْرَۃٍ بِاِذْنِ اللّٰہَ‘‘ کتنی ہی کم تعداد والی جماعتیں غالب آئی ہیں بڑی تعداد رکھنے والی جماعتوں پر اللہ کے حکم سے۔ یہ تو قرآن مجید نے اگلے زمانوں کے مؤمنین، صادقین کے متعلق بتلایا ہے اور خود امت محمدیہ صلی اللہ علیہ وسلم جب ایمانی اوصاف کی پوری طرح حامل تھی تو اس کے ساتھ اللہ تعالیٰ کے یہ وعدے جس طرح پورے ہو ئے اسلامی تاریخ سے معمولی سی واقفیت رکھنے والا ہر شخص بھی اس کو اچھی طرح جانتا ہے۔ بہر حال اگر قرآن مجید پر ہمارا ایمان ہے اور اسلامی تاریخ سے ہم بالکل بے خبر نہیں ہیں تو اس حقیقت میں ہم کو کوئی شک نہ ہونا چاہئے کہ کسی قوم اور جماعت میں اگر ایمان والے اور ایمانی اوصاف موجود ہوں تو اپنی تعداد کی کمی اور اسباب ووسائل کی کمزوری کے باوجود اس دنیا کی مشکلوں اور مصیبتوں سے بھی نجات پاسکتی ہے اور باعزت زندگی اور اقتدار کا مقام بھی اس کو حاصل ہو سکتا ہے بلکہ حاصل ہونا ضروری اور یقینی ہے یہ اللہ تعالیٰ کا اٹل وعدہ اور اس کا نہ بدلنے والا قانون ہے۔ ان تمام آیتوں کے پیش نظر ہمیں چاہئے کہ قرآن کریم کے مصداق صحیح مؤمن بنیں تاکہ اس کے غضب سے بچتے ہوئے اس کی امداد ونصرت پاسکیں، اللہ تعالیٰ ہمیں عمل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 نماز میں حضور صلی اللہ علیہ وسلم پر سلامِ رحمت وبرکات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۲۵</w:t>
      </w:r>
    </w:p>
    <w:p>
      <w:pPr>
        <w:spacing w:before="60" w:after="80" w:line="312" w:lineRule="auto"/>
        <w:ind w:right="288" w:left="288"/>
        <w:jc w:val="right"/>
      </w:pPr>
      <w:r>
        <w:rPr>
          <w:rFonts w:ascii="Jameel Noori Nastaleeq" w:hAnsi="Jameel Noori Nastaleeq"/>
          <w:color w:val="222222"/>
          <w:sz w:val="27"/>
        </w:rPr>
        <w:t>نماز میں حضور صلی اللہ علیہ وسلم پر سلامِ رحمت وبرکات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اللّٰہَ وَمَلآئِکَتَہٗ یُصَلُّوْنَ عَلیٰ النَّبِیْ یَآ اَیُّہَا الَّذِیْنَ اٰمَنُوْا صَلُّوْا عَلَیْہٖ وَسَلِّمُوْا تَسْلِیْمًا‘‘ ط= صَدَقَ اللّٰہُ الْعَظِیْم۔ ’’قَالَ رَسُوْلُ اللّٰہِ اُعْطِیْتُ مَالَمْ یُعْطِ اَحَدً مِّنَ الْاَنْبِیَآئِ نُصْرَتُ بِالرَّغْبِ وَاُعْطِیْتُ مَفَاتِیْحُ الْاَرْضِ وَسَمَّیْتُ اَحْمَدٌ وَجَعَلَ التُّرَابُ لِیْ طَہُراً وَجَعَلَ اُمَّتِیْ خَیْرُ الْاُمَمِ‘‘ اَوْ کَمَا قَالَ عَلَیْہٖ السَّلاَم۔ نگاہ عشق ومستی میں وہی اول وہی آخر وہی قرآں وہی فرقاں وہی یسین وہی طہٰ بزرگان محترم اور نوجوانان اسلام! نماز ایک ایسی عبادت ہے جس میں سوائے خدائے تعالیٰ کے اور کسی کا ذکر کرنے یا یاد کرنے کی اجازت نہیں ہے لیکن نبی اکرم سرکار دو عالم صلی اللہ علیہ وسلم پر ہر نماز میں قعدۂ اخیرہ میں درود پڑھا جاتا ہے اور نماز خراب نہیں ہوتی، علمائے کرام کے مطابق اس کی ایک وجہ تو یہ ہے کہ اللہ تعالیٰ نے قرآن میں واضح الفاظ کے ذریعہ آپ صلی اللہ علیہ وسلم پر درود وسلام بھیجنے کا حکم فرمادیا اور دوسری یہ کہ جب شب معراج میں رویت خداوندی کے موقع پر حضور سرور کائنات صلی اللہ علیہ وسلم نے خداوند قدوس سے مخاطب ہوکر فرمایا ’’اَلتَّحِیَّاتُ لِلّٰہِ وَالصَّلوٰۃِ وَالطَّیِّبَاتِ‘‘ (اے اللہ حیائیں، صلوٰتیں اور طیبات سب تیرے لئے ہیں) اللہ رب العالمین نے جواب میں حضور سرور عالم صلی اللہ علیہ وسلم سے مخاطب ہوکر فرمایا ’’اَلسَّلاَمُ عَلَیْکَ اَیُّہَا النَّبِیُّ وَرَحْمَۃُ اللّٰہِ وَبَرَکَاتُہٗ‘‘ (اے نبی صلی اللہ علیہ وسلم تجھ پر میرا سلام ورحمت وبرکات ہوں) خداوند قدوس کے اس جوابی تحفہ پر حضور اقدس صلی اللہ علیہ وسلم نے اپنی امت کے تمام صالحین بندوں کو اس شریک کرکے فرمایا ’’اَلسَّلاَمُ عَلَیْنَا وَعَلٰی عِبَادِ اللّٰہِ الصَّالِحِیْن‘‘ (سلام ہے ہم پر اور اللہ کے تمام صالحین بندوں پر) معاً تمام فرشتوں کی زبان سے تسبیح گونج اٹھی ’’اَشْہَدُ اَنْ لاَ اِلٰہَ اِلاَّ اللّٰہُ وَاَشْہَدُ اَنْ مُحَمَّدً عَبْدُہٗ وَرَسُوْلُہٗ‘‘ معراج کی اس تسبیح کو حضور اکرم صلی اللہ علیہ وسلم نے نماز میں شامل کرکے جزو عبادت بنایا اور اسے مؤمن کی معراج بتلاکر امت کو شریک معراج ہونے کا شرف بخشا اور فرمایا ’’اَلصَّلوٰۃُ مِعْرَاجُ الْمُؤْمِنِیْنْ‘‘ نماز مؤمن کی معراج ہے۔ نماز جیسی اللہ کی عبادت کے چوتھے رکن ’’قعدہ‘‘ میں حضور اکرم صلی اللہ علیہ وسلم کو ایک امتی کا ضمیر واحد مذکر مخاطب کے صیغہ سے ’’اَلسَّلاَمُ عَلَیْکَ اَیُّہَا النَّبِیُّ وَرَحْمَۃُ اللّٰہِ وَبَرَکَاتُہٗ‘‘کہنا یعنی آپ صلی اللہ علیہ وسلم کو مخاطب کرکے سلام اللہ کی رحمت وبرکات کا نذرانہ پیش کرنا اس بات کا بین ثبوت ہے کہ مسلمان کی عبادت اس وقت تک عبادت نہیں کہلاتی جب تک وہ رسالت کو جزو عبادت نہ سمجھے، ایسی عبادت شرک فی التوحید نہیں، بلکہ اتمام توحید ہے، یہی وجہ ہے کہ کلمہ طیبہ کی بنیاد ہی توحید ورسالت پر رکھی گئی ہے، کوئی شخص صرف ’’لاَ اِلٰہَ اِلاَّ اللّٰہُ‘‘ کے اقرار پر مسلمان نہیں کہلاتا بلکہ ’’مُحَمَّدُ رَّسُوْلُ اللّٰہ‘‘ کا اقرار لازمی شرط ہے، حقیقت تو یہ ہے کہ توحید ورسالت کے درمیان کلمہ طیبہ میں کوئی خطِ فاصل نہیں (واؤ عطف) نہیں آیا، یہی وجہ ہے کہ قرآن پاک میں حضور سرور کائنات صلی اللہ علیہ وسلم کی اطاعت کو اللہ تعالیٰ کی اطاعت قرار دیا گیا ہے، فرمایا ’’وَمَنْ یُّطِعُ الرَّسُوْلَ فَقَدْ اَطَاعَ اللّٰہ‘‘ یعنی جس نے رسول (محمد صلی اللہ علیہ وسلم ) کی اطاعت کی اس نے اللہ ہی کی اطاعت کی، اسی حقیقت کو سمجھ کر نماز ادا کرنے سے مؤمن کی معراج ہوتی ہے اور ’’اَلصَّلوٰۃُ مِعْرَاجُ الْمُؤْمِنِیْنْ‘‘ کا مفہوم اجاگر ہوتا ہے۔ ؎ نگاہِ عشق و مستی میں وہی اوّل وہی آخر وہی قرآں وہی فرقاں وہی یٰسیں وہی طٰہٰ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 سرور کونین صلی اللہ علیہ وسلم پر درود وسلام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۲۷</w:t>
      </w:r>
    </w:p>
    <w:p>
      <w:pPr>
        <w:spacing w:before="60" w:after="80" w:line="312" w:lineRule="auto"/>
        <w:ind w:right="288" w:left="288"/>
        <w:jc w:val="right"/>
      </w:pPr>
      <w:r>
        <w:rPr>
          <w:rFonts w:ascii="Jameel Noori Nastaleeq" w:hAnsi="Jameel Noori Nastaleeq"/>
          <w:color w:val="222222"/>
          <w:sz w:val="27"/>
        </w:rPr>
        <w:t>سرور کونین صلی اللہ علیہ وسلم پر درود وسلام قرآن حکیم میں اللہ رب العالمین نے حضور انور صلی اللہ علیہ وسلم پر درود وسلام بھیجنے کی تاکید فرمائی ہے ’’اِنَّ اللّٰہَ وَمَلآئِکَتَہٗ یُصَلُّوْنَ عَلیٰ النَّبِیْ یَآ اَیُّہَا الَّذِیْنَ اٰمَنُوْا صَلُّوْا عَلَیْہِ وَسَلِّمُوْا تَسْلِیْمًا‘‘ (الاحزاب) اللہ اور اس کے ملائکہ نبی ( صلی اللہ علیہ وسلم ) پر درود بھیجتے ہیں، اے مسلمانو! تم بھی نبی صلی اللہ علیہ وسلم پر درود وسلام بھیجا کرو۔ کثرت سے بھیجنا تو انتہائی افضل وبرتر ہے، اس حکم میں بھی تمام مسلمانوں کو یکساں شریک کیا گیا ہے اور تمام مسلمان اس حکم کی تعمیل کو سعادت سمجھتے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 اطاعتِ رسول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۲۸</w:t>
      </w:r>
    </w:p>
    <w:p>
      <w:pPr>
        <w:spacing w:before="60" w:after="80" w:line="312" w:lineRule="auto"/>
        <w:ind w:right="288" w:left="288"/>
        <w:jc w:val="right"/>
      </w:pPr>
      <w:r>
        <w:rPr>
          <w:rFonts w:ascii="Jameel Noori Nastaleeq" w:hAnsi="Jameel Noori Nastaleeq"/>
          <w:color w:val="222222"/>
          <w:sz w:val="27"/>
        </w:rPr>
        <w:t>اطاعتِ رسول صلی اللہ علیہ وسلم قرآن حکیم میں جہاں بھی رسول صلی اللہ علیہ وسلم کی اطاعت کا ذکر آیا ہے وہاں اس کے صاحب کتاب یا صاحب شریعت ہونا ذکر فرمایا ہے، قرآن حکیم نے ہر رسول کے ساتھ کتاب کا ہونا ضروری قرار دیا ہے، فرمایا ’’وَلَقَدْ اَرْسَلْنَا رُسُلَنَا بِالْبَیِّنٰتِ وَاَنْزَلْنَا مَعَہُمْ الْکِتٰب‘‘ ہم نے اپنے رسولوں کو دلائل کے ساتھ بھیجا اور ان کے ساتھ کتاب اتاری، اسی طرح ہر نبی کے ساتھ کتاب کا ہونا ضروری ٹھہرایا، فرمایا ’’فَبَعْثَ اللّٰہُ النَّبِیِّنَ مُبَشِّرِیْنَ وَمُنْذِرِیْنَ وَاَنْزَلَ مَعَہُمُ الْکِتٰبَ بِالْحَقِّ‘‘ پس اللہ نے نبیوں کو بھیجا خوشخبری دینے والے ڈرانے والے اور ان کے ساتھ حق کے ساتھ کتاب اتاری، صاحبِ کتاب یا رسول وہی ہوتا ہے جو من جانب اللہ وحی کے ذریعہ اپنا اعلان نبوت کرے یا اعلان رسالت کرے اس کے ساتھ یہ بھی شرط ہے کہ وہ رسول یا نبی کسی اور نبی یا رسول کی اطاعت نہ کرے بلکہ لوگ اس کی اطاعت کریں، اسی کو قرآنی اصطلاح میں ’’مطاع‘‘ کہا جاتا ہے، فرمایا ’’وَمَا اَرْسَلْنَا مِنَ رَّسُوْلِ اِلاَّ لِیُطَاعَ بِاِذْنِ اللّٰہِ‘‘ اور ہم نے کوئی رسول نہیں بھیجا مگر اللہ کے اذن سے اس کی اطاعت کی جائے، اس طرح ایک نبی یا رسول کسی اور نبی یا رسول کا امتی نہیں ہوتا، نبی یا رسول ہوکر امتی ہونا یا امتی ہوکر نبی یا رسول ہونا دو متضاد باتیں ہیں، نبی یا رسول اللہ تعالیٰ کی اطاعت اصالتاً کرتا ہے اسے اللہ کی جانب سے براہ راست وحی آتی ہے، ایک امتی بھی اللہ کے احکام کی اطاعت کرتا ہے وہ احکام اسے نبی یا رسول کے ذریعہ حاصل ہوتے ہیں اس طرح کسی بھی امتی کا اللہ کی اطاعت کرنا اس حقیقت کا خود بخود اعتراف ہے کہ اس نے اللہ کی اطاعت رسول یا نبی کے واسطے سے کی ہے اس لئے کہ اللہ کی اطاعت قانون شریعت کے ذریعہ ہی کی جاسکتی ہے، جب کہ شریعت یا قانون نبی یا رسول کے ذریعہ بندوں تک پہنچتے ہیں، گویا رسول اللہ تعالیٰ کے قانون کو یا احکام کو متشکل حیثیت میں پیش کرتا ہے اس لئے رسول کی اطاعت کے بغیر اللہ کی اطاعت کا دعویٰ نہ صرف کذب ہے بلکہ خود فریبی ہے، قرآن حکیم میں کہیں نہیں آیا کہ جس نے اللہ کی اطاعت کی اس نے رسول کی اطاعت کی، اس کے برعکس اس حقیقت کا واشگاف الفاظ میں اعلان ہوا ہے کہ جس نے رسول کی اطاعت کی اس نے اللہ ہی کی اطاعت کی، فرمایا ’’وَمَنْ یُّطِعِ الرَّسُوْلَ فَقَدْ اَطَاعَ اللّٰہٗ‘‘ جو شخص رسول کی اطاعت کرتا ہے وہ یقینا اللہ ہی کی اطاعت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 تجدیدِ ایمان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۲۹</w:t>
      </w:r>
    </w:p>
    <w:p>
      <w:pPr>
        <w:spacing w:before="60" w:after="80" w:line="312" w:lineRule="auto"/>
        <w:ind w:right="288" w:left="288"/>
        <w:jc w:val="right"/>
      </w:pPr>
      <w:r>
        <w:rPr>
          <w:rFonts w:ascii="Jameel Noori Nastaleeq" w:hAnsi="Jameel Noori Nastaleeq"/>
          <w:color w:val="222222"/>
          <w:sz w:val="27"/>
        </w:rPr>
        <w:t>تجدیدِ ایمان قرآن پاک میں تجدید دوبارہ ایمان لانے کا حکم ہوا ہے، فرمایا ’’یَآ اَیُّہَا الَّذِیْنَ اٰمَنُوْا اٰمِنُوْا بِاللّٰہِ وَرَسُوْلِہٖ‘‘ اے لوگو جو ایمان لائے ہو اللہ اور اس کے رسول پر (دوبارہ) ایمان لاؤ! مگر ایمان لانے کی تاکید کسی اور پر ایمان لانے کے لئے نہیں ہے بلکہ اس سابقہ ایمان کا اعادہ یا تجدید ہے، اللہ تعالیٰ اور اس کے رسول ا ہی پر دوبارہ ایمان لانے کا حکم ہوا ہے، معلوم ہوا کہ جس پر ایمان لایا جائے گا وہ رسول یعنی صاحب شریعت کے سوا کوئی اور شخصیت نہیں ہو سکتی، ولی ہو یا مجدد، امام ہو یا محدث، اُولی الامر ہو یا راسخ فی العلم، غوث ہو یا قطب، سالک ہو یا قلندر حضور اکرم صلی اللہ علیہ وسلم کے بعد تجدید ایمان کے لئے ان کا وجود ذریعہ یا وسیلہ ہے، قرآن حکیم میں آیا ہے ’’یَآ اَیُّہَا الَّذِیْنَ آمَنُوْا تَّقُوْا اللّٰہَ وَابْتَغُوْآ اِلَیْہِ الْوَسِیْلَۃَ‘‘ اے لوگو جو ایمان لائے ہو اللہ کا تقویٰ کرو اور اس (اللہ) کے لئے وسیلہ ڈھونڈو۔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 اطاعتِ اُولی الامر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۲۹</w:t>
      </w:r>
    </w:p>
    <w:p>
      <w:pPr>
        <w:spacing w:before="60" w:after="80" w:line="312" w:lineRule="auto"/>
        <w:ind w:right="288" w:left="288"/>
        <w:jc w:val="right"/>
      </w:pPr>
      <w:r>
        <w:rPr>
          <w:rFonts w:ascii="Jameel Noori Nastaleeq" w:hAnsi="Jameel Noori Nastaleeq"/>
          <w:color w:val="222222"/>
          <w:sz w:val="27"/>
        </w:rPr>
        <w:t>اطاعتِ اُولی الامر قرآن حکیم میں اللہ اور اس کے رسول صلی اللہ علیہ وسلم کی اطاعت کے علاوہ اولی الامر کی اطاعت بھی لازمی قرار دی گئی ہے، فرمایا ’’قُلْ اَطِیْعُوْا اللّٰہَ وَاَطِیْعُوْا الرَّسُوْلَ وَاُولِی الْاَمْرِ مِنْکُمْ فَاِنْ تَنَازَعْتُمْ فِی شَیٍْ فَرَدُّوْا اِلٰی اللّٰہِ وَرَسُوْلِہٖ‘‘ اے لوگو جو ایمان لائے ہو اللہ کی اطاعت کرو اور اس کے رسول کی اطاعت کرو اور اپنے میں صاحبان امر کی اطاعت کرو، پھر اگر کسی چیز میں باہم جھگڑا کرو تو اسے اللہ اور اس کے رسول کی طرف لے آؤ۔ اُوْلِی الْاَمْرِ میں جمع کا صیغہ آیا ہے جس کی معنی صاحبان امر کے ہیں، گویا ایک وقت میں کئی افراد اس منصب پر فائز ہو سکتے ہیں اور اطاعت رسول کے ذریعہ تمام ایک جماعت کی حیثیت سے کام کرتے ہیں، انہیں انفرادی حیثیت کے بجائے اجتماعی حیثیت ہی سے جمع کے صیغہ میں اَوْلِیَائَ اللّٰہُ، حِزْبُ اللّٰہِ، اُوْلِی الْاَمْرِ، رَاسِخُوْنَ فِی الْعِلْمِ، صِدِّیْقِیْنَ، شُہَدَآئِ اور صَالِحِیْنَ کہا گیا ہے، ان میں کے تمام افراد امتی ہونے کی وجہ سے سب آپس میں بھائی بھائی ہیں، یہ بھائی چارگی ایک دوسرے پر حجت بننے یا ایمان لانے کا ذریعہ نہیں بن سکتی صرف سنت رسول صلی اللہ علیہ وسلم خلق رسول صلی اللہ علیہ وسلم ، اسوۂ رسول صلی اللہ علیہ وسلم ، اور سیرت رسول صلی اللہ علیہ وسلم کو تازہ درخشندہ رکھنے کے لئے ان کا وجود کام کرتا ہے، حضور اکرم صلی اللہ علیہ وسلم کے بعد ان کی اطاعت لازم تو ہے لیکن اگر امت میں امور دین میں کوئی تنازعہ پیدا ہو تو فیصلہ کے لئے اللہ اور اس کے رسول صلی اللہ علیہ وسلم ہی کی طرف لوٹانے یا رجوع کرنے کا حکم ہوا ہے، جیسا کہ فرمایا ’’فَرُدُّوْا اِلٰی اللّٰہِ وَرَسُوْلِہٖ‘‘ امور دین میں اختلاف کو مٹانے کے لئے اللہ کی طرف لوٹانے سے مراد اس کے قانون (قرآن) کی جانب رجوع ہونا ہے اور رسول صلی اللہ علیہ وسلم کی طرف لوٹانے سے مراد حضور صلی اللہ علیہ وسلم کی سیرت اسوہ، خلق اور سنت کی جانب اشارہ ہے، غرض امام ہو یا ولی، مجدد ہو یا محدث، اولی الامر ہو یا صدیق، غوث ہو یا قطب، سالک ہو یا قلندر، عارف ہو یا ابدال تمام کے تمام خادم خاتم النبیین صلی اللہ علیہ وسلم ہیں، اس لئے خود خادم اپنے مخدوم کے خادموں (امت) پر اپنی حجت یا دعویٰ پیش نہیں کرسکتا، ثابت ہوا کہ قطعی رسول کی ذات ہے نہ کہ اولی الامر یا کوئی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 عظمتِ صحابہؓ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۳۱</w:t>
      </w:r>
    </w:p>
    <w:p>
      <w:pPr>
        <w:spacing w:before="60" w:after="80" w:line="312" w:lineRule="auto"/>
        <w:ind w:right="288" w:left="288"/>
        <w:jc w:val="right"/>
      </w:pPr>
      <w:r>
        <w:rPr>
          <w:rFonts w:ascii="Jameel Noori Nastaleeq" w:hAnsi="Jameel Noori Nastaleeq"/>
          <w:color w:val="222222"/>
          <w:sz w:val="27"/>
        </w:rPr>
        <w:t>عظمتِ صحابہؓ ہر زمانہ میں امر بالمعروف ونہی عن المنکر کے لئے ایک جماعت ہونی چاہئے، قرآن حکیم میں فرمایا گیا ہے اور لام امر کی تاکید سے ارشاد ہوا ہے ’’وَلَتَکُنْ مِنْکُمْ اُمَّۃٌ یَّدْعُوْنَ اِلٰی الْخَیْرِ وَیَأمُرُوْنَ بِالْمَعْرُوْفِ وَیَنْہَوْنَ عَنِ الْمُنْکَرِ، وَاُوْلٰٓئِکَ ہُمُ الْمُفْلِحُوْنَ‘‘ اور چاہئے کہ تم میں سے ایک جماعت ہو جو بھلائی کی طرف بلائے اور اچھے کاموں کا حکم دے اور برے کاموں سے روکے اور وہی لوگ کامیاب ہونے والے ہیں، اس آیت میں خیر کی طرف بلانے والی جماعت کی نشاندہی کی گئی ہے جو صحابۂ کرامؓ کے نام سے موسوم ہے، قرآن پاک نے اس گروہ کو مخاطب ہوکر فرمایا ’’کُنْتُمْ خَیْرَ اُمَّۃٍ اُخْرِجَتْ لِلنَّاسِ تَأمُرُوْنَ بِالْمَعْرُوْفِ وَتَنْہَوْنَ عَنِ الْمُنْکَرِ وَتُوْمِنُوْنَ بِاللّٰہِ‘‘تم امت کا خیر ہو جو لوگوں (کی بھلائی) کے لئے ظاہر کی گئی ہے، تم اچھے کاموں کا حکم کرتے ہو اور برے کاموں سے روکتے ہو اور اللہ تعالیٰ پر ایمان لاتے ہو۔ خَیْرَ اُمَّۃٍکے معنی امت کے بہترین لوگ ہیں یعنی امت کا بہترین حصہ ہیں، رہتی دنیا تک کو اسی گروہ کو ہمرنگیٔ رسالت کی بنا پر ’’خَیْرَ اُمَّۃٍ‘‘ ہونے کا شرف حاصل رہے گا اور امت مسلمہ میں جب کبھی لام امر کی تاکید کے ساتھ کوئی جماعت دعوت اِلٰی الْخَیْرِ کے لئے کھڑی ہوگی ان کے لئے یہی صحابۂ کرامؓ کی جماعت کامل نمونہ بنی رہے گی۔ جس طرح صحابۂ کرامؓ امت کا بہترین حصہ ہیں اسی طرح امت مسلمہ انبیاء ماسبقؑ کی تمام امتوں میں بہترین امت ہے جسے حضور اکرم سرور عالم صلی اللہ علیہ وسلم نے ’’خیر الامم‘‘ ہونے کا اعزاز دیا ہے، حدیث شریف ہے ’’قَالَ رَسُوْلُ اللّٰہ اُعْطِیْتُ مَالَمْ یُعْطِ اَحَدً مِّنَ الْاَنْبِیَآئِ نُصْرَتُ بِالرَّغْبِ وَاُعْطِیْتُ مَفَاتِیْحُ الْاَرْضِ وَسَمَّیْتُ اَحْمَدٌ وَجَعَلَ التُّرَابُ لِیْ طَہُرْاً وَجَعَلَ اُمَّتِیْ خَیْرُ الْاُمَمِ‘‘ یعنی رسول اللہ صلی اللہ علیہ وسلم نے فرمایا مجھے وہ کچھ دیا گیا جو کسی نبی کو نہی دیا گیا، میری نصرت رعب سے کی گئی اور مجھے زمین کے خزانے دئے گئے اور میرا نام احمد صلی اللہ علیہ وسلم رکھا گیا اور میرے لئے مٹی پاک کردی گئی اور میری امت تمام امتوں سے بہترین بنائی گئی۔ اس سے معلوم ہوا کہ امت مسلمہ کا بہترین حصہ جن کی شان میں اور ان کے متبعین کی شان میں قرآن شریف میں آیا ہے ’’رَضِیَ اللّٰہُ عَنْہُمْ وَرَضُوْا عَنْہٗ‘‘ فرمایا ’’وَالسّٰبِقُوْنَ الْاَوَّلُوْنَ مِنَ الْمُہَاجِرَیْنَ وَالْاَنْصَارِ وَالَّذِیْنَ اتَبَعُوْہُمْ بِاِحْسَانٍ رَضِیَ اللّٰہُ عَنْہُمْ وَرَضُوْا عَنْہٗ‘‘ اور پہلے سبقت لے جانے والے مہاجرین اور انصار میں سے جنہوں نے نیکی میں ان کی پیروی کی اللہ ان سب سے راضی ہوا اور وہ اللہ سے راضی ہوئے۔ حالانکہ خیر الامت اور خیر الامم داعی الی الخیر ہونے کی حیثیت سے منصب فعلیہ میں دونوں جماعتیں مشترک ہونے کے باوجود خیر اُمَّۃٍ والی جماعت اپنے فعل میں حاضر ومخاطب اور خیر الامم اپنے غائب اور غیر مخاطب وحاضر کے صیغہ میں جلوہ افروز اور یہ غائب کے صیغہ میں گم کہاں وہ کہاں یہ، اس لئے خیر اُمَّۃٍ والی جماعت یعنی صحابۂ کرامؓ ہی کو عالم انسانیت پر حجت کے طور پر مختص کیا گیا ہے اور انہیں کی سیرت طیبہ کو منظر عام پر لایا جاتا ہے۔ اللہ تعالیٰ کا احسان عظیم ہے کہ ہم پر اپنے پیارے حبیب خاتم النبین رحمت العالمین محمد مصطفی صلی اللہ علیہ وسلم کے طفیل میں امت مسلمہ کو وہ نورانی مقامات بخشے ہیں جن کا اجمالاً ذکر کیا گیا ہے اور جن کو الفاظ میں بیان کرنا انسانی فہم وادراک سے باہر ہے اور ساتھ ہی ساتھ امت مسلمہ پر بہت بھاری ذمہ داری بھی ڈالی گئی ہے جس کو ادا کرکے ہی ہم اپنے منصب کے مستحق قرار پائیں گے اور اللہ اور رسول اللہ صلی اللہ علیہ وسلم کے حضور میں سر خرو ٹہر سکتے ہیں۔ آج ملت کا شیرازہ مختلف جماعتوں یعنی اہل حدیث، اہل سنت والجماعت، تبلیغی جماعت، جماعت اسلامی، خانقاہوں کً سجادگانِ وقت وغیرہم کی شکل میں تقسیم ہوکر امت ملتِ واحدہ کی شناخت کو کھوچکا ہے، ہر جماعت اپنا ایک علٰحدہ قائد رکھتی ہے اور اپنے ہی انداز میں دین کی دعوت کو پہنچانا اور اپنے طرز فکر کو برپا کرنے کو عین منشائے دین سمجھتی ہے، اسی طرح عامۃ المسلمین طبقاتی طور پر ان سے متاثر ہوکر گروہ بندیوں میں بٹ گئے ہیں، یہی نہیں بلکہ ایک طبقہ نے دوسرے طبقہ کی مخالفت کرکے اپنے مکتبۂ فکر کو اپنا محور بنالیا ہے، نتیجہ ہمارے سامنے ہے۔ دعا کیجئے کہ اللہ تعالیٰ ہمیں باہمی انتشار سے بچاتے ہوئے اللہ اور اس کے رسول صلی اللہ علیہ وسلم ی فرمابرداری کے ساتھ ساتھ شریعت کے تمام امور پر عمل کرنے کی توفیق عطا فرمائے، آمین یا رب العالمین۔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 جزا وسزا کا قرآنی تصور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۳۴</w:t>
      </w:r>
    </w:p>
    <w:p>
      <w:pPr>
        <w:spacing w:before="60" w:after="80" w:line="312" w:lineRule="auto"/>
        <w:ind w:right="288" w:left="288"/>
        <w:jc w:val="right"/>
      </w:pPr>
      <w:r>
        <w:rPr>
          <w:rFonts w:ascii="Jameel Noori Nastaleeq" w:hAnsi="Jameel Noori Nastaleeq"/>
          <w:color w:val="222222"/>
          <w:sz w:val="27"/>
        </w:rPr>
        <w:t>جزا وسزا کا قرآنی تصور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’’یَوْمَ تَجِدُ کُلُّ نَفْسٍ مَّا عَمِلَتْ مِنْ خَیْرٍ مُّحْضَرًا وَمَا عَمِلَتْ مِنْ سُوْئٍ تَوَدُّ لَوْ اَنَّ بَیْنَہَا وَبَیْنَہٗ اَمَدًا بَعِیْدًا وَیُحَذِّرُکُمُ اللّٰہُ نَفْسَہٗ وَاللّٰہُ رَؤُوْفٌ بِالْعِبَادِ‘‘ ط= وَقَالَ تَعَالیٰ ’’مَنْ جَائَ بِالْحَسَنَۃِ فَلَہُ عَشَرَ اَمْثَالِہَا وَمَنْ جَائَ بِالسَّیِّئَۃِ فَلاَ یُجْزَیٰ اِلاَّ مِثْلِہَا وَہُمْ لاَ یُظْلَمُوْنَ‘‘ط= وَقَالَ تَعَالیٰ ’’فَمَنْ یَّعْمَلْ مِثْقَالَ ذَرَّۃٍ خَیْرًا یَّرَہُ وَمَنْ یَّعْمَلْ مِثْقَالَ ذَرَّۃٍ شَرًّا یَّرَہٗ‘‘ ط= صَدَقَ اللّٰہُ الْعَظِیْم۔ عمل سے زندگی بنتی ہے جنت بھی جہنم بھی یہ خاکی اپنی فطرت پہ نہ نوری نہ ناری ہے ہاتھوں سے اپنے دامن دنیا نکل گیا رخصت ہوا دلوں سے خیال معاد بھی بزرگان محترم اور نوجوانان اسلام! اللہ تبارک وتعالیٰ نے حضرت انسان کا مزاج عجیب انداز کا بنایا ہے، انسان جب کوئی عمل کرتا ہے تو اپنے ہر عمل کا بدلہ چاہتا ہے، اگر اس کو اس کے عمل کا بدلہ نہ ملے تو وہ ہاتھ پیر توڑ کر بیٹھ جائے اور زندگی کی ساری سر گرمیاں معطل ہو جائیں، دوسری طرف قدرت نے انسانوں کو ایک بااختیار مخلوق بنایا ہے، اس کے اندر غور وفکر اور حرکت وعمل کی صلاحیت رکھی ہے نیز وہ طرح طرح کی خواہش بھی رکھتا ہے جن کی تکمیل کی وہ جدو جہد کرتا ہے، اس کی ساری محنتیں، جدو جہد اور تگ ودو کا انحصار اس کے ممکنہ نتائج پر ہے انہی کی امید پر وہ جیتا اور مرتا ہے۔ انسان کے بعض اعمال فوری نتائج کے حامل ہوتے ہیں اور اس کے بعض اعمال کا نتیجہ فوری طور پر ظاہر نہیں ہوتا ہے، بسا اوقات اس کے لئے کبھی ایک مدت اور کبھی ایک لمبی عمر تک انتظار کرنا پڑتا ہے، یہ بھی ممکن ہے کہ آدمی اپنے عمل کا نتیجہ اپنی زندگی میں نہ دیکھ پائے، آدمی یہاں جو بھی عمل انجام دیتا ہے اس کی دو قسمیں ہیں، ایک اچھا عمل اور دوسرا برا عمل، یہاں نہ اچھے عمل کا پورا بدلہ آدمی کو مل پاتا ہے اور نہ ہی برے عمل کا خمیازہ وہ بھگتتا ہے، دونوں صورتوں میں عقل فیصلہ کرتی ہے کہ مجرم کو سزا ملے اور نیکی کرنے والے کو اس کا اچھا اجر، اگر ایسا نہ ہو تو خیر وشر، حق وباطل اور نیکی وبرائی کا سارا فلسفہ ہی بے معنی ہوکر رہ جائے، قرآن نے اس بارے میں جو تصور قائم کیا ہے وہ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 قرآن کا تصورِ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۳۵</w:t>
      </w:r>
    </w:p>
    <w:p>
      <w:pPr>
        <w:spacing w:before="60" w:after="80" w:line="312" w:lineRule="auto"/>
        <w:ind w:right="288" w:left="288"/>
        <w:jc w:val="right"/>
      </w:pPr>
      <w:r>
        <w:rPr>
          <w:rFonts w:ascii="Jameel Noori Nastaleeq" w:hAnsi="Jameel Noori Nastaleeq"/>
          <w:color w:val="222222"/>
          <w:sz w:val="27"/>
        </w:rPr>
        <w:t>قرآن کا تصورِ عمل عمل کا جو تصور قرآن نے دیا ہے وہ ہر چھوٹے بڑے عمل کو شامل ہے یعنی آدمی خواہ کوئی بڑا کام انجام دے یا چھوٹا، معمولی نتائج کا حاملِ عمل ہو یا غیر معمولی نتیجہ برآمد کرنے والا عمل، وقتی معنویت رکھنے والا عمل ہو، خواہ مستقل معنویت رکھنے والا عمل، حتی کہ ایک نگاہِ غلط اور ایک قدم بے راہ روی بھی عمل کے دائرہ میں داخل ہے، اسی طرح آمی نے خواہ نیکیوں کے ڈھیر جمع کئے ہوں، خواہ کسی کو اپنی مسکراہٹ کا صدقہ دیا ہو ہر چیز اس کے عمل میں شمار ہوگی، اللہ تعالیٰ کا ارشاد ہے ’’فَمَنْ یَّعْمَلْ مِثْقَالَ ذَرَّۃٍ خَیْرًا یَّرَہُ وَمَنْ یَّعْمَلْ مِثْقَالَ ذَرَّۃٍ شَرًّا یَّرَہٗ‘‘ جس نے ذرہ برابر نیکی کی ہوگی وہ اس کو دیکھ لے گا اور جس نی ذرہ برابر بدی کی ہوگی وہ اس کو دیکھ لے گا۔ ایک دوسری جگہ ارشاد ہے ’’یٰبُنَیَّ اِنَّہَآ اِنْ تَکُ مِثْقَالَ حَبَّۃٍ مِّنْ خَرْدَلٍ فَتَکُنْ فِیْ صَخْرَۃٍ اَوْ فِیْ السَّمٰوٰتِ اَوْ فِیْ الْاَرْضِ یَأْتِ بِہَا اللّٰہُ، اِنَّ اللّٰہَ لَطِیْفٌ خَبِیْرٌ‘‘ اے بیٹے کوئی چیز رائی کے دانہ کے برابر بھی ہو اور کسی چٹان میں یا آسمانوں یا زمین میں کہیں چھپی ہوئی ہو اللہ اسے نکال لائے گا وہ ریک بین اور باخبر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 جزاء وسزا کا قرآنی تصور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۳۶</w:t>
      </w:r>
    </w:p>
    <w:p>
      <w:pPr>
        <w:spacing w:before="60" w:after="80" w:line="312" w:lineRule="auto"/>
        <w:ind w:right="288" w:left="288"/>
        <w:jc w:val="right"/>
      </w:pPr>
      <w:r>
        <w:rPr>
          <w:rFonts w:ascii="Jameel Noori Nastaleeq" w:hAnsi="Jameel Noori Nastaleeq"/>
          <w:color w:val="222222"/>
          <w:sz w:val="27"/>
        </w:rPr>
        <w:t>جزاء وسزا کا قرآنی تصور جزاء کے لغوی معنی بدلے کے ہیں جو کسی چیز یا کام کے بدلے میں حاصل ہوں اس سے خیر وشر دونوں قسم کے برلے مراد ہیں، جزائے خیر کے لئے قرآن شریف میں ثواب اور اجر کے الفاظ بھی مستعمل ہیں اور جزائے شر کے لئے عذاب، عقاب، ہلاکت اور انتقام جیسے الفاظ استعمال ہوئے ہیں۔ جزاء کے اصطلاحی معنی کسی اچھی یا برے عمل کا بدلہ جو اللہ کی طرف سے دنیا یا آخرت میں آدمی کو دیا جائے۔ اللہ تعالیٰ نے انسان کے عمل کا بدلہ خواہ اچھا ہو یا برا دینے کا وعدہ کیا ہے، یہ بدلہ دنیا میں بھی مل سکتا ہے اور آخرت میں بھی، دنیا میں اچھے عمل کا بدلہ فضل کے طور پر دیا جاتا ہے اور آخرت میں انعام کے طور پر، اس طرح دنیا میں برے عمل کا بدلہ عبرت ونصیحت آموزی کے لئے ہوتا ہے اور آخرت میں انجام کے طور پر، دنیا کا بدلہ مطابقِ عمل بھی ہو سکتا ہے اور اس سے کم بھی لیکن آخرت میں پورا پورا بدلہ دیا جائے گا وہاں پر کسی قسم کی کمی نہ کی جائے گی، اچھے عمل کا بھی پورا اجر ملے گا اور برے عمل کا بھی پورا بدلہ دیا جائے گا، اس سلسلہ میں قرآنی آیات کو مختلف عنوانات کے تحت بیان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 ہر شخص کو اس کی کمائی کا بدلہ دیا جائے 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۳۷</w:t>
      </w:r>
    </w:p>
    <w:p>
      <w:pPr>
        <w:spacing w:before="60" w:after="80" w:line="312" w:lineRule="auto"/>
        <w:ind w:right="288" w:left="288"/>
        <w:jc w:val="right"/>
      </w:pPr>
      <w:r>
        <w:rPr>
          <w:rFonts w:ascii="Jameel Noori Nastaleeq" w:hAnsi="Jameel Noori Nastaleeq"/>
          <w:color w:val="222222"/>
          <w:sz w:val="27"/>
        </w:rPr>
        <w:t>ہر شخص کو اس کی کمائی کا بدلہ دیا جائے گا عامل خواہ دنیا میں ذی حیثیت رہا ہو یا معمولی حیثیت کا آدمی ہو، خواہ امیر ہو یا غریب ہو، بادشاہ ہو یا گدا ہو، عالم ہو یا جاہل ہو، عورت ہو یا مرد ہو، غرض کہ ہر شخص کو اس کے عمل کا بدلہ دیا جائے گا، اسی طرح عامل نے خواہ اچھاکام کیا ہو یا برا کام کیا ہو، اس کا عمل خواہ معمولی ہو یا غیر معمولی ہو، انفرادی ہو یا اجتماعی ہو، اعلانیہ ہو یا خفیہ ہو، اس کے ایک ایک عمل کا بدلہ دیا جائے گا، اللہ تعالیٰ کا ارشاد ہے ’’یَوْمَ تَجِدُ کُلُّ نَفْسٍ مَّا عَمِلَتْ مِنْ خَیْرٍ مُّحْضَرًا وَمَا عَمِلَتْ مِنْ سُوْئٍ تَوَدُّ لَوْ اَنَّ بَیْنَہَا وَبَیْنَہٗ اَمَدًا بَعِیْدًا وَیُحَذِّرُکُمُ اللّٰہُ نَفْسَہٗ وَاللّٰہُ رَؤُفٌ بِالْعِبَادِ‘‘ وہ دن آنے والا ہے جب ہر نفس اپنے کئے کا پھل حاضر پائے گا خواہ اس نے بھلائی کی ہو یا برائی، آدمی یہ تمنا کرے گا کہ کاش ابھی یہ دن اس سے بہت دور ہوتا۔ ایک دوسری جگہ ارشاد ہے ’’فَمَنْ یَّعْمَلْ مِثْقَالَ ذَرَّۃٍ خَیْرًا یَّرَہُ وَمَنْ یَّعْمَلْ مِثْقَالَ ذَرَّۃٍ شَرًّا یَّرَہٗ‘‘ جس نے ذرہ برابر نیکی کی ہوگی وہ اس کو دیکھ لے گا اور جس نے ذرہ برابر بدی کی ہوگی وہ اس کو دیکھ 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 جو دنیا چاہے اسے دنیا ملے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۳۷</w:t>
      </w:r>
    </w:p>
    <w:p>
      <w:pPr>
        <w:spacing w:before="60" w:after="80" w:line="312" w:lineRule="auto"/>
        <w:ind w:right="288" w:left="288"/>
        <w:jc w:val="right"/>
      </w:pPr>
      <w:r>
        <w:rPr>
          <w:rFonts w:ascii="Jameel Noori Nastaleeq" w:hAnsi="Jameel Noori Nastaleeq"/>
          <w:color w:val="222222"/>
          <w:sz w:val="27"/>
        </w:rPr>
        <w:t>جو دنیا چاہے اسے دنیا ملے بے شک اللہ تعالیٰ دنیا میں بھی اجر دیتا ہے لیکن آخرت کا اجر بہترین ہے اس کے باوجود جو شخص دنیا کی خواہش کرے تو اللہ تعالیٰ اسے دنیا میں ہی سب کچھ دے دیتا ہے آخرت میں اس کے لئے کوئی حصہ مقرر نہیں ہوتا ہے، اللہ تعالیٰ کا ارشاد ہے ’’وَمَا کَانَ لِنَفْسٍ اَنْ تَمُوْتَ اِلاَّ بِاِذْنِ اللّٰہِ کِتٰباً مُّؤَجَّلاً وَمَنْ یُّرِدْ ثَوَابَ الدُّنْیَا نُؤْتِہٖ مِنْہَا وَمَنْ یُّرِدْ ثَوَابَ الآخِرَۃِ نُؤْتِہٖ مِنْہَا وَسَنَجْزِیْ الشّٰکِرِیْنَ‘‘ کوئی ذی روح اللہ کے اذن کے بغیر نہیں مرسکتا، موت کا وقت تو لکھا ہوا ہے جو شخص ثوابِ دنیا کے ارادہ سے کام کرے گا اس کو ہم دنیا ہی میں سے دیں گے اور جو ثوابِ آخرت کے ارادہ سے کام کرے گا وہ آخرت میں ثواب پائے گا اور شکر گزاروں کو ہم ان کی جزاء ضرور عطا کریں گے۔ آج اس کا مشاہدہ کیا جاسکتا ہے کہ اکثر لوگوں کی منتہائے مقصود دنیا ہے، ان کی تمام سرگرمیاں، جدو جہد، دوڑ دھوپ اور تگ ودو کا محور اور مقصد دنیا کا حصول یا دنیا میں عیش وعشرت کا حصول ہوتا ہے، وہ ہر عمل وفعل کا انجام دنیا ہی میں دیکھنا چاہتے ہیں اور اگر دنیا میں انہیں کوئی مصیبت لاحق ہو جاتی ہے تو جزع وفزع کرنے لگتے ہیں اور صبر کا دامن ہاتھ سے چھوٹ جاتا ہے۔ اللہ تعالیٰ کا ارشاد ہے ’’فَمِنَ النَّاسِ مَنْ یَّقُوْلُ رَبَّنَا آتِنَا فِیْ الدُّنْیَا وَمَالَہٗ فِیْ الآخِرَۃِ مِنْ خَلاَقِ‘‘ لوگوں میں سے کچھ ایسے ہیں جو کہتے ہیں کہ اے ہمارے رب ہمیں دنیا میں ہی سب دے دے، اس کے لئے آخرت میں کوئی حصہ نہیں ہے۔ ایک دوسری جگہ ارشاد ہے ’’بَلْ تُؤْثِرُوْنَ الْحَیَاۃَ الدُّنْیَا، وَالآخِرَۃُ خَیْرٌ وَاَبْقیٰ‘‘ تم لوگ دنیا کی زندگی کو ترجیح دیتے ہو حالانکہ آخرت بہتر اور پائیدار ہے۔ لیکن آخرت کے مقابلہ میں دنیا کو ترجیح دینے والے کو معلوم ہونا چاہئے کہ دنیا فانی ہے اور آخرت ہمیشہ رہنے والی ہے، دنیا کی نعمتیں ختم ہو جائیں گی جبکہ آخرت کی سدا کی زندگی ہوگی اللہ تعالیٰ کا ارشاد ہے ’’کَلاَّ بَلْ تُحِبُّوْنَ الْعَاجِلَۃَ وَتَذَرُوْنَ الآخِرَۃَ‘‘ ہرگز نہیں، اصل بات یہ ہے کہ تم لوگ جلدی حاصل ہونے والی چیز یعنی دنیا سے محبت رکھتے ہو اور آخرت کو چھوڑ دیتے ہو۔ ایک دوسری جگہ ارشاد ہے ’’اَنَّ ہٰؤُلآئِ یُحِبِّوْنَ الْعَاجِلَۃَ وَیَذَرُوْنَ وَرَآئَہُمْ یَوْمًا ثَقِیْلاً‘‘ یہ لوگ جلدی حاصل ہونے والی (دنیا) سے محبت رکھتے ہیں اور آگے جو بھاری دن آنے والا ہے اسے نظر انداز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 اللہ تعالیٰ عمل کا اجر ضائع نہیں کرتا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۳۹</w:t>
      </w:r>
    </w:p>
    <w:p>
      <w:pPr>
        <w:spacing w:before="60" w:after="80" w:line="312" w:lineRule="auto"/>
        <w:ind w:right="288" w:left="288"/>
        <w:jc w:val="right"/>
      </w:pPr>
      <w:r>
        <w:rPr>
          <w:rFonts w:ascii="Jameel Noori Nastaleeq" w:hAnsi="Jameel Noori Nastaleeq"/>
          <w:color w:val="222222"/>
          <w:sz w:val="27"/>
        </w:rPr>
        <w:t>اللہ تعالیٰ عمل کا اجر ضائع نہیں کرتا یہ دنیا دار الجزاء نہیں دار العمل ہے یہاں ہر عمل کا پورا پورا بدلہ نہیں مل سکتا جس عمل کا نتیجہ فوری طور پر دنیا میں ظاہر نہ ہو تو اسے مایوس ہونے کی ضرورت نہیں ہے، اس کے لئے آخرت میں اجر ہوگا کیوں کہ اللہ تعالیٰ کا وعدہ ہے کہ وہ کسی کا اجر ضائع نہیں کرتا ہے، اللہ تعالیٰ کا ارشاد ہے ’’فَاسْتَجَابَ لَہُمْ رَبَّہُمْ اِنِّیْ لآ اُضِیْعَ عَمَلَ عٰمِلٍ مِّنْکُمْ مِّنْ ذَکَرٍ اَوْ اُنْثَیٰ‘‘ جواب میں ان کے رب نے فرمایا، میں تم میں سے کسی کا عمل ضائع کرنے والا نہیں ہوں، خواہ مرد ہو یا عورت۔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 نیکی کا اجر دنیا وآخرت دونوں جگہ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۳۹</w:t>
      </w:r>
    </w:p>
    <w:p>
      <w:pPr>
        <w:spacing w:before="60" w:after="80" w:line="312" w:lineRule="auto"/>
        <w:ind w:right="288" w:left="288"/>
        <w:jc w:val="right"/>
      </w:pPr>
      <w:r>
        <w:rPr>
          <w:rFonts w:ascii="Jameel Noori Nastaleeq" w:hAnsi="Jameel Noori Nastaleeq"/>
          <w:color w:val="222222"/>
          <w:sz w:val="27"/>
        </w:rPr>
        <w:t>نیکی کا اجر دنیا وآخرت دونوں جگہ ہے ایسا نہیں ہے کہ اللہ تعالیٰ نیکی اور عمل صالح کا اجر صرف آخرت ہی میں دے گا بلکہ دنیا میں بھی وہ اجر دیتا ہے، تاریخ میں اس کی مثالیں موجود ہیں کہ بہت سے انبیاء، اولیاء اور صالح لوگوں کو اللہ تعالیٰ نے اس دنیا میں بھی انعام واکرام سے نوازا اور آخرت میں بھی ان کے لئے بہترین اجر ہے، قرآن میں سلیمان اور داؤد علیہ السلام کے تذکرے آتے ہیں، اللہ تعالیٰ نے ان کو نبوت کے ساتھ حکومت بھی عطا کی تھی اسی طرح اور بھی بہت سی مثالیں موجود ہیں، اللہ تعالیٰ کا ارشاد ہے ’’فَآتَہُمُ اللّٰہُ ثَوَابَ الدُّنْیَا وَحُسْنَ ثَوَابِ الآخِرَۃِ، وَاللّٰہُ یُحِبُّ الْمُحْسِنِیْنَ‘‘ آخر کار اللہ نے ان کو دنیا کا ثواب بھی دیا اور اس سے بہتر ثواب آخرت بھی عطا کیا اللہ کو ایسے ہی نیک عمل لوگ پسند ہیں۔ نیکی کا اجر دنیا وآخرت میں بھی ملتا ہے اور اس کا اجر دوگنا اور اس سے بڑھ کر بھی ملتا ہے، عمل اگر صالح ہو اور عامل نے خلوص نیت سے اسے انجام دیا ہو تو اس کا اجر دوگنا سے لے کر سترگنا اضافہ کرکے دیا جاتا ہے بلکہ بعض نیکیوں کے اجر کے بارے میں کہا گیا ہے کہ وہ بے حساب ہوگا۔ اللہ تعالیٰ کا ارشاد ہے ’’اِنَّ اللّٰہَ لاَ یَظْلِمُ مِثْقَالَ ذَرَّۃٍ وَاِنْ تَکُ حَسَنَۃً یُّضٰعِفْہَا وَیُؤْتِ مِنْ لَّدُنْہُ اَجْرًا عَظِیْمًا‘‘ اللہ کسی پر ذرہ برابر بھی ظلم نہیں کرتا اگر کوئی ایک نیکی کرے تو اللہ تعالیٰ اسے دو چند کرت ہے اور پھر اپنی طرف سے اجر عطا فرمایا ہے۔ ایک دوسری جگہ ارشاد ہے ’’مَنْ جَائَ بِالْحَسَنَۃِ فَلَہُ عَشَرَ اَمْثَالِہَا وَمَنْ جَائَ بِالسَّیِّئَۃِ فَلاَ یُجْزَیٰ اِلاَّ مِثْلِہَا وَہُمْ لاَ یُظْلَمُوْنَ‘‘ جو اللہ کے حضور نیکی لے کر آئے گا اس کے لئے دس گنا اجر ہے اور جو بدی لے کر آئے گا اس کا اتنا ہی بدلہ دیا جائے گا جتنا اس نے قصور کیا ہے اور کسی ظلم نہیں کیا جائے گا۔ ایک جگہ ارشاد ہے ’’لِیُوَفِّیَہُمْ اُجُوْرَہُمْ وَیَزِیْدَہُمْ مِنْ فَضْلِہِ اِنَّہٗ غَفُوْرٌ شَکُوْرٌ‘‘ تاکہ اللہ ان کے اجر پورے کے پورے ان کو دے اور مزید اپنے فضل سے ان کو عطا فرمائے بے شک اللہ بخشنے والا اور قدردان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 نیکی کا مکرر اجر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۴۰</w:t>
      </w:r>
    </w:p>
    <w:p>
      <w:pPr>
        <w:spacing w:before="60" w:after="80" w:line="312" w:lineRule="auto"/>
        <w:ind w:right="288" w:left="288"/>
        <w:jc w:val="right"/>
      </w:pPr>
      <w:r>
        <w:rPr>
          <w:rFonts w:ascii="Jameel Noori Nastaleeq" w:hAnsi="Jameel Noori Nastaleeq"/>
          <w:color w:val="222222"/>
          <w:sz w:val="27"/>
        </w:rPr>
        <w:t>نیکی کا مکرر اجر ہے ایسا نہیں ہے کہ نیکی کا اجر اللہ تعالیٰ نے ایک بار جتنا اور جیسے چاہا دے دیا بلکہ وہ بندوں کو ان کے اعمال کا اجر بار بار اور بتکرار دیتا ہے یا دے گا۔ اللہ تعالیٰ کا ارشاد ہے ’’اُوْلٰٓئِکَ یُؤْتُوْنَ اَجْرَہُمْ مَرَّتَیْنِ بِمَا صَبَرُوْا وَیَدرَؤُوْنَ بِالْحَسَنَۃِ السَّیِّئَۃَ وَمِمَّا رَزَقْنٰہُمْ یُنْفِقُوْنَ‘‘ یہ وہ لوگ ہیں جنہیں ان کا اجر دو بار دیا جائے گا اس ثابت قدمی کے بدلے جو انہوں نے دکھائی، وہ برائی کو بھلائی سے دفع کرتے ہیں اور جو کچھ رزق ہم نے انہیں دیا ہے اس میں سے خرچ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 نیکی کا بے حساب اجر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۴۱</w:t>
      </w:r>
    </w:p>
    <w:p>
      <w:pPr>
        <w:spacing w:before="60" w:after="80" w:line="312" w:lineRule="auto"/>
        <w:ind w:right="288" w:left="288"/>
        <w:jc w:val="right"/>
      </w:pPr>
      <w:r>
        <w:rPr>
          <w:rFonts w:ascii="Jameel Noori Nastaleeq" w:hAnsi="Jameel Noori Nastaleeq"/>
          <w:color w:val="222222"/>
          <w:sz w:val="27"/>
        </w:rPr>
        <w:t>نیکی کا بے حساب اجر ہے اللہ تعالیٰ ایک بار دنیا میں اجر دے گا اور دوسری بار آخرت میں، لیکن اللہ تعالیٰ کی بے پایہ نوازش اس کی متقاضی ہے کہ وہ دنیا میں بھی بار بار اجر دے اور آخرت میں بھی بار بار اجر دے، صحیح بات یہ ہے کہ اللہ تعالیٰ بندوں کو ان کے اعمال کا بدلہ کس طرح دے گا اس کا علم کسی کو نہیں ہے اور نہ کوئی اس کا انداز لگا سکتا، ہے اللہ تعالیٰ کا ارشاد ہے ’’فَلاَ تَعْلَمُ نَفْسٌ مَّا اَخْفٰی لَہُمْ مِّنْ قُرَّۃٍ اَعْیُنٍ جَزَآئً بِمَا کَانُوْا یَعْمَلُوْنَ‘‘ جیسا کہ کچھ آنکھوں کی ٹھنڈک کا سامان ان کے اعمال کی جزاء میں ان کے لئے چھپا رکھا گیا ہے اس کی کسی متنفس کو خبر نہیں ہے۔ ایک دوسری جگہ ارشاد ہے ’’مَنْ ذَا الَّذِیْ یُقْرِضَ اللّٰہُ قَرْضًا حَسَنًا فَیُضٰعِفَہٗ لَہٗ اَضْعَافًا کَثِیْرَۃً‘‘ تم میں کون ہے جو اللہ کو قرض دے تاکہ اللہ اسے کئی گنا بڑھا چڑھا کر واپس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 سزا کا قرآنی تصور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۴۱</w:t>
      </w:r>
    </w:p>
    <w:p>
      <w:pPr>
        <w:spacing w:before="60" w:after="80" w:line="312" w:lineRule="auto"/>
        <w:ind w:right="288" w:left="288"/>
        <w:jc w:val="right"/>
      </w:pPr>
      <w:r>
        <w:rPr>
          <w:rFonts w:ascii="Jameel Noori Nastaleeq" w:hAnsi="Jameel Noori Nastaleeq"/>
          <w:color w:val="222222"/>
          <w:sz w:val="27"/>
        </w:rPr>
        <w:t>سزا کا قرآنی تصور نیکی کا جس طرح دنیا وآخرت میں بے حساب اجر ہے اسی طرح برائی کا اجر ہے جو دنیا وآخرت میں اور دردناک شکل میں ملے گا، خواہ وہ برائی معمولی ہو یا یا غیر معمولی، اس کا ارتکاب کسی ذی حیثیت نے کیا ہو یا معمولی حیثیت رکھنے والے نے، بہرحال برائی کا بدلہ دیا جائے گا، الا یہ کہ آدمی اس سے توبہ کرکے اصلاح حاصل کرلے یا اللہ تعالیٰ اس کو معاف کردے، لیکن بہرحال اللہ تعالیٰ جس طرح اچھے اجر دینے پر قادر ہے اسی طرح برے اجر کی بھی وہ قدرت رکھتا ہے، اور قرآن میں بار بار اللہ تعالیٰ کے عذاب، عقاب اور انتقام کا بھی ذکر آیا ہے تاکہ آدمی اس سے خوف کھائے اور اپنا قدم شرعی حدود سے باہر نہ نکالے، بعض جگہوں پر پچھلی قوموں کی ہلاکت وتباہی کی مثالیں بھی بیان کی گئی ہیں تاکہ ان سے لوگ عبرت پکڑیں، سزا وعذاب سے متعلق قرآنی آیات کو مختلف عنوانات کے تحت بیان کیا جاتا ہے تاکہ ان سے جزا وسزا کا تصور پوری طرح واضح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 نیکی اور بدی برابر نہیں ہو سکتی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۴۲</w:t>
      </w:r>
    </w:p>
    <w:p>
      <w:pPr>
        <w:spacing w:before="60" w:after="80" w:line="312" w:lineRule="auto"/>
        <w:ind w:right="288" w:left="288"/>
        <w:jc w:val="right"/>
      </w:pPr>
      <w:r>
        <w:rPr>
          <w:rFonts w:ascii="Jameel Noori Nastaleeq" w:hAnsi="Jameel Noori Nastaleeq"/>
          <w:color w:val="222222"/>
          <w:sz w:val="27"/>
        </w:rPr>
        <w:t>نیکی اور بدی برابر نہیں ہو سکتی نیکی نیکی ہے اور بدی بدی ہے، نیکی سے آدمی کی روحانیت، اخلاق اور عمر میں اضافہ ہوتا ہے اور معاشرہ میں مثبت قدریں فروغ پاتی ہیں اور نیکی کرنے والا دنیا وآخرت میں اچھے اجر کا مستحق قرار پاتا ہے، جبکہ بدی سے آدمی کے اخلاق خراب ہوتے ہیں اور اس سے معاشرہ میں منفی اقدار فروغ پاتی ہیں، خود بدی کرنے والے کا انجام برا ہوتا ہے، غرض کہ نیکی اور بدی دونوں کا مرتبہ ایک اور برابر نہیں ہو سکتا، اسی طرح نیکی کرنے والے اور بدی کے مرتکب کو ایک مقام پر فائز نہیں کیا جاسکتا، یہ فرق دنیا میں عام معیار کے مطابق بھی ہے اور آخرت میں اللہ تعالیٰ کے نزدیک بھی۔ اللہ تعالیٰ کا ارشاد ہے ’’اَمْ حَسِبَ الَّذِیْنَ اجْتَرَحُوْا السَّیِّئَاتِ اَنْ نَّجْعَلَہُمْ کَالَّذِیْنَ آمَنُوْا وَعَمِلُوْا الصّٰلِحٰتِ سَوَآئً مَّحْیَاہُمْ وَمَمَاتُہُمْ، سَآئَ مَا یَحْکُمُوْنَ‘‘کیا وہ لوگ جنہوں نے برائیوں کا ارتکاب کیا ہے یہ سمجھے بیٹھے ہیں کہ ہم انہیں اور ایمان لانے والوں اور نیک عمل کرنے والوں کو ایک جیسا کردیں گے کہ ان کا جینا اور مرنا یکساں ہو جائے، بہت برے حکم ہیں جو یہ لگاتے ہیں۔ کوئی شخص برائیوں کا ارتکاب کرے اور یہ گمان رکھے کہ وہ اچھے اجر کا مستحق ہوگا تو یہ اس کی خام خیالی ہے، برائی کا بہرحال برا بدلہ دیا جائے گا، اسی طرح کوئی شخص برے کام کو معمولی اور کمتر سمجھ کر انجام دے کہ اس سے اس کے ایمان اور نیکی پر کچھ اثر نہ پڑے گا اور وہ کسی قسم کی گرفت میں نہ آئے گا تو یہ بھی نا سمجھی پر مبنی ہے، صحیح بات یہ ہے کہ اللہ تعالیٰ کم سے کم تر عمل کا بدلہ دے گا اگر وہ اچھا ہو تو اچھا بدلہ ہوگا، اگر وہ برا ہو تو برا بدلہ ہوگا، اللہ تعالیٰ کا ارشاد ہے ’’وَالَّذِیْنَ کَسَبُوْا السَّیِّئَاتِ جَزَآئُ سَیِّئَۃٍ بِمِثْلِہَا وَتَرْہَقُہُمْ ذِلَّۃٌ مَالَہُمْ مِنَ اللّٰہِ مِنْ عَاصِمٍ‘‘ اور جن لوگوں نے برائیاں کمائیں ان کی برائی جیسی ہے ویسا ہی وہ بدلہ پائیں گے، ذلت ان پر مسلط ہوگی کوئی اللہ تعالیٰ سے ان کو بچانے والا نہ ہو گا۔ ایسی نازک حالت میں ہم گناہگاروں کا کیا ہوگا؟ قرآن کریم نے بے شمار جگہ عذاب جہنم سے ڈرایا ہے اور اس کی منظر کشی کی ہے جس کے تصورسے ہی رونگٹے کھڑے ہوتے ہیں، بس دعا ہے کہ اللہ تعالیٰ ہمیں عمل صالح کی توفیق عطا فرمائے اور گناہوں کو معاف فرمائے نیک اور خوش بخت بندوں میں شمار فرما کر محض اپنے فضل وکرم سے ہماری مغفرت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 دنیا میں عذاب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۴۴</w:t>
      </w:r>
    </w:p>
    <w:p>
      <w:pPr>
        <w:spacing w:before="60" w:after="80" w:line="312" w:lineRule="auto"/>
        <w:ind w:right="288" w:left="288"/>
        <w:jc w:val="right"/>
      </w:pPr>
      <w:r>
        <w:rPr>
          <w:rFonts w:ascii="Jameel Noori Nastaleeq" w:hAnsi="Jameel Noori Nastaleeq"/>
          <w:color w:val="222222"/>
          <w:sz w:val="27"/>
        </w:rPr>
        <w:t>دنیا میں عذاب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’’فَکُلاًّ اَخَذْنَا بِذَنْبِہِ فَمِنْہُمْ مَّنْ اَرْسَلْنَا عَلَیْہِ حَاصِبًا وَمِنْہُمْ مَّن اَخَذَتْہُ الصَّیْحَۃُ وَمِنْہُمْ مَنْ خَسَفْنَا بِہِ الْاَرْضَ وَمِنْہُمْ مَنْ اَغْرَقْنَا، وَمَا کَانَ اللّٰہُ لِیَظْلِمَہُمْ وَلٰکِنْ کَانُوْا اَنْفُسَہُمْ یَظْلِمُوْنَ‘‘ ط= وَقَالَ تَعَالیٰ ’’وَیَسْتَعْجِلُوْنَکَ بِالْعَذَابِ وَلَوْلآ اَجَلٌ مُّسَمًّی لَّجَآئَ ہُمُ الْعَذَابُ‘‘ط= وَقَالَ تَعَالیٰ ’’اِنَّ الَّذِیْنَ کَفَرُوْا وَمَاتُوْا وَہُمْ کُفَّارٌ فَلَنْ یُقْبَلَ مِنْ اَحَدِہِمْ مِلْئُ الأرْضِ ذَہَبًا وَلَوِ افْتَدَیٰ بِہَ، اُوْلٰئِکَ لَہُمْ عَذَابٌ اَلِیْمٌ وَمَا لَہُمْ مِّنْ نٰصِرِیْنَ‘‘ط= صَدَقَ اللّٰہُ الْعَظِیْم۔ زندگی انسان کی اک دم کے سوا کچھ بھی نہیں دم ہوا کی موج ہے، رم کے ہوا کچھ بھی نہیں بزرگان محترم اور نوجوانان اسلام! ہم سب کا عقیدہ ہے کہ انسان کے ہر کام کا بدلہ اس کو دیا جائے گا، اگر اچھے کام کرے گا تو اچھا بدلہ ہوگا اور اگر برے کام کرے گا تو برا بدلہ دیا جائے گا، عام طور پر انسان گناہ اور برائی کرتا ہے اور یہ سوچ کر چپ ہوجاتا ہے کہ اس کا عذاب مرنے کے بعد دیا جائے گا تو مرنے سے پہلے ہم توبہ واستغفار کرلیں گے ، پھر اس گناہ سے وہ غافل ہو جاتا ہے، لیکن برائی کا بدلہ صرف آخرت میں ہی نہیں دیا جائے گا جیسا کہ عام طور پر سمجھا جاتا ہے بلکہ اس کا بدلہ دنیا میں بھی دیا جاتا ہے اس سلسلہ میں پچھلی قوموں کی تاریخ بہترین مثالیں ہیں، اللہ تعالیٰ نے مختلف قوموں کو مختلف طریقے سے ہلاک و برباد کیا، قرآن میں اس بارے میں کافی تفصیلات موجود ہیں، مثال کے طور پر قوم نوح کو سیلاب، قوم لوط کو پتھروں کی بارش، عاد وثمود کو طوفانی ہوا وبارش اور فرعون کو غرق کے ذریعہ اس دنیا سے ان کا وجود نیست ونابود کردا گیا۔ اللہ تعالیٰ کا ارشاد ہے ’’فَکُلاًّ اَخَذْنَا بِذَنْبِہِ فَمِنْہُمْ مَّنْ اَرْسَلْنَا عَلَیْہِ حَاصِبًا وَمِنْہُمْ مَّن اَخَذَتْہُ الصَّیْحَۃُ وَمِنْہُمْ مَنْ خَسَفْنَا بِہِ الْاَرْضَ وَمِنْہُمْ مَنْ اَغْرَقْنَا، وَمَا کَانَ اللّٰہُ لِیَظْلِمَہُمْ وَلٰکِنْ کَانُوْا اَنْفُسَہُمْ یَظْلِمُوْنَ‘‘ آخر کار ہر ایک کو ہم نے اس کے گناہ میں پکڑا پھر ان میں سے کسی پر ہم نے پتھراؤ کرنے والی ہوا بھیجی اور کسی کو ایک زبردست دھماکے نے آلیا اور کسی کو ہم نے زمین میں دھنسا دیا اور کسی کو غرق کردیا، اللہ ان پر ظلم کرنے والا نہ تھا مگر وہ خود ہی اپنے اوپر ظلم کر رہے تھے۔ ان قوموں کو عذاب دیا گیا اور آخرت میں بھی ان کے لئے دردناک عذاب ہے، ان کے واقعات قرآن میں وارد ہیں تاکہ ان سے لوگ عبرت ونصیحت پکڑیں، دوسری صورت میں وہ بھی اسی قسم کے عذاب کا شکار ہو سکتے ہیں۔ دنیا میں انفرادی طور پر بھی عذاب لاحق ہوتا ہے، موت، مرض، حادثہ یا کوئی مصیبت بسا واقات سزا کے طور پر ہوتی ہے، جس سے خود اس کی اصلاح اور دوسرے کے لئے عبرت مقصود ہوتی ہے، اللہ تعالیٰ کا ارشاد ہے ’’اَوَلاَ یَرَوْنَ اَنَّہُمْ یُفْتَنُوْنَ فِیْ کُلِّ عَامٍ مَّرَّۃً اَوْ مَرَّتَیْنِ ثُمَّ لاَ یَتُوْبُوْنَ وَلاَہُمْ یَذَّکَّرُوْنَ‘‘ کیا یہ لوگ کہ ہر سال ایک دو مرتبہ یہ آزمائش میں ڈالے جاتے ہیں مگر اس پر بھی نہ توبہ کرتے ہیں نہ کوئی سبق لیتے ہیں۔ دنیا میں عذاب کے سلسلہ میں قرآنی آیات سے اور جو نکات مستنبط ہوتے ہیں آگے ان کو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 عذاب سے تحفظ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۴۶</w:t>
      </w:r>
    </w:p>
    <w:p>
      <w:pPr>
        <w:spacing w:before="60" w:after="80" w:line="312" w:lineRule="auto"/>
        <w:ind w:right="288" w:left="288"/>
        <w:jc w:val="right"/>
      </w:pPr>
      <w:r>
        <w:rPr>
          <w:rFonts w:ascii="Jameel Noori Nastaleeq" w:hAnsi="Jameel Noori Nastaleeq"/>
          <w:color w:val="222222"/>
          <w:sz w:val="27"/>
        </w:rPr>
        <w:t>عذاب سے تحفظ نہیں اللہ تعالیٰ مشرکوں، کافروں اور گناہگاروں کو دنیا میں بھی عذاب چکھائے گا، یہ اللہ تعالیٰ کا فیصلہ ہے، لیکن اس کے باوجود جو لوگ یہاں پر خوش نظر آتے ہیں اور انہیں کسی قسم کی پریشانی نہیں ہے ان کی زندگی پُر امن اور مطمئن گزر رہی ہے اور وہ دنیا میں خوب مستی کر رہے ہیں تو وہ یہ نہ سمجھ لیں کہ انہیں عذاب نہ آئے گا، عذاب سے تحفظ نہیں ہے، کسی وقت اور کسی صورت میں بھی آسکتا ہے۔ اللہ تعالیٰ کا ارشاد ہے ’’لاَ تَحْسَبَنَّ الَّذِیْنَ یَفْرَحُوْنَ بِمَآ أَتَوْا وَیُحِبُّوْنَ اَنْ یُحْمَدُوْا بِمَالَمْ یَفْعَلُوْا فَلاَ تَحْسَبَنَّہُمْ بِمَفَازَۃٍ مِّنَ الْعَذَابِ، وَلَہُمْ عَذَابٌ اَلِیْمٌ‘‘ تم ان لوگوں کو عذاب سے محفوظ نہ سمجھو جو اپنے کرتوتوں پر خوش ہیں اور چاہتے ہیں کہ ایسے کاموں کی تعریف انہیں حاصل ہو جو فی الواقع انہوں نے نہیں کئے ہیں، حقیقت میں ان کے لئے دردناک سزا تیار ہے۔ ایک دوسری جگہ ارشاد فرمایا ’’قُلْ ہُوَ الْقَادِرُ عَلیٰٓ اَنْ یَّبْعَثَ عَلَیْکُمْ عَذَابًا مِّنْ فَوْقِکُمْ اَوْ مِنْ تَحْتِ اَرْجُلِکُمْ اَوْ یَلْبِسَکُمْ شِیَعًا وَیُذِیْقَ بَعْضَکُمْ بَأْسَ بَعَضٍ‘‘ کہو وہ (اللہ) اس پر قادر ہے کہ تم پر کوئی عذاب اوپر سے نازل کردے یا تمہارے قدموں کے نیچے سے برپا کردے یا تمہیں گروہوں میں تقسیم کرکے ایک گروہ کو دوسرے گروہ کی طاقت کا مزہ چکھادے۔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 اگر مقررہ وقت نہ ہو تو عذاب آجائے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۴۷</w:t>
      </w:r>
    </w:p>
    <w:p>
      <w:pPr>
        <w:spacing w:before="60" w:after="80" w:line="312" w:lineRule="auto"/>
        <w:ind w:right="288" w:left="288"/>
        <w:jc w:val="right"/>
      </w:pPr>
      <w:r>
        <w:rPr>
          <w:rFonts w:ascii="Jameel Noori Nastaleeq" w:hAnsi="Jameel Noori Nastaleeq"/>
          <w:color w:val="222222"/>
          <w:sz w:val="27"/>
        </w:rPr>
        <w:t>اگر مقررہ وقت نہ ہو تو عذاب آجائے اللہ تعالیٰ نے ہر چیز کے لئے ایک وقت مقرر کر رکھا ہے، زندگی اور موت کے لئے بھی ایک وقت مقرر ہے، کوئی اپنے وقت سے پہلے پیدا ہو سکتا ہے نہ وقت سے پہلے وہ مرسکتا ہے، موت وحیات گرچہ اللہ تعالیٰ کے ہاتھ میں ہے لیکن اس نے اسے کچھ اصول کا پابند کردیا ہے، اگر ایسا نہ ہوتا تو ہر وقت بندوں کی گرفت ہوتی رہتی اور چلتے پھرتے لوگ عذاب الٰہی کا شکار ہوتے رہتے، اللہ تعالیٰ کا ارشاد ہے ’’وَیَسْتَعْجِلُوْنَکَ بِالْعَذَابِ وَلَوْلآ اَجَلٌ مُّسَمًّی لَّجَآئَ ہُمُ الْعَذَابُ‘‘ وہ لوگ تم سے عذاب کے بارے میں جلدی مچاتے ہیں اگر ایک مقررہ وقت نہ ہوتا تو عذاب ان پر آچکا ہوتا۔ اللہ تعالیٰ نے نہ صرف موت وحیات کے لئے ایک وقت مقرر کر رکھا ہے بلکہ اکثر حالات میں وہ بندوں کو مہلت دیتا رہتا ہے، ان کی خطاؤں کو نظر انداز کر دیتا ہے، انہیں معاف کر دیتا ہے یا آخرت کے لئے ٹال دیتا ہے، اگر فوری مواخذہ ہونے لگے تو اس کی گرفت سے کوئی نہیں بچ سکتا، اللہ تعالیٰ کا ارشاد ہے ’’وَرَبُّکَ الْغَفُوْرُ ذُوْ الرَّحْمَۃِ لَوْ یُؤَآخِذُہُمْ بِمَا کَسَبُوْا لَعَجَّلَ لَہُمُ الْعَذَابَ، بَلْ لَّہُمْ مَوْعِدٌ لَّنْ یَّجِدُوْا مِنْ دُوْنِہٖ مَوْئِلاً‘‘ اور تمہارا رب بخشنے والا اور رحم کرنے والا ہے، ورنہ اگر وہ لوگوں کے گناہوں کا مواخذہ کرے تو بہت جلد عذاب بھیج دے، حقیقت میں ان کے لئے ایک دن عذاب کا مقرر ہے جس سے بچ کر بھاگ نکلنے کا کوئی راہ نہ پائیں گے۔ ایک دوسری جگہ ارشاد ہے ’’وَلَوْ یُؤَاخِذُ اللّٰہُ النَّاسَ بِمَا کَسَبُوْا مَا تَرَکَ عَلیٰ ظَہْرِہَا مِنْ دَابَّۃٍ وَلٰکِنْ یُؤَخِّرُہُمْ اِلیٰٓ اَجَلٍ مُّسَمًّی‘‘ اگر اللہ لوگوں کے گناہوں کا مواخذہ کرنے لگتا تو زمین پر کسی متنفس کو جیتا نہ چھوڑتا، مگر وہ انہیں ایک مقرر وقت تک کے لئے مہلت دے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 مہلت ازیاد گناہ کے لئے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۴۸</w:t>
      </w:r>
    </w:p>
    <w:p>
      <w:pPr>
        <w:spacing w:before="60" w:after="80" w:line="312" w:lineRule="auto"/>
        <w:ind w:right="288" w:left="288"/>
        <w:jc w:val="right"/>
      </w:pPr>
      <w:r>
        <w:rPr>
          <w:rFonts w:ascii="Jameel Noori Nastaleeq" w:hAnsi="Jameel Noori Nastaleeq"/>
          <w:color w:val="222222"/>
          <w:sz w:val="27"/>
        </w:rPr>
        <w:t>مہلت ازیاد گناہ کے لئے ہے اللہ تعالیٰ بندہ کو مہلت دیتا ہی کہ وہ اپنی صلاح کرلے، کفر اور گناہوں سے توبہ واستغفار کرلے لیکن اگر وہ اصلاحِ حال کے لئے تیار نہ ہو اور اپنی روش پر قائم رہے تو بسا اوقات ازیاد گناہ کے لئے بھی مہلت دے دی جاتی ہے تاکہ اس پر حجت پوری ہو جائے اور اس کے لئے کسی قسم کا عذر نہ رہے، اللہ تعالیٰ کا ارشاد ہے ’’وَلاَ یَحْسَبَنَّ الَّذِیْنَ کَفَرُوْا اِنَّمَا نُمْلِیْ لَہُمْ خَیْرٌ لِّاَنْفُسِہِمْ، اِنَّمَا نُمْلِیْ لَہُمْ لِیَزْدَادُوْا اِثْمًا وَلَہُمْ عَذَابٌ مُّہِیْنٌ‘‘ یہ ڈھیل جو ہم انہیں دئے جاتے ہیں اس کو یہ کافر اپنے حق میں بہتری نہ سمجھیں ہم تو انہیں اس لئے ڈھیل دے رہے ہیں کہ یہ خوب بار گناہ سمیٹ لیں پھر ان کے لئے سخت ذلیل کرنے والی سزا ہے۔ بسا اوقات آدمی اپنی درازی عمر اور خوشحال زندگی سے یہ رائے قائم کر لیتا ہے کہ اللہ تعالیٰ اس سے خوش ہے اور اس پر کوئی عذاب آنے والا نہیں، تو ایسے شخص کو معلوم ہونا چاہئے کہ طول عمر عذاب سے چٹکارے کا باعث نہیں ہو سکتا، اللہ تعالیٰ کا ارشاد ہے ’’یُؤَدُّ اَحَدُہُمْ لَوْ یُعَمَّرُ أَلْفَ سَنَۃٍ وَمَا ہُوَ بِمُزَحْزِحِہٖ مِنَ الْعَذَابِ اَنْ یُّعَمَّرَ، وَاللّٰہُ بَصِیْرٌ بِمَا یَعْمَلُوْنَ‘‘ ان میں سے ہر ایک شخص یہ چاہتا ہے کہ کسی طرح ہزار برس جئے حالانکہ لمبی عمر بہرحال اسے عذاب سے دور نہیں پھینک سکتی، جیسے کچھ اعمال یہ کررہے ہیں، اللہ تعالیٰ انہیں دیکھ رہا ہے۔ ایک دوسری جگہ ارشاد ہے ’’وَکَمْ اَہْلَکْنَا قَبْلَہُمْ مِنْ قَرْنٍ ہُمْ اَحْسَنُ أَ ثَاثًا وَرِئْیًا‘‘ حالانکہ ان سے پہلے ہم کتنی ہی ایسی قوموں کو ہلاک کرچکے ہیں جو ان سے زیادہ سروسامان رکھتی تھیں اور ظاہری شان وشوکت میں ان سے بڑھی ہوئی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 خوشحالی بھی عذاب کی ایک صورت بن سکتی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۴۹</w:t>
      </w:r>
    </w:p>
    <w:p>
      <w:pPr>
        <w:spacing w:before="60" w:after="80" w:line="312" w:lineRule="auto"/>
        <w:ind w:right="288" w:left="288"/>
        <w:jc w:val="right"/>
      </w:pPr>
      <w:r>
        <w:rPr>
          <w:rFonts w:ascii="Jameel Noori Nastaleeq" w:hAnsi="Jameel Noori Nastaleeq"/>
          <w:color w:val="222222"/>
          <w:sz w:val="27"/>
        </w:rPr>
        <w:t>خوشحالی بھی عذاب کی ایک صورت بن سکتی ہے اللہ تعالیٰ نافرمانوں کو کن کن نوعیتوں سے عذاب میں مبتلا کرتا ہے اس کا اندازہ لگانا ممکن نہیں ہے، عام طور پر یہ سمجھا جاتا ہے کہ پریشانی، تکلف اور جان ومال کا نقصان عذاب کی صورتیں ہیں، لیکن اس کے برعکس اللہ تعالیٰ کبھی بندوں کو نواز کر عذاب میں مبتلا کرتا ہے، اس کی ایک صورت تو یہ ہے کہ آدمی کروڑوں کا مالک ہوتے ہوئے بھی اطمینان خاطر سے محروم رہتا ہے دوسری صورت یہ ہے کہ اسباب دنیا اس کے لئے آخرت میں ہلاکت کا سبب بنتے ہیں، اللہ تعالیٰ کا ارشاد ہے ’’فَلاَ تُعْجِبْکَ اَمْوَالُہُمْ وَلآ اَوْلاَدُہُمْ اِنَّمَا یُرِیْدُ اللّٰہُ لِیُعَذِّبَہُمْ بِہَا فِیْ الْحَیٰوۃِ الدُّنْیَا وَتَزْہَقَ اَنْفُسُہُمْ وَہُمْ کٰفِرُوْنَ‘‘ ان کے مال ودولت اور ان کی کثرت اولاد کو دیکھ کر دھوکہ نہ کھاؤ اللہ تو یہ چاہتا ہے کہ انہیں چیزوں کے ذریعہ سے ان کو دنیا کی زندگی میں بھی مبتلائے عذاب کرے اور یہ جان بھی دیں تو انکار حق کی حالت میں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 آخرت کا عذاب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۴۹</w:t>
      </w:r>
    </w:p>
    <w:p>
      <w:pPr>
        <w:spacing w:before="60" w:after="80" w:line="312" w:lineRule="auto"/>
        <w:ind w:right="288" w:left="288"/>
        <w:jc w:val="right"/>
      </w:pPr>
      <w:r>
        <w:rPr>
          <w:rFonts w:ascii="Jameel Noori Nastaleeq" w:hAnsi="Jameel Noori Nastaleeq"/>
          <w:color w:val="222222"/>
          <w:sz w:val="27"/>
        </w:rPr>
        <w:t>آخرت کا عذاب یہ بات مسلم ہے کہ جزا وسزا کا الٰہی نظام دنیا میں بھی جاری ہے اور اچھے لوگوں کو اچھا بدلہ دیا جارہا ہے اور بروں کو برا، لیکن یہاں جو کچھ ہے وہ اللہ کی طرف سے اضافی حیثیت سے ہے، بندوں کے اعمال کا پورا پورا بدلہ آخرت ہی میں ملے گا، وہاں عمل صالح کا بھی پورا بدلہ دیا جائے گا اور عمل سوء یعنی برے اعمال کا بھی پورا بدلہ دیا جائے گا، جس طرح آخرت میں اچھے اجر پر ملنے والی نعمتوں کا تصور اس دنیا میں نہیں کیا جاسکتا اسی طرح وہاں کی سزا کی سختی کا تصور بھی اس دنیا میں ممکن نہیں ہے، قرآن میں اس بارے میں مختلف جگہوں پر تفصیلات بیان کی گئی ہیں، یاد دہانی کے لئے مختصر بیان کیا جاتا ہے۔ اس دنیا میں آدمی کسی معمولی مصیبت میں مبتلا ہو تو اس کے خویش واقارب مدد کے لئے دوڑ پڑتے ہیں، اس سے اپنی عمدردی جتاتے ہیں، لیکن آخرت میں کوئی کسی کا پرسان حال نہ ہوگا، وہاں ایک دوسرے کو دیکھ کر لوگ بھاگیں گے، وہاں ایسا نفسی نفسی کا عالم ہو گا کہ باپ بیٹے کو پوچھے گا نہ ماں بیٹی کو اور نہ بھائی بھائی کو اور نہ دوست دوست کو، ہر ایک دوسرے سے بیزار ہوگا، اللہ تعالیٰ کا ارشاد ہے ’’یَوْمَ یَفِرُّ الْمَرْئُ مِنْ اَخِیْہِ، وَاُمِّہِ وَاَبِیْہِ، وَصٰحِبَتِہِ وَبَنِیْہِ، لِکُلِّ اَمْرِیٍٔ مِّنْہُمْ یَوْمَئِذٍ شَأْنٌ یُغْنِیْہِ‘‘ اس روز آدمی اپنے بھائی اور اپنی ماں اور اپنے باپ اور اپنی بیوی اور اپنی اولاد سے بھاگے گا ان میں سے ہر شخص پر اس دن ایسا وقت آن پڑے گا کہ اسے اپنے سوا کسی کا ہوش نہ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 وہاں کوئی فدیہ قبول نہ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۵۰</w:t>
      </w:r>
    </w:p>
    <w:p>
      <w:pPr>
        <w:spacing w:before="60" w:after="80" w:line="312" w:lineRule="auto"/>
        <w:ind w:right="288" w:left="288"/>
        <w:jc w:val="right"/>
      </w:pPr>
      <w:r>
        <w:rPr>
          <w:rFonts w:ascii="Jameel Noori Nastaleeq" w:hAnsi="Jameel Noori Nastaleeq"/>
          <w:color w:val="222222"/>
          <w:sz w:val="27"/>
        </w:rPr>
        <w:t>وہاں کوئی فدیہ قبول نہ ہوگا آخرت میں نہ صرف کوئی کام نہیں آئے گا بلکہ مال ودولت بھی کچھ کام نہ دے گی انتہائی ذلت ورسوائی کے ساتھ وہاں عذاب جھیلنا ہو گا، اللہ تعالیٰ کا ارشاد ہے ’’اِنَّ الَّذِیْنَ کَفَرُوْا وَمَاتُوْا وَہُمْ کُفَّارٌ فَلَنْ یُقْبَلَ مِنْ اَحَدِہِمْ مِلْئُ الأرْضِ ذَہَبًا وَلَوِ افْتَدَیٰ بِہَ، اُوْلٰئِکَ عَذَابٌ اَلِیْمٌ وَمَا لَہُمْ مِّنْ نٰصِرِیْنَ‘‘ یقین رکھو جن لوگوں نے کفر اختیار کیا اور کفر ہی کی حالت میں جان دی ان میں سے کوئی اگر اپنے آپ کو سزا سے بچانے کے لئے روئے زمین بھر کر بھی سونا فدیہ میں دے تو اسے قبول نہ کیا جائے گا، ایسے لوگوں کے لئے دردناک سزا تیار ہے اور وہ اپنا مددگار نہ پائیں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 آخرت میں عذاب کی نوعیت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۵۱</w:t>
      </w:r>
    </w:p>
    <w:p>
      <w:pPr>
        <w:spacing w:before="60" w:after="80" w:line="312" w:lineRule="auto"/>
        <w:ind w:right="288" w:left="288"/>
        <w:jc w:val="right"/>
      </w:pPr>
      <w:r>
        <w:rPr>
          <w:rFonts w:ascii="Jameel Noori Nastaleeq" w:hAnsi="Jameel Noori Nastaleeq"/>
          <w:color w:val="222222"/>
          <w:sz w:val="27"/>
        </w:rPr>
        <w:t>آخرت میں عذاب کی نوعیت قرآن میں عذابِ آخرت کے تعلق سے عذابِ الیم، عذابِ مہین، عذابِ عظیم، عذابِ حریق، عَذَابٌ غَلِیْظٌ اور عَذَابٌ شَدِیْدٌ جیسی صفات مذکورہ ہیں جن سے پتہ چلتا ہے کہ وہاں سخت ترین عذاب ہے اور جو اس میں مبتلا ہو گا وہ بڑا بد نصیب اور ذلیل ہوگا وہاں عذاب کے مختلف طریقے ایجاد کئے جائیں گے، تڑپا تڑپا کر عذاب دیا جائے گا، وہاں موت آئے گی نہ جینا آسان ہوگا، وہاں بار بار اور ہر جہت سے عذاب ہوگا اور اس میں کوئی تخفیف نہ کی جائے گی۔ اللہ تعالیٰ کا ارشاد ہے ’’اِنَّ الَّذِیْنَ کَفَرُوْا بِآیٰتِنَا سَوْفَ نُصْلِیْہِمْ نَارًا کُلَّمَا نَضِجَتْ جُلُوْدُہُمْ بَدَّلْنٰہُمْ جُلُوْدًا غَیْرَہَا لِیَذُوْقُوْا الْعَذَابَ اِنَّ اللّٰہَ کَانَ عَزِیْزًا حَکِیْمًا‘‘ جن لوگوں نے ہماری آیات کو ماننے سے انکار کردیا ہے انہیں بالیقین ہم آگ میں جھونکیں گے اور جب ان کے بدن کی کھال جل جائے گی تو اس کی جگہ دوسری کھال پیدا کر دیں گے تاکہ وہ خوب عذاب کا مزہ چکھیں، اللہ بڑی قدرت والا اور حکمت والا ہے۔ ایک دوسری جگہ ارشاد ہے ’’مِنْ وَّرَآئِہٖ جَہَنَّمَ وَیُسْقیٰ مِنْ مَّآئٍ صَدِیْدٍ، یَتَجَرَّعُہُ وَلاَ یَکَادُ یُسِیْغُہُ وَیَأْتِیْہِ الْمَوْتُ مِنْ کُلِّ مَکَانٍ وَّمَا ہُوَ بِمَیِّتٍ وَمِنْ وَرَآئِہِ عَذَابٌ غَلِیْظٌ‘‘ پھر اس کے بعد جہنم ہے وہاں اسے کچ لہو کا سا پانی دیا جائے گا جسے وہ زبردستی حلق سے اتارنے کی کوشش کرے گا اور مشکل ہی سے اتار سکے گا، موت ہر طرف سے اس پر چھائی رہے گی مگر وہ مرنے نہ پائے گا اور آگے ایک سخت عذاب اس کی جان کا لاگو رہے گا۔ ایک دوسری جگہ ارشاد ہے ’’اُوْلٰٓئِکَ الَّذِیْنَ اشْتَرَوُا الْحَیَاۃَ الدُّنْیَا بِالآخِرَۃِ فَلاَ یُخَفَّفُ عَنْہُمُ الْعَذَابُ وَلاَہُمْ یُنْصَرُوْنَ‘‘ یہی وہ لوگ ہیں جنہوں نے آخرت کی زندگی کے بدلے دنیا خریدی تھی تو ان کے لئے عذاب میں کسی قسم کی تخفیف نہ کی جائے گی اور نہ ان کا کوئی مددگار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 عذاب جہنم کی چند اور شکلیں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۵۲</w:t>
      </w:r>
    </w:p>
    <w:p>
      <w:pPr>
        <w:spacing w:before="60" w:after="80" w:line="312" w:lineRule="auto"/>
        <w:ind w:right="288" w:left="288"/>
        <w:jc w:val="right"/>
      </w:pPr>
      <w:r>
        <w:rPr>
          <w:rFonts w:ascii="Jameel Noori Nastaleeq" w:hAnsi="Jameel Noori Nastaleeq"/>
          <w:color w:val="222222"/>
          <w:sz w:val="27"/>
        </w:rPr>
        <w:t>عذاب جہنم کی چند اور شکلیں جہنم ایک سخت تکلیف اور پریشانی کی جگہ ہے وہاں دردناک شکلوں میں عذاب ہوگا، قرآن میں مختلف جگہوں پر اس کی دردناکیوں کی تصویر کشی کی گئی ہے، مثال کے طور پر بیان کیا گیا ہے کہ جہنم میں داخل ہونے والوں کے جسم مختلف قسموں سے داغے جائیں گے اس میں کھولتا ہوا پانی پینے کو دیا جائے گا اور کھانے کے لئے کانٹے دار چیزیں ہوں گی، وہاں زنجیروں سے آدمی جکڑا ہوا ہوگا، غرض کہ وہاں تکلیف ہی تکلیف ہوگی، اللہ تعالیٰ کا ارشاد ہے ’’یَوْمَ یُحْمٰی عَلَیْہَا فِیْ نَارِ جَہَنَّمَ فَتُکْوٰی بِہَا جِبَاہُہُمْ وَجُنُوْبُہُمْ وَظُہُوْرُہُمْ‘‘ ایک دن اس (سونے وچاندی وغیرہ کی وہ زکوۃ نہ نکالنے) پر جہنم دہکائی جائے گی اور پھر اسی سے ان لوگوں کی پیشانیوں اور پہلوؤں اور پیٹھوں کو داغا جائے گا۔ ایک دوسری جگہ ارشاد ہے ’’فِیْ سَمُوْمٍ وَّحَمِیْمٍ وَّظِلٍّ مِّنْ یَّحْمُوْمٍ لاَّبَارِدٍ وَّلاَ کَرِیْمٍ،۔۔۔۔۔۔ لَاٰ کِلُوْنَ مِنْ شَجَرٍ مِّنْ زَقُّوْمٍ فَمَالِئُوْنَ مِنْہَا الْبُطُوْنَ فَشَارِبُوْنَ عَلَیْہِ مِنَ الْحَمِیْمِ فَشَارِبُوْنَ شُرْبَ الْہِیْمِ‘‘وہ لو کی لپیٹ اور کھولتے ہوئے پانی اور کالے دھوئیں کے سائے میں ہوں گے جو نہ ٹھنڈا ہوگا نہ آرام دہ،۔۔۔۔۔۔۔ تم زقوم کے درخت کی غذا کھانے والے ہو اسی سے تم پیٹ بھروگے اور اوپر سے کھولتا ہوا پانی تونس لگے ہوئے ہونٹ کی طرح ہوگے۔ ایک جگہ اور ارشاد ہے ’’خُذُوْہُ فَغُلُّوْہُ ثُمَّ الْجَحِیْمَ صَلُّوْہُ ثُمَّ فِیْ سِلْسِلَۃٍ ذَرْعُہَا سَبْعُوْنَ ذِرَاعًا فَاسْلُکُوْہُ،۔۔۔۔۔ فَلَیْسَ لَہُ الْیَوْمَ ہٰہُنَا حَمِیْمٌ وَلاَ طَعَامٌ اِلاَّ مِنْ غِسْلِیْنٍ‘‘ پکڑو اسے اور اس کی گردن میں طوق ڈال دو پھر اسے جہنم میں جھونک دو، ۔۔۔۔۔۔۔ پھر اس کو ستّر ہاتھ لمبی زنجیروں میں جکڑدو، لہٰذا آج نہ یہاں اس کا کوئی غم خوار ہے اور نہ زخموں کے دھوون کے سوا اس کے لئے کوئی کھانا۔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 عذابِ مسلسل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۵۳</w:t>
      </w:r>
    </w:p>
    <w:p>
      <w:pPr>
        <w:spacing w:before="60" w:after="80" w:line="312" w:lineRule="auto"/>
        <w:ind w:right="288" w:left="288"/>
        <w:jc w:val="right"/>
      </w:pPr>
      <w:r>
        <w:rPr>
          <w:rFonts w:ascii="Jameel Noori Nastaleeq" w:hAnsi="Jameel Noori Nastaleeq"/>
          <w:color w:val="222222"/>
          <w:sz w:val="27"/>
        </w:rPr>
        <w:t>عذابِ مسلسل آخرت کی زندگی کے بارے میں سب سے اہم بات یہ ہے کہ وہ کوئی سو پچاس سال کی زندگی نہ ہوگی بلکہ ہمیشگی کی زندگی ہوگی، جنت والے جنت میں ہمیشہ رہیں گے اور جہنم والے جہنم میں ہمیشہ جھلستے رہیں گے، وہاں نہ موت آئے گی اور نہ فرار کی کوئی صورت ہوگی، وہاں عذاب وتکلیف کا ایک نہ ختم ہونے والا سلسلہ ہوگا اور اس میں گناہگار بندہ ابدالاباد تک پڑا رہے گا، قرآن میں اس بارے میں بار بار حوالہ دیا گیا ہے کہ جنتی جنت میں ہمیشہ رہیں گے اور دوزخی دوزخ میں ہمیشہ رہیں گے، لہٰذا انسان کو اس چند روزہ دنیا کی زندگی کی خاطر آخرت کو برباد نہ کرنا چاہئے اور وہاں کے لئے کچھ سامان کرلینا چاہئے کہ جس سے وہ عذاب جہنم سے بچ سکے، اللہ تعالیٰ سے دعا ہے کہ ہمیں ہر طرح عذابات سے بچائے اور آخرت کے سخت ترین دن اپنے عرش کا سایہ عطا کرتے ہوئے جنت نصیب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 نصرتِ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۵۴</w:t>
      </w:r>
    </w:p>
    <w:p>
      <w:pPr>
        <w:spacing w:before="60" w:after="80" w:line="312" w:lineRule="auto"/>
        <w:ind w:right="288" w:left="288"/>
        <w:jc w:val="right"/>
      </w:pPr>
      <w:r>
        <w:rPr>
          <w:rFonts w:ascii="Jameel Noori Nastaleeq" w:hAnsi="Jameel Noori Nastaleeq"/>
          <w:color w:val="222222"/>
          <w:sz w:val="27"/>
        </w:rPr>
        <w:t>نصرتِ الٰہی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’’بَلیٰ اِنْ تَصْبِرُوْا وَتَتَّقُوْا وَیَأتُوْکُمْ مِنْ فَوْرِہِمْ ہٰذَا یُمْدِدْکُمْ رَبُّکُمْ بِخَمْسَۃِ آلاَفٍ مِّنَ الْمَلٰئِکَۃِ مُسَوِّمِیْنَ‘‘ط= وَقَالَ تَعَالیٰ ’’بَلیٰ اِنْ تَصْبِرُوْا وَتَتَّقُوْا لاَ یَضُرُّکُمْ کَیْدُہُمْ شَیْئاً‘‘ ط= صَدَقَ اللّٰہُ الْعَظِیْم۔ فضائے بدر پیدا کر فرشتے تیری نصرت کو اتر سکتے ہیں گردوں سے قطار اندر قطار اب بھی بزرگان محترم اور نوجوانان اسلام! آج کل مسلمان ہر طرف سے اعداء کے نرغہ اور طرح طرح کے مصائب سے پریشان ہوکر قسم قسم کی تدبیریں اس بلاء سے نکلنے کے لئے استعمال کر رہے ہیں، لیکن افسوس کہ ان تدبیروں میں بار بار کی ناکامی ونامرادی کے باوجود وہ نہیں آتے تو صرف اس تدبیر کی طرف نہیں آتے جو ان کی سب کامیابیوں کی کفیل اور تجربہ سے صحیح ویقینی ثابت ہو چکی ہے، یعنی اللہ تعالیٰ کے ساتھ اپنے تعلق کو صحیح اور مضبوط کرنا اس کے رسول صلی اللہ علیہ وسلم کی بتلائی ہوئی تدبیروں پر عمل کرنا۔ ؎ نہ ہزگز ان پہ غالب کسب مال وجاہ سے ہوں گے نہ جب تک حملہ آور ان پہ دینی راہ سے ہوں گے نہ ہرگز کامران سعی گہہ وبے گاہ سے ہوں گے نہ جب تک مل کے سب وابستہ جل اللہ سے ہوں گے اس کا یہ مطلب نہیں کہ رفع مصائب کے لئے اپنی قوت اور دشمنوں سے حفاظت کی ظاہری تدبیریں بے کار وفضول ہیں، کیوں کہ تعلیمات قرآن وحدیث میں خود ان مادی تدبیروں کا بھی اہتمام موجود ہے بلکہ مقصد یہ ہے کہ ان مادی تدبیروں میں تو تمہارے دشمن تم سے کہیں زیادہ اور آگے ہیں اور جب تک تم سامان جمع کرکے ان کے درجہ تک پہنچو گے وہ اس سے بہت آگے پہنچ چکے ہوں گے، اس لئے صرف ظاہری تدابیر اور مادی قوت کی فاہمی سے مسلمان کسی وقت بھی ان سے عہدہ برآ نہیں ہو سکتے، مسلمانوں کی وہ مخصوص قوت جس کا کسی دوسری قوم کے پاس جواب نہیں، ان کا وہ میگزین جس کے سامنے ساری دنیا کی طاقتیں سرنگوں ہیں اور جس نے ان کے قلت عدد اور قلت سامان کے باوجود تاریخ اسلام کے ہر دور میں ان کو دوسروں پر ہمیشہ فتح مند اور سربلند کیا، وہ صرف ان کا تعلق مع اللہ اور وہ روحانی رشتہ ہے جو ان کو ساری قوتوں کے خالق ومالک کے ساتھ حاصل ہے، جس کے لازمی نتیجہ میں امداد غیبی، نصرت الٰہی، فرشتوں کی امداد، دوسری قوموں پر رعب وغیرہ ہر قدم پر ان کے ساتھ ہوتے ہیں، مگر یہ ظاہر ہے کہ یہ رشتہ وتعلق صرف اطاعت اور فرمانبرداری سے حاصل ہو سکتا ہے، نافرمانی کے ساتھ باقی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 اللہ تعالیٰ کی مدد کی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۵۶</w:t>
      </w:r>
    </w:p>
    <w:p>
      <w:pPr>
        <w:spacing w:before="60" w:after="80" w:line="312" w:lineRule="auto"/>
        <w:ind w:right="288" w:left="288"/>
        <w:jc w:val="right"/>
      </w:pPr>
      <w:r>
        <w:rPr>
          <w:rFonts w:ascii="Jameel Noori Nastaleeq" w:hAnsi="Jameel Noori Nastaleeq"/>
          <w:color w:val="222222"/>
          <w:sz w:val="27"/>
        </w:rPr>
        <w:t>اللہ تعالیٰ کی مدد کی مثال غزوۂ بدر میں جو فرشتوں کا لشکر مسلمانوں کی امداد کے لئے اتر آیا تھا اس زمانہ کی خصوصیت کو اس میں دخل نہ تھا، بلکہ حسب تصریح قرآنی اس کا مدار اطاعتِ خداوندی پر اور اس میں بھی خصوصاً صبر، تقویٰ کے جوہروں پر تھا جو اس میدان کے سپاہیوں کو حاصل تھے، اس مضمون کو قرآن کریم نے اس آیت میں بالفاظ شرط ظاہر کیا ہے ’’بَلیٰ اِنْ تَصْبِرُوْا وَتَتَّقُوْا وَیَأتُوْکُمْ مِنْ فَوْرِہِمْ ہٰذَا یُمْدِدْکُمْ رَبُّکُمْ بِخَمْسَۃِ آلاَفٍ مِّنَ الْمَلٰئِکَۃِ مُسَوِّمِیْنَ‘‘ بے شک اگر تم صبر وتقویٰ اختیار کرو اور کفار یکبارگی تم پر آپڑیں تو تمہارا پروردگار پانچ ہزار فرشتوں سے تمہاری امداد فرمائے گا۔ مسلمان اگر آج بھی حق تعالیٰ کے ساتھ اپنا تعلق اطاعت اسی طرح مستحکم کرلیں اور صبر وتقویٰ کے اوصاف پیدا کرلیں تو اس کے فرشتے آج بھی زندہ وموجود اور نصرتِ مسلمین کے لئے تیار ہیں۔ ؎ فضائے بدر پیدا کر فرشتے تیری نصرت کو اتر سکتے ہیں گردوں سے قطار اندر قطار اب بھی اسی مضمون کو قرآن کریم کی دوسری آیت میں بالفاظ ذیل ارشاد فرمایا ہے ’’بَلیٰ اِنْ تَصْبِرُوْا وَتَتَّقُوْا لاَ یَضُرُّکُمْ کَیْدُہُمْ شَیْئاً‘‘ بے شک اگر صبر وتقویٰ اختیار کرلو تو تمہیں دشمن کا کیا کوئی نقصان نہ پہنچا سکے گا۔ یہ مسئلہ مسلمانوں کی فتح ونصرت کا سب سے بڑا سبب ان کا تعلق مع اللہ اور نصرت خداوندی ہے، صرف نظری اور فکری نہیں بلکہ بار بار کے پیہم تجربوں نے اس کو ایسا بدیہی کر دیا تھا کہ جو مسلمان کسی سبب سے عملی کوتاہیوں میں مبتلا بھی تھے وہ بھی علمی اور فکری درجہ میں اس پر یقین رکھتے تھے کہ ہماری فلاح وکامیابی صرف اطاعت خداوندی اور تعلیمات قرآن کے ساتھ وابستہ ہے، اسلامی فرما نرواؤں میں سب سے مجرم اور ظالم حجاج بن یوسف ثقفی مشہور ہے، اس کا ایک فرمان نمونہ کے لئے دیکھئے! محمد بن قاسم فاتح سندھ نے جب دریائے سندھ کو عبور کرلیا اور راجہ داہر کو زبردست ہاتھیوں کی فوج سے مقابلہ ٹھن گیا تو حجاج بن یوسف ثقفی (جو عراق کے وائسرائے کی حیثیت رکھتا تھا) کا خط محمد بن قاسم کے نام بمضمون ذیل پہونچا۔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 حجاج بن یوسف کا خط</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۵۷</w:t>
      </w:r>
    </w:p>
    <w:p>
      <w:pPr>
        <w:spacing w:before="60" w:after="80" w:line="312" w:lineRule="auto"/>
        <w:ind w:right="288" w:left="288"/>
        <w:jc w:val="right"/>
      </w:pPr>
      <w:r>
        <w:rPr>
          <w:rFonts w:ascii="Jameel Noori Nastaleeq" w:hAnsi="Jameel Noori Nastaleeq"/>
          <w:color w:val="222222"/>
          <w:sz w:val="27"/>
        </w:rPr>
        <w:t>حجاج بن یوسف کا خط ’’پنج وقتہ نماز پڑھنے میں سستی نہ ہو، تکبیر وقرأت، قیام وقعود اور رکوع وسجود میں خدائے تعالیٰ کے روبرو تضرع وزاری کیا کرو، زبان پر ہر وقت ذکر الٰہی جاری رکھو، کسی شخص کو شوکت وقوت خدائے تعالیٰ کے بغیر میسر نہیں، اگر تم خدا تعالیٰ کے فضل وکرم پر بھروسہ رکھو گے تو یقیناً مظفر ومنصور ہو گے‘‘۔پھر راجہ داہر کے مارے جانے کا حال محمد بن قاسم نے حجاج بن یوسف کو لکھا تو قاصد حجاج کی طرف سے یہ خط لے کر آیا ’’تمہارا اہتمام وانتظام اور ہر ایک کام شرع کے موافق ہے، مگر ہر خاص وعام کو امان دینے اور دوست دشمن میں تمیز نہ کرنے سے ایسا نہ ہو کہ کام بگڑ جائے، جو لوگ بزرگ اور شریف ہوں ان کو ضرور امان دو، لیکن شریر اور بدمعاش کو دیکھ بھال کر آزاد کیا کرو، اپنے عہد وپیمان کا ہمیشہ لحاظ رکھو اور امن پسند رعایا کی اشتمالت کرو‘‘۔ یہ کسی حجرہ نشین ملاّ کی تلقین یا کسی خانقاہ کی تعلیم نہیں، ایک رعب ودبدبہ والے با اختیار امیر (وائسرائے) کا فرمان ہے اور امیر بھی وہ جو کوئی خلفائے راشدین میں سے نہیں، صلحاء ومتقین میں سے نہیں، سب سے زیادہ بدنام امیر ہے، مگر خدا ترسی سے نہ سہی دنیا طلبی اور حکومت وسلطنت کی خواہش ہی کے سبب سہی، اتنی بات پر وہ بھی کامل یقین رکھتا ہے اور اپنے ماتحت کوفرمان بھیجتا ہے کہ یہ ہماری عبادات نماز، روزہ اور دیگر احکامِ قرینہ کی اطاعت ہے ہماری فتح وظفر کی روح ہے اور ہماری ہر کامیابی دنیوی بھی اس میں مضمر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 حضرت عمر فاروق ؓ کا خط</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۵۸</w:t>
      </w:r>
    </w:p>
    <w:p>
      <w:pPr>
        <w:spacing w:before="60" w:after="80" w:line="312" w:lineRule="auto"/>
        <w:ind w:right="288" w:left="288"/>
        <w:jc w:val="right"/>
      </w:pPr>
      <w:r>
        <w:rPr>
          <w:rFonts w:ascii="Jameel Noori Nastaleeq" w:hAnsi="Jameel Noori Nastaleeq"/>
          <w:color w:val="222222"/>
          <w:sz w:val="27"/>
        </w:rPr>
        <w:t>حضرت عمر فاروق ؓ کا خط قریب قریب اسی مضمون کا ایک فرمان حضرت فاروق اعظمؓ نے اپنے عہد خلافت کے تمام مسلم حکام کے نام جاری فرمایا تھا جس کو امام مالک نے مؤطا میں بالفاظ ذیل روایت کیا ہے ’’ان اہم امرکم عندی الصلوٰۃ فمن ضیعہا فہو لما سواہا اضیع‘‘ میرے نزدیک تمہارے سب کاموں میں سب سے زیادہ اہم کام نماز ہے جس نے اس کو ضائع کردیا وہ دوسرے کام کو اور بھی زیادہ ضائع کرے گا۔ یہ حکم بھی کوئی درسگاہی اور خانقاہی تلقین نہیں جس کو کوئی روشن خیال یہ کہہ کر نظر انداز کردے کہ یہ سیاست سے نا آشنا خلوت نشینوں کے خیالات ہیں بلکہ امت اسلامیہ کے سب سے بڑے موجد سیاست امیر المؤمنین کا فرمان ہے جو طلباء اور عوام کو نہیں بلکہ حکام اور امراء کو بھیجا جاتا ہے کہ وہ خود اس پر عامل ہوں اور دوسروں سے عمل کرائیں۔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 اخلاص میں کمی پر تنبیہ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۵۸</w:t>
      </w:r>
    </w:p>
    <w:p>
      <w:pPr>
        <w:spacing w:before="60" w:after="80" w:line="312" w:lineRule="auto"/>
        <w:ind w:right="288" w:left="288"/>
        <w:jc w:val="right"/>
      </w:pPr>
      <w:r>
        <w:rPr>
          <w:rFonts w:ascii="Jameel Noori Nastaleeq" w:hAnsi="Jameel Noori Nastaleeq"/>
          <w:color w:val="222222"/>
          <w:sz w:val="27"/>
        </w:rPr>
        <w:t>اخلاص میں کمی پر تنبیہ فاتح مصر عبد اللہ بن عمرو بن العاصؓ کو مصر جیسے عظیم الشان شہر کا محاصرہ کئے ہوئے صرف ایک مہینہ گذرا تھا کہ فاروق اعظم کو اتنی تاخیر بھی اسلامی فتوحات کے دستور پر ناگوار ہوئی اور تاخیر فتح کے مرض کی تشخیص اور اس کے علاج کی تجویز یہ فرمائی کہ ’’معلوم ہوگئی ہے کہ تمہارے دل میں مصر وقاہرہ کے اموال عظیمہ کی طمع آگئی ہے اور اخلاص عمل میں کمی آئی، یہی سبب تاخیر فتح کا ہو رہا ہے، جمعہ کے روز نماز جمعہ کے بعد اپنے ان خیالات سے توبہ اور نصرت الٰہی کے لئے دعا کرکے یکبارگی حملہ کرو‘‘ حضرت عمرو بن العاصؓ نے حکم کی تعمیل کی تو اسی روز میدان ہائے زمین اور مصر کا تخت زیر قدم تھا، یہ واقعات ہیں جن سے تاریخ اسلام کے صفحات لبریز ہیں، کہاں تک نقل کیا جائے۔ خلاصہ یہ ہے کہ آج کے مسلمان اپنی کامیابی وفلاح کی دوا کبھی جرمن واسٹالن کے کارخانوں میں اور کبھی برطانیہ وامریکہ کے ایوانوں میں تلاش کرتے ہیں، لیکن جو اکسیر اعظم ان کے گھر میں موجود اور جس کا استعمال سہل اور ان کے مزاج ملّی کے بالکل موافق اور بار بار کے تجربہ سے اس کا اثر یقینی ہے اس کی طرف توجہ نہیں کی جاتی۔ ؎ یک سبد پر نان را بر فرق سر تو ہمی جوئی لب نان در بدر الغرض اب تو بار بار کی تجربوں نے ثابت کردیا کہ نئی روشن خیالی کے ناخن تدبیر اس گتھی کو سلجھانے میں ناکام اور مغربی سیاست کا راستہ مسلمان قوم کے لئے یقیناً ناموافق ثابت ہوا، اب تو یقین ہوجانا چاہئے کہ ان کی فلاح غیروں کی نقالی اور انہیں کی اصطلاح میں آگے بڑھنے میں نہیں بلکہ اب سے ساڑے تیرہ سو برس پہلے کی طرف لوٹ جانے اور صرف اس سیاست کو اختیار کرنے میں ہے جو قرآنی بنیادوں اور اسلامی اخلاق ومعاملات اور صبر وتقویٰ پر قائم ہو جس میں صدیق وفاروق کی سیاست کا رنگ ہو، جس کی بلندی وبرتری کو آج بھی دنیا کا ہر دانشمند ماننے کے لئے مجبور ہے خود مسٹر گاندھی نے اس کے اقرار کا اعلان کیا کہ صرف صدیقؓ وفاروقؓ ہی کی سیاست قابل تقلید سیاست ہے، خدا کرے کہ ہم مسلمان جلد اس پر طرف توجہ دیں اور مسلمانوں کی قومی فلاح کے لئے ظاہری تدابیر کے ساتھ اس روحی تدابیر یعنی تعلق مع اللہ کو مضبوط کرنے میں بھی پوری سعی کرنے لگیں تو فلاح وکامیابی ان کے ساتھ ہوگی ورنہ اگر ہم نے اس پر کوئی توجہ نہ دی تو آئندہ موجودہ حالات سے بھی بدتر حالات کا سامنا کرنا ہوگا، اللہ تعالیٰ ہمیں سمجھ عطا فرمائے اور عمل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 شہید کس کو کہتے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۶۱</w:t>
      </w:r>
    </w:p>
    <w:p>
      <w:pPr>
        <w:spacing w:before="60" w:after="80" w:line="312" w:lineRule="auto"/>
        <w:ind w:right="288" w:left="288"/>
        <w:jc w:val="right"/>
      </w:pPr>
      <w:r>
        <w:rPr>
          <w:rFonts w:ascii="Jameel Noori Nastaleeq" w:hAnsi="Jameel Noori Nastaleeq"/>
          <w:color w:val="222222"/>
          <w:sz w:val="27"/>
        </w:rPr>
        <w:t>شہید کس کو کہتے ہیں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’’وَلاَ تَقُوْلُوْا لِمَنْ یُّقْتَلُ فِیْ سَبِیْلِ اللّٰہِ اَمْوَاتٌ، بَلْ اَحْیَآئٌ وَّلٰکِنْ لاَّ تَشْعُرُوْنَ‘‘ط= وَقَالَ تَعَالیٰ ’’وَلاَ تَحْسَبَنَّ الَّذِیْنَ قُتِلُوْا فِیْ سَبِیْلِ اللّٰہِ اَمْوَاتاً‘‘ط= صَدَقَ اللّٰہُ الْعَظِیْم ’’قَالَ رَسُوْلُ اللّٰہِ صَلَّی اللّٰہُ عَلَیْہِ وَسَلَّمْ ’’اَللّٰہُمَّ ارْزُقْنَا شَہَادَۃً فِیْ سَبِیْلِکَ‘‘ اَوْ کَمَا قَالَ عَلَیْہٖ السَّلاَم۔ نکل کر خانقاہوں سے ادا کر رسم شبیری کہ فقر خانقاہی ہے فقط اندوہ ودل گیری تیرے دین وادب سے آرہی ہے بوئے رہبانی یہی ہے مرنے والی امتوں کا عالم پیری بزرگان محترم اور نوجوانان اسلام! شہید اور شہادت دو ایسے لفظ ہیں جن کے معنی تو بہت اونچے ہیں لیکن اکثر ہم لوگ اس کے معنی اور مفہوم کو غلط سمجھتے ہیں ہم یہ سوچتے ہیں کہ راہ خدا میں لڑ کر مرنے والا ہی شہید ہے، جبکہ ایسا نہیں بلکہ راہ حق اور دین اسلام کے لئے دلائل اور دیگر طریقوں سے کوشش کرنے والا اور پھر ضرورت کے وقت تیر وتلوار کے ذریعہ جہاد کرنے والا جب مارا جائے تو اس وقت اسے شہید یعنی گواہی دینے والا کہتے ہیں۔ اللہ تعالیٰ ارشاد فرماتے ہیں ’’وَلاَ تَقُوْلُوْا لِمَنْ یُّقْتَلُ فِیْ سَبِیْلِ اللّٰہِ اَمْوَاتٌ، بَلْ اَحْیَآئٌ وَّلٰکِنْ لاَّ تَشْعُرُوْنَ‘‘ اور نہ کہو جو مارے گئے اللہ کی راہ میں کہ وہ مردہ ہیں بلکہ وہ زندہ ہیں لیکن تم کو ان کی خبر نہیں۔ دوسری آیت میں اس سے بھی زیادہ کہا گیا ہے ’’وَلاَ تَحْسَبَنَّ الَّذِیْنَ قُتِلُوْا فِیْ سَبِیْلِ اللّٰہِ اَمْوَاتاً‘‘ اور مت خیال کرو تم ان لوگوں کو جو مارے گئے اللہ کی راہ میں مردے۔ پہلی آیت میں تو زبان سے مردہ کہنے سے منع کیا ہے اور دوسری آیت میں تو ان کے مردہ ہونے کے خیال سے بھی روکا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 مقتول فی سبیل اللہ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۶۲</w:t>
      </w:r>
    </w:p>
    <w:p>
      <w:pPr>
        <w:spacing w:before="60" w:after="80" w:line="312" w:lineRule="auto"/>
        <w:ind w:right="288" w:left="288"/>
        <w:jc w:val="right"/>
      </w:pPr>
      <w:r>
        <w:rPr>
          <w:rFonts w:ascii="Jameel Noori Nastaleeq" w:hAnsi="Jameel Noori Nastaleeq"/>
          <w:color w:val="222222"/>
          <w:sz w:val="27"/>
        </w:rPr>
        <w:t>مقتول فی سبیل اللہ ’’مقتول فی سبیل اللہ‘‘ یا بالفاظ دیگر ’’شہید‘‘ کون ہے؟ اور شہید شریعت مطہرہ میں کب کہلایا جائے گا؟ شہید کے معنی اور اس کا صحیح مفہوم سمجھنے میں عوام تو رہے درکنار بلکہ بعض لکھے پڑھے اصحاب بھی غلطی کر جاتے ہیں، عام طور سے لوگ شہید اس کو کہتے ہیں کہ جس کو کسی غیر مسلم نے مارا ہو اور اس کی جان کسی کافر کے حملہ کرنے سے نکلی ہو، اس پر چند شبہات دار ہوتے ہیں اور عام مقتولین سے شہید کی تعین دشوار ہو جاتا ہے، اول یہ کہ اس بناء پر غیر شہید کو شہید ماننا پڑے گا، دوسرے یہ کہ جو در حقیقت شہید ہے اس کو شہید ہونے سے خارج کیا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 شہید کی تعریف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۶۳</w:t>
      </w:r>
    </w:p>
    <w:p>
      <w:pPr>
        <w:spacing w:before="60" w:after="80" w:line="312" w:lineRule="auto"/>
        <w:ind w:right="288" w:left="288"/>
        <w:jc w:val="right"/>
      </w:pPr>
      <w:r>
        <w:rPr>
          <w:rFonts w:ascii="Jameel Noori Nastaleeq" w:hAnsi="Jameel Noori Nastaleeq"/>
          <w:color w:val="222222"/>
          <w:sz w:val="27"/>
        </w:rPr>
        <w:t>شہید کی تعریف پہلی بات یہ کہ غیر شہید کو شہید ماننا پڑا، اس کی صورت یہ ہے کہ کوئی مسلمان بغرض ڈاکہ زنی کسی غیر مسلم کے مکان پر گیا اور وہاں مارا گیا اور یہ موت اس کی غیر مسلم کے ہاتھ سے ہوئی تو ایسی صورت میں کیا شریعت مطہرہ اس کو شہید کہے گی، دوسرے یہ کہ کسی مسلمان کو غیر مسلم نے اپنی عورت سے چھیڑ چھاڑ کرتے دیکھ لیا اور غصہ میں آکر اس نے اس مسلمان کو قتل کر ڈالا تو کیا ایسے مقتول کو بھی کوئی مسلمان ’’مقتول فی سبیل اللہ‘‘ یا ’’شہید‘‘ کہہ سکے گا، حالانکہ ان دونوں صورتوں میں یہ مسلمان مقتول الکافر ہے لیکن مقتول فی سبیل اللہ نہیں، اور جب وہ مقتول فی سبیل اللہ ہی نہیں تو شہید کس طرح کہلایا جائے گا۔ دوسری صورت یہ کہ شہید ہوتے ہوئے اور صحیح معنوں میں مقتول فی سبیل اللہ کہلاتے ہوئے بھی اس شخص کو صف شہداء سے خارج کہنا لازم آئے گا کیوں کہ سیدنا امام حسین رضی اللہ تعالیٰ عنہ بالاتفاق شہید ہیں۔ لیکن مقتول الکافر نہیں کیوں کہ ان کو شہید کرنے والے نہ صرف یہ کہ وہ نام ہی کے مسلمان تھے ان کی نمازیں آج کل کے مسلمانوں سے بدرجہا بہتر اور اچھی تھیں، وہ حج بھی کرتے تھے، روزے بھی رکھتے تھے، غرض یہ کہ تمام ارکانِ اسلام میں اِس زمانہ کے مسلمانوں سے زیادہ پابند تھے، علم وعمل ان مسلمانوں کا اِس زمانہ کے مسلمانوں سے کہیں زیادہ تھا، یہ بات دوسری ہے کہ انہوں نے حکومت وقت کے ہاتھوں اپنے ضمیر وایمان کو فروخت کر دیا اور قتل حسینؓ جیسے شنیع اور بُرے کام کے لئے آمادہ ہو گئے، غور سے دیکھا جائے تو دنیا میں سب سے زیادہ ساحری کی قوتیں اور جادو گری کی طاقتیں حکومت وقت کے پاس موجود ہوتی ہیں، حاکم وقت آنکھ کے اشارے اور جنبش ابرو سے بڑے سے بڑے عالم اور زبردست سے زبردست زاہد کے علم وزہد کو چھین سکتا ہے، حکومت کی نگاہ پڑجانا شرط ہے، خوش قسمت ہیں وہ لوگ جن پر حکومت وقت کی نگاہ نہیں پڑتی اور وہ اپنے علم وایمان کی حفاظت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 شہید ہونے کی دعا کرے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۶۴</w:t>
      </w:r>
    </w:p>
    <w:p>
      <w:pPr>
        <w:spacing w:before="60" w:after="80" w:line="312" w:lineRule="auto"/>
        <w:ind w:right="288" w:left="288"/>
        <w:jc w:val="right"/>
      </w:pPr>
      <w:r>
        <w:rPr>
          <w:rFonts w:ascii="Jameel Noori Nastaleeq" w:hAnsi="Jameel Noori Nastaleeq"/>
          <w:color w:val="222222"/>
          <w:sz w:val="27"/>
        </w:rPr>
        <w:t>شہید ہونے کی دعا کرے تیسری چیز یہ بھی قابل غور ہے کہ حضور صلی اللہ علیہ وسلم نے ہمیشہ یہ دعا کی اور اس کی تعلیم بھی فرمائی ’’اَللّٰہُمَّ ارْزُقْنَا شَہَادَۃً فِیْ سَبِیْلِکَ‘‘ اے اللہ ہمیں اپنے راستہ میں شہادت عطا فرما۔ پس اگر شہادت کے معنی یہ ہوں جو عام لوگوں کے ذہن میں ہیں ’’مقتول الکافر‘‘ یعنی اپنی موت کسی کافر کے ہاتھ سے ہو تو یہ حقیقت غلبۂ کفر کی دعا ہوتی ہے اور علبۂ کفر کی دعا کرنا گناہ عظیم بلکہ کفر ہے، پس ان وجوہات کو سامنے رکھتے ہوئے شہید کی یہ تفسیر جو لوگوں نے سمجھ رکھی ہے کس طرح سے درست ہو سکتی ہے، یہ ایک عام غلطی ہے جس میں عام تو کیا خواص بھی مبتلا ہیں بلکہ شہید کی تفسیر علمائے کرام نے اس طرح کی ہے ’’اَلشَّہِیْدُ الَّذِیْ یَشْہَدُ بِصِحَّۃِ دِیْنِ اللّٰہِ تَارَۃً بِالْحُجَّۃِ وَالْبَیَانِ وَتَارَۃً بِالسَّیْفِ وَالسِّنَانِ‘‘شہید وہ شخص ہے جو دین حق کی گواہی دے کبھی یہ گواہی دلائل اور تقریر سے ہوتی ہے اور کبھی نیزہ اور تلوار سے ہوتی ہے۔ عوام کی آسانی اور سمجھنے کے لئے اس کی کچھ تھوڑی سی تفصیل کردی جائے تو زیادہ مناسب اور بہتر ہے تاکہ عوام اچھی طرح سمجھ لیں اور کچھ شبہ باقی نہ رہے، شہادت مصدر ہے، اس کے معنی گواہی دینا ہے، ’’الشہید‘‘ یہ شہادت ہی سے نکلا ہے اور اسی سے مشتق ہے جب کہ شہادت کے معنی گواہی دینا ہیں تو شہید کے معنی ’’گواہی دینے والا‘‘ ہوئے، یہی وجہ ہے کہ خداوند تعالیٰ نے کتنی جگہ قرآن مجید میں اپنی صفت شہید بیان فرمائی ہے، جیسا کہ اللہ تعالیٰ فرماتے ہیں ’’وَاللّٰہُ شَہِیْدٌ عَلیٰ مَا تَعْمَلُوْنَ‘‘ خدا گواہ ہے جو تم کام کرتے ہو۔ دوسری جگہ فرمایا ’’قُلْ کَفیٰ بِاللّٰہِ بَیْنِیْ وَبَیْنَکُمْ شَہِیْدًا‘‘ اور تیسری جگہ فرمایا ’’کَفیٰ بِاللّٰہِ شَہِیْدًا بَیْنِیْ وَبَیْنَکُمْ وَمَنْ عِنْدَہُ عِلْمُ الْکِتَابَ‘‘ چوتھی جگہ فرمایا’’قُلِ اللّٰہُ شَہِیْدٌ بَیْنِیْ وَبَیْنَکُمْ وَاُوْحِیَ اِلَیَّ ہٰذَا الْقُرْآنَ‘‘ کہہ دو کہ اللہ گواہ ہے میرے اور تمہارے درمیان اور وحی کیا گیا ہے میری طرف یہ 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 شہادت رسول صلی اللہ علیہ وسلم کی صفت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۶۵</w:t>
      </w:r>
    </w:p>
    <w:p>
      <w:pPr>
        <w:spacing w:before="60" w:after="80" w:line="312" w:lineRule="auto"/>
        <w:ind w:right="288" w:left="288"/>
        <w:jc w:val="right"/>
      </w:pPr>
      <w:r>
        <w:rPr>
          <w:rFonts w:ascii="Jameel Noori Nastaleeq" w:hAnsi="Jameel Noori Nastaleeq"/>
          <w:color w:val="222222"/>
          <w:sz w:val="27"/>
        </w:rPr>
        <w:t>شہادت رسول صلی اللہ علیہ وسلم کی صفت ہے اپنے رسول صلی اللہ علیہ وسلم کی صفت بھی اکثر جگہ شہید یعنی دین حق کی گواہی دینے والا بیان فرمائی ہے، چنانچہ ارشاد ہے ’’وَیَکُوْنَ الرَّسُوْلُ عَلَیْہِمْ شَہِیْدًا‘‘ دوسری جگہ ’’فَکَیْفَ اِذَا جِئْنَا مِنْ کُلِّ اُمَّۃٍ بِشَہِیْدٍ وَّجِئْنَا بِکَ عَلیٰ ہٰؤُلَآئِ شَہِیْدًا‘‘ یہاں ایک اور بات قابل غور ہے کہ جس طرح شہادت سے متعلق شاہد بھی ہے اور شہید بھی، اسی طرح نصرت بمعنی مددگاری ناصر بھی ہے نصیر بھی ہے، عربی زبان میں یہ وزن فعیل دوام واستمرار یعنی ہمیشگی کے معنی دیتا ہے، یعنی سامع وہ سننے والا جس کی یہ صفت قائم اور پائدار نہ ہو لیکن سمیع وہ ہوگا کہ جس میں یہ صفت دوامی ہو اور باقی رہے، اسی لئے یہ صفت قرآن کریم میں خدا تعالیٰ کے لئے سامع نہیں بلکہ سمیع آیا ہے، شاہد وہ گواہ ہے کہ جس میں یہ صفت دائم ہو اور باقی رہے، لہٰذا جس نے دین حق کے لئے کام کیا اور یہاں تک اس کا حق ادا کیا کہ جان بھی دے دی اور اس کی پرواہ نہ کی تو ایسے شخص کو شریعت مطہرہ میں شہید کہا جائے گا کہ اس نے زبان سے بھی گواہی دی اور جب نیزہ وتلوار کا وقت آیا تو اس میں بھی وہ گواہی دینے سے باز نہ رہا، یہاں تک کہ اس کی روح اس کی گواہی دینے کے لئے پرواز کر گئی، یہ بھی یاد رہے کہ دین حق کی مسلم کے سامنے ہو یا غیر مسلم کے سامنے دونوں برابر ہیں اور ایسے گواہ کو شہید کہیں گے اور ایسی ہی گواہی کو شہادت کہا جائے گا۔ سیدنا حضرت امام حسین رضی اللہ تعالیٰ عنہ نے دین حق کی گواہی یزید کی شخصی حکومت کے بالمقابل مدینہ طیبہ میں بھی دی اور میدان کربلا کے تپتے ہوئے ریت میں تیر وتلوار کے بالمقابل بھی آپ گواہی دینے سے باز نہ رہے، اس دین حق کی گواہی کی وجہ سے آپ کے تمام کنبہ کی جانیں گئیں، لہٰذا سچی شہادت آپ کو نصیب ہوئی اور حقیقی معنوں میں آپ شہید ہیں۔ آپ صلی اللہ علیہ وسلم نے ارشاد فرمایا کہ اگر کوئی شخص نیک نیتی کے ساتھ زندگی میں ایک بار اللہ تعالیٰ سے شہادت کی سچی دعا کرے تو اگر وہ اپنے بستر پر بھی مرا تو اللہ تعالیٰ اس کو شہادت کا مقام عطا فرماتے ہیں یعنی وہ روز قیامت شہادت کے مقام پر فائز ہوگا۔ دعا کیجئے کہ اللہ تعالیٰ ہم سب کو شہادت کا رتبہ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 اسلامی نظریہ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۶۷</w:t>
      </w:r>
    </w:p>
    <w:p>
      <w:pPr>
        <w:spacing w:before="60" w:after="80" w:line="312" w:lineRule="auto"/>
        <w:ind w:right="288" w:left="288"/>
        <w:jc w:val="right"/>
      </w:pPr>
      <w:r>
        <w:rPr>
          <w:rFonts w:ascii="Jameel Noori Nastaleeq" w:hAnsi="Jameel Noori Nastaleeq"/>
          <w:color w:val="222222"/>
          <w:sz w:val="27"/>
        </w:rPr>
        <w:t>اسلامی نظریہ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’’اَلَّذِیْنَ یَکْنِزُوْنَ الذَّہَبَ وَالْفِضَّۃَ وَلاَ یُنْفِقُوْنَہَا فِیْ سَبِیْلِ اللّٰہِ فَبَشِّرْہُمْ بِعَذَابٍ اَلِیْم۔ وَقَالَ اللّٰہُ تَعَالٰی ہٰذَا مَا کَنَزْتُمْ لِاَنْفُسِکُمْ فَذُوْقُوْ مَا کُنْتُمْ تَکْنِزُوْنَ‘‘ط= وَقَالَ تَعَالیٰ ’’وَکَذَلِکَ جَعَلْنَاکُمْ اُمَّۃً وَّسَطًا لِّتَکُوْنُوْا شُہَدَآئَ عَلیَ النَّاسِ‘‘ط= صَدَقَ اللّٰہُ الْعَظِیْم۔ یہی ہر چیز کی تقویم یہی اصل نمود گرچہ اسی روح کو فطرت نے رکھا ہے مستور بزرگان محترم اور نوجوانانِ اسلام! اسلام میں جہاں ہر عنوان کے تحت مکمل اور مدلل واقفیت اور طریقۂ تعلیم دی گئی وہیں تجارت اور لین دین جیسی اہم اور روز مرہ میں کام آنے والے پیشہ کے متعلق مکمل اصول وضوابط بیان کئے گئے ہیں۔ اسلام اگر ایک طرف دنیا کے سامانوں اور دولت پیدا کرنے کے قدرتی حریفوں پر تمام بنی نوع انسانی کا مساویانہ حق تسلیم کرتا ہے اور ان ذرائع کو کسی خاص قوم کی اجارہ داری قرار نہیں دیتا، وہاں دوسری طرف وہ اصلاً دولت کے اس تفاوت کو بھی نظر انداز نہیں کرتا جو افراد کے ذاتی قویٰ اور ذاتی جد وجہد کے نتیجہ میں طبعی طور پر پیدا ہو جاتا ہے، لیکن ظاہر ہے کہ انسانی مساوات میں سب سے پہلا اور سب سے مقدم سوال دولت کی تقسیم نہیں بلکہ انسان کی نسلی اور شخصی مساوات کا مسئلہ ہے، کیوں کہ در اصل یہی وہ میدان ہے جس میں ذاتی کش مکش اور سماجی خلیج پیدا ہوکر سب سے زیادہ فتنہ کا راستہ کھول دیتی ہے اور سوسائٹی کے مختلف طبقات ایک دوسرے کے مقابلہ پر رقیبانہ کیمپ کی صورت اختیار کر لیتے ہیں، سو اس کے متعلق پیغمبر اسلام صلی اللہ علیہ وسلم فرماتے ہیں۔ اے لوگو! خبردار ہو تمہارا رب ایک ہے اور تمہارا باپ بھی ایک تھا اور خبردار ہو کہ عربوں کو عجمیوں پر کوئی فضیلت نہیں اور نہ ہی عجمیوں کو عربوں پر کوئی فضیلت ہے اور نہ کالوں کو گوروں پر کوئی فضیلت نہ گوروں کو کالوں پر، سوائے ایسی ذاتی خوبی کے جس کے ذریعہ کوئی شخص آگے نکل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 مساوات اسلام کا بنیادی پتھر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۶۸</w:t>
      </w:r>
    </w:p>
    <w:p>
      <w:pPr>
        <w:spacing w:before="60" w:after="80" w:line="312" w:lineRule="auto"/>
        <w:ind w:right="288" w:left="288"/>
        <w:jc w:val="right"/>
      </w:pPr>
      <w:r>
        <w:rPr>
          <w:rFonts w:ascii="Jameel Noori Nastaleeq" w:hAnsi="Jameel Noori Nastaleeq"/>
          <w:color w:val="222222"/>
          <w:sz w:val="27"/>
        </w:rPr>
        <w:t>مساوات اسلام کا بنیادی پتھر ہے یہ نظریہ اسلامی مساوات کا بنیادی پتھر ہے جس میں سب اقوام عالم کو بلا استثناء ایک لیول(Level)پر کھڑا کرکے پھر ان میں انفرادی کوشش اور انفرادی جد وجہد کی بنا پر مسابقت کی روح پیدا کی گئی ہے، اب جو شخص چاہے اپنے ذاتی اوصاف کے زور سے آگے نکل جائے۔ سوال ہو سکتا ہے کہ اسلام کا تمدنی نظیہ بھی ٹھیک اور دولت کے قدرتی وسائل کے متعلق اس کی تعلیم بھی بجا ہے لیکن اس بات کا کیا علاج اگر انفرادی قویٰ اور انفرادی جد وجہد کے نتیجہ میں دولت کا توازن ناگوار صورت اختیار کرلے تو پھر اس توازن کو درست کرنے اور درست رکھنے کے لئے کیا صورت کی جائے، سو اس خطرے کی طرف سے بھی اسلام غافل نہیں ہے، چنانچہ قرآن پاک میں ہے ’’اَلَّذِیْنَ یَکْنِزُوْنَ الذَّہَبَ وَالْفِضَّۃَ وَلاَ یُنْفِقُوْنَہَا فِیْ سَبِیْلِ اللّٰہِ فَبَشِّرْہُمْ بِعَذَابٍ اَلِیْم، ہٰذَا مَا کَنَزْتُمْ لِاَنْفُسِکُمْ فَذُوْقُوْ مَا کُنْتُمْ تَکْنِزُوْنَ‘‘ جو لوگ سونے چاندی کے مالوں کو بند خزانوں کی صورت میں جمع رکھتے ہیں اور انہیں خدا کے مقرر کردہ راستوں میں خرچ نہیں کرتے تو (اے رسول! )تم ایسے لوگوں کو خدا کے دردناک عذاب سے خبردار کردو، (ان کے لئے ان ہی بند خزانوں کو عذاب کا آلہ بنا دیا جائے گا اور ان سے کہا جائے گا ) اب اپنے خزانوں کا مزہ چکھو جنہیں تم نے صرف اپنی جانوں اور اپنے عزیزوں کے لئے روک رکھا تھا۔ اس سنہری تعلیم کے ذریعہ اسلام نے دولت کو کھلے میدانوں میں لانے اور ایک طرف غریبوں اور مسکینوں کی امید پر بلا واسطہ خرچ کرنے اور دوسری طرف دولت کو تجارتوں اور صنعتوں میں لگا کر عوام کو بلا واسطہ فائدہ پہنچانے کا راستہ کھولا ہے اور اس زبردست انتباہ کے ذریعہ لوگوں کو ہوشیار کیا ہے کہ تم نے اپنے خوانوں کو بند کرکے رکھا اور انہیں ملک وقوم کی بہتری کے لئے خرچ نہ کیا تو بھی بند خزانے تمہارے لئے ایک دردناک عذاب بن جائیں گے اور اس دردناک عذاب میں صرف آخرت کے عذاب ہی کی طرف اشارہ نہیں بلکہ جیسا کہ واقعات نے ثابت کر دیا ہے موجودہ زمانے کی اس ہیبت ناک کش مکش کی طرف بھی اشارہ ہے جس میں مزدور سرمایہ دار کے خلاف اور مزارع مالک کے خلاف اٹھ کر ان کی زندگی کی شیرینی کو ختم اور ان کے دل ودماغ کے سکون کو برباد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 اسلامی قانونِ وراثت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۷۰</w:t>
      </w:r>
    </w:p>
    <w:p>
      <w:pPr>
        <w:spacing w:before="60" w:after="80" w:line="312" w:lineRule="auto"/>
        <w:ind w:right="288" w:left="288"/>
        <w:jc w:val="right"/>
      </w:pPr>
      <w:r>
        <w:rPr>
          <w:rFonts w:ascii="Jameel Noori Nastaleeq" w:hAnsi="Jameel Noori Nastaleeq"/>
          <w:color w:val="222222"/>
          <w:sz w:val="27"/>
        </w:rPr>
        <w:t>اسلامی قانونِ وراثت لیکن اسلام نے اس معاملہ میں صرف اصولی تحریک پر ہی اکتفا نہیں کیا بلکہ قومی اور ملکی طاقت کو مناسب رنگ میں سمونے کے لئے ایک موثر مشنری بھی قائم کی ہے اور اس مشنری کو چالو رکھنے کے لئے بہت سے معین احکام صادر فرمائے ہیں، ان احکام میں سے ایک حکم قانون ورثہ سے تعلق رکھتا ہے اور یہ ایک نہایت درجہ حکیمانہ قانون ہے جس کی رو سے ہر مرنے والے مسلمان کا ترکہ صرف ایک بچہ یا صرف نرینہ اولاد یا صرف خالی اولاد کے ہاتھ میں ہی نہیں جاتا بلکہ سارے لڑکوں اور ساری لڑکیوں اور بیوی وخاوند، ماں باپ اور بعض صورتوں میں بھائیوں اور بہنوں اور دوسرے رشتہ داروں میں بھی ایک نہایت مناسب شرح کے ساتھ تقسیم ہو جاتا ہے، اس طرح اسلام نے دولت کی دوڑ میں تھوڑے تھوڑے وقفہ کے بعد بعض قانونی رکاوٹیں قائم کردی ہیں، ہر نسل کے خاتمہ پر ایک رکاوٹ سامنے آکر دولت کے اس فرق کو کم کردیتی ہے جو اس عرصہ میں پیدا ہو چکا ہوتا ہے، اسلام کے اس قانون ورثہ پر تفصیلی نظر ڈالنے سے یہ بات بالکل ظاہر وعیاں ہو جاتی ہے کہ اس قانون کے ذریعہ صرف ورثاء کو ورثہ پہنچانا ہی مد نظر نہیں ہے بلکہ ملکی اور قومی دولت کو سمونا بھی اس کی اغراض میں سے ایک اہم غرض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 قانون وصیت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۷۰</w:t>
      </w:r>
    </w:p>
    <w:p>
      <w:pPr>
        <w:spacing w:before="60" w:after="80" w:line="312" w:lineRule="auto"/>
        <w:ind w:right="288" w:left="288"/>
        <w:jc w:val="right"/>
      </w:pPr>
      <w:r>
        <w:rPr>
          <w:rFonts w:ascii="Jameel Noori Nastaleeq" w:hAnsi="Jameel Noori Nastaleeq"/>
          <w:color w:val="222222"/>
          <w:sz w:val="27"/>
        </w:rPr>
        <w:t>قانون وصیت قانون ورثہ کے ضمن میں اسلام نے ایک قانون وصیت بھی جاری فرمایا ہے جس کی رو سے ہر مسلمان کو اپنی جائیداد کے ایک تہائی حصہ کے متعلق غیر وارثوں کے حق میں وصیت کرنے کا حق تسلمیم کیا گیا ہے، مثلاً ایک شخص کے پاس تین لاکھ روپئے کا مال ہے تو وہ اس میں سے ایک لاکھ روپئے تک کی ایسے لوگوں یا اداروں کے حق میں وصیت کر سکتا ہے جو اس کے شرعی وارث نہیں ہیں، یہ نظام بھی ملکی دولت کو سمونے کا ایک مقدس ذریعہ ہے اور ہزاروں نیک دل مسلمانوں نے اس بابرکت نظام سے فائدہ اٹھا کر اپنی جائیداد کے معقول حصے غریبوں کے لئے یا غریبوں کی امداد کرنے والے اداروں کے لئے یا جماعتی اور قومی کاموں کے لئے وقف کئے ہیں اور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 امداد باہمی کا قانون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۷۱</w:t>
      </w:r>
    </w:p>
    <w:p>
      <w:pPr>
        <w:spacing w:before="60" w:after="80" w:line="312" w:lineRule="auto"/>
        <w:ind w:right="288" w:left="288"/>
        <w:jc w:val="right"/>
      </w:pPr>
      <w:r>
        <w:rPr>
          <w:rFonts w:ascii="Jameel Noori Nastaleeq" w:hAnsi="Jameel Noori Nastaleeq"/>
          <w:color w:val="222222"/>
          <w:sz w:val="27"/>
        </w:rPr>
        <w:t>امداد باہمی کا قانون اسلام کا قانون امداد باہمی یعنی ملکی دولت کو سمونے کا ایک بڑا بھاری ذریعہ ہے اور اسلام نے اس بھاری قانون کو دو حصوں میں تقسیم کیا ہے ایک حصہ جبری ہے اور دوسرا اختیاری، جبری قانون زکوٰۃ کے نظام سے تعلق رکھتا ہے جس کے ذریعہ امیر لوگوں کی دولت پر حالات کے اختلافات کے ساتھ اڑھائی فی صدی سے لے کر دس فیصدی کی شرح تک خاص عطیہ حکومتِ وقت یا نظام قومی کی نگرانی میں غریبوں، مسکینوں اور کم آمدنی والے لوگوں کی امداد کا انتظام کیا جاتا ہے۔ یاد رکھنا چاہئے کہ اس تعلق میں امیر سے مراد امیر کبیر لوگ نہیں ہیں بلکہ ہر وہ شخص جو اپنی فوری ضرورت سے کسی قدر زائد رکھتا ہے اس پر زکوٰۃ عطیہ کمزور لوگوں کی امداد کا راستہ کھولا جاتا ہے اور اس عطیہ کو عائد کرتے ہوئے مقدس پیغمبر اسلام صلی اللہ علیہ وسلم نے جو الفاظ سنائے وہ بھی اس کی غرض وغایت کو واضح کر رہے ہیں، آپؐ نے فرمایا ’’زکوٰۃ کے نظام کا مقصد یہ ہے کہ دولت رکھنے والی لوگوں کی دولت کا ایک حصہ کاٹ کر غریبوں اور کمزور لوگوں کی طرف لوٹایا جائے‘‘۔ اس حدیث میں لوٹایا جانے کے لطیف اور پُر معنی الفظ اس غرض سے استعمال کئے گئے ہیں تاکہ یہ ظاہر ہو کہ یہ عطیہ غریبوں کو احسان کے طور پر نہیں دیا جاتا جس کی وجہ سے بے اصول امیروں کو ان پر احسان جتلانے کا موقع پیدا ہو بلکہ ایک لازمی اور قدرتی حق ہے جو خالقِ فطرت نے امیروں کے مال میں غریبوں کا مقرر کر رکھا ہے، کیوں کہ اول تو اصل ملکیت خدا کی ہے جو سب کا آقا اور مالک ہے اور دوسرے حقیقتا ہر مال کے پیدا ہونے میں لازماً غریبوں اور مزدوروں کا ہاتھ ہدتا ہے، پھر زکوٰۃ کے معنی بھی پاک کرنے اور ترقی دینے کے ہیں کیوں کہ ایک طرف زکوٰۃ کی ادئیگی زکوٰۃ دینے والوں کواور ان کے اموال کو پاک کرتی ہے اور دوسری طرف زکوٰۃ لینے والوں کی ترقی کا سامان بھی مہیا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 امداد اور ہمدردی اعلیٰ درجہ کی نیکی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۷۲</w:t>
      </w:r>
    </w:p>
    <w:p>
      <w:pPr>
        <w:spacing w:before="60" w:after="80" w:line="312" w:lineRule="auto"/>
        <w:ind w:right="288" w:left="288"/>
        <w:jc w:val="right"/>
      </w:pPr>
      <w:r>
        <w:rPr>
          <w:rFonts w:ascii="Jameel Noori Nastaleeq" w:hAnsi="Jameel Noori Nastaleeq"/>
          <w:color w:val="222222"/>
          <w:sz w:val="27"/>
        </w:rPr>
        <w:t>امداد اور ہمدردی اعلیٰ درجہ کی نیکی اس قانونِ امدادِ باہمی کا دوسرا حصہ طوعی (اختیاری) نظام سے تعلق رکھتا ہے، اس نظام کے ذریعہ اسلام نے غریبوں کی مالی امداد کے علاوہ سوسائٹی میں باہمی محبت، ممدردی اور مساوات کو زندہ رکھنے کا دروازہ بھی کھولا ہے، اسلام نے اس شرعی نظام پر انتہائی زور دیا ہے اور غریب بھائیوں کی امداد اور ہمدردی کو ایک نہایت اعلیٰ درجہ کی نیکی قرار دیا ہے اور خود ہمارے آقا صلی اللہ علیہ وسلم کا یہ حال تھا کہ غریبوں، مسکینوں اور یتیموں کی امداد میں آپ کا ہاتھ اس تیز آندھی کی طرح چلتا تھا جو کسی رکاوٹ کو خیال میں نہیں لاتی اور آپؐ اکثر یہ نصیحت فرمایا کرتے تھے کہ جہاں زکوۃ برملا ادا کرو وہاں ذاتی اور انفرادی امداد حتی الوسع خفیہ طریق پر دو تاکہ دینے والے کے دل میں اعلان کا خیال اور لینے والے میں کمتری کا احساس پیدا نہ ہو، غریبوں اور مسکینوں کا یہ طوعی نظام بھی قائم کیا جاتا تاکہ لوگوں کے دلوں میں اخوت ومحبت اور انفرادی ہمدردی کے جذبات کو زندہ رکھا جاسکے لیکن اس کے مقابلہ میں استراکیت ان سب جذبات کو مٹاکر انسان کو محض ایک مشین بنانا چاہتی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 سود کی حرمت کا فلسفہ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۷۳</w:t>
      </w:r>
    </w:p>
    <w:p>
      <w:pPr>
        <w:spacing w:before="60" w:after="80" w:line="312" w:lineRule="auto"/>
        <w:ind w:right="288" w:left="288"/>
        <w:jc w:val="right"/>
      </w:pPr>
      <w:r>
        <w:rPr>
          <w:rFonts w:ascii="Jameel Noori Nastaleeq" w:hAnsi="Jameel Noori Nastaleeq"/>
          <w:color w:val="222222"/>
          <w:sz w:val="27"/>
        </w:rPr>
        <w:t>سود کی حرمت کا فلسفہ اسی تعلق میں اسلام کا قانونِ تجارت اور قانونِ لین دین بھی ملکی دولت کے ناواجب اجتماع کو روکنے کی ایک بھاری مشنیری ہے، حق یہ ہے کہ اسلام نے سود کو حرام قرار دے کر دولت کے قلعوں کو برباد کرنے کا ایک بہت بڑا آلہ بتادیا ہے، سود کے ذریعہ انسان کو اپنی طاقت سے بڑھ کر قرضہ برداشت کرنے کی ناواجب جرأت پیدا ہوتی ہے اور عوام کا روپیہ سمٹ سمٹ کر آہستہ آہستہ امیروں کے خزانوں میں جمع ہونا شروع ہو جاتا ہے اور اگر غور کیا جائے تو دنیا میں زیادہ تر سودی سرمایہ داری کو بھیانک صورت دینے ذمہ دار ہے اور اگر آج سود کا لین دین بند ہو جائے تو ملک کی بڑی بڑی تجارتیں اور صنعتیں چند سرمایہ دارد افراد کے ہاتھ سے نکل کر یا تو سرمایہ والی تجارت اور مشترکہ صنعت کی صورت میں منتقل ہو جائے گی یا اتنی بڑی تجارتیں اور صنعتیں جو ملکی توازن کو خراب کرنے والی ہیں حکومت کے ہاتھ میں چلی جائیں گی اور دونوں طرح دولت کے سمونے کا راستہ کھلے گا اور ظاہر ہے کہ چند خاص تجارتوں اور صنعتوں کے حکومت کے قبضہ میں ہونے سے کوئی حرج لازم نہیں آتا بلکہ اس میں بعض قومی اور ملکی فوائد متوقع ہیں۔ اس کے علاوہ سود کی حرمت سے پرائیویٹ لین دین کے میدان میں بھی امیروں کے لئے غریبوں کے مال پر ڈاکہ ڈالنے اور ان کے خون چوسنے کا موقعہ نہیں رہتا، یہ خیال کہ سود کے بغیر کام نہیں چل سکتا ایک محض نظر کا دھوکہ ہے جو موجودہ ماحول کی وجہ سے پیدا ہوا ہے جبکہ امریکہ اور یورپ کے سرمایہ داروں کی وجہ سے سود کا جال وسیع ہو چکا ہے، ورنہ اس کے بغیر بھی دنیا کی تجارت چلتی تھی اور انشاء اللہ باطل ماحول کے ٹلنے پر پھر پہلے سے بڑھ کر چلے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 مشترکہ سرمائے کو ترجیح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۷۴</w:t>
      </w:r>
    </w:p>
    <w:p>
      <w:pPr>
        <w:spacing w:before="60" w:after="80" w:line="312" w:lineRule="auto"/>
        <w:ind w:right="288" w:left="288"/>
        <w:jc w:val="right"/>
      </w:pPr>
      <w:r>
        <w:rPr>
          <w:rFonts w:ascii="Jameel Noori Nastaleeq" w:hAnsi="Jameel Noori Nastaleeq"/>
          <w:color w:val="222222"/>
          <w:sz w:val="27"/>
        </w:rPr>
        <w:t>مشترکہ سرمائے کو ترجیح سود کی جگہ اسلام نے قرضہ بصورت رہن اور مشترکہ سرمایہ کے طریق کو ترجیح دی ہے کیوں کہ اس میں دولت کے توازن کو بگاڑنے کے بغیر تجارت کا راستہ کھلتا ہے اور انفرادی ہمدردی کے جذبات کو ٹھیس بھی نہیں لگتی، سود کی حرمت کے ساتھ اسلام نے جوئے کو بھی حرام قرار دیا ہے کیوں کہ جوئے میں دولت کے حصول کو محنت اور ہنرمندی پر مبنی قرار دینے کے بجائے محض اتفاق پر مبنی قرار دیا ہے جو نہ صرف قومی اخلاق کے لئے مہلک ہے بلکہ بسا اوقات ملک میں دولت کی ناواجب تقسیم کا ذریعہ بھی بن جاتا ہے۔ اوپر والا نظام جن میں ایک طرف ذاتی جائیداد کے حق کو تسلیم کیا گیا ہے اور دوسری طرف ملکی جائیداد کو زیادہ سے زیادہ سمونے اور امیر وغریب کے فرق کو کم کرنے کی کوشش کی گئی ہے عام حالات کے لئے مقصود ہے، لیکن اگر کسی ملک میں قحط یا جنگ وغیرہ کی وجہ سے غیر معمولی حالات پیدا ہو جائیں اور خوراک کے ذخیروں میں کمی آجائے یعنی ملک اور قوم کے ایک دوسرے حصہ کے پاس اس کی اقل ضرورت سے بھی کم ہو یا بالکل ہی نہ ہو اور لوگوں کی جانوں کو خطرہ پیدا ہو جائے تو اس قسم کے خاص حالات میں اسلام حکم دیتا ہے کہ امیروں اور غریبوں کے ذخیروں کو اکٹھا کرکے سب کی ضرورت کے مطابق راشن بندی کردی جائے۔ چنانچہ حضور صلی اللہ علیہ وسلم کے مبارک زمانہ میں کئی موقعوں پر اس قسم کے حالات پیدا ہوئے اور اپنے ان غیر معمولی حالات پر نہ صرف اس قسم کے استثنائی احکام کی اجازت دی بلکہ اسے پسند فرمایا اور اس کی تاکید کی، حدیث میں ایک صحابیؓ روایت کرتے ہیں کہ ہم حضور صلی اللہ علیہ وسلم کے ساتھ ایک غزوہ میں نکلے مگر راستہ میں ہمیں خوارک کی سخت کمی پیش آگئی حتی کہ مجبور ہوکر ہم نے ارادہ کیا کہ خوراک کے لئے اپنی سواری کی بعض اونٹنیاں ذبح کردیں اس پر حضور صلی اللہ علیہ وسلم نے حکم دیا کہ سب لوگوں کے خوارک کے ذخیرے اکٹھے کر لئے جائیں اور پھر اپنے اس طرح جمع شدہ ذخیرہ میں سے سب کو حسب ضرورت راشن تقسیم کرنا شروع کردیا۔حضور صلی اللہ علیہ وسلم فرماتے تھے کہ قبیلہ اشعر کے لوگوں کا یہ طریق ہے کہ جب کسی سفر میں انہیں خوراک کی کمی آجاتی تو ماحضر کی حالت میں ہی ان کے اہل وعیال کی خوراک میں کمی آجاتی تو ایسی حالت میں راشن بندی کر لیا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 حقیقی امن کی بنیاد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۷۵</w:t>
      </w:r>
    </w:p>
    <w:p>
      <w:pPr>
        <w:spacing w:before="60" w:after="80" w:line="312" w:lineRule="auto"/>
        <w:ind w:right="288" w:left="288"/>
        <w:jc w:val="right"/>
      </w:pPr>
      <w:r>
        <w:rPr>
          <w:rFonts w:ascii="Jameel Noori Nastaleeq" w:hAnsi="Jameel Noori Nastaleeq"/>
          <w:color w:val="222222"/>
          <w:sz w:val="27"/>
        </w:rPr>
        <w:t>حقیقی امن کی بنیاد اس شاندار تعلیم سے ظاہر ہے کہ اگر ایک طرف اسلام نے انفرادیت کو زندہ رکھنے کے لئے ذاتی مال اور ذاتی جائیداد کے اصول کو تسلیم کیا ہے تو دوسری طرف اجتماعیت کو زندہ رکھنے کے لئے غریبوں کی امداد کے انتظام کے علاوہ خاص حالات میں یہ بھی ہدایت فرمائی ہے کہ خوارک کی استثنائی حالت کے زمانہ میں جبکہ اسی سوسائٹی کے ایک حصہ کی حالت کا خطرہ ہو امیروں غریبوں کے ذخیرہ کو جمع کرکے سب میں حسب ضرورت مساویانہ طریق پر تقسیم کرو اور یہی وہ وسطی تعلیم ہے جس سے دنیا میں حقیقی امن کی بنیاد قائم رکھی جاسکتی ہے۔ اسلام نے یہ بھی حکم دیا ہے کہ معزور لوگوں کی اقل ضروریات کا انتظام حکومت کرے اور اقلی ضروریات میں خوراک، لباس اور مکان شامل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 اشتراکیت کے نقصانات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۷۵</w:t>
      </w:r>
    </w:p>
    <w:p>
      <w:pPr>
        <w:spacing w:before="60" w:after="80" w:line="312" w:lineRule="auto"/>
        <w:ind w:right="288" w:left="288"/>
        <w:jc w:val="right"/>
      </w:pPr>
      <w:r>
        <w:rPr>
          <w:rFonts w:ascii="Jameel Noori Nastaleeq" w:hAnsi="Jameel Noori Nastaleeq"/>
          <w:color w:val="222222"/>
          <w:sz w:val="27"/>
        </w:rPr>
        <w:t>اشتراکیت کے نقصانات خلاصۂ کلام یہ ہے ہے نمبر ۱: اشتراکیت کا نظام ایک طرف انفرادی جد وجہد کے جذبہ کو کمزور کرکے کام کے سب سے بڑے فطری محرک کو مٹاتا ہے، نمبر ۲: فطرتِ انسانی کے جذبات، ہمدردی اور مساوات کو تباہ کرتا ہے، نمبر ۳: انسان کے دماغی قوی قویٰ کو بے قیمت ٹھہرا کر تنزل کی راہ پر ڈالتا ہے، نمبر ۴: انسان کے اقتصادی حالات کو غیر فطری خارجی سہاروں کے ساتھ وابستہ کرتا ہے، نمبر ۵: روحانیت کو مٹا کر دہریت اور مادیت کا بیج بوتا ہے، وہیں دوسری طرف اسلام کا نظام اشتراکیت اور سرمایہ داری کے بین بین فطری اور درمیانی راستہ پر گامزن ہوتا ہے انفرادی جائیداد کے اصول کو تسلیم کرنے کے باوجود ملکی اور قومی دولت کو سمونے کے لئے قدرتی وسائل کو سب کے لئے راستہ کھلا رکھتا ہے، انسانی جذبات، ہمدردی اور مساوات کو زندہ رکھتا اور تقویت پہنچاتا ہے اور خالق ومخلوق کے فطری رشتہ کو ملحوظ رکھ کر ترقی دیتا ہے۔ پس اشتراکی اور سرمایہ داری کے انتہائی نظاموں کے مقابلہ پر اسلام کا وسطی نظام بھی اس قابل ہے کہ اس پر دنیا کے تہذیب وتمدن کی بنیادی رکھی جائے اور انشاء اللہ اسلام کی ترقی کے دوسرے دور میں جو اب شروع ہو رہا ہے ایسا ہی ہوگا، قرآن پاک میں اللہ تعالیٰ نے کیا خوب فرمایا ہے ’’وَکَذَلِکَ جَعَلْنَاکُمْ اُمَّۃً وَّسَطًا لِّتَکُوْنُوْا شُہَدَآئَ عَلیَ النَّاسِ‘‘اے مسلمانو! ہم نے تمہیں ایک وسطی امت بنایا ہے (کہ تم دنیا کے مختلف قوموں کے لئے جو افراط وتفریط کی طرف جھکی ہوئی ہیں) خدا کی طرف سے سچے راستے کے گواہ رہو۔ ہم تمام لوگ ایک ہی خدا کے پیدا کئے ہوئے بندے ہیں، انسانیت کی واحد جماعت کے مختلف افراد ہیں، ہم میں تفریق کیسی، اسلام نے برادرانہ پیام وسلام کی تعلیم دی ہے صرف اسی کے ذریعہ اسلام دنیا کے لئے باعثِ نجات اور فلاج ہو سکتا ہے، اسلام بکھرے ہوئے قوانین کو یکجا کردیتا ہے، بگڑے ہوئے نظام معاشرت کو سدھارتا ہے اور حکومت کے لئے ایک لائحۂ عمل پیش کرتا ہے جن میں صرف بے لوثی اور بے غرضی پائی جاتی ہے، اگر دنیا کے مقتدر سیاستدان، ماہرین سائنس اور فلاسفہ ایک ساتھ بیٹھ کر عقل سلیم، فلسفہ، سائنس اور جذبات کے مطابق کوئی نیا مذہب قائم کرنا چائیں تو ان کے تمام اصول اسلام کے اصولوں سے ملتے جلتے ہوں گے، اسلام کی مذہبی قوانین کی بنیاد بھی دنیا کے بزرگ ترین مصلح محمد مصطفی صلی اللہ علیہ وسلم نے ایک طرف تو اجتماعیت پر اور دوسری طرف اخوت ومساوات پر رکھی جو جمہوریت کے زریں اصول ہیں۔ اگر ہم چاہیں تو اسلام کے بنائے گئے ان تمام اصول وضوابط کو مدنظر رکھتے ہوئے تجارت اور دیگر تمام خرید وفروخت سے وابستہ پیشوں میں سود اور دیگر حرام افعال سے بچتے ہوئے تمام کے تمام معاملات کو بحسن خوبی نبھا سکتے ہیں، اللہ تعالیٰ ہمیں عمل کی توفیق عطا فرمائے اور سودی وغیر اسلامی تجارت اور معاملات سے بچائے،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 زندگی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۷۹</w:t>
      </w:r>
    </w:p>
    <w:p>
      <w:pPr>
        <w:spacing w:before="60" w:after="80" w:line="312" w:lineRule="auto"/>
        <w:ind w:right="288" w:left="288"/>
        <w:jc w:val="right"/>
      </w:pPr>
      <w:r>
        <w:rPr>
          <w:rFonts w:ascii="Jameel Noori Nastaleeq" w:hAnsi="Jameel Noori Nastaleeq"/>
          <w:color w:val="222222"/>
          <w:sz w:val="27"/>
        </w:rPr>
        <w:t>زندگی اولاد کا سب سے پہلا حق اپنے والدین پر یہ ہے کہ جب اللہ تعالیٰ نے انہیں اولاد کی پیدائش کا ذریعہ بنایا ہے تو انہیں چاہئے کہ وہ اس کی زندگی کا نقش بگاڑنے کے بجائے اس کی حیات کی تکمیل، اس کی نشو ونما اور تعمیر وترقی کے وہ تمام ذرائع مہیا کریں جو ان کی طاقت میں ہے، اسی مقصد کے پیشِ نظر اسلام نے اولادکشی کے تمام جاہلانہ اور سفاکانہ مراسم کو ختم کیا، خواہ ان سے دیوتاؤں کی خوشنودی مقصود ہو یا فقر وفاقہ کا اندیشہ، یا شرم وعار کا باعث، چنانچہ ان لوگوں کی سخت مذمت کی گئی جو دیوتاؤں کی خوشنودی کے لئے اپنی اولاد کو قتل کر دیا کرتے تھے، ارشاد باری ہے ’’وَکَذٰلِکَ زُیِّنَ لِکَثِیْرٍ مِّنَ الْمُشْرِکِیْنَ قَتَلَ اَوْلاَدِہِمْ شُرَکَآؤُہُمْ لِیُرْدُوْہُمْ وَلِیَلْبِسُوْا عَلَیْہِمْ دِیْنَہُمْ وَلَوْ شَآئَ اللّٰہُ مَا فَعَلُوْہُ فَذَرْہُمْ وَمَا یَفْتَرُوْنَ‘‘ اور اس طرح بہت سے مشرکوں کے لئے ان کے شریکوں نے اپنی اولاد کے قتل کو خوشنما بنا دیا ہے، تاکہ وہ انہیں ہلاکت میں مبتلا کریں اور ان پر ان کے دین کو مشتبہ بنادیں اور اگر اللہ چاہتا تو وہ ایسے نہ کرتے، لہٰذا انہیں چھوڑ دو کہ اپنی اِفترا پردازیوں میں لگے رہیں۔ ایک دوسرے مقام پر اس جرم کے مرتکبین کے خسران کا ذکر کرتے ہوئے فرمایا گیا ’’قَدْ خَسِرَ الَّذِیْنَ قُتِلُوْآ اَوْلاَدَہُمْ سَفَہًا بِغَیْرِ عِلْمٍ‘‘یقینا خسارے میں پڑ گئے وہ لوگ جنہوں نے اپنی اولاد کو جہالت ونادانی کی بنا پر قتل کیا۔ اسی طرح محتاجی کے ڈر سے قتل اولاد کا جرم کرنے والوں سے فرمایا گیا ’’وَلاَ تَقْتُلُوْآ اَوْلاَدَکُمْ خََشْیَۃَ اِمْلاَقٍ نَحْنُ نَرْزُقُہُمْ وَاِیَّاکُمْ اِنَّ قَتْلَہُمْ کَانَ خِطْأً کَبِیْرًا‘‘ تم اپنی اولاد کو غریبی کے ڈر سے قتل نہ کرو، ہم انہیں بھی رزق دیتے ہیں اور تمہیں بھی، بے شک ان کا قتل کبیرہ گناہ ہے۔ اسی طرح ان لوگوں کو بھی متنبہ کیا گیا جو اپنی لڑکیوں کو زندہ درگور کرتے تھے ’’وَاِذَا الْمَوْؤُدَۃُ سُئِلَتْ بِأَیِّ ذَنْبٍ قُتِلَتْ‘‘ اور جب زندہ درگور کی ہوئی لڑکی سے پوچھا جائے گا کہ وہ کس جرم میں قتل کی گئی۔ اس ممانعت کے ساتھ ساتھ زبانِ رسالت نے ان لڑکیوں کے وجود کو رحمت بناکر پیش کیا، فرمایا نبی کریم صلی اللہ علیہ وسلم نے ’’جو کوئی ان لڑکیوں میں سے کسی لڑکی کی وجہ سے مصیبت میں مبتلا کیا جائے، اس کے باوجود وہ اس کے ساتھ محبت ومہربانی کا سلوک کرے تو وہ دوزخ کے عذاب سے اس کو بچالے گی، وہ اس کے اور دوزخ کے درمیان پردہ بن کر حائل ہو جائے گی‘‘ (بخاری ومسلم) ایک دوسری حدیث میں فرمایا ’’مَنْ عَالَ جَارِیَتَیْنِ حَتَّی تَبْلُغًا جَائَ یَوْمَ الْقِیَامَۃِ اِنَّا وَہُوَ ہٰکَذَا وَضَمَّ اَصَابِعَہُ‘‘ مسلم۔ جس نے دو لڑکیوں کی جوان ہونے تک پرورش کی، قیامت کے دن میں اور وہ اس طرح آئیں گے، اور آپ صلی اللہ علیہ وسلم نے اپنی انگلیوں کو اس طرح ملایا۔ غرض تعلیماتِ نبوی صلی اللہ علیہ وسلم کا یہ اثر ہوا کہ لوگ جرم سے تائب ہو گئے، ان کے دلوں میں یہ بات گھر کر گئی کہ اصل رازق اللہ ہے اور اسی کے ہاتھ میں رزق کی کنجی ہے، پیدا ہونے والا ہر بچہ اپنی روزی اپنے ساتھ لے کر پیدا ہوتا ہے، نیز اپنی لڑکیوں کو زندہ درگور کرنے والے ایک یتیم بچی کی کفالت کے لئے خود کو پیش کرنے لگے، عمرہ کی ادائیگی کے لئے جب نبی کریم صلی اللہ علیہ وسلم مکہ سے روانہ ہونے کا ارادہ کرتے ہیں تو اتنے میں سید الشہدا حضرت حمزہؓ کی یتیم بچی چچا چچا کہتی دوڑی آتی ہے، حضرت علیؓ ہاتھوں میں اٹھالیتے ہیں اور حضرت فاطمہؓ کے حوالے کرتے ہیں کہ یہ لو تمہارے چچا کی بیٹی، حضرت علیؓ کے بھائی حضرت جعفرؓ دعویٰ کرتے ہیں کہ یہ بچی مجھ کو ملنی چاہئے کہ میرے چچا کی لڑکی ہے اور اس کی خالہ میرے گھر میں ہے، حضرت زیدؓ بڑھ کر کہتے ہیں کہ حضورؐ! یہ لڑکی مجھ کو ملنی چاہئے کہ حمزہؓ میرے دینی بھائی تھے، حضرت علیؓ کا دعویٰ ہے کہ یہ میری بہن بھی ہے اور پہلے میری ہی گود میں آئی ہے، نبی کریم صلی اللہ علیہ وسلم دل کو خوش کرنے والا یہ منظر دیکھتے ہیں، پھر سب کا دعویٔ مساوی دیکھ کر اس کو یہ کہہ کر خالہ کے حوالے کر دیتے ہیں کہ خالہ ماں کے برابر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 اذان دی جائے اور تحنیک کی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۸۱</w:t>
      </w:r>
    </w:p>
    <w:p>
      <w:pPr>
        <w:spacing w:before="60" w:after="80" w:line="312" w:lineRule="auto"/>
        <w:ind w:right="288" w:left="288"/>
        <w:jc w:val="right"/>
      </w:pPr>
      <w:r>
        <w:rPr>
          <w:rFonts w:ascii="Jameel Noori Nastaleeq" w:hAnsi="Jameel Noori Nastaleeq"/>
          <w:color w:val="222222"/>
          <w:sz w:val="27"/>
        </w:rPr>
        <w:t>اذان دی جائے اور تحنیک کی جائے بچے کے پیدا ہوتے ہی اس کے کان میں اذان دی جائے اور اسے تحنیک کی جائے، حضرت ابو رافعؓ بیان کرتے ہیں کہ میں نے رسول اللہ صلی اللہ علیہ وسلم کو دیکھا کہ جب فاطمہؓ کے یہاں حسن بن علیؓ پیدا ہوئے تو آپ صلی اللہ علیہ وسلم نے ان کے کان میں اذان دی۔ بچے کی پیدائش پر کان میں اذان دینے کی حکمت بیان کرتے ہوئے علامہ ابن القیمؒ فرماتے ہیں کہ ’’بچے کے کان میں سب سے پہلی آواز ایسے کلمات کی پڑے جو اللہ تعالیٰ کی عظمت وکبریائی پر مشتمل ہو، اور جس شہادت کو وہ شعوری طور پر ادا کرنے کے بعد داخلِ اسلام ہو گا اس کی تلقین پیدائش کے دن ہی سے کی جائے، جس طرح مرنے کے وقت اس کو کلمۂ توحید کی تلقین کی جاتی ہے، اس کا ایک دوسرا فائدہ یہ بھی ہے کہ شیطان جو گھات میں بیٹھا ہوتا ہے اور چاہتا ہے کہ پیدا ہوتے ہی انسان کو آزمائش میں مبتلا کرے اذان سنتے ہی بھاگ جاتا ہے اور شیطان کی دعوت سے پہلے بچے کو اسلام اور عبادتِ الٰہی کی دعوت دی جاتی ہے۔ (تحفۃ المودود، ص ۸۸) حضرت اسماءؓ بیان کرتی ہیں کہ جب ابن زبیر پیدا ہوئے تو انہیں رسول اللہ صلی اللہ علیہ وسلم کی گود میں دیا گیا، آپ صلی اللہ علیہ وسلم نے تحنیک کی یعنی کھجور چباکر اپنا لعاب بچے کے منھ میں ڈالا، چبائی ہوئی کھجور بچے کے منھ میں گئی تو خیر وبرکت کی دعا فرمائی۔ اسی طرح حضرت عائشہؓ بیان کرتی ہیں کہ نبی کریم صلی اللہ علیہ وسلم کی خدمت میں بچے لائے جاتے، آپ صلی اللہ علیہ وسلم ان کے لئے برکت کی دعا فرماتے اور تحنیک بھی کرتے۔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 عقیقہ کیا جائے، سر کے بال مونڈے جائیں اور اچھا نام رکھا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۸۲</w:t>
      </w:r>
    </w:p>
    <w:p>
      <w:pPr>
        <w:spacing w:before="60" w:after="80" w:line="312" w:lineRule="auto"/>
        <w:ind w:right="288" w:left="288"/>
        <w:jc w:val="right"/>
      </w:pPr>
      <w:r>
        <w:rPr>
          <w:rFonts w:ascii="Jameel Noori Nastaleeq" w:hAnsi="Jameel Noori Nastaleeq"/>
          <w:color w:val="222222"/>
          <w:sz w:val="27"/>
        </w:rPr>
        <w:t>عقیقہ کیا جائے، سر کے بال مونڈے جائیں اور اچھا نام رکھا جائے بہتر یہ کہ بچے کے پیدا ہونے کے ساتویں دن عقیقہ کردیا جائے، اس لئے کہ بچہ اپنے عقیقہ کی بنا گروی رہتا ہے، ارشاد نبویؐ ہے ’’کُلُّ غُلاَمٍ رَہِیْنَۃٍ بِعَقِیْقَتِہٖ تَذْبَحُ عَنْہُ یَوْمَ سَابِعَہْ وَیُسَمَّی فِیْہِ وَیُحْلَقُ رَاْسِہٖ‘‘ (صحیح ابی داؤد) ہر بچہ اپنے عقیقہ کے بدلے گروی ہوتا ہے، پیدائش کے ساتویں دن اس کا عقیقہ کیا جائے، اس کا نام رکھا جائے اور اس کا سر مونڈا جائے۔ عقیقہ میں لڑکے کی جانب سے دو بکرے اور لڑکی کی جانب سے ایک بکرا ذبح کیا جائے، جیسا کہ نبی کریم صلی اللہ علیہ وسلم نے فرمایا ’’عَنِ الْغُلاَمِ شَاتَانِ مَکَافِئَتَانِ وَعَنِ الْحَارِیَۃٍ شَاۃٍ‘‘( صحیح ابی داؤد) لڑکے کی جانب سے دو ہم عمر بکریاں اور لڑکی جانب سے ایک بکری۔ عقیقے کے دن نومولود کے سر کے بال نکال دینے کے بعد بالوں کے ہموزن چاندی صدقہ کرنے کا ذکر حدیث میں آیا ہے، حضرت علیؓ بیان کرتے ہیں کہ رسول اللہ صلی اللہ علیہ وسلم نے حضرت حسنؓ کے عقیقے میں ایک بکری ذبح کی اور فرمایا فاطمہؓ! اس کا سر منڈواؤ اور اس کے بالوں کے ہموزن چاندی صدقہ کرو۔ (ترمذی) بچے کی پیدائش کے بعد ایک اور کام بچے کی ختنہ کرانا ہے، اسے رسول اللہ صلی اللہ علیہ وسلم نے تمام انبیاء کی سنت اور فطرت کے کاموں میں سے ایک بتایا ہے، مناسب اور بہتر یہی ہے کہ بچے کے عقیقے کے ساتھ ہی اس کی ختنہ بھی کرادی جائے، اس سلسلہ میں غیر ضروری تاخیر مناسب نہیں ہے۔ عقیقہ کے ذیل میں بیان کی گئی حدیث سے یہ بھی معلوم ہوا کہ ساتویں بچے کا کوئی اچھاسا نام رکھا جائے، ایک دوسری حدیث میں اچھا نام رکھنے کی تعلیم دی گئی ہے، ارشاد ہے ’’اِنَّکُمْ تَدْعُوْنَ یَوْمَ الْقِیَامَۃِ بِأَسْمَائِکُمْ وَبِأَسْمَآئِ آبَائِکُمْ فَاَحْسَنُوْا أَسْمَائِکُمْ‘‘ (ابی داؤد) تم قیامت کے دن اپنے اور اپنے باپ کے نام کے ساتھ پکارے جاؤ گے اس لئے اچھے نام رکھا کرو۔ علامہ ابن قیمؒ نام اچھا رکھنے کی حکمت بیان کرتے ہوئے فرماتے ہیں کہ نام اپنے مسمی کی شخصیت پر اثر ڈالتا ہے اور انسان اپنے نام کی اچھائی یا برائی سے ضرور متاثر ہوتا ہے۔ لہٰذا کوئی ایسا نام رکھنے سے احتراز کیا جائے جس کے معنی اچھے نہ ہوں، اگر کبھی لاعلمی میں غلط نام رکھ دیئے گئے ہوں تو ان کو بدل کر اچھے نام رکھے جائیں، نبی کریم صلی اللہ علیہ وسلم غلط نام بدل دیا کرتے تھے، حضرت عمرؓ کی ایک صاحبزادی کا نام عاصیہ تھا، آپ صلی اللہ علیہ وسلم نے بدل کر جمیلہ رکھ دیا۔ (مسلم) اسی طرح حضرت زینبؓ کا نام برّہ تھا جس کے معنی پاکباز کے ہیں، نبی کریم صلی اللہ علیہ وسلم نے سنا تو فرمایا خود سے پاکبازی کا دم بھر رہی ہو، لوگوں نے کہا پھر کیا رکھیں؟ فرمایا ’’زینب‘‘ رکھو۔ (ابو 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 کفالت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۸۳</w:t>
      </w:r>
    </w:p>
    <w:p>
      <w:pPr>
        <w:spacing w:before="60" w:after="80" w:line="312" w:lineRule="auto"/>
        <w:ind w:right="288" w:left="288"/>
        <w:jc w:val="right"/>
      </w:pPr>
      <w:r>
        <w:rPr>
          <w:rFonts w:ascii="Jameel Noori Nastaleeq" w:hAnsi="Jameel Noori Nastaleeq"/>
          <w:color w:val="222222"/>
          <w:sz w:val="27"/>
        </w:rPr>
        <w:t>کفالت والدین پر اولاد کا ایک حق یہ بھی ہے کہ جب تک وہ خود سے کھانے پینے کے قابل نہ ہو جائیں ان کی خبر گیری کریں اور ان کے بالغ ہونے تک کفالت کریں، جہاں تک مصارف کی بات ہے تو اس کی تمام تر ذمہ داری شریعت نے خاص طور سے باپ پر رکھی ہے کہ وہ اپنی طاقت کے مطابق اس کے نان ونفقہ، رہائش اور دیگر ضروریات کا انتظام کرے، احکامِ طلاق کے ضمن میں اللہ تعالیٰ نے فرمایا ’’وَعَلیَ الْمَوْلُوْدِ لِہٗ رِزْقُہُنَّ وَکِسْوَتُہُنَّ بِالْمَعْرُوْفِ لاَ تُکَلَّفُ نَفْسٌ اِلاَّ وُسْعَہَا‘‘ اس صورت میں بچے کے باپ کو معروف طریقہ سے انہیں کھانا کپڑا دینا ہوگا، مگر کسی پر اس کی وسعت سے بڑھ کر بار نہ ڈالن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 حسنِ تربیت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۸۴</w:t>
      </w:r>
    </w:p>
    <w:p>
      <w:pPr>
        <w:spacing w:before="60" w:after="80" w:line="312" w:lineRule="auto"/>
        <w:ind w:right="288" w:left="288"/>
        <w:jc w:val="right"/>
      </w:pPr>
      <w:r>
        <w:rPr>
          <w:rFonts w:ascii="Jameel Noori Nastaleeq" w:hAnsi="Jameel Noori Nastaleeq"/>
          <w:color w:val="222222"/>
          <w:sz w:val="27"/>
        </w:rPr>
        <w:t>حسنِ تربیت والدین کی ایک ذمہ داری یہ ہے کہ اولاد کی اچھی تربیت کریں اور انہیں اوامر کا پابند بنائیں اور نواہی سے اجتناب کا خوگر بنائیں، ارشاد باری تعالیٰ ہے ’’یَاَیُّہَا الَّذِیْنَ آمَنُوْا قُوْا اَنْفُسَکُمْ وَاَہْلِیْکُمْ نَارًا وَقُوْدُہَا النَّاسُ وَالْحِجَارَۃُ‘‘ اے ایمان والو! تم خود کو اور اپنے اہل وعیال کو اس آگ سے بچاؤ جس کا ایندھن انسان اور پتھر ہوں گے۔ حضرت عبد اللہ بن عمرؓ فرماتے ہیں ’’ادب ابنک فانک مسعول عنہ ماذا ادبتہ وماذا علمتہ‘‘(تحفۃ المولود) تم اپنی اولاد کو ادب سکھاؤ، کیوں کہ قیامت کے دن اس کے بارے میں سوال کئے جاؤ گے کہ تم نے اس کو اچھا ادب اور اچھی تعلیم سے آراستہ کیا تھا یا نہیں۔ ایک اور حدیث میں نبی کریم صلی اللہ علیہ وسلم نے فرمایا ’’اچھی تربیت صدقہ وخیرات کرنے سے بھی زیادہ بہتیر ہے‘‘ (ترمذی) بلکہ ایک حدیث میں یہاں تک کہا گیا ہے ’’ما نحل والد ولدہ من نحل افضل من حسن ادب‘‘ (ترمذی)باپ کی طرف سے اولاد کے لئے اچھے ادب سے بڑھ کر کوئی عطیہ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 تعلیم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۸۵</w:t>
      </w:r>
    </w:p>
    <w:p>
      <w:pPr>
        <w:spacing w:before="60" w:after="80" w:line="312" w:lineRule="auto"/>
        <w:ind w:right="288" w:left="288"/>
        <w:jc w:val="right"/>
      </w:pPr>
      <w:r>
        <w:rPr>
          <w:rFonts w:ascii="Jameel Noori Nastaleeq" w:hAnsi="Jameel Noori Nastaleeq"/>
          <w:color w:val="222222"/>
          <w:sz w:val="27"/>
        </w:rPr>
        <w:t>تعلیم تربیت کے ساتھ ساتھ اولاد کو تعلیم کے زیور سے آراستہ کرنا بھی والدین ہی کی زمہ داری ہے بالخصوص دینی تعلیم سے، حضرت خالدؓ فرماتے ہیں کہ نبی کریم صلی اللہ علیہ وسلم نے ہمیں حکم دیا کہ ہم بچوں کو تیر اندازی سکھائیں اور قرآن کی تعلیم دیں۔ اس کا فائدہ خود ان کو دنیا میں پہنچتا ہی ہے مرنے کے بعد بھی انہیں اس کا فائدہ پہنچتا رہے گا، نبی کریم صلی اللہ علیہ وسلم نے فرمایا ’’انسان جب مرجاتا ہے تو اس کا عمل ختم ہو جاتا ہے مگر تین قسم کے اعمال ایسے ہیں کہ ان کا اجر وثواب مرنے کے بعد بھی ملتا رہتا ہے، ایک یہ کہ وہ صدقۂ جاریہ کر جائے، دوسرے یہ کہ وہ ایسا عمل چھوڑ جائے جس سے لوگ فائدہ اٹھاتے رہیں، تیسرے صالح اولاد جو اس کے لئے دعا کرتی رہے۔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 شفقت ومحبت اور مساوات کا برتاؤ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۸۵</w:t>
      </w:r>
    </w:p>
    <w:p>
      <w:pPr>
        <w:spacing w:before="60" w:after="80" w:line="312" w:lineRule="auto"/>
        <w:ind w:right="288" w:left="288"/>
        <w:jc w:val="right"/>
      </w:pPr>
      <w:r>
        <w:rPr>
          <w:rFonts w:ascii="Jameel Noori Nastaleeq" w:hAnsi="Jameel Noori Nastaleeq"/>
          <w:color w:val="222222"/>
          <w:sz w:val="27"/>
        </w:rPr>
        <w:t>شفقت ومحبت اور مساوات کا برتاؤ چھوٹے بچے اپنے بڑوں کی شفقت ومحبت اور لاڈ وپیار کے محتاج ہوتے ہیں اس سے ان کے اندر خود اعتمادی پیدا ہوتی ہے اور یہ ان کی فطری نشو ونما کے لئے بھی ضروری ہے، اس لئے والدین کو چاہئے کہ وہ اپنی اولاد کے ساتھ شفقت ومحبت کا برتاؤ کریں، ایک مرتبہ اقرع بن حابس نے نبی کریم صلی اللہ علیہ وسلم کو دیکھا کہ آپ صلی اللہ علیہ وسلم حضرت حسنؓ کا بوسہ لے رہے ہیں، تو اقرع نے کہا میرے دس بچے ہیں میں نے ان میں سے اب تک کسی کا بوسہ نہیں لیا، نبی کریم صلی اللہ علیہ وسلم نے فرمایا جو شخص رحم نہیں کرتا اس پر بھی رحم نہیں کیا جاتا۔ (بخاری) اس شفقت ورحمت کے ساتھ ساتھ والدین پر یہ بھی ضروری ہے کہ وہ اولاد کے درمیان مساوات کا برتاؤ کریں، خاص کر مادی چیزوں میں، ایک مرتبہ حضرت نعمانؓ کے والد حضرت بشیرؓ اپنے بیٹے کو ساتھ لئے آپ صلی اللہ علیہ وسلم کی خدمت میں حاضر ہوئے اور کہا کہ یا رسول اللہ صلی اللہ علیہ وسلم ! میرے پاس ایک غلام تھا وہ میں نے اپنے اس لڑکے کو بخش دیا، نبی کریم صلی اللہ علیہ وسلم نے پوچھا کیا تم نے اپنے ہر لڑکے کو ایک ایک غلام بخشا ہے؟ بشیر نے کہا نہیں، تو آپ صلی اللہ علیہ وسلم نے فرمایا اس غلام کو تم واپس لے لو اور فرمایا اللہ سے ڈرو اور اپنی اولاد کے ساتھ برابری کا سلوک کرو، حضرت بشیر گھر لوٹے اور نعمان سے اپنا غلام واپس لے لیا۔ (بخاری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 ڈاڑھی مرد کے لئے ضروری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۸۸</w:t>
      </w:r>
    </w:p>
    <w:p>
      <w:pPr>
        <w:spacing w:before="60" w:after="80" w:line="312" w:lineRule="auto"/>
        <w:ind w:right="288" w:left="288"/>
        <w:jc w:val="right"/>
      </w:pPr>
      <w:r>
        <w:rPr>
          <w:rFonts w:ascii="Jameel Noori Nastaleeq" w:hAnsi="Jameel Noori Nastaleeq"/>
          <w:color w:val="222222"/>
          <w:sz w:val="27"/>
        </w:rPr>
        <w:t>ڈاڑھی مرد کے لئے ضروری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’’وَلاَ تَمُوْتُنَّ اِلاَّ وَاَنْتُمْ مُسْلِمُوْنَ‘‘ط= صَدَقَ اللّٰہُ الْعَظِیْم۔ ’’قَالَ رَسُوْلُ اللّٰہِ صَلَّی اللّٰہُ عَلَیْہِ وَسَلَّمْ ’’مَنْ تَشَبَّہَ بِقَوْمٍ فَہُوَ مِنْہُمْ‘‘ اَوْ کَمَا قَالَ عَلَیْہٖ السَّلاَم۔ تقدیر ِ رحم کیا ہے کوئی کہہ نہیں سکتا مومن کی فراست ہو تو کافی ہے اشارہ بزرگانِ اسلام اور نوجوانانِ ملت! حضور اکرم سرکار دوعالم صلی اللہ علیہ وسلم کے بعد دین کے شیرازے بکھرتے چلے گئے اور شعارِ اسلام کو تاراج کیا جاتا رہا، یہاں تک کہ آج کے دور میں ڈاڑھی جیسی عظیم الشان سنت جو جملہ انبیاء علیہم السلام اور جملہ مذاہب کے مقتداؤں کی سنت ہے، ایسی عظیم روایت اور سنت کو مسلمانوں کے لئے معیوب بنانے کی سازش کی جارہی ہے، جبکہ اسی ملک میں سکھ برادری ہے وہ پورے شد ومد کے ساتھ ڈاڑھی کی محافظ ہے، اس کی ڈاڑھی حکومت کے کسی بھی شعبہ میں رکاوٹ نہیں بنتی، خواہ وہ پولیس کا محکمہ ہو یا ڈیفنس کا یا فوج کا یا کوئی اور اہم اور غیر معمولی شعبہ ہو، ہر جگہ سکھوں کی ڈاڑھی قبول ہے، لیکن مسلمان کے چہرے پر اہلِ اقتدار کو ڈاڑھی قبول نہیں ہے، یہ محض تعصب اور تنگ نظری پر مشتمل معاملہ ہے۔ سر سید احمد خان کو ان کے کسی شاگرد نے لکھا تھا کہ حضرت میں آفس میں نماز پڑھتا ہوں لیکن کچھ تنگ نظر اور متعصب لوگ مجھے نماز پڑھنے سے روکتے ہیں یا نماز پر اعتراض کرتے ہیں، اس پر خان صاحب نے اپنی طرف سے ناراضگی کا اظہار کیا اور ان کو جواب لکھا کہ تم اپنے اخلاق اتنے درست کرلو کہ تمہارے ارکانِ دین ان کو بھلے لگنے لگیں، یہ بات شاید بہت لوگ محسوس کریں گے کہ ایسا کیسے ہو سکتا ہے؟ آئیے! میں آپ کو ایک واقعہ کی طرف لے چلتا ہوں، یہ ۱۹۸۹؁ء کی بات ہے کہ بندہ (محمد ادریس حبان رحیمی ) کراچی میں تھا، مختلف دوستوں سے ملاقات ہوئی، ایک بار چرمن سے آئے ہوئے ایک باشرع ڈاکٹر سے ملاقات ہوئی، معلوم ہوا کہ موصوف ایک کمپنی میں چھبیس سال سے ملازم ہیں اور انہوں نے وہاں ملازمت کے دوران ایک عظیم مثال قائم کی، وہ ہمیشہ وقت سے دس منٹ پہلے اپنے چیمبر میں داخل ہوتے اور شام کو پانچ بج کر پانچ منٹ پر آفس سے باہر آتے، یعنی دس منٹ پہلے اور پانچ منٹ بعد تک دفتر میں ہوتے، دوسرے کمپنی کو ہمیشہ فائدہ دکھایا، جتنا کام دیا گیا پورا کیا اور ۲۶ سال میں فیکٹری کی چھٹیوں کے علاوہ کبھی ایک چھٹی بھی اپنی طرف سے نہیں لی، ڈاکٹر صاحب کا نام تو اب مجھے یاد نہیں رہا لیکن ہاں اتنا یاد ہے کہ وہ کراچی کے رہنے والے تھے۔ چنانچہ چھبیس سال کے بعد ایک وقت ایسا آیا جس میں کمپنی کو مزید ملازمین کی ضرورت تھی، اس لئے کمپنی کے ڈائرکٹر نے ان کراچی والے صاحب کو بلاکر کہا کہ ہمیں آپ جیسے دو سو آدمیوں کی مزید ضرورت ہے، وہ مسلمان بھی ہوں اور آپ کی طرح ڈاڑھی رکھنے والے بھی ہوں، اس لئے کہ آپ نے ایک عظیم مثال قائم کی ہے، کمپنی میں کوئی دوسرا شخص آپ جیسا باصلاحیت اور ایماندار نہیں ہے، یہ ڈاکٹر صاحب کمپنی کے لئے دو سو آدمیوں کو لینے کے لئے پاکستان آئے ہوئے تھے۔ دیکھا آپ نے! آپ جب ایماندار ہوں گے، نیک ہوں گے، بہی خواہ ہوں گے، حسد اور نقصان سے دور ہوں گے تو آپ کا دین آپ کی نماز اور آپ کی ڈاڑھی کہیں بھی رکاوٹ پیدا نہیں کرے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 حضرت مولانا عطاء اللہ شاہ بخاریؒ سے شکایت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۹۰</w:t>
      </w:r>
    </w:p>
    <w:p>
      <w:pPr>
        <w:spacing w:before="60" w:after="80" w:line="312" w:lineRule="auto"/>
        <w:ind w:right="288" w:left="288"/>
        <w:jc w:val="right"/>
      </w:pPr>
      <w:r>
        <w:rPr>
          <w:rFonts w:ascii="Jameel Noori Nastaleeq" w:hAnsi="Jameel Noori Nastaleeq"/>
          <w:color w:val="222222"/>
          <w:sz w:val="27"/>
        </w:rPr>
        <w:t>حضرت مولانا عطاء اللہ شاہ بخاریؒ سے شکایت ایک مرتبہ کا واقعہ ہے کے بطلِ حریت حضرت مولانا شاہ عطاء اللہ بخاریؒ کی خدمت میں اسلامیہ کالج کے چند مسلمان حاضر ہوئے، انہوں نے کہا کہ حضرت کالج میں ڈاڑھی رکھنا بہت مشکل ہے، شاہ جی نے اپنے مخصوص انداز میں کہا ’’ہاں! تتم ٹھیک کہتے ہو، ڈاڑھی رکھنا اسلامیہ کالج میں واقعی مشکل ہے لیکن خالصہ کالج میں کوئی مشکل نہیں‘‘۔ گذشتہ سال آپ نے پڑھا ہوگا کہ پاکستان ایئرفورس سے کئی افسران کو ڈاڑھی رکھنے کے جرم میں معطل کر دیا تھا، جبکہ انڈین ایئر فورس اور برٹش ایئرفورس کے کئی سکھ پائلیٹ پوری ڈاڑھی رکھتے ہیں ان کو ڈاڑھی رکھنے میں کسی بھی مشکل اور پریشانی کا سامنا نہیں ہے۔ اس تعلق سے شیخ الاسلام حضرت مولانا حسین احمد مدنی رحمۃ اللہ علیہ کیا فرماتے ہیں،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 یونیفارم مخصوص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۹۱</w:t>
      </w:r>
    </w:p>
    <w:p>
      <w:pPr>
        <w:spacing w:before="60" w:after="80" w:line="312" w:lineRule="auto"/>
        <w:ind w:right="288" w:left="288"/>
        <w:jc w:val="right"/>
      </w:pPr>
      <w:r>
        <w:rPr>
          <w:rFonts w:ascii="Jameel Noori Nastaleeq" w:hAnsi="Jameel Noori Nastaleeq"/>
          <w:color w:val="222222"/>
          <w:sz w:val="27"/>
        </w:rPr>
        <w:t>یونیفارم مخصوص ہے ’’ہر نظامِ سلطنت وسیاست میں مختلف شعبوں کے لئے کوئی نہ کوئی یونیفارم مقرر ہے، پولیس کا یونیفارم اور ہے، فوج کا اور ہے، سوار کا اور ہے، پیادہ کا اور ہے، بری فوج کا اور ہے، بحری فوج کا اور ہے، ڈاکخانہ کا اور ہے، ریلوے کا اور، پھر افسروں کا اور ہے، ماتحتوں کا اور، اور پھر اس پر مزید سختی اور تاکید یہاں تک ہے کہ ڈیوٹی ادا کرتے وقت اگر یونیفارم میں کوئی ملازم نہیں پایا جاتا تو مستوجب سزا شمار کیا جاتا ہے، خواص بادشاہی فوجیوں کا اور ہی یونیفارم ہے، ندماء اور وزراء، مقربین کا اور، یہ حال تو صرف ایک ہی سلطنت کا ہے کہ اس کے مختلف شعبوں میں علیحدہ علیحدہ یونیفارم قرار دیا جاتا ہے، اسی طرح اگر کسی دوسرے شعبہ کا یونیفارم پہن کر آجائے اور افسروں کو اطلاع ہو جائے تو بھی اسی طرح یا اس سے زائد مجرم قرار دیا جاتا ہے۔ جس طرح بغیر یونیفارم آنے والا ملازم مجرم قرار دیا جاتا ہے اور جس طرح یہ ایک نظام سلطنت وحکومت میں ضروری خیال کیا جاتا ہے، اسی طرح اقوام وملل میں بھی ہمیشہ اس کا خیال رکھا جاتا ہے، اگر آپ تفتیش کریں گے تو انگلینڈ، فرانس، جرمنی، اٹلی، آسٹریلیا، امریکہ وغیرہ کو پائیں گے کہ وہ اپنے اپنے نشانات، جھنڈے اور یونیفارم علیحدہ علیحدہ رکھتے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 ہر قوم کا ایک امتیازی نشان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۹۱</w:t>
      </w:r>
    </w:p>
    <w:p>
      <w:pPr>
        <w:spacing w:before="60" w:after="80" w:line="312" w:lineRule="auto"/>
        <w:ind w:right="288" w:left="288"/>
        <w:jc w:val="right"/>
      </w:pPr>
      <w:r>
        <w:rPr>
          <w:rFonts w:ascii="Jameel Noori Nastaleeq" w:hAnsi="Jameel Noori Nastaleeq"/>
          <w:color w:val="222222"/>
          <w:sz w:val="27"/>
        </w:rPr>
        <w:t>ہر قوم کا ایک امتیازی نشان ہے واقف کار شخص ہر ایک کے سپاہی کو دوسرے سے تمیز کرسکے گا او اسی سے میدان جنگ، ملکی وسیاسی مقامات میں امتیاز کیا جاتا ہے اور ہر قوم اور ہر ملت اپنے اپنے یونیفارم اور نشانوں کو محفوظ رکھنا ازحد ضروری سمجھتی ہے، بلکہ بسا اوقات اس میں خلل پڑنے سے سخت سے سخت وقائع پیش آجاتے ہیں، کسی حکومت کے جھنڈے کو گرا دیجئے، کوئی توہین کر دیجئے، کہیں سے اکھاڑ دیجئے، دیکھئے کہ کس طرح جنگ کی تیاری ہوتی ہے، یہ یونیفارم اور نشان صرف لباس ہی میں نہیں ہوتا، بلکہ کبھی کبھی جسم میں بھی بعض بعض علامتیں رکھی جاتی ہیں، بعض قوموں میں ہاتھ یا جسم میں کوئی گودنا گودا جاتا ہے، بعض میں سر پر چوٹی رکھی جاتی ہیں۔ الغرض یہ طریقۂ امتیاز شعبہائے مختلفہ اور اقوام حکومت وملل کا ہمیشہ سے ہے اور تمام اقوام میں اطراف عالم میں چلا آرہا ہے، اگر یہ نہ ہو تو کوئی محکمہ کوئی حکومت اور کوئی محافظ نہیں رہی وہ بہت جلد دوسری قوموں میں منجذب ہو گئی، حتی کہ اس کا نام ونشان تک باقی نہ رہا، اسی ہندوستان میں یونانی آئے، افغان آئے، آریہ آئے، تاتار آئے، ترک، مصری اور سوڈانی آئے، مگر مسلمانوں سے پہلے جو قومیں بھی آئیں، آج ان میں سے کوئی ملت اور قوم متمیز ہے؟ کیا کسی کی بھی ہستی علیحدہ بتائی جا سکتی ہے، سب کے سب ہندو قوم میں منجذب ہو گئے، وجہ صرف یہی تھی کہ انہوں نے اکثریت کے یونیفارم کو اختیار کر لیا تھا، دھوتی، چوٹی، ساڑی، رسم ورواج وغیرہ ان ہی کے تابع ہو گئے، اس لئے ان کی ہستی مٹ گئی، باوجود اختلاف عقائد سب کو ہندو قوم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 ہر ملک کا اپنا الگ لباس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۹۲</w:t>
      </w:r>
    </w:p>
    <w:p>
      <w:pPr>
        <w:spacing w:before="60" w:after="80" w:line="312" w:lineRule="auto"/>
        <w:ind w:right="288" w:left="288"/>
        <w:jc w:val="right"/>
      </w:pPr>
      <w:r>
        <w:rPr>
          <w:rFonts w:ascii="Jameel Noori Nastaleeq" w:hAnsi="Jameel Noori Nastaleeq"/>
          <w:color w:val="222222"/>
          <w:sz w:val="27"/>
        </w:rPr>
        <w:t>ہر ملک کا اپنا الگ لباس ہے کسی کی قومی ہستی جس سے اس کی امتیازی شان ہو باقی نہیں رہی، ہاں جن قوموں نے امتیازی یونیفارم رکھا وہ آج بھی اپنی قومیت اور ملیت کا تحفظ اور امتیاز رکھتے ہیں، پرشین قوم دوسرے سے ممیز نہیں ہو سکے، ہم کو کس طرح معلوم ہوتا ہے کہ یہ فوجی ہے یا ملکی ہے پولیس ہے یا ڈاکیہ؟ ریلوے کا ملازم ہے یا بحری جہازوں کا افسر یا ماتحت جرنیل ہے یا منیجر، اسی طرح ہم کس طرح جان سکتے ہیں کہ یہ شخص روسی ہے یا فرانسیسی، امریکن ہے یا آسٹرین وغیرہ ہر زمانہ اور ہر ملک میں اس کا لحاظ ضروری سمجھا گیا ہے اور سمجھا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 سکھوں کا یونیفارم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۹۳</w:t>
      </w:r>
    </w:p>
    <w:p>
      <w:pPr>
        <w:spacing w:before="60" w:after="80" w:line="312" w:lineRule="auto"/>
        <w:ind w:right="288" w:left="288"/>
        <w:jc w:val="right"/>
      </w:pPr>
      <w:r>
        <w:rPr>
          <w:rFonts w:ascii="Jameel Noori Nastaleeq" w:hAnsi="Jameel Noori Nastaleeq"/>
          <w:color w:val="222222"/>
          <w:sz w:val="27"/>
        </w:rPr>
        <w:t>سکھوں کا یونیفارم جو قوم اور جو لوگ ہندوستان میں آئے ہندو قوم اور راجاؤں نے ان کو ہضم کرنا چاہا، عورتوں کا یونیفارم بدلوادیا، معیشت اور زبان بدلوادی، مگر مردوں کی ٹوپی نہ بدلی گئی، بالآخر آج وہ زندہ قوم اور موجودہ ممتاز ملت ہے، سکھوں نے اپنی امتیازی وردی قائم کی، سر اور داڑھی کے بالوں کومحفوظ رکھا، آج ان کی قوم امتیازی حیثیت رکھتی ہے اور زندہ قوم شمار کی جاتی ہے۔ انگریز سولہویں صدی کے آخر میں آیا، تقریبا ڈھائی سو برس گزر گئے ہیں، نہایت سرد ملک کا رہنے والا ہے، مگر اس نے اپنا یونیفارم کوٹ پتلون، ہیٹ بوٹ ٹائی اس گرم ملک میں بھی نہ چھوڑا، یہی وجہ ہے کہ اس کو پینتیس کروڑ قوم اولا اپنے میں ہضم نہ کرسکی، اس کی قوم وملت علیحدہ ملت ہے، اس کی ہستی دنیا میں قابل تسلیم ہے، مسلمان اس ملک میں آئے اور تقریبا ایک ہزار برس سے زائد ہو گئے ہیں، جب سے آئے ہیں اگر وہ اپنے خصوصی یونیفارم کو محفوظ نہ رکھتے تو آج اسی طرح ہندو قوم میں نظر آتے جیسا کہ مسلمانوں سے پہلی قومیں ہضم ہوکر اپنا نام ونشان مٹا گئیں، آج تاریخی صفحات کے سوا ان کا نشان کرۂ ارضی پر نظر نہیں آتا، مسلمان نے صرف یہی نہیں کیا کہ اس نے اپنا یونیفارم محفوظ رکھا ہو، بلکہ یہ بھی کیا کہ اکثریت کے یونیفارم کو مٹاکر اپنا یونیفارم پہنانا چاہا چند ہزار تھے اور چند کروڑ بن گئے، صرف یہی نہیں کیا کہ پائجامہ کرتہ، عبا، قبا، عمامہ دستار کو محفوظ رکھا بلکہ مذہب اسماء الرجال تہذیب وکلچر رسم ورواج، زبان وعمارت وغیرہ جملہ اشیاء کو محفوظ رکھا، اس لئے ان کی مستقل ہستی ہندوستان میں قائم رہی اور جب تک اس کی مراعات ہوتی رہے گی،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 مختلف قوموں کی تہذیبیں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۹۴</w:t>
      </w:r>
    </w:p>
    <w:p>
      <w:pPr>
        <w:spacing w:before="60" w:after="80" w:line="312" w:lineRule="auto"/>
        <w:ind w:right="288" w:left="288"/>
        <w:jc w:val="right"/>
      </w:pPr>
      <w:r>
        <w:rPr>
          <w:rFonts w:ascii="Jameel Noori Nastaleeq" w:hAnsi="Jameel Noori Nastaleeq"/>
          <w:color w:val="222222"/>
          <w:sz w:val="27"/>
        </w:rPr>
        <w:t>مختلف قوموں کی تہذیبیں آج ہر قوم نے جب بھی ترقی کی ہے تو اس کی کوشش کی ہے کہ اس کا یونیفارم اس کا کلچر اس کا مذہب اس کی زبان دوسروں پر غالب اور دوسرے ممالک واقوام میں پھیل جائے، آریہ قوم کی تاریخ پڑھو، فارسیوں کے کارنامے دیکھو، کلدانیوں اور عبرانیوں کی تاریخ کا مطالعہ کرو، یہودیوں اور عیسائیوں کے انقلابات کو غور سے دیکھو، دور کیوں جاتے ہو عربوں اور مسلمانوں کے اولو العزم اعمال آپ کے سامنے موجود ہیں، زبان عربی صرف ملک عرب کی زبان تھی، عراق، سیریہ، فلسطین، مصر سوڈان، الجیریا، ٹیونس، مراکش، فارس، صحرائے لیبیا وغیرہ میں کوئی شخص نہ عربی زبان سے آشنا تھا نہ مذہب اسلام سے، نہ اسلامی رسم ورواج سے، مگر عربوں نے ان ملکوں میں اس طرح اپنی زبان اپنا کلچر اپنی تہذیب جاری کردی کہ وہاں کی غیر مسلم اقوام آج بھی اسلامی یونیفارم اسی کلچر اسی تہذیب اور اسی زبان کو اپنی چیزیں سمجھتی ہیں۔ اسرائیلی قومیں، کلدانی نسلیں، عبرانی خاندان، ترکی برادریاں، بربری ذاتیں وغیرہ ان دیار میں سب کے سب عربوں میں منضم ہو گئی ہیں، اگر کسی کو اپنی ذات اور خاندان کا علم بھی ہے تو وہ بھی مثل خواب وخیال ہے، سب کے سب اپنے کو عرب ہی سمجھتے ہیں اور عربیت ہی کے دعویدار ہیں۔ انگلستان کو دیکھئے یہ اپنے جزیرہ سے نکلتا ہے کینیڈا، آسٹریلیا، امریکہ، نیوزی لینڈ، کیپ کالونی، ساؤتھ افریقہ وغیرہ میں پوری جدو جہد کر کے اپنی زبان اپنا کلچر اپنی تہذیب اپنا مذہب اپنا لباس وغیرہ پھیلا دیتا ہے، جو لوگ اس کے مذہب میں داخل بھی نہیں ہوئے وہ بھی اس کی تہذیب اور فیشن وغیرہ میں جذب ہو جاتے ہیں اور یہی حال ہندوستان میں روز افزوں ترقی پذیر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 ہندوستان کی زبان سنسکرت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۹۵</w:t>
      </w:r>
    </w:p>
    <w:p>
      <w:pPr>
        <w:spacing w:before="60" w:after="80" w:line="312" w:lineRule="auto"/>
        <w:ind w:right="288" w:left="288"/>
        <w:jc w:val="right"/>
      </w:pPr>
      <w:r>
        <w:rPr>
          <w:rFonts w:ascii="Jameel Noori Nastaleeq" w:hAnsi="Jameel Noori Nastaleeq"/>
          <w:color w:val="222222"/>
          <w:sz w:val="27"/>
        </w:rPr>
        <w:t>ہندوستان کی زبان سنسکرت ہندو قوم اسی سیلاب کو دیکھ کر اپنی مردہ زبان سنسکرت جس کو تاریخ کبھی کسی طرح عام زبان ہندوستان یا کم از کم آریہ نسل کی نہیں بتا سکتے، آج اس کی اشاعت کی پرزور کوشش کر رہی ہے اس کا لکچرر کھڑا ہوتا ہے اور پچاس فیصدی یا اس سے زائد الفاظ سنسکرت کے ٹھونس کر اپنی تقریر کو غیر قابل فہم بنا دیتا ہے، خود اس کی قوم ان الفاظ کو نہیں سمجھ سکتی اور بالخصوص اس کا مذہبی واعظ تو بالکل اسی یا نوے فیصد الفاظ سنسکرت بھاشا بولتا ہے مگر اس چیز کو اس کی قوم بنظر استحسان ہی دیکھتی ہے، بڑے بڑے گروکل اور ودیا پیٹھ اس زبانِ مردہ کو زندہ کرنے کے لئے جاری کئے جارہے ہیں حالانکہ موجود نہیں ہے اور غالباً کسی زمانہ میں بھی یہ زبان عام پبلک کی زبان نہ تھی، وہ انتہائی کوشش کر رہا ہے کہ دھوتی باندھنا نہ چھوڑے، اس کا ایم ایل، سی ایم، ایل اے، اسمبلی کے پریسیڈنٹ، کونسل کا پریسیڈنٹ، اس کی قوم کا جج ڈپٹی کلکٹر وغیرہ دھوتی باندھ کر سر کھول کر قمیص پہن کر برسر اجلاس آتا ہے، حالانکہ دھوتی میں پائجامہ سے زیادہ کپڑا خرچ ہوتا ہے لیکن پردہ پورا نہیں ہوتا، سردی اور گرمی سے پوری حفاظت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 خصوصی وضع قطع ضروری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۹۵</w:t>
      </w:r>
    </w:p>
    <w:p>
      <w:pPr>
        <w:spacing w:before="60" w:after="80" w:line="312" w:lineRule="auto"/>
        <w:ind w:right="288" w:left="288"/>
        <w:jc w:val="right"/>
      </w:pPr>
      <w:r>
        <w:rPr>
          <w:rFonts w:ascii="Jameel Noori Nastaleeq" w:hAnsi="Jameel Noori Nastaleeq"/>
          <w:color w:val="222222"/>
          <w:sz w:val="27"/>
        </w:rPr>
        <w:t>خصوصی وضع قطع ضروری باوجود ان سب امور کے پائجامہ پہننا اختیار نہیں کرتا، چوٹی سر پر رکھنا، جنیو لگانا ضروری سمجھتا ہے۔ یہ کیا چیزیں ہیں؟ کیا یہ قومی شعار قومی یونیفارم نہیں ہے تو کیا ہے؟ کیا اسی وجہ سے وہ اپنی ہستی کی حفاظت کی صورت نہیں نکال رہا ہے، گرونانک اور ان کی اتباع کرنے والوں نے چاہا کہ اپنے تابعداروں کی مستقل ہستی قائم کریں، تو بال اور سر کا نہ منڈوانا، ڈاڑھی کا نہ کتروانا یا نہ منڈانا، لوہے کے کڑے کا پہننا، کرپان کا رکھنا قومی یونیفارم بنا دیا، آج اپنے شعار پر سکھ قوم مری جاتی ہے، اس گرم ملک میں طرح طرح کی تکلیف سہتی ہے، مگر بالوں کا منڈوانا یا کتروانا قبول نہیں کرتی، اگر وہ ان چیزوں کو چھوڑ دے تو دنیا سے اس کی امتیازی ہستی اور قومی موجودیت، فنا کے گھاٹ اتر جائے گی، مذکورہ بالا معروضات سے بخوبی واضح ہے کہ کسی قوم اور مذہب کا دنیا میں مستقل وجود جب ہی قائم ہو سکتا ہے اور باقی بھی جب ہی رہ سکتا ہے جب کہ وہ اپنے لئے خصوصیات وضع قطع میں تہذیب وکلچر میں، بود وباش میں، زبان اور عمل میں قائم کرے اس لئے ضروری تھا کہ مذہب اسلام جو کہ اپنے عقائد، اخلاق، اعمال وغیرہ کی حیثیت سے تمام مذاہب دنیاویہ اور تمام اقوام عالم سے بالاتر تھا اور ہے، خصوصیت اور یونیفارم قائم کرے اور ان کے تحفظ کو قومی اور مذہبی تحفظ سمجھتا ہو ان کے لئے جان اڑادے اس کی وہ خصوصیات اور یونیفارم خداوندی تابعداری اور الٰہی بندوں کی یونیفارم ہوں، جن سے وہ اللہ کے سرکشوں اور دشمنوں میں متمیز ہوں اور علیحدہ ہو جائے، ان کی بنا پر باغبان اور بندگانِ بارگاہ الوہیت میں تمیز ہو، چنانچہ یہی راز ’’مَنْ تَشَبَّہَ بِقَوْمٍ فَہُوَ مِنْہُمْ‘‘ (مشکوٰۃ شریف ۲؍ ۳۷۵) کا ہے، جس پر بسا اوقات نوجوانوں کو بہت غصہ آتا ہے، اسی بنا پر رسول اللہ صلی اللہ علیہ وسلم نے اپنے تابعداروں کے لئے خاص یونیفارم تجویز فرمایا ہے، کہیں فرمایا جاتا ہے، ہم میں مشرکین میں فرق ٹوپیوں پر عمامہ باندھنے سے ہوتا ہے ’’فَرَّقَ مَا بَیْنَنَا وَبَیْنَ الْمُشْرِکِیْنَ اَلْعَمَائِمِ عَلٰی الْقَلاَنِسِ‘‘ (رواہ الترمذی) اسی بنا پر ازار اور پائجامہ میں ٹخنے کھولنے کا حکم کیا گیا ہے تاکہ اہل تکبر سے تمیز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 ڈاڑھی مسلمان کا یونیفارم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۹۶</w:t>
      </w:r>
    </w:p>
    <w:p>
      <w:pPr>
        <w:spacing w:before="60" w:after="80" w:line="312" w:lineRule="auto"/>
        <w:ind w:right="288" w:left="288"/>
        <w:jc w:val="right"/>
      </w:pPr>
      <w:r>
        <w:rPr>
          <w:rFonts w:ascii="Jameel Noori Nastaleeq" w:hAnsi="Jameel Noori Nastaleeq"/>
          <w:color w:val="222222"/>
          <w:sz w:val="27"/>
        </w:rPr>
        <w:t>ڈاڑھی مسلمان کا یونیفارم اسی طرح بہت سے احکام اسلام پائے جاتے ہیں، جن کے بیان میں بہت طول ہے اور جن میں یہودیوں سے، نصاریٰ سے، مجوسیوں سے، مشرکین سے امتیاز وعلیحدگی کا حکم کیا گیا ہے اور ان کو ذریعۂ امتیاز بنایا گیا ہے اور یہی وجہ ہے کہ مردوں کو عورتوں سے بھی علیحدہ علیحدہ یونیفارم میں دیکھنا ضروری قرار دیا گیا ہے، عورتوں کے یونیفارم میں رہنے والے مرد اور مردوں کے یونیفارم میں رہنے والی عورت پر لعنت کی گئی ہے، انہیں امور میں عربی میں خط رائج کرنا بھی ہے، انہیں امور میں سے مونچھ کا منڈوانا اور کتروانا اور ڈاڑھی کو بڑھانا بھی ہے۔ ’’خالفوا المشرکین وفزوا اللحیٰ واحفوا الشوارب‘‘ (بخاری ۲۲؍ ۸۷۵) ’’جزوا الشوارب ارخوا اللحیٰ وخالفوا المجوس‘‘ (مسلم ۱؍ ۳۳۴) ’’من لم یاخذ من شاربہ فلیس منا‘‘ (احمد، ترمذی، نسائی، مشکوٰۃ شریف ۲؍ ۳۸۱)۔ ان روایات کے مثل اور بہت سی روایتیں کتب حدیث کے اندر موجود ہیں، جن سے معلوم ہوتا ہے کہ اس زمانہ میں مشرکین مجوسی ڈاڑھی منڈواتے تھے اور مونچھیں بڑھاتے تھے، جیسا کہ آج عیسائی اور ہندو قوم کر رہی ہے اور یہ امر ان کے مخصوص یونیفارم میں سے تھا، بنابریں ضروری تھا کہ مسلمانوں کو دوسرے یونیفارم کے خلاف حکم کیا جاوے، نیز یہ بھی معلوم ہو گیا کہ لوگوں کا ڈاڑھی منڈانے کے متعلق یہ کہنا کہ یہ عمل اس زمانہ میں عرب کے رواج کی وجہ سے ہے، جو کہ ان میں جاری تھا کہ ڈاڑھی بڑھاتے تھے اور مونچھیں کٹاتے تھے، غلط ہے، بلکہ اس زمانہ میں بھی مخالفین اسلام کا یہ شعار تھا، جس طرح اس قسم کی روایات مذکورہ بالا سے یہ معلوم ہوا کہ یہ یونیفارم مشرکین اور مجوسی کا تھا، اس لئے ضروری ہوا کہ مسلمانوں کو ان کے خلاف یونیفارم دیا جائے تاکہ تمیز کامل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 مقربانِ خدا کا یونیفارم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۹۷</w:t>
      </w:r>
    </w:p>
    <w:p>
      <w:pPr>
        <w:spacing w:before="60" w:after="80" w:line="312" w:lineRule="auto"/>
        <w:ind w:right="288" w:left="288"/>
        <w:jc w:val="right"/>
      </w:pPr>
      <w:r>
        <w:rPr>
          <w:rFonts w:ascii="Jameel Noori Nastaleeq" w:hAnsi="Jameel Noori Nastaleeq"/>
          <w:color w:val="222222"/>
          <w:sz w:val="27"/>
        </w:rPr>
        <w:t>مقربانِ خدا کا یونیفارم اسی طرح حدیث ’’عشر من الفطرۃ قص الشارب واعفاء اللحیۃ والسواک‘‘ (مشکوٰۃ شریف ۱؍ ۴۴) وغیرہ بتلا رہی ہے کہ بارگاہِ خداوندی کے خاص خاص مقربین اور ندیموں اور انبیاء اور مرسلین علیہم السلام کے یونیفارم میں سے مونچھوں کا کتروانا ڈاڑھی کا نہ منڈوانا ہے، کیوں کہ فطرت انہیں امور کو اس جگہ میں کہا گیا ہے، جو کہ انبیاء علیہم السلام کے شعار میں سے تھے جیسا کہ بعض روایتوں میں لفظ فطرۃ کے من سنن المرسلین یا اس کے ہم معنی موجود ہے، خلاصہ یہ نکلا کہ یہ ایک خاص یونیفارم اور شعار ہے جو کہ مقربان بارگاہ الوہیت کا ہمیشہ سے یونیفارم رہا ہے اور پھر دوسری قومیں اس کے خلاف کو اپنا یونیفارم بنائے ہوئے بھی ہیں جو کہ اللہ کے قانون کو توڑنے والی اور اس سے بغاوت کرنے والی ہیں، اس لئے دو وجہ سے اس یونیفارم کو اختیار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 دشمنوں کے کلچر سے پرہیز</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۹۸</w:t>
      </w:r>
    </w:p>
    <w:p>
      <w:pPr>
        <w:spacing w:before="60" w:after="80" w:line="312" w:lineRule="auto"/>
        <w:ind w:right="288" w:left="288"/>
        <w:jc w:val="right"/>
      </w:pPr>
      <w:r>
        <w:rPr>
          <w:rFonts w:ascii="Jameel Noori Nastaleeq" w:hAnsi="Jameel Noori Nastaleeq"/>
          <w:color w:val="222222"/>
          <w:sz w:val="27"/>
        </w:rPr>
        <w:t>دشمنوں کے کلچر سے پرہیز امت محمدیہ کے ہر فرد کو سب اقتضاء فطرت اور عقل لازم ہونا چاہئے کہ وہ اپنے آقا صلی اللہ علیہ وسلم کا سا رنگ، ڈھنگ، چال چلن، صورت، سیرت، فیشن، کلچر وغیرہ بنائے اور اپنے محبوب آقا صلی اللہ علیہ وسلم کے دشمنوں کے فیشن اور کلچر سے پرہیز کرے، ہمیشہ عقل اور فطرت کا تقاضا یہ ہی رہا ہے اور یہی ہر قوم اور ملک میں پایا جاتا ہے۔ آج یورپ سے بڑھ کر روئے زمین پر حضرت محمد صلی اللہ علیہ وسلم اور مسلمانوں کا دشمن کون ہے؟ واقعات کو دیکھئے اس بنا پر بھی جو ان کے خصوصی شعار اور فیشن ہیں، ہم کو اس سے انتہائی تنفر ہونا چاہئے، خواہ وہ کرزن فیشن ہو یا گلیڈسٹون فیشن خواہ وہ فرنچ فیشن ہو یا امریکن خواہ وہ لباس سے تعلق رکھتا ہو یا بدن سے خواہ وہ زبان سے یا تہذیب وعادات سے، ہر جگہ اور ہر ملک میں یہی طبعی اور فطری شمار کیا گیا ہے کہ دوست کی سب چیزیں پیاری معلوم ہوتی ہیں اور دشمن کی سب چیزیں مبغوض اور اوپری، بالخصوص جو چیزیں دشمن کی خصوصی شعار ہو جائیں، اس لئے ہماری جدو جہد اس میں ہونی چاہئے کہ ہم غلامانِ محمد صلی اللہ علیہ وسلم اور ان کے فدائی بنیں نہ کہ غلامانِ کرزن وہاڈنگ وفرانس، امریکہ وغیرہ کے۔ باقی رہا امتحان مقابلہ یا ملازمتیں یا آفس کے ملازموں کے طعنے وغیرہ تو یہ نہایت کمزور امر ہے، سکھ امتحان مقابلہ بھی دیتے ہیں، چھوٹے بڑے عہدوں پر بھی مقرر ہیں، اپنی وردی پر مضبوطی سے قائم ہے، کوئی ان کو ٹیڑھی اور بینکی آنکھ سے نہیں دیکھ سکتا باوجود اپنے قلیل التعداد ہونے کے سب سے زیادہ ملازمتیں اور عہدے لئے ہوئے غرا رہے ہیں، اس طرح ہندوؤں میں بھی بکثرت ایسے افراد اور خاندان پائے جاتے ہیں، پٹیل کی ڈاڑھی کو دیکھئے! برہمو سماج وغیرہ کے بہت سے بنگالیوں اور گجراتیوں کا معائنہ کیجئے! یہ سب باتیں ہماری کمزوری کی ہیں۔ آخر میں ایک ہی بات سامنے آتی ہے کہ ان تمام دلائل اور اوامر کے اگر ہم آج بھی ڈاڑھی اور دیگر اسلامی شعار کو نہ اپنائیں تو ہم بھی دیگر اقوام کی طرح بے نام ونشان ہو کر بکھر جائیں گے، ہمارا کوئی پرسان حال نہ ہوگا، ہمیں چاہئے کہ ہم اسلامی شعار اور ڈاڑھی کو اپنائیں تاکہ اقوام عالم میں ہماری ایک الگ شان اور ایک عظمت قائم ہو، اللہ تعالیٰ ہمیں عمل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 اساتذۂ کرام کا ادب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۱۰۰</w:t>
      </w:r>
    </w:p>
    <w:p>
      <w:pPr>
        <w:spacing w:before="60" w:after="80" w:line="312" w:lineRule="auto"/>
        <w:ind w:right="288" w:left="288"/>
        <w:jc w:val="right"/>
      </w:pPr>
      <w:r>
        <w:rPr>
          <w:rFonts w:ascii="Jameel Noori Nastaleeq" w:hAnsi="Jameel Noori Nastaleeq"/>
          <w:color w:val="222222"/>
          <w:sz w:val="27"/>
        </w:rPr>
        <w:t>اساتذۂ کرام کا ادب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’’یَاَیُّہَا النَّاسُ اِنَّا خَلَقْنٰکُمْ مِنْ ذَکَرٍ وَّاُنْثیٰ‘‘ط= صَدَقَ اللّٰہُ الْعَظِیْم۔ خودی کی پرورش وتربیت پہ ہے موقوف کہ مشتِ خاک میں پیدا ہوا آتش ہمہ سوز بزرگانِ محترم اور نوجوانانِ اسلام وعزیز طلبہ! اللہ تعالیٰ نے انسان کو دو جانوں یعنی ماں اور باپ کے ذریعے پیدا فرمایا، اور ارشاد فرمایا کہ اللہ اور اس کے رسول کے بعد سب سے محترم تمہارے لئے تمہارے ماں باپ ہیں، ان کی خدمت کرو اور ان کی عزت کرو، ان کی تعظیم کرو، ایک حدیث میں آتا ہے کہ ہر انسان کے تین ماں اور تین باپ ہوتے ہیں (۱) وہ جن کے قلب سے پیدا ہوا، (۲) جس سے علم حاصل کیا یعنی استاذ، (۳) وہ جس کے بیٹے یا بیٹی سے تمہارا نکاح ہوا۔ آج کے اس اجلاس میں اساتذۂ کرام کے متعلق عرض کرنا چاہتا ہوں، یعنی روحانی اور علمی باپ کا ادب اور احترام ہم پر کس قدر واجب اور ضروری ہے، آج کے دور میں مغربی تہذیب میں ہم ایسے رنگ گئے ہیں کہ بڑوں کے ادب اور اکرام کو بھول کر ان کی تضحیک اور توہین کرنے لگے ہیں اور اساتذہ کو اپنا باپ نہیں بلکہ ایک دوست کی حیثیت سے جاننے لگے ہیں اور دوست بھی ایسا کہ جب تک چاہا فائدہ اٹھایا اور جب جی چاہا بے عزت کرکے بدنام کر دیا۔ حالانکہ حضور اکرم صلی اللہ علیہ وسلم کے داماد اور آپ کے چچازاد بھائی اور خلیفۂ چہارم حضرت علی کرم اللہ وجہہ نے ارشاد فرمایا کہ جس نے مجھے ایک لفظ پڑھا دیا میں اس کا غلام ہوں اور آقا کے غلام پر تین حق ہوتے ہیں، ویسے ہی استاذ کے بھی میرے اوپر تین حق ہیں۔ اول یہ کہ خواہ وہ مجھے اپنی خدمت کے لئے رکھ لے، دوسرے یہ کہ خواہ وہ مجھے فروخت کردے، تیسرے یہ کہ خواہ وہ مجھے آزاد کردے۔ اللہ اکبر! ایک حرف سکھانے پر اتنا بڑا حق استاذ کو شاگرد پر حاصل ہے اور جس استاذ نے شاگرد کو برسوں پڑھایا ہو اس کا حق کتنا بڑا ہوگا۔ یہ تو اللہ تعالیٰ ہی جانتا ہے۔ استاذ کی بے حرمتی اور بے ادبی کرنے والے کے علم میں کبھی برکت نہیں ہوتی، اس کے علم میں کبھی نورایت پیدا نہیں ہوتی، اس کے علم سے کسی کو فائدہ نہیں ہوتا، اس کی ذات سے دوسرے لوگ چاہتے ہوئے بھی فائدہ حاصل نہیں کر سکتے کیوں کہ اس نے استاذ کا دل دکھایا تھا، ان کو ایذا پہنچائی تھی، ان کی بد دعائیں لی تھیں، اس لئے وہ صاحبِ علم ہوتے ہوئے بھی اپنے علم سے دوسروں کو بہرہ مند نہیں کرسکتا، اس کے پاس علم کا چراغ تھا اس کی روشنی دوسروں کو روشن نہ کر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 بادشاہوں کے ہاں بھی استاذ کا اکرام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۱۰۲</w:t>
      </w:r>
    </w:p>
    <w:p>
      <w:pPr>
        <w:spacing w:before="60" w:after="80" w:line="312" w:lineRule="auto"/>
        <w:ind w:right="288" w:left="288"/>
        <w:jc w:val="right"/>
      </w:pPr>
      <w:r>
        <w:rPr>
          <w:rFonts w:ascii="Jameel Noori Nastaleeq" w:hAnsi="Jameel Noori Nastaleeq"/>
          <w:color w:val="222222"/>
          <w:sz w:val="27"/>
        </w:rPr>
        <w:t>بادشاہوں کے ہاں بھی استاذ کا اکرام تھا آئیے! میں آپ کو بتاتا ہوں کہ آج استاذ ہمارے بچے کو ذرا ماردے یا کچھ سخت بات کہہ دے تو ہمارے دل اور دماغ غصہ سے بھر جاتے ہیں، ہماری زبانوں سے گستاخانہ الفاظ استعمال ہونے لگتے ہیں، ہم استاذ کی ساری کرم فرمائی اور محنت کو بھول کر کہتے ہیں کیا ہم نے اپنے بچے کو یا بچی کو اسی لئے پالا تھا کہ استاذ ہمارے بچے کو مارے، ہم ہرگز برداشت نہیں کر سکتے، آئیے میں آپ کو بنو عباس کے خلیفہ حضرت ہارون رشید رحمۃ اللہ علیہ کے زمانہ کے کچھ واقعات سناتا ہوں جن سے آپ اندازہ لگالیں گے کہ ان کے دربار میں استاذ کی کس قدر اہمیت تھی، خود ہارون رشید طالب عملی کے دور میں اپنے استاذ کی جوتیاں سیدھی کیا کرتے تھے اور خادموں اور غلاموں کی طرح استاذوں کے سامنے رہتے۔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 شاگرد کی اصلاح کا 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۱۰۲</w:t>
      </w:r>
    </w:p>
    <w:p>
      <w:pPr>
        <w:spacing w:before="60" w:after="80" w:line="312" w:lineRule="auto"/>
        <w:ind w:right="288" w:left="288"/>
        <w:jc w:val="right"/>
      </w:pPr>
      <w:r>
        <w:rPr>
          <w:rFonts w:ascii="Jameel Noori Nastaleeq" w:hAnsi="Jameel Noori Nastaleeq"/>
          <w:color w:val="222222"/>
          <w:sz w:val="27"/>
        </w:rPr>
        <w:t>شاگرد کی اصلاح کا طریقہ استاد کسائی اپنے ایک شاگرد سے سبق سن رہے تھے، وہ سورۂ صف کی ایک آیت تلاوت کر رہا تھا جس کا مطلب ہے ’’اے ایمان والو! وہ بات کیوں کہتے ہو جو کرتے نہیں‘‘ یہ آیت سنتے ہوئے اچانک استاد کی نظر شاگرد کی طرف اٹھ گئی، استاد کو اپنی طرف دیکھتے ہوئے پایا تو شاگرد نے آیت دہرائی لیکن وہ جانتا تھا کہ اس نے درست پڑھی ہے، تھوڑی دیر بعد استاد چلے گئے۔ ان کے جانے کے بعد وہ خاصی دیر تک سوچتا رہا کہ استاد نے اس کی طرف کیوں دیکھا؟ استاد کسائی کا طریقۂ تعلیم یہ تھا کہ وہ شاگرد کو پڑھنے کو کہتے اور خود سر جھکاکر سبق سنتے رہتے، جب شاگرد پڑھنے میں غلطی کرتا تو استاد کی نظر اٹھ جاتی، یہ دیکھ کر وہ اپنی اصلاح کر لیتا۔ استاذ کے جانے کے بعد شاگرد اپنے باپ کی خدمت میں حاضر ہوا، کیا آپ جانتے ہیں وہ کون تھا؟ شہزادہ مامون الرشید جو اپنے والد عباسی خلیفہ ہارون رشید کی خدمت میں حاضر ہوا۔ شہزادہ نے عرض کی، ابان جان! کیا آپ نے استاذ کسائی کو کچھ دینے کا وعدہ کیا تھا، اگر کیا تھا تو اسے پورا فرمائیے! ہاں انہوں نے قاریوں کے لئے کچھ وظیفہ مقرر کرنے کی درخواست کی تھی، کیا انہوں نے تم سے کچھ کہا؟ خلیفہ نے پوچھا، جی نہیں، جواب ملا۔ پھر تمہیں کس طرح پتا چلا؟ خلیفہ ہارون رشید نے حیران ہوکر دریافت کیا۔ شہزادہ مامون نے تب آیت پڑھنے کا ماجرا بیان کیا، خلیفہ کم سن شہزادہ کی ذہانت پر حیران بھی ہوا اور خوش بھی، بات ہی ایسی تھی کیوں کہ اس وقت شہزادہ مامون کی عمر صرف پانچ برس تھی۔ بنو امیہ کے بعد مسلمانوں کی قیادت بنی عباس کی ہاتھ آئی، ان کا سلسلہ نسب حضور اکرم صلی اللہ علیہ وسلم کے چچا حضرت عباسؓ سے ملتا ہے جو حضرت عبد المطلب کے صاحبزادے تھے، ان کی اولاد میں سے ایک خلیفہ مہدی گزرے ہیں، انہوں نے مرنے سے پہلے وصیت کی کہ ان کی موت کے بعد بڑا بیٹا ابو محمد موسیٰ الہادی نظام خلافت سنبھالے اور اس کے بعد دوسرا بیٹا ہارون الرشید۔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 ہارون رشید کو خلافت کی خوشخبری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۱۰۳</w:t>
      </w:r>
    </w:p>
    <w:p>
      <w:pPr>
        <w:spacing w:before="60" w:after="80" w:line="312" w:lineRule="auto"/>
        <w:ind w:right="288" w:left="288"/>
        <w:jc w:val="right"/>
      </w:pPr>
      <w:r>
        <w:rPr>
          <w:rFonts w:ascii="Jameel Noori Nastaleeq" w:hAnsi="Jameel Noori Nastaleeq"/>
          <w:color w:val="222222"/>
          <w:sz w:val="27"/>
        </w:rPr>
        <w:t>ہارون رشید کو خلافت کی خوشخبری لیکن ہادی اپنے بعد ہارون الرشید کو خلافت نہیں دینا چاہتا تھا، اس نے بدنیتی سے بھائی کو خلافت سے محروم کرنا چاہا، ہارون رشید خانہ جنگی سے بچنا چاہتا تھا، ممکن ہے اس کا بھائی اپنے مقصد میں کامیاب ہوجاتا لیکن موت نے اسے آن دبوچا۔ یہ ربیع الاول ۱۷۰؁ھ کی ایک رات کا ذکر ہے جب ہادی نے وفات پائی، اس وقت ہارون الرشید گہری نیند سو رہا تھا، وزیر اعظم یحییٰ نے اسے جگا کر خلیفہ بننے کی خوشخبری سنائی، ابھی وہ آپس میں گفتگو کر ہی رہے تھے کہ ہارون الرشید کی خاص کنیز نے اسے دوسری خوشخبری سنائی کہ اس کے ہاں بیٹا پیدا ہوا ہے۔ یہی وہ خوش نصیب شہزادہ ہے جو تاریخ میں مامون الرشید کے نام سے مشہور ہوا، ہارون الرشید نے مامون کو قرآن پاک پڑھانے کے لئے تین استاذ کسائی، نحوی اور یزیدی مقرر کئے، یہ تینوں اسلامی تاریخ کے بڑے علماء میں شمار ہوتے ہیں، اللہ تعالیٰ نے مامون کے دل میں علم حاصل کرنے کا عجیب جذبہ رکھا تھا وہ اساتذہ کی کس قدر عزت کرتا تھا اس کا اندازہ آپ درج ذیل واقعے سے لگائیے۔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 لائق شاگرد کی عظیم سمجھ بوجھ</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۱۰۴</w:t>
      </w:r>
    </w:p>
    <w:p>
      <w:pPr>
        <w:spacing w:before="60" w:after="80" w:line="312" w:lineRule="auto"/>
        <w:ind w:right="288" w:left="288"/>
        <w:jc w:val="right"/>
      </w:pPr>
      <w:r>
        <w:rPr>
          <w:rFonts w:ascii="Jameel Noori Nastaleeq" w:hAnsi="Jameel Noori Nastaleeq"/>
          <w:color w:val="222222"/>
          <w:sz w:val="27"/>
        </w:rPr>
        <w:t>لائق شاگرد کی عظیم سمجھ بوجھ ایک دن استاذ یزیدی پڑھانے آئے تو مامون محل میں تھا، خادموں نے استاذ کے آنے کی اطلاع دی لیکن اسے کسی وجہ سے آنے میں دیر ہو گئی، اس دوران نوکروں نے استاذ سے مامون کی شکایت کی کہ جب آپ نہیں ہوتے تو آپ کا شاگرد ہمیں پریشان کرتا ہے۔ مامون باہر آیا تو استاد نے اسے غصہ کے عالم میں چھ سات بید مارے، اتنے میں خادموں نے وزیر سلطنت جعفر بن یحییٰ برمکی کے آنے کی اطلاع دی، مامون نے آنکھوں سے بہنے والے آنسو صاف کئے اور فرش پر بیٹھ کر سبق یاد کرنے لگا۔ اب یزیدی کو خوف پیدا ہوا کہ کہیں مامون جعفر سے اس کی شکایت نہ کردے آخر شہزادہ جو ہوا، جب جعفر چلا گیا تو استاد نے شاگرد سے پوچھا، تم نے میری شکایت نہیں کی؟ سعادت مند شاگرد نے نہایت ادب سے کہا ’’استغفر اللہ، جعفر تو درکنار میں امیر المؤمنین سے بھی شکایت نہیں کر سکتا، کیا میں نہیں جانتا کہ اس سزا اور آپ کی تعلیم سے مجھے کس قدر فائدہ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 امین الرشید کی تخت نشینی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۱۰۵</w:t>
      </w:r>
    </w:p>
    <w:p>
      <w:pPr>
        <w:spacing w:before="60" w:after="80" w:line="312" w:lineRule="auto"/>
        <w:ind w:right="288" w:left="288"/>
        <w:jc w:val="right"/>
      </w:pPr>
      <w:r>
        <w:rPr>
          <w:rFonts w:ascii="Jameel Noori Nastaleeq" w:hAnsi="Jameel Noori Nastaleeq"/>
          <w:color w:val="222222"/>
          <w:sz w:val="27"/>
        </w:rPr>
        <w:t>امین الرشید کی تخت نشینی خلیفہ ہارون کے بارہ بیٹے تھے ان میں سے چار زیادہ لائق اور قابل ذکر گزرے ہیں یعنی مامون، امین، موتمن، اور معتصم۔ مامون کی ماں مرچکی تھی، امین کی والدہ زبیدہ خاتون اور اس کا ماموں عیسیٰ بن جعفر بن المنصور دربار میں اثر ورسوخ رکھتے تھے، ملکہ زبیدہ کی تمنا تھی کہ اس کا بیٹا ہارون کے بعد خلیفہ بنے۔ ہارون رشید کے زمانہ (۷۶۶؁ء تا ۸۰۹؁ء) میں حضرت امام مالک بن انس بہت بڑے عالم اور علم حدیث کے استاذ گزرے ہیں، ایک دفعہ ہارون الرشید نے ان سے درخواست کی کہ محل آکر شہزادوں کو علم حدیث کی تعلیم دیجئے! حضرت امام مالکؒ نے کہلا بھیجا کہ لوگ علم کے پاس آتے ہیں وہ دوسروں کے پاس نہیں جاتا، چنانچہ خلیفہ نے شہزادوں کو حضرت کی خدمت میں حاضر ہونے کا حکم دیا۔ جب مامون الرشید تیئس سال کا تھا تو ۳؍ جمادی الثانی ۱۹۳ھ؁ کو ہارون الرشید کا انتقال ہو گیا، اس کے بعد دوسرے دن امین الرشید تخت نشین ہوا، اس نے قصر المنصور کے سامنے ایک گنبد والا گھر تعمیر کرایا، قوالوں، مسخروں اور بھانڈوں کی تنخواہ مقرر کرنے کا حکم دیا اور انہیں دار الخلافہ بھیجنے کو کہا۔ امین اپنے بھائی مامون کو اقتدار سے دور رکھنا چاہتا تھا، وہ عیش وعشرت کا دلدادہ تھا، وہ پانچ سال تک اسی کوشش میں لگا رہا کہ بھائی کو قتل کروادے، اس دوران امین نے مامون کے خلاف کئی لشکر بھیجے مگر ناکام رہا، بالآخر ۲۵؍ محرم الحرام ۱۹۸ھ؁ کو امین قتل کردیا گیا اور اس کا سر کاٹ کر بغداد کے باہر ایک برج پر لٹکا دیا گیا، اس سے اگلے روز اہل بغداد نے مامون الرشید کے ہاتھ پر بیعت کرلی۔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 مامون الرشید کی خدا ترسی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۱۰۶</w:t>
      </w:r>
    </w:p>
    <w:p>
      <w:pPr>
        <w:spacing w:before="60" w:after="80" w:line="312" w:lineRule="auto"/>
        <w:ind w:right="288" w:left="288"/>
        <w:jc w:val="right"/>
      </w:pPr>
      <w:r>
        <w:rPr>
          <w:rFonts w:ascii="Jameel Noori Nastaleeq" w:hAnsi="Jameel Noori Nastaleeq"/>
          <w:color w:val="222222"/>
          <w:sz w:val="27"/>
        </w:rPr>
        <w:t>مامون الرشید کی خدا ترسی مامون الرشید علم پرور تو تھا ہی مگر اللہ تعالیٰ نے اس میں عفو اور معافی کی صفت بھی کوٹ کوٹ کر بھری تھی، اس کا دور حکومت کئی بغاوتوں کو ناکام بنانے اور خون ریزی کرنے میں گزرا، کچھ عرصہ بعد باغی مامون کے چچا ابراہیم المہدی کے گرد جمع ہو گئے تو اس نے کوفہ اور ارد گرد کے علاقے میں اپنی حکومت قائم کرلی۔ دس سال بعد ابراہیم اور اس کی ساتھی گرفتار کر لئے گئے، درباریوں نے باغی کے قتل کا مشورہ دیا مگر مامون کے وزیر اعظم احمد بن ابی خالد نے اس کی جان بخشی کی درخواست کردی، اس موقع پر مامون نے سجدہ کیا جب سر اٹھایا تو ابراہیم سے پوچھا، چچا جان! آپ جانتے ہیں کہ میں نے سجدہ کیوں کیا؟ ابراہیم نے کہا: شاید میری طرف سے اطاعت قبول کرنے پر۔ نہیں، اس وجہ سے نہیں بلکہ اس وجہ سے کہ اللہ تعالیٰ نے مجھے عفو کی توفیق بخشی، مامون نے جواب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 مامون کی شجاعت اور اسلام کی تبلیغ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۱۰۶</w:t>
      </w:r>
    </w:p>
    <w:p>
      <w:pPr>
        <w:spacing w:before="60" w:after="80" w:line="312" w:lineRule="auto"/>
        <w:ind w:right="288" w:left="288"/>
        <w:jc w:val="right"/>
      </w:pPr>
      <w:r>
        <w:rPr>
          <w:rFonts w:ascii="Jameel Noori Nastaleeq" w:hAnsi="Jameel Noori Nastaleeq"/>
          <w:color w:val="222222"/>
          <w:sz w:val="27"/>
        </w:rPr>
        <w:t>مامون کی شجاعت اور اسلام کی تبلیغ مامون کے دور میں والئی کابل نے اسلام قبول کیا، اس طرح قندھار اور غزنی سے بت پرستی کی لعنت ختم ہو گئی اور یہ علاقے بھی اسلام کی روشنی سے منور ہو گئے، تبت کے رئیسوں میں بھی ایک رئیس نے اسلام قبول کیا۔ مامون جہاں علم کی روشنی سے مالا مال تھا وہیں اسے دلیری بھی ورثہ میں ملی تھی، ۲۱۶ھ؁ میں شاہ روم نے طرطوس اور گرد ونواح میں دو ہزار مسلمان شہید کر ڈالے، اس خبر نے اسے بے چین کر دیا، اس نے غصہ اور جوش کے عالم میں روم پر چڑھائی کی اور اپنے بیٹے عباس اور بھائی ابو اسحٰق معتصم کو دشمنوں کی سرزمین میں بہادری کے جوہر دکھانے کی ترغیب دی، عباس اور اس کے چچا نے تیس سے زیادہ قلعے فتح کئے، عباس قلعوں پر قلعے فتح کرتا ہوا شاہ روم پر حملہ آور ہوا اور اسے شکست فاش دی، اس سے پہلے خود مامون الرشید نے ۲۱۵ھ؁ میں شاہ روم کو شکست دی اور اس کے کئی قلعے فتح کر لئے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 مامون کا انصاف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۱۰۷</w:t>
      </w:r>
    </w:p>
    <w:p>
      <w:pPr>
        <w:spacing w:before="60" w:after="80" w:line="312" w:lineRule="auto"/>
        <w:ind w:right="288" w:left="288"/>
        <w:jc w:val="right"/>
      </w:pPr>
      <w:r>
        <w:rPr>
          <w:rFonts w:ascii="Jameel Noori Nastaleeq" w:hAnsi="Jameel Noori Nastaleeq"/>
          <w:color w:val="222222"/>
          <w:sz w:val="27"/>
        </w:rPr>
        <w:t>مامون کا انصاف ۲۱۸ھ؁ میں مامون کو ایک مرتبہ پھر شاہ روم کو سزا دینے کے لئے لشکر کشی کرنا پڑی، اس زمانہ میں لولوۃ بڑا مضبوط قلعہ تصور کیا جاتا تھا، مامون نے اس کا محاصرہ کر لیا، جب قلعہ فتح کرنے میں کامیابی نہ ہوئی تو اس نے کچھ فاصلے پر دو نئے قلعے تعمیر کرنے کا حکم دیا۔ دوران مقالہ مامون کا ایک سردار عجیف دشمنوں کے ہاتھوں گرفتار ہو گیا، اسی اثناء میں شاہ روم خود قلعہ لولوۃ چلا آیا، مامون کے بھائی معتصم اور ایک دوسرے سردار نے اپنے قلعوں سے نکل کر بڑی دلیری سے شاہ روم کا مقابلہ کیا اور اس کا ساز وسامان لوٹ لیا، قلعہ لولوۃ کے محصورین نے یہ دیکھا تو خوف زدہ ہو گئے، انہوں نے عجیف کو اس درخواست کے ساتھ رہا کردیا کہ وہ خلیفہ مامون الرشید سے ان کے لئے معافی کی درخواست کرے، مامون نے ان کی درخواست قبول کرلی اور انہیں امان دی، پھر اس نے فتح کی یادگار کے طور پر اس علاقے میں کئی مسلمان آباد کئے۔ مامون انصاف پسند بادشاہ تھا، ایک دن کسی بڑھیا نے دربار میں آکر شکایت کی کہ ایک ظالم نے اس کی جائیداد چھین لی ہے، مامون نے بوڑھی عورت سے کہا کہ کس نے چھینی؟ بڑھیا نے شہزادہ عباس کی طرف اشارہ کرتے ہوئے کہا، اس نے جو آپ کے پہلو میں بیٹھا ہے۔ مامون نے یہ سن کر بیٹے کو بڑھیا کے ساتھ کھڑا کرنے کا حکم دیا اور پھر دونوں کے بیانات سنے، شہزادہ عباس اٹک اٹک کر باتیں کرتا رہا، اس کے برعکس بڑھیا کی بے باک آواز بلند ہوتی گئی، یہ دیکھ کر وزیر اعظم سلطنت نے اسے روکنا چاہا مگر مامون نے اسے روک دیا اور بولا، بوڑھی عورت کی بات ویسے ہی سنو جیسے وہ سنانا چاہتی ہے، سچائی نے اس کی زبان تیز کردی ہے اور عباس کو گونگا بنا ڈالاہے۔ آخر کار مقدمے کا فیصلہ بوڑھی عورت کے حق میں ہوا، شاہی فیصلے کے مطابق شہزادے کو بوڑھی عورت کی جائیداد واپس کرنا پڑی۔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 مامون ماہر فن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۱۰۸</w:t>
      </w:r>
    </w:p>
    <w:p>
      <w:pPr>
        <w:spacing w:before="60" w:after="80" w:line="312" w:lineRule="auto"/>
        <w:ind w:right="288" w:left="288"/>
        <w:jc w:val="right"/>
      </w:pPr>
      <w:r>
        <w:rPr>
          <w:rFonts w:ascii="Jameel Noori Nastaleeq" w:hAnsi="Jameel Noori Nastaleeq"/>
          <w:color w:val="222222"/>
          <w:sz w:val="27"/>
        </w:rPr>
        <w:t>مامون ماہر فن ادب، حدیث، فقہ، شاعری، ریاضی، فلسفہ اور سپاہ گری غرض ہر فن میں مامون الرشید نمایاں مقام رکھتا تھا، اس لحاظ سے وہ خلفاء اور بادشاہوں کی فہرست میں خاص اہمیت کا حامل ہے، میدان جنگ میں ہوتا تو بہادری کے خوب جوہر دکھاتا، تب کوئی یقین نہیں کرسکتا تھا کہ تلوار اور نیزے سے کھیلنے والے ان ہاتھوں نے کبھی قلم پکڑا ہو گا۔ وہ بڑا خداترس بادشاہ تھا، ملک کے ہر حصے میں مامون نے معذوروں، محتاجوں، بیواؤں اور یتیموں کے لئے وظائف مقرر کر رکھے تھے، اس کے خفیہ پولیس اہلکار اور وقائع نگار تھے جو اپنے اپنے علاقہ کی خبریں اسے باقاعدگی سے روانہ کرتے۔ اس دور کے بادشاہ آج کے نیکوکار اور عابدین، زاہدین سے بھی زیادہ نیک اور متقی تھے، اللہ تعالیٰ ان کے عمل کو قبول فرمائے اور ہمیں بھی ان کے نقشِ قدم پر چلنے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 آج مسلمان بے عمل ، اسلام پُر کشش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۱۰۹</w:t>
      </w:r>
    </w:p>
    <w:p>
      <w:pPr>
        <w:spacing w:before="60" w:after="80" w:line="312" w:lineRule="auto"/>
        <w:ind w:right="288" w:left="288"/>
        <w:jc w:val="right"/>
      </w:pPr>
      <w:r>
        <w:rPr>
          <w:rFonts w:ascii="Jameel Noori Nastaleeq" w:hAnsi="Jameel Noori Nastaleeq"/>
          <w:color w:val="222222"/>
          <w:sz w:val="27"/>
        </w:rPr>
        <w:t>آج مسلمان بے عمل ، اسلام پُر کشش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الَّدِیْنَ عِنْدَ اللّٰہِ الإِسْلاَم‘‘ط= وَقَالَ اللّٰہُ تَعَالیٰ ’’فَمَنْ یُّرِدِ اللّٰہُ اَنْ یَّہْدِیَہُ یَشْرَحْ صَدْرَہُ لِلْاِسْلاَمِ وَمَنْ یُّرِدْ اَنْ یُّضِلَّہُ یَجْعَلْ صَدْرَہُ ضَیِّقًا حَرَجاً کَأَنَّمَا یَصَّعَّدُ فِیْ السَّمَآئِ‘‘ صَدَقَ اللّٰہُ الْعَظِیْم۔ مسلماں کو مسلماں کردیا طوفان مغرب نے تلاطم ہائے دریا ہی سے ہے گوہر کی سیرابی جب اس انگارۂ خاک میں ہوتا ہے یقیں پیدا تو کرلیتا ہے یہ بال وپر روح الامیں پیدا میرے بزرگو، دوستو اور عزیز طلبہ! اسلام آج بھی اتنا ہی پُرکشش اور مقناطیسی اثر رکھتا ہے جتنا کہ قرنِ اول میں پرکشش تھا، انسان بوڑھا ہو جاتا ہے، صدیاں اور زمانے گذر جاتے ہیں، انقلابات آتے ہیں، لیکن اسلام آج بھی روز اول کی طرح جوان اور بھر پور طاقت وقوت والا مذہب ہے، اس کی روحانی طاقت وقوت میں کبھی کمی نہیں آئی، اقوام بدلتی رہیں، اجسام بدلتے رہے، تہذیبیں الجھتی اور بنتی رہیں لیکن اسلام آج بھی اپنی جگہ پر اس طرح قائم ودائم ہے جس طرح حضور اکرم صلی اللہ علیہ وسلم اور صحابہ رضوان اللہ علیہم اجمعین کے دور میں تھا، انسان کی تخلیق اللہ تعالیٰ نے حقیقی فطرت پر فرمائی ہے، اس لئے جب بھی اس کو حقیقت کا سامنا ہوتا ہے یہ خود اس کے سپرد کر دیتا ہے، اس لئے انسان مجسم فطرتِ صدق ہے اور اسلام کا بھی کمال ہے کہ جب انسان اس کو عصبیت کی عینک اتار کر دیکھتا ہے تو اس کو سینے سے لگا لیتا ہے اور اسلام اس کے سینے میں اتر جاتا ہے جیسے ماں اپنے بچے کو اپنے کلیجے سے لگاتی ہے اور بچہ کے سینہ میں ماں کی محبت جڑ پکڑ لیتی ہے، اسی طرح اسلام ہے کیوں کہ اللہ تعالیٰ نے وحیٔ الٰہی اور وحیٔ قرآنی کے ذریعہ اعلان فرما دیا ’’اِنَّ الَّدِیْنَ عِنْدَ اللّٰہِ الإِسْلاَم‘‘ اللہ تعالیٰ نے تمہارے لئے جو دین پسند کیا ہے وہ صرف اور صرف اسلام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 پوری فیملی نے اسلام قبول کر لیا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۱۱۰</w:t>
      </w:r>
    </w:p>
    <w:p>
      <w:pPr>
        <w:spacing w:before="60" w:after="80" w:line="312" w:lineRule="auto"/>
        <w:ind w:right="288" w:left="288"/>
        <w:jc w:val="right"/>
      </w:pPr>
      <w:r>
        <w:rPr>
          <w:rFonts w:ascii="Jameel Noori Nastaleeq" w:hAnsi="Jameel Noori Nastaleeq"/>
          <w:color w:val="222222"/>
          <w:sz w:val="27"/>
        </w:rPr>
        <w:t>پوری فیملی نے اسلام قبول کر لیا دارالعلوم محمدیہ بنگلور ۱۹۸۹ء؁ میں قائم ہوا اور ۱۹۹۱ء؁ میں مدرسہ کے احاطہ میں ایک عارضی اور کچی مسجد کی تعمیر شروع کی گئی، اتفاق سے مستری اور مزدور سب کے سب غیر مسلم (ہندو) تھے اور وہ لوگ ایک ہی فیملی کے تھے، مسجد کی تعمیر مکمل ہونے تک ان کو مدرسہ کے احاطہ میں ہی رہنے کے لئے جگہ دی گئی تھی، وہ صبح سے شام تک اور ہر وقت دارالعلوم محمدیہ کے اساتذۂ کرام اور طلبہ کو دیکھتے، ان کے کھانے پینے، سونے اور ان کے پڑھنے کو دیکھتے، پانچ ماہ کے مکمل عرصہ میں اسلام سے وہ اس قدر متاثر ہوئے کہ انہوں نے سب نے اسلام قبول کر لیا، میں نے ان سے پوچھا کہ آپ کو اسلام کی کونسی بات پسند آئی، انہوں نے کہا کہ حکیم صاحب ہم یہاں کئی مہینوں سے رہ کر تعمیر کا کام کر رہے ہیں، ہم لوگ حیران ہیں، ہم نے یہاں رہ کر آپ مسلمانوں کا برتاؤ اور حسنِ سلوک دیکھا، کھانا پینا، سونا، جاگنا دیکھا، ہم بہت متاثر ہوئے، کوئی گالی گلوچ نہیں، کوئی غصہ نہیں، کوئی لڑائی نہیں، بس ایک سسٹم بنا ہوا ہے نہایت پرسکون انداز میں دن رات گذر رہے ہیں اور آپ کی عبادت (نماز) تو بہت اچھی چیز ہے، جس کو دیکھ کر اتنا دل لگتا ہے اس کو پڑھ کر کتنا دل لگے گا، بحر حال بندہ (محمد ادریس حبان) نے اس فیملی کے آٹھ آدمیوں کو کلمۂ طیبہ اور کلمۂ شہادت پڑھایا اور اسلامی ارکان اور احکام بتائے اور مستقل تربیت کے لئے ’’القافۃ السنۃ‘‘ کیرالا بھیجا، جہاں انہوں نے تین ماہ رہ کر اسلامی تربیت حاصل کی۔ دوستو! ایسے حالات آج دنیا کے کونے کونے میں پیش آرہے ہیں اور دنیا کا ہر ذی شعور انسان اسلام کی طرف دوڑا چلا آرہا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 مغربی دنیا میں تیزی سے اسلام پھیل رہا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۱۱۱</w:t>
      </w:r>
    </w:p>
    <w:p>
      <w:pPr>
        <w:spacing w:before="60" w:after="80" w:line="312" w:lineRule="auto"/>
        <w:ind w:right="288" w:left="288"/>
        <w:jc w:val="right"/>
      </w:pPr>
      <w:r>
        <w:rPr>
          <w:rFonts w:ascii="Jameel Noori Nastaleeq" w:hAnsi="Jameel Noori Nastaleeq"/>
          <w:color w:val="222222"/>
          <w:sz w:val="27"/>
        </w:rPr>
        <w:t>مغربی دنیا میں تیزی سے اسلام پھیل رہا ہے مغربی دنیا میں اسلام بڑی تیزی کے ساتھ پھیل رہا ہے، لیکن بزم اغیار میں دین حق کی اس نشر واشاعت کے پیچھے حکومتیں کام کر رہی ہیں نہ مشنریاں، بلکہ یہ اپنی نجی قوت وکشش، اپنی صداقت وحقانیت، روحانی طاقت، عقلی اور علمی دلائل وبراہین اور سب سپ بڑھ کر اس الٰہی روشنی کے ذریعہ پھیل رہا ہے جس سے اللہ ہر اس شخص کا دل روشن کردیتا ہے جسے وہ اسلام کی ہدایت جیسی نعمت سے سر فراز فرمانا چاہتا ہے، جیسا کہ قرآن کہتا ہے ’’فَمَنْ یُّرِدِ اللّٰہُ اَنْ یَّہْدِیَہُ یَشْرَحْ صَدْرَہُ لِلْاِسْلاَمِ وَمَنْ یُّرِدْ اَنْ یُّضِلَّہُ یَجْعَلْ صَدْرَہُ ضَیِّقًا حَرَجاً کَأَنَّمَا یَصَّعَّدُ فِیْ السَّمَآئِ‘‘جس شخص کو اللہ ہدایت دینا چاہتا ہے اس کے سینہ کو اسلام کے لئے کشادہ کر دیتا ہے اور جس کو بے راہ رکھنا چاہتا ہے اس کے سینہ کو تنگ کر دیتا ہے، جیسے کوئی آسمان میں چڑھتا ہے۔ اسلام کی فطری تعلیمات، عقلی دلائل یا پھر مسلمانوں کے بہترین اخلاق سے متاثر ہوکر جہنم سے نجات اور ہدایت کے راستے پر گامزن ہونے والوں کی تعداد میں یہ اضافہ حیرت انگیز ہے۔ کیوں کہ آج جبکہ کفر اپنے پورے وسائل وذرائع اور ہتھکنڈے وہتھیار کے ساتھ قبول اسلام کی راہ مسدود کرنے کے درپے ہے، مسلمانان عالم کا عرصۂ حیات تنگ کرنے کے لئے کوئی دقیقہ فروگذاشت نہیں کیا جارہا ہے اور ان سب کے باوجود اگر اسلام دشمنوں کے مرکز یعنی مغربی دنیا سے حلقہ بگوش اسلام ہونے کی صدا سنائی دیتی ہے تو یقینا یہ باعث حیرت وفرحت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 حیرت انگیز اعداد وشمار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۱۱۲</w:t>
      </w:r>
    </w:p>
    <w:p>
      <w:pPr>
        <w:spacing w:before="60" w:after="80" w:line="312" w:lineRule="auto"/>
        <w:ind w:right="288" w:left="288"/>
        <w:jc w:val="right"/>
      </w:pPr>
      <w:r>
        <w:rPr>
          <w:rFonts w:ascii="Jameel Noori Nastaleeq" w:hAnsi="Jameel Noori Nastaleeq"/>
          <w:color w:val="222222"/>
          <w:sz w:val="27"/>
        </w:rPr>
        <w:t>حیرت انگیز اعداد وشمار عجیب اتفاق ہے کہ اسلام ان ممالک میں بھی تیزی کے ساتھ پھیل رہا ہے جہاں حالیہ کچھ عرصے میں اسلام کے خلاف کھلی دشمنی کا اظہار کیا گیا ہے، مثال کے طور پر ڈنمارک، حال ہی میں ڈنمارک کے ایک مؤقر ادارے کی طرف سے شائع ایک رپورٹ میں بتایا گیا ہے کہ امریکہ میں ہوئے گیارہ ستمبر کے حادثہ کے بعد سے اب تک ڈنمارک کے ۲۵۰۰ سے زائد لوگ حلقۂ بگوش اسلام ہو چکے ہیں، حیرت کی بات یہ ہے کہ اسلام اور مسلمانوں کے خلاف منفی پروپیکنڈے ہی ڈنمارک کے نوجوانوں کو اسلام کے بارے میں معلومات حاصل کرنے اور پھر اس دین حق کو حرز جان بنانے کا اہم سبب بنے ہیں۔ مذکورہ رپورٹ میں یہ بھی بتایا گیا ہے کہ بہت سارے نوجوان نصرانیت سے بیزار ہوکر حلقہ بگوش اسلام ہوئے ہیں۔ ڈنمارک کے ایک نومسلم کا کہنا ہے، ہم کوئی الگ راہ اپنانے والے نہیں بلکہ ہم نے حق کو پہچانا پھر اس پر ایمان لائے ہیں۔ اس کا مزید کہنا ہے کہ اسلام فطرت وحقیقت کی تعبیر ہی کا دوسرا نام ہے، اس لئے وہ (اسلام) کوئی انوکھی چیز نہیں ہے، کیوں کہ اکثر لوگ آج حقیقت پسند ہیں، مجھے امید ہے کہ آئندہ دنوں میں اسلام کو بطور مذہب اپنانے والوں کی تعداد مزید بڑھے گی، کیوں کہ اسلام واحد مذہب ہے جو فطرت اور ارتقا کے ساتھ ساتھ چلتا ہے، بعض مبصرین کی رائے میں دراصل ڈنمارک اور یورپ کے بعض اخباروں کے اسلام کے خلاف منظم حملہ کے بعد ہی نومسلموں نے اپنے اسلام کا اظہار کیا ہے نہ کہ ۱۱؍ ستمبر کے حادثہ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 فرانس کی وزارتِ داخلہ کی رپورٹ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۱۱۳</w:t>
      </w:r>
    </w:p>
    <w:p>
      <w:pPr>
        <w:spacing w:before="60" w:after="80" w:line="312" w:lineRule="auto"/>
        <w:ind w:right="288" w:left="288"/>
        <w:jc w:val="right"/>
      </w:pPr>
      <w:r>
        <w:rPr>
          <w:rFonts w:ascii="Jameel Noori Nastaleeq" w:hAnsi="Jameel Noori Nastaleeq"/>
          <w:color w:val="222222"/>
          <w:sz w:val="27"/>
        </w:rPr>
        <w:t>فرانس کی وزارتِ داخلہ کی رپورٹ فرانس میں اسلام کی ’’نشرو اشاعت‘‘ کے زیر عنوان ایک رپورٹ کے مطابق سالانہ ۳۶۰۰ باشندگان فرانس حلقہ بگوش اسلام ہوتے ہیں، فرانس کی وزارت داخلہ میں دفتر برائے دینی امور کے ایک ذمہ دار کا ماننا ہے ’’یہاں روزانہ کم از کم دس لوگوں کے قبول اسلام کے حالات کا اندراج عمل میں آتا ہے‘‘۔ صرف گذشتہ دہائی میں لگ بھگ ساٹھ ہزار فرانسیسی مسلمان ہوئے ہیں اور ماضی کی صرف دو دہائی میں اسلام فرانس کا دوسرا مذہب بن چکا ہے، فرانس میں نصرانیت کو لاحق شدید خطرات کے سدباب کے لئے ویٹکن کے پوپ کا بھی سہارا لیا گیا، لیکن اس قسم کی کوئی کوشش اسلام کی مقبولیت کی راہ میں رکاوٹ نہ بن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 جرمن کے اخبار کی رپورٹ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۱۱۳</w:t>
      </w:r>
    </w:p>
    <w:p>
      <w:pPr>
        <w:spacing w:before="60" w:after="80" w:line="312" w:lineRule="auto"/>
        <w:ind w:right="288" w:left="288"/>
        <w:jc w:val="right"/>
      </w:pPr>
      <w:r>
        <w:rPr>
          <w:rFonts w:ascii="Jameel Noori Nastaleeq" w:hAnsi="Jameel Noori Nastaleeq"/>
          <w:color w:val="222222"/>
          <w:sz w:val="27"/>
        </w:rPr>
        <w:t>جرمن کے اخبار کی رپورٹ جرمنی میں وہاں کے ایک مشہور اخبار نے یہ سنسنی خیز رپورٹ شائع کی ہے کہ صرف جون ۲۰۰۴ء؁ سے جون ۲۰۰۵ء؁ کے درمیان لگ بھگ چار ہزار جرمن مرد وخواتین مشرف بہ اسلام ہوئی ہیں، اسی اخبار نے برلن کی ایک مسجد کے امام کا یہ قول بھی نقل کیا کہ بہت ساری جرمن خواتین اسلام قبول کرکے مسلم مرد سے شادی کرتی ہیں، کیوں کہ نصرانیت سے ان کا اعتماد اٹھ چکا ہے، جس کی وجہ شاید پادریوں کے جنسی اسکینڈلز ہیں یا پھر تثلیث کے فلسفہ پر قائم اس مذہب کی عقائدی پیچیدگیاں۔ اٹلی میں مسلمانوں کی تعداد ایک ملین ایک لاکھ سے متجاوز ہو چکی ہے، گذشتہ چند سالوں میں پچاس ہزار اطالوی مشرف بہ اسلام ہوئے ہیں، اٹلی کے اسکولوں میں زیر تعلیم بچوں کی تعداد بھی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 مغرب کے چند نومسلم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۱۱۴</w:t>
      </w:r>
    </w:p>
    <w:p>
      <w:pPr>
        <w:spacing w:before="60" w:after="80" w:line="312" w:lineRule="auto"/>
        <w:ind w:right="288" w:left="288"/>
        <w:jc w:val="right"/>
      </w:pPr>
      <w:r>
        <w:rPr>
          <w:rFonts w:ascii="Jameel Noori Nastaleeq" w:hAnsi="Jameel Noori Nastaleeq"/>
          <w:color w:val="222222"/>
          <w:sz w:val="27"/>
        </w:rPr>
        <w:t>مغرب کے چند نومسلم مشہور جرمن مصنف وصحافی ہنری ایم برادر (عمر ۶۱ سال) کا قبول اسلام پوری یورپی دنیا خاص طور سے جرمن حلقوں میں کافی ہنگامہ خیز رہا، کیوں کہ وہ اسلام اور مسلمانوں کے خلاف اپنی جارحانہ تنقیدوں کے لئے جانے جاتے تھے، اسلام اور مسلمانوں کے خلاف ان کی یہ جارحیت ۲۰۰۷ء؁ میں اپنی انتہا کو پہنچ چکی تھی، جب وہ اسلام لائے تو انہوں نے صاف لفظوں میں کہا کہ ’’اکثر لوگ جو اسلام کو ہدف تنقید بناتے ہیں وہ اپنے دل کی گہرائیوں میں یہ ضرور محسوس کرتے ہیں کہ اسلام ان سے اور ان کے مذہب سے کہیں زیادہ مضبوط ہے‘‘۔ انہوں نے مزید کہا کہ میں نے کوئی دین نہیں چھوڑا بلکہ اس اسلام کی طرف لوٹا ہوں جو دین فطرت ہے جس پر ہر انسان پیدا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 زندگی کا اصل رہبر اسلام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۱۱۴</w:t>
      </w:r>
    </w:p>
    <w:p>
      <w:pPr>
        <w:spacing w:before="60" w:after="80" w:line="312" w:lineRule="auto"/>
        <w:ind w:right="288" w:left="288"/>
        <w:jc w:val="right"/>
      </w:pPr>
      <w:r>
        <w:rPr>
          <w:rFonts w:ascii="Jameel Noori Nastaleeq" w:hAnsi="Jameel Noori Nastaleeq"/>
          <w:color w:val="222222"/>
          <w:sz w:val="27"/>
        </w:rPr>
        <w:t>زندگی کا اصل رہبر اسلام ہے اس سلسلہ میں دوسری مثال برطانیہ سے تعلق رکھنے والی ’’ریتا‘‘ کی ہے، اس کی کہانی خود اس کی زبانی یہ ہے ’’میں لندن کے ایک مسلم محلہ میں عیسائیت کی دعوت وتبلیغ پر مامور تھی، وہاں کچھ مسلم گھرانوں سے میری بہت اچھی دوستی ہو گئی، میں ان کے مذہب کی سادگی، عبادت کے طور طریقے اور ان کے اخلاق وعادات سے کافی متاثر ہوئی اور پھر کچھ ہی دنوں بعد مجھ پر یہ حقیقت آشکارا ہو گئی کہ ان کی زندگی کا اصل رہبر اسلام ہے، اس دوران میری ملاقات کچھ ایسے مسلم دوستوں سے ہوئی جو اسلامی دعوت کے تعلق سے بڑے پُرجوش، سرگرم اور فعال نظر آئے، انہوں نے نصرانیت، تثلیث اور اس قبیل کے بہت سارے ایسے سوالات کئے جن کے جوابات میں نے نصرانیت کی ایک مبلغہ کی حیثیت سے تو دئے لیکن خود میرے دل میں یہ جوابات غیر تشفی بخش تھے اور مجھے صاف پتہ چل گیا کہ اسلام ایک صاف ستھرا سادہ سا مذہبت ہے، جبکہ نصرانیت کے اندر بہت ساری پیچیدگیاں اور گتھیاں ہیں جنہیں سلجھانا آسان کام نہیں، دھیرے دھیرے میں اسلام سے قریب ہوتی چلی گئی، اسلام کے باضابطہ اظہار سے قبل جب میں نے پہلی مرتبہ نماز پڑھی تھی تو مجھے اپنے اندر ایک انجانی سی خوشی کے سریت کرنے کا احساس ہوا تھا، پھر میری ملاقات کچھ ان نو مسلموں سے ہوئی جو کیتھولک یا پروٹیسٹانٹ مسلک چھوڑ کر حلقہ بگوش اسلام ہوئے تھے، میں نے انہیں اسلام کے تعلق سے اپنے کچھ شکوک وشبہات سے آگاہ کیا، ان لوگوں نے میری پوری مدد کی اور میرے سارے شکوک وشبہات اور سوالات ختم ہو گئے اور بالآخر میں نے کلمۂ حق وکلمۂ شہادت کا اقرار کر لیا اور ایک ایسے طالب علم سے شادی کی جس نے مجھ سے اسلام کا تعارف کرایا تھا، الحمد للہ میرے چار بچے ہیں جن کی میں اسلامی خطوط پر تربیت کر رہی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 اسلام کھلاڑیوں کے دلوں کو بھی جیت رہا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۱۱۵</w:t>
      </w:r>
    </w:p>
    <w:p>
      <w:pPr>
        <w:spacing w:before="60" w:after="80" w:line="312" w:lineRule="auto"/>
        <w:ind w:right="288" w:left="288"/>
        <w:jc w:val="right"/>
      </w:pPr>
      <w:r>
        <w:rPr>
          <w:rFonts w:ascii="Jameel Noori Nastaleeq" w:hAnsi="Jameel Noori Nastaleeq"/>
          <w:color w:val="222222"/>
          <w:sz w:val="27"/>
        </w:rPr>
        <w:t>اسلام کھلاڑیوں کے دلوں کو بھی جیت رہا ہے برصغیر میں اس کی مثال پاکستان کے معروف کرکٹ کھلاڑی یوسف یوحنا کی ہے جنہوں نے نصرانیت چھوڑ کر اسلام کو بطور مذہب اپنایا ہے، لیکن فی الحال ہماری گفتگو کا محور مغربی دنیا ہے، اس لئے ہم وہیں کا رخ کرتے ہیں، اس سلسلہ میں سب سے واضح مثال برازیل فٹ بال ٹیم کی معروف کھلاڑی کاکا کی ہے، جنہوں نے اپنے کویت دورہ کے دوران اسلام کے موضوع پر بہت ساری کتابوں کے مطالعہ کے بعد اپنے قبول اسلام کا اظہار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 اسلام امن اور محبت کا علمبردار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۱۱۶</w:t>
      </w:r>
    </w:p>
    <w:p>
      <w:pPr>
        <w:spacing w:before="60" w:after="80" w:line="312" w:lineRule="auto"/>
        <w:ind w:right="288" w:left="288"/>
        <w:jc w:val="right"/>
      </w:pPr>
      <w:r>
        <w:rPr>
          <w:rFonts w:ascii="Jameel Noori Nastaleeq" w:hAnsi="Jameel Noori Nastaleeq"/>
          <w:color w:val="222222"/>
          <w:sz w:val="27"/>
        </w:rPr>
        <w:t>اسلام امن اور محبت کا علمبردار ہے اس برازیلی کھلاڑی کی سرکاری ویب سائٹ پر بتایا گیا ہے کہ انہوں نے پورے اطمینان کے بعد ہی اپنے اسلام کا اعلان کیا ہے۔ مورخہ ۱۳؍اکتوبر ۲۰۰۶؁ء کو سعودی اخبار ’’الریاضیہ‘‘ نے کاکا کی یہ بیان بھی نقل کیا کہ ’’اسلام امن ومحبت کا علمبردار ہے، آدمی کے لئے مسلمان ہونا بہتر ہے کیوں کہ ایک مسلمان دراصل اسلام کا مظہر ہوتا ہے، مجھے اپنے ایمان پر پورا اطمینان ہے، میرے مسلمان ہونے سے میرے پرفارمنس میں کمی یا میرے فنٹنس میں کوتاہی قطعا نہیں آئے گی، میں امید کرتا ہوں کہ قبول اسلام کے بعد میرے تعلق سے لوگوں کے نقطۂ نظر میں کوئی تبدیلی نہیں آنی چاہئے، میری یہ امید خاص طور سے میلان فٹ بال فیڈریشن (جس کی طرف سے میں کھیلتا ہوں) کی انتظامیہ، اس کے کھلاڑیوں نیز برازیل ٹیم انتظامیہ، اس کے کھلاڑیوں اور اپنے چاہنے والوں سے ہے‘‘۔ حالیہ دنوں میں مشہور امریکن پاپ سنگر مائیکل جیکسن کے قبول اسلام کی خبر بھی عالم ذرائع ابلاغ نے کافی زور وشور سے نشر کی ہے، جو اس بات کی روشن دلیل ہے کہ اسلام، پیغمبر اسلام، قرآن اور عام مسلمانوں کی شبیہ بگاڑ کر دکھلانے کے باوجود مغرب کے تعفن زدہ ماحول میں گھٹن محسوس کرتی انسانیت کے لئے اسلام ہی جائے امن وسکون ہے، موجودہ انسان کو ذہنی، جسمانی، انفرادی، سماجی، سیاسی، اقتصادی غرض یہ کہ ہر قسم کا امن وچین شجر اسلام کے سایہ میں ہی مل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 اسلام لوگوں کے دلوں میں گھر کر رہا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۱۱۷</w:t>
      </w:r>
    </w:p>
    <w:p>
      <w:pPr>
        <w:spacing w:before="60" w:after="80" w:line="312" w:lineRule="auto"/>
        <w:ind w:right="288" w:left="288"/>
        <w:jc w:val="right"/>
      </w:pPr>
      <w:r>
        <w:rPr>
          <w:rFonts w:ascii="Jameel Noori Nastaleeq" w:hAnsi="Jameel Noori Nastaleeq"/>
          <w:color w:val="222222"/>
          <w:sz w:val="27"/>
        </w:rPr>
        <w:t>اسلام لوگوں کے دلوں میں گھر کر رہا ہے اسلام لوگوں کے دلوں میں گھر کر رہا ہے تو صرف اپنی ذاتی قوت وکشش کی بدولت نہ کہ مسلمانوں کی الٹی سیدھی کوششوں کی بنا پر، یہ تو عیسائی مشنریوں کا شیوہ ہے کہ وہ سیاسی، اقتصادی اور سماجی حالات کا فائدہ اٹھاکر لوگوں کو اپنے دین کی طرف لاتی ہیں اور انسانیت کی خدمت کے نام پر دوا وغذا کے ساتھ بائبل کے نسخے بھی دیتی ہیں اور قبول اسلام کی راہ میں روڑے ڈالنے کے لئے اسلامی شخصیات واداروں پر بنیاد پرستی، دہشت گردی کا عالمی طور پر پروپیگنڈہ کرتی ہیں۔ لیکن ؎ اسلام کی فطرت میں قدرت نے لچک دی ہے اتنا ہی وہ ابھرے گا جتنا کہ دباؤ گے بہرحال ہماری اور آپ کی محبت سے کچھ نہیں ہو رہا ہے، یہ تو اسلام کی کشش ہے جاذبیت ہے اللہ تعالیٰ کی مہربانی ہے ورنہ ہمارے اعمال تو ایسے نہیں کہ جن سے غیر مسلم اپنائیت محسوس کریں، دعا کیجئے کہ اللہ تعالیٰ ہمیں ایسے اعمال صالحہ کی توفیق عطا فرمائے کہ جن سے معلوم ہو کہ واقعی یہ مسلمان قوم ہے،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 نعمت ِخداوندی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۱۱۸</w:t>
      </w:r>
    </w:p>
    <w:p>
      <w:pPr>
        <w:spacing w:before="60" w:after="80" w:line="312" w:lineRule="auto"/>
        <w:ind w:right="288" w:left="288"/>
        <w:jc w:val="right"/>
      </w:pPr>
      <w:r>
        <w:rPr>
          <w:rFonts w:ascii="Jameel Noori Nastaleeq" w:hAnsi="Jameel Noori Nastaleeq"/>
          <w:color w:val="222222"/>
          <w:sz w:val="27"/>
        </w:rPr>
        <w:t>نعمت ِخداوندی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’’وَمَنْ اَحْسَنُ قَوْلاً مِّمَّنْ دَعَا اِلیَ اللّٰہِ وَعَمِلَ صَالِحًا وَّقَالَ اِنَّنِیْ مِنَ الْمُسْلِمِیْنَ‘‘ ط= وَقَالَ اللّٰہُ تَعَالیٰ ’’اَنْ لاَّ تَعْلُوْا عَلَیَّ وَأْتُوْنِیْ مُسْلِمِیْن‘‘ ط= وَقَالَ اللّٰہُ تَعَالیٰ ’’اِنَّہُ مِنْ سُلَیْمٰنِ وَاِنَّ اللّٰہُ بِسْمِ اللّٰہِ الرَّحْمٰنِ الرَّحِیْمِ‘‘ط=صَدَقَ اللّٰہُ الْعَظِیْم۔ مٹادے اپنی ہستی کو اگر کچھ مرتبہ چاہے کہ دانہ خاک میں مل کر گل گلزار ہوتا ہے بزرگانِ محترم نوجوانانِ اسلام اور عزیز طلبہ! اللہ تعالیٰ نے ہر چیز کے لئے ایک محنت اور ہر چیز کے لئے ایک قربانی رکھی ہے، جتنی محنت کی جاتی ہے اور جتنی قربانی دی جاتی ہے اتنا ہی اس کا پھل بھی ملتا ہے، انسان اپنی جان پر، اپنی جسم پر، اپنی صحت پر، محنت کرتا ہے تو وہ پہلوان بن جاتا ہے، کاشت کار زراعت پیشہ زمین پر محنت کرتا ہے تو بہترین کسان بن جاتا ہے، بازار میں بیٹھ کر بیوپاری عقلمندی سے کام کرتا ہے تو وہ بہت بڑا تاجر بن جاتا ہے اور بڑا تاجربن جاتا ہے، معلوم ہوا کہ جس چیز پر جتنی محنت کی جاتی ہے اتنا ہی فائدہ اس چیز سے انسان اٹھا سکتا ہے، ایک استاذ اپنے شاگرد پر محنت کرتا ہے تو وہ شاگرد چمک جاتا ہے، ایک ماں اپنے بچے پر محنت کرتی ہے تو اس کی تربیت بہترین ہو جاتی ہے، ایک شیخ اور پیر اپنے مرید پر توجہ ڈالتا ہے تو اس کے حالات بدل جاتے ہیں، یہاں تک کہ آپ دیکھتے ہیں کہ ایک بے کار بے جان پتھر پر محنت کی جاتی ہے اور اس کو گھسا جاتا ہے پھر اس میں چمک پیدا ہو جاتی ہے، وہ آئینہ کی طرح ہو جاتا ہے، شیشہ کی طرح اس میں آدمی کا چہرہ نظر آنے لگتا ہے، اس لئے کہ اس پتھر پر محنت ہوئی ہے اور اسی محنت کا ثمرہ ہے کہ کہ اس پتھر میں آدمی کا چہرہ نظر آنے لگا۔ اسی طرح اگر انسان دین کے لئے محنت کرتا ہے تو اللہ تبارک وتعالیٰ اس کے لئے راستے کھول دیتے ہیں، ’’وَالَّذِیْنَ جَاہَدُوْا فِیْنَا لَنَہْدِیَنَّہُمْ سُبُلَنَا وَاِنَّ اللّٰہَ لَمَعَ الْمُحْسِنِیْنَ‘‘ انسان جب جدو جہد کرتا ہے اور محنت کرتا ہے تو اللہ تعالیٰ اس کو وہ چیز عطا فرما دیتے ہیں جو چیز انسان حاصل کرلینا چاہتا ہے، آدمی جب دنیا کے لئے محنت کرتا ہے تو اللہ تعالیٰ اس کو دنیا عطا فرما دیتے ہیں، صحت کے لئے محنت کرتا ہے تو اس کو صحت ملتی ہے اور انسان جب دین کے لئے محنت کرتا ہے تو اللہ تعالیٰ اس کو دین عطا فرماتے ہیں، میں نے قرآن مجید کی وہی آیت آپ کے سامنے تلاوت کی ہے جس میں اللہ تعالیٰ فرماتے ہیں ’’وَمَنْ اَحْسَنُ قَوْلاً مِّمَّنْ دَعَا اِلیَ اللّٰہِ‘‘ وہ آدمی کتنا اچھا ہے یا اس آدمی کی بات کتنی اچھی ہے جو لوگوں کو اللہ کی طرف بلاتا ہے، نیک اعمال کی طرف دعوت دیتا ہے۔ بچے پر جب کوئی مصیبت آتی ہے تو وہ ماں کو پکارتا ہے اور جب شاگردسے مسئلہ کوئی حل نہیں ہوتا تو وہ استاذ سے مدد لیتا ہے، انسان جب بیمار ہو جاتا ہے تو وہ اپنے آپ کو ڈاکٹر کی مدد کے ذریعہ ٹھیک اور درست ہونے کی کوشش کرتا ہے، لیکن جب انسان بھٹکتا ہے تو اللہ تعالیٰ ہی کی طاقت اور عظمت اور ذات مقدس ایسی ہے جو انسان کو راہ راست پر لاتی ہے۔ اللہ تعالیٰ اس آیت کریمہ میں یہی چیز ارشاد فرماتے ہیں ’’وَمَنْ اَحْسَنُ قَوْلاً مِّمَّنْ دَعَا اِلیَ اللّٰہِ‘‘کہ آپ یاد کیجئے اس بات کو کہ وہ آدمی کتنا اچھا ہے جو لوگوں کو اللہ کی طرف بلاتا ہے، اللہ کی طرف دعوت دے رہا ہے۔ انسان یہ سمجھتا ہے کہ یہ مال میرا ہے، یہ زندگی میری ہے، یہ صلاحیت میری ہے، یہ خوبی میری ہے، یہ فصاحت وبلاغت میری ہے اور جو بھی میں اچھے کام کر رہا ہوں وہ خوبی میری اپنی ہے، حالانکہ ایسا نہیں ہے، یہ اللہ تعالیٰ کے خزانوں میں سے ہے جو اللہ تعالیٰ نے انسانوں کو ودیعت فرمائے ہیں، کسی کو زبان کی سلاست عطا فرمائی اور کسی کو جسم اتنا لمبا چوڑا عطا فرما دیا، کسی کو خوبصورتی عطا فرمادی تو کسی کو مال عطا فرما دیا، کسی کو اولاد عطا فرمادی اور کسی کو بادشاہت عطا فرمادی، یہ اللہ تعالیٰ کا انعام ہے، کسی چیز کا ملنا یہ انسان کی اپنی اپنی صلاحیت پر منحصر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 حضرت حاذق الامتؒ کا ارشاد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۱۲۰</w:t>
      </w:r>
    </w:p>
    <w:p>
      <w:pPr>
        <w:spacing w:before="60" w:after="80" w:line="312" w:lineRule="auto"/>
        <w:ind w:right="288" w:left="288"/>
        <w:jc w:val="right"/>
      </w:pPr>
      <w:r>
        <w:rPr>
          <w:rFonts w:ascii="Jameel Noori Nastaleeq" w:hAnsi="Jameel Noori Nastaleeq"/>
          <w:color w:val="222222"/>
          <w:sz w:val="27"/>
        </w:rPr>
        <w:t>حضرت حاذق الامتؒ کا ارشاد ہمارے حضرت حاذق الامتؒ ارشاد فرمایا کرتے تھے کہ انسان میں جو خوبی نظر آئے وہ منجانب اللہ ہے، انسان کوئی کوئی اچھا کام کر رہا ہے تو اس پر یہ نہ سوچے کہ یہ میں کر رہا ہوں بلکہ یہ سوچے کہ یہ اللہ کی توفیق سے ہورہا ہے۔ انسان اللہ تعالیٰ کی طرف دعوت دے تو کس لئے؟ اس لئے کہ اللہ تعالیٰ کا بندوں پر بے پناہ احسان ہے، حضور صلی اللہ علیہ وسلم نے اس چیز کو ارشاد فرمایا تو صحابہؓ نے پوچھا، یا رسول اللہ صلی اللہ علیہ وسلم ہمارے دلوں میں اللہ تعالیٰ کی عظمت کیسے پیدا ہوگی جب کہ ہم نے اللہ تعالیٰ کو دیکھا نہیں ہے، تو حضور صلی اللہ علیہ وسلم نے ارشاد فرمایا کہ تم اس زمین کو دیکھو کہ کس طرح سے پھیلا دی گئی ہے ’’وَاِلیَ الْاَرْضِ کَیْفَ سُطِحَتْ‘‘ اور ہم نے زمین کو پھیلا دیا ہے۔ دوسری جگہ ارشاد ہے ’’وَالسَّمَآئَ بَنَیْنٰہَا‘‘ اور ہم نے آسمان کو بنا دیا ہے۔ اس میں کوئی پلر نہیں اور کسی طرح کا کوئی ستون نہیں، دنیا کے کسی بھی کونے میں پہونچ جاؤ بغیر ستون کے یہ چھت قائم ہے، آپ آسمان کو دیکھو اللہ تعالیٰ کی عظمت تمہارے دل میں پیدا ہوگی، زمین کو دیکھو اس کے اندر غور وفکر کرنے سے اللہ تعالیٰ کی عظمت پیدا ہوگی، چاند کو دیکھو اپنے وقت پر نکل رہا ہے اس سے اللہ تعالیٰ کی عظمت پیدا ہوگی، سورج کو دیکھو، ستاروں کو دیکھو، طوفانی ہواؤں کو دیکھو، بارشوں کو دیکھو، بادلوں کے غول آرہے ہیں اور برس رہے ہیں اور آسمانوں پر بجلی چمک رہی ہے، کڑک رہی ہے یہ ساری چیزیں اللہ تعالیٰ کی نشانیوں میں سے ہیں، انسان اتنی ساری چیزوں کو دیکھنے کے باوجود بھی اللہ تعالیٰ کی عظمت کو اگر نہ سمجھے تو وہ انسان بے عقل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 اللہ تعالیٰ کا احسان ماننا چاہئے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۱۲۱</w:t>
      </w:r>
    </w:p>
    <w:p>
      <w:pPr>
        <w:spacing w:before="60" w:after="80" w:line="312" w:lineRule="auto"/>
        <w:ind w:right="288" w:left="288"/>
        <w:jc w:val="right"/>
      </w:pPr>
      <w:r>
        <w:rPr>
          <w:rFonts w:ascii="Jameel Noori Nastaleeq" w:hAnsi="Jameel Noori Nastaleeq"/>
          <w:color w:val="222222"/>
          <w:sz w:val="27"/>
        </w:rPr>
        <w:t>اللہ تعالیٰ کا احسان ماننا چاہئے اللہ تعالیٰ کا احسان بندہ کو ماننا چاہئے، حضور اکرم صلی اللہ علیہ وسلم نے اس چیز کو ارشاد فرمایا ’’انسان سب سے پہلے اپنے ایمان پر شکر ادا کرے، اے اللہ! آپ کا شکر ہے کہ آپ نے مجھے ایمان والا بنایا۔ اس کے بعد پھر اعمال صالحہ کو‘‘ قرآن نے فرمایا ’’وَالَّذِیْنَ آمَنُوْا وَعَمِلُوْا الصَّالِحَاتِ‘‘اے وہ لوگ جو ایمان لائے اور نیک اعمال، اچھے کام کئے۔ یعنی پہلے ایمان لانا شرط ہے اور اس کے بعد اچھے کام کرنا شرط ہے اور اس کے بعد پھر اللہ تعالیٰ نے وعدہ فرمایا ہے کہ ہم تمہیں ان اعمال کے بدلے جنت دیں گے۔ تو اللہ تعالیٰ کی عظمت جب بندے کے دل میں پیدا ہوجاتی ہے تو وہ گناہوں سے بچنے لگتا ہے اور نیکی کی توفیق اور اس کی رغبت اس کے دل میں پیدا ہونے لگتی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 نعمتوں کا استحضار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۱۲۲</w:t>
      </w:r>
    </w:p>
    <w:p>
      <w:pPr>
        <w:spacing w:before="60" w:after="80" w:line="312" w:lineRule="auto"/>
        <w:ind w:right="288" w:left="288"/>
        <w:jc w:val="right"/>
      </w:pPr>
      <w:r>
        <w:rPr>
          <w:rFonts w:ascii="Jameel Noori Nastaleeq" w:hAnsi="Jameel Noori Nastaleeq"/>
          <w:color w:val="222222"/>
          <w:sz w:val="27"/>
        </w:rPr>
        <w:t>نعمتوں کا استحضار انسان کے پاس اللہ تعالیٰ کی بے شمار نعمتیں ہیں، ایک آدمی ایک اللہ والے کے پاس پہنچتا ہے اور کہتا ہے کہ حضرت میرے پاس کچھ نہیں ہے، میرے پاس کوئی دولت نہیں ہے، اللہ تعالیٰ نے مجھے غریب بنایا ہے تو حضرت اس کو سمجھاتے ہیں کہ ایسا مت کہو! اللہ تعالیٰ نے تمہیں بہت کچھ دیا ہے لیکن تمہیں نظر نہیں آرہا ہے، انہوں نے کہا کہ حضرت مجھے تو نظر نہیں آرہا ہے آپ ہی دکھا دیجئے! فرمایا کہ اچھا ایک کام کرو تمہارے پاس پیسہ نہیں ہے، باغ باغیچہ نہیں ہے، کوئی اور چیز نہیں ہے، بنگلہ نہیں ہے لیکن تمہارے جسم میں دو ہاتھ ہیں، ایک ہاتھ کی پانچ انگلیاں دیدو اور پانچ ہزار روپئے لے لو، اس نے کہا کہ حضرت یہ کیسے ہو سکتا ہے! فرمایا کہ دونوں ہاتھوں کی دس انگلیاں دیدو اور دس ہزار روپئے لے لو! عرض کیا یہنہیں ہو سکتا ہے! فرمایا اچھا ایک ہزار کو دس ہزار کر دیتے ہیں لہٰذا دس انگلیوں کی قیمت دس ہزار کے حساب سے ایک لاکھ روپئے لے لو! عرض کیا نہیں حضرت ایسا نہیں کرسکتا، تو فرمایا کہ بے وقوف دو لاکھ روپئے میں چھوٹی چھوٹی انگلیاں کاٹ کر دینے کے لئے تیار نہیں ہے اللہ تعالیٰ نے یہ کتنی قیمتی بنائی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 اللہ تعالیٰ نے بے شمار نعمتیں بن مانگے دی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۱۲۲</w:t>
      </w:r>
    </w:p>
    <w:p>
      <w:pPr>
        <w:spacing w:before="60" w:after="80" w:line="312" w:lineRule="auto"/>
        <w:ind w:right="288" w:left="288"/>
        <w:jc w:val="right"/>
      </w:pPr>
      <w:r>
        <w:rPr>
          <w:rFonts w:ascii="Jameel Noori Nastaleeq" w:hAnsi="Jameel Noori Nastaleeq"/>
          <w:color w:val="222222"/>
          <w:sz w:val="27"/>
        </w:rPr>
        <w:t>اللہ تعالیٰ نے بے شمار نعمتیں بن مانگے دی ہیں اللہ تعالیٰ نے انسان کو بے شمار چیزیں دی ہیں اور بغیر مانگے دی ہیں، انسان کے کان کا ایک پردہ اگر چلاجائے جس سے انسان سنتا ہے، یہ سماعت کا ایسا پردہ ہے کہ جس کے نقلی پردہ کی قیمت دو لاکھ روپئے ہے اور اس کو سرجری کرنے والا ڈاکٹر الگ پیسے لے گا تقریباً پچاس ہزار روپئے۔ کان کا ایک باریک سا پردہ پھٹ جائے تو سرجری کرنے والا ڈھائی لاکھ روپئے لے گا، تو آدمی ڈھائی لاکھ کہاں سے دے گا اور اللہ تعالیٰ نے بغیر مانگے انسان کو دیا ہے۔ انسان کی آنکھ ہے، یہ ایک ایسی چیز ہے جس سے انسان دیکھتا ہے، سمجھتا ہے، ہر چیز کو دیکھ کر اس کے حالات اس کے انوارات ہر چیز کو محسوس کرتا ہے، آدمی کی آنکھ اگر چلی جائے تو دنیا اس کی ختم ہوجاتی ہے، کون آدمی اچھا خاصا ایسا ہے کہ ایک آنکھ ایک لاکھ روپئے کے بدلے میں دیدے کوئی بھی دینے کے لئے تیار نہیں، اللہ تعالیٰ نے سر سے پیر تک ایک پورا شہر آباد کر رکھا ہے جس میں ہزارہا قسم کی نعمتیں اللہ نے انسان کو بن مانگے عطا فرمائی ہیں جوان نعمتوں کا انسان کو استحضار نہیں ہے اس پر کبھی غور نہیں کیا ہے، اللہ تعالیٰ نے اتنی ساری نعمتیں دے رکھی ہیں، جب انسان اللہ تعالیٰ کی عظمت پر غور کرتا ہے تو اس کی عظمت انسان کے دل میں اتر جاتی ہے۔ اگر کوئی آدمی مجھے یا آپ کو دس ہزار روپئے دیدے تو اس کی بڑی عزت ووقعت دل میں پیدا ہو جاتی ہے کہ فلاں صاحب نے دس ہزار روپئے دئے ہیں، اللہ تعالیٰ نے بے شمار نعمتیں دی ہیں ’’فَبِأَیِّ آلآئِ رَبِّکُمَا تُکَذِّبَان‘‘ اللہ تعالیٰ فرماتے ہیں اے انسانو! تم ہماری کون کونسی نعمتوں کو جھٹلاؤ گے۔ میں نے کتنی نعمتیں تجھے دی ہیں ’’اِنْ تَعُدُّوْا نِعْمَۃَ اللّٰہِ لاَتُحْصُوْہَا‘‘ اگر تم ہماری نعمتوں کو گننے لگو شمار کرنے لگو تو تم شمار نہیں کر سکتے، کتنی نعتیں ایسی ہیں کہ آنکھیں نہیں دیکھ سکتیں بغیر دیکھے انسان اس سے فائدہ اٹھا رہا ہے، ابھی چند سال پیشتر کی بات ہے ایک آدمی کی کڈنی چلی گئی اور وکٹوریہ ہاسپٹل میں لایا گیا، کڈنی لگانے کے لئے بائیس آدمیوں کا چیک اپ کیا گیا لیکن اتفاق سے بائیس کے بائیس کی کڈنی اس آدمی کو نہیں لگ سکی، اس زمانہ میں ایک آدمی کے چیک اپ کرنے کے لئے کہ اس آدمی کی کڈنی لگتی ہے کہ نہیں پچیس ہزار روپئے خرچ ہو رہے تھے، بائیس آدمیوں کو لایا گیا تو آپ حساب لگائیے کہ کتنا پیسہ خرچ ہو رہا ہوگا، ابھی کڈنی نہیں لگی گردہ اس سے نکال کر ادھر فٹ نہیں ہوا ہے صرف چیک اپ چل رہا ہے ایسی بے شمار نعمتیں ہیں۔ اللہ تعالیٰ فرماتے ہیں ’’اِنَّ الْاِنْسَانَ لِرَبِّہِ لَکَنُوْدْ‘‘ انسان کتنا نمک حرام ہے کہ ہم نے اس کو نعمتیں دی ہیں لیکن ہماری نعمتوں کا کبھی شکر ادا نہیں کرتا ہے اور اللہ تعالیٰ فرماتے ہیں کہ جو ہماری نعمتوں پر شکر ادا کرتا ہے ہم اس کو بہت زیادہ عطا کرتے ہیں اور جو ہماری نعمتوں کا شکر ادا نہیں کرتا ہم اس سے اپنی نعمتیں چھین 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 آج ہمارے پاس کونسی صلاحیت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۱۲۴</w:t>
      </w:r>
    </w:p>
    <w:p>
      <w:pPr>
        <w:spacing w:before="60" w:after="80" w:line="312" w:lineRule="auto"/>
        <w:ind w:right="288" w:left="288"/>
        <w:jc w:val="right"/>
      </w:pPr>
      <w:r>
        <w:rPr>
          <w:rFonts w:ascii="Jameel Noori Nastaleeq" w:hAnsi="Jameel Noori Nastaleeq"/>
          <w:color w:val="222222"/>
          <w:sz w:val="27"/>
        </w:rPr>
        <w:t>آج ہمارے پاس کونسی صلاحیت نہیں؟ دوستو! یہی ہو رہا ہے، آج ہمارے پاس کونسی صلاحیت نہیں ہے؟ آج ہمارے پاس سب کچھ ہے لیکن ہمارے دلوں سے اللہ کی محبت اور اللہ کے رسول کی محبت نکل گئی ہے، محبت کے معنی یہ نہیں ہیں کہ زبان سے کہدیا میں اللہ سے محبت کرتا ہوں، اللہ کے نبی سے محبت کرتا ہوں، محبت محبت کہنا یا بولنح سے محبت نہیں ہو جاتی، دعوائے محبت جب درست ہوتا ہے جب محبت کے آثار افعال میں موجود ہوتے ہیں، اللہ تعالیٰ سے محبت کرنا ہر انسان پر فرض عین ہے اور اللہ کے نبی صلی اللہ علیہ وسلم سے محبت کرنا بھی ہر مسلمان پر فرض عین ہے، اگر کوئی اللہ تعالیٰ سے محبت نہیں کرتا اور اللہ کے نبی صلی اللہ علیہ وسلم سے محبت نہیں کرتا تو اس کا ایمان کامل نہیں ہے مکمل نہیں ہے۔ سیدنا حضرت عمر فاروق t جو جلیل القدر صحابی ہیں اور نبی کریم صلی اللہ علیہ وسلم کے خلیفۂ دوم ہیں اور اللہ کے نبی صلی اللہ علیہ وسلم نے فرمایا کہ اگر میرے بعد کسی کونبوت ملتی تو عمر فاروقؓ کو ملتی اور آپ صلی اللہ علیہ وسلم نے فرمایا کہ جس گلی سے عمر گزر جائے اس گلی سے شیطان بھاگ جاتا ہے۔ حضرت عمرؓ کے سامنے اللہ کے نبی صلی اللہ علیہ وسلم نے فرمایا تھا ’’جب تک میری ذات تمہارے لئے تمہاری جان ومال، عزت وآبرو، تمہارے بیوی بچوں اور تمہارے مال ومنال سے زیادہ محبوب نہ ہو جائے اس وقت تک تمہارا ایمان کامل نہیں ہے، حضرت عمر فاروقؓ نے کہا قسم ہے یا رسول اللہ صلی اللہ علیہ وسلم اللہ کی ذات کی کہ آپ صلی اللہ علیہ وسلم مجھے بیوی سے بھی زیادہ عزیز ہیں، بچوں سے بھی زیادہ عزیز ہیں، مال سے بھی زیادہ عزیز ہیں لیکن میری جان سے زیادہ عزیز نہیں ہیں تو عمر فاروقؓ کو اللہ کے نبی صلی اللہ علیہ وسلم نے پھر فرمایا کہ ابھی تمہارا ایمان مکمل نہیں ہوا، فوراً استحضار ہو گیا، اندر سے ٹٹولا کہ اللہ کے بنی صلی اللہ علیہ وسلم نے جو فرمایا ہے وہ ہے کہ نہیں، حضور اکرم صلی اللہ علیہ وسلم کے فرمانے کی برکت سے اندر سے ٹٹول کر دیکھا اور کہا کہ قسم ہے اس ذات کی جس نے آپ کو نبئی برحق بناکر بھیجا ہے آپ صلی اللہ علیہ وسلم مجھے میری جان سے بھی زیادہ عزیز ہیں، اللہ کے نبی صلی اللہ علیہ وسلم نے فرمایا کہ عمرؓ اب تمہارا ایمان مکمل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 اللہ تعالیٰ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۱۲۵</w:t>
      </w:r>
    </w:p>
    <w:p>
      <w:pPr>
        <w:spacing w:before="60" w:after="80" w:line="312" w:lineRule="auto"/>
        <w:ind w:right="288" w:left="288"/>
        <w:jc w:val="right"/>
      </w:pPr>
      <w:r>
        <w:rPr>
          <w:rFonts w:ascii="Jameel Noori Nastaleeq" w:hAnsi="Jameel Noori Nastaleeq"/>
          <w:color w:val="222222"/>
          <w:sz w:val="27"/>
        </w:rPr>
        <w:t>اللہ تعالیٰ سے محبت مسلمان کو اللہ تعالیٰ سے محبت، اللہ کے نبی صلی اللہ علیہ وسلم سے محبت، اس کے بعد اپنے استاذ وپیر سے محبت اور پھر اپنے والدین کے ساتھ اپنے بڑوں سے بھی محبت لازمی ہے، آپ یہ کہیں گے کہ اتنی ساری محبت جمع ہو گئی تو پھر اللہ کی محبت کہاں رہی؟ حضرت علی کرم اللہ وجہ کے بیٹے حضرت حسین tنے ایک مرتبہ اپنے ابا جان سے پوچھا کہ ابا جان آپ کو اللہ سے محبت ہے؟ فرمایا کہ ہاں بے شک ہے۔ کہ آپ کو ہمارے نانا جان سے بھی محبت ہے؟ فرمایا کہ ہاں ان سے بھی محبت ہے۔ کہا کہ آپ کو ہماری ماں سے بھی محبت ہے؟ فرمایا کہ ہاں بے شک ان سے بھی محبت ہے۔ کہا کہ پھر ہم سے بھی محبت ہے؟ فرمایا کہ ہاں آپ سے بھی محبت ہے تو امام حسین t نے فرمایا کہ ابا جان آپ کا دل ہے یا ڈبّہ کہ اتنی ساری چیزیں جمع ہو گئیں، تو حضرت علی t نے اپنے بیٹے کا منھ چوم لیا اور فرمایا بیٹے تم نے کتنی بڑی بات کہی اور پھر بیٹے کو سمجھایا کہ سب سے پہلے اللہ سے محبت کرو اور اللہ کو خوش کرنے کے لئے اللہ کے نبی صلی اللہ علیہ وسلم سے محبت کرو اللہ اوراللہ کے رسول صلی اللہ علیہ وسلم کے فرمان کے مطابق اور ان کی رضا کے لئے تمہاری ماں سے اور تم سے یعنی اولاد سے محبت ہے۔ استاذ سے بھی محبت ہے، پیر وشیخ سے بھی محبت ہے۔ اللہ کے لئے جو انسان کا کام ہوتا ہے سب سے پہلے اللہ کی رضا اس کے بعد حضور صلی اللہ علیہ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 اللہ تعالیٰ کی عظمت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۱۲۶</w:t>
      </w:r>
    </w:p>
    <w:p>
      <w:pPr>
        <w:spacing w:before="60" w:after="80" w:line="312" w:lineRule="auto"/>
        <w:ind w:right="288" w:left="288"/>
        <w:jc w:val="right"/>
      </w:pPr>
      <w:r>
        <w:rPr>
          <w:rFonts w:ascii="Jameel Noori Nastaleeq" w:hAnsi="Jameel Noori Nastaleeq"/>
          <w:color w:val="222222"/>
          <w:sz w:val="27"/>
        </w:rPr>
        <w:t>اللہ تعالیٰ کی عظمت بہر حال میں یہ عرض کر رہا تھا کہ انسان کے دل میں اللہ تعالیٰ کی عظمت اللہ تعالیٰ کی نعمتوں کو سمجھنے اور ان نعمتوں کے استحضار سے پیدا ہوتی ہے، قرآن میں اللہ نے فرمایا ’’وَمَنْ اَحْسَنُ قَوْلاً مِّمَّنْ دَعَا اِلیَ اللّٰہِ وَعَمِلَ صَالِحًا‘‘کہ وہ آدمی کتنا اچھا ہے جو اللہ کے بندوں کو اللہ کی طرف بلائے اور کہے کہ تم اچھے اعمال کرو اور نیک اعمال کی طرف بلائے۔ ’’وَقَالَ اِنَّنِیْ مِنَ الْمُسْلِمِیْنَ‘‘ اور یہ کہے کہ میں سب سے پہلے اللہ تعالیٰ پر ایمان لانے والا ہوں، اللہ تعالیٰ پر ایمان لانے کا مطلب کیا ہے؟ مطلب یہ ہے کہ بندہ اپنے آپ کو اللہ تعالیٰ کی غلامی میں مکمل سونپ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 آقا نے غلام سے بندگی سیکھی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۱۲۶</w:t>
      </w:r>
    </w:p>
    <w:p>
      <w:pPr>
        <w:spacing w:before="60" w:after="80" w:line="312" w:lineRule="auto"/>
        <w:ind w:right="288" w:left="288"/>
        <w:jc w:val="right"/>
      </w:pPr>
      <w:r>
        <w:rPr>
          <w:rFonts w:ascii="Jameel Noori Nastaleeq" w:hAnsi="Jameel Noori Nastaleeq"/>
          <w:color w:val="222222"/>
          <w:sz w:val="27"/>
        </w:rPr>
        <w:t>آقا نے غلام سے بندگی سیکھی پرانے زمانہ میں آدمیوں کا بازار لگتا تھا، غلام اور باندی بناکر انسانوں کو بیچا جاتا تھا، ایک بزرگ مارکیٹ گئے ان کو ایک باندی، خادمہ یا ایک غلام کی ضرورت ہوئی، ایک غلام خرید کر لائے، جب اس غلام کو خرید لیا تو پوچھا کہ تمہارا نام کیا ہے تو غلام نے کہا کہ جو آپ کہیں۔ کونسا کھانا پسند ہے تو کہا کہ جو آپ کھلانا پسند کریں۔ فرمایا کہ آپ کو کونسا لباس پہننا پسند ہے؟ کہا کہ جو آپ پہنانا پسند فرمائیں۔ فرمایا کہ آپ کو کونسا کام پسند ہے؟ کہا کہ جو کام آپ مجھ سے لینا چاہیں وہ مجھے پسند ہے تو حضرت رونے لگے اور فرمانے لگے کہ بندگی تو اس غلام سے سیکھو! تھوڑی سی پریشانی آگئی تو شکوہ ہے کوئی اور مصیبت آگئی تو شکوہ ہے کسی قسم کا اپنی مرضی کے خلاف کام ہو گیا تو شکوہ ہے حالانکہ بندہ کا کام کیا ہے؟ بندے کا کام ہے بندگی اور بندگی کے معنی ہیں اطاعت۔ بایزید بسطامیؒ نے بڑی عجیب وغریب بات فرمائی ’’مؤمن کی مثال ایسی ہے جیسے مردے کی، اس کو آپ نے تختے پر لٹادیا غسل دینے کے لئے جیسے آپ اس کو پلٹیں گے ویسا پلٹ جائے گا جیسا آپ اس کو دھوئیں گے ویسا وہ دھل جائے گا ہاتھ اٹھائیں گے تو ہاتھ اٹھ جائے گا پاؤں اٹھائیں گے تو پاؤں اٹھ جائے گا بٹھائیں گے تو بیٹھ جائے گا، مؤمن کی مثال اللہ تعالیٰ کے حکم کے سامنے ایسی ہونی چاہئے‘‘۔ ہمارے سارے کام رحمن کے خلاف ہیں اور خواہشات ہیں وہ شیطان کے ساتھ مطابقت رکھتی ہیں حالانکہ بندے ہم رحمن کے ہیں اور کام ہمارے سب شیطان کے ہیں، اللہ کے نبی صلی اللہ علیہ وسلم نے ارشاد فرمایا کہ اگر بندے کو یہ گمان اور ضیاں پیدا ہو جائے کہ مجھے اللہ تعالیٰ نے پیدا کیا ہے اور اللہ تعالیٰ ہی مجھے مارنے والے ہیں اور میری اس زندگی کے مالک اللہ تعالیٰ ہیں اور اس کا استحضار بندے کو صحیح معنوں میں ہوجائے تو بندہ کوئی گناہ نہ کرے، بندہ گناہ اس وقت کرتا ہے جب سمجھتا ہے کہ یہ زندگی میری اپنی ہے اور یہ صلاحیت میری اپنی ہے، مال غلط جگہ پر جب خرچ کرے گا جب انسان یہ سمجھے گا کہ یہ مال میرا ہے، اگر یہ سمجھے کہ یہ مال اللہ تعالیٰ کی امانت ہے اس کو کبھی غلط خرچ نہیں کرسکتا تو زندگی بھی اللہ کی نعمت ہے اللہ تعالیٰ کی امانت ہے اور مال بھی اللہ تعالیٰ کی امانت اور نعمت ہے ’’اِنَّمَا اَمْوَالُکُمْ وَاَوْلاَدُکُمْ فِتْنَۃٌ‘‘ انسان کا مال اور اولاد بھی کبھی کبھی فتنہ بن جاتی ہے جبکہ اس کو اللہ تعالیٰ کے حکم کے خلاف استعمال کیا جائے ورنہ یہ مال بھی اور اولاد بھی باقیات الصالحات ہے۔ انسان جب مرجاتا ہے تو اس کی قبر میں اس کی نیک اولاد کا ثواب پہنچتا رہتا ہے، ایک آدمی شرابی بیٹے کو دنیا میں چھوڑ کر گیا ہے تو جب اس کا بیٹا شراب پئے گا تو اس کا گناہ اس کے باپ کو ملے گا، ایک آدمی اپنے بیٹے کو نمازی چھوڑ کر مرا ہے توجب بیٹا نماز پڑھے گا اپنے لئے لیکن اس کی نماز کا ثواب اس کے ماں اور باپ دونوں کو ملے گا اسی لئے حضور اکرم صلی اللہ علیہ وسلم نے فرمایا کہ اولاد باقیات الصالحات ہے یعنی کچھ ایسے اعمال ہیں جو ہمیشہ ہمیشہ باقی رہنے والے ہیں۔ اس لئے دوستو! اپنے آپ کو اللہ تعالیٰ کے احسان اور اس کی نعمتوں میں مقید کرلو، انسان جب اللہ تعالیٰ کے احسان کو یاد کرتا ہے اور اس کی نعمتوں کا استحضار اس کے دل میں پیدا ہوجاتا ہے تو پھر وہ انسان اللہ تعالیٰ کی نافرمانی نہیں کر سکتا، موسیٰؑ کو اللہ تعالیٰ نے تین باتیں بتائیں کہ اے موسیٰؑ! ہم نے انسان کو تین نعمتیں دی ہیں اور ان تین نعمتوں کو تین چیزوں میں قید کر دیا ہے، فرمایا کہ ہم نے انسانوں کو کھانے کے لئے اناج دیا لیکن اس کو کپڑ میں بند کر دیا ہے یعنی اس میں سرسری پیدا ہو جاتی ہے کیڑے پیدا ہو جاتے ہیں، اگر کسان کو یہ معلوم ہو کہ اس اناج میں کیڑا نہیں لگے گا تو وہ اپنے کھیت سے لاکر اپنے گھر میں رکھ لے گا کسی کو نہیں دے گا لیکن اس کو معلوم ہے کہ اگر اس کو چھ مہینے رکھ لیا تو اس میں کیڑے پیدا ہو جائیں گے اور پھر اس کو کوئی نہیں خریدے گا اس لئے اللہ تعالیٰ نے فرمایا کہ ہم نے انسان کو اناج دیا لیکن اس کو کیڑے میں قید کردیا۔ دوسری بات اللہ تعالیٰ نے یہ فرمائی کہ ہم نے انسان کو صحت دی اور صحت کو بیماری میں قید کر دیا، آدمی کو اگر اللہ تعالیٰ صحت ہی صحت عطا فرمادیتے اور کوئی بیماری نہ دیتے تو آدمی آپے سے باہر ہو جاتا۔ آج بھی آپ دیکھیں گے کہ اگر کسی پہلوان میں تھوڑی سی طاقت زیادہ ہے تو وہ سینہ تان کر چلتا ہے۔ تو اللہ تعالیٰ نے انسان کو صحت دی لیکن اس کو بیماری میں قید کر دیا، آدمی جب بیمار ہوتا ہے تو جھک جاتا ہے اس کے اندر عاجزی اور انکساری پیدا ہو جاتی ہے، پھر فرمایا کہ ہم نے انسان کو تیسری نعمت زندگی دی ہے اور اس کو ہم نے موت میں قید کر لیا ہے، جب آدمی پچاس ساٹھ سال کا ہو جاتا ہے تو اس کو لگتا ہے کہ میرا ویزا آنے والا ہے یہ گھر میرا نہیں ہے یہ اب کسی اور کا ہے بیٹوں کا ہے پوتوں کا ہے دیگر لوگوں کا ہے تو وہ ہر چیز کو چھوڑ دیتا ہے، اگر موت نہیں آتی تو کہتا ہے کہ سب نکلو یہ گھر تو میرا ہے لیکن ایسا نہیں ہے آدمی کی جب عمر ڈھلتی ہے اور بڑھتی ہے تو سوچتا ہے کہ اب اس دنیا سے رخصت کا وقت آگیا ہے اور بس۔ تو میں عرض کر رہا تھا کہ انسان جب اللہ تعالیٰ کی نعمتوں پر غور کرتا ہے اور اللہ تعالیٰ کے احسانات پر انسان غور کرتا ہے تو نہایت حقیر ہو جاتا ہے اور اس زندگی کو جب انسان حقیر سمجھتا ہے تو پھر وہ زندگی جو آخرت والی زندگی ہے وہ اس کے سامنے آجاتی ہے جو ہمیشہ ہمیشہ رہنے والی ہے جس کی تیاری کے لئے انسان کو دنیا میں بھیجا گیا ہے اور وہاں ہمیشہ ہمیشہ رہنا پڑے گا۔ فرمایا کہ یہ دینا بہت تھوڑی سی ہے ’’قُلْ مَتَاعُ الدُّنْیَا قَلِیْلٌ‘‘ اور ’’لاَ یَغُرَّنَّکَ تَقَلُّبَ الَّذِیْنَ کَفَرُوْا فِیْ الْبِلاَدِ‘‘ ان غیر مسلموں کی بستیوں کو محلوں کو ان کی بلڈنگوں کو ان کی کاروں کو اور ان کے بزنسوں کو دیکھ کر دھوکے میں نہ آجانا کہ بڑی چمک دمک ہے، فرمایا کہ یہ سب دھوکہ ہے ہم نے ان کو بہت تھوڑی سی دنیا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 امانت داری اور رزق حلال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۱۳۱</w:t>
      </w:r>
    </w:p>
    <w:p>
      <w:pPr>
        <w:spacing w:before="60" w:after="80" w:line="312" w:lineRule="auto"/>
        <w:ind w:right="288" w:left="288"/>
        <w:jc w:val="right"/>
      </w:pPr>
      <w:r>
        <w:rPr>
          <w:rFonts w:ascii="Jameel Noori Nastaleeq" w:hAnsi="Jameel Noori Nastaleeq"/>
          <w:color w:val="222222"/>
          <w:sz w:val="27"/>
        </w:rPr>
        <w:t>امانت داری اور رزق حلال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’’فَمَن یَعْمَلْ مِثْقَالَ ذَرَّۃٍ خَیْْراً یَرَہُ ط=وَمَن یَعْمَلْ مِثْقَالَ ذَرَّۃٍ شَرّاً یَرَ ط= وَقَالَ اللّٰہُ تَعَالیٰ ’’اَنْ تُؤَدُّ الْاَمٰنٰتِ اِلٰی اَہْلِہَا‘‘ ط=صَدَقَ اللّٰہُ الْعَظِیْم۔ اے طائر لا ہوتی اس رزق سے موت اچھی جس رزق سے آتی ہے پرواز میں کوتاہی بزرگانِ محترم نوجوانان اسلام عزیز طلبہ! اللہ تعالیٰ نے انسانوں کے لئے اپنی لاکھوں ہزاروں اور کروڑوں نعمتوں کو اس دنیا میں پھیلا رکھا ہے او رنچھاور کررکھا ہے، حضور سرور کائنات صلی اللہ علیہ وسلم نے ایک مرتبہ حضرت جبرئیل سے پوچھا کہ کیا میرے دنیا سے پردہ کرنے کے بعد بھی دنیا میں آیا کرو گے حالانکہ قرآن سے اس کا ثبوت ہے کہ جبرئیل دنیا میں آتے رہتے ہیں، سورۃ القدر میں اللہ نے خصوصاً حضرت جبرئیل کا ذکر فرمایا، وہ اس اعتبار سے کہ جب بھی شبِ قدر واقع ہوتی ہے تو جبرئیل ہزاروں اور لاکھوں فرشوں کے ساتھ آسمان سے دنیا میں آتے ہیں تو یہ آنا مخصوص اوقات میں اللہ نے ان کے لئے متعین فرمایا۔ یہ حضور اکرم صلی اللہ علیہ وسلم کو بھی معلوم تھا کہ وفات کے بعد جبرئیل موقع بہ موقع دنیا میں آئیں گے جب کہ سورۂ نجم میں اللہ نے جبرئیل کے آنے کو بیان کے ہے ،لیکن وہ مخصوص تھا وحی الٰہی کو لے کر آنے کے زمانہ میں، جبرئیل کے بارے میں اللہ نے فرمایا ’’عَلَّمَہُ شَدِیْدُ الْقَویٰ‘‘ نہایت ہی زبردست اور طاقت والے ۔ حضور صلی اللہ علیہ وسلم نے ایک مرتبہ جبرئیل سے فرمایا: آج تم ہم کو اپنی اصل شکل میں ظاہر کر کے بتلائو کہ تم کو اللہ نے کیسا بنایا ، مکہ مکرمہ سے باہر کسی وادی میں حضور اکرم صلی اللہ علیہ وسلم کا قیام تھا، اس وقت حضور صلی اللہ علیہ وسلم نے یہ فرمائش کی تو آپ صلی اللہ علیہ وسلم سے جبرئیل نے کہا کہ آپ صلی اللہ علیہ وسلم اپنا چہرہ مبارک دوسری طرف پھیر لیجئے! حضور صلی اللہ علیہ وسلم نے چہرہ ادھر کیا تو جبرئیل نہ کہا کہ اب دیکھ لو، دیکھا تو جبرئیل کے دوپر ہیں اور وہ اتنے زبردست ہیں کہ پورے زمین وآسمان پر چھائے ہوئے ہیں اور ان کا قد آسمان سے ملا ہوا ہے، حدیث میں آتا ہے کہ زمرد سے اللہ تعالیٰ نے جبرئیل کے پر کو بنایا ، زمرد ایک ہیرے اور موتی کی قسم ہے جس طرح آدمی لعل اور گوہر کو محبوب سمجھتا ہے اسی طرح سے زمرد بھی ایسی چیز ہے جو بہت زیادہ قیمتی ہے، اللہ تعالیٰ نے جنت کے تذکرہ میں اس کا ذکر فرمایا ہے ، یا قوت اور زمرد کے کھونٹے گڑے ہوئے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 حضور صلی اللہ علیہ وسلم کے بعد جبرئیل کا دنیا میں آنا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۱۳۲</w:t>
      </w:r>
    </w:p>
    <w:p>
      <w:pPr>
        <w:spacing w:before="60" w:after="80" w:line="312" w:lineRule="auto"/>
        <w:ind w:right="288" w:left="288"/>
        <w:jc w:val="right"/>
      </w:pPr>
      <w:r>
        <w:rPr>
          <w:rFonts w:ascii="Jameel Noori Nastaleeq" w:hAnsi="Jameel Noori Nastaleeq"/>
          <w:color w:val="222222"/>
          <w:sz w:val="27"/>
        </w:rPr>
        <w:t>حضور صلی اللہ علیہ وسلم کے بعد جبرئیل کا دنیا میں آنا جبرئیل سے حضور اکرم صلی اللہ علیہ وسلم نے پوچھا کیا میری وفات کے بعد بھی دنیا میں آئوگے انہوں نے کہا کہ ہاں یا رسو اللہ صلی اللہ علیہ وسلم مقررہ اوقات کے علاوہ دس ایسے عام اور خاص مواقع پر میں دنیا میں آئوں گا ، شب قدر کے علاوہ اور ایک لمبی حدیث ہے اس میں ایک بات یہ فرمائی کہ جب بھی میں آئوں گا تو اسلام کی ایک چیز اٹھاکرلے جائوں گا، دس چیزوں کو بیان کیا، ایک مرتبہ آئو ں گا تو امانت کو اٹھاکر لے جائوں گا پھر آئوں گا تو شرم وحیا کو اٹھاکر لے جائوں گا اور پھر آخیر میں کہا کہ دسویں چیز قرآن مجید ہے جس کو اٹھاکر آسمان پر لے جائوں گا، اس کے بعد قیامت آجائے گی۔ حضور اکرم صلی اللہ علیہ وسلم کے نام مبارک کے ساتھ اللہ تعالیٰ نے زمانہ جاہلیت ہی میں ’’اَمِیْن وَصَادِقْ‘‘ دو لفط آپ کے نام مبارک اور آپ صلی اللہ علیہ وسلم کی ذات کے ساتھ لگادئے، وہ کفار مکہ جو دن رات بے ایمانی کرتے تھے، یتیموں اور بیوائوں کا مال ہڑپ کرتے تھے اور مال میں حلال وحرام کی تمیز نہیں رکھتے تھے انہوں نے مکہ کے ایک نوجوان احمد مجتبیٰ محمد مصطفی صلی اللہ علیہ وسلم کو نبوت ملنے سے پہلے ہی کہا کہ آپ امین بھی ہیں اور صادق بھی ہیں یعنی آپ صلی اللہ علیہ وسلم امانت دار بھی ہیں اور سچے بھی ہیں کیوں کہ امانت داری اور سچائی یہ انبیاء اور صالحین کی وراثت ہے اور یہ ان کی صفت خٓص ہے جس کو اللہ تعالیٰ پسند فرماتے ہیں اور قیامت اس وقت تک قائم نہیں ہوگی جب تک دنیا میں امانت داری اور دیانت داری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 آج نمازی صرف آٹھ فی صد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۱۳۳</w:t>
      </w:r>
    </w:p>
    <w:p>
      <w:pPr>
        <w:spacing w:before="60" w:after="80" w:line="312" w:lineRule="auto"/>
        <w:ind w:right="288" w:left="288"/>
        <w:jc w:val="right"/>
      </w:pPr>
      <w:r>
        <w:rPr>
          <w:rFonts w:ascii="Jameel Noori Nastaleeq" w:hAnsi="Jameel Noori Nastaleeq"/>
          <w:color w:val="222222"/>
          <w:sz w:val="27"/>
        </w:rPr>
        <w:t>آج نمازی صرف آٹھ فی صد ہیں آج ہمارے یہاں جہاں دین کے بہت سارے شیرازے بکھر چکے ہیں جیسے نماز کے لئے ہمارے پاس پانچ یا سات پر سنٹ لوگ نمازی رہ گئے ہیں باقی نائنٹی ٹو پرسنٹ پورا کا پورا طبقہ مسجد کے باہر ہے، قوم جس کا دسواں حصہ بھی مسجد میں نہ آئے اور اپنی من مانی زندگی گذارے اس قوم کو آپ دیندار قوم کیسے کہہ سکتے ہیں، میں کسی فرد کا نام لے کر نہیں کہہ رہا ہوں لیکن آج دیکھئے آپ ہندوستان میں کتنے سادھو ایسے ہیں کتنے مٹھ اور پجاری ایسے ہیں کہ ان کے بیانات اور خیالات سننے کے لئے لاکھوں کا مجمع ہوتا ہے، ان کے کرتن اور مختلف پروگرام ہوتے ہیں، حالانکہ ان کا سب کچھ باطل ہے ان کا خرچ کرنا اللہ تعالیٰ کے یہاں قبول نہیں ،قبولیت کی کنجی ’’لاَ اِلٰہَ اِلاَّ اللّٰہُ مُحَمَّدُ رَّسُوْلَ اللّٰہِ صلی اللہ علیہ وسلم ‘‘ہے جس کے پاس یہ کنجی نہیں اس کے سارے اعمال اللہ کے یہاں نامقبول ،لیکن وہ آج ہم سے زیادہ دھارمک ، ہم سے زیادہ مذہبی اور ہم سے زیادہ اصول پسند ہورہے ہیں جو دنیا کی امانت کے لئے اور دنیا کی قیادت کے لئے ایمانداری اور دیانت داری کو پھیلانے کے لئے اور رشوت خوری کو مٹانے کے لئے خیانت اور دوسرے برے معاملات کو مٹانے کے لئے مسلمان آیا تھا آج خود ان ساری چیزوں میں ملوث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 مسلمان دنیا کا قائد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۱۳۴</w:t>
      </w:r>
    </w:p>
    <w:p>
      <w:pPr>
        <w:spacing w:before="60" w:after="80" w:line="312" w:lineRule="auto"/>
        <w:ind w:right="288" w:left="288"/>
        <w:jc w:val="right"/>
      </w:pPr>
      <w:r>
        <w:rPr>
          <w:rFonts w:ascii="Jameel Noori Nastaleeq" w:hAnsi="Jameel Noori Nastaleeq"/>
          <w:color w:val="222222"/>
          <w:sz w:val="27"/>
        </w:rPr>
        <w:t>مسلمان دنیا کا قائد تھا بڑے برے دیندار لوگ ہمارے یہاں جو اساتذہ کرام تھے اساتذہ کے اساتذہ بڑے بڑے اساتذہ جن کو اللہ تعالیٰ نے بہت زیادہ تقویٰ اور ورع عطا فرمایا تھا ان کی عجیب وغریب حال تھی۔ سیدنا حضرت عمر فاروق ؓ بیٹھے ہوئے ہیں رات کا وقت ہے خلافت کا کام انجام دے رہے ہیں کوئی ایک خاص آدمی آپ سے ملنے کے لئے آگئے تو آپ نے چراغ بجھادیا کہا کہ کیوں امیر المومنین آپ چراغ بجھارہے ہیں فرمایا کہ یہ چراغ خلافت کے کاموں کے کرنے کے لئے ہے ہماری اور تمہاری باتوں کے کرنے کے لئے نہیں ہے، یہ مسلمان کا مال ہے اس چراغ سے خلافت اور مسلمانوں کے کام کو انجام دیا جائے اوراب میں اور تم بات کررہے ہیں تو اب اس چراغ کو جلاکر بیٹھنا جائز نہیں ہے۔ یہ ہے وہ امانت داری جس کا حضور اکرم صلی اللہ علیہ وسلم نے سبق دیا، اسی کی ایک چھوٹی سی مثال ہے حضرت مولانا قاسم صاحب نانوتوی رحمۃ اللہ علیہ (اللہ تعالیٰ حضرت والا کے درجات کو بلند فرمائے) پورے ایشیاء پر حضرت کا بڑا احسان ہے، حضرت علیہ الرحمہ بیٹھے ہوئے تھے سبق کا وقت ختم ہوگیا چھٹی ہوگئی مدرسہ کے طلبہ چلے گئے کلاس میں اکیلے بیٹھے ہوئے ہیں کچھ مطالعہ فرمارہے ہیں تو ایک صاحب آپ سے ملنے کے لئے آئے کہا کہ کیوں آئے ہو؟ کہا کہ آپ سے ملنے کے لئے آیا ہوں ، کہا کہ ٹھیک ہے تو سب سے پہلے آپ نے بینچ ایک طرف رکھی کتاب ایک طرف رکھی اور جس چٹائی (حصیر) پر بیٹھے ہوئے تھے اس کو لپیٹ کر ایک طرف رکھا اور اپنا رومال بچھا کر بیٹھ گئے اور کہا کہ اس پر بیٹھو! کہا کہ حضرت اس سے اچھی تو وہ چٹائی بچھی ہوئی تھی فرمایا کہ وہ مدرسہ کی تھی، چٹائی اس لئے دی ہے کہ بچوں کو پڑھائوں او راب جب بچوں کو پڑھا نہیں رہا ہوں مجھے آپ سے نجی گفتگو کرنا ہے اس لئے اب چٹائی پر بیٹھنا جائز نہیں ہے۔ اللہ تعالیٰ کے ایسے بھی نہایت برگزیدہ بندے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 امانت داری کی مثالیں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۱۳۵</w:t>
      </w:r>
    </w:p>
    <w:p>
      <w:pPr>
        <w:spacing w:before="60" w:after="80" w:line="312" w:lineRule="auto"/>
        <w:ind w:right="288" w:left="288"/>
        <w:jc w:val="right"/>
      </w:pPr>
      <w:r>
        <w:rPr>
          <w:rFonts w:ascii="Jameel Noori Nastaleeq" w:hAnsi="Jameel Noori Nastaleeq"/>
          <w:color w:val="222222"/>
          <w:sz w:val="27"/>
        </w:rPr>
        <w:t>امانت داری کی مثالیں پاکستان کے جو گورنر سب سے پہلے بنے مجھے ان کا نام اس وقت یاد نہیں ، میں نے نقوش عالم میں بھی ان کا تذکرہ کیا ہے کہ وہ نہایت ایماندار تھے اس لئے گورنر پاکتان ان کو بنادیا گیا لیکن ظاہر بات ہے آج کے اس سود خوری کے دور میں کسی ایماند ار آدمی کا بے ایمان کی جگہ بیٹھنا بہت مشکل ہے، جب انہو ں نے دیکھا کہ یہاں پر ایمانداری نہیں ہے تو انہوں نے یہ کہہ کر استعفیٰ دیدیا کہ میں پاکستان کی گورنری کے لائق نہیں ہوں ، کہا کہ گورنر صاحب آپ کا اپنا سامان کہاں ہے؟ کہا کہ میرا سامان گھر میں ہے اور پھر اپنی جیب سے قلم نکالا او راس کی روشنائی دوات میں انڈیل دی اور پھر کہا کہ یہ روشنائی حکومت کی تھی اس لئے کہ اس سے حکومت کا کام کرتا تھا اس کے علاوہ میرے پاس کچھ نہیں ہے چونکہ میرے پین میں حکومت کی روشنائی تھی اور میں استعفیٰ دے چکا ہوں اب اس کا استعمال کرنا جائز نہیں رہا۔ یہ امانت داری اور دیانت داری کی وہ مثالیں ہیں کہ جب آدمی دیانت داری اور امانت داری پر قائم رہتا ہے تو اللہ تعالیٰ اس کو چھوٹی چھوٹی چیزوں کا بھی ادراک اور شعور عطا فرماتے ہیں۔ سید الطائفہ قطب عالم حضرت مولانا رشید احمد گنگوہی رحمۃ اللہ علیہ جو حضرت مولانا الیاس صاحب رحمۃ اللہ علیہ کے پیرومرشد ہیں، الحمد للہ اس ناکارہ کو حضرت کے حجرہ میں اور حضرت کے پلنگ پرسونے کا برسوں اتفاق رہا۔ حضرت گنگوہی علیہ الرحمہ کے تعلق سے آتا ہے کہ ایک مرتبہ جب بیت الخلاء گئے تو دیکھا کہ ناخن پر روشنائی لگی ہوئی ہے اس زمانہ میں قلم روشنائی میں ڈبا کر لکھتے تھے جیسے اس زمانہ میں پین ہے اس طرح سے نہیں، حضرت فوراً باہر آگئے اس روشنائی کو دھویا اور پھر استنجے کے لئے گئے۔ حضرت مولانا یحییٰ رحمۃ اللہ علیہ جو شیخ الحدیث مولانا زکریا رحمۃ اللہ علیہ کے والد تھے اور حضرت گنگوہی علیہ الرحمہ کے خادم تھے حضرت کی جوتیاں سیدھی کیا کرتے تھے چائے بناکر دیا کرتے تھے تو مولانا یحییٰ صاحب نے پوچھا کہ حضرت اتنی سی روشنائی کا معمولی سا نقطہ آپ کے انگوٹھے پر لگ گیا تو اس کو دھونے کے لئے کیوں باہر آئے وہ اجابت کے بعد ہاتھ دھونے سے خود بخود دھل جاتا فرمایا کہ تم سمجھے نہیں اصل میں اس نقطہ کا تعلق بھی علم سے ہے یہ ایک نقطہ بھر روشنائی غلطی سے انگوٹھے پر گرگئی اگر یہ انگوٹھے پر نہ گرتی قلم میں لگی رہتی تو اس سے بھی کوئی نہ کوئی حرف بنتا یا لکھا جاتا۔ تو معلوم ہوا کہ اس نقطہ کا تعلق بھی علم سے ہے اور بیت الخلاء میں جاکر اس کو دھونا اور اس کو صاف کرنا یہ علم کی توہین ہے، سبحان اللہ ! الہ تعالیٰ نے حضرت کو کیسا شعورعطا فرمایا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 طہارت کے متعلق عظیم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۱۳۷</w:t>
      </w:r>
    </w:p>
    <w:p>
      <w:pPr>
        <w:spacing w:before="60" w:after="80" w:line="312" w:lineRule="auto"/>
        <w:ind w:right="288" w:left="288"/>
        <w:jc w:val="right"/>
      </w:pPr>
      <w:r>
        <w:rPr>
          <w:rFonts w:ascii="Jameel Noori Nastaleeq" w:hAnsi="Jameel Noori Nastaleeq"/>
          <w:color w:val="222222"/>
          <w:sz w:val="27"/>
        </w:rPr>
        <w:t>طہارت کے متعلق عظیم مثال حضرت گنگوہی رحمۃ اللہ علیہ کا وصال ہوگیا تو حضرت کی ایک انگلی ایسے تھی یعنی بالکل سیدھی ،بڑے بڑے علماء حضرت مولانا الیاس صاحب رحمۃ اللہ علیہ اور ان کے بعد حضرت شیخ الہند تشریف لائے ، حضرت مولانا حسن احمد مدنیؒ ، حضرت مولانا مرتضیٰ حسنؒ چاند پوری، حضرت مولانا خلیل احمد صاحبؒ انبیٹھوی اور اپنے زمانے کے بڑے بڑے اکابر کسی کو سمجھ میں یہ بات نہیں آئی، جب حضرت مولانا اشرف علی تھانویؒ بھی تھانہ بھون سے پہنچے یہ سب حضرات حضرت مولانا رشید احمد گنگوہی ؒ کے شاگرد ہیں۔ اب اس انگلی کو سیدھی کرتے ہیں تو دوسری انگلیاں سیدھی نہیں ہوتیں اور اس انگلی کے متعلق کسی کی سمجھ میں یہ بات نہیں آرہی تھی کہ یہ انگلی ایسی کیوں ہے حالانکہ انتقال ہوچکا ہے تو آپ کے صاحبزادہ حضرت مولانا مسعود احمد صاحب ؒ بھی بڑے حکیم اور زبردست عالم تھے صاحبِ نسبت بزرگ باپ کے بیٹے تھے انہوں نے کہا کہ مجھے ایسا لگتاہے کہ حضرت کی اس انگلی پر شاید کوئی ناپاک چیز لگی ہوئی ہو جس کو حضرت نے محسوس کیا ہو اس لئے انگلی کو الگ رکھا ہے توا یک کٹورے میں پانی لایا گیا اور اس انگلی کو جیسے ہی دھوکر صاف کیا تو ہاتھ خود بخود صحیح ہوگیا، جب آدمی ایماندار بنتا ہے تو خدا کی قسم اس کی زندگی ہی میں نہیں اس کے مرنے ے بعد بھی اس کے اثرات ظاہر ہوتے ہیں لیکن ضروری ہے کہ آدمی پہلے اندر سے ارادہ تو کرے ، اللہ تعالیٰ نے فرمایا ہے کہ امانت داری مومن کی سب سے خاص الخاص صفت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 جو امانت دار نہیں وہ مسلمان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۱۳۷</w:t>
      </w:r>
    </w:p>
    <w:p>
      <w:pPr>
        <w:spacing w:before="60" w:after="80" w:line="312" w:lineRule="auto"/>
        <w:ind w:right="288" w:left="288"/>
        <w:jc w:val="right"/>
      </w:pPr>
      <w:r>
        <w:rPr>
          <w:rFonts w:ascii="Jameel Noori Nastaleeq" w:hAnsi="Jameel Noori Nastaleeq"/>
          <w:color w:val="222222"/>
          <w:sz w:val="27"/>
        </w:rPr>
        <w:t>جو امانت دار نہیں وہ مسلمان نہیں حضور اکرم صلی اللہ علیہ وسلم نے ارشاد فرمایا ج وامانت دار نہیں وہ ہم میں سے نہیں (یعنی مسلمان نہیں) امانت دار ی کا مطلب ہوتا ہے کہ ایک آدمی نے آپ کے پاس سو روپئے لاکر رکھے دس دس کے نوٹ یا بیس بیس کے تو آپ کی ذمہ داری ہے اور آپ کے لئے امانت کا تقاضا ہے کہ اب اس کو ایسے ہی رکھیں، وقت آیا تو سو کا نوٹ اس میں رکھا اوردس دس کے نوٹ اس میں سے نکال لئے یہ بھی خیانت ہے اس کا بھی گناہ ہے۔ آدمی کمپیوٹر سے کام کرتا ہے آج دہشت گردی کے معاملے میں دہشت گردی کا استعمال ہورہا ہے اور پولیس اور مخبر وحکومت اس کے لئے کمپیوٹر سے کام لے رہے ہیں تو بڑے بڑے مجرموں کے چھکے چھوٹ رہے ہیں اور اللہ تعالیٰ کے یہاں جو کمپیوٹر ہے وہ عجیب وغریب ہے اس کو اللہ تعالیٰ نے فرمایا ہے: ’’فَمَن یَعْمَلْ مِثْقَالَ ذَرَّۃٍ خَیْْراً یَرَہُ ، وَمَن یَعْمَلْ مِثْقَالَ ذَرَّۃٍ شَرّاً یَرَہُ ایک ایک ذرے کا حساب جو اچھائی ہوگی اس کا بھی او رجو برائی ہوگی اس کا بھی اللہ تعالیٰ کی یہاں حساب ہوگا۔جب کہ ہمارے یہاں ایسے بھی حضرات موجود ہیں جو دین کے کام میں لگے ہوئے ہیں، صبح میں جاتے ہیں سائن کرتے ہیں حکومت کے ملازم ہیں مجھے کسی پر کوئی اعتراض نہیں لیکن جب دین کی بات آتی ہے تو دین کی بات کہنے میں کوئی مجھے عذر نہیں کوئی ناراض ہوتا ہے تو ہوجائے ، ڈیوٹی پر جاکر سائن کرتے ہیں حکومت کے ملازم ہیں اس کے بع دکہتے ہیں کہ ہم اللہ کے راستہ میں لگے ہوئے ہیں ، صبح کو دستخط کردئے مولانا صاحب نے حاجی صاحب نے داعی صاحب نے خطیب صاحب نے کہ بس میں اب دین کا کام کروں گا صبح کی حاضری ہوگئی رجسٹر میں پھر کہیں بھی پھر کوئی کام نہیں اس سے حاصل ہونے والی جتنی بھی تنخواہ ہے وہ ساری کی ساری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 حضرت تھانویؒ کا اہم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۱۳۸</w:t>
      </w:r>
    </w:p>
    <w:p>
      <w:pPr>
        <w:spacing w:before="60" w:after="80" w:line="312" w:lineRule="auto"/>
        <w:ind w:right="288" w:left="288"/>
        <w:jc w:val="right"/>
      </w:pPr>
      <w:r>
        <w:rPr>
          <w:rFonts w:ascii="Jameel Noori Nastaleeq" w:hAnsi="Jameel Noori Nastaleeq"/>
          <w:color w:val="222222"/>
          <w:sz w:val="27"/>
        </w:rPr>
        <w:t>حضرت تھانویؒ کا اہم واقعہ آپ کو معلوم ہونا چاہئے کہ حضرت مولانا اشرف علی تھانویؒ نے ایک بڑے عالم دین کو خلافت دی اپنا نائب بنایا وہ جب ایک مرتبہ آپ کی خدمت میں آئے تو کہا کہ حضرت بچے کو آپ کی خدمت میں دعا کے لئے لے کر حاضر ہوا ہوں، فرمایاخوشی کی بات ہے پھر فرمایا کہ اس کی عمر کیا ہے؟ عرض کیا حضرت اس کی عمر تو تیرہ سال ہے فرمایا تم نے اس کا ٹکٹ بھی لیا ہے یا نہیں؟ ٹرین سے آئے ہو کہا کہ حضرت ٹکٹ تو اس کا اس لئے نہیں لیا کہ یہ گیارہ سال کا لگتا ہے اور گیارہ سال کے بچے کا ٹکٹ نہیں ہے۔ (اس زمانہ میں گیارہ سال تک کے بچے کا ٹکٹ نہیں تھا) تو حضرت نے فرمایا کہ ’’اِنَّا لِلّٰہِ وَاِنَّا اِلَیْہِ رَاجِعُوْنَ‘‘ مولانا آپ نے دین کو سمجھا ہی نہیں آپ نے چند پیسے کے فائدہ کی خاطر حکومت کا نقصان کیا ہے آپ جب بچے کو لارہے ہیں تو بچے کا ٹکٹ آپ کو لینا تھا آپ نے نہیں لیا، جب کہ تیرہ سال کے بچے کا ٹکٹ لینا ضروری ہے جب آپ دو آنہ تین آنہ میں بے ایمانہ کرسکتے ہیں تو بڑی بڑی چیزوں کے معاملے میں آپ کتنی بے ایمانی کرتے ہوں گے حضرت نے فرمایا کہ مجھ سے غلطی ہوگئی اللہ معاف فرمائے میں نے خلافت آپ کو دی تھی اسے واپس لیتا ہوں بس اتنی سی بات پر حضرت نے فرمایا کہ جائو تم ہماری شاگردی میں رہنے کے لائق نہیں ہو جو آدمی دھوکہ دے وہ ہم میں سے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 ایک متقی عورت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۱۳۹</w:t>
      </w:r>
    </w:p>
    <w:p>
      <w:pPr>
        <w:spacing w:before="60" w:after="80" w:line="312" w:lineRule="auto"/>
        <w:ind w:right="288" w:left="288"/>
        <w:jc w:val="right"/>
      </w:pPr>
      <w:r>
        <w:rPr>
          <w:rFonts w:ascii="Jameel Noori Nastaleeq" w:hAnsi="Jameel Noori Nastaleeq"/>
          <w:color w:val="222222"/>
          <w:sz w:val="27"/>
        </w:rPr>
        <w:t>ایک متقی عورت کا واقعہ یہ اس زمانہ کے اکابرین کا معاملہ ہے کیسے کیسے حضرات تھے کتنی ایمانداریاں ہوتی تھی۔ دنیا میں یہ تو علماء کی بات ہے دوستو! ایک بات کہہ کر بات ختم کرتا ہوں حضرت تھانویؒ نے یہ واقعہ لکھا ہے اور امام غزالیؒ نے بھی لکھا ہے اور اس واقعہ کو امام جلال الدین سیوطیؒ نے بھی لکھا ہے بہت سارے اکابر نے اس واقعہ کو کئی طریقوں سے لکھا ہے اس زمانے کے تاجر بھی بڑے اللہ والے ہوتے تھے آج ہمیں اور آپ کو موقع ملتا ہے تو دو آنہ چار آنہ پانچ روپئے کے لئے بھی بے ایمانہ کرلیتے ہیں ایک تاجر کے متعلق لکھا ہے کہ یہ صاحب تجارت کے لئے باہرجایا کرتے تھے تو مہینے میں گھر واپس آیا کرتے تو کما کر خوب لاتے بڑے تاجر تھے بچوں او ربیوی کے لئے تحفے لاتے گھر کے لئے بہت سارا سامان لاتے۔ بیوی نے چند دنوں کے بعد محسوس کیا کہ اب پہلے والی کچھ محبت نہیں رہی پہلے والے وہ جذبات نہیں رہے حق تو پورا ادا ہورہا ہے سامان بھی سب لے کر آرہے ہیں تجارت بھی چل رہی ہے لیکن مجھ سے جتنا قلبی تعلق ان کو تھا اس میں کچھ کمی آگئی ہے۔۔۔۔۔۔کہ عورتیں بڑی شک وشبہ والی ہوتی ہیں لیکن اس زمانہ کی عورتیں بھی بڑی دیندار ہوا کرتی تھیں آج ہماری عورتیں شوہروں ہی سے جھوٹ بولتیں ہیں، ماں باپ سے جھوٹ بولتی ہیں اولاد سے جھوٹ بولتی ہیں اس لئے کہ آج کے معاشرہ میں جھوٹ بولنا برائی نہیں ہے ، جھوٹ کو بہت ہی معمولی چیز سمجھتے ہیں۔ اب وہ صاحب واپس آرہے ہیں جارہے ہیں مہینے دو مہینے میں ،لیکن وہ دلچسپی بیوی کے ساتھ نہیں ہے جو پہلے ہوا کرتی تھی ، بیوی نے ایک بڑھیا کو بلایا جو بہت ہوشیار تھی اس کو کہا کہ مجھے ایسا لگتا ہے کہ میرے شوہر نے کہیں دوسرا نکاح تو نہیں کرلیا ہے۔ لہٰذا تم ان کے پیچھے لگ جائو اس زمانہ میں ایسی عورتیں بہت مل جاتی تھیں آج اس دور میں بھی اس طرح کے لوگ بہت ہیں تو اس بڑھیا نے اس تاجر کا پیچھا کیا کہ جب یہ یہاں سے چلا تجارت کے لئے تو اس بڑھیا نے بھی ایک سواری لی اور پیچھے پیچھے چل دی ، دو چار گائوں گزرنے کے بعد ایک گائو ں میں پہنچے اور ایک گھر میں داخل ہوگئے تو بڑھیا نے اندازہ لگایا کہ تاجر کی بیوی کی جو بات ہے وہ صحیح ہے اس نے دوسری شادی کرلی ہے کیوں کہ تجارت کے لئے اس کو جانا ہوتا تو یہ منڈی میں جاتا،بازار میں جاتا، چنانچہ اس نے اس مکان پر نشان لگالیا اور دو چار دن وہیں رہی اور دیکھتی رہی کہ کب اس کے شوہر باہر نکلتے ہیں جب شوہر گھر میں نہیں تھا تو یہ بڑھیا مانگنے والے کی حیثیت سے اس گھر میں آئی کہ دو مائی اللہ کے واسطے! اور اس بڑھیا نے باتوں باتوں میں اس سے کہا بیٹی تم بہت اچھی ہو تمہاری شادی ہوگئی ہے کیا، کب ہوئی ہے؟ تو اس لڑکی نے کہا کہ میں نے ابھی کچھ دن پہلے شادی کی ہے فلاں تاجر سے جو فلاں جگہ کے رہنے والے ہیں۔ اب اس کو معلوم ہوگیا یہ واپس ہوگئی اور بیوی کو بتایا کہ تمہارا جو شک ہے وہ صحیح ہے، تاجر نے دوسری شادی کررکھی ہے اور فلاں گائوں میں ہے اور فلاں نام ہے اور اس طرح سے ہے لیکن بیوی بھی اتنی فرمابردار اور اتنی تحمل وبرداشت والی تھی کہ کبھی شوہر سے ذکر نہیں کیا زندگی میں ،کہا کہ یہ شوہر کا حق ہے اس کی مرضی ہے ایک شادی کرے یا دو میرا تو وہ حق ادا کررہا ہے اچانک دو چار سال بعد شوہر کا انتقال ہوجاتا ہے تو بیوی حساب لگاتی ہے کہ کتنا پیسہ چھوڑ کر گیا ہے تاجر شوہر کتنا مال چھوڑ کر گیا ہے تو اس نے حساب لگایا اور آدھا مال ایک پوٹلی میں جمع کیا اور اس بڑھیا کو بلایا اور کہا کہ دیکھو دو بیویاں تھیں اللہ تعالیٰ دیکھ رہے ہیں مرنے والے کو دوبیویاں تھیں مجھے معلوم ہے میں نے اس عورت کو دیکھا نہیں لیکن وہ عورت بھی ان کی بیوی تھی لہٰذا اس مال میں ان کا بھی حصہ ہے لو یہ آدھا مال تم اس کو دے کر 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 دوسری متقی عورت کی ایمانداری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۱۴۱</w:t>
      </w:r>
    </w:p>
    <w:p>
      <w:pPr>
        <w:spacing w:before="60" w:after="80" w:line="312" w:lineRule="auto"/>
        <w:ind w:right="288" w:left="288"/>
        <w:jc w:val="right"/>
      </w:pPr>
      <w:r>
        <w:rPr>
          <w:rFonts w:ascii="Jameel Noori Nastaleeq" w:hAnsi="Jameel Noori Nastaleeq"/>
          <w:color w:val="222222"/>
          <w:sz w:val="27"/>
        </w:rPr>
        <w:t>دوسری متقی عورت کی ایمانداری ہے کوئی آج ایسی عورت دوستو! یہ بہت بڑی بات ہے مردوں میں بھی آج کوئی ایسا نہیں ہے ہم تو یہ بات کہتے ہیں کہ جو دین کا کام کرنے والے لوگ ہیں وہ بھی اس طرح کے نہیں ہے۔ جب یہ بڑھیا اس مال کو لے کر پہنچتی ہے تو وہ عورت بڑی تواضع کرتی ہے اور بڑی خاطر ومدارت کرتی ہے اور پوچھتی ہے آپ اس میں کیالائیں ہیں کہا کہ بہت سامان لائی ہوں آپ کے لئے خیر میں بعد میں بتائوں گی ، کھانے سے فارغ ہونے کے بعد اس پوٹلی کو کھولا اس میں بہت سارا سونا چاندی اور بہت سارا سامان جو اس کے حصہ کا پورا مال تھا کہا کہ بیٹی بہت افسوس کے ساتھ کہہ رہی ہوں کہ تمہارے شوہر کا انتقال ہوگیا ہے اور جو تمہاری سوکن ہے اگر چہ تمہاری ملاقات نہیں ہے لیکن وہ بہت ایماندار عورت ہے اس نے آدھا مال تمہارے لئے بھیج دیا ہے تمہارا بھی حصہ ہے چونکہ تمہارا بھی شوہر ہے، اب دیکھئے آپ یہ عورت بھی بڑی ایماندار تھی اس نے کہا کہ ’’اِنَّا لِلّٰہِ وَاِنَّا اِلَیْہِ رَاجِعُوْنَ‘‘ مرنے والے بہت نیک آدمی تھے اللہ والے تھے بہت اچھے تاجر تھے لیکن افسوس کہ مرنے سے چند دن پہلے انہوں نے مجھے طلاق دی دی تھی لہٰذا اب اس مال میں میرا حصہ نہیں ہے،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 آج دیانت داری کا فقدان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۱۴۲</w:t>
      </w:r>
    </w:p>
    <w:p>
      <w:pPr>
        <w:spacing w:before="60" w:after="80" w:line="312" w:lineRule="auto"/>
        <w:ind w:right="288" w:left="288"/>
        <w:jc w:val="right"/>
      </w:pPr>
      <w:r>
        <w:rPr>
          <w:rFonts w:ascii="Jameel Noori Nastaleeq" w:hAnsi="Jameel Noori Nastaleeq"/>
          <w:color w:val="222222"/>
          <w:sz w:val="27"/>
        </w:rPr>
        <w:t>آج دیانت داری کا فقدان عورتوں کے اندر اتنی ایمانداری اتنی دیانت داری اللہ تعالیٰ نے ایسے ہی لوگوں کے لئے فرمایا:’’ اِنْ تُؤَدُّ الْاَمٰنٰتِ اِلٰی اَہْلِہَا‘‘ تو اس عورت نے کہا اس مال میں سے اس پیسہ میں سے ایک حبہ بھی میرے لئے جائز نہیں ہے چونکہ میرے شوہر نے مجھے چند مہینے پہلے طلاق دیدی تھی او رجب طلاق ہوگئی تو میرا اس کے مال میں کوئی حصہ نہیں رہا لہٰذا یہ مال واپس لے جائو او ران کو کہو کہ تمہارا مال تمہیں مبارک ہو۔ میں یہ عرض کررہا تھا کہ آج امانت داری ہمارے اپنے سماج سے ہمارے اپنے معاشرے سے ہمارے اپنے کلچر سے ہمارے اپنے مزاجوں سے نکل چکی ہے او رہم امانت داری کو بے وقوفی سمجھتے ہیں بات بہت لمبی ہوجائے گی بہر حال بیان کرنے کا مقصد یہ ہے کہ امانت داری جب تک انسان اختیار نہیں کرے گا اس کا ایمان مکمل نہیں ہوگا امانت داری کے بغیر روزہ بھی بے کار نماز بھی بے کار تمام عبادات بھی بے کار، آئندہ اگر موقع ملا تو انشاء اللہ تعالیٰ اس موضوع پرمزید عرض کیا جائے گا، دعا فرمائیے کہ اللہ تبارک وتعالیٰ مجھے اور آپ کو ایمانداری کے ساتھ زندگی گزار نے کی توفیق عطا فرمائے۔ اور حرام اور مشتبہ مال اور معاملوں سے بھی ہماری حفاظت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 اتباع رسول اکرم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۱۴۴</w:t>
      </w:r>
    </w:p>
    <w:p>
      <w:pPr>
        <w:spacing w:before="60" w:after="80" w:line="312" w:lineRule="auto"/>
        <w:ind w:right="288" w:left="288"/>
        <w:jc w:val="right"/>
      </w:pPr>
      <w:r>
        <w:rPr>
          <w:rFonts w:ascii="Jameel Noori Nastaleeq" w:hAnsi="Jameel Noori Nastaleeq"/>
          <w:color w:val="222222"/>
          <w:sz w:val="27"/>
        </w:rPr>
        <w:t>اتباع رسول اکرم صلی اللہ علیہ وسلم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’وَما ارسلناک الا رحمۃ اللعالمین ‘‘ ط=صَدَقَ اللّٰہُ الْعَظِیْم۔ محمدمصطفیٰؐ کی زندگی تفسیر قرآں ہے محمد مصطفیٰؐ کی پیروی ہی جان ایماں ہے بزرگان محترم نوجونان اسلام ! جیسا کہ گذشتہ جمعہ عرض کیا گیا تھا کہ حضور اکرم صلی اللہ علیہ وسلم کی سیرت پاک اور سیرت مبارکہ کے ہزاروں معجزات او رپھر آپ صلی اللہ علیہ وسلم کی عادت شریفہ ہزاروں ، مثالیں تمثیلیں ہزاروں، معجزات اور آپ صلی اللہ علیہ وسلم کی فضیلت سے کا احاطہ ناممکن ہے ، ان سب سے قطع نظر صرف حضور اکرم صلی اللہ علیہ وسلم کی سیرت پاک کا ایک جملہ یا ایک مفہوم کو بھی اگراپنا لیں تو انسان کی زندگی نہ صرف کامیاب ہو بلکہ آخرت بھی کامیاب ہوگی، اللہ تعالیٰ نے بڑے بڑے علماء پیدا فرمائے اور حضور اکرم صلی اللہ علیہ وسلم کی سیرت پاک پر بڑی بڑی کتابیں لکھیں گئے او ربڑے بڑے وعظ ہوئے اور بڑی فضیلتیں بیان کی گئیں لیکن حق یہ ہے کہ اللہ کے نبی صلی اللہ علیہ وسلم کی مثال تو ایسی ہے کہ آدمی ایک ایسے چمن میں پہنچ جائے جہاں ہزاروں قسم کے پھول ہوں اور ہزاروں قسم کے ان پھولوں کے رنگ ہوں خوشبو ہوں ، آدمی ان پھولوں کو دیکھ کر دنگ رہ جائے، مالی اگر اس کو یہ اختیار دیدے کہ تم جو چاہو اس میں سے پھول لے لو لیکن ایک ہی پھول لینا تو اس کو یہ فیصلہ کرنا مشکل ہوجائے گا کہ میں اتنے پھولوں میں سے کونسا پھول چنوں، اس لئے کہ اس میں قسمہا قسم کے رنگ برنگے خوشبودار مہک اور معطر کردینے والی چیزیں دل ودماغ کے اندر بسنے والی چیزیں اس میں نظر آرہی ہیں تو آدمی کے لئے یہ فیصلہ مشکل ہوجاتا ہے کہ میں کونسا پھول اپنائوں تو حضور اکرم صلی اللہ علیہ وسلم کی سیرت مبارکہ کا جوگلدستہ ہے وہ اتنا عظیم الشان ہے اور اتنا عظیم المرتبت ہے کہ آپ اس گلدستے میں سے کونسا پھول او رکونسا پتہ او رکونسا حصہ اپنا لینا چاہتے ہیں یہ مشکل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 مولانا جلال الدین رومیؒ کا علم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۱۴۵</w:t>
      </w:r>
    </w:p>
    <w:p>
      <w:pPr>
        <w:spacing w:before="60" w:after="80" w:line="312" w:lineRule="auto"/>
        <w:ind w:right="288" w:left="288"/>
        <w:jc w:val="right"/>
      </w:pPr>
      <w:r>
        <w:rPr>
          <w:rFonts w:ascii="Jameel Noori Nastaleeq" w:hAnsi="Jameel Noori Nastaleeq"/>
          <w:color w:val="222222"/>
          <w:sz w:val="27"/>
        </w:rPr>
        <w:t>مولانا جلال الدین رومیؒ کا علم حضرت رومی کے متعلق آتا ہے کہ لوگوں نے کہا کہ حضرت آپ ’’والضحیٰ‘‘ کی تفسیر فرمائیں جس میں حضور صلی اللہ علیہ وسلم کی بہت ساری باتیں ہیں ۔ حضوراکرم صلی اللہ علیہ وسلم کی زندگی کے تعلق سے پوری سورت ہے تو حضرت جلال الدینؒ نے فجر سے لے کر ظہر تک ’’وائو‘‘ کی تفسیر فرمائی صرف والضحیٰ کے وائو کی، اس کے بعد فرمایا کہ کھانے کا اور نماز کا ٹائم ہے لہٰذا ظہر اور ظہرانہ سے فارغ ہوکر پھر بیٹھ گئے عصر تک پھر وائو کی تفسیر فرمائی پھر اس کے بعد عصر پڑھی پھر عصر کے بعد وائو کی تفسیر پھر مغرب پڑھ کر وائو کی تفسیر پھر رات کو جب آدمی رات ہوگئی تو حضرت نے فرمایا کہ تم تھک گئے ہو اللہ جانتا ہے اگر تم بیٹھے رہو تو چالیس دن تک اسی طرح وائو کی تفسیر بیان کرسکتا ہوں، اللہ تعالیٰ نے امت میں ایسے جامع کمالات اور اوصاف والے علما ء کو پیدا فرمایا جن کی نظیردوسری امتوں میں نہیں ملتی۔ امام غزالیؒ کی کتابوں کو آج امریکہ آسٹریلیا اور فرانس اور جرمن میں پڑھایا جارہا ہے اور ان کی کتابوں کو چراکر ان کے البم کو بگاڑ کر چربہ بناکر اپنے ناموں سے لوگوں نے چھاپ لی ہیں اور ان کی کتابوں سے بیالوجی جیالوجی اور سائنس اور دوسرے علوم اور معرفت وحکمت کے جو علوم پڑھائے جارہے ہیں غیر مسلم اقوام جو پڑھ رہی ہیں اور آگے بڑھ رہی ہیں ، یہ سارے کے سارے علوم حضور اکرم صلی اللہ علیہ وسلم سے منتقل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 امام غزالیؒ کا دلچسپ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۱۴۶</w:t>
      </w:r>
    </w:p>
    <w:p>
      <w:pPr>
        <w:spacing w:before="60" w:after="80" w:line="312" w:lineRule="auto"/>
        <w:ind w:right="288" w:left="288"/>
        <w:jc w:val="right"/>
      </w:pPr>
      <w:r>
        <w:rPr>
          <w:rFonts w:ascii="Jameel Noori Nastaleeq" w:hAnsi="Jameel Noori Nastaleeq"/>
          <w:color w:val="222222"/>
          <w:sz w:val="27"/>
        </w:rPr>
        <w:t>امام غزالیؒ کا دلچسپ واقعہ امام غزالی رحمۃ اللہ علیہ نے حضرت موسیٰ کو خواب میں دیکھا فرمایا کہ تمہارا نام کیا ہے کہ میرا نام غزالی ہے او رمیرے باپ کا نام یہ ہے میرے دادا کا نام یہ ہے اور میرے پردادا کا نام یہ ہے اور حضرت آدم تک سلسلہ گنوادیا حضرت موسیٰ کہنے لگے میں نے تم سے صرف تمہارا نام پوچھا تم نے سارے نام گنوادیئے تو امام غزالیؒ نے فرمایا خواب میں کہ اے ا للہ کے نبی کلیم اللہ! اللہ تعالیٰ نے بھی آپ سے یہی پوچھا تھا کہ اے موسیٰ تمہارے ہاتھ میں کیا ہے؟ قرآن نے اسے بیان کیا ہے۔ ’’وما تلک بیمینک یا موسیٰ‘‘ اے موسیٰ تمہارے دائیں ہاتھ میں کیا ہے؟ تو موسیٰ نے کہا ’’قال ہی عصای اتوکوا علیہا واہش بہا علی غنمی ولی فیہا مآرب اخری‘‘۔ اے اللہ میرے ہاتھ عصا (لاٹھی) ہے اس پر ٹیک لگاتاہوں او ربکریوں کے لئے پتے جھاڑ تا ہوں اور اپنے بہت سارے کام اس سے کرتا ہوں۔ تو آپ نے بھی اتنے سارے جواب دیئے صرف کہہ دیتے کہ عصا ہے لاٹھی ہے۔ بہر حال اللہ تعالیٰ نے حضور اکرم صلی اللہ علیہ وسلم کی امت میں ایسے عظیم الشان انسان پیدا فرمائے کہ جن کی نظیر نہیں تو جب غلاموں کا یہ حال ہے تو آقا کا کیا حال ہوگا؟ حضو اکرم صلی اللہ علیہ وسلم کی ذات مبارکہ کے تعلق سے انسان سارے کمالات کو ایک طرف رکھ دے او رجو میں نے پچھلے جمعہ میں آپ سے عرض کیا تھا کہ حضور صلی اللہ علیہ وسلم کی صفت رحمت جو اللہ تعالیٰ نے آپ میں خاص ودیعت فرمائی تھی اگر اس کو اپنا لیں تو خدا کی قسم دنیا میں کہیں بھی جھگڑا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 اسرائیل کا ظلم وستم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۱۴۷</w:t>
      </w:r>
    </w:p>
    <w:p>
      <w:pPr>
        <w:spacing w:before="60" w:after="80" w:line="312" w:lineRule="auto"/>
        <w:ind w:right="288" w:left="288"/>
        <w:jc w:val="right"/>
      </w:pPr>
      <w:r>
        <w:rPr>
          <w:rFonts w:ascii="Jameel Noori Nastaleeq" w:hAnsi="Jameel Noori Nastaleeq"/>
          <w:color w:val="222222"/>
          <w:sz w:val="27"/>
        </w:rPr>
        <w:t>اسرائیل کا ظلم وستم آپ تاریخ پڑھئے آج جو اسرائیل غزہ پر بمباری کررہا ہے اور فلسطین کا جینا حرام کررکھا ہے اٹھارہ لاکھ فلسطینی مصر میں ہیں اور پانچ لاکھ فلسطینی لبنان میں ہیں اور آٹھ لاکھ فلسطینی یمن میں ہیں وہ مختلف ملکو ں میں بٹ گئے ہیں اور اس کے باوجود تھوڑے بہت وہاں باقی ہیں ان پر پچاس اور باون برسوں سے جو بمباری کا سلسلہ جاری ہے آپ ماصی کی تاریخ کو اٹھاکر دیکھئے کہ حضرت عمر رضی اللہ عنہ نے اس علاقہ کو فتح کیا تو ایک آدمی کی بھی جان نہیں گئی او رپورا علاقہ فتح ہوگیا۔ یہ کمالات ہیں حضور اکرم صلی اللہ علیہ وسلم کی سیرت مبارک کے کہ جن لوگوں نے حضور اکرم صلی اللہ علیہ وسلم کی سیرت کو اپنایا اللہ تعالیٰ نے ان سے ایسے بڑے برے کام لئے کہ دنیا حیرت زدہ رہ گئی، عمر فاروقؓ کے ہاتھ پر بیت المقدس فتح ہوا بڑے بڑے ان کے پادری بیٹھے ہوئے تھے انہوں نے کہا کہ ہماری توریت میں لکھا ہے کہ اس آخری زمانہ میں عمر فاروق فتح کریں گے لہٰذا ان کا حلیہ ہمیں دکھادیا جائے اور وہ آجائیں تو ہم چابیاں ان کے حوالے کردیں حضرت عمرؓ کے ہمشکل حضرت عمر بن عاصؓ تھے ان کو بھیجا گیا تو لوگوں نے کہا کہ یہ آدمی وہ نہیں ہے اس کی صفات ہی الگ ہیں اس کا چلنا پھرنا اس کا ہنسنا بولنا کلام کرنا الگ ہے چنانچہ پھر آپ مدینہ منورہ سے تشریف لے گئے اور اس شکل میں کہ باری باری بیٹھ رہے ہیں اونٹنی پر، کچھ دور آپ اونٹنی کی نکیل پکڑ کر چلتے ہیں اور غلام سوار ہوتا ہے او رپھر کچھ دو امیر المومنین سوار ہوتے ہیں تو غلام نکیل پکڑ کر چلتا ہے جب بیت المقدس پہنچتے ہیں تو اونٹنی پر سوار ہونے کا نمبر غلام کا آجاتا ہے او رنکیل پکڑنے کا نمبر آقا کا آجاتا ہے غلام نے کہا یہ نہیں ہوسکتا کہ آپ نکیل پکڑکر چلیں اور غلام اونٹنی پر بیٹھے، فرمایا کہ عمر ایسا کبھی نہیں کرسکتا کہ نا انصافی کرے جو باری چلی آرہی ہے اس باری کے حساب سے آپ کو بیٹھنا ہے چنانچہ جب بیت المقدس میں داخل ہوئے تو غلام اونٹنی پر بیٹھا تھا او رآقا اس کی نکیل پکڑ کر چل رہے تھے۔ (رضی اللہ تعالیٰ عنہ) بڑے بڑے راہب اور پادری کتاب دیکھ رہے تھے کہ کیسے آتے ہیں، کتاب میں یہی لکھا ہوا تھا کہ جب مسلمانوں کا بادشاہ فلسطین کے اندر داخل ہوگا تو غلام اونٹنی پر بیٹھا ہوگا اور آقا نکیل پکڑکر چلے گا، لوگوں نے کہا کہ حقیقت ہے یہی وہ آدمی ہے جن کے ہاتھ پر بیت المقدس فتح ہونا ہے، چنانچہ ساری کنجیاں لاکر امیر المومنین عمر فاروقؓ کے قدموں میں ڈال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 ذلت وخواری کے اسباب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۱۴۸</w:t>
      </w:r>
    </w:p>
    <w:p>
      <w:pPr>
        <w:spacing w:before="60" w:after="80" w:line="312" w:lineRule="auto"/>
        <w:ind w:right="288" w:left="288"/>
        <w:jc w:val="right"/>
      </w:pPr>
      <w:r>
        <w:rPr>
          <w:rFonts w:ascii="Jameel Noori Nastaleeq" w:hAnsi="Jameel Noori Nastaleeq"/>
          <w:color w:val="222222"/>
          <w:sz w:val="27"/>
        </w:rPr>
        <w:t>ذلت وخواری کے اسباب یہ حضور اکرم صلی اللہ علیہ وسلم کے وہ چہیتے لوگ ہیں جو حضور اکرم صلی اللہ علیہ وسلم کے غلام تھے انہوں نے حضور اکرم صلی اللہ علیہ وسلم کی غلامی اختیار کی تو دنیا کے بادشاہ بنے اور میں نے اور آپ نے حضور صلی اللہ علیہ وسلم کی غلامی کا راستہ ترک کیا تو دنیا میں ذلیل وخوار ہوئے۔ آج کل مسلمانو ں کو کون پوچھ رہا ہے۔ جب ان کی سیرت کو ان کے حالات کو ان کی تعلیمات کو ان کے احوال واطوار کو ہم نے اپنی زندگیوں سے نکال دیا تو ہم بے قیمت ہوگئے۔ ہماری مثال تو ایسی ہے کہ جیسے شاہین ہوتا ہے جس کو شکر ا بولتے ہیں بہت اونچائی تک اڑتا ہے بادشاہ لوگ پالتے ہیں وہ دیکھنے میں چیل کی طرح ہوتا ہے لیکن بہت قیمتی جانور ہوتا ہے کئی کئی لاکھ اس کی قیمت ہوتی ہے او رظاہر بات ہے ایسا جانور بادشاہ ہی پال سکتا ہے عام آدمی کے بس کی بات نہیں۔ علامہ اقبال ؒ نے اس پر شعر بھی کہا ہے۔ ؎ نہیں تیرا نشیمن قصرِ سلطانی کے گنبد پر تو شاہیں ہے بسیرا کر پہاڑوں کی چٹانوں میں یعنی کھلی چٹانوں پر وہ سوتا ہے کسی سے ڈرتا نہیں ہے ایسا جانور ہے ایک دفعہ ایک شاہین کسی باداشہ کے یہاں سے اڑکر چلا گیا اور کسی دیہاتی کے ہاتھ لگ گیا اس نے کہا کہ اوہو اتنا اچھا خوبصورت جانو رلیکن اس کے پائوں کے ناخن کتنے بڑے ہوگئے ہیں لہٰذا اس نے ناخن کاٹ دیئے جن سے وہ شکار کرتا تھا او رپَر بھی لمبے لمبے تھے کہا کہ دیکھو پَر کتنے بڑے بڑے ہوگئے ہیں بوجھ بن رہے ہیں لہٰذا اس دیہاتی نے پَروں کو بھی کاٹ دیا چونچ بھی لمبی تھی جس سے وہ شکار کرتا تھا چنانچہ اس نے چونچ بھی کاٹ دی، اس دیہاتی نے پنجے ، ناخن، پر او رچونچ سب کاٹ دئے اب یہ نہ اڑ سکتا ہے نہ کچھ کھا سکتا ہے نہ یہ شکار کرسکتا ہے لہٰذا اب اس کی قیمت ختم ہوگئی، جب اس کے ناخن نوچ لئے گئے اس کے پَر کاٹ دئے گئے اس کی چونچ خراب کردی گئی اب جب عرصہ بعد ناخن بڑھے آہستہ آہستہ اور ا سکی چونچ صحیح ہوئی تو اب اس کو اپنا مالک بادشاہ یاد آیا پھر وہ وہاں واپس ہوا اور اڑکر بادشاہ کے ہاتھ پر جاکر بیٹھ گیا بادشاہ نے کہا کہ افسوس تو نے دیکھا کہ اپنے مالک سے بھاگنے کے بعد غلام کا یہی حال ہوتا ہے ،اس دیہاتی نے تیرے ساتھ اچھا سمجھ کر سلوک کیا ہے لیکن تیرے لئے یہ اچھا نہیں تھا اس کو یہ خبر نہیں ہے کہ تیری ہیئت اور تیری شکل اور تیرے ناخن یہ عظیم صفات رکھتے ہیں اس سے تو شکار کھیلتا ہے اسی سے اڑتا ہے اسی سے شکار کو اپنے پنجوں میں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 آج منھ دیکھ کر سلام کا رواج بن 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۱۵۰</w:t>
      </w:r>
    </w:p>
    <w:p>
      <w:pPr>
        <w:spacing w:before="60" w:after="80" w:line="312" w:lineRule="auto"/>
        <w:ind w:right="288" w:left="288"/>
        <w:jc w:val="right"/>
      </w:pPr>
      <w:r>
        <w:rPr>
          <w:rFonts w:ascii="Jameel Noori Nastaleeq" w:hAnsi="Jameel Noori Nastaleeq"/>
          <w:color w:val="222222"/>
          <w:sz w:val="27"/>
        </w:rPr>
        <w:t>آج منھ دیکھ کر سلام کا رواج بن گیا تو دو ستو! ہمارا یہی حال ہے آج ہم نے چھوٹی چھوٹی سنتوں کو ترک کردیا اور نبی اکرم صلی اللہ علیہ وسلم کی بڑی بڑی سنتوں کو اپنانا تو بڑی بات ہے آپ صلی اللہ علیہ وسلم کی چھوٹی چھوٹی سنتیں ہماری زندگی میں ہونی چاہئے تھیں وہ ہم نے چھوڑی ہی نہیں بلکہ بالکل بھلا دی ہیں اور ایسی بھلائی ہیں کہ اب ہم ان کویاد کرنا بھی گوارہ نہیں کرتے ہیں، حضواکرم صلی اللہ علیہ وسلم کی صفت رحمت یہی تو ہے کہ حضور اکرم صلی اللہ علیہ وسلم گھر میں جارہے ہیں تو ’’السلام علیکم‘‘ کہتے ہیں آج کوئی جو اپنے بچوں کو اور اپنی بیویوں کو گھر میں جاکر سلام کرے تو توہین سمجھتے ہیں۔ گھر میں داخل ہونے پر اللہ کے نبی صلی اللہ علیہ وسلم نے فرمایا کہ سلام کرو اور ہم لوگ ہیں کہ سلام نہیں کرتے، بچوں کو بھی اللہ کے نبی صلی اللہ علیہ وسلم سلام کیا کرتے تھے چھوٹا بچہ بھی مل جاتا تو فرماتے ’’السلام علیکم‘‘ اور آج ہمارا کیا حال ہے سب کو معلوم ہے ہم انتظار میں رہتے ہیں کہ سامنے والا آدمی سلام کرے گا ہم کیوں کریں ہم تو بڑے ہیں وہ چھوٹا ہے، حالانکہ سلام کرنے میں بڑے اور چھوٹے کو اللہ کے نبی صلی اللہ علیہ وسلم نے نہیں کہا بلکہ آپ صلی اللہ علیہ وسلم بڑوں کو بھی اور چھوٹوں کو بھی سلام کرتے تھے، حضوراکرم صلی اللہ علیہ وسلم نے ارشاد فرمایا کہ اخیر زمانہ میں سلام کا رواج ختم ہوجائے گا اور لوگ ان ہی کو سلام کریں گے جن کو پہچانتے ہوں جانتے ہوں ،چہرہ جانا پہچانا ہوا تو سلام کیا جائے گا اور چہرہ جانا پہچانا نہیں ہے تو سلام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 صحابہؓ میں سلام کا رواج کیسا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۱۵۱</w:t>
      </w:r>
    </w:p>
    <w:p>
      <w:pPr>
        <w:spacing w:before="60" w:after="80" w:line="312" w:lineRule="auto"/>
        <w:ind w:right="288" w:left="288"/>
        <w:jc w:val="right"/>
      </w:pPr>
      <w:r>
        <w:rPr>
          <w:rFonts w:ascii="Jameel Noori Nastaleeq" w:hAnsi="Jameel Noori Nastaleeq"/>
          <w:color w:val="222222"/>
          <w:sz w:val="27"/>
        </w:rPr>
        <w:t>صحابہؓ میں سلام کا رواج کیسا تھا سلام جیسی دعائے رحمت جس کے تعلق سے اللہ کے نبی صلی اللہ علیہ وسلم نے فرمایا کہ ’’السلام علیکم‘‘ کہنے سے دس نیکیاں ملتی ہیں اور ’’ورحمۃ اللہ ‘‘ بڑھانے سے بیس نیکیاں اور ’’وبرکاتہ‘‘ کہنے سے تیس نیکیاں اور اگر اخلاص زیادہ ہو تو سات سو سے زیادہ نیکیاں ملتی ہیں۔ لیکن دوستو! اب تو دور سے ہی اشارہ کرنے کا ماحول ہوگیا ہے ہاتھ سے ایسے غیروں کے طریقے ہم کو اتنے محبوب ہوگئے اور حضور اکرم صلی اللہ علیہ وسلم کی سیرت کا چھوٹے سے چھوٹا نمونہ ہمارے لئے عیب بن گیا بوجھ بن گیا ہم اس کو اپنانے کے لئے تیار نہیں ہیں۔ دو صحابیؓ ایک ساتھ چلے جارہے ہیں راستے میں ایکجھاڑ یعنی درخت آجاتا ہے پھر جب آگے بڑھتے ہیں تو دونوں طرف سے ملتے ہیں تو دونوں سلام کرتے ہیں السلام علیکم ہم لوگ صبح سے شام تک ایک دوسرے سے دور رہتے ہیں جب ملتے ہیں تو سلام ہوتا ہے؟ نہیں ہوتا، بولتے ہیں کہ کہاں تھے جی اتنے دنوں تک ملے نہیں نا، بس یہی ہوتا ہے، پہلے سلام بعد میں کلام ،یہاں پہلے کلام ہوتا ہے بعد میں سلام ہویا نہ ہو۔ حضوراکرم صلی اللہ علیہ وسلم کی سیرت پر مرنے والے اور مٹنے والے آپ صلی اللہ علیہ وسلم کی سیرت کو اپنانے والے صحابہؓ تھے، حضور صلی اللہ علیہ وسلم چلے جارہے ہیں ایک راستہ ایسا ہے کہ راستے میں جھاڑ ہے آپ صلی اللہ علیہ وسلم جھک کر نکلتے ہیں حضرت علیؓ آپ صلی اللہ علیہ وسلم کے ساتھ ہیں ان کا قد چھوٹا ہے ان کے سر میں جھاڑ نہیں لگتے ہیں لیکن حضرت علیؓ بھی جھک کر نکلتے ہیں کسی نے پوچھا کہ اے علیؓ! حضور صلی اللہ علیہ وسلم کا تو قد لمبا ہے اس لئے آپ صلی اللہ علیہ وسلم کو تو جھک کر نکلنا ہی تھا لیکن آپ کا قد تو بہت چھوٹا ہے پھر آپ جھک کر کیوں نکلے؟ فرمایا سرکار کی ادا انسان کے لئے کامیابی کی کنجی ہے، حضور صلی اللہ علیہ وسلم جھک کر نکلے میرا قد بڑا ہو یا نہ ہو لیکن حضور صلی اللہ علیہ وسلم جھک کر نکلے میں بھی جھک کر نکلا یہ غلام کی پہچان ہے کہ اپنے آقا کی سنت کو ادا کرے۔ ہم میں کتنے لوگ ہیں ایسے؟ آج ہم نے ہزاروں سنتوں کو خیر باد کہہ دیا ہے، دسترخوان بچانے کا طریقہ ہمیں معلوم نہیں ،حضور صلی اللہ علیہ وسلم نے فرمایا کہ پہلے آدمی بیٹھے اس کے بعد دسترخوان بچھے اور اس کے بعد کھانا رکھے او رہاتھ دھوئے جائیں تو دونوں ہاتھ گٹوں تک دھوئے جائیں لیکن آج ہم جب کھانے کے لئے ہاتھ دھوتے ہیں تو صرف چار انگلی بس غیر مسلموں کی طرح۔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 ایک اہم سنت پر عمل کا فائدہ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۱۵۲</w:t>
      </w:r>
    </w:p>
    <w:p>
      <w:pPr>
        <w:spacing w:before="60" w:after="80" w:line="312" w:lineRule="auto"/>
        <w:ind w:right="288" w:left="288"/>
        <w:jc w:val="right"/>
      </w:pPr>
      <w:r>
        <w:rPr>
          <w:rFonts w:ascii="Jameel Noori Nastaleeq" w:hAnsi="Jameel Noori Nastaleeq"/>
          <w:color w:val="222222"/>
          <w:sz w:val="27"/>
        </w:rPr>
        <w:t>ایک اہم سنت پر عمل کا فائدہ حضور صلی اللہ علیہ وسلم نے فرمایا کہ جو آدمی کھانے سے پہلے اور بعد میں دونوں ہاتھ گٹوں تک دھوئے وہ آدمی کبھی بھی نہ تو کسی کا قرضدار ہوسکتا ہے اور نہ ہی کبھی فاقہ کرسکتا ہے۔ اس سنت پر آپ عمل کرکے دیکھئے قسم خدا کی یہ سنت اتنی مضبوط اور اتنی سچی اور اتنی مجرب ہے کہ اگر اس سنت کو آپ اپنالیں تو دنیا کبھی تنگ دست نہیں ہوسکتی، یہ اتنی معمولی سی سنت ہمارے حضرت حاذق الامتؒ فرمایا کرتے تھے کہ سنت تو چھوٹی سی ہے کہ یہاں تک ہاتھ دھویا جائے اور اس کے فوائد اتنے کہ آدمی کبھی قرضدار نہیں ہوتا، اب دسترخوان پر بیٹھے ہوئے ہیں کھانا کھارہے ہیں بول نہیں رہے ہیں خاموش ہو کر کھانا یہ یہودیوں کا طریقہ ہے کھانا کھانے کے دوران کچھ بات چیت بھی کرنی چاہئے بول چال بھی رکھنی چاہئے اور زیادہ بات بھی نہیں کرنا چاہئے کہ یہ نصاریٰ کا مشغلہ ہے کہ وہ کھانا کم کھاتے ہیں او ربات زیادہ کرتے ہیں، کھانے کو محبت کے ساتھ کھانا چاہئے یہ اللہ تعالیٰ کی بڑی نعمت ہے، انسان کو اگر دو دانے نہ ملیں دو لقمے نہ ملیں تو آدمی چھوری کرنے پر مجبور ہوجائے،بے ایمانی کرنے پر مجبور ہوجائے اللہ تعالیٰ کی نعمتوں کا استحضار او راللہ کی نعمتوں کی قدر انسان کے دل میں ہو اور پھر وہ قدردانی کے ساتھ کھاتا ہے تو اللہ تعالیٰ اس میں برکت دیتے ہیں، جائز اور حلال کمائی کو آدمی دسترخوان پر بیٹھ کر کھائے اور جب کھالے تو دعا پڑھے اس کے بعد ہاتھ دھوئے اور کھانے میں عیب نہ نکالے کہ اس میں مرچ زیادہ ہوگئی اس میں نمک زیادہ ہوگیا وغیرہ وغیرہ ۔ جتنا دل چاہے اتنا کھائے یہ آپ صلی اللہ علیہ وسلم کی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 دارالعلوم دیوبند کے استاد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۱۵۳</w:t>
      </w:r>
    </w:p>
    <w:p>
      <w:pPr>
        <w:spacing w:before="60" w:after="80" w:line="312" w:lineRule="auto"/>
        <w:ind w:right="288" w:left="288"/>
        <w:jc w:val="right"/>
      </w:pPr>
      <w:r>
        <w:rPr>
          <w:rFonts w:ascii="Jameel Noori Nastaleeq" w:hAnsi="Jameel Noori Nastaleeq"/>
          <w:color w:val="222222"/>
          <w:sz w:val="27"/>
        </w:rPr>
        <w:t>دارالعلوم دیوبند کے استاد کا واقعہ دارالعلوم دیوبند کے حالات میں لکھا ہے دارالعلوم کے ایک بہت بڑے استاذ تھے جب ان کا انتقال ہوگیا تو کسی نے ان کو خواب میں دیکھا تو پوچھا کہ اللہ تعالیٰ نے آپ کے ساتھ کیا معاملہ فرمایا تو کہا حضور صلی اللہ علیہ وسلم کی ایک سنت کو اپنا یا تھا کہ اگر کوئی غلطی یا گستاخی ہوجائے تو میں معاف کردیا کرتا تھا چنانچہ ایک مرتبہ ایسا ہوا کہ میری بیوی نے کھچڑی پکائی یوپی میں آج بھی ایسا حال ہے کہ عورتیں شوہر سے پہلے نہیں کھاتی ہیں پہلے مرد حضرات کھائیں بعد میں عورتیں کھائیں گی، حضور صلی اللہ علیہ وسلم نے فرمایا کہ ایسی عورتوں سے نکاح نہ کرو جو مردے سے پہلے کھانے کی عادی ہوں اس کی صفت ایسی نہیں ہونی چاہئے ایسی عورت سے حضور صلی اللہ علیہ وسلم نے نکاح کرنے سے منع فرمایا جو مرد سے پہلے کھائے اور مرد سے پہلے سو جائے۔ تو بیوی ے کھچڑی پکائی اور اس مے نمک ڈالنا بھول گئی حضرت مدرسہ آئے اور جب کھانا شروع کیا تو معلوم ہوا کہ نمک نہیں ہے سوچا کہ بھول گئی چلو کوئی بات نہیں پھیکی ہی کھچڑی کھاکر پھر مدرسہ چلے گئے یہ واقعہ چھوٹا سا ہے بھول گئے ذہن میں بھی نہیں رہا مرنے کے بعد اللہ کے دربار میں پیشی ہوئی تو اللہ تعالیٰ نے کہا کہ تم نے بہت سی عبادتیں کی ہیں بڑی بڑی حدیثیں پڑھائی ہیں بڑی بڑی نمازیں پڑھی ہیں لیکن ایک ادا تمہاری ہمیں بہت پسند کہ تم کو اس وقت بہت بھوک لگ رہی تھی اور بغیر نمک کے تم نے کھچڑی کھائی اور غصہ کو تم نے پی لیا اور بیوی پر تم ناراض نہیں ہوئے تم نے اپنی بیوی پر رحم کیا اس لئے ہم تم پر رحم کرتے ہیں۔ صرف اتنی سی بات ،وہ بزرگ خواب دیکھنے کے بعد ان کے گھر گئے اور ان کی اہلیہ سے پوچھا کہ کبھی ایسا واقعہ ہوا ہے ؟ تو ان کی بیوی نے کہا کہ آپ کو یہ واقعہ بتایا کس نے ؟ انہوں نے کہا کہ میں نے خواب دیکھا ہے تو ان کی بیوی نے کہا کہ آپ کا خواب صحے ہے ،اس لئے کہ اس واقعہ کا میرے اور میرے شوہر کے علاوہ کسی کو علم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 لوگوں پر رحم کرنا سکھایا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۱۵۴</w:t>
      </w:r>
    </w:p>
    <w:p>
      <w:pPr>
        <w:spacing w:before="60" w:after="80" w:line="312" w:lineRule="auto"/>
        <w:ind w:right="288" w:left="288"/>
        <w:jc w:val="right"/>
      </w:pPr>
      <w:r>
        <w:rPr>
          <w:rFonts w:ascii="Jameel Noori Nastaleeq" w:hAnsi="Jameel Noori Nastaleeq"/>
          <w:color w:val="222222"/>
          <w:sz w:val="27"/>
        </w:rPr>
        <w:t>لوگوں پر رحم کرنا سکھایا آج ہم چھوٹی چھوٹی چیزوں کے لئے لڑتے ہیں اور اپنی ناک کا مسئلہ بنالیتے ہیں ۔ حضور صلی اللہ علیہ وسلم نے کبھی بھی کسی چیز کو ناک کا مسئلہ نہیں بنایا۔ آپ صلی اللہ علیہ وسلم نے انسانیت سکھائی ہے بردباری سکھائی ہے لوگوں پر رحم کرنا سکھایا ہے ایک دوسرے سے غمگساری کا جذبہ سکھایا ہے محبت والفت کا در س دیا ہے، یہ حضور صلی اللہ علیہ وسلم کی سیرت ہے۔ دوستو! اللہ تبارک وتعالیٰ نے آپ صلی اللہ علیہ وسلم کو رحمۃ للعالمین بناکر بھیجا اگر حضور صلی اللہ علیہ وسلم کی صرف اسی سیرت حرمت کو ہم دنیا میں اپنالیں تو خدا کی قسم ہمارے گھر جنت کا نمونہ بن جائیں، لیکن آج ایسا نہیں ہے آج تو صرف سڑکوں اور گلیوں کو روشن کیا جارہا ہے، کیا یہی سیرت ہے؟ ایسا تو غیر مسلم بھی اپنے دیپائو لی کی خوشی میں روشنی کرتے ہے آج نہ جانے کس کس کا بت بناکر لوگ نکالتے ہیں جیسے گنیش وغیرہ، آج آپ صلی اللہ علیہ وسلم کے روضہ اور کعبۃ اللہ کا مذاق اڑایا جارہا ہے ان کی شبیہ بناکر گلیوں میں پھرائی جاتی ہیں کیا یہ سیرت ہے اس کو سیرت نہیں کہتے یہ تو حضور اکرم صلی اللہ علیہ وسلم کی سیرت کا مذاق ہے اللہ تعالیٰ قیامت کے دن ان سب باتوں کو پوچھیں گے اور آپ کو ہر بات کا جواب دینا پڑے گا۔ کہ اس ہنگامے میں ناچنے ا ور گانے میں جتنے بھی خرافات آج شروع ہورہے ہیں اس کا دین سے کوئی تعلق نہیں اس سے ہم سب کو بچنا ہے میں کسی کی مخالفت نہیں کرتا ہوں کسی کے مسلک پر اعتراض نہیں کرتا لیکن میں صاف عرض ضرور کروں گا کہ حضور اکرم صلی اللہ علیہ وسلم کے روضۂ اقدس کی خدا کے واسطے توہین نہ کریں، اللہ کے گھر کعبۃ اللہ کی توہین نہ کریں، کعبۃ اللہ کہاں ہے اور روضۂ اقدس کہاں ہے کون بناسکتا ہے اور کون اس کو دکھا سکتا ہے اپنی جگہ پر وہ موجود ہیں اور تاقیامت قائم رہیں گے۔ لوگ فوٹو میں دیکھ سکتے ہیں لیکن ان کی شبیہ بناکر سروں پر رکھ کر گلیوں میں پھرا نا بالکل غلط ہے اس طرح کرنا انبیاء علیہم السلام نے سکھایا نہ صحابہ کرامؓ نے سکھایا نہ ائمہ نے سکھایا۔ بہر حال بات لمبی ہوگئی ہے اب بات کو ختم کرتا ہوں ،اللہ تعالیٰ ہمیں تمام خرافات سے محفوظ رکھے اور جو حضور صلی اللہ علیہ وسلم کی سیرت مبارکہ ہے اس کو نہ بگاڑا جائے اسے محفوظ رکھا جائے اور سیرت کو سیرت کے دائرے میں بیان کیا جائے ،اللہ تبارک وتعالیٰ مجھے اور آپ کو عمل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 محسنِ کائنات کے اخلاقِ حسنہ معاشرت کے آئینہ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۱۵۶</w:t>
      </w:r>
    </w:p>
    <w:p>
      <w:pPr>
        <w:spacing w:before="60" w:after="80" w:line="312" w:lineRule="auto"/>
        <w:ind w:right="288" w:left="288"/>
        <w:jc w:val="right"/>
      </w:pPr>
      <w:r>
        <w:rPr>
          <w:rFonts w:ascii="Jameel Noori Nastaleeq" w:hAnsi="Jameel Noori Nastaleeq"/>
          <w:color w:val="222222"/>
          <w:sz w:val="27"/>
        </w:rPr>
        <w:t>محسنِ کائنات کے اخلاقِ حسنہ معاشرت کے آئینہ میں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’’لَقَدْ کَانَ لَکُمْ فِیْ رَسُوْلِ اللّٰہِ اُسْوَۃٌ حَسَنَۃٌ ط= وَقَالَ اللّٰہُ تَعَالیٰ ’’وَمَا اَرْسَلْنَاکَ اِلاَّ رَحْمَۃَ لِّلْعَالَمِیْنَ‘‘ ط=صَدَقَ اللّٰہُ الْعَظِیْم۔ ’’لَقَدْ کَانَ لَکُمْ فِیْ رَسُوْلِ اللّٰہِ اُسْوَۃٌ حَسَنَۃٌ تمہارے لئے رسول اللہ صلی اللہ علیہ وسلم کی سیرت میں بہتر نمونہ ہے۔ کی محمد سے وفا تونے تو ہم تیرے ہیں یہ جہاں چیز ہے کیا ، لوح وقلم تیرے ہیں رحمت اللعالمین کا یوں نہ مل جاتا لقب سروری کا حق کیا کس نے ادا تیری طرح محترم سامعین کرام اور حاضرین مجلس! آج کے اس عظیم الشان اجلاس میں جس میں مختلف مذاہب وادیان کے ماننے والے تشریف فرما ہیں ہم ان سب کے شکر گذار ہیں کہ انہو ں نے اپنے قیمتی اوقات نکال کر ہماری اس دعوت کو قبول کیا، ہماری عزت افزائی فرمائی، ایسے موقع پر ہم مناسب سمجھتے ہیں کہ نبی آخر الزماں حضرت محمد مصطفی صلی اللہ علیہ وسلم کی سیرت واخلاق سے متعلق کچھ اہم باتیں گوش گذار کریں۔ ہمیں یہ بات یاد رکھنی چاہئے کہ سیرت کا موضوع ایک ایسا بحر نا پید کنار موضوع ہے کہ جس کے کسی ایک گوشہ کو لے کر آدمی غوطہ خوری کرے تو اس کی زندگی ختم ہوسکتی ہے مگر ا س کا حق ادا نہیں ہوسکتا، اس دنیائے رنگ وبو میں بہت سے انبیاء ورسل مبعوث ہوئے ایک اسلامی روایت کے مطابق ایک لاکھ چوبیس ہزار انبیاء ورسل مبعوث کئے گئے ،لیکن آج ان میں سے کسی کی سیرت ہمارے سامنے نہیں جس کو نمونۂ عمل بناسکیں کیونکہ کسی کی اتباع کی جاسکتی ہے اور اپنا رہبر ورہنما بنایا جاسکات ہے، سب سے پہلی چیز تاریخ ہے یعنی اس کی تاریخی حیثیت کیا ہے کس زمانہ اور صدی کا یہ آدمی تھا اور اس کی حیثیت کیا تھی ،دوسری چیز ملیت ہے یعنی اس کی زندگی کا مل ومکمل ہو اس کا ایک ایک عمل ہمارے سامنے ہو کوئی چیز پوشیدہ نہ ہو ،تیسری چیز جامعیت ہے یعنی اس کی زدگی اس کے تمام معتقدین اور پیروکاروں کے لئے جامع ہو کسی کو دوسرے رہبر ورہنما کا دروازہ نہ کھٹکھٹانا پڑے کہ یہ چیز ہمارے رہبر وقاعد کی سیرت میں نہیں ہے، چوتھی چیز عملیت ہے یعنی جس کا نبی حکم دے رہے ہیں اس کو برت کر اور کرکے دکھائے تاکہ اس کے مطابق اپنی زندگی گذارے جتنے بھی انبیاء دنیا میں تشریف لائے ان سب کی زندگی چاروں اوصاف کی اپنے اپنے وقت میں حامل رہیں لیکن آج کسی کی سیرت ان اوصاف کی حامل نہیں اس وجہ سے ہمارے لئے کسی کی سیرت مونہ نہیں ہوسکتی صرف نبی آخرالزماں فخر موجودات حضرت محمد رسول اللہ صلی اللہ علیہ وسلم کی سیرت ہی ان چاروں اوصاف کی حامل ہے لہٰذا آپ صلی اللہ علیہ وسلم کی سیرت ہی میں رہنمائی کا سامان ملے گا اور آپ صلی اللہ علیہ وسلم کا عملی پہلو ہی سب سے ضخیم اور بھاری ہے اور باقی انبیاء علیہم السلام کا بھی پہلو بالکل سادہ اور محدود ہے اور صرف عملی پہلو پر بتانے کے لئے یہی کافی ہے کہ انبیاء علیہم السلام کا خاتم کون ہے، قرآن کریم کے علاوہ ہر نبی کے صحیفہ نے بتایا کہ وہ عمل کے اعتبار سے بدرجہا بلند انسان ہوں گے مگر قرآن کریم نے علی الاعلان اور کھلم کھلا کہا’’وَإِنَّ لَکَ لَأَجْراً غَیْْرَ مَمْنُون۔ وَإِنَّکَ لَعَلی خُلُقٍ عَظِیْمٍ‘‘اور آپ صلی اللہ علیہ وسلم کے لئے ختم نہ ہونے الا اجر ہے ،اور بے شک آپ صلی اللہ علیہ وسلم اخلاق حسنہ کے اعلیٰ مقام پر ہیں۔ (سورہ القلم)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 آپ صلی اللہ علیہ وسلم بڑے شفیق اور مہربان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۱۵۸</w:t>
      </w:r>
    </w:p>
    <w:p>
      <w:pPr>
        <w:spacing w:before="60" w:after="80" w:line="312" w:lineRule="auto"/>
        <w:ind w:right="288" w:left="288"/>
        <w:jc w:val="right"/>
      </w:pPr>
      <w:r>
        <w:rPr>
          <w:rFonts w:ascii="Jameel Noori Nastaleeq" w:hAnsi="Jameel Noori Nastaleeq"/>
          <w:color w:val="222222"/>
          <w:sz w:val="27"/>
        </w:rPr>
        <w:t>آپ صلی اللہ علیہ وسلم بڑے شفیق اور مہربان تھے فرمایا اللہ تعالیٰ نے کہ اے لوگو! تمہارے پاس ایک ایسے شخص تشریف لائے ہیں جو تمہاری جنس (بشر) سے ہیں جن کو تمہاری مضرت کی بات نہایت گراں گذرتی ہے جو تمہاری منفعت کے بڑے خواہشمند رہتے ہیں بالخصوص ایمانداروں کے ساتھ تو بڑے ہی شفیق اور مہربان ہیں۔ (سورہ توبہ) اللہ تعالیٰ نے فرمایا: اس بات سے نبی صلی اللہ علیہ وسلم کو ناگواری ہوتی ہے سو وہ تمہارا لحاظ کرتے ہیں اور زبان سے نہیں فرماتے کہ اٹھ کر چلے جائو اور اللہ تعالیٰ صاف بات کہنے سے کسی کا لحاظ نہیں کرتے۔ (احزاب) آپ کی مروت کا کیا ٹھکانا ہے کہ اپنے غلاموں کو بھی یہ فرماتے ہوئے شرماتے تھے کہ اب اپنے کاموں میں لگو اور یہ لحاظ اپنے ذاتی معاملات میں تھا اور احکام کی تبلیغ میں نہ تھا۔ حضرت انس رضی اللہ عنہ سے روایت ہے کہ میں نے رسول اللہ صلی اللہ علیہ وسلم کی دس برس خدمت کی، آپ صلی اللہ علیہ وسلم نے کبھی مجھ کو اف بھی نہ کیا اور نہ کبھی یہ فرمایا کہ فلاں کام کیوں کیا اور فلاں کام کیوں نہیں کیا ۔ (بخاری ومسلم) یعنی ہر وقت کے خادم کو دس برس تک ہوں سے ہاں نہ فرمایا یہ معمولی بات نہیں ،کیا اتنے عرصہ تک کوئی بات بھی خلاف مزاج لطیف نہ ہوئی ہوگی؟ حضرت انس رضی اللہ عنہ سے روایت ہے کہ رسول اللہ صلی اللہ علیہ وسلم سب سے بڑھ کر خوش خلق تھے، آپ نے مجھ کو ایک دن کسی کام کے لئے بھیجا، میں نے کہا میں تو نہیں جاتا اور دل میں یہ تھا کہ جہاں حکم دیا ہے وہاں جائوں گا، یہ بچپن کا اثر تھا، میں وہاں سے نکلا تو بازار میں چند کھیلنے والے لرکوں پر گزرا اچانک رسول اللہ صلی اللہ علیہ وسلم ے پیچھے سے آکر گردن پکڑلی، میں نے آپ صلی اللہ علیہ وسلم کو دیکھا تو آپ صلی اللہ علیہ وسلم ہنس رہے تھے، آپ صلی اللہ علیہ وسلم نے فرمایا تم تو جہاں میں نے کہا تھا جارہے ہو؟ میں نے عرض کیا جی ہاں یا رسول اللہ صلی اللہ علیہ وسلم میں جارہا ہوں۔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 حضور صلی اللہ علیہ وسلم کی سخاوت اور عفو ودرگذر کی انتہا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۱۵۹</w:t>
      </w:r>
    </w:p>
    <w:p>
      <w:pPr>
        <w:spacing w:before="60" w:after="80" w:line="312" w:lineRule="auto"/>
        <w:ind w:right="288" w:left="288"/>
        <w:jc w:val="right"/>
      </w:pPr>
      <w:r>
        <w:rPr>
          <w:rFonts w:ascii="Jameel Noori Nastaleeq" w:hAnsi="Jameel Noori Nastaleeq"/>
          <w:color w:val="222222"/>
          <w:sz w:val="27"/>
        </w:rPr>
        <w:t>حضور صلی اللہ علیہ وسلم کی سخاوت اور عفو ودرگذر کی انتہا حضرت انس رضی اللہ عنہ سے روایت ہے کہ میں حضور صلی اللہ علیہ وسلم کے ساتھ جارہا تھا اور آپ صلی اللہ علیہ وسلم کے بدن مبارک پر ایک نجران کا بنا ہوا موٹی کنی کا چادرہ تھا، ایک بدونے آپ صلی اللہ علیہ وسلم کی چادر کو پکڑ کر بڑے زور سے کھینچا اور آپ صلی اللہ علیہ وسلم اس کے سینہ کے قریب جا پہنچے پھر کہا اے محمد صلی اللہ علیہ وسلم ! میرے لئے بھی اللہ کے اس مال میں سے دینے کا حکم دو جو آپ کے پاس ہے، آپ صلی اللہ علیہ وسلم نے اس کی طرف التفات فرمایا پھر ہنسے پھر اس کے لئے عطا فرمانے کا حکم دیا۔ (بخاری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 آپ صلی اللہ علیہ وسلم سب سے زیادہ سخی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۱۶۰</w:t>
      </w:r>
    </w:p>
    <w:p>
      <w:pPr>
        <w:spacing w:before="60" w:after="80" w:line="312" w:lineRule="auto"/>
        <w:ind w:right="288" w:left="288"/>
        <w:jc w:val="right"/>
      </w:pPr>
      <w:r>
        <w:rPr>
          <w:rFonts w:ascii="Jameel Noori Nastaleeq" w:hAnsi="Jameel Noori Nastaleeq"/>
          <w:color w:val="222222"/>
          <w:sz w:val="27"/>
        </w:rPr>
        <w:t>آپ صلی اللہ علیہ وسلم سب سے زیادہ سخی تھے حضرت جابر رضی اللہ عنہ سے روایت ہے کہ حضور صلی اللہ علیہ وسلم سے کبھی کوئی چیز نہیں مانگی گئی جس پر آپ صلی اللہ علیہ وسلم نے یہ فرمایا ہو کہ نہیں دیتا، اگر ہوا دے دیا ورنہ اس وقت معذرت اور دوسرے وقت کے لئے وعدہ فرمایا۔ (بخاری ومسلم) حضرت انس ؓ سے روایت ہے کہ ایک شخص نے رسول اللہ صلی اللہ علیہ وسلم سے بکریاں مانگیں جو آپ صلی اللہ علیہ وسلم ہی کی تھیں اور دوپہاڑوں کے درمیان پھر رہی تھیں، آپ صلی اللہ علیہ وسلم نے اس کو سب دے دیں، وہ اپنی قوم میں گیا اور کہنے لگا: اے قوم کے لوگو! مسلمان ہوجائو ،واللہ محمد صلی اللہ علیہ وسلم خوب دیتے ہیں کہ خالی ہاتھ رہ جانے کا بھی اندیشہ نہیں کرتے۔ (مسلم) جبیر بن معطمؓ سے روایت ہے کہ وہ رسول اللہ صلی اللہ علیہ وسلم کے ساتھ چل رہے تھے جب کہ آپ مقام حنین سے واپس ہورہے تھے ،آپ صلی اللہ علیہ وسلم کو بدو لوگ لپٹ گئے وہ آپ صلی اللہ علیہ وسلم سے مانگ رہے تھے، یہاں تک کہ آپ صلی اللہ علیہ وسلم کو ببول کے ایک درخت سے لگا دیا اور آپ صلی اللہ علیہ وسلم کا چادرہ چھین لیا، آپ صلی اللہ علیہ وسلم کھڑے ہوگئے اور فرمایا کہ میرا چادرہ تو دے دو، اگر میرے پاس ان درختوں کی گنتی کے برابر اونٹ ہوتے تو میں تم سب میں تقسیم کردیتا پھر تم مجھ کو نہ بخیل پائو گے نہ چھوٹا نہ تھوڑے دل کا۔ (بخاری شریف) آپ صلی اللہ علیہ وسلم گھر میں ایک معمولی آدمی کی طرح رہتے حضرت انسؓ سے روایت ہے کہ رسول اللہ صلی اللہ علیہ وسلم جب صبح کی نماز پڑھ چکتے تو مدینہ والوں کے غلام اپنے برتن لاتے جن میں پانی ہوتا تھا ،جو برتن بھی آپ صلی اللہ علیہ وسلم کے ساتھ پیش کرتے، آپ صلی اللہ علیہ وسلم برکت کے لئے اس میں اپنا دست مبارک ڈال دیتے، بعض اوقات سردی کی صبح ہوتی تب بھی اپنا دست مبارک اس میں ڈال دیتے۔ (مسلم) ان ہی سے روایت ہے کہ رسول اللہ صلی اللہ علیہ وسلم سخت مزاج نہ تھے اور ہ کو سنا دینے والے تھے، کوئی بات عتاب کی ہوتی تو یوں فرماتے: فلاں شخص کیا ہوگیا اس کی پیشانی کو خاک لگ جائے، جس سے کوئی تکلیف ہی نہیں، خصوصاً اگر سجدہ میں لگ جائے تب تو یہ دعا ہے نمازی ہونے کی اور نماز میں خاصیت ہے بری باتوں سے روکنے کی تویہ اصلاح کی دعا ہوئی۔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594: آپ صلی اللہ علیہ وسلم گھر میں ایک معمولی آدمی کی طرح رہتے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۱۶۰</w:t>
      </w:r>
    </w:p>
    <w:p>
      <w:pPr>
        <w:spacing w:before="60" w:after="80" w:line="312" w:lineRule="auto"/>
        <w:ind w:right="288" w:left="288"/>
        <w:jc w:val="right"/>
      </w:pPr>
      <w:r>
        <w:rPr>
          <w:rFonts w:ascii="Jameel Noori Nastaleeq" w:hAnsi="Jameel Noori Nastaleeq"/>
          <w:color w:val="222222"/>
          <w:sz w:val="27"/>
        </w:rPr>
        <w:t>آپ صلی اللہ علیہ وسلم گھر میں ایک معمولی آدمی کی طرح رہتے حضرت انسؓ سے روایت ہے کہ رسول اللہ صلی اللہ علیہ وسلم جب صبح کی نماز پڑھ چکتے تو مدینہ والوں کے غلام اپنے برتن لاتے جن میں پانی ہوتا تھا ،جو برتن بھی آپ صلی اللہ علیہ وسلم کے ساتھ پیش کرتے، آپ صلی اللہ علیہ وسلم برکت کے لئے اس میں اپنا دست مبارک ڈال دیتے، بعض اوقات سردی کی صبح ہوتی تب بھی اپنا دست مبارک اس میں ڈال دیتے۔ (مسلم) ان ہی سے روایت ہے کہ رسول اللہ صلی اللہ علیہ وسلم سخت مزاج نہ تھے اور ہ کو سنا دینے والے تھے، کوئی بات عتاب کی ہوتی تو یوں فرماتے: فلاں شخص کیا ہوگیا اس کی پیشانی کو خاک لگ جائے، جس سے کوئی تکلیف ہی نہیں، خصوصاً اگر سجدہ میں لگ جائے تب تو یہ دعا ہے نمازی ہونے کی اور نماز میں خاصیت ہے بری باتوں سے روکنے کی تویہ اصلاح کی دعا ہوئی۔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595: آپِ صلی اللہ علیہ وسلم سب سے زیادہ باحیاء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۱۶۱</w:t>
      </w:r>
    </w:p>
    <w:p>
      <w:pPr>
        <w:spacing w:before="60" w:after="80" w:line="312" w:lineRule="auto"/>
        <w:ind w:right="288" w:left="288"/>
        <w:jc w:val="right"/>
      </w:pPr>
      <w:r>
        <w:rPr>
          <w:rFonts w:ascii="Jameel Noori Nastaleeq" w:hAnsi="Jameel Noori Nastaleeq"/>
          <w:color w:val="222222"/>
          <w:sz w:val="27"/>
        </w:rPr>
        <w:t>آپِ صلی اللہ علیہ وسلم سب سے زیادہ باحیاء تھے حضرت ابوسعید خدریؓ سے روایت ہے کہ رسول اللہ صلی اللہ علیہ وسلم اس قدر شرمگیں تھے کہ کنواری لڑکی جیسے اپنے پردہ میں ہوتی ہے اس سے بھی زیادہ ، جب کوئی بات ناگوار دیکھتے تو شرم کے سبب زبان سے نہ فرماتے تھے مگر ہم لوگ اس کا اثر آپ صلی اللہ علیہ وسلم کے چہرہ مبارک میں دیکھتے تھے۔ (بخاری ومسلم) حضرت اسودؓ سے روایت ے کہ میں نے حضرت عائشہ ؓ سے پوچھا کہ رسول اللہ صلی اللہ علیہ وسلم گھر کے اندر کیا کام کرتے تھے؟ انہوں نے کہا کہ اپنے گھروالوں کے کام میں لگے رہتے تھے۔ (بخاری) حضرت عائشہؓ سے روایت ہے کہ رسول اللہ صلی اللہ علیہ وسلم اپنا جوتا گانٹھ لیتے تھے اور اپنا کپڑا سی لیتے تھے اور اپنے گھر میں ایسے کام کرلیتے تھے جس طرح تم میں معمولی آدمی اپنے گھر میں کام کرلیتا ہے۔ حضرت عائشہ رضی اللہ تعالیٰ عنہا یہ بھی فرماتی ہیں کہ آپ صلی اللہ علیہ وسلم منجملہ بشروں کے ایک بشر تھے، گھر کے اندر مخدوم اور ممتاز ہوکر نہ رہتے تھے، اپنے کپڑوں میں جوئیں دیکھ لیتے تھے کہ شاید کسی کی چڑھ گئی ہو کیوں کہ آپ صلی اللہ علیہ وسلم اس سے پاک تھے اور اپنی بکری کا دودھ نکال لیتے تھے، یہ مثالیں ہیں گھر کے کام کی، کیوں کہ رواج کے مطابق یہ کام گھر والوں کے کرنے کے ہوتے ہیں اور اپنا ذاتی کام بھی کرلیتے تھے۔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596: آپ صلی اللہ علیہ وسلم معاشرہ میں گھل مل کر وقت گذارتے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۱۶۲</w:t>
      </w:r>
    </w:p>
    <w:p>
      <w:pPr>
        <w:spacing w:before="60" w:after="80" w:line="312" w:lineRule="auto"/>
        <w:ind w:right="288" w:left="288"/>
        <w:jc w:val="right"/>
      </w:pPr>
      <w:r>
        <w:rPr>
          <w:rFonts w:ascii="Jameel Noori Nastaleeq" w:hAnsi="Jameel Noori Nastaleeq"/>
          <w:color w:val="222222"/>
          <w:sz w:val="27"/>
        </w:rPr>
        <w:t>آپ صلی اللہ علیہ وسلم معاشرہ میں گھل مل کر وقت گذارتے حضرت عائشہؓ سے روایت ہے کہ رسول اللہ صلی اللہ علیہ وسلم نے کسی جاندار کو اپنے ہاتھ سے نہیں مارا اور نہ کسی عورت کو نہ کسی خادم کو ، راہِ خدا میں جہاد اس سے مستثنیٰ ہے، مراد وہ مارنا ہے جیسے غصہ کے جوش میں کسی کو مارے اور آپ صلی اللہ علیہ وسلم کو کبھی کوئی ایسی تکلیف نہیں پہنچائی گئی جس میں آپ صلی اللہ علیہ وسلم نے اس تکلیف پہنچانے والے سے انتقام لیا ہو البتہ اگر کوئی شخص اللہ کی حرام کی ہوئی چیزوں سے کسی چیز کا ارتکاب کرتا تو اس وقت آپ صلی اللہ علیہ وسلم اللہ کے لئے اس سے انتقال لیتے تھے۔ (مسلم) حضرت انس ؓ سے روایت ہے کہ وہ رسول اللہ صلی اللہ علیہ وسلم کا حال بیان کرتے تھے کہ آپ صلی اللہ علیہ وسلم بیمارکی بیمارپرسی فرماتے تھے اور جنازہ کے ساتھ جاتے تھے۔ (ابن ماجہ وبیہقی) حضرت انسؓ سے روایت ہے کہ رسول اللہ صلی اللہ علیہ وسلم جب کسی شخص مصافحہ کرتے تو آپ صلی اللہ علیہ وسلم اپنا ہاتھ اس کے ہاتھوں میں سے خود نہ نکالتے تھے یہاں تک کہ وہی اپنا ہاتھ نکال لیتا تھا اور نہ اپنا منھ اس کی طرف سے پھیر تے تھے یہاں تک کہ وہی اپنا منھ آپ صلی اللہ علیہ وسلم کی طرف سے پھیرلیتا تھا اور آپ صلی اللہ علیہ وسلم کبھی اپنے پاس بیٹھنے والے کے سامنے اپنے زانو کو بڑھائے ہوئے نہیں دیکھے گئے بلکہ صف میں سب کے برابر بیٹھے تھے، ایک مطلب یہ ہوسکتا ہے کہ زانو سے مراد پائوں ہوں یعنی آپ صلی اللہ علیہ وسلم کسی کی طرف پائوں نہ پھیلاتے تھے۔(ترمذی)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597: حضور صلی اللہ علیہ وسلم اپنے وقت کو تین حصوں میں تقسیم فرماتے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۱۶۲</w:t>
      </w:r>
    </w:p>
    <w:p>
      <w:pPr>
        <w:spacing w:before="60" w:after="80" w:line="312" w:lineRule="auto"/>
        <w:ind w:right="288" w:left="288"/>
        <w:jc w:val="right"/>
      </w:pPr>
      <w:r>
        <w:rPr>
          <w:rFonts w:ascii="Jameel Noori Nastaleeq" w:hAnsi="Jameel Noori Nastaleeq"/>
          <w:color w:val="222222"/>
          <w:sz w:val="27"/>
        </w:rPr>
        <w:t>حضور صلی اللہ علیہ وسلم اپنے وقت کو تین حصوں میں تقسیم فرماتے شمائل ترمذی باب تواضع اور باب خلق میں دو لمبی حدیثیں ہیں، ان میں سے بعض جملے عرض کرتا ہوں۔ حضرت حسینؓ اپنے والد حضرت علیؓ سے نقل کرتے ہیں کہ رسول اللہ صلی اللہ علیہ وسلم جب اپنے مکان میں تشریف لے جاتے تو مکان میں رہنے کے وقت کو تین حصوں میں تقسیم فرماتے، ایک حصہ اللہ عزوجل کی عبادت کے لئے اور ایک حصہ اپنے گھر کے حقوق ادا کرنے کے لئے ایک حصہ اپنی ذات خاص کے لئے، پھر اپنے خاص حصہ کو اپنے اور لوگوں کے درمیان اس طرح تقسیم فرماتے کہ اس حصہ کے برکات کو اپنے خاص اصحابؓ کے ذریعہ سے عام لوگوں تک پہنچاتے یعنی اس حصہ میں خاص حضرات کو استفادہ کے لئے اجازت تھی پھر وہ عام لوگوں تک ان علوم کو پہنچاتے اور مذکورہ حصہ امت میں، آپ صلی اللہ علیہ وسلم کی عادت یہ تھی کہ اہل فضل یعنی اہل علم وعمل کو حاضری کی اجازت دینے میں دوسروں پر ترجیح دیتے تھے، اور اس وقت کو ان پر بقدر ان کی دینی فضیلت کے تقسیم کرتے تھے، کیوں کہ کسی کو ایک ضرورتہوئی، کسی کو وہ ضرورتیں ہوئیں، کسی کو کئی ضرورتیں ہوئیں، آپ صلی اللہ علیہ وسلم اسی نسبت سے ان کے ساتھ مشغول ہوتے اور ان کو بھی ایسے کام میں مشغول رکھتے جس میں ان کی ا ور امت کی مصلحت ہو، جیسے مسئلہ پوچھنا اور مناسب حالات کی اطلاع دینا اور آپ صلی اللہ علیہ وسلم کے سب طالب ہوکر آتے اور علاوہ علمی فوائد کے کچھ کھاپی کر واپس جاتے اور دین کے ہادی بن کر ن کلتے۔ یہ رنگ تھا مجلسِ خاص کا، پھر میں نے حضور صلی اللہ علیہ وسلم کے باہر تشریف لانے کی بابت پوچھا، انہوں نے اس کی تفصیل بیان کی جس کو میں انہی کی دوسری حدیث میں عرض کرتا ہوں ،حضرت علیؓ نے بیان کیا کہ رسول اللہ صلی اللہ علیہ وسلم ہر وقت کشادہ دل ونرم مزاج تھے، آپ صلی اللہ علیہ وسلم کے سامنے لوگ آپس میں جھگڑتے نہ تھے اور جب آپ صلی اللہ علیہ وسلم کے روبرو کوئی بات کرتا اس کے فارغ ہونے تک آپ خاموش رہتے اور آپ صلی اللہ علیہ وسلم پر دیسی آدمی کی گفتگو اور سوال میں بے تمیزی کرنے پر تحمل فرماتے تھے اور کسی کی بات نہیں کاٹتے تھے ،یہاں تک کہ وہ حد سے بڑھنے لگتا تب اس کی بات کاٹ دیتے خواہ منع فرماکر یا اٹھ کر چلے جانے سے ،یہ رنگ تھا مجلس عام کا ،یہ برتائو تو اپنے تعلق والوں سے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598: میں تو صرف رحمت بناکر بھیجا گیا ہوں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۱۶۴</w:t>
      </w:r>
    </w:p>
    <w:p>
      <w:pPr>
        <w:spacing w:before="60" w:after="80" w:line="312" w:lineRule="auto"/>
        <w:ind w:right="288" w:left="288"/>
        <w:jc w:val="right"/>
      </w:pPr>
      <w:r>
        <w:rPr>
          <w:rFonts w:ascii="Jameel Noori Nastaleeq" w:hAnsi="Jameel Noori Nastaleeq"/>
          <w:color w:val="222222"/>
          <w:sz w:val="27"/>
        </w:rPr>
        <w:t>میں تو صرف رحمت بناکر بھیجا گیا ہوں حضرت ابوہریرہؓ سے روایت کہ کسی موقع پرآپ صلی اللہ علیہ وسلم سے عرض کیا گیا یا رسول اللہ صلی اللہ علیہ وسلم ! مشرکے پر بد دعا کیجئے! آپ نے فرمایا: میں کوسنے والا کرکے نہیں بھیجا گیا، میں تو صرف رحمت بناکر بھیجا گیا ہوں۔ (مسلم) اس لئے آپ صلی اللہ علیہ وسلم کی عادت دشمنوں پر بھی دعائے خیر کرنے کی تھی اور کبھی کبھار اپنے مالک حقیقی سے فریاد کے طور پر کچھ کہہ دینا کہ ان کی شرارت سے آپ صلی اللہ علیہ وسلم کی حفاظت فرمادے۔ یہ اور بات ہے۔ حضرت عائشہ ؓ سے ایک لمبا قصہ طائف کا منقول ہے جس میں آپ صلی اللہ علیہ وسلم کو کفار کے ہاتھوں اس قدر اذیت پہنچی جس کو آپ صلی اللہ علیہ وسلم نے غزوۂ احد کی تکلیف سے بھی زیادہ سخت فرمایا ہے اس وقت جبرئیل علیہ السلام نے آپ صلی اللہ علیہ وسلم کو پہاڑوں کے فرشتے سے ملایا اس نے آپ صلی اللہ علیہ وسلم کو سلام کیا اور عرض کیا اے محمد صلی اللہ علیہ وسلم ! میں پہاڑوں کا فرشتہ ہوں آپ مجھ کو حکم دیں ،اگر آپ صلی اللہ علیہ وسلم چاہیں تو میں دونوں پہاڑوں کو ان لوگوں پر لا ملائوں جس میں یہ سب پس جائیں ، رسول اللہ صلی اللہ علیہ وسلم نے فرمایا نہیں، میں امید کرتا ہوں کہ شاید اللہ تاعلیٰ ان کی نسل سے ایسے لوگ پیدا کردے جو صرف اللہ ہی کی عبادت کریں اور اس کے ساتھ کسی کو شریک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599: ایک یہودی کا آپ صلی اللہ علیہ وسلم سے برتائو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۱۶۴</w:t>
      </w:r>
    </w:p>
    <w:p>
      <w:pPr>
        <w:spacing w:before="60" w:after="80" w:line="312" w:lineRule="auto"/>
        <w:ind w:right="288" w:left="288"/>
        <w:jc w:val="right"/>
      </w:pPr>
      <w:r>
        <w:rPr>
          <w:rFonts w:ascii="Jameel Noori Nastaleeq" w:hAnsi="Jameel Noori Nastaleeq"/>
          <w:color w:val="222222"/>
          <w:sz w:val="27"/>
        </w:rPr>
        <w:t>ایک یہودی کا آپ صلی اللہ علیہ وسلم سے برتائو دیکھئے! اگر اس وقت ہاتھ سے بدلہ لینے کا موقع نہ تھا تو زبان سے کہنا تو آسان تھا، خصوصاً جب آپ صلی اللہ علیہ وسلم کو یہ یقین دلایا گیا کہ زبان ہلاتے ہی سب تہس نہس کردئے جائیں گے، مگر آپ صلی اللہ علیہ وسلم نے پھر بھی شفقت ہی سے کام لیا، یہ برتائو ان مخالفین سے تھا جو آپ صلی اللہ علیہ وسلم کے مد مقابل تھے، بعض مخالفین آپ صلی اللہ علیہ وسلم کی رعایا تھے جن پر باضابطہ قدرت بھی تھی، ان کے ساتھ برتائو کا حال بھی سنئے۔ حضرت علیؓ سے ایک لمبا قصہ منقول ہے جس میں کسی یہودی کا جو کہ مسلمان کی رعیت ہوکر مدینہ میں آباد تھا حضور صلی اللہ علیہ وسلم کے ذمہ کچھ قرض تھا اور اس نے ایک بار آپ صلی اللہ علیہ وسلم کو اس قدر تنگ کیا کہ اگلے دن ظہر سے صبح تک آپ صلی اللہ علیہ وسلم کو مسجد سے گھر بھی نہیں جانے دیا، لوگوں کے دھمکانے پر آپ صلی اللہ علیہ وسلم نے فرمایا کہ اللہ تعالیٰ نے مجھ کو معاہدہ اور غیر معاہد پر ظلم کرنے سے منع فرمایا ہے ، اسی واقعہ میں ہے کہ جب دن چڑھا تو یہودی نے کہا ’’اَشْہَدُ اَنْ لاَّ اِلٰہَ اِلاَّ اللّٰہُ وَاَشْہَدُ اَنَّکَ رَسُوْلَ اللّٰہِ‘‘اور یہ بھی کہا کہ میں نے تو یہ سب اس لئے کیا کہ آپ صلی اللہ علیہ وسلم کی صفت جو توریت میں ہے کہ محمد صلی اللہ علیہ وسلم بن عبد اللہ کے بیٹے ہیں، آپ صلی اللہ علیہ وسلم کی پیدائش مکہ میں ہے اور ہجرت کا مقام مدینہ ہے اور سلطنت شام میں ہوگی (چنانچہ بعد میں ہوئی) اور آپ صلی اللہ علیہ وسلم نہ سخت خوہں نہ ترش مزاج ہیں نہ بازاروں میں شوروغل کرنے والے ہیں اور نہ بے حیائی کا کام نہ بے حیائی کی بات آپ صلی اللہ علیہ وسلم کی وضع میں ہے ،مجھ کو یہ دیکھنا تھا کہ دیکھوں آپ صلی اللہ علیہ وسلم وہی ہیں یا نہیں؟ چنانچہ میں نے آپ صلی اللہ علیہ وسلم کو دیکھ لیا ،آپ صلی اللہ علیہ وسلم وہی ہیں، ’’اَشْہَدُ اَنْ لاَّ اِلٰہَ اِلاَّ اللّٰہُ وَاَشْہَدُ اَنَّکَ رَسُوْلَ اللّٰہِ‘‘ (بیہقی)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600: فتح مکہ کے موقع پر حضور صلی اللہ علیہ وسلم کا ایثار اور کرم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۱۶۵</w:t>
      </w:r>
    </w:p>
    <w:p>
      <w:pPr>
        <w:spacing w:before="60" w:after="80" w:line="312" w:lineRule="auto"/>
        <w:ind w:right="288" w:left="288"/>
        <w:jc w:val="right"/>
      </w:pPr>
      <w:r>
        <w:rPr>
          <w:rFonts w:ascii="Jameel Noori Nastaleeq" w:hAnsi="Jameel Noori Nastaleeq"/>
          <w:color w:val="222222"/>
          <w:sz w:val="27"/>
        </w:rPr>
        <w:t>فتح مکہ کے موقع پر حضور صلی اللہ علیہ وسلم کا ایثار اور کرم ارشاد ربانی ہے ’’وَمَا اَرْسَلْنَاکَ اِلاَّ رَحْمَۃَ لِّلْعَالَمِیْنَ‘‘ہم نے آپ صلی اللہ علیہ وسلم کو سارے جہاں والوں کے لئے رحمت بناکر بھیجا ،آپ صلی اللہ علیہ وسلم اخلاق کریمہ سے آراستہ وپیراستہ تھے اور برائی کا بدلہ ہمیشہ اچھائی سے ہی دیتے تھے، جیسا کہ فتح مکہ کے موقع پر اس کا مشاہدہ ہوا،مکہ جب فتح ہوا تو حرم کے صحن میں ،کس حرم کے صحن میں؟ جہاں آپ صلی اللہ علیہ وسلم کو گالیاں دی گئیں، آپ صلی اللہ علیہ وسلم کے جسم مبارک پر نجاستیں ڈالی گئیں ،سارے سردار ان قریش مفتوحانہ کھڑے تھے ان میں وہ بھی جو اس پیکر قدسی کے ساتھ گساخیوں کا حوصلہ رکھتے تھے ان میں وہ بھی تھے جنہوں نے راستے میں کانٹے بچھائے تھے، ان میں وہ بھی تھے جنہوں نے قتل کرنے کی ساز ش کی تھی ، ان میں وہ بھی تھے جنہوں نے آپ صلی اللہ علیہ وسلم کے عزیزوں کا خون ناحق کیا تھا ان کے جسموں کو دہکتے ہوئے کوئلے سے داغا گیا تھا۔ یہ سارے کے سارے مجرم سرنگوں کھڑے تھے اور سامنے دس ہزار تلواریں محمد الرسول اللہ صلی اللہ علیہ وسلم کے ایک اشارے کی منتظر تھیں، دفعۃً زبان مبارک کھلتی ہے او رسوال ہوتا ہے کہ بتائو میں تمہارے سا کیا کروں گا؟ انہوں نے کہا تو ہمارا شریف بھائی اور شریف بھتیجہ ہے ہم خیر ہی کی توقع رکھتے ہیں، تو آپ صلی اللہ علیہ وسلم نے فرمایا آج میں وہی کہتا ہوں جو حضرت یوسف علیہ السلام نے اپنے ظالم بھائیوں سے کہا تھا ’’لاَ تَشْرِیْبَ عَلَیْکُمُ الْیَوْمَ‘‘ (آج کے دن تم پر کوئی الزام نہیں) اِذْہَبُوْا وَمَا اَنْتُمُ الطُّلَقَا جائو تم سب کے سب آزاد ہو۔ دیگر مذاہب والے اپنے نبی اور رہنما کی میٹھی باتوں کی طر ف دنیا کو بلاتے ہیں اس لئے کہ ان کے پاس اس کے سوا کچھ ہے ہی نہیں، مگر مذہب اسلام میں ہر چیز آپ کو مل سکتی ہے آج اگر کوئی خاندان اور قبیلہ عیسائی بنتا ہے اگر چہ مذہب اسے انجیل سے ملتا ہے مگر تعلیم اور اخلاق وتہذیب یورپ وامریکہ کے خود ساختہ تمدن ہی سے ملتی ہے لیکن وہی قبیلہ اگر مسلمان ہوتا تو جہاں سے اسے مذہب ملتا ہے وہیں سے اسے ساری چیز مل جاتی ہیں اس کو اپنے نبی کی سیرت سے باہر جانے کی قطعاً ضرورت نہیں اس لئے کہ اسلام ہمہ گیر ہمہ جہت اور آفاقی مذہب ہے جو ساری دنیائے انسانیت کے لئے ہے، اس لئے ساری تعلیمات اسی میں ہیں۔ اللہ تعالیٰ ہمیں اسلام کی تعلیم کو عام کرنے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601: محمد صلی اللہ علیہ وسلم کی غلامی بادشاہی سے بھی افضل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۱۶۸</w:t>
      </w:r>
    </w:p>
    <w:p>
      <w:pPr>
        <w:spacing w:before="60" w:after="80" w:line="312" w:lineRule="auto"/>
        <w:ind w:right="288" w:left="288"/>
        <w:jc w:val="right"/>
      </w:pPr>
      <w:r>
        <w:rPr>
          <w:rFonts w:ascii="Jameel Noori Nastaleeq" w:hAnsi="Jameel Noori Nastaleeq"/>
          <w:color w:val="222222"/>
          <w:sz w:val="27"/>
        </w:rPr>
        <w:t>محمد صلی اللہ علیہ وسلم کی غلامی بادشاہی سے بھی افضل ہے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’’مَا کَانَ مُحَمَّدٌ اَبَا اَحَدٍ مِنْ رِّجَالِکُمْ وَلٰکِنْ رَّسُوْلَ اللّٰہِ وَخَاتَمَ النَّبِیِّنَ وَکَانَ اللّٰہُ بِکُلِّ شَیْئیٍ عَلِیْمًاط= صَدَقَ اللّٰہُ الْعَظِیْم۔ خدا کے فضل سے ہم کو بھی اس ہستی سے نسبت ہے جو نورِ اولیں ہے، آخری شمعِ رسالت ہے دل جس سے زندہ ہے وہ تمنا تمہیں تو ہو ہم جس میں بس رہے ہیں وہ دنیا تمہیں تو ہو بزرگان محترم نوجوانان اسلام اور عزیز طلبہ! صحبت اور ہم نشینی ایک ایسی چیز ہے جو پتھر کو ہیرا، جاہل کو عالم اور وحشی کو اسان بنادیتی ہے۔ آج میں ایکایسی ہی ہستی کا تذکرہ کرنے جارہا ہوں جس نے غلامی میں شہنشاہیت کی زندگی گزاری، جس نے امیری کو ٹھکرا کر اور غریبی کو اپناکر کائنات کی بے پناہ وسعتوں میں اپنا نام سنہرے الفاظ میں کندہ کرایا۔ رحمۃ للعالمین کی پاکیزہ اور بے مثال حیات سے اور آپ صلی اللہ علیہ وسلم کی صحبت وہم نشینی سے ایک ایسے مستقبل کی تعمیر کی جس سے دونوں جہانوں میں کامیابی وکامرانی کی مہر اس کی قسمت میں ثبت ہو کر رہ گئی۔ سعدیٰ بنت ثعلبہ اپنے بچے زید بن حارثہ کعبی کو ساتھ لئے ہوئے اپنے قبیلے بنو معن سے ملاقات کے ارادے سے روانہ ہوئی لیکن ابھی وہ اپنے قبیلہ کے دیار میں پہنچی نہیں تھیں کہ بنو قین کے سواروں نے اچانک حملہ کرکے ان کے مال واسباب پر قبضہ کرلیا، ان کے اونٹ ہانک کر لے گئے اور بال بچوں کو گرفتار کرلیا جن بچوں کووہ پکڑ کر لے گئے تھے ان میں اس کا بچہ زید بن حاثہ بھی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602: حضرت زید ؓ کیسے غلام بن گئے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۱۶۹</w:t>
      </w:r>
    </w:p>
    <w:p>
      <w:pPr>
        <w:spacing w:before="60" w:after="80" w:line="312" w:lineRule="auto"/>
        <w:ind w:right="288" w:left="288"/>
        <w:jc w:val="right"/>
      </w:pPr>
      <w:r>
        <w:rPr>
          <w:rFonts w:ascii="Jameel Noori Nastaleeq" w:hAnsi="Jameel Noori Nastaleeq"/>
          <w:color w:val="222222"/>
          <w:sz w:val="27"/>
        </w:rPr>
        <w:t>حضرت زید ؓ کیسے غلام بن گئے زید ایک کمس بچہ تھا، اس وقت وہ اپنی عمر کی آٹھویں منزل میں تھا، ڈاکو اسے فروخت کرنے کی غرض سے ’’عکاظ‘‘ کے بازار میں لیگئے، جہاں سے قریش کے ایک دولت مند سردار حکیم ابن حزام بن خویلد نے چار سو درہم میں خرید لیا، حکیم بن حزام نے اس کے علاوہ بھی بہت سے غلام خریدے اور ان کو لے کر مکہ واپس آگیا، جب اس کی پھوپھی خدیجہ بنت خویلد کو اس کی واپسی کی اطلاع ملی اور وہ اس سے ملنے اور اس کو خوش آمدید کہنے گئیں تو اس نے کہا ’’یہ چند غلام میں ’’سوق عکاظ‘‘ سے خرید کر لایا ہوں ،آپ ان میں سے جس کو چاہیں پسند کرلیں۔میں اسے آپ کی خدمت میں ہدیہ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603: سیدہ خدیجہؓ نے زید کو چن لیا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۱۷۰</w:t>
      </w:r>
    </w:p>
    <w:p>
      <w:pPr>
        <w:spacing w:before="60" w:after="80" w:line="312" w:lineRule="auto"/>
        <w:ind w:right="288" w:left="288"/>
        <w:jc w:val="right"/>
      </w:pPr>
      <w:r>
        <w:rPr>
          <w:rFonts w:ascii="Jameel Noori Nastaleeq" w:hAnsi="Jameel Noori Nastaleeq"/>
          <w:color w:val="222222"/>
          <w:sz w:val="27"/>
        </w:rPr>
        <w:t>سیدہ خدیجہؓ نے زید کو چن لیا سیدہ خدیجہ نے ایک ایک کرکے سب غلاموں کے چہروں کو غور سے دیکھا، ان کی نگاہیں زید کے چہرے پر ٹک گئیں، وہ اسے دیر تک دیکھتی رہیں اور اس پر ظاہر نے والی ذہانت وفطانت کی علامات کی وجہ سے اس کو پسند کرلیا اور لے کر گھر واپس آگئیں۔ کچھ دنوں بعد سیدہ خدیجہ محمد بن عبد اللہ صلی اللہ علیہ وسلم کے ساتھ رشتہ ازدواج میں منسلک ہوگئیں، اس موقع پر وہ ان کی خدمت میں کوئی پیش قیمت تحفہ پیش کرنا چاہتی تھیں ا ور اس کے لئے انہیں اپنے عزیز غلام زید بن حارثہ سے زیادہ بہتر کوئی چیز نہیں ملی۔ چنانچہ اس کو آپ صلی اللہ علیہ وسلم کی خدمت میں پیش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604: زیدؓ کے والدین کے بہتے آنسو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۱۷۰</w:t>
      </w:r>
    </w:p>
    <w:p>
      <w:pPr>
        <w:spacing w:before="60" w:after="80" w:line="312" w:lineRule="auto"/>
        <w:ind w:right="288" w:left="288"/>
        <w:jc w:val="right"/>
      </w:pPr>
      <w:r>
        <w:rPr>
          <w:rFonts w:ascii="Jameel Noori Nastaleeq" w:hAnsi="Jameel Noori Nastaleeq"/>
          <w:color w:val="222222"/>
          <w:sz w:val="27"/>
        </w:rPr>
        <w:t>زیدؓ کے والدین کے بہتے آنسو ادھر یہ خوش نصیب بچہ محمد بن عبد اللہ صلی اللہ علیہ وسلم کی سرپرستی میں رہ کر ان کی زریں صحبت اور بہترین سیر ت وکردار سے بہرہ ور ہوتے ہوئے خوشی ا ور آزادی کے دن گذار رہا تھا اور ادھر اس کی ستم رسیدہ اور مامتا کی ماری ہوئی ماں اس کی گمشدگی کے صدمہ سے نڈھال ہورہی تھی، نہ اس کی آنکھوں سے بہتے ہوئے آنسو تھم رہے تھے، نہ اس کی سوزش غم میں کوئی کمی واقع ہورہی تھی اور نہ ہی اسے کسی پہلو سکون وقرار نصیب ہورہا تھا، اسے یہ بھی نہیں معلوم تھا کہ ایا اس کا لخت جگر زندہ ہے کہ اسکی بازیابی کی امید رکھے یا وہ مرچکا ہی کہ اس سے مایوس ہو کر صبر کی سل اپنے سینہ پر رکھ لے ا ور یہ بات اس کے غم کی شدت میں مزید اضافہ کا سبب تھی، اس کا باپ ملک کے گوشے گوشے میں اسے ڈھونڈتا اور ہر قافلہ سے اس کاپتہ پوچھتا پھررہا تھا اور اس کے اضطراب وبے قراری کی کیفیت ان دردناک اشعار کے قالب میں ڈھل گئی تھی جو سسنے والوں کے دلوں کے ٹکڑے کئے دے رہے تھے۔ بُکَیْتُ عَلٰی زَیْدٍ وَلَمْ اَدْرِ مَا فَعَلْ اَخِیْ فَیُرْجٰی اَمْ اَتٰی دُوْنَہُ الْاَجَلْ ’’میں زید کے غم میں گریہ وزاری کررہا ہوں، مجھے نہیں معلوم کہ وہ کس حال میں ہے، آیا وہ زندہ ہے کہ اس سے ملنے کی امید ہو یا اس کی موت اس کی راہ میں حائل ہوگئی‘‘۔ فَوَاللّٰہِ مَا اَدْرِیْ وَاِنِّیْ لَسَائِلْ اَغَالَکَ بَعْدِیْ اَلسَّہَلُ اَمْ غَالَکَ الْجَبَلْ ’’خدا کی قسم مجھے اس کے متعلق کچھ نہیں معلوم، اور میں حیران وسرگرداں پوچھتا پھر رہا ہوں کہ میرے پیچھے تجھے میدان نے چرالیا یا پہاڑ نے اچک لیا؟‘‘۔ تُذْکَرْ فِیْہِ الشَّمْسَ عِنْدَ ظُلُوْعِہَا وَتَعْوِضُ ذِکْرَاہُ اِذَا غَرْبُہَا اَفَلْ ’’سورج اپنے طلوع ہونے کے ساتھ مجھے اس کی یاد دلاتا ہے اور دوبتے ہوئے بھی اس کی یاد تازہ کرجاتا ہے‘‘۔ سَأَعْمَلُ نَصَّ الْعِیْصَ فِیْ الْاَرْضِ جَاہِدًا وَلاَ اَسَأَمُ التَّطْوَافُ اَوْ تَسَأَمُ الْاِبَلْ ’’میں اپنے اونٹ کو تیزی سے دوڑا کر زمین میں اس کی جستجو سے باز نہیں آئوں گا، الا یہ کہ میرا اونٹ تھک کر نڈھال ہوجائے‘‘۔ حَیَاتِیْ اَوْ تَأْتِیْ عَلٰی مَنِیَّتِیْ فَکُلُّ اَمْرَیٍ فَاِنَّ وَاِنْ غَرَّہُ الْاَمَلْ ’’یا مجھے موت آجائے کیوں کہ ہر شخص فانی ہے چاہے امید اسے مبتلائے فریب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605: زید ؓ کے قبیلہ والوں نے زید کو پہچان لیا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۱۷۲</w:t>
      </w:r>
    </w:p>
    <w:p>
      <w:pPr>
        <w:spacing w:before="60" w:after="80" w:line="312" w:lineRule="auto"/>
        <w:ind w:right="288" w:left="288"/>
        <w:jc w:val="right"/>
      </w:pPr>
      <w:r>
        <w:rPr>
          <w:rFonts w:ascii="Jameel Noori Nastaleeq" w:hAnsi="Jameel Noori Nastaleeq"/>
          <w:color w:val="222222"/>
          <w:sz w:val="27"/>
        </w:rPr>
        <w:t>زید ؓ کے قبیلہ والوں نے زید کو پہچان لیا ایک بار حج کے موسم میں زید کے قبیلے کے کچھ لوگ زیارت بیت اللہ کے لئے مکہ آئے ہوئے تھے ، طواف کے دوران اچانک زید سے ان کا سامنا ہوگیا۔ انہوں نے زید کو اور زید نے ان کو پہچان لیا اور آپس میں بات چیت بھی ہوئی، جب وہ لوگ مناسک حج سے فارغ ہوکر اپنے قبیلہ میں واپس پہنچے تو انہوں نے جو کچھ دیکھا اور سنا تھا اس کی مفصل روداد حارثہ کے سامنے رکھ دی۔ زید کا سراغ ملتے ہی اس نے جھٹ پٹ اپنی سواری کو تیار کیا، اپنے لخت جگر کا فدیہ ادا کرنے کے لئے وافر مقدار میں مال اونٹ پر لاد اور اپنے ہمراہ اپنے بھائی کعب کو بھی لے لیا، پھر تیز رفتاری کے ساتھ راستہ طے کرتے ہوئے دونوں مکہ کی طرف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606: زید کے والد اور چچا حضور صلی اللہ علیہ وسلم کے دربار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۱۷۲</w:t>
      </w:r>
    </w:p>
    <w:p>
      <w:pPr>
        <w:spacing w:before="60" w:after="80" w:line="312" w:lineRule="auto"/>
        <w:ind w:right="288" w:left="288"/>
        <w:jc w:val="right"/>
      </w:pPr>
      <w:r>
        <w:rPr>
          <w:rFonts w:ascii="Jameel Noori Nastaleeq" w:hAnsi="Jameel Noori Nastaleeq"/>
          <w:color w:val="222222"/>
          <w:sz w:val="27"/>
        </w:rPr>
        <w:t>زید کے والد اور چچا حضور صلی اللہ علیہ وسلم کے دربار میں وہاں پہنچ کر سیدھے محمد بن عبد اللہ صلی اللہ علیہ وسلم کے گھر پہنچے اور ان سے کہا ’’اے ابن عبد اللہ! آپ لوگ اللہ کے ہمسائے ہیں ، قدیوں کو رہائی بخشتے ،بھوکوں کو کھانا کھلاتے اور مظلوموں کی فریاد رسی کرتے ہیں، ہم آپ کی خدمت میں اپنے بیٹے کے سلسلے میں حاضر ہوئے ہیں، ہم آپ کے پاس اتنا مال لائے ہیں جو اس کے فدیہ کے لئے کافی ہوگا، آپ ہمارے اوپر احسان فرمائیں اور فدیہ لے کر اسے چھوڑ دیں۔ ’’کون ہے تمہارا وہ بیٹا؟‘ محمد صلی اللہ علیہ وسلم نے پوچھا ’’آپ کا غلام زید بن حارثہ‘‘ دونوں ایک ساتھ بولے۔ ’’کیا تم پسند کرو گے کہ مے تمہارے سامنے ایک تجویز رکھوں جو فدیہ سے بہتر ہے؟‘‘ محمد صلی اللہ علیہ وسلم نے ان سے دریافت کیا۔ ’’وہ کون سی تجویز ہے؟ ‘‘ انہوں نے جاننا چاہا۔ ’’میں اسے تمہارے سامنے بلائے دیتا ہوں، تم اس کو یہ اختیار دے دو کہ وہ میرے اور تمہارے درمیان سے جس کو چاہے منتخب کرلے، اگر وہ تمہارے ساتھ جانے کو ترجیح دیتا ہے تو تم اسے کسی مال اور فدیہ کے بغیر اپنے ساتھ لے جاسکتے ہو، لیکن اگر وہ میرے پاس رہنے کو پسند کرتا ہے تو خدا کی قسم میں اس کی پسند کے خلاف کچھ نہیں کرسکتا‘‘۔ محمد صلی اللہ علیہ وسلم نے تجویز کی وضاحت کرتے ہوئے کہا: ’’یقینا آپ نے یہ بڑے انصاف کی بات کہی ہے‘‘ دونوں نے متفق ہوتے ہوئے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607: حضور صلی اللہ علیہ وسلم نے زیدؓ کو اختیار دے 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۱۷۳</w:t>
      </w:r>
    </w:p>
    <w:p>
      <w:pPr>
        <w:spacing w:before="60" w:after="80" w:line="312" w:lineRule="auto"/>
        <w:ind w:right="288" w:left="288"/>
        <w:jc w:val="right"/>
      </w:pPr>
      <w:r>
        <w:rPr>
          <w:rFonts w:ascii="Jameel Noori Nastaleeq" w:hAnsi="Jameel Noori Nastaleeq"/>
          <w:color w:val="222222"/>
          <w:sz w:val="27"/>
        </w:rPr>
        <w:t>حضور صلی اللہ علیہ وسلم نے زیدؓ کو اختیار دے دیا اس کے بعد محمد صلی اللہ علیہ وسلم نے زید کو بلا کر پوچھا ’’ان دونو ں کو پہنچانتے ہو؟‘‘ ’’ہاں! یہ میرے والد حارثہ ابن شراحیل اور یہ میرے چچا کعب ہیں‘‘۔ زید نے دونو ں کی طرف باری باری اشارہ کرتے ہوئے کہا۔ ’’زید! میں تم کو اس بات کا اختیار دیتا ہوں کہ اگر چاہو تو اپنے والد اور چچا کے ساتھ چلے جائو اور اگر چاہو تو میرے پاس رہ جائو‘‘ آپ صلی اللہ علیہ وسلم نے اس کو مخاطب کرکے کہا۔ ’’میں آپ کے پاس رہوں گا۔‘‘ زید نے کسی تاخیر وتذبذب کے بغیر کہا ، یہ سن کر اس کے باپ نے کہا ’’ارے تیرا ناس ہو، کیا تو غلامی کو اپنے والدین پر ترجیح دے رہا ہے‘‘؟ ’’میں ان کی طرف سے ایک چیز دیکھ چکا ہوں ، میں وہ نہیں ہوں جو کبھی بھی ان سے جدا ہونا گوارا کرلے‘‘ زید نے فیصلہ کن لہجے میں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608: زیدؓ کو حضور صلی اللہ علیہ وسلم نے اپنا بیٹا بنالیا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۱۷۳</w:t>
      </w:r>
    </w:p>
    <w:p>
      <w:pPr>
        <w:spacing w:before="60" w:after="80" w:line="312" w:lineRule="auto"/>
        <w:ind w:right="288" w:left="288"/>
        <w:jc w:val="right"/>
      </w:pPr>
      <w:r>
        <w:rPr>
          <w:rFonts w:ascii="Jameel Noori Nastaleeq" w:hAnsi="Jameel Noori Nastaleeq"/>
          <w:color w:val="222222"/>
          <w:sz w:val="27"/>
        </w:rPr>
        <w:t>زیدؓ کو حضور صلی اللہ علیہ وسلم نے اپنا بیٹا بنالیا محمد صلی اللہ علیہ وسلم نے جب اپنے ساتھ زید کے اس غیر معمولی تعلق خاطر کو دیکھا تو اسی وقت ان کا ہاتھ پکڑا اور بیت الحرام میں پہنچے ، حجر اسود کے مقام پر قریش کے مجمع میں کھڑے ہوکر اعلان کیا ’’قریش کے لوگو! گواہ رہنا آج سے زید میرا بیٹا ہے۔ یہ میرا وارث ہے اور میں اس کا وارث ہوں۔ یہ دیکھ کر زید کے باپ اور چچا کا جی خوش ہوگیا اور وہ اسے محمد بن عبد اللہ صلی اللہ علیہ وسلم کے پاس چھوڑ کر اپنے قبیلہ کی طرف واپس لوٹ گئے وہ دونوں اس کی طرف سے پورے طور پر مطمئن تھے۔ اور پھر اس روز سے زید بن حارثہ، زید بن محمد صلی اللہ علیہ وسلم کے نام سے پکارے جانے لگے اور وہ برابر اسی نام سے پکار جاتے رہے۔ یہاں تک کہ محمد صلی اللہ علیہ وسلم منصب رسالت پر فائز کردئے گئے ،اور اسلام نے اللہ کے فرمان ’’اُدْعُوْہُمْ لِاَبَائِہِمْ ‘‘ کے نزول کے ساتھ منہ بولا بیٹا بنانے کی رسم کا لعدم قرار دے دی اور وہ زید بن محمد صلی اللہ علیہ وسلم سے پھر زید بن حارثہ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609: زیدؓ کو خود اپنی خوش نصیبی کا علم نہ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۱۷۴</w:t>
      </w:r>
    </w:p>
    <w:p>
      <w:pPr>
        <w:spacing w:before="60" w:after="80" w:line="312" w:lineRule="auto"/>
        <w:ind w:right="288" w:left="288"/>
        <w:jc w:val="right"/>
      </w:pPr>
      <w:r>
        <w:rPr>
          <w:rFonts w:ascii="Jameel Noori Nastaleeq" w:hAnsi="Jameel Noori Nastaleeq"/>
          <w:color w:val="222222"/>
          <w:sz w:val="27"/>
        </w:rPr>
        <w:t>زیدؓ کو خود اپنی خوش نصیبی کا علم نہ تھا زید کو کیا معلوم تھا کہ جس وقت انہوں نے اپنے ماں باپ کے مقابلہ میں محمد صلی اللہ علیہ وسلم کو اپنا یا تھا ،کیسی غنیمت ان کے حصہ میں آئی تھی؟ وہ یہ بھی کہاں جانتے تھے کہ جس آقا کی غلامی کو انہوں نے اپنے خاندان اور قبیلہ پر ترجیح دی ہے وہ اولین وآخرین کے سردار اور ساری مخلوق کی طرف اللہ کے رسول صلی اللہ علیہ وسلم ہیں ؟ ان کے دل میں تو یہ خیال بھی نہیں گزرا تھا کہ عنقریب روئے زمین پر آسمانی بادشاہت کے قیام کا اعلان ہونے والاہے؟ جو مشرق سے لے کر مغرب تک ساری زمین کو نیکی اور عدل وانصاف سے بھردے گی اور خود ان کی حیثیت اس عظیم الشان بادشاہت کی تعمیر میں ’’حشت اول‘‘ کی ہوگی؟ ان میں سے کوئی بات زید کے حاشیۂ خیال میں بھی نہیں آئی تھی، وہ تو سراسر اللہ تعالیٰ کا فضل تھا اور وہ جس کو چاہتا ہے اپنے فضل سے نواز دیتا ہے، وہ تو فضل عظیم کا مالک ہے۔ اور وہ فضل عظیم یہ تھا کہ تخیئر کے اس واقعہ کے چند سال بعد اللہ تعالیٰ نے اپنے نبی حضرت محمد صلی اللہ علیہ وسلم کو ہدایت اور دین حق دے کر مبعوث فرمایا اور زید مردوں میں سب سے پہلے آپ صلی اللہ علیہ وسلم پر ایمان لائے ،تو کیا اس سے بڑھ کر بھی اولیت اور فضیلت کا کوئی مقام ہوسکتا ہے جس کو حاصل کرنے کے لئے مسابقت کی جائے؟ حضرت زید بن حاثہؓ رسول اکرم صلی اللہ علیہ وسلم کے رازوں کے امین ومحافظ تھے وہ ان لوگوں میں سے تھے جن کو آپ صلی اللہ علیہ وسلم سفارتی وفود اور فوجی دستوں کی قیادت پر متعین فرماتے اور اپنی عدم موجودگی میں مدینہ پر اپنا قائم مقام مقرر کرتے تھے۔ جس طرح زید نے نبی کریم صلی اللہ علیہ وسلم کے ساتھ اپنی غیر معمولی محبت او رتعلق خاطر کا اظہار کیا اور اپنے ماں باپ پر آپ صلی اللہ علیہ وسلم کو ترجیح دی اسی طرح آپ صلی اللہ علیہ وسلم نے بھی ان سے اپنی محبت کا اظہارفرمایا اور ان کو اپنے اہل وعیال کے ساتھ شامل کرلیا، آپ صلی اللہ علیہ وسلم کی محبت کا یہ حال تھا کہ جب وہ کسی مہم پر گئے ہوئے ہوتے تو آپ صلی اللہ علیہ وسلم ہر وقت ان کے لئے مشتاق وبے قرار رہتے اور جب واپس آتے تو بہت خوش ہوتے اور ان سے ملتے وقت جس بے پناہ مسروت وشادمانی کا اظہار فرماتے وہ صرف انہیں کا حصہ تھا۔ اللہ تعالیٰ ہمیں بھی غیروں کی اولاد کے ساتھ اسی طرح رحم اور شفقت ومحبت کا معاملہ کرنے کی توفیق عطا فرمائے۔ آمین یا رب العالمین! وَآخِرُ دَعْوَانَا اَنِ الْحَمْدُ لِلّٰہِ رَبِّ الْعٰلَمِیْن ٭٭٭ بحمد اللہ تعالیٰ خطبات رحیمی کی جلد چہارم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610: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چہارم، صفحہ ۱۷۶</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611: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w:t>
      </w:r>
    </w:p>
    <w:p>
      <w:pPr>
        <w:spacing w:before="60" w:after="80" w:line="312" w:lineRule="auto"/>
        <w:ind w:right="288" w:left="288"/>
        <w:jc w:val="right"/>
      </w:pPr>
      <w:r>
        <w:rPr>
          <w:rFonts w:ascii="Jameel Noori Nastaleeq" w:hAnsi="Jameel Noori Nastaleeq"/>
          <w:color w:val="222222"/>
          <w:sz w:val="27"/>
        </w:rPr>
        <w:t>خطباتِ رحیمی {جلد پنجم}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612: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11 2 تاثرات 12 3 حروفِ حبانی 14 4 صلح حدیبیہ کی حکمت اور خیر وبرکت 15 حضور صلی اللہ علیہ وسلم کا مبارک خواب اور صلح حدیبیہ کے ذریعہ امن کا پیغام 16 حضور صلی اللہ علیہ وسلم کا خواب سچا ہے 17 بنو خزاعہ کی حضور صلی اللہ علیہ وسلم سے فریاد 18 ابو سفیان کی حیرانی 20 مکہ کو مرکزی حیثیت حاصل ہے 21 حضور صلی اللہ علیہ وسلم کی حکمت عملی 22 ابو سفیان کو حضور صلی اللہ علیہ وسلم کی نصیحت 24 ابو سفیان کا قبول اسلام 25 فتح مکہ پر حضور صلی اللہ علیہ وسلم کا اعلان 25 5 پڑوسی کے اداب وحقوق 28 پڑوسی کا مطلب 29 پڑوسی سے متعلق حضرت جبرئیل کی تاکید 30 غریب اور ان پڑھ مسلمان کی حالت 31 مال دار اور پڑے لکھے مسلمان کی حالت 32 پڑوسی کی اہمیت 33 غیر مسلموں میں بھی پڑوس کی اہمیت 33 چالیس گھروں تک پڑوسی کا درجہ 34 قیامت کے دن پڑوسی فریاد کرے گا 35 وہ صاحب ایمان نہیں جس کا پڑوسی بھوکا رہ جائے 36 یہ خوبی صرف اسلام کے اندر ہے 38 6 مساجد اسلامی مراکز ہیں 39 عہد رسالت میں سو فیصد لوگ مسجد میں آتے تھے 40 مساجد کی اقسام 41 مساجد کی فضیلت 42 عہد نبوی میں مسجد کا کردار 43 مساجد ہیڈ آفس ہیں 44 آج ہم لوگ مساجد کو کیا سمجھتے ہیں 45 7 غزوۂ تبوک کے موقع پر تین صحابیوں کی آزمائش اور اصلاح 49 آج کے عالم صحابہ جیسی ادنی سی تکالیف سہنے سے قاصر ہیں 50 تبوک کا عبرت انگیز واقعہ 51 عبد اللہ بن کعب کا واقعہ 52 میں فارغ البال تھا 53 سستی اور کاہلی چھائی رہی 54 حضور صلی اللہ علیہ وسلم سے سچ کہہ دیا 55 مزید دو صحابی نمونۂ عمل تھے 56 امتحان شروع ہوگیا 57 غسان کے بادشاہ کا خط 57 امتحان مزید سخت کردیا گیا 58 توبہ کی قبولیت کا اعلان 59 8 جودو سخا کی عظیم مثالیں 61 حضور صلی اللہ علیہ وسلم کی مجلس کا فیضان 63 ایک ہی گھر میں علم سخاوت اور حسن وجمال 63 دین اور دنیا ملنے والا گھر 64 ایک اونٹ روزانہ ذبح کرتے 64 سخاوت کا تیز دھارا 64 حضرت عبد اللہ کی استقامت 65 ناگواری کو خوشگواری میں بدل دیا 65 ہندوستان میں ایسے سخی اور صاحب دل ہوئے ہیں 66 غریب پر احسان 67 جودو سخا کا پیکر 68 نواب لیاقت علی خاں کی عظیم مثال 68 شیخ الاسلام مولانا حسین احمد مدنی کی سخاوت 69 9 مالداروں پر مزدوروں کے حقوق 71 مزدوروں کے ساتھ احسان کرنے کا حکم 71 روزگار کی فراہمی خدائی نظام ہے 73 زندگی کے لئے جذبۂ خیر خواہی ضروری ہے 74 انسانی مساوات کا لحاظ نہیں 75 مالک ومزدور سب انسانی حقوق میں برابر ہیں 76 سردارانِ مکہ کی نظر میں حضرت بلال کا مقام 77 مزدور اور مالک آپس میں بھائی بھائی ہیں 78 مالک کی خوشحالی کا اثر مزدور پر بھی پڑتا ہے 78 حضرت ابو ذر غفاری کو حضور صلی اللہ علیہ وسلم کی تنبیہ 79 مزدور کی مزدوری اور اجرت کی فوری ادائیگی 80 ایسے لوگ شیطان کے بھائی ہیں 80 10 معراج قرآن وحدیث اور تاریخ کے آئینہ میں 82 حضور صلی اللہ علیہ وسلم کے تین ہزار معجزات 83 آپ صلی اللہ علیہ وسلم نے اللہ تعالیٰ کو اپنی ظاہری آنکھوں سے دیکھا ہے 84 صدیق اکبر نے معراج کی تصدیق فرمائی 84 معراج الٰہی اللہ تعالیٰ کی طرف سے میزبانی ہے 85 معراج کا واقعہ 85 سفر کا دوسرا مرحلہ 86 بیت المقدس کا تفصیلی ذکر 87 کیا معراج قرآنی بنیاد پر مبنی ہے 88 معراج جسم وروح کے ساتھ ہے 89 شب معراج کا تاریخی جائزہ 91 کیا پیغمبر صلی اللہ علیہ وسلم کی معراج جسمانی تھی 93 حقیقی معراج کفار کی پریشانی کا سبب تھی 94 روحانی معراج کیا ہے 95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613: تأثرات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w:t>
      </w:r>
    </w:p>
    <w:p>
      <w:pPr>
        <w:spacing w:before="60" w:after="80" w:line="312" w:lineRule="auto"/>
        <w:ind w:right="288" w:left="288"/>
        <w:jc w:val="right"/>
      </w:pPr>
      <w:r>
        <w:rPr>
          <w:rFonts w:ascii="Jameel Noori Nastaleeq" w:hAnsi="Jameel Noori Nastaleeq"/>
          <w:color w:val="222222"/>
          <w:sz w:val="27"/>
        </w:rPr>
        <w:t>تأثرات حضرت مولانا محمد الطاف عزیزقاسمی مدظلہ العالی امام وخطیب مسجد سبحانی اُپ نگر بنگلور، خلیفہ ومجاز حضرت حاذق الامت ؒ پرنامبٹ اللہ تعالیٰ کافضل وکرم ہے کہ اس دور میں امتِ محمدیہ کی اصلاح حال کیلئے علماء کرام اور خطباء حضرات اور مشائخ عظام موجود ہیں۔ اور اپنی کاوشوں کو روبہ عمل لاتے ہوئے تقریر ، تحریر اور تصنیف وتالیف سے قرآن وحدیث کی ترویج واشاعت کا فریضہ انجام دے رہے ہیں۔ ایسے محترم اور یگانہ ٔ روزگار اشخاص میں حبیب الامت حضرت مولانا حکیم ڈاکٹر محمدادریس حبان رحیمی دامت برکاتہم خلیفہ ومجاز حضرت حاذق الامت ؒ ( پرنامبٹ تمل ناڈو) وصدر آل انڈیا انجمن مدارس کا نام نامی اسم گرامی بھی نمایاں نظر آتا ہے۔ حضرت حبیب الامت ہمہ جہتی خدمات میں مصروف ہیں۔ مدارس اور اسکولس کی سرپرستی کے ساتھ ، کامیاب مطب(رحیمی شفاخانہ بنگلور) کے ذریعہ ہزاروں افراد کی جسمانی صحت اور عقائد کی اصلاح کے عظیم کام میں لگے ہوئے ہیں اور ہزاروں مریدین ومتوسلین کو راہِ سلوک کے ذریعہ تعلق مع اللہ قائم کرانے میں مصروف ہیں نیز قوم وملت اورملک کی خوشحالی کے لئے صحافتی میدان میں ماہنامہ نقوشِ عالم بنگلور سے قومی مسائل پر اظہار خیال فرماتے رہتے ہیں۔ آپ رحیمی شفاخانہ میں آنے والے غیر مسلم بھائیوں کو وحدانیت کا درس اور اسلام کی خوبی کو سائنٹفک انداز میں پیش کرتے ہیں۔ اس طرح جسمانی علاج کے ساتھ روحانی علاج بھی ہوجاتا ہے۔ میں موصوف کے پاس جب بھی آیا ان کو کسی نہ کسی کام میں منہمک پایا۔ کبھی فرصت سے بیٹھے ان کونہ دیکھ سکا ۔ یہی وجہ ہے کہ حبیت الامت کو قلیل عرصہ میں بین الاقوامی سطح پر ایک مقام حاصل ہے ۔ علماء کی کثیر تعداد آپ سے اصلاح کے لئے رجوع ہے۔ یہ عنداللہ مقبولیت کی علامت ہے ۔ میں خطبات رحیمی کی پانچویں جلد کی اشاعت پر جناب مولانا ڈاکٹر محمد فاروق حبان قاسمی زید قدرہٗ مرتب خطبات ہذا کومبارک باد دیتاہوں اور امید کرتا ہوں کہ حضرت والا کے یہ خطبات اللہ تعالیٰ کی بارگاہ میں شرفِ قبولیت حاصل کرکے خواص وعوام کے لئے نافع ہوں اور امت کا ایک بڑاطبقہ اس سے مستفیض ہو۔ آمین ثم آمین! خاکپائے آستانہ حاذق الامتؒ محمد الطاف عزیز قاسمی امام وخطیب مسجد سبحانی اپ نگر،بنگلور 3-8-09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614: حروفِ حبانی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w:t>
      </w:r>
    </w:p>
    <w:p>
      <w:pPr>
        <w:spacing w:before="60" w:after="80" w:line="312" w:lineRule="auto"/>
        <w:ind w:right="288" w:left="288"/>
        <w:jc w:val="right"/>
      </w:pPr>
      <w:r>
        <w:rPr>
          <w:rFonts w:ascii="Jameel Noori Nastaleeq" w:hAnsi="Jameel Noori Nastaleeq"/>
          <w:color w:val="222222"/>
          <w:sz w:val="27"/>
        </w:rPr>
        <w:t>حروفِ حبانی اَلْحَمْدُ لِلّٰہِ عَلٰی شُکْرِہٖ وَاِحْسَانِہٖ میں نے اپنے اکابر اور مشائخ سے سنا ہے، خصوصاً حاذق الامت حضرت مولانا شاہ حکیم زکی الدین احمد صاحب نوراللہ مرقدہٗ ، خلیفہ ومجاز حضرت مسیح الامت جلال آبادی فرمایا کرتے تھے۔ انسان میں جو اچھی صفات ہیں ، یا جو کمالات ہیں وہ محض فضلِ خداوندی سے ہیں۔ اس میں اس کا اپنا کوئی اختیار اور کوئی کمال نہیں ہے۔ حضرت والا یہ بھی ارشاد فرماتے کہ اچھے کام کی توفیق بھی اللہ تعالیٰ کی طرف سے ہوتی ہے۔ اس لئے مجھے بخوبی ادراک ہے کہ اس حقیر وفقیر سے جو بھی نیک عمل صادر ہوتا ہے وہ محض اللہ تعالیٰ کے فضل وکرم سے ہے ۔ یہ میرے اساتذہ کرام اور پیرو مرشد ، اور والدین کی دعاؤں کا صدقہ ہے کہ خطبات رحیمی کی پانچویں جلد شائع ہوکرقارئین کے ہاتھوں میں ہے۔ ان خطبات میں قرآن وسنت کی روشنی میں بطور ِ اصلاح جو بیان کیا گیا ہے ،اللہ تعالیٰ اس پر مجھے بھی اور قارئین کرام کو بھی عمل کی توفیق بخشے ، میں بصمیمِ قلب عالی مرتبت مولانا محمد طیب قاسمی مالک مکتبہ طیبہ دیوبند کا ممنون ومشکور ہوں کہ موصوف نے ان خطبات کی اشاعت فرمائی اللہ تعالیٰ عزیزی ڈاکٹر محمد فاروق اعظم حبان قاسمی کی اس مساعی جمیلہ کو قبول فرمائے اور ہم سب کیلئے ذخیرۂ آخرت بنائے آمین ثم آمین! خاکپائے آستانہ حضرت حاذق الامت ؒ محمد ادریس حبان رحیمی چرتھاولی خانقاہِ رحیمی، دارالعلوم محمدیہ بنگلور ۲؍شعبان المعظم۱۴۳۰؁ھ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615: صلح حدیبیہ کی حکمت او رخیر وبرکات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w:t>
      </w:r>
    </w:p>
    <w:p>
      <w:pPr>
        <w:spacing w:before="60" w:after="80" w:line="312" w:lineRule="auto"/>
        <w:ind w:right="288" w:left="288"/>
        <w:jc w:val="right"/>
      </w:pPr>
      <w:r>
        <w:rPr>
          <w:rFonts w:ascii="Jameel Noori Nastaleeq" w:hAnsi="Jameel Noori Nastaleeq"/>
          <w:color w:val="222222"/>
          <w:sz w:val="27"/>
        </w:rPr>
        <w:t>صلح حدیبیہ کی حکمت او رخیر وبرکات اَلسَّلاَمُ عَلَیْکُمْ وَرَحْمَۃُ اللّٰہِ وَبَرَکَاتُہٗ اَلْحَمْدُ لِلّٰہِ وَکَفٰی وَسلاَمٌ عَلٰی عِبَادِہٖ الَّذِیْنَ اصْطَفُی۔ اَمَّا بَعْدُ فَقَدْ قَالَ اللّٰہُ تَعَالٰی لَقَدْ صَدَقَ اللّٰہُ رَسُولَہُ الرُّؤْیَا بِالْحَقِّ لَتَدْ خُلُنَّ الْمَسْجِدَ الْحَرَامَ اِنْ شَائَ اللّٰہُ آَمِنِیْنَ۔ مُحَلِّقِیْنَ رُؤْسَکُمْ وَمُقَصِّرِیْنَ۔ لاَ تَخَافُوْنَ فَعَلِمَ مَالَمْ تَعْلَمُوْا فَجَعَلَ مِنْ دُوْنِ ذَلِکَ فَتْحاً قَرِیْباً۔صَدَقَ اللّٰہُ الْعَظِیْمٌ۔ بزرگان محترم ، نوجوانان اسلام ،عزیز طلباء جو آیت کریمہ آپ کی خدمت میں تلاوت کی ہے اس کا ترجمہ یہ ہے کہ: یقینا اللہ تعالیٰ نے اپنے رسول اللہ صلی اللہ علیہ وسلم کو سچا خواب دکھایا حق کے ساتھ کہ تم ضرور داخل ہوگے مسجد حرام میں ۔ جب اللہ نے چاہا امن وامان سے منڈواتے ہوئے اپنے سروں کو یا ترشواتے ہوئے ۔ تمہیں کسی کا خوف نہ ہوگا پس وہ جانتا ہے جو تم نہیں جانتے۔ اس نے عطا فرمادی تمہیں اس سے پہلے ایسی فتح جو قریب ہے۔(الفتح 27) روح اسلام کی ہے نورِ خودی ،نارِ خودی زندگانی کے لئے نارِ خودی نور و حضور بزرگانِ محترم ! دین اسلام کی آبیاری اور اس کی ترویج واشاعت نہایت مشکل اور ناگفتہ بہ حالات میں ہوئی ہے۔ اللہ تعالیٰ کی حکمتیں عجیب وغریب ہیں ، کچھ باتیں انسانوں کی عقل وفہم سے بالاتر ہوتی ہیں بندہ کو ان میں نقصان وخسارہ،بے عزتی اور توہین نظر آتی ہے لیکن اس کے پس پردہ ایسے خوش کن اور دل فریب اور کامیاب ترین نتائج ہوتے ہیں جس کا ادراک بعد میں ہوا کرتا ہے ۔ کچھ ایسا ہی واقعہ صلح حدیبیہ کا بھی ہے۔ مندرجہ بالا آیت کریمہ جو تلاوت کی گئی ہے اس کا ایک مطلب یہ بھی ہے کہ جو دین حضور اکرم صلی اللہ علیہ وسلم لے کر آئے ہیں وہ باطل سے مغلوب ہونے والا نہیں ہے ۔ بلکہ اللہ تعالیٰ کی مدد اور اپنی فطری توانائیوں سے ساری طاغوتی قوتوں کو سرنگوں کردے گا۔ یہ غاروں میں چھپ کر رہنے والے اوررہبانیت اختیار کرنے والوں کا دین نہیں ہے۔یہ کشا کش حیات سے دامن بچا کر گنج عافیت میں زندگی بسر کرنے والوں کا دین نہیں ہے۔ کسی مصلحت کے پیش نظرباطل سے مفاہمت و مصالحت کرنے والوں کا دین نہیں ہے۔ یہ تو اللہ تعالیٰ کے شیروں کا دین ہے جو گرجتے ہیں تو باطل کے رونگٹے کھڑے ہوجاتے ہیں ۔ یہ ان عقابوں اور شاہینوں کا دین ہے کہ جب وہ پر کشا ہوتے ہیں تو فضا کی پہنائیاں سمٹ کر رہ جاتی ہیں ۔ یہ ان بہادروں اور جواں مردوں کا دین ہے جو زندگی کی کشتی کو حادثات کے طوفان سے کھیلنا جانتے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616: حضور صلی اللہ علیہ وسلم کا مبارک خواب اور صلح حدیبیہ کے ذریعہ امن کا پیغام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w:t>
      </w:r>
    </w:p>
    <w:p>
      <w:pPr>
        <w:spacing w:before="60" w:after="80" w:line="312" w:lineRule="auto"/>
        <w:ind w:right="288" w:left="288"/>
        <w:jc w:val="right"/>
      </w:pPr>
      <w:r>
        <w:rPr>
          <w:rFonts w:ascii="Jameel Noori Nastaleeq" w:hAnsi="Jameel Noori Nastaleeq"/>
          <w:color w:val="222222"/>
          <w:sz w:val="27"/>
        </w:rPr>
        <w:t>حضور صلی اللہ علیہ وسلم کا مبارک خواب اور صلح حدیبیہ کے ذریعہ امن کا پیغام قرآن کریم کا یہی حسنِ بیان ہے جس نے عرب کے فصحاء وبلغاء کو دنگ کر دیا تھا ، اس کی جامعیت کا یہی اعجاز ہے جس کے سامنے شعراء اور خطباء نے اپنے سرجھکالئے تھے ۔ اللہ تعالیٰ ہمیں اس نیَّرِ اعظم سے اکتساب ِ نور کی توفیق بخشے ۔ آمین ! حضور صلی اللہ علیہ وسلم نے ایک شب خواب دیکھا کہ حضور صلی اللہ علیہ وسلم اپنے صحابہ سمیت مکہ مکرمہ تشریف لے گئے ہیں ۔ کعبہ شریف کا طواف کیا اور ارکان ِ عمرہ ادا کئے ۔ صبح نبی رحمت صلی اللہ علیہ وسلم نے یہ خواب صحابہؓ کو سنایا۔ وہ قلوب جو مدت سے بیت اللہ شریف کی زیارت کے لئے تڑپ رہے تھے ، یہ خواب سن کر ان کی خوشی کی انتہا نہ رہی ۔ ماہ ذی قعدہ میں اللہ کے پاک بندوں کا کارواں روانہ ہوا ۔ لَبَّیْکَ اَللَّھُمَّ لَبَّیْک کی روح پر ور صداؤں سے دشت وجبل گونجنے لگے۔ صحراؤں کی فراخیوں میں نور ہی نور پھیل گیا ۔ وفورِ شوق سے قدم رکتے ہی نہیں ۔ آنکھیں بے تابی سے اس لمحہ کی منتظر ہیں جب بیت اللہ نظر آئے گا ۔ جب مسلمان حدیبیہ کے مقام پر پہنچے توصلح حدیبیہ کا واقعہ پیش آیا اور مسلمانوں کو بیت اللہ کی زیارت کئے بغیر واپس لوٹنا پڑا۔ حضرت فاروق اعظم tنے تمام مسلمانوں کی ترجمانی کرتے ہوئے عرض کیا یا رسول اللہ ! حضور نے ہمیں فرمایا تھا کہ ہم بیت اللہ کی زیارت کریں گے اور اس کا طواف کریں گے ۔ حضور نے جواب میں فرمایا بیشک لیکن کیا میں نے تمہیں یہ بتایا تھا کہ تم اس سال یہ شرف حاصل کروگے ؟ حضرت عمرtنے جواب دیا نہیں حضور صلی اللہ علیہ وسلم نے یہ تو نہیں بتایا تھا ۔ قَالَ النَّبِیُّ صَلَّی اللّٰہُ عَلَیْہِ وَسَلَّمَ فَاِنَّکَ آَتِیْہِ مَطُوْفٌ بِہٖ۔ نبی صلی اللہ علیہ وسلم نے فرمایا یقیناً تم بیت اللہ کے پاس آنے والے ہو اور اس کا طواف کرنے والے ہو، اس ایک جملہ سے وہ خلش دور ہوگئی جس نے دلوں کو پریشان کررکھا تھا۔ حضور صلی اللہ علیہ وسلم کاخواب سچا ہے اللہ تعالیٰ نے اسی سلسلہ میں یہ آیت نازل فرمائی اور گونا گوں تاکید کے ساتھ فرمایا کہ اللہ تعالیٰ نے اپنے پیارے رسول صلی اللہ علیہ وسلم کو جوخواب دکھایا وہ بالکل سچا ہے۔ اس کے حق ہونے میں قطعاکوئی شبہ نہیں ۔ اگر کفار مکہ نے حضور صلی اللہ علیہ وسلم اور آپ کے صحابہ کو اس سال زیارت کعبہ اور طواف بیت اللہ نہ کرنے پر ضد اور ہٹ دھرمی دکھائی اور آپ صلی اللہ علیہ وسلم نے حکمت و تدبر سے صلح حدیبیہ پر دستخط فرمادیئے جس کا نتیجہ یہ ہوا کہ صلح حدیبیہ نے عرب دنیا میں امن وامان کی فضا قائم کردی ہے ، اہل اسلام اپنے دعوتی مشن میں یکسوہوگئے ۔ سلاطین امراء کو دعوتی خطوط لکھے جارہے تھے، دعوتی مہم جاری تھی ، دعوتی سفارت انجام پارہی تھی، دشمنانِ اسلام بھی ایک گونا راحت محسوس کرنے لگے تھے، اس معاہدہ کی ایک دفعہ کا فائدہ اٹھا کر بنوخزاعہ مسلمانوں کے حلیف بن گئے اور بنو بکر جن کی بنو خزاعہ سے پشتوں دشمنی چلی آرہی تھی اوراسلام دشمنی کے نتیجہ میں ذرا دب گئی تھی ، بلکہ اس کی طرف سے توجہ ہٹ گئی تھی امن وسکون کی فضا میں یہ انگڑائی لیتی ہے اور بنو بکرنے بلا وجہ بنو خزاعہ پر ہلہ بول دیا، قریش جن کے وہ حلیف تھے ان کو بھی دل کے پھپھولے نکالنے کا موقع ہاتھ آگیا ، بھیس بدل بدل کر کرتب دکھانے لگے اور بنوخزاعہ کو مقدس حرم بھی پناہ نہ دے سکا، ان کی تلواروہاں بھی کام کرتی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617: حضور صلی اللہ علیہ وسلم کاخواب سچا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w:t>
      </w:r>
    </w:p>
    <w:p>
      <w:pPr>
        <w:spacing w:before="60" w:after="80" w:line="312" w:lineRule="auto"/>
        <w:ind w:right="288" w:left="288"/>
        <w:jc w:val="right"/>
      </w:pPr>
      <w:r>
        <w:rPr>
          <w:rFonts w:ascii="Jameel Noori Nastaleeq" w:hAnsi="Jameel Noori Nastaleeq"/>
          <w:color w:val="222222"/>
          <w:sz w:val="27"/>
        </w:rPr>
        <w:t>حضور صلی اللہ علیہ وسلم کاخواب سچا ہے اللہ تعالیٰ نے اسی سلسلہ میں یہ آیت نازل فرمائی اور گونا گوں تاکید کے ساتھ فرمایا کہ اللہ تعالیٰ نے اپنے پیارے رسول صلی اللہ علیہ وسلم کو جوخواب دکھایا وہ بالکل سچا ہے۔ اس کے حق ہونے میں قطعاکوئی شبہ نہیں ۔ اگر کفار مکہ نے حضور صلی اللہ علیہ وسلم اور آپ کے صحابہ کو اس سال زیارت کعبہ اور طواف بیت اللہ نہ کرنے پر ضد اور ہٹ دھرمی دکھائی اور آپ صلی اللہ علیہ وسلم نے حکمت و تدبر سے صلح حدیبیہ پر دستخط فرمادیئے جس کا نتیجہ یہ ہوا کہ صلح حدیبیہ نے عرب دنیا میں امن وامان کی فضا قائم کردی ہے ، اہل اسلام اپنے دعوتی مشن میں یکسوہوگئے ۔ سلاطین امراء کو دعوتی خطوط لکھے جارہے تھے، دعوتی مہم جاری تھی ، دعوتی سفارت انجام پارہی تھی، دشمنانِ اسلام بھی ایک گونا راحت محسوس کرنے لگے تھے، اس معاہدہ کی ایک دفعہ کا فائدہ اٹھا کر بنوخزاعہ مسلمانوں کے حلیف بن گئے اور بنو بکر جن کی بنو خزاعہ سے پشتوں دشمنی چلی آرہی تھی اوراسلام دشمنی کے نتیجہ میں ذرا دب گئی تھی ، بلکہ اس کی طرف سے توجہ ہٹ گئی تھی امن وسکون کی فضا میں یہ انگڑائی لیتی ہے اور بنو بکرنے بلا وجہ بنو خزاعہ پر ہلہ بول دیا، قریش جن کے وہ حلیف تھے ان کو بھی دل کے پھپھولے نکالنے کا موقع ہاتھ آگیا ، بھیس بدل بدل کر کرتب دکھانے لگے اور بنوخزاعہ کو مقدس حرم بھی پناہ نہ دے سکا، ان کی تلواروہاں بھی کام کرتی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618: بنوخزاعہ کی حضور صلی اللہ علیہ وسلم سے فریاد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w:t>
      </w:r>
    </w:p>
    <w:p>
      <w:pPr>
        <w:spacing w:before="60" w:after="80" w:line="312" w:lineRule="auto"/>
        <w:ind w:right="288" w:left="288"/>
        <w:jc w:val="right"/>
      </w:pPr>
      <w:r>
        <w:rPr>
          <w:rFonts w:ascii="Jameel Noori Nastaleeq" w:hAnsi="Jameel Noori Nastaleeq"/>
          <w:color w:val="222222"/>
          <w:sz w:val="27"/>
        </w:rPr>
        <w:t>بنوخزاعہ کی حضور صلی اللہ علیہ وسلم سے فریاد لٹا پٹا بنوخزاعہ کا نمائندہ عمرو بن سالم چالیس سواروں کے ساتھ دربار رسالت میں حاضر ہوتا ہے، بڑے مؤثر اور درد انگیز لہجہ میں یوں فریاد کرتا ہے: اَللَّھُمَّ اِنِّیْ نَاشِدً مُحَمَّداً حَلَفَ اَبِیْنًا اَبِیْہِ اِلاَّ تَلَدَا فَاَنْصَرَ رَسُوْلُ اللّٰہِ نَصْراً عَتِداً وَاُدْعُ عِبَادَ اللّٰہِ یَاتُوْا مَدَدًا۔ اے خدا میں محمد صلی اللہ علیہ وسلم کو وہ معاہدہ یاددلاؤں گا جو ہمارے اوران کے قدیم خاندان میں ہوا ہے، اے پیغمبرخدا ہماری اعانت کر اور خدا کے بندوں کو بلا، سب اعانت کیلئے حاضر ہوں گے۔ حضور صلی اللہ علیہ وسلم اس کی درد بھری فریاد، قریش وبنوبکرکے ظلم کی داستان سن کر خاموش نہیں رہ سکتے تھے ، آپ کے سینے میں رقیق دل تھا، جس کے اندر انسانیت کی ہمدردی وغمگساری کوٹ کوٹ کر بھری تھی ، آپ صلی اللہ علیہ وسلم نے تحقیق حال کیلئے آدمی روانہ کیا واقعہ کی تصدیق ہوئی اور قاصد نے آکر قریش و بنوبکر کی ساری کارستانی من وعن بیان کی ،بنوخزاعہ ہر طرح سے مدد کے مستحق تھے ، آپ صلی اللہ علیہ وسلم نے قریش کے سامنے تین شرطیں رکھیں۔ (۱)مقتولین کا خون بہا دیا جائے۔ (۲)قریش بنو بکر کی حمایت سے الگ ہوجائیں۔ (۳) اعلان کردیا جائے کہ صلح حدیبیہ کا معاہدہ ٹوٹ گیا۔ ظاہر ہے اس سے بڑھ کر منصفانہ اور مناسب حال بات اور کیا ہوسکتی تھی ، قاصد روانہ ہوتا ہے ، قریش کے یہاں پہونچتا ہے ، پیغام پیش کرتا ہے، لیکن قریش شاید ابھی کچھ زعم میں تھے ، انہوں نے بنو خزاعہ کی پٹائی کی تھی ، اپنے کو فاتح سمجھ رہے تھے۔لہٰذا ان کے دماغ کچھ اونچے تھے، بنو خزاعہ کو مغلوب کرکے خود مَغْلُوْبُ الْحَالْ اور مَغْلُوْبُ الْحَوَاسْہوگئے تھے، انہوں نے سب شرطوں کو ٹھکرادیا اور کہا ، ہاں! آخری شرط یعنی ختم معاہدہ کا اعلان منظور ہے ، قاصد واپس ہوگیا لیکن جیسے ہی قاصدوہاں سے چلا قریش ہوش میں آئے اوران کو احساس ہوا کہ ان سے بڑی بھول ہوئی ، اس لئے کہ قریش کو اب مسلمانوں کی طاقت کا بخوبی اندازہ تھا ، ان کو معلوم تھا کہ ان کا مقابلہ اب کوئی کھیل نہیں ہے ، تبھی تو انہوں نے حدیبیہ میں صلح کی تھی ، ورنہ جھکنے والے کب تھے؟ ان کو غلطی کا احساس ہوا لیکن ’’اب پچھتاوے سے کیا ہوتا، جب چڑیاں چگ گئیں کھیت‘‘والی کہانی تھی ، فکر دامن گیر ہوئی ، بوکھلائے ، گھبرائے کچھ سوچا کچھ سمجھا آخر جو بن پڑا کیا ، موقع کی نزاکت کو محسوس کرتے ہوئے قریش کا سب سے بڑا لیڈر ابو سفیان بنفس نفیس سفارت کے کام پر روانہ ہوا، اور آنا فاناً مدینہ پہونچا ، مدینہ پہونچتے ہی سب سے پہلا جھٹکا اس کو ایسا زوردار لگتا ہے کہ وہ اندر سے ڈھیر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619: ابوسفیان کی حیرانی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۲۰</w:t>
      </w:r>
    </w:p>
    <w:p>
      <w:pPr>
        <w:spacing w:before="60" w:after="80" w:line="312" w:lineRule="auto"/>
        <w:ind w:right="288" w:left="288"/>
        <w:jc w:val="right"/>
      </w:pPr>
      <w:r>
        <w:rPr>
          <w:rFonts w:ascii="Jameel Noori Nastaleeq" w:hAnsi="Jameel Noori Nastaleeq"/>
          <w:color w:val="222222"/>
          <w:sz w:val="27"/>
        </w:rPr>
        <w:t>ابوسفیان کی حیرانی واقعہ یوں ہواکہ وہ اپنی لاڈلی بیٹی ام المومنین حضرت ام حبیبہrکے یہاں پہونچا اور بستر پر بیٹھنا چاہ ہی رہا تھا کہ ام حبیبہ ؓ نے بستر پلٹ دیا۔ ابوسفیان کی حیرت کی انتہا نہ رہی کہ یہ کیا ہوا؟ ارے بیٹی میں اس بستر کے لائق نہیں یا یہ بستر میرے شایان شان نہیں، یہ سوال ایک تجاہل تھا ، کیا ابوسفیان جیسے زیرک، اخّاذ ذہن کے مالک کی بیٹی کے انداز سے حقیقت حال کا اندازہ لگانا کچھ دشوار رہا ہوگا؟ نہیں ابو، آپ مشرک ہیں اور شرک نا پاکی ہے اور یہ تو حضور صلی اللہ علیہ وسلم کا بستر ہے اس کے لائق آپ نہیں ہیں۔ ایسا بھی ہوتا ہے ابوسفیان حیران رہ گیا ، لیکن اس کے دماغ میں کوئی اور ہی سودا سمایا ہوا تھا ، وہ حضور کی خدمت میں حاضر ہوا اور تجدید معاہدہ کی درخواست کی لیکن جواب نہ ملا، وہ بھاگا بھاگا ابوبکرt، پھر عمر t کے پاس پہونچا سفارش کا طالب ہوا لیکن سب نے کان پر ہاتھ رکھا کہ یہ کام تو ہمارے بس کا نہیں ہے۔ اب اس کو سمجھ میں نہیں آتاتھا کہ کیا کرے ، کس کے پاس جائے ؟ آخر وہ حضرت علیؓ کے پاس پہونچا اور مدعا عرض کیا حضرت علیt نے بھی مدد سے ہاتھ کھینچا، اس کی بوکھلاہٹ اس حدتک بڑھی کہ حضرت حسین t جو اس وقت بچے تھے ان کی سفارش کا خواستگار ہوا ، کہاں ابوسفیان کہاں یہ چھوٹا بچہ؟ اس سے ابوسفیان بلکہ پورے قریش کی پوزیشن کا اندازہ لگایا جاسکتاہے کہ اتنی بڑی مہم کیلئے جس میں بڑے بڑے لوگ پیچھے ہٹ رہے تھے ابوسفیان ایک بچہ سے سفارش کرانا چاہتا تھا ، اور اپنے اس عمل میں وہ سنجیدہ بھی تھا۔ جب کوئی بات بنتی نظر نہ آئی تو اسی بے چینی اور بدحواسی کے عالم میں حضرت علی سے کہا آخر میں کیا کروں، حضرت علی کا ایماپاکر مسجد گیا اور ایک طرفہ اعلان کردیا: ’’میں صلح حدیبیہ کے معاہدہ کی تجدید کرتا ہوں‘‘ اور یہ کہہ کر مکہ روانہ ہوگیا۔اس طرح سے کوئی بات تو بننے والی نہ تھی ۔ مکہ پہونچا تو قریش نے گھیرلیا ، ہر شخص گوش بر آواز تھا ، لیکن جواب سن کر ان کو بڑی مایوسی ہوئی ،اور بے ساختہ کہنے والے نے کہا یہ تو علی نے تمہارے ساتھ مذاق کیا ہے ،بہرحال معاہدہ ٹوٹ چکا تھا ، اور حضور صلی اللہ علیہ وسلم نے تیاری کا اعلان کردیا۔‘‘ آخر سوال یہ پیدا ہوتا ہے کہ ایک شخص بڑی لجاجت سے درخواست کررہا تھا لیکن آپ صلی اللہ علیہ وسلم نے باوجود اتنے رحیم وکریم ہونے کے اس کی درخواست کیوں نہیں قبول فرمائی اورمعاہدہ کی تجدید کیوں نہیں کی ؟ در اصل بات صرف ایک شخص کی درخواست کی نہ تھی ، آپ صلی اللہ علیہ وسلم نبی تھے، دنیا کو نور توحید سے منور کرنا، اور شرک کی گندگی سے پاک کرنا آپ کا مشن تھا، خانۂ خدا جس کو اسماعیل و ابراہیمo جیسے توحید پرستوں نے تعمیر کیا تھا ، وہ ایک صنم کدہ بنا ہوا تھا، قریش مکہ اس کے والی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620: مکہ کو مرکزی حیثیت حاصل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۲۱</w:t>
      </w:r>
    </w:p>
    <w:p>
      <w:pPr>
        <w:spacing w:before="60" w:after="80" w:line="312" w:lineRule="auto"/>
        <w:ind w:right="288" w:left="288"/>
        <w:jc w:val="right"/>
      </w:pPr>
      <w:r>
        <w:rPr>
          <w:rFonts w:ascii="Jameel Noori Nastaleeq" w:hAnsi="Jameel Noori Nastaleeq"/>
          <w:color w:val="222222"/>
          <w:sz w:val="27"/>
        </w:rPr>
        <w:t>مکہ کو مرکزی حیثیت حاصل ہے مکہ کی جغرافیائی حیثیت بھی ایک مرکز کی تھی مکہ پر قبضہ گویا پورے عرب بلکہ دنیا کے قلب پر قبضہ تھا ، وہی توحید کا مرکز تھا ، اس کی صفائی ضروری تھی ، اصل آپ کے مشن میں یہ چیز داخل تھی ، لیکن حالات سازگار نہ تھے اور ابھی وقت کا انتظار تھا، اور آئے دن کی کفار کی یورش ا س بات کی متقاضی تھی کہ اب ان کے مرکز کی تطہیر کردی جائے تاکہ کفر کاقلع قمع ہوسکے، اور دعوت حق کے راستہ کے چھوٹے بڑے سارے پتھر ہٹ جائیں اور راستہ بالکل صاف ہوجائے لیکن معاہدہ کی پابندی بھی اسلام کی بنیادی تعلیم ہے ،لیکن جب اللہ کسی کام کو انجام دینا چاہتا ہے تو اس کا انتظام خود کردیتا ہے ، قریش نے خود اس کا جو از فراہم کردیا۔اور پھر ایک مظلوم کی مدد اور اس کی دادرسی بھی توضروری تھی اگر اسی طرح ظالم ظلم کرتا رہے اورزبانی معافی مانگتا رہے اور اس کو معاف کیا جاتا رہے ، پھر تومظلوم کی جو درگت بنے گی وہ محتاج بیان نہیں۔ اس لئے ان سب باتوں کے پیش نظر آپ صلی اللہ علیہ وسلم نے ابوسفیان کی درخواست قبول نہ فرمائی اورمظلوم کی دادرسی کی تیاری کا حکم دے دیا ، اور اس بات کا التزام کیا کہ دشمن کو تیاری کی خبر نہ ہونے پائے تاکہ یکایک پہونچ کر دشمن کو زیر کرنا آسان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621: حضور صلی اللہ علیہ وسلم کی حکمت عملی!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۲۲</w:t>
      </w:r>
    </w:p>
    <w:p>
      <w:pPr>
        <w:spacing w:before="60" w:after="80" w:line="312" w:lineRule="auto"/>
        <w:ind w:right="288" w:left="288"/>
        <w:jc w:val="right"/>
      </w:pPr>
      <w:r>
        <w:rPr>
          <w:rFonts w:ascii="Jameel Noori Nastaleeq" w:hAnsi="Jameel Noori Nastaleeq"/>
          <w:color w:val="222222"/>
          <w:sz w:val="27"/>
        </w:rPr>
        <w:t>حضور صلی اللہ علیہ وسلم کی حکمت عملی! تیاری شروع ہوگئی ، ہر شخص اپنی وسعت کے بقدر تیر وسنان تیا رکرنے لگا پھر دس ہزار جانثاروں کے جلو میں مکہ کی اسلامی فوج نے مارچ شروع کیا اور کفار کے جاسوس کو طرح دیتے ہوئے اس طرح چلے کہ ان کو کانوں کان خبر نہ ہوسکی اور ایک شام مکہ سے تقریباً ایک منزل کی دوری پر لشکر اسلام فروکش ہوگیا۔ حضور صلی اللہ علیہ وسلم نے دشمن کو مرعوب کرنے کے لئے حکم فرمایا کہ ہر فوجی الگ آگ روشن کرے، جب لشکر اسلام نے اس طرح آگ روشن کی تو وَاَدَّی مَرَّالظُّہْرَانِ میں آگ ہی آگ نظر آنے لگی۔ ابوسفیان کو خبر ہوچکی تھی وہ خبر رسانی کیلئے گشت پرتھا،جب اس کی آنکھوں نے یہ انوکھا منظر دیکھا تو کانپ گیا ، اپنے تجربات و قیاسات کے گھوڑے دوڑائے ’’کہ کونسا قبیلہ ہے ، کون سے لوگ ہیں، جن کی اتنی کثیر تعداد ہے ، لیکن اس کے تخمینہ میں ہر قبیلہ اس سے فروتر نظر آتا، وہ اسی اڈھیر بن میں تھا کہ آپ صلی اللہ علیہ وسلم کے چچا عباسt جو اسلامی فوج کے کوچ سے پہلے مدینہ آکر اسلام لاچکے تھے ۔وہ ٹہلتے ہوئے گذرے ا بوسفیان کی آواز سن کر پہچان لیا۔ آواز دی ، ادھر آؤ، پوچھا تم کون ہو بتایا عباس۔ کہاادھر آجاؤ آج لشکر اسلام آچکا ہے ، اب قریش مکہ ان کا مقابلہ نہیں کرسکتے، اور تم کو تو اگر کوئی دیکھ لے گا تو فوراً تمہاری گردن اڑادے گا۔ اس جملہ نے تو ابوسفیان کے اوسان خطا کردیئے اور اس کو کچھ سمجھ میں نہیں آرہاتھا کہ آج اس سخت گھڑی میں وہ کیا کرے اتنا بڑالشکر جس کا اندازہ وہ آگ سے کررہا تھا یقینا مقابلہ تو نہیں کرسکتا اور جان دینا کوئی اچھی بات نہیں، عرض کیا آخر تم کیا کہتے ہو،میں کیا کروں؟ انہوں نے کہا اب ایک ہی راستہ ہے تم میرے خچر کے پیچھے بیٹھ جاؤ میں تم کواللہ کے رسول تک پہونچا ئے دیتا ہوں، تم اپنے لئے بچاؤکا سامان کرلو ،وہ بہت رحمدل ہیں۔ ابوسفیان حضرت عباسtکے خچر پرسوار ہوجاتا ہے اور وہ حضور صلی اللہ علیہ وسلم کے پاس لے کر چلتے ہیں ، اتنے میں حضرت عمرt کی نظر ابوسفیان پر پڑی وہ چہک کر بولے ، اودشمن اسلام تو ہے ، آج انتقام کا موقع ہے دوڑے ہوئے آپ صلی اللہ علیہ وسلم کے پاس پہونچے تو حضرت عباسtنے خچر تیز دوڑایا او رحضور صلی اللہ علیہ وسلم کی خدمت میں ابوسفیان کو پیش کردیا ، ابوسفیان حضور صلی اللہ علیہ وسلم کے روبرو حاضر ہوئے آپ صلی اللہ علیہ وسلم نے فرمایا: ’’کیا ابھی تک وقت نہیں آیا کہ تم اللہ کو ایک جانو! ابو سفیان نے کہا میرے ماں باپ آپ پر قربان ہوں، آپ بہت رحم دل ، کریم النفس اور شریف ہیں صلہ رحمی کرنے والے ہیں، اس میں تو مجھ کو شک نہیں رہا، اس لئے کہ اگر کوئی اور خدا ہوتا تو آج ضرور میری مدد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622: ابوسفیان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۲۵</w:t>
      </w:r>
    </w:p>
    <w:p>
      <w:pPr>
        <w:spacing w:before="60" w:after="80" w:line="312" w:lineRule="auto"/>
        <w:ind w:right="288" w:left="288"/>
        <w:jc w:val="right"/>
      </w:pPr>
      <w:r>
        <w:rPr>
          <w:rFonts w:ascii="Jameel Noori Nastaleeq" w:hAnsi="Jameel Noori Nastaleeq"/>
          <w:color w:val="222222"/>
          <w:sz w:val="27"/>
        </w:rPr>
        <w:t>ابوسفیان کا قبول اسلام لیکن حضرت عباسؓ نے لقمہ دیا بندہ خدا اسلام قبول کرلوقبل اس کے کہ تمہاری گردن اڑائی جائے، ابوسفیان نے اسلام قبول کرلیا اور اب رضی اللہ عنہ کے خطاب سے سرفراز ہوگئے ، حضور صلی اللہ علیہ وسلم نے حضرت عباسؓ سے فرمایا لے جاؤ ابوسفیان کو اونچی جگہ کھڑا کروتاکہ جب لشکر اسلام گزرے تو یہ اپنی آنکھوں سے اسلام کی شان وشوکت کا نظارہ کرسکیں جب دس ہزار کا لشکر حرکت میں آیاتو محسوس ہوا کہ کوئی سمندر ہے جس میں موجیں اٹھ رہی ہیں، اور ہر موج اپنا خاص رنگ دکھا کر آگے بڑھی جارہی ہے، ہرموج کے گزرنے پر ابوسفیان کانپ کانپ جاتے ہیں۔جَائَ الْحَقُّ وَزَہَقَ الْبَاطِلُ کے مصداق۔ اللہ تعالیٰ نے مرکز العرب والعجم یعنی بلدامین اور اپنے گھر بیت اللہ شریف کو آپ صلی اللہ علیہ وسلم کے دستِ مبارک اور قدوم میمنت کے طفیل پاک وصاف کردیا اور تا قیامت کفر وشرک اس سرزمین وملک سے رخصت ہوگیا۔ حضور صلی اللہ علیہ وسلم نے حیران کن اعلان فرماکر دنیائے انسانیت میں ایک تاریخ رقم کردی۔ جب تمام مشرکین مخالفین اور دشمنانِ اسلام ایک لائن میں کھڑے کردیئے گئے ، اور سب کو یقین ہوگیا کہ آج کسی کو نہیں بخشا جائے گا ۔ آپ صلی اللہ علیہ وسلم نے ان دشمنوں پر ایک نظر ڈالی اور فرمایا لاَ تَثْرِیْبَ عَلَیْکُمُ الْیَوَمْ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623: فتح مکہ پر حضور صلی اللہ علیہ وسلم کا اعلان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۲۵</w:t>
      </w:r>
    </w:p>
    <w:p>
      <w:pPr>
        <w:spacing w:before="60" w:after="80" w:line="312" w:lineRule="auto"/>
        <w:ind w:right="288" w:left="288"/>
        <w:jc w:val="right"/>
      </w:pPr>
      <w:r>
        <w:rPr>
          <w:rFonts w:ascii="Jameel Noori Nastaleeq" w:hAnsi="Jameel Noori Nastaleeq"/>
          <w:color w:val="222222"/>
          <w:sz w:val="27"/>
        </w:rPr>
        <w:t>فتح مکہ پر حضور صلی اللہ علیہ وسلم کا اعلان جاؤ میں آج وہی کروں گا جو میرے بھائی یوسفؑ نے کیا تھاکہ اپنے تمام دشمن بھائیوں کی خطاؤں کو ہمیشہ کے لئے معاف کردیا تھا ۔تم بھی آزاد ہو۔ آج تم سے کوئی مؤاخدہ نہیں ۔ یہ تھی صلح حدیبیہ کی برکت کہ اللہ تعالیٰ نے اسلام کا پرچم سارے عرب پرلہرادیا۔ اور سورہ فتح کی جملہ آیات میں جوبشارتیں اللہ تعالیٰ نے حضور صلی اللہ علیہ وسلم اور آپ صلی اللہ علیہ وسلم کے صحابہ کو دی ہیں ان کے ظہور کیلئے وقت درکار تھا۔ فتح مکہ تو فتوحات کا پہلا باب تھا۔ اور اللہ تعالیٰ کو یہاں سے اسلام کو سرخرو اور ساری دنیا کے لئے قابل قبول ، منظور و منصور بنا نا مقصود تھا۔ یہی وجہ ہے کہ آیتِ فتح مکہ کے نازل ہونے کے بعد حضور صلی اللہ علیہ وسلم اور صحابہ کرام کے قلوب مطمئن اور مسرتوں سے بھرگئے۔ کیوں کہ قرآن مجید کی ان آیات میں نہ صرف فتح مکہ کی بشارت ہے بلکہ ان فتوحات کا مژدہ اور ان اموالِ غنیمت کے حصول کی بشارت بھی ہے جن کا مسلمان ان دنوں تصور بھی نہ کرسکتے تھے ۔ مغرب میں شام ، فلسطین ، مصر ،شمالی افریقہ ، اسپین اورمشرق میں عراق ، ایران ، افغانستان ، برصغیر وغیرہ ممالک کی فتوحات مراد ہیں ۔ قَالَ اِبْنُ عَبَّاسْ ھِیَ الْفُتُوْحُ الَّتِیْ فُتِحَتْ عَلٰی الْمُسْلِمِیْنَ کَأَرْضِ فَارَسْ وَالرُّوْم وَجَمِیْعُ مَا فَتَحَہُ الْمُسْلِمُوْنَ۔ ( القرطبی) آیت میں فتح مکہ کی خبر بھی دی گئی ۔ اس وقت یہ پیشین گوئی کون کرسکتا تھا کہ عنقریب مکہ پر اسلام کا پرچم لہرانے لگے گا ۔ کس کی عقل یہ سوچ سکتی تھی کہ عرب کے یہ بادیہ نشین چند سالوں میں مشرق ومغرب کی دو عظیم طاقتوں کو بیک وقت یوں پچھاڑ دیں گے کہ پھر وہ سنبھل نہ سکیں گی او رایک صدی کے اختتام سے پہلے معلوم دنیا کے تین براعظموں میں لاَ اِلٰہَ اِلاَّ اللّٰہُ مُحَمَّدٌ رَسُوْلُ اللّٰہِ کی صدائے دلنواز گونجنے لگے گی۔ اور قرآن مجید کے بیانات کا مقصد یہ بھی ہے کہ ایسا کرنا تمہارے بس کی بات تو نہیں لیکن اللہ تعالیٰ کی قدرت سے یہ باہر نہیں ۔ علامہ قرطبی نے اس کا ایک اور مفہوم بیان کیا۔ وَقِیْلَ حَفِظَہَا اللّٰہُ عَلَیْکُمْ لِیَکُوْنَ فَتْحُھَا لَکُمْ ۔ یعنی اللہ تعالیٰ نے ان ملکوں اور مالوں کو محفوظ رکھا ہوا ہے تاکہ تم آکر انہیں فتح کرو۔ ان کے قلعے اور شہر تمہارے استقبال کے لئے اپنے دروازے کھول دیں، قیصر وکسریٰ کے جو زر وسیم اور جواہرات کے انبار ہیں وہ تمہارے قدموں میں ڈھیر کردیئے جائیں۔ برادران اسلام ! تواریخ کو پڑھ کر ہمیں رونا چاہئے اور افسوس کرنا چاہئے اور اپنے اعمال کو درست کرکے ہمیں اپنی کھوئی ہوئی روایات اورطاقت و قوت کو دوبارہ حاصل کرنے کی جستجو کرنی چاہئے ۔ علامہ انور صابری نے کیا سچ کہا۔ جس دور پہ نازاں تھی دنیا اب ہم وہ زمانہ بھول گئے اوروں کو جگانا یاد رہا خود ہوش میں آنا بھول گئے اللہ تعالیٰ ہمیں بھی صحابہ والی طاقت وقوت اور جذبۂ جہاد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624: پڑوسی کا مطلب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۲۹</w:t>
      </w:r>
    </w:p>
    <w:p>
      <w:pPr>
        <w:spacing w:before="60" w:after="80" w:line="312" w:lineRule="auto"/>
        <w:ind w:right="288" w:left="288"/>
        <w:jc w:val="right"/>
      </w:pPr>
      <w:r>
        <w:rPr>
          <w:rFonts w:ascii="Jameel Noori Nastaleeq" w:hAnsi="Jameel Noori Nastaleeq"/>
          <w:color w:val="222222"/>
          <w:sz w:val="27"/>
        </w:rPr>
        <w:t>پڑوسی کا مطلب اس دور میں جہاں اسلام کی بہت سی روحانی اورمادی نعمتوں سے انسان محروم ہے ان میں پڑوسی جیسی نعمت بھی شامل ہے، آج ہم کسی کا پڑوسی بننے یا کسی کو اپنا پڑوسی بنا نے کیلئے تیار نہیں ہیں، کیوں کہ پڑوسی کا مطلب ہے کہ ہم کو اس کے ساتھ ایثار و قربانی کا مظاہرہ کرنا ہے ، اس لئے مالدار طبقہ تو اب چھٹ کر افیشیل علاقہ میں چلا گیا جہاں پڑوسی کاکوئی تصور نہیں، دس سال تک رہ جاؤ کیا مجال ہے کہ آپ کو پڑوسی ڈسٹرب کرے یا آپ اپنے پڑوسی کو پریشان کریں ۔ یہاں تک کہ پڑوسی کے نام سے بھی واقفیت نہیں ہوتی ۔ یہ آج کے انسان کی بدقسمتی نہیں تو اور کیا ہے کہ انسان اپنے جیسے انسان سے بیزار ہے اور قریب ہوتے ہوتے دور ہے؟ حالانکہ حضور سرور کائنات صلی اللہ علیہ وسلم نے ارشاد فرمایا ۔ اچھا پڑوسی اللہ تعالیٰ کی نعمتوں میں ہے جو تم کھاؤ اس میں سے اپنے پڑوسی کو بھی کھلاؤ ۔ جب تمہارے یہاں کوئی خوشی ہو تو اپنے پڑوسی کو بھی شامل کرلو،اس کے گھر پر کوئی ناخوشگوار واقعہ پیش آجائے تو اس کو تسلی دو، انتقال ہوجائے تو ان کے جنازے میں شریک رہو اور اس پڑوسی پر لعنت کی گئی ہے جوخود تو پیٹ بھر کر کھائے لیکن اس کے پڑوس میں رہنے والے بھوکے پیٹ سوجائیں۔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625: پڑوسی سے متعلق حضرت جبرئیل ؑ کی تاکید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۳۰</w:t>
      </w:r>
    </w:p>
    <w:p>
      <w:pPr>
        <w:spacing w:before="60" w:after="80" w:line="312" w:lineRule="auto"/>
        <w:ind w:right="288" w:left="288"/>
        <w:jc w:val="right"/>
      </w:pPr>
      <w:r>
        <w:rPr>
          <w:rFonts w:ascii="Jameel Noori Nastaleeq" w:hAnsi="Jameel Noori Nastaleeq"/>
          <w:color w:val="222222"/>
          <w:sz w:val="27"/>
        </w:rPr>
        <w:t>پڑوسی سے متعلق حضرت جبرئیل ؑ کی تاکید حضرت امام بخاری ؒ نے الاد ب المفرد میں پڑوسی سے متعلق سولہ ابواب منعقد کئے ہیں اور ہر باب میں کئی کئی حدیثیں نقل کی ہیں پہلے باب کی دوسری حدیث سماعت فرمائیں: عَنْ اَبِیْ شُرَیْحِ الْخُزَاعِیْ عَنِ النَّبِیِّ صَلّٰی اللّٰہُ عَلَیْہِ وَسَلَّمَ قَالَ: مَنْ کَان یُؤْمِنُ بِاللّٰہِ وَالْیَوْمِ الآخِرِ فَلْیُحْسِنْ اِلٰی جَارِہٖ وَمَنْ کَانَ یُؤْمِنُ بِاللّٰہِ وَالْیَوْمِ الْاٰخِرِ فَلْیُکْرِمْ ضَیْفَہٗ، وَمَنْ کَا نَ یُوْمِنْ بِاللّٰہِ وَالْیَوْمِ الْآخِرِفَلْیَقُلْ خَیْرًا اَوْ لِیَصْمُتْ۔(نسائی۔ ص 44) ابو شریح خزاعی رضی اللہ عنہ نے آنحضرت صلی اللہ علیہ وسلم سے نقل کیا کہ آنحضرت صلی اللہ علیہ وسلم نے فرمایا جو شخص اللہ پر اور آخرت کے دن پر ایمان رکھتا ہے اس کو چاہئے کہ اپنے پڑوسی سے اچھا برتاؤ کرے ، اور جو شخص اللہ اور آخرت پر ایمان رکھتا ہو اسے چاہئے کہ اپنے مہمان کا اکرام کرے ، اور جو شخص اللہ پر اور آخری دن پر ایمان رکھتا ہو اسے چاہئے کہ بھلی بات بولے یا خاموش رہے۔ یہ حدیث نہایت صحیح ہے صحیحین اورترمذی وغیرہ میں بھی موجود ہے ، غور کریں ایمان مکمل ہونے کے لئے لازم ہے کہ آدمی اللہ تعالیٰ پر ایمان لائے اور اس کے ارشاد فرمودہ احکام پر اس طرح ایمان رکھے کہ آخری دن قیامت آنے کا پورا یقین کرے اور اس دن ہر نیک وبد عمل کا بدلہ ملنے پر یقین کرے بغیر اس کے ایمان صحیح نہیں ہوسکتا اب اس حدیث پاک میں ایمانی تقاضوں میں سے تین امور کوذکر کیا گیا ہے۔ جن میں سب سے پہلا اپنے پڑوسی کے ساتھ حسن سلوک ہے، دوسری حدیث میں پڑوسی کے حق کواور اس کے ساتھ خیر خواہی کرنے کو یہاں تک فرمادیا ہے کہ حضرت جبرئیل جب بھی آئے پڑوسی کے ساتھ خیر خواہی کا حکم دیتے رہے ، یہاں تک کہ مجھ کو یہ گمان ہونے لگا کہ اپنی قرابت داریوں کا جو آخری حق ہے کہ آدمی کے مرنے کے بعد قرابت دار لوگ اس کے چھوڑے ہوئے مالوں میں سے اپنا اپنا حق وراثت پاتے ہیں، اسی طرح مجھے گمان ہوا کہ حضرت جبرئیل ؑ پڑوسیوں کو بھی وارث بنا نے کا حکم لے آئیں گے، اسی طرح اور بھی بہت تاکید دوسری حدیثوں میں آئی ہے ۔ دوسرا حکم جو اس حدیث میں ہے کہ مہمان کااکرام کرنا مہمان کی عزت کرنا یہ بھی ایمان کا تقاضا ہے بغیر اس کے اللہ پر اور آخری دن پر ایمان لانا بھی صرف زبانی ہوگا حقیقی ایمان نہیں ، دوسری روایتوں میں بھی ہے کہ جو شخص اللہ پر اور آخری دن پر ایمان رکھتا ہے اس کو چاہئے کہ مہمان کااکرام کرے اور ایک دن خوراک میں تکلف کرے۔ الفاظ حدیث یہ ہیں’’فَلْیُکْرِمُ ضَیْفِہٖ جَائِزَتِہٖ یَوْمَ وَلَیْلَۃٍ‘‘ ان الفاظ کا مطلب بعض علمائے حدیث نے تو یہی بتایا ہے کہ ایک دن تک اس کے لئے پرتکلف کھانا تیار کرائے ، اوربعض دوسرے محدثین نے اس کا مطلب یہ بتایا ہے کہ گھر پر تو اکرام کرے اور جب وہ رخصت ہوتو ایک دن کا توشہ بھی اس کو دے اور تیسرا حکم یہ ہے کہ زبان کو لایعنی باتوں سے بچائے اگر کچھ بولے تو صرف بھلی بات بولے، ورنہ خاموش رہے ۔ ایک صحابی اپنی زبان کو انگلیوں سے رگڑ رہے تھے اور کہتے جاتے تھے کہ ہلاکتوں میں مجھ کو اسی نے ڈالا ہے ۔ مومن کا ایمان ان تینوں باتوں کا متقاضی ہے جس نے ان پر عمل نہیں کیا اس نے ایمان کا تقاضا پورا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626: غریب اور ان پڑھ مسلمان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۳۲</w:t>
      </w:r>
    </w:p>
    <w:p>
      <w:pPr>
        <w:spacing w:before="60" w:after="80" w:line="312" w:lineRule="auto"/>
        <w:ind w:right="288" w:left="288"/>
        <w:jc w:val="right"/>
      </w:pPr>
      <w:r>
        <w:rPr>
          <w:rFonts w:ascii="Jameel Noori Nastaleeq" w:hAnsi="Jameel Noori Nastaleeq"/>
          <w:color w:val="222222"/>
          <w:sz w:val="27"/>
        </w:rPr>
        <w:t>غریب اور ان پڑھ مسلمان کی حالت آج غریب اور ان پڑھ مسلمان کی حالت یہ ہے کہ وہ اپنی دال روٹی کے چکر میں صبح سے شام تک کچھ کماتا ہے ۔ اسے نہ سنت کا خیال ہے نہ قرآنی احکامات کا ۔ بس اس کا چکر بندھا ہوا ہے ، صبح جاتا ہے شام کو تھک ہار کر گھر آجاتا ہے، ہفتہ میں ایک دن کی چھٹی ہوتی ہے،اس میں کچھ ضروری کاموں سے فارغ ہوجاتا ہے، پڑوسی کے ساتھ حسنِ سلوک کرنے کیلئے اسکے پاس سوائے دو چار میٹھے بول کے کچھ نہیں ہے ،گھرمیں اچھے سے اچھا پکاتے ہیں ، خوب کھاتے ہیں بچ جاتا ہے تو کام کرنے والے ملازمین کو دیتے ہیں اور پھر بھی بچ گیا تو پھینک دیا جاتا ہے ، لیکن پڑوس کو کچھ بھیجنا یا دینا عیب سمجھا جاتا ہے ،اگر پڑوسی نے کچھ مانگ لیا تو صاف انکار ، اور اگرلحاظ میں دیدیا تو لینے والے پڑوسی کو کبھی واپسی کا خیال نہیں آتا،دل ایسے سخت اور سیاہ ہوگئے کہ آپسی بھائی چارگی اور حسنِ سلوک کی گنجائش بہت ہی کم دلوں میں رہ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627: مالدار اور پڑھے لکھے مسلمانوں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۳۲</w:t>
      </w:r>
    </w:p>
    <w:p>
      <w:pPr>
        <w:spacing w:before="60" w:after="80" w:line="312" w:lineRule="auto"/>
        <w:ind w:right="288" w:left="288"/>
        <w:jc w:val="right"/>
      </w:pPr>
      <w:r>
        <w:rPr>
          <w:rFonts w:ascii="Jameel Noori Nastaleeq" w:hAnsi="Jameel Noori Nastaleeq"/>
          <w:color w:val="222222"/>
          <w:sz w:val="27"/>
        </w:rPr>
        <w:t>مالدار اور پڑھے لکھے مسلمانوں کی حالت مالدار اور پڑھے لکھے لوگوں کی حالت یہ ہے کہ وہ ایسے علاقوں میں مکان بناتے ہیں جہاں عام رشتہ دار اور دوست احباب آسانی سے نہ پہونچ سکیں۔ اورجہاں کا ماحول اس انداز کا ہوتا ہے کہ ہر آدمی اپنے کاموں اور مشغولیت میں مگن ہوتا ہے، اتنی فرصت نہیں ملتی کہ پڑوسی سے بات کرلے، کبھی کبھی اس لئے بات نہیں کرتے کہ تعلقات بڑھ جائیں تو زیادہ آنا جانا ہوجائے گااور پھر پڑوسی اپنی ضروریات سامنے رکھ دے تو لحاظ میں کچھ نہ کچھ تو کرنا ہی پڑے گا۔اس لئے ضروری ہے کہ اس طرح کی قدغن کو ختم کیا جائے اور پڑوسی آپس میں حسن سلوک کو زندہ کریں تاکہ حضور اکرم صلی اللہ علیہ وسلم اور صحابہ کرام کی سنتیں زندہ ہوں اور ان کا معاشرہ پھر سے وجود میں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628: پڑوسی کی 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۳۳</w:t>
      </w:r>
    </w:p>
    <w:p>
      <w:pPr>
        <w:spacing w:before="60" w:after="80" w:line="312" w:lineRule="auto"/>
        <w:ind w:right="288" w:left="288"/>
        <w:jc w:val="right"/>
      </w:pPr>
      <w:r>
        <w:rPr>
          <w:rFonts w:ascii="Jameel Noori Nastaleeq" w:hAnsi="Jameel Noori Nastaleeq"/>
          <w:color w:val="222222"/>
          <w:sz w:val="27"/>
        </w:rPr>
        <w:t>پڑوسی کی اہمیت حضرت مقداد رضی اللہ عنہ سے روایت ہے کہ ایک دفعہ رسول اکرم صلی صلی اللہ علیہ وسلم نے صحابہ کرام رضی اللہ عنہم سے پوچھا بتاؤ تم لوگ زنا کے متعلق کیا جانتے ہو؟ صحابہ نے جواب دیا کہ زنا حرام ہے اللہ تعالیٰ نے اس کو حرام ٹھہرایا ہے اور رسول اللہ صلی اللہ علیہ وسلم نے اس کو حرام فرمایا ہے،آنحضرت صلی اللہ علیہ وسلم نے فرمایا کہ اگر کوئی پڑوسن سے زنا کرے تو یہ ایک زنا دس عورتوں سے زنا کرنے پر بھاری ہے پھر پوچھا کہ چوری کے متعلق کیا جانتے ہو؟ صحابہ نے جوا ب دیا کہ یہ بھی حرام ہے اللہ سبحانہ وتعالیٰ نے اور اس کے رسول برحق نے اس کو حرام ٹھہرایا ہے۔آنحضرت صلی اللہ علیہ وسلم نے ارشاد فرمایا کہ اگر کوئی شخص د س گھرانوں سے چوری کرے اس پر ایک ہی چوری بھاری ہے کہ اپنے پڑوسی کے گھر میں چوری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629: غیر مسلموں میں بھی پڑوس کی اہمیت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۳۳</w:t>
      </w:r>
    </w:p>
    <w:p>
      <w:pPr>
        <w:spacing w:before="60" w:after="80" w:line="312" w:lineRule="auto"/>
        <w:ind w:right="288" w:left="288"/>
        <w:jc w:val="right"/>
      </w:pPr>
      <w:r>
        <w:rPr>
          <w:rFonts w:ascii="Jameel Noori Nastaleeq" w:hAnsi="Jameel Noori Nastaleeq"/>
          <w:color w:val="222222"/>
          <w:sz w:val="27"/>
        </w:rPr>
        <w:t>غیر مسلموں میں بھی پڑوس کی اہمیت ہے آدمی کتنا ہی بڑا بادشاہ بن جائے یا کتنا ہی بڑا پہلوان بن جائے ۔ اکیلا زندگی نہیں گذار سکتا ،اس کو ہر موقع پر کسی نہ کسی ساتھی اور یار ومددگار کی ضرورت رہتی ہے ۔ انسان کے مزاج میں اللہ تعالیٰ نے اخوت، الفت ومحبت رکھی ہے اور یہ ہرموقع پر ظاہر ہو کر اپنے کمالات دکھاتی رہتی ہے، ایک غیر مانوس اور غیر وطن کے آدمی سے آپ حسنِ سلوک کریں تو وہ آپ کا گرویدہ بن جائے گا،اٹھتے بیٹھتے آپ کی تعریف کرے گا۔حضور اکرم صلی اللہ علیہ وسلم کی یہی سیرت ہے کہ آپ نے اپنے اخلاقِ کاملہ سے دشمنوں کو دوست بنا یا غیروں کو اپنا بنایا، جو مانوس نہیں تھے ان میں الفت پیدا کی، جو گالیاں دیتے تھے وہ تعریف کرنے لگے ۔ یاد رکھیئے ! آپ کتنے ہی مستغنی بن جائیں لیکن پڑوسی سے استغناء نہیں کر سکتے، اس لئے کہ پڑوسی آپ کے برابر میں آپ کا بھائی ہے ، آپ کا ہمدرد ہے، اس کی خواہش ہوتی ہے کہ وہ آپ کے کام آئے اورآپ اس کے کام آئیں۔ آپ ان کے غم وخوشی میں شریک رہیں اور وہ آپ کے اچھے برے وقت کے ساتھی رہیں، اس لئے دیکھا گیا ہے کہ غیر مسلموں کے اندر بھی پڑوسی کے ساتھ حسن سلوک کا رواج ہے وہ بھی اپنی مادی اور فطری ضروریات کی تکمیل کیلئے پڑوسی سے تعلق رکھنے پر مجبور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630: چالیس گھروں تک پڑوسی کادرجہ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۳۴</w:t>
      </w:r>
    </w:p>
    <w:p>
      <w:pPr>
        <w:spacing w:before="60" w:after="80" w:line="312" w:lineRule="auto"/>
        <w:ind w:right="288" w:left="288"/>
        <w:jc w:val="right"/>
      </w:pPr>
      <w:r>
        <w:rPr>
          <w:rFonts w:ascii="Jameel Noori Nastaleeq" w:hAnsi="Jameel Noori Nastaleeq"/>
          <w:color w:val="222222"/>
          <w:sz w:val="27"/>
        </w:rPr>
        <w:t>چالیس گھروں تک پڑوسی کادرجہ حضرت عائشہ رضی اللہ عنہا او رحضرت عبداللہ بن عمررضی اللہ عنہما دونوں سے ایک روایت یہ منقول ہے کہ رسول اللہ صلی اللہ علیہ وسلم نے فرمایا :مَا زَالَ جِبْرِیْلُ یُوْصِیْنِیْ بِالْجَارِ حَتّٰی ظَنَنْتُ اَنْ سَیُوْرِثُہٗ۔(’’ اَلْاَدَبُ الْمُفْرَدْ‘‘حدیث۳۰۱) اس کے بعد حضرت عبداللہ بن عمر رضی اللہ عنہما کی روایت میں ایک واقعہ ہے کہ :’’ ان کے گھر بکری ذبح ہوئی تو انہوں نے اپنے غلام سے کہا : اِھْدَیْتَ لِجَارِنَا لِیَھُوْدِیْ‘‘ ہمارے پڑوس میں ایک یہودی ہے کیا تم نے اس کے پاس (بکری کے گوشت میں سے) کچھ ہدیہ بھیجا ؟اور حضرت عائشہ رضی اللہ عنہا کی روایت میں ہے کہ میں نے آنحضور صلی اللہ علیہ وسلم سے پوچھا کہ میرے دوپڑوسی ہیں، کس کے پاس ہدیہ بھیجا کروں؟ آنحضرت صلی اللہ علیہ وسلم نے فرمایا کہ جس کا دروازہ تمہارے دروازہ سے قریب ہے اس کے پاس۔( الادب المفرد) یہ حدیث الادب المفرد کے علاوہ صحیح بخاری ، مسند احمد، مستدرک حاکم تینوں میں موجود ہے اس سے معلوم ہوا کہ سب سے قریبی پڑوسی وہ سمجھاجائے گاجس کا گھر اور جس کا دروازہ قریب تر ہو ، پس اس کا حق بھی سب سے زیادہ ہے مگر اتنے سے پڑوس ختم نہیں ہوجاتا بلکہ چالیس گھروں تک درجہ بدرجہ پڑوسی کا اطلاق ہوتا ہے ملاحظہ ہو۔ عَنِ الْحَسَنِ، اَنَّہُ سَئَلَ عَنِ الْجَارِ؟ فَقَالَ اَرْبَعِیْنَ دَارًا اَمَامِہٖ، وَاَرْبَعِیْنَ خَلْفِہٖ، وَأَرْبَعِیْنَ عَنْ یَمِیْنِہٖ، وَ أَرْبَعِیْنَ عَنْ یَسَارِہٖ۔ حضرت حسن بصری ؒسے پڑوس کی حد پوچھی گئی ؟ تو انہوں نے بتایا کہ چالیس گھر آگے اور چالیس پیچھے اور چالیس گھر اس کے داہنے اور چالیس اس کے بائیں۔ اب جس کادروازہ جتنے قریب ہواتناہی وہ قریبی پڑوسی ہے اب ہدیہ دینے ، مزاج پرسی کرنے اور دوسرے سلوک میں اسی قدر رعایت کرنی چاہئے ۔ چنانچہ حضرت ابوہریرہ tنے فرمایا کہ حسن سلوک میں قریبی کو چھوڑ کر دور والے پڑوسی سے ابتدا نہ کرے بلکہ قریب والے سے شروع کرے دوروالے سے پہلے۔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631: قیامت کے دن پڑوسی فریادکرے 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۳۵</w:t>
      </w:r>
    </w:p>
    <w:p>
      <w:pPr>
        <w:spacing w:before="60" w:after="80" w:line="312" w:lineRule="auto"/>
        <w:ind w:right="288" w:left="288"/>
        <w:jc w:val="right"/>
      </w:pPr>
      <w:r>
        <w:rPr>
          <w:rFonts w:ascii="Jameel Noori Nastaleeq" w:hAnsi="Jameel Noori Nastaleeq"/>
          <w:color w:val="222222"/>
          <w:sz w:val="27"/>
        </w:rPr>
        <w:t>قیامت کے دن پڑوسی فریادکرے گا حضرت عبداللہ بن عمررضی اللہ عنہ نے ایک دفعہ افسوس کرتے ہوئے فرمایا کہ میں نے ایک دور وہ بھی دیکھا کہ جب آدمی کے پاس سونے چاندی کا سکہ ہوتا تو ایک مسلمان اس سکے کا سب سے زیادہ حق دار اپنے مسلمان بھائی کو سمجھتا تھا اور اب دیکھ رہا ہوں کہ روپیہ چاندی سونا اپنے مسلمان بھائی سے زیادہ لوگوں کومحبوب ہوگیا ہے میں نے حضرت رسول اللہ صلی اللہ علیہ وسلم سے سنا آپ فرماتے کہ قیامت کے دن کتنے ہی پڑوسی اپنے پڑوسی کا دامن پکڑ کر اللہ تعالیٰ سے فریاد کرتے ہوں گے کہ اے میرے پالنے والے اس شخص نے اپنے گھر کا دروازہ مجھ پر بند کردیا تھا اور میرے ساتھ بھلائی کو روک لیا تھا۔بنگلور رہتے ہوئے میرے پڑوس میں ایک صاحب رہتے، کبھی بھی وہ میرے سامنے اپنے گھر سے نہیں نکلتے اوریہ کوشش کرتے کہ کبھی آمنا سامنا نہ ہو، میں ہمیشہ جستجو میں رہتا کہ کبھی باہر نظر آئیں تو السلام علیکم کروں۔ایک دن اتفاق ایسا ہوا کہ وہ باہر مل گئے ، میں نے سلام کیا اور محبت سے کہا کہ میں آپ کا پڑوسی ہوں مجھے آکر یہاں کئی ماہ ہوگئے ہیں آئیے! میرے گھر پر تشریف لائیے میں ان کو عزت کے ساتھ لایا، خاطر تواضع کی ، تو وہ خوش ہوگئے اور کہنے لگے میں نے یہ سوچا تھا کہ میرا مسلک الگ ہے آپ کا الگ ، شاید آپ بات کرنا پسند نہ کریں، میں نے کہا تمام مسلمان آپس میں بھائی بھائی ہیں اور کوئی مسلک کسی کوآپس میں ملنے اور محبت کرنے سے نہیں روکتا،میں آپ کا پڑوسی ہوں مجھے خوشی ہوگی کہ میں آپ کے کسی کام آؤں۔ وہ صاحب ایمان نہیں جس کا پڑوسی بھوکا رہ جائے عبداللہ بن المساور نے کہا کہ میں سن رہاتھا جب حضرت عبداللہ بن عباسw حضرت عبداللہ بن زبیرؓ کو یہ خبر دے رہے تھے کہ نبی پاک صلی اللہ علیہ وسلم سے میں نے یہ سنا کہ وہ شخص صاحب ایمان نہیں جو خود شکم سیر ہو کر کھائے اور اس کا پڑوسی بھوکا رہ جائے۔حضرت ابوذرtسے روایت ہے کہ میرے آقا آنحضرت صلی اللہ علیہ وسلم نے مجھ کو ایک دفعہ تین وصیتیں فرمائیں: حاکم کی بات سننا اور مانناخواہ وہ معمولی غلام ہو جس کے اجزاء جسم بھی ناقص اور کٹے ہوئے ہوں۔ جب تم شوربا پکاؤ تو اس میں پانی زیادہ ڈال دو پھر دھیان سے اپنے پڑوسی کے گھروں کا خیال کرو اور خاصا شوربا ان کے پاس بھی بھیج دو ۔ اور وقت ہوجانے پر نماز پڑھ لو اس کے بعد اگر امام کو اس حال میں پاؤ کہ اس نے (بے وقت) نماز پڑھی تو تم نے اپنی نماز بچالی، اور اگر اس نے وقت میں نماز پڑھی تو ( اس کے ساتھ نماز پڑھو) تمہارے لئے نفل ہوجائے گی، یہ تین اجزاء متفرق طور سے حدیث کی کتابوں میں موجود ہیں۔ اور الادب المفرد میں ایک ساتھ مذکور ہیں صحیح مسلم اور الادب المفرد میں ایک جزویوں منقول ہے کہ آنحضرت صلی اللہ علیہ وسلم نے فرمایا:’’اے ابوذر جب تو شوربا پکائے تو شوربے کا پانی زیادہ کردے پھر اپنے پڑوسیوں کی نگرانی رکھ اور ان کو بھی شوربا بانٹ دے۔ آج کے دور میں سرمایہ دارانہ نظام قائم ہے، جہاں سیکولر اسٹیٹس ہیں اور ان میں جمہوری نظام قائم ہے وہاں یا تو اتنے اونچے درجے کے لوگ ہیں کہ ان کے معیار زندگی کو آپ صحیح طور پر بیان نہیں کرسکتے او رپھر یا وہ اتنے کمتر اور اتنے کمزور کہ ایک وقت کا کھانا جوئے شیر سے کم نہیں ہے ، آج بھی مزدوروں پر جو مظالم ہیں اور ان سے کم اجرت پر جوکام لیا جارہا ہے وہ اپنی مثال آپ ہیں۔ ابھی چند دن قبل روز نامہ سہارا میں ایک خبر چھپی تھی کہ ایک عالی شان عمارت میں ایک گاؤں کاآدمی جھانک رہا تھا کسی نے کہا ، کیا دیکھتا ہے؟ اس نے کہا بابوجی کچھ مہینے پہلے ہم لوگ اس عمارت میں مزدوری کا کام کررہے تھے آج یہ بن کر تیار ہوگئی ہے کتنی خوبصورت ہے کیا میں اس کو اندر سے دیکھ سکتا ہوں؟ موجودہ ذمہ داروں میں سے کسی نے اس کو کہاکہ تجھے کیا چاہئے اس نے کہا بابوجی آج مزدوری نہیں ملی۔ میرے بچے بھوکے ہیں مجھ کو صرف تیس روپئے آج کیلئے چاہئیں ۔ کیوں کہ 15روپئے کا چاول ، اور 5روپئے کی دال اور دس روپئے گھر کے دیگر اخراجات کے لئے ۔ آج کے گرانی کے دور میں30روپئے میں فیملی چلتی ہے؟ لیکن یہ مغرب کا خون چوسنے والا نظام سرمایہ دارانا ہے کہ انسانیت ختم ہوگئی اور اخوت ومحبت قصۂ پارینہ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632: یہ خوبی صرف اسلام کے اندر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۳۸</w:t>
      </w:r>
    </w:p>
    <w:p>
      <w:pPr>
        <w:spacing w:before="60" w:after="80" w:line="312" w:lineRule="auto"/>
        <w:ind w:right="288" w:left="288"/>
        <w:jc w:val="right"/>
      </w:pPr>
      <w:r>
        <w:rPr>
          <w:rFonts w:ascii="Jameel Noori Nastaleeq" w:hAnsi="Jameel Noori Nastaleeq"/>
          <w:color w:val="222222"/>
          <w:sz w:val="27"/>
        </w:rPr>
        <w:t>یہ خوبی صرف اسلام کے اندر ہے انسانوں کی بھلائی کے لئے بے شمار راستے ہیں۔ صلح رحمی سب سے پہلا اور سب سے اہم ذریعہ ہے ۔ اس کے بعد ایک مسلمان کا دوسرے مسلمان سے پڑوسی کی حیثیت سے حسنِ سلوک، تیسرے سالانہ آمدنی میں سے زکوٰۃ کا نصاب اور صدقات اور خیرات کی فضیلت کا مسلمان کو حامل بنادیا کہ انسانیت کے تئیں خدمت باقی رہے اور کسی نہ کسی حیلے یا بہانے سے کمزور طبقہ کسمپرسی کے عالم میں زندگی نہ گذارے ۔ آپسی بھائی چارگی کیلئے ہدیہ دینا اور ہدیہ لینا احسن عمل قرار دیا جس سے انسانیت کامقام بلند ہوتا ہے اور کسی کی اہانت نہیں ہوتی۔ آج دنیا کو اسلام کی تعلیمات پر پہلے سے زیادہ عمل کرنے کی ضرورت ہے اور اسلام کے زرین اصولوں پر گامزن رہنے اور ان سے فوائد حاصل کرنے کی ترویج واشاعت ضروری ہے۔ ہر مسلمان پر لازم ہے کہ وہ اپنے پڑوسی کے ساتھ بھلائی کے جس راستہ سے چاہے سلوک کرے لیکن ایک مسلمان کی حیثیت سے بدسلوکی کرکے اسلام کو بدنام نہ کرے۔ مسلمان ایثار و قربانی اور محبت والفت کا پیکر ہوتا ہے ۔ وہ متاعِ ایمان کو دنیا کی ہر چیز سے زیادہ قیمتی تصور کرتا ہے۔ یہ شہادت گہِ الفت میں قدم رکھنا لوگ آسان سمجھتے ہیں مسلماں ہونا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633: مساجد اسلامی مراکز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۳۹</w:t>
      </w:r>
    </w:p>
    <w:p>
      <w:pPr>
        <w:spacing w:before="60" w:after="80" w:line="312" w:lineRule="auto"/>
        <w:ind w:right="288" w:left="288"/>
        <w:jc w:val="right"/>
      </w:pPr>
      <w:r>
        <w:rPr>
          <w:rFonts w:ascii="Jameel Noori Nastaleeq" w:hAnsi="Jameel Noori Nastaleeq"/>
          <w:color w:val="222222"/>
          <w:sz w:val="27"/>
        </w:rPr>
        <w:t>مساجد اسلامی مراکز ہیں اَلْحَمْدُ لِلّٰہِ وَحْدَہ وَالصَّلوٰۃُ وَالسَّلاَمُ عَلیٰ مَنْ لاَّنَبِیَّ بَعْدَہٗ، اَمَّا بَعَد! فَقَدْ قَالَ اللّٰہُ تَعَالیٰ فِیْ الْدج ڈقُرْآنِ الْمَجِیْدِ وَالْفُرْقَانِ الْحَمِیْدِ اَعُوْذُ بِاللّٰہِ مِنَ الشَّیْطَانِ الرَّجِیْمِ بِسْمِ اللّٰہِ الرَّحْمٰنِ الرَّحِیْمِ ’’لِمَسْجِدَ اُسِّسَ عَلٰی التَّقْویٰ‘‘ ط= صَدَقَ اللّٰہُ الْعَظِیْم۔ ہے مرے سینۂ بے نور میں اب کیا باقی لا الا مردہ وافسردہ وبے ذوقِ نمود ہے مری بانگِ اذان میں نہ بلندی نہ شکوہ کیا گوارا ہے تجھے ایسے مسلماں کا سجود؟ بزرگانِ محترم، نوجوانانِ اسلام اور عزیز طلباء! یہ بڑے افسوس کی بات ہے کہ امت کا ایک بڑا طبقہ مساجد سے باہر ہے ۔ درگاہوں میں اور بازاروں میں رش ہے ۔ ٹھیٹھروں اور پارکوں میں رش ہے لیکن اگر رش نہیں ہے تو صرف مساجد میں نہیں ۔ مساجد سونی پڑی ہیں۔ بعض مساجد توماشاء اللہ اتنی کشادہ بنی ہوئی ہیں کہ شاید ہی کبھی بھرتی ہوں او ران کی وسعت کے مطابق ان میں نمازی آتے ہوں۔یہودیوں اور نصرانی علماء اور پادریوں نے ایسی خفیہ تحریکیں اور تنظیمیں قائم کررکھی ہیں کہ ان کا کام صرف یہ ہے کہ وہ بھولے بھالے مسلمانوں کو علماء کرام سے اورقرآن وسنت سے دور رکھیں اور اللہ تعالیٰ کی عظمت ان کے دلوں سے نکالدیں ، اور اس قدر بے دین ہوجائیں کہ دنیا کی ہر چیز سے ان کا تعلق ہو لیکن دین سے ،قرآن سے، حدیث سے، اللہ اور اس کے رسول سے علماء اور مساجد سے کوئی تعلق نہ ہو۔ حضور اکرم صلی اللہ علیہ وسلم نے ارشاد فرمایا اللہ تعالیٰ کو وہ بندہ نہایت محبوب ہے جس کا دل مسجد میں اٹکا ہوا ہو یعنی ایک نماز کے بعد دوسری نماز کے انتظار میں رہے کہ کب دوبارہ اذان ہو اور میں مسجد میں جاؤں۔ قیامت کے دن عرش الٰہی کے سائے کے علاوہ کوئی سایہ نہ ہوگا۔ جن لوگوں کو سائے میں جگہ ملے گی ان میں وہ لوگ بھی ہوں گے جن کے دل دنیا میں مساجد میں اٹکے ہوئے ہوں گے۔ کس قدر خوش نصیب ہیں وہ لوگ جو مسجدوں سے محبت کرتے ہیں ۔ قیامت کے ہولناک منظرمیں ان کو عرشِ الٰہی کا سایہ نصیب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634: عہد رسالت میں سوفیصد لوگ مسجد میں آتے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۴۰</w:t>
      </w:r>
    </w:p>
    <w:p>
      <w:pPr>
        <w:spacing w:before="60" w:after="80" w:line="312" w:lineRule="auto"/>
        <w:ind w:right="288" w:left="288"/>
        <w:jc w:val="right"/>
      </w:pPr>
      <w:r>
        <w:rPr>
          <w:rFonts w:ascii="Jameel Noori Nastaleeq" w:hAnsi="Jameel Noori Nastaleeq"/>
          <w:color w:val="222222"/>
          <w:sz w:val="27"/>
        </w:rPr>
        <w:t>عہد رسالت میں سوفیصد لوگ مسجد میں آتے تھے حضور اکرم صلی اللہ علیہ وسلم کے زمانہ میں سو فی صد لوگ مساجد میں آکر نماز ادا کرتے تھے اور شیخین کے زمانہ میں بھی یہی رہا کہ منافق کی بھی ہمت جماعت کی نماز چھوڑنے کی نہیں ہوتی تھی۔ اور آج ایسا دور ہے کہ مساجد تو بڑی بڑی بنا دی ہیں ۔ منارے آسمانوں کو چھونے لگے ہیں ۔خوبصورتی کا معیارنہایت ہی بلند وبالا ہوگیا ہے لیکن نمازیوں کی تعداد گھٹ گئی ہے۔ مسجد تو بنا لی شب بھر میں ایماں کی حرارت والوں نے من اپنا پرانا پاپی ہے برسوں میں نمازی بن نہ سکا اس زمانہ میں جہاں آج دنیوی عمارتیں اور لوگوں کی رہائش گاہیں ،خانقاہیں اور دینی ادارے بڑی بڑی عمارتوں کی شکل میں نظر آرہے ہیں، نماز کے لئے مساجد کی ظاہری شان وشوکت کا معیار بھی خوب بلند ہواہے ، اور جب مساجد کو دوبارہ بنا نے کا وقت آتا ہے تو ہرمسلمان کی یہی خواہش ہوتی ہے کہ ایسی مسجد بنے جو اپنے علاقہ میں نہایت شاندار اور خوبصورت بھی ہو، مضبوط بھی ہو اور بڑی بھی ہو، آئیے ہم سمجھیں کہ اسلام میں مسجدکس کو کہا جاتا ہے؟ مسجد کے معنیٰ اورمطالب کیا ہیں۔ مسجد کا معنیٰ ہے سجدہ کی جگہ ،چونکہ سجدہ دیگر ارکان نماز کے مقابلہ میں زیادہ فضیلت رکھتا ہے ، اسی لئے اسی کے نام سے مسجد موسوم کی گئی ہے ، گویا جزو بول کر کل مراد لیا گیا ہے۔ مسجد کا اطلاق ہراس جگہ پر ہوتا ہے جونماز کے لئے مخصوص کی جائے ، بلکہ رسول اللہ صلی اللہ علیہ وسلم کی حدیث کی روشنی میں ہر اس جگہ کو مسجد کا نام دیا جاسکتا ہے جو نماز کے لئے مختص ہو۔ آپ صلی اللہ علیہ وسلم کی حدیث ہے’’وَجَعَلْتُ لِی اَلأَرْضَ کُلِّھَا مَسْجِداً وَطُہُوْراً‘‘ (بخاری) امام قرطبی فرماتے ہیں کہ ہر وہ جگہ جہاں مسجد وعبادت ممکن ہو اسے مسجد کہا جاسکتا ہے۔(تفسیر 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635: مساجد کی اقسام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۴۱</w:t>
      </w:r>
    </w:p>
    <w:p>
      <w:pPr>
        <w:spacing w:before="60" w:after="80" w:line="312" w:lineRule="auto"/>
        <w:ind w:right="288" w:left="288"/>
        <w:jc w:val="right"/>
      </w:pPr>
      <w:r>
        <w:rPr>
          <w:rFonts w:ascii="Jameel Noori Nastaleeq" w:hAnsi="Jameel Noori Nastaleeq"/>
          <w:color w:val="222222"/>
          <w:sz w:val="27"/>
        </w:rPr>
        <w:t>مساجد کی اقسام لوگوں کے نزدیک دوطرح کی مساجد مشہور ہیں۔ ایک جامع مسجد جہاں پنچ وقتہ نماز کے علاوہ جمعہ کی نماز ادا کی جاتی ہے اور دوسری وہ چھوٹی مسجد جہاں پنچ وقتہ نماز ادا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636: مساجد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۴۲</w:t>
      </w:r>
    </w:p>
    <w:p>
      <w:pPr>
        <w:spacing w:before="60" w:after="80" w:line="312" w:lineRule="auto"/>
        <w:ind w:right="288" w:left="288"/>
        <w:jc w:val="right"/>
      </w:pPr>
      <w:r>
        <w:rPr>
          <w:rFonts w:ascii="Jameel Noori Nastaleeq" w:hAnsi="Jameel Noori Nastaleeq"/>
          <w:color w:val="222222"/>
          <w:sz w:val="27"/>
        </w:rPr>
        <w:t>مساجد کی فضیلت مساجد کا درجہ ومقام اسلام میں بڑا اعلیٰ وارفع ہے ۔ قرآن وسنت میں مختلف انداز میں اس کی منزلت اور بلند ومقام کو اجاگر کیا گیا ہے ۔ اس کی فضیلت کے لئے اتنا کافی ہے کہ اللہ نے مساجد کو اپنی عبادت کے لئے مخصوص کیا ہے اور اس کواپنی طرف منسوب کرکے اس کی فضیلت کو ظاہر کیا ہے۔ چنانچہ ایک جگہ فرمایا:’’ أَنَّ الْمَسَاجِدَ لِلّٰہِ‘‘ مساجد اللہ کی عبادت کے لئے خاص ہیں‘‘اورفرمایا ’’وَعَھِدْنَا اِلٰی اِبْرَاہِیْمَ وَاِسْمَاعِیْلَ أَنْ طَہِّرَا بَیْتِیَ لِلطَّائِفِیْنَ وَالْعَاکِفِیْنَ وَالرُّکَّعِ السُّجُوْدِ‘‘(بقرہ) ہم نے ابرہیم واسماعیل oّْسے عہد لیا کہ میرے گھر کو طواف و اعتکاف کرنے والوں اور رکوع وسجود کرنے والوں کیلئے صاف ستھرا رکھو‘‘ اما ابن العربی مالکی فرماتے ہیں:’’پوری روئے زمین اللہ کی ملکیت اور اس کی مخلوق ہے پھر مساجد کو بطور خاص اپنی طرف منسوب کرکے اس کے مرتبہ کی بلندی وعظمت کی طرف اشارہ کیا ہے۔ احادیث کی کتابوں میں مساجد کی اہمیت اور اس کے مقام و مرتبہ کے تعلق سے بے شمار حدیثیں وارد ہوئی ہیں، اس ضمن میں صرف ایک حدیث تلاوت کرتا ہوں، حضرت ابوہریرہ رضی اللہ عنہ سے روایت ہے کہ آپ صلی اللہ علیہ وسلم نے فرمایا: ’’أَحَبُّ الْبِلاَدِ اِلٰی اللّٰہِ مَسَاجِدُھَا وَأَبْغَضَ الْبِلاَدِ اِلٰی اللّٰہِ أَسْوَاقُھَا‘‘(صحیح مسلم)یعنی روئے زمین کی سب سے اچھی جگہ اللہ تعالیٰ کے نزدیک مساجد ہیں اور سب سے بری جگہ بازار۔ مساجد کی اہمیت مسلم معاشرہ میں کیا ہے اس کا اندازہ آپ اس بات سے بھی لگاسکتے ہیں کہ آپ نے مدینہ ہجرت کے موقع پر سب سے پہلے جو کام کیا وہ مسجد قبا کی بنیاد تھی، پھر اس کے بعد آپ صلی اللہ علیہ وسلم نے اپنی مسجد کی بنیاد ڈالی اور آپ صلی اللہ علیہ وسلم سے یہ بھی ثابت ہے کہ آپ صلی اللہ علیہ وسلم جب بھی سفر سے واپس آتے تو سب سے پہلے مسجد تشریف لے جاتے ، وہاں دورکعت نماز ادا کرتے پھر لوگوں کے درمیان قیام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637: عہد نبوی صلی اللہ علیہ وسلم میں مسجد کا کردار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۴۳</w:t>
      </w:r>
    </w:p>
    <w:p>
      <w:pPr>
        <w:spacing w:before="60" w:after="80" w:line="312" w:lineRule="auto"/>
        <w:ind w:right="288" w:left="288"/>
        <w:jc w:val="right"/>
      </w:pPr>
      <w:r>
        <w:rPr>
          <w:rFonts w:ascii="Jameel Noori Nastaleeq" w:hAnsi="Jameel Noori Nastaleeq"/>
          <w:color w:val="222222"/>
          <w:sz w:val="27"/>
        </w:rPr>
        <w:t>عہد نبوی صلی اللہ علیہ وسلم میں مسجد کا کردار متعدد علمائے کرام مساجد کی اہمیت پر روشنی ڈالتے ہوئے رقمطراز ہیں نبی کریم صلی اللہ علیہ وسلم کا مدینہ پہنچنے کے بعد فوراً ہی مسجد کی تعمیر کرانا، اس بات کی دلیل تھی کہ ہر زمان ومکان میں مسلم سوسائٹی کی تعمیر میں مسجد کا کردار بنیادی ہوگا،ہم جب عہد نبوی صلی اللہ علیہ وسلم میں مسجد نبوی کی تاریخ کا مطالعہ کرتے ہیں تو یہ بات کھل کر سامنے آتی ہے کہ وہ مسجد صرف پنجگانہ نمازیں ادا کرنے کی جگہ نہیں تھی ،بلکہ اس کے ذریعہ بہت سے عظیم اسلامی اغراض ومقاصد پورے ہوتے تھے ۔ بلاشبہ یہ مسجد پہلے درجہ میں وہ جگہ تھی جو پنج گانہ نماز کے لئے خاص کی گئی تھی، جو بندۂ مسلم کو اس کے آقا ومالک سے جوڑتی ہے ۔ اس کے دل کو گندگیوں سے پاک وصاف کرتی ہے اسے زمین سے اٹھا کر عالم بالا تک لے جاتی ہے اور روحانی فضاؤں میں اسے اڑاتی ہے اور اسے یاد دلاتی ہے کہ بندۂ مومن کو ہر حال میں اپنے اللہ کی بندگی اور اس کے سامنے خشوع وخضوع میں مشغول رہنا چاہئے۔ مسجد ایک مدرسہ تھی جس میں صحابہ کرام نے قرآن کریم اور سنت نبویؐ کی تعلیم حاصل کی، جو اسلام ، اس کے احکام وشرائع ، اخلاق حمیدہ اور ان تمام بنیادی باتوں کی اساس ہے جن پر اسلام کا وجود قائم ہے۔ مسجد میں وہ تمام مسلمان جمع ہوتے تھے جو اسلام سے قبل کے بکھرے قبائل تھے ،ایمان لانے کے بعد رسول ہاشمی صلی اللہ علیہ وسلم کی صحبت سے فیض یاب ہونے کے لئے آتے تھے،دین کی باتیں سیکھتے تھے، ایک دوسرے سے ذہنی وفکری طور پرقریب ہوتے تھے ،زمانۂ جاہلیت کے قبائلی اونچ نیچ، جنگوں او راختلافات کو بھول کر وحدت اسلامیہ کی لڑی میں یکجا ہوجاتے تھے اورایک ایسی لازوال سیسہ پلائی دیوار کی طرح قوی اور مضبوطکمیونٹیمیں ڈھل جاتے تھے جن کی زندگی حصول رضائے الٰہی اور دعوت دین کے لئے وقف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638: مساجد ہیڈ آفس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۴۴</w:t>
      </w:r>
    </w:p>
    <w:p>
      <w:pPr>
        <w:spacing w:before="60" w:after="80" w:line="312" w:lineRule="auto"/>
        <w:ind w:right="288" w:left="288"/>
        <w:jc w:val="right"/>
      </w:pPr>
      <w:r>
        <w:rPr>
          <w:rFonts w:ascii="Jameel Noori Nastaleeq" w:hAnsi="Jameel Noori Nastaleeq"/>
          <w:color w:val="222222"/>
          <w:sz w:val="27"/>
        </w:rPr>
        <w:t>مساجد ہیڈ آفس ہیں یہ مسجد حکومت اسلامیہ کے تمام سیاسی اور عسکری امور کی نگرانی کی ہیڈ آفس تھی۔ یہی وہ جگہ تھی جہاں نبی کریم صلی اللہ علیہ وسلم اپنے ارباب فکر ونظر صحابہ کرام کے ساتھ جمع ہوکر اسلام اورمسلمانوں کے تمام اہم امور، مدنی سوسائٹی اور اس کے گونا گوں اجتماعی ، امنی ، اقتصادی اور دیگر امور پر تبادلہ ٔ خیال کرتے تھے۔ مسجد نبوی صلی اللہ علیہ وسلم دارالقضا کی حیثیت بھی رکھتی تھی، یہیں مدعی اور مدعا علیہ کے درمیان فیصلے ہوتے تھے اوراس کی حیثیت دارالافتاء کی بھی تھی، جہاں سے مسلمانوں کے روز مرہ کی زندگی میں پیش آنے والے مسائل میں اللہ کی جانب سے نازل وحی متلو اور غیر متلو کے مطابق فتوے صادر ہوتے تھے،اسی مسجد میں عرب اور غیرعرب وفود نبی کریم صلی اللہ علیہ وسلم سے ملتے تھے،آپ صلی اللہ علیہ وسلم ان کو اسلام کی دعوت دیتے تھے اور حسب ضرورت یہیں سے ان کے ساتھ عہود ومواثیق طے پاتے تھے۔ یہ مبارک مسجد توبڑی سادہ سی ، اس کا فرش ریت اور کنکریوں کا ، اس کی چھت کھجورکے پتوں کی اور اس کے ستون کھجور کے تنوں کے تھے ، لیکن اپنے اغراض ومقاصد میں نہایت بلند وبالاتھی ۔ اسی عظیم مسجدمیں نبی کریم صلی اللہ علیہ وسلم نے صحابہ کرام کی تربیت کی، جنہوں نے کافروں مشرکوں او رباغیوں کے سروں سے گذر کر دنیا کے چپے چپے میں توحید کی شمع کو فروزاں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639: آج ہم لوگ مساجد کو کیا سمجھتے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۴۵</w:t>
      </w:r>
    </w:p>
    <w:p>
      <w:pPr>
        <w:spacing w:before="60" w:after="80" w:line="312" w:lineRule="auto"/>
        <w:ind w:right="288" w:left="288"/>
        <w:jc w:val="right"/>
      </w:pPr>
      <w:r>
        <w:rPr>
          <w:rFonts w:ascii="Jameel Noori Nastaleeq" w:hAnsi="Jameel Noori Nastaleeq"/>
          <w:color w:val="222222"/>
          <w:sz w:val="27"/>
        </w:rPr>
        <w:t>آج ہم لوگ مساجد کو کیا سمجھتے ہیں؟ مسجد کا کرادر اتنا صاف اور وشن ہونے کے باوجود موجودہ زمانہ میں اکثر لوگوں کا خیال یہ ہے کہ مسجد ضرورت مندوں ، محتاجوں اورچند ہ مانگنے والوں کی پناہ گاہ ہے یا یہ کہ زیادہ سے زیادہ نماز کی جگہ ۔ ایک افسوس ناک اور قابل ذکر بات یہ بھی ہے کہ ہر گاؤں ومحلہ میں کچھ ایسے افراد ہوتے ہیں جو مساجد کو اپنی ذاتی اغراض کے لئے استعمال کرتے ہیں اور یہاں سیاسی گفتگو اور مخالفین کی شکوہ وشکایت سے گریز نہیں کرتے ، جب کہ مسجد نیکی کا حکم اور برائی سے منع کرنے کی جگہ ہے۔ ایک قابل غور پہلو یہ بھی ہے کہ اکثر مساجد میں کم پڑھے لکھے لوگ امامت و خطابت جیسے مہتم بالشان امر پر مامور ہیں، جن کی ذات سے نفع کم اور نقصان زیادہ ہورہا ہے ، یہ لوگ کارثواب سمجھ کر بہت سے ایسے اعمال کا ارتکاب کرتے ہیں جن کا تعلق سراسر خرافات سے ہے اور جس کا دین سے کوئی تعلق نہیں ، خاص طور سے دیہی علاقوں میں بعض لوگوں نے مساجد کو یرغمال بنا رکھا ہے ، جو اپنے آپ کو علامہ اور صاحب فضل تصور کرتے ہیں اور امامت کو اپنا فرض منصبی ، ان کو امامت کا اس قدر شوق ہوتا ہے کہ بڑے بڑے علماء وقراء تک کو حق امامت سے محروم کردیتے ہیں، بلکہ ان کے پیچھے نماز ادا کرنا اپنی شان کے خلاف خیال کرتے ہیں۔ جبکہ ان کا حال یہ ہے کہ قرآن شریف بھی صحت کے ساتھ پڑھنا نہیں جانتے چہ جائے کہ اسلامی تعلیمات سے واقف ہوں۔ میں یہ نہیں کہتا کہ سبھی مساجد میں ایسا حال ہے ، لیکن آج بھی ہمارے دیہاتوں میں اور گاؤں میں ایسی بہت سی مسجدہیں جن میں نہ مؤذن ہے نہ امام اور اسی وجہ سے ان میں امامت بھی یعنی جماعت کی نماز بھی پابندی سے نہیں ہوتی، صفائی کا فقدان تو ہے ہی جب مسجد میں نمازی ہی نہیں تو صفائی کرنے والے کب آئیں گے ؟ کہاں سے آئیں گے؟ دس سال قبل کرناٹک ،گلبرگہ علاقہ کا سروے کرنے کا موقع ملا ۔ اس وقت یہ دیکھ کر بہت ہی افسوس ہوا کہ صرف کرناٹک کے علاقہ میں پانچ سوسے زائد مساجد ایسی ہیں جن میں امام اورمؤذن نہیں ۔ اور بے شمار مسلمان گاؤں ایسے ہیں جہاں مساجد نہیں ہیں۔ وہ لوگ مساجد کے بنا نے کو بیکار تصور کرتے ہیں ۔ آج بھی ان لوگوں کی زندگی غیر مسلموں کے ساتھ ربط وضبط میں گذر رہی ہے ۔ ہندو مسلمان ، عیسائی ایک دوسرے کے تہوار اور عیدوں میں شریک رہتے ہیں۔مسلمان ہولی کھیلتے ہیں اور دیوالی مناتے ہیں ۔کرسمس مناتے ہیں اور ہندولوگ مسلمانوں کے ساتھ عید الفطر مناتے ہیں ۔ ان کے نزدیک شعائر اسلام کوئی چیز نہیں ہے ۔ ہر گھر میں تصاویر ایک مکہ مدینہ کی ایک کسی مندر کی اور تیسری حضرت عیسیؑ ان کی زندگی کو قریب سے دیکھا جائے تو انسان کے نام حیوان کی زندگی بسرکررہے ہیں ۔ انہوں نے حلال وحرام کو گڈ مڈ کردیا ہے اور آخرت کا حساب وکتاب ، عذاب قبر اور اللہ تعالیٰ کے سامنے حاضری کا ان کے یہاں تصور نہیں ہے۔ تبلیغی جماعت کا کام کرنے والوں کو وہاں جانا چاہئے اوروہاں پورا پورا سال لگانا چاہئے ۔ لیکن آج ہرچیز کی روح گویا نکل گئی ہے ۔ جماعت کا کام بھی بس ایک رسم بن گیا ہے ۔ علماء کرام کی عزت و توقیر ان کے یہاں نہیں ہے مدارس کا قیام ان کے یہاں عبث ہے ۔ میں بنگلور میں دیکھ رہا ہوں کہ جماعت کے ساتھ نماز تو واقعی پابندی سے پڑھتے ہیں باقی دین اور دیگر معاملات میں یہ غیروں سے زیادہ قریب ہیں ۔ حضرت مولانا محمد الیاس صاحب ؒ کے منشاء اور اصول سے ہٹ کر کام کررہے ہیں ۔ اگر کوئی جماعت کے کسی آدمی کو برا کہدے تو سب کے سب چڑھ دوڑتے ہیں اپنی خامیوں او رخرابیوں پرنظر نہیں ہے ۔ اہل خاندان کے حقوق پامال ہیں، بیوی بچوں کے نا ن و نفقہ سے بیزار ہیں ۔ میں سوال کرتا ہوں کہ مسلمان کب اللہ کی راہ میں نہیں ہے؟ مسلمان کا کونسا عمل اللہ کی منشا اور مرضی کے خلاف ہے ؟ مسلمان کا کون سا عمل دین نہیں ہے؟ مسلمان کا کونسا عمل اللہ کو راضی کرنے والا نہیں ہے؟ میں اپنے متعلقین کوکہتا ہوں جا ؤ خوب جماعت میں جاؤ لیکن اپنے اہل خاندان اور گھر والوں کوبے یارو مددگار نہ چھوڑ کر جاؤ۔ ان کوعزت کی زندگی کا حق اسلام نے دیا ہے ۔ ان کے اخراجات خاندان کے ذمہ دار افراد پر عائد ہیں ۔ اتنا کماؤ کہ اپنے اہل وعیال کو دیکر جاؤ اور کسی سے قرض لینے کی ضرورت نہ پڑے ۔ میں نے لائر پالیہ بنگلور کے علاقہ میں کئی ساتھیوں کو دیکھا کہ جو امام یا خطیب جماعت میں نہیں جاتا اس کی مخالفت کرکے مسجد سے نکلنے پرمجبور کردیتے ہیں، در اصل تبلیغی جماعت کے کام کیلئے حضرت مولانا الیاس ؒ کی تعلیمات اور اصول مد نظر رہنے چاہئیں،حضرت جی مولانا محمد یوسف ؒ سے کسی نے شکایت کی تھی کہ حضرت جماعت والے چور ہیں۔ تو حضرت جی نے فرمایا ۔ نہ بھائی نہ ایسا نہ کہو بلکہ یہ کہو جماعت میں چور گھس گئے ہیں، مطلب یہ کہ آج بھی جو لوگ جماعت کے کام میں اخلاص سے لگے ہوئے ہیں ان کی حیثیت او رشخصیت ہی الگ ہے اور کچھ لوگ نام کے لئے اپنے آپ کودین دار ثابت کرنے کے لئے جماعت میں لگ گئے ہیں، حالانکہ ان کو حلال وحرام کی تمیز نہیں، معاملات کی درستگی نہیں ایسے لوگ جماعت کی بدنامی کا ذریعہ بنتے ہیں ۔ اللہ تعالیٰ حفاظت فرمائے۔ بہر حال آج جہاں بہت سے نکتے ابھرے اور اٹھے ہوئے ہیں وہاں مسالک کے فتنے بھی کم نہیں ہیں۔دیوبندی، بریلوی، جماعت اسلامی، اہل حدیث، سلفی، جماعت المسلمین۔ امام صاحبان اور خطیب حضرات کو چاہئے کہ کسی پر تنقیدکئے بغیر اللہ اور اس کے رسول صلی اللہ علیہ وسلم کی بات کریں،قرآن وسنت کے دائرے میں رہ کرخطاب کریں اور مسالک والوں کو چاہئے کہ وہ اپنے مسالک کو اپنی ذات یا اپنے گھر تک محدود رکھیں۔ ہمارے حضرت حاذق الامتؒ فرمایا کرتے تھے اپنا مسلک چھوڑومت اور دوسرے کا مسلک چھیڑو مت ۔ دوسرے کے مسلک میں خامی نکالنا اور عیب نکالنا گویا اس بات کی دعوت دینا ہے کہ دوسرے لوگ ہمارے مسلک میں خامیاں نکالیں گے اور ہم ذریعہ بنے اس کا کہ انہوں نے ہمارے مسلک میں خامیاں نکالیں۔ اگر ہم ان کے مسلک اور نظریات کا احترام کرتے تو وہ بھی ہمارے مسلک اور نظریا ت کا احترام کرتے، اس لئے اس قسم کی خرافات سے بچا جائے، بسا اوقات مسالک کے معاملات میں مساجد فساد اور لڑائی کا مرکز بن جاتی ہیں اور نوبت عدالت تک پہنچتی ہے اور کبھی کبھی مسجد غیر آباد بھی ہوجاتی ہے ۔ بہر حال اللہ تعالیٰ ہمیں صحیح معنوں میں نمازی بنائے اور مساجد کو صحیح طور پر استعمال کرنے کی توفیق عطا فرمائے آپسی جھگڑوں خصوصاً مسالک کے جھگڑوں سے حفاظت فرما کر اپنی خوشنودی والے کام میں لگنے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640: غزوہ ٔتبوک کے موقع پر تین صحابیوں ؒ کی آزمائش اور اصلاح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۴۹</w:t>
      </w:r>
    </w:p>
    <w:p>
      <w:pPr>
        <w:spacing w:before="60" w:after="80" w:line="312" w:lineRule="auto"/>
        <w:ind w:right="288" w:left="288"/>
        <w:jc w:val="right"/>
      </w:pPr>
      <w:r>
        <w:rPr>
          <w:rFonts w:ascii="Jameel Noori Nastaleeq" w:hAnsi="Jameel Noori Nastaleeq"/>
          <w:color w:val="222222"/>
          <w:sz w:val="27"/>
        </w:rPr>
        <w:t>غزوہ ٔتبوک کے موقع پر تین صحابیوں ؒ کی آزمائش اور اصلاح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اللّٰہَ الشْتَریٰ مِنَ الْمُوْمِنِیْنَ اَنْفُسَہُمْ وَاَمْوَالَہُمْ بِاَنَّ لَہُمُ الْجَنَّۃَ‘‘ ط= صَدَقَ اللّٰہُ الْعَظِیْم۔ ترجمہ:بیشک اللہ تعالیٰ نے خرید لیا ہے مسلمانوں کی جانوں اور ان کے مالوں کو جنت کے بدلے میں۔ یہ شہادت گہِ الفت میں قدم رکھنا ہے لوگ آساں سمجھتے ہیں مسلمان ہونا بزرگان محترم ، نوجوانانِ اسلام اور پردہ نشین خواتین وعزیز طلباء ! آج میں آپ کے سامنے غزوہ تبوک کے موقع پر تین صحابہ کرام ؓکے اس عظیم واقعہ کاذکر کررہا ہوں جو حقیقت میں سننے ، سنا نے کے قابل تو ہے ہی لیکن اس میں آج کے مسلمان کے لئے عظیم عبرتوں کا سامان ہے۔صحابہ کرام رضوان اللہ علیھم اجمعین جانثارِ رسول اور دین پرفدا ہونے والے تھے،ان کی جان ہمیشہ ہتھیلی پررکھی رہتی تھی ، کبھی انہوں نے اپنے مال اور جان کو اللہ کے راستہ میں خرچ کرنے سے دریخ نہیں کیا، اور اللہ تعالیٰ نے بشارت دی قرآن مجید میں، میں نے آپ کے سامنے جوآیت کریمہ تلاوت کی ہے جس میں بتایا گیا ہے کہ اللہ تعالیٰ نے مسلمانوں کے جانوں اور مالوں کو جنت کے بدلے میں خرید لیا ہے۔ ایک بار کئی دن کے فاقے کے بعد حضور اکرم صلی اللہ علیہ وسلم کو کھانا میسر آیا ، آپ نے بہت سے صحابہ رضی اللہ عنہم کواس میں شریک فرمایا اور دو روٹی پر سالن رکھ کر فرمایا یہ فاطمہ کو پہونچا دو وہ بھی کئی دن سے فاقہ سے ہے پھر صحابہ سے ارشاد فرمایا اللہ تعالیٰ کا شکر ہے جس نے کھلایا پلایا اور آرام سے رکھااور فرمایا یہ جو تم نے کھایا ہے اور اس کے اوپر ٹھنڈا پانی پیا ہے اس کا بھی اللہ تعالیٰ کے یہاں حساب ہوگا۔صحابہ کرام سن کر رونے لگے ۔یارسول اللہ صلی اللہ علیہ وسلم ہماری جانیں ہر وقت اللہ کی راہ میں مجاہدہ کررہی ہیں اورکئی کئی دنوں کے بعد جو کھانے کو ملتا ہے اورٹھنڈا پانی پیتے ہیں اس کا بھی حساب ہوگا؟ ارشاد فرمایا ہاں! اس کا بھی حساب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641: آج ہم لوگ ادنیٰ سی تکالیف سہنے سے قاصر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۵۰</w:t>
      </w:r>
    </w:p>
    <w:p>
      <w:pPr>
        <w:spacing w:before="60" w:after="80" w:line="312" w:lineRule="auto"/>
        <w:ind w:right="288" w:left="288"/>
        <w:jc w:val="right"/>
      </w:pPr>
      <w:r>
        <w:rPr>
          <w:rFonts w:ascii="Jameel Noori Nastaleeq" w:hAnsi="Jameel Noori Nastaleeq"/>
          <w:color w:val="222222"/>
          <w:sz w:val="27"/>
        </w:rPr>
        <w:t>آج ہم لوگ ادنیٰ سی تکالیف سہنے سے قاصر صحابہ کرام نے مصائب وآلام کی جو تاریخ رقم کی ہے اللہ اور اس کے رسول صلی اللہ علیہ وسلم کو راضی رکھنے کیلئے جو تکالیف اٹھائی ہیں وہ بیان سے باہر ہیں آج کوئی عالم ، پیر ،شیخ، بڑے سے بڑا مجاہد اللہ کی راہ میں لڑنے والا ایسے مصائب نہیں جھیل سکتا۔ ان کے لئے جان دینا آسان تھا لیکن حضور اکرم صلی اللہ علیہ وسلم کے روئے انور کی ذراسی بے رخی برداشت نہیں تھی، وہ اپنی جانوں کا نذرانہ دینے میں دریغ نہیں کرتے تھے۔ ہنستے ہنستے قربان ہوجاتے لیکن ان کی آخری خواہش ہوتی کہ اللہ اور اس کے رسول کی خوشنودی حاصل ہوجائے۔ آج ہم لوگ ذرا ذراسی بات پر دین میں کیڑے نکالتے ہیں ،علماء کو برا کہتے ہیں، اکابر اور مشائخ کو بدنام کرتے یں، قرآن وسنت کا جنازہ نکالتے ہیں، کوئی معمولی سا کام دین واسلام کا کردیا تو امید کرتے ہیں بلکہ مستحق سمجھتے ہیں کہ ہماری تعریف کی جائے ، گن گائے جائیں ،واہ صاحب کیا کام کیا ، حالانکہ مخلصین کا قول ہے کہ ’’نیکی کر کنوئیں میں ڈال‘‘ یعنی نیکی کرکے بھول جا، اس کو یاد مت کر، ہاں گناہ چھوٹا سا بھی ہوجائے ، تو اس کو بار بار یاد کرکے ندامت محسوس کرے آنسو بہائے ۔ گڑ گڑائے اللہ تعالیٰ سے معافی مانگے اے اللہ یہ آخری گناہ تھا آخری خطا تھی اب اس کے بعد دوبارہ ایسا گناہ نہیں کروں گا ۔ تو اللہ تعالیٰ اسے معاف فرمادیتے ہیں۔ آئیے اب میں آپ کواس اہم واقعہ کی طرف لے کر چلتا ہوں جس میں صحابہ ؓ پرمصیبتوں کے پہاڑ ٹوٹ پڑے صحابہ چونکہ حضور اکرم صلی اللہ علیہ وسلم کی سیرت کا کامل نمونہ تھے ۔وہ پہاڑوں سے اور طوفانوں سے ٹکرانا آسان سمجھتے تھے لیکن دین پر کوئی آنچ آجائے اس کو گوارہ نہیں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642: تبوک کا عبرت انگیز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۵۱</w:t>
      </w:r>
    </w:p>
    <w:p>
      <w:pPr>
        <w:spacing w:before="60" w:after="80" w:line="312" w:lineRule="auto"/>
        <w:ind w:right="288" w:left="288"/>
        <w:jc w:val="right"/>
      </w:pPr>
      <w:r>
        <w:rPr>
          <w:rFonts w:ascii="Jameel Noori Nastaleeq" w:hAnsi="Jameel Noori Nastaleeq"/>
          <w:color w:val="222222"/>
          <w:sz w:val="27"/>
        </w:rPr>
        <w:t>تبوک کا عبرت انگیز واقعہ تبوک کا واقعہ جو باقاعدہ کسی جنگ کے بغیر انجام پایا ، متعدد قسم کے حالات اور خصوصیات کا حامل رہا، ایک تو یہ کہ بڑی سخت گرمی کے موسم میں پیش آیا، جس میں شہر کے باغات کے خوشگوار موسم اور گھروں کے آرام سے نکل کر خشک اور گرم صحراؤں سے گذرنا تھا اور مدینہ منورہ کے باغات کے پھلنے کا وقت بھی یہی تھا، ایک طرف ان کی دیکھ بھال اور سب چھوڑ کر طویل فاصلہ کی مہم پر جانا بڑے ایمان کی بات تھی، وہ لوگ جو اپنے کو ظاہراً مسلمان پیش کرتے تھے اور اپنے کفر کو چھپاتے تھے ، ان کا نفاق اللہ تعالیٰ نے خاص طور پر اس وقت کھلے طور پر ظاہر فرمادیا کہ انہوں نے مختلف بہانے کرکے ساتھ جانے سے اپنے کو بچالیا ، چنانچہ قرآن مجید میں اس موقع کے سلسلہ میں جب آیات نازل ہوئیں تو ان کی کھلی مذمت کی گئی، ان کے ساتھ ساتھ چند افراد ایسے بھی تھے کہ جومنافق تو نہ تھے،لیکن بعض موانع کی وجہ سے بلا کسی برے ارادہ کے جانے سے رہ گئے تھے ، ان کا امتحان دوسرے طریقہ سے ہوا، یعنی شہر کے اندر ان کے بائی کاٹ کا حکم دیا گیا اور وہ لوگ پورے چالیس روز اپنے ساتھیوں ،عزیزوں وغیرہ سے رابطہ و تعلق اوراہل خانہ سے محروم رہے اور اس درمیان میں ان کوبتایا بھی نہیں گیا کہ یہ بائیکاٹ کب تک کے لئے ہے، چنانچہ وہ نفسیاتی کرب میں بھی رہے۔ دراصل حضور صلی اللہ علیہ وسلم اپنے صحابہ کو ان کے ایمان ویقین کو مضبوط کرنے کیلئے اس طرح کے امتحانات سے گزارتے تھے ، ان سے گزرجانے والا اس خالص سونے کی طرح نکھر جاتا ہے جو کہ بھٹی میں سے گزر کر خالص بنتا ہے، اس طرح کا واقعہ حضرت کعب بن مالکؓ کی ہی زبان سے سنئے:۔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643: عبداللہ بن کعبؓ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۵۲</w:t>
      </w:r>
    </w:p>
    <w:p>
      <w:pPr>
        <w:spacing w:before="60" w:after="80" w:line="312" w:lineRule="auto"/>
        <w:ind w:right="288" w:left="288"/>
        <w:jc w:val="right"/>
      </w:pPr>
      <w:r>
        <w:rPr>
          <w:rFonts w:ascii="Jameel Noori Nastaleeq" w:hAnsi="Jameel Noori Nastaleeq"/>
          <w:color w:val="222222"/>
          <w:sz w:val="27"/>
        </w:rPr>
        <w:t>عبداللہ بن کعبؓ کا واقعہ ’’حضرت عبداللہ بن کعب بن مالک ؒ سے روایت ہے ( جب کعب بن مالک نا بینا ہوگئے تو یہی بیٹے ان کے ساتھ چلتے تھے) کہ میں نے کعب بن مالک سے سنا ہے، وہ غزوہ تبوک میں رسول اللہ صلی اللہ علیہ وسلم سے پیچھے رہ جانے کا قصہ یوں بیان کرتے تھے کہ میں کسی غزوہ میں کبھی بھی غیر حاضر نہیں رہا سوائے غزوۂ تبوک اور غزوہ بدر کے، آپ صلی اللہ علیہ وسلم نے غزوۂ بدر کی عدم شرکت پرکسی پر عتاب نہیں فرمایا تھا، کیونکہ بات یہ تھی کہ رسول اللہ صلی اللہ علیہ وسلم اور مسلمان قریش کے شام سے آنے والے قافلہ ( کی رکاوٹ کرنے ) کے ارادہ سے نکلے تھے ( وہ قافلہ تو آپ کے پہونچنے سے قبل آگے نکل گیا لیکن اس بہانہ ) اللہ تعالیٰ نے ان کو اور ان کے اصل دشمنوں کو بغیر کسی وقت مقرر ہ کے جمع کردیا(اس لئے اس میں متعدد مسلمان شرکت نہ کرسکے کیونکہ اس موقع پر باقاعدہ جنگ کا منصوبہ نہ تھا) البتہ میں رسول اللہ صلی اللہ علیہ وسلم کے ساتھ عقبہ واقعہ منیٰ میں بوقت حج شریک ہوا تھا جب کہ ہم نے اسلام پر عہد کیا تھا اور میں عقبہ کی اس شرکت پر بدر کی شرکت کو ترجیح نہیں دیتا، اگرچہ بدر لوگوں میں زیادہ مشہور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644: میں فارغ البال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۵۳</w:t>
      </w:r>
    </w:p>
    <w:p>
      <w:pPr>
        <w:spacing w:before="60" w:after="80" w:line="312" w:lineRule="auto"/>
        <w:ind w:right="288" w:left="288"/>
        <w:jc w:val="right"/>
      </w:pPr>
      <w:r>
        <w:rPr>
          <w:rFonts w:ascii="Jameel Noori Nastaleeq" w:hAnsi="Jameel Noori Nastaleeq"/>
          <w:color w:val="222222"/>
          <w:sz w:val="27"/>
        </w:rPr>
        <w:t>میں فارغ البال تھا میرا قصہ یہ ہے کہ میں جب غزوۂ تبوک میں رسول اللہ صلی اللہ علیہ وسلم سے پیچھے رہا ، اس وقت مجھ میں قوت بھی تھی اور فراغت بھی ،خدا کی قسم میرے پاس اکٹھے دو اونٹ کبھی بھی نہیں ہوئے تھے ، لیکن اس غزوہ میں میرے پاس ایک چھوڑ دو دوسواریاں تھیں اور رسول اللہ صلی اللہ علیہ وسلم جب کسی غزوہ کا ارادہ کرتے تھے تو کسی اور سمت کے متعلق دریافت فرماتے تھے لوگ سمجھتے تھے کہ آپ کو اسی کی طرف جانا ہے ، دفعۃً آپ صلی اللہ علیہ وسلم دوسری طرف کا رخ فرمالیتے ، لیکن ( اس موقع پر اپنی اختیار کردہ سمت) کو ظاہر کردیا (کہ تبوک جانا ہے) کیونکہ رسول اللہ صلی اللہ علیہ وسلم نے اس غزوہ کی تیاری سخت گرمی میں کی ، دور کا سفر تھا ، خشک و سخت مسافت تھی اور دشمنوں کی بڑی تعداد کا مقابلہ ، اس لئے اس مہم کا اظہار کردیا تھا اور ان کو اس سمت کی خبردے دی تھی تاکہ پورے طور پر تیاری کرلیں، اس وقت مسلمانوں کی تعداد بہت ہوچکی تھی اور ان کی کوئی فہرست نہ تھی اگر آدمی چھپنا چاہتا تو چھپ جاتا اور کسی کو گمان بھی نہ ہوتا جب تک کہ اس کے بارے میں اللہ کی طرف سے وحی نہ نازل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645: سستی اورکاہلی چھائی رہی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۵۴</w:t>
      </w:r>
    </w:p>
    <w:p>
      <w:pPr>
        <w:spacing w:before="60" w:after="80" w:line="312" w:lineRule="auto"/>
        <w:ind w:right="288" w:left="288"/>
        <w:jc w:val="right"/>
      </w:pPr>
      <w:r>
        <w:rPr>
          <w:rFonts w:ascii="Jameel Noori Nastaleeq" w:hAnsi="Jameel Noori Nastaleeq"/>
          <w:color w:val="222222"/>
          <w:sz w:val="27"/>
        </w:rPr>
        <w:t>سستی اورکاہلی چھائی رہی آپ صلی اللہ علیہ وسلم نے یہ غزوہ اس وقت کیا جب کھجورکی فصل پک گئی تھی اورسایہ بڑا خوشگوار ہوگیا تھا اور مجھے اس میں بڑا مزا آتا تھا ، رسول صلی اللہ علیہ وسلم نے اور مسلمانوں نے سامان سفر شروع کردیا ، میں ہرروز صبح کو اسی ارادہ سے آتا کہ میں بھی آپ صلی اللہ علیہ وسلم کے ساتھ جانے کی تیاری کروں، لیکن یونہی پلٹ جاتا اور کوئی فیصلہ نہ کرپاتا تھا، میں اپنے دل میں کہتا تھا کہ جلدی کیا ہے ، جب بھی ارادہ کروں گا چلا جاؤں گا کیونکہ مجھ میں اس کی استطاعت ہے ، لیکن برابر میرا یہی (لیت ولعل) رہا، یہاں تک کہ سفر کی ہماہمی اور سرگرمی پوری ہوگئی اور رسول اللہ صلی اللہ علیہ وسلم اورمسلمان بالآخر روانہ ہوگئے، اس وقت تک میں کوئی قطعی فیصلہ نہیں کرسکا ، صبح کو آتا اور کچھ انتظام کئے بغیر پلٹ جاتا ، روزانہ یہی کیفیت رہتی ، یہاں تک کہ حضور صلی اللہ علیہ وسلم اور مجاہد ین بہت آگے چلے گئے اور میرے لئے جہاد میں شرکت کا وقت نکل گیا ، پھر بھی میں نے ارادہ کیا کہ اب بھی چلا جاؤں اور آپ صلی اللہ علیہ وسلم کو پالوں ، کاش! میں یہی کرتا ، لیکن یہ بھی نہ کیا ، رسول اللہ صلی اللہ علیہ وسلم کے جانے کے بعد جب میں گھر سے باہر نکلتا تھا تو مجھے رنج ہوتا تھا کہ اس معاملہ میں میرے شریک حال وہی لوگ تھے جو منافق تھے یا معذور ، او رمجھے رسول اللہ صلی اللہ علیہ وسلم نے اثناء سفر میں یاد نہیں فرمایا ، تبوک پہنچ کر آپ صلی اللہ علیہ وسلم نے لوگوں سے دریافت فرمایا کہ کعب بن مالک کو کیا ہوا، بنی سلمہ کے ایک آدمی نے کہا یارسول اللہ صلی اللہ علیہ وسلم ان کی اپنی (خوشنما ) چادر اور جھک جھک کر اس کے کناروں کو دیکھنے نے اس کی فرصت ہی کہاں دی کہ وہ ہمارے ساتھ آتے، معاذ بن جبل tنے کہا ۔’’ بری بات تم نے کہی، اللہ کی قسم یارسول اللہ صلی اللہ علیہ وسلم ان میں سوائے بھلائی کے ہم کچھ نہیں پاتے ، پھر آپ صلی اللہ علیہ وسلم خاموش ہوگئے اور آپ صلی اللہ علیہ وسلم اسی حال میں تھے کہ ایک سفید پوش آدمی گرد اڑاتا ہوا آرہا تھا ، آپ صلی اللہ علیہ وسلم نے فرمایا ابو خثیمہ ! تو وہ ابو خثیمہ ہی تھے ، یہ وہی تھے جنہوں نے ایک صاع کھجوروں کا صدقہ کیا تو ان پر منافقین نے طنز کیا تھا۔ حضرت کعب tکہتے ہیں کہ جب مجھے خبر پہنچی کہ رسول اللہ صلی اللہ علیہ وسلم تبوک سے پلٹنے والے ہیں تومجھے فکر شروع ہوگئی اور میں اپنے دل ہی دل میں ترکیبیں سوچنے لگا اور میں اصلاً یہ سوچتا تھا کہ میں کل آپ صلی اللہ علیہ وسلم کی ناراضی سے کیسے بچوں گا ؟ میں اپنے گھروالوں میں ہر صاحب رائے سے اس بارے میں مدد چاہتا ، جب یہ خبر ملی کہ رسول اللہ صلی اللہ علیہ وسلم تشریف لے آئے تو میرا سب سوچا ہوا ذہن سے نکل گیا اور میں نے سمجھ لیا کہ میں جھوٹی بات بتا کر نجات نہ پاؤں گا، لہٰذا میں نے سچ بولنے کی ٹھان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646: حضور صلی اللہ علیہ وسلم سے سچ کہہ 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۵۵</w:t>
      </w:r>
    </w:p>
    <w:p>
      <w:pPr>
        <w:spacing w:before="60" w:after="80" w:line="312" w:lineRule="auto"/>
        <w:ind w:right="288" w:left="288"/>
        <w:jc w:val="right"/>
      </w:pPr>
      <w:r>
        <w:rPr>
          <w:rFonts w:ascii="Jameel Noori Nastaleeq" w:hAnsi="Jameel Noori Nastaleeq"/>
          <w:color w:val="222222"/>
          <w:sz w:val="27"/>
        </w:rPr>
        <w:t>حضور صلی اللہ علیہ وسلم سے سچ کہہ دیا رسول اللہ صلی اللہ علیہ وسلم صبح صبح تشریف لائے ، آپ صلی اللہ علیہ وسلم کی عادت شریفہ یہ تھی کہ جب کسی سفر سے پلٹتے تھے تو پہلے مسجد میں آتے تھے، اس میں دورکعتیں پڑھ کر پھر لوگوں کے پاس بیٹھتے تھے جب آپ صلی اللہ علیہ وسلم فارغ ہوئے تو پیچھے رہ جانے والے آآکر آپ صلی اللہ علیہ وسلم سے عذر کرنے لگے اور قسمیں کھانے لگے ، وہ کچھ اوپر اسّی(۸۰) آدمی تھے آپ صلی اللہ علیہ وسلم نے ان کے ظاہری دعوے قبول کئے ، ان سے بیعت لی ، ان کے لئے بخشش کی دعا کی اور ان کے دلی بھیدوں کو اللہ کے سپرد کیا ، پھر میں آیا ، جب میں نے آپ صلی اللہ علیہ وسلم کو سلام کیا تو آپ صلی اللہ علیہ وسلم غصہ کے انداز میں مسکرائے اور فرمایا آؤ ، میں آیا اور آپ صلی اللہ علیہ وسلم کے سامنے بیٹھ گیا ، آپ صلی اللہ علیہ وسلم نے فرمایا کس سبب سے تم شریک نہیں ہوسکے ، کیا تمہارے پاس سواری نہ تھی ؟ میں نے عرض کیا یارسول اللہ صلی اللہ علیہ وسلم اللہ کی قسم اگر میں کسی دنیا والے کے پاس بیٹھا ہوتا تو اس کی ناراضگی سے عذر کرکے نکل جاتا اس لئے کہ مجھ میں عمدہ طریقہ سے بات کرنے کاسلیقہ ہے ، لیکن میں سمجھتا ہوں کہ اگر آج میں آپ صلی اللہ علیہ وسلم سے جھوٹ بات کہہ دوں گا تو آپ صلی اللہ علیہ وسلم راضی ہوجائیں گے مگر قریب ہے کہ اللہ تعالیٰ آپ صلی اللہ علیہ وسلم کو مجھ سے ناراض کردے اور اگر میں آپ سے سچی بات کہہ دوں تو آپ ناراض تو ضرور ہوں گے لیکن میں اس میں اللہ عزوجل کے انعام کی امید رکھتا ہوں، سچی بات یہ ہے کہ میرے لئے کوئی عذر نہیں تھا، واللہ میں کبھی اتنا فارغ البال نہیں تھا جتنا کہ اس موقع پر تھا، رسول اللہ صلی اللہ علیہ وسلم نے فرمایا : تم نے تو سچی بات کہہ دی ، جاؤ یہاں تک کہ اللہ تعالیٰ تمہارے حق میں کوئی فیصلہ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647: مزید دو صحابی نمونۂ عمل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۵۶</w:t>
      </w:r>
    </w:p>
    <w:p>
      <w:pPr>
        <w:spacing w:before="60" w:after="80" w:line="312" w:lineRule="auto"/>
        <w:ind w:right="288" w:left="288"/>
        <w:jc w:val="right"/>
      </w:pPr>
      <w:r>
        <w:rPr>
          <w:rFonts w:ascii="Jameel Noori Nastaleeq" w:hAnsi="Jameel Noori Nastaleeq"/>
          <w:color w:val="222222"/>
          <w:sz w:val="27"/>
        </w:rPr>
        <w:t>مزید دو صحابی نمونۂ عمل تھے میں اٹھا اور میرے ساتھ ہی بنی سلمہ کے کچھ لوگ بھی اٹھ کر آئے اورکہنے لگے ، ہم کو معلوم نہیں کہ اس سے پہلے تم نے کوئی گناہ کیا ہو، تم ( اس موقع پر کیسے) عاجز ہوگئے اورکوئی عذر نہ کرسکے ، جیسے دوسرے عذر خواہوں نے عذر پیش کئے ، اگر تم بھی کوئی عذر کردیتے تو رسول اللہ صلی اللہ علیہ وسلم کا تمہارے لئے بخشش چاہنا تمہارے گناہ کی معافی کے لئے کافی ہوجاتا۔ اسی طرح وہ برابر ملامت کرتے رہے، یہاں تک کہ میں نے ارادہ کیا کہ رسول اللہ صلی اللہ علیہ وسلم کی طرف پلٹ جاؤں اور جھوٹ بول دوں، پھر میں نے ان سے کہا : کیا میری طرح کوئی اور بھی ہے ؟بولے ہاں دو آدمی ہیں، انہوں نے بھی وہی کہا جو تم نے کہا اور ان سے بھی وہی کہا گیا جو تم سے کہا گیا ، میں نے کہا وہ کون ہیں؟ بولے ایک تو مرارہ بن ربیعؓ ہیں اور دوسرے ہلال بن امیہؓ ہیں، جب میں نے ان دونوں کا ذکر سنا تو گھر چلا آیا ، کیونکہ انہوں نے ایسے دونیک آدمیوں کا ذکر کیا جو بدر میں شریک تھے ، وہ دونوں میرے لئے اچھا نمونہ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648: امتحان شروع ہوگیا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۵۷</w:t>
      </w:r>
    </w:p>
    <w:p>
      <w:pPr>
        <w:spacing w:before="60" w:after="80" w:line="312" w:lineRule="auto"/>
        <w:ind w:right="288" w:left="288"/>
        <w:jc w:val="right"/>
      </w:pPr>
      <w:r>
        <w:rPr>
          <w:rFonts w:ascii="Jameel Noori Nastaleeq" w:hAnsi="Jameel Noori Nastaleeq"/>
          <w:color w:val="222222"/>
          <w:sz w:val="27"/>
        </w:rPr>
        <w:t>امتحان شروع ہوگیا اب رسول اللہ صلی اللہ علیہ وسلم نے حکم فرمایا کہ ہم تینوں سے کوئی بات نہ کرے تولوگ کنارہ کش ہوگئے اور ایسا رخ بدلا گویاکبھی جان پہچان تھی ہی نہیں ، یہاں تک کہ میرا دل تنگ ہوگیا او رزمین وہ زمین ہی معلوم نہیں ہوتی تھی جس کو میں پہچانتا تھا، اس حالت میں ہم پر پچاس راتیں گزرگئیں ، میرے دونوں ساتھی تو اپنے گھروں میں تھک کر بیٹھ گئے اور روتے رہے ، لیکن میں جوان آدمی تھا ، نکلتا تھا، نماز میں شریک ہوتا تھا ، بازاروں میں پھرتا تھا، لیکنمجھسے کوئی بات نہ کرتاتھا، میں مسجد میں آتا تھا ، نماز کے بعد رسول اللہ صلی اللہ علیہ وسلم جب اپنی مجلس میں تشریف رکھتے میں سلام کرتا اور ان کو دیکھ کر دل میں کہتا کیا آپ صلی اللہ علیہ وسلم کے ہونٹوں کو جواب دینے میں حرکت ہوئی؟ پھر میں آپ صلی اللہ علیہ وسلم کے قریب نماز پڑھتا اور چھپی نظر سے آپ صلی اللہ علیہ وسلم کو دیکھتا ، جب نماز کی طرف متوجہ ہوتا تو آپ صلی اللہ علیہ وسلم مجھ کو دیکھتے اور جب میں آپ صلی اللہ علیہ وسلم کی طرف متوجہ ہوتا تو آپ صلی اللہ علیہ وسلم مجھ سے بے رخی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649: غسان کے باشاہ کا خط</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۵۷</w:t>
      </w:r>
    </w:p>
    <w:p>
      <w:pPr>
        <w:spacing w:before="60" w:after="80" w:line="312" w:lineRule="auto"/>
        <w:ind w:right="288" w:left="288"/>
        <w:jc w:val="right"/>
      </w:pPr>
      <w:r>
        <w:rPr>
          <w:rFonts w:ascii="Jameel Noori Nastaleeq" w:hAnsi="Jameel Noori Nastaleeq"/>
          <w:color w:val="222222"/>
          <w:sz w:val="27"/>
        </w:rPr>
        <w:t>غسان کے باشاہ کا خط مسلمانوں کی بے رخی کو مدت ہوگئی تھی، ایک دن میں ابوقتادہ tکی طرف گیا وہ میرے چچازاد بھائی ہوتے تھے اور مجھے بہت محبوب تھے ، میں ان کے باغ کی دیوار پھاند کراندر پہنچا اور ان کو سلام کیا ، واللہ انہوں نے میرے سلام کا جواب تک نہ دیا، میں نے کہا : اے قتادہؓ ! میں تم سے اللہ کا واسطہ دے کر پوچھتا ہوں کہ کیا تم نہیں جانتے ہو کہ مجھے اللہ اور اس کے رسول صلی اللہ علیہ وسلم سے محبت ہے؟ وہ خاموش رہے ، میں نے دوبارہ قسم دی مگر وہ خاموش رہے ، پھر میں نے ان کو قسم دی ، انہوں نے کہا اللہ اور اس کے رسول صلی اللہ علیہ وسلم زیادہ جانتے ہیں، اس وقت میری دونوں آنکھوں سے آنسوبہنے لگے اور میں چلا آیا۔ میں مدینہ کے بازار میں پھر رہا تھا کہ ایک نبطی شام کے نبطیوں میں سے تجارت کاغلہ لے کر آیا، کہتا تھاکہ کوئی شخص مجھے کعب بن مالک ؓ کا پتہ دے سکتا ہے؟ لوگ میری طرف اشارہ کرنے لگے ، وہ میرے پاس آیا اور غسان کے بادشاہ کاایک خط دیا ، میں نے اس کو پڑھا ، اس میں لکھا تھا ’’مجھے خبر ملی ہے کہ تمہارے آقا تم سے ناراض ہیں، تم ذلت و ناقدری کی جگہ رہنے پرمجبور نہیں ہو، تم ہمارے پاس آؤ ، ہم تمہاری غمحواری کریں گے ‘‘ جب میں اس کو پڑھ چکا تومیرے رنج کی کوئی حد نہ رہی ، میں نے کہا یہ اور بڑی مصیبت ہے او رمیں نے اس خط کو تنور میں جھونک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650: امتحان مزید سخت کردیا 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۵۸</w:t>
      </w:r>
    </w:p>
    <w:p>
      <w:pPr>
        <w:spacing w:before="60" w:after="80" w:line="312" w:lineRule="auto"/>
        <w:ind w:right="288" w:left="288"/>
        <w:jc w:val="right"/>
      </w:pPr>
      <w:r>
        <w:rPr>
          <w:rFonts w:ascii="Jameel Noori Nastaleeq" w:hAnsi="Jameel Noori Nastaleeq"/>
          <w:color w:val="222222"/>
          <w:sz w:val="27"/>
        </w:rPr>
        <w:t>امتحان مزید سخت کردیا گیا اسی حالت پر چالیس راتیں گزریں ،وحی عرصہ سے نہیں آئی تھی ، ناگاہ رسول اللہ صلی اللہ علیہ وسلم کا ایک قاصد میرے پاس آیا اورکہا رسول اللہ صلی اللہ علیہ وسلم تم کو حکم دیتے ہیں کہ اپنی بیوی سے الگ ہوجاؤ ، اور ان کے قریب نہ جاؤ اسی طرح میرے دونوں ساتھیوں کو حکم پہنچا، میں نے اپنی بیوی سے کہا کہ تم اپنے میکے چلی جاؤ اور وہیں رہو جب تک کہ اللہ تعالیٰ اس معاملہ کا فیصلہ نہ کرے۔ ہلال بن امیہؓ کی بیوی رسول اللہ صلی اللہ علیہ وسلم کے پاس آئیں اور کہا : یارسول اللہ ابن امیہ بوڑھے ہیں اور کوئی خادم نہیں ، کیا آپ صلی اللہ علیہ وسلم ناپسند کرتے ہیں کہ میں ان کی خدمت کروں، آپ صلی اللہ علیہ وسلم نے فرمایا :نہیں ، لیکن وہ تم سے قریب نہ ہوں، انہوں نے کہا : خدا کی قسم ان میں کوئی حس وحرکت نہیں، جب سے یہ قصہ ہوا ہے وہ برابر روتے ہی رہتے ہیں۔ مجھ سے میرے گھر والوں نے کہا تم بھی رسول صلی اللہ علیہ وسلم سے اپنی بیوی کے بارے میں اجازت طلب کرو جیسے ہلال بن امیہؓ کی بیوی نے اپنے شوہر کی خدمت کی اجازت لی ہے، میں نے کہا کہ میں اجازت نہ مانگوں گا، اس لئے کہ میں جوان آدمی ہوں۔ اسی حالت پر ہم نے مزیدد س راتیں گزاریں، وہ پوری پچاس راتیں ہوگئیں ، میں نے پچاسویں رات کی صبح کو اپنے گھر کی چھت پر نماز پڑھی ، میں اسی حالت میں بیٹھا تھا جس کا نقشہ اللہ نے کھینچا ہے ، مجھ پر میرادل تنگ ہوگیا تھا اور زمین وسعت کے باوجود مجھ پر تنگ ہوگئی تھی کہ میں نے کوہ سلع سے ایک پکار سنی،کوئی بلند آواز سے کہہ رہا تھا ’’اے کعب بن مالک تم کو بشارت ہو‘’یہ سنتے ہی میں سجدہ میں گر پڑا اور میں نے سمجھ لیا کہ مسرت کی گھڑی آگئی۔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651: توبہ کی قبولیت کا اعلان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۵۹</w:t>
      </w:r>
    </w:p>
    <w:p>
      <w:pPr>
        <w:spacing w:before="60" w:after="80" w:line="312" w:lineRule="auto"/>
        <w:ind w:right="288" w:left="288"/>
        <w:jc w:val="right"/>
      </w:pPr>
      <w:r>
        <w:rPr>
          <w:rFonts w:ascii="Jameel Noori Nastaleeq" w:hAnsi="Jameel Noori Nastaleeq"/>
          <w:color w:val="222222"/>
          <w:sz w:val="27"/>
        </w:rPr>
        <w:t>توبہ کی قبولیت کا اعلان صبح کی نماز پڑھ کررسول اللہ صلی اللہ علیہ وسلم نے اللہ عزوجل کی طرف سے ہماری توبہ کی قبولیت کا اعلان کیا ،لو گ ہم کو بشارت دینے لگے اور کچھ لوگ میرے دونوں ساتھیوں کی طرف بشارت دینے کے لئے چلے گئے ، ایک گھوڑ سوار دوڑتاہوا آیا اور قبیلۂ اسلم کا ایک آدمی پیدل آیا اور پہاڑ پر چڑھا ، اس کی آواز گھوڑے سے بھی زیادہ تیز تھی ، جب وہ میرے پاس آیا اور مجھ کو بشارت سنا نے لگا تو( خوشی میں ) میں نے اپنے دونوں کپڑے اتار کراس کو پہنادیئے ، واللہ میں اس وقت ان ہی دو کپڑوں کا مالک تھا، پھر میں نے دوکپڑے مستعار لئے او ران کو پہن کر رسول اللہ صلی اللہ علیہ وسلم کے پاس جانے کے ارادہ سے چلا، لوگ مجھ سے جوق درجوق ملتے تھے اور توبہ کی مبارکباد دیتے تھے اورکہتے تھے توبہ کی قبولیت مبارک ہو، یہاں تک کہ میں مسجد میں آیا، رسول اللہ صلی اللہ علیہ وسلم بیٹھے تھے اور لوگ آپ صلی اللہ علیہ وسلم کے گرد جمع تھے ، طلحہؓ بن عبید اللہ مجھ کو دیکھ کر کھڑے ہوگئے اور بڑھ کر مجھ سے مصافحہ کیااور مبارکباد دی ،واللہ مہاجرین میں ان کے سوا کوئی نہیں کھڑا ہوا، میں طلحہ ؓ کایہ احسان نہیں بھول سکتا، جب میں نے رسول اللہ صلی اللہ علیہ وسلم کو سلام کیا تو آپ صلی اللہ علیہ وسلم نے فرمایا ( اور آپ صلی اللہ علیہ وسلم کا چہرہ مبارک خوشی سے دمک رہاتھا) ’’زندگی کا مبارک ترین دن تم کو مبارک ہو‘‘ میں نے کہا یہ آپ صلی اللہ علیہ وسلم کی طرف سے ہے یا اللہ تعالیٰ کی طرف سے ، فرمایا : نہیں ، بلکہ یہ اللہ عزوجل کی طرف سے ہے۔ جب آپ صلی اللہ علیہ وسلم خوش ہوتے تھے تو آپ صلی اللہ علیہ وسلم کا چہرۂ مبارک ایسا چمکتا تھا گویا چاند کا ایک ٹکڑا ہے ، ہم اس کیفیت کو پہچانتے تھے ، میں جب آپ صلی اللہ علیہ وسلم کے پاس بیٹھا تو میں نے کہا : یارسول اللہ میں اس خوشی میں اپنا مال صدقہ کے طور پر اللہ اور اس کے رسول صلی اللہ علیہ وسلم کے لئے چھوڑتا ہوں، آپ صلی اللہ علیہ وسلم نے فرمایا کچھ مال اپنے لئے روک لو تو تمہارے لئے بہتر ہے، میں نے کہا خیبر کا حصہ میں نے اپنے لئے رکھ چھوڑا ہے اور میں نے کہا یارسول اللہ صلی اللہ علیہ وسلم اللہ تعالیٰ نے مجھ کو سچائی کے سبب نجات دی ہے ، اب میری توبہ کا یہ نتیجہ ہونا چاہئے کہ جب تک زندہ رہوں سچ ہی بولوں اور اللہ کی قسم جب سے میں نے رسول اللہ صلی اللہ علیہ وسلم سے سچ سچ کہہ دیا ، آج کے دن تک جھوٹ بولنے کا کبھی ارادہ نہیں کیا اور میرے علم میں سچ بولنے میں کسی پر اللہ تعالیٰ نے ایسا فضل نہیں کیا جیسا مجھ پر فرمایا ہے اور میں امید کرتا ہوں کہ جب تک میں زندہ رہوں گا اللہ تعالیٰ میری حفاظت کرے گا۔ اللہ تعالیٰ ہم سب کو بھی دین پر قربان ہونے اور اپنی جان اور مال نچھاور کرنے کی توفیق عطا فرمائے اور کیسا ہی سخت معاملہ در پیش ہو، ہمیشہ سچ بولنے کیت وفیق نصیب فرمائے ۔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652: جودو سخا کی عظیم مثالیں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۶۱</w:t>
      </w:r>
    </w:p>
    <w:p>
      <w:pPr>
        <w:spacing w:before="60" w:after="80" w:line="312" w:lineRule="auto"/>
        <w:ind w:right="288" w:left="288"/>
        <w:jc w:val="right"/>
      </w:pPr>
      <w:r>
        <w:rPr>
          <w:rFonts w:ascii="Jameel Noori Nastaleeq" w:hAnsi="Jameel Noori Nastaleeq"/>
          <w:color w:val="222222"/>
          <w:sz w:val="27"/>
        </w:rPr>
        <w:t>جودو سخا کی عظیم مثالیں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’’وَاِنَّ الْفَضْلَ بِیَدِ اللّٰہِ یُؤْتِیْہٖ مَنْ یَّشَآئُ وَاللّٰہُ ذُوْ الْفَضْلِ الْعَظِیْمِ‘‘ ط= صَدَقَ اللّٰہُ الْعَظِیْم۔ اور یہ کہ فضل تو اللہ تعالیٰ کے دستِ قدرت میں ہے، نوازتا ہے اسے جس کو چاہتا ہے، اور اللہ تعالیٰ صاحب فضل عظیم ہیں، (الحدید) عالم ہے فقط مومنِ جاں باز کی میراث مومن نہیں جو صاحب لولاک نہیں کافر ہے مسلماں تو نہ شاہی نہ فقیری مومن ہے تو کرتا ہے فقیری میں بھی شاہی بزرگانِ محترم نوجوانانِ اسلام اور پردہ نشین خواتین وعزیز طلبہ! اللہ تعالیٰ کی خاص صفت ہے فیاضی، سخاوت، رحم وکرم، فضل احسان اور جودو رحمت اور جس بندے میں یہ صفات ہوتی ہیں اللہ تعالیٰ اس کو پسند فرماتے ہیں۔ اللہ تعالیٰ کے دیار میں سخی کا خاص مقام ہے۔ حضور اکرم صلی اللہ علیہ وسلم نے شیطان سے دریافت فرمایا تھا کہ تیرا دشمن کون ہے اور دوست کون؟ تو ابلیس نے کہا: کنجوس یعنی بخیل عابد میرا دوست ہے اور سخی نافرمان میرا دشمن ہے۔ کیوں کہ عابد کی بخالت کی وجہ سے مغفرت نہیں اور سخی نافرمان کی سخاوت کی وجہ سے اللہ تعالیٰ مغفرت فرماسکتے ہیں۔ علمائے کرام نے فرمایا ہے کہ کنجوسی اور ایمان ایک دل میں جمع نہیں ہوسکتے۔ یعنی جب دل میں ایمان داخل ہوجاتا ہے تو بخالت قلب سے نکل جاتی ہے، سخاوت اور فیاضی ایمان کی بڑی علامتوں میں سے ہیں۔ حضور اکرم صلی اللہ علیہ وسلم کی مبارک زندگی کے آخری ایام میں اللہ تعالیٰ نے آپ صلی اللہ علیہ وسلم پر فتوحات کے دروازے کھول دئیے، اور آپ دن رات صبح وشام ہر آنے والے کی ضرورت پوری فرماتے۔ کسی کو درہم، کسی کو دینار، کسی کو کپڑا، کسی کو اونٹنی، بکری، گائے اور دیگر ضروری اشیاجات عطا فرماتے۔ ایک موقع پر ایک بدو نے آپ کی جادر مبارک اپنی طرف کھینچ لی اور ضرورت سے زیادہ طلب کیا۔ آپ صلی اللہ علیہ وسلم کو ناگوار گزرا لیکن اس کے باوجود آپ صلی اللہ علیہ وسلم نے فرمایا: واللہ میرے پاس جو بھی آتا ہے اللہ تعالیٰ عطا فرماتے ہیں۔ میں تمہیں اس میں سے ضرور دوں گا، محروم نہیں کروں گا۔ میری چادر تو چھوڑ دو۔ سخاوت کی جو عظیم مثالیں صحابہ کرام رضوان اللہ تعالیٰ علیہم اجمعین اور صحابیات میں ملتی ہیں یا بعد کے تابعین اور دیگر مسلمانوں میں ملتی ہیں وہ سب حضور صلی اللہ علیہ وسلم کی تعلیمات اور آپ کی صحبت خاص کا فیضان ہے کہ آپ نے دنیا کو بتا دیا کہ مسلمان مال سے محبت نہیں کرتا۔ مال تو اللہ کی راہ میں خرچ کرنے والی چیز ہے، جمع کرکے رکھنے والی چیز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653: حضور صلی اللہ علیہ وسلم کی مجلس کا فیضان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۶۳</w:t>
      </w:r>
    </w:p>
    <w:p>
      <w:pPr>
        <w:spacing w:before="60" w:after="80" w:line="312" w:lineRule="auto"/>
        <w:ind w:right="288" w:left="288"/>
        <w:jc w:val="right"/>
      </w:pPr>
      <w:r>
        <w:rPr>
          <w:rFonts w:ascii="Jameel Noori Nastaleeq" w:hAnsi="Jameel Noori Nastaleeq"/>
          <w:color w:val="222222"/>
          <w:sz w:val="27"/>
        </w:rPr>
        <w:t>حضور صلی اللہ علیہ وسلم کی مجلس کا فیضان حضور اکرم صلی اللہ علیہ وسلم کی مجلس میں شریک ہونے کے بعد انسان کا دل سخاوت، شجاعت اور فیاضی سے پر ہوجاتا تھا اور ایثار وقربانی کا عظیم درجہ آپ صلی اللہ علیہ وسلم کی صحبت خاص سے حاصل ہوجاتا تھا۔ یہی وجہ ہے کہ وہ صحابہ جو اسلام سے پہلے دنیوی اعتبار سے گنگال تھے اللہ تعالیٰ نے جب ان کو غنی کردیا تو انہوں نے اپنے دونوں ہاتھوں سے دنیا کو لٹایا اور ان میں سے اکثر رو کر یہ کہتے تھے کہ الٰہی ایسا تو نہیں کہ آپ ہمیں دنیا ہی میں دے کر رخصت فرمادیں اور آخرت میں محروم رہ جائیں۔ اے اللہ! آخرت میں اپنے فضل وکرم اور اپنی نعمتوں سے محروم نہ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654: ایک ہی گھر میں علم سخاوت اور حسن وجمال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۶۳</w:t>
      </w:r>
    </w:p>
    <w:p>
      <w:pPr>
        <w:spacing w:before="60" w:after="80" w:line="312" w:lineRule="auto"/>
        <w:ind w:right="288" w:left="288"/>
        <w:jc w:val="right"/>
      </w:pPr>
      <w:r>
        <w:rPr>
          <w:rFonts w:ascii="Jameel Noori Nastaleeq" w:hAnsi="Jameel Noori Nastaleeq"/>
          <w:color w:val="222222"/>
          <w:sz w:val="27"/>
        </w:rPr>
        <w:t>ایک ہی گھر میں علم سخاوت اور حسن وجمال رسول اکرم صلی اللہ علیہ وسلم کے چچا حضرت عباس کے ایک صاحبزادے حضرت عبید اللہ ہیں جن کا شمار صغار صحابہ میں ہوتا ہے، حضرت عبد اللہ بن عباس tسے عمر میں ایک سال چھوٹے تھے، آپ کا پیشہ تجارت تھا، مال کماتے تھے اور اللہ کی راہ میں لٹاتے تھے، آپ کی سخاوت وفیاضی بہت مشہور تھی، اور حضرت علی tنے اپنی خلافت کے زمانہ میں یمن کا حاکم مقرر کیا تھا اور چھتیس ہجری میں امیر حج کے فرائض بھی انجام دئیے۔ ۶۸ھ؁ میں مدینہ منورہ میں آپ نے وفات پائی اور ایک قول کے مطابق ۶۷ھ؁ میں انتقال فرمایا۔ آپؓ کی سخاوت کے بہت سے واقعات کتب تاریخ میں نقل کئے گئے ہیں۔ امام مغازی علامہ واقدی اپنے چچا سے نقل کرتے ہیں کہ مدینہ میں یہ بات مشہور تھی جسے علم، سخاوت اور حسن وجمال تینوں دیکھنا ہے وہ حضرت عباس بن عبد المطلب tکے گھر چلا جائے کیوں کہ حضرت عبد اللہ tلوگوں میں سب سے زیادہ علم والے تھے اور حضرت عبید اللہ لوگوں میں سب سے زیادہ سخی تھے اور حضرت فضل tلوگوں میں سب سے زیادہ خوبصورت تھے۔ (تاریخ دمشق)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655: دین اور دنیا ملنے والا گھر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۶۴</w:t>
      </w:r>
    </w:p>
    <w:p>
      <w:pPr>
        <w:spacing w:before="60" w:after="80" w:line="312" w:lineRule="auto"/>
        <w:ind w:right="288" w:left="288"/>
        <w:jc w:val="right"/>
      </w:pPr>
      <w:r>
        <w:rPr>
          <w:rFonts w:ascii="Jameel Noori Nastaleeq" w:hAnsi="Jameel Noori Nastaleeq"/>
          <w:color w:val="222222"/>
          <w:sz w:val="27"/>
        </w:rPr>
        <w:t>دین اور دنیا ملنے والا گھر عبد اللہ بن عباس tتشریف فرما ہیں اور لوگ آ آکر ان سے سوالات کر رہے ہیں وہ ان کے جوابات دے رہے ہیں اور گھر کی دوسری جانب میں حضرت عبید اللہ بن عباس tہیں جو ہر آنے والے کو کھانا کھلا رہے ہیں، گھر کا یہ منظر دیکھ کر وہ اعرابی کہنے لگا کہ جسے دنیا وآخرت دونوں چاہئے وہ حضرت عباس tکے گھر کو لازم پکڑلے، وہاں ایک آدمی لوگوں کو فتوے دے رہا ہے اور علم وفقہ سکھا رہا ہے تو دوسرا کھانا کھلا رہا ہے۔ (تاریخ دمشق)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656: ایک اونٹ روزانہ ذبح کرتے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۶۴</w:t>
      </w:r>
    </w:p>
    <w:p>
      <w:pPr>
        <w:spacing w:before="60" w:after="80" w:line="312" w:lineRule="auto"/>
        <w:ind w:right="288" w:left="288"/>
        <w:jc w:val="right"/>
      </w:pPr>
      <w:r>
        <w:rPr>
          <w:rFonts w:ascii="Jameel Noori Nastaleeq" w:hAnsi="Jameel Noori Nastaleeq"/>
          <w:color w:val="222222"/>
          <w:sz w:val="27"/>
        </w:rPr>
        <w:t>ایک اونٹ روزانہ ذبح کرتے حضرت عبید اللہ tکی عادت یہ تھی کہ روزانہ ایک اونٹ ذبح کراتے اور لوگوں کھلاتے۔ ایک مرتبہ آپ کے بھائی حضرت عبد اللہ tنے تنبیہ کی کہ تم روزانہ ایک اونٹ ذبح کر ڈالتے ہو؟حضرت عبید اللہ tنے جواب دیا کہ بھائی جان! اونٹ بہت ہیں اور اب بخدا میں روزانہ دو اونٹ ذبح کیا کروں گا۔ (تاریخ دمشق)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657: سخاوت کا تیز دھارا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۶۴</w:t>
      </w:r>
    </w:p>
    <w:p>
      <w:pPr>
        <w:spacing w:before="60" w:after="80" w:line="312" w:lineRule="auto"/>
        <w:ind w:right="288" w:left="288"/>
        <w:jc w:val="right"/>
      </w:pPr>
      <w:r>
        <w:rPr>
          <w:rFonts w:ascii="Jameel Noori Nastaleeq" w:hAnsi="Jameel Noori Nastaleeq"/>
          <w:color w:val="222222"/>
          <w:sz w:val="27"/>
        </w:rPr>
        <w:t>سخاوت کا تیز دھارا حضرت عبید اللہ tکو آپ کی انتہائی سخاوت کی وجہ سے ’’دریائے فرات کا تیز دھارا‘‘ کہا جاتا تھا، آپ روزانہ کھانا کھلایا کرتے تھے اور صبح اونٹ ذبح کراتے تھے، آپ کے والد حضرت عباس tنے ایک مرتبہ کہا کہ بیٹے! تم صبح کا کھانا کھلاتے ہو اور شام کا کھانا نہیں کھلاتے کیا بات ہے؟ جس طرح تم صبح کا کھانا کھلاتے ہو اسی طرح شام کا کھانا بھی کھلایا کرو۔ چنانچہ حضرت عبید اللہ tنے اپنے ایک غلام کو حکم دیا کہ تم صبح اور شام دونوں وقت اونٹ ذبح کیا کرو۔ بازار میں اونٹ کے ذبح کرنے کی جو جگہ تھی وہاں آپ برابر اونٹ ذبح کراتے اور لوگوں کو کھلاتے تھے جس کی وجہ سے وہ مذبح آپ ہی کی طرف منسوب ہوکر ’’مذبح ابن عباسؓ‘‘ مشہور ہوگیا۔ (تاریخ دمشق)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658: حضرت عبد اللہ رضی اللہ عنہ کی استقامت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۶۵</w:t>
      </w:r>
    </w:p>
    <w:p>
      <w:pPr>
        <w:spacing w:before="60" w:after="80" w:line="312" w:lineRule="auto"/>
        <w:ind w:right="288" w:left="288"/>
        <w:jc w:val="right"/>
      </w:pPr>
      <w:r>
        <w:rPr>
          <w:rFonts w:ascii="Jameel Noori Nastaleeq" w:hAnsi="Jameel Noori Nastaleeq"/>
          <w:color w:val="222222"/>
          <w:sz w:val="27"/>
        </w:rPr>
        <w:t>حضرت عبد اللہ رضی اللہ عنہ کی استقامت خاندان بنو ہاشم میں عبد اللہ بن جعفر، حسن بن علی اور عبید اللہ بن عباس رضی اللہ تعالیٰ عنہم اپنے زمانے کے مشہور سخی اور فیاض لوگوں میں سے تھے۔ ایک مرتبہ یہ بات چل پڑی کہ ان تینوں میں سے کون زیادہ سخی ہے؟ چنانچہ کہنے والے نے کہا کہ ہم نے کثیر مال دینے میں حضرت حسنؓ سے بڑھ کر کسی کو نہیں دیکھا اور حضرت عبد اللہ بن جعفرؓ سے بڑھ کر قلیل وکثیر مال کو دینے والا کسی کو نہیں دیکھا اور حضرت عبید اللہؓ کے مکانات سے جس گھڑی بھی ہمارا گزر ہوا ہم نے وہاں تر روزی پائی ہے۔ حضرت عبید اللہؓ روزانہ ایک اونٹ ذبح کرتے تھے جس کی وجہ سے اونٹوں کی کمی ہوگئی اور ان کی قیمت بڑھ کر پندرہ سے بیس دینار تک جاپہنچی۔ چنانچہ حضرت عبد اللہ بن جعفرؓ نے ناگواری کا اظہار فرمایا اور آپ کو ملامت کی اور کہا کہ اس کا تو مال باقی ہی نہیں رہ سکتا ہے۔ تو حضرت عبید اللہؓ نے کہا کہ میں اسے کبھی نہیں چھوڑوں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659: ناگواری کو خوش گواری میں بدل 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۶۵</w:t>
      </w:r>
    </w:p>
    <w:p>
      <w:pPr>
        <w:spacing w:before="60" w:after="80" w:line="312" w:lineRule="auto"/>
        <w:ind w:right="288" w:left="288"/>
        <w:jc w:val="right"/>
      </w:pPr>
      <w:r>
        <w:rPr>
          <w:rFonts w:ascii="Jameel Noori Nastaleeq" w:hAnsi="Jameel Noori Nastaleeq"/>
          <w:color w:val="222222"/>
          <w:sz w:val="27"/>
        </w:rPr>
        <w:t>ناگواری کو خوش گواری میں بدل دیا بعض لوگ حضرت عبید اللہ کو تنگ کرتے اور آپ کی نیک نامی اور شہرت کو تاغدار کرنے کی بھی کوشش کرتے۔ چنانچہ حافظ ابن عساکر نے تاریخ دمشق میں اس طرح ایک واقعہ نقل کیا ہے کہ مدینہ منورہ میں ایک شخص نے حضرت عبید اللہ بن عباسؓ کو تنگ اور پریشان کرنے کے ارادہ سے مدینہ منورہ کے معزز اور شریف لوگوں کے پاس جاکر کہا کہ حضرت عبید اللہؓ بن عباس نے آج دوپہر آپ لوگوں کو کھانے پر بلایا ہے چنانچہ جب کھانے کا وقت ہوا تو مدینہ کے معزز لوگوں کی ایک بڑی بھیڑ حضرت عبید اللہؓ کے گھر میں جمع ہوگئی اور آپ کا گھر لوگوں سے بھر گیا، حضرت عبید اللہ خالی الذہن تھے انہیں لوگوں کے جمع ہونے کی وجہ کا کچھ علم نہ تھا اس لئے پوچھا کہ کیا بات ہے، آج اس وقت لوگ یہاں اس قدر بھیڑ کیوں لگا رہے ہیں؟ تو کسی نے بتایا کہ آپ کا قاصد ان حضرات کے پاس پہونچا تھا اور یہ کہہ کر آیا ہے کہ آج دوپہر کا کھانا آپ کے یہاں کھانا ہے۔ حضرت عبید اللہؓ سمجھ گئے کہ یہ میرے کسی کرم فرما کی عنایت ہے، فوراً حکم دیا کہ گھر کا دروازہ بند کردیا جائے (تاکہ کوئی واپس نہ جاسکے) اور آدمیوں کو بازار بھیج کر نوع بنوع کے پھل فروٹ اور شہد وغیرہ منگاکر لوگوں اس میں مشغول رکھا اور دوسری طرف کھانا تیار کرنے کا حکم دے دیا، چنانچہ قسم قسم کے کھانے پکنے لگے، گوشت بھونا جانے لگا، لوگ پھلوں کے کھانے سے فارغ بھی نہ ہوئے تھے کہ ان کے سامنے کھانا تیار ہوکر آگیا اور لوگوں نے خوب شکم سیر ہوکر کھایا اور اپنے گھروں کو واپس ہوگئے۔ اس کے بعد حضرت عبید اللہؓ گھر والوں اور خدام سے مخاطب ہوکر کہنے لگے کہ کیا یہ چیزیں جب بھی میں چاہوں مل جایا کریں گی؟ ان لوگوں نے کہا ہاں مل جائیں گی! حضرت عبید اللہؓ نے اطمینان کا سانس لیا اور کہا کہ اب مجھے کوئی پرواہ نہیں ہے، جب جس کا جی چاہے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660: ہندوستان میں ایسے سخی اور صاحب دل ہوئے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۶۶</w:t>
      </w:r>
    </w:p>
    <w:p>
      <w:pPr>
        <w:spacing w:before="60" w:after="80" w:line="312" w:lineRule="auto"/>
        <w:ind w:right="288" w:left="288"/>
        <w:jc w:val="right"/>
      </w:pPr>
      <w:r>
        <w:rPr>
          <w:rFonts w:ascii="Jameel Noori Nastaleeq" w:hAnsi="Jameel Noori Nastaleeq"/>
          <w:color w:val="222222"/>
          <w:sz w:val="27"/>
        </w:rPr>
        <w:t>ہندوستان میں ایسے سخی اور صاحب دل ہوئے ہیں ایک فیاض شخص تھے جن کا نام مظفر تھا اور رہتے بھی مظفرنگر میں تھے، پورا نام تھا ’’نواب مظفر علی خاں‘‘ مظفرنگر، آج کل تو ہندوستان میں یوپی کا ایک ضلع ہے، ان بھلے وقت میں نواب صاحب کی جاگیر ہوگی، نواب صاحب کو تعمیرات کا شوق تھا اسی شوق برابری کے لئے اپنے وسیع وعریض باغ میں بیچوں بیچ ایک بنگلہ بنوایا، خرچ کھوب کیا اور نگرانی بھی خود کی، بن کر تیار ہوا تو دیکھنے والوں نے کہا کہنے کو تو بنگلہ ہے مگر حقیقت میں ’’محل‘‘ ہے۔ واقعتا تھا بھی ایسا ہی، لوگ دیکھتے اور دانتوں تلے انگلیاں دبا 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661: غریب پر احسان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۶۷</w:t>
      </w:r>
    </w:p>
    <w:p>
      <w:pPr>
        <w:spacing w:before="60" w:after="80" w:line="312" w:lineRule="auto"/>
        <w:ind w:right="288" w:left="288"/>
        <w:jc w:val="right"/>
      </w:pPr>
      <w:r>
        <w:rPr>
          <w:rFonts w:ascii="Jameel Noori Nastaleeq" w:hAnsi="Jameel Noori Nastaleeq"/>
          <w:color w:val="222222"/>
          <w:sz w:val="27"/>
        </w:rPr>
        <w:t>غریب پر احسان نواب صاحب کا ارادہ تھا کہ اس کا افتتاح بڑی شان وشوکت سے کریں، اسی ارادہ کے پیش نظر صفائیاں اور دھلائیاں وغیرہ ہورہی تھیں، ریشمی پردے اور فرش فروش بچھائے جارہے تھے، آرائش وزیبائش کا کام آخری مراحل میں تھا کہ انہیں دنوں مظفرنگر کے ایک غریب آدمی کی بیٹی کی شادی طے پاگئی، لڑکے والوں نے کہا کہ ہم بارات میں سو آدمی لائیں گے، لڑکی والوں کو پریشانی تھی کہ بارات ٹھہرائیں گے کہاں؟ اس زمانہ میں میرج ہال تو تھے نہیں، غریب باپ اس سوچ اور فکر میں تھا کہ ایک خیر خواہ نے کہا بارات ٹھہرانے کی جگہ میں بتا دیتا ہوں، لیکن اگر……، غریب باپ نے حیران اور سوالیہ نگاہوں سے اپنے خیر خواہ اور پوچھا کہ لیکن اگر کیا؟ اگر تمہاری قسمت اچھی ہو اور نواب مظفر خاں مان جائیں۔ مطلب یہ نواب صاحب نے جو نیا بنگلہ بنایا وہ بالکل خالی ہے انہوں نے ابھی اس میں رہائش تو اختیار نہیں کی، ایک دو دن تمہاری بیٹی کی بارات ٹھہر جائے تو کوئی مسئلہ نہیں، صفائیاں وغیرہ تو ویسے بھی ابھی ہو رہی ہیں، نواب صاحب رحم دل اور غریب پرور آدمی تھے، لڑکی کا باپ نواب صاحب کی خدمت میں حاضر ہوا اور بڑی لجاجت سے اپنی حاجت پیش کردی۔ بنگلہ میں دے دوں گا مگر ایک شرط ہے؟ نواب صاحب نے منھ بناکر کہا۔ سرکار! میں غریب مسکین آپ کی شرط کیا پوری کرسکتا ہوں، ویسے جو حکم دیں گے کرنے کی کوشش کروں۔ کریم بخش عرف کریمو نے ہاتھ جوڑ کر کہا تو نواب صاحب مسکرائے اور فرمایا: جتنے دن بارات ٹھہرے گی اس کے تین وقت کا کھانا بھی میری طرف سے ہوگا۔ کریم بخش کی آنکھوں میں احسان مندی سے آنسو بہنے لگے، اس نے پگڑی کے پلو سے آنسو پوچتے ہوئے کہا کہ نواب صاحب! آپ نے مجھے خرید لیا ہے، ساری زندگی لٹادوں تو آپ کے احسان کا بدلہ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662: جود وسخا کا پیکر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۶۸</w:t>
      </w:r>
    </w:p>
    <w:p>
      <w:pPr>
        <w:spacing w:before="60" w:after="80" w:line="312" w:lineRule="auto"/>
        <w:ind w:right="288" w:left="288"/>
        <w:jc w:val="right"/>
      </w:pPr>
      <w:r>
        <w:rPr>
          <w:rFonts w:ascii="Jameel Noori Nastaleeq" w:hAnsi="Jameel Noori Nastaleeq"/>
          <w:color w:val="222222"/>
          <w:sz w:val="27"/>
        </w:rPr>
        <w:t>جود وسخا کا پیکر نواب صاحب نے کہا: میاں کریمو اب میرے بنگلہ کا افتتاح تمہاری بیٹی کی بارات سے ہی ہوگا، یہ چابیاں لو، اور جہاں مزید صفائی کی ضرورت ہو خود ہی کرلینا، بارات دو دن بنگلہ میں ٹھہری اور زردے پلاؤ متنجن کی دیگیں پک پک کر آتی رہیں، رخصتی کے وقت عورتوں، بچوں سمیت ہر باراتی کو ایک ایک جوڑا بھی نواب صاحب کی طرف سے دیا گیا۔ بارات رخصت ہوئی تو کریم بخش احسان کے بوجھ کے تلے دبا شکریہ احساس میں ڈبڈبائی آنکھوں سے نواب صاحب کی خدمت میں چابیاں واپس کرنے آیا، تو نواب صاحب نے چابیوں کا گچھہ لوٹاتے ہوئے کہا: میاں! یہ بنگلہ تو باغ سمیت ہم نے تمہاری بیٹی کو دے دیا، بلکہ اسی وقت دے دیا تھا جب تم بارات ٹھہرانے کی اجازت لینے آئے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663: نواب لیاقت علی خاں کی عظیم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۶۸</w:t>
      </w:r>
    </w:p>
    <w:p>
      <w:pPr>
        <w:spacing w:before="60" w:after="80" w:line="312" w:lineRule="auto"/>
        <w:ind w:right="288" w:left="288"/>
        <w:jc w:val="right"/>
      </w:pPr>
      <w:r>
        <w:rPr>
          <w:rFonts w:ascii="Jameel Noori Nastaleeq" w:hAnsi="Jameel Noori Nastaleeq"/>
          <w:color w:val="222222"/>
          <w:sz w:val="27"/>
        </w:rPr>
        <w:t>نواب لیاقت علی خاں کی عظیم مثال یہ نواب مظفر علی خاں پاکستان کے پہلے وزیر اعظم نواب زادہ لیاقت علی خاں کے دادا تھے، لیاقت علی خاں جدی پشتی نواب اور پوتروں کے رئیس تھے، مگر اپنا سب کچھ ہندوستان میں چھوڑ کر چلے گئے اور پھر پاکستان میں اپنی وزارت عظمیٰ سے نہ کوئی مالی فائدہ حاصل کیا اور نہ ہی ملکی اور قومی مفاد کے پیش نظر کوئی پلاٹ الاٹ کروایا، نہ سوئزر لینڈ کے بینکوں میں کوئی اکاونٹ کھولا، انہیں بھرے مجمع گولی مار کر شہید کردیا گیا، تو آخری رسومات میں شریک لوگوں نے بتایا کہ قمیص کے نیچے پھٹی ہوئی بنیان تھی۔ یہ ۱۹۵۱ء؁ کی بات ہے، انہیں دنوں عدالت عالیہ کے ایک معزز رکن جسٹس شہاب الدین اچھی شہرت کے حامل تھے، گورنر جنرل پاکستان غلام محمد نے ۱۹۵۴؁ء میں اسمبلیاں توڑ کر آئینی حکومت کا خاتمہ کردیا تو پتا نہیں کس خوشی میں جسٹس شہاب الدین کو مشرقی پاکستان کا گورنر مقرر کردیا، جسٹس صاحب غیور اور اصول پسند تھے اس لئے چھ ماہ کے بعد ہی مرکزی حکومت کے اس فیصلہ سے اختلاف کرتے ہوئے اپنے عہدے سے استعفاء دے دیا۔ جب وہ گورنر ہاؤس رخصت ہونے لگے تو اپنے مطالعہ کے کمرے میں گئے اور اپنے قلم میں موجود روشنائی یہ کہہ کر دوات میں واپس انڈیل دیا کہ وہ سرکاری عہدہ چھوڑ چکے ہیں اب انہیں کسی سرکاری چیز کے استعمال کا حق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664: شیخ الاسلام مولانا حسین احمد مدنی رحمۃ اللہ علیہ کی سخاوت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۶۹</w:t>
      </w:r>
    </w:p>
    <w:p>
      <w:pPr>
        <w:spacing w:before="60" w:after="80" w:line="312" w:lineRule="auto"/>
        <w:ind w:right="288" w:left="288"/>
        <w:jc w:val="right"/>
      </w:pPr>
      <w:r>
        <w:rPr>
          <w:rFonts w:ascii="Jameel Noori Nastaleeq" w:hAnsi="Jameel Noori Nastaleeq"/>
          <w:color w:val="222222"/>
          <w:sz w:val="27"/>
        </w:rPr>
        <w:t>شیخ الاسلام مولانا حسین احمد مدنی رحمۃ اللہ علیہ کی سخاوت حیرت انگیز واقعات میں حضرت شیخ الاسلام کے بہت سے واقعات درج کئے گئے، ان میں ایک واقعہ لکھا ہے کہ ایک صاحب باشرع، شیروانی اور ٹوپی پہنے دیوبند بس اڈے پر فروٹ کی ٹھیلی لگاتے تھے لیکن کھانا دونوں وقت پابندی سے حضرت شیخ الاسلام کے دستر خوان پر کھاتے۔ ایک بار حضرت نے محسوس کیا کہ شیر وانی والے بڑے میاں کئی دنوں سے دستر خوان پر موجود نہیں ہیں، حضرت نے اپنے خادم حاجی سلیم سے پوچھا کہ وہ بڑے میاں کہاں ہیں، کیوں نہیں آرہے ہیں؟ تو سلیم صاحب نے کہا کہ حضرت میں نے ہی ان کو منع کردیا ہے کہ تم کام اپنا کرتے ہو اچھا خاصا کماتے ہو اور کھانا یہاں کھاتے ہو، یہاں مت آیا کرو۔ حضرت رحمۃ اللہ علیہ نے سنا تو سخت ناراض ہوئے فرمایا: ان کے پاس جاؤ معافی مانگو، اگر وہ آنے پر راضی ہوں تو تم بھی ان کے ساتھ آنا ورنہ تم کو یہاں آنے کی اجازت نہیں۔ چنانچہ سلیم دوڑے دوڑے گئے اور بڑے میاں سے جاکر معافی مانگی اور بلاکر لائے، حضرت شیخ الاسلام رحمۃ اللہ علیہ نے فرمایا میرے مہمان کو دستر خوان سے اٹھانے کا تم کو کس نے اختیار دیا ہے؟ اور بڑے میاں سے شفقت کا معاملہ فرمایا کہ بڑے میاں ہمیشہ آؤ یہ دستر خوان آپ ہی کا ہے۔ سبحان اللہ! ایسی عظیم مثالیں ہمارے سامنے ہیں، دعا فرمائیں اللہ تعالیٰ اپنی راہ میں ہر اعتبار سے خرچ کرنے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665: مزدوروں کے ساتھ احسان کرنے کا حکم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۷۲</w:t>
      </w:r>
    </w:p>
    <w:p>
      <w:pPr>
        <w:spacing w:before="60" w:after="80" w:line="312" w:lineRule="auto"/>
        <w:ind w:right="288" w:left="288"/>
        <w:jc w:val="right"/>
      </w:pPr>
      <w:r>
        <w:rPr>
          <w:rFonts w:ascii="Jameel Noori Nastaleeq" w:hAnsi="Jameel Noori Nastaleeq"/>
          <w:color w:val="222222"/>
          <w:sz w:val="27"/>
        </w:rPr>
        <w:t>مزدوروں کے ساتھ احسان کرنے کا حکم مالدار کو حکم ہے کہ اپنے ساتھ دستر خوان پر بیٹھا کر کھلائے بلکہ اپنے برتن اور اپنی رکابی میں کھلائے ،مزدور کا دل رکھے، اس کو خوش کردے کہ اس کی خوشی سے اللہ تعالیٰ کی رحمتوں کا نزول ہوتا ہے ۔ مالدار جیسا پہنے اپنے نوکر کو بھی ویسا پہنائے اور اپنے عزیز واقارب اور رشتہ دار کی طرح ان کو تصور کرے ۔ نوکر سے اگر کوئی غلطی ہوجائے تو اس کو گالی گلوج اور لعن طعن نہ کرے ۔ کیوں کہ سرور کائنات صلی اللہ علیہ وسلم نے ارشاد فرمایا ہرچیز کو موت ہے ۔ برتن کو بھی موت ہے ۔ صحابہ ؓ نے پوچھا یارسول اللہ صلی اللہ علیہ وسلم برتن کو موت کیسے آتی ہے فرمایا برتن ٹوٹ جائے یہ اس کی موت ہے۔ اس لئے کسی نوکر سے برتن ٹوٹ جائے تو سمجھے کہ برتن کو موت آگئی ۔ اس میں نوکر کا کیا قصور؟ اسلامی احکامات میں مساوات اور عزت نفس کو خاص درجہ حاصل ہے ۔ حضور سرورکائنات صلی اللہ علیہ وسلم کے مشہور صحابی حضرت انس tکہتے ہیں کہ میں حضور اکرم صلی اللہ علیہ وسلم کی خدمت میں دس سال رہا ۔ کبھی کسی غلطی پر نہ آپ نے مجھے ٹوکا اورنہ برا بھلا کہا ۔ نہ سخت سست کہا ۔ خدا کی قسم اللہ تعالیٰ کے محبوب تمام بندوں میں محبوب ترین صفات کے حامل تھے ۔ سوچئے توسہی کہ دس سال تک کیا کبھی بھی ایسا موقع نہیں آیا کہ اپنے غلام کو ڈانٹتے؟ ضرور آیا ہوگا ۔ لیکن یہ سرکار مدینہ کا اخلاق عظیم ہے آپ صلی اللہ علیہ وسلم کی بڑی مہربانی اور شفقت ہے ہم کو اس طریقہ سے اپنے چھوٹوں اور نوکروں کے ساتھ پیش 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666: روزگار کی فراہمی خدائی نظام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۷۳</w:t>
      </w:r>
    </w:p>
    <w:p>
      <w:pPr>
        <w:spacing w:before="60" w:after="80" w:line="312" w:lineRule="auto"/>
        <w:ind w:right="288" w:left="288"/>
        <w:jc w:val="right"/>
      </w:pPr>
      <w:r>
        <w:rPr>
          <w:rFonts w:ascii="Jameel Noori Nastaleeq" w:hAnsi="Jameel Noori Nastaleeq"/>
          <w:color w:val="222222"/>
          <w:sz w:val="27"/>
        </w:rPr>
        <w:t>روزگار کی فراہمی خدائی نظام ہے تاجر ، صنعت کار اور زمیندار کو مزدور کی اور مزدور کو روز گار کی ضرورت ہوتی ہے ، اور ان دونوں کی ضرورت روزگار فراہم کرتی ہے، اور یہ خدائی نظام ہے ، جیسا کہ اس کا ارشاد ہے: ’’نَحْنُ قَسَمْنَا بَیْنَھُمْ مَعِیْشَتَھُمْ فِیْ الْحَیٰوۃِ الدُّنْیَا وَرَفَعْنَا بَعْضَھُمْ فَوْقَ بَعْضٍ دَرَجٰتٍ لِّیَتَّخِذَ بَعْضُھُمْ بَعْضاً سُخْرِیّاً‘‘ ترجمہ: دنیوی زندگی میں ہم نے ان کی روزی تقسیم کررکھی ہے اور ہم نے ایک کو دوسرے پر رفعت دے رکھی ہے ،تاکہ ایک دوسرے سے کام لیتا رہے ۔(سورۃ الزخرف:۳۲) انسانی ضرورتوں کا ایک دوسرے سے مربوط ہونا ہی عقد اجارہ کے جائز ہونے کی بنیاد ہے، جیسا کہ فقہ کا قاعدہ ہے:’’حَاجَّۃَ النَّاسِ أَصْلُ فِیْ شَرَعَ الْعُقُوْد‘‘ (لوگوں کی حاجت معاملات کے جواز کی بنیاد ہے) کسی زمانے میں مزدور کو مظلوم تصور کیا جاتا تھا، کیوں کہ وہ کمزور اور ضرورت مند تھا، اس لئے اس کے حقوق کااستحصال کیا جاتا تھا، مگر انقلاب ِ روس کے بعد یہ صورتِ حال یکسر بدل گئی ، اور عالمی پیمانہ پر مزدوروں نے اپنی اپنی تنظیمیں اور یونینس بنالیں اور اس اجتماعی طاقت کے بل بوتے پرانہوں نے سرمایہ داروں ، مل مالکوں کے ناک میں دم کردیا او ربسااوقات ان کے کروڑوں کے کاروبار کو خاک میں ملا کر رکھ دیا، دوسری جانب انکے رد عمل میں سرمایہ داروں ، مل مالکوں نے بھی اپنی تنظیمیں اور یونینس بنائیں، اب معاملہ یہاں تک پہنچ چکا ہے کہ جب مزدور اپنی یونین کے ذریعے اپنے مطالبات منوانے کے لئے ہڑتال کرتے ہیں تو کارخانہ دار تالہ بندی کا حربہ استعمال کرتے ہیں، اور اس ہڑتال وتالہ بندی کی وجہ سے عام لوگوں کی پریشانیوں میں اضافہ ہوتا ہے کہ ان کو ان کی ضرورت کی چیزیں بروقت دستیاب نہیں ہوتیں یا بہت مہنگی خریدنی پڑتی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667: زندگی کے لئے جذبۂ خیر خواہی ضروری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۷۴</w:t>
      </w:r>
    </w:p>
    <w:p>
      <w:pPr>
        <w:spacing w:before="60" w:after="80" w:line="312" w:lineRule="auto"/>
        <w:ind w:right="288" w:left="288"/>
        <w:jc w:val="right"/>
      </w:pPr>
      <w:r>
        <w:rPr>
          <w:rFonts w:ascii="Jameel Noori Nastaleeq" w:hAnsi="Jameel Noori Nastaleeq"/>
          <w:color w:val="222222"/>
          <w:sz w:val="27"/>
        </w:rPr>
        <w:t>زندگی کے لئے جذبۂ خیر خواہی ضروری ہے اسلام دینِ فطرت ہے ، اس کا قانونِ محنت واجرت اخوت وبھائی چارہ پر مبنی ہے ، دین نام ہے خیر خواہی کا ، اور جذبۂ خیر خواہی زندگی کے ہرمیدان میں ضروری ہے، جب کہ آج مالک ومزدور دونوں اس جذبہ سے عاری اور خود غرضی و مفاد پرستی کی ذہنیت کے مالک ہیں ، مالک یہ چاہتا ہے کہ مزدور سے زیادہ سے زیادہ کام لے، پیدا وار زیادہ کرے ، زیادہ سے زیادہ نفع کو یقینی بنائے، اورمزدور یہ چاہتا ہے کہ کام چوری کرے ، کارخانہ کی پیداوار خواہ کچھ بھی ہو، مجھے میری اجرت زیادہ سے زیادہ ملے ، دونوں کی یہی خود غرضانہ ، مفاد پرستانہ ذہنیت ہے جو سرمایہ دار کو مزدوروں کے حقوق کے استحصال پر اور مزدور وں کو انتقامانہ بغاوت پر ابھارتی ہے ۔ اسلام نے مالک اور مزدور کے مابین خوشگوار تعلقات کے لئے بنیادی احکام دیئے ہیں۔آج کے مغربی طرز زندگی میں یہ بات سب کومعلوم ہے کہ فیکٹری ،کمپنی یاادارہ کے ذمہ داران لیبرس کو اپنے مفاد کیلئے استعمال کرتے ہیں اور چھوٹی چھوٹی غلطیوں کو پکڑ کر ان کی نشاندہی کرکے مزدوروں کی تنخواہ کو کم کردیا جاتا ہے اور ایسے سخت قانون بنا ئے جاتے ہیں کہ جن کی اطاعت میں مزدور طبقہ مشغول رہے اور اس کو اپنا مستقبل بنا نے اور سنوارنے کا موقع نہ مل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668: انسانی مساوات کا لحاظ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۷۵</w:t>
      </w:r>
    </w:p>
    <w:p>
      <w:pPr>
        <w:spacing w:before="60" w:after="80" w:line="312" w:lineRule="auto"/>
        <w:ind w:right="288" w:left="288"/>
        <w:jc w:val="right"/>
      </w:pPr>
      <w:r>
        <w:rPr>
          <w:rFonts w:ascii="Jameel Noori Nastaleeq" w:hAnsi="Jameel Noori Nastaleeq"/>
          <w:color w:val="222222"/>
          <w:sz w:val="27"/>
        </w:rPr>
        <w:t>انسانی مساوات کا لحاظ نہیں آج کل ہر کمپنی اور ہر فیکٹر ی میں لیبر یونین بناکر مالکوں کے سامنے مطالبات رکھے اور منائے جاتے ہیں ۔ ان میں کبھی تنخواہ کی بڑھوتری، کبھی بونس کا حصول ، کبھی دیگر قسم کی مراعات حاصل کرنے کیلئے یونین مالکوں پر دباؤ ڈالتی ہے ۔ اس میں حلا ل وحرام کی کوئی تمیز نہیں کی جاتی اور انسانی مساوات کا لحاظ نہیں ہوتا۔ آج مالداروں اورمزدور طبقہ میں جو اختلافات ہیں وہ اسی خود غرضی اور بے حسی کا نتیجہ ہیں مزدور کومالک کی خیر خواہی کا خیال نہیں ہے اور مالکوں کو مزدوروں پر رحم وکرم کا خیال نہیں ہے۔ اسلام نے مذکورہ خیالات اور نظریات کی نفی کی ہے اور جذبہ ٔ خیر خواہی کو مدنظر رکھتے ہوئے کام کرنے اور کام کرانے کا حکم دیا ہے ۔ مالک کو بتایا گیا کہ مزدور اورنوکر کی ضروریات زندگی کی کفالت اور اس کے جملہ تقاضوں کو پورا کرنا مالک کی ذمہ داری ہے اور اس سے اسی قدر کام لے جس قدر متحمل ہوسکتا ہے یا دوسرے انسانوں کی نظر میں جائز ہوسکتا ہے ۔ اور مزدور کو حکم دیا ہے کہ مالک کے مال کو اپنا سمجھے کہ گویا یہ میرا ہی مال ہے اور میرا ہی سرمایہ ہے ۔ نوکر ،ملازم ،مزدور جب تک مالک کے ساتھ ہمدردانہ سلوک اپنے دل میں پیدا نہیں کرے گا وہ مالک کے حقوق کو ادانہیں کرسکتا ۔ جذبۂ اخوت ومحبت اور خیر خواہی کا پیدا کرنا لازمی ہے ۔ یہ حقو ق العبا د یعنی انسانی حقوق میں شمار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669: سردارانِ مکہ میں حضرت بلال کا مقام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۷۷</w:t>
      </w:r>
    </w:p>
    <w:p>
      <w:pPr>
        <w:spacing w:before="60" w:after="80" w:line="312" w:lineRule="auto"/>
        <w:ind w:right="288" w:left="288"/>
        <w:jc w:val="right"/>
      </w:pPr>
      <w:r>
        <w:rPr>
          <w:rFonts w:ascii="Jameel Noori Nastaleeq" w:hAnsi="Jameel Noori Nastaleeq"/>
          <w:color w:val="222222"/>
          <w:sz w:val="27"/>
        </w:rPr>
        <w:t>سردارانِ مکہ میں حضرت بلال کا مقام حضور اکرم صلی اللہ علیہ وسلم کی سیرت میں جو نمایاں پہلو انسانوں کے لئے رہنماہے وہ ہے ’’مساواتِ انسانی‘‘یعنی عرب کو عجم پر ،گورے کو کالے پر ، مالدار کو غریب پر کوئی فوقیت نہیں، فوقیت اور تفوق کا معیار صرف تقویٰ اور پرہیز گاری کو قرار دیا گیا ہے، کیا اس کے بعد بھی ہمیں عمل کرنے اور انسانی حقوق کو ادا کرنے میں کوئی تامل ہوسکتا ہے۔ حضور اکرم صلی اللہ علیہ وسلم جیسی ہستی حضرت بلال کو وہ مقام عطا کرتی ہے کہ آنے والی نسلیں ان کو سیدنا بلال کہہ کر پکار تی ہیں ،بڑے بڑے مکہ کے سردار جو اسلام لے آئے تھے بلال ؓ کے سامنے ان کا سیاسی، سماجی اور مذہبی قد نہایت چھوٹا تھا ، بلال ؓ اپنے وقت کے سردار ہی نہیں بلکہ سردار انِ مسلمان تھے اورکسی مسلمان کو بلالؓ کی تضحیک کی ہمت نہیں ہوتی تھی۔ اس سے بڑھ کر او رکیا کہ واقعہ معراج میں حضور اکرم صلی اللہ علیہ وسلم نے حضرت بلال ؓ کے جوتوں کی آواز آسمانوں پر سنی ۔ سرکار ؐنے فرمایا بلالؓ کو یہ مقام تحیۃ الوضو اور تحیۃ المسجد کی دو رکعتوں پر عطا ہوا ہے ۔ حضور اکرم صلی اللہ علیہ وسلم کے جملہ مہمانوں کے لئے کھانے پینے کا انتظام حضرت بلالؓ کے ذمہ تھا، وہی قرض لاکر مہمانوں کا انتظام کرتے اور کبھی حضور صلی اللہ علیہ وسلم کی عطا کردہ رقومات میں سے مہمانوں کے خورد ونوش کا انتظام فرماتے گویا دربار نبوت کے آپ وزیر خوراک یا وزیر مالیات تھے،ابھی میں نے آپ کے سامنے جو حدیث شریف تلاوت کی ہے وہ صحیح بخاری میں کتاب الایمان میں بیان کی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670: مزدور اور مالک آپس میں بھائی بھائی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۷۸</w:t>
      </w:r>
    </w:p>
    <w:p>
      <w:pPr>
        <w:spacing w:before="60" w:after="80" w:line="312" w:lineRule="auto"/>
        <w:ind w:right="288" w:left="288"/>
        <w:jc w:val="right"/>
      </w:pPr>
      <w:r>
        <w:rPr>
          <w:rFonts w:ascii="Jameel Noori Nastaleeq" w:hAnsi="Jameel Noori Nastaleeq"/>
          <w:color w:val="222222"/>
          <w:sz w:val="27"/>
        </w:rPr>
        <w:t>مزدور اور مالک آپس میں بھائی بھائی ہیں آپ صلی اللہ علیہ وسلم کے اس مبارک ارشاد سے درج ذیل باتوں پر روشنی پڑتی ہے: مالک ومزدور آپس میں بھائی بھائی ہیں، اپنے خادم، نوکر اورملازم کے ساتھ نہ صرف برابری بلکہ بھائیوں کا جیسا سلوک کرنا چاہئے۔ قَالَ رَسُوْلُ اللّٰہِ صَلَّی اللّٰہِ عَلَیْہِ وَسَلَّمْ : اَلْمُسْلِمُ أَخُوْ الْمُسْلِمٌ، لاَ یُخَوِّنُہُ وَلاَ یُکَذِّبُہُ وَلاَ یَخْذِلُہُ۔(سنن الترمذی) جو مالک کھائے اور پہنے وہ اپنے ملازم ونوکر کوکھلائے اورپہنائے ، یعنی آپ جس معیارکی زندگی گذارتے ہیں نوکر بھی اسی معیار کا حق دار ہے ، مزدوروں کا حق مار کر مالک کو عیاشانہ اور امیرانہ زندگی بسر کرنے کی اجازت نہیں، اس سے معلوم ہوا کہ یا تو مالک نوکر کو اس قدر اجرت دے کہ وہ بھی مالک کا معیارِ زندگی گذار سکے ،اور اگر یہ ممکن نہیں تو مالک اپنے معیارِ زندگی کو اس سطح تک نیچے لے آئے جس سطح تک وہ اپنے مزدور اورملازم کے معیار زندگی کوبلند کرسکتا ہے۔ مزدور کو ایسا کام کرنے کو نہ کہے جس کی وہ استطاعت نہیں رکھتا، یہیں سے مزدور کے اوقات کار کے تعیین کا اصول مستنبط ہوتا ہے ، کہ ایک عام انسان ایک دن میں یا ایک ہفتہ میں کس حد تک اورکتنے گھنٹے کام کرسکتا ہے ، جو اس کی صحت پر اثر انداز نہ ہو اور نہ ہی اس کی اپنی ضرورتیں اور اس کے لواحقین ومتعلقین کی ضرورتیں متأثر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671: مالک کی خوشحالی کا اثر مزدور پر بھی پڑتا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۷۸</w:t>
      </w:r>
    </w:p>
    <w:p>
      <w:pPr>
        <w:spacing w:before="60" w:after="80" w:line="312" w:lineRule="auto"/>
        <w:ind w:right="288" w:left="288"/>
        <w:jc w:val="right"/>
      </w:pPr>
      <w:r>
        <w:rPr>
          <w:rFonts w:ascii="Jameel Noori Nastaleeq" w:hAnsi="Jameel Noori Nastaleeq"/>
          <w:color w:val="222222"/>
          <w:sz w:val="27"/>
        </w:rPr>
        <w:t>مالک کی خوشحالی کا اثر مزدور پر بھی پڑتا ہے مالک جب اپنے نوکر اور ملازم کے ساتھ اپنے بھائی جیسا سلوک کرے گا اور اس سے اخوت ومحبت کا برتاؤ کرے گا توملازم مالک کے خلاف بغاوت نہیں کرے گا، بلکہ وہ مالک کے غیب میں اس کے ورثہ اور اس کے مال کی حفاظت کرے گا ۔ اس کو مالک کے نقصان کا دکھ ہوگا، رنج ہوگا، وہ کسی صورت میں مالک کو نقصان پہونچانے کے درپے نہیں ہوسکتا، کیوں کہ اسکو معلوم ہے کہ مالک خوشحال ہے تو مزدور بھی مالک کی خوشحالی میں شامل ہے، اگر مالک کو نقصان ہوتا ہے تواس کااثر ملازم پر بھی پڑتا ہے، مالک جو اس کو عطا کرتا ہے اس میں کمی آسکتی ہے ۔ اس لئے مالک سامنے ہویا نہ ہوملازم وفاداری کے ساتھ مالک کے سرمایہ کی حفاظت کرے گا ۔ اور یہی تعلیم ہے حضور اکرم صلی اللہ علیہ وسلم کی اور سیرت کا یہی وہ پہلو ہے جو دیگر سرمایہ دارانہ نظاموں سے مختلف ہے ۔ مالدار اور کم مالدار ہونا، غریب ونادار ہونا یہ تو نظام قدرت ہے لیکن حقوق انسانی کے ذریعہ جس کو آپ حقوق العبادسے تعبیر کرتے ہیں اور جس کی مختلف صورتیں ہیں ۔ صدقات ، احسان ، بھلائی، زکوٰۃ، اور دیگر ذرائع سے مستحقین تک پہونچاسکتے ہیں اور ان کی زندگی میں تبدیلی لاسکتے ہیں ۔ وہ اپنی دعاؤں میں تھوڑے سے احسان کے بدلے آپ کو شامل کرسکتے ہیں۔مالک کے لئے یہ بھی ضروری ہے کہ نوکر کو ایسے القاب و الفاظ سے نہ پکارے جو اس کی عزت نفس پر زد لگاتے ہیں۔ اس کے عیوب اس کی خامیاں اور اس کی خرابیاں بیان نہ کرے اور سڑے ہوئے الفاظوں سے مخاطب نہ ہو۔ اس سے مزدور کے دل میں مالک کے خلاف نفرت کا لاوا پکتا ہے اور بغض وعنادمیں اضافہ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672: حضرت ابوذر غفاریؓ کو حضور صلی اللہ علیہ وسلم کی تنبیہ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۷۹</w:t>
      </w:r>
    </w:p>
    <w:p>
      <w:pPr>
        <w:spacing w:before="60" w:after="80" w:line="312" w:lineRule="auto"/>
        <w:ind w:right="288" w:left="288"/>
        <w:jc w:val="right"/>
      </w:pPr>
      <w:r>
        <w:rPr>
          <w:rFonts w:ascii="Jameel Noori Nastaleeq" w:hAnsi="Jameel Noori Nastaleeq"/>
          <w:color w:val="222222"/>
          <w:sz w:val="27"/>
        </w:rPr>
        <w:t>حضرت ابوذر غفاریؓ کو حضور صلی اللہ علیہ وسلم کی تنبیہ حضرت ابوذر غفاریؓ نے ایک دفعہ حضرت بلال ؓ کو ان کی ماں سے عار دلائی تو آپ صلی اللہ علیہ وسلم نے فرمایا اے ابوذرؓ ! تو نے اس کو اس کی ماں سے عاردلائی ، تو ایسا شخص ہے جس میں ابھی تک جاہلیت باقی ہے۔ یَاأَبَاذَرْ أَعِیْرَتَہُ بِأُمِّہِ؟ اِنَّکَ اِمْرَأ فِیْکَ جَاھِیْلِیَّۃِ۔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673: مزدور کی مزدور ی اور اجرت کی فوری ادائیگی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۸۰</w:t>
      </w:r>
    </w:p>
    <w:p>
      <w:pPr>
        <w:spacing w:before="60" w:after="80" w:line="312" w:lineRule="auto"/>
        <w:ind w:right="288" w:left="288"/>
        <w:jc w:val="right"/>
      </w:pPr>
      <w:r>
        <w:rPr>
          <w:rFonts w:ascii="Jameel Noori Nastaleeq" w:hAnsi="Jameel Noori Nastaleeq"/>
          <w:color w:val="222222"/>
          <w:sz w:val="27"/>
        </w:rPr>
        <w:t>مزدور کی مزدور ی اور اجرت کی فوری ادائیگی آج کل مالک اپنے مزدوروں اور ملازموں سے کام لے لیتے ہیں اور اجرت کے لئے انہیں چکر کٹواتے ہیں، جو سراسر ظلم وزیادتی ہے ، بہت سے سرکاری اور غیر سرکاری ادارے اس ظلم کے مرتکب ہیں، آپ صلی اللہ علیہ وسلم کا ارشاد ہے :’’ مزدور کو اس کی مزدوری اس کا پسینہ خشک ہونے سے پہلے ادا کرو‘‘ عَنْ عَبْدُاللّٰہِ بْنِ عُمَرْوؓ قَالَ: قَالَ رَسُوْلُ اللّٰہِ صَلَّی اللّٰہُ عَلَیْہِ وَسَلَّمْ أُعْطُوْا الأَْجِیْرَ الأَْجْرِقَبْلَ أَنْ یَّجْفَ عَرَقِہٖ۔(سنن ابن ماجہ) بعض مزدور نادہندہ مالک کے بار بار چکر کٹوانے کی وجہ سے اپنی اجرت چھوڑ دیتے ہیں اور یہ مالک اس کو مالِ غنیمت سمجھ کر استعمال کرتا رہتا ہے، جب کہ یہ گناہِ کبیرہ ہے، حضور صلی اللہ علیہ وسلم کا ارشاد ہے:’’حدیث قدسی ہے کہ اللہ تعالیٰ فرماتے ہیں کہ قیامت کے دن میں تین آدمیوں کی طرف سے خودمدعی بنوں گا ، ایک وہ شخص جس نے میرا نام لیکر عہد کیا پھر دھوکہ دیا، دوسرا وہ شخص جس نے کسی آزاد کو بیچا اور اس کی قیمت کھالی ، تیسرا وہ شخص جس نے مزدور سے محنت تو پوری لی مگر اس کی مزدوری نہ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674: ایسے لوگ شیطان کے بھائی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۸۰</w:t>
      </w:r>
    </w:p>
    <w:p>
      <w:pPr>
        <w:spacing w:before="60" w:after="80" w:line="312" w:lineRule="auto"/>
        <w:ind w:right="288" w:left="288"/>
        <w:jc w:val="right"/>
      </w:pPr>
      <w:r>
        <w:rPr>
          <w:rFonts w:ascii="Jameel Noori Nastaleeq" w:hAnsi="Jameel Noori Nastaleeq"/>
          <w:color w:val="222222"/>
          <w:sz w:val="27"/>
        </w:rPr>
        <w:t>ایسے لوگ شیطان کے بھائی ہیں اس دور میں ایسے لوگوں کی کمی نہیں ہے کہ وہ اپنا کام تو وقت پر کرالیتے ہیں اور مزدور کی مزدوری وقت پرادا نہیں کرتے ۔ مزدور با ر بار چکر لگاتار رہتا ہے اور مطالبہ کرتا رہتا ہے یہاں تک کہ بہت سے لوگ تو اپنی اجرت چھوڑ دیتے ہیں وہ مانگتے ہی نہیں حالانکہ یہ حقوق العباد ہے اور حقوق العباد معاف نہیں ہوتے۔ خواہ بندہ کتنی ہی توبہ اور استغفار کرلے یہ تو بندے کے معاف کرنے سے ہی معاف ہوتے ہیں ۔ کیسے بے حس اور بے ضمیر ہیں وہ لوگ جو محنت پیشہ لوگوں سے اپنی مطلب برابری کے بعد منھ پھیر لیتے ہیں اورجب ان سے مزدوری طلب کی جاتی ہے تو ان کی آنکھیں لال ہوجاتی ہیں جیسے کہ ان سے مفت میں کچھ طلب کیا جارہا ہے ۔ ایسے لوگ شیطان کے بھائی ہیں حضور اکرم صلی اللہ علیہ وسلم نے ان لوگوں کو بھی وعید سنائی ہے ۔ دعا فرمائیں اللہ تعالیٰ ہمیں حقوق العباد کے ادا کرنے کی توفیق عطا فرمائے ۔ آمین یا رب العالمین! وَآخِرُ دَعْوَانَا اَنِ الْحَمْدُ لِلّٰہِ رَبِّ الْعٰلَمِیْن ٭٭٭ معراج قرآن وحدیث اور تاریخ کے آئینے میں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’’سُبْحَانَ الَّذِیْ أَسْرَی بِعَبْدِہِ لَیْْلاً مِّنَ الْمَسْجِدِ الْحَرَامِ إِلَی الْمَسْجِدِ الأَقْصَی‘‘ ط= صَدَقَ اللّٰہُ الْعَظِیْم۔ دے ولولۂ شوق جسے لذتِ پرواز کرسکتا ہے وہ ذرہ مہ وپہر کو تاراج مشکل نہیں یاران چمن! معرکہ باز پر سوز اگر ہو نفسِ سبزا ہو دراج بزرگانِ محترم ، نوجوانانِ اسلام اور عزیز طلباء! اللہ تعالیٰ نے جتنے نبی اور رسول دنیا میں بھیجے ان کی شخصیت مقام ومرتبہ کے اعتبار سے ایک تخصیص عطا فرمائی ۔ سید نا حضرت داؤد علیہ السلام کے دستِ مبارک میں لوہے کو موم کی طرح نرم فرمادیا اور آواز ایسی عطا فرمائی کہ آج بھی لحن داؤدی کی مثالیں دنیا میں دی جاتی ہیں ۔ آپ اپنی مخصوص آواز میں زبور کی تلاوت فرماتے تو لوگوں کے قلوب عشق خداوندی سے پھٹ جاتے۔ حضرت سلیمان علیہ السلام کو بادشاہت اور نبوت ایک ساتھ عطا فرمائی اور انسانوں کے علاوہ تمام چرنداور پرندکی زبانوں اور انکے مزاجوں سے بھی واقف کرایا ۔ حضرت موسیٰ کلیم اللہ علیہ السلام کو طور پر بلاکر ہم کلام فرمایا ۔ حضرت عیسیٰ علیہ السلام کو مردوں کو زندہ کرنے کا معجزہ عطا فرمایا۔ لیکن نبی آخر الزماں سرور انبیاء احمد مجتبیٰ حضرت محمد مصطفیٰ صلی اللہ علیہ وسلم کو ایسے بے شمار معجزے عطا فرمائے جو دیگر حضرات انبیاء کو حاصل نہیں تھے۔ آپ نے انگشت ِ مبارک سے چاند کے دو ٹکڑے کردیئے جس کی تصدیق آج کے سائنس داں بھی کررہے ہیں کہ چاند کی زمین کے بالکل درمیان ایک باریک اور مسلسل لمبا غار ہے جس نے چاند کی زمین کو دو حصوں میں بانٹ دیا ہے جس طرح گول روٹی کو بیچ سے دوحصے کردیا جائے۔جس کی تصویر انٹرنیٹ پر دیکھی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675: حضور صلی اللہ علیہ وسلم کے تین ہزار معجزات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۸۳</w:t>
      </w:r>
    </w:p>
    <w:p>
      <w:pPr>
        <w:spacing w:before="60" w:after="80" w:line="312" w:lineRule="auto"/>
        <w:ind w:right="288" w:left="288"/>
        <w:jc w:val="right"/>
      </w:pPr>
      <w:r>
        <w:rPr>
          <w:rFonts w:ascii="Jameel Noori Nastaleeq" w:hAnsi="Jameel Noori Nastaleeq"/>
          <w:color w:val="222222"/>
          <w:sz w:val="27"/>
        </w:rPr>
        <w:t>حضور صلی اللہ علیہ وسلم کے تین ہزار معجزات حضور اکرم صلی اللہ علیہ وسلم کی ذات مطہرہ سے اللہ تعالیٰ نے کم وبیش 3ہزار معجزات ظاہر فرمائے ۔ کتب احادیث میں جن کی تفصیل موجود ہے ، لیکن معراج ایک ایسا حیرت انگیز معجزہ ہے کہ انسان اگر اس کو اپنے مادی دماغ کی صلاحیت سے سوچے تو کبھی اس کو سمجھ میں نہیں آسکتا اور جب ایمان کی روشنی اور ہدایت کے نور کے ساتھ معراج کے واقعہ پرغورکرے گا تو اس مبارک سفر کی ہر چیز اور نکتہ سمجھ میں آتا چلا جائے گا ۔ اس لئے کہ میزبان کی حیثیت سے مہمان کی عزت ہوا کرتی ہے اللہ تعالیٰ نے اپنے حبیب صلی اللہ علیہ وسلم کو یاد فرمایا اورعرش الٰہی کو آپ کے قدم مبارک سے زینت بخشی اور وہ بھی اس حالت میں کہ سرکاردوعالم نعلین پہنے ہوئے ہیں آپ صلی اللہ علیہ وسلم نے نعلین مبارک کو اتارنا چاتو ارشاد باری تعالیٰ ہوا، اے حبیب صلی اللہ علیہ وسلم جوتوں سمیت عرش پر آجا۔ کیونکہ جب سے یہ بنا ہے آج تک اس کو قرار نہیں، یہ برابر ہل رہا ہے تیری نعلین کی خاک سے اس کو قرار 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676: آپ صلی اللہ علیہ وسلم نے اللہ تعالیٰ کواپنی ظاہری آنکھوں سے دیکھا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۸۴</w:t>
      </w:r>
    </w:p>
    <w:p>
      <w:pPr>
        <w:spacing w:before="60" w:after="80" w:line="312" w:lineRule="auto"/>
        <w:ind w:right="288" w:left="288"/>
        <w:jc w:val="right"/>
      </w:pPr>
      <w:r>
        <w:rPr>
          <w:rFonts w:ascii="Jameel Noori Nastaleeq" w:hAnsi="Jameel Noori Nastaleeq"/>
          <w:color w:val="222222"/>
          <w:sz w:val="27"/>
        </w:rPr>
        <w:t>آپ صلی اللہ علیہ وسلم نے اللہ تعالیٰ کواپنی ظاہری آنکھوں سے دیکھا ہے آج کے سائنسی دورمیں معراج کے سفر کو سمجھنے میں بڑی مدد ملتی ہے ۔ اللہ تعالیٰ نے اس کائنات کواتنا وسیع وعریض بنا یا ہے کہ انسان کی عقل وفہم سے ماورا ہے زمین تا آسمان اور آسمانوں سے اوپر سدرۃ المنتہیٰ تک اور وہاں سے عرش ِ الٰہی تک آپ کو مخصوص سواری کے ذریعہ جس کو رف رف کہا جاتا ہے ، لیجایا گیا اور واپس بھی اسی سے لایا گیا ۔ ایک رات کے آخری حصہ تک یہ سفر ختم بھی ہوگیا ۔ آج مغربی ممالک نے مریخ پر جو راکٹ بھیجا ہے،اس کی رفتار ایک سکنڈ میں 15کلومیٹر ہے یعنی ایک منٹ 90کلومیٹر ۔ اس کو ایک گھنٹہ کے حساب سے دیکھا جائے تو معلوم ہوا۔پانچ ہزار چار سو کلومیٹرکی رفتار ہے ۔ اور مریخ زمین سے دس کروڑ ساٹھ لاکھ کلومیٹر کی دوری پر ہے ، راکٹ کو مریخ پر پہنچنے کیلئے ڈیڑھ دوسال کا عرصہ لگتا ہے ۔ جب کہ آسمان اس سے بھی ہزاروں لاکھوں درجات اعلیٰ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677: صدیق اکبر ؓنے معراج کی تصدیق فرمائی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۸۴</w:t>
      </w:r>
    </w:p>
    <w:p>
      <w:pPr>
        <w:spacing w:before="60" w:after="80" w:line="312" w:lineRule="auto"/>
        <w:ind w:right="288" w:left="288"/>
        <w:jc w:val="right"/>
      </w:pPr>
      <w:r>
        <w:rPr>
          <w:rFonts w:ascii="Jameel Noori Nastaleeq" w:hAnsi="Jameel Noori Nastaleeq"/>
          <w:color w:val="222222"/>
          <w:sz w:val="27"/>
        </w:rPr>
        <w:t>صدیق اکبر ؓنے معراج کی تصدیق فرمائی معراج کے واقعہ کو جب بیان کیا گیا اور کفار مکہ نے اپنی عادت کے مطابق اس کو جھوٹ اور مذاق کا موضوع بنا ناچاہا تو صدیق اکبرؓ سے کسی نے جاکر کہا کہ تمہارے نبی تو آج بڑا عجیب و غریب دعویٰ کررہے ہیں اور پھر معراج کا واقعہ بیان کیا ۔ حضرت ابوبکر صدیق نے برجستہ فرمایا ۔ آمَنَّا وَصَدَّقْنَا۔ اللہ کے نبی جو فرمارہے ہیں اس میں سرِ مو بھی غلط نہیں،میں تصدیق کرتا ہوں او رایمان لا تا ہوں اللہ کے نبی کے اس مبارک سفر پر تو اللہ تعالیٰ نے آسمان سے حضور صلی اللہ علیہ وسلم کو وحی فرمائی کہ آج سے ابو بکر کے نام کے ساتھ صدیق بھی لگایا جائے۔ یعنی سچوں کے سچے۔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678: معراج الٰہی اللہ تعالیٰ کی طرف سے میز بانی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۸۵</w:t>
      </w:r>
    </w:p>
    <w:p>
      <w:pPr>
        <w:spacing w:before="60" w:after="80" w:line="312" w:lineRule="auto"/>
        <w:ind w:right="288" w:left="288"/>
        <w:jc w:val="right"/>
      </w:pPr>
      <w:r>
        <w:rPr>
          <w:rFonts w:ascii="Jameel Noori Nastaleeq" w:hAnsi="Jameel Noori Nastaleeq"/>
          <w:color w:val="222222"/>
          <w:sz w:val="27"/>
        </w:rPr>
        <w:t>معراج الٰہی اللہ تعالیٰ کی طرف سے میز بانی ہے دنیا کا اصول ہے جس مرتبہ کا مہمان ہوتا ہے اسی کے مطابق اس کا اکرام ہوتا ہے۔ حضور اکرم صلی اللہ علیہ وسلم محبوب ہیں ،رہنمائے کائنات ہیں ۔ آپ کی شان وشوکت اور عظمت رسالت اور محبوبیت کا تقاضہ یہی تھا کہ آپ کو اللہ تعالیٰ اس شرف بے مثال سے نوازتے۔ معراج کے جتنے اجزاء یعنی جتنے واقعات اوراحوال ہیں سب کے سب حیرت انگیزہیں اللہ تعالیٰ کی شانِِ کبریائی بھی حیرت انگیز ہے ۔ اللہ تعالیٰ نے اپنی شایانِ شان آپ ؐ کا استقبال فرمایا، اورآپ کو اپنے مسکن خاص پر قدم رنجہ فرما کر انعام و اکرام سے نوازا ہے ۔ ضروری ہے کہ اب کچھ گفتگو ان دانشوروں سے بھی کی جائے جو ہر چیز کو عقل کی نظر سے دیکھنا چاہتے ہیں اور اسلامی احکام اور قرآنی آیات کو اپنی عقل کی رشنی میں حاصل کرنا چاہتے ہیں۔ حالانکہ انسان کی عقل جہاں انسان کا ساتھ چھوڑ دے تو سمجھ جائے کہ اب فراست ایمانی کام آسکتی ہے ۔ عقل تومختصر سی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679: معراج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۸۵</w:t>
      </w:r>
    </w:p>
    <w:p>
      <w:pPr>
        <w:spacing w:before="60" w:after="80" w:line="312" w:lineRule="auto"/>
        <w:ind w:right="288" w:left="288"/>
        <w:jc w:val="right"/>
      </w:pPr>
      <w:r>
        <w:rPr>
          <w:rFonts w:ascii="Jameel Noori Nastaleeq" w:hAnsi="Jameel Noori Nastaleeq"/>
          <w:color w:val="222222"/>
          <w:sz w:val="27"/>
        </w:rPr>
        <w:t>معراج کا واقعہ پورے ماحول پر رات کی تاریکی سایہ فگن تھی اور ہر طرف غیر معمولی خاموشی چھائی ہوئی تھی۔ درحقیقت یہ تمام جاندار مخلوقات کے سونے اور ایک محدود مدت کے لئے جملہ مظاہر فطرت سے چشم پوشی اختیار کرنے کا وقت تھا ۔ نیند اور آرام کا مقصد ہی یہ ہوتا ہے کہ تھکاوٹ دور ہوجائے اور روزانہ کے کام کاج کے لئے ذہنی وجسمانی تازگی و پھرتی پیدا ہوجائے ۔ پیغمبر اسلام ؐ بھی اس فطری تقاضہ سے مستثنیٰ نہ تھے لہذا وہ اپنے فرائض کی ادائیگی کے بعد آرام کرنا چاہتے تھے کہ اچانک انہیں ایک جانی پہچانی آواز سنائی دی۔ یہ امین وحی حضرت جبرئیل ؑ تھے جوپیغمبرسے کہہ رہے تھے کہ آج کی رات آپ کو انتہائی حیرت انگیز سفر اختیار کرنا ہے اور مجھے حکم دیا گیا ہے کہ اس سفر کے دوران میں آپ کے ساتھ رہوں۔ آج کی رات آپ کو براق جیسی تیز سواری کے ذریعہ کائنات کے مختلف حصوں کا دورہ کرنا ہے۔ پیغمبر اکرم صلی اللہ علیہ وسلم نے (امیر المومنین حضرت علی بن ابی طالب کی بہن ) ام ہانی کے گھر سے اپنے اس عظیم الشان سفر کا آغاز کیا ۔ سواری ملک اردن میں واقع بیت المقدس جس کو ’’مسجداقصیٰ ‘‘ بھی کہتے ہیں ، کی طرف روانہ ہوئی اور چشم زدن میں وہاں پہنچ گئی ۔ وہاں پیغمبر نے مسجد کے مختلف حصوں کے علاوہ حضرت مسیحؑ کی ولادت گاہ ’’بیت اللحم اور دیگر انبیاء ؑ کی قیام گاہوں کی زیارت کی اور کثیر مقامات پردو دو رکعت نماز بھی ادا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680: سفر کا دوسرا مرحلہ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۸۶</w:t>
      </w:r>
    </w:p>
    <w:p>
      <w:pPr>
        <w:spacing w:before="60" w:after="80" w:line="312" w:lineRule="auto"/>
        <w:ind w:right="288" w:left="288"/>
        <w:jc w:val="right"/>
      </w:pPr>
      <w:r>
        <w:rPr>
          <w:rFonts w:ascii="Jameel Noori Nastaleeq" w:hAnsi="Jameel Noori Nastaleeq"/>
          <w:color w:val="222222"/>
          <w:sz w:val="27"/>
        </w:rPr>
        <w:t>سفر کا دوسرا مرحلہ اس کے بعدآپ صلی اللہ علیہ وسلم نے اپنے سفر کا دوسرا مرحلہ شروع کیا اور اسی جگہ آسمان کی طرف پرواز کرنے لگے ، پرواز کے دوران آپ صلی اللہ علیہ وسلم نے عالم بالا کے نظام اور ستاروں کا مشاہدہ کیا پیغمبر وں اور آسمانی فرشتوں کی ارواح سے گفتگو کی اورمراکز عذاب و رحمت یعنی جنت و دوزخ کا منظر دیکھا اور اہل بہشت کے مراتب اور اہل دوزخ کی سختیوں کو بہت قریب سے دیکھا اور اس طرح وہ دنیائے آفرینش کے اسرارو رموز کا ئنات کی وسعت اور خداوند عالم کی لامحدود قدرت کے مظاہرے سے پوری طرح آگاہ ہوگئے اس کے بعد انہوں نے اپنا سفر جاری رکھا۔ یہ آپ صلی اللہ علیہ وسلم کے سفر کی آخری منزل تھی ۔ اس کے بعد اسی راستہ سے واپسی کا حکم دیا گیا چنانچہ واپسی کے دوران وہ پھر بیت المقدس اترے اور وہاں سے اپنے وطن مکہ کی طرف چل پڑے راستہ میں قریش کے تجارتی قافلے سے ان کی ملاقات ہوئی ۔ اس وقت قافلے والے اپنے گمشدہ اونٹ کی تلاش میں ادھر ادھر بھاگ رہے تھے ۔ ان کے برتن میں جو پانی تھا اس میں سے تھوڑا سا پانی پینے کے بعد باقی سارا پانی اسی جگہ انڈیل دیا او رایک روایت کے مطابق اس جگہ پر ایک سرپوش رکھ دیا اور صبح نمودار ہونے سے پہلے اپنی تیز رفتار سواری کے ذریعہ’ ’ام ہانی‘‘ کے گھر پہنچ گئے اور پہلی بار اپنے اس راز کا ذکر ان سے کیااور دوسرے دن یعنی صبح ہونے کے بعد انہوں نے اس سفر کاذکر تمام لوگوں سے کردیا چنانچہ قریش کی محفلوں میں اس کا چرچا ہونے لگا۔ قریش کی نظر میں معراج کی داستان اور پیغمبر صلی اللہ علیہ وسلم کا یہ حیرانگیز سفر ایک محال اور ناممکن کام تھا پھر بھی دھیرے دھیرے ہر طرف یہ خبر گشت کرنے لگی اور سرداران قریش اس داستان کی شہرت سے بہت ناراض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681: بیت المقدس کا تفصیلی ذکر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۸۷</w:t>
      </w:r>
    </w:p>
    <w:p>
      <w:pPr>
        <w:spacing w:before="60" w:after="80" w:line="312" w:lineRule="auto"/>
        <w:ind w:right="288" w:left="288"/>
        <w:jc w:val="right"/>
      </w:pPr>
      <w:r>
        <w:rPr>
          <w:rFonts w:ascii="Jameel Noori Nastaleeq" w:hAnsi="Jameel Noori Nastaleeq"/>
          <w:color w:val="222222"/>
          <w:sz w:val="27"/>
        </w:rPr>
        <w:t>بیت المقدس کا تفصیلی ذکر اپنی دیرینہ عادت وعداوت حق کی وجہ سے ان لوگوں نے معراج کی تردید وتکذیب شروع کردی اور کہنے لگے کہ ابھی مکہ میں وہ لوگ زندہ ہیں جنہوں نے بیت المقدس کواپنی آنکھوں سے دیکھا ہے لہٰذا اگر تم سچ کہتے ہوتو بیت المقدس کے عمارتی ڈھانچے کی وضاحت کرو۔ پیغمبر اکرم صلی اللہ علیہ وسلم نے اس مقدس عمارت کی خصوصیات کے ساتھ ہی مکہ اور بیت المقدس کے درمیان واقع ہونے والے واقعات کا بھی تفصیلی ذکر پیش کردیا اور ان لوگوں سے کہنے لگے۔سفرمعراج سے واپسی کے دوران میری ملاقات فلاں قبیلے کے قافلے سے ہوئی اس وقت وہ لوگ اپنے گم شدہ اونٹ کی تلاش میں سرگرداں تھے ۔ قافلے والوں کے پاس پانی کا ایک برتن رکھا تھا۔ میں نے اس میں سے تھوڑا سا پانی پیا اس کے بعد اسے ڈھک دیا ۔ ایک جگہ پر مجھے کچھ اور لوگ ملے ان کا اونٹ بھاگ گیا تھا اور اس کا ہاتھ ٹوٹ چکا تھا قریش نے کہا۔’’قریش کے تجارتی قافلے کے بارے میں کچھ اطلاع دو ‘‘پیغمبر صلی اللہ علیہ وسلم نے فرمایا ’’میں نے انہیں تنعیم‘‘ (جہاں سے حرم کی ابتداء ہوتی ہے) میں دیکھاتھا ۔ اس وقت مٹیالے رنگ کا اونٹ سب سے آگے چل رہاتھا اور اس اونٹ پر کجاوا رکھا ہوا تھا اور اب وہ لوگ شہر کے اندر داخل ہورہے ہیں۔ قریش ان سچی خبروں سے بہت ناراض ہوئے اور کہنے لگے کہ ابھی تھوڑی دیر میں سچ اور جھوٹ کا فیصلہ ہوجائے گا لیکن کچھ ہی دیر بعد ’’ابوسفیان ‘‘ کا قافلہ شہر کے اندر داخل ہوتا ہوا دکھائی پڑا اور قافلے والوں نے پیغمبر کی رپورٹ کی تصدیق بھی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682: کیا معراج قرآنی بنیاد پر مبنی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۸۸</w:t>
      </w:r>
    </w:p>
    <w:p>
      <w:pPr>
        <w:spacing w:before="60" w:after="80" w:line="312" w:lineRule="auto"/>
        <w:ind w:right="288" w:left="288"/>
        <w:jc w:val="right"/>
      </w:pPr>
      <w:r>
        <w:rPr>
          <w:rFonts w:ascii="Jameel Noori Nastaleeq" w:hAnsi="Jameel Noori Nastaleeq"/>
          <w:color w:val="222222"/>
          <w:sz w:val="27"/>
        </w:rPr>
        <w:t>کیا معراج قرآنی بنیاد پر مبنی ہے؟ حضور صلی اللہ علیہ وسلم کے سفر معراج اور دنیائے آفرینش میں آپ کی سیر وسیاحت کا واضح تذکرہ قرآن مجید کی دو سورتوں میں ملتا ہے اور دیگر سورتوں میں اس واقعہ کی طرف کئے گئے اشارے بھی موجود ہیں۔ سورہ اسراء میں ارشاد ہوتا ہے’’سُبْحَانَ الَّذِیْ أَسْرَی بِعَبْدِہِ لَیْْلاً مِّنَ الْمَسْجِدِ الْحَرَامِ إِلَی الْمَسْجِدِ الأَقْصَی الَّذِیْ بَارَکْنَا حَوْلَہُ لِنُرِیَہُ مِنْ آیَاتِنَا إِنَّہُ ہُوَ السَّمِیْعُ البَصِیْرُ‘‘ وہ اللہ پاک وپاکیزہ ہے جس نے اپنے بندے کو راتوں رات مسجد حرام سے مسجد اقصیٰ تک سیر کرائی جس کے چاروں طرف ہم نے ہرقسم کی برکت مہیا کررکھی ہے تاکہ ہم اس کواپنی نشانیاں دکھائیں اس میں شک نہیں کہ وہ سب کچھ سنتا اور دیکھتا ہے‘‘۔ اس آیت کریمہ سے بظاہر ان حقائق کی جھلک دکھائی دیتی ہے ۔ آیت کریمہ کی شروعات ’’سُبْحَانَ الَّذِیْ‘‘ سے اس لئے کی گئی ہے کہ تاکہ ہم لوگوں کو اس حقیقت کا بخوبی اندازہ رہے کہ پیغمبر صلی اللہ علیہ وسلم نے اپنی انسانی طاقت کے ذریعہ معراج کی منزل کو طے نہیں کیا بلکہ قدرت خداوندی کے سہارے آپ صلی اللہ علیہ وسلم نے مختصر سی مدت میں اتنا طویل سفر بآسانی پورا کرلیا’’سُبْحَانَ الَّذِی‘‘ سے خدا وند عالم کی اس صنعت کاذکر کیا گیا ہے کہ تمام عیوب سے پوری طرح پاک وپاکیزہے فقط اسی بات پر اکتفا نہیں ہوتا بلکہ وضاحت کے ساتھ کہا جاتا ہے کہ خدا وند عالم نے اپنے بندے کو سیر کرائی۔ اس لطف وعنایت کا سبب یہ ہے کہ لوگ یہ خیال نہ کریں کہ یہ سفر فطری قوانین اور عام اصولوں کی بنیادپر انجام پذیر ہوا ہے۔ لہٰذا وہ اس سے بھی انکار کرسکتے ہیں درحقیقت ایسا نہیں ہے بلکہ یہ سفر خدا وند عالم کی قدرت اور خصوصی رحمت کے سائے میں کیا گیا ۔ یہ سفر رات میں کیا گیا ہے اس کی وضاحت کے لئے ’’لیلاً‘‘ کے ساتھ لفظ ’’اسریٰ‘‘ کابھی استعمال کیا گیا ہے کیونکہ عرب ، رات میں ہونے والے سفر کوبھی اسی لفظ سے تعبیر کرتے ہیں۔ یہ ایک کھلی حقیقت ہے کہ اس مقدس سفر کی ابتداء ابوطالب کی بیٹی ’’ام ہانی‘‘ کے گھر سے ہوئی تھی لیکن خدا وندعالم نے اس سفر کی ابتدا مسجد حرام سے بتائی ہے اور شاید اس کا سبب یہ ہے کہ عرب سارے مکہ کو حرم کہتے ہیں لہٰذا شہر کے سارے علاقے کومسجد اور حرم خدا کی حیثیت حاصل رہی ہے پس یہ کہنا درست ہے کہ خداوند عالم نے آپ صلی اللہ علیہ وسلم کومسجد الحرام سے سیر کرائی ’’أَسْرَی مِّنَ الْمَسْجِدِ الْحَرَامِ‘‘ اوراکثر روایات کا بیان ہے کہ سفر معراج کی شروعات مسجد الحرام سے ہوئی ہے۔ اگرچہ آیت کریمہ اس بات کی نشان دہی کرتی ہے کہ سفرمعراج کی شروعات مسجد الحرام سے ہوئی اورمسجد الاقصیٰ پر ختم ہوگیا لیکن یہ آیت کریمہ اس بات کی تردید نہیں کرتی کہ اس سفر کے دوران پیغمبر صلی اللہ علیہ وسلم نے دیگر مقامات اور عالم بالا کا سفر بھی کیا تھا درحقیقت اس آیت کریمہ میں اس سفر کے ایک حصہ کا ذکر کیا گیا سفرکے دیگر حصہ کا ذکر’’سورۃ النجم ‘‘میں پیش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683: معراج جسم وروح کے ساتھ</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۹۰</w:t>
      </w:r>
    </w:p>
    <w:p>
      <w:pPr>
        <w:spacing w:before="60" w:after="80" w:line="312" w:lineRule="auto"/>
        <w:ind w:right="288" w:left="288"/>
        <w:jc w:val="right"/>
      </w:pPr>
      <w:r>
        <w:rPr>
          <w:rFonts w:ascii="Jameel Noori Nastaleeq" w:hAnsi="Jameel Noori Nastaleeq"/>
          <w:color w:val="222222"/>
          <w:sz w:val="27"/>
        </w:rPr>
        <w:t>معراج جسم وروح کے ساتھ پیغمبر اکرم نے جسم وروح کے ساتھ یہ سفر کیا ہے اوریہ کہنادرست نہیں ہے کہ آپ صلی اللہ علیہ وسلم کو روحانی معراج حاصل ہوئی ہے اور اس کی واضح دلیل آیت کریمہ میں موجود لفظ ’’بِعَبْدِہٖ‘‘ہے اور اس لفظ کا استعمال اسی وقت کیا جاسکتا ہے جب جسم اور روح ساتھ ساتھ ہوں۔ اگر پیغمبر کو روحانی معراج حاصل ہوئی ہوتی تو’’بِعَبْدِہٖ‘‘ کے بجائے ’’بِرُوْحِہٖ‘‘ کا استعمال کیا گیا ہوتا۔ اس عظیم الشان سفر کا مقصد مراحل وجود کی نشان دہی اور کائنات کی وسعت کا مشاہدہ کراناہے ۔ اس آیت کریمہ کے علاوہ’’سورۃالنجم‘‘ میں سفر معراج کا واضح ذکر موجود ہے اور مندرجہ ذیل آیات معراج کے سلسلے میں نازل ہوئی ہے ۔ اس سلسلہ میں یہ روایت منقول ہے کہ جب پیغمبراکرم صلی اللہ علیہ وسلم کی طرف سے اللہ تعالیٰ ارشاد فرماتے ہیں :’’تم لوگ جبرئیل ؑ کے دیدا رکے سلسلہ میں پیغمبر صلی اللہ علیہ وسلم سے بحث ومباحثہ کیو ں کرتے ہو، آپ صلی اللہ علیہ وسلم نے دوسری مرتبہ فرشتہ کو خدا کے نیک بندوں کی اقامت گاہ بہشت کے ارد گرد سدرۃ المنتہی کے قریب دیکھا ہے اس وقت سدرۃ المنتھیٰ کی شان وشوکت میں چار چاند لگے ہوئے تھے۔ نہ آپ صلی اللہ علیہ وسلم نے کوئی غلطی کی اورنہ انحراف سے دوچار ہوئے اورپروردگار کی کچھ نشانیوں کا باقاعدہ مشاہدہ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684: شب معراج کا تاریخی جائزہ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۹۱</w:t>
      </w:r>
    </w:p>
    <w:p>
      <w:pPr>
        <w:spacing w:before="60" w:after="80" w:line="312" w:lineRule="auto"/>
        <w:ind w:right="288" w:left="288"/>
        <w:jc w:val="right"/>
      </w:pPr>
      <w:r>
        <w:rPr>
          <w:rFonts w:ascii="Jameel Noori Nastaleeq" w:hAnsi="Jameel Noori Nastaleeq"/>
          <w:color w:val="222222"/>
          <w:sz w:val="27"/>
        </w:rPr>
        <w:t>شب معراج کا تاریخی جائزہ درحقیقت ہونا تو یہ چاہئے تھا کہ یہ ، حیرت انگیز پہلو ،ہر اعتبار سے مضبوط ہوتا لیکن افسوس کی بات ہے کہ اس سلسلہ میں کافی اختلاف دکھائی دیتا ہے اور ان میں سے ایک پہلو تاریخ وقوع ہے، مذہب اسلام کے دوعظیم سیرت نگاریعنی ابن اسحاق اور ابن ہشام لکھتے ہیں کہ یہ واقعہ بعثت کے دسویں سال رونما ہوا ہے، عظیم مورخ بیہقی کا خیال ہے کہ معراج کا واقعہ بعثت کے بارہویں سال میں پیش آیا ہے ، بعض مورخین اور محدثین کا بیان ہے کہ درحقیقت یہ بعثت کے اوائل کا واقعہ ہے اور ان میں سے بعض افراد اسے بعثت کے بعد کی درمیانی مدت کا واقعہ قراردیتے ہیں،ان مختلف النوع اقوال کے درمیان کبھی کبھی یہ بھی کہا جاتا ہے کہ یہ واقعہ کئی بار رونماہوا ہے اور پیغمبر صلی اللہ علیہ وسلم نے معراج کا سفر کئی مرتبہ کیا ہے، لیکن ہمارا عقیدہ وایمان یہ ہے کہ جس سفرمعراج کے دوران یومیہ نمازوں کو واجب قرار دیا گیا ہے وہ حضرت ابوطالب کی وفات کے بعد بعثت کے دسویں سال میں رونما ہوا ہے۔کیونکہ حدیث وتاریخ کی روشنی میں یہ بات پوری طرح واضح ہوچکی ہے کہ شب معراج ہی کے دوران حضور صلی اللہ علیہ وسلم کے ذریعہ خدا وند عالم نے امت مسلمہ کو یہ حکم دیا ہے کہ وہ ہرشب و روز پنجگانہ نماز ادا کریں۔ اسکے ساتھ ایسے تاریخی شواہد بھی موجود ہیں جن کی روشنی میں یہ واضح ہوجاتا ہے کہ ابوطالب کی وفات تک نماز واجب نہیں ہوئی تھی کیونکہ ان کی وفات کے موقع پر سرداران قریش ان کے پاس تشریف لائے اور ان سے یہ درخواست کی کہ اپنے بھتیجے سے ہم لوگوں کا معاملہ طے کرادیں، انہیں دعوت حق کی تبلیغ سے روک دیں اور اس کے بدلے میں وہ ہم لوگوں سے کچھ لیناچاہیں وہ لے لیں۔ اس موقع پر پیغمبر اکرم صلی اللہ علیہ وسلم نے سرداران قریش کو مخاطب کرتے ہوئے کہا : میں تم لوگوں سے ایک چیز چاہتا ہوں اور اس کے علاوہ کچھ نہیں چاہتا: تَقُوْلُوْنَ لاَ اِلٰہَ اِلاَّ اللّٰہُ تُخْلِفُوْنَ مَا تَعْبُدُوْنَ مِنْ دُوْنِہٖ۔ یعنی تم لوگ وحدانیت کی گواہی دیتے ہوئے بتوں کی اطاعت وفرما نبرداری سے با ز آجاؤ’’پیغمبراکرم صلی اللہ علیہ وسلم نے اس کے علاوہ فروع دین وغیرہ کے سلسلے میں کچھ نہیں کہا اور یہ بات خود اس حقیقت کی نشاندہی کرتی ہے کہ اس وقت تک نماز کے واجب ہونے کا حکم نہیں آیا تھا۔ اگرنماز جیسے اہم فریضہ الٰہی کے واجب ہونے کا اعلان کردیا جائے تو پھر فقط ایمان لانا کافی نہ ہوگا ۔ لیکن اس موقع پرآپ صلی اللہ علیہ وسلم نے اپنی رسالت کی گواہی کا نام نہیں لیاکیونکہ پیغمبر کے حکم سے وحدانیت کا اعتراف کرنا اس بات کی دلیل ہے کہ وہ لوگ ضمنی طورپر حضور صلی اللہ علیہ وسلم کی رسالت کو تسلیم کرچکے ہیں اور حقیقت یہی ہے وحدانیت کا اعتراف رسالت کااعتراف ہے کیونکہ یہ کام حکم رسول کی پیروی میں انجام دیا جارہا ہے ۔ اس کے علاوہ بعض مورخین نے طفیل بن عمرو دوسی جیسے لوگوں کے اسلام قبول کرنے کا واقعہ بھی لکھا ہے جو ہجرت سے کچھ پہلے رونما ہوا تھا اور جس میں حضور صلی اللہ علیہ وسلم نے صرف شہادتین پراکتفاء کیا تھا او رنماز کا کوئی ذکر نہیں کیا تھا۔ پس ان واقعات کی روشنی میں یہ پتہ چلتا ہے کہ واقعہ معراج کے دوران نماز واجب قرار دی گئی ہے اور یہ واقعہ ہجرت سے کچھ قبل رونما ہوا۔ جن لوگوں کا یہ خیال ہے کہ معراج کا واقعہ بعثت کے آٹھویں سال پیش آیا وہ غلط فہمی کا شکار ہیں کیونکہ رسول اکرم صلی اللہ علیہ وسلم بعثت کے آٹھویں سال سے دسویں سال تک شعب ابی طالب میں اقتصادی ناکہ بندی کے مصائب جھیلتے رہے اور مسلمانوں کی پریشان حالی اور بے سروسامانی اس بات کی متقاضی نہیں تھی کہ ان پر نماز جیسے مزید فرائض کی ذمہ داری ڈال دی جائے اور بعثت کے آٹھویں سال سے پہلے قریش کے غیر معمولی دباؤ کو مد نظر رکھتے ہوئے مزید فرائض کے بارے میں سوچنا بھی ایک دشوار امرہے اس کے علاوہ اس وقت مسلمانوں کی تعداد بہت کم تھی اورا بھی لوگوں کے دل میں ایمان کی روشنی کوئی قابل ذکر جگہ نہیں بنا پائی تھی،لہٰذا ایسے نامساعد حالات میں نماز جیسے غیر معمولی فریضہ کی ادائیگی کو واجب قرار دینا بعید از قیاس معلوم ہوتا ہے۔ اکثر روایات میں منقول ہے کہ امیرالمومنین حضرت علیؓ نے بعثت سے تین سال قبل حضور صلی اللہ علیہ وسلم کے ساتھ نماز پڑھی اور نماز کا یہ سلسلہ آگے بھی جاری رہا ۔ درحقیقت ان نمازوں سے کوئی مشروط محدود اور وقتی نمازیں مرادنہ تھیں بلکہ اس سے مخصوص ولا محدود عبادت کی طرف اشارہ کرنا مقصود تھا ۔ اس کے علاوہ اس سے مستحب اور غیر واجب عبادتوں کو بھی مراد لیا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685: کیا پیغمبر کی معراج جسمانی تھی؟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۹۳</w:t>
      </w:r>
    </w:p>
    <w:p>
      <w:pPr>
        <w:spacing w:before="60" w:after="80" w:line="312" w:lineRule="auto"/>
        <w:ind w:right="288" w:left="288"/>
        <w:jc w:val="right"/>
      </w:pPr>
      <w:r>
        <w:rPr>
          <w:rFonts w:ascii="Jameel Noori Nastaleeq" w:hAnsi="Jameel Noori Nastaleeq"/>
          <w:color w:val="222222"/>
          <w:sz w:val="27"/>
        </w:rPr>
        <w:t>کیا پیغمبر کی معراج جسمانی تھی؟ بہرحال قرآن وحدیث کی روشنی میں یہ بات پایہ ثبوت کو پہنچ چکی ہے کہ حضور صلی اللہ علیہ وسلم کو جسمانی معراج حاصل ہوئی تھی ۔ اس کے باوجود علمی اشکالات کی وجہ سے کچھ علماء اس بات کو تسلیم نہیں کرتے اور مختلف تاویلات پیش کرتے ہوئے یہ مانتے ہیں کہ حضور صلی اللہ علیہ وسلم کو روحانی معراج حاصل ہوئی تھی ان لوگوں کاخیال ہے کہ فقط حضور صلی اللہ علیہ وسلم کی روح نے ان عوامل کی سیر کی اور اس کے بعد روح آپ صلی اللہ علیہ وسلم کے مقدس بدن میں واپس آگئی ۔ اس کے علاوہ بعض افراد ایک قدم آگے بڑھاتے ہوئے یہ کہتے ہیں کہ آنحضرت صلی اللہ علیہ وسلم نے عالم خواب میں معراج حاصل کی اور ان عوامل کی سیرکی اور آپ صلی اللہ علیہ وسلم کو جسمانی یا روحانی طور پر کہیں جانے کی ضرورت پیش نہیں 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686: حقیقی معراج کفار کی پریشانی کا سبب تھی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۹۴</w:t>
      </w:r>
    </w:p>
    <w:p>
      <w:pPr>
        <w:spacing w:before="60" w:after="80" w:line="312" w:lineRule="auto"/>
        <w:ind w:right="288" w:left="288"/>
        <w:jc w:val="right"/>
      </w:pPr>
      <w:r>
        <w:rPr>
          <w:rFonts w:ascii="Jameel Noori Nastaleeq" w:hAnsi="Jameel Noori Nastaleeq"/>
          <w:color w:val="222222"/>
          <w:sz w:val="27"/>
        </w:rPr>
        <w:t>حقیقی معراج کفار کی پریشانی کا سبب تھی آخری گروہ کا خیال منطقی اصول و واقفیت سے اتنا دور ہے کہ اس کو دیگرعلماء مفسرین کے افکار واقوال کی فہرست میں شامل نہیں کیا جاسکتا کیونکہ جب ’’قریش‘‘ نے یہ خبر سنی کہ حضرت محمد صلی اللہ علیہ وسلم یہ دعویٰ کرتے ہیں کہ میں نے ایک رات میں ان مقامات کی سیر کرلی ہے تو وہ لوگ بہت پریشان ہوگئے اور ان کے بعد آپ صلی اللہ علیہ وسلم کی اِس بات کی تکذیب و تردید کرنے لگے کیونکہ قریش کی محفلوں میں ہرجگہ معراج کا چرچا ہونے لگا تھا۔ اگرآپ صلی اللہ علیہ وسلم کو حالت خواب میں معراج حاصل ہوئی ہوتی اور بستر پر سوتے ہوئے آسمانوں کی سیر کی ہوتی تو قریش کو اس با ت کی ضرورت ہی نہیں تھی کہ وہ آپ صلی اللہ علیہ وسلم کے دعوے کی تردید یاتکذیب کرتے کیونکہ آپ صلی اللہ علیہ وسلم کایہ کہنا کسی جھگڑے یااختلاف کا سبب نہیں بن سکتا تھا کہ میں نے ایک رات عالم خواب میں یہ دیکھا ہے کیوں کہ خواب بہرحال خواب ہے اور ہرطرح کی ناممکن بات خواب میں دیکھی جاسکتی ہے پس یہ کہنا بالکل غیر منطقی ہے کہ حضور صلی اللہ علیہ وسلم کو خواب میں معراج حاصل ہوئی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687: روحانی معراج کیا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۹۵</w:t>
      </w:r>
    </w:p>
    <w:p>
      <w:pPr>
        <w:spacing w:before="60" w:after="80" w:line="312" w:lineRule="auto"/>
        <w:ind w:right="288" w:left="288"/>
        <w:jc w:val="right"/>
      </w:pPr>
      <w:r>
        <w:rPr>
          <w:rFonts w:ascii="Jameel Noori Nastaleeq" w:hAnsi="Jameel Noori Nastaleeq"/>
          <w:color w:val="222222"/>
          <w:sz w:val="27"/>
        </w:rPr>
        <w:t>روحانی معراج کیا ہے؟ جولوگ آپ صلی اللہ علیہ وسلم کی جسمانی معراج کی بعض باریکیوں کو نہیں سمجھ سکے وہ اس مقدس آسمانی سفر کو روحانی معراج ثابت کرنے کیلئے آیات وروایات کے ذریعہ طرح طرح کی تاویلیں پیش کرنے لگے۔ روحانی معراج کا مقصدالٰہی تخلیقات کے بارے میں غور وفکر ،خدا وند عالم کے جلال وجمال کا مشاہدہ ،فکرو ذکر حق میں استغراق، مادی جھمیلوں اور دنیوی دلچسپیوں سے نجات اور امکانی مراتب کو پار کرتے ہوئے باطنی اور قلبی مراحل میں داخل ہونا ہے کیونکہ ان مراحل کو طے کرنے کے بعد ایک ایسی خوشی حاصل ہوتی ہے جو ناقابل بیان ہے۔ جب کبھی روحانی معراج سے عظمت حق اور دنیائے آفرینش کے سلسلے میں غور وفکر مراد ہوتو اچھی طرح سمجھ لینا چاہئے کہ یہ معراج پیغمبر اسلام کی خصوصیت ہے اور دیگر پیغمبروں اور روشن فکر وپاک دل بندگان خدا کو بھی خواب میں اللہ تعالیٰ کی زیارت ہوئی ہے جبکہ قرآن مجید نے اس معراج کو حضور صلی اللہ علیہ وسلم کی ایک اہم خصوصیت اور ایک غیر معمولی امتیاز کی حیثیت سے یاد کیا ہے نیز اکثر راتوں کو پیغمبراکرم صلی اللہ علیہ وسلم پر یہ کیفیت طاری رہا کرتی تھی جبکہ زیر بحث معراج ایک معین وقت اور مخصوص رات میں رونما ہوئی ہے۔ جس چیز نے اس گروہ کو ایسا سوچنے پرآمادہ کیا ہے وہ مشہور زمانہ یونانی ماہر علم ہیئت’’بطلموس‘‘کا وہ قول ہے کہ جو دوہزار سال تک مشرقی ومغربی دنیا کی علمی محفلوں میں غیرمعمولی علمی اہمیت کا حامل تھا اور جس پر سیکڑوں کتابیں لکھی جاچکی ہیں او رکچھ دنوں پہلے تک جس نظریہ کو فطری علوم کے میدان میں ایک امر مسلمہ کی حیثیت حاصل تھی ۔ بطلموس کے اس نظریہ کا خلاصہ یہ ہے کہ :اجسام کائنات کی دوقسمیں ہوتی ہیں عصری اور فلکی جسم عنصری انہیں چار عناصر(پانی ،مٹی، ہوا اور آگ) کے نام سے معروف ہے ۔ ان میں سب سے پہلے ہمیں کرۂ ارض دکھائی دیتا ہے جو مرکز کائنات ہے ۔ اس کے بعد کرۂ آب اور اس کے بعد کرۂ ہوا اور سب سے آخر میں کرۂ آتش دکھائی دیتا ہے اور ان میں سے ہرایک کرہ دوسرے پر حاوی ومحیط دکھائی دیتا ہے اور اس مرحلہ میں تمام (کرات) کا خاتمہ ہوجاتا ہے اور اس کے بعد اجسام فلکی کی شروعات ہوتی ہے جس سے مراد وہی ۹خیالی آسمان ہیں جو پیاز کی پرتوں کی طرح ایک دوسرے سے جڑے ہوئے ہیں اور ان میں فصل ووصل یعنی ٹوٹنے اور ہم آہنگ ہونے کی صلاحیت نہیں ہوتی ہے اور کوئی بھی مخلوق ان کے درمیان براہ راست حرکت نہیں کرسکتی ہے کیونکہ اس کیلئے افلاک کا ایک دوسرے سے الگ ہونا لازمی ہے ۔ چونکہ معراج کے جسمانی ہونے کیلئے یہ لازمی ہے کہ پیغمبراکرم کرۂ ارض سے آسمان کی طرف روانہ ہوں اور اس کام کیلئے انہیں چاروں کرات کو پار کرکے یکے بعد دیگرے تمام افلاک کا جدا ہونا اور پھر متصل ہوجانا ناممکن ہے ۔ اسی بنیاد پر لوگوں نے حضور صلی اللہ علیہ وسلم کی معراج کو روحانی بتانا شرع کردیا تاکہ جسم ان کے اس مقدس سفر کی رکاوٹ نہ بن سکے ۔ ان خیالات کی قدروقیمت اسی حدتک تھی جب تک علمی محفلوں میں بطلموس کے نظام ہیئت کی دھاک جمی ہوئی تھی او ران لوگوں نے اس کو صمیم قلب سے پسند کر رکھا تھا اور ایسے حالات میں یہ ممکن تھا کہ بدرجہ مجبوری قرآنی حقائق کے ساتھ کھلواڑ کیا جاتااور اس کی مختلف تاویلات پیش کی جاتی لیکن موجودہ زمانے میں بطلموس کے ان مفروضات کی کوئی قدر وقیمت باقی نہیں رہ گئی ۔ یہ بات پایہ ثبوت کو پہنچ چکی ہے کہ یہ نظریہ بالکل بے بنیاد ہے اور فقط تاریخی تجزیہ کرتے ہوئے بطلموس کے اس نظریہ کی طرف اشارہ کیا جاتا ہے ورنہ بخوبی آلات کی افراط طاقت ورترین دور بین اور چاند زہرہ اورمریخ کی سطح پر اپولو اور لونا راکٹوں کا اترنا اور چاند کی سطح سے لازمی شواہد کا فراہم کیا جانا اس حقیقت کی نشاندہی ہے کہ بطلموس نے جو نظریہ پیش کیا تھا وہ محض خیالی اورحقیقت سے کوسوں دور تھا ۔ آج سائنسداں حضرات کی نظر میں چار عنصری اور نوفلکی کرہ کا وجود فقط افسانوی حیثیت کا حامل رہ گیاہے ۔ اللہ تعالیٰ ہمیں دین کی صحیح سمجھ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688: کمپیوٹراورانٹرنیٹ کے فوائد و نقصانات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۹۸</w:t>
      </w:r>
    </w:p>
    <w:p>
      <w:pPr>
        <w:spacing w:before="60" w:after="80" w:line="312" w:lineRule="auto"/>
        <w:ind w:right="288" w:left="288"/>
        <w:jc w:val="right"/>
      </w:pPr>
      <w:r>
        <w:rPr>
          <w:rFonts w:ascii="Jameel Noori Nastaleeq" w:hAnsi="Jameel Noori Nastaleeq"/>
          <w:color w:val="222222"/>
          <w:sz w:val="27"/>
        </w:rPr>
        <w:t>کمپیوٹراورانٹرنیٹ کے فوائد و نقصانات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’’اللَّہُ الَّذِیْ خَلَقَ سَبْعَ سَمَاوَاتٍ وَمِنَ الْأَرْضِ مِثْلَہُنَّ یَتَنَزَّلُ الْأَمْرُ بَیْْنَہُنَّ لِتَعْلَمُوا أَنَّ اللَّہَ عَلَی کُلِّ شَیْْئٍ قَدِیْرٌ وَأَنَّ اللَّہَ قَدْ أَحَاطَ بِکُلِّ شَیْْئٍ عِلْمًا‘‘ ط= صَدَقَ اللّٰہُ الْعَظِیْم۔ ترجمہ: اللہ تعالیٰ نے سات آسمان پیدا فرمائے اور زمین کو بھی انہیں کے مانند پیدا فرمایا ۔ ناز ل ہوتا رہتا ہے حکم ان کے درمیان ۔ تاکہ تم جان لوکہ اللہ تعالیٰ ہرچیز پر قادر مطلق ہے اور بیشک اللہ نے ہر چیز کو اپنے علم سے احاطہ کررکھا ہے۔(الطلاق) بدلی زمانے کی ہوا، ایسا تغیر آسکتا تھے جو گراں قیمت کبھی، اب ہیں متاعِ کس فخر اس دور میں تعلیم ہے امراضِ ملت کی دوا ہے خونِ فاسد کے لئے تعلیم مثلِ نیشتر بزرگانِ محترم او رنوجوانانِ اسلام ! آج ایک ایسے مشہور ومعروف اور حساس عنوان پر آپ سے مخاطب ہوں جس کاڈنگا ساری دنیا میں بج رہا ہے او ردنیا کا کوئی خطہ زندگی کا کوئی شعبہ اس سے خالی نہیں ہے ۔ ہر طرف ایک ہی چیز کے گیت اور تعریفی کلمات ہیں کہ واہ صاحب کمپیوٹر کتنی اچھی چیز ہے ، انٹر نیٹ کتنااچھا ہے مغربی اقوام نے اس کا اس قدر ڈھنڈورہ پیٹا کہ سرکاری اور غیر سرکاری کارگاہیں اور دفتر تو کیا ۔ کوئی اسکول ، کالج، یونیورسٹی ،حتیٰ کہ عبادت گاہوں میں اس کی ضرورت محسوس کی جانے لگی، مدارس، مساجد، خانقاہوں ، درگاہوں ، مندروں، گرجا گھروں اور گردواروں اور دنیا کے تمام بت خانوں میں کمپیوٹر کی موجودگی لازمی قرار دے دی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689: کمپیوٹر ایک تیز رفتار مشین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۹۹</w:t>
      </w:r>
    </w:p>
    <w:p>
      <w:pPr>
        <w:spacing w:before="60" w:after="80" w:line="312" w:lineRule="auto"/>
        <w:ind w:right="288" w:left="288"/>
        <w:jc w:val="right"/>
      </w:pPr>
      <w:r>
        <w:rPr>
          <w:rFonts w:ascii="Jameel Noori Nastaleeq" w:hAnsi="Jameel Noori Nastaleeq"/>
          <w:color w:val="222222"/>
          <w:sz w:val="27"/>
        </w:rPr>
        <w:t>کمپیوٹر ایک تیز رفتار مشین ہے کمپیوٹر کیا ہے؟ کمپیوٹر دراصل ایک ایسی مشین کا نام ہے جو کام انسان کے ہاتھوں سے مہینوں اور برسوں میں ہوتا ہے کمپیوٹر اس کو چند گھنٹوں میں انجام کو پہونچادیتا ہے، آج کمپیوٹر کے بغیر زندگی کے شعبہ کا چلنا اور جاری رہنا ناممکن سا ہوگیاہے ۔ کمپیوٹر کے آنے سے انسان کی زندگی کی رفتار نہایت تیز ہوگئی ہے جو کام ہزاروں سال میں بھی نہیں کئے جاسکتے تھے، آج چند ماہ میں ان کا موں کو پایۂ تکمیل تک پہونچادیا جاتا ہے ۔ چاہے وہ کتابوں کی طباعت کے جملہ مراحل ہوں یا بلڈنگ بنانے کے متعلق تفصیلات ہوں یا کسی فیکٹری اور کمپنی کو بنا نے اور اس کا سسٹم چلانے کا معاملہ ہو، ہرچیز کی ہر قسم کی پلاننگ اس میں جلد سے جلد تر ہوجاتی ہے، انسانی دماغ کبھی اتنا کام نہیں کرسکتا جتنا کہ کمپیوٹر کام کرتا ہے،بسا اوقات ایسے مراحل آتے ہیں کہ جو کام ایک ہزار آدمی مل کرنہیں کرسکتے کمپیوٹر اسے نہایت قلیل مدت میں انجام دے 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690: انٹر نیٹ اور کمپیوٹر کی تباہ کاریاں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۱۰۰</w:t>
      </w:r>
    </w:p>
    <w:p>
      <w:pPr>
        <w:spacing w:before="60" w:after="80" w:line="312" w:lineRule="auto"/>
        <w:ind w:right="288" w:left="288"/>
        <w:jc w:val="right"/>
      </w:pPr>
      <w:r>
        <w:rPr>
          <w:rFonts w:ascii="Jameel Noori Nastaleeq" w:hAnsi="Jameel Noori Nastaleeq"/>
          <w:color w:val="222222"/>
          <w:sz w:val="27"/>
        </w:rPr>
        <w:t>انٹر نیٹ اور کمپیوٹر کی تباہ کاریاں ہمارے کئی نوجوان انٹرنیٹ کو ہیروئن کے نشے کی طرح اپنے اعصاب پر مسلط کرچکے ہیں اور انٹرنیٹ کی غلیظ لت نے ان کی ذہنی اور جسمانی صلاحیتوں کو ڈسنا شروع کردیا ہے ۔ آپ اگر انٹر نیٹ کے گندے ، ناپاک اور حیا سوز مواد سے لذت نام کی ذلت حاصل کرنے والے نوجوانوں کو دیکھیں تو آپ کواحساس ہوگا کہ یہ بد نصیب نوجوان نہ دین کے رہے ہیں ، نہ دنیا کے ۔ انٹر نیٹ سے کھیلنے کاآغاز معلومات حاصل کرنے کے بہانے سے شروع ہوتا ہے اور اس کا انجام ایمان، حیا اور جوانی کے اجڑنے اور ناقابل بیان گناہوں میں ملوث ہونے پر ہوتا ہے ۔ انسانیت کے قاتل زہرفروش طبقے آئے دن انٹر نیٹ پر مہلک زہر کی بوچھار کرتے رہتے ہیں اور ہمارے نادان نوجوان اس زہر کومزے لے لیکر چوستے ہیں اور پھر ہلاکت وذلت کی کھائیوں میں جاگرتے ہیں ۔ افسوس یہ ہے کہ آج گلی گلی میں انٹر نیٹ کیفے کھلتے جارہے ہیں اور نوجوانوں کے ریلے ان کیفوں میں جاکر اسلام دشمن عناصر کے تیروں کا شکار ہورہے ہیں۔ انٹرنیٹ پرہزاروں لاکھوں قسم کے بے شمار فحاشی لیٹریچرس کا سیلاب ہے ۔اور ایسی تصاویر اور ایسے مناظر اس میں فیٹ کئے گئے ہیں جو نوجوانوں کو شہوت کے عمیق غار میں دھکیل کر ان کے مستقبل کو قطعی تاریک کردیتے ہیں او ران کے والدین ، سرپرستوں نے یا انہوں نے اپنے لئے جو خوبصورت خواب دیکھے ہوئے ہیں وہ ہمیشہ کیلئے سُراب ہوجاتے ہیں ۔ ان کی تفصیلات کوئی شریف آدمی اپنے قلم سے قلم بند نہیں کرسکتا ۔ کیوں کہ زندگی کے ہرموڑ پر بلکہ یہ کہئے کہ زندگی کے ہر سانس کی تباہی کا سامان انٹر نیٹ پر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691: انٹرنیٹ بے دینی اور گمراہی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۱۰۱</w:t>
      </w:r>
    </w:p>
    <w:p>
      <w:pPr>
        <w:spacing w:before="60" w:after="80" w:line="312" w:lineRule="auto"/>
        <w:ind w:right="288" w:left="288"/>
        <w:jc w:val="right"/>
      </w:pPr>
      <w:r>
        <w:rPr>
          <w:rFonts w:ascii="Jameel Noori Nastaleeq" w:hAnsi="Jameel Noori Nastaleeq"/>
          <w:color w:val="222222"/>
          <w:sz w:val="27"/>
        </w:rPr>
        <w:t>انٹرنیٹ بے دینی اور گمراہی کا ذریعہ بہت سارے دیندار مسلمان انٹرنیٹ کے جادو کا شکار ہوکر بے عمل بلکہ بدعمل بن چکے ہیں، وہ ابتداء میں انٹرنیٹ کو دینی خدمت کے جذبے سے استعمال کرتے ہیں ۔ اس کے بعد ان پر معلومات جمع کرنے کا خبط سوار ہوجاتا ہے ۔ اس کے بعد خود کو عقلمندوں کی دنیا کا ہیرو سمجھ کر اپنی زندگی کے اکثر قیمتی اوقات انٹر نیٹ پر برباد کرتے ہیں اور بالآخر معاملہ یہاں تک جا پہنچتا ہے کہ وہ کسی کام کے قابل نہیں رہتے ،بلکہ ان میں سے بعض تو اپنی گھریلو ذمہ داریوں تک سے غافل ہوجاتے ہیں اور انٹرنیٹ کا خفیہ زہر ان کے اندر سے کردار اور عمل کی طاقت کو ختم کردیتا ہے۔ چنانچہ پھر وہ یا تو صرف فضول باتیں کرتے ہیں یا انٹرنیٹ کے آستانے پر اپنی راتوں کا خون کرتے رہتے ہیں۔ شروع شروع میں تو آدمی یہ سوچتا ہے کہ ہم اچھی چیزوں کو لے کر ان سے اپنی زندگی کے کارواں کوآگے بڑھائیں گے لیکن انٹر نیٹ کی گل کاریاں اس کو بالآخر اپنی لپیٹ میں لے لیتی ہیں اور وہ ایک ایسا خاموش اور پوشیدہ بدکار ، بدعمل انسان بن جاتا ہے کہ اس کی تمام فکری قوتیں سلب ہوجاتی ہیں اور اب اس کو آپ نشہ آور کہیں یا بدکار کہیں ،یا شیطان کا باپ کہیں یہ سب نام اس کے لئے بہت چھوٹے ہیں۔ وہ اتنا بڑا فراڈی اور ابو الشیطان بن جاتا ہے کہ وہ دوسروں کی زندگیوں کو تباہ وبرباد کرنے کا ذمہ دار بن جاتا ہے۔ ٹی وی پر آپ ریلیز ہونے والاپروگرام دیکھ سکتے ہیں لیکن اپنی طرف سے آپ کوئی پروگرام ٹی وی پر پیش نہیں کرسکتے جبکہ انٹر نیٹ پر آدمی جو چاہے وہ کرسکتا ہے۔ انٹر نیٹ ایک آئینے اور شیشے کی طرح ہے۔ جس پر خود بھی ننگا ہوجاتا ہے اور دوسروں کو بھی ننگا کردیتا ہے ۔ انٹرنیٹ ایسا مدہوش اورپاگل کردینے والا آلہ ہے جس کو ہم میٹھا زہرکہہ سکتے ہیں ۔ یہ انسان کی دنیا تو خراب کرتا ہی ہے لیکن پڑھے لکھے لوگ جن کو دین کی سمجھ نہیں ہے جو دین سے صحیح طور پر واقف نہیں ہیں وہ انٹرنیٹ پر قرآن وحدیث پڑھ کر گمراہ ہوجاتے ہیں کیونکہ اس کی تشریح اور ترجمہ اور مطالب اس قدر غلط ہوتے ہیں کہ آدمی وسوسوں میں گھر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692: انٹر نیٹ پر تبلیغ کے نام پرلوگ گمراہ ہوتے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۱۰۲</w:t>
      </w:r>
    </w:p>
    <w:p>
      <w:pPr>
        <w:spacing w:before="60" w:after="80" w:line="312" w:lineRule="auto"/>
        <w:ind w:right="288" w:left="288"/>
        <w:jc w:val="right"/>
      </w:pPr>
      <w:r>
        <w:rPr>
          <w:rFonts w:ascii="Jameel Noori Nastaleeq" w:hAnsi="Jameel Noori Nastaleeq"/>
          <w:color w:val="222222"/>
          <w:sz w:val="27"/>
        </w:rPr>
        <w:t>انٹر نیٹ پر تبلیغ کے نام پرلوگ گمراہ ہوتے ہیں انٹر نیٹ کے ذریعے دینی معلومات حاصل کرنے والے بہت سارے افراد اسلام دشمن عناصر کی طرف سے دین کے نام پر دین کے خلاف چھوڑے گئے وساوس کا شکار ہوجاتے ہیں ۔ ایسے بہت سارے لوگ آپ کو اپنے ارد گرد نظر آئیں گے جو بڑے جوش کے ساتھ انٹرنیٹ کی معلومات کاحوالہ قرآن کریم کی آیت کی طرح پیش کرکے گمراہی کی تبیلغ کرتے ہیں ، ان میں سے بعض لوگ تو بالکل پاگل ہوچکے ہیں اور بعض نیم پاگل ۔ ان لوگوں کے سامنے اگر آپ قرآن مجید کی آیت یا حضور اکرم صلی اللہ علیہ وسلم کی کوئی حدیث پیش کریں تو وہ چیخنے لگتے ہیں او رکہتے ہیں کہ ہم انٹرنیٹ کی بات کررہے ہیں جبکہ تم لوگ پرانے زمانے کی باتیں کرتے ہو۔ ایسے کئی واقعات ہمارے سامنے ہیں کہ دین دار اور پرہیز گار گھرانوں میں انٹر نیٹ جب آیا تو ان گھروں کے بچے بگڑگئے ۔ وہ شرم وحیا کے پیکر تھے ۔ لیکن انٹر نیٹ کے ذریعہ ان کی دوستیاں اور تعلقات ایسے لوگوں سے ہوگئے کہ برقعہ پوش لڑکیاں گھروں کو چھوڑ کر اوباش لڑکوں کے ساتھ بھاگ گئیں ، دیندار نمازی اورماں باپ کے سامنے سرجھکا کر چلنے والا لڑکا اپنی گرل فرینڈ کے ساتھ رنگ رلیاں منا نے لگا لیکن شرم محسوس نہیں کی ۔ اس نے کہا اصل زندگی تو یہی ہے ہم ابھی تک دھوکہ میں تھے۔ انٹر نیٹ کتنا اچھا ہے کہ ساری دنیا کو اس نے ایک ولیج بنا دیا ہے۔ کہیں سے کوئی بھی چیز آپ دستیاب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693: یہودی قوم کی طرف سے قرآن کی گمراہ کن تفاسیر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۱۰۳</w:t>
      </w:r>
    </w:p>
    <w:p>
      <w:pPr>
        <w:spacing w:before="60" w:after="80" w:line="312" w:lineRule="auto"/>
        <w:ind w:right="288" w:left="288"/>
        <w:jc w:val="right"/>
      </w:pPr>
      <w:r>
        <w:rPr>
          <w:rFonts w:ascii="Jameel Noori Nastaleeq" w:hAnsi="Jameel Noori Nastaleeq"/>
          <w:color w:val="222222"/>
          <w:sz w:val="27"/>
        </w:rPr>
        <w:t>یہودی قوم کی طرف سے قرآن کی گمراہ کن تفاسیر سب سے بڑامسئلہ یہ ہے کہ اس کے اندر جومعلومات بھری پڑی ہیں،پوری پوری لائبریری ،کتب خانے بھر دیئے گئے ہیں اور ان کے ساتھ بہت سی بے شمار ایسی کتابیں بھی اس میں اسلام کے نام پر فیڈ کردی گئی ہیں جو اسلام کے خلاف آدمی کا ذہن بنا کر اس کو اسلام کے احکامات سے روگردانی پرمجبور کردیتی ہیں۔ یہودیوں نے حضرت عیسیٰ علیہ السلام کو خدا کا بیٹا ثابت کرنے کیلئے قرآن سے ترجمے اور تفسیر کے نام سے غلط تشریح کردی ہے جو سادہ مسلمان کے ایمان پر ڈاکہ ڈالنے کے مترادف ہے ۔ قادیانیوں نے مرزا غلام احمد کی نبوت کو قرآن مجید سے ثابت کرکے لاکھوں لوگوں کو جہنم کا حق دار بنادیا ۔ ایک سو ساٹھ ملکوں میں ان کی ویب سائٹ کام کررہی ہے او رامریکہ برطانیہ اور اسرائیل کی ناپاک سرپرستی اس کو حاصل ہے ۔ وہ احمدی لٹریچر کے نام سے لوگوں کے عقائد بگاڑرہے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694: انٹر نیٹ کے زیادہ استعمال سے ذہنی توازن بگڑ جاتا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۱۰۳</w:t>
      </w:r>
    </w:p>
    <w:p>
      <w:pPr>
        <w:spacing w:before="60" w:after="80" w:line="312" w:lineRule="auto"/>
        <w:ind w:right="288" w:left="288"/>
        <w:jc w:val="right"/>
      </w:pPr>
      <w:r>
        <w:rPr>
          <w:rFonts w:ascii="Jameel Noori Nastaleeq" w:hAnsi="Jameel Noori Nastaleeq"/>
          <w:color w:val="222222"/>
          <w:sz w:val="27"/>
        </w:rPr>
        <w:t>انٹر نیٹ کے زیادہ استعمال سے ذہنی توازن بگڑ جاتا ہے انٹر نیٹ کے زیادہ استعمال نے بعض لوگوں کی ذہنی صلاحیتوں کو مفلوج کردیا ہے۔ چنا نچہ وہ لوگ جو کمپیوٹر او رانٹر نیٹ کا زیادہ استعمال کرتے ہیں، ان میں سے اکثر کا ذہنی توازن بگڑ جاتاہے اور کمپیوٹر کی اسکرین سے اٹھنے والی شعاعیں ان کی آنکھوں اور دماغ کو برباد کردیتی ہیں۔ میرے پاس بنگلور ہائی کورٹ کے ایک مشہور ایڈو کیٹ اپنی اہلیہ کے ساتھ علاج کے لئے آئے انہوں نے بتایا کہ میری بیٹی اور داماد نے کمپیوٹر اور انٹرنیٹ کی تعلیم کچھ زیادہ ہی حاصل کی ہے اور انہوں نے اس کام میں بڑی مہارت حاصل کی ہے ۔ انہوں نے بھگوان پر ریسرچ کیا ہے اب حالت یہ ہے کہ ان کو اپنے گھر میں چاروں طرف بھگوان ہی بھگوان نظر آتے ہیں۔ کبھی برتن گرتے ہیں کبھی الماری کھلتی ہے کبھی کسی اور طرف سے گھر میں آواز پیدا ہوتی ہیں۔ وہ اس چیز سے زیادہ ہی پریشان ہیں کہتی ہے کہ بھگوان مجھے نقصان پہونچانے لگا ہے ۔ اس لئے آپ آئیے تو میں اگلے ہفتے امریکہ جارہا ہوں۔ حکیم صاحب آپ ہی اس کا کچھ علاج بتائیے۔ کچھ دعا ، کچھ تعویز یا کچھ دوائیں دی جائیں۔ میں نے کہا ان کو نفسیاتی بیماری ہوگئی ہے ۔ وہ ایک ماہ کمپیوٹر اورانٹرنیٹ پر کام کرنا بند کریں اور سادہ زندگی گذاریں، آپ ان کے پاس جاکر ان کا دل بہلائیں تو انشاء اللہ خود بخود وہ لوگ صحیح ہوجائیں گے ۔ ان کوکسی بھی قسم کی کوئی بیماری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695: معلومات کیلئے شریعت نے کچھ حدود رکھی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۱۰۴</w:t>
      </w:r>
    </w:p>
    <w:p>
      <w:pPr>
        <w:spacing w:before="60" w:after="80" w:line="312" w:lineRule="auto"/>
        <w:ind w:right="288" w:left="288"/>
        <w:jc w:val="right"/>
      </w:pPr>
      <w:r>
        <w:rPr>
          <w:rFonts w:ascii="Jameel Noori Nastaleeq" w:hAnsi="Jameel Noori Nastaleeq"/>
          <w:color w:val="222222"/>
          <w:sz w:val="27"/>
        </w:rPr>
        <w:t>معلومات کیلئے شریعت نے کچھ حدود رکھی ہیں انسان فطری طور پر زیادہ معلومات حاصل کرنے کا خواہشمند ہے، لیکن شریعت نے اس سلسلے میں کچھ حدود متعین کردی ہیں ، کیونکہ ہر بات کا معلوم ہونا انسان کیلئے مفید نہیں۔ انٹر نیٹ پر بکھری ہوئی بے شمار معلومات میں سے کونسی مفید ہیں اور کونسی ضرررساں؟ اس کا فیصلہ ہر انسان کے بس کی بات نہیں ہے۔ چنانچہ انٹرنیٹ استعمال کرنے والے اکثرمسلمان ان معلومات کو بھی اپنے دل ودماغ پر نقش کر لیتے ہیں جو آگے جاکر ان کیلئے خوفناک وساوس اور مہلک بیماریوں کا باعث بنتی ہیں۔ مثلاً امریکہ کے فرعون جارج واکر بش نے قرآن کریم میں تحریف کرکے ’’الفرقان‘‘ نام کی ایک مکمل کتاب شائع کرکے ویب سائٹ پر ڈال دی ہے ۔ جس میں یہودی علماء نے اپنی من مانی کی ہے اور قرآن مجید کی غلط تشریح کرکے مسلمانوں کو گمراہ کرنے کی ناکام کوششیں کی ہیں۔ بش نے اپنی آخرت خراب کرلی ہے۔ابھی وقت ہے موت سے پہلے پہلے اپنی برائیوں اور کرتوتوں سے توبہ کرلے ۔ ورنہ روح نکلنے کے بعد فرعون اورنمرود کے ساتھ دوزخ کے غار میں ڈال دیا جائے گا ۔ ابھی زندگی ختم نہیں ہوئی صرف صدارت ختم ہوئی تو دنیا ہی میں بش پر جوتوں کی بارش ہونے لگی اور ہرکوئی بش پرجوتا مارنے لگا ۔یہاں تک کہ اس کیلئے’’گیمس‘‘بنائے گئے کہ کھیل ہی سہی لیکن جوتے بش کے سر پر پڑتے ہیں۔ زمانہ نے نمرود کے جوتے کی یاد تازہ کردی کہ جوتے پڑتے پڑتے موت ہی آگئی۔ انٹر نیٹ کے یہ چند نقصانات آج ہمیں اپنے گرد وپیش میں صاف نظر آرہے ہیں۔ ہماری آنکھوں کے سامنے کئی متقی اور نیک نوجوان انٹرنیٹ کی لت میں پڑکر بیکار، بے عمل اور بدکار بن چکے ہیں ، بلکہ کئی دینی ادارے انٹرنیٹ کے آزادانہ استعمال کی وجہ سے فحاشی اور بے حیائی کے سیلاب میں بہہ چکے ہیں، اس طرح انٹر نیٹ کی نحوست سے ایک ایسا طبقہ وجود میں آچکا ہے جوظاہری طور پر دین دار ہے، لیکن ان کا دین انٹرنیٹ کے حوالوں ،فضول بحث کرنے اور دوسروں کوجاہل سمجھنے تک محدودہے، اسی طرح انٹر نیٹ کے ذریعے گمراہ ہونے والے افراد کا ایک طوفان ہماری اجتماعیت کو برباد کرنے کیلئے وجود میں آچکا ہے ، ان سارے حالات کودیکھتے ہوئے دین کی خدمت کرنے والے اداروں اور افراد کی ذمہ داری بنتی ہے کہ وہ انٹرنیٹ کے استعمال کو محفوظ ترین بنا نے کی کوششیں کریں اور اس سلسلے میں فوری طور پر توجہ فرمائیں۔اس کی سب سے بڑی نحوست یہ ہے کہ یہ انسان کے ذہن و دماغ سے حیا اور شرم کا بستر گول کردیتا ہے اور فحاشی کے نت نئے انداز اپنا نے کے گر انسان کو سکھادیتا ہے ۔ آج ہر طرف شور ہورہا ہے کہ اپنے بچوں کو کمپیوٹر سکھائیں ۔ انٹرنیٹ سے معلومات کرائیں۔ یاد رکھیئے آپنے آج بغیر سوچے سمجھے اپنے بیٹے یا بیٹی کو انٹر نیٹ پر بٹھا کرآپ نے ان کوآزادی دیدی تو وہ آپ کے گھر کی عزت کا جنازہ نکال دیں گے اور اچھی طرح ذہن میں بٹھا لیجئے کہ کئی ایک دینی ادارے اورکئی ایک جماعتیں جو ماڈرن دین لے کر اٹھی تھیں وہ شیطان کے چنگل میں پھنس کر ہمیشہ کیلئے دین اور اسلام سے دور ہوچکی ہیں، انہوں نے کبھی نہیں سوچا ہوگا کہ انٹر نیٹ ایسا زہریلا ہے جوانسان کی انسانیت کو ڈس لے تو وہ محض آدمی رہ جاتا ہے اور انسانیت کی تمام صفات اس سے چھین لی جاتی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696: مسلمان قوم کے شعور کو بیدار کیا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۱۰۶</w:t>
      </w:r>
    </w:p>
    <w:p>
      <w:pPr>
        <w:spacing w:before="60" w:after="80" w:line="312" w:lineRule="auto"/>
        <w:ind w:right="288" w:left="288"/>
        <w:jc w:val="right"/>
      </w:pPr>
      <w:r>
        <w:rPr>
          <w:rFonts w:ascii="Jameel Noori Nastaleeq" w:hAnsi="Jameel Noori Nastaleeq"/>
          <w:color w:val="222222"/>
          <w:sz w:val="27"/>
        </w:rPr>
        <w:t>مسلمان قوم کے شعور کو بیدار کیا جائے میں بڑی صفائی کے ساتھ کہتا ہوں ، خواہ کسی کو برا لگے ، آج ہمارے یہاں بھی قومی ترقی اور علمی ترقی کے نام پر کچھ علماء کرام نے اپنے بچوں کو بڑے بڑے عیسائی اسکولوں میں داخل کررکھا ہے جہاں وہ بڑی فیس دے کر بچوں کو تعلیم دلارہے ہیں، ان کے عقائد کو بگاڑرہے ہیں۔ عقیدہ تثلیث ان کے ذہنوں میں بٹھایا جارہا ہے اور بائیبل کے اقتباسات ان کوپڑھائے جارہے ہیں۔ انٹرنیٹ کی خرابیوں، خباثتوں اور غلاظتوں کے بارے میں اپنے اراکین اورمسلمان قوم کے شعور کو بیدار کیا جائے اور انہیں سمجھایا جائے کہ یورپ کا یہ خوبصورت سانپ بے حد زہریلا ہے ، بلکہ یہ بات صداقت کے ساتھ سمجھائی جائے کہ سانپ کا ڈسا ہوا پانی مانگتا ہے جبکہ انٹرنیٹ کاڈسا ہوا پانی تک نہیں مانگتا۔ بلکہ بعض اوقات خود سانپ بن جاتا ہے ۔ زہریلا سانپ ،بے حد زہریلا اور خطرناک۔ سب سے پہلے میں ان علماء حضرات سے ادباً یہ کہنے کی جسارت کرتا ہوں کہ کیا آپ کے والدین بے وقوف اور کم عقل تھے کہ انہوں نے آپ کو عالم بنا یا حافظ بنایا، قاری ، مفتی بنایا اور آپ کو اب عقل آئی کہ یہ اپنے والدین نے کتنا غلط کام کیا تھا کہ ہمیں مدرسہ میں داخل کرکے مولوی بنا دیا ، اب ہم ایسا بے وقوفی کا کام نہیں کریں گے ، ہم اپنے بچوں کو اسکول پڑھائیں گے ،جہاں گیتا ، رامائن ، بائیبل کے اقتباس کے ساتھ دیومالائی تہذیب کو پروان چڑھایا جاتا ہے، عالم صاحب اب بھی مدرسہ میں پڑھارہے ہیں اور ان کو جو تنحواہ ملتی ہے وہ اسکول میں فیس کے نام پر ہر ماہ بھرتی کردی جاتی ہے ، خدا را سوچئے توسہی یہ شرعی لباس جو آپ کے جسم پر ہے ۔ اللہ تعالیٰ کی کتنی بڑی نعمت ہے ۔اس کی قدرآپ اپنے بچوں کو انگریزی لباس پہنا کرکر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697: کمپیوٹر استعمال کرنیوالوں کی اصلاح کیساتھ نگرانی بھی کی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۱۰۷</w:t>
      </w:r>
    </w:p>
    <w:p>
      <w:pPr>
        <w:spacing w:before="60" w:after="80" w:line="312" w:lineRule="auto"/>
        <w:ind w:right="288" w:left="288"/>
        <w:jc w:val="right"/>
      </w:pPr>
      <w:r>
        <w:rPr>
          <w:rFonts w:ascii="Jameel Noori Nastaleeq" w:hAnsi="Jameel Noori Nastaleeq"/>
          <w:color w:val="222222"/>
          <w:sz w:val="27"/>
        </w:rPr>
        <w:t>کمپیوٹر استعمال کرنیوالوں کی اصلاح کیساتھ نگرانی بھی کی جائے کمپیوٹر اور انٹر نیٹ استعمال کرنے والے افراد کو سمجھایا جائے کہ وہ دینی ضرورت کے وقت محدود پیمانے پر اس کا استعمال کریں اور پھر اسے بند کرکے رکھ دیں، اسی طرح کمپیوٹر پر کام کرنے والے اپنے اراکین کی نگرانی بھی کی جائے اور انٹرنیٹ کے گندے پروگراموں کو جام کرنے کی ترتیب بھی بنائی جائے اور کمپیوٹر پر کام کرنے والے افراد کی روحانی تربیت کا خاص اہتمام کیا جائے ۔ جانسٹھ مظفر نگر رہتے ہوئے میں نے گھر والوں کے اصرار پر اپنے چھوٹے بچے محمد عدنا ن حبان کواسکول میں داخل کردیا ، ابھی دو تین دن گذرے تھے کہ بچے نے کہا میں اسکول نہیں جاؤں گا،معلوم ہوا کہ وہاں پیریڈ کے بعد اسکول میں داخل ہوتے وقت مورتی کے سامنے ہاتھ جوڑ کر ڈنڈوت کراتے ہیں، بچہ اگرچہ صرف چھ سال کا تھا لیکن چونکہ بحمداللہ تعالیٰ دینی ماحول میں تھا ۔ اسلئے اس نے صاف انکار کردیا یہ بت ہے میں اس کے سامنے ہاتھ نہیں جوڑ سکتا۔ اس کی ہندو ٹیچر کوحیرت ہوئی کہ یہ کیسے گھرانے کا بچہ ہے اگرچہ اور بھی کئی بچے مسلمان گھرانوں کے اسکول میں ہیں ۔ انہوں نے اس طرح کااعتراض کبھی نہیں کیا ٹیچر نے کہا اچھا ٹھیک ہے آج چلے جاؤ لیکن کل سے تم کو یہ سب کچھ کرنا ہے جو دوسرے بچے کرتے ہیں۔ وہاں کلاس شروع کرتے وقت ’’پوتر جل ‘‘ایک چمچہ میں دے کر پلایا جاتا تھا جو اصل میں گائے کا پیشاب ہوتا ہے، بچے نے اس کو لینے سے منع کردیا او رکہا کہ یہ گائے کا پیشاب ،ناپاک ہے ، میں نہیں پی سکتا ، تو مثال ہے ایک چھوٹے معصوم بچے کے دینی گھر سے تعلق رکھنے کی ، آج اس کی بڑی کمی ہے، ہم کو چاہئے کہ ہم اپنے بچوں کودینی سانچے میں ڈھالیں اگر وہ غلطی سے غلط ماحول میں پہونچ جائیں تو اپنے ایمان کی بخوبی حفاظت کرسکتے ہیں۔ اپنے دینی کاموں کو کمپیوٹر اور انٹر نیٹ کا زیادہ محتاج نہ بنایا جائے، ورنہ ہمارے کام قوت نہیں پکڑ سکیں گے ۔ ضرورت کی حد تک انٹر نیٹ کو استعمال کیا جائے اور اس کے استعمال کو بھی احتیاج نہ بننے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698: ہے ماتا! دے بارش! ایک مسلمان بچے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۱۰۸</w:t>
      </w:r>
    </w:p>
    <w:p>
      <w:pPr>
        <w:spacing w:before="60" w:after="80" w:line="312" w:lineRule="auto"/>
        <w:ind w:right="288" w:left="288"/>
        <w:jc w:val="right"/>
      </w:pPr>
      <w:r>
        <w:rPr>
          <w:rFonts w:ascii="Jameel Noori Nastaleeq" w:hAnsi="Jameel Noori Nastaleeq"/>
          <w:color w:val="222222"/>
          <w:sz w:val="27"/>
        </w:rPr>
        <w:t>ہے ماتا! دے بارش! ایک مسلمان بچے کی دعا دس سال پہلے کی بات ہے، لال کنواں دہلی کے قریب فراش خانہ میں چھتہ راجان ہے وہاں میرے ایک دیرینہ رفیق جناب سراج الحق سیفی صاحب اور انکے برادر الحاج عبدالحق سیفی صاحبان رہتے ہیں، میں بنگلور سے گیاتو ملاقات کے دوران اسکول اورخصوصاً مشنری اسکولوں کا تذکرہ آگیا، توانہوں نے ایک عجیب واقعہ سنایا کہ چند دن قبل میں گھر کی سب سے اوپر والی منزل پر گیاتو دیکھا کہ میرا بھتیجا چھت پر کھڑا ہاتھ اٹھا کر دعاء مانگ رہا ہے اور کہہ رہا ہے ۔’’ہے ماتا دے بارش‘‘ہے ماتا دے بارش ۔تو سراج الحق صاحب نے کہا ۔ بیٹے تم یہ کیسی دعا کررہے ہو یہ تم کو کس نے سکھائی ہے یہ تو بچے نے کہا کہ ہماری اسکول ٹیچر جو غیر مسلم ہے اس نے بارش مانگنے کی پرارتھنا سکھائی ہے کہ تم لوگ اپنے گھر جاکر چھت پرکھڑے ہو کر بارش کی ان الفاظ میں دعا کرنا ۔ اس واقعہ سے آپ اندازہ کرسکتے ہیں کہ غیرمسلم اسکولوں میں کس طرح کا مشرکانہ زہر بچوں کے عقائد میں بھرا جارہا ہے ۔ اس لئے ضروری ہے کہ کمپیوٹر اورانٹر نیٹ کی تعلیم دیتے وقت اسلام کے نظام تقویٰ کی تعلیم اورفکر آخرت کے احیاء کا بھی بندوبست کیا جائے۔ورنہ خالص معلومات حاصل کرنے کیلئے کمپیوٹر کااستعمال کیا جائے اور بچوں کو آزاد چھوڑ دیاجائے تو یہ بچے کم عمرمیں اس قدر پراگندہ ماحول اور ذہن رکھنے والے بن جائیں گے کہ ان کی اصلاح مشکل ہوجائے گی۔ کمپیوٹر اور انٹرنیٹ کا استعمال محدود پیمانے پرہو اور کسی ایک بڑے آدمی کی نگرانی میں اس کام کو کیا جائے اور روک ٹوک برابر جاری رکھی جائے ،ورنہ ان کے بہکنے اور بگڑنے میں دیر نہیں لگتی۔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699: تصویر کادوسرا رخ بھی ملاحظہ فرمائیں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۱۰۹</w:t>
      </w:r>
    </w:p>
    <w:p>
      <w:pPr>
        <w:spacing w:before="60" w:after="80" w:line="312" w:lineRule="auto"/>
        <w:ind w:right="288" w:left="288"/>
        <w:jc w:val="right"/>
      </w:pPr>
      <w:r>
        <w:rPr>
          <w:rFonts w:ascii="Jameel Noori Nastaleeq" w:hAnsi="Jameel Noori Nastaleeq"/>
          <w:color w:val="222222"/>
          <w:sz w:val="27"/>
        </w:rPr>
        <w:t>تصویر کادوسرا رخ بھی ملاحظہ فرمائیں ابھی تک جو گفتگو ہمارے سامنے آئی ہے ۔ وہ صرف منفی پہلو پرمشتمل تھی ۔ اس کا مطلب آپ ہر گز یہ نہ سمجھ لیں کہ انٹرنیٹ صرف اور صرف خرابیوں اور خرافات کا پلندہ ہے بلکہ اس گفتگو سے میری مراد یہ تھی کہ آپ اندازہ کرلیں کہ بلا کنٹرول بچوں کے سپرد کردیا جائے تو یہ نقصانات ہوسکتے ہیں جو ابھی تک ظہور میں آچکے ہیں، کسی صاحب نے مجھ سے ندوۃ العماء لکھنؤ کے معروف استاد اور معروف اسکالر کا جملہ نقل کیا کہ ٹی وی،انٹر نیٹ ،کمپیوٹرس کی مثال ایسی ہے کہ جیسے کہ بھینس یاگائے کہ یہ دودھ بھی دیتی ہے اور گوبر اور پیشاب بھی کرتی ہے، بس ہمیں دودھ کی حد تک اس کو استعمال کرنا چاہئے گوبر اور پیشاب کے حدود میں ہم کودخل اندازی نہیں کرنی چاہئے۔ بہر حال اپنی تحریروں ، تقریروں اور مجالس میں کمپیوٹر اورانٹرنیٹ کاایسا تذکرہ نہ کیا جائے جس کی وجہ سے نئی نسل کے ذہن پر قرآن وسنت سے زیادہ انٹر نیٹ کا رعب بیٹھ جائے اور وہ انٹر نیٹ کے استعمال کو ترقی اور عقلمندی کے لئے ضروری سمجھنے لگیں۔ انٹر نیٹ اورکمپیوٹر اس زمانہ کی تیز رفتار کار ہے ۔ باقی ابھی تک جو زمانہ گذارا ہے ۔ وہ بغیر ان تمام چیزوں کے گذرا ہے۔دنیا میں کیسی کیسی کتابیں لکھی گئیں کیسے کیسے تراجم کئے گئے ۔ کیسی کیسی نقاش اور ہنر مندی کے کام کئے گئے وہ سب کے سب کمپیوٹر کے بغیر ہی عمل میں آئے۔ اور ضروری نہیں کہ مستقبل میں کمپیوٹر اور انٹر نیٹ محفوظ رہیں۔آج جو تباہی اوربربادی کے سامان ترقی یافتہ قوموں اور سائنسدانوں نے اپنے ہاتھوں سے انجام دے لئے ہیں ۔ اس کی روشنی میں دنیا کا کوئی بھروسہ نہیں ہے اور معلوم نہیں کب یہ جہاں راکھ کاڈھیر بن جائے۔ ایک سادہ سی معلومات کے مطابق دنیا کے ترقی یافتہ ملکوں نے اتنا بارود اور کولیسٹرل بم تیار کرلئے ہیں کہ دنیا کے ہر آدمی کو تقسیم کیا جائے تو سات کلو بارود ایک آدمی کے حصہ میں آتا ہے جبکہ ایک انسان کی جان لینے کے لئے سات گرام بارود ہی کا فی ہے۔ انٹر نیٹ پر اپنا زیادہ وقت برباد کرنے والے دیندار مسلمانوں کو اس برائی سے بچنے کی دعوت دی جائے اور انہیں تلقین کی جائے کہ وہ انٹر نیٹ کے سامنے بیٹھ کر معلومات حاصل کرنے کی بجائے یہی وقت قرآن کریم کے ساتھ اورعلماء کرام کی صحبت میں گزار کر صحیح دینی معلومات حاصل کریں ۔ اس تباہی سے بچنے کا واحد راستہ یہی ہے کہ اپنے آپ کو قرآن وسنت کے سانچے میں ڈھال لیں اور دنیا کی ہرنعمت سے فائدہ اٹھائیں ۔ جس طرح کرنٹ ہے اس کے منفی اور مضر اثرات کو ایک طرف کرتے ہوئے آج بہت سے کام کرنٹ سے بھی انجام پارہے ہیں ۔ اسی طرح سے کمپیوٹر اور انٹر نیٹ چلانے اور استعمال کرنے سے پہلے اپنے آپ کو اللہ تعالیٰ کی رضا جوئی خوف خداوندی سے سرشار کرلیا جائے ۔ دوزخ کے عذاب کا ادراک کیا جائے کہ بد عملی سے آگ میں جلنا پڑے گااورجنت کی دائمی نعمتوں کا خیال او ردھیان دل میں جمالیں کہ ہر اچھے اور نیک عمل کا بدلہ اللہ تعالیٰ کے پاس موجود ہے ۔ پس اگر ہم انٹر نیٹ اور کمپیوٹر کو دینی ملی اور قومی فوائد کے لئے استعمال کریں گے توہمارا یہ عمل بھی عبادت بن جائے گا او رتباہی سے محفوظ رہ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700: انٹر نیٹ کے متعلق ایک اہم مشورہ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۱۱۱</w:t>
      </w:r>
    </w:p>
    <w:p>
      <w:pPr>
        <w:spacing w:before="60" w:after="80" w:line="312" w:lineRule="auto"/>
        <w:ind w:right="288" w:left="288"/>
        <w:jc w:val="right"/>
      </w:pPr>
      <w:r>
        <w:rPr>
          <w:rFonts w:ascii="Jameel Noori Nastaleeq" w:hAnsi="Jameel Noori Nastaleeq"/>
          <w:color w:val="222222"/>
          <w:sz w:val="27"/>
        </w:rPr>
        <w:t>انٹر نیٹ کے متعلق ایک اہم مشورہ انٹر نیٹ پر آنے والے دینی مواد کی فہرستیں جاری کی جائیں اور اپنے حلقہ اثر کو تلقین کی جائے کہ وہ ان پروگراموں کے علاوہ اور کچھ نہ دیکھیں ،بلکہ جس طرح لٹریچر کے مطالعے میں علماء کرام سے مشورہ کرتے ہیں اسی طرح انٹرنیٹ کے استعمال کے سلسلے میں بھی مشورہ کیا کریں کہ کون سے پروگرام ہم لوگوں کے لئے سود مند ہوسکتے ہیں ۔ ورنہ تھوڑی تھوڑی سی عمر میں چرس ، گانجہ ، افیم ،حشیش او رنشہ آور ادویات کے عادی بچوں کی تعداد میں روز افزوں اضافہ ہوتا جائے گا ۔ آج امریکہ اور برطانیہ ، فرانس ، جرمن اور دیگر ممالک میں تعلیم یافتہ طبقہ اپنے مقدر کو رورہا ہے اور اپنی ترقی پر آنسو بہا رہا ہے کہ ہائے یہ کیسی ترقی اور کیسی خوشحالی ہے جس نے ہماری معاشرت اور ہمارے کلچر کو تباہ کردیا ہے ۔ پرانی روایات کا جنازہ نکال دیا گیا ہے اور شرم وحیا قصہ پارینہ بن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701: دینی کام کرنے والوں سے خاص گذارش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۱۱۲</w:t>
      </w:r>
    </w:p>
    <w:p>
      <w:pPr>
        <w:spacing w:before="60" w:after="80" w:line="312" w:lineRule="auto"/>
        <w:ind w:right="288" w:left="288"/>
        <w:jc w:val="right"/>
      </w:pPr>
      <w:r>
        <w:rPr>
          <w:rFonts w:ascii="Jameel Noori Nastaleeq" w:hAnsi="Jameel Noori Nastaleeq"/>
          <w:color w:val="222222"/>
          <w:sz w:val="27"/>
        </w:rPr>
        <w:t>دینی کام کرنے والوں سے خاص گذارش دینی کام کرنے والے افراد اپنے ذہن کو انٹر نیٹ کے رعب سے آزاد رکھیں اور اپنی فطری صلاحیتوں کو بروئے کار لاکر دین کا کام کرنے کی زیادہ سے زیادہ کوشش کریں۔ او راس بات پر یقین رکھیں کہ اللہ تعالیٰ نے جتنا کام ان کے مقدر میں رکھا ہے اتنا ہی وہ کرسکتے ہیں اس سے زیادہ نہیں ، اس لئے جہاں تک جائز اور صحیح راہ پر چل سکتے ہیں اور انٹرنیٹ کو استعمال کرسکتے ہیں ،وہاں تک استعمال کریں۔ باقی جہاں محسوس ہوکہ اس سے ہمارے عقائد اور اعمالِ صالحہ پر ضرب آئے گی وہاں اس کوترک کردیں او راللہ تعالیٰ کو حاضر وناظر جانیں کہ وہ دیکھ رہا ہے ۔ اس سے کوئی چیز چھپی ہوئی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702: دینی اداروں کے ذمہ داران سے خصوصی گذارش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۱۱۲</w:t>
      </w:r>
    </w:p>
    <w:p>
      <w:pPr>
        <w:spacing w:before="60" w:after="80" w:line="312" w:lineRule="auto"/>
        <w:ind w:right="288" w:left="288"/>
        <w:jc w:val="right"/>
      </w:pPr>
      <w:r>
        <w:rPr>
          <w:rFonts w:ascii="Jameel Noori Nastaleeq" w:hAnsi="Jameel Noori Nastaleeq"/>
          <w:color w:val="222222"/>
          <w:sz w:val="27"/>
        </w:rPr>
        <w:t>دینی اداروں کے ذمہ داران سے خصوصی گذارش دینی اداروں میں استعمال ہونے والے کمپیوٹر اور انٹر نیٹ صرف محفوظ ہاتھوں میں دیئے جائیں اور ہر دوسرے دن انٹر نیٹ کو ٹٹول کر دیکھا جائے کہ پچھلے دن اس پر کیا کچھ دیکھا گیا ہے ، یاد رہے کہ انٹر نیٹ کے استعمال کا ریکارڈ اس پرمحفوظ رہتا ہے چنانچہ نہایت آسانی کے ساتھ یہ دیکھا جاسکتا ہے کہ گزشتہ دنوں میں اس پر کیا کچھ کس کس وقت میں دیکھا گیا ہے ؟ نگرانی کایہ نظام انٹر نیٹ کے غلط استعمال کو روکنے میں انشاء اللہ مفید ثابت ہوگا ۔ مکمل دینی شعور اور تربیت نہ رکھنے والے افراد اور کم عمر بچوں کو ہرگز انٹرنیٹ استعمال نہ کرنے دیا جائے ،اس لئے ضروری ہے کہ اس شعبہ کانگراں جہاں اس کا ماہر ہو وہاں اس کے اندر تقویٰ پرہیز گاری کے جذبات بھی ہوں کہ وہ کسی بھی وقت شیطان کے بہکائے میں آکر پورے شعبہ کو تباہ وتاراج نہ کرسکے ورنہ یہ ترقی کے نام پر ہونے والے کام کاج جہنم کے راستہ پر لیجانے کا ذریعہ بنیں گے ،مجھے شاہ فیصل جو سعودی حکمراں تھے ،ان کی بات یاد آرہی ہے، ان سے امریکن انتظامیہ نے بات کی کہ ہم ایسے ایسے الیکٹرانک سامان اور مشینیں ایجاد کریں گے کہ آپ کا ملک ان کواستعمال کرکے دنیا کی دیگر اقوام میں سربلند ہوجائے گا، تو شاہ فیصل نے فرمایا کہ میں تو ٹیلی فون کااستعمال بھی درست نہیں سمجھتا لیکن آج کے دور کی مجبوری ہے ورنہ ان چیزوں کے جس قدر فوائد ہیں اس سے زیادہ ان کے نقصانات ظاہر ہیں۔ اللہ تعالیٰ ہمیں اپنے محبوب حضور سرورکائنات صلی اللہ علیہ وسلم کے صدقہ اورطفیل اعمال صالحہ کی توفیق عطا فرمائے ۔ آمین ثم آمین یارب العالمین!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703: عدل وانصاف کا منبع مذہب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۱۱۴</w:t>
      </w:r>
    </w:p>
    <w:p>
      <w:pPr>
        <w:spacing w:before="60" w:after="80" w:line="312" w:lineRule="auto"/>
        <w:ind w:right="288" w:left="288"/>
        <w:jc w:val="right"/>
      </w:pPr>
      <w:r>
        <w:rPr>
          <w:rFonts w:ascii="Jameel Noori Nastaleeq" w:hAnsi="Jameel Noori Nastaleeq"/>
          <w:color w:val="222222"/>
          <w:sz w:val="27"/>
        </w:rPr>
        <w:t>عدل وانصاف کا منبع مذہب اسلام اَلْحَمْدُ لِلّٰہِ وَکَفٰی وَسَلاَمٌ عَلٰی عِبَادِہٖ الَّذِیْنَ اصْطَفٰی اَمَّا بَعْدُ۔ قَالَ اللّٰہُ تَعَالٰی یَا اَیُّھَا الَّذِیْنَ آمَنُوْا اتَّقُو اللّٰہَ وَکُوْنُوْ مَعَ الصَّادِقِیْنَ۔ صَدَقَ اللّٰہُ الْعَظِیْم۔ سبق پھر پڑھ صداقت کا، عدالت کا، شجاعت کا لیا جائے گا تجھ سے کام دنیا کی امامت کا بزرگو اور دوستو، اور عزیزطلبہ ! اللہ تعالیٰ نے دنیامیں امن وامان رکھنے اوردنیا میں خیر اور بھلائی کے راستے ،سچائی ، اور نیکی میں پوشیدہ رکھے ہیں۔ عدل وانصاف دنیا میں امن وچین کا ذریعہ ہیں ، کوئی قوم یا کوئی ملک اس وقت امن وسکون حاصل نہیں کرسکتا جب تک کہ وہاں کے حکام میں عدل ومساوات کے جذبات کار فرمانہ ہوں۔ دنیا میں جہاں ظلم وبربریت اور شیطانیت کے راستوں پر چل کربہت سے بادشاہوں اور راجاؤں نے انسانوں پر مظالم کو جاری رکھا خون کی نہریں بہادیں اورایسے ظلم وستم کئے کہ شیطان کو پیچھے چھوڑ دیا ۔ دنیا میں فرعون ،نمرود ،قارون ، ہلاکو خان، نازی اور ہٹلر، بش نمبر 1اور بش نمبر2اور اسرائیل کے حکمرانوں میں شمعون جیسے حکمرانوں کے ظلم وستم کی کوئی حد باقی نہ رہی۔روس میں اسٹالئن او رلینن اور برطانیہ میں چارج پنجم جیسے لوگوں نے امن وشانتی کے نام پر ایسے مظالم دنیائے انسانیت پر کئے کہ تاریخ ان کو قیا مت تک نہیں بھولے گی ۔ لیکن ان سب کے برعکس مسلمان حکمرانوں نے اپنی حکومتوں کی عظیم تواریخ رقم کی ہیں ۔ عدل وانصاف اورنیکی اور سچائی کے ایسے لاجواب اصول اور واقعات رقم کئے ہیں جن کودنیا ئے انسانیت آج بھی یاد کرتی ہے۔حضور اکرم صلی اللہ علیہ وسلم کے لائے ہوئے دین اسلام اور قرآن وسنت کی روشنی میں صحابہ نے تابعین نے تبع تابعین نے اور دیگر حکمرانوں نے ایسی عظیم الشان حکومتیں قائم کیں کہ جن کے حق وانصاف کی آواز ساری دنیا میں گونجی اور ان کی تعریف اورحق پسند ی کا غیروں پرایسا سکہ بیٹھا کہ انہوں نے بغیر خون بہائے اپنی رضامندی سے مسلم حکمرانوں کو اپنے ممالک پر قبضہ دیدیا اور کہا آپ ہی اس لائق ہیں کہ حکومت چلائیں ۔ آپ کی بادشاہت آپ کے نفس کے تابع نہیں بلکہ آپ کی بادشاہت قرآن وسنت یعنی اللہ اور اس کے رسول صلی اللہ علیہ وسلم کے تابع ہے ۔ بلاشبہ آپ کے دنیا میں رہتے ہوئے دوسروں کو حکمرانی کا حق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704: مسلمان حکمرانوں کا طرز ِ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۱۱۵</w:t>
      </w:r>
    </w:p>
    <w:p>
      <w:pPr>
        <w:spacing w:before="60" w:after="80" w:line="312" w:lineRule="auto"/>
        <w:ind w:right="288" w:left="288"/>
        <w:jc w:val="right"/>
      </w:pPr>
      <w:r>
        <w:rPr>
          <w:rFonts w:ascii="Jameel Noori Nastaleeq" w:hAnsi="Jameel Noori Nastaleeq"/>
          <w:color w:val="222222"/>
          <w:sz w:val="27"/>
        </w:rPr>
        <w:t>مسلمان حکمرانوں کا طرز ِ عمل مسلمان حکمرانوں نے کوئی موقع ایسا ہاتھ سے نہیں جانے دیا کہ انہوں نے اپنے طرز عمل سے سرِ مو نا انصافی کی ہو، ظلم وجبر کیا ہو ،کسی حق دار کا حق مارا ہو، کسی یتیم کامال چھینا ہو کسی بیوہ پر ظلم کیا ہو۔ جب بھی فیصلہ کا وقت آیا تو اپنے ذاتی مفادات اور اغراض کوبالائے طاق رکھ کر حق وانصاف کا پرچم بلند کیا ہے ۔ تاریخ ایسے فیصلوں سے بھری پڑی ہے ۔ ہزاروں صفحات پر بکھری ہوئی مسلمانوں کی سچائی پر مبنی حکومت اور حکومت کی کا رگذاری کی گواہی دے رہے ہیں کہ اللہ تعالیٰ کی زمین پر صحیح معنوں میں اگر کسی نے حق کا بول بالا کیا ہے تو وہ غلامانِ مصطفیٰ ہیں جنہوں نے ہر موقع پر اپنے نفس کو کچل کر صرف اور صرف قرآن وسنت کی روشنی میں فیصلے کئے ہیں۔ آئیے میں آج ایک ایساہی واقعہ آپ کو فاتح مصر حضرت عمرو بن العاص رضی اللہ عنہ کا سنا تا ہوں ، جس میں عبرت ونصیحت بھی ہے اور حضوراکرم صلی اللہ علیہ وسلم کے ساتھ عشق ومحبت بھی ۔ کتب تاریخ میں واقعہ کچھ اس طرح لکھا ہے کہ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705: فاتح مصر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۱۱۶</w:t>
      </w:r>
    </w:p>
    <w:p>
      <w:pPr>
        <w:spacing w:before="60" w:after="80" w:line="312" w:lineRule="auto"/>
        <w:ind w:right="288" w:left="288"/>
        <w:jc w:val="right"/>
      </w:pPr>
      <w:r>
        <w:rPr>
          <w:rFonts w:ascii="Jameel Noori Nastaleeq" w:hAnsi="Jameel Noori Nastaleeq"/>
          <w:color w:val="222222"/>
          <w:sz w:val="27"/>
        </w:rPr>
        <w:t>فاتح مصر کا واقعہ مصر کی فتح کے بعد فاتح مصر حضرت عمر وبن العاص رضی اللہ عنہ نے مفتوح قوم کیساتھ اسلامی رواداری کاایسا برتاؤ کیا کہ وہ مسلمانوں کے اخلاقِ حسنہ اور بلند کردارکے اسیر بن گئے، غیر مسلم رعایا کو ان کے اپنے عقائد و نظریا ت کے مطابق عمل کرنے کی پوری آزادی تھی بلکہ عیسائی حکمرانوں کے زمانے میں بھی ایسی مذہبی آزادی ان کوحاصل نہ تھی، مصر کے ایک چوک میں حضرت عیسیٰ علیہ السلام کا ایک مجسمہ نصب تھا، رات کو کسی نے اس مجسمے کی ناک توڑ دی ، چونکہ یہ بت عیسائیوں کی عقیدت کا مرکز تھا اسلئے جب صبح کو عیسائیوں نے بت کی ناک ٹوٹی ہوئی دیکھی تو پورے شہر میں اضطراب آمیز سنسنی پھیل گئی، دیکھتے ہی دیکھتے عیسائی غول در غول آنے لگے اور مجسمے کی ٹوٹی ناک دیکھ کر ان میں غم وغصہ اور رنج والم کی کیفیت پیدا ہوتی گئی ، شام تک پورے ملک کو اس افسوسناک حادثہ کاعلم ہوگیا، چونکہ مجسمہ حضرت عیسیٰ علیہ السلام کا تھا جو عیسائیوں کے لئے قابل احترام وعقیدت تھا اس لئے کسی کو تصور بھی نہ تھا کہ کسی عیسائی نے یہ حرکت کی ہوگی ، بلکہ یہ کام تو کسی مسلمان سپاہی کا ہوسکتا ہے، لہٰذا عیسائیوں کی طرف سے ایک وفد حضرت عمر وبن العاصؓ کی خدمت میں فریاد لے کر پہنچا اور انصاف کا طالب ہوا ۔ فاتح مصر حضرت عمرو بن العاص ؓ وفد کے ساتھ مروت و رواداری کے ساتھ پیش آئے اور آنے کی وجہ معلوم کی تب وفد کے نمائندہ نے عرض کیا: حضور والا ! آپ نے شہر کے چوک میں خدا وند یسوع مسیح کا ایک مجسمہ دیکھا ہوگا؟ انہوں نے کہا کہ ہاں دیکھا تو ہے ، کیا وہ غائب ہوگیا؟ نمائندہ نے کہا کہ حضور غائب تونہیں ہوا لیکن رات میں کسی نے اس کی ناک توڑدی ہے اور ظاہر ہے کہ یہ کام کسی مسلمان نے ہی کیاہوگا۔ فاتح مصر نے کہا : مجھے یہ واقعہ سن کر افسوس ہوا، واقعی کوئی عیسائی ایسی حرکت نہیں کرسکتا۔وفد کے نمائندہ نے جواب میں کہا کہ یقیناً کوئی عیسائی اس کی جرأت نہیں کرے گا، یہ کام کسی مسلمان نے ہی کیا ہے کیونکہ اسلام میں بتوں کی پوجا منع ہے۔ حضرت عمر و بن العاص ؓ : مگر یہ بات بھی اسلامی دستور اور اصول کے منافی ہے کہ بلا سبب دوسرے مذاہب کے بتوں اور معبودوں کی بے عزتی کی جائے ، مجھے اس واردات سے واقعی رنج ہوا آپ لوگ اس کی مرمت کرالیں اس پر جو خرچ آئے گا ہم اس کو برداشت کریں گے۔ نمائندہ : نہیں حضور! اب اس کی مرمت نہیں ہوسکتی کیونکہ ہمارے پاس اس کی ناک کا کٹا ہوا حصہ نہیں ہے اور اگر موجود ہوتا تب بھی اس کا جوڑنا نا ممکن ہوتا۔ عمر و بن العاص: تب کیا ہوسکتا ہے ؟ نمائندہ:حضور صلی اللہ علیہ وسلم آپ انصاف فرمائیں ہم کو اس توہین کا بدلہ ملنا چاہئے۔ عمر بن العاص : یقیناانصاف ہوگا ، تم اس کا تاوان مقرر کردو میں وعدہ کرتا ہوں کہ اس کو پوراکیا جائے گا۔ نمائندہ : حضور والا جانتے ہیں کہ ہم پیارے یسوع کو خدا کا بیٹا مانتے ہیں تو اتنی بڑی مذہبی توہین کا بدلہ چند درہموں سے کیسے چکا سکتے ہیں، ہاں ایک صورت ہے اگر آپ منظور کریں تو میں ذکر کروں۔ عمر بن العاصؓ : کہو وہ کون سی صورت ہے؟ نمائندہ نے اپنے وفد کے ارکان پر ایک نظر ڈالی پھر کچھ دیر تک خاموش رہ کر کہا وہ صورت یہ ہے کہ آپ محمد صلی اللہ علیہ وسلم کا ایسا ہی مجسمہ بنوا دیں اور ہم اسی طرح ( اس سے قبل کہ ) عمر بن العاصؓ (جلال کے عالم) خاموش کمینو! اس کے ساتھ ہی ان کاہاتھ تلوار کے دستے پر پہنچ گیا ،چہرہ غصہ سے سرخ ہوگیا ، جسم فرطِ غضب سے تھر تھرانے لگا ، کوئی دوسرا ہوتا تو عیسائی نمائندہ کا سرکاٹ چکا ہوتا، مگرعالی ہمت اورتحمل مزاج سپہ سالار غصہ پی گئے ، ادھر عیسائی وفد کے اراکین تھر تھر کانپ رہے تھے کہ دیکھئے ہمارا کیا انجام ہوتا ہے ۔ آخر جب کسی قدر غصہ کم ہوا تو سپہ سالار عمر و بن العاصؓ نے وفد سے فرمایا: ’’تم انتہائی بد تہذیب اور سخت گستاخ ہو۔ دل تو کہتا ہے کہ تم سب کی گردنیں اڑادوں لیکن چونکہ تم کو اس کا اندازہ ہی نہیں ہے کہ ہم غلامانِ محمدؓ اپنے آقا سے کس قدر محبت کرتے ہیں، ہمارے سامنے ہماری اولاد کو ٹکڑے ٹکڑے کردیا جائے ، ہمارا مال واسباب لوٹ لیا جائے ،خود ہمارے جسم کی بوٹی بوٹی کردی جائے ، یہ سب ہمیں منظور ، مگر یہ ممکن نہیں کہ کوئی خفیف سا کلمہ بھی اپنے آقا ومولیٰ صلی اللہ علیہ وسلم کی شان میں سنیں۔ہمیں بہرہ ہونا منظور ہے لیکن سرور کائنات صلی اللہ علیہ وسلم کی شان میں نازیبا الفاظ برداشت نہیں ۔ تم جانتے ہو کہ ہم بت پر ست نہیں ہیں اس لئے رسول اللہ صلی اللہ علیہ وسلم کا مجسمہ بنا نے کا تصور بھی نہیں کرسکتے اور نہ ہی کسی کو مجسمہ یا تصویر بنا نے کی اجازت دے سکتے ہیں اور نہ اس قسم کی حرکت کو برداشت کرسکتے ہیں۔ تم نے مجسمہ کی بات کہہ کر ہمارے دل کو رنجیدہ کیا ، تمہاری یہ درخواست کسی صورت میں منظور نہیں، اس کے علاوہ کوئی اورصورت انصاف کی ہو تو پیش کرو جس سے تمہاری تسکین ہوسکے کیوں کہ تم اس مجسمہ کو مقدس تصور کرتے تھے اس وجہ سے اس کی ناک کٹ جانے سے تمہارے دلوں کو رنج پہنچا ہے اس لئے تم ہم میں سے کسی کی ناک کاٹ کرمطمئن ہوسکتے ہو تو ہم اس کیلئے تیار ہیں۔ عیسائیوں کا وفد حیران وپریشان کھڑا کانپ رہاتھا اوراپنی نادانی پر پچھتارہاتھا، اس کے نمائدے نے جرأت کرکے کہا : حضور والا! ہمیں افسوس ہے کہ ہماری وجہ سے آپ کو رنج پہنچا ،واقعی ہمیں اس کا اندازہ نہیں تھا کہ آپ لوگ اپنے نبی صلی اللہ علیہ وسلم سے اس قدر والہانہ ومؤدبانہ محبت کرتے ہیں، ورنہ ایسی حماقت اور گستاخی نہیں کرتے ، ہمیں آپ کی پیش کردہ تجویز منظور ہے کہ ہم حضرت عیسیٰ علیہ السلام کے بت کی ناک کے بدلے ہم کسی مسلمان کی ناک کاٹ لیں۔ اس سے عیسائیوں کی تسلی ہوجائے گی ۔ حضرت عمر وبن العاصؓ نے کہا کہ تم شہر میں منادی کرادو کہ تمام لوگ ایک جگہ جمع ہوجائیں اور سب کے سامنے یہ کام کیاجائے ۔ اس کے بعد عیسائیوں کاوفد مطمئن ہوکر چلا گیا ۔ دوسرے دن اعلان کے مطابق ہزاروں افراد میدان میں جمع ہوگئے کہ کوئی خاص بات ہے ، صورت حال کسی کو معلوم نہ تھی۔ کچھ دیر کے انتظار کے بعد مصر کے گورنر حضرت عمر و بن العاصؓ تشریف لائے اور عیسائی بطریق اعظم(لا ٹ پادری) کے بغل میں کھڑے ہوکر مسلمان سپاہ کو خطاب کرنا شروع کیا ۔ شاید آپ لوگوں کومعلوم نہیں کہ ہم لوگ کس لئے جمع ہوئے ہیں ۔بات یہ ہے کہ پرسوں رات کسی شخص نے چوک پر رکھے ہوئے حضرت عیسیٰ علیہ السلام کے بت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706: بنی اسرائیل کے راہب کی عبرتناک داستان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۱۲۲</w:t>
      </w:r>
    </w:p>
    <w:p>
      <w:pPr>
        <w:spacing w:before="60" w:after="80" w:line="312" w:lineRule="auto"/>
        <w:ind w:right="288" w:left="288"/>
        <w:jc w:val="right"/>
      </w:pPr>
      <w:r>
        <w:rPr>
          <w:rFonts w:ascii="Jameel Noori Nastaleeq" w:hAnsi="Jameel Noori Nastaleeq"/>
          <w:color w:val="222222"/>
          <w:sz w:val="27"/>
        </w:rPr>
        <w:t>بنی اسرائیل کے راہب کی عبرتناک داستان اَلْحَمْدُ لِلّٰہِ رَبِّ الْعَالَمِیْنَ وَالصَّلٰوۃُ وَالسَّلاَمُ عَلٰی سَیِّدِ الْمُرْسَلِیْنَ وَاٰلِہٖ وَاَصْحَابِہٖ اَجْمَعِیْنَ ۔اَمَّا بَعَد! فَقَدْ قَالَ اللّٰہُ تَعَالیٰ فِیْ الْقُرْآنِ الْمَجِیْدِ وَالْفُرْقَانِ الْحَمِیْدِ اَعُوْذُ بِاللّٰہِ مِنَ الشَّیْطَانِ الرَّجِیْمِ بِسْمِ اللّٰہِ الرَّحْمٰنِ الرَّحِیْمِ إِیَّاکَ نَعْبُدُ وإِیَّاکَ نَسْتَعِیْنُ ط=اِہدِنَــــا الصِّرَاطَ المُستَقِیْمَ ط=صِرَاطَ الَّذِیْنَ أَنعَمتَ عَلَیْہِمْ غَیْرِ المَغضُوبِ عَلَیْہِمْ وَلاَ الضَّالِّیْنَ ط= آمِیْن صَدَقَ اللّٰہُ الْعَظِیْم۔ میں کھٹکتا ہوں دل یزداں میں کانٹے کی طرح تو فقط اللہ ھو، اللہ ھو، اللہ ھو ہے مرے دست تصرف میں جہانِ رنگ وبو کیا زمیں ،کیا مہرومہ، کیا آسمان تو بتو دیکھ لیں گے اپنی آنکھوں سے تماشا غرب وشرق میں نے جب گرما دیا اقوامِ یورپ کا لہو بزرگانِ محترم نوجوانانِ اسلام اورعزیز طلباء! اللہ تعالیٰ نے انسانیت کی ہدایت کیلئے پیغمبروں کو اور ان کے ساتھ آسمانی کتابوں کو نازل فرمایا ، آخری کتاب جو ساری دنیا ئے انسانیت کے لئے ہدایت اور تقویٰ کاذریعہ ہے قرآن مجید ہے، جس کو حضور اکرم صلی اللہ علیہ وسلم نے سب انسانوں کے سامنے پیش کیا اور جسکی حفاظت کا اللہ تعالیٰ نے وعدہ فرمایا ہے ،جس نے قرآن وسنت کو مضبوطی سے پکڑلیا وہ ہدایت پاگیا اور گمراہی سے بچ گیا ، شیطان انسان کا ازلی اورکھلا دشمن ہے ۔ اِنَّ الشَّیْطَانَ لَکُمْ عَدُوٌّ مُّبِیْنَ۔ شیطان نہایت چالباز ہے ۔ وہ عابد کو عبادت کے ذریعہ، زاہد کو ریاضت کے ذریعہ ،عالم کوعلم کے ذریعہ، صوفی کو تزکیہ کے ذریعہ ، سخی کو سخاوت کے ذریعہ ، غرض آدمی جس راستہ کو زیادہ پسند کرتا ہے اسی راہ کے ذریعہ انسان کوبھٹکانے اورگمراہ کرنے کی کوشش کرتا ہے۔ حضور اکرم صلی اللہ علیہ وسلم نے ہمیشہ شیطان ملعون سے پناہ مانگی اوراس کے مکروفریب سے امت کو آگاہ فرمایا ہے ۔ شیطان اوراس کی ذریات انسان کو نیکی کی راہ سے اس قدر مکاری اور عیاری سے ہٹاتی ہے کہ بے چارے انسان کو معلوم ہی نہیں ہوتا ۔ اس کے پاس مکرو فریب کے ہزاروں جال موجود ہیں۔ نمازی کو نماز کے ذریعہ اور قرآن کی تلاوت کرنے والے کو قرآن کے ذریعہ گمراہ کردیتا ہے ، ایسا ہی ایک واقعہ بنی اسرائیل کے عابد کا ہے کہ اس نے شیطان کے چکر میں آکر نہ صرف اپنی عبادت کو اکارت کردیابلکہ خانقاہوں کو بدنام کرنے کا ذریعہ بن گیا، شیطان نے یکے بعد دیگرے ایسے جال ڈالے کہ یہ عابد اس کے جالوں میں پھنستا چلا گیا ۔ یہاں تک کہ موت کے وقت شیطان اس کے پاس آیا اور اس کو بے ایمان بنا دیا ۔ بالآخر کفر کی موت اس عابد کونصیب ہوئی۔ اللہ تعالیٰ ہم کوشیطان کے مکروفریب سے بچائے اور اپنی پناہ میں رکھے ۔ حضور اکرم صلی اللہ علیہ وسلم نے ہمیشہ شیطان سے پناہ مانگی ہے اور اللہ تعالیٰ سے حفاظت اور امن طلب کیا ہے ،انسان کو کبھی اپنی عبادت ، ریاضت ، علم وعمل ، تقویٰ اور نیکی اور خیر کے کاموں پر بھروسہ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707: قصہ بنی اسرائیل کے راہب برصیصا کا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۱۲۴</w:t>
      </w:r>
    </w:p>
    <w:p>
      <w:pPr>
        <w:spacing w:before="60" w:after="80" w:line="312" w:lineRule="auto"/>
        <w:ind w:right="288" w:left="288"/>
        <w:jc w:val="right"/>
      </w:pPr>
      <w:r>
        <w:rPr>
          <w:rFonts w:ascii="Jameel Noori Nastaleeq" w:hAnsi="Jameel Noori Nastaleeq"/>
          <w:color w:val="222222"/>
          <w:sz w:val="27"/>
        </w:rPr>
        <w:t>قصہ بنی اسرائیل کے راہب برصیصا کا بنی اسرائیل کے ایک راہب کا قصہ بڑا دردناک اور عبرت خیز ہے ۔ اس راہب کا نام برصیصا تھا ،وہ اللہ کا بڑا عبادت گزار بندہ تھا ، دن رات عبادت میں مشغول رہتاتھا، اس نے کبھی اللہ کی نافرمانی نہیں کی تھی او ریہی چیز ابلیس لعین کو پسند نہیں آئی ۔ اس نے برصیصا کو راہ حق سے ہٹانے کی بڑی کوشش کی مگر اس کو کامیابی نہیں حاصل ہوئی۔ ایک دن ابلیس نے بڑے بڑے شیاطین کو اکٹھا کرکے کہا فلاں صومعہ (عبادت گاہ ) میں برصیصا نامی ایک راہب شب وروز یادالٰہی میں مگن رہتا ہے ، اس کو ہم نے راہ حق سے منحرف کرنے کی بے حد کوشش کی مگر ہمیں کامیابی نہیں ملی۔تم میں سے کون ایسا جیالا ہے جو اس کو قابو میں کرکے اللہ سے غافل کردے ۔ ہم یہ چاہتے ہیں کہ وہ گمراہ ہوکر مرے ، ابیض نامی شیطان بولا ’’میں یہ خدمت انجام دینے کا وعدہ کرتاہوں، ابلیس نے اس کی پیٹھ تھپتھپائی اور ابیض اپنے مشن پر روانہ ہوگیا ۔ ابیض نے راہبوں کی شباہت اختیار کی اور برصیصا کے صومعہ کے پاس پہنچا اور برصیصا کو پکارا مگر برصیصا عبادت میں مصروف تھا اس نے آواز کی طرف ذرا دھیان نہیں دیا ۔ برصیصا دس دس دن تک لگاتار عبادت میں مشغول رہتا اور محض ایک دن فارغ کرتا، جب شیطان ابیض نے دیکھا کہ برصیصا اس کو خاطر میں نہیں لا رہا ہے اور عبادات میں پوری طرح منہمک ہے تو وہ بھی صومعہ کے نیچے عبادت کرنے لگا ، ایک دن برصیصا نے اپنے صومعہ سے نیچے جھانکا تو کیا دیکھتا ہے کہ ایک شخص بڑے انہماک اور دلجمعی کے ساتھ یاد الٰہی میں مشغول ہے ، اس کی یہ حالت دیکھ کر برصیصا راہب کو اس بات پر شرمندگی لاحق ہوئی اس نے اللہ کے ایک بندے کو نظر انداز کیا،اس نے مجھے پکارا تومیں نے جوا ب بھی نہیں دیا پھر اس نے آواز دینے والے عابد سے معافی مانگی اور اس کی آمد کی غرض معلوم کی۔ شیطان نے کہا میری دلی خواہش ہے کہ آپ کی خدمت میں رہ کر اللہ کی یادمیں مشغول رہوں اور آپ سے فیض حاصل کروں، آپ میرے حق میں دعاء کریں اور میں آپ کے حق میں دعا کروں، برصیصا نے کہا مجھے ذرا فرصت نہیں، میں عام مومنوں کے لئے دعائیں کرتا ہوں اگر تم مومن ہوگے تو اس میں تمہارا بھی حصہ ہوگا ، یہ کہہ کرپھر برصیصا راہب اللہ کی یاد میں لگ گیااور چالیس دن تک اس کی طرف متوجہ نہیں ہوا ، جب فارغ ہوا تو شیطان’’ابیض‘‘ کو نماز میں مشغول پایا ، برصیصا نے ابیض کے مجاہدہ کودیکھا تو بہت متاثر ہوا اور پوچھا تمہاری کوئی غرض ہوتو بتاؤ ابیض بولا میری غرض صرف اتنی سی ہے کہ آپ مجھے اپنے ساتھ رہنے کی اجازت دے دیں اور میں آپ کے ساتھ رہ کراللہ کی یاد میں لگا رہوں۔ برصیصا نے اجازت دے دی اور ابیض صومعہ میں رہنے لگا ۔ ایک سال تک وہ اس کے ساتھ رہا، سال پورا ہونے کے بعد اس نے برصیصا سے کہا کہ میرے ایک دوست نے آپ کا نام مجھے بتایا تھا اور آپ کے مجاہدہ وریاضت کی بڑی تعریف کی تھی مگر میں نے یہاں آکر اس کے خلاف پایا ، آپ سے زیادہ تومیرا وہ دوست عبادت کرتا ہے جس نے مجھے یہاں بھیجا تھا، اب مجھے آپ اجازت دیجئے تاکہ اپنے دوست کے پاس ہی جاکر رہوں، ادھر برصیصا پر بھی ابیض کے مجاہدات کااثر تھا اور وہ دل ہی دل میں سوچ رہا تھا کہ یہ شخص تو مجھ سے بھی آگے نکل گیا کیوں نہ اس کو روک لیاجائے ، برصیصا نے ابیض کو بہ اصرار روکنا چاہا مگر وہ ٹھہرنے پر آمادہ نہیں ہوا تب ابیض نے کہا میں جاتے جاتے آپ کو کچھ خاص قسم کی دعائیں سکھا دینا چاہتا ہوں جو بیماروں ،آسیب وسحر زدہ مریضوں کے علاج میں تیز بہدف ثابت ہوئی ہیں، آپ اس کے ذریعہ مخلوق کو فائدہ پہنچائیں۔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708: شیطان کا پلان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۱۲۶</w:t>
      </w:r>
    </w:p>
    <w:p>
      <w:pPr>
        <w:spacing w:before="60" w:after="80" w:line="312" w:lineRule="auto"/>
        <w:ind w:right="288" w:left="288"/>
        <w:jc w:val="right"/>
      </w:pPr>
      <w:r>
        <w:rPr>
          <w:rFonts w:ascii="Jameel Noori Nastaleeq" w:hAnsi="Jameel Noori Nastaleeq"/>
          <w:color w:val="222222"/>
          <w:sz w:val="27"/>
        </w:rPr>
        <w:t>شیطان کا پلان برصیصا راہب بلاشبہ اللہ والا تھا اور اللہ کی یاد میں ہمہ وقت مشغول رہنا چاہتا تھا،اس نے کہا میرے بھائی! مجھے یہ سب نہیں کرنا ہے، میں تو اللہ کی یاد میں لطف وسرور پاتا ہوں، مجھے کچھ نہیں چاہئے ، مجھے ان بکھیڑوں میں پڑنے کی فرصت کہاں؟ لوگوں کواس کا علم ہوتو میری عبادت وریاضت سب دھری رہ جائے گی ، لوگ میرا جینا دوبھر کردیں گے اورابیض انسان تھا نہ اللہ والا تھا ، وہ تو انسانوں کوگمراہ کرنے والا، بندوں کا رشتہ اللہ سیتوڑنے والا شیطان تھا، وہ بھلا کبخاموش بیٹھنے والاتھا ، وہ اپنے مشن پرنکلا تھا ، ابلیس کو اس نے زبان دی تھی اور برصیصا کو اللہ کی عبادت سے غافل کرنا اور اس کوجہنم میں دھکیلنے کاپلان لے کر چلا تھا اور روز بروز اس کی منزل قریب ہوتی جارہی تھی۔ ابیض برصیصا سے رخصت ہوکر ابلیس کے پاس پہنچا او رخوشخبری سنائی کہ اس نے برصیصا کی عاقبت برباد کرنے کاپورا انتظام کردیا ہے ، اس کے بعد وہ اپنے مشن پر روانہ ہوگیا ، اس نے پہلے تو ایک شخص کاگلہ دبوچا پھر معالج کی شکل اختیار کرکے اس کے گھروالوں سے کہا کہ اس پر آسیب کا اثر ہے کہو تو اس کا علاج شروع کردوں، گھروالوں نے کہا ضرور علاج کرو، کچھ دیر جھاڑ پھونک کرتا رہا پھر اپنے سوچے سمجھے منصوبہ کے مطابق کہا میں اس پر قابونہیں پارہا ہوں البتہ ایک بزرگ فلاں صومعہ میں رہتے ہیں ان سے مل کر کہا جائے تو یقین ہے کہ مریض کو افاقہ ہوگا ، ان بزرگ کے پاس اسم اعظم کاعلم ہے ، انسان غرض کا باؤلہ ہوتا ہے اور لوگ جو بھی مشورہ دیتے ہیں اور جہاں بھیجتے ہیں چلا جاتا ہے اور وہ سب کچھ کرتا ہے جو کرایا جاتا ہے ۔ حرام وحلال کی بھی پرواہ نہیں کرتا، گھر والے مریض کو بزرگ کی خدمت میں لے کرگئے برصیصا نے ابیض کی تعلیم کردہ دعائیں پڑھیں اور دم کیا ، مریض چنگا ہوگیا ، اب ابیض برابر عمل کرنے لگا اور لوگوں کو برصیصا کے پاس علاج کی غرض سے بھیجنے لگا اور مریض صحت یاب ہونے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709: عابد کی تباہی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۱۲۷</w:t>
      </w:r>
    </w:p>
    <w:p>
      <w:pPr>
        <w:spacing w:before="60" w:after="80" w:line="312" w:lineRule="auto"/>
        <w:ind w:right="288" w:left="288"/>
        <w:jc w:val="right"/>
      </w:pPr>
      <w:r>
        <w:rPr>
          <w:rFonts w:ascii="Jameel Noori Nastaleeq" w:hAnsi="Jameel Noori Nastaleeq"/>
          <w:color w:val="222222"/>
          <w:sz w:val="27"/>
        </w:rPr>
        <w:t>عابد کی تباہی برصیصا اس طور پر لوگوں کے کام آنے لگا اور عبادت میں بھی لگا رہا ، ابیض کو ابھی چین نہیں پڑا ، اس کو تو ایک عابد وزاہد کی عاقبت تباہ کرنی تھی ، ایک دن وہ بنی اسرائیل کی ایک شہزادی کی خوابگاہ میں داخل ہوا ، شہزادی کا باپ مرچکاتھا اور وہ اپنے بھائیوں کے ساتھ محل میں رہتی تھی ، وہ تین بھائیوں میں اکیلی بہن تھی اور بادشاہ کا بھائی یعنی شہزادی کا چچا بادشاہ کا جانشین مقرر ہوا تھا، سب کچھ ٹھیک ٹھاک چل رہاتھا ایک دن شہزادی یکایک رونے چلانے لگی، اس کی حالت دیکھ کر لوگوں نے کہا اس پرآسیب کا اثر ہوگیا ہے ، ہوا یہ تھا کہ ابیض نے اس کاگلہ دبا نا شروع کردیا تھا پھر وہی مردود طبیب بن کر وارد ہوا اور مشورہ دینے لگا کہ مریضہ پر بہت زبردست خبیث مسلط ہوگیا ہے اور اس کا علاج سوائے برصیصاکے اور کسی کے بس کانہیں ہے ، اس مریضہ کو ان کے پاس لے جاؤ اور ان سے اجازت حاصل کرکے ان کے صومعہ میں چھوڑ دو، جب وہ ان کے قریب رہے گی تو اس کے احوال بزرگ کومعلوم ہوتے رہیں گے اور جس وقت خبیث سوار ہوگا وہ اپنی دعا کے ذریعہ اس کو اچھا کردیں گے اس کے بعد اس کووہاں سے لے آنا ۔ شہزادوں نے کہا بھلا وہ بزرگ کیوں ایک عورت کواپنی عبادت گاہ میں جگہ دینے لگے ، وہ توتارک الدنیا ہیں ، ہمہ وقت یاد الٰہی میں مصروف رہتے ہیں ، ان کو کیا پڑی ہے، انہیں کسی سے کیا لینادینا ، تم کوئی اور مشورہ دو، کوئی دوسری راہ دکھلاؤ ، ہم تو وہاں نہیں جاتے تب شیطان نے کہا ،ایسا کرو، راہب کے صومعہ کے پاس ہی تم ایک صومعہ بناؤ اور اتنا بلند بناؤ کہ اس میں سے جھانک کر بزرگ کو دیکھ لیاکرو، اگر تمہاری درخواست بزرگ راہب نہ قبول کریں تو جیسے تیسے شہزادی کو چھوڑ کرچلے آؤ ، اور اتنا کہہ دو کہ یہ آپ کے پاس امانت ہے ، ثواب کی خاطر اس کی خبر گیری کرلیا کریں اور اس کے حق میں دعاء کردیا کریں، اللہ نے چاہا تو یہ صحت یاب ہوجائے گی شہزادوں نے بات مان لی اور اس کے بتائے ہوئے طریقہ پرعمل کیا۔ راہب انکار ہی کرتا رہا مگر ابیض نے شہزادوں کو جو پٹی پڑھائی تھی وہ ان پر پوری طرح اثر کرچکی تھی، شہزادے بہن کو چھوڑ کر چلے آئے، برصیصا راہب عبادت سے فارغ ہوا تو دیکھا کہ حسن وجمال کا ایک پیکر سامنے ہے ،نظر پڑتے ہی ہوش و حواس جاتے رہے ،طبیعت میں عجیب ساہیجان پیدا ہوا اور دماغ مختل ہوگیا ، کہاں اللہ کی یاداور محبت الٰہی کاکیف ونشاط اورکہاں ایک قتالہ کا حسن ایمان سوز، برصیصا پرعجیب سی کیفیت طاری تھی، وہ سوچنے لگا میں کہاں جاؤں، کیا کروں،یہ کیسی مصیبت سر پر آپڑی ہے، میں نے تو سختی سے انکار کیا تھا ، وہ لوگ کہاں گئے جو اس کو لے کر آئے تھے اور یہاں چھوڑ کرچلے گئے،کہیں یہ عورت میری تباہی کاپیش خیمہ تونہیں بن جائے گی،میں سالہا سال سے اپنے صومعہ میں پڑا یاد الٰہی میں مصروف ہوں، میں تو تارک الدنیا ہوں، میں نے رہبانیت کالبادہ اوڑھ رکھا ہے ، عورت، گھر اور بیٹا بیٹی یہ سب کیا ہے ، اس عورت سے میرا کیا رشتہ؟یہ کیوں آئی ہے ، اس کو تو محلوں کی رانی بننا چاہئے تھا، ایک تارک الدنیا اور راہب کی عبادت گاہ میں اس کا کیا کام ؟ راہب ان ہی خیالات میں گم تھا کہ یکایک شہزادی نے زور زور سے چیخنا چلانا شروع کردیا، قصہ یہ تھا کہ شیطان نے آکر اس کاگلہ دبانا شروع کردیا تھا ، ابیض نے راہب کو ایسے موقعوں پر پڑھنے کی جو دعائیں سکھائی تھیں ان کا ورد کرنے اور دم کرنے لگا ، تھوڑی ہی دیر میں شہزادی کوآرام مل گیا اور اس کے بعد راہب پھر عبادت میں مصروف ہوگیا،دوبارہ پھرشیطان نے گلہ دبانا شروع کردیا اور بے خبری وبے ہوشی کے عالم میں شہزادی کاستر بھی کھل گیا ،شیطان نے راہب کے دل میں وسوسہ ڈالا اور برے کام کی ترغیب دی اور یہ بھی کہا کہ مطلب براری کرلو اور اس کے بعد توبہ کرلینا ، اللہ توبہ قبول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710: شیطان نے تباہ کردیا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۱۲۹</w:t>
      </w:r>
    </w:p>
    <w:p>
      <w:pPr>
        <w:spacing w:before="60" w:after="80" w:line="312" w:lineRule="auto"/>
        <w:ind w:right="288" w:left="288"/>
        <w:jc w:val="right"/>
      </w:pPr>
      <w:r>
        <w:rPr>
          <w:rFonts w:ascii="Jameel Noori Nastaleeq" w:hAnsi="Jameel Noori Nastaleeq"/>
          <w:color w:val="222222"/>
          <w:sz w:val="27"/>
        </w:rPr>
        <w:t>شیطان نے تباہ کردیا شیطان مردود نے ایک اللہ والے کو تباہ کرڈالا، راہب تمام تر احتیاط کے باوجود شیطان کے پھندے میں آگیا اور وہ کام کرڈالا جس سے بچنے کیلئے اس نے رہبانیت کی زندگی اختیار کی تھی ، دنیاکو ترک کیا تھا اور گوشہ گیر ہواتھا ،وہ سوچنے لگا مجھے کیا ہوگیا ،میں کہاں پھنس گیا، اب تو وہ شہزادی کی زلف گرہ گیر کا اسیر ہوگیا اور آنے جانے کا ایک سلسلہ قائم ہوگیا یہاں تک کہ شہزادی کوحمل بھی قرار پاگیا پھر مردود شیطان آیا اور برصیصا سے کہنے لگا تم نے تو بڑا غلط کام کرڈالا، اگر تم یہ کام کرلوکہ عورت کوٹھکانے لگا دو اور توبہ کرلو تو تم صاف بچ جاؤ گے اورجب اس کے بھائی آئیں اور پوچھیں کہ ہماری بہن کیا ہوئی تو کہہ دینا شیطان جو اس پر سوار تھے اٹھا لے گئے ، میں اس کو اپنے عمل سے نہ روک سکا، برصیصا نے شہزادی کو قتل کیا اور پہاڑی پر لے جا کر دفن کردیا ، شیطان وہاں بھی آدھمکا ، رات کی تاریکی میں کسی کو کیا خبر کہ پہاڑی پر کیا ہورہا ہے ،ایک عبادت گزار بندہ اپنے گناہ کی پردہ پوشی کیلئے یہاں آیا ہوا ہے اورمطمئن ہے کہ جوگناہ اس سے سرزد ہوا ہے ، اس کی کسی کو بھنک بھی نہ لگ پائے گی اور وہ اپنے ارادہ ومقصدمیں کامیاب ہوجائے گا۔ مگر اس کو کیا معلوم کہ جس شیطان لعین نے روز اول اس کو ورغلایا تھا، اس کوجھوٹی سچی دعائیں سکھائی تھیں اور یہ کہا تھا کہ آسیب زدہ وسحر زدہ لوگ تمہاری دعاء سے صحت یاب ہوں گے ان سب کارروائیوں کے پیچھے اسی کا ذہن تو کام کررہا تھا ، وہی مریضوں کاگلہ دبا تا تھا پھر وہاں سے ہٹ جاتا تھا پھرذرا دیر کومریضوں کو آرام مل جاتا تھا ،یہ آنکھ مچولی شیطانی عمل کا ایک حصہ ہوا کرتی تھی ، شیطان کو اللہ کی یاد اور اللہ کی محبت سے انسانوں کو غافل کرنے میں جو لطف آتا ہے وہ کسی چیزسے نہیں حاصل ہوتا، وہ مسلسل راہب کو تباہی کے غار میں دھکیلے جارہا تھا اور بے چارہ راہب غافل تھا۔ شیطان نے آتے ہی شہزادی کے کفن کاکنارہ پکڑلیا جس کی وجہ سے وہ مٹی میں نہ دب سکا اورنظر آنے لگا۔برصیصا کو کچھ خبر نہیں کہ کیا ہوا ، پہاڑی سے اتر کر وہ اپنے صومعہ میں آیا اور عبادت میں مشغول ہوگیا۔ شہزادی کے بھائی کبھی کبھی بہن کی خبر لینے آیاکرتے تھے ، آج بھی وہ آدھمکے اورجب بہن کونہیں پایا تومتفکر ہوئے ، راہب سے دریافت کیا تو اس نے بتایا کہ شیطان اٹھا لے گیا اور میں اس کو روک نہیں پایا، شہزادوں نے راہب کے جواب کو صحیح سمجھا اور یقین کرلیا،رات میں شیطان نے خواب میں شہزادوں کو یقین دلایا کہ بزرگ نے ایسی ایسی حرکت کی ہے،تمہاری بہن کومارڈالا ہے اور فلاں جگہ لے جاکر دفن کردیا ہے، پہلے تو شہزادوں نے اس پر یقین نہیں کیا مگر جب بار بار سب بھائیوں کو اسی قسم کے خواب نظر آنے لگے تو سب اکٹھا ہوکر راہب کے پاس گئے اور اپنی بہن کے بارے میں سوال کیا، راہب نے وہی بات کہی جو پہلے کہی تھی مگر شہزادوں نے یقین نہیں کیا ،راہب یہی کہتا رہاکہ شیطان اس کواٹھا لے گیا ہے ، تم لوگ خوامخواہ میرے اوپر تہمت لگارہے ہو، سب بھائیوں نے بیک زبان کہا ، ہرگز ہم آپ پر تہمت یاالزام نہیں لگارہے ہیں، آپ تواللہ کے برگزیدہ بندے ہیں، بس آپ یہ بتادیں کہ بہن کہاں گئی ہے، شہزادے مایوس ہوکر لوٹ 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711: شیطانی خواب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۱۳۱</w:t>
      </w:r>
    </w:p>
    <w:p>
      <w:pPr>
        <w:spacing w:before="60" w:after="80" w:line="312" w:lineRule="auto"/>
        <w:ind w:right="288" w:left="288"/>
        <w:jc w:val="right"/>
      </w:pPr>
      <w:r>
        <w:rPr>
          <w:rFonts w:ascii="Jameel Noori Nastaleeq" w:hAnsi="Jameel Noori Nastaleeq"/>
          <w:color w:val="222222"/>
          <w:sz w:val="27"/>
        </w:rPr>
        <w:t>شیطانی خواب پھر شیطان نے انہیں خواب میں بتایا کہ فلاں پہاڑی پر تمہاری بہن دفن ہے ، تم وہاں کیوں نہیں جاتے ،وہاں جاکر دیکھو تمہاری بہن کے کفن کاایک کنارہ بھی قبر سے باہر نظر آرہا ہے ۔ وہ لوگ اس جگہ گئے تو ایک ایک چیز کی تصدیق ہوگئی اسکے بعد سرکاری عملہ کولگا کر انہوں نے راہب کی عبادت گاہ کو ڈھادیا اوربرصیصا کو پکڑ کر بادشاہ کے دربار میں پیش کردیا ۔ راہب نے جرم کا اقرار کرلیا ۔ یہاں بھی ظالم اورخبیث شیطان نے اس کا پیچھا نہیں چھوڑا ۔اس سے کہا کہ اقرار کرلو ورنہ دودو جرم عائد ہوں گے ، ایک عورت کے قتل کا دوسرا انکار کا ، باشاہ نے پھانسی کاحکم دے دیا ۔ پھانسی کے تختہ پر جس وقت راہب کو چڑھایا گیا پھر شیطان آیا اور کہا برصیصا! کیا تم نے مجھے پہچانا ؟ برصیصا نے جواب دیا نہیں تب اس نے کہا میں وہی ہوں جس نے تم کودعائیں اور پھونک جھاڑ کا عمل اوور تنتر منترسکھایا تھا ، تم نے امانت میں خیانت کی، تم بہک گئے، تم ہماری بتائی ہوئی دعاؤں اور عملیات سے مریضوں کو، آسیب زدہ اور سحرزدہ لوگوں کو صحت یاب کرتے تھے مگرتم نے کیا غضب کیا ، شہزادی کے ناموس کولوٹا ، تم اپنے کوبنی اسرائیل کا سب سے بڑا عبادت گزار انسان سمجھتے تھے اور لوگ بھی تمہیں خدا رسیدہ بزرگ مانتے تھے ،تمہاری عبادت و ریاضت کے قائل اور قدرداں تھے،تمہارے پاس دعائیں کرانے آتے تھے ،تم عبادت میں مشغول ہوتے تھے تو لوگ جھروکوں سے تمہاری زیارت کرلیا کرتے تھے، تم نے کیا کیا، اپنے پاؤں میں خو دہی کلہاڑی مارلی ، تم نے جو کچھ کیا تھا اس کا اقرار بھی کرلیا اورپھانسی کے تختہ تک پہنچ گئے مگر ذرا یہ تو سوچو کہ تمہاری اس حرکت سے کتنے عابدوں اور زاہدوں کی رسوائی کاسامان ہوگیا ،تم اسی حال پر مرگئے تو تمہارے جیسے دوسرے راہب اور تارک الدنیا بزرگوں کا کیا حال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712: شیطان نے ایمان پر ڈاکہ ڈال 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۱۳۲</w:t>
      </w:r>
    </w:p>
    <w:p>
      <w:pPr>
        <w:spacing w:before="60" w:after="80" w:line="312" w:lineRule="auto"/>
        <w:ind w:right="288" w:left="288"/>
        <w:jc w:val="right"/>
      </w:pPr>
      <w:r>
        <w:rPr>
          <w:rFonts w:ascii="Jameel Noori Nastaleeq" w:hAnsi="Jameel Noori Nastaleeq"/>
          <w:color w:val="222222"/>
          <w:sz w:val="27"/>
        </w:rPr>
        <w:t>شیطان نے ایمان پر ڈاکہ ڈال دیا برصیصا شیطان کی تقریر سن کر بے چین ہوگیا اور پوچھ بیٹھا ،تم ہی بتاؤ میں کیا کروں کوئی ترکیب بتاؤ کہ میں بھی بچ جاؤں اور دوسرے عابد وزاہد لوگ بھی رسوا اور بدنام نہ ہوں، شیطان اب بھی نہیں چوکا، جھٹ سے بولا ،میری مانو تو اب بھی تمہیں نجات مل سکتی ہے اور ابھی تمہیں یہاں سے بحفاظت نکال لوں گا، برصیصا نے پوچھا وہ ترکیب کیا ہے بتاؤ تو سہی ،شیطان ’’ابیض‘‘ بولا، مختصر سا کام کرنا ہوگا تم مجھے سجدہ کرلو میں تمہیں بچالوں گا ،دیکھئے وہ راہب جس نے عبادت وریاضت میں اپنی ساری عمر کھپادی شیطان کے چکمہ میں آکر وہ کام کرگیا جو اس کو کسی حالت میں نہیں کرنا چاہئے تھا، راہب نے شیطان کو سجدہ کرلیا ، شیطان بولا، میں یہی چاہتا تھا ، برصیصا! تم بڑے عبادت گزار بنتے تھے ، تم پر سارے ڈورے میں نے ہی ڈالے تھے تمہاری رہبانیت اور تمہاری بزرگی اورکرامت میں نے دیکھ لی، تم میرے داؤں میں آگئے میری غرض پوری ہوئی ، تم کو کفر کی وادی میں دھکیل کر میں کتنا خوش ہوں تم کو کیا بتاؤں تم جہنم میں جاؤ اب تم سے میری کوئی غرض وابستہ نہیں ہے ،میرا کام پورا ہوگیا ۔ عبرت کی جاہے،دیکھنا چاہئے کہ ابلیس نے پہلے تو راہب برصیصا پر داؤد چلا مگر جب کامیابی نہیں ملی تو ایک زبر دست شیطان ’’ابیض‘‘ کوکمان سپرد کی اور اس نے برصیصا کو تباہ کرکے چھوڑا۔ یہاں یہ بات بھی ثابت ہوئی کہ رہبانیت تمام ترگمراہی ہے ، اللہ کے رسول صلی اللہ علیہ وسلم کاارشاد ہے : لاَ رَھْبَانِیَۃَ فِیْ الْاِسْلاَمْ(یعنی اسلام میں ترک دنیا کی کوئی گنجائش نہیں ہے) ایک بات یہ بھی معلوم ہوئی کہ جھاڑ پھونک اور تنتر منتر کا جو مشرکانہ وکافرانہ طریقہ ہے ، اس سے کامل پرہیز ضروری ہے ۔ اختلاط مردوزن غلط ہے ، عورتوں کا بلا جھجھک ڈھونگی پیروں اور پیسے کے لالچی عاملوں کے پاس جانا غلط ہے۔ یہی بگاڑ کی اصل جڑ ہے شیاطین ایسے ہی موقعوں کی تلاش میں رہتے ہیں اور عورتوں اور مردوں پر وار کرتے ہیں، ورغلاتے ہیں اور بربادی کے غار میں دھکیل دیتے ہیں۔ اللہ پاک ہم سب کو محفوظ رکھے۔ آمین! سُبْحَانَ رَبِّکَ رَبِّ الْعِزَّۃِ عَمَّا یِصِفُوْن وَسَلاَمٌ عَلٰی الْمُرْسَلِیْنَ۔ وَالْحَمْدُ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713: داڑھی تمام مذاہب میں سر بلند ی کا باعث</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۱۳۴</w:t>
      </w:r>
    </w:p>
    <w:p>
      <w:pPr>
        <w:spacing w:before="60" w:after="80" w:line="312" w:lineRule="auto"/>
        <w:ind w:right="288" w:left="288"/>
        <w:jc w:val="right"/>
      </w:pPr>
      <w:r>
        <w:rPr>
          <w:rFonts w:ascii="Jameel Noori Nastaleeq" w:hAnsi="Jameel Noori Nastaleeq"/>
          <w:color w:val="222222"/>
          <w:sz w:val="27"/>
        </w:rPr>
        <w:t>داڑھی تمام مذاہب میں سر بلند ی کا باعث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قَالَ یَا ابْنَ أُمَّ لَا تَأْخُذْ بِلِحْیَتِیْ وَلَا بِرَأْسِیْ إِنِّیْ خَشِیْتُ أَن تَقُولَ فَرَّقْتَ بَیْْنَ بَنِیْ إِسْرَائِیْلَ وَلَمْ تَرْقُبْ قَوْلِیْ ط= صَدَقَ اللّٰہُ الْعَظِیْم۔ ترجمہ: کہا ہارونؑ نے اے میرے بھائی نہ پکڑ میری داڑھی کو اور نہ میرے سر کے بالوں کو ،میں نے اس خوف سے ان پر سختی نہ کی کہ کہیں آپ یہ کہیں کہ تونے پھوٹ ڈال دی بنی اسرائیل میں اور میرے حکم کا انتظار نہ کیا۔(طہٰ۹۴( جزاک اللہ کہ چشمم باز می کردی مرا جانم باجانم، کہ ہمراز می کردی میرے بزرگو اور دوستو ! جب حضرت موسیٰ ؑ کی غیر موجودگی میں بچھڑے کی پوجا بنی اسرائیل کرنے لگے تو حضرت موسیٰؑ چونکہ اپنے چھوٹے بھائی حضرت ہارون ؑ کو بنی اسرائیل کا نگراں بنا کر گئے تھے ۔ تو آپ کو غصہ آیااور آپ نے مؤاخذہ کے طور پر حضرت ہارون ؑ کی داڑھی پکڑلی ، جس کا اوپر آیت پاک میں ذکر کیا گیا ہے۔ اس زمانہ میں داڑھی مرد کی زینت اور مردانگی کی علامات میں سے تصور کی جاتی تھی اور داڑھی کا منڈانا عیب سمجھا جاتا تھا، اس لئے ہرکس وناکس داڑھی رکھتا تھا ۔ حضور اکرم صلی اللہ علیہ وسلم نے بھی ارشاد فرمایا۔ قَالَ رَسُوْلَ اللّٰہِ صَلَّی اللّٰہُ عَلَیْہِ وَسَلَّمْ مِنْ فِطْرَۃِ الْاِسْلاَمِ اَخذُ الشَّارِبِ واِعفائُ اللحیٰ فاِنَّ المجُوسَ تعفی شواربھا وتخفی لُحافَخا لفُوھُمْ خُذوا شَوَارِبکُم واعْفُوٓ لُحَاکُمْ۔ حضور اقدس صلی اللہ علیہ وسلم نے ارشاد فرمایا کہ ’’اسلام کی فطرت مونچھوں کا لینا (کٹوانا) ہے اور داڑھی کا بڑھانا ہے، اس لئے کہ مجوسی لوگ اپنی مونچھوں کو بڑھاتے ہیں اور داڑھی کو کٹواتے ہیں،لہٰذا ان کی مخالفت کرو، مونچھوں کو کٹوایا کرو اور داڑھی کو بڑھایا کرو۔‘‘ حضور اکرم صلی اللہ علیہ وسلم کے زمانہ میں یہود ونصاریٰ بھی داڑھی رکھتے تھے، لیکن آگ کی پوجا کرنے والے والے پارسی لوگ داڑھی منڈواتے تھے اور مونچھوں کو بڑھاتے تھے۔ اس زمانہ کے نوجوانوں کو سن کر تعجب ہوگاکہ اسلام کے کٹر دشمن عقبہ ،شیبہ ، ابوجہل ،ابولہب بھی داڑھی رکھتے تھے ، گویا داڑھی ہرمرد رکھنا ضروری سمجھتا تھا کیوں کہ عورتوں کو سرکے بال سے اللہ تعالیٰ نے زینت بخشی اور داڑھی سے مردوں کو وقار عطا فرمایا،مردوں کے چہروں پر داڑھی سے رعب ودبدبہ اور چہرے کی خوبصورتی قدرتی امور میں سے ہے۔ آج جولوگ یعنی مسلمان اپنے چہروں کو داڑھی سے مزین نہیں رکھنا چاہتے ۔ اور دشمنا نِ اسلام کی تقلید کرتے ہیں وہ اس معاملہ میں ابوجہل ابولہب سے بھی بدتر ہیں کہ ان لوگوں نے اسلام قبول نہیں کیا اور آخر تک حضور اکرم صلی اللہ علیہ وسلم کی مخالفت کی لیکن داڑھی جیسی قدرتی نعمت اور عطاکو اپنے چہروں سے علیحدہ نہ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714: داڑھی کے ثبوت کے چار طریقے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۱۳۶</w:t>
      </w:r>
    </w:p>
    <w:p>
      <w:pPr>
        <w:spacing w:before="60" w:after="80" w:line="312" w:lineRule="auto"/>
        <w:ind w:right="288" w:left="288"/>
        <w:jc w:val="right"/>
      </w:pPr>
      <w:r>
        <w:rPr>
          <w:rFonts w:ascii="Jameel Noori Nastaleeq" w:hAnsi="Jameel Noori Nastaleeq"/>
          <w:color w:val="222222"/>
          <w:sz w:val="27"/>
        </w:rPr>
        <w:t>داڑھی کے ثبوت کے چار طریقے اگر انبیاء علیہم السلام کسی چیز کا استحسان ظاہر فرمائیں تو عقل ودانش کا تقاضا یہ ہے کہ اسے قبول کیا جائے اور اگر کسی چیز کو پسند یدہ نگاہوں سے دیکھ کر خود اپنا اسوہ بنالیں تو منہاج نبوت کے عقیدت مندوں کا خوشگوار وظیفہ یہی ہونا چاہئے کہ وہ بھی اسے دستور العمل بنالیں اور اگر یہ مقدس طبقہ کسی چیز کے بارے میں ترغیبی کلمات بھی استعمال فرمائے یعنی دوسروں کے حق میں بھی اسے پسند کرے تب تو وہ حرز جان بنالینے کے قابل ہے اور اگر اس سے آگے ہوکر کسی چیز کو وہ اپنی امت کے حق میں ضروری قرار دے تو اس کیلئے تو سرتا پا تعمیل اور اس کے خلاف سے سرتا پا گریز بن جانا چاہئے ظاہر ہے کہ کسی چیز کی مشروعیت یا خدائی دستور کے جزو ہونے کی یہی چار صورتیں ہوسکتی ہیں کہ یا وہ بذات خود مستحسن کہی جائے یا اسوۂ پیغمبر ہو یااس کے بارے میں ترغیبی عنوان اختیار کیا گیا ہو اور یا اس کا صریح امر ونہی کیا گیا ہو۔ اب اگر کسی چیز میں یہ چاروں طریقے اختیار کئے گئے ہوں کہ وہ خود بھی اچھی بتائی گئی ہو اسوۂ پیغمبر بھی ہو اس کی ترغیب بھی دی گئی ہو اور اس کا امر بھی کیا گیا ہو تو اس سے زیادہ اس کے شرعی ہونے کی اور کیا دلیل ہوسکتی ہے؟ داڑھی کے مسئلہ میں حسن اتفاق یہ چاروں وجود مشروعیت جمع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715: داڑھی رکھنا کسی دلیل کا محتاج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۱۳۷</w:t>
      </w:r>
    </w:p>
    <w:p>
      <w:pPr>
        <w:spacing w:before="60" w:after="80" w:line="312" w:lineRule="auto"/>
        <w:ind w:right="288" w:left="288"/>
        <w:jc w:val="right"/>
      </w:pPr>
      <w:r>
        <w:rPr>
          <w:rFonts w:ascii="Jameel Noori Nastaleeq" w:hAnsi="Jameel Noori Nastaleeq"/>
          <w:color w:val="222222"/>
          <w:sz w:val="27"/>
        </w:rPr>
        <w:t>داڑھی رکھنا کسی دلیل کا محتاج نہیں ٹھیک اسی طرح داڑھی رکھنا بھی فطرتاً بتلایا گیا ہے گویا اس کا ہونا تو اصل ہے اور نہ ہونا خلاف اصل ہے پس اس کے رکھنے کا ارادہ اور وقوع اصلی ہے جو انسان کی سرشت میں پڑا ہوا ہے کسی عارضی یا خارجی قوۃ سے اسے بے وجہ سمجھا نہیں گیا ہے کہ وہ باہر کے دباؤ سے اسے مان رہا ہے اور وہ چونکہ اصل اور بمنزلہ صحت کے ہے تو اس کیلئے کسی خاص سبب یا تعلیم وتلقین یا دلیل کی حاجت نہیں صرف سلامتی طبیعت کا فی ہے البتہ ریش تراشی چونکہ خلاف اصل اور بمنزلہ مرض کے ہے اس لئے وہ ضرورکسی بیرونی عارضہ اور دباؤ سے ہی ہوسکتی ہے۔ جس کے سبب اورمحرک کی تلاش کی جائے گی او روہ بھی اس لئے کہ اس سبب کا ازالہ کرکے اس کے خلاف اصل مرض کو زائل کیا جائے نہ کہ اس لئے کہ ان غیر طبعی عوارض کو جنہوں نے ریش تراشی پر آمادہ کیا تھا اصل قرار دے کر ریش تراشی کو صحت سمجھ لیا جائے اور اسے پالا پوسا جائے ۔ بہرحال داڑھی کے منکر وں کے مقابلہ میں سب سے بڑی اور سب سے پہلی دلیل تو یہی ہے کہ اسے فطرۃ کہہ کر مُسْتَغْنٰی عَنِ الدَّلِیْلُ بتلایا گیا ہے۔ جو سودلیلوں سے بڑھ کر دلیل ہے گویااس کے ثبوت اور وقوع کے لئے دلیل کا مطالبہ ہی نہیں کیا جاسکتا کہ طبیعت کا اندرونی تقاضا ہی اس کے لئے دلیل ہے جبکہ وہ صحت ہے مرض نہیں دلیل کا مطالبہ اگر ہوسکتا ہے تو داڑھی کے منکروں سے ہوسکتا ہے جو ایک خلاف فطرۃ کامکررہے ہیں مگر وہی آج تک داڑھی منڈانے یا ترشوانے کی کوئی معقول حجۃ بجز شوقینی نفس یا کسی غلط رواج او رماحول کی اندھی تقلید کے پیش نہیں کرسکے ہیں مگر اس دور کے عجائبات میں سے ایک عجوبہ ہے کہ داڑھی نہ رکھنے والے داڑھی والوں سے دلیل کا مطالبہ کررہے ہیں حالانکہ یہ حق داڑھی والوں کاہے کہ وہ منڈوانے والوں سے حجۃ طلب کریں۔پس آج کے لوگوں کا یہ کہنا کہ داڑھی رکھنے کی آخر دلیل کیاہے جو علماء ہم سے داڑھی رکھنے کامطالبہ فرماتے ہیں ایک مہمل اور لایعنی سوال ہے ۔ معقول سوال یہ ہے کہ آخر داڑھی نہ رکھنے کی کیا دلیل ہے ؟ کیونکہ سوال صحت کی وجہ کانہیں ہوتا بلکہ مرض کی وجہ کا ہوتا ہے۔ طبیب کسی کے گھر کبھی اس لئے نہیں جاتا کہ اہل بیت کی تندرستی کی وجوہ دریافت کرتا پھر ے کہ وہ اصل ہے اور اصل کیلئے دلیل کی ضرورت نہیں اور وجودی چیز ہے اور وجود اپنی دلیل خود ہے ۔ وہ گھروں پر اس لئے جاتا ہے کہ مریض کے مرض کی وجوہ تلاش کرے کہ مرض عدمی چیز ہے او رعدم بغیر کسی محرک اور مراجع کے وجود پذیر نہیں ہوتا تو اسی کے وجوہ و اسباب بھی دریافت کئے جاتے ہیں تاکہ ان کاازالہ کرکے تمام امراض سے نجات دلائی جاسکے ۔ درخت پر پھل آجائیں تو کوئی وجہ دریافت نہیں کرتا کہ کیوں لگے ہیں لیکن نہ لگیں تو اس عارضہ کی وجہ ضرور تلاش کی جائے گی کہ اس کے ازالہ سے اس مرض کا ازالہ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716: داڑھی پر اجماع انبیاء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۱۳۸</w:t>
      </w:r>
    </w:p>
    <w:p>
      <w:pPr>
        <w:spacing w:before="60" w:after="80" w:line="312" w:lineRule="auto"/>
        <w:ind w:right="288" w:left="288"/>
        <w:jc w:val="right"/>
      </w:pPr>
      <w:r>
        <w:rPr>
          <w:rFonts w:ascii="Jameel Noori Nastaleeq" w:hAnsi="Jameel Noori Nastaleeq"/>
          <w:color w:val="222222"/>
          <w:sz w:val="27"/>
        </w:rPr>
        <w:t>داڑھی پر اجماع انبیاء پھر اس سنت کے لفظ کو احادیث طیبہ میں کسی ایک رسول یاایک ہی نبی کی طرف منسوب نہیں کیاگیا بلکہ سنت المرسلین(سارے رسولوں کی سنت) کہہ کر تمام انبیاء علیھم السلام کی طرف منسوب کیا گیا ہے جس سے داڑھی رکھنے کا مسئلہ اجماع انبیاء سے ثابت شدہ مسئلہ نکلتا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717: داڑھی اور تعامل انبیاء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۱۳۸</w:t>
      </w:r>
    </w:p>
    <w:p>
      <w:pPr>
        <w:spacing w:before="60" w:after="80" w:line="312" w:lineRule="auto"/>
        <w:ind w:right="288" w:left="288"/>
        <w:jc w:val="right"/>
      </w:pPr>
      <w:r>
        <w:rPr>
          <w:rFonts w:ascii="Jameel Noori Nastaleeq" w:hAnsi="Jameel Noori Nastaleeq"/>
          <w:color w:val="222222"/>
          <w:sz w:val="27"/>
        </w:rPr>
        <w:t>داڑھی اور تعامل انبیاء پھر کسی ایک پیغمبر سے بھی داڑھی منڈانا ، یاپست کرانا ثابت نہیں اوراس سنت کے عمل سے کوئی ایک نبی بھی مستثنیٰ نہیں ہے اس لئے داڑھی رکھنے کاعمل تعامل انبیاء سے بھی ثابت ہوجاتا ہے جو اس کے لازم العمل ہونے کی دلیل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718: داڑھی تمام ادیا ن وشرائع میں ضروری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۱۳۹</w:t>
      </w:r>
    </w:p>
    <w:p>
      <w:pPr>
        <w:spacing w:before="60" w:after="80" w:line="312" w:lineRule="auto"/>
        <w:ind w:right="288" w:left="288"/>
        <w:jc w:val="right"/>
      </w:pPr>
      <w:r>
        <w:rPr>
          <w:rFonts w:ascii="Jameel Noori Nastaleeq" w:hAnsi="Jameel Noori Nastaleeq"/>
          <w:color w:val="222222"/>
          <w:sz w:val="27"/>
        </w:rPr>
        <w:t>داڑھی تمام ادیا ن وشرائع میں ضروری ہے دوسرے لفظوں میں اسی جماعت کو سامنے رکھ کر یوں بھی کہا جاسکتا ہے کہ داڑھی کاطریقہ کسی ایک دین اور شریعت کا مسئلہ نہیں بلکہ کل شرائع و مذاہب کا اجمالی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719: داڑھی تمام اقوام وملل کا متفقہ مسئلہ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۱۳۹</w:t>
      </w:r>
    </w:p>
    <w:p>
      <w:pPr>
        <w:spacing w:before="60" w:after="80" w:line="312" w:lineRule="auto"/>
        <w:ind w:right="288" w:left="288"/>
        <w:jc w:val="right"/>
      </w:pPr>
      <w:r>
        <w:rPr>
          <w:rFonts w:ascii="Jameel Noori Nastaleeq" w:hAnsi="Jameel Noori Nastaleeq"/>
          <w:color w:val="222222"/>
          <w:sz w:val="27"/>
        </w:rPr>
        <w:t>داڑھی تمام اقوام وملل کا متفقہ مسئلہ ہے جب کہ دنیاکی ہرقوم وملت کسی نہ کسی مذہب ہی سے تشکیل یافتہ ہے تو کہہ سکتے ہیں کہ یہ مسئلہ تمام اقوام وملل کا مسئلہ ہے جس پر قول کا اجماع ہے پس جہاں لفظ فطرۃسے طبعی رنگ میں یہ مسئلہ اجماع اقوام وملل کا اجماعی مسئلہ نکلتا تھا، وہیں اس اجماع شرائع سے یہ مسئلہ شرعی رنگ میں بھی امتوں کا اجماعی مسئلہ ثابت ہوجاتا ہے پس داڑھی بڑھانے کے بارے میں اگر ایک امت کا اجماع کسی مسئلہ کے ثبوت کیلئے شرعی حجۃ ہوسکتا ہے تو تمام اولین وآخرین کا اجماع اور بلا استثنیٰ سارے انبیاء ورسل اورسارے اولیاء وعلماء کا اجماع آخر کس طرح حجۃ نہیں بنے گا؟ دریں صورت اس مسئلہ کی ضرورت سے انکار کرنا گویا تمام شرائع اور تمام انبیاء کے ایک مشترکہ شرعی تقاضے کا انکار اوران کی عملی تکذیب ہے سو اگر ایک امت کے اجماعی مسئلہ کا انکار فسق ہے تواقوام عالم اور اولین وآخرین کے اس کھلے اجماعی مسئلہ کا انکار فسق کے کس درجہ پہنچا ہوا ہوگا ؟بہر حال لفظ فطرۃ لفظ سنت پھر لفظ مرسلین سے داڑھی رکھنے کی نظری ضرورت ہی نہیں بلکہ عملی ضرورت بھی ثابت ہوجاتی ہے جو اس مسئلہ کی مشروعیت کیلئے ایک واضح دلیل اور حجت ہے جس سے انکار کسی حالت میں بھی جائز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720: داڑھی کے وجوب کااستنباط</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۱۴۰</w:t>
      </w:r>
    </w:p>
    <w:p>
      <w:pPr>
        <w:spacing w:before="60" w:after="80" w:line="312" w:lineRule="auto"/>
        <w:ind w:right="288" w:left="288"/>
        <w:jc w:val="right"/>
      </w:pPr>
      <w:r>
        <w:rPr>
          <w:rFonts w:ascii="Jameel Noori Nastaleeq" w:hAnsi="Jameel Noori Nastaleeq"/>
          <w:color w:val="222222"/>
          <w:sz w:val="27"/>
        </w:rPr>
        <w:t>داڑھی کے وجوب کااستنباط پھر نہ صرف ضرورت بلکہ غور کیا جائے تو اسی سے داڑھی رکھنے کا وجوب بھی ثابت ہوجاتا ہے کیونکہ نبی کریم صلی اللہ علیہ وسلم نے اس پر مواظبت بلا ترک فرمائی ہے یعنی ہمیشگی کے ساتھ داڑھی رکھنے کے عمل کو جاری رکھا ہے جس میں کبھی تخلف نہیں ہوا جو اصولاً وجوب کی علامت ہے اگرمواظبت مع الترک ہو یعنی کبھی کبھی آپ نے اس عمل کو ترک بھی فرمادیا ہو تو وہ عمل سنت کہلاتا ہے، لیکن داڑھی رکھنا کبھی ایک ساعت کیلئے بھی حضور صلی اللہ علیہ وسلم نے ترک نہیں فرمایا اسلئے اس مواظبت بلا ترک سے ہم داڑھی رکھنے کے وجوب پر بھی استدلال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721: داڑھی پست کرانا تغیرخلق اللہ میں داخل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۱۴۰</w:t>
      </w:r>
    </w:p>
    <w:p>
      <w:pPr>
        <w:spacing w:before="60" w:after="80" w:line="312" w:lineRule="auto"/>
        <w:ind w:right="288" w:left="288"/>
        <w:jc w:val="right"/>
      </w:pPr>
      <w:r>
        <w:rPr>
          <w:rFonts w:ascii="Jameel Noori Nastaleeq" w:hAnsi="Jameel Noori Nastaleeq"/>
          <w:color w:val="222222"/>
          <w:sz w:val="27"/>
        </w:rPr>
        <w:t>داڑھی پست کرانا تغیرخلق اللہ میں داخل ہے پھر قطع نظر تشبہ کے داڑھی پست کرانے کا فعل تغییر خلق اللہ اور خدا کے دیئے ہوئے حسن وجمال کی تخریب بھی ہے جس نے مرودں کو مردانہ حسن اور عورتوں کو زنانہ حسن دے کر بطور منت انہیں فرمایا ہے :’’اس نے تمہیں(ہر ایک کے مناسب حال) صورت دی اورتمہاری صورتوں کو حسین تربنایا ہے (قرآن کریم) اس حسن وجمال میں بلا مرضی موجد مداخلت اور اس کو بگاڑنا ظاہر ہے کہ کوئی منقبت نہیں معصیت ہی ہوسکتا ہے جسے شیطانی حرکت کہا جائے گا۔ چنانچہ عورتوں کی ایسی تغیر کا ذکر کرکے قرآن حکیم نے اسے شیطانی ولایت کی کار گزاری سے تعبیر فرمایاہے۔ اور یقیناً میں حکم کروں گا انہیں ، پس وہ لوگ اللہ کی خلقت میں تبدیلی کریں گے اور جس نے اللہ کے علاوہ شیطان کو مددگار بنالیا ، تو وہ کھلے ہوئے نقصان میں پڑے گا۔(قرآن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722: گودنا گودوانا اور دانتوں کو شو کیلئے رتوانا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۱۴۱</w:t>
      </w:r>
    </w:p>
    <w:p>
      <w:pPr>
        <w:spacing w:before="60" w:after="80" w:line="312" w:lineRule="auto"/>
        <w:ind w:right="288" w:left="288"/>
        <w:jc w:val="right"/>
      </w:pPr>
      <w:r>
        <w:rPr>
          <w:rFonts w:ascii="Jameel Noori Nastaleeq" w:hAnsi="Jameel Noori Nastaleeq"/>
          <w:color w:val="222222"/>
          <w:sz w:val="27"/>
        </w:rPr>
        <w:t>گودنا گودوانا اور دانتوں کو شو کیلئے رتوانا تغیر حدیث نبوی صلی اللہ علیہ وسلم میں جب اس لئے لعنت قرار دیا گیا کہ ان میں اللہ کی بناوٹ کی تخریب ہوجاتی ہے تو داڑھی اور چوٹی کے حسن خدا داد کوبلا اذن الٰہی مٹانا گھٹانا کیوں تغیر خلق اللہ میں شامل اور موجب لعنت نہ ہوگا؟ یہ الگ بات ہے کہ تغیر خلق اللہ کہیں گھٹانے سے ہوتی ہے جیسے داڑھی اور چوٹی بڑھانے سے ہوتی ہے۔ جیسے بغل اور زیر ناف کے بال پس جیسے گھٹانے کی چیز کو بڑھانا خلاف فطرت ہے ویسے ہی بڑھانے کی چیز کو گھٹانا بھی خلاف فطرت ہے حیرت ہے کہ لوگوں کے نزدیک ناخنوں اور بغل اورزیرناف کے بالوں کے بارے میں تووہی حدیث اور اس کا حکم نہ حجت ہو اور نہ قابل اعتراض ہو؟ ایک بام ودوہوائے اس کا صاف مطلب یہ ہے کہ چہرہ مہرہ کی جمال پسندی اورجمال آرائی کا معیار تو لوگوں نے اختیار کیا مگر ہوائے نفس یارواج یا ماحول سے مرعوب ہوکر اختیار کیا جسے ضرورت کے وقت کبھی شریعت کے سرڈال دیا جاتا ہے اور کبھی بات نہ بننے کی صورت میں صاف یہی کہہ دیا جاتا ہے کہ شریعت نے اس کا کوئی معیار ہی مقرر نہیں کیا بلکہ اسے ہمارے اختیارات تمیزی پر چھوڑ دیا ہے ، اس کا حاصل وہی ہے جو مشرکین عرب فواحش کا ارتکاب ہوائے نفس سے کرکے کہہ دیا کرتے تھے کہ ‘‘اور یہ لوگ جب کوئی برا کام کرتے ہیں تو کہتے ہیں کہ ہم نے اپنے باپ دادا کو اس پر پایا ، اور اللہ نے ہم کو اس کا حکم فرمایا ہے آپ فرمادیں کہ اللہ تعالیٰ بری باتوں کا حکم نہیں فرماتا۔ کیا تم ایسی باتیں اللہ پر لگاتے ہو جنہیں تم جانتے نہیں؟‘‘(قرآن) بہرحال داڑھی پست کرانے میں جیسے تَشَبَّہَ بِالْکُفَّارِ سے معصیت کی بو آتی تھی ویسے ہی تَشَبَّہَ بِالنِّسَائِ سے بھی آتی ہے اور ان سب کا مشترک خلاف ورزی قانون نکلتا ہے جو معصیت کا اصل سرچشمہ ہے پس جو چیز خلاف ورزی قانون تَشَبَّہَ بِالْکُفَّارِ، تَشَبَّہَ بِالنِّسَائِ اور تغیرخلق اللہ کی چاروجوہ سے معصیت ہو تو اس کے معصیت ہونے میں کلام کرنے کی آخر گنجائش ہی کیا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723: عشق محمد صلی اللہ علیہ وسلم کا تقاضا داڑھی رکھنا ہے منڈانا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۱۴۲</w:t>
      </w:r>
    </w:p>
    <w:p>
      <w:pPr>
        <w:spacing w:before="60" w:after="80" w:line="312" w:lineRule="auto"/>
        <w:ind w:right="288" w:left="288"/>
        <w:jc w:val="right"/>
      </w:pPr>
      <w:r>
        <w:rPr>
          <w:rFonts w:ascii="Jameel Noori Nastaleeq" w:hAnsi="Jameel Noori Nastaleeq"/>
          <w:color w:val="222222"/>
          <w:sz w:val="27"/>
        </w:rPr>
        <w:t>عشق محمد صلی اللہ علیہ وسلم کا تقاضا داڑھی رکھنا ہے منڈانا نہیں آخر میں یہ عرض کئے بغیر نہیں رہاجاتا کہ واجب وفرض اورسنت کی بحث اپنی جگہ صحیح لیکن یہ سب چیزیں استدلالی ہیں گرویدگان بارگاہ نبوت کیلئے حجتوں کی یہ کاوشیں درکار نہیں ان کیلئے تو صرف اتنی حجت کافی ہے کہ یہ فعل محبوب دوعالم صلی اللہ علیہ وسلم نے انجام دیا ہے اور فلاں فعل سے اجتناب فرمایا ہے اس فعل واجتناب کی استدلالی نوعیت کچھ بھی ہواور صفت حکم وجوب ہو یا سنت ومستحب عاشق کا مذہب تو یہ ہے کہ جو آپ سے ثابت ہے وہ اطاعت ہے او رجس سے آپ کا احتراز ثابت ہے وہ معصیت ہے استدلالیوں کیلئے یقینا معصیت یہی ہے کہ اس سے صراحۃً روکا گیا ہو۔ لیکن عشاق کے نزدیک معصیت یہ ہے کہ اس سے ان کے عشق پرور دل میں کھٹک پیدا ہوتی ہو۔ عاقل کے نزدیک طاعۃ معصیت افعال ہیں ۔ لیکن عاشق کے نزدیک جذبات واخلاق ہیں وہیں گنہگاروں سے کہا گیا ہے کہ جو برا فعل کرے وہ گنہگار ہے ۔ جو جہالت سے بری حرکت کرے وہ گنہگار ہے،مگر عشاق سے کہا گیا ہے کہ جو تمہارے سینے میں کھٹک پیدا کرے وہی گناہ ہے ، پس وہاں تو حرکات وسکنات پر نیکی اور بدی کاحکم لگتا ہے اور یہاں خیالات پر وہاں عملی دنیا پر حکم لگے گا اوریہاں فکری اور جذباتی دنیا پر، پس استدلالیوں کے یہاں فتویٰ مفتی سے لیا جائے گا لیکن عشاق کے یہاں فتویٰ خود اپنے ضمیر سے طلب کیا جائے گا۔ استفت قلبک وان افتاک المفتون’’اپنے دل سے فتویٰ پوچھو مفتی کچھ بھی فتویٰ دے‘‘عقلاً تو قضائً ہی گنہگار ہوں گے اور یہ عشاق دیانتاً بھی عاصی ٹھہریں گے ان کے یہاں شرعی گنجائشیں یعنی رخصتیں مذہب ہوں گی ۔ پس اس اصول پر جب کہ داڑھی شعار محبوب ثابت ہوئی اور مقدار قبضہ بھی اسی کے ساتھ لگی ہوئی ثابت ہوگئی تو اس کے ثبوت کا استدلالی مرتبہ کچھ بھی ہو اور اس کی صفت حکم واجب وفرض یا سنت و مستحب کوئی بھی ہو عاشق کے اتباع پیروی کیلئے مطلقاً فعل، فعل محبوب ثابت ہوجانا ہی سب سے بڑی دلیل ہے ۔ اگر چہ مفتی اسے سنت بھی کہے تب بھی عاشق اسے فرض ہی کہے گا ۔ عملی زندگی کا نقشہ سنت ومستحب تک کو عملی فرض بنا لینے سے بنتا ہے ان کے مراتب کا فرق نکالنے سے نہیں بنتا۔ علاوہ ازیں سنت ومستحب او رواجب وفرض کی اصطلاحیں عمل کرانے کیلئے نہیں ہیں بلکہ حکم کامرتبہ بتلانے کیلئے جن کااثر حکم سے انکار یاپہلوتہی کے موقع پر ظاہر ہوتا ہے نہ کہ عمل پرآمادگی کے موقع پر پس عملی طور پر جب تک مستحبات کو عملی فرض اور عملی واجب نہ سمجھ لیا جائے عملی زندگی کا نقشہ ہی نہیں بن سکتا بنا بریں عمل کیلئے عاقل ہونا ضروری نہیں مگر عاشق ہونا از بس ضروری ہے لیکن دعوائے عشق کے بعد عمل کے میدان میں افعال نبوی صلی اللہ علیہ وسلم او راحکام رسالت کے مراتب فعلیت دریافت کرنا اس دعویٰ کی تکذیب اور قلت حجت کی دلیل ہوگا جو عشاق کے مذہب میں خود ایک معصیت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724: عشاق کیلئے داڑھی بڑھانے کیلئے ضمیر کی آواز بھی کافی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۱۴۳</w:t>
      </w:r>
    </w:p>
    <w:p>
      <w:pPr>
        <w:spacing w:before="60" w:after="80" w:line="312" w:lineRule="auto"/>
        <w:ind w:right="288" w:left="288"/>
        <w:jc w:val="right"/>
      </w:pPr>
      <w:r>
        <w:rPr>
          <w:rFonts w:ascii="Jameel Noori Nastaleeq" w:hAnsi="Jameel Noori Nastaleeq"/>
          <w:color w:val="222222"/>
          <w:sz w:val="27"/>
        </w:rPr>
        <w:t>عشاق کیلئے داڑھی بڑھانے کیلئے ضمیر کی آواز بھی کافی ہے غرض محبت کے دائرہ میں ترک معصیت ضمیر کی آواز سے ہوتا ہے قانون سے نہیں ہوتا کسی چور کونہیں دیکھا گیا کہ اس نے تعزیرات ہند کی دفعات ٹٹول ٹٹول کر اور وکلاء سے ممنوعات قانون کے مراتب ممنوعیت پوچھ پوچھ کر چوری سے توبہ کی ہوبلکہ جب بھی کی ہے ضمیر کی آواز پر ہی کی ہے ۔ بناء بریں اس ناکارہ کے خیال ناقص میں محبان بارگاہ نبوت اور عشاق باطن بالخصوص سلسلہ بیعت وارشاد کے افراد کو جن کی زندگی سرتا پاعمل وپیروی ہوتی ہے ان قانونی موشگافیوں میں پڑنے کی ضرورت نہیں داڑھی اور اس کی مقدار کیلئے محض ثبوت کافی ہے وجوب کی ضرورت نہیں اور جذبات عشق کے بعد ضمیر کی آواز کافی ہے مفتی کے فتویٰ اور واجب وسنت کی تنقیح کی حاجت نہیں ۔ لیکن جب وجوب بھی موجود ہو اور مفتی کافتویٰ بھی تب تو ان عشاق کیلئے ریش تراشی ڈبل معصیت ثابت ہوگی۔ بہرحال داڑھی اور ا سکی مقدار واجب (مٹھی بھر) کو ترک کرنا قصداً بھی معصیت ہے کہ واجب کی خلاف ورزی ہے ۔ دیانتاً بھی معصیت ہے کہ خلاف استحسان ہے ذوقاً اور وجداناً بھی معصیت ہے کہ دعوائے محبت کے منافی اور شئون محبوب کی خلاف ورزی ہے اور فطرۃً بھی معصیت ہے کہ سنت بشری کے خلاف ہے اور اس لئے بھی معصیت ہے کہ بے دلیل خلاف دلیل ایک عمل ہے۔ (اقتباس مضمون حضرت شیخ الاسلام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725: فرعون کے بھی داڑھی ہونے کاثبوت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۱۴۴</w:t>
      </w:r>
    </w:p>
    <w:p>
      <w:pPr>
        <w:spacing w:before="60" w:after="80" w:line="312" w:lineRule="auto"/>
        <w:ind w:right="288" w:left="288"/>
        <w:jc w:val="right"/>
      </w:pPr>
      <w:r>
        <w:rPr>
          <w:rFonts w:ascii="Jameel Noori Nastaleeq" w:hAnsi="Jameel Noori Nastaleeq"/>
          <w:color w:val="222222"/>
          <w:sz w:val="27"/>
        </w:rPr>
        <w:t>فرعون کے بھی داڑھی ہونے کاثبوت لبنان،جارڈن، مصر ،ٹیونس اور فلسطین میں ایسے بہت سے عیسائی ہیں جو مسلمانوں کی طرح داڑھی رکھتے ہیں اور وہ مکمل حافظ قرآن ہیں ، ان سے جب کوئی مسلمان ملتا ہے تو بتلاتے ہیں کہ انا حافظ القرآن مسلمان یہ سن کر خوش ہوجاتا ہے کہ ماشاء اللہ آپ حافظ قرآن ہیں ، لیکن وہ پھر کہتاہے اَنا یَھودِیْ، لاَ مُسلمْ تو دوستو!آج کا مسلم نوجوان ان یہودونصاریٰ سے بھی زیادہ بے ضمیر ہوگیا ہے کہ انبیاء علیہم السلام اور حضور اکرم صلی اللہ علیہ وسلم اور صحابہ تابعین ائمہ کرام وصالحین او رعلماء کرام اور اولیاء عظام کے چہروں سے محبت نہ رہی ۔ ہلاکو خان ،ہٹلر اور بش بلیئر کے چہروں سے محبت ہے کہ ان کے فیشن کو اپنارہے ہیں۔ تاریخ کا بد ترین انسان جس کو دنیا فرعون کے نام سے یاد کرتی ہے جس نے بنی اسرائیل پرعرصہ حیات تنگ کردیا تھا اورہزاروں نوزائدہ بچوں کو ہلاک کردیاتھا۔ اور خود کو اَنا رَبُّکم الاَعْلیٰ کہتا تھا ، ایسا بدترین انسان بھی داڑھی رکھتا تھا،اس کی حیات کے دیگر تذکار کے ساتھ داڑھی کا اور داڑھی میں ہیرے جواہرات کے موتیوں کا بھی ذکر ملتا ہے ۔ اللہ تعالیٰ ہم سب کو توفیق عطا فرمائے کہ اس اہم سنت کو اپنائیں اورمحبت کے ساتھ اپنے چہروں کو داڑھی سے سجائیں۔آمین!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726: جشنِ میلا النبی صلی اللہ علیہ وسلم کی شرعی حیثیت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۱۴۶</w:t>
      </w:r>
    </w:p>
    <w:p>
      <w:pPr>
        <w:spacing w:before="60" w:after="80" w:line="312" w:lineRule="auto"/>
        <w:ind w:right="288" w:left="288"/>
        <w:jc w:val="right"/>
      </w:pPr>
      <w:r>
        <w:rPr>
          <w:rFonts w:ascii="Jameel Noori Nastaleeq" w:hAnsi="Jameel Noori Nastaleeq"/>
          <w:color w:val="222222"/>
          <w:sz w:val="27"/>
        </w:rPr>
        <w:t>جشنِ میلا النبی صلی اللہ علیہ وسلم کی شرعی حیثیت اَلحَمْدُ لِلّٰہِ رَبِّ الْعَالَمِیْنَ وَالصَّلٰوۃُ وَالسَّلاَمُ عَلٰی سَیِّدِالْمُرْسَلِیْنَ وَعَلٰی آلِہٖ وَاَصْحَابِہٖ اَجْمَعِیْنَ۔اَمَّا بَعْدُ اَعُوْذُ بِاللّٰہِ مِنَ الشَّیْطَانِ الرَّجِیْمِ بِسْمِ اللّٰہِ الرَّحْمٰنِ الرَّحِیْمِ ۔قَالَ اللّٰہُ تَعَالٰی۔ وَمَا اَرْسَلْنٰاکَ اِلاَّ رَحْمَۃَ لِّلْعَالَمِیْنَ۔ وَقَالَ اللّٰہ سُبْحَانَہُ وَتَعَالٰی۔ وَلاَ تُسْرِفُوْا اِنَّہُ لاَیُحِبُّّ الْمُسْرِفِیْنَ۔ صَدَقَ اللّٰہُ الْعَظِیْم۔ برادرانِ اسلام نوجوانانِ ملت اور عزیز طلباء پردہ نشین ماؤں اور بہنو! ایک نام محمدؐ پہ قربان ہے دو عالم اس سے بہتر تو کوئی تسخیر نہیں ہے میں خاک کفِ پائے احمدؐ کو کیوں نہ چوموں اس سے بہتر تو کوئی اکسیر نہیں ہے ایک ادنیٰ سے ادنیٰ مسلمان کا ایمان ہے کہ جب تک اللہ تعالیٰ کے محبوب حضور سرورکائنات صلی اللہ علیہ وسلم سے سچی محبت نہ ہوگی اس وقت تک ایمان کامل نہیں ہوگا۔ اس سلسلہ میں کئی احادیث ہیں جن میں حضور سروردوعالم صلی اللہ علیہ وسلم سے محبت کو ایمان کی شرط اول قرار دیا گیا ہے ، اگر حضور کی محبت میں کمی ہے تو ایمان میں بھی کمی ہے اورجتنی محبت زیادہ ہوگی اتنا ہی ایمان زیادہ ہوگا۔ اورمحبت کو پرکھنے اورجانچنے کابہتر طریقہ یہ ہے کہ اپنے دل میں اس کا ادراک پیدا کرے کہ حضور صلی اللہ علیہ وسلم کی سیرت اورآپ صلی اللہ علیہ وسلم کی تعلیمات مجھے کس قدر پسند ہیں اور اگر پسند ہیں تو ان پر کتنا عمل ہورہا ہے، خالص دعوائے محبت یا دعوائے عشق کافی نہیں ہے بلکہ عملی میدان میں حضور صلی اللہ علیہ وسلم کی ہر ہر چھوٹی بڑی اداؤں پر مرمٹنے کا جذبۂ خالص ہو ، اور زندگی کے تمام گوشوں میں سنتِ رسول صلی اللہ علیہ وسلم کارنگ ڈھنگ چھلکتا ہو۔ آپ صلی اللہ علیہ وسلم کی سنت اور آپ صلی اللہ علیہ وسلم کے طریقہ کے بغیر مسلمان کی ہرمجلس اورمسلمان کا ہر عمل بے نور ہوتا ہے ۔ اہل ایمان کی شان تو یہی ہے کہ وہ اپنے قول وفعل کو حضور اکرم صلی اللہ علیہ وسلم کی سیرت کے آئینہ میں دیکھے کہ واقعی میرے یہ اعمال اور یہ احوال اور یہ حرکات وسکنات سیرت سے میل کھارہے ہیں یا نہیں؟ اگر سیرت کی کسوٹی پر مسلمان کا عمل کھرا اترتاہے توپھر اس کو کہا جائے گا کہ یہ مسلمان سچا مسلمان ہے یہ مومن سچا مومن ہے ، یہ محبوبؐ خدا کا سچا غلام ہے۔ جس کی غلامی پر ہزاروں سلطنتیں اور ہزاروں حکومتیں قربان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727: نبی صلی اللہ علیہ وسلم کا تذکرہ سب سے بڑی سعادت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۱۴۷</w:t>
      </w:r>
    </w:p>
    <w:p>
      <w:pPr>
        <w:spacing w:before="60" w:after="80" w:line="312" w:lineRule="auto"/>
        <w:ind w:right="288" w:left="288"/>
        <w:jc w:val="right"/>
      </w:pPr>
      <w:r>
        <w:rPr>
          <w:rFonts w:ascii="Jameel Noori Nastaleeq" w:hAnsi="Jameel Noori Nastaleeq"/>
          <w:color w:val="222222"/>
          <w:sz w:val="27"/>
        </w:rPr>
        <w:t>نبی صلی اللہ علیہ وسلم کا تذکرہ سب سے بڑی سعادت ہے شیخ الاسلام حضرت مولانا مفتی تقی عثمانی دامت برکاتہم ایک جگہ تحریر فرماتے ہیں 12؍ربیع الاول کا دن ہمارے معاشرے میں اورخاص کر برصغیر میں باقاعدہ ایک جشن اور ایک تہوار کی شکل اختیار کرگیا ہے ، جب ربیع الاول کا مہینہ آتا ہے تو سارے ملک میں سیرت النبی صلی اللہ علیہ وسلم او رمیلاد النبی کاایک لامتناہی سلسلہ شروع ہوجاتا ہے ۔ ظاہر ہے کہ نبی کریم صلی اللہ علیہ وسلم کا مبارک تذکرہ اتنی بڑی سعادت ہے کہ اس کے برابر کوئی اور سعادت نہیں ہوسکتی ، لیکن مشکل یہ ہے کہ ہمارے معاشرے میں آپ کے مبارک تذکرے کو اس ماہ ربیع الاول کے ساتھ بلکہ صرف12؍ربیع الاول کے ساتھ مخصوص کردیا گیا ہے اور یہ کہا جاتا ہے کہ چوں کہ 12؍ربیع الاول کو حضور صلی اللہ علیہ وسلم کی ولادت ہوئی ، اس لئے آپ کا یومِ ولادت منا یا جائے گا اور اس میں آپ کی سیرت اورولادت کا بیان ہوگا۔ لیکن یہ سب کچھ کرتے وقت ہم یہ بات بھول جاتے ہیں کہ جس ذاتِ اقدس کی سیرت کابیان ہورہا ہے اور جس ذات اقدس کی ولادت کا یہ جشن منا یا جارہا ہے ، خود اس ذاتِ اقدس کی تعلیم کیا ہے؟ اور اس تعلیم کے اندر اس قسم کا تصور موجود ہے یا نہیں؟ حضور اکرم صلی اللہ علیہ وسلم کی تعلیمات اور آپ کی سیرت کا اصل مقصد یہ نہیں ہے کہ آپ صلی اللہ علیہ وسلم کاذکر محض کرلیا جائے اور دین کے ارکان اورتعلیمات ، ہدایات کو نظرانداز کردیا جائے اس طرح حضور صلی اللہ علیہ وسلم کی بعثت کا مقصد پورا نہیں ہوتا ۔ آپ کی تشریف آوری کامقصد دنیائے انسانیت کو امن وشانتی کا گہوارہ بنا نا ہے ۔ اوروہ اسی شکل میں ہوسکتا ہے کہ جب قرآن وسنت کے عین مطابق زندگی کے کاروبار چلیں۔ہمیں یہ بات نہیں بھولنی چاہئے کہ 12؍ ربیع الاول یعنی حضور صلی اللہ علیہ وسلم ا یوم ولادت ، ’’عید میلاد النبی صلی اللہ علیہ وسلم ‘‘ کے طرزپر نہ تو حضور اکرم صلی اللہ علیہ وسلم کے اہل خاندان نے منایا ہے، نہ حضرت ابوبکر صدیقt او رنہ ہی حضرت عمر فاروق tاو رنہ ہی حضرت عثمان غنیt او رنہ ہی حضرت علی کرم اللہ وجہ tنے اپنے دور خلافت میں ’’عید میلاد النبی‘‘ منایا ہے ، نہ ہی چراغاں کیا ہے نہ ہی سرکاری چھٹیاں منائی ہیں اورنہ جلوس نکالے ہیں اور نہ کعبۃ اللہ شریف کی شبیہ اور روضہ اقدس کا ماڈل بنا کرگلی گلی سڑکوں اور چوراہوں پر رکھا گیا ہے۔ کس قدر افسوس کی بات ہے کہ جو کام اغیار اپنے بتوں اوراپنے ہاتھ سے بنائے ہوئے خداؤں کے لئے انجام دیتے ہیں وہی طریقہ مسلمان اپنارہے ہیں ، نعرے بازی ،مٹھائیاں تقسیم کی جاتی ہیں ،چاکلیٹ ،بسکٹ، اور شربت تقسیم کیا جاتا ہے، یہ ہلّڑبازی اورنعرے بازی سراسر حضور صلی اللہ علیہ وسلم کے مزاج مبارک یعنی سیرت کی روح کے خلاف ہے، ہاں آپ اپنے گھر میں اپنی مساجد میں اپنی خانقاہوں میں اور اپنے مدارس میں کالجوں اور اسکولوں میں یونیورسٹیوں میں سیدھی سادی مجالس منعقد کررہے ہیں اور ذکر رسول اللہ صلی اللہ علیہ وسلم سے اپنے ایمان کی تجدید کررہے ہیں ۔ اس کی افادیت سے کسی کو انکار نہیں،لیکن یہ اسٹیج سجانا اورقمقموں کی بہتات ،اور اغیار سے تشبیہ لئے ہوئے اجلاس کے مناظر اسلام کے طریقے کے منافی ہیں۔ اس کی اسلام میں قطعی گنجائش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728: میلاد النبی منا نے کا تصور کرسمس سے لیاگیا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۱۴۹</w:t>
      </w:r>
    </w:p>
    <w:p>
      <w:pPr>
        <w:spacing w:before="60" w:after="80" w:line="312" w:lineRule="auto"/>
        <w:ind w:right="288" w:left="288"/>
        <w:jc w:val="right"/>
      </w:pPr>
      <w:r>
        <w:rPr>
          <w:rFonts w:ascii="Jameel Noori Nastaleeq" w:hAnsi="Jameel Noori Nastaleeq"/>
          <w:color w:val="222222"/>
          <w:sz w:val="27"/>
        </w:rPr>
        <w:t>میلاد النبی منا نے کا تصور کرسمس سے لیاگیا ہے یوم پیدائش منا نے کا یہ تصور ہمارے یہاں عیسائیوں سے آیا ہے ۔ حضرت عیسیٰ علیہ السلام کا یوم پیدائش’’ کرسمس‘‘ کے نام سے 25؍دسمبر کو منا یا جاتا ہے ۔ تاریخ اٹھا کر دیکھیں گے تومعلو م ہوگا کہ حضرت عیسیٰ علیہ السلام کے آسمان پر اٹھائے جانے کے تقریباً تین سو سال تک حضرت عیسیٰ علیہ السلام کے یوم پیدائش کا کوئی تصور نہیں تھا، تین سو سال کے بعدکچھ لوگوں نے یہ بدعت شروع کردی اورکہا کہ ہم حضرت عیسیٰ علیہ السلام کا یوم پیدائش منائیں گے ۔ اس وقت بھی لوگ دین عیسوی پر پوری طرح عمل پیرا تھے انہوں نے ان سے کہا کہ تم نے یہ سلسلہ شروع کیوں کیا ہے؟ حضرت عیسیٰ علیہ السلام کی تعلیمات میں تو یوم پیدائش منا نے کا کوئی ذکر نہیں ہے ۔ انہوں نے جواب دیا کہ اس میں کیا حرج ہے ؟یہ کوئی ایسی بری بات تونہیں ہے،بس ہم اس دن جمع ہوجائیں گے اور عیسیٰ علیہ السلام کاذکر کریں گے ، ان کی تعلیمات کو یاد دلائیں گے اور اس کے ذریعے سے لوگوں میں ان کی تعلیمات پر عمل کرنے کاشوق پیدا ہوگا ، اس لئے ہم کوئی گناہ کا کام تونہیں کررہے ہیں، اس طرح یہ سلسلہ شروع کردیا گیا ۔( اقتباس حضرت مفتی تقی عثمانی) سیدنا حضرت عیسیٰ علیہ السلام کو اللہ کے نبی اور برگزیدہ پیغمبر کی حیثیت سے مسلمان مانتے ہیں۔ اگر اخلاص کی نظر سے دیکھا جائے تو جو احترام مسلم قوم میں حضرت عیسیٰ علیہ السلام کا ہے وہ عیسائیوں میں بھی نہیں ہے۔ وہ حضرت عیسیٰ علیہ السلام کو ایک طلسماتی شخصیت تصور کرتے ہیں اور دیگرباطل مذاہب کی طرح ان کے مجسمے بنا کر گرجا گھروں اور اپنی بستیوں، شہروں کے چوراہوں پر نصب کرتے ہیں ان کے سامنے ہاتھ جوڑتے ہیں اور منتیں مانتے ہیں اور غیروں کی طرح ان کے سامنے سجدہ کرتے ہیں، ماتھا ٹیکتے ہیں ،یہ تمام افعال غیر اسلامی ہیں اور شریعت محمدیہ کے بالکل خلاف ہیں اسلام نے ان تمام کو حرام قرار دیا ہے، اسلام میں شخصی عبادت کاکوئی تصور نہیں ، حضور اکرم صلی اللہ علیہ وسلم کے متعلق سورۃ النجم میں اللہ تعالیٰ نے یہ صاف صاف ارشاد فرمایاکہ حضرت محمد مصطفیٰ صلی اللہ علیہ وسلم بھی اللہ کے بندے ہیں اور وہ بھی دیگربندوں کی طرح فطری عادات واطوار رکھتے ہیں لیکن عام بندوں اور نبی ؐ میں فرق یہ ہے کہ نبی جو کچھ کرتے ہیں یا کہتے ہیں یا بولتے ہیں یا حکم دیتے ہیں وہ حکم الٰہی سے ہوتا ہے یعنی وحی کی روشنی اور وحی کی ہدایت ہی سے انجام دیتے ہیں ۔ اور وہ اپنی طرف سے کسی کو کوئی حکم نہیں کرتے۔ وہ اپنی عبادت اوراطاعت نہیں کراتے وہ اپنی رضامندی کیلئے انسانوں کااستعمال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729: انبیاء کی بعثت کا مقصد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۱۵۰</w:t>
      </w:r>
    </w:p>
    <w:p>
      <w:pPr>
        <w:spacing w:before="60" w:after="80" w:line="312" w:lineRule="auto"/>
        <w:ind w:right="288" w:left="288"/>
        <w:jc w:val="right"/>
      </w:pPr>
      <w:r>
        <w:rPr>
          <w:rFonts w:ascii="Jameel Noori Nastaleeq" w:hAnsi="Jameel Noori Nastaleeq"/>
          <w:color w:val="222222"/>
          <w:sz w:val="27"/>
        </w:rPr>
        <w:t>انبیاء کی بعثت کا مقصد انبیاء علیہم السلام کی بعثت کامقصد یہ ہے کہ وہ بندوں کو اللہ تعالیٰ کی عبادت اور وحدہٗ لاشریک لہٗ کی پوجا کے بارے میں تعلیم دیتے ہیں کہ پوجا کرنے اور عبادت کرنے کے لائق صرف اللہ تعالیٰ کی ذات مبارک ہے۔ انسان کو اللہ تعالیٰ نے اپنا بنایا ہے اوراپنی عبادت اور اطاعت کے لئے خاص کردیا ہے۔ اور شرک کو حرام کردیا ہے ۔یہ انسان کی شرافت اور ایمان کا تقاضہ ہے کہ وہ اللہ تعالیٰ کے سوا کسی کو اپنا رب اور اپنا الٰہ تسلیم نہ کرے او راپنے سراور پیشانی کو اللہ تعالیٰ کے علاوہ کسی کے سامنے نہ جھکائے ۔ اللہ تعالیٰ سے محبت کرنے کاطریقہ کیا ہے؟ حضور اکرم صلی اللہ علیہ وسلم اللہ تعالیٰ کے محبوب ہیں اور جس کسی کو اللہ تعالیٰ سے محبت کرنا ہویا محبت کرنا چاہئے تو وہ اللہ تعالیٰ کے محبوب سے محبت کرے ، محبت کا سب سے بڑا تقاضہ یہ ہے کہ اللہ تعالیٰ کے احکامات کی تعمیل کرے ، اس نے جو جو چھوٹے بڑے احکامات ذمہ کئے ہیں ان کی بجا آوری میں کوتاہی نہ کرے ، دنیا میں جوبھی نبی یا رسول آئے انہوں نے سب کوایک ہی بات بتائی کہ اللہ تعالیٰ کی عباد ت کرو، اس کے سوا کسی کو رب نہ مانو، اور ترک کرنے والے کی اللہ تعالیٰ کے یہاں مغفرت نہیں ہے، نبوت اور رسالت اور پیغمبریت اللہ تعالیٰ کی طرف سے پاکیزہ نفوس کودی گئی ہے، انہوں نے کبھی اللہ تعالیٰ کی نافرمانی نہیں کی ۔ اپنے نفس کے مطابق زندگی نہیں گذاری۔ حق وانصاف اور عدل ومساوات کا درس دیا، ظلم وستم کو دنیا سے مٹایا اور ظلم کرنے والے کے سامنے سینہ سپر ہوگئے ، ظلم وبربریت کے تمام راستے مسدود کردیئے امن وسلامتی اور عزت وناموس اور خودداری کا درس دیا، کمزوروں پر رحم کرنا سکھایا ،چھوٹوں پر شفقت کرنا اور بڑوں کاادب کرنا سکھایا، عورتوں کے مقام کو بلند کیا، ان کے حقوق کے بارے میں اللہ سے ڈرتے رہنے کی تلقین کی، انسانوں کو غلام بنانے سے منع کیابلکہ غلاموں کو آزاد کرنے پر اجروثواب کی خوش خبری سنائی،یہی وجہ ہے کہ آج دنیا میں انسانوں کو فروخت کرنے کیلئے بازار نہیں لگتے ورنہ ایک زمانہ ایسا بھی تھا کہ گائے بکری بیل اونٹ اور گھوڑے گدھے کی طرح انسان بھی فروخت ہوا کرتے تھے ، یہ احسان عظیم ہے انسانیت پر محسنِ کائنات کا کہ آپ کی بعثت سے دنیاکے آدمی کو انسانیت مل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730: کرسمس منا نے کی حقیقت اور خرافات وغیرہ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۱۵۲</w:t>
      </w:r>
    </w:p>
    <w:p>
      <w:pPr>
        <w:spacing w:before="60" w:after="80" w:line="312" w:lineRule="auto"/>
        <w:ind w:right="288" w:left="288"/>
        <w:jc w:val="right"/>
      </w:pPr>
      <w:r>
        <w:rPr>
          <w:rFonts w:ascii="Jameel Noori Nastaleeq" w:hAnsi="Jameel Noori Nastaleeq"/>
          <w:color w:val="222222"/>
          <w:sz w:val="27"/>
        </w:rPr>
        <w:t>کرسمس منا نے کی حقیقت اور خرافات وغیرہ چنا نچہ شروع میں تویہ ہوا کہ جب24دسمبر کی تاریخ آتی تو چرچ میں ایک اجتماع ہوتا، ایک پادری صاحب کھڑے ہوکر حضرت عیسیٰ علیہ السلام کی تعلیمات اور آپ کی سیرت بیان کرتے ،اس کے بعد اجتماع برخاست ہوجاتا، گویا کہ بے ضرر اور معصوم طریقے پر یہ سلسلہ شروع ہوا۔ لیکن کچھ عرصہ گزرنے کے بعد انہوں نے سوچا کہ ہم پادری کی تقریر تو کرادیتے ہیں مگر وہ خشک قسم کی تقریر ہوتی ہے، جس کا نتیجہ یہ ہے کہ نوجوان اور شوقین مزاج لوگ تو اس میں شریک نہیں ہوتے،اس لئے اس کو ذرا دلچسپ بنا نا چاہئے ، تاکہ لوگوں کے لئے دل کش ہو اور اس کو دلچسپ بنا نے کیلئے اس میں موسیقی ہونی چاہئے ۔ چنانچہ اس کے بعد موسیقی پر نظمیں پڑھی جانے لگیں،پھرانہوں نے دیکھا کہ موسیقی سے بھی کام نہیں چل رہا ہے، اس لئے اس میں ناچ گانا بھی ہونا چاہئے،چنانچہ ناچ گانا بھی اس میں شامل ہوگیا، پھر سوچا کہ اس میں کچھ تماشے بھی ہونے چاہئیں، چنانچہ ہنسی مذاق کے کھیل تماشے شامل ہوگئے،ہوتے ہوتے یہ ہوا کہ وہ کرسمس جو حضرت عیسیٰ کی تعلیمات بیان کرنے کے نام پر شروع ہوا تھا اب وہ عام جشن کی طرح ایک جشن بن گیا ، اور اس کا نتیجہ یہ ہے کہ ناچ گانا ، موسیقی ،شراب نوشی، قماربازی، گویا کہ اب دنیا بھر کی خرافات اس میں شامل کرلی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731: جلوس محمدی صلی اللہ علیہ وسلم کرسمس کی نقل اوراختراع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۱۵۳</w:t>
      </w:r>
    </w:p>
    <w:p>
      <w:pPr>
        <w:spacing w:before="60" w:after="80" w:line="312" w:lineRule="auto"/>
        <w:ind w:right="288" w:left="288"/>
        <w:jc w:val="right"/>
      </w:pPr>
      <w:r>
        <w:rPr>
          <w:rFonts w:ascii="Jameel Noori Nastaleeq" w:hAnsi="Jameel Noori Nastaleeq"/>
          <w:color w:val="222222"/>
          <w:sz w:val="27"/>
        </w:rPr>
        <w:t>جلوس محمدی صلی اللہ علیہ وسلم کرسمس کی نقل اوراختراع جس طرح کرسمس کے ساتھ ہوا ، اسی طرح یہاں بھی ہوا کہ ایک بادشاہ کے دل میں خیال آگیا کہ جب عیسائی لوگ حضرت عیسیٰ کا یوم پیدائش مناتے ہیں توہم رسول اکرم صلی اللہ علیہ وسلم کا یوم پیدائش کیوں نہ منائیں، چنانچہ یہ کہہ کر اس بادشاہ نے میلاد کا سلسلہ شروع کردیا ، شروع میں یہاں بھی یہی ہوا کہ میلاد میں حضور صلی اللہ علیہ وسلم کی سیرت کابیان ہوا ، اور کچھ نعتیں وغیرہ پڑھی گئیں، لیکن اب آپ خود دیکھ لیں کہ نوبت کہاں تک پہنچ گئی ہے۔ اللہ کا فضل ہے کہ نوبت وہاں تک نہیں پہنچی جس طرح عیسائیوں کے یہاں پہنچ چکی ہے۔ لیکن اب بھی دیکھ لوکہ سڑکوں پر کیا ہورہا ہے ، کس طرح روضۂ اقدس کی شبیہیں کھڑی کی جاتی ہیں ، کس طرح کعبۃ اللہ کی شبیہیں کھڑی کی جاتی ہیں، کس طرح لوگ اس کے ارد گرد طواف کرتے ہیں، کس طرح اس کے چاروں طرف ریکارڈنگ ہوتی ہے ، کس طرح چراغاں کیا جاتا ہے، اور کس طرح جھنڈیاں لہرائی جاتی ہیں ۔( اقتباس حضرت مفتی تقی عثمانی) اب جلوس محمدیہ کودیکھئے ۔ کتنی خرافات سے پُر ہے ۔ جھنڈے، علم، تعزیئے اورپٹاخے ، نعرۂ رسالت کی گونج ،گانے بجانے ، تاش اور واہیات قسم کے جملے، اورسیٹی بجانا، کعبۃ اللہ شریف کا ماڈل اور روضہ اقدس کا ماڈل، مسجد نبوی کی شباہت والے آئٹم بنا کر سجا کر ان کو راستہ میں دکھاتے چلتے ہیں۔اور سال بھر انکو کرایہ پر چلاتے ہیں ۔ اس سے ہونے والی آمدنی کو باعث برکت تصور کرتے ہیں، بعض نوجوانوں کو تویہ بھی دیکھا گیا ہے کہ وہ شراب پی کر جلوس میں شریک ہوتے ہیں ۔ اور یہ تمام اعمال ایک رسم ورواج کے علاوہ کچھ نہیں ہیں۔سنت کے تمام طور طریقوں کو جلوس محمدی میں روند دیا جاتا ہے ۔ پس ایک چیز کی نمائش ہوتی ہے کہ عاشقانِ رسولؐ کی تعداد لوگوں کودکھلاؤ اورغیروں پر رعب جماؤ۔ حالانکہ سرکار دوعالم صلی اللہ علیہ وسلم نے ارشاد فرمایا کہ جب تمہارے اعمال خراب ہوجائیں گے تو تم پرظالم حاکم مسلط کردیئے جائیں گے،تمہاری اولاد تمہاری نافرمان ہوجائے گی،غیر مسلموں کے دلوں سے تمہارا رعب نکل جائے گا، بارشیں وقت پرنہیں ہوں گی،طرح طرح کے ٹیکس اور تاوان تم پر عائد کردیئے جائیں گے، دنیاکی غیر قومیں ایک دوسرے مسلمان کو مٹانے کی اس طرح دعوت دیں گی جس طرح کوئی دسترخوان کی مرغوب چیز ہو۔ آج ضرورت ہے کہ مسلمان ان خرافات کو چھوڑ کر اصل دین کی طرف آئے۔ جب کہ دوسری اقوام آج قرآن وسنت کا براہ راست مطالعہ کرکے اسلام کے حلقہ میں داخل ہورہی ہیں۔ ایسے حالات میں مسلمان کواپنے نبی ؐ ، صحابہؓ ،تابعینؓ، تبع تابعینؒ کا اور اولیاء کاملین ؒکا نمونہ ہونا چاہئے ۔ ورنہ کہیں ایسا نہ ہوکہ ایمان کی یہ دولت اور امانت مسلمان سے چھین کران مغرب کے معاشرہ سے پیدا ہونے والے مسلمانوں کو سونپ دی جائے ۔ اللہ تعالیٰ کسی کے محتاج نہیں ہیں۔ آج جو لوگ حلقہ اسلام میں داخل ہورہے ہیں وہ صرف اور صرف لٹریچر کو دیکھ کر پڑھ کر مسلمان ہورہے ہیں۔ مجھے اور آپ کو دیکھ کر کوئی اسلام قبول کرنے کیلئے تیار نہیں۔اس لئے ہم لوگ اسلام کا کامل نمونہ بنیں۔ اللہ تعالیٰ عمل کی توفیق عطا فرمائے ۔ اسلام کی حقیقی روح سے روشنا س ہونے کی توفیق عطا فرمائے۔ آمین!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732: خدا کی نعمتوں کی قدر ہر حال میں کی جائے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۱۵۵</w:t>
      </w:r>
    </w:p>
    <w:p>
      <w:pPr>
        <w:spacing w:before="60" w:after="80" w:line="312" w:lineRule="auto"/>
        <w:ind w:right="288" w:left="288"/>
        <w:jc w:val="right"/>
      </w:pPr>
      <w:r>
        <w:rPr>
          <w:rFonts w:ascii="Jameel Noori Nastaleeq" w:hAnsi="Jameel Noori Nastaleeq"/>
          <w:color w:val="222222"/>
          <w:sz w:val="27"/>
        </w:rPr>
        <w:t>خدا کی نعمتوں کی قدر ہر حال میں کی جائے اَلحَمْدُ لِلّٰہِ رَبِّ الْعَالَمِیْنَ وَالصَّلٰوۃُ وَالسَّلاَمُ عَلٰی سَیِّدِالْمُرْسَلِیْنَ وَعَلٰی آلِہٖ وَاَصْحَابِہٖ اَجْمَعِیْنَ۔اَمَّا بَعْدُ۔ اَعُوْذُ بِاللّٰہِ مِنَ الشَّیْطَانِ الرَّجِیْمِ بِسْمِ اللّٰہِ الرَّحْمٰنِ الرَّحِیْمِ الَّذِیْنَ إِذَا أَصَابَتْہُم مُّصِیْبَۃٌ قَالُواْ إِنَّا لِلّہِ وَإِنَّـا إِلَیْْہِ رَاجِعونَ وَقَالَ اللّٰہُ تَعَالٰی وَالَّذِیْنَ اَمَنُوْا وَعَمِلُوا الصَّالِحَاتِ لاَ تُکَلِّفُ نَفْساً اِلاَّ وُسْعَھَا۔ وَقَالَ اللّٰہُ تَعَالٰی وَقَدْ اَحْسَنُ بِیْ اِذَا خَرَجْنِیْ مِنَ السِّجْنِ وَقَالَ النَّبِیُّ صَلَّی اللّٰہُ عَلَیْہِ وَسَلَّمَ ۔اِنَّ الصَّبْرِ مِنَ الْاِیْمَانِ۔صَدَقَ اللّٰہُ الْعَظِیْم۔ جب عشق سکھاتا ہے آداب خود آگاہی کھلتے ہیں غلاموں پر اسرار شہنشاہی بزرگان محترم نوجوانان اسلام ! اللہ تعالیٰ نے دنیا میں جتنی چیزیں پیدا فرمائی ہیں وہ سب کی سب نعمتوں میں شمار ہیں چاہے آدمی کو غم ہو یا خوشی، بیماری ہو یا صحت سب اللہ کی نعمتوں میں شمار ہیں ۔ آدمی کی سمجھ میں یہ بات تو آجاتی ہے کہ خوشی اللہ کی نعمت ہے لیکن غم کیسے نعمت ہوسکتا ہے یا صحت تو اللہ کی نعمت ہے لیکن اس کے مقابلہ میں بیماری کیسے نعمت ہوسکتی ہے؟ لیکن حضور اکرم صلی اللہ علیہ وسلم نے اس کافیصلہ چودہ سو چال پہلے فرمادیا یہ ڈپریشن کا زمانہ ہے آج ہر آدمی کو ٹینشن ہے مالدار لوگوں کو توٹینشن ہوتا ہی تھا پہلے زمانہ میں، لیکن آج ہر آدمی کوٹینشن ہے۔چاہے وہ آدمی شہر کا ہو یادیہات کا ، پڑھا لکھا ہویا ان پڑھ، ملازم ہو یا مالک ہو بہرحال ہر آدمی کو اس کے کام کے تعلق سے اس کے اپنے حسب حیثیت ڈپریشن ہے او رمیں یہ عرض کرتا ہوں حضور اکرم صلی اللہ علیہ وسلم کے ارشاد کے روشنی میں کہ ڈپریشن اورٹینشن بھی اللہ کی نعمتوں میں سے ہے حضور صلی اللہ علیہ وسلم نے اس کا علاج ارشاد فرمایا جو ہرمومن کویاد ہے لیکن وہ غور نہیں کرتا ایمان مفصل ہرمومن مسلمان کویاد ہے وَالْقَدْرِ خَیْرِہٖ وَشَرِّہٖ مِنَ اللّٰہِ تَعَالٰی۔ یعنی تقدیر میں جو بھی اچھا ہییا برا وہ اللہ کی طرف سے ہے ۔اس لئے جو چیز اللہ کی طرف سے آرہی ہے وہ غلط کیسے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733: غلام کی حقیقت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۱۵۶</w:t>
      </w:r>
    </w:p>
    <w:p>
      <w:pPr>
        <w:spacing w:before="60" w:after="80" w:line="312" w:lineRule="auto"/>
        <w:ind w:right="288" w:left="288"/>
        <w:jc w:val="right"/>
      </w:pPr>
      <w:r>
        <w:rPr>
          <w:rFonts w:ascii="Jameel Noori Nastaleeq" w:hAnsi="Jameel Noori Nastaleeq"/>
          <w:color w:val="222222"/>
          <w:sz w:val="27"/>
        </w:rPr>
        <w:t>غلام کی حقیقت مالک کی طرف سے غلام کو کوئی چیز ملے اور غلام یہ کہے کہ یہ چیز اچھی نہیں وہ غلام بے ادب اور گستاخ ہے ، مالک کی عطا کردہ چیز کو خراب کہہ رہا ہے اس کے اندر اخلاص نہیں، اس کے اندر ادب نہیں، واقعات میں آتا ہے کہ حکیم لقمان علیہ السلام نے ایک مرتبہ اپنے مالک کے ہاتھوں تلخ اور بد مزہ خربوزہ کھا یا اور ظاہر نہیں کیا کہ یہ بد مزہ ہے (اللہ تعالیٰ نے لقمان علیہ السلام کوبڑی دانائی عطا فرمائی تھی) آپ کو ایک آدمی نے زبردستی پکڑ کر غلام بنالیا بے چارے خدمت کرتے رہے، ایک مرتبہ مالک خربوزکاٹ کر کھانے بیٹھا تواچانک حکیم لقمان پہنچ گئے،مالک نے کہا لو اس کوکھالو حضرت لقمان علیہ السلام الحمد للہ سبحان اللہ ماشاء اللہ کہہ رہے تھے اورکھائے جارہے تھے جب دوسرا لقمہ کھایا تو پھر ماشاء اللہ سبحان اللہ جب مالک نے منہ میں رکھا تو فوراً تھوک دیا اورکہا یہ کتنا کڑوا ہے اور تم کھارہے ہو ماشاء اللہ سبحان اللہ کہتے جارہے ہو توحکیم لقمانؑ نے کہا کہ میں نے اس ہاتھ سے بہت سی میٹھی میٹھی چیزیں کھائی ہیں،اگر ایک دفعہ کڑوی کھالی توکیا ہوا؟اللہ تعالیٰ نے ہزاروں نعمتیں دی ہیں اس میں ذراسی تکلیف ہوجائے تو بندہ چیخنے چلانے لگتاہے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734: اللہ تعالیٰ کا ہر حال میں شکر ادا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۱۵۷</w:t>
      </w:r>
    </w:p>
    <w:p>
      <w:pPr>
        <w:spacing w:before="60" w:after="80" w:line="312" w:lineRule="auto"/>
        <w:ind w:right="288" w:left="288"/>
        <w:jc w:val="right"/>
      </w:pPr>
      <w:r>
        <w:rPr>
          <w:rFonts w:ascii="Jameel Noori Nastaleeq" w:hAnsi="Jameel Noori Nastaleeq"/>
          <w:color w:val="222222"/>
          <w:sz w:val="27"/>
        </w:rPr>
        <w:t>اللہ تعالیٰ کا ہر حال میں شکر ادا کرو حضرت رابعہ بصریہؓ نے ایک دفعہ دیکھا کہ ایک آدمی پیشانی پرپٹی باندھ کر آرہا ہے تو پوچھا کہ بھائی کیا ہوا سرمیں درد ہوگیاہے ؟ پوچھا کہ کیا عمر ہے تمہاری؟ کہا تیس سال !کہا کہ تم تیس سال میں کتنے دن صحت مند رہے ؟کہا کہ بہت دن صحت مند رہا تو پھرکبھی شکر کی پٹی نہیں باندھی لیکن آج بیمار ہوگئے ہوتو لوگوں کو دکھانے کیلئے بیماری کی پٹی باندھ لی، شرم نہیں آتی ۔کہنے کا مطلب یہ ہے کہ انسان کو اگر اللہ تعالیٰ پر بھروسہ ہو اور اس کی عظمت پریقین ہو تو انسان کی ہر مصیبت آسان ہوجاتی ہے او روہ نعمتوں میں تبدیل ہوجاتی ہے ۔ہمارے اکابرین میں ایک بہت بڑے عالم گذرے ہیں جن کے ہاتھ سے دارالعلوم دیوبند کاسنگ بنیاد رکھوایا گیا وہ حضرت مولانا میاں جی اصغر حسین بہت سیدھے سادے اللہ والے بزرگ ہیں ۔ایسے بزرگ ہیں کہ جو کہدیں وہ ہوجائے یہاں اس کی گنجائش نہیں کہ بیان کروں۔ ایک مرتبہ معلوم ہوا کہ حضرت بیمار ہیں اس وقت کچھ لوگ ملنے کیلئے آئے حضرت طبیعت کیسی ہے؟ فرمایا کہ الحمد للہ آنکھیں اچھی ہیں اس سے دیکھ رہا ہوں کان بھی اچھے ہیں اس سے سن رہا ہوں۔زبان بھی اچھی ہے اس سے بول رہاہوں ہاتھ اور پیر بھی اچھے ہیں اس سے کام لے رہاہوں کھانا پینا بھی چل رہا ہے ، معدہ بھی اچھا ہے ۔ بس تھوڑا سا بخار ہے۔ لوگوں نے کہا ایک سو پانچ ڈگری بخار ہے، ایسے میں اللہ کی ساری نعمتوں کوشمار کررہے ہیں اور کہہ رہے ہیں کہ تھوڑا سا بخار ہے ۔ اس کو کہتے ہیں نعمت کی قدر دانی! ہمارا حال تو بالکل مختلف ہے ایک آدمی سے تعلق محبت برسوں کا ہوتاہے جب چھوٹی سی تکلیف پہونچتی ہے تو سب کا سب خاک میں مل جاتاہے ارے اس نے توایسا کردیا ، وہ آدمی اچھا نہیں ہے جتنے احسانات تھے سب بھلادیئے ، جتنی خدمتیں کی تھیں سب بیکار ہوگئیں جتنے محبت کے دعوے تھے سب فیل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735: صبر کا درجہ بہت بڑا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۱۵۸</w:t>
      </w:r>
    </w:p>
    <w:p>
      <w:pPr>
        <w:spacing w:before="60" w:after="80" w:line="312" w:lineRule="auto"/>
        <w:ind w:right="288" w:left="288"/>
        <w:jc w:val="right"/>
      </w:pPr>
      <w:r>
        <w:rPr>
          <w:rFonts w:ascii="Jameel Noori Nastaleeq" w:hAnsi="Jameel Noori Nastaleeq"/>
          <w:color w:val="222222"/>
          <w:sz w:val="27"/>
        </w:rPr>
        <w:t>صبر کا درجہ بہت بڑا ہے بہر حال قرآن مجید کی جو آیت کریمہ آپ کے سامنے تلاوت کی گئی الَّذِیْنَ إِذَا أَصَابَتْہُم مُّصِیْبَۃ۔ دنیامیں جب ان پرکوئی مصیبت آتی ہے اپنے کئے ہوئے پرکوئی شکوہ نہیں کرتے وہ کہتے ہیں ۔اِنَّا للّٰہِہرچیز اللہ کی طرف سے آتی ہے اور ہر چیز اسی کی طر ف سے ہے اور ہمیں بھی اسی کی طرف لوٹ کرجانا ہے۔یعنی آج مصیبت آئی ہے تو کل ختم ہوجائے گی ۔ ہم بھی آئے ہیں ایک دن چلے جائیں گے کوئی چیز ہمیشہ قائم رہنے والی نہیں ہے آدمی کوجب یہیقین ہوجائے خوشی بھی ہمیشہ کیلئے نہیں ہے۔تو آدمی آپے سے باہر نہیں ہوسکتا اورجب اسے یقین ہوجائے کہ مصیبت بھی ہمیشہ رہنے والی نہیں ہے تو اس میں بے چینی پیدا نہیں ہوسکتی۔ اس میں انسان کواطمینان ہوجاتا ہے صبر ایوبؑ مشہور ہے ۔ اٹھارہ سال بیمار رہے ، پورے جسم میں کیڑے پڑ گئے اورکون ہیں اللہ کے بڑے لاڈلے پیغمبر حضرت ایوب علیہ السلام حضرت داؤد علیہ السلام کے بھانجے ہیں،سارا مال ومتاع ختم ہوگیا سارے بچے دنیا سے رخصت ہوگئے، سارا ریوڑ اور سارا غلہ اور گھر بھی ختم ہوگیا یہاں تک کہ جسم میں کیڑے ہوگئے تھے ۔ جسم کا کوئی حصہ زخم سے بچا نہ تھا ۔مگر اللہ تعالیٰ کا شکر زبان سے جاری ہے اِنَّ الصَّبْرِ مِنَ الْاِیْمَانِ اَوْکَمَاقَالَ عَلَیْہِ الصَّلٰوۃُ وَالسَّلاَمُ صبر ایمان سے ہے اگر ایمان ہے تو صبر آئے گا اور اگرایمان نہیں ہے تو صبر نہیں آئے گا ۔کوئی کیڑا جسم سے نکل گیاتو اس کو پکڑ کرفرماتے کہا ں جارہا ہے تیری جگہ تو اللہ تعالیٰ نے یہاں رکھی ہے، اس کو پکڑ کر اسی جگہ رکھ دیتے۔ دنیا میں ہے کوئی ایسا صبر کرنے والاکہ زبان سے کوئی شکوہ نہیں ، آج تو اللہ تعالیٰ نے جسم کو اتنا مضبوط نہیں رکھا پھر اللہ تعالیٰ کی ہزاروں اور سینکڑوں قسم کی نافرمانیاں ہورہی ہیں، حضرت مولانا رشید احمد گنگوہی کے پیرو مرشد حضرت حاجی امداد اللہ مہاجر مکی ؒ وعظ فرمارہے ہیں کہ ہرچیز اللہ کی نعمت ہے بیماری بھی اللہ کی نعمت ہے ، ابھی بیان فرما ہی رہے تھے کہ ایک آدمی چیختا آیاکہ حضرت مرگیا ہوں کیا ہوا بھائی؟ کہاکہ کولہے میں بہت درد ہے اتنا درد ہے کہ لگتا ہے کہ سینکڑوں بچھو اس میں ڈنک ماررہے ہیں ۔ ہائے اللہ پتہ نہیں یہ کیا ہے۔ حضرت نے فرمایا کہ دعاء کرو حضرت نے دعاء فرمائی اے اللہ یہ بیماری بھی تیری نعمت ہے اس سے بندے کے گناہ معاف ہوتے ہیں اس سے آپ کویاد کرتا ہے،اس سے درجے بلند ہوتے ہیں ، بیماری میں بندہ جب آپ کو یاد کرتا ہے تو آپ کا قرب حاصل ہوتا ہے، آپ اس کی طرف متوجہ ہوجاتے ہیں ،اے اللہ یہ بیماری بھی آپ کی نعمت ہے لیکن اے اللہ اس بیماری کو برداشت کرنے کی طاقت نہیں ،اے اللہ اس نعمت کو صحت سے بدل دے ۔ بنگلور کے ایک صاحب اپنا واقعہ بیان کرتے ہیں کہ کورٹ سے حکم آگیا کہ اب اس کے بعد فیکٹری نہیں چلے گی، نوکروں نے کہا کہ فلاں منسٹر صاحب سے ملیں وہ آپ کے دوست ہیں اور فلاں صاحب سے ملیں وہ آپ کا کام بنا سکتے ہیں، اس نے کہا کہ میں نہ وزیر سے ملتا نہ منسٹر سے میں تو اس سے ملتا ہوں جو منسٹروں کا منسٹر ہے پوچھا وہ کون ہے؟ کہا حق تعالیٰ کی ذات ہے،لوگوں نے کہا اس سے کیسے ملیں گے کہا وضو کرو اور دورکعت نماز پڑھو، ان کے دوست نے خود مجھ سے بیان کیا واللہ وضو بنایا اور مصلیٰ بچھاکر نماز پڑھی او رہاتھ اٹھا کر دعاء مانگی یا اللہ یہ حکومت تو عارضی ہے اصل حکومت تو آپ کی ہے ۔ آپ چاہیں توعدالت کے حکم کو رد کرسکتے ہیں، آپ چاہیں تو فیکٹری آن ہوسکتی ہے، چاہیں تو نہیں ہوسکتی ہے، شام کو فون آیا کہ گورنمنٹ کی طرف فیکڑی بند کرنے کا جو آرڈر تھا اس کو حکومت نے واپس لے لیا،یہ ہے وَالْقَدْرِ خَیْرِہٖ وَشَرِّہٖ مِنَ اللّٰہِ تَعَالٰی، اچھا ہے یا برا جو بھی ہے وہ سب اللہ کی طرف سے ہے۔ ایک آدمی گھر بنا رہا ہے ایک اینٹ کو کچن میں لگارہا ہے اورویسے ہی دوسری اینٹ کو بیت الخلاء میں لگارہا ہے (کیوں صاحب) اس اینٹ میں کیا اچھائی ہے کہ گھر میں لگارہے ہو اور دوسری اینٹ میں کیا برائی ہے جو بیت الخلاء میں لگا رہے ہو؟ جواب یہی ہے کہ گھر کے مالک کی مرضی ہے جہاں چاہے لگائے کیونکہ یہ خود مالک ہے تو بندوں پر مالک اللہ تعالیٰ ہے جس بندے کو جس حال میں رکھے وہ اس کی مرضی ہے کوئی کچھ نہیں کرسکتا اللہ تعالیٰ نے بندوں کو شکر کرنے کا طریقہ سکھایا ہے نعمتوں پر صبر کرنے کا طریقہ سکھایا ہے، بس اللہ تعالیٰ کی شان تو بڑی عجیب وغریب ہے جسے حضرت یوسف کو ان کے دس بھائیوں نے مل کر کنوئیں میں ڈال دیا تھا، سب لوگ مانتے ہیں کوئی کام نہ آیاقافلے والوں نے کنوئیں میں ڈول ڈالا ادھر سے وہ ڈول میں بیٹھ کر اوپر آگئے،ارے کیا ہوا ہم نے تو ڈول ڈالا تھا پانی کے واسطے اور یہ اتنا خوبصورت بچہ مل گیا،اپنے قافلہ میں آکر اس نے کہا یہ میراغلام ہے ۔پھر آپ کو لیکر مصر کے بازار گئے اور آپ کو نیلام کیا گیا بولی لگائی گئی۔ تیس سال آپ نے گھروالوں کے بغیر زندگی گذاری، تیس سال اس حال میں گذرے کہ ہزارہا مصیبتوں اور تکلیف سے گذرنا پڑا اورجب اللہ تعالیٰ نے آپ پر فتوحات کے دروازے کھولے اور مصر کی حکومت آپ ؑکے ہاتھ میں آئی او رآپ مصر کے بادشاہ بنے پھر آپ نے اپنے ان بھائیوں کوجنہوں نے آپ کو کنوئیں میں ڈالا تھا ماراتھا پیٹا تھا دھمکا یا تھا ان کو بھی اوروالدین کو بھی مصر آنے کی دعوت دی ۔ بعض روایت میں آتا ہے کہ سولہ سال بعض میں آتا ہے بیس سال بعض روایت میں آتا ہے چالیس سال ہوگئے تھے ،حضرت یوسف علیہ السلام کو اپنا گھر چھوڑے ہوئے۔اس دوران آپ کو غلام بنایا گیا آپ کو جیل میں ڈالا گیا ۔ آپ پر الزامات لگائے گئے ۔ قرآن مجیدکی سورۃ یوسف میں سب کچھ بیان کیا گیا ۔ مختصر یہ کہ جب چالیس سال بعد حضرت یوسف علیہ السلام نے اپنے بھائیوں اور اپنے والدین کو دعوت دی اور وہ آئے تو ان سے حضرت یوسفؑ نے یہ نہیں کہا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736: حضرت یوسف علیہ السلام نے بھائیوں کو معاف کردیا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۱۶۱</w:t>
      </w:r>
    </w:p>
    <w:p>
      <w:pPr>
        <w:spacing w:before="60" w:after="80" w:line="312" w:lineRule="auto"/>
        <w:ind w:right="288" w:left="288"/>
        <w:jc w:val="right"/>
      </w:pPr>
      <w:r>
        <w:rPr>
          <w:rFonts w:ascii="Jameel Noori Nastaleeq" w:hAnsi="Jameel Noori Nastaleeq"/>
          <w:color w:val="222222"/>
          <w:sz w:val="27"/>
        </w:rPr>
        <w:t>حضرت یوسف علیہ السلام نے بھائیوں کو معاف کردیا میرے بھائی ہوتے ہوئے تم نے مجھے کنویں میں ڈالا اورتم ہی ہو ذمہ دار ان تمام مصیبتوں کے، جو میں نے جھیلی لیکن حضرت یوسف علیہ السلام نے کہالاَ تَثْرِیْبَ عَلَیْکُمُ الْیَوْم آج کے دن تم پر کوئی الزام نہیں جوکچھ بھی ہوگیا اور گذر گیا سب کومعاف کرتا ہوں ، یہ اچھے لوگوں کی علامت ہے ایک آدمی کے پلے میں اگر اچھی چیز ہے تو اچھی ہی چیز دے گا اور دوسرے آدمی کے پلے میں بری چیز ہے تووہ بری ہی چیزدے گا، ایک آدمی برائی کررہا ہے آپ کے لئے مگر آپ اچھائی کررہے ہیں ۔ ہم ایسے موقعوں پر کہا کرتے ہیں کہ وہ ہمارے ساتھ ایسا سلوک کررہا ہے میں اس کے ساتھ بھلائی کروں وہ آدمی برائی سے باز نہیں آرہا ہے ۔ آپ اچھائی سے باز نہ آئیں کوئی برا کئے جارہا ہے کئے جائے مگر آپ اچھائی سے باز نہ آئیں کبھی نہ کبھی تو وہ ضرور راہِ راست پرآئے گا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737: حضرت ابوبکر رضی اللہ عنہ کا عشق رسول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۱۶۲</w:t>
      </w:r>
    </w:p>
    <w:p>
      <w:pPr>
        <w:spacing w:before="60" w:after="80" w:line="312" w:lineRule="auto"/>
        <w:ind w:right="288" w:left="288"/>
        <w:jc w:val="right"/>
      </w:pPr>
      <w:r>
        <w:rPr>
          <w:rFonts w:ascii="Jameel Noori Nastaleeq" w:hAnsi="Jameel Noori Nastaleeq"/>
          <w:color w:val="222222"/>
          <w:sz w:val="27"/>
        </w:rPr>
        <w:t>حضرت ابوبکر رضی اللہ عنہ کا عشق رسول صلی اللہ علیہ وسلم حضور صلی اللہ علیہ وسلم کے سب سے زیادہ گہرے یارغار حضرت ابوبکر tہیں سب سے زیادہ محبت کرنے والے، کیسی محبت ؟ہجرت کی رات میں پہاڑ پر چڑھنا ہے غار ثورمیں جانا ہے، حضرت ابوبکرt نے کہا کہ یارسول اللہ صلی اللہ علیہ وسلم میرے ماں باپ آپ پر قربان حالانکہ آپ حضور اکرم صلی اللہ علیہ وسلم بارہ سال چھوٹے بعض روایات میں آتا ہے کہ سترہ سال چھوٹے،قابل غور ہے کہ ابوبکر صدیقt آپ صلی اللہ علیہ وسلم کے سامنے زیادہ بوڑھے ہیں لیکن حضرت ابوبکر ؓ کہتے ہیں یارسول اللہ صلی اللہ علیہ وسلم آپ چڑھیں گے توپاؤں مبارک سن ہوجائیں گے ۔ آپ میرے کندھے پرسوار ہوجائیں آپ سوچئے ایسی چڑھائی پر کہ خطرناک راستہ ہے ابوبکرt اللہ کے پیارے حبیب صلی اللہ علیہ وسلم کو اپنے کندھے پر اٹھا کراوپر چڑھے ،کیسی قربانی ،کیسا صبر اور اس مصیبت کو نعمت محسوس کررہے ہیں، وطن چھوٹ رہا ہے، گھر والے چھوٹ رہے ہیں کاروبار چھوٹ رہا ہے، عزت ہاتھ سے جارہی ہے لوگ جان کے دشمن ہیں پھر بھی حضرت ابوبکر صدیق tکہہ رہے ہیں،میرے ماں باپ آپ پر قربان ہوں آپ میرے کندھوں پر بیٹھیں،میں آپ کو اوپرلے کر چلتا ہوں ۔ آج اگر کوئی مصیبت آجائے اگر کسی امام صاحب کی طرف سے کوئی تکلیف پہونچ جائے ، کوئی بزرگ ہیں اگر انکی طرف سے کوئی تکلیف پہونچے تو کوئی ساتھ دینے کیلئے تیار نہیں ہے، اور قربان جائیے حضرت ابوبکرt پرآپ صلی اللہ علیہ وسلم کو لے کر چلے ، آپ کوغار ثور میں صاف کرنے کے بعد لٹاتے ہیں اورکیسے لٹاتے ہیں ، فرماتے ہیں یارسول اللہ صلی اللہ علیہ وسلم آپ سوجائیں آپ تھکے ہوئے ہیں حالانکہ تھکے ہوئے توابوبکرؓ بھی ہیں حضور صلی اللہ علیہ وسلم لیٹ جاتے ہیں حضرت ابوبکر رضی اللہ عنہ زانو پر آپ صلی اللہ علیہ وسلم کاسرمبارک ہے سارے سوراخ بند کردیئے کپڑے پھاڑ پھاڑ کر کہیں سے کوئی موذی جانور نہ آجائے ، روایت میں آتا ہے کہ ایک سوراخ رہ گیا جس پر حضرت ابو بکر رضی اللہ عنہ نے اپنا پاؤں مبارک رکھ دیا،ادھر سانپ ہر روز آتا اور دیکھتا کہ سرورکائنات تشریف لائے یانہیں مگر آکر واپس چلا جاتا، اتفاق سے ایک دن آیا تو دیکھا کہ سارے سوراخ بند ہیں اس کو غصہ آیا اور حضرت ابوبکر صدیق رضی اللہ عنہ کے پاؤ کو ڈنس لیا سانپ کا کانٹنا کوئی معمولی نہیں حضرت ابوبکر صدیق رضی اللہ عنہ کو تکلیف ہوئی بہت برداشت کیا لیکن آپ کی آنکھوں سے آنسو کے چند قطرے حضور صلی اللہ علیہ وسلم کے چہرۂ انور پر گر پڑے تو حضوراکرم صلی اللہ علیہ وسلم کی آنکھ کھل گئی، دریافت کیاکیا ہوا؟ فرمایا کہ یارسول اللہ صلی اللہ علیہ وسلم کسی چیز نے کاٹ لیا ہے۔ حضور اکرم صلی اللہ علیہ وسلم نے اپنا لعاب دہن لگایااچھے ہوگئے۔ آج جس کو مصیبت سمجھتے ہیں اس کو وہ نعمت سمجھ رہے تھے مسلمان کاہر کام اللہ کو خوش کرنے کیلئے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738: جہنم کے حالات قرآن وحدیث کے آئینے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۱۶۵</w:t>
      </w:r>
    </w:p>
    <w:p>
      <w:pPr>
        <w:spacing w:before="60" w:after="80" w:line="312" w:lineRule="auto"/>
        <w:ind w:right="288" w:left="288"/>
        <w:jc w:val="right"/>
      </w:pPr>
      <w:r>
        <w:rPr>
          <w:rFonts w:ascii="Jameel Noori Nastaleeq" w:hAnsi="Jameel Noori Nastaleeq"/>
          <w:color w:val="222222"/>
          <w:sz w:val="27"/>
        </w:rPr>
        <w:t>جہنم کے حالات قرآن وحدیث کے آئینے میں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الرَّحِیْم۔إِنَّ جَہَنَّمَ کَانَتْ مِرْصَاداً ط= لِلْطَّاغِیْنَ مَآباً ط=لَابِثِیْنَ فِیْہَا أَحْقَاباً ط= َا یَذُوقُونَ فِیْہَا بَرْداً وَلَا شَرَاباً ط=إِلَّا حَمِیْماً وَغَسَّاقاً ط=جَزَاء وِفَاقاً ط=إِنَّہُمْ کَانُوا لَا یَرْجُونَ حِسَابا ط=وَکَذَّبُوا بِآیَاتِنَا کِذَّابا ط=وَکُلَّ شَیْْئٍ أَحْصَیْْنَاہُ کِتَابًا ط= فَذُوقُوا فَلَن نَّزِیْدَکُمْ إِلَّا عَذَاباً ط=صَدَقَ اللّٰہُ الْعَظِیْم۔ خرد نے کہہ بھی دیا لا الٰہ دو کیا حاصل دل ونگاہ مسلماں نہیں تو کچھ بھی نہیں معزز سامعین !بلاشبہ جہنم سرکشوں کا ٹھکانا ہے اس میں وہ مدت دراز رہیں گے وہ عذاب کا مزہ چکھیں گے اور پینے کی چیزسوائے کھولتے ہوئے پانی اور پیپکے کچھ نہ ہوگا، ان کو پورا پورا بدلہ دیا جائے گا ۔ وہ لوگ حساب وکتاب کی امید نہیں رکھتے تھے اوروہاں لوگوں نے ہماری آیتوں کی مکمل تکذیب کی اور ہر چیز کو ہم نے لکھ کر محفوظ کرلیا تو چکھو اور ضرور تمہارے عذاب میں اضافہ کرتے رہیں گے۔ عزیز و! جہنم بہت ہی ڈراؤ نی جگہیں قرآن واحادیث میں بہت سے مقامات پر اس کی ہولناکیوں اور اس کے قسمہا قسم کے عذاب اور جہنمیوں کی تکالیف کو مختلف پیرائے میں بیان کیا گیا ہے تاکہ بندگانِ خدا اس سے ڈر کر خدائے وحدہ لاشریک پر ایمان لائیں اور اپنے آپ کو جنت کی نعمتوں کا مستحق بنائیں۔ جہنم تو ایسی خطرناک چیزہے جس کو سن کر بدن کے رونگٹے کھڑے ہوجاتے ہیں۔صاحب کشاف علامہ زمخشری ؒ نے لکھا ہے کہ ایک عالم نے رات کوخواب میں جہنم کے حالات دیکھے تو اتنا ڈرے اور گھبرائے کہ صبح کو ان کے سارے بال سفید ہوگئے تو جہنم بہت ہی خوف کرنے کی چیز ہے آج ہمارا حا ل یہ ہے کہ دنیا کی آگ جو بہت ہی معمولی ہے اس کو برداشت نہیں کرسکتے تو آخرت کی آگ کو جو اس سے کئی گنا تیز ہے اس کو کیسے برداشت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739: ایک متقی طالب علم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۱۶۶</w:t>
      </w:r>
    </w:p>
    <w:p>
      <w:pPr>
        <w:spacing w:before="60" w:after="80" w:line="312" w:lineRule="auto"/>
        <w:ind w:right="288" w:left="288"/>
        <w:jc w:val="right"/>
      </w:pPr>
      <w:r>
        <w:rPr>
          <w:rFonts w:ascii="Jameel Noori Nastaleeq" w:hAnsi="Jameel Noori Nastaleeq"/>
          <w:color w:val="222222"/>
          <w:sz w:val="27"/>
        </w:rPr>
        <w:t>ایک متقی طالب علم کا واقعہ آداب المتعلمین ایک چھوٹا سا رسالہ ہے جس کو اپنے وقت کے بڑے بزرگ قاری محمدصدیق باندوی ؒ نے تصنیف کیا ہے حضرت نے ایک طالبعلم کا اس میں واقعہ ذکر کیا ہے ۔ ایک لڑکی کہیں جارہی تھی راستہ میں کچھ لوگ لڑائی اور جھگڑا کرنے لگے اس لڑکی کے لئے اس طرف سے جانا مشکل ہوگیا اس نے ایک مسجد کا رخ کیا اس مسجد میں ایک طالب علم تھا لڑکی نے قیام کرنے کیلئے طالبعلم سے کہا طالب علم نے کہادیکھو تم عورت ذات ہو اگر میں تم کو قیام کی اجازت دیدوں تو مسجد کے ذمہ دار مجھے نکال دیں گے ، اس لئے کہیں اور دیکھ لو لیکن اس لڑکی نے بڑی منت وسماجت کی تو طالب علم نے کہا کہ اچھا چلو مسجد کے کونے میں قیام کرلو اور صبح سویرے اپنے گھر چلی جانا چنانچہ اس عورت نے قیام کیا اور طالب علم کتاب کے مطالعہ میں مشغول ہوگیا دوران مطالعہ اپنی انگلی موم بتی پر رکھ دیتا وہ عورت یہ منظر دیکھتی رہی جب سویرا ہوا تو طالب علم نے کہا کہ جاؤ ورنہ مسجد والے آئیں گے اور مجھے نکالدیں گے ، تو لڑکی نے پوچھا کہ پہلے یہ بتاؤ کہ دوران مطالعہ کیوں اپنی انگلی موم بتی پر رکھتے تھے تو طالب علم اسے ٹالتا رہا لیکن جب لڑکی نے اصرار کیا تو اس طالب علم نے بتایا کہ دوران مطالعہ شیطان مجھے وسوسہ میں ڈالتا رہا کہ تمہارے ساتھ چھیڑ چھاڑ کروں، تو میں نے اپنے نفس سے کہا کہ پہلے دنیا کی یہ آگ برداشت کراور دنیا کی یہ آگ اگربرداشت نہیں کرسکتا ہے تو جہنم کی آگ جو بہت ہی تیز ہے کیسے برداشت کرسکتا ہے ؟وہ لڑکی بہت ہی متاثر ہوئی اور گھر جا کر تذکرہ کیا اور کہا کہ میں اسی طالب علم سے شادی کروں گی اس کے اندر خوف خدا ہے اس لڑکی کا رشتہ کسی مالدار گھرانہ میں لگ چکا تھا لیکن اس سے انکار کردیا اور اسی غریب طالبعلم سے ہی نکاح کیا ،تو آپ نے دیکھاکہ ایک شخص نے جہنم کی آگ سے خوف کیا اور اس عورت کو ہاتھ نہیں لگایا تو اللہ تعالیٰ نے اس کے لئے حلال اور جائز طریقہ سے وہ عورت عطا کردی اس واقعہ سے نصیحت حاصل کریں اور جہنم کی آگ سے ہمیشہ ڈرتے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740: انسان اور پتھر جہنم کا ایندھن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۱۶۷</w:t>
      </w:r>
    </w:p>
    <w:p>
      <w:pPr>
        <w:spacing w:before="60" w:after="80" w:line="312" w:lineRule="auto"/>
        <w:ind w:right="288" w:left="288"/>
        <w:jc w:val="right"/>
      </w:pPr>
      <w:r>
        <w:rPr>
          <w:rFonts w:ascii="Jameel Noori Nastaleeq" w:hAnsi="Jameel Noori Nastaleeq"/>
          <w:color w:val="222222"/>
          <w:sz w:val="27"/>
        </w:rPr>
        <w:t>انسان اور پتھر جہنم کا ایندھن ہیں ارشاد باری تعالیٰ ہے: ’’یَأیُّھَا الَّذِیْنَ اٰمَنُوْا قُوْا اَنْفُسِکُمْ وَاَھْلِیْکُمْ نَاراً وَقُوْدُھَا النَّاسِ وَالْحِجَارَۃِ عَلَیْھَا مَلٰئِکَۃِ غَلاَظً شِدَادً لاَ یَعْصُوْنَ اللّٰہَ مَآاَمَرَھُمْ وَیَفْعَلُوْنَ مَا یُؤْمَرُوْنَ۔‘‘ اے ایما ن والو! بچاؤ اپنے آپ کو اوراپنے گھر والوں کو اس آگ سے جس کے ایندھن انسان اور پتھر ہونگے اس پر سخت مزاج زبردست فرشتے مقرر ہیں وہ اللہ کے حکموں کی نا فرمانی نہیں کرتے اورجس کا حکم دیا جاتا ہے اسے انجام دیتے ہیں ایک جگہ اللہ تعالیٰ جہنم کے ایک درخت زقوم کا تذکرہ کرتے ہوئے فرماتے ہیں۔’’ اِنَّ شَجَرَۃَ الزَّقُوْمُ طَعَامُ الْاَثِیْمٌ کَالْمُھْلِ یَغْلِیْ فِیْ الْبُطُوْنِ کَغَلِّیَ الْحَمِیْم ‘‘ بلاشبہ زقوم کا درخت گنہگار کا کھانا ہے ۔ جیسے کھولتا ہوا تانبا وہ پیٹوں میں کھولتا ہے جیسے کھولتا ہوا پانی۔ عن ابن مسعود قال قال رسولُ اللہِ صلی اللہ علیہِ وسلم یوتیٰ بجھنَّمَ یَوْمئذٍ لَھَا سَبْعُوْنَ اَلْفَ زَمامِ َمعْ کُلِّ زَمامٍ سَبْعُوْنَ اَلْف مَلِکٍ یَجرُونھا۔‘‘(روا ہ مسلم) حضرت ابن مسعود ؓ سے روایت ہے کہ رسول اللہ صلی اللہ علیہ وسلم نے فرمایا اس دن (یعنی قیامت کے دن) دوزخ کولایا جائے گا ، اس کی ستر ہزار باگیں ہوں گی اور ہر باگ پر ستر ہزا ر فرشتے ہونگے ، جو اس کو کھینچ رہے ہوں گے۔ قیامت کے دن دوزخ کو کروڑوں فرشتے اس جگہ سے جہاں اس کو اللہ تعالیٰ نے پیدا کیا ہے، کھینچ کر محشروالوں کے سامنے لائیں گے ۔ اور ایسی جگہ رکھ دیں گے کہ وہ اہل محشر اور جنت کے درمیان حائل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741: جنت او ردوزخ کے ذریعہ ایک شخص کا امتحان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۱۶۸</w:t>
      </w:r>
    </w:p>
    <w:p>
      <w:pPr>
        <w:spacing w:before="60" w:after="80" w:line="312" w:lineRule="auto"/>
        <w:ind w:right="288" w:left="288"/>
        <w:jc w:val="right"/>
      </w:pPr>
      <w:r>
        <w:rPr>
          <w:rFonts w:ascii="Jameel Noori Nastaleeq" w:hAnsi="Jameel Noori Nastaleeq"/>
          <w:color w:val="222222"/>
          <w:sz w:val="27"/>
        </w:rPr>
        <w:t>جنت او ردوزخ کے ذریعہ ایک شخص کا امتحان حضرت انس ؓ سے روایت ہے کہ رسول کریم صلی اللہ علیہ وسلم نے فرمایا قیامت کے دن دوزخیوں میں سے ایک ایسے شخص کو لایا جائے گا جو دنیا میں سب سے زیادہ عیش وآرام کی زندگی گزارتا تھااور پھر اس کو دوزخ میں ایک غوطہ دیا جائے گا اورکہا جائے گا کہ اے ابن آدم کیا تو نے دنیا میں کبھی کوئی راحت وبھلائی دیکھی تھی ؟ اور کوئی عیش وآرام اٹھایا تھا؟ وہ کہے گا نہیں میرے پروردگار آپ کی قسم (مجھے کبھی کوئی راحت نصیب نہیں ہوئی)اسی طرح ایک ایسے شخص کو لا یا جائے گا ، جو دنیا میں سب سے زیادہ مشقت اٹھانے والا تھا ، پھر اس کو جنت میں ایک غوطہ دیا جائے گا اورکہا جائے گا اے ابن آدم کیا تونے کبھی تکلیف دیکھی تھی؟ اورکیا کبھی تجھ پر سختی کاوقت گزر ا تھا ؟ تو ہو کہے گا نہیں، اے میرے پروردگار مجھ پر کبھی کوئی تکلیف نہیں گزری اورنہ ہی میں نے کبھی کوئی سختی دیکھی۔ (مسلم شریف) دنیا کی تکالیف آخرت کی نعمتوں اور آسائشوں کے مقابلہ میں کوئی حیثیت نہیں رکھتی ۔ اسی طرح دنیا کی نعمتیں آخرت کی تکالیف کے مقابلہ میں کوئی حیثیت نہیں رکھتی، پھر دنیا کی نعمتیں اور دنیا کی تکلیفیں تو بہرحال ایک نہ ایک دن فنا ہوکر رہیں گی لیکن آخرت کی ہر چیز دائمی ہے یہاں کی نعمتیں،یہاں کی چیزیں یہاں رہنے والے انسان ایک نہ ایک اس حد کو پوری کرلے گا اور چیز ختم ہوجائے گی ۔ چاہے کتنی ہی طویل کیوں نہ ہو لیکن جس کی کوئی حد ہی نہ ہو وہ کیسے ختم ہوسکتی ہے ۔جو انسان اس دنیا سے جائے گا وہ بھی وہاں ہمیشہ رہے گا اس کو کبھی موت نہیں آئے گی اگرچہ وہ کتنی ہی موت کی تمنا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742: عذاب کی مختلف سورتیں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۱۶۹</w:t>
      </w:r>
    </w:p>
    <w:p>
      <w:pPr>
        <w:spacing w:before="60" w:after="80" w:line="312" w:lineRule="auto"/>
        <w:ind w:right="288" w:left="288"/>
        <w:jc w:val="right"/>
      </w:pPr>
      <w:r>
        <w:rPr>
          <w:rFonts w:ascii="Jameel Noori Nastaleeq" w:hAnsi="Jameel Noori Nastaleeq"/>
          <w:color w:val="222222"/>
          <w:sz w:val="27"/>
        </w:rPr>
        <w:t>عذاب کی مختلف سورتیں حضرت سمرہ بن جندبؓ سے روایت ہے کہ نبی کریم صلی اللہ علیہ وسلم نے فرمایا دوزخیوں میں سے کچھ وہ ہوں گے جن کے دونوں ٹخنوں تک آگ ہوگی ، کچھ لوگ وہ ہوں گے جن کے دونوں زانوں تک آگ ہوگی، کچھ لوگ وہ ہوں گے جن کی کمر تک آگ ہوگی ، اور کچھ لوگ وہ ہوں گے جن کی گردن تک آگ ہوگی۔(مسلم شریف) یہ سب اعمال کے اعتبار سے ہوگا اگربد اعمالی زیادہ ہوگی تو گردن تک آگ ہوگی، اگر کم ہیں تو ٹخنوں تک آگ ہوگی ، آپ صلی اللہ علیہ وسلم کے چچاابوطالب نے اسلام قبول نہیں کیا ۔ لیکن اسلام کے لئے انہوں نے بڑی قربانیاں دی ہیں اور آپ علیہ السلام کی بڑی خواہش تھی کہ اسلام قبول کرلیں مگر اللہ نے ہدایت نہیں دی اور کفر پر وفات ہوئی ، ان کو دوزخ میں سب سے ہلکا عذاب دیا جائے گا اور وہ یہ کہ آگ کی جوتی پہنائی جائے گی، جس سے سرکا بھیجا بھی پک جائے گا ۔ سب سے ہلکے عذاب کا یہ حال ہے تو سب سے بڑا عذاب کیسا ہوگا ۔ا للہ ہم کو نا رجہنم سے بچائے ۔ نا رجہنم کے متعلق اللہ کے رسول اللہ صلی اللہ علیہ وسلم کا ارشاد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743: جہنم کی آگ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۱۷۰</w:t>
      </w:r>
    </w:p>
    <w:p>
      <w:pPr>
        <w:spacing w:before="60" w:after="80" w:line="312" w:lineRule="auto"/>
        <w:ind w:right="288" w:left="288"/>
        <w:jc w:val="right"/>
      </w:pPr>
      <w:r>
        <w:rPr>
          <w:rFonts w:ascii="Jameel Noori Nastaleeq" w:hAnsi="Jameel Noori Nastaleeq"/>
          <w:color w:val="222222"/>
          <w:sz w:val="27"/>
        </w:rPr>
        <w:t>جہنم کی آگ کی حالت حضرت ابوہریرہ سے روایت ہے کہ حضرت نبی کریم صلی اللہ علیہ وسلم نے فرمایا کہ دوزخ کی آگ کو ایک ہزار برس جلایا گیا ، یہاں تک کہ وہ سرخ ہوگئی، پھر ایک ہزار برس اور جلایا گیا ، جس سے وہ سفید ہوگئی، پھر ایک ہزار برس جلا یا گیا ، یہاں تک کہ وہ سیاہ ہوگئی ،پس اب دوزخ کی آگ بالکل سیاہ وتاریک ہے ۔( ترمذی شریف) آگ کی سنگینی اور اس کی سختی کے لئے تو یہی آگ کافی تھی چہ جائیکہ اس کو بار بار جلا یا گیا تو پھر اس کا کیا عالم ہوگا اور آدمی کا جو جسم ہے دنیا میں، جب جہنم میں ڈالا جائے گا تو اس کو کئی گنابڑا کردیا جائے گا تاکہ پورے بدن کو بھی بکثرت تکلیف ہو جہنم میں ہر طرح کا عذاب ہوگا اس میں بڑے بڑے سانپ اور بچھو ہونگے جو جہنمیوں پر مسلط کردیئے جائیں گے ۔ حضرت ابوہریرۃ ؓ سے روایت ہے کہ آپ صلی اللہ علیہ وسلم نے فرمایا جب دوزخیوں کے سر پر گرم پانی ڈالا جائے گا ، تو وہ گرم پانی اندر کو اترتا پیٹ تک پہنچ جائیگا اور ان چیزوں کو کاٹ ڈالے گا،جو پیٹ کے اندر ہیں، یہاں تک کہ وہ گرم پانی پیچھے کے راستہ سے باہر نکل جائے گا، او ریہی پگھلنا ہے ( جس کا قرآن کریم میں ذکر ہے۔ ’’یُصَھِّرُ بِہٖ مَافِیْ بُطُوْنِھِمْ وَالْجُلُوْدِ‘‘گرم پانی کی وجہ سے ان کے پیٹ کی چیزیں اورکھالیں سب گل جائیں گی‘‘(ترمذی ) جیسا کہ اللہ تعالیٰ کا ارشاد ہے’’کُلَّمَا نَضِجَتْ جُلُوْدَ ھُمْ بَدّلنّٰھُمْ جُلُوداً غَیْرِھَا لِیَذُوْقُوْا الْعَذَابِ‘‘ جب دوزخیوں کی کھالیں پگھل جائیں گی تو دوسری کھال سے بدل دیں گے تاکہ عذاب کا مزہ چکھیں، او رپگھلنے اور کھالوں کے تبدیل کئے جانے کا سلسلہ برابر چلتا رہے گا ، شاعر نے کہا ہے۔ ؎ روئیں گے چلائیں گے پر موت کبھی نہ پائیں گے حضرت ابوامامہ ؓسے روایت ہے کہ حضرت نبی کریم صلی اللہ علیہ وسلم نے اللہ تعالیٰ کے ارشاد ’’وَیَسْقٰی مِنْ مَائِ صَدِیْدٍ یَتَجَرَّعَہٗ‘‘ کی تفسیر میں فرمایا جب وہ پانی اس دوزخی کے منہ کے قریب لایا جائے گا تو اس کے چہرہ کو بھون دے گا ، اور اس کے سر کی کھال گر پڑے گی، اورجب وہ دوزخی اس پانی کو پئے گا تو آنتوں کو ٹکڑے ٹکڑے کردے گا ، یہاں تک کہ وہ پچھلے راستہ سے نکل آئے گا۔(ترمذی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744: دوزخ کی آگ کافر کو بھون دے 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۱۷۱</w:t>
      </w:r>
    </w:p>
    <w:p>
      <w:pPr>
        <w:spacing w:before="60" w:after="80" w:line="312" w:lineRule="auto"/>
        <w:ind w:right="288" w:left="288"/>
        <w:jc w:val="right"/>
      </w:pPr>
      <w:r>
        <w:rPr>
          <w:rFonts w:ascii="Jameel Noori Nastaleeq" w:hAnsi="Jameel Noori Nastaleeq"/>
          <w:color w:val="222222"/>
          <w:sz w:val="27"/>
        </w:rPr>
        <w:t>دوزخ کی آگ کافر کو بھون دے گی جہنمیوں کے متعلق فرشتوں کو حکم ہوگا ’’خُذُوْہُ فَاعْتَلُوْہُ اِلٰی سَوَائِ الْجَحِیْمِ ثُمَّ سُبوا فَوْقَ رَاسِہٖ مِنْ عَذَابِ الْحَمِیْم ذُوْقُ اِنَّکَ اَنْتَ الْعَزْیزُالکَرِیْم‘‘اس کو پکڑ و اور اس کو جہنم کے بیچ دھکیل کر لے جاؤ پھر اس کے سرپر کھولتے ہوئے پانی کا عذاب ڈالو( اوریہ کہا جائے گا ) چکھ تو ہی ہے بڑا عزت والا سردار۔ حضرت ابوسعید خدری ؓ سے روایت ہے کہ حضرت نبی کریم صلی اللہ علیہ وسلم نے اللہ تعالیٰ کے ارشاد’’وَہُمْ فِیْھَا کَالِحُوْن‘‘ اس میں ان کے چہرے بگڑے ہوئے ہوں گے کی تفسیر میں فرمایا دوزخ کی آگ کا فر کو بھون ڈالے گی، جس سے اس کے اوپر کا ہونٹ اوپر کوسمٹ جائے گا، یہاں تک کہ سرکے درمیانی حصہ تک پہنچ جائے گا، اورنیچے کاہونٹ لٹک جائے گا ، یہاں تک کہ ناف تک پہنچ جائے گا۔(ترمذی شریف) یعنی انتہائی بدشکل بدصورت ہوجائیں گے یہ جہنم کے پانی کا اثر ہوگا ۔ اللہ تعالیٰ ہم سب کی حفاظت فرمائے ۔بس اللہ سے ہر وقت دعا کرتے رہیں ،نیک اور اچھے اعمال کی، اللہ ہی کے فضل اور اس کے کرم سے ہم لوگ اس عذاب الیم سے بچ سکتے ہیں ورنہ ہمارے اعمال توچند کوڑیوں کے نہیں اور ہر شخص خودہی اپنے اعمال کا جائزہ لے سکتا ہے۔ حضرت انسؓ سے حضور نبی کریم صلی اللہ علیہ وسلم سے روایت کرتے ہیں کہ آپ صلی اللہ علیہ وسلم نے فرمایا روؤ اگر تمہیں رونا نہ آئے توبہ کلفت روؤ، حقیقت یہ ہے کہ دوزخی جہنم میں روئیں گے ، اور ان کے آنسو خون بن کر ان کے رخساروں پر اس طرح بہیں گے گویا وہ نالیاں ہیں، اور جب ان کے آنسو ختم ہوجائیں گے تو خون بہے گا ، اور آنکھیں لہولہان ہوجائیں گی ، اگر ان کے آنسو ؤں میں کشتیاں چھوڑ دی جائیں تویقینا وہ چلنے لگیں۔ (شرح السنہ) اللہ تعالیٰ کو دوطرح کے قطرے بہت ہی پسند ہیں ایک تو خون کا وہ قطرہ جو اللہ کی راہ میں دشمنوں سے لڑتے ہوئے گرا ہو ، دوسرے آنسو کا وہ قطرہ جو اللہ کے خوف سے بہا ہو اسی کو شاعر مشرق علامہ اقبالؒ نے بڑے اچھے انداز میں پیش کیا ہے ۔ موتی سمجھ کے شانِ کریمی نے چن لئے قطرے جو چند تھے مرے عرق انفعال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745: دوزخیوں کی جسامت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۱۷۳</w:t>
      </w:r>
    </w:p>
    <w:p>
      <w:pPr>
        <w:spacing w:before="60" w:after="80" w:line="312" w:lineRule="auto"/>
        <w:ind w:right="288" w:left="288"/>
        <w:jc w:val="right"/>
      </w:pPr>
      <w:r>
        <w:rPr>
          <w:rFonts w:ascii="Jameel Noori Nastaleeq" w:hAnsi="Jameel Noori Nastaleeq"/>
          <w:color w:val="222222"/>
          <w:sz w:val="27"/>
        </w:rPr>
        <w:t>دوزخیوں کی جسامت بندے کا اللہ تعالیٰ کے سامنے عاجز ی کرنا اور گڑ گڑا نا بہت ہی محبوب ہے ۔ اسی واسطے اگر رونا نہ آئے تو رونے کی شکل بنا ؤ تاکہ جہنم کی آگ سے بچ سکو۔ حضرت عبداللہ ابن عمرؓ سے روایت ہے کہ حضرت نبی کریم صلی اللہ علیہ وسلم نے فرمایا اہل جہنم کو جہنم میں بڑھا دیا جائے گا ، یہاں تک کہ ایک دوزخی کے کان کی لو سے اس کے کاندھے تک کا فاصلہ سات سو سال کی مسافت کے برابر ہوگا، اس کے کان کی موٹائی ستر گز کی ہوگی اور اس کی داڑھ احد پہاڑ کے برابر ہوگی۔(مسند احمد) جب ایک ایک جہنمی کی لمبائی موٹائی اور چوڑائی اتنی زیادہ ہوگی تو خود اندازہ لگائیے کہ جہنم کتنی بڑی ہوگی ، اور جہنم مزید خوراک کا مطالبہ کرے گی ۔ ارشاد باری ہے۔’’یَوْمَ نَقُوْلُ لِجَھَنَّمَ ھَلْ اِمْتَلأتِ وَتَقُوْلُ ھَلْ مِنْ مَّزِیْدٌ‘‘ اللہ تعالیٰ جہنم سے فرمائیں گے کیا تو بھر گئی تو وہ کہے گی کیا اور کچھ ہے ۔ یعنی شدت غضب سے پوچھے گی کہ اور کچھ کافر ونافر ن موجود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746: دوزخ کے سانپ اور بچھو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۱۷۳</w:t>
      </w:r>
    </w:p>
    <w:p>
      <w:pPr>
        <w:spacing w:before="60" w:after="80" w:line="312" w:lineRule="auto"/>
        <w:ind w:right="288" w:left="288"/>
        <w:jc w:val="right"/>
      </w:pPr>
      <w:r>
        <w:rPr>
          <w:rFonts w:ascii="Jameel Noori Nastaleeq" w:hAnsi="Jameel Noori Nastaleeq"/>
          <w:color w:val="222222"/>
          <w:sz w:val="27"/>
        </w:rPr>
        <w:t>دوزخ کے سانپ اور بچھو حضرت عبداللہ بن حارث سے روایت ہے کہ حضور نبی کریم صلی اللہ علیہ وسلم نے فرمایا دوزخ میں بختی اونٹوں کے برابر سانپ ہیں ، ان میں سے جو سانپ ایک دفعہ بھی جس کو ڈس لیگا وہ اس کے زہر کی ٹیس ولہر اور درد کی شدت میں چالیس سال تک مبتلا رہے گا ، اور بلاشبہ دوزح میں پالان بندھے خچروں کی طرح بچھو ہیں، ان میں سے جو بچھو ایک دفعہ جس کو ڈنگ مارے گا وہ اس کی لہر اور درد کی شدت چالیس سال تک محسوس کرے گا۔ (مسند احمد) دنیا کے معمولی سے سانپ اور بچھوکو دیکھ کر اوسان خطا ہوجاتے ہیں توجہنم کے ان سانپوں اور بچھوؤں سے کتنا ڈرنا چاہئے ۔ اور دنیا کے سانپ چاہے کتنے ہی خطرناک کیوں نہ ہوں بہر حال زیادہ سے زیادہ آدمی ان کے کاٹنے سے مرسکتا ہے ، لیکن جہنم کے موذی جانور کے ڈسنے سے موت بھی نہیں آئے گی کہ جس سے چھٹی مل جائے اگر چہ جہنمی بار بار موت کو پکار 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747: عذاب کی صورتیں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۱۷۴</w:t>
      </w:r>
    </w:p>
    <w:p>
      <w:pPr>
        <w:spacing w:before="60" w:after="80" w:line="312" w:lineRule="auto"/>
        <w:ind w:right="288" w:left="288"/>
        <w:jc w:val="right"/>
      </w:pPr>
      <w:r>
        <w:rPr>
          <w:rFonts w:ascii="Jameel Noori Nastaleeq" w:hAnsi="Jameel Noori Nastaleeq"/>
          <w:color w:val="222222"/>
          <w:sz w:val="27"/>
        </w:rPr>
        <w:t>عذاب کی صورتیں حضرت ابن عباسؓ سے روایت ہے کہ حضور صلی اللہ علیہ وسلم نے فرمایا دوزخیوں میں سب سے ہلکا عذاب ابوطالب کو ہوگا ، وہ آگ کی جوتیاں پہنے ہوں گے ، جن سے ان کا دماغ کھولتا رہے گا۔ (بخاری شریف) حضرت ابن عمر ؓ سے روایت ہے کہ رسول کریم صلی اللہ علیہ وسلم نے فرمایا کافر اپنی زبان تین ، تین اور چھ ،چھ کوس تک نکالے گا، اور لوگ اس کو روندیں گے یعنی اس زبان پر چلے پھریں گے۔(ترمذی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748: دوزخ کی ہیبت ناکی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۱۷۴</w:t>
      </w:r>
    </w:p>
    <w:p>
      <w:pPr>
        <w:spacing w:before="60" w:after="80" w:line="312" w:lineRule="auto"/>
        <w:ind w:right="288" w:left="288"/>
        <w:jc w:val="right"/>
      </w:pPr>
      <w:r>
        <w:rPr>
          <w:rFonts w:ascii="Jameel Noori Nastaleeq" w:hAnsi="Jameel Noori Nastaleeq"/>
          <w:color w:val="222222"/>
          <w:sz w:val="27"/>
        </w:rPr>
        <w:t>دوزخ کی ہیبت ناکی حضرت نفیر بن مجیب رضی اللہ عنہ سے روایت ہے کہ جہنم میں ستر ہزاروادی ہیں ہر وادی میں ستر ہزار گھاٹی ہیں، ہر گھاٹی میں ستر ہزار گھر ہیں ، ہر گھر میں ستر ہزار کمرے ہیں، ہر گھر میں ستر ہزار کنویں ہیں، ہر کنویں میں ستر ہزار اژدھے ہیں ، ہر اژدھے کے جبڑے میں ستر ہزار بچھو ہیں، کافر ومنافق کو ہر ایک سے دوچار ہونا پڑے گا۔(بخاری) ارشاد باری تعالیٰ ہے ’’اِنَّ الْمُنٰفِقِیْنَ فِی الدَّرْکِ الْاَسْفَلِ مِنَ النَّارِ‘‘بلاشبہ منافقین جہنم کے سب سے نچلے طبقے میں ہوں گے جہاں طرح طرح کے عذاب ان کو دیئے جائیں گے ۔چونکہ دنیا کے اندر ان لوگوں نے مسلمانوں کو بڑے دھوکے دیئے دلوں میں کفر چھپائے رکھا اور زبان سے ایمان واسلام کا اظہار کرکے اسلام اور مسلمانوں کو نقصان پہنچاتے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749: حضور صلی اللہ علیہ وسلم اکثر یہ دعاء پڑھتے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۱۷۵</w:t>
      </w:r>
    </w:p>
    <w:p>
      <w:pPr>
        <w:spacing w:before="60" w:after="80" w:line="312" w:lineRule="auto"/>
        <w:ind w:right="288" w:left="288"/>
        <w:jc w:val="right"/>
      </w:pPr>
      <w:r>
        <w:rPr>
          <w:rFonts w:ascii="Jameel Noori Nastaleeq" w:hAnsi="Jameel Noori Nastaleeq"/>
          <w:color w:val="222222"/>
          <w:sz w:val="27"/>
        </w:rPr>
        <w:t>حضور صلی اللہ علیہ وسلم اکثر یہ دعاء پڑھتے حضرت انس رضی اللہ عنہ سے روایت ہے کہ حضرت نبی کریم صلی اللہ علیہ وسلم کی اکثر دعا یہ تھی ’’رَبَّنَا اٰتِنَا فِی الدُّنْیَا حَسَنَۃً وَّفِی الآخِرَۃِ حَسنَۃً وَّقِنَا عَذَابَ النارِ‘‘(بخاری ومسلم) اے ہمارے پروردگار ہمیں دنیا میں بھلائی عطا فرما اور آخرت میں بھلائی عطا فرما اور ہمیں جہنم کے عذاب سے محفوظ فرما، آمین۔(مشکوٰۃ ) اللہ تعالیٰ سے ہمیشہ دعا کرتے رہنا چاہئے کیونکہ دعائیں تو صرف اس وقت تک قبول ہوسکتی ہیں جب تک کہ آنکھیں کھلی ہیں جب آنکھ بند ہوگئی اور موت کے فرشتے نظر آنے لگے تو کوئی بھی دعاقبول نہیں ہوتی ،فرعون نے بھی تو کہا تھا ۔’’حَتَّی اِذَا اَدْرَکَہُ الْغَرْقِ قَالَ اٰمَنْتُ لاَ اِلٰہَ اِلاَّ الَّذِیْ آمَنْتُ بِہٖ بَنُو اِسْرَائِیْلَ وَاَنَا مِنَ الْمُسْلِمِیْنَ‘‘ یہاں تک کہ وہ جب وہ غرق ہونے لگاتو کہا کہ میں ایمان لایا معبود حقیقی وہی ذات ہے جس پر بنی اسرائیل ایمان لائے اور میں مسلمانوں میں سے ہوگیا ۔ لیکن اس وقت کا ایمان معتبر نہیں کیونکہ موت کے فرشتے نظر آگئے اور دوسرا عالم شروع ہوگیا ۔ مجرمین جب آخرت میں اپنے عذاب کو دیکھ لیں گے تو سرجھکائے بیٹھے ہوں گے ’’وَلَوْ تَریٰ اِذَا الْمُجْرِمِیْنَ نَاکِسُوا رُؤُسَھُمْ عِنْدَ رَبِّھِمْ ،رَبَّنَا اَبْصَرْنَا وَھٰھُنَا فَاَرْجِعْنَا نَعْمَلْ صَالِحاً اَنَا مُوقِنُونَ‘‘ اور اگر آپ دیکھیں گے جس وقت مجرمین سرڈالے ہوئے ہوں گے، اپنے رب کے پاس (اورکہیں گے) اے ہمارے رب ہم نے دیکھ لیا اور سن لیا سو ہم کو لوٹا دے پھر دنیا میں ) ہم اچھے اچھے کام کریں گے ، بلاشبہ ہم کو یقین آگیا، یعنی دنیا میں پیغمبر جو کچھ کہتے تھے اب ہم نے ان سب چیزوں کا اپنی آنکھوں سے مشاہدہ کرلیا اورہم کو علم الیقین اور حق الیقین حاصل ہوگیا اب دنیا میں جاکر ہم بڑے متقی اور پرہیز گار بن جائیں گے ۔ لیکن اس وقت کا چیخنا چلانا اور افسوس کرنا دعا کرنا کوئی کام نہ دیگا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750: دوزخ کا غصہ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۱۷۶</w:t>
      </w:r>
    </w:p>
    <w:p>
      <w:pPr>
        <w:spacing w:before="60" w:after="80" w:line="312" w:lineRule="auto"/>
        <w:ind w:right="288" w:left="288"/>
        <w:jc w:val="right"/>
      </w:pPr>
      <w:r>
        <w:rPr>
          <w:rFonts w:ascii="Jameel Noori Nastaleeq" w:hAnsi="Jameel Noori Nastaleeq"/>
          <w:color w:val="222222"/>
          <w:sz w:val="27"/>
        </w:rPr>
        <w:t>دوزخ کا غصہ ارشاد باری تعالیٰ ہے۔’’اِذَا اْلُقُوْا فِیْھَا سَمِعُوْ لَھَا شَھِیْقًا وَھِیَ تَفُوْر تکادُ تمیَّزُ منَ الغیْظِ۔کلمَّا اُلقیَ فیھَا فوجٌ سألھُمْ خَزَنتُھا الم یأتِکمْ نذِیْرٌ۔ قَالُوْا بَلیٰ قد جأء نَا نَذِیْر فکذبناَ وَقُلْنَا مَا نَزَّلَ اللّٰہُ مِنْ شَئی۔ اِنْ اَنْتُمْ اِلاَّ فِیْ ضَلٰلِ کَبِیر۔ وَقَالُو لَوْکُنّا نَسْمعُ اَوْ نَعقِلُ مَا کنَّا فی اَصْحَابِ السَّعِیرِ۔ فاعْتَرَفُوا بِذَنْبِھِمْ فسحقا لِاَصْحَابِ السََّعِیْر۔‘‘ جب جہنمیوں کو جہنم میں ڈالا جائے گا تو جہنم کی چیخ وپکار سنیں گے اور وہ جوش ماررہی ہوگی ، ایسا لگتا ہے کہ غصہ سے پھٹ پڑے گی ۔ جب اس میں ایک گروہ کو ڈالا جائے گا توجہنم کا داروغہ اس سے پوچھے گا کہ کیا تمہارے پاس کوئی ڈرانے والا نہیں پہونچا ؟ تو وہ لوگ کہیں گے کیوں نہیں ہمارے پاس ڈرانے والا آیا تو ہم نے جھٹلا دیا او ر کہا اللہ نے کوئی چیز اتاری ہی نہیں (ان سے کہا جائے گا کہ ) تم لوگ بڑی گمراہی میں پڑے ہو اور وہ کہیں گے اے کاش! ہم سنتے اورسمجھتے توجہنمیوں میں نہ ہوتے تو ان لوگوں نے ا پنے گناہوں کا اعتراف کرلیا سو دوری ہو جہنمیوں کیلئے ۔ دوستو! بہت کچھ کہا اور سنا جاچکا ، اب ضرورت اس امر کی ہے کہ ان باتوں پر حتی الامکان عمل کیا جائے کیونکہ اصل تو عمل ہے اور عمل ہی کام آنے والا ہے صرف علم کافی نہیں علم تھوڑا ہو اور اس پر عمل ہو تو یہ تھوڑا علم بھی ذریعہ نجات بن سکتا ہے ، لیکن اگر علم تو بہت ہے اور اس پر عمل نہیں تو ایسے علم سے کیا فائدہ ؟ اللہ تعالیٰ نے نے عالم بے عمل کی مثال ایک گدھے سے دی ہے جس کو نہیں معلوم کہ اس کے اوپر لکڑی کا بوجھ ہے یا کتابوں کاگٹھر ، اس کے حق میں دونوں ہی برابر ہیں، اللہ تعالیٰ ہم کو عمل کی توفیق عطا فرمائے ۔ آمین! عمل سے زندگی بنتی ہے جنت بھی جہنم بھی یہ خاکی اپنی فطرت میں نہ نوری ہے نہ ناری ہے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751: وضوء کی فضیلت اور 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۱۷۸</w:t>
      </w:r>
    </w:p>
    <w:p>
      <w:pPr>
        <w:spacing w:before="60" w:after="80" w:line="312" w:lineRule="auto"/>
        <w:ind w:right="288" w:left="288"/>
        <w:jc w:val="right"/>
      </w:pPr>
      <w:r>
        <w:rPr>
          <w:rFonts w:ascii="Jameel Noori Nastaleeq" w:hAnsi="Jameel Noori Nastaleeq"/>
          <w:color w:val="222222"/>
          <w:sz w:val="27"/>
        </w:rPr>
        <w:t>وضوء کی فضیلت اور اہمیت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یَا أَیُّہَا الَّذِیْنَ آمَنُواْ إِذَا قُمْتُمْ إِلَی الصَّلاۃِ فاغْسِلُواْ وُجُوہَکُمْ وَأَیْْدِیَکُمْ إِلَی الْمَرَافِقِ وَامْسَحُواْ بِرُؤُوسِکُمْ وَأَرْجُلَکُمْ إِلَی الْکَعْبَیْنِ‘‘ ط= صَدَقَ اللّٰہُ الْعَظِیْم۔ تیرا جوہر ہے نوری، پاک ہے تو فروغِ دیدۂ افلاک ہے تو برزرگان محترم ’عزیز طلباء! دن بدن ہم لوگوں کے اندر سستی اور کاہلی پیدا ہوتی جارہی ہے سب کچھ معلوم ہونے کے باوجود اس پر عمل پیرا ہونے کی توفیق نہیں ہوتی ہر نماز کے لئے وضو کیا جاتا ہے اس کے علاوہ بھی کبھی کبھی وضو کرنے کی نوبت آجاتی ہے ،لیکن پھر بھی اچھی طرح اور سنت کے موافق کرنے کی توفیق نہیں ہوتی ، جبکہ حدیث شریف میں اس کی بڑی فضیلتیں آئی ہیں، حضرت ابوہریرۃ ؓ سے روایت ہے وہ فرماتے ہیں کہ آپ علیہ السلام قبرستان تشریف لائے تو فرمایا اَلسَّلاَمُ عَلَیْکُمْ دَارِ قَوْمٌ مُوْمِیْنَ اور ہم بھی انشاء اللہ تم سے ملنے والے ہیں اورکیا اچھا ہوکہ میں اپنے بھائیوں کو دیکھ لیتا تو صحابہ کرام عرض کیا یارسول اللہ صلی اللہ علیہ وسلم کیا ہم لوگ آپ کے بھائی نہیں ہیں؟ توآپ علیہ السلام نے فرمایا کہ آپ لو گ تومیرے صحابہ ہیں۔یعنی فضیلت ومرتبہ میں تو آپ لوگ اور بھی بڑھے ہوئے ہیں ۔ میرے بھائی تو وہ ہیں جو ابھی تک نہیں آئے تو صحابہ کرام نے پوچھا یا رسول اللہ صلی اللہ علیہ وسلم آپ کی امت میں سے جولوگ ابھی تک نہیں آئے آپ انہیں کیسے پہچان لیں گے؟ تو حضور صلی اللہ علیہ وسلم فرمایا کہ بھلا بتاؤ آدمی انتہائی روشن اورچمکدار گھوڑے انتہائی کالے کالے گھوڑوں کے درمیان اپنے گھوڑوں کو نہیں پہچان سکتا ۔ آپ صلی اللہ علیہ وسلم نے فرمایا کہ میری امت کے افراد بھی اس حال میں آئیں گے کہ ان کے اعضاء وضوء کی وجہ سے خوب چمک رہے ہوں گے اور میں ان کے لئے حوض پرپہلے سے انتظار کرونگا ۔ میرے عزیزو !جب ایسی بات ہے توکیوں نہ ہم لوگ بکثرت وضو کریں اور عضو کا کوئی بھی حصہ چھوٹنے نہ پائے تاکہ ہم لوگ بھی اعضاے وضو کی چمک سے پہچان لئے جائیں او رہم کو حضور صلی اللہ علیہ وسلم کے دستِ مبارک سے آبِ کوثر نصیب ہو ، جس کے بارے میں حدیث شریف میں آتا ہے کہ جو ایک مرتبہ پی لے گا پھرکبھی اس کو پیاس نہیں لگے گی ۔ اب آپ یہ سوچ رہے ہوں گے کہ جب پیاس نہیں لگے گی تو جنت کی نعمتوں کا جو تذکرہ آتا ہے کہ اچھے اچھے مشربات ہوں گے تو اس کا کیا ہوگا؟ جواب یہ ہے کہ یہ سب چیزیں لذت اور مزے کیلئے پی جائیں گی پیاس بجھانے کیلئے نہیں لیکن جنت تو یونہی نہیں مل جائے گی ۔بلکہ اس کیلئے تو بڑے ہی پاپڑ بیلنے پڑیں گے ۔ جنت ناپسندیدہ چیزوں سے گھیر دی گئی ہے ۔یعنی جب ان ناپسندیدہ چیزوں سے بچو گے تب جنت میں داخل ہوسکتے ہو اللہ تعالیٰ ہم لوگوں کو اعمال جنت کی توفیق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752: قرآن مجید میں وضو کا ذکر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۱۸۰</w:t>
      </w:r>
    </w:p>
    <w:p>
      <w:pPr>
        <w:spacing w:before="60" w:after="80" w:line="312" w:lineRule="auto"/>
        <w:ind w:right="288" w:left="288"/>
        <w:jc w:val="right"/>
      </w:pPr>
      <w:r>
        <w:rPr>
          <w:rFonts w:ascii="Jameel Noori Nastaleeq" w:hAnsi="Jameel Noori Nastaleeq"/>
          <w:color w:val="222222"/>
          <w:sz w:val="27"/>
        </w:rPr>
        <w:t>قرآن مجید میں وضو کا ذکر میں نے خطبہ کے شروع میں جو آیتِ کریمہ پڑھی ہے وہ وضو سے متعلق ہے اس کے بعد کی آیت کریمہ تیمم سے متعلق ہے ، اب آیت وضو کا ترجمہ اور شان نزول پیش کردیتا ہوں۔ یَا أَیُّہَا الَّذِیْنَ آمَنُواْ إِذَا قُمْتُمْ إِلَی الصَّلاۃِ فاغْسِلُواْ وُجُوہَکُمْ وَأَیْْدِیَکُمْ إِلَی الْمَرَافِقِ وَامْسَحُواْ بِرُؤُوسِکُمْ وَأَرْجُلَکُمْ إِلَی الْکَعْبَیْنِ (المائدہ) ایمان والو! جب نماز پڑھنے کا ارادہ ہو تو اپنے چہروں کو اور ہاتھو ں کو کہنیوں سمیت دھوؤ ، سرکا مسح کرو، پاؤں کوٹخنوں سمیت دھوؤ۔ مذکورہ آیت شریفہ قرآن کریم کی اہم آیتوں میں سے ہے اور ان آیتوں میں اس کا شمار ہے، جن کا حکم(وضو کرنا) پہلے ہی ہوچکا تھا ۔ آیت شریفہ بعد میں نازل ہوئی ۔(قَالَ اِبْنِ عَطْیَۃْ لَکِنَّ مِنْ حَیْتُ کَانَ الْوَضُوْئِ مُتَقَرِّرًا عِنْدَھُمْ مُسْتَعْمِلاً فَکَانَ الأْیَۃِ لَمْ تَزِدْھُمْ اِلاَّ تِلاَوَتِہٖ (القرطبی)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753: شانِ نزول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۱۸۰</w:t>
      </w:r>
    </w:p>
    <w:p>
      <w:pPr>
        <w:spacing w:before="60" w:after="80" w:line="312" w:lineRule="auto"/>
        <w:ind w:right="288" w:left="288"/>
        <w:jc w:val="right"/>
      </w:pPr>
      <w:r>
        <w:rPr>
          <w:rFonts w:ascii="Jameel Noori Nastaleeq" w:hAnsi="Jameel Noori Nastaleeq"/>
          <w:color w:val="222222"/>
          <w:sz w:val="27"/>
        </w:rPr>
        <w:t>شانِ نزول حضرت عائشہ ؓ نے فرمایا ہم مدینہ کو آرہے تھے ، میرا ہار کہیں جنگل میں گر پڑا ، اس کی تلاش میں نبی کریم صلی اللہ علیہ وسلم کو قیام کرنا پڑا، لوگ ہار تلاش کرنے لگے، رسول اللہ صلی اللہ علیہ وسلم میری گود میں سر رکھ کر سوگئے، اتنے میں ابوبکرؓ آئے اورمیرے مکے مارنے لگے اور فرمانے لگے ، تونے ایک ہار کے لئے لوگوں کو روک رکھا ہے ، کچھ دیر کے بعد رسول اللہ صلی اللہ علیہ وسلم بیدار ہوگئے ، اور صبح کی نماز کا وقت ہوگیا ، وضو کے لئے پانی تلاش کیا گیا ، مگر پانی نہیں ملا، اس پر یہ آیت نازل ہوئی ، اور آیت کے آخر میں تیمم کرنے کی اجازت دی گئی۔ اسلام باطنی پاکیزگی اور تزکیہ کے ساتھ ساتھ ظاہری وجسمانی صفائی ، ستھرائی کا قائل ہے، نماز جو اللہ سے مناجات اور تعلق کا قوی ترین ذریعہ ہے ، اس سے قبل بھی وضو کو لازم ٹھہرایا کہ طہارت کے بغیر نماز ہی نہیں ۔ اس آیت شریفہ میں اولاً ارکان وضو کی تعلیم دی گئی ہے ۔ چہرہ دھونا،کہنیوں سمیت ہاتھ دھونا، سرکا مسح کرنا اور ٹخنوں سمیت پاؤں دھونا صرف یہ چار چیزیں تو وضو میں فرض ہیں، اس کے علاوہ باقی چیزیں کچھ تو مسنون ہیں اور کچھ مستحب ۔(تفسیر ماجدی)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754: حضور صلی اللہ علیہ وسلم اپنے امتیوں کو کس طرح پہچانیں 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۱۸۱</w:t>
      </w:r>
    </w:p>
    <w:p>
      <w:pPr>
        <w:spacing w:before="60" w:after="80" w:line="312" w:lineRule="auto"/>
        <w:ind w:right="288" w:left="288"/>
        <w:jc w:val="right"/>
      </w:pPr>
      <w:r>
        <w:rPr>
          <w:rFonts w:ascii="Jameel Noori Nastaleeq" w:hAnsi="Jameel Noori Nastaleeq"/>
          <w:color w:val="222222"/>
          <w:sz w:val="27"/>
        </w:rPr>
        <w:t>حضور صلی اللہ علیہ وسلم اپنے امتیوں کو کس طرح پہچانیں گے؟ حدیث شریف میں آتا ہے کہ آپ صلی اللہ علیہ وسلم اپنی امت کو اعضاء وضو کی وجہ سے پہچانیں گے ، جوانتہائی چمکدار ہونگے ۔ ایک مرتبہ آپ علیہ السلام نے وضو کے فضائل بیان کرتے ہوئے فرمایا کیا میں تم لوگوں کو ایسی چیز کی رہنمائی نہ کردوں جس کے ذریعہ اللہ گناہوں کو مٹاتا ہے ، اور اس کے ذریعہ درجات کو بلند کرتا ہے صحابہ کرام نے عرض کیا کیوں نہیں اے اللہ کے رسول صلی اللہ علیہ وسلم ضرور بتائیں ۔ آپ علیہ السلام پہلے اس طرح سوال اسلئے کرلیا کرتے تاکہ بعد میں کہی جانیوالی بات اچھی طرح ذہن میں نقش ہوجائے ، آپ علیہ السلام نے فرمایا ناپسندیدگیوں کے باو جود وضو مکمل کرنا یعنی ٹھنڈ کا موسم ہے سخت سردی لگ رہی ہے دل نہیں چاہتا گرم گرم بستر چھوڑ کر وضو کرنے کا لیکن مکمل طور پر وضو کریں اور نماز کیلئے جائیں اسی کو آپ علیہ السلام نے فرمایا ’’وکثرۃ الخطیٰ اِلٰی الْمَسَاجِد وَانتِظَارِ الصَّلوٰۃ بَعدَ الصَّلوٰۃِ‘‘مسجدوں کی طرف کثرت سے قدم اٹھانا اور ایک نماز کے بعد دوسری نماز کا انتظار آ پ صلی اللہ علیہ وسلم نے اس کو رباط فرمایا یعنی جو شخص ملک کی سرحدوں پر کی نگرانی کرے رات دن ، اس کاسونا جاگنا سب ثواب میں لکھا جاتا ہے ۔ اسی طرح مکمل طورپر وضو کرنا بکثرت مسجد میں جاکر نماز پڑھنا اور ایک نماز کے بعد دوسری نماز کا انتظار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755: جس کا وضو اچھا اس کی نماز اچھی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۱۸۲</w:t>
      </w:r>
    </w:p>
    <w:p>
      <w:pPr>
        <w:spacing w:before="60" w:after="80" w:line="312" w:lineRule="auto"/>
        <w:ind w:right="288" w:left="288"/>
        <w:jc w:val="right"/>
      </w:pPr>
      <w:r>
        <w:rPr>
          <w:rFonts w:ascii="Jameel Noori Nastaleeq" w:hAnsi="Jameel Noori Nastaleeq"/>
          <w:color w:val="222222"/>
          <w:sz w:val="27"/>
        </w:rPr>
        <w:t>جس کا وضو اچھا اس کی نماز اچھی لوگوں کے قلوب میں عبادات کی تو اہمیت ہے ، اسی کی طرف دھیان دیتے ہیں۔ طہارت و پاکیزگی کی طرف توجہ نہیں، حالانکہ احادیث میں طہارت کو آدھا ایمان بتایا گیا ہے ۔ حساب وکتاب کا آغاز بھی طہارت وپاکیزگی سے ہی کیا جائے گا۔ عبادات میں نماز چونکہ ریڑ ھ کی ہڈی اور خشت اول کی حیثیت رکھتی ہے ، اس لئے اگر طہارت صحیح نکلی تو دیگر اعمال بھی صحیح ،ورنہ سراسر نقصان اٹھانا پڑے گا۔ ابوالعالیہ فرماتے ہیں کہ:’’بندہ کا سب سے پہلے پاکی وطہارت کا حساب لیا جائے گا ، اگر پاکی وصفائی اچھی رہی (حساب اچھا رہا) تو نماز بھی اچھی ہی رہے گی اور اگر نماز اچھی رہی تو دیگر اعمال بھی نماز کی طرح اچھے رہیں گے۔ اَوَّ ل مَا یُحاسبُ العبْدُ طُھورہٗ، فاِذا حسُنَ طُھُوْرُہ فصَلاتُہٗ کَنَحْوِ طُھورِہ ٖ وَ انْ حسُنَتْ صَلاَتُہٗ فسَائِرُ عَمِلِہٖ کَنَحْوِ صَلاتِہٖ۔(کنز العمال) وضو کو مفتاح صلوٰۃ قرار دیا گیا اگر چابی صحیح نہیں رہی تو تالا کیسے کھل سکے گا؟ اس لئے ضروری ہے کہ وضو اچھی طرح کیا جائے تاکہ نماز صحیح ہوسکے اور اس کے سنن ومستحبات کی رعایت کی جائے تاکہ زیادہ سے زیادہ ثواب کے مستحق بن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756: وضو سے گناہ معاف ہوتے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۱۸۳</w:t>
      </w:r>
    </w:p>
    <w:p>
      <w:pPr>
        <w:spacing w:before="60" w:after="80" w:line="312" w:lineRule="auto"/>
        <w:ind w:right="288" w:left="288"/>
        <w:jc w:val="right"/>
      </w:pPr>
      <w:r>
        <w:rPr>
          <w:rFonts w:ascii="Jameel Noori Nastaleeq" w:hAnsi="Jameel Noori Nastaleeq"/>
          <w:color w:val="222222"/>
          <w:sz w:val="27"/>
        </w:rPr>
        <w:t>وضو سے گناہ معاف ہوتے ہیں وضو اتنا مبارک عمل ہے کہ اس کی برکت سے ایک نماز سے دوسری نماز تک کے تمام گناہ معاف ہوجاتے ہیں۔حضرت عثمانؓ ایک اونچی جگہ پر بیٹھے ہوئے تھے مؤذن نے عصر کی نماز کے لئے اذان دی ، حصرت عثمانِ ؓ نے وضو کیا اورفرمایا ’’میں تمہیں ایک بات بتاؤں گا ، اگر وہ بات کتاب اللہ میں نہ ہوتی۔(اِنَّ الْحَسَنَاتِ یُذْھِبْنَ السَّیِّئَاتِ) بخدا میں تمہیں کبھی نہ سناتا۔ میں نے رسول اللہ صلی اللہ علیہ وسلم کو فرماتے ہوئے سنا۔’’جو آدمی وضو کرے اور اچھی طرح وضو کرے۔(سنن وآداب کی رعایت کے ساتھ) پھر نماز پڑھے تو ایک نماز سے دوسری نماز تک تمام گناہ معاف ہوجاتے ہیں۔ جلس عثمان علی المَقَاعدِ فجَائَ الممٰؤذنُ للصَّوٰۃِ ۔ صلوٰۃِ الْعصرِ ۔ فتوضَّأ ثم قال: واللہ لاُحدئنَّ کُمْ حدیثاً لو لا انَّ ہٗ فی الْکتَابِ مَا حدَّثْتُکُمْوْہُ: اِنِّی سَمعْتُ رَسُولَ اللہِ صلی اللہُ علیہ ِ وسلَّمَ یقُوْلُ: لا یَتوَضَّأُ رَجلٌ فَیحسِنُ وُضٰوْئَ ۔ ثم یُصلِیْ اِ لاَّ غُفِرَ مَا بیَیْنَہٗ وبَیْنَ الصَّلوٰۃِ الاْخْریٰ۔ حتَّیٰ یُصَلَّیَھَا۔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757: وضو گناہوں کی معافی اور نیکی کاذریعہ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۱۸۳</w:t>
      </w:r>
    </w:p>
    <w:p>
      <w:pPr>
        <w:spacing w:before="60" w:after="80" w:line="312" w:lineRule="auto"/>
        <w:ind w:right="288" w:left="288"/>
        <w:jc w:val="right"/>
      </w:pPr>
      <w:r>
        <w:rPr>
          <w:rFonts w:ascii="Jameel Noori Nastaleeq" w:hAnsi="Jameel Noori Nastaleeq"/>
          <w:color w:val="222222"/>
          <w:sz w:val="27"/>
        </w:rPr>
        <w:t>وضو گناہوں کی معافی اور نیکی کاذریعہ وضو ایسا مبارک عمل ہے کہ اس کی برکت سے مسجد میں جانے والے کا ہر قدم گناہ کی معافی او رنیکی کا ذریعہ بن جاتا ہے ۔ رسول اللہ صلی اللہ علیہ وسلم نے ارشاد فرمایا:’’جب تم میں سے کوئی وضو کرے اوراچھی طرح وضو کرے( سنن وآداب کی رعایت کے ساتھ) پھر نماز کے لئے مسجد میں جائے تو مسجد میں داخل ہونے تک اس کے ہر قدم پر ایک گناہ معاف اور ہرداہنے قدم پر ایک نیکی اس کے نامہ ٔ اعمال میں لکھ دی جاتی ہے۔ اذَا توَضَأ احدُکُمْ فأَحْسَنَ الْوٰضُوْئَ ثمَّ خَرَجَ الی َ الْمسْجدذ لا یَنْزِ عُہٗ الاَّ الصَّلوٰۃ لم تزَلْ رِجْلُہٗ الْیُسریٰ تَمْحُوْ عَنْہُ سَیِّئۃً وَتَکْتُبُ لَہٗ الْیُمْنٰی حَسَنَۃً حَتّٰی یَدْحلَ الْمَسْجِدَ۔( کنز العمال) نبی کریم صلی اللہ علیہ وسلم نے ارشاد فرمایا:’’ جس نے اچھی طرح وضو کیاپھر دورکعت قلبی توجہ اور اتنی یکسوئی سے پڑھی کہ ان میں کوئی بھول چوک نہیں ہوئی تو اس کے پچھلے تمام گناہ معاف ہوجاتے ہیں۔ قال رسُولُ اللہِ صلی اللہ علیہ وسلم : من توضَّأ فاَحسَنَ وٰضُوء:۔ ثُمَّ صلّٰی رکعَتَیْنِ لا یَسْھُوُ فِیْھِماَ غُفِرَ لَہٗ ماَ تَقَدَّمَ مِنْ ذَنْبِہٖ۔(مستدرک حاکم) عاصم بن سفیان ثقفی بیان کرتے ہیں کہ ’’انہوں نے غزوۃ السلاسل میں شرکت کی ،دشمن ہاتھ نہ لگا ، یہ مورچہ پر ڈٹے رہے ، واپسی میں حضرت معاویہؓ کے پاس پہنچے تو اس وقت ان کے پاس حضرت ابو ایوب انصاریؒ اور حضرت عقبہ بن عامر ؓ موجود تھے۔ عاصم نے پوچھا ابو ایوب ! اس لڑائی میں دشمن سے تو مقابلہ نہ ہوسکا مگر ہمیں یہ بات بتائی گئی کہ چار مسجدوں(مسجد حرام ، مسجد نبوی، مسجد اقصیٰ اور مسجد قبا) میں جو نماز پڑھ لے اس کے گناہ معاف ہوجاتے ہیں؟ ابو ایوب ؓ نے فرمایا: بیٹے! میں تمہیں اس سے بھی آسان عمل بتادوں؟ میں نے رسول اللہ صلی اللہ علیہ وسلم کو فرماتے سنا، جو شخص اسی طرح وضو کرے (افضل ومسنون طریقے پر) جیسے حکم ہے اور اسی طرح نماز پڑھے جیسے حکم ہے تو اس کے پچھلے تمام گناہ معاف ہوجاتے ہیں ۔ عقبہ! اسی طرح ہے ؟ فرمایا :ہاں۔ عن عاصم بن سفیان الشقفی انھُم غزَوا اغزوۃُ السلاسِلِ فَفَا تَھُمُ الْعَدُوُّ فُرَبَطُوٓ ثُمَّ رَجَعُوْا الیٰ مُعَاوِیَۃ و عندہٗ ابو ایوب وعقبۃ بن عامر فقال عاصم: یا ابا ایوب فاتَنا العَدُوُّ العَامَ وقَدْ اُخْبِرْنَا أنَّہٗ مَنْ صلّٰی فی المسَاجِدِ الآرْبَعۃِ غُفِرَ لَہٗ ذَنْبَہٗ ۔ قال یا ابن اخی ! أذٰلکَ عَلیٰ مَا ھُوَ أیْسَرُ مِنْ ذٰلِکَ؟ اِنِّی سَمِعْتُ رَسُوْ ل اللہ ِ صلی اللہ علیہ وسلم یقول: مَنْ تَوَضَّأ کما اُمِرَ وَصلّٰی کَمَا اُمِرَ غُفِرَ لَہٗ مَا تَقّدَّ م َ مِنْ ذَنْبِہٖ ، أکَذٰلک یا عُقْبۃُ؟ قال نعم ۔(الاحسان فی تقریب بن حبان) جب وضو ایک چھوٹا اور معمولی سا عمل ہے تو کیوں نہ ہم اس کے فضائل وبرکات حاصل کرنے کیلئے بکثرت اور اچھی طرح وضو کریں ،لیکن ااسراف اور فضول خرچی سے بھی ضرور بچیں ۔ اگر ایک مرتبہ وضو کرلیا ہے تو اس سے کوئی عبادت مقصود ہ کئے بغیر دوسرا وضو مت کریں ۔ آپ نے وضو کیا اور نماز پڑھ لی یا قرآن شریف کو ہاتھ لگایا تو دوبارہ ثواب کی نیت سے وضو کرسکتے ہیں، اگر چہ وضو نہیں ٹوٹا ہے کیونکہ نماز بغیر وضو کے صحیح نہیں خواہ نفل ہو یافرض ، کوئی بھی نماز ہو ، اسی طرح قرآن شریف کی تلاوت تو بلا وضو جائز ہے مگر اس کو ہاتھ لگا نابلا وضو جائز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758: وضو سے تمام پچھلے گناہ معاف ہوجاتے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۱۸۵</w:t>
      </w:r>
    </w:p>
    <w:p>
      <w:pPr>
        <w:spacing w:before="60" w:after="80" w:line="312" w:lineRule="auto"/>
        <w:ind w:right="288" w:left="288"/>
        <w:jc w:val="right"/>
      </w:pPr>
      <w:r>
        <w:rPr>
          <w:rFonts w:ascii="Jameel Noori Nastaleeq" w:hAnsi="Jameel Noori Nastaleeq"/>
          <w:color w:val="222222"/>
          <w:sz w:val="27"/>
        </w:rPr>
        <w:t>وضو سے تمام پچھلے گناہ معاف ہوجاتے ہیں وضو کرتے ہوئے پانی جن اعضاء تک پہنچتا ہے ،ان کے گناہ تومعاف ہوتے ہی ہیں ، ان اعضاء کے گناہ بھی معاف ہوجاتے ہیں جہاں تک پانی نہیں پہنچتا۔ حضرت ابوہریرۃ ؓ سے روایت ہے کہ :’’ رسول اللہ صلی اللہ علیہ وسلم نے فرمایا : جب مسلم مومن بندہ وضو کرتا ہے اوراپنا چہرہ دھوتا ہے تو اس کے چہرے کے تمام گناہ پانی کے ساتھ یا پانی کے آخری قطرہ کے ساتھ دھل جاتے ہیں حتیٰ کہ آنکھوں کے گناہ بھی اور وہ گناہوں سے بالکل پاک صاف ہوجاتا ہے۔ عن ابی ہریرۃ رضی اللہ عنہ ان رسول اللہ صلی اللہ علیہ وسلم قال: اذا توَضَّأ العَبْدُ المسلمُ أو المؤمِنُ فَغَسل وجہہٗ ، خرجَ من وجْھِہٗ کلُّ خطیْئَۃٍ نظَرَ اِلَیْھَا بِعَیْنِہٍ مَعَ آخِرِ قَطْرِہِ الْمَائِ حتّٰی یَخْرُجَ نَقِیّاً مِنَ الذُّنُوبِ۔(مسلم) حصرت عثمان ؓ نے وضو کیا اور فرمایا:میں نے رسول اللہ صلی اللہ علیہ وسلم کو اسی طرح وضو کرتے دیکھا پھر آپ نے فرمایا: جو شخص اس طرح وضو کرے تو اس شخص کے پچھلے تمام گناہ معاف ہوجاتے ہیں پھر اس کا نماز پڑھنا اورمسجد میں جانا مزید اجر وثواب کا باعث ہوگا۔ اِنَّ عثمانَ توَضَّأ ثم قال رأیْتُ رسول اللہِ صلی اللہ ُ علیہ ِ وسلمَّ توَ ضَّأ مثلَ وُضُوئی ھٰذا ۔ ثم قال من تَوَضَّأ ھٰکذا غُفِرَ لَہٗ مَا تَقَدَّم مِنْ ذلنْبِہٗ وکانتْ صَلاتُہٗ ومشیُہٗ الی المسجدِ نافلۃٌ۔(رواہ مسلم) ایک اور حدیث میں جس کو عبداللہ صنابحی ؒ نے آپ صلی اللہ علیہ وسلم سے روایت کیا ہے بڑی تفصیل ہے کہ حضور صلی اللہ علیہ وسلم نے فرمایا جب بندہ ٔمومن وضو کرتا ہے پھر کلی کرتا ہے جو گناہ اس کے منہ سے ہوئے ہیں وہ نکل جاتے ہیں ، اورجب ناک میں پانی ڈال کر ناک صاف کرتا ہے توناک کے گناہ ناک کے راستہ سے نکل جاتے ہیں ، جب اپنا چہرہ دھوتا ہے تو چہرے سے گناہ نکل جاتے ہیں ۔ یہاں تک کہ اس کی آنکھ کے پپوٹوں سے بھی نکل جاتے ہیں ۔ پھر جب ہاتھ دھوتا ہے تو ہاتھ کے گناہ نکل جاتے ہیں یہاں تک کہ اس کے ہاتھوں کے ناخن سے بھی گناہ نکل جاتے ہیں پھر جب وہ مسح کرتا ہے تو اس کے سرسے گناہ نکل جاتے ہیں ،یہاں تک کہ اس کے کان سے بھی نکل جاتے ہیں۔ پھر جب وہ اپنا پاؤں دھوتا ہے تواس کے پاؤں سے گناہ نکل جاتاہے ، یہاں تک کہ اس کے پاؤں کے ناخنوں سے بھی نکل جاتے ہیں ۔پھر اس کا مسجد میں جانا او رنماز پڑھنا اس کے لئے زائد ہے ۔ ایک ضروری تنبیہ کردینا مناسب سمجھتا ہوں جو گناہوں کی معافی کا تذکرہ با ربار آرہا ہے۔ یہ صرف گناہ صغیرہ کی معافی ہوگی نہ کہ کبیرہ کی کیونکہ کبیرہ بغیر توبہ کے معاف نہیں ہوا کرتے اوراگر کسی انسان کا حق ہے تو اسی انسان کے معاف کرنے سے ہی معاف ہوسکتا ہے ۔ اگر کسی پر فرض ہے تو اس کی معافی کی شکل اس کی ادائیگی ہے شہید کا درجہ بہت بڑا ہے اگر وہ قرض لے کر شہید ہوگیا تو اس کے سارے گناہ معاف ہوجائیں ، مگرقرض معاف نہیں ہوگا۔ ’’یَغْفِرُ لِلشَّھِیْدِ کُلُّ ذَنْبٍ اِلاَّ الدِّیْن‘‘ اس لئے دھوکہ نہ کھائیں کہ وضو سے تو سارے ہی گناہوں کی معافی ہوجاتی ہے آخر دو حدیثیں سنا کر بات ختم کرتا ہوں ۔ عَنْ اِبْنِ عُمَرْ ؓ قَالَ قَالَ رَسُولُ اللّٰہِ صَلَّی اللّٰہُ عَلَیْہِ وَسَلَّمْ مَنْ تَوَضَّأ عَلٰی طُھْرٍکُتِبَ لَہُ عَشَرَ حَسَنَاتِ۔ حضرت ابن عمرؓ سے مروی ہے کہ رسول اللہ صلی اللہ علیہ وسلم نے ارشاد فرمایا جس نے وضو پر وضو کیا تو اس کیلئے دس نیکیاں لکھ دی جاتی ہیں ۔ حضرت عمربن خطاب ؓ سے روایت ہے فرماتے ہیں کہ رسول اکرم صلی اللہ علیہ وسلم نے فرمایا کہ تم میں سے جوکوئی مکمل طریقہ سے وضو کرے پھر کہے اَشْہَدُ اَنْ لاَ اِلٰہَ اِلاَّ اللّٰہُ وَاَنَّ مُحَمَّداً عَبْدُہُ وَرَسُولُہُ۔ اور ایک روایت میں اَشْہَدُ اَنْ لاَ اِلٰہَ اِلاَّ اللّٰہُ وَحْدَہُ لاَ شَرِیْکَ لَہُ وَاَشْہَدُ اَنَّ مُحَمَّداً عَبْدُہُ وَرَسُولُہٗ۔ تو اس کے لئے جنت کے آٹھوں دروازے کھول دیئے جاتے ہیں ۔ وہ جس دروازے سے چاہے داخل ہوجائے ۔ یہ کتنا آسان عمل ہے اور ثواب اتنا زیادہ کہ جس دروازے سے چاہے داخل ہوجائے ہم سب کو یہ دعا پڑھنی چاہئے ۔ اللہ تعالیٰ صحیح طریقہ سے وضو کرنے اور اچھی طرح نماز پڑھنے کی توفیق عطا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759: دعا مانگنا اللہ تعالیٰ کو پسند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۱۸۸</w:t>
      </w:r>
    </w:p>
    <w:p>
      <w:pPr>
        <w:spacing w:before="60" w:after="80" w:line="312" w:lineRule="auto"/>
        <w:ind w:right="288" w:left="288"/>
        <w:jc w:val="right"/>
      </w:pPr>
      <w:r>
        <w:rPr>
          <w:rFonts w:ascii="Jameel Noori Nastaleeq" w:hAnsi="Jameel Noori Nastaleeq"/>
          <w:color w:val="222222"/>
          <w:sz w:val="27"/>
        </w:rPr>
        <w:t>دعا مانگنا اللہ تعالیٰ کو پسند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الرَّحِیْم۔’’قُلْ یٰعِبَادِیَ الَّذِیْنَ اَسْرَفُوْا عَلٰی اَنْفُسَھُمْ لاَ تَقْنَطُوْا مِنْ رَحْمَۃِ اللّٰہِ۔ اِنَّ اللّٰہَ یَغْفِرُالذُّنُوْبَ جَمِیْعاً، اِنَّہُ ھُوَ الْغَفُوْرُ الرَّحِیْمٌ‘‘ ط= صَدَقَ اللّٰہُ الْعَظِیْم۔ یارب! دلِ مسلم کو وہ زندہ تمنا دے جو قلب کو گرمادے ،جو روح کو تڑپا دے آپ فرمادیجئے اے میرے وہ بندو! جنہوں نے اپنی جانوں پر اسراف کیا ۔ اللہ کی رحمت سے مایوس مت ہوبلاشبہ اللہ تعالیٰ تمام گناہوں کو معاف فرماتے ہیں۔بلاشبہ وہ بڑی مغفرت کرنے والے بڑے ہی مہربان ہیں۔ معزز سامعین کرام بزرگواور بھائیو! جو بندہ اللہ تعالیٰ سے مانگتا ہے ، سوال کرتا ہے اللہ تعالیٰ اس بندے سے بہت ہی حوش ہوتے ہیں اور جو جتنا زیادہ مانگتا ہے اس سے اتنا ہی زیادہ خوش ہوتے ہیں اللہ تعالیٰ ارشاد فرماتے ہیں اُدْعُوْنِیْ اَسْتَجِبْ لَکُمْ۔ میرے بندو مجھ سے مانگو میں تمہاری حاجت کو پوری کرونگا جوبندہ اللہ تعالیٰ سے نہیں مانگتا ہے اللہ تعالیٰ اس سے ناراض ہوتے ہیں ۔ مانگنے سے عبدیت ظاہر ہوتی ہے اور بندے کا عبدبن کر رہنا اللہ تعالیٰ کو بہت ہی محبوب ہے ۔پھر اللہ تعالیٰ نے طریقہ بھی بتلادیا کہ کس طرح مانگوں ۔اُدْعُوْ رَبُّکُمْ تَضَرُّعاً وَخِیْفَۃً اپنے رب کو گڑ گڑا کر اور آہستہ سے پکارو۔ اللہ تعالیٰ سمیع وبصیر ہیں ۔ کنوئیں کے اند ر کوئی کالی چیونٹی بھی چلتی ہے تو اس کو اللہ تعالیٰ دیکھتے ہیں اور اس کے پاؤں کے چلنے کی جو حرکت ہوتی ہے اس کو سنتے بھی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760: اسلام میں خدا کا تصور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۱۸۹</w:t>
      </w:r>
    </w:p>
    <w:p>
      <w:pPr>
        <w:spacing w:before="60" w:after="80" w:line="312" w:lineRule="auto"/>
        <w:ind w:right="288" w:left="288"/>
        <w:jc w:val="right"/>
      </w:pPr>
      <w:r>
        <w:rPr>
          <w:rFonts w:ascii="Jameel Noori Nastaleeq" w:hAnsi="Jameel Noori Nastaleeq"/>
          <w:color w:val="222222"/>
          <w:sz w:val="27"/>
        </w:rPr>
        <w:t>اسلام میں خدا کا تصور اسلام میں خدا کا تصور یہ نہیں کہ وہ انسانی زندگی کے ہنگاموں سے الگ تھلگ بیٹھا ہوا کوئی دیوتا ہے یا ا سنے ایک بار دنیا کی آٹومیٹک مشین میں چابی بھرکے چھوڑدی اور اب وہ دور سے تماشہ دیکھ رہا ہے ۔ اسلام میں خدا کا تصوریہ ہے کہ وہ ہرآن کائنات کے انتظام میں تصرف کرتاہے (کُلَّ یَوْمٍ ہُوَفِیْ شَانٌ) وہ ایک ایک مخلوق کے رزق اور ضروریات ِ زندگی کااہتمام کرتاہے۔(وَمَا مِنْ دَابَّۃٍ فِیْ الْاَرْضِ) وہ مخلوقات کی قوتوں کے اندازے سے مقرر کرتا ہے اور ہرمخلوق کیلئے راہِ عمل متعین کرتاہے ۔ (خَلَقَ فَقَدَّرَ فَہَدٰی) وہ انسان کی میصبتوں میں ان کی پکار سنتا ہے۔ اَمْ مَنْ یُّجِیْبُ الْمُضْطَرًّاِذَا دَعَاہُ۔ وہ زندگی کے ایک ایک مرحلے میں قدم قدم پر ان کے ساتھ رہتا ہے ارشادہے کہ میرے بندو! مجھے پکارو، میں تمہاری پکا رسنتا ہوں(اُدْعُوْنِیْ اَسْتَجِبْ لَکُمْ) او ر میں تمہارے بالکل پاس ہوں(فَاِنِّی قَرِیْب)مسلمان کے علاوہ کافر ومشرک کی بھی سنتا ہے ۔ خصوصاً جبکہ وہ مظلوم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761: اللہ تعالیٰ کو بندوں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۱۹۰</w:t>
      </w:r>
    </w:p>
    <w:p>
      <w:pPr>
        <w:spacing w:before="60" w:after="80" w:line="312" w:lineRule="auto"/>
        <w:ind w:right="288" w:left="288"/>
        <w:jc w:val="right"/>
      </w:pPr>
      <w:r>
        <w:rPr>
          <w:rFonts w:ascii="Jameel Noori Nastaleeq" w:hAnsi="Jameel Noori Nastaleeq"/>
          <w:color w:val="222222"/>
          <w:sz w:val="27"/>
        </w:rPr>
        <w:t>اللہ تعالیٰ کو بندوں سے محبت اللہ تبارک وتعالیٰ کو اپنے بندوں سے بے پناہ محبت ہے حتیٰ کہ ستر ماؤں سے بھی زیادہ اللہ تعالیٰ اپنے بندوں پر مہربان ہیں ۔ ایک غزوہ میں ایک عورت کا کوئی بچہ گم ہوگیا وہ پریشان پریشان بھررہی تھی کہ کہیں بچہ گھوڑوں کے پاؤں کے نیچے دب تونہیں گیا ،کہیں تلواروں کا نشانہ تونہیں بن گیا ،کہیں دھول اورریت میں دب تو نہیں گیا ، حضور علیہ السلام اور صحابہ کرام اس عورت کی پریشانی کو دیکھ رہے ہیں کہ وہ ادھر ادھر دوڑ رہی ہے یکایک اس عورت کا بچہ مل گیا تو جوش محبت میں چمٹالیا اور پیار کرنے لگی ۔ یہ بھی نہیں خیال کیا کہ اس کے بدن پر کتنی دھول لگی ہوئی ہے ۔ تو آپ صلی اللہ علیہ وسلم نے صحابہ کرام کو مخاطب کرکے پوچھا بتاؤ کیا یہ عورت اپنے بچے کو آگ میں ڈالدے گی تو صحابہ کرام نے کہا یارسول صلی اللہ علیہ وسلم ہرگز نہیں تو حضور علیہ السلام نے فرمایا کہ اللہ تعالیٰ کو اپنے بندوں سے اس سے بھی کہیں زیادہ محبت ہے اللہ چاہتے ہیں کہ بندہ توبہ کرکے باز آجائے۔ انسان خصوصاً ایک مسلمان جب اپنے اللہ کے حضور دعا کرتاہے تو وہ اقرار و اظہار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762: ہدایت اور رہنمائی کی حاجت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۱۹۰</w:t>
      </w:r>
    </w:p>
    <w:p>
      <w:pPr>
        <w:spacing w:before="60" w:after="80" w:line="312" w:lineRule="auto"/>
        <w:ind w:right="288" w:left="288"/>
        <w:jc w:val="right"/>
      </w:pPr>
      <w:r>
        <w:rPr>
          <w:rFonts w:ascii="Jameel Noori Nastaleeq" w:hAnsi="Jameel Noori Nastaleeq"/>
          <w:color w:val="222222"/>
          <w:sz w:val="27"/>
        </w:rPr>
        <w:t>ہدایت اور رہنمائی کی حاجت ٭بندہ اللہ تعالیٰ کو خالق کائنات ، مالک ارض وسموٰات ، مالک حقیقی مالک مطلق ، منتظم کائنات ، مشکل کشا اور دستگیر سمجھتا ہے ۔ جانتا ہے کہ جو کچھ کرنا اور بدلنا ہے، بس اسی کے ہاتھ میں ہے۔ ٭بندۂ خاکی اپنے آپ کومحتاج، ضرورت مند ، ناتواں اور سائل سمجھتا ہے ۔ ٭وہ اللہ تعالیٰ پر بھروسہ اورتوکل کرتا ہے ۔ اس کی عظمت قدرت قوت اور ہمہ گیری پریقین اور اعتماد رکھتا ہے ۔ وہ ایسا یقین اور اعتماد رکھتا ہے کہ اسے جو کچھ بھی حاصل ہوگا اسی کے درسے حاصل ہوگا ۔ اور اسکی بگڑی اگر سنورے گی تو اسی کی نظر عنایت سے۔ ٭وہ دل کی گہرائیوں سے یہ محسوس کرتاہے کہ وہ اللہ تعالیٰ کی نہ صرف دستگیری اور امداد کا محتاج ہے بلکہ اس کی ہدایت اوررہنمائی کا بھی، اگر وہ اللہ کی ہدایت اوررہنمائی پر نہیں چلے گا تو پھروہ خسارے میں رہے گا ۔ لازماً اسے نہ صرف اللہ تعالیٰ بلکہ انبیاء اور رسل ، ملائکہ اور کتب الٰہیہ اورجز او سزا پر ایمان لانا ہوگا ۔ کیونکہ اللہ تعالیٰ کی ہدایت کے یہی ذرائع ووسائل ہیں ۔ بس دعا انسان کو توحید پرست ہی نہیں، مومن بھی بناتی ہے۔ ٭دعا کا خالص تعلق ایمان سے ہے کیونکہ مومن اپنی بیشتر دعائیں آخر ت کیلئے مانگتا ہے ۔ وہی دارالبقاء ،وہی دارالقیام ہے ۔ ٭دعا کا خاص تعلق توبہ سے ہے کیونکہ گناہگار ضمیر کی دعا مخلص نہیں ہوسکتی اور ضمیر کو از سرنو صاف وشفاف کرنے کا ایک ہی طریقہ ہے ،توبہ !دعا وہ ہے کہ اپنے گناہوں کی معافی کیلئے کی جائے ۔ تب ہی اللہ کی رحمت متوجہ ہوسکتی ہے۔ اسی لئے بندے کو جو پہلا سبق سکھایا گیا ہے ۔ وہ بِسْمِ اللّٰہِ الرَّحْمٰنِ الرَّحِیْمِ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763: مومن سرتاپا دعا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۱۹۱</w:t>
      </w:r>
    </w:p>
    <w:p>
      <w:pPr>
        <w:spacing w:before="60" w:after="80" w:line="312" w:lineRule="auto"/>
        <w:ind w:right="288" w:left="288"/>
        <w:jc w:val="right"/>
      </w:pPr>
      <w:r>
        <w:rPr>
          <w:rFonts w:ascii="Jameel Noori Nastaleeq" w:hAnsi="Jameel Noori Nastaleeq"/>
          <w:color w:val="222222"/>
          <w:sz w:val="27"/>
        </w:rPr>
        <w:t>مومن سرتاپا دعا ہے دعا مانگنے والے کے لئے یہ ضروری ہے کہ : وہ حرام سے بچے ، حرام روزی سے بھی اور حرام کاموں سے بھی ۔ کسی گناہ کی یا قطع رحمی کی دعا نہ کرے۔ جوچیز روز ازل سے مقدرہوچکی ہے اس کے خلاف دعا نہ مانگے مثلاً اے اللہ مجھے مرد سے عورت بنا دے یا اے اللہ ! مجھے کبھی موت نہ آئے ۔ دوسروں کی برائی نہ چاہے۔ یہ نہ کہے کہ ’’اگر تو چاہے تو میرا قرض ادا کرادے‘’بلکہ اس طرح دعا مانگے ۔ ’’الٰہی ! میرا قرض ادا کرادے۔‘‘ آمین اللہ اور صرف اللہ ہی سے دعا مانگے ۔ آسمان کی جانب نگاہ نہ اٹھائے۔ مزید یہ کہ گناہوں کو ترک کردے ۔ اپنے افعال پرپشیمان ہو اور توبہ کرے اور آئندہ کے لئے برے کاموں سے پرہیز کرنے کا عزم کرے۔ اگر کسی مرد یا عورت کا حق غصب کیا ہو یا کسی پرظلم یا زیادتی کی ہو، سود کھایا ہو، غیبت کی ہو، اخلاقی مالی یا جسمانی ایذا پہنچائی ہو تو وہ غصب کیا ہوا حق واپس کرے۔ اپنے مال کو حرام سے پاک کرے ۔ مظلوم سے معافی مانگے اور ایذا کاازالہ کرے ۔ صرف زبان سے توبہ کرلینا کافی نہیں بلکہ دل سے کرے تب ہی توبہ قبول ہوتی ہے۔بہترہے کہ گناہوں کاکفارہ ادا کرے ۔ صدقہ وخیرات کرے ، روزہ ونوافل کا اہتمام کرے ۔ بہتر ہے کہ دعا مانگنے سے پہلے کوئی نیک کام کرے ۔ ناپاکی اورنجاست سے محفوظ رہے۔ وضوکرے۔ دوزانو بیٹھے اللہ تعالیٰ کی حمد وثنا کرے ۔ زیادہ مناسب ہے کہ دورکعت نفل پڑھ لے ۔ رسول اللہ صلی اللہ علیہ وسلم پر درودوسلام بھیجے ۔ جس طریقے سے خدا نے دعا مانگنا سکھایا ہے اس طریقے سے دعا مانگے ۔ بہترہے کہ دعا قرآن کی زبان میں یا حدیث کی زبان میں مانگی جائیں ۔ اگر اپنی طرف سے اپنی زبان میں کچھ اور کہا جائے تو مضائقہ نہیں،صرف اپنی ذات کے لئے دعا نہ مانگے بلکہ حضور صلی اللہ علیہ وسلم سمیت تمام پیغمبر صلی اللہ علیہ وسلم فرشتے صحابہ کرامؓ ،تابعین، تبع تابعینؒ تمام مومنین ومومنات اور اپنے زندہ ومردہ اعزہ واقارب کے لئے دعا مانگے ۔ اسلام کی بقاء وترقی کے لئے اور دشمنان ِ اسلام کی شکست کے لئے دعا مانگے۔ خشوع وخضوع سے دعا مانگے۔ جو الفاظ استعمال کرے ان کے معنی ومطلب کو سمجھے۔ ایک ہی مقصد کے لئے دعا مانگے۔کم از کم تین بار۔ دعا میں اثر ہونے کی جلدی نہ کرے اور نا امید نہ ہو۔ دعا مانگنے کے بعد ددنوں ہاتھ چہرے پر پھیرے ۔ اگر کسی کام کیلئے بار بار دعا کرے مگرقبولیت کے آثار نہ ہوں، تو بھی اللہ کی رحمت سے مایوس نہ ہو ممکن ہے کسی خاص مصلحت کیوجہ سے دعا میں تاخیر ہورہی ہو ۔ اللہ کی رحمت سے مایوس ہونا کافروں کاشیو ہ ہے وَلاَ تَقْنَطُوْا مِنْ رَّحْمَۃِ اللّٰہِ دوسری جگہ ارشاد باری ہے وَلاَ تَیَئِسُوْا مِنْ رُوْحِ اللّٰہِ اِنَّہُ لاَ یَئِیْسَ مِنْ رُوْحُ اللّٰہُ اِلاَّ الْقَوْمِ الْکٰفِرِیْنَ۔ اللہ کی رحمت سے مایوس مت ہو اللہ کی رحمت سے کافر کو ہی مایوسی ہوتی ہے۔ بسا واقات بندہ ایک چیز کی دعا کرتا ہے حالانکہ وہ دعا اس کے لئے مفید اور کار آمد نہیں تو اللہ تعالیٰ چونکہ بندوں پر بڑے مہربان ہیں وہ جانتے ہیں کونسی دعا بندے کیلئے مفیدہے ۔جس میں نقصان ہے وہ دعا قبول نہیں کرتے ۔ دعا کیلئے کوئی وقت مقرر نہیں ۔ اللہ تعالیٰ ہر وقت اور ہرجگہ حاضر وناظر ہے لیکن بعض اوقات قبولیت دعا ء کی زیادہ امید ہے۔ مثلاً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764: دعا کے اوقات ومقامات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۱۹۴</w:t>
      </w:r>
    </w:p>
    <w:p>
      <w:pPr>
        <w:spacing w:before="60" w:after="80" w:line="312" w:lineRule="auto"/>
        <w:ind w:right="288" w:left="288"/>
        <w:jc w:val="right"/>
      </w:pPr>
      <w:r>
        <w:rPr>
          <w:rFonts w:ascii="Jameel Noori Nastaleeq" w:hAnsi="Jameel Noori Nastaleeq"/>
          <w:color w:val="222222"/>
          <w:sz w:val="27"/>
        </w:rPr>
        <w:t>دعا کے اوقات ومقامات رمضان المبارک کا پورا مہینہ٭ذی الحجہ کی نویں تاریخ٭جمعرات اورجمعہ کی درمیانی رات٭جمعہ کا پورا دن٭ رات کا آخری حصہ٭اذان کے فوراً بعد ٭قرآن کریم کی تلاوت کے بعددعاکیلئے مسجدِ حرام ، مسجد نبوی ، مسجد اقصیٰ ، ورنہ کوئی اور مسجد دورانِ حج، دورانِ جہاد، نماز کے بعد ۔ میت کے پاس اس کی جاں کنی کے وقت اورمرنے کے بعد ، سجدہ نماز میں ، ختم قرآن کے بعد، عیدین کی نماز کے بعد، زمز م کا پانی پینے کی حالت میں، وغیرہ۔ حدیث شریف میں آتا ہے الدُعَاء مخُ العِبَادَۃ دعا عبادت کا مغز ہے ۔ آپ علیہ السلام کا معمول تھا کہ چلتے پھرتے اٹھتے بیٹھتے سوتے جاگتے ہر وقت اللہ تعالیٰ کاذکر کیا کرتے تھے ۔ اللہ تعالیٰ اپنے اچھے بندوں کی تعریف کرتے ہیں :اَلَّذِیْنَ یَذْکُرُوْنَ اللّٰہَ قِیَاماً وَقُعُوْداً وَعَلٰی جُنُوْبِھِمْ۔ وہ لوگ جو کھڑے اور بیٹھے اور پہلوؤں کے بل لیٹے ہوئے خدا کو یاد کرتے ہیں ۔ آپ علیہ السلام اللہ کی طرف سے بخشے بخشائے ہیں ۔ ارشاد باری تعالیٰ ہے ۔إِنَّا فَتَحْنَا لَکَ فَتْحاً مُّبِیْناً۔ لِیَغْفِرَ لَکَ اللَّہُ مَا تَقَدَّمَ مِن ذَنبِکَ وَمَا تَأَخَّرَ وَیُتِمَّ نِعْمَتَہُ عَلَیْْکَ وَیَہْدِیَکَ صِرَاطاً مُّسْتَقِیْماً۔ہم نے آپ صلی اللہ علیہ وسلم کوکھلی فتح عنایت کی آپ صلی اللہ علیہ وسلم کے اگلے اورپچھلے سارے گناہوں کو معاف کردیا اور اپنی نعمت آپ صلی اللہ علیہ وسلم پر مکمل کردی اور آپ صلی اللہ علیہ وسلم کو سیدھے راستے کی رہنمائی کردی، ایسی خوشخبری اور بشارت سننے کے باوجود بھی حضور صلی اللہ علیہ وسلم بڑی کثرت سے دعائیں کرتے ،نوافل پڑھتے حتی کہ حضور صلی اللہ علیہ وسلم کے پاؤں مبارک میں ورم آجاتا تھا ۔ ایک مرتبہحضرت عائشہ صدیقہؓ نے فرمایا یارسول اللہ صلی اللہ علیہ وسلم نے آپ کے تمام گناہوں کو معاف کردیا پھر بھی اتنی مشقت کیوں اٹھا تے ہیں تونبی کریم صلی اللہ علیہ وسلم نے فرمایا کہ اے عائشہ کیا میں خدا کا شکر گزار بندہ نہ بنوں۔ ہم کو ہمیشہ اللہ کی رحمت کی امید کرنی چاہئے اور جو کچھ نعمتیں میسر ہورہی ہوں ان کی قدر کریں اور شکرادا کریں ۔ اللہ تعالیٰ ہم سب کو سچی پکی توبہ کی توفیق عطا فرمائے۔ آمین! وَآخِرُ دَعْوَانَا اَنِ الْحَمْدُ لِلّٰہِ رَبِّ الْعٰلَمِیْن ٭٭٭ بحمد اللہ تعالیٰ خطبات رحیمی کی جلدپنجم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765: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پنجم، صفحہ ۱۹۶</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۴ خوابوں کی تعبیر اور ان کی حقیقت اول، دوم (ہندی ) ۵ خوابوں کی تعبیر اور ان کی حقیقت اول، دوم ( انگلش)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(زیر طبع)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766: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w:t>
      </w:r>
    </w:p>
    <w:p>
      <w:pPr>
        <w:spacing w:before="60" w:after="80" w:line="312" w:lineRule="auto"/>
        <w:ind w:right="288" w:left="288"/>
        <w:jc w:val="right"/>
      </w:pPr>
      <w:r>
        <w:rPr>
          <w:rFonts w:ascii="Jameel Noori Nastaleeq" w:hAnsi="Jameel Noori Nastaleeq"/>
          <w:color w:val="222222"/>
          <w:sz w:val="27"/>
        </w:rPr>
        <w:t>خطباتِ رحیمی {جلد ششم}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767: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11 2 حروفِ قاسمی 12 3 شکر وسپاس 14 4 گناہوں کی نحوست 16 پانچ بری خصلتیں 17 اللہ تعالیٰ کی رضامندی اصل ہے 18 معاشرہ میں گناہ کے اثرات 19 علم اللہ تعالیٰ کا نور ہے 19 گناہوں کی سیاہی 20 ایک گناہ کا ارتکاب دوسرے گنا ہ کا راستہ ہموار کرتا ہے 21 5 ووٹ قرآن وحدیث کی روشنی میں 23 ووٹ حقیقی تعاون ہے 24 ووٹ کے متعلق غلط فہمی 25 ووٹ کے ذریعہ سیاست کو پاک وصاف کریں 25 ووٹ ایک نا قابل انکار طاقت 26 ووٹ ایک شہادت ہے 26 ووٹ کا استعمال فرض ہے 28 متحد ہوکر ووٹ دیں 28 آپ اس ملک میں برابر کے حصہ دار ہیں 29 الیکشن میں شرکت کرنے کا شرعی حکم 29 مسلمانوں کے تین نقطہ ٔ نظر۔ 31 6 786کی شرعی حیثیت 34 ہر کام کو بسم اللہ سے شروع کرنے کی حکمت 35 حضور صلی اللہ علیہ وسلم خط کے شروع میں کیا لکھتے تھے؟ 36 حضرت سلیمانؑ کا خط ملکہ ٔ صبا کے نام 37 خطوط نویسی کے چند آداب 38 کاتب اپنا نام پہلے لکھے پھر مکتوب الیہ کا 38 خط پر مہر لگانا بھی انبیاء کی سنت ہے 39 کافر یا مشرک کو خط لکھتے وقت بسم اللہ لکھنا جائز ہے 39 آپؐ کا دعوتی پیغام منذر بن ساویٰ حاکم بحرین کے نام 40 رسول اکرم صلی اللہ علیہ وسلم کا دعوتی پیغام نجاشی ، شاہ حبش ؓ کے نام 41 آپ صلی اللہ علیہ وسلم کا دعوتی پیغام ، ہرقل وکسریٰ شاہِ روم وفارس کے نام 41 حروف تہجی کے اعتبار سے بسم اللہ کے اعداد 42 786کا استعمال کیسے جائز ہے؟ 44 ضروری نہیں کہ 786صرف بسم اللہ کے اعداد ہوں 45 7 السلام علیکم اسلامی شعار اور تمام انبیاء کی سنت ہے 46 اسلام ہی دین کامل ہے 47 سلام سے محبت پیدا ہوتی ہے 48 دیگر مذاہب کے سلام 49 ہم نے غیروں کا طریقہ اپنا لیا ہے 50 السلام علیکم اسلام کی نشانی ہے 51 سلام اللہ تعالیٰ کا پسندیدہ کلام ہے 52 جنت کی سب سے بڑی نعمت دیدارِ الٰہی وسلام الٰہی ہے 53 اہل جنت کو فرشتوں کا سلام 54 اللہ تعالیٰ کا اپنے نبی کو سلام کہنے کا حکم 55 سلام کا جواب دینے کا طریقہ 55 سلام کے الفاظ میں اضافے سے نیکیوں میں اضافہ 56 سلام کو عام کرو 56 سلام اللہ تعالیٰ کا نام ہے 57 صرف جان پہچان والوں کو سلام کرنا قیامت کی علامت 57 8 شہادت کی تمنا ہر مومن کیلئے ضروری ہے 61 حضرت عائشہؓ کی وصیت 62 ایک عبرت آموز واقعہ 64 حضور صلی اللہ علیہ وسلم کی نصیحت 64 اسلام امن وشانتی کا درس دیتا ہے 66 ظالموں سے دوستی نہ کرو 67 انسانیت کا احترام حضور صلی اللہ علیہ وسلم کی نظر میں 68 مسلمان کے خون کی اہمیت 69 حضور اکرم صلی اللہ علیہ وسلم کی خواہش اور تمنا 70 شہادت اصل کامیابی 71 آج ہر حساس شہری فکر مند ہے 72 اسلام کی برکت 73 انسان خدا کی رحمت کا مظہر ہے 74 9 ترانہ ٔ وندے ماترم ، ایک فتنہ جو مسلمان کو ہرگز قبول نہیں 77 اسلام خالص توحید کا درس دیتا ہے 78 ڈبلیو بش کے گلے میں لعنت کا طوق 79 ہمارے لیڈران قومی ترانہ نہ گاسکے 80 وندے ماترم کا ترجمہ 81 مطالب کی وضاحت 82 وندے ماترم ایا ک نعبد کی کھلی خلاف ورزی ہے 83 وندے ماترم اسلام کے خلاف اعلان جنگ کا نعرہ ہے 84 مسلمانوں سے قلبی دشمنی 86 وندے ماترم کا چوتھا بند ملاحظہ کیجئے 87 وندے ماترم گانا کفر ہے 88 10 بدگمانی ، بغض وحسد شیطانی کام ہیں 91 بغض حسد، کینہ وعداوت 92 بدگمانی سب سے بڑا گنا ہ ہے 93 غصہ شیطان کی طر ف سے ہے 94 ابلیس حسد کی وجہ سے ذلیل ہوا 95 دنیا بکری کے مرے ہوئے بچے کے برابر ہے 96 قناعت پسند کا حساب ہے 96 مال وجاہ تباہی کا باعث 97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768: حروفِ قاسمی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w:t>
      </w:r>
    </w:p>
    <w:p>
      <w:pPr>
        <w:spacing w:before="60" w:after="80" w:line="312" w:lineRule="auto"/>
        <w:ind w:right="288" w:left="288"/>
        <w:jc w:val="right"/>
      </w:pPr>
      <w:r>
        <w:rPr>
          <w:rFonts w:ascii="Jameel Noori Nastaleeq" w:hAnsi="Jameel Noori Nastaleeq"/>
          <w:color w:val="222222"/>
          <w:sz w:val="27"/>
        </w:rPr>
        <w:t>حروفِ قاسمی فخر العلماء حضرت مولانا محمد قاسم صاحب قاسمی دامت برکاتہم ناظم اعلیٰ مدرسہ کاشف العلوم چرتھاول ، ضلع مظفرنگر،یوپی اَلْحَمْدُ لِلّٰہِ کَفٰی وَسَلاَمٌ عَلٰی عِبَادِہٖ الَّذِیْنَ اصْطَفٰی اَمَّا بَعْدُ۔ اللہ تعالیٰ کافضل وکرم ہے کہ ہندوستان میں ایسی بہت سی بستیاں ،شہر اور گاؤں ہیں جہاں معروف اور یگانۂ روزگار ہستیوں نے جنم لیا ہے اوران کی ذات فیوض وبرکات کا خزینہ بن گئیں ، اگرچہ وہ اب دنیا میں نہیں رہے لیکن اپنی خدمات کے آئینہ میں دنیا کی نظروں میں ابھی تک زندہ جاوید ہیں۔ ایسی ہی ایک قدیم بستی قصبہ چرتھاول ہے جس کی تین ہزار سال پرانی تاریخ ہے ۔ جہاں ہر دور میں ذی علم حضرات منظر عام پر آتے رہے۔ مجھے قلبی مسرت اور شادمانی حاصل ہورہی ہے یہ لکھتے ہوئے کہ چرتھا ول کی ایک اجلہ شخصیت ،جو میرے بچپن کے ساتھی بھی ہیں رفیق اور دوست بھی ہیں،جن کی ابتدائی تعلیم مدرسہ کاشف العلوم چرتھاول میں ہی ہوئی ،وہ میرے قریب اورمیں ان سے بہت قریب ہوں، وہ نہ صرف علماء اورمشائخ کے منظور ِ نظر ہیں بلکہ اس وقت جنوبی ہند کے اکابر علماء اور مشائخ میں ان کا شمار ہے ، جہاں ایک طرف وہ یونانی فن طب کے ذریعے جسمانی علاج فرمارہے ہیں وہیں مدرسہ اورخانقاہ کے ذریعہ قرآن وسنت کی ترویج واشاعت اورریاضت اور تزکیۂ نفوس کے ذریعے خلق اللہ کے قلوب کو مصفا اور مسّجا کرنے میں لگے ہیں ،آپ حکیم الامت حضرت تھانویؒ کے سلسلہ کے باوقار نقیب ہیں۔ آپ کے خلفاء اور مریدین ہندوستان کے تمام صوبوں میں موجود ہیں اور ہندوستان ، پاکستان، ساؤتھ افریقہ ، ماریشش، دبئی اور سعودی عرب میں آپ کے خلفاء اور متعلقین کی کثیر تعداد ہے ۔ آپ کے مرشد کامل حضرت حاذق الامت ؒ کے صاحبزادگان نے حبیب الامت کے خطاب سے سرفراز فرمایا ہے۔ آپ کے تبلیغی اور دعوتی اسفار ملک اور بیرونِ ملک ہوتے رہتے ہیں۔آپ کی دو درجن سے زائد تصانیف خواص و عوام میں مقبولیت حاصل کرچکی ہیں۔ حضرت حبیب الامت مدظلہ العالی کے خطبات کی چھٹی جلد شائع ہورہی ہے۔ میری دعا ہے کہ اللہ تعالیٰ حضرت والا کے قلم کی جولانی اور جواہرات اسی طرح تادیر بکھرتے رہیں اور امت کو آپ کی ذات سے اسی طرح فائدہ پہونچتا رہے ۔ آپ کے صاحبزادۂ محترم عزیزی ڈاکٹر محمد فاروق اعظم حبان قاسمی نے ان خطبات کو مرتب فرمایا وہ بجا طور پر ہم سبھوں کی جانب سے شکرئیے کے مستحق ہیں، اللہ تعالیٰ قبول فرمائے، دیگر تصنیفات کی طرح اس کو بھی شرف قبولیت عطا ہو اور ذریعہ نجات وفلاح بنے عزیزی ڈاکٹر محمد فاروق اعظم حبان قاسمی نے ان خطبات کو مرتب فرمایا وہ بجا طور پر ہم سبھوں کی جانب سے شکریے کے مستحق ہیں اللہ تعالیٰ قبول فرمائے۔ آمین ثم آمین یارب العالمین۔ والسلام (مولانا) محمد قاسم قاسمی ناظم مدرسہ کاشف العلوم ،چرتھاول ضلع مظفر نگریوپی ۳؍شوال المکرم ۱۴۳۰ھ؁ بروز جہار شنبہ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769: شکر وسپاس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w:t>
      </w:r>
    </w:p>
    <w:p>
      <w:pPr>
        <w:spacing w:before="60" w:after="80" w:line="312" w:lineRule="auto"/>
        <w:ind w:right="288" w:left="288"/>
        <w:jc w:val="right"/>
      </w:pPr>
      <w:r>
        <w:rPr>
          <w:rFonts w:ascii="Jameel Noori Nastaleeq" w:hAnsi="Jameel Noori Nastaleeq"/>
          <w:color w:val="222222"/>
          <w:sz w:val="27"/>
        </w:rPr>
        <w:t>شکر وسپاس اَلْحَمْدُ لِلّٰہِ رَبِّ الْعَالَمِیْنَ وَالصَّلٰوۃُ وَالسَّلاَمُ عَلٰی سَیِّدِ الْمُرْسَلِیْنَ وَعَلٰی آلِہٖ وَاَصْحَابِہٖ اَجْمَعِیْنَ۔ اَمَّا بَعْدُ۔ تمام تعریفیں اس احکم الحاکمین کو ہی سزاوار ہیں جس نے اپنی قدرتِ کاملہ سے آدمی کو انسانیت کے بلند مرتبہ پر فائز فرمایا اور فرش سے عرش تک منصہ خلافت پر جلوہ گر فرمایا اور علم وعمل کی خلعت پہنا کر اشرف المخلوقات کے خطاب سے سرفرازی بخشی۔ جہل و نادانی سے بچا کر آب حیاتِ علم وحکمت پلایا اور محسنِ کائنات ختم المرسلین ، رحمۃ اللعالمین ، باعثِ ایجاد عالمین احمد مجبتیٰ حضرت محمد مصطفی صلی اللہ علیہ وسلم کے طفیل آنے والی بنی نوع انسان کو محافظ قرآن مجید اور حامل علوم نبوی کا مقام عروج بخشا۔ اس حقیر وفقیر پر رب کریم کا فضل وکرم ہے اور اساتذہ کرام مشائخ عظام اور والدین مخدومین کی دعاؤں کا ثمرہ ہے کہ خطبات رحیمی کی چھٹویں جلد شائع ہوکر قارئین کرام کے ہاتھوں میں ہے ۔ میں اللہ رب العزت کا شکر ادا کرتے ہوئے کرم فرما، اسم با مسمیٰ پیکر اخلاقِ حمیدہ مولانا محمد طیب صاحب قاسمی مدظلہ العالی ،مالک مکتبہ طیبہ دیوبند کا شکر گذار ہوں کہ موصوف خطبات رحیمی کی دس جلدیں شائع کررہے ہیں اللہ تعالیٰ جزائے خیر عطا فرمائے اور ان خطبات کو بندہ کے لئے ذخیرہ ٔ آخرت بنائے ، عزیزم ڈاکٹر محمد فاروق اعظم حبان قاسمی ان کے مرتب ہیں ،مولانا مفتی ارشد جمیل رشیدی، مولانا حکیم محمد عثمان حبان دلدار قاسمی نے اس کی اشاعت میں خوب تعاون فرمایا اور اپنے مفید مشوروں سے نوازا، ان حضرات کو اللہ تعالیٰ اجر جزیل عطا فرمائے۔ آمین! خاکپائے حضرت حاذق الامت محمد ادریس حبان رحیمی چرتھائولی مدیر دارالعلوم محمدیہ وخانقاہ رحیمی بنگلور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770: گناہوں کی نحوست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w:t>
      </w:r>
    </w:p>
    <w:p>
      <w:pPr>
        <w:spacing w:before="60" w:after="80" w:line="312" w:lineRule="auto"/>
        <w:ind w:right="288" w:left="288"/>
        <w:jc w:val="right"/>
      </w:pPr>
      <w:r>
        <w:rPr>
          <w:rFonts w:ascii="Jameel Noori Nastaleeq" w:hAnsi="Jameel Noori Nastaleeq"/>
          <w:color w:val="222222"/>
          <w:sz w:val="27"/>
        </w:rPr>
        <w:t>گناہوں کی نحوست اَلْحَمْدُ لِلّٰہِ رَبِّ الْعَالَمِیْنَ وَالصَّلٰوۃُ وَالسَّلاَمُ عَلٰی سَیِّدِ الْمُرْسَلِیْنَ وَعَلٰی آلِہٖ وَاَصْحَابِہٖ اَجْمَعِیْنَ۔ اَمَّا بَعْدُ۔اَعُوْذُ بِاللّٰہِ مِنَ الشَّیْطَانِ الرَّجِیْمِ بِسْمِ اللّٰہِ الرَّحْمٰنِ الرَّحِیْمِ وَمَا اَصَابَکُمْ مِنْ مُّصِیْبَۃٍ فَبِِمَا کَسَبَتْ أیْدِیْکُمْ ط= صَدَقَ اللّٰہُ الْعَظِیْم۔ یہ رسمِ بزمِ فنا ہے اے دل! گناہ ہے جنبشِ نظر بھی رہے گی کیا آبرو ہماری جو تو یہاں بے قرار ہوگا برادران اسلام ،بزرگوں عزیزواوربھائیو! اللہ اور اس کے رسول کی ہر نافرمانی گناہ کہلاتی ہے ، البتہ گناہ کو دوحصوں ، صغیرہ اور کبیرہ میں تقیسم کیا گیا ہے ، گناہ کی ایک خاص علامت یہ بتائی گئی ہے کہ جو چیز بھی دل میں کھٹکے یا بری لگے یا دوسروں کو خراب لگے تو جان لیں کہ وہ گناہ ہے ۔ جو بھی گناہ کرتا ہے اس کے برے اثرات سے زندگی ضرور متاثرہوتی ہے، جیسا کہ اللہ تعالیٰ نے فرمایا۔ وَمَا اَصَابَکُمْ مِنْ مُّصِیْبَۃٌ فَبِِمَا کَسَبَتْ أیْدِیْکُمْ ط=(الشوریٰ)’’تمہیں جو بھی مصیبت لاحق ہوتی ہے وہ تمہارے گناہ اور بد اعمالیوں کا نتیجہ ہے۔‘‘ گناہ افراد کی طرح اقوام کی ہلاکت کا بھی ذریعہ ہے ۔ جیسا کہ فرمایا گیا۔ فَأَھْلَکْنَا ھُمْ بِذُنُوْبِھِمْ ( الانفال)’’ہم نے اگلی امتوں کو ان کے گناہوں کی پاداش میں ہلاک وبرباد کیا ‘‘۔ ایک دوسری جگہ فرمایا:’’ولقد اَخَذْنا آل فِرعَوْنَ بِا لسّنِیْنَ وَنَقْصٍ مِّنَ الثمَرَاتِ لَعَلَّھُمْ یَذَّکَّرُوْنَ۔( الاعراف) ’’ہم نے قوم فرعون کو مبتلاکیا قحط سالی میں اورپھلوں کی کم پیداوار ی میں ، تاکہ وہ نصیحت قبول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771: پانچ بری خصلتیں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w:t>
      </w:r>
    </w:p>
    <w:p>
      <w:pPr>
        <w:spacing w:before="60" w:after="80" w:line="312" w:lineRule="auto"/>
        <w:ind w:right="288" w:left="288"/>
        <w:jc w:val="right"/>
      </w:pPr>
      <w:r>
        <w:rPr>
          <w:rFonts w:ascii="Jameel Noori Nastaleeq" w:hAnsi="Jameel Noori Nastaleeq"/>
          <w:color w:val="222222"/>
          <w:sz w:val="27"/>
        </w:rPr>
        <w:t>پانچ بری خصلتیں حضرت عبداللہ بن عمرؓ سے مروی ہے کہ رسول اللہ صلی اللہ علیہ وسلم نے فرمایا : ’’اے مہاجرین کی جماعت ! پانچ خصلتیں ایسی ہیں اگر تم ان سے آزمائے جاؤ یا تم میں وہ پائی جائیں ، میں اللہ کی پنا ہمانگتا ہوں اس بات سے کہ تم ان میں مبتلا ہوجاؤ۔ ( ۱)فحش اور بدکاری جب کسی قوم میں پھیل جائے او رعلی الاعلان ہونے لگے تو ان سے ایسی بیماریاں اور مصیبتیں رونما ہوتی ہیں جو پچھلوں میں نہیں تھیں۔ ( ۲)جو کوئی قوم یا معاشرہ ناپ تول میں کمی کرنے لگے تو وہ قحط سالی ، روزی کی تنگی ا ور حاکموں کے ظلم کا شکار ہوجائے گا۔ (۳) اگر لوگ اپنے مالوں کی زکوٰۃ روک لیں تو آسمان سے رحمت اور بارش روک دی جائے ، اگر روئے زمین پر چوپائے اورجانور نہ ہوں تو کبھی بارش نہ ہو۔ (۴) اگر لوگ اللہ اور اس کے رسول کے عہد کو توڑدیں تو دشمنوں کو ان پر مسلط کردیا جائے جو ان کے بعض علاقوں اور زمینوں پر قبضہ کرلیں گے۔ (۵) اگر ان کے امام وحاکم اللہ کی کتاب کے مطابق فیصلہ نہ کریں تو اللہ تعالیٰ ان کو خانہ جنگی میں مبتلا کردے گا۔‘‘ ( ابن ماجہ ،طبرانی ، حاکم)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772: اللہ تعالیٰ کی رضا مندی اصل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w:t>
      </w:r>
    </w:p>
    <w:p>
      <w:pPr>
        <w:spacing w:before="60" w:after="80" w:line="312" w:lineRule="auto"/>
        <w:ind w:right="288" w:left="288"/>
        <w:jc w:val="right"/>
      </w:pPr>
      <w:r>
        <w:rPr>
          <w:rFonts w:ascii="Jameel Noori Nastaleeq" w:hAnsi="Jameel Noori Nastaleeq"/>
          <w:color w:val="222222"/>
          <w:sz w:val="27"/>
        </w:rPr>
        <w:t>اللہ تعالیٰ کی رضا مندی اصل ہے عموماً گناہ کے اثرات اس شخص کی حد تک ہی محدود نہیں رہتے جو اس کا ارتکاب کرتا ہے، بلکہ ان سے وہ افراد اور جاندار بھی متاثر ہوتے ہیں جو گناہ کا ارتکاب کرنے والے سے متعلق ہوتے ہیں ۔ حضرت عبداللہ بن عباسؓ سے روایت ہے کہ رسول اللہ صلی اللہ علیہ وسلم نے فرمایا :’’ جو شخص لوگوں کی رضامندی کی خاطر اللہ کو ناراض کرے تو اللہ اس پر ناراض ہوتا ہے اور اس کو بھی ناراض کرتا ہے جس کی رضامندی کی خاطر اس نے اللہ کو ناراض کیا ۔ اور جولوگوں کی ناراضگی کے باوجود اللہ کو راضی کرتا ہے تو اللہ اس سے راضی ہوتا ہے اور اس کو بھی خوش کرتا ہے جس کو اس نے اللہ کو راضی کرنے کی خاطر ناراض کیا تھا ، حتی کہ اس شخص کو اور اس کے قول وعمل کو اس کی نگاہ میں مزین کرتا ہے، جس کی ناراضگی اس نے مول لی تھی‘‘۔(طبرانی) بعض سلف سے منقول ہے ، وہ فرمایا کرتے تھے کہ ہم کبھی اللہ کی نافرمانی کرتے ہیں تو اس کے اثرات اپنی سواری ، خادم اور بیوی میں محسوس کرتے ہیں۔ اما م ابن القیمؓ نے حضرت ابن عباس ؓ کا یہ قول نقل کیا ہے کہ جب انسان نیکی کرتا ہے تو اس کی وجہ سے اس کے چہرے پر رونق، دل میں نور ، بدن میں قوت ، رزق میں کشادگی اور لوگوں کے دلوں میں اس کے تئیں الفت ومحبت پیدا ہوتی ہے اور جو شخص گناہ کرتا ہے اس کی وجہ سے اس کا چہرہ بے رونق ، اس کے دل میں بے چینی وتاریکی ، بدن میں کمزوری ، رزق میں تنگی اور لوگوں کے دلوں میں اس کے تئیں بغض ونفرت پیدا ہوتی ہے ۔( الوابل الصیب)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773: معاشرہ میں گناہ کے 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۱۹</w:t>
      </w:r>
    </w:p>
    <w:p>
      <w:pPr>
        <w:spacing w:before="60" w:after="80" w:line="312" w:lineRule="auto"/>
        <w:ind w:right="288" w:left="288"/>
        <w:jc w:val="right"/>
      </w:pPr>
      <w:r>
        <w:rPr>
          <w:rFonts w:ascii="Jameel Noori Nastaleeq" w:hAnsi="Jameel Noori Nastaleeq"/>
          <w:color w:val="222222"/>
          <w:sz w:val="27"/>
        </w:rPr>
        <w:t>معاشرہ میں گناہ کے اثرات گناہ کے اثرات میں سے یہ بھی ہے کہ گناہ گار سے لوگ بغض و نفرت کرنے لگتے ہیں، ابو نعیم نے حضرت ابودرداءؓ سے بیان کیا ہے کہ رسول اللہ صلی اللہ علیہ وسلم نے فرمایا :‘‘ انسان کو اس بات سے بچنا چاہئے کہ مومنوں کے دل اس سے بغض کرنے لگیں ، اس طرح کہ اس کو احساس بھی نہ ہو۔ پھر آپؓنے کہا : جانتے ہو یہ کیا ہے؟ بندہ تنہائی میں اللہ کی نافرمانی کا ارتکاب کرتا ہے تو اللہ اس کے بغض کو مومنوں کے دل میں ڈال دیتا ہے اس طرح کہ اس کو اس کا احساس بھی نہیں ہوتا۔ (حلیۃ الاولیاء) حضرت عائشہؓ نے حضرت معاویہ ؓ کے نام ایک خط میں تحریر فرمایا:’’ اما بعد ! جو شخص اللہ کو ناراض کرنے والا عمل کرے گا تو اس کا براثر دنیا میں یہ ہوگا کہ اس شخص کی تعریف کرنے والا بھی اس کی مذمت کرنے لگے گا۔‘‘ گناہ علم سے محرومی اور اس کے نقصان کاباعث بھی ہوتا ہے ، اسی لئے قرآن میں فرمایا گیا : واتَّقُوا اللّٰہ وَ یُعَلِّمِکُمُ اللّٰہُ۔( البقرۃ ) یعنی اگر تم اللہ تعالیٰ سے ڈروگے تو اللہ تعالیٰ تم کو علم سے نوازے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774: علم اللہ تعالیٰ کا نور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۱۹</w:t>
      </w:r>
    </w:p>
    <w:p>
      <w:pPr>
        <w:spacing w:before="60" w:after="80" w:line="312" w:lineRule="auto"/>
        <w:ind w:right="288" w:left="288"/>
        <w:jc w:val="right"/>
      </w:pPr>
      <w:r>
        <w:rPr>
          <w:rFonts w:ascii="Jameel Noori Nastaleeq" w:hAnsi="Jameel Noori Nastaleeq"/>
          <w:color w:val="222222"/>
          <w:sz w:val="27"/>
        </w:rPr>
        <w:t>علم اللہ تعالیٰ کا نور ہے علم اللہ تعالیٰ کا نور ہے ، اس نور سے اسی کے دل کو مزین کیا جاتا ہے جو گناہوں کی آلودگی سے پاک ہو، جو دل گناہوں سے آلودہ ہوتا ہے اس سے اللہ کا نور کھینچ لیا جاتا ہے، اس حقیقت کو اما شافعی ؒ نے یوں منظوم فرمایا ہے۔ شَکَوْتُ اِلٰی وَکِیْعٍ سُوْئَ حِفْظَیْ فَأَوْصَانِیْ اِلٰی تَرْکِ الْمَعَاصِیْ فَأِنَّ الْعِلْمَ نُوْرٌ مِنْ اِلٰھِی وَنُوْرُ اللّٰہِ لاَیُعْطٰی لِعَاصِ میں نے اپنے استا ذوکیعؒ سے حافظے کی کمزوری کی شکایت کی تو انہوں نے مجھے گناہوں کے ترک کردینے کا مشورہ ، دیا (اور فرمایا کہ ) علم اللہ کا نورہے اور اللہ تعالیٰ کا نور کسی گناہ گار کو عطا نہیں کیا جاتا۔ گناہ کاایک اثر انسان کے دل پر یہ ہوتا ہے کہ اس کی وجہ سے اس کا دل سخت اور تنگ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775: گناہوں کی سیاہی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۲۰</w:t>
      </w:r>
    </w:p>
    <w:p>
      <w:pPr>
        <w:spacing w:before="60" w:after="80" w:line="312" w:lineRule="auto"/>
        <w:ind w:right="288" w:left="288"/>
        <w:jc w:val="right"/>
      </w:pPr>
      <w:r>
        <w:rPr>
          <w:rFonts w:ascii="Jameel Noori Nastaleeq" w:hAnsi="Jameel Noori Nastaleeq"/>
          <w:color w:val="222222"/>
          <w:sz w:val="27"/>
        </w:rPr>
        <w:t>گناہوں کی سیاہی امام ترمذی نے صحیح سند کے ساتھ حضرت ابوہریرہؓ سے روایت کیا ہے کہ رسول اللہ صلی اللہ علیہ وسلم نے فرمایا :’’ جب بندہ گناہ کرتا ہے تو اس کے دل پرایک سیاہ دھبہ لگ جاتا ہے ۔ اگر وہ گناہ ترک کرکے توبہ و استغفار کرلے تو اس کا دل صاف ہو جاتا ہے ۔ اس کے برخلاف اگر وہ گناہ کی جانب متوجہ ہوتا رہے تو اس کے دل کی سیاہی میں اضافہ ہی ہوتا رہتا ہے، یہاں تک کہ گناہوں کی سیاہی پورے دل کو گھیر لیتی ہے ۔ یہی وہ ’’ران‘‘ ہے جس کاذکر اللہ تعالیٰ نے اس آیت میں فرمایاہے :کَلاَّ بَلْ رَأنَ عَلٰی قُلُوْبِھِمْ مَا کَانُوْا یَکْسِبُوْنَ۔ حضرت حذیفہ ؓ سے مروی ہے ، وہ کہتے ہیں کہ میں نے اللہ کے رسول صلی اللہ علیہ وسلم کو یہ فرماتے ہوئے سنا: ’’لوگوں کے دلوں پر فتنے اس طرح وارد ہوں گے جس طرح حصیر کی کاڑیاں یا تنکے پے درپے ہوتے ہیں ۔ جو دل اس فتنے کو قبول کرے گا اس پر سیاہ دھبہ لگا دیا جائے گا اور جو دل اس کا انکار کرے گا اس پر سفید نکتہ لگادیا جائے گا۔‘‘ گناہوں سے رزق میں تنگی اور بے برکتی ہوتی ہے، گناہوں سے بچنا اصل تقویٰ ہے، جسے قرآن مجید میں حصول رزق کا ذریعہ بتایا گے ہے ، جیسا کہ اللہ تعالیٰ کا ارشاد ہے: وَمَنْ یَّتَّقِ اللّٰہَ یَجْعَلَ لَّہٗ مَخْرَجاً وَ یَرْزُقْہُ مِنْ حَیْثُ لاَ یَحْتَسِبْ۔ (الطلاق) جو شخص اللہ کا تقویٰ اختیار کرے گا (یعنی گناہوں سے بچ کر زندگی گزارے گا) تو اللہ تعالیٰ اس کے لئے چھٹکارے کی راہ نکال دیتا ہے اور اسے ایسی جگہ سے روزی دیتا ہے جس کا اسے وہم وگمان بھی نہیں ہوتا۔‘‘ آگے ارشا د ہے : ومَنْ یَتَّقِ اللہَ یَجْعَل ْ لّۃٗ مِنْ اَمْرِہٖ یُسْراً۔ اور جو شخص اللہ سے ڈرے گا تو اللہ تعالیٰ ا سکے ہر کام میں آسانی پیدا کردے گا۔‘’ اور رسول اللہ صلی اللہ علیہ وسلم نے فرمایا : اِنَّ الْعَبْدَ لَیُحْرِمُ الرِّزْقَ بِالذْنْبِ یُصِیْبُۃٗ(احمد) ’’بے شک گناہ کے ارتکاب کی وجہ سے بندہ روزی روٹی سے محروم کردیا جاتا ہے۔‘‘ زمین پر جو مختلف قسم کے عذاب طوفان ،زلزلہ ، قحط سالی، آپسی خانہ جنگی اور خون خرابہ وغیرہ کی شکل میں ہم آئے دن دیکھ رہے ہیں اس کا ایک اہم سبب ہم انسانوں کے گناہ ہی ہیں ۔ اللہ تعالیٰ کا ارشاد ہے: فَکُلاًّاَخذْناَ بذنْبِہٖ فَمِنْھُم مَنْ اَرسَلْناَ علَیْہِ حَاصِباً وَمِنْھُمْ مَنْ اَخَذَتْہُ الصَّیْحَۃُ وَ مِنْھُمْ مَنْ خَسَفْنَا بِہِ الْاَرْضَ وَ مِنْھُمْ مَنْ اَغْرَقْنَا وَمَا کاَ نَ اللہُ لِیَظْلِمْھُمْ وَلٰکِنْ کَانُوْا اَنْفُسَھُمْ یَظْلِمُوْنَ۔(العنکبوت) ’’پھرتو ہر ایک کو ہم نے اس کے گناہ کے وبال میں گرفتار کرلیا ، ان میں سے بعض پر ہم نے پتھروں کی بارش برسائی اور ان میں سے بعض کو زور دار سخت آواز نے دبوچ لیااور ان میں سے بعض کو ہم نے زمین میں دھنسا دیا اور ان میں سے بعض کو ہم نے ڈبو دیا۔ اللہ تعالیٰ ایسا نہیں کہ ان پر ظلم کرے بلکہ یہی لوگ اپنی جانوں پر ظلم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776: ایک گناہ کا ارتکاب دوسرے گناہ کاراستہ ہموار کرتا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۲۱</w:t>
      </w:r>
    </w:p>
    <w:p>
      <w:pPr>
        <w:spacing w:before="60" w:after="80" w:line="312" w:lineRule="auto"/>
        <w:ind w:right="288" w:left="288"/>
        <w:jc w:val="right"/>
      </w:pPr>
      <w:r>
        <w:rPr>
          <w:rFonts w:ascii="Jameel Noori Nastaleeq" w:hAnsi="Jameel Noori Nastaleeq"/>
          <w:color w:val="222222"/>
          <w:sz w:val="27"/>
        </w:rPr>
        <w:t>ایک گناہ کا ارتکاب دوسرے گناہ کاراستہ ہموار کرتا ہے گناہوں کا سلسلہ کبھی ختم نہ ہونے والا سلسلہ ہے ۔ ایک گناہ کا ارتکاب انسان کو دوسرے گناہ کی دعوت دیتا ہے ۔ اس طرح انسان گناہوں کے دلدل میں پھنستا چلا جاتا ہے او راپنے رب کی نگاہوں سے گرتا جاتا ہے ، پھر وہ اللہ اور اس کے رسول کی لعنت کا مستحق اور فرشتوں کی دعائے رحمت سے محروم ہوجاتا ہے ۔ یہی گناہ اس کے حسنِ خاتمہ کی راہ میں رکاوٹ کا باعث بھی ہوتا ہے۔ اس کی وجہ سے انسان کے پاس سے اللہ کی دی ہوئی نعمتیں چھین لی جاتی ہیں اور اس کے معاملات کو مشکل بنادیا جاتا ہے۔ گناہوں کو ترک کرنا افضل ترین عبادت ہے اور یہ انسان کے فرائض میں سے ہے ، اطاعت وفرماں برداری کے کام کرنے سے زیادہ معصیت ونافرمانی کا ترک کرنا اللہ تعالیٰ کو زیادہ پسند ہے، مأمورات میں استطاعت کو دخل ہے لیکن منہیات میں استطاعت کی کوئی قید نہیں، اسے مکمل طور پر ترک کرنا ضروری ہے ، اسی لئے رسول اللہ صلی اللہ علیہ وسلم نے فرمایا: وَاِذَا اَمَرْتُکُمْ بِأَمْرٍفَأْتُوا مِنْہُ مَا اسْتَطَعْتُمْ فَاِذَا نُھِیْتُکُمْ عَنْ شَئْیٍ فَاجْتَنِبُوْہُ۔ (بخاری) جب میں تمہیں کسی کام کے کرنے کاحکم دوں تو حسب استطاعت اسے انجام دو اورجب کسی چیز سے منع کردوں توکلی طور پر اس سے رک جا ؤ‘‘۔ علماء سلف نے ساٹھ سے بھی زیادہ گناہوں کے اثراتِ بد کا تذکرہ فرمایا ہے ۔ انسان کی دین داری اورعقل مندی کا تقاضا ہے کہ وہ گناہوں سے باز رہنے کی پوری کوشش کرے او رہرمعصیت ونافرمانی کو ترک کرے ، چاہے اس میں بظاہر کتنا ہی بڑا فائدہ دکھائی دیتا ہو، یا جسے ترک کرنے کی وجہ سے کتنے ہی بڑے نقصان سے دوچار ہونے کا اندیشہ ہو۔ اِس فائدے کی اُس فائدے کے سامنے کوئی حیثیت نہیں جو گناہ ترک کرنے کی وجہ سے دنیا وآخرت میں ملنے والا ہے، اور نہ یہ نقصان اس نقصان سے بھاری ہے جو گناہوں کو اپنا نے کی صورت میں جہنم کی شکل میں تیار کیا گیا ہے۔ دعا فرمائیں اللہ تعالیٰ ہم سب کو تمام گناہوں سے بچنے کی توفیق عطا فرمائے آمین! وَآخِرُدَعْوَانَا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777: ووٹ قرآن وحدیث کی روشنی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۲۳</w:t>
      </w:r>
    </w:p>
    <w:p>
      <w:pPr>
        <w:spacing w:before="60" w:after="80" w:line="312" w:lineRule="auto"/>
        <w:ind w:right="288" w:left="288"/>
        <w:jc w:val="right"/>
      </w:pPr>
      <w:r>
        <w:rPr>
          <w:rFonts w:ascii="Jameel Noori Nastaleeq" w:hAnsi="Jameel Noori Nastaleeq"/>
          <w:color w:val="222222"/>
          <w:sz w:val="27"/>
        </w:rPr>
        <w:t>ووٹ قرآن وحدیث کی روشنی میں نَحْمَدَہُ وَنُصَلِّیْ عَلٰی رَسُوْلِہٖ الْکَرِیْم۔ اَمَّا بَعْدُ فَاَعُوْذُ بِاللّٰہِ مِنَ الشَّیْطَانِ الرَّجِیْمِ بِسْمِ اللّٰہِ الرَّحْمٰنِ الرَّحِیْم ’’تَعَاوَنُوْا عَلی الْبِرِّ وَالتَقْویٰ وَ لاَ تَعَاوَنُوْا عَلی َ الاِثْمِ وَالْعُدْوَانِ‘‘۔=صَدَقَ اللّٰہُ الْعَظِیْم۔ وہ کل کے غم وعیش پہ کچھ حق نہیں رکھتا جو آج خود افروز وجگر سوز نہیں ہے وہ قوم نہیں لائقِ ہنگامۂ فردا جس قوم کی تقدیر میں امروز نہیں ہے برادران اسلام ! حق پرست بزرگ حضرات ! میں نے خطبۂ مسنونہ کے بعد سورۂ مائدہ کی ایک مختصر سی آیت تلاوت کی جس میں قرآن کریم نے ایک بنیادی مسئلہ کے متعلق ایک حکیمانہ فیصلہ دیا:’’اور آپس میں مدد کرو نیک کام پر اور پرہیز گاری پر اور مدد نہ کرو گناہ پر اورظلم پر اورڈرتے رہو اللہ سے بیشک اللہ کا عذاب سخت ہے۔ (مائدہ) مندرجہ بالا آسمانی فیصلہ پورے نظام عالم کی روح ہے ، ہر ذی شعور انسان جانتا ہے کہ اس دنیا کا پورا انتظام انسانوں کے باہمی تعاون پر منحصر ہے ۔ اگر ایک انسان دوسرے انسان کی مدد نہ کرے توکوئی اکیلا انسان خواہ کتنا ہی عقلمند یا زور آور یا مالدار ہو اپنی ضروریات زندگی کوتنہا حاصل نہیں کرسکتا۔ غور کیجئے! قرآن کریم نے یہ نہیں فرمایا کہ مسلمان بھائیوں کیساتھ تعاون کرو اور غیروں کے ساتھ نہ کرو بلکہ نیکی اور خدا ترسی کو تعاون کی اصل بنیاد قرار دیا ہے ۔ صحیح بخاری ومسلم میں حضرت انسؓ سے روایت ہے کہ رسول اللہ صلی اللہ علیہ وسلم نے فرمایا :’’اُنصُرْ اَخَاکَ ظَالماً اَوْ مَظْلُوماً ‘‘ اپنے بھائی کی مدد کرو خواہ ظالم ہو یا مظلوم ۔ صحابہ نے حیرت سے پوچھا یارسول اللہ صلی اللہ علیہ وسلم مظلوم بھائی کی مدد کو تو ہم سمجھ گئے مگر ظالم کی مدد کا کیا مطلب؟ آپ صلی اللہ علیہ وسلم نے ارشاد فرمایا ظالم کو ظلم سے روکو یہی اس کی مدد ہے۔ تفسیر روح المعانی میں آیت کریمہ’’فَلَنْ اَکُونَ ظَھِیْراً لِلْمُجرِمِیْن‘‘ کے تحت یہ حدیث نقل کی ہے کہ رسول اللہ صلی اللہ علیہ وسلم نے ارشاد فرمایا کہ قیامت کے روز آوازدی جائے گی کہاں ہیں ظالم لوگ اور ان کے مددگاریہاں تک کہ وہ لوگ جنہوں نے ظالموں کے دوات اور قلم کودرست کیاتھا وہ بھی سب ایک لوہے کے تابوت میں جمع کرکے جہنم میں پھینک دیئے جائیں گے ۔ یہ ہے قرآن کریم کی وہ تعلیم جس نے ملت کے ہر فرد کو ایسا سپاہی بنا دیا جو اپنی ڈیوٹی صحیح صحیح بجالانے پر خوف خدا کی وجہ سے مجبور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778: ووٹ حقیقی تعاون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۲۴</w:t>
      </w:r>
    </w:p>
    <w:p>
      <w:pPr>
        <w:spacing w:before="60" w:after="80" w:line="312" w:lineRule="auto"/>
        <w:ind w:right="288" w:left="288"/>
        <w:jc w:val="right"/>
      </w:pPr>
      <w:r>
        <w:rPr>
          <w:rFonts w:ascii="Jameel Noori Nastaleeq" w:hAnsi="Jameel Noori Nastaleeq"/>
          <w:color w:val="222222"/>
          <w:sz w:val="27"/>
        </w:rPr>
        <w:t>ووٹ حقیقی تعاون ہے درج بالا آیت کریمہ اور حدیثِ رسول صلی اللہ علیہ وسلم کی روشنی میں یہ بات باکل صاف ہوگئی کہ ’’تعاون‘‘فعل الخیرات میں سے ہے اور انسانی معاشرہ میں اس کاخاص الخاص مقام ہے چنانچہ’’ووٹ‘‘بھی ایک حقیقی تعاون ہے، مدد، تعاون سہایتا، Co-Operative کا تقریباً ایک ہی مفہوم ہے جس کو عصر حاضر میں ووٹ کہا جاتا ہے ، یعنی کسی پارٹی یالیڈر کو ووٹ کی صورت میں جو تعاون دیا جاتا ہے اس کا مقصد صرف اور صرف یہ ہوتا ہے کہ پارٹی یا لیڈر عوام کے ووٹ سے قانونی طور پر اتنا مظبوط ہوجائے کہ وہ عوام کی سچی خدمت (تعاون) کرسکے اورحکومت وقت کو عوام کے مسائل سے بخوبی آگاہ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779: ووٹ کے متعلق غلط فہمی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۲۵</w:t>
      </w:r>
    </w:p>
    <w:p>
      <w:pPr>
        <w:spacing w:before="60" w:after="80" w:line="312" w:lineRule="auto"/>
        <w:ind w:right="288" w:left="288"/>
        <w:jc w:val="right"/>
      </w:pPr>
      <w:r>
        <w:rPr>
          <w:rFonts w:ascii="Jameel Noori Nastaleeq" w:hAnsi="Jameel Noori Nastaleeq"/>
          <w:color w:val="222222"/>
          <w:sz w:val="27"/>
        </w:rPr>
        <w:t>ووٹ کے متعلق غلط فہمی میرے بھائیو!ہندوستان میں خود غرض لیڈروں نے سیاست کو ایک گھناؤنی چیز بنا دیا ہے اور الیکشن اور ووٹ کو اس قدر رسوا اور بدنام کردیا ہے کہ شریف عوام اس سے نفرت کرنے لگے ۔ ووٹ کے متعلق یہ غلط فہمی ملک وملت کیلئے نقصان دہ ہے، خصوصاً مسلمانوں کے لئے یہ بات ہروقت دل ودماغ میں رکھنے کے قابل ہے کہ ’’سیاست‘‘ اسلام کا ایک اہم جزوہے جس طرح نماز ، روزہ ، زکوٰۃ اور حج بنیادی ارکان ہیں اسی طرح سچے مسلمان کیلئے سیاسی، معاشی، اقتصادی اورتعلیمی سرگرمیاں بھی ضروری ہیں، انتخابات اور ووٹ بھی دین کا ایک اہم جزو ہے جس شخص نے بھی صدق دل سے حصہ لیا اس نے گویا ایک سیاسی حق ادا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780: ووٹ کے ذریعہ سیاست کو پاک وصاف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۲۵</w:t>
      </w:r>
    </w:p>
    <w:p>
      <w:pPr>
        <w:spacing w:before="60" w:after="80" w:line="312" w:lineRule="auto"/>
        <w:ind w:right="288" w:left="288"/>
        <w:jc w:val="right"/>
      </w:pPr>
      <w:r>
        <w:rPr>
          <w:rFonts w:ascii="Jameel Noori Nastaleeq" w:hAnsi="Jameel Noori Nastaleeq"/>
          <w:color w:val="222222"/>
          <w:sz w:val="27"/>
        </w:rPr>
        <w:t>ووٹ کے ذریعہ سیاست کو پاک وصاف کریں بزرگو اور دوستو!یہ بات اظہر من الشمس ہے کہ مفاد پرست عناصر کے ہاتھوں سیاست گندگی کا دلدل بن چکی ہے ۔ اس کو پاک وصاف کرنے کا واحد راستہ یہ ہے کہ ملت کا باوقار طبقہ علماء کرام، پروفیسر، لکچرر، دانشوران اور خوف خدا رکھنے والے احباب سیاست کے عملی میدان میں اترجائیں اور اپنی صدق بیانی اور بہی خواہی خدا ترسی کے ذریعہ سیاست کی موجودہ گندگی کودھونے کی سعی کریں اور متحد ہوکر خود غرض اور غنڈہ عناصر سے سیاسی قوت چھین لیں، حضور اکرم صلی اللہ علیہ وسلم کا ارشاد گرامی ہے کہ اگر لوگ ظالم کے ظلم کودیکھ کر اس کا ہاتھ نہ پکڑیں تو کچھ بعید نہیں کہ اللہ تعالیٰ ان سب پر اپنا عذاب نازل فرمائیں ، ظالم کو ظلم سے روکنا اور اس کے خلاف آواز اٹھانا معاشرہ کے ہرفرد کیلئے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781: ووٹ ایک ناقابل انکار طاقت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۲۶</w:t>
      </w:r>
    </w:p>
    <w:p>
      <w:pPr>
        <w:spacing w:before="60" w:after="80" w:line="312" w:lineRule="auto"/>
        <w:ind w:right="288" w:left="288"/>
        <w:jc w:val="right"/>
      </w:pPr>
      <w:r>
        <w:rPr>
          <w:rFonts w:ascii="Jameel Noori Nastaleeq" w:hAnsi="Jameel Noori Nastaleeq"/>
          <w:color w:val="222222"/>
          <w:sz w:val="27"/>
        </w:rPr>
        <w:t>ووٹ ایک ناقابل انکار طاقت آج ملک کے باشندے اپنی آنکھوں سے دیکھ رہے ہیں کہ الیکشن میں ایسے نمائندوں کاسلیکشن کیاجارہا ہے جو پارلیمنٹ میں جانے کے بعد بھی غنڈہ گردی کو فروغ دیتے ہیں اور عوام کوبلیک میل کرتے ہیں، پارلیمنٹ سیشن میں ہاتھا پائی کی نوبت آجاتی ہے، کرسیاں ایک دوسرے پر اٹھا کر پھینکی جاتی ہیں، عوام کے مسائل پر اپنے مفاد کو ترجیح دی جاتی ہے، کرسی بچاؤ کی خاطر پوری قوم کو قربانی کا بکرا بنادیا جاتا ہے، اس لئے ضروری ہے کہ الیکشن میں ایسے جابر اور ظالم لیڈروں کے خلاف ووٹ نہ دیاجائے،اگرملک کو خانہ جنگی اور فرقہ وارانہ فسادات میں جھونکنے والے برسراقتدارآگئے تو ملک میں جنگل راج قائم ہوجائیگا اور فتنہ و فساد کو فروغ ملے گا، ووٹ ایک ناقابل انکار طاقت ہے، ووٹ کاہتھیار استعمال کرکے طاغوتی عناصر کو شکست فاش دیں اس کے بغیر ملک میں امن وامان نہیں لایا جاسکتا ۔ زمانہ منتظر ہے پھر نئی شیرازہ بندی کا بہت کچھ ہوچکی اجزائے ہستی کی پریشانی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782: ووٹ ایک شہادت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۲۶</w:t>
      </w:r>
    </w:p>
    <w:p>
      <w:pPr>
        <w:spacing w:before="60" w:after="80" w:line="312" w:lineRule="auto"/>
        <w:ind w:right="288" w:left="288"/>
        <w:jc w:val="right"/>
      </w:pPr>
      <w:r>
        <w:rPr>
          <w:rFonts w:ascii="Jameel Noori Nastaleeq" w:hAnsi="Jameel Noori Nastaleeq"/>
          <w:color w:val="222222"/>
          <w:sz w:val="27"/>
        </w:rPr>
        <w:t>ووٹ ایک شہادت ہے سامعین کرام!مسلمانانِ ہند کیلئے ضروری ہے کہ اس ملک میں رہنے کیلئے اپنے مفادات کا تحفظ کریں خصوصاً نوجوان طبقہ اپنے تن من دھن کی بازی لگادے، اکابر علماء عظام اور مخلص قائدین جو مشورہ دیں اس پرعمل کرنے میں اپنی سعادت سمجھے، قرآن وحدیث کی روشنی میں ووٹ ایک شہادت ہے ۔ مفتی محمد شفیع صاحبؒ نے معارف القرآن میں لکھا ہے کہ امتحانات نمبر، سند وسر ٹیفکیٹ اور الیکشن کے ووٹ سب شہادت کے حکم میں داخل ہیں، اسمبلی اورلوک سبھا وغیرہ کے انتخاب میں ووٹ دینا بھی ایک شہادت ہے جس میں ووٹ دہندہ کی طرف سے گواہی ہے کہ ہمارے نزدیک یہ شخص اپنی استعداد اور قابلیت کے اعتبار سے بھی امانت اور دیانت کے اعتبار سے بھی قومی نمائندہ بننے کے قابل ہے، نمائندوں کے انتخاب کیلئے ووٹ دینے کی ازروئے قرآن ایک دوسری حیثیت بھی ہے جس کو شفاعت یا سفارش کہا جاتا ہے ووٹ دینے والا گویا سفارش کررہا ہے کہ فلاں امیدوار کو نمائندگی دی جائے اس کو قرآن نے ان الفاظ میں بیان کیا ہے : ’’وُمَنْ یَشْفَعْ شَفَاعَۃً حَسنَۃً یکُنْ لہٗ نصیْبٌ مِنْھَا وَمَنْ یشفَعْ شَفَاعَۃً سیّئۃً یکُنْ لہٗ کِفْلٌ مِنْھَا۔ یعنی جو شخص اچھی اور سچی سفارش کرے گا تو جس کے حق میں سفارش کی ہے اس کے نیک عمل کا حصہ اسے بھی ملے گا اور جو شخص بری سفارش کرے گا یعنی کسی نا اہل اوربرے شخص کو کامیاب بنانے کی سعی کرے گا تواس کو اس کے برے اعمال کا حصہ ملے گا۔ اس کا نتیجہ یہ ہے کہ اگر امید وار اپنی کار کردگی کے پانچ سالہ دور میں غلط اور ناجائز کام کرے گا تو ان سب کا وبال ووٹ دینے والے کو پہونچے گا ، ووٹ کی ایک شرعی حیثیت وکالت کی بھی ہے کہ ووٹ دینے والے امیدوار کو اپنی نمائندگی کیلئے اپنا وکیل بناتے ہیں خلاصہ یہ کہ ہمارا ووٹ تین حیثیت رکھتاہے ایک شہادت دوسرے شفاعت اور تیسرے حقوق مشترکہ میں وکالت۔ تینوں حالتوں میں جس طرح نیک صالح اور قابل آدمی کو ووٹ دینا موجب ثواب ہے اور اس کے ثمرات اس کوملنے والے ہیں اسی طرح نااہل شخص کو بھی ووٹ دینا جھوٹی شہادت ہے اور بری شفاعت بھی اور ناجائز وکالت بھی اوراس کے تباہ کن اثرات بھی اس کے نامہ اعمال میں لکھے جائیں گے کل قیامت کے دن ہمارے اعمال کی باز پرس ہوگی اسی طر ح اس ووٹ کے بارے میں سوال کیا جائے گا کہ آپ نے دنیا میں اپنا ووٹ اپنے ذاتی مفاد کی خاطر استعمال کیاتھا یا ملک و ملت کی فلاح وبہبود کیلئے استعمال کیا تھا، لہٰذا ووٹ کا صحیح صحیح استعمال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783: ووٹ کااستعمال فرض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۲۸</w:t>
      </w:r>
    </w:p>
    <w:p>
      <w:pPr>
        <w:spacing w:before="60" w:after="80" w:line="312" w:lineRule="auto"/>
        <w:ind w:right="288" w:left="288"/>
        <w:jc w:val="right"/>
      </w:pPr>
      <w:r>
        <w:rPr>
          <w:rFonts w:ascii="Jameel Noori Nastaleeq" w:hAnsi="Jameel Noori Nastaleeq"/>
          <w:color w:val="222222"/>
          <w:sz w:val="27"/>
        </w:rPr>
        <w:t>ووٹ کااستعمال فرض ہے برادرانِ وطن! آج مفاد پرستی، غنڈہ گردی دولت کے حصول کیلئے ناجائز اورحرام ذرائع کابے دریغ استعمال اور اقتدار کی کرسی تک پہونچنے کیلئے بے دردی سے قتل وقتال عام سی بات ہوگئی ہے۔ ان حالات میں ایک مسلمان ،مومن پرووٹ کااستعمال فرض ہے کہ وہ اپنے ووٹ کے ذریعہ فاشست قوتوں کو شکست دیکر ایماندار نمائندوں کو پارلیمنٹ اور اسمبلی میں پہنچائیں ، لاپرواہی سے اپنے ووٹ کواستعمال نہ کرنا اور گھر میں بیٹھے رہنا کوئی عقلمندی نہیں ہے اور چند پیسوں کی خاطر کسی نا اہل کو ووٹ دینا گویا اپنے آپ پر اور قوم پرخنجر چلانے کے مترادف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784: متحد ہوکر ووٹ دیں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۲۸</w:t>
      </w:r>
    </w:p>
    <w:p>
      <w:pPr>
        <w:spacing w:before="60" w:after="80" w:line="312" w:lineRule="auto"/>
        <w:ind w:right="288" w:left="288"/>
        <w:jc w:val="right"/>
      </w:pPr>
      <w:r>
        <w:rPr>
          <w:rFonts w:ascii="Jameel Noori Nastaleeq" w:hAnsi="Jameel Noori Nastaleeq"/>
          <w:color w:val="222222"/>
          <w:sz w:val="27"/>
        </w:rPr>
        <w:t>متحد ہوکر ووٹ دیں اتفاق واتحاد کامیابی کیلئے سب سے پہلی اور سب سے آخری سیڑھی ہے قوم جب متحد ہوتی ہے تو تاریخ شاہد ہے کہ بڑی سے بڑی طاقت اس کے سامنے سرنگوں ہوجاتی ہے ، اتحاد میں وہ قوت ہے کہ بڑے بڑے ہٹلر اور نازی منہ کے بل گرجاتے ہیں۔ہندوستانی مسلمانوں کی ایک متحدہ قوت ہے،اگرمسلمان اپنی اس قوت (ووٹ) سے صحیح کام لیں گے تو ہمارا مستقبل روشن ہوگا ورنہ ہم تاریکی میں ڈوبے رہیں گے۔ خدا نے آج تک اس قوم کی حالت نہیں بدلی نہ ہو جس کو خیال آپ اپنی حالت کے بدلنے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785: آپ اس ملک میں برابر کے حصہ دار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۲۹</w:t>
      </w:r>
    </w:p>
    <w:p>
      <w:pPr>
        <w:spacing w:before="60" w:after="80" w:line="312" w:lineRule="auto"/>
        <w:ind w:right="288" w:left="288"/>
        <w:jc w:val="right"/>
      </w:pPr>
      <w:r>
        <w:rPr>
          <w:rFonts w:ascii="Jameel Noori Nastaleeq" w:hAnsi="Jameel Noori Nastaleeq"/>
          <w:color w:val="222222"/>
          <w:sz w:val="27"/>
        </w:rPr>
        <w:t>آپ اس ملک میں برابر کے حصہ دار ہیں آپ اس ملک کے قابل فخر سپوت ہیں آپ کے آباء واجداد نے اس ملک کیلئے قربانیاں دی ہیں یہاں کا ذرہ ذرہ مسلمانوں کی قربانی کاثنا خواں ہے اس سرزمین کو ہمارے آباواجداد نے لالہ وزار کیا ہے ۔ ہم حکومت سے بھیک نہیں اپنا حصہ طلب کرتے ہیں بالکل اسی طرح جس طرح ایک ہندو ایک سکھ ایک عیسائی حکومت میں شریک ہے مسلمان بھی اسی طرح شرکت چاہتا ہے ۔ اے میری قوم کے پیارے نوجوانو!آگے بڑھو کہ تمہیں سے ہے آرام جاں ہمارا ، جمیعۃ علماء ہند اور مسلم متحد محاذ اور اس جیسی دوسری مسلم تنظیموں کی دی گئی ہدایات کو اپنا نصب العین بنا کر ثابت کردو کہ ہندوستان کا مسلمان قائدانہ صلاحیت سے مالا مال ہے وہ اپنے مسائل کو حل کرنے او رکرانے کی اہلیت رکھتا ہے۔ آپ کا ووٹ مسلمانانِ ہند کے مستقبل کو روشن کرسکتا ہے اور آپ کے ووٹوں کی تقسیم مسلمانوں کو بڑے خطرے سے دوچار کرسکتی ہے۔ آئیے!مسلمانوں کے شاندار مستقبل کیلئے ایک بار اتحاد واتفاق کوگلے لگالیں۔ ورنہ تاریخ میں بے نام ونشان ہوجائیں گے اور آنے والی نسلیں بھی معاف نہیں کریں گی، رب ذوالجلال کے یہاں جو رسوائی ہوگی اس کا توکوئی حساب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786: الیکشن میں شرکت کرنے کا شرعی حکم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۲۹</w:t>
      </w:r>
    </w:p>
    <w:p>
      <w:pPr>
        <w:spacing w:before="60" w:after="80" w:line="312" w:lineRule="auto"/>
        <w:ind w:right="288" w:left="288"/>
        <w:jc w:val="right"/>
      </w:pPr>
      <w:r>
        <w:rPr>
          <w:rFonts w:ascii="Jameel Noori Nastaleeq" w:hAnsi="Jameel Noori Nastaleeq"/>
          <w:color w:val="222222"/>
          <w:sz w:val="27"/>
        </w:rPr>
        <w:t>الیکشن میں شرکت کرنے کا شرعی حکم مفتی راشد حسین مد ظلہ لکھتے ہیں کہ پہلے زمانہ میں عام طورسے ملکوں کی تقسیم مذاہب اور نسلوں وغیرہ کے اعتبار سے ہوا کرتی تھی ، ملک کسی خاص مذہب یا نسل سے تعلق رکھنے والوں کا ہوا کرتا تھا ، وہ ملک کے پہلے درجہ کے شہری ہوا کرتے تھے ، جبکہ دوسرے مذہب یا نسل کے لوگ دوسرے درجہ کے شہری ہوا کرتے تھے، عام طور پر سے ملک کے سیاسی حالات سے ان کو بہت ہی کم دلچسپی رہتی تھی ، لیکن آج زمانہ بدل چکا ہے، دنیا ایک گاؤں بن گئی ہے، ملک میں مختلف مذاہب اور نسل کے لوگ رہتے ہیں اورکم سے کم قانونی اعتبار سے پہلے درجہ اور دوسرے درجہ کے شہری جیسی کوئی تفریق نہیں پائی جاتی ، یہ چیز یورپین ممالک میں تو تقریباً ہر جگہ ہی نظر آتی ہے، ہندوستان میں بھی کچھ فرق کے ساتھ یہی صورت حال ہے ، اور فرق یہ ہے کہ پورپین ممالک میں دوسرے مذاہب والے بعد میں جاکر آباد ہوئے ہیں جبکہ ہندوستان جیسے ممالک میں مختلف قومیں صدیوں سے آباد ہیں ۔ اس تناظر میں ہندوستان اور یورپین ممالک میں آباد مسلمانوں کو کئی سوالات کا سامنا ہے، انہیں مسائل میں سے ایک اہم مسئلہ انتخابات میں شرکت کا بھی ہے ، یہ سوال مسلمانوں کے لئے اس اعتبار سے بہت ہی اہم ہوجاتا ہے کہ دین اسلام بعض دوسرے مذاہب کی طرح صرف چندر سوم کے اختیار کرلینے کا نام نہیں ہے، اسلام میں زندگی کے تمام شعبوں کے لئے ہدایات دی گئی ہیں ، اورآدمی اسی وقت مومن کامل کہلانے کا مستحق ہوسکتا ہے جبکہ وہ ان تمام ہدایات او راصولوں کے مطابق زندگی ڈھالے ، جبکہ ہندوستان سمیت اس طرح کے تمام ممالک کی بنیادسیکولرزم پرہے ، اسلام میں حاکم حقیقی اللہ تعالیٰ ہے ، ہرچیز میں اسی کا حکم نافذ کرنا ضروری ہے ، جبکہ ان ممالک میں طاقت کا سرچشمہ جمہور ہیں او رپارلیمنٹ اکثریت کے بل بوتے پر کوئی بھی قانون پاس کرسکتی ہے ، اس طرح اس نظام میں شرکت کرنا گویا ایک طرح سے اس نظام کو قبول کرلینا ہے جس کو ظاہر بات ہے کہ اسلامی شریعت کی روسے جائز نہیں قرار دیا جاسکتا ، یہی وجہ ہے کہ ہندوستان او راس کی طرح کے دوسرے ممالک میں مسلمانوں کے تین الگ طرح کے نقطہ ٔ نظر پائے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787: مسلمانوں کے تین نقطۂ نظر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۳۱</w:t>
      </w:r>
    </w:p>
    <w:p>
      <w:pPr>
        <w:spacing w:before="60" w:after="80" w:line="312" w:lineRule="auto"/>
        <w:ind w:right="288" w:left="288"/>
        <w:jc w:val="right"/>
      </w:pPr>
      <w:r>
        <w:rPr>
          <w:rFonts w:ascii="Jameel Noori Nastaleeq" w:hAnsi="Jameel Noori Nastaleeq"/>
          <w:color w:val="222222"/>
          <w:sz w:val="27"/>
        </w:rPr>
        <w:t>مسلمانوں کے تین نقطۂ نظر 1- ملک کے جمہوری اور سیکولر نظام کے تحت سیاسی معاملات میں دوسرے برادران وطن کی طرح کلی شرکت 2- سیاسی عمل سے مکمل اجتناب3-کچھ تحفظات کے ساتھ شرکت۔ ان میں سے پہلا گروہ اکثریت میں ہے ، پھر اس گروہ کی اکثریت دین ودنیا کی تفریق سے متعلق زہریلے پروپیگنڈے سے متاثر ہے ،یہ اکثریت اپنے موقف کے لئے کسی شرعی دلیل کی بھی ضرورت محسوس نہیں کرتی ، بلکہ عام طور سے ان کا ذہن بھی اس طرف نہیں جاتا ۔ دوسرے گروہ کی دلیل یہ ہے کہ جمہوری او رپارلیمانی نظام میں قوانین وضع کرنے کا اختیار پارلیمنٹ کے پاس ہوتا ہے، جبکہ اسلام میں شارع حقیقی صرف اللہ تعالیٰ ہے ، غیر اللہ میں سے کسی کو بھی اس طرح کااختیار تفویض کرنا شرک ہے ، چنانچہ اللہ تعالیٰ کا ارشاد ہے :’’ اِنَّ الْحُکْمُ اِلاَّ اللّٰہ‘‘(سورۂ یوسف) حکومت نہیں ہے کسی کی سوائے اللہ کی ۔ اور تیسرا گروہ اس بات کا قائل ہے کہ اس طرح کی صورتحال میں مسلمان اگر اپنا اصل میدان سیاست بنائیں گے تو وہ غیروں کے مد مقابل سمجھے جائیں گیاور اقلیت میں ہونے کے سبب بجائے فائدہ کے نقصان اٹھائیں گے۔ لہٰذا ان کو اپنا اصل میدان تو تعلیم ، تجارت ، صنعت اورفلاحی کاموں کوبنا نا چاہئے، سیاست میں ان کا صرف اتنا حصہ ہونا چاہئے جتنا شرعاًضرورت حاجت کے دائرہ میں آتا ہو اور جو اصل میدان کے لئے معاون اورنا گزیر ہو۔حکمت ومصلحت تقاضائے وقت اور تغیرات ِ زمانہ پر غور کرنے کے بعد یہی گروہ اقرب الی الحق معلوم ہوتا ہے ، اور اس کے دلائل مندرجہ ذیل ہیں: الف: اسلامی حکومت کا قیام فی الوقت نا ممکن ہے۔ ب: دنیا کے حالات کچھ ایسے ہیں کہ مسلم ممالک کی طرف ہجرت بھی اجتماعی طور سے نا ممکن ہے ۔ ج: سیاست سے مکمل اجتناب اسلام دشمن لابی کو مضبوط کردے گا اور اس صورت میں تبلیغی وتعلیمی مساعی کاجاری رکھنا بھی ناممکن ہوگا۔ و: حضرت یوسف علیہ السلام نے مصر میں خزانوں کی نگرانی قبول کرنے کی پیش کش کی تھی اور قبول بھی کرلی تھی ، جبکہ وہاں کی اصل حکومت مشرکین کے پاس تھی۔ لہٰذا انتخابی عمل میں شرکت کرنا جائز ہے ،ووٹ دینا بھی اور نمائندہ بننا بھی ، البتہ ووٹ دینا ایک طرح کی شہادت ہے کہ فلاں شخص میرے نزدیک نمائندگی کا سب سے زیادہ مستحق ہے ، لہٰذا ووٹ دینے سے پہلے اچھی طرح جائزہ لے لیا جائے کہ ہم جس کو ووٹ دینے جارہے ہیں اس کے اندر نمائندہ بننے کی قابلیت کے ساتھ ساتھ امانتداری کا وصف بھی پایا جارہا ہو، وہ دوسروں کے مقابلہ میں مسلمانوں کے لئے زیادہ مفید ہو۔ اس معاملہ میں ضروری ہوگاکہ دوستی، قرابت داری علاقائیت نیز برادری او رذاتی مفاد کو ترک کردیا جائے، ورنہ وہ جھوٹی شہادت کا مرتکب ہوگا جس کو صحیح احادیث میں سب سے بڑا گناہ کہا گیا ہے اور اس کا شمار شرک کے ساتھ کیا گیا ہے۔ نمائندہ بنناہو تو یہ شرط ہوگی کہ وہ ’’حفیظ علیم ‘‘ ہو یعنی اپنے بارے میں پورا اعتماد ہو کہ اپنی ذمہ داری پر پوری قدرت رکھتا ہے، قوم کا بھر پور دفاع کرسکتا ہے او رامانت دار ہے۔اللہ تعالیٰ ہم سب کو صراط مستقیم پر چلائے اورملک وملت کی صحیح صحیح خدمت اور حفاظت کی توفیق عطافرمائے۔آمین ثم آمین یا رب العالمین!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788: کی شرعی حیثیت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۳۴</w:t>
      </w:r>
    </w:p>
    <w:p>
      <w:pPr>
        <w:spacing w:before="60" w:after="80" w:line="312" w:lineRule="auto"/>
        <w:ind w:right="288" w:left="288"/>
        <w:jc w:val="right"/>
      </w:pPr>
      <w:r>
        <w:rPr>
          <w:rFonts w:ascii="Jameel Noori Nastaleeq" w:hAnsi="Jameel Noori Nastaleeq"/>
          <w:color w:val="222222"/>
          <w:sz w:val="27"/>
        </w:rPr>
        <w:t>786کی شرعی حیثیت نَحْمَدَہُ وَنُصَلِّیْ عَلٰی رَسُوْلِہٖ الْکَرِیْم۔ اَمَّا بَعْدُ فَاَعُوْذُ بِاللّٰہِ مِنَ الشَّیْطَانِ الرَّجِیْمِ بِسْمِ اللّٰہِ الرَّحْمٰنِ الرَّحِیْم ط= اِنَّہ مِنْ سُلَیْمَانَ واِنَّہ بِسْمِ اللّٰہِ الرَّحْمٰنِ الرَّحِیْم ۔الَاَ تعلُوْا علیَّ وَاْتُوْنِیْ مُسْلِمِیْن ط= صَدَقَ اللّٰہُ الْعَظِیْم۔ ابتداء ہے اس خدا کے نام سے جو ہے احد جس کے الطاف وکرم کی کوئی وسعت ہے نہ حد معزز سامعین کرام وحاضرین اجلاس اور پردہ نشین خواتین ! نبیٔ کریم صلی اللہ علیہ وسلم نے ارشاد فرمایا کہ جو کام بسم اللہ سے شروع نہ کیا جائے وہ بے برکت رہتا ہے ۔(معارف)آقائے مدنی صلی اللہ علیہ وسلم نے ارشاد فرمایا کہ گھر کا دروازہ بند کرو تو بسم اللہ کہو، چراغ گل کرو توبسم اللہ کہو، برتن ڈھکو تو بسم اللہ کہو، کھانا کھانے ، پانی پینے، وضو کرنے ، سواری پر سوارہونے اور اترنے کے وقت بسم اللہ پڑھنے کی ہدایات قرآن وحدیث میں بار بار آئی ہیں۔(قرطبی)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789: ہرکام کو بسم اللہ سے شروع کرنے کی حکمت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۳۵</w:t>
      </w:r>
    </w:p>
    <w:p>
      <w:pPr>
        <w:spacing w:before="60" w:after="80" w:line="312" w:lineRule="auto"/>
        <w:ind w:right="288" w:left="288"/>
        <w:jc w:val="right"/>
      </w:pPr>
      <w:r>
        <w:rPr>
          <w:rFonts w:ascii="Jameel Noori Nastaleeq" w:hAnsi="Jameel Noori Nastaleeq"/>
          <w:color w:val="222222"/>
          <w:sz w:val="27"/>
        </w:rPr>
        <w:t>ہرکام کو بسم اللہ سے شروع کرنے کی حکمت اسلام نے ہرکام کو اللہ کے نام سے شروع کرنے کی ہدایت دے کر انسان کی پوری زندگی کارخ اللہ تعالیٰ کی طرف پھیر دیا ہے کہ وہ قدم قدم پراس حلف وناداری کی تجدید کرتا رہے کہ میرا وجود اورمیرا کوئی کام بغیر اللہ تعالیٰ کی مشیّت وارادے اور اس کی امداد کے نہیں ہوسکتا جس نے اس (مسلمان) کی ہرنقل اور حرکت کو اور تمام معاشی ودنیوی کاموں کو بھی ایک عبادت بنادیا۔ عمل کتنا مختصر ہے کہ نہ اس میں کوئی وقت خرچ ہوتا ہے نہ محنت ، او رفائدہ کتنا کیمیاوی اور بڑا ہے کہ دنیا بھی بن گئی دین بھی ۔ ایک کافر بھی کھاتا پیتا ہے اور ایک مسلمان بھی ۔مگر مسلمان اپنے لقمہ سے پہلے بسم اللہ کہہ کر اقرار کرتاہے کہ یہ لقمہ زمین سے پیدا ہونے سے لے کر پک کر تیار ہونے تک، آسمان وزمین ستاروں اور ہواؤں ، فضائی مخلوقات کی حرکتیں ، پھرلاکھوں انسانوں کی محنت صرف ہوکر تیار ہوا ہے اس کا حاصل کرنا میرے بس میں نہیں تھا ۔ اللہ ہی کی ذات ہے جس نے ان تمام مراحل سے گذار کر یہ لقمہ یا گھونٹ مجھے عطا فرمایا ہے ۔مومن وکافر دونوں سوتے جاگتے ہیں چلتے پھرتے ہیں، مگر ہر مومن سونے سے پہلے اور بیدار ہونے کے وقت اللہ کا نام لے کر اللہ کے ساتھ اسی طرح رابطے کی تجدید کرتا ہے جس سے یہ تمام دنیاوی اور معاشی ضرورتیں ذکر خدا بن کر عبادت میں لکھی جاتی ہیں، سواری کاپیدا کرنا یا مہیا کرنا پھر اس کو قبضے میں دیدینا انسان کی قدرت سے باہر ہے۔ اللہ رب العزت ہی کا بنایاہوا نظام محکم ہے کہ کہیں کی لکڑی کہیں کا لوہا ، کہیں کی مختلف دھاتیں، کہیں کے کاری گر، کہیں کے چلانے والے ،سب کے سب میری خدمت میں لگے ہوئے ہیں چند پیسے خرچ کرنے سے اتنی بڑی خلق خدا کی محنت کو ہم اپنے کام میں لاسکتے ہیں دس پیسے بھی ہم اپنے ساتھ کہیں سے نہیں لائے تھے ۔بلکہ اس کے حاصل کرنے کے تمام اسباب بھی اسی کے پیدا کئے ہوئے ہیں۔ غورکیجئے کہ اسلام کی صرف ایک مختصر سی تعلیم نے انسان کوکہا ں سے کہاں پہونچا دیا اس لئے یہ کہنا بالکل صحیح ہے کہ بسم اللہ ایک نسخۂ اکسیر ہے جس سے تانبے کانہیں بلکہ خاک کا سونا بنتا ہے ۔ فَلِلّٰہِ الْحَمْدُ عَلٰی دِیْنِ الْاِسْلاَمِ وَتَعْلِیْمَاتِہٖ۔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790: حضور صلی اللہ علیہ وسلم خط کے شروع میں کیا لکھتے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۳۶</w:t>
      </w:r>
    </w:p>
    <w:p>
      <w:pPr>
        <w:spacing w:before="60" w:after="80" w:line="312" w:lineRule="auto"/>
        <w:ind w:right="288" w:left="288"/>
        <w:jc w:val="right"/>
      </w:pPr>
      <w:r>
        <w:rPr>
          <w:rFonts w:ascii="Jameel Noori Nastaleeq" w:hAnsi="Jameel Noori Nastaleeq"/>
          <w:color w:val="222222"/>
          <w:sz w:val="27"/>
        </w:rPr>
        <w:t>حضور صلی اللہ علیہ وسلم خط کے شروع میں کیا لکھتے تھے زمانہ جاہلیت میں کفار کی عادت تھی کہ وہ اپنے کاموں کو بتوں کے نام سے شروع کیا کرتے تھے اس رسم جاہلیت کو مٹانے کیلئے قرآن کی سب سے پہلی آیت جو حضرت جبرئیل ؑ لے کر آئے اس میں قرآن کو اللہ کے نام سے شروع کرنے کا حکم دیا گیا ۔ فرمایا: اِقْرَأْبِاِسْمِ رَبِّکَ۔ علامہ جلا ل الدین سیوطیؒ نے فرمایا کہ قرآن کے سوا تمام دوسری آسمانی کتابیں بھی بسم اللہ سے شروع کی گئی ہیں۔ بعض علماء نے لکھا ہے کہ بِسْمِ اللّٰہِ الرَّحْمٰنِ الرَّحِیْم قرآن اور امت محمدیہ کی خصوصیات میں سے ہے۔ دونوں قول کی تطبیق یہ ہے کہ اللہ کے نام سے شروع کرنا تو تمام آسمانی کتابوں میں مشترک ہے ، مگر الفاظ ،بِسْمِ اللّٰہِ الرَّحْمٰنِ الرَّحِیْم قرآن کی خصوصیت ہے ۔ جیسا کہ بعض روایات میں ہے کہ آنحضرت صلی اللہ علیہ وسلم بھی ابتداء میں ہر کام کو اللہ کے نام سے شروع کرنے کے لئے بِاِسْمِکَ اَللَّھُمَّ کہتے اور لکھتے تھے ۔ جب آیت بِسْمِ اللّٰہِ الرَّحْمٰنِ الرَّحِیْم نازل ہوگئی تو انہیں الفاظ کو اختیار فرمالیا ۔ اور ہمیشہ کے لئے یہ سنت جاری ہوگئی۔(قرطبی روح المعانی)قرآن کریم میں جابجا اس کی ہدایت کی گئی ہے کہ ہرکام کو اللہ کے نام سے شروع کیا جائے۔(معارف القرآن) مندرجہ حقائق سے معلوم ہوا کہ 786کالکھنا حضور صلی اللہ علیہ وسلم کی ذات سے ثابت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791: حضرت سلیمان ؑ کا خط ملکۂ سبا کے نام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۳۷</w:t>
      </w:r>
    </w:p>
    <w:p>
      <w:pPr>
        <w:spacing w:before="60" w:after="80" w:line="312" w:lineRule="auto"/>
        <w:ind w:right="288" w:left="288"/>
        <w:jc w:val="right"/>
      </w:pPr>
      <w:r>
        <w:rPr>
          <w:rFonts w:ascii="Jameel Noori Nastaleeq" w:hAnsi="Jameel Noori Nastaleeq"/>
          <w:color w:val="222222"/>
          <w:sz w:val="27"/>
        </w:rPr>
        <w:t>حضرت سلیمان ؑ کا خط ملکۂ سبا کے نام دوستو بزرگو! اب تک آپ نے ملاحظہ فرمالیا کہ انبیاء کرام علیہم الصلوٰۃ والسلام بھی ہر کام کو اللہ کے نام سے شروع فرمایا کرتے تھے اور جب خطوط لکھتے تو بھی اللہ کے نام سے شروع کرتے 786کے عدد کا استعمال نہیں ملتا، چنانچہ حضرت سلیمانؑ نے جب ملکہ ٔ سبا کوایمان کی دعوت دی ، مشرکانہ عقائد سے توبہ کرنے اور ایک خدائے وحدہ لاشریک لہٗ سے ناطہ جوڑنے کیلئے خط تحریر فرمایا تو اس کی ابتداء میں بھی بِسْمِ اللّٰہِ الرَّحْمٰنِ الرَّحِیْمتحریر فرمائی جس کو قرآن نے اپنے خاص انداز میں اس طرح بیان فرمایا: قالتُ یا أیھا الملؤُ اِنِّی اُلقِیَ الیَّ کِتٰبٌ کَرِیْمٌ۔ اِنَّہ مِنْ سُلیْمَانَ واِنَّہ بِسْمِ اللّٰہِ الرَّحْمٰنِ الرَّحِیْم۔الاَ تعلوْا علیَّ وَاْتُوْنِیْ مُسْلِمِیْنَ۔ کہنے لگی اے دربار والو! میرے پاس ڈالا گیا ہے ایک خط عزت کا،وہ خط ہے سلیمان کی طرف سے او روہ یہ ہے شروع اللہ کے نام سے جو بے حد مہربان نہایت رحم والا ہے، کہ زور نہ کرومیرے مقابلہ میں اور چلے آؤ میرے سامنے حکم بردار ہوکر۔ (نمل ) پس معلوم ہوا کہ مسلمان خواہ مسلمان کو خط لکھے یاکسی کافر اور مشرک کو اللہ کے نام اور خصوصاً بسم اللہ سے خط شروع کرے ابنیاء ؑ کا طریقہ یہی ہے کہ تبلیغ دین اور دعوتِ اسلام کیلئے مشرکین اور کفار کو جو خطوط لکھے گئے وہ بسم اللہ سے ہی شروع کئے گئے ۔ نیز یہ بھی معلوم ہوا کہ غیر مسلموں کو جو خطوط لکھے جائیں ان میں بسم اللہ کا لکھنا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792: خطوط نویسی کے چند آداب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۳۸</w:t>
      </w:r>
    </w:p>
    <w:p>
      <w:pPr>
        <w:spacing w:before="60" w:after="80" w:line="312" w:lineRule="auto"/>
        <w:ind w:right="288" w:left="288"/>
        <w:jc w:val="right"/>
      </w:pPr>
      <w:r>
        <w:rPr>
          <w:rFonts w:ascii="Jameel Noori Nastaleeq" w:hAnsi="Jameel Noori Nastaleeq"/>
          <w:color w:val="222222"/>
          <w:sz w:val="27"/>
        </w:rPr>
        <w:t>خطوط نویسی کے چند آداب نوجوانانِ اسلام! قرآن کریم نے انسانی زندگی کا کوئی پہلو نہیں چھوڑا جس پر ہدایت نہ دی ہو، خط وکتابت اور مراسلت کے ذریعہ باہمی گفت وشنید بھی انسان کی اہم ضروریات میں داخل ہے۔ سورۃ النمل میں حضرت سلیمانؑ کا مکتوب بنام ملکہ ٔ سبا (بلقیس) پورا کا پورا نقل فرمایا گیا یہ ایک پیغمبر ورسولؑ کاخط ہے ۔ اورقرآن کریم نے اس کو بطور استحسان کے نقل کیا ہے اس لئے اس خط میں جو ہدایات خط وکتاب کے معاملہ میں پائی جاتی ہیں وہ مسلمانوں کیلئے بھی قابل اتباع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793: کاتب اپنا نام پہلے لکھے پھر مکتوب الیہ کا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۳۸</w:t>
      </w:r>
    </w:p>
    <w:p>
      <w:pPr>
        <w:spacing w:before="60" w:after="80" w:line="312" w:lineRule="auto"/>
        <w:ind w:right="288" w:left="288"/>
        <w:jc w:val="right"/>
      </w:pPr>
      <w:r>
        <w:rPr>
          <w:rFonts w:ascii="Jameel Noori Nastaleeq" w:hAnsi="Jameel Noori Nastaleeq"/>
          <w:color w:val="222222"/>
          <w:sz w:val="27"/>
        </w:rPr>
        <w:t>کاتب اپنا نام پہلے لکھے پھر مکتوب الیہ کا بہر حال! ملکۂ سبا کو لکھے گئے خط سے معلوم ہوا کہ خط کو حضرت سلیمان ؑ نے اپنے نام سے شروع کیا ۔ مکتوب الیہ کا نام کس طرح لکھا قرآن کریم کے الفاظ میں وہ مذکور نہیں ہے مگر اتنی بات اس سے معلوم ہوتی ہے کہ خط لکھنے والے کیلئے سنت انبیاء یہ ہے کہ سب سے پہلے اپنا نام لکھے، جس میں بہت سے فوائد ہیں مثلاً خط پڑھنے سے پہلے ہی مکتوب الیہ کے علم میں آجائے کہ میں کس کا خط پڑھ رہا ہوں۔ تاکہ وہ اسی ماحول میں خط کو پڑھے اور غور کرے مخاطب کو یہ تکلیف نہ اٹھانی پڑے کہ کاتب کا نام خط میں تلاش کرے کہ کس کاخط ہے اورکہاں سے آیا ہے؟ حضرت رسول کریم صلی اللہ علیہ وسلم کے مکاتب مبارکہ جتنے منقول اور شائع شدہ عالم میں موجود ہیں ان سب میں بھی آپ صلی اللہ علیہ وسلم نے یہی طریقہ اختیار فرمایا ہے کہ مِنْ مُحَمَّدٍ عَبْدُ اللّٰہِ وَرَسُوْلَہُ۔ چنانچہ حضرات صحابہ کرام کا عمل یہی رہا ہے اتباع نبوی صلی اللہ علیہ وسلم کو ادب پرمقدم رکھ کر خود آنحضرت صلی اللہ علیہ وسلم کو جو خطوط لکھے ان میں بھی اپنے نام کو مقدم لکھا ہے ۔ روح المعانی میں بحر محیط کے حوالے سے حضرت انسؓ کایہ قول نقل کیا ہے : رسول اللہ صلی اللہ علیہ وسلم سے زیادہ توکوئی انسان قابل تعظیم نہیں مگر صحابہ کرام جب بھی آپ کو خط لکھتے تو اپنا نام شروع میں لکھا کرتے تھے اورعلامہ حضرمی کاخط جو حضور صلی اللہ علیہ وسلم کے نام معروف ہے وہ اس پر شاہد ہے ۔(معارف القرآن) یہاں تک آپ نے خطوط کے اجمالی آداب ملاحظہ فرمائے ۔ جن سے یہ بات اچھی طرح معلوم ہوگئی کہ خطوط کس طرح لکھے جانے چاہئیں اور ان کے اسلامی آداب وروایات کیا ہیں۔ نیز یہ بھی معلوم ہوگیا کہ 786کالکھنا کسی نبی یا کسی صحابی سے ثابت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794: خط پر مہرلگانا بھی انبیاء ؑ کی سنت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۳۹</w:t>
      </w:r>
    </w:p>
    <w:p>
      <w:pPr>
        <w:spacing w:before="60" w:after="80" w:line="312" w:lineRule="auto"/>
        <w:ind w:right="288" w:left="288"/>
        <w:jc w:val="right"/>
      </w:pPr>
      <w:r>
        <w:rPr>
          <w:rFonts w:ascii="Jameel Noori Nastaleeq" w:hAnsi="Jameel Noori Nastaleeq"/>
          <w:color w:val="222222"/>
          <w:sz w:val="27"/>
        </w:rPr>
        <w:t>خط پر مہرلگانا بھی انبیاء ؑ کی سنت ہے کتابٌکریمٌ کی تفسیر حضرت ابن عباس، قتادہ زہیرہ وغیرہ نے کتاب مختوم سے کی ہے جس سے معلوم ہوا کہ حضرت سلیمانؑ نے خط پر اپنی مہر ثبت فرمائی تھی۔ ہمارے آقا مدنی صلی اللہ علیہ وسلم کو جب عجمی بادشاہوں کی یہ عادت معلوم ہوئی کہ جس خط پر مہرنہ ہو وہ اس کو نہیں پڑھتے ۔ تو آنحضرت صلی اللہ علیہ وسلم نے بھی بادشاہوں کے خطوط کیلئے مہر بنوائی اور قیصر وکسریٰ کو جو خطوط تحریرفرمائے ان پرمہرثبت فرمائی، اس سے معلوم ہواکہ خط پرمہر لگانا مکتوب الیہ کابھی اکرام ہے او راپنے خط کا بھی ۔ آج کل عادت خط کولفافہ میں بند کرکے بھیجنے کی ہوگئی ہے یہ بھی مہر کے قائم مقام ہے ۔ جس جگہ مکتوب الیہ کا اکرام منظور ہے۔ کھلا خط بھیجنے کے بجائے لفافہ میں بند کرکے بھیجنا اَقْرَبُ اِلٰی السُّنَّۃْ ہے ۔(معارف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795: کافر یا مشرک کو خط لکھتے وقت بسم اللہ لکھنا جائز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۳۹</w:t>
      </w:r>
    </w:p>
    <w:p>
      <w:pPr>
        <w:spacing w:before="60" w:after="80" w:line="312" w:lineRule="auto"/>
        <w:ind w:right="288" w:left="288"/>
        <w:jc w:val="right"/>
      </w:pPr>
      <w:r>
        <w:rPr>
          <w:rFonts w:ascii="Jameel Noori Nastaleeq" w:hAnsi="Jameel Noori Nastaleeq"/>
          <w:color w:val="222222"/>
          <w:sz w:val="27"/>
        </w:rPr>
        <w:t>کافر یا مشرک کو خط لکھتے وقت بسم اللہ لکھنا جائز ہے حضرت سلیمان علیہ السلام نے ملکہ سباء کو لکھے گئے خط میں بسم اللہ لکھی ۔ حالانکہ وہ اس وقت مسلمان نہیں تھی ۔ معلوم ہوا ایسا کرنا جائزہے۔ حضرت رسول کریم صلی اللہ علیہ وسلم نے جو خطوط ملک عجم کو لکھے ہیں ان میں بِسْمِ اللّٰہِ الرَّحْمٰنِ الرَّحِیْملکھی ہے اور بعض خطوط میں آیات قرآنی بھی لکھی ہیں ۔ وجہ در اصل یہ ہے کہ قرآنِ کریم کا کسی کا فر کے ہاتھ میں (جب تک وہ ہاتھوں کواچھی طرح نہ دھولے یا وضویا غسل نہ کرلے ) دینا جائز نہیں ۔ لیکن کوئی ایسی کتاب یاکاغذ جس میں کسی مضمون کے ضمن میں کوئی آیت آگئی ہے وہ عرف میں قرآن کی نیت سے نہیں لکھا جاتا ہے۔ اس لئے اس کا حکم بھی قرآن کا حکم نہیں ہوگا وہ کسی کافر کے ہاتھ میں بھی دے سکتے ہیں اور بے وضو کے ہاتھ میں بھی ۔ (عالمگیری کتاب الخطر والاباحۃ) اب میں آپ کے سامنے حضور صلی اللہ علیہ وسلم کی طرف سے لکھے گئے خطوط(جن کی کتابت خلیفہ اول حضرت ابوبکر صدیقؓ نے فرمائی تھی) کا ترجمہ پیش کرتاہوں، جن سے آپ کو بخوبی علم ہوجائے گا کہ خط کے شروع ہی میں آپ صلی اللہ علیہ وسلم بِسْمِ اللّٰہِ الرَّحْمٰنِ الرَّحِیْم ۔لکھواتے نا کہ 786۔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796: آپ صلی اللہ علیہ وسلم کا دعوتی پیغام منذربن ساویٰ حاکم بحرین کے نام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۴۰</w:t>
      </w:r>
    </w:p>
    <w:p>
      <w:pPr>
        <w:spacing w:before="60" w:after="80" w:line="312" w:lineRule="auto"/>
        <w:ind w:right="288" w:left="288"/>
        <w:jc w:val="right"/>
      </w:pPr>
      <w:r>
        <w:rPr>
          <w:rFonts w:ascii="Jameel Noori Nastaleeq" w:hAnsi="Jameel Noori Nastaleeq"/>
          <w:color w:val="222222"/>
          <w:sz w:val="27"/>
        </w:rPr>
        <w:t>آپ صلی اللہ علیہ وسلم کا دعوتی پیغام منذربن ساویٰ حاکم بحرین کے نام بِسْمِ اللّٰہِ الرَّحْمٰنِ الرَّحِیْم ۔ محمد رسول اللہ صلی اللہ علیہ وسلم کی جانب سے منذر بن ساویٰ کے نام سلام علیک ۔ میں تمہارے سامنے اللہ کی حمد کرتا ہوں، جس کے سوا کوئی معبود نہیں ، اور شہادت دیتا ہوں کہ اللہ کے سوا کوئی معبود نہیں اور شہادت دیتا ہوں کہ محمد صلی اللہ علیہ وسلم اس کے بندے اور رسول ہیں، بعد ازاں میں تمہیں اللہ عزوجل کی یاد دلاتا ہوں، جو نصیحت قبول کرتا ہے ، وہ خود اپنے ہی بھلے کیلئے نصیحت قبول کرتا ہے، جو میرے قاصدوں کی اطاعت اور ان کی ہدایت کی پیروی کرے گا، اس نے میری اطاعت کی اور جس نے ان کی خیر خواہی کی اس نے فی الواقع میری خیر خواہی کی ، میرے قاصدوں نے تمہاری بہتر تعریف کی ہے، میں تم سے تمہاری قوم کے بارے میں سفارش کرتا ہوں، مسلمانوں کو اس پر چھوڑ دو جو انہوں نے قبول کیا ہے، خطاکاروں کو میں نے معاف کیا، لہٰذا تم بھی ان کے معاملے میں درگزر سے کام لو، جب تک اصلاح کا کام کرتے رہو گے ہم تمہیں تمہارے عمل سے معزول نہ کریں گے ، جو لوگ یہودیت یا مجوسیت پر قائم رہیں ان پر جزیہ واجب ہے۔ مُحَمَّد ُرَّسُوْلُ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797: رسول اکرم صلی اللہ علیہ وسلم کا دعوتی پیغام نجاشی ،شاہ حبشؓ کے نام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۴۱</w:t>
      </w:r>
    </w:p>
    <w:p>
      <w:pPr>
        <w:spacing w:before="60" w:after="80" w:line="312" w:lineRule="auto"/>
        <w:ind w:right="288" w:left="288"/>
        <w:jc w:val="right"/>
      </w:pPr>
      <w:r>
        <w:rPr>
          <w:rFonts w:ascii="Jameel Noori Nastaleeq" w:hAnsi="Jameel Noori Nastaleeq"/>
          <w:color w:val="222222"/>
          <w:sz w:val="27"/>
        </w:rPr>
        <w:t>رسول اکرم صلی اللہ علیہ وسلم کا دعوتی پیغام نجاشی ،شاہ حبشؓ کے نام بِسْمِ اللّٰہِ الرَّحْمٰنِ الرَّحِیْم۔ محمد رسول اللہ صلی اللہ علیہ وسلم کی طرف سے حبش کے بادشاہ نجاشیؓ کے نام سلامتی ہو اس پر جو ہدایت کی پیروی کرے ، اما بعد! میں اس خدا کی حمد تمہارے سامنے کرتا ہوں جس کے سوا کوئی معبود ،وہ بادشاہ ہے ، نہایت مقدس سراسر سلامتی، امن دینے والا نگہبان ، اور میں شہادت دیتا ہوں کہ عیسیٰ ابن مریم اللہ کی روح اور اس کا کلمہ ہیں جس کو اس نے مریم بتول پاکدامن کی طرف ڈالا تھا ۔عیسیٰ اس کی روح اور پھونک سے حمل میں آئے، جس طرح آدم کو اس نے اپنے ہاتھ سے پیدا کیا اورمیں تمہیں اللہ کی طرف بلاتاہوں جو واحد ہے اور جس کا کوئی شریک نہیں اور اس دوستی اورباہمی اتحاد کی طرف دعوت دیتا ہوں جو اللہ کی اطاعت پرقائم ہوتا ہے۔ اگر میری اتباع کرتے ہواور اس پریقین کرتے ہو جس نے مجھے بھیجا ہے تو میں اللہ کارسول ہوں ، اور میں تمہیں اور تمہارے لشکر کو اللہ عزوجل کی دعوت دیتا ہوں میں تبلیغ و نصیحت کا فرض ادا کرچکا ۔ اب نصیحت قبول کرو۔ پیروانِ ہدایت پر سلام ہو۔ مُحَمَّدُرَّسُوْلُ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798: آپ صلی اللہ علیہ وسلم کا دعوتی پیغام ،ہرقل وکسریٰ شاہِ روم وفارس کے نام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۴۱</w:t>
      </w:r>
    </w:p>
    <w:p>
      <w:pPr>
        <w:spacing w:before="60" w:after="80" w:line="312" w:lineRule="auto"/>
        <w:ind w:right="288" w:left="288"/>
        <w:jc w:val="right"/>
      </w:pPr>
      <w:r>
        <w:rPr>
          <w:rFonts w:ascii="Jameel Noori Nastaleeq" w:hAnsi="Jameel Noori Nastaleeq"/>
          <w:color w:val="222222"/>
          <w:sz w:val="27"/>
        </w:rPr>
        <w:t>آپ صلی اللہ علیہ وسلم کا دعوتی پیغام ،ہرقل وکسریٰ شاہِ روم وفارس کے نام بِسْمِ اللّٰہِ الرَّحْمٰنِ الرَّحِیْم اللہ کے بندے اور اس کے رسول محمد صلی اللہ علیہ وسلم کی جانب سے ہرقل شاہ روم کے نام ، اس پر سلامتی ہو جس نے راہِ راست اختیار کی، بعد ازاں، میں تمہیں اسلام کی دعوت دیتا ہوں،اسلام اختیار کرو تمہیں سلامتی حاصل ہوگی، خدا تمہیں دوہرا اجر عطا کرے گا، لیکن اگر منہ موڑا تو ساری قوم اور اس کے گناہ کی ذمہ داری بھی تمہارے اوپر عائد ہوگی ، اے اہل کتاب ۔ آؤ ایک ایسی سیدھی بات کی طرف جو ہمارے اورتمہارے درمیان مسلّم ہے، وہ یہ کہ ہم خدا کے سوا کسی اور کی عبادت نہ کریں او رنہ کسی چیز کو اس کا شریک ٹھہرائیں ، اور نہ ہم میں سے کوئی اللہ سے ہٹ کر کسی دوسرے کو اپنا رب بنائے۔ پھر اگر وہ منہ موڑیں تو کہہ دو کہ گواہ رہوہم تو مسلم ہیں۔ مُحَمَّدُرَّسُوْلُ اللّٰہِ بِسْمِ اللّٰہِ الرَّحْمٰنِ الرَّحِیْم، اللہ کے بندے اور اس کے رسول محمد صلی اللہ علیہ وسلم کی طرف سے فارس کے بادشاہ کسریٰ کی طرف۔سلام اس پرجو ہدایت کی پیروی کرے ، اللہ اوراس کے رسول پر ایمان لائے اور گواہی دے کہ اللہ کے سوا کوئی معبود نہیں اور یہ کہ اس کا کوئی شریک نہیں او ریہ کہ محمد صلی اللہ علیہ وسلم اس کے بندے اور رسول ہیں۔ میں تمہیں دعوت الٰہی کی طرف بلاتا ہوں کیونکہ میں سارے ہی انسانوں کی طرف بھیجا ہوا خدا کا رسول ہوں تاکہ جو بھی زندہ ہوا سے خوف دلاؤں اورکافروں پربات ثابت ہوکر رہے ۔ اسلام اختیار کرو سلامت رہو گے ۔ لیکن اگر انکار کیا تو تمام مجوس (زرتشی قوم) کا گناہ بھی تم پر ہوگا۔ مُحَمَّدُرَّسُولُ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799: حروف تہجی کے اعتبار سے بسم اللہ کے اعداد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۴۲</w:t>
      </w:r>
    </w:p>
    <w:p>
      <w:pPr>
        <w:spacing w:before="60" w:after="80" w:line="312" w:lineRule="auto"/>
        <w:ind w:right="288" w:left="288"/>
        <w:jc w:val="right"/>
      </w:pPr>
      <w:r>
        <w:rPr>
          <w:rFonts w:ascii="Jameel Noori Nastaleeq" w:hAnsi="Jameel Noori Nastaleeq"/>
          <w:color w:val="222222"/>
          <w:sz w:val="27"/>
        </w:rPr>
        <w:t>حروف تہجی کے اعتبار سے بسم اللہ کے اعداد دوستو!سب سے پہلے تو اس پر غور کرنا چاہئے کہ جب انبیاء ؑ بشمول خاتم الانبیاء رسول مقبول صلی اللہ علیہ وسلم نے کبھی 786نہیں لکھا اور صحابہ کرام ؓ نے نہیں لکھا ۔ تابعین تبع تابعین اور ائمہ اربعہsنے نہیں لکھا تو پھر یہ سات سو چھیا سی نے بسم اللہ کی جگہ کب ، کیوں اور کیسے لی ؟ اس کاصحیح جواب تو شاید ہی کوئی دے سکے ۔ لیکن گمان یہ ہے کہ بعض لوگوں نے اس نیت سے اس کو ایجاد کیا ہو کہ بِسْمِ اللّٰہِ الرَّحْمٰنِ الرَّحِیْم لکھنے کی صورت میں بسا اوقات بے ادبی کااندیشہ ہوتا ہے ، بعض مرتبہ خصوصاً اخبارات، پوسٹروں او ربعض مرتبہ تعویذات وغیرہ کے کاغذوں کی حفاظت نہیں ہوپاتی،قرآن کریم کی بہت سی سورتوں کے اعداد کو بھی جمع کرکے مختلف قسم کے تعویزات میں ان کا استعمال کیا جارہا ہے اور جو سورتوں کے اعداد کو تعویذات میں استعمال کرتے ہیں، بسم اللہ کی جگہ اس کے اعداد( 786) کابھی استعمال کرتے ہیں۔ 786کے اعداد کو استعمال کرنے والوں کو یہ بات بھی ذہن نشین کرلینی چاہئے کہ صرف ان اعداد کے استعمال سے سنت کی ادائیگی نہیں ہوتی، اور صرف اس پر اکتفا ایک دھوکہ ہے کہ بسم اللہ لکھتے وقت، زبان سے قلم سے،دماغ سے ، اللہ کی یاد اور وحدانیت کا جو جذبہ ابھر تا ہے وہ 786لکھتے وقت نہیں ہوسکتا ۔ چنانچہ 786ایک رسم محض ہے نہ اس کے لکھنے پر ثواب ہے اورنہ ہی زبان سے تجدید ایمان ہے ۔ لوگوں نے معاشرہ میں786کو اس طرح داخل کردیا کہ اس کو لکھو توگویا بسم اللہ ہی لکھدی، یہ ایک دھوکہ اورفریب کے سوا کچھ نہیں ۔ حدیث شریف میں بِسْمِ اللّٰہِ الرَّحْمٰنِ الرَّحِیْم سے کام کی ابتداء کرنا سنت معلوم ہوگیا ہے ۔ تو تحریر کے شروع میں بھی بِسْمِ اللّٰہِ الرَّحْمٰنِ الرَّحِیْم لکھی جائے، اس کے بعد اس علامت کے طور پر کہ تحریر لکھنے والے نے یہ تحریر بسم اللہ سے شروع کی ہے۔ 786لکھ دینے کی گنجائش ہے بعض بزرگوں وعلماء نے بھی اس کو اختیار کیا ہے ۔ لیکن یہ بھی اسی صورت میں ہے جبکہ اس تحریر کی بے ادبی کا خوف ہو جیسے پوسٹر اور بعض خطوط کہ نالیوں تک میں گرجاتے او رپڑے رہتے ہیں اور اگر ایسا نہیں تومومن کی شا ن یہ ہے کہ ،بسم اللہ الخ پورا جملہ لکھے۔ یہ سمجھنا کہ صرف 786لکھ دیا جائے اور بسم اللہ پڑھی ہی نہ جائے تب بھی سنت ادا ہوجاتی ہے قطعاً درست نہیں،786تو صرف اس کی علامت ہے کہ اسی تحریر کا آغاز بسم اللہ پڑھ کر ہوا ہے اور یہ علامت بھی ایک ضرورت کیوجہ سے اختیار کیجاتی ہے بلا ضرورت اصل کوچھوڑ کرعلامت کواستعمال کرنے کی ضرورت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800: کا استعمال کیسے جائز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۴۴</w:t>
      </w:r>
    </w:p>
    <w:p>
      <w:pPr>
        <w:spacing w:before="60" w:after="80" w:line="312" w:lineRule="auto"/>
        <w:ind w:right="288" w:left="288"/>
        <w:jc w:val="right"/>
      </w:pPr>
      <w:r>
        <w:rPr>
          <w:rFonts w:ascii="Jameel Noori Nastaleeq" w:hAnsi="Jameel Noori Nastaleeq"/>
          <w:color w:val="222222"/>
          <w:sz w:val="27"/>
        </w:rPr>
        <w:t>786کا استعمال کیسے جائز ہے؟ اعتراض : معلوم ہوا کہ ہری کرشنا کے نمبر بھی 786ہیں اور عیسائی ،پارسی ، مجوسی یا کسی او رمذہب کے ماننے والے بھی اپنے اپنے مذہب اور عقیدے کی نسبت سے ان اعداد کو استعمال کرسکتے ہیں ۔ اگر بفرضِ محال ایسا نہ بھی ہو تو کم از کم ہندو حضرات تو استعمال کرتے ہی ہیں، تو پھر 786کااستعمال کیسے جائز ہے؟ جبکہ ارشاد نبوی صلی اللہ علیہ وسلم ہے مَنْ تَشَبَّہَ بِقَوْمٍ فَھُوَ مِنْھُمْ۔ خلاصۂ کلام یہ کہ اب تک جو اہم نکات آپ کے سامنے بیان کئے گئے ہیں ۔ ان کا خلاصہ یہ ہے کہ کسی خط یا مضمون کی ابتداء میں 786کالکھنا ، نہ قرآن وحدیث سے ثابت ہے اور نہ ہی صحابہ تابعین وائمہ اربعہ سے ۔ بلکہ بعض بزرگوں کا اختیار کردہ عمل ہے۔ بسم اللہ کی فضیلت وبرکت اور اس کا لکھنا مسلم ہے ۔ نیز انبیاء ؑ کی سنت ہے اس کے برخلاف صرف786پر اکتفا باعث برکت ہے او رنہ ہی باعث فضیلت ہے۔ بسم اللہ کے اعداد ہری کرشنا کے اعداد اگرچہ برابر برابر ہیں لیکن اگر 786لکھا جاتا ہے اورنیت بسم اللہ کی علامت کی ہوتو صرف تشبہ ہے اس کو ناجائز نہ کہا جائے گا اور جو تشبہ ممنوع ہے وہ مشابہت نہیں۔ جو چیز حضور صلی اللہ علیہ وسلم یاآپ کے صحابہ سے ثابت نہیں ہے اور اس کو دین کا جز وسمجھاجاتا ہے یاجو چیز حضور صلی اللہ علیہ وسلم نے نہیں لکھی اور آج کا مسلمان اس کا لکھنا ثواب تصور کرے تو یہ کھلی بدعت ہے، اس سے بچنا ہرمسلمان پر لازم ہے البتہ صرف علامت کے طو پر گنجائش ہے جبکہ بسم اللہ سے عمل کو شروع کیا گیا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801: ضروری نہیں کہ 786صرف بسم اللہ کے اعداد ہوں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۴۵</w:t>
      </w:r>
    </w:p>
    <w:p>
      <w:pPr>
        <w:spacing w:before="60" w:after="80" w:line="312" w:lineRule="auto"/>
        <w:ind w:right="288" w:left="288"/>
        <w:jc w:val="right"/>
      </w:pPr>
      <w:r>
        <w:rPr>
          <w:rFonts w:ascii="Jameel Noori Nastaleeq" w:hAnsi="Jameel Noori Nastaleeq"/>
          <w:color w:val="222222"/>
          <w:sz w:val="27"/>
        </w:rPr>
        <w:t>ضروری نہیں کہ 786صرف بسم اللہ کے اعداد ہوں تاریخی نام نکالنے والے ماہرین اور وفاتِ تاریخ یا قطعات تاریخ کے نکالنے والے ماہرین یہ بات بخوبی جانتے ہیں کہ بہت سے الفاظ ایسے موجود ہیں جن کے اعداد 786ہوسکتے ہیں ۔ اس لئے ضروری نہیں کہ صرف بسم اللہ ہی کے اعداد سات سو چھیا سی ہوں۔ کسی دوسرے الفاظ یا جملے کے بھی یہ اعداد نکل سکتے ہیں ۔ مثلاً 786ہری کرشنا کے بھی اعداد ہیں۔ ہ ر ی ک ر ش ن ا +5 +200 +10 +20 +200 +300 +50 +1 786 یہی وجہ ہے کہ بعض پڑھے لکھے ہندو بھی اپنی تحریروں میں 786کااستعمال کرتے ہیں تاکہ معلوم ہو کہ لکھنے والا ہری کرشنا کو بھگوان مانتا ہے ۔ لیکن مسلمان صرف اسی پر اکتفا نہ کریں بلکہ بسم اللہ پڑھ کر ضرورت وعلامت کے طور پراس کو لکھیں تو ان کی نیت ہی کا لحاظ ہوگا۔ اگر چہ یہ اعداد کسی دوسرے نام کے بھی ہوں لیکن پھر بھی مخالفت نہ ہوگی۔آخر میں دعا ہے کہ اللہ تعالیٰ ہم تمام مسلمانوں کو دین کی صحیح سمجھ عطا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802: اَلسَّلاَمُ عَلَیْکُمْ اسلامی شعاراور تمام انبیا ؑء کی سنت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۴۶</w:t>
      </w:r>
    </w:p>
    <w:p>
      <w:pPr>
        <w:spacing w:before="60" w:after="80" w:line="312" w:lineRule="auto"/>
        <w:ind w:right="288" w:left="288"/>
        <w:jc w:val="right"/>
      </w:pPr>
      <w:r>
        <w:rPr>
          <w:rFonts w:ascii="Jameel Noori Nastaleeq" w:hAnsi="Jameel Noori Nastaleeq"/>
          <w:color w:val="222222"/>
          <w:sz w:val="27"/>
        </w:rPr>
        <w:t>اَلسَّلاَمُ عَلَیْکُمْ اسلامی شعاراور تمام انبیا ؑء کی سنت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فَقَدْ قَالَ النَّبِیُّ صَلَّی اللّٰہُ عَلَیْہِ وَسَلَّمْ۔ اَفْشُوْ السَّلاَمُ بَیْنَکُمْ تَحَابُوْا =صَدَقَ اللّٰہُ الْعَظِیْم۔ روشِ مغربی ہے مدِّ نظر وضعِ مشرق کو جانتے ہیں گناہ آپس میں سلام کو پھیلاؤ محبت پیدا ہوگی۔محترم حضرات سامعین اور عزیز طلباء! نبی اکرم صلی اللہ علیہ وسلم کا مبارک ارشاد ہے کہ ’’مَنْ تَمَسَّکَ بِسُنَّتِیْ عِنْدَ فَسَادِ اُمَّتِیْ فَلَہُ اَجْرَ مِائَۃَ شَھِیْدٍ‘‘۔ میری امت کے فساد اور بگاڑ کے زمانہ میں جس نے میری سنت کو لازم پکڑا تو اس کیلئے سو شہیدوں کاثواب ہے ۔ آج کے اس پرفساددور میں جبکہ ہرچہار طرف سے اسلام پر یلغار ہورہی ہے احکام اسلام اور پیغمبر اسلام کی سنتوں سے منہ موڑا جارہا ہے ایسے میں ہمارے اوپر زیادہ ضروری ہے کہ حضور صلی اللہ علیہ وسلم کی چھوٹی چھوٹی سنتوں پر بھی مضبوطی سے عمل پیرا ہوں اور جو شعائر اسلام کی نشانیاں کہی جاتی ہیں ان کو تو ہرگز ہرگز نہ چھوڑیں، انہیں شعائر اور نشانیوں میں سے سلام بھی ہے دنیا کے اندر جتنے بھی مذاہب ہیں ہرمذہب میں آپسی ملاقات کے وقت کوئی نہ کوئی طریقہ اور رواج ہے کسی کے یہاں نمستے اورنمسکار،توکہیں جے رام جی کی، توکہیں جے سیارام،توکہیں آداب، اسی طرح سے کہیں ہاتھ جوڑ کر کھڑے ہوجاتے ہیں توکہیں پاؤں پر گرتے ہیں تو کہیں ہاتھ اٹھا کر پیشانی پر رکھ کر سلام کرتے ہیں اور آپس میں محبت کا ثبوت دیتے ہیں لیکن اسلام جو اللہ کاپسندیدہ مذہب ہے اورکامل ومکمل ہے ۔اَلْیَوْمَ اَکْمَلْتُ لَکُمْ دِیْنُکُمْ وَاَتْمَمْتُ عَلَیْکُمْ نِعْمَتِیْ وَرَضِیْتُ لَکُمُ الْاِسْلَامَ دِیْناً۔ آج کے دن میں نے تمہارے لئے دین کویعنی دین اسلام کو مکمل کردیا اور تم پر اپنی نعمت کوتام کردیا اور تمہارے لئے دین اسلام کوپسند کیا اور اسلام کے علاوہ سارے مذاہب باطل اورمردود ہیں اور کوئی دین اللہ کے یہاں قبول نہیں سوائے دین اسلام 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803: اسلام ہی دینِ کامل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۴۷</w:t>
      </w:r>
    </w:p>
    <w:p>
      <w:pPr>
        <w:spacing w:before="60" w:after="80" w:line="312" w:lineRule="auto"/>
        <w:ind w:right="288" w:left="288"/>
        <w:jc w:val="right"/>
      </w:pPr>
      <w:r>
        <w:rPr>
          <w:rFonts w:ascii="Jameel Noori Nastaleeq" w:hAnsi="Jameel Noori Nastaleeq"/>
          <w:color w:val="222222"/>
          <w:sz w:val="27"/>
        </w:rPr>
        <w:t>اسلام ہی دینِ کامل ہے وَمَنْ یَّبْتَغِ غَیْرَالْاِسْلاَمِ دِیْنًا فَلَنْ یُّقْبَلُ مِنْہُ۔ جو شخص دین اسلام کے علاوہ کوئی اور دین اختیار کرے گا تو ہرگز اس کی طرف سے یہ دین قبول نہ کیا جائے گا لہٰذا اس وقت جس دین پر چل کر نجات مل سکتی ہے وہ صرف اور صرف دین اسلام ہے نہ کہ کوئی اور دین ۔ یہی دین کامل ومکمل اورفلاح وکامیابی کا ضامن اور کفیل ہے ۔اسلام کی ہرچیز سند کے ساتھ ثابت ہے اور یہ فخر صرف اسلام ہی کو حاصل ہے، نہ کہ کسی اور مذہب کو خواہ وہ اسلام سے پہلے کے مذاہب ہوں جوکہ آسمانی اور اللہ کے بھیجے ہوئے ہیں خواہ وہ اسلام کے بعد کے مذاہب ہوں جو کہ غیر آسمانی ہیں اور غلط ہیں ۔اب یہ ہمارے سوچنے کی چیز ہے کہ جب اللہ نے ہم کو یہ عظیم مذہب عطا کیا ہے تو ہم اس کی کیا قدر کرتے ہیں؟ کہاں تک اس کے حکموں کو مانتے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804: سلام سے محبت پیدا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۴۸</w:t>
      </w:r>
    </w:p>
    <w:p>
      <w:pPr>
        <w:spacing w:before="60" w:after="80" w:line="312" w:lineRule="auto"/>
        <w:ind w:right="288" w:left="288"/>
        <w:jc w:val="right"/>
      </w:pPr>
      <w:r>
        <w:rPr>
          <w:rFonts w:ascii="Jameel Noori Nastaleeq" w:hAnsi="Jameel Noori Nastaleeq"/>
          <w:color w:val="222222"/>
          <w:sz w:val="27"/>
        </w:rPr>
        <w:t>سلام سے محبت پیدا ہوتی ہے میں نے خطبہ کے شروع ایک حدیث شریف پڑھی اَفْشُوْ السَّلاَمُ بَیْنَکُمْ تَحَابُوْا۔ آپس میں سلام کو پھیلاؤ اور رواج دو تو آپس میں محبت پیدا ہوگی ہمیں اپنا محاسبہ کرنے کی ضرورت ہے کیا ہم اس حدیث پر عمل پیرا ہیں اور مسلمانوں سے جس سے جان پہچان نہ ہو سلام کرتے ہیں نہیں کرتے ہیں آپ صلی اللہ علیہ وسلم تو ارشاد فرمارہے ہیں :’’آپس میں سلام کو پھیلا ؤ، آپس سے مراد مسلمان ہیں خواہ ان کوپہچانتے ہو یا نہ پہچانتے ہو بس اتنا معلوم ہونا چاہئے کہ وہ مسلمان ہے ،کیونکہ سارے مسلمان بھائی بھائی ہیں۔ارشاد ربانی ہے ’’اِنَّمَا الْمُوْمِنُوْنَ اِخْوَۃٌ‘‘ سارے مسلمان بھائی بھائی ہیں ۔ اسی طرح صادق ومصدوق صلی اللہ علیہ وسلم کا مبارک ارشاد ہے اَلْمُسْلِمٌ اَخِیْ الْمُسْلِمْ۔مسلمان مسلمان کا بھائی ہے اسلئے ہرمسلمان کو سلام کرنا چاہئے خواہ جانتے ہوں یانہ جانتے ہوں ۔ ایک دوسری روایت میں ہے: ’’اَفْشُوْ السَّلاَمُ کَیْ تَعْلَوْ‘‘رسول اکرم صلی اللہ علیہ وسلم نے ارشاد فرمایا :’’سلام کو خوب پھیلاؤ تاکہ تم بلند ہوجاؤ!‘‘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805: دیگر مذاہب کے 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۴۹</w:t>
      </w:r>
    </w:p>
    <w:p>
      <w:pPr>
        <w:spacing w:before="60" w:after="80" w:line="312" w:lineRule="auto"/>
        <w:ind w:right="288" w:left="288"/>
        <w:jc w:val="right"/>
      </w:pPr>
      <w:r>
        <w:rPr>
          <w:rFonts w:ascii="Jameel Noori Nastaleeq" w:hAnsi="Jameel Noori Nastaleeq"/>
          <w:color w:val="222222"/>
          <w:sz w:val="27"/>
        </w:rPr>
        <w:t>دیگر مذاہب کے سلام مشاہدہ ہے کہ ہرمذہب وملت کے لوگ جب ملتے ہیں تواظہار مطلب کے لئے کچھ کلمات کہا کرتے ہیں حتیٰ کہ وہ ملک اور قومیں بھی اس سے مستثنیٰ نہیں جو اپنے آپ کو تمام دنیا سے بہتر اور مہذب مانتی ہیں، سلام کے بعض طریقے تومذہبی ہیں مگر اکثر لوگوں کے ایجاد کردہ ہیں ، سناتن دھرم پرانے ہندوؤں کا رواج ہے کہ وہ وقت ملاقات رام رام یا جے ہری اور پنجاب کے ہندوپاؤں پڑکے کہا کرتے ہیں، آریہ سماج والے لوگ ملتے وقت نمستے کہا کرتے ہیں ، جس کے معنی ہیں تیری تعظیم کرتا ہوں، سکھوں کا سلام ملتے وقت واہ گروجی کی فتح کہنا مذہبی طریقہ سمجھا جاتا ہے ، عیسائیوں میں مختلف طریقے پائے جاتے ہیں، ایک تو یہ کہ ملتے وقت ٹوپی اتار لیتے ہیں اور زبان سے کچھ نہیں کہتے ، یہ رواج اکثر انگریزوں میں ہے ، دوسرا طریقہ ہاتھ اٹھا کر اشارہ کرتے ہیں ، اور تکمیل اس کی مصافحہ سے ہوتی ہے، تیسرا طریقہ یہ ہے کہ منہ سے گڈ مارننگ کہتے ہیں ، جس کا ترجمہ یہ ہے کہ تمہاری صبح اچھی ہو، جس سے غالباًایک تقابل ہوتا ہے کہ زمانہ موافق رہے عجب نہیں کہ یہی طریقہ عیسائیوں کامذہبی ہو،اسلام کا مذہبی طریقۂ سلام، ملتے وقت’’ السلام علیکم ‘‘کہناہے ،جس کے معنی ہیں کہ تم پر ہر طرح کی سلامتی ہمیشہ رہے، یہ اسلامی شعار ہے او ریہی ہر مسلمان کاشیوہ ہونا چاہئے ، اگر عقل مند انسان اور سلیم الفطرت آدمی ان تمام طریقوں پرغور کرے تو اسے اس نتیجہ پر پہنچنا کچھ بھی مشکل نہیں کہ اسلام کا سلام دوسرے مذہب والوں کے سلام پر ترجیح رکھتا ہے، مگر افسوس مسلمان پرواہ نہیں کرتے اوراسلامی طریقہ چھوڑ کر اندھا دھند دوسروں کی تقلید کرنے لگتے ہیں ،اور تماشہ یہ کہ پھراتراتے بھی ہیں کہ ہم اچھا کام کررہے ہیں اور ہم بڑے مہذب آدمی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806: ہم نے غیروں کا طریقہ اپنا لیا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۵۰</w:t>
      </w:r>
    </w:p>
    <w:p>
      <w:pPr>
        <w:spacing w:before="60" w:after="80" w:line="312" w:lineRule="auto"/>
        <w:ind w:right="288" w:left="288"/>
        <w:jc w:val="right"/>
      </w:pPr>
      <w:r>
        <w:rPr>
          <w:rFonts w:ascii="Jameel Noori Nastaleeq" w:hAnsi="Jameel Noori Nastaleeq"/>
          <w:color w:val="222222"/>
          <w:sz w:val="27"/>
        </w:rPr>
        <w:t>ہم نے غیروں کا طریقہ اپنا لیا ہے نبی اکرم صلی اللہ علیہ وسلم کا مبارک ارشاد ہے۔ خَالِفُوْ الْیَھُوْدَ وَالنَّصَارَیٰ۔ یہود ونصاریٰ کی مخالفت کرو۔ ایک موقع پر آپ علیہ السلام نے ارشاد فرمایا کہ اگر اہل کتاب راستے میں سامنے آجائیں تو تم راستہ ان کو مت دو بلکہ انہیں کو مجبور کرو راستہ تبدیل کرنے پر ۔ ایک اور موقع پر آپ صلی اللہ علیہ وسلم نے ارشاد فرمایا ’’مَنْ تَشَبَّہَ بِقَوْمٍ فَھُوَمِنْھُمْ‘‘ جس نے کسی قوم کی مشابہت اختیار کی تو وہ اسی میں سے ہوگا۔ آپ علیہ السلام تو کسی قوم کی مشابہت اختیار کرنے پر اتنی سخت وعید بیان فرمارہے ہیں مگر ہم ہیں کہ کوئی فکر نہیں ،ہم نے ہر چیز میں غیروں کاطریقہ اختیار کرلیا ۔ حتی کہ شعائر اسلام میں بھی غیروں کا طریقہ اختیار کرلیا ہے ۔ سلام شعائر اسلام میں سے ہے مگر ہاتھ اٹھاکر سلام کرنا جیسا کہ آج ایک رواج بن چکا ہے وہ غیروں کاطریقہ ہے اسلام کا طریقہ یہ ہے کہ زبان سے سلام کرو ’’السلام علیکم اور جواب دینے والاہمیشہ سلام سے بہتر جواب دے ۔یعنی وعلیکم السلام کے ساتھ ورحمۃ اللہ کا بھی اضافہ کرلے اور اگر سلام کرنے والا ورحمۃ اللہ کہے توجواب دینے والا وبرکاتہ کا بھی اضافہ کرلے اور اگر سلام کرنے والا وبرکاتہٗ بھی کہے تو جواب دینے والا اس پر اضافہ نہ کرے کیونکہ حضرت عبداللہ بن عباس رضی اللہ عنہ سے مروی ہے کہ ہرچیز کی ایک حد ہے اورسلام کی حد برکاتہٗ ہے ۔ برکاتہٗ پر اضافہ نہ کرے او رمصافحہ بھی کرے یہ بھی سنت ہے یعنی دونوں ہاتھ ملائے، حضرت عبداللہ بن مسعود رضی اللہ عنہ سے بخاری جلد ثانی میں ایک حدیث مروی ہے وہ فرماتے ہیں کہ میں نے آپ صلی اللہ علیہ وسلم سے مصافحہ کیا اور میرا ہاتھ آپ صلی اللہ علیہ وسلم کے دونوں ہاتھوں کے بیچ میں تھا ۔ اس کا یہ مطلب نہیں کہ حضرت عبداللہ بن مسعود رضی اللہ عنہ نے ایک ہاتھ سے مصافحہ کیا کیونکہ باب مفاعلت میں مشارکت ہوتی ہے اور مکمل طور پر مشارکت یہی ہے کہ جیسا آپ صلی اللہ علیہ وسلم نے کیا یعنی دونوں ہاتھوں سے مصافحہ کیا ویسا ہی ابن مسعود رضی اللہ عنہ نے بھی کیایعنی دونوں ہاتھوں سے مصافحہ کیا اور جب بھی آپ مصافحہ کریں گے تو آپ کا ایک ہاتھ دوسرے کے دونوں ہاتھوں کے بیچ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807: السلام علیکم اسلام کی نشانی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۵۱</w:t>
      </w:r>
    </w:p>
    <w:p>
      <w:pPr>
        <w:spacing w:before="60" w:after="80" w:line="312" w:lineRule="auto"/>
        <w:ind w:right="288" w:left="288"/>
        <w:jc w:val="right"/>
      </w:pPr>
      <w:r>
        <w:rPr>
          <w:rFonts w:ascii="Jameel Noori Nastaleeq" w:hAnsi="Jameel Noori Nastaleeq"/>
          <w:color w:val="222222"/>
          <w:sz w:val="27"/>
        </w:rPr>
        <w:t>السلام علیکم اسلام کی نشانی ہے حق تعالیٰ شانہ کا ارشاد ہے : وَلاَ تَقُوْلُوْا لِمَنْ اَلْقیٰ اِلَیْکُمْ السَّلٰمَ لَسْتَ مُؤْمّناً۔ (سورہ نساء) اور مت کہو اس شخص کو جو تم سے سلام علیک کرے کہ تومسلمان نہیں۔(ترجمہ حضرت شیخ الہندؒ) حضور اکرم صلی اللہ علیہ وسلم نے ایک جماعت کو ایک قوم پر جہاد کے لئے بھیجا اس قوم میں ایک شخص مسلمان تھا جواپنا مال واسباب اورمویشی ان میں سے نکال کر علیحدہ کھڑا ہوگیا تھا ،اس نے مسلمانوں کو دیکھ کر السلام علیکم کہا مسلمانوں نے یہ سمجھا کہ یہ بھی کافر ہے،اپنی جان اورمال بچانے کی غرض سے اپنے آپ کو مسلمان ظاہر کرتا ہے اسلئے اس کومارڈالااور اس کے مویشی اور اسباب کولے لیا ، اس پر یہ آیت نازل ہوئی، اس آیت میں اللہ تعالیٰ نے السلام علیکم کو اسلام کی نشانی فرمایا ہے۔ جس طرح دیگر اقوام کی ایک نشانی ہوتی ہے اسی طرح اسلامی شعار سلام ہے ۔ ایک ضروری اور اہم بات کی طرف بھی متوجہ کرتاچلوں کہ جب آپ کسی سے سلام کرنا چاہتے ہوں (اور ضرور کریں)اور وہ شخص دور ہو آپ کی آواز نہیں پہونچ سکتی ہے تو آپ زبان سے بھی سلام کریں اور ہاتھ اٹھا کر اشارہ کریں صرف ہاتھ اٹھا کر سلام کرنا اورزبان سے کچھ نہ کہنا غیروں کا طریقہ ہے اللہ غیروں کے طور طریقہ سے بچائے۔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808: سلام اللہ تعالیٰ کا پسندیدہ کلام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۵۲</w:t>
      </w:r>
    </w:p>
    <w:p>
      <w:pPr>
        <w:spacing w:before="60" w:after="80" w:line="312" w:lineRule="auto"/>
        <w:ind w:right="288" w:left="288"/>
        <w:jc w:val="right"/>
      </w:pPr>
      <w:r>
        <w:rPr>
          <w:rFonts w:ascii="Jameel Noori Nastaleeq" w:hAnsi="Jameel Noori Nastaleeq"/>
          <w:color w:val="222222"/>
          <w:sz w:val="27"/>
        </w:rPr>
        <w:t>سلام اللہ تعالیٰ کا پسندیدہ کلام ہے شب معراج میں رسول کریم صلی اللہ علیہ وسلم سدرۃ المنتہیٰ سے گذرنے کے بعدبارگاہ خداوندی میں ہدیہ اَلتَّحِیَّاتُ لِلّٰہِ وَالصَّلَوٰاتِ وَالطَّیِّبَاتِ ( تمام قولی عبادتیں ، تمام فعلی عبادتیں ، تمام مالی عبادتیں اللہ کے لئے ہیں) پیش کیا توحق تبارک وتعالیٰ کی طرف سے اس کی قبولیت ہوئی اور اس کے جواب میں ارشاد ہوا:’’اَلسَّلاَمُ عَلَیْکَ اَیُّھَا النَّبِیُّ وَرَحْمَۃُ اللّٰہِ وَبَرَکَاتُہُ‘‘ سلام ہے آپ پر اے نبی او راللہ کی رحمتیں اوربرکتیں۔ نبی کریم صلی اللہ علیہ وسلم نے اپنی امت کو بھی اس فضیلت میں شامل کرنے کیلئے فرمایا ’’اَلسَّلاَمُ عَلَیْنَا وَعَلٰی عِبَادہِ اللّٰہِ الصَّالِحِیْنَ‘‘سلام ہے ہم پراو راللہ کے تمام نیک بندوں پر ۔ حضرت جبرئیل اور مقرب فرشتوں نے یہ سن کرکہا۔’’ اَشْھَدُ اَنْ لاَّ اِلَہٰ اِلاَّ اللّٰہُ وَاَشْھَدُ اَنَّ مُحَمَّداً عَبْدُہُ وَرَسُوْلُہُ ‘‘ میں گواہی دیتا ہوں کہ اللہ کے سوا کوئی معبود نہیں اور گواہی دیتا ہوں کہ محمد صلی اللہ علیہ وسلم اس کے بندے اور رسول ہیں۔ یہ چیز چونکہ بارگاہ خداوندی میں بہت مقبول اور پسندیدہ تھی اس لئے یاد گار کے طور پر اس کونماز میں ہمیشہ کیلئے پڑھنے کا حکم دیا گیا جیسا کہ حج میں دوڑنے کا عمل حضرت ہاجرہ rکی یاد میں ، او رمنٰی کا عمل حضرت اسماعیل علیہ السلام کی یاد میں ہمیشہ کیلئے باقی رکھا گیا ۔ جب سلام کی اہمیت اتنی زیادہ ہے توہم اپنے اوپر لازم اور ضروری سمجھیں کہ ہر شنا سا وغیر شناسا سے سلام کریں اور اسلام کی اس عظیم سنت کو زندہ وپائندہ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809: جنت کی سب سے بڑی نعمت دیدارالٰہی وسلام الٰہی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۵۳</w:t>
      </w:r>
    </w:p>
    <w:p>
      <w:pPr>
        <w:spacing w:before="60" w:after="80" w:line="312" w:lineRule="auto"/>
        <w:ind w:right="288" w:left="288"/>
        <w:jc w:val="right"/>
      </w:pPr>
      <w:r>
        <w:rPr>
          <w:rFonts w:ascii="Jameel Noori Nastaleeq" w:hAnsi="Jameel Noori Nastaleeq"/>
          <w:color w:val="222222"/>
          <w:sz w:val="27"/>
        </w:rPr>
        <w:t>جنت کی سب سے بڑی نعمت دیدارالٰہی وسلام الٰہی ہے حضرت جابر رضی اللہ عنہ سے روایت ہے کہ رسول اللہ صلی اللہ علیہ وسلم نے ارشاد فرمایا :کہ جنتی اپنی نعمتوں میں ہوں گے ، اچانک اوپر سے ایک نور روشن ہوگا وہ سروں کو اوپر اٹھائیں گے اچانک کیا دیکھیں گے کہ ان کے اوپر پروردگار عالم ( حق جل مجدہ) ہیں ان حضرات کے دیکھنے پراللہ تبارک وتعالیٰ فرمائیں گے۔’’ اَلسَّلاَمُ عَلَیْکُمْ یَا اَہْلَ الْجَنَّۃِ‘‘ اے اہل جنت تم پر سلام ہو ، اللہ تعالیٰ نے اسی کو قرآن کریم میں بیان فرمایا ’’سَلامٌ قَوْلاً مِن رَّبِّ رَّحِیْم‘‘ (سورہ یٰسین) ان کو پروردگار کی طرف سے سلام فرمایا جائے گا۔ (ترجمہ حضرت تھانویؒ) اب اس سے بڑھ کر او رکیا چاہئے کہ اللہ جل شانہ اپنی مخلوق کو سلام کریں گے اور جنت کے اندر سب سے بڑی نعمت دیدار الٰہی ہے اسی کے ساتھ اللہ تعالیٰ کا سلام کرنا بہت بڑی نعمت ہوگی جس کے ہوتے ہوئے ساری نعمتیں ہیچ ہوں گی۔ یہی وجہ ہے کہ صحابہ کرام آپ صلی اللہ علیہ وسلم سے سلام کرنے کا اتنا اہتمام فرماتے تھے کہ اگر راستہ چلتے چلتے کوئی درخت وغیرہ آڑے آجاتا تھا تو آپ صلی اللہ علیہ وسلم سے سلام کرتے تھے۔آج آپ صلی اللہ علیہ وسلم کی سنتوں سے اتنی دوری ہوگئی ہمارا حال یہ ہے کہ گھر میں دسیوں مرتبہ داخل ہوتے ہیں مگر سلام کی توفیق نہیں ہوتی ۔ ہونا تویہ چاہئے کہ جو اپنے محارم ابدیہ ہیں جسے ماں ،بہن ،بھانجی وغیرہ ان سے مصافحہ بھی کریں اگر مصافحہ نہیں کرتے تو کم از کم زبان سے سلام تو ضرور کرلیا کریں۔اور اپنی بیوی کو سلام بھی کریں مصافحہ بھی کریں اورمعانقہ بھی کریں اللہ تعالیٰ ہم سب کو اس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810: اہل جنت کو فرشتوں کا 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۵۴</w:t>
      </w:r>
    </w:p>
    <w:p>
      <w:pPr>
        <w:spacing w:before="60" w:after="80" w:line="312" w:lineRule="auto"/>
        <w:ind w:right="288" w:left="288"/>
        <w:jc w:val="right"/>
      </w:pPr>
      <w:r>
        <w:rPr>
          <w:rFonts w:ascii="Jameel Noori Nastaleeq" w:hAnsi="Jameel Noori Nastaleeq"/>
          <w:color w:val="222222"/>
          <w:sz w:val="27"/>
        </w:rPr>
        <w:t>اہل جنت کو فرشتوں کا سلام ’’حتیٰ اذا جاء ھا وفُتحَتْ ابوابُھا وقَال لَھُمْ خَزَنَتُھَا سلامٌ عَلیْکُمْ طِبتُمْ فَادْخْلُوْھَا خَالِدِیْنَ‘‘( سورہ زمر) یہاں تک کہ جب جنت کے پا س پہنچیں گے اور اس کے دروازے (پہلے سے) کھلے ہوئے ہوں گے ، تاکہ ذرا بھی دیر نہ لگے اور وہاں محافظ (فرشتے) ان سے کہیں گے السلام علیکم تم مز ے میں رہے، سو اس(جنت) میں ہمیشہ ہمیشہ کے لئے داخل ہوجا ئو۔(ترجمہ حضرت تھانویؒ) جس طرح مہمانوں کے لئے ان کی آمد سے پہلے مہمان خانہ کا دروازہ کھلا رکھاجاتا ہے اسی طرح جنتی وہاں پہونچ کر جنت کے دروازے کھلے پائیں گے جیسا کہ دوسری جگہ ارشاد ہے ۔ مْفَتَّحَۃً لَّھُمُ الْاَ بْوَابَ ان کے واسطے دروازے کھلے رکھے جائیں گے اور ہر جنتی اپنے اپنے گھر میں چلا جائے گا دروازہ کھلوانے کیلئے کسی کو آواز دینے کی ضرورت نہیں پڑے گی اور نہ کسی سے پوچھنے کی ضرورت پڑے گی کہ میرا گھر کون ساہے؟ جنتیوں کے لئے بڑی خوشی کی بات ہوگی کہ فرشتے نہایت اعزازواکرام کے ساتھ کلمات سلام وثنا وغیرہ سے انکا استقبال کریں گے اورجنت میں رہنے کی بشارت سنائیں گی ۔ اللہ تعالیٰ ہم سب کو جنت عطا فرمائے اور رب کی نعمتوں سے بہرور فرمائے سلام کے تعلق سے بہت فضائل ومناقب بیان ہوچکے اس لئے اب آئندہ اس کا ضرورخیال کریں کہ ہر مسلمان سے سلام کریں خواہ ہم اس کو پہنچانتے ہوں یا نہ پہچانتے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811: اللہ تعالیٰ کا اپنے نبی کو سلام کہنے کا حکم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۵۵</w:t>
      </w:r>
    </w:p>
    <w:p>
      <w:pPr>
        <w:spacing w:before="60" w:after="80" w:line="312" w:lineRule="auto"/>
        <w:ind w:right="288" w:left="288"/>
        <w:jc w:val="right"/>
      </w:pPr>
      <w:r>
        <w:rPr>
          <w:rFonts w:ascii="Jameel Noori Nastaleeq" w:hAnsi="Jameel Noori Nastaleeq"/>
          <w:color w:val="222222"/>
          <w:sz w:val="27"/>
        </w:rPr>
        <w:t>اللہ تعالیٰ کا اپنے نبی کو سلام کہنے کا حکم نبی کریم صلی اللہ علیہ وسلم کو جن سے بڑھ کر کوئی بزرگی کا مدعی نہیں ہوسکتا، سلام کا حکم دیا گیا چنانچہ حدیث میں ہے کہ عتبہ بن شیبہ بن ربیعہ اورمطعم بن عدی وغیرہ سرداران قریش نے جب رسول اللہ صلی اللہ علیہ وسلم سے یہ درخواست کی کہ غریب لوگ مثلاً بلال وعماربن یاسررضی اللہ عنہم وغیرہ آپ کے پاس سے اٹھادیئے جایا کریں تو ہم بیٹھا کریں گے اس وقت بعض صحابہ کی رائے ہوئی تھی کہ تھوڑی دیر کے لئے اپنے لوگوں کواٹھا دینے میں کوئی مضائقہ نہیں تاکہ اسی طریقہ سے شاید یہ راہ راست پر آجائیں تب خدا تعالیٰ نے فرمایا اے خدا کے رسول :وَاِذَاجَائَ کَ الَّذِیْنَ یُؤمِنُونَ بِآیاٰتنا فقُلْ سلامٌ علَیْکمْ۔ (سورۃ الانعام)اور جب آئیں تیرے پا س ہماری آیتوں کے ماننے والے تو کہہ دے تو سلام ہے تم پر (ترجمہ شیخ الہند)سورۃ صافات میں اللہ تعالیٰ نے فرمایا:ابراہیم خلیل اللہ پر سلام:’’سلامٌ علی اِبراھیم‘‘ اللہ کے نبی نوح علیہ السلام پر سلام ’’سَلاَمٌ عَلٰی نُوحٍ فِی الْعَالَمِینَ‘‘ موسیٰ او رہارون علیھما السلام پرسلام’’ سَلاَم ٌعَلیٰ مُوسیٰ وَہَارُوْن‘‘ الیاس علیہ اسلام پر اللہ کا سلام :’’ سَلاَمٌ عَلٰی اٰلِ یَاسِیْنَ‘‘ اللہ تعالیٰ اپنے بندوں کو سلام کریں اور ہمارا یہ حال ہے کہ اپنے ہی جیسے انسانوں کو سلام نہیں کرسکتے؟سلام کرنے سے محبت پیدا ہوتی ہے اور کینہ بغض وحسددلوں سے دور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812: سلام کا جواب دینے کاطریقہ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۵۵</w:t>
      </w:r>
    </w:p>
    <w:p>
      <w:pPr>
        <w:spacing w:before="60" w:after="80" w:line="312" w:lineRule="auto"/>
        <w:ind w:right="288" w:left="288"/>
        <w:jc w:val="right"/>
      </w:pPr>
      <w:r>
        <w:rPr>
          <w:rFonts w:ascii="Jameel Noori Nastaleeq" w:hAnsi="Jameel Noori Nastaleeq"/>
          <w:color w:val="222222"/>
          <w:sz w:val="27"/>
        </w:rPr>
        <w:t>سلام کا جواب دینے کاطریقہ خالق کائنات کا ارشاد ہے :’’وَاِذَا حُییتُمْ بتَحًیْۃٍ فَحَیُّوْا بِاَحجسَنَ مِنْھَا اَوْ رُدُّھَا اِنَّ اللہَ کاَنَ کُلِّ شَئٍی حسِیْباً‘‘( سورہ نساء) اور جب تم کو کوئی (مشروع طو رپر ) سلام کرے تو تم اس (سلام ) سے اچھے الفاظ میں سلام کرو یا ویسے ہی الفاظ کہہ دو بلاشبہ اللہ تعالیٰ ہر چیز پر حساب لیں گے۔ (ترجمہ حضرت تھانویؒ) اچھے الفاظ میں سلام کرنے کی تفصیل ابن کثیر میں یہ بیان کی ہیکہ السلام علیکم کے جواب میں ورحمۃ اللہ کااضافہ اور السلا علیکم ورحمۃ اللہ کے جواب میں وبرکاتہ کااضافہ کردیا جائے لیکن اگر کوئی السلام علیکم ورحمۃ اللہ وبرکاتہ کہے تو پھر اضافے کئے بغیر ان ہی الفاظ میں جواب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813: سلام کے الفاظ میں اضافے سے نیکیوں میں اضافہ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۵۶</w:t>
      </w:r>
    </w:p>
    <w:p>
      <w:pPr>
        <w:spacing w:before="60" w:after="80" w:line="312" w:lineRule="auto"/>
        <w:ind w:right="288" w:left="288"/>
        <w:jc w:val="right"/>
      </w:pPr>
      <w:r>
        <w:rPr>
          <w:rFonts w:ascii="Jameel Noori Nastaleeq" w:hAnsi="Jameel Noori Nastaleeq"/>
          <w:color w:val="222222"/>
          <w:sz w:val="27"/>
        </w:rPr>
        <w:t>سلام کے الفاظ میں اضافے سے نیکیوں میں اضافہ حضرت عمران بن حصین رضی اللہ عنہ سے روایت ہے کہ ایک صاحب نبی کریم صلی اللہ علیہ وسلم کی خدمت میں حاضر ہوئے اور انہوں نے السلام علیکم کہاآپ نے ان کوسلام کا جواب دیا پھر وہ مجلس میں بیٹھ گئے آپ صلی اللہ علیہ وسلم نے فرمایا دس یعنی ان کے لئے اس سلام کی وجہ سے دس نیکیاں لکھی گئی ہیں، پھر ایک او رصاحب آئے او رانہوں نے السلام علیکم ورحمۃ اللہ کہا آپ صلی اللہ علیہ وسلم نے ان کے سلام کا جواب دیا پھر وہ صاحب بیٹھ گئے آپ صلی اللہ علیہ وسلم نے فرمایا بیس یعنی ان کیلئے بیس نیکیاں لکھی گئی ہیں ، پھر ایک تیسرے صاحب آئے اور انہوں نے السلام علیکم ورحمۃ اللہ وبرکاتہ کہا آپ صلی اللہ علیہ وسلم نے فرمایا تیس یعنی ان کیلئے تیس نیکیاں لکھی گئی ہیں۔ (ابوداؤد)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814: سلام کو عام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۵۶</w:t>
      </w:r>
    </w:p>
    <w:p>
      <w:pPr>
        <w:spacing w:before="60" w:after="80" w:line="312" w:lineRule="auto"/>
        <w:ind w:right="288" w:left="288"/>
        <w:jc w:val="right"/>
      </w:pPr>
      <w:r>
        <w:rPr>
          <w:rFonts w:ascii="Jameel Noori Nastaleeq" w:hAnsi="Jameel Noori Nastaleeq"/>
          <w:color w:val="222222"/>
          <w:sz w:val="27"/>
        </w:rPr>
        <w:t>سلام کو عام کرو حضرت ابوہریرہ tبیان کرتے ہیں کہ رسول اکرم صلی اللہ علیہ وسلم نے فرمایا اس ذات کی قسم جس کے قبضہ میں میری جان ہے تم اس وقت تک جنت میں داخل نہیں ہوسکتے جب تک مومن نہ بن جاؤ او رتم اس وقت تک مومن نہیں بن سکتے جب تک آپس میں محبت کا ماحول پیدا نہ کرومیں تمہیں ایک ایسا عمل ضرور بتلاؤں جب تم اس پر عمل کرو گے توتمہارے درمیان محبت پیدا ہوگی وہ عمل یہ ہے کہ تم آپس میں سلام کی خوب اشاعت کرتے رہو۔ (ترمذی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815: سلام اللہ تعالیٰ کا نام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۵۷</w:t>
      </w:r>
    </w:p>
    <w:p>
      <w:pPr>
        <w:spacing w:before="60" w:after="80" w:line="312" w:lineRule="auto"/>
        <w:ind w:right="288" w:left="288"/>
        <w:jc w:val="right"/>
      </w:pPr>
      <w:r>
        <w:rPr>
          <w:rFonts w:ascii="Jameel Noori Nastaleeq" w:hAnsi="Jameel Noori Nastaleeq"/>
          <w:color w:val="222222"/>
          <w:sz w:val="27"/>
        </w:rPr>
        <w:t>سلام اللہ تعالیٰ کا نام ہے حضرت عبداللہ بن مسعود tسے روایت ہے کہ نبی کریم صلی اللہ علیہ وسلم نے ارشاد فرمایا :’’سلام اللہ کے ناموں میں سے ایک نام ہے جس کو اللہ تعالیٰ نے زمین پر اتارا ہے ، لہٰذا اس کوآپس میں سلام یاد دلانے کی وجہ سے سلام کرنے والے کو اس قوم پر ایک درجہ فضیلت حاصل ہوتی ہے اور اگر وہ جواب نہیں دیتے تو فرشتے جو انسانوں سے بہتر ہیں اس کے سلام کا جواب دیتے ہیں۔ (طبرانی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816: صرف جان پہچان والوں کو سلام کرنا قیامت کی علامت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۵۷</w:t>
      </w:r>
    </w:p>
    <w:p>
      <w:pPr>
        <w:spacing w:before="60" w:after="80" w:line="312" w:lineRule="auto"/>
        <w:ind w:right="288" w:left="288"/>
        <w:jc w:val="right"/>
      </w:pPr>
      <w:r>
        <w:rPr>
          <w:rFonts w:ascii="Jameel Noori Nastaleeq" w:hAnsi="Jameel Noori Nastaleeq"/>
          <w:color w:val="222222"/>
          <w:sz w:val="27"/>
        </w:rPr>
        <w:t>صرف جان پہچان والوں کو سلام کرنا قیامت کی علامت حضرت ابن مسعود tروایت کرتے ہیں کہ رسول اللہ صلی اللہ علیہ وسلم نے ارشاد فرمایا کہ علامات قیامت میں سے ایک علامت یہ ہے کہ ایک شخص دوسرے شخص کو صرف جان پہچان کی بنا پر سلام کرے ۔(نہ کہ مسلمان ہونے کی بنیاد پر )۔(مسنداحمد) میرے عزیزو! سلام صرف مسلمان ہونے کی بنیاد پر کیا جائے نہ کہ دوستی اور تعلق کی بنیاد پر اور چھوٹے بڑے ہر ایک کو سلام کریں بڑے ہرگزیہ نہ سوچیں کہ وہ تو چھوٹا ہے کیسے ہم اس کو سلام کریں؟ اللہ کے رسول صلی اللہ علیہ وسلم تو بچوں کوبھی سلام کرتے تھے۔ سلام اللہ تبارک وتعالیٰ کا مبارک نام ہے ، شب معراج میں اللہ رب العزت نے اپنے حبیب صلی اللہ علیہ وسلم کو اَلسَّلاَمُ عَلَیْکَ اَیُّھَا النَّبِیُّسے خطاب فرماکر عزت کی بلندیوں سے سرفراز فرمایا اللہ تعالیٰ نے اپنے حبیب صلی اللہ علیہ وسلم کوسلام کرنے کاحکم فرمایا آقائے مدنی صلی اللہ علیہ وسلم نے امت کو سلام کرنے کی ہدایت فرمائی جنت کے بالا خانوں میں بازاروں میں باغوں میں سلا م سلام کی ہی آواز یں سنائی دیں گی۔ اہل جنت کو فرشتے سلام کریں گے ۔ سلام اسلام کی نشانی ہے ۔ سلام میں پہل کرنے والا تکبر سے بری ہے ۔ سلام نیکیوں میں اضافہ کا سبب ہے ۔ سلام برکت وبلندیوں کاذریعہ ہے ۔ سلام اللہ تعالیٰ کاپسندیدہ کلام ہے ۔ جنت کی بڑی نعمت دیدار الٰہی اور اللہ رب العزت کااہل جنت کو اَلسَّلاَمُ عَلَیْکُمْ یَا اَھْلِ الْجَنَّۃِ فرماناہے۔ سلام کی فضیلت اوراہمیت کے بارے میں ہمارے بزرگ منشی عبدالغفورصاحب نعمت پوری مدظلہ العالی لکھتے ہیں کہ : سلام کے بارے میں فرمایا رسول اللہ صلی اللہ علیہ وسلم نے کہ کیا میں تم کوایسی چیز نہ بتاؤں کہ جب تم اس کو کروگے توتم میں آپس میں محبت پیدا ہوجائے گی سلام کوآپس میں پھیلا ؤ یعنی خوب اس کی اشاعت کرو۔ سلام کرنے والے سب سے پہلے حضرت آدم علیہ السلام ہیں آپ نے فرشتوں کی ایک جماعت کو سلام کیا تھا۔ سلام کا جواب دینے والی سب سے پہلے فرشتوں کی یہی جماعت تھی۔ سلام ایک لاکھ چوبیس ہزار پیغمبروں کی سنت ہے۔ سلام خدا کی دی ہوئی ایک نشانی ہے۔ سلام رسول اکرم صلی اللہ علیہ وسلم کا پیغام ہے۔ سلام اخلاص اور اخلاق کاذریعہ ہے۔ سلام کرنا سنت کفایہ اور اس کا جواب دینا واجب کفایہ ہے۔ سلام باہمی دشمنی او رکدورت کو دور کرنے کاآلہ ہے۔ سلام قدرت کی طرف سے ملا ہوا بہترین تحفہ ہے۔ سلام ایک مسلمان کادوسرے مسلمان کے لئے انمول ہدیہ ہے ۔ سلام کثرت سے کرنا نیکی ہے۔ سلام ایمان وسادگی کی علامت ہے ۔ سلام میں پہل کرنا فضیلت وسعادت ہے۔ سلام پہلے کرنا تواضع کی علامت ہے۔ سلام کرنا سنت مگر اس کا جواب دینا واجب ہے۔ سلام اللہ تعالیٰ کے قرب اور اس کی رضا وخوشنودی کے حصول کاذریعہ ہے ۔ سلام کا زیادہ فائدہ سلام میں پہل کرنے والے کو ہوتا ہے۔ سلام کرنے میں جوبخل کرتا ہے وہ لوگوں میں سب سے بڑا کنجوس ہے۔ سلام بطریق مسنون’’السلام علیکم ورحمہ اللہ وبرکاتہ‘‘کرناچاہئے۔ سلام کا جواب ’’السلام علیکم ورحمہ اللہ وبرکاتہ‘‘سے دینا چاہئے۔ سلام کے ضروری مسائل،اسلامی سلام کے الفاظ السلام علیکم ورحمۃ اللہ وبرکاتہ ہیں سوار پیدل چلنے والے کو ،چلنے والا بیٹھنے والے کو، چھوٹا بڑے کو سلام کرے۔ گھر میں داخل ہوتے وقت بھی سلام کرے اس سے گھر میں برکت کانزول ہوتاہے ۔( رواہ الترمذی) جب گھر میں کوئی نہ ہوتب بھی ان الفاظ کے ساتھ سلام کرے ۔اَلسَّلاَمُ عَلَیْنَا وَعَلٰی عِبَادِاللّٰہِ الصَّالِحِیْنَ۔ ایک مسلمان سے جب بھی ملاقات ہو تو سلام کرے ۔ (ابوداؤد) جواب میں سلام سنا نا بھی ضروری ہے اگر قریب ہو تو آواز سے اور اگر دور ہو یا بہرہ ہو توزبان کے ساتھ اشارہ سے بھی۔(امداد الفتاویٰ) اگر کوئی سلام بھیجے ،سلام کہلوائے تو پہنچانے والے کو جواب میں کہے عَلَیْہِ وَعَلَیْکَ السَّلاَمُ۔ اگر خط میں لکھا ہوا سلام پڑھے تو بھی جواب دینا ضروری ہے۔ ٹیلفون پر کلام کی ابتداء ہیلو کے بجائے سلام سے کرے او راگر دوسرا سلام کرچکا ہے تو اس کو جواب دے ۔ سلام کرنا مسنون ہے اور جواب دینا واجب ہے مگر اس مسئلہ میں سنت کا ثواب واجب سے بڑھا ہوا ہے ۔ اگر کوئی السلام علیکم کہے تو جواب میں ورحمۃ اللہ وبرکاتہ کا اضافہ مستحب ہے ۔ رام رام، نمستے ،نمسکار، گڈ مارننگ اور اس طرح کے جو الفاظ غیر قوموں کے طرز وطریق او رشعار ہیں ان کا اختیار کرنا معصیت ہے، بدرجہ مجبوری اسکے بجائے ’’آداب عرض ہے ‘‘وغیرہ لفظ کا استعمال کرسکتا ہے ۔ غیر مسلم اگرسلام کرے توجواب میں ھَدَاکَ اللّٰہُ کہے۔ اللہ تعالیٰ ہم سب کو سلام والی سنت پر عمل کرنے اور اس کو عام کرنے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817: شہادت کی تمنا ہرمومن کیلئے ضروری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۶۱</w:t>
      </w:r>
    </w:p>
    <w:p>
      <w:pPr>
        <w:spacing w:before="60" w:after="80" w:line="312" w:lineRule="auto"/>
        <w:ind w:right="288" w:left="288"/>
        <w:jc w:val="right"/>
      </w:pPr>
      <w:r>
        <w:rPr>
          <w:rFonts w:ascii="Jameel Noori Nastaleeq" w:hAnsi="Jameel Noori Nastaleeq"/>
          <w:color w:val="222222"/>
          <w:sz w:val="27"/>
        </w:rPr>
        <w:t>شہادت کی تمنا ہرمومن کیلئے ضروری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الرَّحِیْم۔یَأیُّھَا النَّاسُ اِنَّا خَلَقْنٰکُمْ مِنْ ذَکَرٍ وَّاُنْثٰی وَجَعَلْنٰـکُمْ شُعُوباً وَّقَبَائِلَ لِتَعَارَفُوْا اَنْ اَکْرَمَکُمْ عِنْدَاللّٰہِ اَتْقٰـکُمْ ط= صَدَقَ اللّٰہُ الْعَظِیْم۔ شہادت ہے مطلوب ومقصود مومن نہ مالِ غنیمت نہ کشوور کشائی اے لوگو! ہم نے تم کو ایک مردوزن سے پیدا کیا اور تم کو خاندان اور قبیلے والا بنایا تاکہ ایک دوسرے کو پہچان سکوتم میں سب سے زیادہ باعزت اللہ کے نزدیک وہ شخص ہے جو تم میں سب سے زیادہ پرہیز گار ہو۔ معزز حاضرین، بزرگواور بھائیو! اسلام ایک امن پسند اور صلح وآشتی کا مذہب ہے جو مساوات اور جنس انسانی کو برابری کی تعلیم دیتاہے ہمارا ملک ہندوستان جو ایک جمہوری ملک ہے آج فرقہ پرستی وانتہا پسندی اور دہشت گردی کا شکار ہوگیا آئے دن نئے نئے حوادثات پیش آتے رہتے ہیں اور ان حوادثات کو انجام دینے والی فرقہ پرست جماعتیں صرف مسلمانوں کو پھنسانے اور جیلوں میں ٹھونسنے میں لگی رہتی ہے۔ جس کے لئے نہ کسی ثبوت کی ضرورت ہے اور نہ گواہ کی، محض شبہ کی بنیاد پر ہی گرفتار کرلینا اور سالوں سال مقدمہ چلانا ایک عام بات ہوگئی ۔ جبکہ دیگراقوام دہشت گردی پھیلا رہی ہیں اور اس کے ٹھوس ثبوت بھی موجود ہوتے ہیں لیکن نہ ان پر کوئی مقدمہ چلتا ہے نہ گرفتاری کا وارنٹ جاری ہوتا ہے بلکہ حکومت کی پشت پناہی بھی ان کو حاصل ہے، خواہ بابری مسجد کی شہادت کا روح فرسا واقعہ ہو یا 2001ء میں گجرات میں مسلم نسل کشی یا 2008میں مالے گاؤں بم دھماکہ یا بنگلور ومکہ مسجد حیدرآباد کا بم بلاسٹ یہ سب فرقہ پرست جماعت او رحکومت کی دستگیری سے ہورہا ہے جیسا کہ ہیمنٹ کرکرے کی تحقیق کے ذریعہ ساری پول کھل گئی جب فرقہ پرستوں نے دیکھا کہ اگر اسی طرح دہشت گردی کا پردہ فاش ہوتا رہا تو سب تخریب کا مجرمین کے کٹہرے میں آجائیں گے ۔ اس لئے ہیمنت کرکرے اور اس کی ٹیم کو ہلاک کرکے پڑوسی ملکوں کو بدنام کرنا شروع کردیا او راب بدلہ سارا مسلمانوں سے لیا جارہا ہے اور دہشت گرد مسلمان قرار دیئے جارہے ہیں ظلم وستم کی انتہاہوگئی۔لاَ حَوْلَ وَلاَ قُوَّۃَ اِلاَّ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818: حضرت عائشہ ؓ کی وصیت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۶۲</w:t>
      </w:r>
    </w:p>
    <w:p>
      <w:pPr>
        <w:spacing w:before="60" w:after="80" w:line="312" w:lineRule="auto"/>
        <w:ind w:right="288" w:left="288"/>
        <w:jc w:val="right"/>
      </w:pPr>
      <w:r>
        <w:rPr>
          <w:rFonts w:ascii="Jameel Noori Nastaleeq" w:hAnsi="Jameel Noori Nastaleeq"/>
          <w:color w:val="222222"/>
          <w:sz w:val="27"/>
        </w:rPr>
        <w:t>حضرت عائشہ ؓ کی وصیت حضرت حذیفہ ؓ کہتے ہیں کہ نبی کریم صلی اللہ علیہ وسلم نے فرمایا کہ بدلہ دینے والے مت بنو یعنی یہ مت کہو کہ اگر لوگ بھلائی کریں گے تو ہم بھی کریں گے اگر لوگ ہم پر ظلم کریں گے توہم بھی کریں گے بلکہ اپنے نفس کو قابو میں رکھو، اگر اچھا سلوک کریں توتم بھی اچھا سلوک کرو، اگر بدسلوکی کریں تو تم ظلم مت کرو۔‘‘(ترمذی) حضرت معاویہ ؓ کہتے ہیں کہ انہوں نے حضرت عائشہ ؓ کو لکھا کہ مجھے چند وصیتیں لکھئے اور زیادہ مت لکھئے ،انہوں نے لکھا:’’ آپ پر سلام ہو معلوم ہوکہ میں نے نبی کریم صلی اللہ علیہ وسلم سے سناہے آپ فرماتے تھے کہ ‘جو شخص لوگوں کی ناراضگی لے کر اللہ تعالیٰ کی رضا کا طالب ہو تو اللہ اس کیلئے لوگوں کی تکالیف سے کافی ہوجائے گا ۔ اور جو شخص اللہ کو ناراض کرکے لوگوں کی رضا کا طالب ہوتو اللہ اس کولوگوں کے حوالے کردے گا۔‘‘والسلام علیکم ۔‘‘(ترمذی) حضرت ابوامامہ ؓ کہتے ہیں کہ نبی کریم صلی اللہ علیہ وسلم نے فرمایا ’’قیامت کے دن لوگوں میں سب سے بدترین مرتبہ اس شخص کاہوگا جس نے دوسرے کی دنیا بنانے میں اپنی آخرت گنوائی ہوگی ‘‘۔(ابن ماجہ) حضور صلی اللہ علیہ وسلم نے ارشاد فرمایا میرا زمانہ سب سے بہتر زمانہ ہے پھر وہ زمانہ جو اس سے قریب ہے پھر وہ زمانہ جو اس سے قریب ہے پھر ایسا زمانہ آئے گا کہ جھوٹ ظاہر ہوجائے گا یہاں تک کہ ایک شخص قسم کھائے گا جب کہ اس سے قسم کھانے کیلئے نہیں کہا جائے گااور گواہی دے گا حالانکہ اس سے گواہی نہیں طلب کی جائے گی ، آج وہی زمانہ آگیا ہے کہ جھوٹ دھوکا دھڑی ، بے وفائی ، بدعہدی عروج پر ہے اور جو شخص جتنا زیادہ جھوٹ بول جائے اسی کو انتہاہی عقل مند جانا جاتا ہے اور ذرا بھی خیال نہیں کیا جاتا کہ ہماری اس طرفداری سے دوسروں کو تکلیف پہونچی اور ان پر ظلم ہوگا، جبکہ مظلوم کی آہ لینے سے حدیث میں روکا گیا ہے کیوں کہ اس کی آہ ظالم کو چشمِ زدن میں تباہ وبرباد کر دیتی ہے، جب مظلوم کی آہ آسمان پر جاتی ہے تو آسمان والا ظالم کو مختلف قسم کی آفتوں، بے چینیوں، مشکلات ،مسائل اور مصائب میں مبتلا کردیتا ہے ، اس لئے مظلوم کی بددعا سے بچنا چاہئے کیوں کہ جب وہ بددعا کرتاہے تو قبولیت اس کااستقبال کرتی ہے ۔ نبی کریم صلی اللہ علیہ وسلم نے فرمایا کہ ’’مظلوم کی بددعا سے بچوکیوں کہ وہ اللہ پاک سے صرف اپنا حق مانگتا ہے اور اللہ کسی صاحب حق کواس کے حق سے محروم نہیں کرتا۔‘‘(مشکوٰۃ)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819: ایک عبرت آموز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۶۴</w:t>
      </w:r>
    </w:p>
    <w:p>
      <w:pPr>
        <w:spacing w:before="60" w:after="80" w:line="312" w:lineRule="auto"/>
        <w:ind w:right="288" w:left="288"/>
        <w:jc w:val="right"/>
      </w:pPr>
      <w:r>
        <w:rPr>
          <w:rFonts w:ascii="Jameel Noori Nastaleeq" w:hAnsi="Jameel Noori Nastaleeq"/>
          <w:color w:val="222222"/>
          <w:sz w:val="27"/>
        </w:rPr>
        <w:t>ایک عبرت آموز واقعہ مظلوم کی آہ سے ہمیشہ بچتے رہنا چاہئے اس لئے کہ اس کے اور اللہ کے درمیان کوئی پردہ نہیں ہوتا، ایک شخص مچھلی کاشکار کررہا تھا ایک سپاہی نے اس سے مچھلی مانگی اس مچھیرے نے دینے سے انکار کردیا تو سپاہی نے زبردستی اس سے چھین لی جب گھر لے گیا تو مچھلی کا ایک کانٹا اس کے انگوٹھے میں چبھ گیا اور ایسی شدید تکلیف پیدا ہوئی کہ اسے ڈاکٹر کے پاس جانا پڑاڈاکٹر نے کہا یہ انگوٹھا کاٹنا پڑے گا نہیں تو پوری ہتھیلی خراب ہوجائے گی،چنانچہ انگوٹھا کاٹ دیا گیا پھر آگے درد شروع ہوا اور ڈاکٹر کے پا س گیا تو ڈاکٹر نے کہا کہ گٹوں تک ہاتھ کٹوادیجئے نہیں توپورا ہاتھ خراب ہوجائے گا ۔ آہستہ آہستہ اس کا پورا ہاتھ کاٹ دیا گیا۔ پھر کسی اللہ والے نے پوچھا کہ کسی پر کوئی ظلم تونہیں کیا ہے تو اس نے مچھلی کا واقعہ بتایا تو انہوں نے کہاکہ جاکر اس سے معافی مانگ لو نہیں توہلاک ہوجاؤ گے تو اس نے جاکر معافی مانگی تو اس کو نجات ملی اور مزید جسم خراب ہونے سے بچا۔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820: اسلام امن وشانتی کا درس دیتا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۶۶</w:t>
      </w:r>
    </w:p>
    <w:p>
      <w:pPr>
        <w:spacing w:before="60" w:after="80" w:line="312" w:lineRule="auto"/>
        <w:ind w:right="288" w:left="288"/>
        <w:jc w:val="right"/>
      </w:pPr>
      <w:r>
        <w:rPr>
          <w:rFonts w:ascii="Jameel Noori Nastaleeq" w:hAnsi="Jameel Noori Nastaleeq"/>
          <w:color w:val="222222"/>
          <w:sz w:val="27"/>
        </w:rPr>
        <w:t>اسلام امن وشانتی کا درس دیتا ہے کیا اپنے جانی دشمنوں کو معاف کردینا ان کو بیشمار عطیات سے نوازنا بھی دہشت گردی ہے ۔ جس مذہب نے لڑائی میں بھی بوڑھے بچوں عورتوں اورکسی بھی مذہب کے رہنماؤں کو قتل کرنے سے روکا اورمنع کیا ہو وہ دہشت گرد ہوسکتا ہے؟ اور دہشت گردی کی تعلیم دے سکتا ہے ۔دہشت گردی کا اسلام سے کوئی جوڑ نہیں یہ تو اخوت ومحبت بھائی چارگی صلح وآشتی اور امن وشانتی کا درس دیتا ہے۔ اللہ تعالیٰ نے انسان کو ظلم کی بربادی سے بچانے کیلئے ایک اہم ہدایت نامہ عطا کیا ہے ۔چنانچہ ارشاد خداوندی ہے کہ ظالموں کی طرف ادنیٰ میلان بھی نہ رکھو کہیں ایسا نہ ہو کہ ان کے ساتھ تمہیں بھی جہنم کی آگ لگ جائے ۔ لاَ ترکنوا اِلٰی الَّذِیْنَ مصدر رکنسے بنا ہے ، جس کے معنیٰ ظالم کی طرف خفیف او رہلکے سے میلان اورجھکاؤ اور اس پر اعتماد ورضا کے ہیں ، اس لئے آیت کایہ مفہوم ہوا کہ ظلم وجور میں خود مبتلا ہونے کو تو دین ودنیا کی تباہی سبھی جانتے ہیں مگر ظالموں کی طرف ادنیٰ سا میلان اورجھکاؤ، ان سے راضی ہونا ، ان پر اعتماد کرنا بھی انسان کو اسی بربادی کے کنارے لگادیتا ہے ۔ اس جھکاؤ اورمیلان سے کیامراد ہے؟ اس کے متعلق صحابہ وتابعین کے چند اقوال ہیں جن میں کوئی تعارض واختلاف نہیں ،غور سے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821: ظالموں سے دوستی نہ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۶۷</w:t>
      </w:r>
    </w:p>
    <w:p>
      <w:pPr>
        <w:spacing w:before="60" w:after="80" w:line="312" w:lineRule="auto"/>
        <w:ind w:right="288" w:left="288"/>
        <w:jc w:val="right"/>
      </w:pPr>
      <w:r>
        <w:rPr>
          <w:rFonts w:ascii="Jameel Noori Nastaleeq" w:hAnsi="Jameel Noori Nastaleeq"/>
          <w:color w:val="222222"/>
          <w:sz w:val="27"/>
        </w:rPr>
        <w:t>ظالموں سے دوستی نہ کرو حضرت قتادہ ؓ نے فرمایا کہ اس سے مراد یہ ہے کہ ظالموں سے دوستی نہ کرو اور ان کاکہنا نہ مانو، ابن جریج ؒ نے فرمایا کہ ظالموں کی طرف کسی طرح کا بھی میلان نہ رکھو’ابوالعالیہ ؒ نے فرمایا کہ ان کے اعمال وافعال کو پسند نہ کرو سدیؒ نے فرمایا کہ ظالموں سے مداہنت نہ کرویعنی ان کے برے اعمال پر سکوت یا رضا کا اظہار نہ کرو، عکرمہ ؓ نے فرمایا کہ ظالموں کی صحبت میں نہ بیٹھو، قاضی بیضاوی ؒ نے فرمایا کہ شکل وصورت اور فیشن او ررہن سہن کے طریقوں میں ان کا اتباع کرنا یہ سب اسی ممانعت میں داخل ہیں، نیزنے فرمایا کہ ظلم وجور کی ممانعت اورحرمت کیلئے اس آیت میں وہ انتہائی شدت ہے جو زیادہ سے زیادہ تصور میں لائی جاسکتی ہے ۔ کیوں کہ ظالموں کے ساتھ دوستی اورگہرے تعلق ہی کونہیں بلکہ ان کی طرف ادنیٰ درجہ کے میلان اورجھکاؤ اوران کے پاس بیٹھنے کو بھی اس میں ممنوع قرار دیا گیا ہے ۔ امام اوزاعیؒ نے فرمایا کہ اللہ تعالیٰ کے نزدیک کوئی شخص اس عالم سے زیادہ مبغوض نہیں جو اپنے دنیوی مفاد کی خاطر کسی ظالم سے ملنے کیلئے جائے۔(مظہری) تفسیر قرطبی میں ہے کہ اس آیت سے معلوم ہوا کہ اہل کفر او راہل معصیت کی صحبت سے اجتناب اوردنیا کے اندر جتنے بھی مذاہب ہیں سب کا اس بات پر اتفاق ہے کہ ظلم بری چیز ہے کسی بھی دھرم اور مذہب میں ظلم وجور کو جائز اور روا نہیں رکھا گیا ہے آپ کمہار کے مکان پر چلے جائیے او رجو اس نے مٹی کے برتن بنا رکھے ہیں اسے آپ توڑ یئے ۔ کسی کتب خانے میں چلے جایئے اور اس کی کتابوں کو پھاڑئے ۔ ان کتابوں او رمٹی کے برتنوں کی کیا حیثیت ہے؟ انسان کی بنائی ہوئی چیزیں ہیں، مٹی کے برتن ایک سے دس بار بنائے جاسکتے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822: انسانیت کااحترام حضور صلی اللہ علیہ وسلم کی نظرمیں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۶۸</w:t>
      </w:r>
    </w:p>
    <w:p>
      <w:pPr>
        <w:spacing w:before="60" w:after="80" w:line="312" w:lineRule="auto"/>
        <w:ind w:right="288" w:left="288"/>
        <w:jc w:val="right"/>
      </w:pPr>
      <w:r>
        <w:rPr>
          <w:rFonts w:ascii="Jameel Noori Nastaleeq" w:hAnsi="Jameel Noori Nastaleeq"/>
          <w:color w:val="222222"/>
          <w:sz w:val="27"/>
        </w:rPr>
        <w:t>انسانیت کااحترام حضور صلی اللہ علیہ وسلم کی نظرمیں کتابیں ایک سے دس بار لکھی جاسکتی ہیں لیکن کوئی کمہار برتنوں کو توڑنے کی اجازت نہیں دے سکتا اور نہ ہی کوئی مالک کتب خانہ کتاب کا ایک ورق پھاڑنے پر سکوت اختیار کرسکتا ۔تو آپ یہ بتائیے کہ جس انسان کو اللہ نے اپنے ہاتھوں سے بنایا اللہ کو اس سے محبت نہ ہوگی؟ اور انسانوں پرظلم کرنے سے اللہ نا راض نہیں ہوں گے اور اللہ کو اس سے تکلیف نہیں ہوگی ؟یقینا ًاللہ اس سے ناراض ہونگے اور اللہ جس سے ناراض ہوجائیں اس کابیڑا غرق ہے بڑے بڑے ظلم کرنیوالے بادشاہ اورحکمراں آئے ، جنہوں نے اپنی کرسی کی حفاظت کی خاطر لوگوں پر کیسے کیسے ظلم کئے لیکن صفحہ ہستی سے ان کا نام مٹ گیا صرف ان کے ظلم کی داستاں باقی رہ گئی جو آنے والوں کے لئے درس عبرت ہے کہ اتنے بڑے بڑے بادشاہ کہ جنکے اشاروں پر فوجیں درہم برہم ہوجاتی تھیں اور لوگ نام لینے کیلئے کانپتے اور ڈرتے تھے اور یونان وروم کے صاحب ثروت جب کسی کی دعوت کرتے تو ایک قیدی کو بلا کر جلا دیتے اور اس کی روشنی میں مہمان کھانا کھاتا تھا اس سے اس کا نام مشہور ہوتا تھا اورکبھی کسی قیدی اور کمزور آدمی کو بلاکر لاتے درندوں سے مقابلہ کراتے اس روح فرسا منظر کو بحیثیت تفریح وتماشہ دیکھنے کیلئے لوگوں کی ایسی آمد ہوتی کہ کھڑے ہونے کی جگہ نہیں ملتی تھی اور بیچارے مظلوم کو درندہ پھاڑ کر کھاتا اور چیختے چلاتے جان دیدتیا اور درندہ صفت انسان اس منظر کو بڑی بے دردی سے دیکھتے رہتے تھے اور خوش ہوتے رہتے جب پیغمبر اسلام دنیا میں تشریف لائے تو آپ صلی اللہ علیہ وسلم نے انسانیت کے احترام پر غیر معمولی زوردیا چنانچہ ایک بارطوافِ کعبہ کے دوران خانہ ٔکعبہ کو مخاطب ہوکر فرمایا کتنا پاکیزہ ہے تو اورکیسی خوشگوار ہے تیری فضا کتنا عظیم ہے تو اورکتنا محترم ہے تیرا مقام ،مگر اس رب کی قسم جس کے قبضے میں محمدؐ کی جان ہے ایک مسلمان کے جان ومال اور خون کااحترام اللہ کے نزدیک تیری حرمت سے زیادہ ہے ۔(ابن ماجہ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823: مسلمان کے خون کی 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۶۹</w:t>
      </w:r>
    </w:p>
    <w:p>
      <w:pPr>
        <w:spacing w:before="60" w:after="80" w:line="312" w:lineRule="auto"/>
        <w:ind w:right="288" w:left="288"/>
        <w:jc w:val="right"/>
      </w:pPr>
      <w:r>
        <w:rPr>
          <w:rFonts w:ascii="Jameel Noori Nastaleeq" w:hAnsi="Jameel Noori Nastaleeq"/>
          <w:color w:val="222222"/>
          <w:sz w:val="27"/>
        </w:rPr>
        <w:t>مسلمان کے خون کی اہمیت اسی طرح حجۃ الوداع کے موقع پر انسانی خون کی حرمت کے سلسلے میں اپنے فصیح وبلیغ خطبے میں ارشاد فرمایا : لوگو !تمہارا مال ، وخون اورناموس ایک دوسرے پر قطعاً حرام ہیں ہمیشہ کیلئے، خبردار ایسا نہ ہو کہ تم میرے بعد ایک دوسرے کی گردن مارنے لگو اورکفار کے زمرے میں شامل ہوجاؤ۔(بخاری ،ابوداؤد، نسائی ، مسند احمد) اسی طرح ایک بار آپ صلی اللہ علیہ وسلم نے انسانی خون بالخصوص خون مسلم کی اہمیت وعظمت کو اس طرح فرمایا :کسی مسلمان کے قتل کے مقابلہ میں پوری دنیا کے اموال خدا کے نزدیک کوئی حیثیت نہیں رکھتے ۔ فرمان رسالت مآب صلی اللہ علیہ وسلم : جس نے کسی مسلمان کابلاوجہ خون ناحق بالقصد کردیا تو اس پر جنت حرام ہے ۔ جس نے کسی ذمی کو قتل کیا اللہ تعالیٰ نے اس پرجنت حرام کردی ۔ جس نے کسی معاہد غیر مسلم کو قتل کیا وہ کبھی جنت کی خوشبو نہ سونگھ سکے گا۔ ایک مرتبہ کسی غزوہ میں مشرکین کے بچے زد میں آکر ہلاک ہوئے تو آپ کو سخت رنج ہوا بعض صحابہ نے عرض کیا یہ مشرکین کے بچے تھے توآپ صلی اللہ علیہ وسلم کے ارشاد فرمایا خبردار! بچوں کو قتل نہ کرو، خبردار !بچوں کو قتل نہ کرو۔ میرے بھائیوں میرے بزرگو! یاد رکھو کہ دنیا کی زندگی سوائے دھوکہ کے اور کچھ نہیں دوچاردن اعلیٰ ترین بلڈنگوں میں رہ لئے ، بہترین کھانے کھالئے ، اعلیٰ ترین کپڑے پہن لئے ، آدمی سمجھتا ہے کہ میں بہت کامیاب ہوگیا حالانکہ وہ دھوکہ میں پڑا ہوا ہے، یہ کامیابی او رناکامی تو آنکھ بند ہونے کے بعد معلوم ہوگی ۔ اگر وہ جہنم سے بچ گیا ، خدا کے عذاب سے بچ گیا او رجنت میں داخل ہوگیا تو فَقَدْ فَازَہی شخص ہے جس کو سب سے بڑی کامیابی حاصل ہوگئی ، جیسا کہ حدیث پاک میں آیا ہے حضور اکرم صلی اللہ علیہ وسلم فرماتے ہیں جب شہید اللہ کے دربار میں پہنچتا ہے اللہ اس سے فرماتے ہیں کہ بول کیا چاہئے؟ ، کسی بات کی تمنا ہے؟ تو زبان کھول میں تیری آرزوؤں کو پورا کردوں، اللہ تعالیٰ کے پوچھنے پر شہید بندہ کہے گا کہ یا اللہ ! آپ مجھے دوبارہ دنیا میں بھیج دیجئے تاکہ دوبارہ آپ کیلئے شہید ہوکر آپ کے پاس آجائوں۔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824: حضور اکرم صلی اللہ علیہ وسلم کی خواہش اور تمنا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۷۰</w:t>
      </w:r>
    </w:p>
    <w:p>
      <w:pPr>
        <w:spacing w:before="60" w:after="80" w:line="312" w:lineRule="auto"/>
        <w:ind w:right="288" w:left="288"/>
        <w:jc w:val="right"/>
      </w:pPr>
      <w:r>
        <w:rPr>
          <w:rFonts w:ascii="Jameel Noori Nastaleeq" w:hAnsi="Jameel Noori Nastaleeq"/>
          <w:color w:val="222222"/>
          <w:sz w:val="27"/>
        </w:rPr>
        <w:t>حضور اکرم صلی اللہ علیہ وسلم کی خواہش اور تمنا شہادت کا مرتبہ اور درجہ اتنا بڑا ہے جس کی تمنا سردار دوجہاں فخرموجودات حضور محمد رسول صلی اللہ علیہ وسلم نے کی۔ آپ صلی اللہ علیہ وسلم نے فرمایا کہ میں چاہتاہوں کہ اللہ کے راستہ میں قتل کیا جاؤں پھر زندہ کیا جاؤں پھر قتل کیا جاؤں پھر زندہ کیا جاؤں پھر قتل کیا جاؤں یہ جان تواللہ کی امانت ہے ۔ اِنَّ اللّٰہَ اشْتَریٰ مِنَ الْمُوْمِنِیْنَ اَنْفُسَھُمْ وَاَمْوَالَھُمْ بِاَنَّ لَھُمُ الْجَنَّۃْ۔ اللہ تعالیٰ نے مومنین کی جان اور مال کو جنت کے بدلہ میں خریدلیا ہے اس لئے ہر مسلمان کو جہاد کی تمنا کرنا چاہئے ۔ اگر کوئی اس حال میں دنیا سے چلا جائے کہ اس کے دل میں جہاد کی آرزو اور تمنا نہ پیدا ہوئی تو اس کا ایمان مکمل نہیں ہے ایک مومن کو اللہ سے ملاقات کا شوق اور آرزو رہنی چاہئے اوریہ اسی وقت ہوگا جب کہ انسان کی موت آئے اس کے بغیر اللہ سے ملاقات نہیں ہوسکتی ارشاد نبوی ہے ۔ تُحْفَۃُ الْمُوْمِنُ الْمَوْتِموت مومن کا تحفہ ہے ۔موت مومن کے لئے تحفہ اسی واسطے ہے کہ یہ اللہ سے ملاقات کاذریعہ ہے اوریہ پل ہے جس کوپار کئے بغیر اللہ سے ملاقات نہیں ہوسکتی ہے ۔ اس لئے ہر مسلمان کو شہادت کی تمنا کرنی چاہئے ۔ آئینِ جواں مرداں، حق گوئی وبے باکی اللہ کے شیروں کو آتی نہیں روباہی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825: شہادت اصل کامیابی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۷۱</w:t>
      </w:r>
    </w:p>
    <w:p>
      <w:pPr>
        <w:spacing w:before="60" w:after="80" w:line="312" w:lineRule="auto"/>
        <w:ind w:right="288" w:left="288"/>
        <w:jc w:val="right"/>
      </w:pPr>
      <w:r>
        <w:rPr>
          <w:rFonts w:ascii="Jameel Noori Nastaleeq" w:hAnsi="Jameel Noori Nastaleeq"/>
          <w:color w:val="222222"/>
          <w:sz w:val="27"/>
        </w:rPr>
        <w:t>شہادت اصل کامیابی میدان جہاد میں ایک کافر نے ایک صحابی پر تلوار سے وار کیاتو صحابی شہید ہوگئے لیکن شہید ہوتے ہوتے ان کی زبان سے یہ لفظ نکلا کہ رب کعبہ کی قسم میں کامیاب ہوگیا ۔ وہ شہید کرنے والا کافر کھڑا سوچ رہا تھا کہ یہ تو مرگیا اس کی گردن میں نے کاٹ دی ، یہ تو دنیا سے چلاگیا پھر یہ کونسی کامیابی کی بات کررہا ہے ؟ حیرا ن وپریشان ہوکر دیکھ رہا ہے ۔ جس کے سامنے آخرت نہیں، جس کے سامنے اللہ نہیں،اللہ کی خوشنودی نہیں، جنت او ردوزخ کامسئلہ نہیں اسے کیا سمجھ میں آئے گا کہ کامیابی کسے کہتے ہیں؟میں نے کامیابی حاصل کرلی۔ بینکوں کو دھوکہ دیکر کمالینے والا، چار چار دکانیں بنا لینے والا سمجھتا ہے کہ میں بہت کامیاب انسان ہوں، اسی طرح دنیا میں ججوں کو دھوکہ دیتے ہیں، رشوتیں کھلاتے ہیں او رکامیابی حاصل کرلیتے ہیں، ایسی کامیابی سے کیا فائدہ اللہ کی نظر میں کامیابی الگ ہی چیز ہے ، اللہ تعالیٰ فرماتے ہیں جس کوجہنم سے ہٹا دیا گیا، نجات دیدی گئی اور جس کوجنت میں داخل کردیا گیا وہ کامیاب ہوگیا۔ اصل کامیابی تو آخرت کی کامیابی ہے جہاں ہمیشہ ہمیشہ انسان کو رہنا ہے دنیا کی زندگی تو چند روزہ ہے او ریہاں توپریشانی ہی پریشانی ہے اسی لئے توفرمایا الدُّنْیَا سِجْنُ الْمُومِنِ وَجَنَّۃُ الْکَافِرِ کہ دنیا مومن کا قید خانہ ہے اور کافر کی جنت ہے کافر دنیا میں جتنے چاہے مزے اڑائے آخرت میں سخت مصائب کا سامنا کرنا ہے اور مسلمان کیلئے دنیا ایک جیل کی طرح ہے جس طرح کوئی قیدی سکون واطمینا ن کے ساتھ جیل میں زندگی بسر نہیں کرتا بلکہ ہمیشہ اسے فکر لاحق رہتی ہے جبکہ جیل میں بھی کھانا پینا اور زندگی کے بہت سے لوازمات ہوتے ہیں مگر پھر بھی اس کا دل گھرمیں اٹکاہوتا ہے۔اسی طرح ایک مومن کیلئے یہ دنیا بھی قید خانہ او رجیل ہی ہے ۔ اس میں رہتے ہوئے ہمیشہ اسے آخرت کی فکر رہنی چاہئے اس لئے کہ جنت ہی اصل گھر اور سکون اور اطمینان کی جگہ ہے کسی فارسی شاعر نے کہا ہے۔ ؎ بہشت آنجا کہ آزارے نبا شد کسے را باکسے کارے نبا 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826: آج ہر حساس شہری فکر مند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۷۲</w:t>
      </w:r>
    </w:p>
    <w:p>
      <w:pPr>
        <w:spacing w:before="60" w:after="80" w:line="312" w:lineRule="auto"/>
        <w:ind w:right="288" w:left="288"/>
        <w:jc w:val="right"/>
      </w:pPr>
      <w:r>
        <w:rPr>
          <w:rFonts w:ascii="Jameel Noori Nastaleeq" w:hAnsi="Jameel Noori Nastaleeq"/>
          <w:color w:val="222222"/>
          <w:sz w:val="27"/>
        </w:rPr>
        <w:t>آج ہر حساس شہری فکر مند ہے جنت تو وہ ہے جہاں کوئی تکلیف نہ ہواور کسی کو کسی سے کوئی کام نہ ہو۔ تکلیف کی جگہ تو دنیاہے جہاں آئے دن نئے نئے فسادات الزامات اور مصیبتیں آتی رہتی ہیں بلکہ آج ملک جن حالات سے گزررہا ہے اس سے ہر حساس شہری فکرمند ہے ہر طرف انار کا دور دورہ ہے، ذاتی مفادات کے حصول کا جذبہ عروج پر ہے، ذخیرہ اندوزی اورمادیت پرستی کا غلبہ ہے ، ہر طرف نفرتوں کی آگ لگی ہوئی ہے، فرقہ واریت کا زہر پورے معاشرہ میں سرایت کرچکا ہے ،ان سب کے نتیجہ میں جو صورتحال بنی،اس میں سب سے زیادہ متاثر مسلمان ہوئے۔ تعلیمی میدان میں پسماندگی ، سیاسی سطح پر غیر مؤثر رول بلکہ بے وقعتی ، ا ن کے اپنے قائم کردہ اداروں پر حکومت کی شک بھری نگاہیں، انتظامیہ وپولیس کاان کے ساتھ امتیازی سلوک یہ تمام وہ عمومی مسائل ہیں جن سے آج ہندوستانی مسلمان دوچار ہیں ،فسادات کے لا متناہی سلسلے نے ان کی گویاکمر توڑدی ہے ،لیکن ان تمام حالات و واقعات کے باوجود اس ملک میں مسلمانوں کاوجود اس بات کی دلیل ہے کہ وہ ایک زندہ دل قوم ہے جو تمام رکاوٹوں،سازشوں اور نامساعد حالات کے باوجود اپنی ملی شنا خت کے ساتھ موجودہے ۔ لیکن انارکی او ربوالہوسی کے موجودہ دور میں مسلمانوں کی ذمہ داری دوہری ہوجاتی ہے۔ آج ملک کی مثال اس کشتی کی سی ہے جس کی نچلی منزل میں سوراخ ہوگیا ہو اور پانی بہت تیزی سے اندر آرہا ہو،لیکن دوسری منزل پرسوارلوگ مطمئن ہیں کہ ہم تو اوپر ہیں ہم تک پانی نہیں پہنچے گا ۔ لیکن نتیجہ سامنے ہے ،اگر اوپر والوں نے نیچے آکر سوراخ بند نہ کیا تو پھر پوری کشتی ڈوب جائے گی۔ لہٰذا سب سے پہلے حالات کامقابلہ کرنے کیلئے ضروری تدابیر اختیار کرنا اورملک کی ڈوبتی ہوئی کشتی کو کنارے پرلانا اور اس میں پیدا ہوئے سوراخ کا علاج کرنا ہے، ایک محب وطن قوم کو اس سرزمین پر اپنا عظیم ماضی ہونے کے ناطے اس عظیم ذمہ داری کو پورا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827: اسلام کی برکت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۷۳</w:t>
      </w:r>
    </w:p>
    <w:p>
      <w:pPr>
        <w:spacing w:before="60" w:after="80" w:line="312" w:lineRule="auto"/>
        <w:ind w:right="288" w:left="288"/>
        <w:jc w:val="right"/>
      </w:pPr>
      <w:r>
        <w:rPr>
          <w:rFonts w:ascii="Jameel Noori Nastaleeq" w:hAnsi="Jameel Noori Nastaleeq"/>
          <w:color w:val="222222"/>
          <w:sz w:val="27"/>
        </w:rPr>
        <w:t>اسلام کی برکت سرزمین ہند کو اِکَالَۃُ الْاُمَمْ (اقوام ومذاہب کو نگل جانے والی) کہا جاتا ہے جتنی بھی قومیں اور مذاہب آئے سب پس کر رہ گئے لیکن مسلمان آج بھی اپنے اسلامی تشخص کے ساتھ باقی ہیں اوریہ اسلام کی برکت ہے ۔ہزار مصائب وآلام کے باوجود الحمد للہ مسلمان اس ملک میں اپنے فرائض پرعمل پیرا ہیں ۔مسلمان تو ایک ایسی قوم ہے جس کا زندہ رہنا باعث امن وسکون اور اس کا شہید ہونا بھی باعث فخر وسرمایہ سعادت ، بہرحال ہمیں کسی طرح گھبرانے اور ڈر نے کی ضرورت نہیں ہے اور ہم کبھی بھی احساس کمتری میں مبتلا نہ ہوں گے، ہم اسی ملک کے باشندے ہیں اور یہیں ہمیں جینا اورمرنا ہے۔کیونکہ یہ ہمارا وطن ہے ۔ او رہندوستان بنیادی طورپر جمہوری ملک ہے ، لیکن یہ بھی ایک حقیقت ہے کہ یہاں بسنے والی قوموں میں مذہب کی جڑیں بہت گہری ہیں ، مذہب سے تعلق بہت اہم اور مثبت امر ہے ،چونکہ مذہب عموماً محبت واخوت کا درس دیتا ہے،آپسی اتحاد پر زوردیتا ہے ، نفرتوں کی آگ بجھانے اورمحبت کے دیئے جلانے کا پیغام دیتا ہے لہٰذا اس ملک میں محبت کی فضا عام ہونی چاہئے ۔ اپنی خوشیوں میں دوسروں کو شریک کرنے اور دوسروں کے دکھ درد بانٹنے کا جذبہ عام ہونا چاہئے۔ ایک دوسرے کے مذہب اور مذہبی تقدس کا احترام ہونا چاہئے ۔ لیکن افسوس کہ ایسا نہیں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828: انسان خدا کی رحمت کا مظہر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۷۴</w:t>
      </w:r>
    </w:p>
    <w:p>
      <w:pPr>
        <w:spacing w:before="60" w:after="80" w:line="312" w:lineRule="auto"/>
        <w:ind w:right="288" w:left="288"/>
        <w:jc w:val="right"/>
      </w:pPr>
      <w:r>
        <w:rPr>
          <w:rFonts w:ascii="Jameel Noori Nastaleeq" w:hAnsi="Jameel Noori Nastaleeq"/>
          <w:color w:val="222222"/>
          <w:sz w:val="27"/>
        </w:rPr>
        <w:t>انسان خدا کی رحمت کا مظہر ہے فرقہ پرست او رانسان دشمن جماعتوں نے دہشت گردی، انتہا پسندی کی ایسی فضا قائم کردی ہے کہ پورا ملک خوف وہراس کا شکارہوچکا ہے ۔قتل وخونریزی نیزہ زنی اور بمباری کی وجہ سے سکون و اطمینا ن غیر یقینی ہوچکا ہے ۔ پریشانیاں اور دشواریاں بڑھتی جارہی ہیں لیکن یاد رکھئے کہ ظلم کرنے والے کبھی کامیاب نہیں ہوسکتے ان پر خدا کی طرف سے آفتیں آتی ہیں زلزلے آتے ہیں بجلیاں گرتی ہیں۔گرانی بڑھتی ہے چیزیں نایاب ہوجاتی ہیں ،بیماریاں عام ہوجاتی ہیں، سارے مذاہب سارے کلچر، سارے صوفی سنت اس بات پر متفق ہیں کہ انسان سب سے زیادہ قیمتی ہے اورہر مذہب کا انسان، ہر برادری کا انسان، ہر نسل کا انسان، ہرطبقہ کا انسان، ہرملک کا انسان، ہرسوسائٹی کا انسان،ہرقابلیت کا انسان، ہر صلاحیت کا انسان مفید ہویا غیر مفید وہ خدا کی رحمت کا مظہر ہے ۔ میں آپ سے کہتا ہوں کہ آدمی بیمار ہوتا ہے اس پر اعصابی دورہ پڑتا ہے اور یہ دورہ فرد پر بھی اورسوسائٹی پر بھی پڑتا ہے ، پورے ملک او رعہدپر بھی پڑتا ہے۔تاریخ ہمیں بتاتی ہے کہ مرض کا یہ دور ،ظلم وسفا کی کایہ دور، انسان کی تحقیر و تذلیل کایہ دور صرف افراد ہی پر نہیں بلکہ پورے معاشرے،پوری سوسائٹی ، پورے پورے ملک اور پورے پورے عہد پر پڑتا ہے او ریہ دورہ پڑنا کوئی انوکھی اور تعجب خیزنہیں، لیکن جو چیز ڈرنے کی ہے اورخطرناک ہے وہ یہ کہ اس دورہ کو دور کرنے والے اور اس بیماری کا علاج کرنے والے لوگ نہ ہوں۔ تاریخ بتاتی ہے کہ تہذیب انسانی اورنسل انسانی پر ایسے ایسے دورے پڑے کہ لگتا تھا کہ اب تہذیب زندہ نہ رہے گی او رنسل انسانی آگے نہ چل سکے گی لیکن ہمت والے لوگ سامنے آئے اورانہوں نے واقعات کا رخ بدل دیا ۔میں اس کی ایک مثال آپ کے سامنے پیش کرتا ہوں۔ چین کی سرحد سے ترکستان کے تاتاری اٹھے تومعلوم ہوتا تھا کہ اب نسل انسانی سب کچھ کھودے گی اور اب کچھ باقی نہ رہے گا۔ معلوم ہوتاتھا کہ اب دنیا کو اپنا تہذیبی سفر دوبارہ شروع کرنا پڑے گا کیونکہ سب برباد ہو جائے گا نہ کتب خانے رہیں گے نہ مدرسے رہیں گے ، نہ دانشور رہیں گے ، نہ پڑھے لکھے لوگ رہیں گے ،اور حدیہ تھی کہ وہ اٹھے تھے ترکستان سے لیکن یورپ میں لوگ ان سے ڈرتے تھے ۔چنانچہ گبّن اپنی مشہور کتاب ’’تاریخ انحطاط وسقوط روما‘‘ میں لکھتا ہے سویڈن کے باشندوں نے روس کے ذریعہ تاتاری طوفان کی خبر سنی ان پر ایسی دہشت طاری ہوئی کہ ان کے خوف سے اپنے معمول کے مطابق انگلستانی سواحل پر شکا رکھیلنے کیلئے نہیں نکلے ،لیکن کیا ہوا کچھ صوفیا کچھ اہل دل اٹھے انہوں نے کوشش کی ان سے ملے خدا کی یاد دلائی اس کے غضب سے ڈرایا ،ان کو انسان پرترس کھانے کی تلقین کی اور اپنے اخلاق سے اپنی روحانیت سے اپنی بے غرضی اور خلوص سے اپنی ہمدردی نوع انسان سے ان کے دلوں کو موہ لیا ان کے دلوں کو ایسا نرم بنا لیا کہ وہ بالکل موم ہوگئے ان بزرگوں کے خلوص وللّٰہیت کایہ عالم رہا کہ تاریخ نے ان میں کے اکثر کے نام بھی یاد نہیں رکھے پوری نسل تاتاری کو آدمی بنادیا اور ایسا آدمی بنایا کہ ان میں مصنف پیدا ہوئے بڑے بڑے نامور پیدا ہوئے ۔ بانیان سلطنت پیدا ہوئے۔ انہوں نے تہذیب انسانی کی حفاظت کی صدیوں تک دنیا کی رہنمائی کرنے کے قابل ہوگئے ۔ آج بھی اسی اخلاص کی ضرورت ہے اسی جدوجہد کی ضرورت ہے اسی سے ملک میں امن وامان قائم ہوسکتا ہے اورملک ترقی کی راہ پر گامزن ہوسکتا ہے۔ اللہ ہم تمام کو صحیح سمجھ عطا فرمائے اور اسلامی احکامات پر عمل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829: ترانۂ وندے ماترم ایک فتنہ جو مسلمان کو ہرگز قبول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۷۷</w:t>
      </w:r>
    </w:p>
    <w:p>
      <w:pPr>
        <w:spacing w:before="60" w:after="80" w:line="312" w:lineRule="auto"/>
        <w:ind w:right="288" w:left="288"/>
        <w:jc w:val="right"/>
      </w:pPr>
      <w:r>
        <w:rPr>
          <w:rFonts w:ascii="Jameel Noori Nastaleeq" w:hAnsi="Jameel Noori Nastaleeq"/>
          <w:color w:val="222222"/>
          <w:sz w:val="27"/>
        </w:rPr>
        <w:t>ترانۂ وندے ماترم ایک فتنہ جو مسلمان کو ہرگز قبول نہیں!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اللّٰہَ لاَ یَغْفِرُ اَنْ یُّشْرِکَ بِہٖ وَیَغْفِرُ مَا دُوْنَ ذٰلِکَ لِمَنْ یَّشَائُ۔ صَدَقَ اللّٰہُ الْعَظِیْم۔ بے شک اللہ نہیں بخشتا اس کو جو اس کا شریک کرے کسی کو اور بخشتا ہے اس کے سوا جس کو چاہے ۔ کبھی کچھ درد رہتاہے کبھی کچھ سوز رہتا ہے ہمارے دل پہ صدمہ اک نہ اک ہر روز رہتا ہے برادران ملت نوجوانان اسلام! ہم جس ملک میں رہ رہے ہیں جہاں ہماری بودوباش ہوئی ہے یہ جمہوری ملک ہے ہر ایک کو اپنے مذہب اور عقیدے کے مطابق زندگی گذارنے کا پورا پورا حق ہے ۔خواہ وہ اقلیت کا کوئی فرد ہو یا اکثریت کا یہ ہر ایک کا آئینی حق ہے، جو حکومت چھین نہیں سکتی اور مسلمان قوم تو اس معاملہ میں بڑی حساس او رغیور واقع ہوئی ہے، جو اپنا سارا نقصان برداشت کرسکتی ہے مگر مذہبی امور میں کسی طرح کی مداہنت کو برداشت نہیں کرسکتی۔کتاب اللہ کی حفاظت ،سیرت رسول کی حفاظت اس کے لئے جان وتن سے بھی زیادہ قیمتی ہے ۔ کیونکہ ملک وملت اور اس کے اثاثوں اور روایتوں کی حفاظت سیرتِ رسول پاک صلی اللہ علیہ وسلم سے ثابت ہے۔ لیکن جو افعال مسلمان کے عقیدۂ توحید سے ٹکراتی ہو یا توحید کے خلاف اس کا مقصد اور تعبیرہو۔ ایسی ہر چیز کواسلام نے روز اول سے رد کردیا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830: اسلام خالص توحید کا درس دیتا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۷۸</w:t>
      </w:r>
    </w:p>
    <w:p>
      <w:pPr>
        <w:spacing w:before="60" w:after="80" w:line="312" w:lineRule="auto"/>
        <w:ind w:right="288" w:left="288"/>
        <w:jc w:val="right"/>
      </w:pPr>
      <w:r>
        <w:rPr>
          <w:rFonts w:ascii="Jameel Noori Nastaleeq" w:hAnsi="Jameel Noori Nastaleeq"/>
          <w:color w:val="222222"/>
          <w:sz w:val="27"/>
        </w:rPr>
        <w:t>اسلام خالص توحید کا درس دیتا ہے حضور اکرم صلی اللہ علیہ وسلم کو کفار مکہ نے صلح کی وعوت دی اور اس کو اس شرط کے ساتھ بنیاد بنایا کہ آؤہم اور آپ مل جل کرعبادت کیا کریں۔کبھی آپ ؐ ہمارے بتوں کی اور کبھی ہم آپ کے رب کی عبادت کریں گے۔تو معاملہ اختلافات کا ہی ختم ہوجائے گا۔ کفار کی اس تحریک پر’’سورۃ الکافرون‘‘نازل ہوئی، جس میں صریح طور پر اسکو نہ صرف رد کردیا گیا ہے بلکہ ان عناصر سے اپنے آپ کو علیحدہ رکھنے کی مسلمانوں کو ہدایت دی گئی۔ تابعین کے زمانہ کے بعد معتصم باللہ کے دور میں فتنہ اٹھا کہ قرآن مخلوق ہے ۔ جس کے لئے ائمہ صادقین کو سخت اذیتوں کا سامنا کرنا پڑا اور مصائب وآلام کے پہاڑ توردیئے گئے۔لیکن قرآن مخلوق نہیں بن سکا اور نہ ہی قیامت تک بنے گا۔ حضرت مجدد الف ثانی ؒ کے دور میں جہاں گیر بادشاہ گمراہی کے غار پر پہونچ گیا۔ تو مجدد الف ثانی شیخ احمد سرھندی ؒ اس پورے فتنہ کو دبانے اور سرد کرنے کے لئے سینہ سپر ہوگئے ۔ آپ کو گوالیار کی جیل میں قید وبند کی صعوبتوں سے گزرنا پڑا ۔ بالآخر ،بادشاہ غیر اسلامی رسومات سے تائب ہوا ۔ حضرت مجدد الف ثانی ؒ سے اس نے درخواست کی آپ جو چاہتے ہیں وہ میں کرنے کیلئے تیار ہوں، حضرت نے فرمایا مجھے اپنی خواہشات اور آرام مطلوب نہیں ہے لیکن تونے سلام کا رواج ختم کردیا، ختنہ کوغیر ضروری قرار دیدیا، پیشانی پر بندی کا رواج دیدیاہاتھوں میں مردوں کوغیر مسلموں کی طرح کڑے ڈالنے اور پہننے کا حکم دیدیا ، شادیوں میں غیر اسلامی رسومات کو ضروری قرار دیدیا گیا۔اسلام کو مسخ کرنے کیلئے تم نے جتنے احکامات صادر کئے ہیں سب کے سب واپس لئے جائیں اور خالص قرآن وسنت کے مطابق دین کی اشاعت کا اہتمام کیا جائے۔ چنانچہ بادشاہ تائب ہوا او رحضرت کے حکم سے دوبارہ پوری سلطنت میں اسلام کی حقیقی روح کو ناقد العمل بنایا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831: ڈبلیو بش کے گلے میں لعنت کا طوق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۷۹</w:t>
      </w:r>
    </w:p>
    <w:p>
      <w:pPr>
        <w:spacing w:before="60" w:after="80" w:line="312" w:lineRule="auto"/>
        <w:ind w:right="288" w:left="288"/>
        <w:jc w:val="right"/>
      </w:pPr>
      <w:r>
        <w:rPr>
          <w:rFonts w:ascii="Jameel Noori Nastaleeq" w:hAnsi="Jameel Noori Nastaleeq"/>
          <w:color w:val="222222"/>
          <w:sz w:val="27"/>
        </w:rPr>
        <w:t>ڈبلیو بش کے گلے میں لعنت کا طوق برٹش گورنمنٹ نے لاکھوں قرآن مجید کے نسخے جلادیئے دریا برد کرادیئے اورہزاروں لاکھوں حفاظ کرام کو پھانسی پر لٹکا دیا گیا ۔ تیل کے الاؤں میں بھون ڈالا گیا، توپ کے منھ سے باندھ کر پرخچے اڑا دیئے ، لیکن علمائے حق نے اپنے خونِ جگر کی قربانی دے کر سفیدقوم کو ہندوستان چھوڑنے پر مجبور کردیا ، اور اپنا دین اوراپنا ملک ان سے واپس لئے بغیر چین سے نہیں بیٹھے۔ آزادی کے بعد ملعون چاندمل چوپڑا نے قرآن مجید کی آیات پر مقدمہ درج کرایا ۔ہندوستان کے علماء اورمسلمانوں نے حکومت کو مجبور کیا کہ یہ نہیں ہوسکتا، تو کانگریس حکومت نے سپریم کورٹ سے مقدمہ کوخارج کرادیا، دنیا کا سب سے بڑا ملعون اور کانا دجال ، ڈبلیوبش صدر امریکہ نے لعنت کا طوق اپنے گلے میں ڈالا اور قرآن مجید کے مقابلہ میں ’’الفرقان‘‘نامی نیا قرآن نہ صرف لکھ دیا بلکہ لاکھوں کی شکل میں تقسیم کیا۔تشہیر کی گئی ، اور انٹرنیٹ ، ویب سائٹ پرمہیا کرایا گیا ،ابھی دور صدارت ختم بھی نہیں ہوا تھا کہ عراق کی سرزمین پر اس کے سرپر نمرود کی طرح جوتے پڑے اور ساری دنیا میں جوتے مارنے کی نقل اتاری گئی، لاکھو کروڑوں جوتے کھانے کے بعد ملعون دجال صدارت کی کرسی سے اتر ا، دنیا نے دیکھ لیا کہ جو رب العالمین کے قانون کے مقابلہ میں آتا ہے اللہ تعالیٰ اس کو ذلت کا لباس پہناتے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832: ہمارے لیڈران قومی ترانہ نہ گا سکے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۸۰</w:t>
      </w:r>
    </w:p>
    <w:p>
      <w:pPr>
        <w:spacing w:before="60" w:after="80" w:line="312" w:lineRule="auto"/>
        <w:ind w:right="288" w:left="288"/>
        <w:jc w:val="right"/>
      </w:pPr>
      <w:r>
        <w:rPr>
          <w:rFonts w:ascii="Jameel Noori Nastaleeq" w:hAnsi="Jameel Noori Nastaleeq"/>
          <w:color w:val="222222"/>
          <w:sz w:val="27"/>
        </w:rPr>
        <w:t>ہمارے لیڈران قومی ترانہ نہ گا سکے آزادیٔ ہندوستان کے بارے میں قومی ترانہ ’’سارے جہاں سے اچھا ہندوستاں ہمارا‘‘ علامہ اقبال نے لکھا اور اسے آزادی حاصل کرنے کیلئے استعمال کیا گیا۔ لیکن تعصب کی عینک رکھنے والوں کواس میں بھی کیڑے نظر آئے اور رابندرناتھ ٹیگور کا لکھا ہوا ترانا لوک سبھا میں پاس کرالیا گیا ، مضحکہ خیزبات یہ ہے کہ ابھی چند سال پہلے ٹی وی چینل والوں نے لوک سبھااور راجیہ سبھا کے ممبران اور وزیروں سے ’’قومی ترانہ‘‘،’’جن گن من‘‘سنانے کی فرمائش کی تو اسی ٹی وی پر ارکانِ پارلیمنٹ قومی ترانہ نہ سنا سکے۔ جن سنگھی عناصر جن کو اب آر ایس ایس طبقہ کہا جاتا ہے آزادی کے بعد سے برابر یہ کوشش میں رہا کہ وندے ماترم کو قومی ترانہ قرار دیا جائے ، ہندوستان کی بدقسمتی کہ اٹل بہاری واجپئی وزیراعظم بنے توپاکستان سے بھاگ کر آئے ہوئے اڈوانی جی نے وندے ماترم کو اسکولوں اور سرکاری تقاریب میں پڑھنے کو لازمی کردیا،جمعیۃ علماء ہند مسلم پرسنل لاء بورڈ ، ملی کونسل، مسلم مجالس مشاورت ، آل انڈیا تعلیمی فاؤنڈیشن، پیام انسانیت تحریک اور آل انڈیا انجمن مدارس نے جس کی بھر پور مخالفت کی اور مفکر اسلام حضرت مولانا ابوالحسن علی ندوی ؒ نے یہاں تک فرما دیا کہ وندے ماترم کونہ ہٹایا گیا تو مسلمان سرکاری اور دیومالائی اداروں سے اپنے بچوں کو نکال کرمسلم اسکولوں اور مسلم اداروں میں داخل کریں گے، جس کا خاصہ اثر حکومت پر ہوا ۔ آئیے دیکھئے ! آخر کیا خرابیاں ہیں ’’وندے ماترم ‘‘میں ، مسلمان دل کی گہرائی سے نفرت کرتاہے اور اس کے پڑھنے کو اسلام کی توہین سمجھتا ہے، حضرت مولانا برہان الدین سنبھلی نے ہندوستانی ترانہ ’’وندے ماترم‘‘ کا شرعی حکم لکھ کر اس کو واضح کردیا ہے یہاں میں آپ کو حضرت مولانا کی تحریر سناتا ہوں ۔ وہ لکھتے ہیں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833: وندے ماترم کا ترجمہ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۸۱</w:t>
      </w:r>
    </w:p>
    <w:p>
      <w:pPr>
        <w:spacing w:before="60" w:after="80" w:line="312" w:lineRule="auto"/>
        <w:ind w:right="288" w:left="288"/>
        <w:jc w:val="right"/>
      </w:pPr>
      <w:r>
        <w:rPr>
          <w:rFonts w:ascii="Jameel Noori Nastaleeq" w:hAnsi="Jameel Noori Nastaleeq"/>
          <w:color w:val="222222"/>
          <w:sz w:val="27"/>
        </w:rPr>
        <w:t>وندے ماترم کا ترجمہ ’’گیت وندے ماترم ‘‘کاپہلا جز یعنی الفاظ ’’وندے ماترم‘‘ خاص طور پر قابل غور ہے اس لئے اصلا ًپہلے ہی جز کا ذیل کی سطروں میں شرعی حکم دریافت کرنے کی کوشش کی گئی ہے ۔ ’’وندے ماترم‘‘ کا ترجمہ ایک مشہور لغت کی رو سے یہ ہوتا ہے کہ ’’میں اپنی مادروطن کی تعظیم کرتا ہوں‘‘ صحیح جواب کیلئے پہلے یہ تحقیق ضروری ہے کہ کیا واقعتا اس جملہ کے صحیح منعی یہی ہیں؟ یا کچھ اور ہیں ، صحیح مفہوم کی رسائی کے لئے ہمیں فارسی کالفظ ’’بندہ بندگی‘‘ وغیرہ کے لغوی معنی سے روشنی مل سکتی ہے۔یہ الفاظ عموماً’’عبادت‘‘ کے معنی میں استعمال ہوتے ہیں ، اہل علم پر یہ حقیقت مخفی نہیں ہے کہ سنسکرت اور فارسی دونوں آرین زبانیں ہیں اور دونوں کے بہت سے مفرد ومرکب الفاظ آج تک (لہجہ کے طبعی فرق کیساتھ ) ایک ہی معنی میں استعمال ہوتے ہیں مثلاً اسپی ، بمعنی اسپی،اشٹمی بمعنی ہشتم، (چنانچہ ہندوستان میں ’جنم اشٹمی‘ کے لفظ سے مسلمان نا واقف نہیں ہیں) اس لئے مطابق عقل وقرین قیاس بات یہی معلوم ہوتی ہے کہ ’’وندے ‘‘کے اصل معنی بندگی بمعنی ’’عبادت‘‘ ہوں (چونکہ عبادات اور تعظیم قریب المعنی ہیں اس لئے لغت کی ایک کتاب میں اس کاترجمہ ’’تعظیم ‘‘ کردیا گیا ہے) نیز یہ حقیقت بھی پیش نظر رکھنی چاہئے کہ اعلیٰ درجہ کی تعظیم ہی عبادت کہلاتی ہے۔ جیسا کہ حجۃ الاسلام حضرت شاہ ولی اللہ ؒ نے اپنی کتابوں(خاص طور پر حجۃ اللہ البالغۃ وغیرہا) میں صاف طور سے بیان کیا ہے اور عبادت وتعظیم کے درمیان یہ باریک فرق صرف شارع کی تعلیمات سے گہری واقفیت کے بعد ہی معلوم ہوتاہے ، یا ہوسکتا ہے ۔ اس لئے یہ بات بالکل بعید نہیں کہ شارع کی تعلیمات سے نا آشنا لغت کا مرتب اس باریک فرق کا ادراک نہ کرسکا ہو۔ پھر اسی وجہ سے بندگی وتعظیم کا یہ تفاوت وہ اپنی لغت میں بھی ظاہر نہ کرسکا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834: مطالب کی وضاحت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۸۲</w:t>
      </w:r>
    </w:p>
    <w:p>
      <w:pPr>
        <w:spacing w:before="60" w:after="80" w:line="312" w:lineRule="auto"/>
        <w:ind w:right="288" w:left="288"/>
        <w:jc w:val="right"/>
      </w:pPr>
      <w:r>
        <w:rPr>
          <w:rFonts w:ascii="Jameel Noori Nastaleeq" w:hAnsi="Jameel Noori Nastaleeq"/>
          <w:color w:val="222222"/>
          <w:sz w:val="27"/>
        </w:rPr>
        <w:t>مطالب کی وضاحت اس کے علاوہ یہ بھی واقعہ ہے کہ کبھی ایک لفظ کئی معنی میں مستعمل ہوتا ہے ۔ ایسی صورت میں کسی ایک معنی کی تعین قرائن سے کی جاتی ہے ، یہاں قرینہ کا تقاضا بھی یہی ہے کہ وندے ’’بندگی ‘‘کے معنی میں استعمال ہوا ہے کیونکہ اہل کفر(خاص طور سے ہندو مذہب والے ) اپنے وطن اور اس کی سرزمین کی عبادت وپرستش کرتے ہیں او رباقاعدہ دھرتی پوجا یا بھومی پوجا کے نام سے ایک مستقل اور معروف عبادت ان کے یہاں رائج ہے ۔ ان سب شواہد سے یہی بات ثابت ہوتی ہے کہ اس گیت میں ’’وطن کی عبادت یا پرستش کرتا ہوں‘‘ کا مفہوم موجود ہے اسی مفہوم کا متعین ہونا گزشتہ ممتاز علماء کے نزدیک بھی مسلم تھا اس کی ایک شہادت یہ بھی ہے کہ آزادی کے بعد شروع دور ہی میں ہندوستان کے ممتاز علماء نے خاص طور سے مولانا حفظ الرحمنؒ جیسے بیدار مغز اور جمہوریت کے علمبردار شخص نے بھی اس گیت پر سخت اعتراض کئے تھے اور حکومت سے کم از کم مسلمانوں کو اس کے پڑھنے پر مجبور کرنے سے روکنے کیلئے پر زور مطالبہ کیا تھا۔ اس کے علاوہ اور دوسرے طریقوں سے بھی بڑی جدجہد کی گئی تھی، (اس زمانہ کے مسلم اخبارات خاص طور سے ’’الجمعیۃ‘‘ دہلی کی فائل اس کی گواہی دیں گی۔ ان سب وجوہ کی بناء پر وندے ماترم کا گیت مسلمانوں کے لئے گانا بالکل جائز نہیں ہے ، اس کے اگر معنی معلوم نہ ہوں تب بھی ناجائزہے، کیونکہ غیر معلوم المراد لیکن محتمل الکفرالفاظ کا بطور رقیہ تلفظ او ران کی کتابت احتمال کلمہ کفر وشرک ہی کی وجہ سے ممنوع ہے ۔ جیسا کہ تمام کتب معتبرہ میں ملتا ہے۔(مثلادیکھئے شرح مسلم للنووی) عرب کے سوز میں سازِ عجم ہے حرم کا راز توحید اُمم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835: وندے ماترم اِیَّاکَ نَعْبُدُ کی کھلی خلاف ورزی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۸۳</w:t>
      </w:r>
    </w:p>
    <w:p>
      <w:pPr>
        <w:spacing w:before="60" w:after="80" w:line="312" w:lineRule="auto"/>
        <w:ind w:right="288" w:left="288"/>
        <w:jc w:val="right"/>
      </w:pPr>
      <w:r>
        <w:rPr>
          <w:rFonts w:ascii="Jameel Noori Nastaleeq" w:hAnsi="Jameel Noori Nastaleeq"/>
          <w:color w:val="222222"/>
          <w:sz w:val="27"/>
        </w:rPr>
        <w:t>وندے ماترم اِیَّاکَ نَعْبُدُ کی کھلی خلاف ورزی ہے وندے ماترم کے معنی جان لینے کے بعد جبکہ یہ ثابت ہوچکا ہے کہ اس میں غیر اللہ کی عبادت کرنے کااعلان واقرار ہے توممانعت اور شدید ہوجاتی ہے کیونکہ اس کے پڑھنے سے ’’اِیَّا کَ نَعْبُدُ‘‘ کی کھلی خلاف ورزی ہوتی ہے اور اسلئے بھی کہ باتفاق علماء حق کفر یہ کلمات کا زبان سے ادا کرنا بھی اسی طرح ممنوع ہے جس طرح کفر یہ افعال کا کرنا اور کلمات کفر کے مطابق اگر عقیدہ بھی ہوجائے یا دل میں اس کی صحت کی گنجائش ہوجائے تب تو ایسے کلمات کازبان سے ادا کرنا حرام ہی نہیں کفر ہے، (جس طرح سجدۂ تحیہ حرام ہے اور سجدۂ غیراللہ کفر ہے) ہاں اگر ان الفاظ کو زبان سے ادا کروانے پرجبر واکراہ کیا جائے یعنی خلاف ورزی کی صورت میں جا ن کا یا کسی عضو کے تلف کردیئے جانے کا یقینی خطرہ ہو تو ایسے کلمات صرف زبان سے بادل ناخواستہ اداکئے جاسکتے ہیں۔اور یہ رخصت قرآن مجید کی آیت’’اِلاَّ مَنْ اَکْرَہَ وَقَلْبِہٖ مُطْمَئِنُّ بِالْاِیْمَانِ‘‘ سے ملتی ہے ۔ لیکن اس صور ت میں بھی افضل اور عزیمت کی با ت یہی ہے کہ کفریہ کلمات زبان سے نہ نکالے اور ہر طرح کی اذیت و نقصان برداشت کرلے ۔علاوہ ازیں بالفرض اگر برسبیل تنزل یہ مان بھی لیا جائے کہ ’’وندے ماترم‘‘ کے معنی تعظیم ہی کے ہیں تو بھی اس کے تلفظ کی شرعاً اجازت بوجوہ ذیل نہیں ہوگی۔ اس میں تَشَبَّہَ بِالْکُفَّاْر( ان کے امر دینی کے اندر) ہوتا ہے جو باتفالاق ممنوع ہے ۔ (بجز ان مقامات کے جن کے بارے میں نص وارد ہے ) او ربلا استحقاق کسی شئی کی عظمت کرنا نہ صرف یہ کہ لغو کام ہے بلکہ انسان کی توہین کو مستلزم ہے (کہ عظمت کرنے سے عظمت کرنے والے کی پستی نکلتی ہے ۔) حرمین شریفین کے علاوہ کسی اور سرزمین کی تعظیم کرنے سے اس کو ’’حرام‘‘ سے مشابہ دیئے جانے کا شبہ بھی ہوتا ہے اور اس تشابہ سے بچنا شرعاً مطلوب ہے ۔ البتہ دوسری صورت میں ممانعت اتنی شدید نہ ہوگی جتنی پہلی صورت میں ’’یعنی جس میں الفاظ کفریہ نہ ہوں بلکہ صرف تعظیم کے ہوں وہ مکروہ ہے ، پہلی صورت میں حرام ہے کیونکہ پہلی میں کلمہ ٔ کفرکا تلفظ لازم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836: وندے ماترم اسلام کے خلا ف اعلان جنگ کا نعرہ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۸۴</w:t>
      </w:r>
    </w:p>
    <w:p>
      <w:pPr>
        <w:spacing w:before="60" w:after="80" w:line="312" w:lineRule="auto"/>
        <w:ind w:right="288" w:left="288"/>
        <w:jc w:val="right"/>
      </w:pPr>
      <w:r>
        <w:rPr>
          <w:rFonts w:ascii="Jameel Noori Nastaleeq" w:hAnsi="Jameel Noori Nastaleeq"/>
          <w:color w:val="222222"/>
          <w:sz w:val="27"/>
        </w:rPr>
        <w:t>وندے ماترم اسلام کے خلا ف اعلان جنگ کا نعرہ ہے ڈاکٹر مسعود الحسن عثمان لکھنوی نے جناب محمد یوسف رحمت اللہ کا مرتب کردہ ترجمہ اس طرح پیش کیا ہے۔ وندے ماترم کے حسب ذیل بند پڑھ کر اندازہ کیا جاسکتا ہے کہ مسلمان اس کے اتنے مخالف کیوں ہیں اور اسی نقطہ ٔ نظر سے وہ اسے قابل قبول کیوں نہیں سمجھتے۔ ’’توہی میرا علم ہے توہے میرا دھرم توہی میرا باطن ہے توہی میرا مقصد توہی جسم کے اندر کی جان ہے توہی بازؤں کی قوت ہے دلوں کے اندر تیری ہی حقیقت ہے تیری ہی محبوب مورتی ہے ایک ایک مندر میں توہی درگا دس مسلح ہاتھوں والی توہی کملا ہے کمل کے پھولوں کی بہار توہی پانی ہے علم سے بہرہ ور کرنے والی میں تیرا غلام ہوں ،غلام ہوں غلام ہوں غلام کے غلام کا غلام ہوں اچھے پانی ، پھلوں والی میری ماں میں تیرا بندہ ہوں۔ میں بھارت ماتا کی وندنا کرتا ہوں‘‘ اس پورے ترانہ کاجائزہ لیا گیا ہے اس میں مسلمانوں کے دینی نقطۂ نظر سے توحید اور بندگی کے تصورات پر ضرب پڑتی ہے اور تخیلات اور تاثرات کو زبان سے ادا کرنے کے بعد بھی ایمان متاثر ہوتا ہے ہندؤں کے ہا ں’’جے ماتادی‘‘ کا تصور یہیں سے ابھر ا ہے اوراسی لئے وہ اپنی تقریبات میں اس کواصل عنوان بناتے ہیں کل ہند مجلس تعمیر ملت حیدرآباد کے نائب معتمد محمد یوسف رحمت اللہ نے وندے ماترم کے پس منظر اور ا سکی حقیقت پر روشنی ڈالتے ہوئے لکھا ہے’’وندے ماترم‘‘کایہ گیت جوآنند مٹھ نامی بنگالی زبان کے ناول میں شامل ہے اس فرضی کہانی میں یہ ترانہ ہندؤں کی خفیہ نیم مذہبی ونیم سیاسی جماعت کاتھا جو بنگال میں مسلمانوں کی حکومت کوتباہ کرنے کے لئے سازشیں کیاکرتی تھی مسلمانوں کی حکومت کومٹانے ہندؤوں کی حکومت قائم کرنے کے لئے وندے ماترم کو نعرے کے طور پر استعمال کیاجاتا تھا۔‘‘ آنند مٹھ کامسلم دشمن پس منظر ہے اس کی روشنی میں وندے ماترم کامطالعہ اس حقیقت کو روشن کرتاہے کہ اس دورمیں نوجوانوں کے اندر مسلمانوں کے خلاف جذبہ نفرت پیدا کرنے کا کام اس ترانہ سے لیا گیا ۔ ایک مندر میں درگادیوی کی مورتی کے سامنے ایک ہندو نوجوان سے پرستش کے انداز میں ا س ترانہ کو پڑھوایا گیا ہے اس سے پوری بات عیاں ہوجاتی ہے کہ اس ترانہ کا خالص مذہبی پس منظر ہے جو مسلمانوں کے عقیدہ سے میل نہیں کھا 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837: مسلمانوں سے قلبی دشمنی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۸۶</w:t>
      </w:r>
    </w:p>
    <w:p>
      <w:pPr>
        <w:spacing w:before="60" w:after="80" w:line="312" w:lineRule="auto"/>
        <w:ind w:right="288" w:left="288"/>
        <w:jc w:val="right"/>
      </w:pPr>
      <w:r>
        <w:rPr>
          <w:rFonts w:ascii="Jameel Noori Nastaleeq" w:hAnsi="Jameel Noori Nastaleeq"/>
          <w:color w:val="222222"/>
          <w:sz w:val="27"/>
        </w:rPr>
        <w:t>مسلمانوں سے قلبی دشمنی ناول نگار ایک سنیاسی ہے جس کے ذریعہ یہ داستان بیان کی گئی ہے وہ اپنے مشن کیلئے لوگوں کو بھرتی کرتا ہے اس دوران اس کی ملاقات ایک نوجوان مہیندر سے ہوتی ہے اس کووہ وندے ماترم کے معنی سمجھانے کی کوشش کرتاہے اورکہتا ہے کہ ملک کومسلمانوں سے مکت کرانے کیلئے مسلح جدوجہد کی ضرورت ہے ۔ مہیندر بزدل ہے ڈرجاتا ہے ،تب جوش میں آکر بھوانند ہ کہتا ہے ہمارا دھرم نشٹ کیا گیا ذات بھر شٹ ہوگئی ہے جانیں بھی غیر محفوظ ہیں جب تک کہ اس ملک سے مسلمانوں کونہ نکال دیا جائے نہ تیرا دھرم محفوظ ہے اورنہ تو اپنے دھرم پر رہ سکتا ہے ۔ مہیندر پوچھتا ہے کیا اپنے دھرم پر تم رہ سکتے ہو؟ کیا تم تنہا مقابلہ کرو گے؟ بھوانندہ جواب دیتا ہے جب تیس کروڑ آوازیں بلند ہونگی جب ساٹھ کروڑتلواریں دونوں ہاتھوں میں ہونگی کیا اتنی قوت ہوتے ہوئے بھی ہماری ماتا کمزور ہوسکتی ہے؟ وندے ماترم کا تیسرا بند ملاحظہ کیجئے:’’تیس کروڑ لوگوں کی پر جوش آوازیں ، ساٹھ کروڑ بازؤں میں سنبھلنے والی تلواریں کیا اتنی قوت کے ہوتے ہوئے بھی اے ماں توکمزور ہے؟ توہی ہمارے بازؤں کی قوت ہے میں تیرے قدم چومتا ہوں میری ماں۔ دوسری صبح کو بھوانند ہ ، مہیندر کوآنند مٹھ لے جاتاہے وہ دیکھتا ہے کہ وشنوکی بڑی مورتی ایک ہاتھ میں شنکھ دوسرے ہاتھ میں کڑا تیسرے ہاتھ میں ڈنڈا چوتھے ہاتھ میں کندل، ا سکے دائیں جانب لکشمی ، بائیں جانب سرسوتی کی مورتی ہے ، وشنو کی مورتی کی گود میں اور اس کے چرنوں میں خون آلود سردکھائے گئے ہیں برہما چاری پوچھتا ہے تو نے کیا دیکھا؟ مہیندر کہتا ہے وہ کون ہے؟برہما چاری کہتا ہے وہ ماتا ہے وندے ماترم کہو۔ مہندر کو ایک او رحجرے میں لے جاتا ہے یہاں درگا دیوی کی مورتی ہے بہت بڑی اور شاندار برہماچاری کہتا ہے ہم تجھے ڈنڈوت کرتے ہیں اے ماتا درگا ، جس کے دس ہاتھ میں تولکشمی ہے جو کنول میں رہتی ہے اور تودانی ہے جو ہمیں علم 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838: وندے ماترم کا چوتھا بند ملاحظہ کیجئے!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۸۷</w:t>
      </w:r>
    </w:p>
    <w:p>
      <w:pPr>
        <w:spacing w:before="60" w:after="80" w:line="312" w:lineRule="auto"/>
        <w:ind w:right="288" w:left="288"/>
        <w:jc w:val="right"/>
      </w:pPr>
      <w:r>
        <w:rPr>
          <w:rFonts w:ascii="Jameel Noori Nastaleeq" w:hAnsi="Jameel Noori Nastaleeq"/>
          <w:color w:val="222222"/>
          <w:sz w:val="27"/>
        </w:rPr>
        <w:t>وندے ماترم کا چوتھا بند ملاحظہ کیجئے! ’’آنند مٹھ ناول کے تیسرے حصہ میں آٹھویں باب میں قتل وخون لوٹ مارکے واقعات بیان کئے گئے ہیں جس سے ہندؤں میں بھارت ماتا کی سیوا کا ایسا جذبہ پیدا ہوجاتا ہے کہ وہ مسلمانوں پرعرصۂ حیات تنگ کرتے ہیں مسلمان ہر طرف سے جان بچا کر بھاگ رہے ہیں ۔ایک شور برپا ہے مسلمانوں کو لوٹو مارو کی صدائیں بلند ہورہی ہیں وندے ماترم کا نغمہ فضا میں بکھر رہا ہے ، ماتا کے سیوکوں سے یہ بات کہلوائی جارہی ہے جو در اصل ناول لکھنے کی غرض ہے، بھائی وہ وقت کب آئے گا جب ہم مسجدوں کو مسمار کریں گے اور ان کی جگہ رادھا اورمہادیو کے مندربنائیں گے، آخر میں آنند مٹھ کا ہیرو اپنے سیوکوں سے کہتا ہے کہ اب انگریز آگئے ہیں ہماری جان ومال کو امان ملے گی۔‘‘ یہ ہے آنند مٹھ او روندے ماترم کاپس منظر جسے محمد یوسف رحمت اللہ نے مرتب کردیا ہے وہ ملت کی طرف سے شکریہ اور دعا کے مستحق ہیں اسی سے اندازہ کیا جاسکتا ہے کہ شرعی اعتبار سے مسلمانوں کے لئے قابل قبول کیوں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839: وندے ماترم گانا کفر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۸۸</w:t>
      </w:r>
    </w:p>
    <w:p>
      <w:pPr>
        <w:spacing w:before="60" w:after="80" w:line="312" w:lineRule="auto"/>
        <w:ind w:right="288" w:left="288"/>
        <w:jc w:val="right"/>
      </w:pPr>
      <w:r>
        <w:rPr>
          <w:rFonts w:ascii="Jameel Noori Nastaleeq" w:hAnsi="Jameel Noori Nastaleeq"/>
          <w:color w:val="222222"/>
          <w:sz w:val="27"/>
        </w:rPr>
        <w:t>وندے ماترم گانا کفر ہے میری سابقہ معروضات کی روشنی میں آپ تمام کو اندازہ ہوگیا ہوگا کہ یہ وندے ماترم مسلمانوں کے حق میں کس قدر نقصان دہ ہے جوہمارے اسلامی تشخص ہی کو نہیں بلکہ مکمل ایمان ہی کو سلب کرلیتا ہے او رہندوستانی مسلمانوں کو ہندو بنا نے اور ان کے ذہن ودماغ میں ہندوانہ عقائد پیوست کرنے کی ایک گہری سازش ہے ۔ اس لئے کسی بھی مسلمان کاوندے ماترم پڑھنا ناجائز ہی نہیں بلکہ کفر ہے اورمسلمانوں کو ایسے کالجوں میں اپنے بچوں کو بھیجنا صحیح نہیں ہے،گاندھی جی پر مسلمانوں کی خیر خواہی اور ہمدری کے الزام میں گجرات کے ایک ہندو نے حملہ کیا لیکن وہ بچ گئے اوریہ شخص پکڑا گیا توگاندھی جی نے کہا کہ تم ہندؤں کی خیر خواہی او رہندو ازم کے فروغ کیلئے مسلمانوں کو ختم کرنا چاہتے ہو سچ تو یہ ہے کہ تم ہندؤں کے سب سے بڑے دشمن ہو کیونکہ مسلمان تو پوری دنیا میں بستے ہیں کیسے ان کوختم کرسکتے ہو او رہندو تو صرف ہندوستان میں بستے ہیں۔ اگرمسلمان متحد ہوکر تم کو ختم کرنا چاہیں تو تمہارا وجود ہی نہ رہے گا ۔ یہ ہندوستان مختلف زبانوں اور مختلف کلچروں والا ملک ہے ۔ ا س میں ہر مذہب کے لوگ ہیں ، اس میں ہندو بھی ہیں ،جینی بھی ہیں دلت بھی ہیں، عیسائی بھی ہیں، بدھسٹ بھی ہیں، سکھ بھی مسلمان بھی ہیں سب مل جل کر رہیں گے اور ہر ایک کواس کے مذہب میں مکمل اختیار ہوگا تبھی یہ ملک امن وسکون کا گہوارہ بن سکے گا اور ترقی کی راہ پر گامزن ہوگا،کیا آپ کومعلوم ہے انگریزوں کی حکومت کتنی وسیع وعریض تھی کہ سورج غروب نہیں ہوتا تھا کہیں نکلو گے کوئی نہ کوئی ایسا ضرورمل جائے گا جہاں آفتاب روشن ہوگا اس لئے برٹش امپائر سے،ہندوستان کا آزاد کرانا کوئی آسان کام نہ تھا یہاں سے لیکر عدن تک اس کی حکومت تھی او رایک خواب تھا کہ کبھی ملک آزاد ہوگا لیکن ہندومسلم اتحاد تھا ، اپنے کلچر کے اختلاف کے باوجود اپنی زبان کے اختلاف کے باوجود باہم مربوط تھے اور اس طرح ملے ہوئے تھے جس طرح گھی اور شکر دودھ اور پانی ملاہوتا ہے ۔ بالآخر انگریزوں کو ہندوستان چھوڑنے پر مجبور ہونا پڑا اس کے بعد تین چیزیں گاندھی جی اور ان ساتھیوں نے اورمولانا ابوالکلام آزاد نے پیش کی تھیں کہ یہ شرطیں جب تک رہیں گی ہندوستان آزاد رہے گا ،پرامن رہے گا، خوش حال رہے گا۔ وہ تین چیزیں ہیں ۔ ایک سیکولرزم دوسری جمہوریت اور تیسرا عدم تشدد یہ تین چیزیں ہیں جو ضروری ہیں ملک کی بقاء کیلئے، یہ رہیں گی توملک رہے گا، اسکالرز بھی سن لیں، ہسٹورین بھی سن لیں، اور سب سن لیں اور لوح دل پر محفوظ کرلیں کچھ بھی ہوجائے یہ ملک ان تین چیزوں کے بغیر نہیں رہ سکتا ہے ۔ جس طرح سے ہوا اورپانی ضروری ہیں انسان کی بقاء کے لئے اسی طرح یہ تین چیزیں ضروری اورلازمی ہیں ملک کے اندر امن وامان اور سکون واطمینان قائم کرنے کیلئے اور اگر ایسا نہیں کرسکتے ہیں تویاد رکھئے ۔ ہندوستان کا نام دوسرے ملکوں میں بدنام ہوجائے گا ۔ آپ کو کیا معلوم کہ ہندوستان کا نام باہر ملکوں میں کس ادب واحترام کیساتھ لیا جاتا ہے، یہاں ایسی ایسی شخصیتوں نے جنم لیا جنہوں نے تن تنہا ایسے کارنامے انجام دیئے ہیں جو پورپ وامریکہ میں پوری اکیڈمی او رپوری تنظیم مل کرکرتی ہے، اگر سنا نے پر آؤں توگھنٹوں لگ جائیں۔ لیکن آپ لوگوں کا زیادہ وقت لینا نہیں چاہتا ہوں، خدا را سرجوڑ کر بیٹھئے اورملک کی ترقی وارتقاء کی فکر کیجئے اور تاریخ کو الٹا سفر نہ کرائیے کہ پہلے کیا تھا اب کیا ہوگا ۔ اسکو پہلی حالت میں آناچاہئے، اس میں سوائے اختلاف وانتشار اورلڑائی جھگڑے کے کچھ نہیں ہوگا، اگرہمارے جنگ آزادی کے رہنماؤں کو کسی وقت یہ اندازہ ہوتا یا تصور میں آتا کہ ملک کے آزاد ہونے کے بعد ایسا وقت بھی آسکتا ہے کہ ملک کے ذمہ داروں کی تنگ نظری اور غلط کاری کی بنا پر انگریزوں کی حکومت کا دور یاد آنے لگے گا اورسب تمنا کرنے لگیں گے تو آپ یقین مانئے کہ ان کے عزم وہمت اور جوش وخروش میں کمی آجاتی ۔ ان کے دل اورقوت عمل کوبڑا دھکالگتا ۔ ان کی تقریروں میں وہ زور اور ان کی جدوجہد میں وہ جوش وخروش نہ رہتا اور یہ جنگ آزادی اس نیک نامی کے ساتھ نہ لڑی جاتی ۔آخر میں پھر ایک بارکہتا ہوں کہ ملک کو آگے بڑھانے کیلئے کسی کے مذہب میں مداخلت کرکے ، اس کے جذبات کو ٹھیس پہونچانااچھی بات نہیں ہے ۔ یہ خدائی فیصلہ ہے کہ یہاں ہرقوم کے ماننے والے بستے ہیں اور تاقیامت ایسا ہی رہے گا اگرایسا نہ ہوتا توخدا پیدا ہی نہ کرتا، اللہ ہمیں صحیح سمجھ عطا فرمائے اور ملک میں امن وامان قائم فرمائے۔ آمین۔ ہے زندہ فقط وحدتِ افکار سے ملت وحدت کو فنا جس سے وہ الہام بھی الحاد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840: بدگمانی ، بغض وحسد شیطانی کام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۹۱</w:t>
      </w:r>
    </w:p>
    <w:p>
      <w:pPr>
        <w:spacing w:before="60" w:after="80" w:line="312" w:lineRule="auto"/>
        <w:ind w:right="288" w:left="288"/>
        <w:jc w:val="right"/>
      </w:pPr>
      <w:r>
        <w:rPr>
          <w:rFonts w:ascii="Jameel Noori Nastaleeq" w:hAnsi="Jameel Noori Nastaleeq"/>
          <w:color w:val="222222"/>
          <w:sz w:val="27"/>
        </w:rPr>
        <w:t>بدگمانی ، بغض وحسد شیطانی کام ہیں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الرَّحِیْم۔یَا أَیُّہَا الَّذِیْنَ آمَنُوا اجْتَنِبُوا کَثِیْراً مِّنَ الظَّنِّ إِنَّ بَعْضَ الظَّنِّ إِثْمٌ وَلَا تَجَسَّسُوا وَلَا یَغْتَب بَّعْضُکُم بَعْضاً أَیُحِبُّ أَحَدُکُمْ أَن یَأْکُلَ لَحْمَ أَخِیْہِ مَیْْتاً فَکَرِہْتُمُوہُ وَاتَّقُوا اللَّہَ إِنَّ اللَّہَ تَوَّابٌ رَّحِیْمٌ =صَدَقَ اللّٰہُ الْعَظِیْم۔ جسے عزتِ مسلم کا کچھ اعتراف نہیں وہ لاکھ سجدے کرے گناہ معاف نہیں دلوں میں بغضِ مومن بدن پہ حج کا لباس تیرے نصیب کا چکر ہے یہ طواف نہیں اے ایمان والو! بہت زیادہ تہمتیں لگانے سے بچوبلاشبہ بعض تہمتیں گناہ ہیں او ربھید نہ کھولو او رایک دوسرے کو پیٹھ پیچھے برا نہ کہو۔کیا تم میں کوئی یہ پسند کرتا ہے کہ اپنے مرے ہوئے بھائی کا گوشت کھائے، اس کو تم لوگ ناپسند کرتے ہوئے اللہ سے ڈرو بے شک اللہ بہت معاف کرنے والا بہت مہربان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841: بغض وحسد، کینہ وعداوت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۹۲</w:t>
      </w:r>
    </w:p>
    <w:p>
      <w:pPr>
        <w:spacing w:before="60" w:after="80" w:line="312" w:lineRule="auto"/>
        <w:ind w:right="288" w:left="288"/>
        <w:jc w:val="right"/>
      </w:pPr>
      <w:r>
        <w:rPr>
          <w:rFonts w:ascii="Jameel Noori Nastaleeq" w:hAnsi="Jameel Noori Nastaleeq"/>
          <w:color w:val="222222"/>
          <w:sz w:val="27"/>
        </w:rPr>
        <w:t>بغض وحسد، کینہ وعداوت برادران اسلام معزز برزگان دین ، پس پردہ بیٹھی ہوئیں عفت مآب میری ماؤں اور بہنو! آج کل ہمارے معاشرے میں بڑی برائیاں جنم لے رہی ہیں جس کی وجہ سے پورا مسلم معاشرہ تباہ وبرباد ہورہا ہے، حسد کینہ بغض عداوت چغلی غیبت، چوری معمولی معمولی باتوں پرغصہ اور ذرا سے شبہ کی بنیاد پر ایک دوسرے سے بدظن اوربدگمان ہوجانا یہ شیطانی کام ہے ، غصہ کا آنا برا نہیں ہے،غصہ توآئے گا ہی لیکن غصہ پر کنٹرول کرنا یہ بلند ہمتی ہے ، غصہ میں اگر آدمی کوئی کام کرتا ہے تو عموما ا س کانتیجہ صحیح نہیں ہوتابلکہ پچھتانا پڑتا ہے، آج کل لوگ عورتوں کو معمولی معمولی باتوں پر طلاق دیدیا کرتے ہیں ، دال میں نمک تیز ہوگیا تو طلاق ، روٹی کچی رہ گئی تو طلاق ، کھانا وقت پر تیار نہیں ہوا تو طلاق ،اورجب طلاق دیدیتے ہیں تو روتے پھرتے ہیں اورمولوی صاحب کے پاس جاتے ہیں اور کہتے ہیں کہ کوئی شکل بتاؤ جو از کی چھوٹے چھوٹے بچے ہیں ، ان کی صحیح تربیت نہیں ہوپائے گی ۔مولوی صاحب تووہی بتائیں گے جوشریعت میں ہے۔اس لئے کوئی بھی کام کرو سوچ سمجھ کر کرو۔ اگر عورت سے غلطی ہوگئی تو وہ بھی تو انسان ہے صبر کرلو۔ کیا آپ ہرکام عورت کی خواہش کے موافق ہی کرتے ہیں ۔ ایسا تونہیں ہوگا ، اس لئے اس شیطانی حرکت یعنی غصہ سے اپنے کو دوررکھیں اور عورت کیساتھ، بچوں کے ساتھ والدین کے ساتھ ، احباء واقرباء کے ساتھ بلکہ عامۃ المسلمین کے ساتھ جس قدر ممکن ہو خیر خواہی کا ہی برتاؤ کریں ۔ فرمایا رسول اللہ صلی اللہ علیہ وسلم نے جس شخص نے بدخواہی کی وہ مجھ سے علیحدہ رہے ، روایت کیا اس کو مسلم نے اورفرمایا رسول اللہ صلی اللہ علیہ وسلم نے : دین خیر خواہی وخلوص کا نام ہے۔ اگر بدخواہی میں بدگمانی بھی آگئی وہ بھی حرام ہے ۔ اللہ تعالیٰ نے فرمایا:’’یَا أَیُّہَا الَّذِیْنَ آمَنُوا اجْتَنِبُوا کَثِیْراً مِّنَ الظَّنِّ إِنَّ بَعْضَ الظَّنِّ إِثْم‘‘ اے ایمان والو! بچا کرو بہت گمان سے بیشک بعض گمان گناہ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842: بدگمانی سب سے بڑا گناہ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۹۳</w:t>
      </w:r>
    </w:p>
    <w:p>
      <w:pPr>
        <w:spacing w:before="60" w:after="80" w:line="312" w:lineRule="auto"/>
        <w:ind w:right="288" w:left="288"/>
        <w:jc w:val="right"/>
      </w:pPr>
      <w:r>
        <w:rPr>
          <w:rFonts w:ascii="Jameel Noori Nastaleeq" w:hAnsi="Jameel Noori Nastaleeq"/>
          <w:color w:val="222222"/>
          <w:sz w:val="27"/>
        </w:rPr>
        <w:t>بدگمانی سب سے بڑا گناہ ہے فرمایا رسول اللہ صلی اللہ علیہ وسلم نے گمان سے اپنے کو بچاؤ پس بیشک گمان کرنا سب سے بڑھ کر جھوٹ ہے ، روایت کیا اس کو بخاری ومسلم نے۔ حقیر سمجھنا دوسرے کو، اس سے بغض وعداوت کرنا، اس کے افعال حسنہ کو محمول کرنا کسی نفسانی غرض پر ،اس کی غیبت کرنا ،اس کے نقصان وذلت پر خوش ہونا اس سے طرح طرح کی خرابیاں اس پر مرتب ہوتی ہیں مسلمانوں کوچاہئے کہ قوی قرائن کے ہوتے بھی حتی الامکان بدگمانی نہ کرے بلکہ کچھ تاویل کرکے اس کو اپنے دل سے رفع کرے اس سے بڑھ کر کیا ہوگا کہ حضرت عیسیٰ علیہ السلام نے ایک شخص کو بچشمِ خود چوری کرتے دیکھ کر ٹوکا ۔ اس نے قسم کھا کر کہا کہ میں چور نہیں ہوں، آپ نے فرمایا۔ ’’میرے خدا کا نام سچا ہے میری آنکھ جھوٹی ہے‘‘ البتہ اگر دفع کرنے پر بھی دل سے دفع نہ ہو تو اس پرمؤاخذہ نہیں مگر اس کاذکر کرنا اس کے مقتضا کے موافق برتاؤ کرنا یہ ضرورگناہ ہے خصوصاً چغلخوری کی وجہ سے کسی سے بدگمان ہوجانا ، سیدھا علاج چغل خور کا یہ ہے کہ اول تو منع کردے کہ ہم سے کسی کی بات مت کہا کرواور جو وہ نہ مانے تو چغل خوری کے ساتھ چغل خور کا ہاتھ پکڑکر اس شخص سے مواجہہ کرادے جس کی چغلی کھائی ہے ۔ غالباً یا تو یہ چغل خور جھوٹا نکلے گا او رپھر کبھی چغلی نہ کھائے گا اور اگر سچا نکلا تو وہ شخص شرمندہ ہوکر معذرت کرے گا اور اس طریق سے باہم صلح وصفائی ہوجاوے گی۔ اورجن دوشخصوں میں منہ درمنہ صفائی کی باتیں ہوجاتی ہیں پھر چغلی کھانے کی ہمت ذرا کسی کو کم ہوتی ہے۔کینہ وحسد بھی اسی غصہ کے آثار میں سے ہیں کیونکہ جب کسی پر پورے طور سے غصہ چلتا نہیں تو اندر ہی اندر گھٹ کر کینہ وحسد پیدا ہوجاتا ہے ۔ اس کاعلاج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843: غصہ شیطان کی طرف سے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۹۴</w:t>
      </w:r>
    </w:p>
    <w:p>
      <w:pPr>
        <w:spacing w:before="60" w:after="80" w:line="312" w:lineRule="auto"/>
        <w:ind w:right="288" w:left="288"/>
        <w:jc w:val="right"/>
      </w:pPr>
      <w:r>
        <w:rPr>
          <w:rFonts w:ascii="Jameel Noori Nastaleeq" w:hAnsi="Jameel Noori Nastaleeq"/>
          <w:color w:val="222222"/>
          <w:sz w:val="27"/>
        </w:rPr>
        <w:t>غصہ شیطان کی طرف سے ہے حدیث شریف میں اس کا علاج اس طرح آیا ہے کہ ارشاد فرمایا رسول اللہ صلی اللہ علیہ وسلم نے کہ غصہ شیطان کی جانب سے ہے اور شیطان پیدا ہوا ہے آگ سے اور آگ بجھ جاتی ہے پانی سے، سوجب تم میں سے کسی کو غصہ آیا کرے تو وہ وضوکرلیا کرے ۔ روایت کیا اسکو ابوداؤد نے ۔ دوسرا علاج یہ ہے ۔ارشاد فرمایا رسول اللہ صلی اللہ علیہ وسلم نے جب تم میں کسی کو غصہ آیا کرے اگر وہ کھڑا ہو توبیٹھ جائے اگر غصہ جاتا رہے تو خیر ورنہ لیٹ جاوے روایت کیا اس کو احمد اور ترمذی نے۔ اشارات حدیث سے سمجھ کر بعض معالجات بزرگوں نے بھی فرمائے ہیں۔ ایک تو یہ کہ یقین کرے کہ جس بات پر مجھ کو کچھ غصہ آیا ہے وہ اللہ تعالیٰ کی جانب سے ہے سوغصہ کس پر کیا جائے۔ دوسرے یہ یاد کرے کہ جیسے میں کسی پرغصہ کررہا ہوں اللہ تعالیٰ کو تومجھ پر بڑی قدرت ہے ۔ اگر وہ بھی مجھ پر اسی طرح غصہ کرے تو میں کس کی پنا ہ میں جاؤں گا۔ تیسرے یہ کہ وہاں سے ٹل جائے ہرگز توقف نہ کرے او راگر غصہ کے ضبط سے حسد پیدا ہوگیا ہو تو اس کاعلاج یہ ہے کہ بہ تکلف اس شخص سے ملاقات کرکے اس کے ساتھ طرح طرح کی خدمت واحسان سے پیش آئے یہاں تک کہ اس شخص کے ساتھ محبت ہوجائے اوراس کااحسان ماننے لگے ۔ طبعی بات ہے کہ اپنے احسان ماننے والے اور اپنے ساتھ محبت کرنے والے سے حسدباقی نہیں رہا کرتا۔ حسد بہت ہی خطرناک مرض ہے اندرہی اندر آدمی گھٹ گھٹ کر مرتا رہتا ہے چونکہ اپنے سے زیادہ خوشحال کو جب دیکھتا ہے تو اس کی خواہش ہوتی ہے کہ میں بھی اسی طرح ہوجاؤں مگر اس طرح بن نہیں پاتا تو دل دل میں گھٹتا رہتا ہے اور چاہتا ہے کہ اس کی یہ نعمت بھی زائل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844: ابلیس حسد کی وجہ سے ذلیل ہوا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۹۵</w:t>
      </w:r>
    </w:p>
    <w:p>
      <w:pPr>
        <w:spacing w:before="60" w:after="80" w:line="312" w:lineRule="auto"/>
        <w:ind w:right="288" w:left="288"/>
        <w:jc w:val="right"/>
      </w:pPr>
      <w:r>
        <w:rPr>
          <w:rFonts w:ascii="Jameel Noori Nastaleeq" w:hAnsi="Jameel Noori Nastaleeq"/>
          <w:color w:val="222222"/>
          <w:sz w:val="27"/>
        </w:rPr>
        <w:t>ابلیس حسد کی وجہ سے ذلیل ہوا ابلیس لعین حسد ہی کی و جہ سے تو قہر وذلت میں جاگرا۔ آدم علیہ السلام کی فضیلت وبرتری اس سے دیکھی نہ گئی کہ یہ مٹی کابنا ہوا پتلا اس کے لئے یہ فضائل ومناقب کہ زمین کا خلیفہ بنایاجائے اور میں نے کثیر عبادت کی مگر میری اس عبادت کی کوئی اہمیت ہی نہیں ۔ اس لئے فرمان خداوندی کو ٹھکرا دیااور آدم علیہ السلام کو سجدہ کرنے سے انکار کردیا اور اپنی فضیلت و برتری اللہ کے سامنے بیان کرنے لگا کہ میں تو آگ سے پیدا کیا گیا ہوں۔ اور آدم مٹی سے پیدا کئے گئے ہیں اور مٹی تو ایک معمولی چیز ہے او راس کو اوپر پھینکوتو نیچے آتی ہے، آگ کا مزاج ہے کہ اوپر اٹھتی ہے معمولی چیز کوسجدہ کرے یہ نہیں ہوسکتا ہے ۔ اس کو کسی شاعر نے کہا ہے ۔ گیا شیطان مارا ایک سجدہ کے نہ کرنے سے اگرلاکھوں برس سجدے میں سرمارا توکیا 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845: دنیا بکری کے مرے ہوئے بچے کے برابر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۹۶</w:t>
      </w:r>
    </w:p>
    <w:p>
      <w:pPr>
        <w:spacing w:before="60" w:after="80" w:line="312" w:lineRule="auto"/>
        <w:ind w:right="288" w:left="288"/>
        <w:jc w:val="right"/>
      </w:pPr>
      <w:r>
        <w:rPr>
          <w:rFonts w:ascii="Jameel Noori Nastaleeq" w:hAnsi="Jameel Noori Nastaleeq"/>
          <w:color w:val="222222"/>
          <w:sz w:val="27"/>
        </w:rPr>
        <w:t>دنیا بکری کے مرے ہوئے بچے کے برابر ہے آخر کار ابلیس لعین کو راندہ درگاہ کردیا گیا اسی وقت سے اس نے انسان کو بہکانے اورگمراہ کرنے کا بیڑہ اٹھالیا اورا س کوحقیر دنیا کے اندر الجھادیا ہے ۔ دنیا کی حقیقت آپ صلی اللہ علیہ وسلم نیصحابہ کرام کوایک مثال دے کر سمجھائی۔چنانچہ جابرt سے روایت ہے کہ رسول اللہ صلی اللہ علیہ وسلم کا گذر ایک بکری کے مرے ہوئے بچہ پر ہوا جس کے کان کٹے تھے ۔ آپ صلی اللہ علیہ وسلم نے فرمایا کہ تم میں کسی کویہ بات پسند ہے کہ یہ بچہ اس کو ایک درہم میں مل جائے ۔ لوگوں نے عرض کیا کہ ہم تو اس کوکسی ادنیٰ چیز کے عوض بھی پسند نہ کریں ۔ آپ صلی اللہ علیہ وسلم نے فرمایا خدا کی قسم دنیا اللہ تعالیٰ کے نزدیک اس سے بھی زیادہ بے قدر ہے جیسا یہ تمہارے نزدیک ۔ روایت کیا اس کو مسلم نے ۔ بخاری ومسلم میں عمرو بن عوف سے روایت ہے کہ فرمایا رسول اللہ صلی اللہ علیہ وسلم نے قسم خدا کی میں تم پر فقر وفاقہ سے اندیشہ نہیں کرتا لیکن یہ اندیشہ کرتا ہوں کہ تم پردنیا فراخ ہوجائے جیسا پہلے لوگوں پر ہوئی تھی پھر تم اس کی رغبت کرنے لگو جیسے پہلے لوگوں نے رغبت کی تھی اور وہ تم کو برباد کردے جیسا ان لوگوں کو اس نے برباد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846: قناعت پسند کا حساب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۹۶</w:t>
      </w:r>
    </w:p>
    <w:p>
      <w:pPr>
        <w:spacing w:before="60" w:after="80" w:line="312" w:lineRule="auto"/>
        <w:ind w:right="288" w:left="288"/>
        <w:jc w:val="right"/>
      </w:pPr>
      <w:r>
        <w:rPr>
          <w:rFonts w:ascii="Jameel Noori Nastaleeq" w:hAnsi="Jameel Noori Nastaleeq"/>
          <w:color w:val="222222"/>
          <w:sz w:val="27"/>
        </w:rPr>
        <w:t>قناعت پسند کا حساب ہے صحیح مسلم میں ہے کہ عبداللہ بن عمرؓسے روایت ہے کہ فرمایا رسول اللہ صلی اللہ علیہ وسلم نے بیشک فلاح پائی اس شخص نے جومسلمان ہوااور گزارے کا اس کو رزق دیا گیا اورجو کچھ اس کو اللہ تعالیٰ نے دیا اس پر قناعت بھی کی ۔ابن ماجہ کی روایت ہے کہ حدیث قدسی میں اللہ تعالیٰ نے فرمایا اے فرزندِ آدم میری عبادت کیلئے فارغ ہوجابھردونگا تیرے سینہ کو غنا سے اور بندکردوں گا تیری محتاجی کو اور اگر تو ایسا نہ کرے گا بھردوں گا تیرے ہاتھ کو شغل سے اورنہ بند کرو ں گا تیری محتاجی کو۔ احمد اور ترمذی میں سہل بن اسعد tسے روایت ہے کہ فرمایا رسول اللہ صلی اللہ علیہ وسلم نے اگر دنیاکی قدر اللہ تعالیٰ کے نزدیک مچھر کے پر کے برابربھی ہوتی تو کسی کافر کو پانی کا ایک گھونٹ بھی نہ ملتا۔ بیہقی نے شعب الایمان میں ابوموسیٰ اشعری tسے روایت کیا ہے کہ فرمایا رسول اللہ صلی اللہ علیہ وسلم نے جس شخص نے دوست رکھا دنیا کو ، گزند پہنچایا اس نے اپنی آخرت کو اور جس شخص نے دوست رکھا آخرت کو ضرر پہنچایا اپنی دنیا کو ۔ پس فنا ہونے والی چیز پر باقی رہنے والی چیز کو ترجیح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847: مال وجاہ تباہی کا باعث</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۹۷</w:t>
      </w:r>
    </w:p>
    <w:p>
      <w:pPr>
        <w:spacing w:before="60" w:after="80" w:line="312" w:lineRule="auto"/>
        <w:ind w:right="288" w:left="288"/>
        <w:jc w:val="right"/>
      </w:pPr>
      <w:r>
        <w:rPr>
          <w:rFonts w:ascii="Jameel Noori Nastaleeq" w:hAnsi="Jameel Noori Nastaleeq"/>
          <w:color w:val="222222"/>
          <w:sz w:val="27"/>
        </w:rPr>
        <w:t>مال وجاہ تباہی کا باعث ترمذی میں کعب بن مالک tسے راویت ہے کہ فرمایا رسول اللہ صلی اللہ علیہ وسلم نے اگردو بھوکے بھیڑیئے بکریوں کے گلے میں چھوڑ دیئے جائیں وہ بھی اتنا تباہ نہ کریں گے جس قد رآدمی کے دین کو مال اورجاہ کی حرص تباہ کرڈالتی ہے ۔ابن مسعودtسے روایت ہے کہ رسول اللہ صلی اللہ علیہ وسلم ایک چٹائی پر سوکر اٹھے تو آپؐ کے بدن مبارک پر اس کا نشان بن گیا تھا ، ابن مسعود ؓ نے عرض کیا یارسول اللہ! اگر آپ ہم کو اجازت دیں تو کچھ فرش بچھا دیا کریں اہتمام کریں ۔ آپ صلی اللہ علیہ وسلم نے فرمایا کہ مجھ کو دنیا سے کیا علاقہ ؟میری اور دنیا کی تو ایسی مثال ہے جیسے کوئی سوار کسی درخت کے نیچے سایہ لینے کھڑا ہوگیا پھر اس کو چھوڑ کر آگے چل دیا ۔ (احمد ، ترمذی ، ابن ماجہ ) ابی امامہt سے روایت ہے کہ ارشاد فرمایا رسول اللہ صلی اللہ علیہ وسلم نے کہ میرے پروردگار نے مجھ پر یہ بات پیش کی کہ مکہ معظمہ کی زمین کو سونے کی بنا دوں ۔میں نے عرض کیا کہ نہیں اے پروردگار بس ایک روز پیٹ بھر لیا کروں ایک روز بھوکا پڑا رہوں۔ جب بھوکا ہوں تو صبرکروں اور آپ کو یاد کروں اورجب پیٹ بھروں تو آپ کی تعریف کروں اور شکر کروں۔(احمد)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848: شکر سے نعمتیں بڑھتی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۹۸</w:t>
      </w:r>
    </w:p>
    <w:p>
      <w:pPr>
        <w:spacing w:before="60" w:after="80" w:line="312" w:lineRule="auto"/>
        <w:ind w:right="288" w:left="288"/>
        <w:jc w:val="right"/>
      </w:pPr>
      <w:r>
        <w:rPr>
          <w:rFonts w:ascii="Jameel Noori Nastaleeq" w:hAnsi="Jameel Noori Nastaleeq"/>
          <w:color w:val="222222"/>
          <w:sz w:val="27"/>
        </w:rPr>
        <w:t>شکر سے نعمتیں بڑھتی ہیں ارشاد ربانی ہے لَئِنْ شَکَرْتُمْ لَاَزِیْدَنَّکُمْ، وَلَئِنْ کَفَرْتُمْ اِنَّ عَذَابِیْ لَشَدِیْدٌ۔اگر شکر ادا کرو گے تو اضافہ کروں گا، اگر ناشکری کروگے تویقیناً میرا عذاب بہت سخت ہے ،اللہ جس حال میں رکھے ہمیشہ اس کاشکر بجالانا چاہئے، اللہ تعالیٰ شکرادا کرنے سے مزید نعمتیں مہیا کرتے ہیں، ہمیں تو حضورنبی کریم صلی اللہ علیہ وسلم کے اسوۂ حسنہ پرعمل کرنا چاہئے، حضرت عائشہ صدیقہ رضی اللہ عنہا فرماتی ہیں کہ آپ علیہ السلام دنیا سے تشریف لے گئے مگر دو وقت سیر ہوکر کھانا تناول نہیں فرمایا ، مزید بیان فرماتی ہیں کہ جب حضور صلی اللہ علیہ وسلم نے وفات پائی تو گھر میں اس دن کے کھانے کیلئے تھوڑے سے جو کے سوا کوئی چیز گھر میں موجود نہ تھی اور چند سیر جو کے بدلہ حضور صلی اللہ علیہ وسلم کی زرہ ایک یہودی کے یہاں رہن رکھی ہوئی تھی ۔ ایک دن دولت خانہ سے نکلے تو بھوکے تھے حضرت ابو ایوب انصاریؓ کے گھر تشریف لے گئے وہ نخلستان سے کھجور توڑ لائے اورکھانے کا سامان کیا ۔کھانا جب سامنے آیا تو نبی کریم صلی اللہ علیہ وسلم نے ایک روٹی پر تھوڑا سا گوشت رکھ کرفرمایا کہ یہ فاطمہ کو بھجوادو اس نے کئی دن سے کھانا نہیں کھایا ۔ 9 ھ؁ میں جب اسلام کی حکومت یمن سے شام تک پھیلی ہوئی تھی آپ صلی اللہ علیہ وسلم کے توشہ خانہ کی مالیت یہ تھی جسم مبارک پر ایک تہبند ایک سادی چارپائی سرہانے ایک تکیہ جس میں کھجور کی چھال بھری ہوئی تھی ۔ ایک طرف تھوڑے سے جو ایک کونے میں ایک جانور کی کھال کھونٹی پر پانی کے مشکیزے ۔ ایک مرتبہ ایک بدو آتا ہے اورکہتا ہے اے محمد صلی اللہ علیہ وسلم یہ مال تیرانہیں ہے ،میرے اونٹ کو لاد دے،آپ صلی اللہ علیہ وسلم نے اس کے اونٹ کو جو اور کھجور سے لاددیا اور اس کے کہنے کا برانہ مانا ۔ آپ صلی اللہ علیہ وسلم نے فرمایا کہ اِنَّمَا اَنَا قَاسِمٌ وَخَازِنٌ وَاللّٰہُ یُعْطِیْ۔میں بانٹنے والا اور خزانچی کی حیثیت رکھتا ہوں اصل دینے والا تو اللہ تعالیٰ ہے ۔ اس سے ہمیں یہ سبق حاصل کرنا چاہئے کہ اگر اپنے ماتحتوں سے کوئی ناگواری پیش آئے تو اس کو برداشت کرلیں نہ کہ فوراًاپنے اقتدرا کو استعمال کریں کیونکہ اصل معافی تو یہی ہے کہ آپ اپنے چھوٹوں کی غلطیاں معاف کریں کیونکہ اگر بڑا غلطی کرتا ہے تو آپ بدلہ ہی نہیں لے سکتے ہیں تومعاف کرنے کے علاوہ چارہ ہی کیا ہے۔مگر یہ معاف نہیں ہے بلکہ یہ تو مجبوری ہے ۔ اللہ تعالیٰ ہم کو شیطانی اعمال سے بچائے اور رسول اکرم صلی اللہ علیہ وسلم کے طریقہ پر چلائے۔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849: حضور اکرم صلی اللہ علیہ وسلم اور خلفاء راشدین کاحج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۱۰۰</w:t>
      </w:r>
    </w:p>
    <w:p>
      <w:pPr>
        <w:spacing w:before="60" w:after="80" w:line="312" w:lineRule="auto"/>
        <w:ind w:right="288" w:left="288"/>
        <w:jc w:val="right"/>
      </w:pPr>
      <w:r>
        <w:rPr>
          <w:rFonts w:ascii="Jameel Noori Nastaleeq" w:hAnsi="Jameel Noori Nastaleeq"/>
          <w:color w:val="222222"/>
          <w:sz w:val="27"/>
        </w:rPr>
        <w:t>حضور اکرم صلی اللہ علیہ وسلم اور خلفاء راشدین کاحج اَلْحَمْدُ لِلّٰہِ وَحْدَہ وَالصَّلوٰۃُ وَالسَّلاَمُ عَلیٰ سَیِّدِ الْمُرْسَلِیْنَ وَعَلٰی آلِہٖ وَاَصْحَابِہٖ الطَّاھِرِیْنَ اَمَّا بَعْدُ اَعُوْذُ بِاللّٰہِ مِنَ الشَّیْطَانِ الرَّجِیْمِ بِسْمِ اللّٰہِ الرَّحْمٰنِ الرَّحِیْم َولِلّٰہِ عَلٰی النَّاسِ حِجُّ الْبَیْتِ مَنِ اسْتَطَاعَ اِلَیْہِ سَبِیْلاَ ۔ صَدَقَ اللّٰہُ الْعَظِیْم۔ اور اللہ کا حق ہے لوگوں پر حج کرنا اس گھر کا جو شخص قدرت رکھتا ہو اس کی طرف راہ چلنے کی ۔ نماز و روزہ و قربانی و حج یہ سب باقی ہیں تو باقی نہیں ہے معززسامعین بزرگو ،بھائیو اورنوجوانو! او رپس پردہ بیٹھی ہوئیں ماؤں اور بہنو! یہ حج کا مبارک مہینہ ہے ۔ اس لئے مناسب اور ضروری ہے کہ حج سے متعلق کچھ اہم اور ضروری باتیں آپ حضرات کی خدمت میں پیش کردی جائیں اور یہ بھی بتادیا جائے کہ حج کا طریقہ کیا ہے نبی اکرم صلی اللہ علیہ وسلم اور خلفاء راشدین نے کس طرح حج کیا ہے؟ حج بیت اللہ دیگر انبیاءo بھی کرتے تھے اوربالکل صحیح صحیح کرتے تھے جس طرح اللہ تعالیٰ نے ان کو حکم دیا تھا اور اہل مکہ زمانۂ کفر میں بھی حج کیا کرتے تھے۔ لیکن کافی عرصہ سے کوئی نبی ورسول نہیں آیا جو ان کو صحیح حج کا طریقہ بتائے اس لئے یہ لوگ ٹھیک طریقہ سے حج نہیں کرتے تھے حتی ٰ کہ طواف کعبہ ننگے بدن کرتے تھے ۔ لیکن کعبہ کا احترام اپنے دل میں حد درجہ رکھتے ۔ جب آپ صلی اللہ علیہ وسلم نے 10ھ میں صحابہ کے ایک جم غفیر کے ساتھ حج کیا جن کی تعداد ایک لاکھ چوبیس ہزار بتائی جاتی ہے تو حج کا صحیح اور درست طریقہ تعلیم دیا چونکہ یہی آپ صلی اللہ علیہ وسلم کا پہلا اور آخری حج تھا اور صحابہ کرام کی اتنی بڑی تعداد تھی اس حج کو حجۃ الوداع کہتے ہیں ۔ آپ صلی اللہ علیہ وسلم مسلمانوں کے اس بڑے اجتماع کے بعد وفات پاگئے ۔ صحابہ کرام yاجمعیننے سرکاردوعالمؐ کی ایک ایک نقل وحرکت کو بڑے غور سے دیکھا اور محفوظ رکھا اور جونہیں معلوم تھا اسے پوچھ کر معلوم کیا اور صحابہ کرام نے اس امانت کو آنے والی نسلوں تک بڑی احتیاط کے ساتھ پہونچایا۔ آج اگر ہم معلوم کرنا چاہیں تو ایک ایک حکم ہم کو صحیح صحیح معلوم ہوجائے گا کہ آپ صلی اللہ علیہ وسلم نے اور خلفاء راشدین نے حج کے کس رکن کو کس طریقہ سے ادا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850: حج انسان کو گناہوں سے پاک کردیتا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۱۰۱</w:t>
      </w:r>
    </w:p>
    <w:p>
      <w:pPr>
        <w:spacing w:before="60" w:after="80" w:line="312" w:lineRule="auto"/>
        <w:ind w:right="288" w:left="288"/>
        <w:jc w:val="right"/>
      </w:pPr>
      <w:r>
        <w:rPr>
          <w:rFonts w:ascii="Jameel Noori Nastaleeq" w:hAnsi="Jameel Noori Nastaleeq"/>
          <w:color w:val="222222"/>
          <w:sz w:val="27"/>
        </w:rPr>
        <w:t>حج انسان کو گناہوں سے پاک کردیتا ہے رسول اللہ صلی اللہ علیہ وسلم نے فرمایاجس نے اللہ کے لئے حج کیا اور نہ تو اس نے شہوانی باتیں کی او رنہ ہی کوئی گناہ کیا تو وہ ایسا لوٹے گاجیسا اس دن تھاجب اس کو اس کی ماں نے جنا تھا (مشکوٰۃ) رسول اللہ صلی اللہ علیہ وسلم نے ارشاد فرمایا حج مقبول کا جنت کے علاوہ کوئی بدلہ نہیں ۔ رسول صلی اللہ علیہ وسلم نے ارشاد فرمایا حج اور عمر ہ پے درپے کیا کرو کیونکہ وہ دونوں محتاجگی اور گناہوں کو اس طرح دور کرتے ہیں جیسے بھٹی لوہے اور سونا چاندی کامیل دور کرتی ہے اور حج مقبول کا صلہ تو بس جنت ہی ہے۔ اسلامی سال کی ابتداء محرم الحرام سے ہوتی ہے اور آخری مہینہ ذی الحجہ کا ہے اور یہ اتفاق نہیں بلکہ اللہ تعالیٰ کی حکمت ہے اور بندگانِ مومن کو سبق دیتا ہے کہ سال کی ابتداء جس ماہ محرم سے ہوتی ہے وہ مہینہ اسلام میں بہت پہلے سے ہی اہمیت کا حامل ہے اس میں اور بہت سے واقعات پیش آئے جیسے آدم uکی تخلیق اور ان کو زمین پر بھیجنا اسی طرح موسیٰ uاور ان کی قوم کو فرعون سے نجات دینا وغیرہ اس ماہ محرم کو امام حسین tکی شہادت سے منسوب فرما کر شہادت حسین میں اور فضیلت بڑھادی گئی اس طرح اسلامی سال کے پہلے مہینہ میں اسلام کی سربلندی اور سرخروئی کے لئے اور حق وباطل کی جنگ میں حق کو سرنگوں نہ ہونے دینے کیلئے حضرت امام حسین tنے اپنی اور بہتَّر(۷۲) ساتھیوں کی قربانی پیش کی او ریہ بتادیا کہ اللہ اور اس کے رسول اور دین اسلام کے لئے مؤمن کا اپنی جان کو قربان کردینا ہی انسانی زندگی کی معراج ہے اور اس سے انسان سرخروہوتا ہے۔ تیرے عشق کی انتہا چاہتا ہوں میری سادگی دیکھ کیا چاہتا ہوں دوسری طرف اسلامی سال کی انتہاء آخری مہینہ ذی الحجہ ہے جس میں حضرت سیدنا ابراہیم uکی قربانی کی یاد تازہ کرائی جاتی ہے کہ کس طرح ایک محترم باپ نے اپنے چہیتے بیٹے کو (جو بڑھاپے میں عطاہوا تھا )اللہ تعالیٰ کے حکم سے وادیٔ منیٰ میں ذبح فرمانے کی پوری کوشش کرڈالی او راللہ کے حکم پر اپنے فرزند کو ذبح کرنے کیلئے چھری گلے پر رکھ کر چلابھی دی اللہ تعالیٰ کو امتحان مقصود تھا ، جس میں حضرت ابراہیم علیہ السلام کامیاب ہوئے اورخلیل اللہ کا لقب عطا ہوا اللہ تعالیٰ نے قرآن پاک میں فرمایا کہ ہم اپنے کامیاب بندوں کو ایسا ہی اجردیتے ہیں کہ اللہ کی محبت پر کائنات کی کوئی شئی حقیقت نہیں رکھتی حتیٰ کہ اپنی اولاد اور عزیز واقارب کی بھی کوئی حیثیت نہیں ہے، بندۂ مومن کو ان پیش آنیوالے واقعات پر غور کرناچاہئے اورقربانی کے جذبات سے سرشار ہونا چاہئے کم از کم اپنی خواہشات او رغلط آرزوؤں کو تو قربان کریں جیسا کہ نبی کریم صلی اللہ علیہ وسلم نے فرمایا تم میں کوئی شحص اس وقت تک مؤمن بن نہیں سکتا جب تک کہ اس کی تمام خواہشات میرے لائے ہوئے دین کے تابع نہ ہوجائیں، آپ عشرۂ ذی الحجۃ کی فضیلت کو سمجھیں۔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851: فضائل عشرۂ ذی الحجہ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۱۰۳</w:t>
      </w:r>
    </w:p>
    <w:p>
      <w:pPr>
        <w:spacing w:before="60" w:after="80" w:line="312" w:lineRule="auto"/>
        <w:ind w:right="288" w:left="288"/>
        <w:jc w:val="right"/>
      </w:pPr>
      <w:r>
        <w:rPr>
          <w:rFonts w:ascii="Jameel Noori Nastaleeq" w:hAnsi="Jameel Noori Nastaleeq"/>
          <w:color w:val="222222"/>
          <w:sz w:val="27"/>
        </w:rPr>
        <w:t>فضائل عشرۂ ذی الحجہ یہ حج کا مہینہ ہے اس لئے اس کا نام ذی الحجہ ہے اس کے شروع کے دس دن نہایت بابرکت اور قیمتی ہیں۔ جس طرح اللہ تعالیٰ نے ہفتہ کے سات دنوں میں جمعہ کو اور سال کے بارہ مہینوں میں رمضان المبارک کو ، اور رمضان المبارک میں بھی خصوصیت سے اس کے آخری دس دنوں کو خاص اہمیت اور فضیلت بخشی ہے ۔ اسی طرح اللہ تعالیٰ نے ان دس دنوں کو بھی رحمت وانعام کا خاص عشرہ قرار دیا ہے اور اسی لئے حج کا اہم فریضہ بھی ا نہیں دنوں میں رکھا گیا ہے ۔ ان دس دنوں کی عظمت کا آپ اس سے اندازہ کیجئے کہ قرآن مجید میں اللہ تعالیٰ نے ان دس دنوں کی قسم کھائی ہے کہ فجر کے مبارک وقت کی اور دس راتوں کی ، سورۃ الفجر اس آیت میں یہی ذی الحجۃ کے شروع کے دس دن مراد ہیں اسی طرح سورۃ الحج کی آیت نمبر28میں ہے ، اور اللہ تعالیٰ کا نام لیں مقررہ دنوں میں یہاں بھی بقول حضرت ابن عباس یہی عشرہ مراد ہے۔ (بخاری) حضرت ابن عباس tسے روایت ہے کہ حضور صلی اللہ علیہ وسلم نے فرمایا کہ اللہ تعالیٰ کو نیک اعمال جتنے ان دس دنوں میں محبوب ہیں اتنے کسی اور وقت میں نہیں حضرت عبداللہ بن عمرؓ سے روایت ہے کہ حضور صلی اللہ علیہ وسلم نے ارشاد فرمایا کہ اللہ کی نظر میں نیک اعمال جس قدر باعظمت اور محبوب ان دس دنوں میں ہیں اتنا کسی اور وقت میں نہیں ، اس لئے ان دنوں میں زیادہ سے زیادہ اللہ کی توحید اور اس کی حمد وثناکیاکرو۔ ان دنوں کا خاص عمل حج کے لئے گئے ہوئے لوگوں کے لئے اعمال حج ہیں باقی لوگوں کے لئے تیسرا کلمہ اور تکبیرات تشریق : اَللّٰہُ اَکْبَرْ اَللَّہُ اَکْبَرْ لاَاِلٰہَ اِلاَّ اللّٰہُ، وَاللّٰہُ اَکْبَرْ اَللّٰہُ اَکْبَرْ وَلِلّٰہِ الْحَمْد ہے ۔ حضرت ابوہریرہ tکی ایک روایت میں حضور صلی اللہ علیہ وسلم کایہ ارشاد گرامی نقل ہوا ہے کہ ان دنوں کا روزہ سال بھر کے روزوں کے برابر ہے اور ہررات کی عبادت شب قدر کی عبادت کے برابر ہے۔(ترمذی ) حضرت انس بن مالک tفرماتے ہیں کہ حضور صلی اللہ علیہ وسلم کے زمانہ میں ان دس دنوں کے متعلق یہ کہاجاتا تھا کہ ان میں کا ہردن ہزاردنوں کے برابر ہے او رعرفہ کا دن نویں تاریخ دس ہزار دنوں کے برابر ہے۔ عبادت اورذکر الٰہی کی اس عام ہدایت کے علاوہ عیدین کی راتوں کو عیدکی تیاریوں میں غفلت کے ساتھ گذار نے کے بجائے اسے عبادت اور یادالٰہی سے ٓآباد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852: فضائل یوم عرفہ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۱۰۴</w:t>
      </w:r>
    </w:p>
    <w:p>
      <w:pPr>
        <w:spacing w:before="60" w:after="80" w:line="312" w:lineRule="auto"/>
        <w:ind w:right="288" w:left="288"/>
        <w:jc w:val="right"/>
      </w:pPr>
      <w:r>
        <w:rPr>
          <w:rFonts w:ascii="Jameel Noori Nastaleeq" w:hAnsi="Jameel Noori Nastaleeq"/>
          <w:color w:val="222222"/>
          <w:sz w:val="27"/>
        </w:rPr>
        <w:t>فضائل یوم عرفہ حضور نبی کریم صلی اللہ علیہ وسلم کافرمان ہے کہ جو عرفہ کے دن روزہ رکھتا ہے خدا اس کواس دن جتنے مسلمان روزہ دار ہوں یا بے روزہ دار ہو ں سب کے برابر ثواب عنایت فرماتا ہے اور ستر ہزار فرشتے قیامت کے میدان میں اس کے ساتھ جائیں گے ۔ نیز قیامت سے پل صراط اور پل صراط سے جنت تک، حضرت عائشہ صدیقہ r فرماتی ہیں کہ حضور صلی اللہ علیہ وسلم نے فرمایا بے شک جنت میں موتی یا قوت زبرجد ، سونے اور چاندی کے محل ہیں۔ حضرت عائشہ صدیقہ rنے پوچھا یا رسول اللہ صلی اللہ علیہ وسلم کس کیلئے آپ صلی اللہ علیہ وسلم نے فرمایا اے عائشہ rجو عرفہ کے دن روزہ دار ہوکر صبح کرتا ہے خدا اس پر خیر کے تیس دروازے کھولتا ہے اور شر کے تیس دروازے بند کرتا ہے اور جب بندہ افطار کرتا ہے، پانی پیتا ہے تو اس کے بدن کی تمام رگیں اس کیلئے استغفار کرتی ہیں ۔ حکایت : ابن خارود ؓ نے بیان کیا ہے کہ میں اپنے ایک ساتھی کے ساتھ طلب علم کے لئے نکلاعرفہ کی شام کو قوم لوط کے شہر پر ہمارا گزر ہوا میں نے اپنے ساتھی سے کہا آؤ اس شہر میں چلیں او رخدا کا شکر ادا کریں کہ خدا نے ہم لوگوں کو اس بلاسے نجات دی جس میں یہاں کے لوگوں کومبتلا کیا ابھی گھوم ہی رہے تھے کہ ایک بے داڑھی اورگرد آلود چہرے والے پر نظر پڑی،میں نے اس سے پوچھا تو کون ہے؟ اس نے کچھ جواب نہیں دیا ہم نے کہا تو شاید شیطان ہے وہ بولا ہاں ، ہم نے اس سے پوچھا تو کہاں سے آرہا ہے ؟ اس نے کہا عرفات سے ان لوگوں کے پاس سے آرہا ہوں جو پچاس برس سے گناہ میں مبتلا تھے،آج ان لوگوں پر خدا کی رحمت نازل ہوگئی ۔ان لوگوں کے گناہ کو معاف کردیا گیا اسی لئے اپنے سرپر خاک اڑاتا ہواآرہا ہوں کہ ذرا میرا غصہ ٹھنڈا ہوجائے۔ ذی الحجہ کے مہینہ کے ان نو دنوں میں روزہ رکھنا مسنون ہے حضور صلی اللہ علیہ وسلم ان روزوں کااہتمام فرماتے تھے۔ ام المؤمنین حضرت حفصہ r فرماتی ہیں کہ ان چا رکا موں کو حضور صلی اللہ علیہ وسلم کبھی نہیں چھوڑتے تھے۔ محرم کی دسویں تاریخ کا روزہ ذی الحجہ کے شروع کے نو روزے ہرمہینہ کے تین روزے فجر سے پہلے کی دوسنتیں۔ خاص طور پر عرفہ کے روزہ کے متعلق حضور صلی اللہ علیہ وسلم کا ارشاد گرامی ہے کہ اس سے ایک سال کے اگلے اورایک سال کے پچھلے گناہ معاف ہوجاتے ہیں ۔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853: اعلان کیلئے حضرت علی رضی اللہ عنہ کا انتخاب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۱۰۶</w:t>
      </w:r>
    </w:p>
    <w:p>
      <w:pPr>
        <w:spacing w:before="60" w:after="80" w:line="312" w:lineRule="auto"/>
        <w:ind w:right="288" w:left="288"/>
        <w:jc w:val="right"/>
      </w:pPr>
      <w:r>
        <w:rPr>
          <w:rFonts w:ascii="Jameel Noori Nastaleeq" w:hAnsi="Jameel Noori Nastaleeq"/>
          <w:color w:val="222222"/>
          <w:sz w:val="27"/>
        </w:rPr>
        <w:t>اعلان کیلئے حضرت علی رضی اللہ عنہ کا انتخاب حضرت امام باقررحمۃ اللہ علیہ سے روایت ہے کہ جب حضرت ابوبکرصدیق رضی اللہ عنہ حج کے واسطے چلے گئے تو سورہ برات نازل ہوئی،صحابہ کرام نے عرض کیا یارسول اللہ صلی اللہ علیہ وسلم حضرت ابوبکرtکو کہلا بھیجیں کہ وہ لوگوں میں حج کے روز اس کا اعلان کردیں توحضور صلی اللہ علیہ وسلم نے فرما یا یہ کام میرے اہل بیت ہی میں سے کرسکتے ہیں، پھر آپ نے حضرت علی ؓ کوبلا کر فرمایا جاؤ اور حج میں قربانی کے روز جب لوگ منیٰ میں جمع ہوں تو سورہ برات کے شروع کی آیات سب کو پڑھ کر سنا دو اوراعلان کردوکہ جنت میں کافر داخل نہ ہوگا اور آئندہ سال سے مشرک حج کونہ آئیں اور نہ ہی کوئی شخص برہنہ ہوکر کعبہ کا طواف کرے چونکہ مشرکین مکہ اور دیگر لوگوں کا عقیدہ یہ تھا کہ ہم لوگ اسی کپڑے میں شراب پیتے زنا کرتے لوگوں کا مال لوٹتے ہیں اسلئے ان کپڑوں میں اللہ کے گھر کا طواف کرنا مناسب جانتے تھے ان مشرکین نے بہت سی بدعات خرافات کو جنم دے رکھاتھا چنانچہ سیرت النبی صلی اللہ علیہ وسلم میں علامہ شبلی نعمانی ؒ نے لکھا ہے کہ حضرت ابراہیمu کی دعوت عام پر دنیا نے جو لبیک کہا تھا اور ہرسال عرب کے دور دراز اطراف سے لوگ حج کو آتے تھے لیکن ایک طرف یہ افسوس ناک انقلاب ہوا کہ جو گھر خالص توحید کیلئے تعمیر ہواتھا وہ تین سو ساٹھ بتوں کا تماشہ گاہ بن گیا دوسری طرف اس کی تولیت کا سب سے زیادہ حق جس کو تھا وہ یہاں سے نکلنے پر مجبور ہوا اور پورے آٹھ سال تک ادھر آنکھ اٹھا کر دیکھ بھی نہ سکا، حج کی رسم اگرچہ کفار نے قائم رکھی تھی لیکن اس کی صورت بالکل جد ا تھی اور حج میں اس قدر بدعات کا اضافہ کردیا گیا تھا کہ ثواب کے بجائے عذاب کا کام بن گیا تھا ۔ اہل عرب حج میں جمع ہوتے تھے تو خدا کے بجائے اپنے باپ دادا کے حسب ونسب اور ان کے کارنامے بیان کرتے تھے او رحج ودیگر تمام عبادات مثلاً نماز روزہ زکوٰۃ کا اصل مقصد جو خدا کا ذکر اور توجہ الی اللہ ہوا کرتا ہے،اہل عرب زمانہ جاہلیت میں اس سے بالکل ہٹ گئے تھے ۔ چنانچہ حج میں ایسے اعمال شامل کرلئے تھے جو حضرت ابراہیم u سے منقول نہیں تھے وہ ان پر محض افتراء تھے اور ان میں غیر اللہ کو شریک بنا نا بھی تھا اور تلبیہ اس طرح پڑھنا کہ آپ کا کوئی شریک نہیں مگر ایک شریک جو آپ کا ہے ۔اسی طرح منات بت جو قبیلہ خزاعہ اور ہذیل کا بت تھا جس کو مکہ والے بھی مانتے تھے۔ حضرت عائشہ صدیقہr کا بیان ہے کہ اسلام سے پہلے منات بت کے لئے احرام باندھنے کو انصار مدینہ نے اپنی خاص علامت بنالیا تھا اور اسی کاطواف بھی کرتے تھے حالانکہ مقاصد حج میں سے ایک بڑا مقصد یہ بھی ہے کہ حضرت ابراہیم uکی یادگار یں قائم رکھی جائیں او رصفا و مروہ کا طواف اسی عہد کی یادگار ہے ۔ اسی رسم بدکی بیخ کنی کے لئے یہ آیت کریمہ نازل ہوئی ۔ ترجمہ : صفا ومروہ خدا کی یادگار ہیں اس لئے جو شخص حج یا عمرہ کرے تو اس کو دونوں مقاموں کاطواف بھی کرنا چاہئے۔ اسی طرح رسوم حج میں ایک بری چیز جو قریش نے اسلام کے خلاف قائم کردی تھی کہ وہ عرفات کو نہیں جاتے اورکہا کرتے تھے ہم لوگ حرم کے کبوتر ہیں ہم لوگ حدود حرم سے باہر نہیں جاسکتے ۔ یہ ہم لوگوں کے خاندان کی توہین ہے ، وہ لوگ مزدلفہ جاکر ٹھہر جایا کرتے تھے باقی اہل عرب عرفات میں جمع ہوتے اور وہاں سے چل کرمزدلفہ پھر منیٰ کو آتے تھے ، چونکہ اسلام کا اصول مساوات عامہ ہے اور عبادات میں سب یکساں ہیں اس طرح کی امتیازی شان کو جس سے اجتماعیت کے بجائے انفرادیت ظاہر ہو اسلام منع کرتا ہے اور حکم ربی آگیا ۔ ترجمہ:زمانہ جاہلیت میں ایک فاسد خیال یہ بھی چلا آرہا تھا کہ حج کے ساتھ عمرہ کو جائز نہیں جانتے تھے ،وہ لوگ کہا کرتے تھے بدترین گناہ یہ ہے کہ حج کے دنوں میں عمرہ کیا جائے وہ لوگ کہا کرتے تھے جب سفر کا مہینہ گذر جائے اور حجاج کے اونٹوں کے زخم مندمل ہوجائیں اور حجاج کے قافلوں کے نشانات بارش وغیرہ سے مٹ جائیں تو جو عمرہ کرنا چاہے کرسکتا ہے۔ چنانچہ حجۃ الوداع میں عملی طور پر اس غلط تصور کو مٹادیا گیا حالانکہ اس میں دور دراز کے لوگوں کے لئے سخت پریشانی تھی ان کو عمرہ کیلئے نئے سفر کی زحمت برداشت کرنی پڑتی تھی،صحابہ ٔ کرا م حج کا احرام باندھ کر مکہ آئے تھے ، حضور صلی اللہ علیہ وسلم نے حکم دیا کہ نیت بدل دیں اور افعال عمرہ کرکے احرام کھول دیں، پھر مکہ ہی سے حج کا احرام باندھیں ۔ آنحضرت صلی اللہ علیہ وسلم نے اس سلسلہ میں سختی بھی برتی کہ پرانی عادت اور دلوں میں بیٹھی ہوئی بات نکل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854: سید الکائنات حضرت محمد رسول اللہ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۱۰۸</w:t>
      </w:r>
    </w:p>
    <w:p>
      <w:pPr>
        <w:spacing w:before="60" w:after="80" w:line="312" w:lineRule="auto"/>
        <w:ind w:right="288" w:left="288"/>
        <w:jc w:val="right"/>
      </w:pPr>
      <w:r>
        <w:rPr>
          <w:rFonts w:ascii="Jameel Noori Nastaleeq" w:hAnsi="Jameel Noori Nastaleeq"/>
          <w:color w:val="222222"/>
          <w:sz w:val="27"/>
        </w:rPr>
        <w:t>سید الکائنات حضرت محمد رسول اللہ صلی اللہ علیہ وسلم آپ صلی اللہ علیہ وسلم نے نبوت کے بعد دوحج کئے ایک قبل ہجرت ایک بعد ہجرت اور روایات سے ثابت ہے کہ آپ صلی اللہ علیہ وسلم نے قبل نبوت بھی حج کئے ہیں۔آپ صلی اللہ علیہ وسلم کے عمروں کی تعداد احادیث میں چار مذکور ہے۔ مسلمانوں کیلئے وہی حقیقی اسوہ اور قابل تقلید نمونہ ہے جس کی پیروی حج کی مقبولیت اورنجات آخرت کی ضمانت ہے ۔ یہاں تبرکا ًصرف چار واقعے عرض کرتا ہوں۔ حضرت قدامہ t بیان کرتے ہیں کہ میں نے آنحضرت صلی اللہ علیہ وسلم کو صفا ومروہ کے درمیان اونٹ پر اس طرح سعی کرتے دیکھا ہے کہ لاَ جَرَبَ وَلاَ طَرَدَ وَلاَ اِلَیْکَ اِلَیْکَ۔(مشکوٰۃ) نہ کسی کو مارنا تھا نہ ہنکانا،نہ ہٹو بچو، یعنی امیرانہ ٹھاٹھ سے نہیں بلکہ فقیرانہ انداز میں سعی فرماتے تھے ۔ آپ صلی اللہ علیہ وسلم کے ساتھ اس سفر میں صرف ایک اونٹنی تھی اس پر سوار بھی ہوتے تھے اور اسی پر سامان بھی لدا ہوا تھا ، اس کا کجاوا بوسیدہ تھا، اور قطیفہ(گدھا) صرف چار درہم کی قیمت کا تھا اورزبان مبارک پر یہ کلمات جاری تھے ۔ اَللَّھُمَّ حُجَّۃٌ لاَ رِیَائَ فِیْھَا وَلاَ سَمِعَۃ (بخاری)اے اللہ یہ وہ حج ہے جس میں نام ونموداور شہرت کی خواہش کو دخل نہیں ہے ۔حضرت ابن عمرؓ کا بیان ہے کہ آنحضرت صلی اللہ علیہ وسلم حجر اسود کے سامنے آئے اور اپنے لب ہائے مبارک اس پر رکھ کر دیر تک روتے رہے ، اتفاق سے ایک بار آپ کی نگاہ اٹھی تو دیکھا کہ حضرت عمرt بھی رورہے ہیں،توارشاد فرمایا کہ ’’ھٰھُنَا تُسْکِبُ الْعِبْرَات یَا عُمَرْ‘‘ اے عمر یہ جگہ آنسو بہانے کی ہے (ابن ماجہ) ایک بار طواف کی حالت میں نعل مبارک کاتسمہ ٹوٹ گیا، ایک صحابی نے فوراً اپنے جوتے کا تسمہ نکال کر آپ کے نعل میں لگانا چاہا تو آپ راضی نہ ہوئے اور فرمایا کہ یہ اثرہ (اپنے کو دوسرے کے مقابل میں ترجیح دینا ) ہے اورمیں اس کوپسند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855: حج کی فرضیت او رمشرکین کابیت اللہ میں داخلہ ممنوع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۱۰۹</w:t>
      </w:r>
    </w:p>
    <w:p>
      <w:pPr>
        <w:spacing w:before="60" w:after="80" w:line="312" w:lineRule="auto"/>
        <w:ind w:right="288" w:left="288"/>
        <w:jc w:val="right"/>
      </w:pPr>
      <w:r>
        <w:rPr>
          <w:rFonts w:ascii="Jameel Noori Nastaleeq" w:hAnsi="Jameel Noori Nastaleeq"/>
          <w:color w:val="222222"/>
          <w:sz w:val="27"/>
        </w:rPr>
        <w:t>حج کی فرضیت او رمشرکین کابیت اللہ میں داخلہ ممنوع حج کی فرضیت ذی قعدہ9ہجری میں ہوئی اور اسلامی تعلیمات کے مطابق مسلمانوں کو حج کرنے کاموقع نصیب ہوا اس سے پہلے اس پاک گھر کا مادر زاد ننگے ہوکر طواف ہوتا تھا اور اس گھر میں تین سو ساٹھ بت رکھے ہوئے تھے ماہ ذی قعدہ 9ہجری میں حضور صلی اللہ علیہ وسلم نے حضرت ابوبکر صدیق tکو امیر الحجاج بنا کر تین سو صحابہ کرام کا قافلہ حج کو بھیجاگیا ، نزول اسلام کے بعد اسلامی تعلیمات کے مطابق یہ پہلا حج تھا جس سے اسلامی شان وشوکت او رخدا کے مقدس گھر کی عظمت ادب واحترام کا مشاہدہ ہورہا تھا اور اسلام میں داخل ہونے والے صحابہ ٔکرام نے جو ماضی میں کفار تھے یہ منظر اپنی آنکھوں سے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856: حرم پاک کا داخلہ بند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۱۱۰</w:t>
      </w:r>
    </w:p>
    <w:p>
      <w:pPr>
        <w:spacing w:before="60" w:after="80" w:line="312" w:lineRule="auto"/>
        <w:ind w:right="288" w:left="288"/>
        <w:jc w:val="right"/>
      </w:pPr>
      <w:r>
        <w:rPr>
          <w:rFonts w:ascii="Jameel Noori Nastaleeq" w:hAnsi="Jameel Noori Nastaleeq"/>
          <w:color w:val="222222"/>
          <w:sz w:val="27"/>
        </w:rPr>
        <w:t>حرم پاک کا داخلہ بند حضرت صدیق اکبرtجب حج پرروانہ ہوگئے تو سورہ برأت نازل ہوئی تو آپ صلی اللہ علیہ وسلم نے حضرت علی tکو بھیجا کہ وہ حضرت ابوبکر صدیق tکو بتلادیں اور سورۂ برات کی ابتدائی چالیس آیتیں سنادیں اور اعلان کردیں ۔ ترجمہ:۔ اے ایمان والو مشرک لوگ ناپاک ہیں سویہ لوگ اس سال کے بعد مسجد حرام کے قریب بھی نہ آنے پائیں ۔ قرآن کریم کے اس اعلان کے بعد آنحضرت صلی اللہ علیہ وسلم نے جزیرۃ العرب سے مشرکین اور یہود نصاریٰ سب کو نکل جانے کاحکم دیدیا اور آپ صلی اللہ علیہ وسلم کے حکم کے مطابق یہ حکم عملًا نافذ کردیا گیا، سب سے پہلے حضرت صدیق اکبرtنے مسلمانوں کو مسائل حج بتلائے اس کے بعد اسی مجلس میں حضرت علی tسے فرمایا کہ آپ سورہ برأت کی آیتیں اور احکامات لوگوں کوسنادیں تاکہ مشرکین بھی سن لیں ، چنانچہ سیرت ابن ہشام میں ہے کہ حضور صلی اللہ علیہ وسلم رمضان شوال اور ذی قعدہ کے مہینہ میں مدینہ منور ہ میں تشریف فرما تھے۔ آپ صلی اللہ علیہ وسلم نے7ذی قعدہ میں مسلمانوں کا امیر الحجاج بنا کر حج کے واسطے حضرت صدیق اکبر tکوروانہ فرمایا۔ اس کے بعد سورہ برأت اس عہد کو توڑنے کے واسطے نازل ہوئی جو حضور صلی اللہ علیہ وسلم اورمشرکین کے درمیان میں تھا کہ خانہ ٔ کعبہ میں آنے سے روکا نہ جائے اور نہ اشہر حرم میں کوئی کسی سے خوف کرے ،یہ عہد عام طور پر سب لوگوں سے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857: سیدنا حضرت ابوبکر صدیق رضی اللہ عنہ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۱۱۱</w:t>
      </w:r>
    </w:p>
    <w:p>
      <w:pPr>
        <w:spacing w:before="60" w:after="80" w:line="312" w:lineRule="auto"/>
        <w:ind w:right="288" w:left="288"/>
        <w:jc w:val="right"/>
      </w:pPr>
      <w:r>
        <w:rPr>
          <w:rFonts w:ascii="Jameel Noori Nastaleeq" w:hAnsi="Jameel Noori Nastaleeq"/>
          <w:color w:val="222222"/>
          <w:sz w:val="27"/>
        </w:rPr>
        <w:t>سیدنا حضرت ابوبکر صدیق رضی اللہ عنہ آپ اسلام میں سب سے پہلے امیرالحج ہیں ۔ حج کی فرضیت کے بعد پہلا حج اسلام کی تاریخ میں جو ہوا وہ آپ کی سرکردگی میں ہوا۔ آنحضرت نے ان کو اپنا قائم مقام بنا کر بھیجا تھا ۔ اس کے دوسرے سال آنحضرت صلی اللہ علیہ وسلم نے بہ نفس نفیس حج کیا ہے آپ خلیفہ ہوئے تو پہلے سال آپ نے حضرت عمرؓ کو اپنا قائم مقام بنا کربھیجا اور دوسرے سال خود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858: سیدنا حضرت عمرفاروق رضی اللہ عنہ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۱۱۱</w:t>
      </w:r>
    </w:p>
    <w:p>
      <w:pPr>
        <w:spacing w:before="60" w:after="80" w:line="312" w:lineRule="auto"/>
        <w:ind w:right="288" w:left="288"/>
        <w:jc w:val="right"/>
      </w:pPr>
      <w:r>
        <w:rPr>
          <w:rFonts w:ascii="Jameel Noori Nastaleeq" w:hAnsi="Jameel Noori Nastaleeq"/>
          <w:color w:val="222222"/>
          <w:sz w:val="27"/>
        </w:rPr>
        <w:t>سیدنا حضرت عمرفاروق رضی اللہ عنہ آپ نے اپنے زمانہ خلافت میں حضرت عبداللہ بن عوفؓکو حج پر عامل مقرر کیا یعنی اس اہم فریضہ کی ادائیگی اور اس انتظام کے لئے ان کواپنا قائم مقام مقرر کیا لیکن اس کے باوجود اپنے عہد خلافت میں ہرسال حج کے لئے حاضر ہوتے رہے ،آپ کی مدت خلافت د س سال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859: سیدنا حضرت عثمان غنی رضی اللہ عنہ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۱۱۱</w:t>
      </w:r>
    </w:p>
    <w:p>
      <w:pPr>
        <w:spacing w:before="60" w:after="80" w:line="312" w:lineRule="auto"/>
        <w:ind w:right="288" w:left="288"/>
        <w:jc w:val="right"/>
      </w:pPr>
      <w:r>
        <w:rPr>
          <w:rFonts w:ascii="Jameel Noori Nastaleeq" w:hAnsi="Jameel Noori Nastaleeq"/>
          <w:color w:val="222222"/>
          <w:sz w:val="27"/>
        </w:rPr>
        <w:t>سیدنا حضرت عثمان غنی رضی اللہ عنہ سیدنا حضرت عثما ن غنی tنے اپنے زمانہ خلافت میں عامل حج حضرت عبدالرحمن بن عوف tکو مقرر فرمایا لیکن خود بھی اپنے عہد خلافت میں ہر سال حج کرتے تھے اور ازواج نبی کو بھی ساتھ لے جاتے تھے۔ تاریخ الخلفاء میں ہے کہ ان کی خلافت کے پہلے سال نکسیر کے عارضہ میں اس کثرت سے لوگ مبتلا ہوئے کہ اس کانام ہی’’ سنۃ الرعاف‘‘ پڑ گیا تھا ، خود حضرت سیدنا عثمان غنیt بھی اس میں مبتلا ہوئے اور اسی وجہ سے اس سال حج نہ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860: سیدنا حضرت علی رضی اللہ عنہ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۱۱۲</w:t>
      </w:r>
    </w:p>
    <w:p>
      <w:pPr>
        <w:spacing w:before="60" w:after="80" w:line="312" w:lineRule="auto"/>
        <w:ind w:right="288" w:left="288"/>
        <w:jc w:val="right"/>
      </w:pPr>
      <w:r>
        <w:rPr>
          <w:rFonts w:ascii="Jameel Noori Nastaleeq" w:hAnsi="Jameel Noori Nastaleeq"/>
          <w:color w:val="222222"/>
          <w:sz w:val="27"/>
        </w:rPr>
        <w:t>سیدنا حضرت علی رضی اللہ عنہ سیدنا حضرت علیt کی خلافت تقریباً پانچ سال ہے او ریہ پورا زمانہ سخت ابتلاء اور آزمائش کا زمانہ تھا ۔ حضرت علیtکو ایسی پریشانیوں کا سامنا تھا کہ شاید ان کا ایک دن بھی اطمینان وسکون سے گزرا ہو، اس لئے وہ خود اس مدت میں حج کو نہ جاسکے مگر ان کی طرف سے نیابتاًکبھی حضرت عبداللہ بن عباسؓ او رکبھی قسم بن عباس کی سرکردگی میں یہ فریضہ ادا ہوا ۔ ہاں حجۃ الوداع کے سال وہ یمن سے آکرشریک حج ہوئے تھے اور اس حج میں آنحضرت صلی اللہ علیہ وسلم قربانی کے جانور لے گئے تھے۔ان میں سے 30جانور خود آپ نے اپنے ہاتھوں سے ذبح کئے اور باقی جانوروں کو جن کی تعداد سترتھی آپ کے حکم سے حضرت علیt نے ذبح کیا اور گوشت اور کھال کی تقسیم کا کام بھی آنحضرت صلی اللہ علیہ وسلم نے انہیں کے سپرد کیا ۔ وفات نبوی صلی اللہ علیہ وسلم کے بعد اپنی خلافت سے پہلے بھی انہوں نے حج کئے ہیں، چنانچہ ایک حج کا ذکرمجمع الزوائد 3/225میں ہے ، جس میں ان کے صاحبزادے حضرت حسینt ان کے ساتھ تھے او رحضرت عثمان غنیt کے ساتھ ان کے ایک حج کا ذکر صحیح بخاری وغیرہ میں ہے اس سال ان حضرات کے ساتھ جن تابعین کو بیعت کا شرف حاصل ہوا ان میں حضرت سعید بن المسیبؒ حضرت عبداللہ بن شقیقt او رحضرت حریث بن سلیم tاور صحابہ میں حضرت مقداد tوغیرہ کے نام ملتے ہیں۔ عبداللہ بن عمر رضی اللہ عنہ سے روایت ہے کہ رسول اللہ صلی اللہ علیہ وسلم نے ارشاد فرمایا کہ: ’’ جب کسی حج کرنے والے سے تمہاری ملاقات ہو تو اس کے اپنے گھر میں پہونچنے سے پہلے اس کو سلام کرو اورمصافحہ کرواور اس سے مغفرت کی دعاکے لئے کہو۔ کیونکہ وہ اس حال میں ہے کہ اس کے گناہوں کی مغفرت ہوچکی ہے ۔ (اس لئے اس کی دعا کے قبول ہونے کی خاص توقع ہے۔‘‘ (مسند احمد) حج ہر اس مسلمان مردو عورت پر اللہ تعالیٰ کی طرف سے زندگی میں ایک مرتبہ فرض ہے جو اس کی طرف جانے کی ذہنی ،جسمانی اورمالی طاقت رکھتا ہے۔ فریضہ حج اسلام کی ایک انوکھی خصوصیت ہے ۔ اسے اللہ تعالیٰ نے بہت سے مقاصد کے حصول کیلئے فرض کیا ہے ۔ حج بلاشبہ کثیر المقاصد اور کثیر الفوائد عبادت ہے جس کے دینی اور دنیاوی فوائد اس قدر ہیں کہ انہیں مکمل طور پر شمار کرنا بھی ممکن نہیں ۔ اللہ تعالیٰ نے قرآ ن پاک میں اس حقیقت کا اظہار یوں فرمایا ہے۔ یعنی لوگ یہاں آئیں اور آکر دیکھیں کہ حج میں ان کیلئے کیسے کیسے دینی اور دنیاوی فوائد ہیں۔ اگر غور کریں تو محسوس ہوگا کہ اسلامی تعلیمات کا کوئی ایسا گوشہ باقی نہیں بچتا جس کی تعلیم دوران حج بلاواسطہ یا بالواسطہ نہ دی گئی ہو۔ اتفاق او راتحاد کی تعلیم، قربانی وایثار کی تعلیم ، نظم وضبط کی تعلیم ، دعوت وجہاد کی تعلیم، یکسوئی ویکجہتی کی تعلیم ، مساوات ومواخاۃ کی تعلیم، امن وسلامتی کی تعلیم ، وحدت ملت کی تعلیم ، رجوع الی اللہ کی تعلیم ، اتباع سنت کی تعلیم اور عقیدہ توحید کی تعلیم۔ لہٰذاجب کوئی حاجی حج کرکے ایسی تعلیمات لے کر واپس آتا ہے تو اس کا استقبال اس کے گھر پہنچنے سے قبل کیا جائے اور اس سے اپنے حق میں دعاء بھی کروائی جائے ۔ حدیث پاک میں آیا ہے کہ ’’حج اور عمرہ کرنے والے اللہ کے وفد ہیں‘‘ اگر وہ اس سے دعا کریں تو وہ ان کی دعا کو قبول فرمائے اور اگر وہ اس سے مغفرت طلب کریں تو وہ ان کی مغفرت فرمائے۔‘‘(بحوالہ ابن ماجہ) اس لئے گذشتہ زمانے میں یہ دستور تھا (اور اب بھی کچھ ملکوں اور علاقوں میں ہے) کہ جب حجاج اپنے گھر واپس آتے تھے تو لوگ ان کے استقبال کے لئے جایا کرتے تھے اور ان کی غرض یہ ہوتی تھی چونکہ اس شخص کی مغفرت ہوچکی ہے او ریہ گناہوں سے پاک ہوکر آیا ہے اس سے مل کر مصافحہ کریں ۔ اس سے قبل کہ وہ دنیا کے معاملات میں دوبارہ ملوث ہوجائے ۔ چنانچہ اس حدیث پاک میں بھی حاجی سے سلام ومصافحہ کرنے کے لئے گھر میں داخل ہونے سے پہلے کی قید اس لئے لگائی گئی ہے کہ نہ صرف یہ کہ وہ اس وقت تک دنیا میں ملوث اور اپنے اہل وعیال میں مشغول نہیں ہوتا اس وقت تک وہ راہ خدا ہی میں ہوتا ہے اور گناہوں سے پاک وصاف ہوتا ہے اور اس صورت میں حاجی چونکہ مستجاب الدعوات کے زمرے میں ہوتا ہے اس لئے فرمایا کہ اس سے اپنے لئے مغفرت بخشش کی دعا کراؤ تاکہ اللہ تعالیٰ اسے قبول کرے اور تمہیں مغفرت اور بخشش سے نوازے۔ ایک اور روایت میں اس طرح آتا ہے کہ پانچ لوگ ایسے ہیں جن کی دعائیں ایسی ہیں جو رد نہیں کی جاتیں، ایک حاجی کی دعا یہاں تک کہ وہ لوٹ آئے،دوسری مجاہد کی یہاں تک کہ وہ واپس آجائے ۔ تیسری مظلوم کی دعا یہاں تک کہ اس کی فریاد رسی کردی جائے۔ چوتھی مریض کی دعا یہاں تک کہ وہ شفایاب ہوجائے اور پانچویں بھائی کی دعا اپنے بھائی کیلئے جو اس کی غیر موجودگی میں کی جائے ۔(الحدیث) ان تمام احادیث کی روشنی میں جن لوگوں کو اللہ تعالیٰ نے حج کی استطاعت نہیں دی ہے وہ کم از کم حاجی کا ستقبال کرکے اور اس سے اپنے حق میں دعا مغفرت کرائیں، اللہ تعالیٰ ہر مسلمان کوحج کی استطاعت اور اس کو ادا کرنے کی توفیق عطا فرمائے، آمین! حج کرنے والوں کے متعلق جہاں بڑی فضیلتیں بیان کی گئی ہیں وہیں استطاعت کے باوجود حج نہ کرنے والوں پر بڑی وعیدیں بھی آئی ہیں ۔ قدیم زمانہ میں اسفار طویلہ کی صعوبتیں اور مشقتیں جھیل کر اللہ کے عشق میں رسول اکرم صلی اللہ علیہ وسلم کی محبت میں شمع کے پروانوں کی طرح بیت اللہ کے دیدار اور روضہ اقدس کی زیارت کے لئے بے سروسامانی کے عالم میں چل پڑتے،نہ زادِ سفر ہے نہ کھانے پینے کی فکر ہے ۔نہ سفر ی طوالت مانع ہے سینکڑوں اورہزاروں میل کا سفر پیدل ہی طے کرلیا کرتے۔ حضرت شقیق بلخی کہتے ہیں مجھے مکہ مکرمہ کے راستہ میں ایک اپاہج ملا جو گھسٹ کرچل رہا تھا ۔ میں نے پوچھا تم کہاں سے آئے ہو ؟ کہنے لگا سمرقند سے ، میں نے پوچھا وہاں سے چلے کتنا عرصہ گذرا؟ کہنے لگا دس بر س سے زیادہ ہوگئے میں بڑے تعجب اور حیرت سے اسے دیکھنے لگا وہ کہنے لگا شقیق کیا دیکھ رہے ہو۔میں نے کہا تمہارے ضعف اور سفر کی درازی سے تعجب میں پڑ گیا ۔کہنے لگا شقیق سفر کی دوری کو میرا شوق قریب کرے گا اور میرے ضعف کا متحمل میرا مولیٰ ہے ۔ اے شقیق تم ایک ضعیف بندے پر تعجب کررہے ہو جس کو اس کا مالک اٹھائے لے جارہا ہے پھر اس نے دوشعر پڑھے جن کا ترجمہ یہ ہے۔ ’’میرے آقا میں آپ کی زیارت کو جارہاہوں اور عشق کی منزل کھٹن ہے، لیکن شوق اس شخص کی مدد کیا کرتا ہے جس کی مال مدد نہیں کرتا ، جس کو راستہ کی ہلاکت کا خوف ہوجائے وہ عاشق ہرگز نہیں ہے۔ اورنہ وہ عاشق ہے جس کو راستوں کی سختی ارادے سے روک دے۔ راہ بایم یانہ بایم آرزوئے می کنم حاصل آید یانہ آید جستجوئے می کم اللہ تعالیٰ ہم سب کو حج ِمقبول ومبراعطا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861: چھینک اللہ کی عظیم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۱۱۶</w:t>
      </w:r>
    </w:p>
    <w:p>
      <w:pPr>
        <w:spacing w:before="60" w:after="80" w:line="312" w:lineRule="auto"/>
        <w:ind w:right="288" w:left="288"/>
        <w:jc w:val="right"/>
      </w:pPr>
      <w:r>
        <w:rPr>
          <w:rFonts w:ascii="Jameel Noori Nastaleeq" w:hAnsi="Jameel Noori Nastaleeq"/>
          <w:color w:val="222222"/>
          <w:sz w:val="27"/>
        </w:rPr>
        <w:t>چھینک اللہ کی عظیم نعمت ہے اَلْحَمْدُ لِلّٰہِ وَحْدَہ وَالصَّلوٰۃُ وَالسَّلاَمُ عَلیٰ سَیِّدِ الْمُرْسَلِیْنَ وَعَلٰی آلِہٖ وَاَصْحَابِہٖ الطَّاھِرِیْنَ اَمَّا بَعْدُ اَعُوْذُ بِاللّٰہِ مِنَ الشَّیْطَانِ الرَّجِیْمِ بِسْمِ اللّٰہِ الرَّحْمٰنِ الرَّحِیْم وَاِنْ تَعُدُّوْا نِعْمَۃَ اللّٰہِ لاَ تُحْصُوْھَا۔ وَقَالَ اللّٰہُ تَبَارَکْ وَتَعَالٰی۔ یَااَیُّھَا الَّذِیْنَ أمَنُوْا اتَّقُواللّٰہَ حَقَّ تُقٰتِہٖ وَلاَ تَمُوْتُنَّ اِلاَّ وَاَنْتُمْ مُسْلِمُوْنَ۔صَدَقَ اللّٰہُ الْعَظِیْم۔ جس میں نہ ہو انقلاب، موت ہے وہ زندگی روحِ اُمم کی حیات کشمکش انقلاب صورتِ شمشیر ہے دستِ فضا میں وہ قوم کرتی ہے جو ہر زماں اپنے عمل کا حساب بزرگان محترم وعزیزدوستو!انسان کو اللہ تعالیٰ نے جو زندگی عطا فرمائی، یہ زندگی اللہ تعالیٰ کی بہت بڑی نعمت ہے اور اللہ تعالیٰ کی امانت ہے ۔ نعمت تو اس لئے کہا جاتا ہے کہ انسان اس کے ذریعہ اپنی آخرت کودرست کرتا ہے اور ابدلآباد،ہمیشہ والی زندگی جس کو عقبیٰ والی زندگی کہتے ہیں، اسکو حاصل کرنے اور اس کو درست کرنے کا اس کی زندگی میں موقع ملتا ہے اس لئے اللہ تعالیٰ نے اس کو عظیم نعمت قرار دیا ہے اورامانت اس لئے ہے کہ اللہ تعالیٰ نے یہ زندگی ہمیشہ کیلئے نہیں دی بلکہ ایک وقت مقرر کردیا کہ ہم کو یہ امانت اتنے دنوں اور اتنے برسوں کیلئے دے رہے ہیں اور جب یہ مقررہ وقت آئے گا تو ہم یہ امانت تم سے واپس لے لیں گے،فرمایا: اِذا جائَ اَجلھُمْ لاَیَسْتأخِرُون سَاعۃً وَّ لاَ یَستَقْدِمُوْنَ۔ جب انسان کا دنیا سے رخصت ہونے کا وقت آتا ہے تو ایک لمحہ بھی انسان اپنی مرضی سے اس دنیا میں نہیں رہ سکتا۔ لائی حیات آئے، قضا لے چلی چلے اپنی خوشی آئے نہ اپنی خوشی چلے بہتر تو ہے یہی کہ نہ دنیا سے دل لگے پر کیا کریں جو بے دل لگی چلی چلے انسان کو دنیا میں آنے کا خود سے اختیار نہیں نہ ہی یہاں سے جانے کا اس کو اختیار ہے ۔انسان ہر اعتبار سے معذور ہے لیکن اس کا نفس اس کو ہمیشہ بہلاتا او رپھسلاتا رہتا ہے کہ تو بہت عقلمند ہے تو بہت صلاحیت والا ہے ۔ تیرے اندر اللہ نے بے شمار خوبیاں رکھی ہیں۔ اس بہلانے پھسلانے کی وجہ سے انسان نے فرعون ہونے کا دعویٰ کیا اور نمرود ہونے کا دعویٰ کیا اور کبھی بش ہونے کا دعویٰ کیا یہ سارے دعوے اللہ تعالیٰ کے سامنے کوئی حقیقت نہیں رکھتے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862: زندگی بڑی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۱۱۷</w:t>
      </w:r>
    </w:p>
    <w:p>
      <w:pPr>
        <w:spacing w:before="60" w:after="80" w:line="312" w:lineRule="auto"/>
        <w:ind w:right="288" w:left="288"/>
        <w:jc w:val="right"/>
      </w:pPr>
      <w:r>
        <w:rPr>
          <w:rFonts w:ascii="Jameel Noori Nastaleeq" w:hAnsi="Jameel Noori Nastaleeq"/>
          <w:color w:val="222222"/>
          <w:sz w:val="27"/>
        </w:rPr>
        <w:t>زندگی بڑی نعمت ہے اللہ تعالیٰ نے انسان کو جو زندگی دی ہے یہ بڑی امانت اور بڑی نعمت ہے ،میں آپ سے ان چند لمحات میں ایک چھوٹی سی بات کرکے اپنی بات کو ختم کروں گا ۔ قرآن مجید میں اللہ تعالیٰ نے فرمایا کہ وَاِنْ تَعُدُّوْا نِعْمَۃَ اللّٰہِ لاَ تُحْصُوھَا۔ کہ اے میرے بندو! اگر تم چاہو کہ میری نعمتوں کو شمار کر و تو کبھی بھی تم ان نعمتوں کو شمار نہیں کرسکتے ۔جو نعمتیں اللہ نے انسان کو عطا کی ہیں۔ ان میں کچھ مادی ہیں کچھ روحانی، کچھ جسمانی، کچھ نعمتیں ایسی ہیں جن کو انسان اپنی آنکھوں سے دیکھتا ہے ،کچھ نعمتیں ایسی ہیں جس کو انسان اپنی عقل سے سمجھتا ہے اور کچھ نعمتیں ایسی ہیں جس کا انسان کو احساس وادراک ہی نہیں ۔ایسی نعمتوں کو سمجھنے کیلئے رسول پاک صلی اللہ علیہ وسلم نے ایک چھوٹی سی بات فرمائی ہے کہ جب انسان کو چھینک آئے تو وہ الحمد للہ کہے ۔ آپ کسی غیر مسلم کے سامنے یہ فلسفہ رکھیں گے تو وہ کہے گا کہ چھینک تو یہ فطری عمل ہے ، انسان کو اس پر الحمد للہ کہنے کی کیا ضرور ت ہے؟لیکن حضور سرورکائنات صلی اللہ علیہ وسلم کے جو بھی فرمودات ہیں وہ انسان کی دنیوی زندگی کیلئے ہوں یا اخروی زندگی کے لئے، مادی اعتبار سے ہوں یا روحانی اعتبار سے ہوں دنیوی اعتبار سے ہوں، یا سیاسی اعتبار سے ہوں اس میں اللہ تعالیٰ نے بے پناہ حکمتیں رکھی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863: چھینک آئے تو الحمد للہ کہو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۱۱۸</w:t>
      </w:r>
    </w:p>
    <w:p>
      <w:pPr>
        <w:spacing w:before="60" w:after="80" w:line="312" w:lineRule="auto"/>
        <w:ind w:right="288" w:left="288"/>
        <w:jc w:val="right"/>
      </w:pPr>
      <w:r>
        <w:rPr>
          <w:rFonts w:ascii="Jameel Noori Nastaleeq" w:hAnsi="Jameel Noori Nastaleeq"/>
          <w:color w:val="222222"/>
          <w:sz w:val="27"/>
        </w:rPr>
        <w:t>چھینک آئے تو الحمد للہ کہو ایک انگریز ڈاکٹر کے سامنے کسی مسلمان کو چھینک آئی اور اس نے الحمد للہ کہا تو اس نے پوچھا کہ یہ آپ نے کیا کہا؟ تو اس نے کہا کہ میں نے اللہ کا شکر ادا کیا کہ اللہ تیرا شکر ہے ،پوچھا یہ کیوں؟ ہمارے نبی صلی اللہ علیہ وسلم نے فرمایا ہے کہ جب چھینک آئے تو اَلْحَمْدُ لِلّٰہِ عَلٰی کُلِّ حَالکہو ۔ حضور سرورکائنات صلی اللہ علیہ وسلم نے ارشاد فرمایا جو آدمی چھینک آنے پر یہ دعا پڑھتا ہے اس کو کبھی گردہ کا درد نہیں ہوتا ، دانتوں کا در دنہیں ہوتا ، کانوں کادرد نہیں ہوتا ،آنکھوں کا درد نہیں ہوتا ، اس دعا کو پڑھنے سے گھٹنوں(گھٹیا ) کا درد نہیں ہوتا، یہ سارے درد انسانوں کونہیں ہوتے، بتائیے دعا بھی ہے دوا بھی ہے،لیکن اس کی کیا حکمت ہے ،الحمدللہ کہنے کو کیوں ارشاد فرمایا گیا الحمد للہ کے معنیٰ ہیں اے اللہ آپ کا شکر ہے ۔ڈاکٹروں نے اس پر غور کیا تو معلوم ہوا کہ جب انسان پیدا ہوتاہے او رپیدا ہونے کے بعد جب تک انسان مرنہیں جاتا، اس وقت جتنے اعضاء ہیں سب میں نقائص اور بیماریاں پیدا ہوتی ہیں ، اور سب کچھ نہ کچھ کام کرنا بند کردیتے ہیں۔آدمی کے ہاتھ میں درد ہوگیا توہاتھ صحیح طور سے کام کرنا بند کردیتا ہے، آنکھ میں درد ہوگیا تو آنکھ صحیح طور سے کام کرنا بند کردیتی ہے ۔ لیکن انسان کا دل ایساہے کہ پیدا ہونے سے لیکر مرنے تک کبھی بھی بند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864: چھینک کے بعد قلب دوبارہ جاری ہوتا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۱۱۹</w:t>
      </w:r>
    </w:p>
    <w:p>
      <w:pPr>
        <w:spacing w:before="60" w:after="80" w:line="312" w:lineRule="auto"/>
        <w:ind w:right="288" w:left="288"/>
        <w:jc w:val="right"/>
      </w:pPr>
      <w:r>
        <w:rPr>
          <w:rFonts w:ascii="Jameel Noori Nastaleeq" w:hAnsi="Jameel Noori Nastaleeq"/>
          <w:color w:val="222222"/>
          <w:sz w:val="27"/>
        </w:rPr>
        <w:t>چھینک کے بعد قلب دوبارہ جاری ہوتا ہے ڈاکٹروں کی تحقیقات ہے کہ جب انسان چھینکتا ہے تو ایک لمحہ (سکینڈ کو سو حصے میں تقسیم کریں تو ایک حصے کے بقدر )دل بند ہوجاتا ہے ۔ جب آدمی کو چھینک آتی ہے اور چھینک آنے کے بعد حرکت قلب بند ہوجاتی ہے اور بند ہونے کے بعد دوبارہ دل جاری ہوجاتا ہے تو اس کے شکرانے میں حضور صلی اللہ علیہ وسلم ے فرمایا کہ الحمد للہ کہو،اس لئے کہ چھینک کے بعد دوبارہ زندگی ملی ہے ، یہ وہ مادی چیز ہے جس کو سمجھنے کی ضرورت ہے ۔ ڈاکٹروں نے اس بات پر غورکیا کہ جب گاڑی کے انجن میں گرمی زیادہ ہوجاتی ہے تو اس کو خارج کیا جاتا ہے ۔ اسی طرح جب دماغ میں گرمی اور کچرا زیادہ ہوجاتا ہے تو اللہ تعالیٰ چھینک کے ذریعہ اس کو صاف کرتے ہیں، جب چھینک آتی ہے تو جتنا کثیف مادہ اور کچرا جمع ہوتا ہے وہ رگوں کے جھٹکے لگنے سے ناگ کے ذریعہ صاف ہوجاتا ہے ۔ اس لئے ڈاکٹرس کہتے ہیں کہ چھینکنے والاکبھی بھی وہ پاگل ودیوانہ نہیں ہوسکتا، چھینک بڑی نعمت ہے ، معمولی نعمت نہیں! لیکن اللہ تعالیٰ کی اتنی بڑی نعمت کہ انسان کو برابر چھینک آتی رہے تو انسا ن اس کا شکر ادا کرتا ہے اور وہ پاگل اور دیوانہ ہونے سے محفوظ رہتا ہے ، میرے پاس ایک مریضہ آئی تو اس نے کہا کہ میں نے فلاں ہاسپیٹل میں دکھایا ، میں نے غور کیا کہ اس مریضہ کی صحت تو اچھی ہے میں نے اس سے بہت سارے سوالات کئے اور میں نے کہا کہ اچھا یہ بتائیے کہ آپ کو چھینک کب آتی ہے ،اور کتنی بار آتی ہے ؟تو اس کا شوہر چونک پڑا اور اس نے کہا کہ حقیقت بات یہ ہے کہ جب سے میری اس سے شادی ہوئی ہے تب سے میں نے اس کو چھینکتے ہوئے نہیں دیکھا ہے ۔ میں نے کہا کہ آپ کی شادی کتنے سال پہلے ہوئی؟کہا کہ پندرہ سال ہوگئے میں نے کبھی اس کو چھینکتے ہوئے نہیں دیکھا تو میں نے کہا کہ اس کے دیوانہ ہونے کا یہی سبب ہے،چنانچہ جو مادہ دماغ کے اندر جم گیا تھا اس کو پگھلانے کے لئے دوا دی گئی تو دو ہفتوں کے اندر چھینک آنی شروع ہوئی اور دماغ سے کثیف مادہ نکلا اور عورت صحت مند ہوگئی ۔ معلوم ہوا کہ چھینک اللہ تعالی ٰکی ایک بڑی نعمت ہے۔ حضور صلی اللہ علیہ وسلم نے ارشاد فرمایا کہ جب آدمی کو چھینک آئے تو وہ ہاتھ اپنی ناک پررکھ لے یا کوئی کپڑا اس پر رکھ 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865: چھینک کے ذریعہ بیماری دور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۱۲۰</w:t>
      </w:r>
    </w:p>
    <w:p>
      <w:pPr>
        <w:spacing w:before="60" w:after="80" w:line="312" w:lineRule="auto"/>
        <w:ind w:right="288" w:left="288"/>
        <w:jc w:val="right"/>
      </w:pPr>
      <w:r>
        <w:rPr>
          <w:rFonts w:ascii="Jameel Noori Nastaleeq" w:hAnsi="Jameel Noori Nastaleeq"/>
          <w:color w:val="222222"/>
          <w:sz w:val="27"/>
        </w:rPr>
        <w:t>چھینک کے ذریعہ بیماری دور ہوتی ہے اس میں کیا مصلحت ہے ؟ ہم اور آپ یہی کہہ سکتے ہیں کہ دوسرے آدمی کے منہ پر چھینٹیں نہ آئیں بس اتنی ہی سمجھ ہوسکتی ہے ، لیکن میڈیکل سائنس کی تحقیق بتلاتی ہے کہ’’ حضور صلی اللہ علیہ وسلم نے فرمایا کہ جب چھینک آئے جو اپنی گردن نیچی کرلو اور نیچے کرکے چھینکو‘‘جب اس طرح چھینکوں گے توبہت ساری بیماریاں ناک کے ذریعہ نکل جائیں گی۔ ڈاکٹروں کی تحقیقاتی رپورٹ ہمیں یہ بتلاتی ہے کہ جب آدمی ایک بارچھینکتا ہے توچھ ہزار جراثیم اس کی ناک سے نکلتے ہیں جو دوسرے آدمی کی صحت کو نقصان پہونچا سکتے ہیں ۔ اس لئے حضور صلی اللہ علیہ وسلم نے فرمایا کہ جب چھینک آئے تو اس کو کپڑے میں لے لو تاکہ دوسرا آدمی بیماریوں سے محفوظ رہے۔ مزید فرمایا کہ جب چھینک آئے تو کہو اَلْحَمْدُ لِلّٰہدوستو ! آج چھینک آنے پر الحمدللہ کہنا ہم لوگ بے کار ولایعنی سمجھتے ہیں ۔ اور کبھی خیال آبھی گیا تو برابر والا یرحمک اللہ کبھی نہیں کہتا فرمایا کہ چھینکنے والا اَلْحَمْدُ لِلّٰہ کہے اور سننے والا یَرْحَمُکَ اللّٰہُ کہے ۔ اللہ آپ پر رحم فرمائے کہ ابھی آپ کا دل بند ہوگیا تھا پھر جاری ہوگیا۔ تو یہ اس کے جواب میں پھر کہے’’یَھْدِیْکُمُ اللّٰہْ وَیُصْلِحْ لَکُمْ‘‘ کہ اللہ تعالیٰ آپ کو ہدایت دے اور آپ کی اصلاح فرمائے ۔سرکاردوعالم صلی اللہ علیہ وسلم نے فرمایا کہ جب آدمی چھینکتا ہے اور پھرشکر ادا کرتا ہے تو اس کو بہت ساری نیکیاں ملتی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866: ایک صحابی کے بچے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۱۲۱</w:t>
      </w:r>
    </w:p>
    <w:p>
      <w:pPr>
        <w:spacing w:before="60" w:after="80" w:line="312" w:lineRule="auto"/>
        <w:ind w:right="288" w:left="288"/>
        <w:jc w:val="right"/>
      </w:pPr>
      <w:r>
        <w:rPr>
          <w:rFonts w:ascii="Jameel Noori Nastaleeq" w:hAnsi="Jameel Noori Nastaleeq"/>
          <w:color w:val="222222"/>
          <w:sz w:val="27"/>
        </w:rPr>
        <w:t>ایک صحابی کے بچے کا واقعہ کچھ لوگ ساٹھ ستر سال کے بوڑھے ہوجاتے ہیں لیکن ایک چھوٹی سی سنت کوادا کرنے کا خیال تک نہیں آتا، اصحاب رسول صلی اللہ علیہ وسلم کا عجیب وغریب عالم تھا، ایک صحابی اپنی بیوی کے پاس بیٹھے ہوئے ہیں اور ان کا ایک چھ سالہ بچہ ان کے پاس بیٹھا تھا بچے کو چھینک آئی، صحابی نے یرحمک اللہ نہیں کہا تو بچے نے ماں کے کان میں کچھ شکایت کی، صحابیہ نے کہا کہ دیکھا آپ کا بیٹا کیا بول رہا ے؟فرمایا کہ کیا کہہ رہا ہے؟ کہا، ہمیں چھینک آئی اور ابا جان نے یرحمک اللہ نہیں کہا ؟ یہ صحابہؓ کے بچوں کو ادراک تھا، دین کی سمجھ اورصلاحیت رکھتے تھے ، صحابی ٔ رسول صلی اللہ علیہ وسلم نے اپنے بیٹے کو پیار کیا اورکہا بیٹے نبی کریم صلی اللہ علیہ وسلم نے فرمایا کہ جب چھینک آئے تو زور سے اَلْحَمْدُ لِلّٰہکہو تاکہ دوسرا آدمی سنے اورتم نے زور سے اَلْحَمْدُ لِلّٰہنہیں کہا ،آہستہ سے کہا اس لئے میں نے بھی یَرْحَمُکَ اللّٰہ آہستہ سے کہہ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867: عبداللہ ابن مبارکؒ کی چھینک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۱۲۲</w:t>
      </w:r>
    </w:p>
    <w:p>
      <w:pPr>
        <w:spacing w:before="60" w:after="80" w:line="312" w:lineRule="auto"/>
        <w:ind w:right="288" w:left="288"/>
        <w:jc w:val="right"/>
      </w:pPr>
      <w:r>
        <w:rPr>
          <w:rFonts w:ascii="Jameel Noori Nastaleeq" w:hAnsi="Jameel Noori Nastaleeq"/>
          <w:color w:val="222222"/>
          <w:sz w:val="27"/>
        </w:rPr>
        <w:t>عبداللہ ابن مبارکؒ کی چھینک ہارون رشید ایک مرتبہ مکہ مکرمہ میں حاضرتھے او رمسجد حرام میں بیٹھا ہوئے تھے، خلیفۂ وقت سے ملنے کے لئے سینکڑوں ہزاروں لوگ آئے ہوئے تھے اور حرم کے ایک طرف کونے میں حضرت عبداللہ بن مبارک بیٹھے ہوئے تھے جو اس زمانے میں بڑے بزرگ اور اللہ والے تھے ۔ خلیفہ نے ایک زورکی آواز سنی،پوچھا کیا ہوا یہ شور کیساہے؟لوگوں نے کہا کہ عبداللہ بن مبارک اپنے ساتھیوں کے ساتھ بیٹھے ہوئے ہیں ان کو چھینک آئی تو سارے مجمع نے یرحمک اللہ کہا یہ اس کی آواز تھی بادشاہ نے کہا کہ سبحان اللہ اصل تو بادشاہت یہ ہے ۔ معلوم ہوا کہ اللہ تعالیٰ نے انسان کو جو نعمتیں دی ہیں ان نعمتوں کا ادراک تو ہوہی نہیں سکتا یہ ایک چھوٹی سی نعمت جو میں نے آپ کے سامنے بیان کی ہے جس کو چھینک کہتے ہیں یہ چھینک بھی اللہ تعالیٰ کی بڑی نعمتوں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868: ایک کشتی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۱۲۲</w:t>
      </w:r>
    </w:p>
    <w:p>
      <w:pPr>
        <w:spacing w:before="60" w:after="80" w:line="312" w:lineRule="auto"/>
        <w:ind w:right="288" w:left="288"/>
        <w:jc w:val="right"/>
      </w:pPr>
      <w:r>
        <w:rPr>
          <w:rFonts w:ascii="Jameel Noori Nastaleeq" w:hAnsi="Jameel Noori Nastaleeq"/>
          <w:color w:val="222222"/>
          <w:sz w:val="27"/>
        </w:rPr>
        <w:t>ایک کشتی کا واقعہ حضور سرورِ کائنات صلی اللہ علیہ وسلم نے فرمایا کہ جس کوچھینک آتی ہو اس کو برص کا مرض نہیں ہوسکتا اورکبھی اسکو دیوانہ اور پاگل پن کا مرض نہیں ہوسکتا ،اللہ تعالیٰ نے اس میں بڑی خوبیاں رکھی ہیں۔ امام غزالی ؒ نے بڑی عجیب وغریب بات لکھی ہے کہ ایک گنہگار آدمی دریا کے کنارے کھڑا تھا اور دریا میں ایک کشتی جارہی تھی ،کشتی میں بیٹھنے والے کسی آدمی کو چھینک آئی تو اس نے الحمد للہ کہا یہ آدمی جو کنارے کھڑا تھا اس نے سنا تواس کی چھینک کاجواب دینے کے لئے ایک کشتی کرایہ پر لی اور اس میں سوار ہو کر بہت تیزی سے چلاجب اس کشتی کے قریب ہوگیاتو جواب دیا یرحمک اللہ۔ تب چھینکنے والے نے کہاآپ نے بڑی زحمت کی اتنی دور سے کشتی کرایہ پر لے کر آئے تو اس نے کہا کہ اللہ کے نبی صلی اللہ علیہ وسلم نے ارشاد فرمایا کہ جب کسی کو چھینک آئے اور وہ الحمد للہ کہے تو تمہارے لئے ضروری ہے کہ اس کے جواب میں یرحمک اللہ کہو تو میں اللہ کے نبی کی سنت کواداکرنے کیلئے آپ کے قریب آیا ہوں اور الحمد للہ کے جواب میں یرحمک اللہ کہہ رہا ہوں۔ جب اس شخص کا انتقال ہوجاتا ہے اور اس کا نامہ اعمال تولا جاتا ہے ،اللہ تعالیٰ فرماتے ہیں کہ ہمیں تمہارا کوئی عملپسند نہیں مگر ہاں ایک عمل جو تم نے دنیا میں کیا تھا وہ عمل ہمیں ضرور قبول ہے کہ تم ایک کشتی کرایہ پرلے کرگئے اوریرحمک اللہ کہا تھا ، ہمیں تمہاری یہ ادا بہت پسند آئی اور اسی پر تمہاری مغفرت کرتے ہیں ۔ اللہ تعالیٰ کے عجیب وغریب فیصلے ہیں ۔ انسان کبھی کبھی چھوٹی چھوٹی نیکیوں کو حقیر سمجھتا ہے حالانکہ سرکار دوعالم صلی اللہ علیہ وسلم نے ارشاد فرمایا کہ چھوٹی چھوٹی نیکیاں انسان کے پا س جب جمع ہوجاتی ہیں تو بہ بڑا انبارلگ جاتا ہے اور چھوٹی چھوٹی نیکیاں کبھی کبھی بڑی نیکیوں سے بڑھ جاتی ہیں ۔ اسلئے کہ نیکیوں کا دارومداراخلاص نیت پر ہے ۔ جتنا انسان کے دل کے اندر اخلاص ہوگا ۔ خلوص وللّٰہیت ہوگی ،خوف وخشیت ہوگی اللہ تعالیٰ سے محبت ہوگی اتنا ہی خوشنودی کا ذریعہ بنے گی،اسی قدر نیکی کا ثواب اللہ تعالیٰ بڑھا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869: ایک مکھی کے ذریعہ مغفرت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۱۲۳</w:t>
      </w:r>
    </w:p>
    <w:p>
      <w:pPr>
        <w:spacing w:before="60" w:after="80" w:line="312" w:lineRule="auto"/>
        <w:ind w:right="288" w:left="288"/>
        <w:jc w:val="right"/>
      </w:pPr>
      <w:r>
        <w:rPr>
          <w:rFonts w:ascii="Jameel Noori Nastaleeq" w:hAnsi="Jameel Noori Nastaleeq"/>
          <w:color w:val="222222"/>
          <w:sz w:val="27"/>
        </w:rPr>
        <w:t>ایک مکھی کے ذریعہ مغفرت مجدد الف ثانی رحمۃ اللہ علیہ کا نام آپ نے سنا ہوگا ۔ ہندوستان میں سرہند شریف ایک چھوٹا گاؤں ہے جس کو کسی زمانے میں فتح پور کہا جاتا تھا آج وہ پنجاب کے علاقے میں ہے ۔ یہ شیخ احمد سرہند ی کہلاتے ہیں جوحضرت خواجہ باقی باللہ کے خاص خلیفہ و مجازتھے ۔بڑے بڑے اولیاء ان کے دربار میں حاضری دیتے تھے ۔ یہاں تک کہ بوعلی شاہ قلندر ؒ بھی ان کی خدمت میں آکر فیض حاصل کرتے تھے ۔ یہ مجدد الف ثانی ؒ ہیں ۔یعنی ہزار سالہ مجدد ،سو سال میں اللہ تعالیٰ دنیا میں کہیں نہ کہیں ایسی شخصیت کو پیدا فرماتے ہیں جس سے دین کی نشأۃ ثانیہ ہوتی ہے،دین کو ترقی ملتی اوران کے ذریعہ سے دین پھیلتا ہے ،برائی منقطع ہوتی اوردینی ماحول پیدا ہوتا ہے، دین بہت طاقتور اورمضبوط ہوتا ہے اور اس کے ذریعہ دین کے اندر جلاء پیدا ہوتی ہے، طاقت پیدا ہوتی ہے جیسے حضرت مولانا اشرف علی تھانویؒ مجدد الملت ہیں یعنی سوسالہ مجدد، لیکن شیخ احمدسرہندی ہزار سالہ مجدد ہیں وہ بڑی عجیب وغریب بات اپنے مکتوبات میں فرماتے ہیں کہ میری زندگی کا کوئی دن ایسا نہیں گذرا جس میں مجھے حضور صلی اللہ علیہ وسلم کی زیارت نصیب نہ ہوئی ہو۔ جب سے میں نے ہوش سنبھالا کبھی کوئی دن اور رات ایسی نہیں گذری جس میں حضور سرورکائنات صلی اللہ علیہ وسلم کی زیارت نصیب نہ ہوئی ہو۔ ایسے انسان کا مقام کتنا اونچا ہوگا ۔ آپ سوچیں فرمایا جس آدمی کو میرے قبرستان میں دفنا دیا اس کی شفاعت میرے ذمہ ہے۔ کتنی بڑی بات فرمادی ،ان کو اللہ تعالیٰ نے وہ مقام دیاہے لیکن خود ان کا حال سنئے جب انتقال ہوجاتا ہے تو کسی بزرگ نے ان کوخواب میں دیکھا اور پوچھاشیخ آپ کا کیا حال ہے اللہ نے آپ کے ساتھ کیا معاملہ فرمایا حضرت مجدد صاحب نے بتایا کہ اللہ تعالیٰ کے سامنے پیشی ہوئی فرمایاشیخ احمد بیاسی(82) سال کی جو نمازیں ہیں وہ قبول نہیں اتنے روزے رکھے وہ بھی قبول نہیں،جتنے حج کئے وہ بھی قبول نہیں، جتنے صدقات کئے وہ بھی قبول نہیں، میں خاموش تھا،اللہ تعالیٰ نے فرمایا ایک خصوصی دفتر ہے، اس کو اٹھا کر لاؤ فرشتے اٹھا کر لاتے ہیں فرمایا دیکھ شیخ احمد تیری ایک بڑی نیکی لکھی ہے جو ہمارے دربار میں قبول ہے۔ اللہ تعالیٰ نے ارشاد فرمایا ایک مرتبہ تم بیت الخلاء گئے اور اجابت کے لئے بیٹھے تو وہاں ایک مکھی بیٹھی ہوئی تھی تم نے یہ سوچا کہ اس مکھی کو ہٹائے بغیر اگر اجابت کی تو غلاظت میں یہ مکھی دب جائے گی، تم نے پہلے مکھی کو اڑایا ، پھر اس کے بعد اجابت کی ۔ دنیا میں تم نے اس مکھی پر رحم کیا ۔ آج ہم اس کے بدلے میں تم پر رحم کرتے ہیں اور تم کو جنت عطا کرتے ہیں، یہ کس کیساتھ معاملہ ہوا ؟ یہ مجدد الف ثانی ؒ کے ساتھ واقعہ پیش آیا۔ بہرحال اللہ تعالیٰ نے انسان کوجو نعمتیں دی ہیں ، ان کی قدر کرنی چاہئے ۔فرمایا: ’’لَئِنْ شَکَرْتُمْ لاَزِیْدنَّکمُ وَلَئِنْ کَفَرْتُمْ انَّ عَذَابِیْ لَشَدِیْدٌ۔جو ہماری نعمتوں کا شکر ادا کرتے ہیں ہم ان پر اپنی نعمتوں کو بڑھا دیتے یں او رجو ناشکری کرتے ہیں ہم ان پر سے نعمتوں کو گھٹا دیتے ہیں اور ان کو عذاب میں مبتلا کردیتے ہیں، اللہ تبار ک وتعالیٰ ہم سب کو عمل کی توفیق عطا فرمائے۔ آمین! ؎ تیری رحمتوں پہ ہے منحصر میرے ہر عمل کی قبولیت نہ مجھے سلیقۂ التجاء نہ مجھے شعورِ نماز ہے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870: اللہ تعالیٰ سے محبت کرنا سیکھو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۱۲۶</w:t>
      </w:r>
    </w:p>
    <w:p>
      <w:pPr>
        <w:spacing w:before="60" w:after="80" w:line="312" w:lineRule="auto"/>
        <w:ind w:right="288" w:left="288"/>
        <w:jc w:val="right"/>
      </w:pPr>
      <w:r>
        <w:rPr>
          <w:rFonts w:ascii="Jameel Noori Nastaleeq" w:hAnsi="Jameel Noori Nastaleeq"/>
          <w:color w:val="222222"/>
          <w:sz w:val="27"/>
        </w:rPr>
        <w:t>اللہ تعالیٰ سے محبت کرنا سیکھو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 مَنْ اَحْسَنُ دِیْنًا مِمَّنْ اَسْلَم وَجْھَہُ لِلّٰہِ۔ وَھُوَ مُحْسِنٌ وَتَّبَعَ مِلَّۃَ اِبْرَاہِیْمَ حَنِیْفاً۔ وَاتَّخَذَ اللّٰہُ اِبْرَاہِیْمَ خَلِیْلاً ۔ وَلِلّٰہِ مَا فِی السَّمٰوٰت وَمَا فِیْ الْاَرْضِ۔ وَکَانَ اللّٰہُ بِکُلِّ شَیْئیٍ مُّحِیْطًا‘‘۔صَدَقَ اللّٰہُ الْعَظِیْم۔ زمین وزر نہ یہ اہل وعیال، اِلاّ ھو رچا بسا ہے یہ دل میں خیال اِلاّ ھو بزرگان محترم ، نوجوانان اسلام ، عزیز طلبہ! گذشتہ جمعہ ’’اللہ تعالیٰ کی محبت بندوں کے دلوں میں ہوتی ہے ۔ اس تعلق سے‘‘ کچھ باتیں عرض کی گئی تھیں۔ آج بھی اسی کے متعلق چند گزارشات قرآن وسنت کی روشنی میں عرض کرنا ہے ، جن بندوں کے قلوب اللہ کی محبت سے رنگ جاتے ہیں اور جن کے دلوں میں اللہ تعالیٰ کی محبت پیدا ہوجاتی ہے ، وہ اللہ تعالیٰ کے مقبول بندے بن جاتے ہیں۔حضرات اکابر بزرگانِ دین او راولیاء عظام کے واقعات سے یہ باتیں معلوم ہوتی ہیں ۔اللہ تبارک وتعالیٰ نے اپنے محبوب بندوں میں حضرت ابراہیم علیہ السلام کو پیدا فرمایا آپ علیہ السلام اللہ کے برگزیدہ نبی تھے ۔ اللہ تعالیٰ نے حضرت ابراہیم علیہ السلام کو دین اسلام کا امام اور حضور اکرم صلی اللہ علیہ وسلم کا جد امجد قرار دیا ہے،نبوت سے پہلے حضور علیہ الصلوٰۃ والسلام حضرت ابراہیم علیہ السلام کے طریقہ پر عبادت کیا کرتے تھے اور اس دین کودین حنیف کہا جاتا ہے اور حضور صلی اللہ علیہ وسلم کی امت کو ملت ابراہیم کہا گیا ہے گویا اللہ تعالی ٰنے حضرت ابراہیم علیہ السلام کو بڑی فضیلت عطا فرمائی، جس طرح سے حضور صلی اللہ علیہ وسلم کا نام باقی ہے اسی طرح سے آپ صلی اللہ علیہ وسلم کے جد امجد حضرت ابراہیم علیہ السلام کا نام بھی دنیا میں باقی رہے گا ۔حضرت ابراہیم علیہ السلام سے اللہ تعالی ٰنے بہت محبت فرمائی ہے۔ او رمحبت جب کسی سے ہوجاتی ہے تو اس میں پریشانیاں اور مصیبتیں اور قسم ہا قسم کی دقتیں اٹھانی پڑتی ہیں ۔ حضرت ابراہیم علیہ السلام کو اللہ نے بے شک اپنا محبوب بنایااوران کوآزمائش میں ڈالا کہ ابراہیم ہماری محبت میں کھرے اترتے ہیں یا نہیں۔ سب سے پہلی آزمائش تو یہ کہ ابراہیم علیہ السلام بوڑھے ہوگئے ۔لیکن اولاد نہیں ہوئی اور بڑھا پے میں جب اولاد مل گئی تو اللہ تعالیٰ نے فرمایا اے ابراہیم علیہ السلام اس شیر خوار اور دودھ پیتے بچے او ربیوی کو لے جا کر لق ودق میدان میں چھوڑ کرآ۔ غَیْرَ ذِیْ زَرْعٍ عِندَ بَیْتِکَ الْمُحَرَّمْ۔ ایسی وادی میں ایسی جگہ پر جہاں آبادی کا نام ونشان نہ ہو، آبادی نہ ہو، باغات نہ ہو، کھیتی باڑی نہ ہو، ایسی وادی میں چھوڑ کر آجاؤ۔برسہا برس کی تمنا کے بعد اولاد پیدا ہوئی ہے، قربان جائیے ابراہیم علیہ السلام پرکہ انہوں نے اللہ کے حکم کے آگے سرجھکا لیا اور بیوی بچے کو اپنی سواری پربٹھایااور بیت اللہ شریف کے قریب(اس وقت خانہ کعبہ نہیں تھا) حضرت ابراہیم علیہ السلام نے بیوی اور بچے کو چھوڑدیا ۔( یہ واقعہ الگ ہے)تفصیل آپ سب جانتے ہیں ۔یہ بچہ چلنے کے لائق ہوگیا۔ تو اللہ تعالیٰ نے فرمایا اے ابراہیم علیہ السلام اب تمہارا بچہ دوڑنے لگا ہے، بھاگنے لگا ہے، انگلی پکڑ کر چلنے لگا ہے تم اس سے محبت کرنے لگے ہو،لہٰذا اب اس کوہماری راہ میں قربان کرو۔ بَشَّرْنٰہُ بِغُلٰمٍ حَلِیْمٍ ۔ فَلَمَّا بَلَغَ مَعَہُ السَّعْیَ قَالَ یٰبُنَیَّ اِنِّیْ اَرَیٰ فِیْ الْمَنَا مِ اَنِّی اَذْبَحُکَ فَانْظُرْ مَاذَا تَرَیٰ ۔(الی آخرالایۃ)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871: مصائب وآلام کا تسلسل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۱۲۸</w:t>
      </w:r>
    </w:p>
    <w:p>
      <w:pPr>
        <w:spacing w:before="60" w:after="80" w:line="312" w:lineRule="auto"/>
        <w:ind w:right="288" w:left="288"/>
        <w:jc w:val="right"/>
      </w:pPr>
      <w:r>
        <w:rPr>
          <w:rFonts w:ascii="Jameel Noori Nastaleeq" w:hAnsi="Jameel Noori Nastaleeq"/>
          <w:color w:val="222222"/>
          <w:sz w:val="27"/>
        </w:rPr>
        <w:t>مصائب وآلام کا تسلسل جب بچہ باپ کی انگلی پکڑ کر دوڑنے لگا ، چلنے لگا ،ایسے وقت میں بچے کو دیکھ کر باپ اور ما ں کا دل کیسا خوش ہوتا ہے،ہر آدمی جانتا ہے ۔ اللہ تعالیٰ فرما رہے ہیں تم اسے ہمارے نام پر ذبح کردو، قربان کردو، حضرت ابراہیم علیہ السلام نے اللہ کے حکم کے ٓآگے سرجھکا لیا اور یہ حکم پورا کرکے دکھا دیا پھر یہی نہیں ابراہیم علیہ السلام کی آزمائش کے لئے نمرود نے آپ ؑ کو آگ میں ڈالا آگ بھی کیسی بھیانک؟ واقعات میں لکھا ہے کہ بارہ میل لمبی اورچوڑی جگہ پر آگ کو برسوں تک دہکا یا گیا اور ایسا بڑا میدان آگ کا تیار کیا گیا کہ جس کے دیکھنے سے ڈر معلوم ہوتا تھا ، دین حق کی پاداش میں آپؑ کو نمرود نے آگ میں ڈلوادیا ،پھر وہ آگ بحکم ایزدی حضرت ابراہیم ؑ کیلئے ٹھنڈی ہوگئی ۔ جس کو اللہ تعالیٰ نے قرآن کریم میں بیان فرمایا ۔ قُلْنَا یٰا نَارُکُوْنیِ بَرْداً وَّسَلَامًاٰ عَلیٰ اِبْرَاہِیْمَ۔ فرمایا اے آگ تو ابراہیم کیلئے ٹھنڈی ہوجا ،گل گلزار ہوجا ، بہترین چمن بن جا ۔ ایک منجنیق سے جس کو آج کرین کہہ سکتے ہیں ، ایک بہت بڑی لمبی چوڑی کرین لائی گئی او راس سے حضرت ابراہیم علیہ السلام کو اس آگ میں ڈال دیا گیا،اللہ تعالیٰ نے آپ کو زندہ سلامت رکھا ۔ عرض کرنے کا مقصد یہ ہے کہ اللہ تعالیٰ سے محبت ہوجاتی ہے تو سارے امتحان آسان ہوجاتے ہیں ،بندے کو اللہ سے محبت ہوتی ہے تو ہر مصیبت آسان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872: مشکلیں اتنی پڑیں کہ سب آساں ہوگئیں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۱۲۹</w:t>
      </w:r>
    </w:p>
    <w:p>
      <w:pPr>
        <w:spacing w:before="60" w:after="80" w:line="312" w:lineRule="auto"/>
        <w:ind w:right="288" w:left="288"/>
        <w:jc w:val="right"/>
      </w:pPr>
      <w:r>
        <w:rPr>
          <w:rFonts w:ascii="Jameel Noori Nastaleeq" w:hAnsi="Jameel Noori Nastaleeq"/>
          <w:color w:val="222222"/>
          <w:sz w:val="27"/>
        </w:rPr>
        <w:t>مشکلیں اتنی پڑیں کہ سب آساں ہوگئیں انسان اللہ کے لئے جینا سیکھ لیتا ہے ، تو اس کو اللہ تعالیٰ کیلئے مرنا آسان ہوجاتا ہے، انسان کوئی درخت نہیں ہے کہ وہ ایک ہی جگہ جمارہے ، انسان کوئی پتھر نہیں ہے کہ وہ ایک جگہ پڑا رہے ،انسان اشرف المخلوق ہے، وی ،آئی ، پی ہے، اللہ کا بھیجا ہوا، اللہ کا فرستادہ ہے ، پیغام پہونچانے والا ہے ، دنیا کے لوگوں کو یا اللہ کی مخلوق کوجو اللہ سے غافل ہے ، ان تک پیغام پہونچائے ۔ اللہ تعالیٰ اپنے لاڈلے پیغمبر وں ،اور اپنے لاڈلے اولیا، اور اپنے لاڈلے علماء ومشائخ کوآزمائش میں ڈالتا ہے ۔ شیخ عبدالقادر جیلانی غوث پاک ؒ فرماتے ہیں کہ میں نے اتنے مجاہدے کئے ،اتنے مجاہدے کہ چلتے چلتے میرے پاؤں میں چھالے پڑجاتے تھے۔ اور میں اللہ کی عبادت اس طرح کیا کرتا تھا کہ بیس بیس دن اوررات بغیرکھائے پیئے گذرجاتے تھے۔ یہاں تک کہ لوگ مجھے مردہ سمجھنے لگتے تھے ۔ واقعات میں لکھا ہے کہ غوث پا کؒ کی جان جب نڈھال ہوجاتی تو لوگ ان کو مردہ سمجھتے تھے ، اور ان کیلئے کفن اورغسل کی تیاری ہوجاتی تھی، اتنے زیادہ مجاہدے کئے تب ان کوغوثِ پاک کا مقام ملا ، اللہ تعالیٰ کی محبت میں جو انسان رنگ جاتا ہے اس کو اسلام کی ہرچیز سے محبت ہوجاتی ہے، آج ہم لوگ اپنی جان سے اپنے مال سے اپنی اولاد سے بیوی اور بچوں سے اور اپنی خواہشات سے اتنی محبت کرتے ہیں کہ دین اور ایمان چلا جائے ۔لیکن ان چیزوں میں سے کوئی چیز ہمارے پاس سے کم نہ ہو اَسْتَغْفِرُاللّٰہ ظاہر بات ہے ایسے حالات میں ہم اللہ کے محبوب کیسے بن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873: ایک باندی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۱۳۰</w:t>
      </w:r>
    </w:p>
    <w:p>
      <w:pPr>
        <w:spacing w:before="60" w:after="80" w:line="312" w:lineRule="auto"/>
        <w:ind w:right="288" w:left="288"/>
        <w:jc w:val="right"/>
      </w:pPr>
      <w:r>
        <w:rPr>
          <w:rFonts w:ascii="Jameel Noori Nastaleeq" w:hAnsi="Jameel Noori Nastaleeq"/>
          <w:color w:val="222222"/>
          <w:sz w:val="27"/>
        </w:rPr>
        <w:t>ایک باندی کا واقعہ حضرت مالک بن دینار ؒ بڑے مرتبہ والے گذرے ہیں۔ انہوں نے ایک باندی خریدی بڑی نحیف ،بڑی کمزور، بیچنے والے نے کہا کہ حضرت یہ باندی مجنوں اور دیوانی ہے ۔لیکن دوستو! حضرت نے خرید لیا ، خرید کر گھر لے آئے ابھی دوچار دن گزرے تھے کہ مالک ابن دینا ؒر کی رات کو آنکھ کھلی تو حضرت نے دیکھا کہ گھر کے ایک کونے سے آواز آرہی ہے ۔ اے اللہ تجھے جو مجھ سے محبت ہے اس کی قسم دے کر کہتی ہوں ، مالک ابن دینار ؒنے کہا کہ ایسا مت کہو، یو ں کہو کہ مجھے جو تجھ سے محبت ہے۔ تو اس نے کہا نہیں اللہ کو مجھ سے محبت ہے مجھے بستر سے اٹھا کر اپنی یاد میں اوراپنی عبادت میں لگادیا ہے ۔ اگر محبت نہ ہوتی تو اپنی عبادت میں نہ لگاتا ، روتی رہی،پھر ایک چیخ ماری اورکہا کہ اے اللہ اب پردہ فاش ہوگیا ہے ، اب راز کھل گیا ہے مجھے اپنے پاس بلا لے ۔مالک بن دینا ر اس کے قریب پہونچے دیکھا کہ واصل بحق ہوگئی ہے۔ اللہ تعالیٰ سے محبت بڑی عجیب وغریب متاع انمول ہے ۔ انسان جب کسی کو اپناتا ہے تو پھر دنیا کی تکلیفیں اور مصیبتیں اس کیلئے آسان ہوجاتی ہیں۔ حضرت عیسیٰ علیہ السلام کو اللہ تعالیٰ نے روح اللہ کا خطاب عطا فرمایا ۔ اللہ کی طرف سے آنے والی روح اور بغیر باپ کے آپ کو دنیا یں بھیجا اورفرمایا کہ : اٰتِیَنِی الْکِتَاب وَجَعَلْنِی نَبِیًّا۔ حضرت عیسیٰ علیہ السلام نے فرمایا کہ اللہ نے مجھے کتاب عنایت فرمائی اور مجھے نبی بنایا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874: حضرت عیسیٰ علیہ السلام کی بے نفسی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۱۳۱</w:t>
      </w:r>
    </w:p>
    <w:p>
      <w:pPr>
        <w:spacing w:before="60" w:after="80" w:line="312" w:lineRule="auto"/>
        <w:ind w:right="288" w:left="288"/>
        <w:jc w:val="right"/>
      </w:pPr>
      <w:r>
        <w:rPr>
          <w:rFonts w:ascii="Jameel Noori Nastaleeq" w:hAnsi="Jameel Noori Nastaleeq"/>
          <w:color w:val="222222"/>
          <w:sz w:val="27"/>
        </w:rPr>
        <w:t>حضرت عیسیٰ علیہ السلام کی بے نفسی حضرت عیسیٰ علیہ السلام سے کسی نے کہا کہ آپ گھر نہیں بناتے ۔ فرمایا کہ میں گھر کیا بناؤں؟ عرض کیا حضرت آپ کے اتنے حوارئیین ہیں آپ کے ہاتھ پر مسلمان ہونے والے ہزاروں لاکھوں آدمی آپ سے محبت کرتے ہیں،آپ ایک درخت کے نیچے بیٹھ کر زندگی گزار رہے ہیں ۔ آپ ایک اچھا گھر بنائیں ۔ عالیشان مکان تعمیر کرائیں۔ حکم دیجئے ہم آپ کیلئے گھر بناتے ہیں؟ فرمایا اچھا تم کہتے ہو کہ گھر بناؤں تو جہاں بتائوں وہاں تم گھر بنا نا ۔ لوگوں کو سمندر کے کنارے لے جاکر کھڑا کردیا اور فرمایا یہ سمندر کی جو موجیں ہیں اور پانی کی لہریں ہیں ، ان لہروں کے اوپر میرا گھر بنا دو۔ لوگوں نے کہا حضرت اس پر کیسے بن سکتا ہے ؟ اس پر تو ایک اینٹ نہیں ٹہر سکتی تو بڑا مکان کیسے ٹہر ے گا؟ فرمایا کہ انسان کی زندگی ان موجوں کی طرح ہے ان پانی کی لہروں کی طرح ہے آدمی چاہے تو عالیشان محل میں بھی زندگی گزار سکتا ہے اور چاہے تو نہایت سادگی کے ساتھ بھی زندگی گزار سکتا ہے ، تو حضرت عیسیٰ علیہ السلام کو ایسی محبت اللہ تعالیٰ نے عطا فرمائی تھی کہ دنیا کی ہر چیز سے بے نیاز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875: حضرت بشر حافی ؒ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۱۳۱</w:t>
      </w:r>
    </w:p>
    <w:p>
      <w:pPr>
        <w:spacing w:before="60" w:after="80" w:line="312" w:lineRule="auto"/>
        <w:ind w:right="288" w:left="288"/>
        <w:jc w:val="right"/>
      </w:pPr>
      <w:r>
        <w:rPr>
          <w:rFonts w:ascii="Jameel Noori Nastaleeq" w:hAnsi="Jameel Noori Nastaleeq"/>
          <w:color w:val="222222"/>
          <w:sz w:val="27"/>
        </w:rPr>
        <w:t>حضرت بشر حافی ؒ کا واقعہ حضرت بشر حافی ؒ اللہ تعالیٰ کے برگزیدہ اولیا ء اللہ میں سے ہیں ۔ ان کو بھی ولایت ملنے کاعجیب وغریب واقعہ ہے ایک مرتبہ زمین کھود رہے تھے ،پتھر ہٹا یا اور بھی لوگ آپ کے ساتھ تھے دیکھا کہ وہاں بہت سارا سونا اور چاندی جمع ہے ۔ سونے اورچاندی پر نہایت ہی خوبصورت لفظوں میں ایک پرچہ پر اللہ لکھا ہوا ہے ۔ لوگوں نے کہا کہ حضرت ہم کس طرح تقسیم کریں ۔ حضرت نے فرمایا کہ سونا اور چاندی تم لے لو اور اللہ کا نام مجھے یدو۔ اب اللہ کا نام انہوں نے لیا رات کو اللہ تعالیٰ کی طرف سے بشارت ہوئی کہ اے بشرحافی تم نے سونے اور چاندی کے مقابلے میں ہمارے نام کو پسند کیا ۔ ہم اپنے اولیاء اور اپنے محبوب بندوں کی صف میں شامل کرتے ہیں، تمہیں ہم نے ولی اللہ بنا دیا ۔ صبح جب سوکر اٹھے تو ان کا دل اللہ کی محبت سے بھرا ہوا تھا، معلوم ہوا کہ اللہ کی محبت انسان کی زندگی کا اصل ذخیرہ ہے، حضرت بشرحافی ؒ ہمیشہ ننگے پاؤں رہا کرتے تھے ،جوتے چپل نہیں پہنتے تھے ، کسی نے کہا حضرت آپ چپل کیوں نہیں پہنتے ؟فرمایا زمین اللہ کا فرش ہے اور اللہ تعالیٰ سب سے بڑے بادشاہ ہیں، تو بادشاہ کے بنائے ہوئے فرش پر میں جوتے کیسے پہنوں؟اللہ نے ان کے احترام میں جب تک وہ زندہ رہے ، حالات ایسے پیدا کردیئے کہ کوئی جانوربھی ان مقامات پر جہاں بشر حافی چلا کرتے تھے پیشاب اور لیدنہیں کرتا تھا ۔ ایک دفعہ ایک بزرگ اللہ والے نے دیکھا کہ سڑک اور گلی میں لید پڑی ہوئی ہے فرمایا ایسا معلوم ہوتا ہے کہ بشرحافی کا انتقال ہوگیا ۔ لوگوں نے جاکر دیکھا واقعی بشر حافی کا انتقال ہوگیا ہے، جب تک وہ زندہ رہے جانوروں نے گلیوں میں پیشاب نہیں کیا ،گوبر اورلید تک نہیں کی، اللہ تعالیٰ نے جانوروں کے دلوں میں ان کی اتنی محبت اور اتنا اکرام ڈال دیا تھا ، سچ ہے جواللہ کا ہوگیا ہر چیز اس کی ہوگئی ۔ دوستو! اللہ تعالیٰ نے فرمایا ہے کہ تم اسی وقت کامیاب ہوسکتے ہو ، جب تمہارے دل میں میری محبت ہو ۔ اِنَّ اللّٰہَ اشْتَریٰ مِنَ الْمُؤْمِنِیْنَ اَنْفُسَھُمْ وَاَمْوَالَھُمْ بِاَنَّ لَھُمُ الْجَنَّۃَ یُقَاتِلُوْنَ فِیْ سَبِیْلِ اللّٰہِ فَیَقْتُلُوْنَ وَیُقٰتِلُوْنَ وَعْدًا عَلَیْہِ حَقًّا فِی التَّوْرَاۃِ وَالْاِنْجِیْلِ، والقرآن۔ بے شک اللہ تعالیٰ نے خرید لیا ہے مومن کے جانوں اورمالوں کو جنت کے بدلے میں اورفرمایا کہ مسلمان وہ ہے جو اپنی جان کو ہتھیلی پر رکھ کر اللہ کی راہ میں جہاد کرے ۔ اللہ کے دشمن کو قتل کرے اور خود بھی اللہ کے راستے میں قتل ہوجائے ۔ انسان کی زندگی اس کی اپنی نہیں ہے ۔ بلکہ یہ اللہ کی امانت ہے ، سوال پیدا ہوتا ہے جب اللہ سے محبت ہوجائے گی تو پھر بیوی بچوں کے ساتھ کیسے محبت ہوگی؟ اور یہ زندگی کے مراحل کیسے طے ہوں گے؟ اس کے لئے اللہ نے راستہ بتلایاہے کہ ہم سے محبت کرو اور ہماری محبت کی وجہ سے ہماری مخلوق سے بھی محبت کرو ۔جیسے کوئی بادشاہ کسی کو پسند کرتا ہے تو اس کے جتنے بھی خواص ہوتے ہیں وہ بھی اس کو پسند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876: حضرت حسینؓ کا ایک سوال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۱۳۳</w:t>
      </w:r>
    </w:p>
    <w:p>
      <w:pPr>
        <w:spacing w:before="60" w:after="80" w:line="312" w:lineRule="auto"/>
        <w:ind w:right="288" w:left="288"/>
        <w:jc w:val="right"/>
      </w:pPr>
      <w:r>
        <w:rPr>
          <w:rFonts w:ascii="Jameel Noori Nastaleeq" w:hAnsi="Jameel Noori Nastaleeq"/>
          <w:color w:val="222222"/>
          <w:sz w:val="27"/>
        </w:rPr>
        <w:t>حضرت حسینؓ کا ایک سوال کسی منسٹر یاکسی وزیر کا کوئی خاص آدمی ہوتا ہے محبوبِ نظر ہوتا ہے ، تو اس کے جاننے والے بولتے ہیں صاحب تو اس کو بہت چاہتے ہیں ، تو دوسرے لوگ بھی اس سے محبت کرنے لگتے ہیں ۔ کہنے کی بات نہیں ، دنیاکا بدترین انسان بش اس کا کتا جو وائٹ ہاؤس میں گھومتا تھا ۔ تو کئی لوگ اس کتے کو پیار کرتے تھے چونکہ بش کا کتا ہے۔ یہ تو دنیا کی مثال ہے ۔ اللہ تعالیٰ فرماتے ہیں کہ ہم سے محبت کرو، ہماری محبت کی وجہ سے ہمارے نبی سے محبت کرو، اور ہمارے نبی نے جو طریقہ بتایا ہے اس طریقہ پرتم اپنے والدین سے بھی محبت کرو۔ حضرت امام حسین ؓ نے یہی تو پوچھاتھا اپنے والد صاحب سے کہ ابا جان آپ اللہ سے محبت کرتے ہیں؟ توفرمایا ہا ں کرتا ہوں، نا نا جان سے محبت کرتے ہیں تو کہا ہاں کرتا ہوں، میری ماں سے محبت کرتے ہیں، توکہا ہا ں کرتا ہوں۔مجھ سے کرتے ہو، کہا ہاں آپ سے بھی کرتا ہوں، میرے بھائی حسن سے محبت کرتے ہیں تو فرمایا ہاں ان سے بھی کرتا ہوں، چھوٹے بچے تھے؟کہنے لگے اباجان آپ کا دل ہے یا ڈبہ؟ ۔ اتنی ساری محبتیں آپ نے دل میں ڈال لیں ۔ محبت تو اللہ سے ہوتی ہے دوسرے لوگوں سے نہیں حضرت علی کرم اللہ وجہہ نے اپنے بیٹے کا منہ چوم لیا اور فرمایا کہ بیٹے تم نے کتنی بڑی بات کہدی پھر ان کو سمجھایا کہ اللہ سے محبت کرتا ہوں اور اللہ کے حکم سے ہی اللہ کے نبی سے محبت کرتا ہوں پھر اللہ ہی نے حکم دیا ہے کہ اپنے والدین سے محبت کرو، تو ان سے بھی محبت کرتا ہوں، غرض میری ساری محبتیں اللہ کیلئے ہیں ، اللہ سے محبت ہے۔ تواللہکے نبی سے بھی محبت کرتا ہوں اورنبی سے محبت ہے تو نبی کے فرمان کی وجہ سے بیوی اور بچوں سے بھی محبت ہے ۔اپنی دوسری چیزوں سے بھی انسیت ہے۔ اس لئے کہ یہ چیزیں انسان کی ضرورت کی ہیں۔ معلوم ہوا کہ ہرچیز اللہ کی طرف سے ہے ۔ اور اللہ تبارک وتعالیٰ کے احکامات کی روشنی میں تمام مخلوق سے محبت کرنا چاہئے۔ ایک عجیب وغریب مثال حضور اکرم صلی اللہ علیہ وسلم نے ارشاد فرمائی کہ محبت کی مثال اس طرح ہے ، جس طرح کشتی کے اندر آدمی سوار ہوں اور کشتی پانی میں تیرتی ہو ،پانی کشتی کے چاروں طرف پھیلا ہوا ہو جس کی وجہ سے کشتی چل رہی ہے اگر پانی اندر آجائے تو کشتی ڈوب جائے یا سوراخ ہوجائے تو پانی اندر آکر کشتی کو غرق کردے گا تو اسی طرح آدمی کے پاس مال ہے، زندگی کے سازو سامان ہیں جس سے وہ سہولتیں حاصل کرے ، اور اگر ان کی محبت دل میں پیدا ہوجائے تو پھر ایمان نکل جاتا ہے یعنی انسان کی ایمان والی کشتی غرق ہوجاتی ہے ۔ دوستو! آج ضرورت ہے کہ اپنے اندر احساس پیدا کریں کہ آیا ہمارے دل میں اللہ کی محبت ہے یا نہیں ،او رہمارے دل میں اللہ تعالیٰ نے جو ایمان رکھا ہے اس کی چنگاری دل میں روشن ہے یا نہیں ؟ ،اور بہتر طریقہ قرآن وسنت ہے کہ قرآن وسنت چل رہے ہویا نہیں اگر تم اس پر چل رہے تو ہرچیز آسان ہے تمہاری زندگی ریل کی پٹری کی طرح ہے کہ اگر پٹری سے باہر ہوگئے ہو تو تباہی و بربادی ہے ۔ دوستو! آج ضرورت ہے کہ ہم اپنے دل میں اللہ تعالیٰ کی محبت پیدا کریں اللہ کی محبت کب ہوگی؟ تب ہی اللہ تبارک وتعالیٰ کے لائے ہوئے پیغام کو اور آپ صلی اللہ علیہ وسلم کی سنتوں پر عمل کرنے والے بنیں گے ۔ ہماری زندگی اپنی نہیں ہے بلکہ اللہ تبارک وتعالیٰ کی عطا کی ہوئی ہے۔ اللہ تبارک وتعالیٰ کی ایک نعمت ہے ،ایک امانت ہے، امانت کی حفاظت اور اس کو سنبھال کر رکھنا ہمارا کام ہے ۔ دعا کریں کہ اللہ رب العزت حضور علیہ الصلوٰۃ والسلام کے طریقہ پر چلنے کی توفیق عطا فرمائے، اللہ اور اللہ کے رسول صلی اللہ علیہ وسلم سے سچی محبت نصیب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877: بے پردگی کا بھیا نک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۱۳۶</w:t>
      </w:r>
    </w:p>
    <w:p>
      <w:pPr>
        <w:spacing w:before="60" w:after="80" w:line="312" w:lineRule="auto"/>
        <w:ind w:right="288" w:left="288"/>
        <w:jc w:val="right"/>
      </w:pPr>
      <w:r>
        <w:rPr>
          <w:rFonts w:ascii="Jameel Noori Nastaleeq" w:hAnsi="Jameel Noori Nastaleeq"/>
          <w:color w:val="222222"/>
          <w:sz w:val="27"/>
        </w:rPr>
        <w:t>بے پردگی کا بھیا نک انجام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فَالصَّالِحَاتٌ قٰنتٰت حٰفِظَات لِلْغَیْبِ بِمَا حَفِظَ اللّٰہُ وَقَالَ تَعَالٰی الْخَبِیْثَاتُ لِلْخَبِیْثِیْنَ والْخَبِیْثُوْنَ للخَبِیْثٰتِ۔ صَدَقَ اللّٰہُ الْعَظِیْم۔ زمانہ آیا ہے بے حجابی کا، عام دیدارِ یار ہوگا سکوت تھا پردہ دار جس کا، وہ راز اب آشکار ہوگا تمہاری تہذیب اپنے خنجر سے ہی خود کشی کرے گی جو شاخ نازک پہ آشیانہ بنے گا، ناپائدار ہوگا بزرگان محترم ، نوجوانان اسلام ،عزیز طلبہ !گذشتہ کئی خطبات جمعہ میں مسلم عورتوں ماؤں اور بہنوں کے متعلق کچھ باتیں عرض کی گئی تھیں۔ درمیان میں مہمان علمائے کرام تشریف لائے اور گذشتہ جمعہ کورمنگلا کی مسجد معمورمیں مدعو کیا گیاتھا۔ وہیں خطاب ہوا۔بہرحال آج پھر اس کے متعلق کچھ باتیں عرض کرنا ہے ،باتیں نہ میری ہیں نہ آپ کی ، خیالات نہ آپ کے ہیں نہ میرے ،تعلیم آپ کی ہے نہ میری ، جو کچھ بھی ہے وہ فرمان رسول اورفرمان خدا ہے ، او ر یہ بات ذہن نشین کرلینی چاہئے کہ دنیا کا بڑا سے بڑا فلاسفر ،بڑے سے بڑا منسٹر ، بڑے سے بڑا عالم، فقیہ ، محدث ، اور بڑے سے بڑا عابد وزاہد جو کچھ کہہ سکتا ہے یا کہتا ہے اس سے کہیں بھی غلطی ہوسکتی ہے ۔ لیکن اللہ اور اللہ کے رسول صلی اللہ علیہ وسلم نے جو فرمادیا اس میں بال برابر بھی فرق نہیں ہوسکتا۔ اور اگر کسی کا یہ ایمان ہوکہ نعوذ باللہ اللہ سے یا اللہ کے رسول سے بات کہنے میں غلطی ہوسکتی ہے تو پھر وہ مسلمان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878: عورت کی سب سے اچھی صفت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۱۳۷</w:t>
      </w:r>
    </w:p>
    <w:p>
      <w:pPr>
        <w:spacing w:before="60" w:after="80" w:line="312" w:lineRule="auto"/>
        <w:ind w:right="288" w:left="288"/>
        <w:jc w:val="right"/>
      </w:pPr>
      <w:r>
        <w:rPr>
          <w:rFonts w:ascii="Jameel Noori Nastaleeq" w:hAnsi="Jameel Noori Nastaleeq"/>
          <w:color w:val="222222"/>
          <w:sz w:val="27"/>
        </w:rPr>
        <w:t>عورت کی سب سے اچھی صفت حضور سرورکائنات صلی اللہ علیہ وسلم نے اپنی مجلس میں صحابہ سے پوچھا بتاؤ عورت کے اندر کون سی خوبی سب سے زیادہ عمدہ ہے؟صحابہ کرام ؓنے مختلف جواب دیئے کسی نے کہا کہ وہ عورت زیادہ اچھی ہے جو شوہر کی خدمت زیادہ کرے ، کسی نے کہا کہ وہ عورت اچھی ہے جو بچوں کی دیکھ بھال کرے ۔اس کے مال کی حفاظت کرے ،کسی نے کہا رشتہ داروں کی ، دوستوں کی ،آنے والوں کی تواضع کرے ، جس کے دل میں جو با ت آئی اس نے وہ کہا ،ابھی یہ گفتگو چل رہی تھی کہ حضرت علی tمجلس سے اٹھ کر گھر آئے اور اپنی زوجہ محترمہ (حضرت فاطمہ rجو جگر گوشۂ رسول ہیں اور جنت کی عورتوں کی سردار ہیں ،سے فرمایا) میں ایک سوال لیکر آیا ہوں ابھی سرکار کی مجلس میں یہ بات چل رہی تھی کہ عورتوں میں سب سے اچھی صفت کونسی ہے ؟میں تم سے پوچھنے آیا ہوں ،حضرت فاطمہ rنے جواب دیا میرے سرتاج عورت کی سب سے بڑی خوبی یہ ہے کہ اس کو کسی نامحرم نے نہ دیکھا ہو،اوراس نے بھی کسی نامحرم کو نہ دیکھا ہو،یہ صفت سب سے زیادہ احسن ہے، ایسی عورت سب سے زیادہ محبوب ہے ۔ اور سب سے زیادہ قابل احترام ہے اللہ کے نزدیک۔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879: اللہ تعالیٰ کا 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۱۳۸</w:t>
      </w:r>
    </w:p>
    <w:p>
      <w:pPr>
        <w:spacing w:before="60" w:after="80" w:line="312" w:lineRule="auto"/>
        <w:ind w:right="288" w:left="288"/>
        <w:jc w:val="right"/>
      </w:pPr>
      <w:r>
        <w:rPr>
          <w:rFonts w:ascii="Jameel Noori Nastaleeq" w:hAnsi="Jameel Noori Nastaleeq"/>
          <w:color w:val="222222"/>
          <w:sz w:val="27"/>
        </w:rPr>
        <w:t>اللہ تعالیٰ کا سلام آپ اس قول کی روشنی میں آگے بڑھیئے ۔حضرت علیؓ مجلس میں حاضر ہوتے ہیں اور عرض کرتے ہیں یارسول اللہ صلی اللہ علیہ وسلم میں ابھی گھر پرگیا تھا اور پوچھ کر آیا ہوں، حسن وحسین ؓکی ماں نے تو یہ بات کہی ہے !جبرئیل ؑ تشریف لائے عرض کیا یارسول اللہ صلی اللہ علیہ وسلم فاطمہ rنے جو جواب دیاوہ اللہ کو ایسا پسند آیا کہ اللہ نے فاطمہ کو سلام بھیجا ہے ۔سُبْحَانَ اللّٰہ! ہم اور آپ اپنے گھروں کے حالات دیکھیں کہ ہمارے اپنے گھروں کے حالات کیا ہیں ؟ہم ایمان بالغیب رکھتے ہیں ( اَلَّذِیْنَ یُؤْمِنُوْنَ بِالْغَیْبِ) او روہ لوگ جو ایمان لائے غیب پر۔ وَیُقِیْمُوْنَ الصَّلٰوۃَ وَیُؤْتُوْنَ الزَّکوٰۃَ۔او رنماز قائم کرتے ہیں اور زکوٰہ ادا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880: بعض عورتیں غیر مسلم مرد سے پردہ نہیں کرتیں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۱۳۸</w:t>
      </w:r>
    </w:p>
    <w:p>
      <w:pPr>
        <w:spacing w:before="60" w:after="80" w:line="312" w:lineRule="auto"/>
        <w:ind w:right="288" w:left="288"/>
        <w:jc w:val="right"/>
      </w:pPr>
      <w:r>
        <w:rPr>
          <w:rFonts w:ascii="Jameel Noori Nastaleeq" w:hAnsi="Jameel Noori Nastaleeq"/>
          <w:color w:val="222222"/>
          <w:sz w:val="27"/>
        </w:rPr>
        <w:t>بعض عورتیں غیر مسلم مرد سے پردہ نہیں کرتیں آج دوستو! ہمارے پاس سب کچھ ہے لیکن حیاء وشرم نہیں ،اللہ کے نبی کی بیٹی اور حضرت علی کی بیوی نے اور جنت کی عورتوں کی سردار حضرت فاطمہr نے جوبات کہی وہ آج ہمارے گھروں میں نہیں ہے ۔آج ہمارے یہاں بے حیائی ، بے پردگی اور پھر اس بے پردگی او ربے حیائی کو گناہ نہ سمجھنا ،اللہ کی ناراضگی کا باعث ہے ۔ اور اس کو گناہ نہ جاننا یہ ایک بڑا گناہ ہے،ہمارے یہاں جنوبی ہند کے آس پاس دیہات میں مسلمان عورتیں غیر مسلم مردوں سے پردہ ہی نہیں کرتیں کیا غیرمسلم مرد نہیں ہوتا؟غیرمسلم کے اندر شیطانیت زیادہ ہوتی ہے اور ایمان والے کے اندر کم ہوتی ہے ۔ لیکن جو رسم ورواج جو حالات ہم نے بنائے ہیں خدا کی قسم اس کے نتائج اور اس کے ثمرات اور اسکا رزلٹ نہایت خراب ہے، واقعات اتنے ہیں کہ اگر بیان کئے جائیں توبہت سارا وقت چاہئے ۔ مولانا انور طارق صاحب لاہور کے معروفعلماء میں سے ہیں ۔انہوں نے اپنے کچھ مشاہدات لکھے ہیں ۔ انہوں نے کہا کہ میں ایک مرتبہ مصرگیا مصر میں آج بھی یہ دستور ہے کہ وہاں باقاعدہ قبریں نہیں بنائی جاتی، بلکہ ایک خاندان دو خاندان والے مل کر زمین کے اندر ایک بڑا سا گھر بنا لیتے ہیں ، نماز پڑھنے کے بعد اس میت کے تابوت کو زمین کے اندر اس گھر میں رکھ دیتے ہیں ۔ انہوں نے ایک واقعہ بیان کیا ہے کہ وہاں کسی کابھی انتقال ہوجائے تو اس کی تدفین سرکاری طور پرحکومت کی ذمہ داری ہوتی ہے ، سعودی میں بھی ایسا ہی ہے دبئی میں بھی ایسا ہی ہے اور مصر میں بھی ایسا ہی ہے ، جہاں قبرستان ہوتا ہے، اس کے احاطہ میں غسل دینے کے کمرے ہوتے ہیں اور وہاں تمام تر انتظامات ہوتے ہیں ،مرد کی میت کو مرد غسل دیتا ہے ، عورت کی میت کو عورت غسل دیتی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881: ایک عورت پر عذاب کا مشاہدہ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۱۳۹</w:t>
      </w:r>
    </w:p>
    <w:p>
      <w:pPr>
        <w:spacing w:before="60" w:after="80" w:line="312" w:lineRule="auto"/>
        <w:ind w:right="288" w:left="288"/>
        <w:jc w:val="right"/>
      </w:pPr>
      <w:r>
        <w:rPr>
          <w:rFonts w:ascii="Jameel Noori Nastaleeq" w:hAnsi="Jameel Noori Nastaleeq"/>
          <w:color w:val="222222"/>
          <w:sz w:val="27"/>
        </w:rPr>
        <w:t>ایک عورت پر عذاب کا مشاہدہ مولانا طارق صاحب نے بیان کیا کہ ہمارے ایک دوست مردوں کے غسل دینے پر حکومت کی طرف سے مامور تھے ایک عورت کی میت لائی گئی جو غسل دینے والی عورت تھی اس نے غسل دینے والے شخص سے کہا کہ میت اتنی زبردست بھاری ہے کہ مجھ سے اکیلے غسل دینا مشکل ہورہا ہے ۔لہٰذا اگر تم ساتھ دو تو اچھا ہے تو اس غسل دینے والے نے کہا کہ یہ میت تو عورت کی ہے ،مرد ہوتا تو میں ضرور آپ کی مدد کرتا۔ لہٰذا میں اس عورت کو ہاتھ بھی نہیں لگا سکتا ۔ یہ عورت پھر اندر چلی گئی اور جیسے تیسے کرکے اس کو غسل دے کر کفن پہنا دیا ۔ انہوں نے بیان کیا کہ ہم دس آدمیوں نے مل کر جنازہ اٹھایا تو ہم سے بمشکل جنازہ اٹھا ۔جنازے کی نماز پڑھی گئی ، نماز کے بعد وہیں قریب ہی میں میت کو بڑی احتیاط کے ساتھ اندرکمرے میں لے گئے جہاں اس کا تابوت رکھنا تھا ۔ ابھی میت کو تابوت میں رکھ بھی نہیں پائے تھے کہ وہ تابوت ٹوٹ گیا اور میت کاجسم پھول گیا اور اتنا بڑا ہوگیا کہ ان کو حیرت ہوگئی ، او ربہت زیادہ ڈر لگنے لگا اورمیت کی جو آنکھیں تھی وہ باہر آگئیں ۔ میت کے اہل خانہ میں سے ایک شخص آئے اور انہوں نے کہا کہ ہماری والدہ کو کس حالت میں دیکھا ہے وہ بیان کرو ، یہ خاموش رہے ، انہوں نے کہا کہ نہیں بیان کرو ؟عذاب قبر برحق ہے، سچا ہے اس میں کسی کو شبہ ہو تو وہ مسلمان ہی نہیں ۔ اللہ تعالیٰ نے عذاب قبر کے متعلق بہت سی آیات نازل فرمائی ہے ، اللہ تعالیٰ نے آخرت کے عذاب کا ذکر فرمایا تو انہوں نے بیان کیا کہ جسم اتنا بڑا ہوگیا کہ دس آدمیوں سے بھی نہیں اٹھ رہاتھا ، پھر تابوت خود بخودٹوٹ گیا ،میت کا جسم پھول کر کئی آدمیوں سے بڑا ہوگیا ، انہوں نے کہاکہ اللہ تعالیٰ ہماری والدہ پر رحم فرمائے،ہم ان کی مغفرت کے لئے دعا کرتے ہیں ، ہم نے ان کو بہت سمجھایا لیکن انہوں نے ہماری بات نہیں مانی ، پوچھا کہ کیا گناہ تھا ان کا ،کون سا گناہ تھا جس کی وجہ سے یہ عذاب ہوا تو انہوں نے کہا کہ نماز کی پابندتھیں لیکن گھرمیں کوئی بھی مہمان آیا چاہے وہ محرم ہو یاغیر محرم ہو چاہے اس سے رشتہ ہو یا نہ ہو چاہے جانتی ہوں یا نہ جانتی ہوں سب کے سامنے آتی تھیں، زینت بہت زیادہ کرتی تھیں اور فیشن زیادہ کرتی تھیں میں نے ان کو سمجھایا کہ امی جان زیب وزینت سے اپنے شوہر اور اپنے بھائی، اپنے باپ کے سامنے رہ سکتی ہیں لیکن غیر محرم کے سامنے جائز نہیں ہے،انہوں نے بات نہیں مانیں یہاں تک کہ جب ان کاانتقال ہوگیا ہم سب گھروالوں نے دیکھا وہ اتنی حسین وجمیل تھیں لیکن ان کا چہرہ کالا ہونا شروع ہوگیاتھا ، ایک طرف سے چہرہ سیا ہ ہونا شروع ہوا جیسے کوئی سیاہی لیپ رہا ہو، اس وقت ہم نے سمجھ لیا کہ والدہ پر عذاب ہونے والا ہے،یہ ابھی چندسال پہلے کی بات ہے ، بہت زیادہ دن کی بات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882: ایک لڑکی پر عذابِ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۱۴۱</w:t>
      </w:r>
    </w:p>
    <w:p>
      <w:pPr>
        <w:spacing w:before="60" w:after="80" w:line="312" w:lineRule="auto"/>
        <w:ind w:right="288" w:left="288"/>
        <w:jc w:val="right"/>
      </w:pPr>
      <w:r>
        <w:rPr>
          <w:rFonts w:ascii="Jameel Noori Nastaleeq" w:hAnsi="Jameel Noori Nastaleeq"/>
          <w:color w:val="222222"/>
          <w:sz w:val="27"/>
        </w:rPr>
        <w:t>ایک لڑکی پر عذابِ الٰہی پاکستان کا شہرگجرانوالہ بہت مشہور ہے وہاں پر چند دن پہلے ایک واقعہ پیش آیاکہ ایک لڑکی کودفنا کر جب واپس آئے تومعلوم ہوا کہ لڑکی کے والد کے جوضروری کاغذات تھے وہ وہیں لحد میں گرگئے ۔ انہوں نے سوچا کہ ابھی اٹھا لیں گے لیکن میت کو دفنا بھی دیا ، جب گھر آئے تو یا دآیا کہ ضروری کاغدات جو قبر میں گرے تھے وہ اندر رہ گئے تھے۔ اس نے اپنے نوکر کو ساتھ لیا او رکہا کہ چلوا نہوں نے اگرقبرکھودی اورپتھر کو ہٹایا پتھر ہٹاتے ہی ایک چیخ نکل گئی، انہوں نے جو منظر دیکھا اور کہا کہ میں نے دیکھا کہ لڑکی بیٹھی ہوئی ہے اور اس کے بالوں سے اس کی دونوں ٹانگیں باندھی ہوئی ہے اور ایک سانپ کی طرح کا کوئی جانور اس کے سر پربیٹھا ہوا ہے ،جلدی جلدی انہوں نے قبر کو بند کیا اور واپس گھر آنے پر ان کو انتی ہیبت ہوئی کہ چند ہی دنوں میں ان کے والد کا انتقال ہوگیا،گھر والوں سے معلوم کیا گیا کہ لڑکی کا کون سا گناہ تھا جس کی وجہ سے اتنا بڑا عذاب دیاگیا ،کہا کہ کوئی ایسے بڑے گناہ کے کام تونہیں کرتی تھی، ابھی چند مہینے پہلے شادی ہوئی ہمارے خاندان میں تو اس نے فیشنی بال کٹوا کر اور فیشنی کپڑے پہن کر بے پردہ ہوکر شاد ی میں شرکت کی او رجتنے بھی ہم عمر ماموں زاد، چچا زاد، خالہ زاد جتنے بھی رشتے کے بھائی ہوتے ہیں سب کے سامنے بے پردہ رہی ، اس کے بھائیوں نے منع بھی کیا کہ یہ اس طرح سے ملنا جائز نہیں، اس کے چند دن کے بعد اس کا انتقال ہوگیاتو اللہ نے اس کو یہ سزا دیدی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883: سعودی عرب کے ایک شیخ کا قصہ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۱۴۲</w:t>
      </w:r>
    </w:p>
    <w:p>
      <w:pPr>
        <w:spacing w:before="60" w:after="80" w:line="312" w:lineRule="auto"/>
        <w:ind w:right="288" w:left="288"/>
        <w:jc w:val="right"/>
      </w:pPr>
      <w:r>
        <w:rPr>
          <w:rFonts w:ascii="Jameel Noori Nastaleeq" w:hAnsi="Jameel Noori Nastaleeq"/>
          <w:color w:val="222222"/>
          <w:sz w:val="27"/>
        </w:rPr>
        <w:t>سعودی عرب کے ایک شیخ کا قصہ دوستو! آج ہم اپنے بچوں کو بچیوں کو خاص طور سے پردے میں رکھنے کے لئے تیار رہیں ،ہمارے ایک رفیق ہیں مولوی محمد طیب صاحب قاسمی حائل میں رہتے ہیں، مدینے کے قریب ایک شہر ہے، جب ہندوستان سے گئے تو اپنے بچوں کے فوٹو لیکر گئے ، اتفاق سے ان کی ایک آٹھ سالہ بچی تھی اس کا بھی فوٹو لے کر گئے، کسی شیخ سے ان کی دوستی تھی انہوں نے وہ فوٹو دکھلائے کہ یہ میرا بیٹا ہے ، یہ بیٹی ہے، یہ فلاں ہے، انہوں نے ایک فوٹو کو دیکھ کرپوچھا یہ کون ہے ؟ کہا کہ یہ میری بیٹی ہے کتنے سال کی ہے بتایاآٹھ سال کی ہے ،شیخ نے کہا کہ تم نے اپنی بچی کو برقع نہیں پہنایا، آٹھ سال کی بچی ہوگئی اس کو تم نے پردے میں نہیں رکھا اور تم ہمیں دکھا رہے ہو؟ آج کل، ہم سعودی عرب والوں کوکہتے ہیں،ان کے اندر خامیاں نکالتے ہیں ،نہیں معلوم ان کی کتنی خرابیاں گنواتے ہیں،لیکن دوستو! آج بھی ان میں جو خوبیاں ہیں ، جواچھائیاں ہیں۔ خدا کی قسم ہمارے یہاں قیامت تک بھی پیدا نہیں ہوسکتیں،آج بھی ان کے یہاں اصول ہے کہ جب بچہ دس سال کا ہوگیا تو جس کمرے میں اس کی بہنیں رہتی ہیں، اس کو کمرے میں آنے کی اجازت نہیں ہے ، اوپر ہو یا نیچے جس حصے میں بہنیں رہتی ہیں اس حصے میں بھائی کو آنے کی اجازت نہیں، اتنا پردہ ہے اہل عرب میں ہمارے یہاں اللہ تعالیٰ معاف فرمائے میں نے کئی مرتبہ یہ بات کہی اورکہتا بھی ہوں ، خدا کی قسم میں دل سے بہت ہی مغموم ہوکر کہتا ہوں کہ ہمارے یہاں جو رسم ورواج ہیں وہ آج تک بھی ختم نہیں ہوئے،بنگلورمیں شادیاں ہوتی ہیں تو عورتیں دولہا سے ایسے ملتی ہیں جیسے یہ دولہا اسی کیلئے ہے ، سینکڑوں عورتیں دولہا سے ملتی ہیں ،گلے ملتی ہیں مصافحہ ہوتا ہے،بے حیائی اور بے شرمی کا بازار بالکل گرم رہتا ہے اور کسی کو یہ توفیق نہیں ہوتی کہ یہ بات کہہ دے کہ بھائی یہ شریعت میں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884: دیور موت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۱۴۳</w:t>
      </w:r>
    </w:p>
    <w:p>
      <w:pPr>
        <w:spacing w:before="60" w:after="80" w:line="312" w:lineRule="auto"/>
        <w:ind w:right="288" w:left="288"/>
        <w:jc w:val="right"/>
      </w:pPr>
      <w:r>
        <w:rPr>
          <w:rFonts w:ascii="Jameel Noori Nastaleeq" w:hAnsi="Jameel Noori Nastaleeq"/>
          <w:color w:val="222222"/>
          <w:sz w:val="27"/>
        </w:rPr>
        <w:t>دیور موت ہے حضور صلی اللہ علیہ وسلم نے فرمادیا ،دیور کے بارے میں کہ اَلْحَمُو الْمَوْت کہ دیور موت ہے،بھابھی کیلئے دیور موت ہے۔ یعنی اس کے ایمان کو ختم کرنے والا ہے، اللہ تعالیٰ حضرت مولاناسید عبدالقادرآزاد صاحب نوراللہ مرقدہ کو آخرت کا عیش وآرام عطا فرمائے،ہمارے اپنے بزرگوں میں سے تھے او ردارالعلوم محمدیہ کے سب سے پہلے سرپرست تھے، ان کے ہاتھ پر دولاکھ عیسائیوں نے اسلام قبول کیا اور دس ہزار مدرسوں کے سرپرست تھے ،جامعہ ازہر سے فارغ ہوئے، لاہور کی بادشاہی مسجد کے امام وخطیب تھے، جب کبھی لاہور جانا ہوتا تو میرا قیام حضرت کے یہاں رہتا ، میں نے ایک عجیب وغریب بات وہاں دیکھی خدا کی قسم ہندوستان میں میں نے کسی عالم کے یہاں نہیں دیکھی، وہ حکومت کے اے گریڈ کے ملازم تھے اور انکی پوزیشن حکومت کے نزدیک ایک وزیر کے برابر تھی چونکہ یہ شاہی امام تھے ، تنخواہ بھی وزیرکے برابر تھی، ان کو مسجد کے پیچھے ایک بہت بڑا بنگلہ ملا ہوا تھا،میں بھی اسی میں ٹھہرتا تھا ، ان کے ایک بھائی تھے محمدخالدصاحب گرمی کا موسم تھا میں نے کہا کہ خالد میاں ٹھنڈا پانی لاؤ جس میں برف زیادہ ہو پانی کم ہو، وہ گئے اندرکی رہائش گاہ ایک کونے میں جاکر کھڑے ہوگئے ، چار پانچ منٹ تک کھڑے رہے ، اس کے بعد اندر سے ہاتھ آیا جگ لیا اس کے بعد پھر پانی بھر ا جگ واپس کیا ، میں بھی اپنی جگہ سے دیکھ رہاتھا، جب وہ آئے تو میں نے کہا کہ خالد میاں تم مولانا کے بھائی نہیں ہو؟ کہاکہ ہاں الحمد اللہ سگا بھائی ہوں تو میں نے پوچھاکہ پھر آپ گھر میں کیوں نہیں گئے ۔ آپ کو تو گھر میں جانا چاہئے تھا۔ آپ کے بھائی کا گھر ہے،انہوں نے کہا اللہ کے نبی صلی اللہ علیہ وسلم نے فرمایا کہ عورت کے لئے دیورموت ہے موت، میرے بڑے بھائی صاحب جوہیں اگر چہ ان کی عمر ساٹھ سال ہے اورمیری عمر پچیس سال ہے ،لیکن اس عمر کے فرق کے باوجود مولانا کی اہلیہ مجھ سے پردہ کرتی ہیں ،کیونکہ میں ان کا دیور ہوں میں گھر کے اندر نہیں جاتا ہوں، باہر ہی سے آواز دے کر سارا کام کرلیتا ہوں ،میری رہائش الگ ہے،آج کوئی ایسا متقی آدمی ہے؟ اللہ ان کے مراتب کو بڑھاتے ہیں جسکے اندر جتنا تقویٰ ہوتا ہے ۔ وَالطَّیِّبٰتُ لِلطَّیِّبِیْنَ وَالطَّیِّبُوْنَ لِلطَّیِّبَاتِ۔ اچھے نیک مرد کو نیک اور اچھی عورتیں ملتی ہیں اور نیک اوراچھی عورت کو اچھا اورنیک مرد ملتا ہے۔اَلْخَبِیْثٰتُ لِلْخَبِیْثِیْنَ، وَالْخَبِیْثُوْنَ لِلْخَبِیْثٰاتِ۔ اورخبیث مردوں کو خبیث عورتیں اور خبیث عورت کو خبیث مرد ملتے ہیں۔ ہمارے یہاں پردے کا لحاظ نہیں، یہاں تو عورتیں گھر کی چھت پر کھڑی ہوکر اپنے بال سکھاتی ہیں یا پھر گلی کے نکڑ پر ،گھر کے گیٹ پر کھڑی ہوکر بال سکھاتی ہیں اور غیر مردوں کو دکھاتی ہیں جو سراسر حرام ہے اورمرد ان کومنع کرنے کیلئے تیار نہیں۔ مردرشتہ دار آرہے ہیں۔ دوست احباب آرہے ہیں ۔فیشن بن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885: جب پردہ کاحکم نازل ہوا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۱۴۴</w:t>
      </w:r>
    </w:p>
    <w:p>
      <w:pPr>
        <w:spacing w:before="60" w:after="80" w:line="312" w:lineRule="auto"/>
        <w:ind w:right="288" w:left="288"/>
        <w:jc w:val="right"/>
      </w:pPr>
      <w:r>
        <w:rPr>
          <w:rFonts w:ascii="Jameel Noori Nastaleeq" w:hAnsi="Jameel Noori Nastaleeq"/>
          <w:color w:val="222222"/>
          <w:sz w:val="27"/>
        </w:rPr>
        <w:t>جب پردہ کاحکم نازل ہوا اللہ کے نبی صلی اللہ علیہ وسلم کا جب حضرت صفیہ ؓ سے نکاح ہوا ، حضور اکرم صلی اللہ علیہ وسلم کے بارے میں آتا ہے کہ آپ صلی اللہ علیہ وسلم اتنے با حیا تھے کہ کنواری لڑکی میں بھی اتنی حیا اورشرم نہیں ہوتی ہے، جتنی کہ اللہ کے نبی صلی اللہ علیہ وسلم میں تھی ۔ حضور اکرم صلی اللہ علیہ وسلم بیٹھے ہوئے ہیں کہ لوگ جائیں تو میں اپنی اہلیہ سے بات کروں ، لیکن لوگ آرہے ہیں بیٹھ رہے ہیں، جار ہے ہیں، کسی کو خیال نہیں ہے یہاں تک کہ قرآن مجید کی آیت نازل ہوگئی ،اے نبی صلی اللہ علیہ وسلم کہہ دو کہ بنی کی بیویوں سے پردہ ہے، نامحرم سے پردہ ہے ،پردے کا باقاعدہ حکم آگیا عورتوں کو اب پردے میں رہنا ہے، ایک صحابی جارہے تھے ،جب پردے کی آیت نازل ہوئی حضور نے پردہ کھینچ دیاور کہا کہ پردہ ہے ، اس طرح عمل ہوتا تھا، میں یہ نہیں کہتا ہوں کہ آج دور ایسا ہے کہ آپ اپنی بچیوں اوربچوں کو اسکول اورکالج نہ بھیجیں ؟بھیجئے لیکن دوستو اللہ سے آپ جیسا مانگیں گے ویسا ہی ملے گا،آپ اگر پردے والی ملازمت چاہیں تو اللہ تعالیٰ دیں گے ، اگر آپ بے حیائی والی ملازمت چاہیں تو بے حیائی والی ملازمت ملے گی، یہ تو ہم کو طے کرنا ہے کہ ہم کو کس حساب سے رہنا ہے، ہم کو اسلامی احکامات کے ساتھ رہناہے، یا شیطانی احکامات کے ساتھ رہناہے، آج جو عورتوں کا خلط ملط ہے یہ مغربی تہذیب ہے کہ لڑکے اورلڑکیاں ایک ہی کلاس میں ایک دوسرے سے مل کر بیٹھتے ہیں، آج امریکہ او ربرطانیہ میں خاص طور سے ابھی تقریباً دو یا ڈھائی مہینے پہلے ایک خبر آئی کہ برٹش گورنمنٹ باضابطہ اس بات پر غور کررہی ہے کہ مخلوط تعلیم نے ہمارے ملک کا ستیا ناس کردیا ہے ، اسلئے لڑکیوں کی کلاس الگ ہونی چاہئے او رلڑکوں کی الگ ہونی چاہئے ، اسلام یہی توکہتا ہے ،لیکن جب ناجائز حمل ٹہرجاتے ہیں او رحرام کی اولاد پیدا ہوجاتی ہے تولوگ پھرتے ہیں کہ ناک کٹ گئی، امریکہ میں ہر سال چھ لاکھ ایسے بچے پیدا ہوتے ہیں جن کو اپنے ماں باپ کا پتہ ہی نہیں ،یہ اسی بے راہ روی اوراسی بے حیائی کا نتیجہ ہے ، دعا فرمائیے کہ اللہ تعالیٰ ہمیں حددود اسلام میں رہنے کی توفیق عطا فرمائے ، ہماری عورتوں میں شرم وحیا پیدا فرما ئے، اللہ اور اس کے رسول نے جوایک حد مقر کی ہے اس میں رہنے کی توفیق عطا فرمائے ۔آمین!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886: درود شریف کے فضائل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۱۴۶</w:t>
      </w:r>
    </w:p>
    <w:p>
      <w:pPr>
        <w:spacing w:before="60" w:after="80" w:line="312" w:lineRule="auto"/>
        <w:ind w:right="288" w:left="288"/>
        <w:jc w:val="right"/>
      </w:pPr>
      <w:r>
        <w:rPr>
          <w:rFonts w:ascii="Jameel Noori Nastaleeq" w:hAnsi="Jameel Noori Nastaleeq"/>
          <w:color w:val="222222"/>
          <w:sz w:val="27"/>
        </w:rPr>
        <w:t>درود شریف کے فضائل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اللّٰہَ وَمَلٰئِکَتَہُ یُصَلُّوْنَ عَلَی النَّبِیُّ یَأیُّھَاالَّذِیْنَ آمَنُوْا صَلَّوْا عَلَیْہِ وَسَلِّمُوْا تَسْلِیْمًا۔ صَدَقَ اللّٰہُ الْعَظِیْم۔ درِ رسولؐ کی الفت ہے ہر بشر کے لئے چراغ ہے یہ محبت کی رہ گذر کے لئے اللہ اور اس کے فرشتے رحمت بھیجتے ہیں رسول پر اے ایمان والو، رحمت بھیجو اس پر اور سلام بھیجو ،سلام کہہ کر۔( شیخ الہند) بزرگانِ محترم 1995ء کی بات ہے کہ میں دہلی جانے کیلئے ٹرین پر سوار ہوا؟ گاڑی میں سوار ہونیوالے مسافرین آنے شروع ہوگئے ؟ابھی گاڑی چلنے میں وقت کافی تھا کہ ایک صاحب باشرع ، سیدھے سادھے ملاجی قسم کے آدمی میرے سامنے والے برتھ پر آکر بیٹھ گئے ،داڑھی میں خورہ لگا ہواتھا،پوری داڑھی نہیں تھی ۔لیکن حلیہ سے معلوم ہورہا تھا کہ کوئی خاص بات اس شخص میں ضرور ہے، میں نے سلام کیا، خیریت پوچھی انہوں نے بتایا کہ مجھے بھی دہلی جانا ہے،مختصر یہ کہ ابھی چند ہی منٹ گذرے تھے کہ دوصاحبان آئے او راخباری کاغذ میں کچھ روپیوں کے بنڈل ان کو دیدیئے اور راستہ کیلئے بھی وہ لوگ کھانا وغیرہ ان صاحب کیلئے لے کر آئے تھے، وہ لوگ چند منٹ بیٹھے او ردعا کی درخواست کرکے چلے گئے ، مقررہ وقت پر ٹرین کو سگنل ملا اور گاڑی چلدی ، نماز کاوقت ہوا تو ان صاحب کے ساتھ مل کر جماعت سے نماز کی سعادت مل گئی، میں نے ان کودیکھا کہ وہ کسی بھی دوسرے کام میں نہ توجہ دیتے ہیں اور نہ دلچسپی لیتے ہیں ، ان کے ہاتھ میں ایک بہت پرانی قسم کی تسبیح تھی جو برابر گھوم رہی تھی،دہلی کا سفر چالیس گھنٹے کم وبیش ہوا کرتا تھا،اس لئے وقت گذاری کی خاطر مطالعہ کے لئے کتابیں ساتھ رکھتا۔ مجھے جب مطالعہ سے فرصت ملی تو میں نے دیکھا کہ ان صاحب کی تسبیح کے دانوں میں جو تیزی ایک دن قبل تھی وہ آج بھی ہے ، میں قریب بیٹھ گیا ان کا وطن دریافت کیا تو انہوں نے بتایا کہ میں تیتروکا رہنے والا ہوں جو گنگوہ کے قریب ایک بستی ہے ، خیر انہوں نے مجھے قریب دیکھ کر اپنی تسبیح کا ورد روک لیا اورکچھ ادھر ادھر کی باتیں اورگھریلو باتیں ہوتی رہیں، معلوم ہوا کہ جناب ایک حافظ قرآن ہیں اور بنگلور کے کسی علاقے میں قرآن سنا نے کے لئے رمضان میں تشریف لائے تھے ،لیکن عیدالفطر بنگلور گذار کر واپس جارہے ہیں، دورانِ گفتگو میں نے ان کا ایک خاص عمل یہی دیکھا کہ وہ وقت ضائع کئے بغیر تسبیح پڑھتے رہتے ہیں، میں نے ان سے پوچھا کہ حافظ صاحب آپ کیا کوئی وظیفہ پڑھتے ہیں، جو کل سے اب تک ختم نہیں ہوا؟ تو انہوں نے ایک عجیب وغریب بات بتائی کہ میں ہر روز 360بار درود شریف تودن کے حساب سے اور640بار، رات کے حساب سے یعنی کل ایک ہزار بار درود شریف پڑھتا ہوں،چونکہ بال بچوں والا ہوں کبھی کبھی نا غہ بھی ہوسکتا ہے ۔ اس لئے میں سفر ہی میں آتے جاتے ایک سال کی مقدار کے مطابق پڑھ لیتا ہوں، اس کی برکت ہے کہ آج مجھے سترہ سال ہوگئے ، ہر سال حضورسرورکائنا ت صلی اللہ علیہ وسلم کی مجھے زیارت ہوتی ہے اور فرماتے ہیں تو حج کیلئے آجا ، تو بس میرے پاس نہ علم ہے نہ عمل او رنہ کوئی خوبی ، بس میں تو درود شریف کی برکت اور کثرت سے ہرسال حج کررہا ہوں، ریلوے اسٹیشن پر جو لوگ آئے تھے وہ مجھے حج کا خرچ دے کر گئے ہیں، تو بندہ کو بڑی حسرت ہوئی کہ کیوں نہ ہم بھی کثرت سے درود شریف پڑھا کریں، اس میں دنیا وآخرت کی بھلائی ہے او راللہ اوراس کے رسول صلی اللہ علیہ وسلم کی خوشنودی بھی اس واقعہ کو یاد کرکے آج خیال آیا ، ایک خطبہ خالص درود شریف کے فضائل اورمناقب پر عرض کروں۔ میں آپ کے سامنے جو فضائل بیان کررہا ہوں ان کو حکیم الامت حضرت مولانا اشرف علی تھانویؒ نے اصلاحی نصاب میں بیان کیا ہے ۔ اللہ تعالیٰ عمل کی توفیق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887: درود شریف نہ پڑھنے والا جنت کے راستہ سے بہکتا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۱۴۸</w:t>
      </w:r>
    </w:p>
    <w:p>
      <w:pPr>
        <w:spacing w:before="60" w:after="80" w:line="312" w:lineRule="auto"/>
        <w:ind w:right="288" w:left="288"/>
        <w:jc w:val="right"/>
      </w:pPr>
      <w:r>
        <w:rPr>
          <w:rFonts w:ascii="Jameel Noori Nastaleeq" w:hAnsi="Jameel Noori Nastaleeq"/>
          <w:color w:val="222222"/>
          <w:sz w:val="27"/>
        </w:rPr>
        <w:t>درود شریف نہ پڑھنے والا جنت کے راستہ سے بہکتا ہے اللہ تعالیٰ نے فرمایا ہے اے لوگو! جوایمان لائے ہو رسول اللہ صلی اللہ علیہ وسلم پر صلوٰۃ وسلام پڑھو۔ ارشاد فرمایا رسولِ مقبول صلی اللہ علیہ وسلم نے کہ جمعہ کے روز مجھ پر کثرت سے درود پڑھا کرو مجھ پر درود پیش ہوتا ہے ۔ اور ارشاد فرمایا رسول اللہ صلی اللہ علیہ وسلم نے کہ مجھ پر درود کثرت سے پڑھا کرو کہ وہ تمہارے لئے موجب پاکی ہے اور ارشاد فرمایا رسول اللہ صلی اللہ علیہ وسلم نے جس کے سامنے میرا ذکر آئے اس کو چاہئے کہ مجھ پر درودپڑھے۔ ارشاد فرمایا رسول اللہ صلی اللہ علیہ وسلم نے درود پڑھا کرو مجھ پر ، تمہارا درود مجھ کو پہنچتا ہے خوا ہ تم کہیں ہو ۔ روایت کیا اس کو نسائی نے۔ ارشاد فرمایا رسول اللہ صلی اللہ علیہ وسلم نے بڑا بخیل وہ شخص ہے کہ اس کے روبرو میرا ذکر آئے اور وہ مجھ پر درود نہ پڑھے۔ ارشاد فرمایا رسول اللہ صلی اللہ علیہ وسلم نے ملیامیٹ ہوجائے وہ شخص کہ اسکے روبرو میرا ذکر ہو اور وہ مجھ پر درود نہ پڑھے۔ ابن ماجہ نے بسندحسن اورحافظ ابونعیم نے حلیہ میں روایت کیاہے کہ رسول اللہ صلی اللہ علیہ وسلم نے فرمایا جوکوئی بھول گیا مجھ پر درود بھیجنا بہک گیا وہ راہ جنت سے۔ (فضائل درود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888: اللہ تعالیٰ اور فرشتے بھی درود بھیجتے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۱۴۹</w:t>
      </w:r>
    </w:p>
    <w:p>
      <w:pPr>
        <w:spacing w:before="60" w:after="80" w:line="312" w:lineRule="auto"/>
        <w:ind w:right="288" w:left="288"/>
        <w:jc w:val="right"/>
      </w:pPr>
      <w:r>
        <w:rPr>
          <w:rFonts w:ascii="Jameel Noori Nastaleeq" w:hAnsi="Jameel Noori Nastaleeq"/>
          <w:color w:val="222222"/>
          <w:sz w:val="27"/>
        </w:rPr>
        <w:t>اللہ تعالیٰ اور فرشتے بھی درود بھیجتے ہیں سب سے بڑھ کر تو فضیلت اس کی یہ ہے کہ اللہ تعالیٰ نے خود صلوٰۃ کی نسبت اپنی اور اپنے ملائکہ کی طرف فرمائی ہے۔ چنانچہ ارشاد فرمایا :’’اِنَّ اللّٰہَ وَمَلٰئِکَتَہُ یُصَلُّوْنَ عَلَی النَّبِی۔ارشاد فرمایا رسول اللہ صلی اللہ علیہ وسلم نے کہ جمعہ کے روز جو شخص مجھ پر درود بھیجتا ہے وہ مجھ پر پیش کیا جاتا ہے۔ ارشا د فرمایا رسول اللہ صلی اللہ علیہ وسلم نے جب کوئی شخص مجھ پر سلام بھیجتا ہے اللہ تعالیٰ میری روح مجھ پر واپس کردیتے ہیں یہاں تک کہ میں اس کے سلام کا جواب دے لیتا ہوں۔ارشاد فرمایا رسول اللہ صلی اللہ علیہ وسلم نے سب سے زیادہ قیامت کے روز میرے ساتھ اس کوقرب ہوگا جو مجھ پرکثر ت سے درود پڑھتا ہوگا ۔ ارشاد فرمایا رسول اللہ صلی اللہ علیہ وسلم نے کہ مقرر کئے ہوئے بہت سے فرشتے اسی کام کیلئے ہیں کہ سیاحی کرتے رہتے ہیں اور جو شخص میری امت میں سلام بھیجتا ہے اسکو میرے پاس پہونچاتے ہیں۔ حکیم الامت حضرت مولانا اشرف اعلی تھانوی ؒ نے اصلاحی نصاب کے صفحہ544پر لکھا ہے کہ آدمی اگرچہ اپنے نیک اعمال کی بدولت جنت میں بھی چلاجائے گا ۔لیکن دنیا میں اس نے جو موقع اور وقت حضور صلی اللہ علیہ وسلم پر درود شریف بھیجنے اور پڑھنے کا ضائع کیا ہوگا جنت میں بھی اس کو پچھتاوا ہوگا اور درود شریف نہ بھیجنے پر غمگین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889: جنت میں حسرت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۱۵۰</w:t>
      </w:r>
    </w:p>
    <w:p>
      <w:pPr>
        <w:spacing w:before="60" w:after="80" w:line="312" w:lineRule="auto"/>
        <w:ind w:right="288" w:left="288"/>
        <w:jc w:val="right"/>
      </w:pPr>
      <w:r>
        <w:rPr>
          <w:rFonts w:ascii="Jameel Noori Nastaleeq" w:hAnsi="Jameel Noori Nastaleeq"/>
          <w:color w:val="222222"/>
          <w:sz w:val="27"/>
        </w:rPr>
        <w:t>جنت میں حسرت ارشاد فرمایا رسول اللہ صلی اللہ علیہ وسلم نے کہ جس مجلس میں اللہ تعالیٰ کا ذکر اور رسول اللہ صلی اللہ علیہ وسلم پردرود نہ ہو قیامت کے روز وہ مجلس ان لوگوں کے حق میں باعثِ حسرت ہوگی گو ثواب کیلئے جنت ہی میں داخل ہوجاویں۔( اصلاحی نصاب ،حضرت حکیم الامتؒ)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890: سب فکروں کی کفایت درودِ محمد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۱۵۰</w:t>
      </w:r>
    </w:p>
    <w:p>
      <w:pPr>
        <w:spacing w:before="60" w:after="80" w:line="312" w:lineRule="auto"/>
        <w:ind w:right="288" w:left="288"/>
        <w:jc w:val="right"/>
      </w:pPr>
      <w:r>
        <w:rPr>
          <w:rFonts w:ascii="Jameel Noori Nastaleeq" w:hAnsi="Jameel Noori Nastaleeq"/>
          <w:color w:val="222222"/>
          <w:sz w:val="27"/>
        </w:rPr>
        <w:t>سب فکروں کی کفایت درودِ محمد صلی اللہ علیہ وسلم ارشاد فرمایا رسول اللہ صلی اللہ علیہ وسلم نے کہ میں حضرت جبرئیل علیہ السلام سے ملا ۔ انہوں نے مجھ کو خوشخبری سنائی کہ پروردگار عالم فرماتے ہیں کہ جو شخص آپ پر درود بھیجے گا میں اس پر رحمت بھیجوں گا اور جو شخص آپ پر سلام پڑھے گا میں اس پرسلامتی نازل کروں گا ۔ میں نے یہ سن کر سجدۂ شکر ادا کیا ۔(مشکوٰۃ) حضرت ابی بن کعب رضی اللہ تعالیٰ عنہ سے روایت ہے کہ میں نے عرض کیا یارسول اللہ صلی اللہ علیہ وسلم میں آپ پر صلوٰۃکی کثرت کیا کرتا ہوں تو کس قدر صلوٰۃ اپنا معمول رکھوں۔ فرمایا جس قدر تمہارا دل چاہے ۔ میں نے کہا کہ ایک ربع ،یعنی تین ربع اور وظائف رہیں ۔فرمایا جس قدرتمہارا دل چاہے اور اگر بڑھا دو توتمہارے لئے زیادہ بہتر ہے ،میں نے عرض کیا نصف، فرمایاجس قدر چاہو اور اگر زیادہ کردو تو اور بہتر ہے ،میں نے کہا تو پھر سب دردو ہی درود رکھوں گا۔فرمایا ۔ تو اب تمہارے سب فکروں کی بھی کفایت ہوجاوے گی اورتمہارے گناہ بھی معاف ہوجائیں گے۔(ترمذی شریف) ارشاد فرمایا رسول اللہ صلی اللہ علیہ وسلم نے ،جو شخص مجھ پر ایک بار درود پڑھے اللہ تعالیٰ اس پر دس رحمتیں نازل فرماویں اور اس کے دس گناہ معاف ہوں اور اس کے دس درجے بڑھیں اور دس نیکیاں اس کے نامہ ٔ اعمال میں لکھی جاویں ،اور ایک روایت میں ہے کہ درود پڑھنے والے پر اللہ تعالیٰ ستر رحمتیں نازل فرماتے ہیں اور ملائکہ اس کے لئے ستر بار دعا کرتے ہیں۔ کعب ابن احبار ؓ سے روایت ہے کہ اللہ تعالیٰ نے حضرت موسیٰ علیہ السلام کو وحی فرمائیکیا تم چاہتے ہو کہ قیامت کے روز تم کو پیاس نہ لگے؟ عرض کیا ۔ ہاں ،ارشاد ہوا محمد صلی اللہ علیہ وسلم پر درود کی کثرت کیا کرو۔ روایت کیا اس کو اصبہانی نے (حاشیہ حزب البحر) حضرت انسؓ سے روایت ہے کہ فرمایا رسول اللہ صلی اللہ علیہ وسلم ے جو شخص مجھ پر درود کی کثرت کرے گا وہ عرش کے سایہ میں ہوگا ۔روایت کیا ہے اس کو ویلمی ؒ 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891: کسی کتاب میں درود شریف لکھنے کی فضیلت اور 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۱۵۱</w:t>
      </w:r>
    </w:p>
    <w:p>
      <w:pPr>
        <w:spacing w:before="60" w:after="80" w:line="312" w:lineRule="auto"/>
        <w:ind w:right="288" w:left="288"/>
        <w:jc w:val="right"/>
      </w:pPr>
      <w:r>
        <w:rPr>
          <w:rFonts w:ascii="Jameel Noori Nastaleeq" w:hAnsi="Jameel Noori Nastaleeq"/>
          <w:color w:val="222222"/>
          <w:sz w:val="27"/>
        </w:rPr>
        <w:t>کسی کتاب میں درود شریف لکھنے کی فضیلت اور ثواب ارشاد فرمایا رسول اللہ صلی اللہ علیہ وسلم نے جو شخص مجھ پرمیری قبر کے پاس درود شریف پڑھتا ہے اس کو میں خود سنتا ہوں اورجوشخص مجھ سے فاصلے پر درود پڑھتا ہے و ہ مجھ کو پہنچادیا جاتا ہے ۔ یعنی بذریعہ ملائکہ روایت کیا اس کوبیہقی نے شعب الایمان میں۔ درمختار میں اصبہانی سے نقل کیا گیاہے کہ ارشاد فرمایا رسول اللہ صلی اللہ علیہ وسلم وسلم نے جو شخص مجھ پردرود پڑھے اور وہ قبول ہوجاوے ۔ تو اسی(80) سال کے گناہ اس کے محو ہوجاتے ہیں۔شفاء میں ہے ارشاد فرمایا رسول اللہ صلی اللہ علیہ وسلم نے جو مسلمان مجھ پر درود بھیجتا ہے ۔ فرشتہ اس درود کو لے کرمجھ تک پہنچاتا ہے اور نام لے کر کہتاہے کہ فلانا ایسا ایسا کہتا ہے یعنی اس طرح درود بھیجتا ہے ۔ ابویعلیٰ نے روایت کیا ہے کہ ارشاد فرمایا رسول اللہ صلی اللہ علیہ وسلم نے کہ کثرت کرو مجھ پر درود بھیجنے کی ،بتحقیق وہ پاکیزگی ہے واسطے تمہارے یعنی بسبب درود کے گناہوں سے پاکی اور ہر طرح کی ظاہری وباطنی ، جانی ومالی پاکیزگی حاصل ہوتی ہے ۔ امام احمد اور ابن ماجہ نے روایت کیا ہے کہ ارشاد فرمایا رسول اللہ صلی اللہ علیہ وسلم نے جو آدمی مجھ پر درود بھیجتا ہے فرشتے اس پردرود بھیجتے ہیں۔یعنی اس کے لئے دعائے رحمت کرتے ہیں ۔ جب تک وہ مجھ پر درود بھیجتا رہتا ہے ۔ اب اختیار ہے خواہ کم درود بھیجو مجھ پر یا زیادہ ،مقصود یہ ہے کہ درود بکثرت پڑھنا چاہئے ۔ طبرانی نے اوسط میں روایت کیا ہے کہ رسول اللہ صلی اللہ علیہ وسلم نے فرمایا جو شخص درود بھیجے کسی کتاب میں ہمیشہ فرشتے اس پر درود بھیجتے رہیں گے۔ جب تک میرا نام اس کتاب میں رہے گا۔ امام مستغفری ؒ نے روایت کیا ہے کہ ارشاد فرمایا رسول اللہ صلی اللہ علیہ وسلم نے جو کوئی ہرروزسو بار درود پڑھے اس کی سو حاجتیں پوری کی جائیں، تیس دنیا کی باقی آخرت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892: درود شریف کی کثرت نجات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۱۵۲</w:t>
      </w:r>
    </w:p>
    <w:p>
      <w:pPr>
        <w:spacing w:before="60" w:after="80" w:line="312" w:lineRule="auto"/>
        <w:ind w:right="288" w:left="288"/>
        <w:jc w:val="right"/>
      </w:pPr>
      <w:r>
        <w:rPr>
          <w:rFonts w:ascii="Jameel Noori Nastaleeq" w:hAnsi="Jameel Noori Nastaleeq"/>
          <w:color w:val="222222"/>
          <w:sz w:val="27"/>
        </w:rPr>
        <w:t>درود شریف کی کثرت نجات کا ذریعہ طبرانی نے روایت کیا ہے ارشاد فرمایا رسول اللہ صلی اللہ علیہ وسلم نے جو شخص صبح کو مجھ پر دس بار درود بھیجے اور شام کو دس بار ،قیامت کے روز اس کیلئے میری شفاعت ہوگی۔ ابو حفص ابن شاہینؒ نے حضرت انس tسے روایت کیا ہے کہ ارشاد فرمایا رسول اللہ صلی اللہ علیہ وسلم نے جو شخص مجھ پرہزار مرتبہ درود پڑھے ،نہ مرے گا جب تک کہ اپنی جگہ جنت میں نہ دیکھ لے گا۔ دیلمیؒ نے حضرت انسtسے روایت کیا ہے کہ ارشاد فرمایارسول اللہ صلی اللہ علیہ وسلم نے کہ قیامت کے ہول او رخطرات سے وہ شخص زیادہ نجات پائے گا جو دنیا میں مجھ پر درود زیادہ بھیجتا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893: فضائل درودشریف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۱۵۳</w:t>
      </w:r>
    </w:p>
    <w:p>
      <w:pPr>
        <w:spacing w:before="60" w:after="80" w:line="312" w:lineRule="auto"/>
        <w:ind w:right="288" w:left="288"/>
        <w:jc w:val="right"/>
      </w:pPr>
      <w:r>
        <w:rPr>
          <w:rFonts w:ascii="Jameel Noori Nastaleeq" w:hAnsi="Jameel Noori Nastaleeq"/>
          <w:color w:val="222222"/>
          <w:sz w:val="27"/>
        </w:rPr>
        <w:t>فضائل درودشریف درود شریف کے فضائل اتنے ہیں کہ بڑے بڑے گناہ گارشرابی کبابی بخش دیئے گئے ،جب ان کو بعض بزرگوں نے خواب میں دیکھا اور وجہ مغفرت کی پوچھی تو بتایا کہ آپ صلی اللہ علیہ وسلم پر درود بھیجنے کیوجہ سے میری مغفرت کردی گئی ایک شخص کو جو ادنیٰ سی محبت بھی جناب رسول اکرم صلی اللہ علیہ وسلم سے رکھتا ہو اس کو ضرور کثرت سے درود پڑھنا چاہئے ،اس درود کی برکت کیوجہ سے دنیا میں آپ علیہ السلام کی زیارت ہوتی ہے ۔ اسلاف امت درود شریف کا بڑی کثرت سے اہتمام کرتے تھے ۔ حضرت عمر بن عبدالعزیزؒ ایک جلیل القدر تابعی ہیں اور خلیفہ راشدہیں ۔ شام سے مدینہ منورہ کو خاص قاصد بھیجتے تھے کہ ان کی طرف سے روضہ اقدس پر حاضر ہوکر سلام عرض کرے۔ امام شافعی ؒ کے مایہ ٔ ناز شاگرد امام مزنی ؒ فرماتے ہیں کہ میں نے امام شافعیؒ کو انتقال کے بعد خواب میں دیکھا اور پوچھا کہ اللہ تعالیٰ نے آپ سے کیا معاملہ فرمایا تو بتایا کہ اللہ تعالیٰ نے مجھے بخش دیااور فرشتوں کو حکم دیا کہ مجھ کو نہایت ہی تعظیم واحترام کے ساتھ بہشت میں لے جائیں اور یہ سب ایک درود کی برکت ہے۔ جس کو میں پڑھا کرتا تھا ۔میں نے پوچھاوہ کون سا درودہے؟ تو بتایا کہ وہ ہے اَللَّھُمَّ صَلِّ عَلٰی مُحَمَّدٍ کُلَّمَا ذَکَرَہُ الذَّاکِرُوْنَ وَکُلَّمَا غَفَلَ عَنْ ذَکَرَہُ الْغٰفِلُوْنَ۔ اے اللہ رحمت نازل فرما محمد صلی اللہ علیہ وسلم پر جب جب ذکر کرنے والے انکاذکر کریں اور جب غفلت برتنے والے ان کے ذکر سے غافل رہیں۔ اس طرح کے سینکڑوں واقعات ہیں اور بہت سی روایتوں میں کثرت درود کی ترغیب بھی آئی ہے ۔ عَنْ اَبِیْ ہُرَیْرَۃ رَضِیَ اللّٰہُ عَنْہُ اَنَّ رَسُولَ اللَّہ صَلّٰی اللّٰہُ عَلَیْہِ وَسَلَّمْ قَالَ مَنْ صَلّٰی عَلَیَّ صَلٰوۃِ وَاحِدَۃٍ صَلّٰی اللّٰہُ عَلَیْہِ عَشَراً۔ ابوہریرہ رضی اللہ عنہ سے روایت ہے کہ جناب رسول اکرم صلی اللہ علیہ وسلم نے فرمایا جس نے مجھ پر ایک مرتبہ درود بھیجا اللہ تعالیٰ اس پر دس رحمتیں نازل فرماتے ہیں ۔ اس سے بڑھ کر درود شریف کی فضیلت او رکیا ہوسکتی ہے کہ ایک مرتبہ آپ صلی اللہ علیہ وسلم پر درود پڑھنے سے دس رحمتیں اللہ کی طرف سے نازل ہوتی ہیں ۔ ایک بہت بڑے محدث ہیں امام ابوزرعہ ؒ ان کو کسی نے خواب میں دیکھا کہ آسمان میں فرشتوں کے ساتھ نماز پڑھ رہے ہیں تو پوچھا کہ یہ مرتبہ آپ کو کیسے حاصل ہوا ؟ تو انہوں نے کہا کہ میں نے دس لاکھ حدیثیں لکھی ہیں اورجب بھی آپ صلی اللہ علیہ وسلم کا نام مبارک آتا تھا تو میں صلی اللہ علیہ وسلم لکھا کرتا تھا ۔ نزہۃ المجالس میں ایک قصہ نقل کیا گیا ہے ایک بزرگ کہتے ہیں کہ میرا ایک پڑسی تھا جو بڑا ہی گنہگار تھا میں اس کو سمجھاتااور توبہ کیلئے کہتا،مگر وہ نہ مانتا ،جب وہ مرگیا تو میں نے اس کو جنت میں دیکھا ، اس سے پوچھا کہ توکیسے اتنے بلند مقام پر ہے اس نے کہا کہ میں ایک محدث کی مجلس میں تھا انہوں نے کہا کہ جو شخص نبی کریم صلی اللہ علیہ وسلم پر زور زور سے درود پڑھے اس کے لئے جنت واجب ہوگی، میں نے آواز سے درود پڑھا ، اس پر اور لوگوں نے بھی پڑھا جس کی وجہ سے ہم سب کی مغفرت ہوگئی ۔ آج بھی جہاں بکثرت حدیث کا درس ہوتا ہو جاکر دیکھئے کہ کتنی کثرت سے وہاں درود پڑھا جاتا ہے او رشاید ہی کوئی جگہ ایسی ہو جہاں اتنی کثرت سے درود شریف پڑھا جاتا ہو ، جتنا دارالعلوم دیوبند ہفتم کی تین درسگاہوں اور ایک دارالحدیث جس میں دورے (آخری سال والے ) طلبہ آٹھ سو ہوتے ہیں اور جب جب عبارت خوانی میں قاری کہتا ہے قال رسول اللہ صلی اللہ علیہ وسلم تو پوری درس گاہ میں صلی اللہ علیہ وسلم کی صدائے بازگشت ہی سنائی دیتی ہے ۔کیسا پرسکون ماحول ہوتا ہے اور صبح سے لیکر رات دیر تک یہی سماں رہتا ہے ۔ دارالحدیث میں حدیث رسول صلی اللہ علیہ وسلم کی گونج اساتذہ کرام کی شرح حدیث اورروایۃ حدیث کی بحث وتحقیق اور ایمان افروز واقعات آج بھی نگاہوں کے سامنے موجود ہیں ۔ اللہ تعالیٰ ہمیں حضرت محمد الرسول اللہ صلی اللہ علیہ وسلم پر کثرت سے درود پڑھنے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894: نوجوان قوم وملت کیلئے عظیم سرمایہ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۱۵۶</w:t>
      </w:r>
    </w:p>
    <w:p>
      <w:pPr>
        <w:spacing w:before="60" w:after="80" w:line="312" w:lineRule="auto"/>
        <w:ind w:right="288" w:left="288"/>
        <w:jc w:val="right"/>
      </w:pPr>
      <w:r>
        <w:rPr>
          <w:rFonts w:ascii="Jameel Noori Nastaleeq" w:hAnsi="Jameel Noori Nastaleeq"/>
          <w:color w:val="222222"/>
          <w:sz w:val="27"/>
        </w:rPr>
        <w:t>نوجوان قوم وملت کیلئے عظیم سرمایہ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الرَّحِیْمِاِنَّمَا اَمْوَالُکُمْ وَاَوْلاَدُکُمْ فِتْنَۃٌ۔ وَقَالَ تَعَالٰی وَاِنْ تَعُدُّوْا نِعْمَۃَ اللّٰہِ لاَ تُحْصُوْھَا۔ صَدَقَ اللّٰہُ الْعَظِیْم۔ اس قوم کو شمشیر کی حاجت نہیں رہتی ہو جس کے جوانوں کی خودی صورت فولاد شاہیں کبھی پرواز سے تھک کر نہیں گرتا پُر دم ہے اگر تو تو نہیں خطرۂ افتاد بزرگان محترم ،نوجوانان اسلام ،عزیز طلبہ! گذشتہ دو جمعوں میں بچوں کی تربیت اورپرورش پر اللہ تعالیٰ نے جو انعامات رکھے ہیں اس کے متعلق کچھ ضروری باتیں آپ کے سامنے پیش کی گئی تھیں اور آج بھی اسی کے متعلق کچھ عرض کرنا ہے، اس لئے کہ اللہ تعالیٰ نے انسانوں کو بے شمار نعمتوں سے نوازا ہے کوئی ہمارے ہی جیسا ہم پر احسان کردے تو ہماری زبان سے نکلتا ہے کہ فلاں صاحب نے ہم پریہ احسان کیا ہے لیکن یہ سچ اورحقیقت ہے کہ اللہ تعالیٰ کے احسان کو شمار کیا جاسکتا ہے ،نہ ہی ان کا احاطہ کیا جاسکتا ہے ،اللہ تعالیٰ نے انسان کو دو نعمتیں دی ہیں،ایک مال اور دوسری اولاد گذشتہ جمعہ میں نے آپ سے عرض کیا تھا کہ ہم اپنے بچوں کیلئے ساری قربانیاں دینے کیلئے تیارہیں لیکن ان کے اخلاق کو درست کرنے کیلئے تیار نہیں ہیں،ان کی تربیت اور ان کی اصلاح کے لئے تیارنہیں،یہ ہمارے معاشرے اور سماج کا بڑا مسئلہ بن گیا ہے آپ ایمانداری سے سوچئے اور غور کیجئے کہ ہمارے اپنے مسلمان نوجوان ایسے ہیں جو بے کار ہیں اور والدین ان کی بے کاری پر راضی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895: غیر مسلموں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۱۵۷</w:t>
      </w:r>
    </w:p>
    <w:p>
      <w:pPr>
        <w:spacing w:before="60" w:after="80" w:line="312" w:lineRule="auto"/>
        <w:ind w:right="288" w:left="288"/>
        <w:jc w:val="right"/>
      </w:pPr>
      <w:r>
        <w:rPr>
          <w:rFonts w:ascii="Jameel Noori Nastaleeq" w:hAnsi="Jameel Noori Nastaleeq"/>
          <w:color w:val="222222"/>
          <w:sz w:val="27"/>
        </w:rPr>
        <w:t>غیر مسلموں کی حالت آپ غیر مسلموں میں جھانک کر دیکھئے اللہ تعالیٰ کا فیصلہ ہے اقتدار اور حکومت اور عزت اس قوم کوملتی ہے جس میں کچھ گُن ہوتے ہیں ، خوبیاں ہوتی ہیں۔ غیر مسلم بھلے ہی آج ہماری نظروں میں کھڑے ہوکر پیشاب کرنے والے ہیں، گائے کا گوبر اپنے گھروں میں لیپتے ہیں ۔ ان کی ظاہری ناپاکی ہمارے سامنے ہے۔ لیکن ان میں کچھ خوبیاں بھی ہیں۔اللہ تعالیٰ فرماتے ہیں کہ ہم حکومت اور اقتدار اس قوم کودیتے ہیں جو قوم نعمتوں کی قدر دانی کرتی ہے ۔ اچھے اور برے ہرقوم میں ہیں۔ہم میں بھی اچھے لوگ ہیں ان میں بھی ہم میں بھی خراب لوگ ہیں ان میں بھی ، لیکن میں عرض کررہا ہوں کہ فالتو وقت مسلم قوم کے نوجوانوں کے پاس ہے۔ آپ کسی غیر مسلم محلے میں چلے جائیے ۔دس بجے کے بعد کوئی ہلڑ بازی کسی گلی میں کوئی شور وشغب آپ کو نہیں ملے گا ۔ لیکن ہمارے یہاں جب تک بارہ نہیں بج جاتے اس وقت تک خاموشی نہیں چھاتی۔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896: غیر مسلم محلوں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۱۵۸</w:t>
      </w:r>
    </w:p>
    <w:p>
      <w:pPr>
        <w:spacing w:before="60" w:after="80" w:line="312" w:lineRule="auto"/>
        <w:ind w:right="288" w:left="288"/>
        <w:jc w:val="right"/>
      </w:pPr>
      <w:r>
        <w:rPr>
          <w:rFonts w:ascii="Jameel Noori Nastaleeq" w:hAnsi="Jameel Noori Nastaleeq"/>
          <w:color w:val="222222"/>
          <w:sz w:val="27"/>
        </w:rPr>
        <w:t>غیر مسلم محلوں کاحال میں رمضان المبارک کے موقع پر ایک صاحب (ڈاکٹرصغیراحمد صاحب) کے گھربنشنکری فرسٹ اسٹیج گیا۔ مجھے تھوڑا مغالطہ ہوا تو دوتین مرتبہ گلیوں میں چکر لگایاخیرگھر مل گیا ۔ تو انہوں نے کہا کہ حضرت اگر آپ کا چوتھا چکر لگ جاتا تو پولس آجاتی کہ یہ گاڑی کیوں گھوم رہی ہے ۔ یہاں پر اتنا سکون ہے اورکوئی نوجوان آپ کو اسکول اور کالج کے وقت نہیں ملے گا ، ہر نوجوان کام میں لگا ہوا ہے، آپ صبح صبح دیکھئے جتنے اخبار ڈالنے والے ہیں سب غیر قوم ہیں فجر کے وقت سے ان لوگوں کا کام شروع ہوتا ہے اور رات کے دس بجے تک کام میں لگے رہتے ہیں او رہمارا حال یہ ہے کہ ہمارے پاس کام کیلئے وقت نہیں ہے باقی ہر چیز کے لئے وقت ہے ۔ تاریخ شاہد ہے کہ جس قوم کا نوجوان بے کار ہوتا ہے وہ قوم بھی بے کارہوجاتی ہے اور جس قوم کا نوجوان سدھرتا ہے ۔ قوم بھی سدھر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897: ایک غیرتمندبچی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۱۵۸</w:t>
      </w:r>
    </w:p>
    <w:p>
      <w:pPr>
        <w:spacing w:before="60" w:after="80" w:line="312" w:lineRule="auto"/>
        <w:ind w:right="288" w:left="288"/>
        <w:jc w:val="right"/>
      </w:pPr>
      <w:r>
        <w:rPr>
          <w:rFonts w:ascii="Jameel Noori Nastaleeq" w:hAnsi="Jameel Noori Nastaleeq"/>
          <w:color w:val="222222"/>
          <w:sz w:val="27"/>
        </w:rPr>
        <w:t>ایک غیرتمندبچی کاواقعہ ایک مرتبہ میں یشونت پور سے واپس آرہا تھا راستے میں سگنل پر جب گاڑی رکی توایک آٹھ سال کی بچی بسکٹ فروخت کررہی تھی،اس نے مجھ سے بھی کہا بسکٹ لے لو میں نے کہا مجھے بسکٹ کی ضرورت نہیں، میں نے اسے پانچ روپئے دینے چاہے تو بچی نے کہا کہ ہم نہیں لیتے ۔کیونکہ ہم بھیک نہیں مانگ رہے ہیں، ہمارے پاس اسکول سے بچا ہوا ٹائم ہے اس لئے ہم اس وقت میں بزنس کرتے ہیں ، آپ کو اگر آپ بسکٹ خریدیں تو بہتر ہے ورنہ آپ کے پیسے کی ضرورت نہیں،جس قوم کے بچے میں یہ شعور آجائے ،آپ بتائیے وہ قوم کامیاب کیوں نہیں ہوگی ؟ہمارا حال یہ ہے کہ مسلم بچے جب کام سے گھر واپس ہوتے ہیں توواپسی کے بعد ان کے پاس جو ٹائم ہوتا ہے ، وہ دوستوں کے ساتھ گلیاروں ،سڑکوں اور ،ہوٹلوں میں بیٹھ کر دکانوں کے سامنے ہلڑ بازی میں گزارتے ہیں او رحضور اکرم صلی اللہ علیہ وسلم کے زمانے سے لے کر آج تک آپ کسی بھی قوم کا جائزہ لیجئے جس قوم کا جوان سدھرگیاوہ ساری قوم سدھر گئی اور جس قوم کا جوان بگڑا وہ ساری قوم بگڑ گئی ۔ حضور اکرم صلی اللہ علیہ وسلم کے صحابہ معمولی نہیں ہیں اورسارے صحابہ بوڑھے نہیں تھے کچھ بوڑھے تھے کچھ جوان تھے ،کچھ بچے بھی تھے، لیکن انہوں نے اپنا سارا وقت دین وملت کے لئے خرچ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898: کمسن صحابی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۱۵۹</w:t>
      </w:r>
    </w:p>
    <w:p>
      <w:pPr>
        <w:spacing w:before="60" w:after="80" w:line="312" w:lineRule="auto"/>
        <w:ind w:right="288" w:left="288"/>
        <w:jc w:val="right"/>
      </w:pPr>
      <w:r>
        <w:rPr>
          <w:rFonts w:ascii="Jameel Noori Nastaleeq" w:hAnsi="Jameel Noori Nastaleeq"/>
          <w:color w:val="222222"/>
          <w:sz w:val="27"/>
        </w:rPr>
        <w:t>کمسن صحابی کا واقعہ مشہور واقعہ ہے کہ حضور اکرم صلی اللہ علیہ وسلم غزوہ بدر کے لئے صحابہ کو جمع فرمارہے ہیں، اتنے میں دوکم سن صحابی آتے ہیں ،ایک کی عمر نوسال ہے ، دوسرے کی گیارہ سال کچھ زیادہ عمر نہیں ہے ۔ انہوں نے بھی اپنے آپ کو پیش کیا کہ یارسول اللہ صلی اللہ علیہ وسلم ہم بھی جہاد میں شریک ہونا چاہتے ہیں۔ حضور صلی اللہ علیہ وسلم نے ان کے سرپر ہاتھ رکھا اور دعائیں دی اور فرمایا کہ تم واپس ہوجاؤ تم ابھی چھوٹے ہو جب بڑے ہوجاؤ گے تو جہاد میں لے کر چلیں گے ۔کسی قوم میں کوئی خوبی ہو ، اس کا اعتراف کرنے میں کوئی قباحت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899: ایرانی قوم قابل تعریف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۱۵۹</w:t>
      </w:r>
    </w:p>
    <w:p>
      <w:pPr>
        <w:spacing w:before="60" w:after="80" w:line="312" w:lineRule="auto"/>
        <w:ind w:right="288" w:left="288"/>
        <w:jc w:val="right"/>
      </w:pPr>
      <w:r>
        <w:rPr>
          <w:rFonts w:ascii="Jameel Noori Nastaleeq" w:hAnsi="Jameel Noori Nastaleeq"/>
          <w:color w:val="222222"/>
          <w:sz w:val="27"/>
        </w:rPr>
        <w:t>ایرانی قوم قابل تعریف ایران شیعہ ملک ہے ان کے اور ہمارے نظریات میں بڑا فرق ہے لیکن وہاں کا ایک ایک بچہ اور بچی پر جو چودہ سال کے ہوں ان کیلئے ملٹری ٹریننگ ضروری ہے۔ آج وہاں کے ایک ایک بچے میں جہاد کا جذبہ ہے ، یہی وجہ ہے کہ امریکہ جیسا ملک اس پر حملہ کرنے سے گھبرا رہا ہے،حیرت انگیز ترقی اس ملک نے کی ہے ۔ چودہ سال یا نوسال کی جنگ معمولی نہیں ہوتی ہے، عراق اور ایران کی جنگ آپ کو معلوم ہے کہ نیوکلیر بم اس میں استعمال ہوئے اور تقریباً چھ لاکھ آدمی ایران کے اس میں ختم ہوگئے لیکن ایران کی حالت یہ ہے کہ اس ملک کا کوئی مسلمان بچہ بے کار نہیں ہے۔پینتیس فی صد سنی ہیں اور پینسٹھ فی صد شیعہ ، ان لوگوں نے کام کو اپنا شعار بنایا، زندگی کانصب العین بنایا اور انہوں نے اپنا ایسا ٹائم ٹیبل بنایا ہے کہ کوئی نوجوان آپ کو پورے ملک میں بے کارنہیں ملے گا ۔ اسلئے کہ نوجوان ملک کا سرمایہ ہیں ، ملک کی دولت ہیں، نوجوان قوم کی عزت اور وقار ہے، اور جب یہ عزت اور وقار پامال ہوجائے توساری قوم سارا ملک خراب ہوجائے۔ تو میں عرض کررہا تھا کہ حضور اکرم صلی اللہ علیہ وسلم نے ان چھوٹے صحابہ کو فرمایا کہ جاؤ تم ابھی چھوٹے ہو، لیکن ان میں جذبہ جہاد اور شوق شہادت اتنا تھا کہ انہوں نے ایڑی کے بل کھڑے ہوکرعرض کیا یارسول اللہ میں تو بڑا ہوں دیکھئے کتنا بڑا ہوں ۔ توحضور اکرم صلی اللہ علیہ وسلم مسکرا دیئے فرمایا کہ اچھا ٹھیک ہے چلو شریک ہوجاؤ۔ ایک اور کمسن صحابی نے کہا کہ یارسول اللہ صلی اللہ علیہ وسلم میں رافع کو کشتی میں پچھاڑ دوں گا اگر رافع کو جہاد میں شریک کیا جاتا ہے تومجھے بھی ضرور شریک کیا جائے ۔ تو حضور صلی اللہ علیہ وسلم نے فرمایا کہ ٹھیک ہے ۔ان دونوں کی کشتی کرائی کہ کون کس کو پچھاڑتا ہے تو کشتی میں سمرہ نے رافع کو پچھاڑ دیا تو آپ صلی اللہ علیہ وسلم نے ان دونوں کم سن صحابہ کو جہاد میں شرکت کی اجازت دیدی۔ اور پھرانہوں نے وہ کارنامہ انجام دیا کہ دنیا کی تاریخ میں رقم ہوگیا ۔قیامت تک آنے والی نسلوں او رمؤرخ کو لکھناپڑے گا کہ واقعی جس قوم کے نوجوانوں میں اتنی بہادری ہو وہ قوم فتح وکامرانی سے ہمکنار ہوکررہتی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900: دوکمسن بچوں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۱۶۱</w:t>
      </w:r>
    </w:p>
    <w:p>
      <w:pPr>
        <w:spacing w:before="60" w:after="80" w:line="312" w:lineRule="auto"/>
        <w:ind w:right="288" w:left="288"/>
        <w:jc w:val="right"/>
      </w:pPr>
      <w:r>
        <w:rPr>
          <w:rFonts w:ascii="Jameel Noori Nastaleeq" w:hAnsi="Jameel Noori Nastaleeq"/>
          <w:color w:val="222222"/>
          <w:sz w:val="27"/>
        </w:rPr>
        <w:t>دوکمسن بچوں کا واقعہ غزوہ بدرمیں دو بچے معاذ اور معوذ نے حیر ت انگیز کارنامہ انجام دیا۔ جب جنگ کیلئے صف بندی ہوگئی اور لڑائی کا عین وقت آگیا تو عبدالرحمن بن عوف کہتے ہیں کہ میں نے دائیں بائیں دیکھا تو دوچھوٹے چھوٹے بچے تھے مجھے افسوس ہوا کہ یہ بچے کیا کریں گے ۔ اگر بڑے ہوتے تو کچھ کام آتے ان میں سے ایک بچے نے پوچھا کہ چچا جان، آپ ابوجہل کو جانتے ہیں ،تو میں نے کہا بھتیجے ابوجہل کوکیا کروگے تو اس بچے نے کہاکہ وہ دشمن خدا اور دشمن رسول ہے ، ہم نے طے کیا کہ اس کو زندہ نہیں چھوڑیں گے ، اس کا نام لیتے ہوئے بڑے بڑے ڈرتے تھے، آج عرب ممالک خاموش ہیں،فلسطینیوں پرظلم وستم کے پہاڑ توڑے جارہے ہیں ،حتیٰ مُردوں پر بھی بم باری ہورہی ہے ،لیکن بش کے ڈرسے مسلم حکومتیں خاموش ہیں ۔ یہ اس زمانے کا فرعون ہے حضور اکرم صلی اللہ علیہ وسلم نے ارشاد فرمایا کہ ابوجہل میری امت کا فرعون ہے ،ابوجہل جیسے انسان کو جس کے نام سے اس زمانے میں لوگ کانپتے تھے ، جس کی بہادری کے چرچے تھے ،جس کے پاس دولتوں کے انبار تھے ، اس کو قتل کرنے کیلئے ،جہنم رسید کرنے کیلئے ،صحابہ نہیں بلکہ صحابہ کے دو چھوٹے چھوٹے بچے پیش پیش تھے،یہ ہے قوم کامعیار ، یہ ہے قوم کا وقار اور عزت کہ جب قوم میں بہادری آتی ہے تو اس کے بچے بھی بہادر ہوجاتے ہیں اور جب ایمان کمزور ہوتا ہے تو قوم میں بزدلی آجاتی ہے ۔ اسپین کو طارق بن زیاد نوجوان سپہ سالا ر نے فتح کرکے اسلام کاجھنڈا لہرایا اور سارے ملک کو مسلمان بنادیا ۔ عیسائی بہت معمولی سے رہ گئے ۔لیکن ایک وقت ایسا آیا صرف تین سو سال کے بعد، مولاناابوالکلام آزادؒ غبارخاطر میں لکھتے ہیں کہ تین سو سال کے بعد مسلمانوں کی یہ حالت ہوگئی کہ تاتاریوں نے مسلمانوں کا صفایا شروع کردیا بستیوں کی بستیاں قتل کردی گئیں کسی نے اف تک نہیں کیا کہ حضرت علی میاں ؒ لکھتے ہیں کہ ایک عیسائی عورت نے دیکھا کہ دوسو مسلمان جارہے ہیں اس نے راستہ روک کرکہا کہ خبردار تم لوگ ہماری بستی سے ایسے ہی چلے جاؤ یہ نہیں ہوسکتا کوئی بھی مسلمان اپنی جگہ سے نہیں ہلنا یہیں کھڑے رہنا میں ابھی گھرسے تلوار لاتی ہوں، سب کو قتل کروں گی،تاریخ کی سچائی کوجھٹلایا نہیں جاسکتا ، دوسو مسلمان تھے ان میں نوجوان بھی ،بوڑھے بھی تھے ،بڑے مضبوط ہٹے کٹے تھے لیکن ایمان کمزور ہوچکا تھا حضوراکرم صلی اللہ علیہ وسلم نے ارشاد فرمایا کہ جہاں ایمان ہوتا ہے وہاں بہادری ہوتی ہے او ر جہاں ایمان کمزور ہوتا ہے وہاں بزدلی پیدا ہوجاتی ہے، فرمایا کہ ایمان اوربزدلی ایک جگہ جمع نہیں ہوسکتی ،وہ عورت جاتی ہے گھر سے تلوار لاتی ہے اور اپنے ہاتھ سے دوسو آدمیوں کو قتل کرتی ہے کوئی آدمی بھاگنے کی ہمت نہیں کرتا یہ بزدلی کا عالم تھا ، جب قوم بزدل ہوتی ہے تو اس کی عقل چھین لی جاتی ہے اس کے ہاتھ پیر شل ہوجاتے ہیں آج ہمارابھی یہی حال ہے، آج اگر کوئی آدمی ہمارے بچے کو دھمکا دے کسی غلطی پرڈانٹ دے یا کوئی نصیحت کردے تو برا لگتا ہے ،تم کون ہوتے ہو ہمارے بچے کو بولنے والے ؟ اور حضور اکرم صلی اللہ علیہ وسلم کے صحابہ کا حال دیکھئے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901: ایک نوجوان بہادر صحابی کا بیان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۱۶۲</w:t>
      </w:r>
    </w:p>
    <w:p>
      <w:pPr>
        <w:spacing w:before="60" w:after="80" w:line="312" w:lineRule="auto"/>
        <w:ind w:right="288" w:left="288"/>
        <w:jc w:val="right"/>
      </w:pPr>
      <w:r>
        <w:rPr>
          <w:rFonts w:ascii="Jameel Noori Nastaleeq" w:hAnsi="Jameel Noori Nastaleeq"/>
          <w:color w:val="222222"/>
          <w:sz w:val="27"/>
        </w:rPr>
        <w:t>ایک نوجوان بہادر صحابی کا بیان ایک واقعہ علامہ ابن قیمؒنے لکھاہے بڑاعجیب وغریب واقعہ ہے۔ مدینے میں سردی بہت سخت ہوتی ہے ، ہڈیوں میں سردی گھس جاتی ہے ۔ مدینے کے چاروں طرف جتنے قبائل تھے سارے کے سارے غزوہ خندق کے موقع پر مسلمانوں کو ختم کرنے کیلئے اکٹھے ہورہے تھے،سردی کا زمانہ ہے حضور صلی اللہ علیہ وسلم فرماتے ہیں کوئی ہے جوکفارسے راز لے کر آئے وہ لوگ کیا کرنا چاہتے ہیں کیا ارادہ ہے کوئی نوجوان ایسا ہے اپنے دین وملت کے لئے جاسوسی کرے او ریہ خبرلائے کہ دشمن کیا چاہتے ہیں۔ چودہ سال کے ایک صحابی کہتے ہیں کہ یارسول اللہ صلی اللہ علیہ وسلم میرے ماں باپ آپ پرقربان، میں حاضر ہوں ، ہمارے یہاں چودہ سال کا نوجوان ایس ایل سی (دسویں کلاس )بھی نہیں پڑھتاہے ، اس کی عقل بھی پختہ نہیں ہوتی ، قربان جائیے حضور اکرم صلی اللہ علیہ وسلم کے اس صحابی پر، ابھی ان کو مونچھ ڈاڑھی بھی نہیں وہ کہتے ہیں کہ میں قربان ہونے کیلئے تیار ہوں آپ مجھے حکم دیجئے کہ آپ کیاچاہتے ہیں ،حضور صلی اللہ علیہ وسلم نے فرمایا کہ تم اس طرح یہاں سے جاؤ کہ دشمن کو یہ معلوم نہ ہو کہ تم غیر ہو اور ان کی میٹنگ میں شریک ہوجاؤ اور پھر ان کے پورے راز لے کر آؤ،یہ نوجوان صحابی ویسا ہی حلیہ بنا کر ویسے ہی کپڑے پہن کر جاتے ہیں ان لوگوں نے درمیان میں آگ جلا کر رکھی تھی، اس کے چاروں طرف بیٹھے ہوئے تھے بات چیت چل رہی تھی، بڑے بڑے کفار ومشرکین کے لیڈران موجود تھے بات چل رہی تھی کہ کس طرح سے مسلمانوں کو نیست ونابود کیاجائے ، ابھی بات ہوہی رہی تھی کہ کسی آدمی نے کہا کہ ایسا معلوم ہوتا ہے کہ ہم میں کوئی غیر آدمی آگیا ہے ،ہرجگہ کچھ ذہین لوگ ہوتے ہیں،کہا کہ ایک دوسرے کوپکڑو اس زمانے میں شناخت کا اور اتحاد کا طریقہ ہوا کرتا تھا ، ایک آدمی برابر والے دوسرے آدمی کا ہاتھ پکڑلیتا تھا،تو صحابی نے بھی اپنے برابر والے آدمی کافوراً ہاتھ پکڑلیا جب سب مطمئن ہوگئے بات چیت شروع ہوگئی،کفارکاسارا منصوبہ ان کو معلوم ہوگیا، لیکن سردی اتنی تھی کہ مدینے سے وہاں تک جانے اور پھر وہاں سے مدینے آنے تک ان کی حالت بڑی نازک ہوگئی لیکن سارے رازمعلوم کرلئے اللہ کے نبی کو آکر بتادیا کہ دشمن کیاچاہتا ہے ،لیکن نوجوان کا صبح تک انتقال ہوگیا ،اللہ اکبر!حضور اکرم صلی اللہ علیہ وسلم اپنے ہاتھ سے ان کو قبر میں رکھتے ہیں او رکہتے ہیں کہ اے اللہ میں اس نوجوان سے راضی ہوں تو بھی اس سے راضی ہوجا،یہ اس وقت کے نوجوانوں کی حالت تھی کہ دین پر مرمٹنے کیلئے اور دین پر اپنی جان کو نچھاور کرنے کیلئے انہوں نے کبھی بزدلی کامظاہرہ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902: ستر ہزار نوجوان پوٹا کے تحت جیل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۱۶۴</w:t>
      </w:r>
    </w:p>
    <w:p>
      <w:pPr>
        <w:spacing w:before="60" w:after="80" w:line="312" w:lineRule="auto"/>
        <w:ind w:right="288" w:left="288"/>
        <w:jc w:val="right"/>
      </w:pPr>
      <w:r>
        <w:rPr>
          <w:rFonts w:ascii="Jameel Noori Nastaleeq" w:hAnsi="Jameel Noori Nastaleeq"/>
          <w:color w:val="222222"/>
          <w:sz w:val="27"/>
        </w:rPr>
        <w:t>ستر ہزار نوجوان پوٹا کے تحت جیل میں آج مسلم نوجوانوں کو کہا جاتا ہے کہ مسجد میں نماز پڑھیں پانچ وقت کی ، جہاد میں کسی کو نہیں بھیجاجاتا ۔ تلوار اور بندوق کسی کے ہاتھ میں نہیں دی جاتی ۔ دشمنوں کے نرغے میں کسی کو نہیں پھنسا یا جاتالیکن پانچ وقت کی نماز پابندی سے پڑھنے کے لئے تیار نہیں ہیں،آپ دیکھئے ہندوستان میں جب پوٹا لگاتھا ، جس وقت یہ قانون بنا تھا اس وقت ستر ہزار مسلم نوجوانوں کو پور ے ملک سے گرفتار کیا گیا تھا ، ان میں کوئی آدمی بوڑھا نہیں بلکہ سارے کے سارے نوجوان سولہ سترہ سال سے لیکر پچیس سال کے نوجوان ، ستر ہزار نوجوان کو ئی معمولی نہیں ہوتے،ہم حکومت سے پوچھنے کا حق رکھتے ہیں کہ کیا یہ نوجوان مسلمان ہی مجرم ہیں کسی اور قوم میں کوئی مجرم نہیں، لیکن دوستو! ہماری زبان پر تالے لگے ہوئے ہیں ،ہمیں اپنے بچوں کی تربیت کرنا نہیں آتا، خود ہماری تربیت نہیں ہوئی ،ہم اپنے بچوں کی تربیت کیسے کریں گے؟ جب ہم صحیح راستے پر چلیں گے تو ، ہم اپنے بچوں کو بھی سیدھے راستے پر چلا سکتے ہیں، جب ہم نمازی ہوں گے تو اپنے بچوں کو بھی نمازی بنا سکتے ہیں، آج اگر مسلمان شریعت پر عمل کرنے والے ہوتے، خدا کی قسم یہ قوم مسلمانوں سے ڈرتی، ہمارے خسرصاحب اللہ تعالیٰ مغفرت فرمائے ستانوے سال کی عمر میں حضرت کاانتقال ہوا ، وہ فرمایا کرتے تھے، اس وقت جبکہ ہندوستان پاکستان کا بٹوارہ نہیں ہوا تھا، جماعت کا کام نیا نیاشروع ہوا تھا تو پنجاب کے علاقے میں جماعت گئی ،یہ بھی جماعت میں شریک تھے کہنے لگے ،ہم سب نوجوان اورجماعت کے جوامیر تھے بوڑھے آدمی تھے ،عالم تھے ، باقی سب کے سب نوجوان تھے فرمایا ہم سکھوں کے محلے سے گذرتے تھے توسکھ لوگ کھڑے ہوجاتے تھے کہ میاں لوگ آگئے ہیں اور اپنے بچوں کو بتلاتے تھے کہ دیکھو مسلمان ایسے ہوتے ہیں ۔ آج میری آپ کی صورتوں سے غیر مسلم نفرت کرتے ہیں، خدا کی قسم اس میں اسلام کا قصور نہیں، قصور ہمارا ہے ،ہم نے اپنے آپ کو بگاڑا ہے ہم نے اپنے آ پ کو خراب کیا ہے اور ہماری خرابی کی وجہ سے یہ خرابی ہماری نسلوں میں منتقل ہورہی ہے ، اللہ تبارک وتعالیٰ ہمیں اورآپ کو صحیح مسلمان بننے کی توفیق عطا فرمائے،خصوصاً ہمارے پیارے نوجوانوں کو یہ قوم کا سرمایہ ہیں، میں کسی کو برا نہیں کہتا ہوں اپنا درد دل آپ کے سامنے بیان کرتاہوں ہم کہاں تھے اورکہاں چلے گئے؟ اس چھوٹے سے صحابی کا معیار زندگی دیکھئے او راس چودہ سالہ صحابی کا معیار زندگی دیکھئے ، انہوں نے اسلام کیلئے قربانی دی اور آج کے مسلم نوجوان کی زندگی دیکھئے کہ آج کا نوجوان کہاں ہے ؟ہم آسمان پر تھے حالات نے ہمیں زمین پر لا کرڈال دیا۔اللہ تعالیٰ ہم سب کو عمل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903: دعا مومن کا ہتھیار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۱۶۶</w:t>
      </w:r>
    </w:p>
    <w:p>
      <w:pPr>
        <w:spacing w:before="60" w:after="80" w:line="312" w:lineRule="auto"/>
        <w:ind w:right="288" w:left="288"/>
        <w:jc w:val="right"/>
      </w:pPr>
      <w:r>
        <w:rPr>
          <w:rFonts w:ascii="Jameel Noori Nastaleeq" w:hAnsi="Jameel Noori Nastaleeq"/>
          <w:color w:val="222222"/>
          <w:sz w:val="27"/>
        </w:rPr>
        <w:t>دعا مومن کا ہتھیار اَلْحَمْدُ لِلّٰہِ وَحْدَہ وَالصَّلوٰۃُ وَالسَّلاَمُ عَلیٰ سَیِّدِ الْمُرْسَلِیْنَ وَعَلٰی آلِہٖ وَاَصْحَابِہٖ الطَّاھِرِیْنَ اَمَّا بَعْد فَقَدْ قَالَ اللّٰہُ تَعَالیٰ فِیْ الْقُرْآنِ الْمَجِیْدِ وَالْفُرْقَانِ الْحَمِیْدِ اَعُوْذُ بِاللّٰہِ مِنَ الشَّیْطَانِ الرَّجِیْمِ بِسْمِ اللّٰہِ الرَّحْمٰنِ الرَّحِیْم۔ اَمَّنْ یَّھْدِیَکُمْ فِی ظُلُمٰتِ الْبَرِّ وَالْبَحْرِ وَمَنْ یُّرْسِلَ الرِّیٰحَ بَشَراً بَیْنَ یَدَیْ رَحْمَتَہُ أ الٰـہٌ مَعَ اللّٰہِ۔ تَعَالٰی اللّٰہُ عَمَّا یُشْرِکُوْنَ۔ صَدَقَ اللّٰہُ الْعَظِیْم۔ آہ جاتی ہے فلک پر رحم لانے کے لئے بادلوں ہٹ جائو دے دو راہ جانے کے لئے بھلا کون راہ بتاتا ہے تم کو جنگل اور دریا کے اندھیرں میں او رکون ہوائیں چلاتا ہے ؟ خوشخبری لانے والیاں اس کی بارانِ رحمت سے پہلے کیا کوئی معبود ہے اللہ کے ساتھ ، اللہ بہت اوپر ہے ؟ اس سے جس کو یہ شریک بتلاتے ہیں۔ معزز حاضرین اور عزیز طلبہ ، حضرات اساتذہ کرام مخلوق میں سب سے زیادہ معزز انبیاء علیہم السلام اور فرشتے ہیں،لیکن یہ سب کے سب مخلوق ہیں خالق نہیں ، عابد ہیں معبود نہیں، ساجد ہیں مسجودنہیں،یہ خود محتاج ہیں محتاج الیہ نہیں۔ مسجود و معبود اورخالق وصانع عالم صرف اللہ ہی کی ذات ہے ۔ انبیاء o باوجود یکہ اللہ کے بعد رتبہ وفضیلت میں ساری مخلوق سے بڑھے ہوئے ہیں، مگر ان کیلئے بھی جائز نہیں کہ وہ یہ کہ دیں :کُوْنُوْا عِبَاداً لِّیْ مِنْ دُوْنِ اللّٰہِ وَلٰـکِنْ کُوْنُوْارَبَّانِیِّنَ۔ آنکھوں سے پوشیدہ ہستیوں میں سب سے معزز ہستی فرشتوں کی ہے مگر ان کے لئے بھی جائز نہیں ہے کہ معبود بن جائیں بلکہ یہ تو خود بھی عبادت میں لگے رہتے ہیں ۔ وَمَنْ عِنْدَہُ لاَ یَسْتَکْبِرُوْنَ عَنْ عِبَادَتِہٖ وَلاَ یَسْتَحْسِرُوْنَ۔ یُسَبِّحُوْنَ الَّیْلَ وَالنَّھَارَ لاَ یَفْتَرُوْنَ۔اورجو اللہ کے پاس رہتے ہیں وہ اس کی عبادت سے سرکشی نہیں کرتے ، اورنہ کاہلی کرتے ہیں ، رات ودن یاد کرتے ہیں اورنہیں تھکتے ۔ جب یہ بڑی بڑی ہستیاں اللہ کی محتاج ہیں توپھر دوسروں کو کیا عطا کرسکتی ہیں؟ اسلئے انسان صرف اللہ ہی سے سب کچھ مانگے ، دعاء صرف اللہ ہی سے کرے ، نہ کہ کسی نبی ولی ، پیر وشیخ سے کیونکہ سب محتاج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904: اللہ تعالیٰ بندے کے قریب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۱۶۷</w:t>
      </w:r>
    </w:p>
    <w:p>
      <w:pPr>
        <w:spacing w:before="60" w:after="80" w:line="312" w:lineRule="auto"/>
        <w:ind w:right="288" w:left="288"/>
        <w:jc w:val="right"/>
      </w:pPr>
      <w:r>
        <w:rPr>
          <w:rFonts w:ascii="Jameel Noori Nastaleeq" w:hAnsi="Jameel Noori Nastaleeq"/>
          <w:color w:val="222222"/>
          <w:sz w:val="27"/>
        </w:rPr>
        <w:t>اللہ تعالیٰ بندے کے قریب ہیں اے رسول !جب میرے بندے تجھ سے میرے متعلق پوچھیں تو تو جواب دے کہ میں ان کے پاس ہی ہوں۔ جب دعا کرنے والا مجھے پکارے تومیں اس کی دعا قبول کرتا ہوں۔ سوچاہئے کہ وہ دعا کرنیوالے میرے حکم کو قبول کریں اورمجھ پر ایمان لائیں تاکہ وہ ہدایت پائیں۔(سورۃ البقرہ) ’’اے میری قوم کے لوگو! اللہ کی بندگی کرو۔ اس کے سوا تمہارا کوئی خدا نہیں ۔ وہی ہے جس نے تم کو زمین سے پیدا کیا اور یہاں تم کو بسایا ہے۔ لہٰذا تم اسی سے معافی چاہو اوراس کی طرف پلٹ آؤ ،یقیناً میرا رب قریب ہے اور وہ دعاؤں کا جواب دینے والا ہے ۔‘‘(11/61) ’’اے نبی لوگوں سے کہدو ، میرے رب کو تمہاری کیا حاجت پڑی ہے اگرتم اسکو نہ پکارو ۔ اب جب کہ تم نے جھٹلادیا ہے ۔ عنقریب وہ سزاپاؤگے کہ جان چھڑانی محال ہوگی۔‘‘(25/77) ’’کون ہے جو بیقرار کی دعا سنتاہے جبکہ وہ اسے پکارے اور کون اس کی تکلیف رفع کرتا ہے‘‘؟(27/62) اور تمہارا رب کہتا ہے’’مجھے پکارو۔ میں تمہاری دعا سنوں گا‘‘۔ ’’جو لو گ ہماری عبادت کے معاملہ میں تکبر سے کا م لیتے ہیں،وہ ضرور رسوا ہوکر جہنم میں داخل ہوں گے‘‘۔( 40/61) ’’وہی ایمان لانے والوں اور نیک عمل کرنے والوں کی دعا قبول کرتا ہے اور اپنے فضل سے ان کو اور زیادہ دیتا ہے۔ رہے انکار کرنیوالے تو ان کیلئے دردناک عذاب ہے۔‘‘(43/26) ’’وہی اللہ تمہارا رب ہے بادشاہی اسی کی ہے ، اسے چھوڑ کر جن دوسروں کو تم پکارتے ہو وہ ایک تنکے کے مالک بھی نہیں ہیں، انہیں پکارو تو وہ تمہاری دعائیں نہیں سن سکتے اور سن بھی لیں تو ان کا تمہیں کوئی جواب نہیں دے سکتے ۔آخر اس شخص سے زیادہ بہکاہوا او رکون ہوگا جو اللہ کو چھوڑ کر ان کوپکارے جو قیامت تک اسے جواب نہیں دے سکتے بلکہ اس سے بھی بے خبر ہیں کہ پکارنے والے ان کو پکار رہے ہیں اور جب تمام انسان جمع کئے جائیں گے ۔ اس وقت وہ اپنے پکارنے والوں کے دشمن اور ان کی عبادت کے منکر ہوں گے۔‘‘(46/6-5 )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905: دعامانگنے کا 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۱۶۹</w:t>
      </w:r>
    </w:p>
    <w:p>
      <w:pPr>
        <w:spacing w:before="60" w:after="80" w:line="312" w:lineRule="auto"/>
        <w:ind w:right="288" w:left="288"/>
        <w:jc w:val="right"/>
      </w:pPr>
      <w:r>
        <w:rPr>
          <w:rFonts w:ascii="Jameel Noori Nastaleeq" w:hAnsi="Jameel Noori Nastaleeq"/>
          <w:color w:val="222222"/>
          <w:sz w:val="27"/>
        </w:rPr>
        <w:t>دعامانگنے کا طریقہ ’’کچھ لوگ کہتے ہیں کہ اے ہمارے پروردگار (جو کچھ دینا ہو ) ہم کودنیا میں عطا کردے ۔ایسے شخص کو آخرت میں کوئی حصہ نہیں ملے گا اور کچھ لوگ کہتے ہیں۔ اے ہمارے پروردگار! ہم کودنیا میں بھی بہتری عطا کر اور آخرت میں بھی اور بچا جہنم کے عذاب سے ۔ ان لوگوں کو بڑا حصہ ملے گا جو کچھ انہوں نے کمایا او راللہ جلد حساب لینے والا ہے۔‘‘(2/202-201) ’’جوشخص آخرت کی کھیتی کاطالب ہو ہم اسکو اس کھیتی میں ترقی دیں گے اور جو دنیا کی کھیتی کا طالب ہو تو ہم اس کو کچھ دینا (اگرچاہیں ) دے دیں گے مگر آخرت میں اس کا کوئی حصہ نہیں۔‘‘(42/20) اللہ کے نام سے شروع کرنے کے معنی یہ ہیں کہ ہم اللہ کی ذات اور صفات کی قسم کھاتے ہیں ۔ہم اللہ کواپنا گواہ بناتے ہیں یعنی ہمارے قول ہماری نیت، ہمارے اعما ل کاضامن اللہ ہے ۔ ہم جو کچھ کہتے یا کرتے ہیں کہ اللہ سننے والا اورجزا وسزا دینے والا ہے ۔ ہم اس کی توفیق طلب کرتے ہیں کام کے آغاز میں ،اس کی مدد مانگتے ہیں کام کے درمیان میں، اس کی نصرت طلب کرتے ہیں کام کے انجام میں، اس کو اور اس کی رحمتوں کو پکارنا یہ معنی رکھتا ہے کہ ہم اللہ کو حاضرو ناظر جانتے ہیں ۔ وہ ہماری تمام نیت اور کرتوت کا جاننے والا ہے ،حساب رکھنے والا اور جزا وسزا دینے والا ہے۔ اے اللہ ہمارے بھول چوک معاف فرما اور ہمیں چشم پوشی بلکہ بندہ نوازی سے مالا مال کردے ، اے اللہ! ہم تو خطا ونسیان کے پتلے ہیں تو رحم وکرم والا ہے، ہماری خطاؤں کو اپنی عطاؤں سے چھپالے، ہم تیرے ہی بندے ہیں،اپنا تن من دھن تیرے لئے حاضر کرتے ہیں ، اپنے رحم وکرم سے قبول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906: دعا سراسر شکر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۱۷۰</w:t>
      </w:r>
    </w:p>
    <w:p>
      <w:pPr>
        <w:spacing w:before="60" w:after="80" w:line="312" w:lineRule="auto"/>
        <w:ind w:right="288" w:left="288"/>
        <w:jc w:val="right"/>
      </w:pPr>
      <w:r>
        <w:rPr>
          <w:rFonts w:ascii="Jameel Noori Nastaleeq" w:hAnsi="Jameel Noori Nastaleeq"/>
          <w:color w:val="222222"/>
          <w:sz w:val="27"/>
        </w:rPr>
        <w:t>دعا سراسر شکر ہے دعا سراسر شکر ہے ان نعمتوں کا جو ہمیں حاصل ہیں اور حاصل ہوتی رہتی ہیں ۔ خواہ ہمیں نظر آئے یا نظر نہ آئے، دعا سراسر شکر ہے ان تمام نیک کاموں کا جن کے کرنے کی ہمیں توفیق ملتی ہے اورجن کے کرنے کے وسائل ہمیں نصیب ہوتے ہیں۔ دعابراہ ِ راست تخاطب ہے اللہ کا انفرادی بھی(نفل نمازوں میں)اور اجتماعی بھی (جماعت کی نمازوں میں) سورہ فاتحہ تمام تر ایک دعا ہی ہے اگر اجتماع میں کسی ایک کی دعا بھی اللہ کو قبول کرنا منظور ہے تو امید ہے کہ وہ تمام جماعت کی دعا قبول کرے گا۔اسی لئے صلوٰۃ با جماعت کی زیادہ ترغیب دی گئی ہے بلکہ بعض صلوٰتیں با جماعت فرض یا واجب کردی گئی ہیں۔ دعا عبادت کا وہ حصہ ہے جس میں انسان اپنے دل کے جذبات اللہ کے حضور بے تکلف پیش کردیتا ہے ، اللہ کہتا ہے تم پکارو میں سنوں گا۔ پہلا انسان جب مٹی کے خمیر سے اٹھایا گیاتو اسے جو پہلی تعلیم دی گئی وہ دعا ہی تھی رَبَّنَا ظَلَمْنَا اَنْفُسِنَا۔(اعراف) نماز جو دین کی مرکزی عبادت ہے وہ بھی دعاؤں کا مجموعہ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907: مجاہد کے خون کا قطرہ پیکرِ دعا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۱۷۰</w:t>
      </w:r>
    </w:p>
    <w:p>
      <w:pPr>
        <w:spacing w:before="60" w:after="80" w:line="312" w:lineRule="auto"/>
        <w:ind w:right="288" w:left="288"/>
        <w:jc w:val="right"/>
      </w:pPr>
      <w:r>
        <w:rPr>
          <w:rFonts w:ascii="Jameel Noori Nastaleeq" w:hAnsi="Jameel Noori Nastaleeq"/>
          <w:color w:val="222222"/>
          <w:sz w:val="27"/>
        </w:rPr>
        <w:t>مجاہد کے خون کا قطرہ پیکرِ دعا ہے مسلمان ایک دوسرے سے ملتے ہوئے باہمی ذریعہ ربط بھی ایک دعا ہی کو بناتے ہیں (السلام علیکم ) مجاہد جب آگے بڑھتے ہیں تو دعاؤں کا رجز پڑھتے ہوئے، جب جدال وقتال کرتے ہیں تو دعاؤں کے نعرے کے ساتھ اورجب وار سہتے ہیں تو ان کے اشک وخون کا ایک ایک قطرہ پیکر دعا ہوتا ہے۔ دعا مومن کا ایک بہت بڑا ہتھیار ہے یہ ایسا وارہے جس میں کوئی آواز نہیں ہوتی ۔ دعا ایک خدائی طاقت ہے جس کا کوئی مقابلہ نہیں کرسکتا ہے۔ دعا میں بڑی قوت وطاقت ہوتی ہے۔ ایک مومن کو دعا کبھی بھی ترک نہیں کرنا چاہئے، جو آدمی جتنی زیادہ دعا کرتا ہے اللہ تعالیٰ اس سے اتنا ہی خوش ہوتے ہیں ۔ دنیا کا دستور تویہ ہے کہ دوچارمرتبہ مالدار مدد کرے گا پھر ناک بھنو چڑھائے گا ۔ اللہ تعالیٰ بندوں کی دعا سے کتنا خوش ہوتے ہیں ۔ حضور صلی اللہ علیہ وسلم نے ایک مثال دے کر فرمایا کہ ایک شخص اونٹنی پر توشہ لے کر سفر کررہا تھا کہ اچانک اس کی سواری بے آب وگیاہ میدان میں کہیں چلی گئی اور اس کے پاس کھانے پینے کی کوئی چیزنہیں ، وہ زندگی سے نا امید ہوگیااور ایک درخت کی جڑ سے سہارا لگا کر سوگیا ۔ جب اس کی نیند کھلی تو یکایک اپنی اونٹنی مع ساز وسامان کے کھڑی پاتا ہے اور خوشی کے جنون میں کہہ رہا ہے ، اے اللہ میں تیرا معبود ہوں تومیرابندہ ہے ۔ بجائے یہ کہنے کے کہ ’’اے اللہ میں تیرا بندہ ہوں تو میرا معبود ہے‘‘لیکن جب آدمی اللہ تعالیٰ سے سوال کرتا ہے تو اللہ تعالیٰ اس سے بھی زیادہ خوش ہوتے ہیں ۔ اس لئے آدمی کو ہمیشہ چلتے پھرتے اٹھتے بیٹھتے اللہ کاذکر اور دعا کرتے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908: دعا قبول ہونے کی شرط</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۱۷۱</w:t>
      </w:r>
    </w:p>
    <w:p>
      <w:pPr>
        <w:spacing w:before="60" w:after="80" w:line="312" w:lineRule="auto"/>
        <w:ind w:right="288" w:left="288"/>
        <w:jc w:val="right"/>
      </w:pPr>
      <w:r>
        <w:rPr>
          <w:rFonts w:ascii="Jameel Noori Nastaleeq" w:hAnsi="Jameel Noori Nastaleeq"/>
          <w:color w:val="222222"/>
          <w:sz w:val="27"/>
        </w:rPr>
        <w:t>دعا قبول ہونے کی شرط اللہ تعالیٰ نے اپنے اچھے بندوں کی تعریف ان الفاظ میں کی ہے ۔اَلَّذِیْنَ یَذْکُرُوْنَ اللّٰہَ قِیَاماً وَّقُعُوْداً وَّعَلٰی جُنُوْبُھُمْ۔ وہ لوگ جو کھڑے اور بیٹھے اور پہلوکے بل لیٹے اللہ کو یاد کرتے ہیں ،دعا کے ذریعہ تقدیر بدلی جاتی ہے لیکن دعا کیلئے ضروری ہے کہ آدمی حرام مال سے بچے کیونکہ حرام مال اللہ تعالیٰ کو ناراض کرتا ہے ۔ حضور صلی اللہ علیہ وسلم کا ارشاد ہے ۔ ’’ اِنَّ اللّٰہَ طَیَّبٌ لاَیَقْبَلُ اللّٰہُ اِلاَّطَیِّباً فَاِنَّ اللّٰہَ اَمَرَالْمُوْمِنِیْنَ بِمَا اَمَرَبِہٖ الْمُرْسَلِیْنَ فَقَالَ یَا یُّھَا الرُّسُلُ کُلُوْا مِنَ الطَّیِّبٰتِ وَاعْمَلُوا صَالِحاً وَقَالَ یَایُّھَاالَّذِیْنَ آمَنُوْا کُلُوا مِنْ طَیِّبٰتِ مَارَزَقْنٰٰـکُمْ ثُمَّ ذَکَرَالرَّجُلُ یَطِیْلُ السَّفَرَ اَشْعَثَ اَغْبَرَ یَمُدَّ یَدَہُ اِلٰی السَّمَائِ یَارَبِّ یَارَبِّ وَمُطْعَمُہُ حَرَامٌ وَمَشْرَبَہُ حَرَامٌ وَمَلْبَسَہُ حَرَامٌ وَغَزٰی بِالْحَرَامِ۔ فَاَنّیٰ یَسْتَجَابُ لِذَالِکَ الدُّعَا۔‘‘ اللہ تعالیٰ پاک ہیں پاکیزہ مال ہی قبول کرتے ہیں اسی وجہ سے اللہ تعالیٰ نے مومنوں کو انہیں کاحکم دیا جن کا حکم رسولوں کو دیا چنانچہ ارشاد باری ہے اے رسول پاکیزہ چیزیں کھاؤ اورنیک کام کرو ۔ نیز ارشاد باری ہے، اے ایمان والو ! اس میں سے پاکیزہ چیزیں کھا ؤجو ہم نے تم کو دیا ، پھرایک شخص کا آپ صلی اللہ علیہ وسلم نے ذکر فرمایا جو لمبا سفر کرکے آئے جوپراگندہ بال ہے پراگندہ حال ہے آسمان کی طرف ہاتھ اٹھا کر کہتا ہے اے میرے رب اے میرے رب۔ جبکہ ا سکاکھانا حرام ، اس کاپینا حرام ، اس کاپہننا حرام اور حرام غذاسے اس کی نشو ونما ہوئی توکہاں سے دعا قبول ہوسکتی ہے، اس حدیث سے معلوم ہوا کہ حرام مال کھانے والے کی دعاقبول نہیں کی جاتی،بلکہ اس کے اوپر رد کردی جاتی ہیں۔ دعا فرمائیے اللہ تعالیٰ ہمیں حلال مال عطا فرمائے اورحرام مال سے حفاظت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909: اللہ کی محبت ایک نعمت عظمیٰ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۱۷۳</w:t>
      </w:r>
    </w:p>
    <w:p>
      <w:pPr>
        <w:spacing w:before="60" w:after="80" w:line="312" w:lineRule="auto"/>
        <w:ind w:right="288" w:left="288"/>
        <w:jc w:val="right"/>
      </w:pPr>
      <w:r>
        <w:rPr>
          <w:rFonts w:ascii="Jameel Noori Nastaleeq" w:hAnsi="Jameel Noori Nastaleeq"/>
          <w:color w:val="222222"/>
          <w:sz w:val="27"/>
        </w:rPr>
        <w:t>اللہ کی محبت ایک نعمت عظمیٰ ہے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وَالَّذِیْنَ اٰمَنُوْا اَشَدُّ حُبَّا لِّلّٰہِ۔ وَقَالَ اللّٰہُ تَبَارَکْ وَتَعَالٰی۔ وَالَّذِیْنَ مَعَہُ اَشِدَّائِ عَلٰی الْکُفَّارِ رُحَمَائُ بَیْنَھُمْ۔تَرٰی ھُمْ رُکَّعًا سُجَّدًا۔ وَقَالَ تَعَالٰی تَبَارَکَ اسْمُ رَبِّکَ ذِیْ الْجَلاَلِ وَالْاِکْرَامِ۔ صَدَقَ اللّٰہُ الْعَظِیْم۔ اگر ہوعشق تو ہے کفر بھی مسلمانی نہ ہو تو مردِ مسلماں بھی کافر وزندیق بزرگانِ محترم ، نوجوانانِ اسلام ، عزیزطلبہ !اللہ تعالیٰ نے انسان کے مزاج میں یہ بات رکھی ہے کہ وہ کسی نہ کسی چیز کی اپنے دل میں محبت محسوس کرتا ہے کسی کو مال سے محبت ہوتی ہے کسی کو حکومت اور شہرت سے محبت ہوتی ہے ، کسی کو اپنے مفادات اور خواہشات سے محبت ہوتی ہے اور کسی کو کسی دوسرے انسان سے محبت ہوتی ہے، گویا ہر انسان اپنے دل میں کسی نہ کسی چیز کی محبت رکھتا ہے اور اس محبت کا مزا وہ اپنے دل میں، اپنے وجود میں محسوس کرتا ہے اورمحبت کا آخری درجہ عشق کہلاتا ہے اللہ تعالیٰ نے عشق اور محبت ہر انسان کے دل میں رکھا ہے، اب یہ انسان کا اپنا فیصلہ ہے کہ وہ کس سے عشق اورمحبت کرے چاہے وہ فنا ہونے والی چیز سے محبت کرے اور چاہے تو وہ ہمیشہ باقی رہنے والی ذات اللہ تعالیٰ سے محبت کرے ،محبت ایک ایسی نعمت عظمیٰہے جس کی اللہ تعالیٰ نے خصوصیت کے ساتھ تخلیق فرمائی ہے اور یوں کہئے اللہ تعالیٰ اپنے محبوب سے محبت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910: محبت ایک عظیم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۱۷۴</w:t>
      </w:r>
    </w:p>
    <w:p>
      <w:pPr>
        <w:spacing w:before="60" w:after="80" w:line="312" w:lineRule="auto"/>
        <w:ind w:right="288" w:left="288"/>
        <w:jc w:val="right"/>
      </w:pPr>
      <w:r>
        <w:rPr>
          <w:rFonts w:ascii="Jameel Noori Nastaleeq" w:hAnsi="Jameel Noori Nastaleeq"/>
          <w:color w:val="222222"/>
          <w:sz w:val="27"/>
        </w:rPr>
        <w:t>محبت ایک عظیم نعمت ہے گویا اللہ تعالیٰ نے بھی محبت کا فیصلہ فرمایا ہے ، دنیا کی بے شمار نعمتوں میں سے ایک عظیم نعمت محبت بھی ہے ۔ علماء نے اس کے دو حصے کئے ہیں ۔ایک حقیقی محبت اور ایک مجازی محبت ، ایک عشق حقیقی، دوسرے عشق مجازی ، عشق مجازی کامطلب ہے کہ جھوٹا عشق اور عشق حقیقی کامطلب ہے سچا عشق ۔ علماء فرماتے ہیں۔چار الفاظ ہیں جن میں پہلا لفظ ’’ع‘‘استعمال ہوتا ہے: (۱) علم (۲)عمل (۳)عارف(۴)عشق۔ شیطان کو اللہ نے علم سے نوازا ، اس کے پاس اتنا علم ہے کہ بڑے بڑے علماء کے پاس بھی نہیں ،اورعمل کی بات یہ کہ ستر ہزار برس تک اس نے اللہ کی عبادت کی اور سیدالملائکہ کہلایا ،فرشتوں کا سردار ،للہ تعالیٰ نے اس کے لئے آسمان پر نور کا منبر بچھوایا جس پر بیٹھ کر وہ فرشتوں کووعظ ونصیحت کیا کرتا تھا اتنا بڑا عالم اورعمل اتنا بڑا کہ نورانی مجلس، نور سے پیدا ہونے والے مخلوق اس کے شاگرد تھے ۔ پھر اللہ تعالیٰ نے علم اورعمل کے ساتھ اس کو معرفت عطا فرمائی۔ علم کے معنی ہیں جاننا ،اورعمل کے معنی ہیں اس کو کام میں لانا اور معرفت کے معنی ہیں پہچاننا، اگرمعلوم ہے کہ یہ سونا ہے تو یہ علم ہے اور سونے کے اندر اس کو تجربہ اور اس کو بیچنے اور خریدنے کا ملکہ ہے ۔تویہ عمل اور اس کو پہچان ہے کہ اس میں کتنا کھرا ہے اور کتنا کھوٹا ہے تو یہ معرفت ہے شیطان کو اللہ تعالیٰ نے علم بھی دیا ،عمل بھی دیا ۔ معرفت بھی دی ۔کیسی معرفت سات سو درجے تک اس کو معرفت حاصل تھی ۔ چوتھی چیز ہے عشق، شیطان کو اللہ نے عشق نہیں دیا ۔ یعنی اپنی محبت سے اس کو محروم رکھا اسی لئے وہ اللہ تعالیٰ کا نافرمان ہوگیا ۔ شیطان کے پاس علم بھی ہے عمل بھی ہے ، معرفت بھی ہے ۔لیکن اللہ کی محبت سے اس کا دل خالی ہے ۔ اس لئے وہ اللہ کی فرمانبرداری سے کنارا کش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911: انبیاء علیہم السلام اللہ سے محبت کرتے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۱۷۵</w:t>
      </w:r>
    </w:p>
    <w:p>
      <w:pPr>
        <w:spacing w:before="60" w:after="80" w:line="312" w:lineRule="auto"/>
        <w:ind w:right="288" w:left="288"/>
        <w:jc w:val="right"/>
      </w:pPr>
      <w:r>
        <w:rPr>
          <w:rFonts w:ascii="Jameel Noori Nastaleeq" w:hAnsi="Jameel Noori Nastaleeq"/>
          <w:color w:val="222222"/>
          <w:sz w:val="27"/>
        </w:rPr>
        <w:t>انبیاء علیہم السلام اللہ سے محبت کرتے ہیں انبیاء علیہم السلام کو اللہ تعالیٰ نے علم بھی دیا عمل بھی دیا، معرفت بھی دی اور پھر اس کے بعد اپنی محبت اور عشق بھی عطا فرمایا۔اوریہی معاملہ اللہ تعالیٰ نے اولیاء اللہ کے ساتھ فرمایا ہے ۔ جب اللہ تعالیٰ کسی بندے کو اپنا مقبول بنا نا چاہتے ہیں تو اس کے دل میں اپنی محبت ڈال دیتے ہیں اور پھر وہ اللہ کی محبت میں رنگ جاتا ہے پھر اس کی زبان سے اس کے ہاتھ سے اقوال اور افعال سے اللہ تعالیٰ کی محبت ٹپکتی ہے جس طرح آپ نل کو کھولتے ہیں تو اس میں سے پانی ٹپکتا ہے، جب اللہ والے زبان کھولتے ہیں تو اللہ والوں کی زبان سے اللہ کی محبت اور اس کی حلاوت ٹپکتی ہے اور سامنے بیٹھنے والے محسوس کرتے ہیں کہ واقعی یہ اللہ والا ہے اور یہ اللہ سے محبت کرتا ہے ۔ایک بزرگ سے کسی نے کہا کہ اللہ کے نام میں کیا تاثیر ہوسکتی ہے ، چھوٹا ہی سا تولفظ ہے اس میں کیا تاثیر ہوسکتی ہے ، آپ اتنی بڑائی کررہے ہیں اللہ کی ، تو ان بزرگ نے فرمایا کہ اے گدھے چپ رہ تو اس کو بہت برالگا تو حضرت نے فرمایا کہ گدھا کہنے سے تمہارے دل کو کتنی چوٹ لگی ۔ جب گدھے کہنے سے اتنا اثر ہوسکتا ہے تواللہ کہنے سے کیوں نہیں ہوگا ۔ جب لفظ گدھا میں یہ تاثیر ہے کہ تیر ے دل کو برا محسوس ہوا ۔تو لفط اللہ کہنے سے انسان کا دل کس قدر پاکیزہ ہوسکتا ہے ایک جگہ سے اگر پانی ٹپک رہا ہے کسی پتھر پر اورٹپکتا رہے ٹپکتا رہے ایک عرصے تک تو آپ دیکھتے ہیں کہ اس پتھر میں سوراخ بن جاتا ہے گڑھا بن جاتا ہے، اکابر فرماتے ہیں جس زبان سے اللہ اللہ ادا ہورہا ہے او رطویل عرصے تک وہ اللہ کی عبادت او راس کا ذکر کرتا ہے تویقیناً ایک وقت ایسا آتا ہے کہ اس کے دل سے بھی اللہ اللہ کی آواز نکلنے لگتی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912: ایک مرید کی اپنے پیر سے شکایت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۱۷۶</w:t>
      </w:r>
    </w:p>
    <w:p>
      <w:pPr>
        <w:spacing w:before="60" w:after="80" w:line="312" w:lineRule="auto"/>
        <w:ind w:right="288" w:left="288"/>
        <w:jc w:val="right"/>
      </w:pPr>
      <w:r>
        <w:rPr>
          <w:rFonts w:ascii="Jameel Noori Nastaleeq" w:hAnsi="Jameel Noori Nastaleeq"/>
          <w:color w:val="222222"/>
          <w:sz w:val="27"/>
        </w:rPr>
        <w:t>ایک مرید کی اپنے پیر سے شکایت ایک بزرگ سے ان کے مرید نے شکایت کی کہ پچیس سال اللہ کاذکر کررہا ہوں لیکن میر ے دل میں نورانیت محسوس نہیں ہورہی ہے ۔ بزرگ نے فرمایا بے وقوف اللہ کا احسان ہے کہ اللہ نے تجھ کو ذکر کی توفیق دے رکھی ہے ۔ یہ اس کا فضل ہے۔ورنہ توگالی بھی دے سکتا تھا ۔جھوٹ بھی بول سکتا تھا اور دوسرے بے ہودہ الفاظ بھی تیری زبان سے نکل سکتے تھے ۔ اللہ تعالیٰ نے ان سب برائیوں سے تجھے روک دیا،یہ کتنا بڑا فضل ہے تومیں عرض کررہا تھا کہ اللہ تعالیٰ سے محبت ہی حقیقی محبت کہلاتی ہے یعنی حقیقی محبت اللہ تعالیٰ سے ہونی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913: مجھے بچانے والا اللہ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۱۷۶</w:t>
      </w:r>
    </w:p>
    <w:p>
      <w:pPr>
        <w:spacing w:before="60" w:after="80" w:line="312" w:lineRule="auto"/>
        <w:ind w:right="288" w:left="288"/>
        <w:jc w:val="right"/>
      </w:pPr>
      <w:r>
        <w:rPr>
          <w:rFonts w:ascii="Jameel Noori Nastaleeq" w:hAnsi="Jameel Noori Nastaleeq"/>
          <w:color w:val="222222"/>
          <w:sz w:val="27"/>
        </w:rPr>
        <w:t>مجھے بچانے والا اللہ ہے شیخ عبدالقادر جیلانیؒ پیران پیردستگیر فرماتے ہیں، اپنی اولاد کے بندے اور اپنے بیوی اور بچوں کے بندے اور اپنے مال اور اپنی خواہشات کے بندے تو اپنی خواہشات سے نکل کر دیکھ اور اللہ سے محبت اور عشق کرکے دیکھ تجھے اللہ تعالیٰ کس مقام پر پہنچائیں گے ۔ تمہیں معلوم نہیں جو بندہ اللہ سے محبت کرتا ہے ، اللہ تعالیٰ اس سے محبت کرنے لگتے ہیں لفظ اللہ میں کتنی تاثیر ہے حضور سرورکائنات صلی اللہ علیہ وسلم سورہے ہیں جانی دشمن آپ صلی اللہ علیہ وسلم کے قریب پہنچ جاتا ہے اورآپ کی تلوار جو درخت پر لٹکی ہوئی تھی قبضے میں کرکے کہتا ہے قُمْ یَا مُحَمَّداے محمد صلی اللہ علیہ وسلم اٹھو آپ اٹھ جاتے ہیں وہ شخص سوال کرتا ہے اے محمد صلی اللہ علیہ وسلم اب آپ کو مجھ سے کون بچائے گا؟میرے ہاتھ میں تلوار ہے اور آپ کے ہاتھ ہتھیار سے خالی ہیں، مجھے اور آپ کو ایسا موقع مل جائے تو خوشامد شروع کردیں ،بھاگنے کا موقع تلاش کرنے لگیں قربان جائیے، پیارے آقا مدنی صلی اللہ علیہ وسلم مسکرانے لگے فرمایا مجھے بچانے والی ذات اللہ ہے، اللہ ایسے انداز سے حضور صلی اللہ علیہ وسلم نے ارشاد فرمایا کہ دشمن کے ہاتھ سے تلوار چھوٹ گئی وہ تھر تھر کانپنے لگا، اب حضور صلی اللہ علیہ وسلم نے تلوار اٹھالی اور فرمایا کہ بتا اب تجھے کون بچائیگا؟ اس کا ایمان اللہ پرنہیں تھا، خوشامد کرنے لگا کہ آپ بہت معزز خاندان سے تعلق رکھتے ہیں ، آپ کے بارے میں سنا ہے کہ آپ معاف کرنے والے ہیں ،حضور صلی اللہ علیہ وسلم نے فرمایا میں نے تجھے معاف کردیا ، یہ کون سی تاثیر تھی لفظ اللہ میں کہ دشمن کے ہاتھ پاؤں بے جان ہوگئے؟ ایسی روایتیں بعد میں بھی ملی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914: حضرت احمد نقشبندیؒ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۱۷۷</w:t>
      </w:r>
    </w:p>
    <w:p>
      <w:pPr>
        <w:spacing w:before="60" w:after="80" w:line="312" w:lineRule="auto"/>
        <w:ind w:right="288" w:left="288"/>
        <w:jc w:val="right"/>
      </w:pPr>
      <w:r>
        <w:rPr>
          <w:rFonts w:ascii="Jameel Noori Nastaleeq" w:hAnsi="Jameel Noori Nastaleeq"/>
          <w:color w:val="222222"/>
          <w:sz w:val="27"/>
        </w:rPr>
        <w:t>حضرت احمد نقشبندیؒ کا واقعہ ساتویں صدی ہجری میں جب تاتاریوں کا غلبہ ہوا اور دنیا میں بہت ساری مسلم حکومتیں ان لوگوں نے چھین لیں اور بغداد پر بھی ان کا قبضہ ہوگیا اتنی بڑی مسلمانوں کی نسل کشی کی گئی تاریخ میں لکھا ہے کہ ایک دن میں دولاکھ آدمیوں کو قتل کیاگیا بغداد میں مسلمانوں کا ہر طرف خون ہی خون تھا ۔کہیں بھی زمین کا رنگ نظر نہیں آتا تھا ۔ جہاں بھی دیکھو لال سرخ ۔تاتاری شہزادہ اپنے تخت اور حکومت کے نشے میں آگے بڑھتا جارہا تھا یہاں تک کہ ایک مقام پر پہونچا وہاں کے مسلمانوں کومعلوم ہوا کہ تاتاری شہزادہ آرہا ہے تو لوگ اپنے اپنے مکانوں اور شہروں سے نکل کر بھاگ گئے ، اس گاؤں کا نام تھا دربن۔ شہزادہ بہت خوش ہوا کہ ہمارا نام سن کر مسلمان بھاگ جاتے ہیں، ان میں لڑنے کی طاقت نہیں،حکم دیاشہر میں چل پھر کر دیکھو کوئی مسلمان باقی تونہیں شہر میں؟ لوگوں نے بتایا حضور کوئی مسلمان باقی نہیں رہا، دو آدمی ایک مسجد میں بیٹھے ہوئے ہیں ۔ ان میں ایک بڑے میاں ہیں او ران کے ساتھ ان کا ایک خادم ہے ۔ نوجوان شہزادہ نے کہا کہ ان کو زنجیروں میں جکڑ کر ہمارے سامنے پیش کیا جائے ان کا نام تھا احمد نقشبندیؒ، ان کو شہزادے کے سامنے پیش کیا گیا ۔ شہزادے نے کہا کہ بیٹھ جاؤ حضرت بیٹھ گئے ۔شہزادے نے پوچھا تمہیں میرے آنے کی اطلاع تھی یا نہیں؟فرمایا ہاں بے شک تھی، تو پھر آپ کیوں نہیں بھاگے ، آپ شہر چھوڑ کر کیوں نہیں گئے؟ شیخ احمد نقشبندی ؒ نے فرمایا کہ ہم اس لئے نہیں گئے کہ ہم اللہ کے گھر میں تھے شہزادے نے دانت پیس کر کہا کہ اچھا اب میں دیکھتا ہوں کہ تجھے کون بچائے گا اور پوچھا کہ میری سزا سے تجھے کون بچاسکتا ہے، حضرت یہ سنتے ہی کھڑے ہوگئے اور جذب وکیفیت کے ساتھ فرمایا مجھے بچانے والی ذات اللہ ہے یہ کہنا تھا کہ زنجیریں ساری کی ساری یک لخت ٹوٹ کر گرگئیں ، شہزادہ ہکا بکا رہ گیا اس نے دل میں سوچا کہ یہ کوئی اور ہستی ہے ۔لوہے کی زنجیریں سب ٹوٹ کر نیچے گرجاتی ہیں اور شہزادہ بھی نیچے گرجاتا ہے۔ آپ سوچئے کہ کتنے بھروسے او راعتماد کے ساتھ لفظ اللہ کہا ہوگا کہ ساری کی ساری زنجیریں ٹوٹ کرگرگئیں ۔ ؎ جو ہوذوق یقیں پیداتوکٹ جاتی ہیں زنجیریں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915: ایک چور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۱۷۹</w:t>
      </w:r>
    </w:p>
    <w:p>
      <w:pPr>
        <w:spacing w:before="60" w:after="80" w:line="312" w:lineRule="auto"/>
        <w:ind w:right="288" w:left="288"/>
        <w:jc w:val="right"/>
      </w:pPr>
      <w:r>
        <w:rPr>
          <w:rFonts w:ascii="Jameel Noori Nastaleeq" w:hAnsi="Jameel Noori Nastaleeq"/>
          <w:color w:val="222222"/>
          <w:sz w:val="27"/>
        </w:rPr>
        <w:t>ایک چور کا واقعہ اللہ تعالیٰ نے ایسا ذوق اورجذبہ ہمارے اکابر کو عطا فرمایا تھا ۔ انہوں نے عمل کرکے دکھلادیا وہ اللہ سے محبت کرتے تو اللہ تعالیٰ نے ہرموقع پر ان کی مدد فرمائی، ایک شخص چوری کیا کرتا تھا لیکن ذکر بھی کیا کرتا تھا، ایک مرتبہ پکڑا گیااو ر جیل میں ڈال دیا گیا، جب ذکر کا وقت آیا نماز بھی پڑھی، نماز کے بعد ذکر کیا، اس کے بعد ہاتھ اٹھا کر کہا کہ اے اللہ روزانہ تو میں تجھے یاد کرتا تھا، آج تومجھے یاد کرلے تو خود بخود جیل کا قفل ٹوٹادروازہ کھلا اوریہ نکل کر بھاگ گیا، جنگل میں جاکر توبہ کی اے اللہ میں کتنا بڑا نا فرمان ہوں کہ میں چوری بھی کرتا اور تیری نافرمانی بھی کرتا ، اے اللہ آپ کتنے مہربان ہیں کہ آپ نے ایسی حالت سے مجھے نکالا ۔ اب میں توبہ کرتا ہوں کہ کبھی ایسا کام نہیں کروں گا ۔ تو اللہ تعالیٰ سے جو محبت کرتا ہے اللہ کا ذکر کرتا ہے ۔ اللہ تعالیٰ اس کو کبھی رائیگاں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916: دوبزرگوں کواللہ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۱۷۹</w:t>
      </w:r>
    </w:p>
    <w:p>
      <w:pPr>
        <w:spacing w:before="60" w:after="80" w:line="312" w:lineRule="auto"/>
        <w:ind w:right="288" w:left="288"/>
        <w:jc w:val="right"/>
      </w:pPr>
      <w:r>
        <w:rPr>
          <w:rFonts w:ascii="Jameel Noori Nastaleeq" w:hAnsi="Jameel Noori Nastaleeq"/>
          <w:color w:val="222222"/>
          <w:sz w:val="27"/>
        </w:rPr>
        <w:t>دوبزرگوں کواللہ سے محبت ایک بزرگ عجیب وغریب واقعہ لکھا ہیکہ دوبوڑھے آپس میں بیٹھے لڑرہے تھے ۔ ایک بوڑھا طمانچہ اس کو مارتا پھر دوسرا اس کو مارتا ،لوگوں نے کہا کہ کیسے بے وقوف ہیں ، قریب جاکر دیکھا تومعلوم ہوا یہ تو اللہ کے دیوانے ہیں۔ ان میں سے ایک بولتا ہے کہ اللہ میرا ہے تو دوسرا بولتا ہے کہ نہیں اللہ میرا ہے، ایک کہتا ہے کہ اللہ میرا ہے توطمانچہ مارتا ہے کہ نہیں اللہ میرا ہے ، اللہ اکبر! مال پر لڑائی نہیں دولت پر لڑائی نہیں، کسی او رچیز پر لڑائی نہیں، اللہ میرا ہے ، اس پر لڑائی ہورہی ہے ، ہے کوئی مثال ایسی ،آج کوئی ہے جو یہ کہہ سکے کہ میں اللہ سے ایسی محبت کرتا ہوں کہ دوسرا کوئی آدمی یہ کہہ دے کہ اللہ میرا ہے تو اس کو طمانچہ ماردے اورغصہ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917: اللہ تعالیٰ سے محبت کرکے دیکھو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۱۸۰</w:t>
      </w:r>
    </w:p>
    <w:p>
      <w:pPr>
        <w:spacing w:before="60" w:after="80" w:line="312" w:lineRule="auto"/>
        <w:ind w:right="288" w:left="288"/>
        <w:jc w:val="right"/>
      </w:pPr>
      <w:r>
        <w:rPr>
          <w:rFonts w:ascii="Jameel Noori Nastaleeq" w:hAnsi="Jameel Noori Nastaleeq"/>
          <w:color w:val="222222"/>
          <w:sz w:val="27"/>
        </w:rPr>
        <w:t>اللہ تعالیٰ سے محبت کرکے دیکھو دوستو!اس کی حلاوت اور چاشنی وہی محسوس کرسکتا ہے جس کو اللہ سے محبت ہوگی ۔ اللہ تعالیٰ فرماتے ہیں ۔ ایک وہ بندہ ہے جس کے اعمال اور جس کی نیکیاں زمین سے لیکر آسمان تک ہوں اور اس میں صدقہ اور خیرات ہرقسم کے ثواب اور نیکیاں جمع ہوں لیکن اس کے مقابلے میں ایک وہ شخص ہے جس کے دل میں رائی کے برابر محبت ہو اللہ تعالیٰ فرماتے ہیں اپنی عزت وجلال کی قسم مجھے اس رائی کے دانے کے برابر محبت کرنے والا زیادہ محبوب ہے ، اس بندے سے جس کی نیکیاں زمین سے آسمان تک بھری ہوں، علماء فرماتے ہیں کہ اللہ تعالیٰ سے محبت تو کرکے دیکھ، جو بندہ اللہ سے محبت کرتا ہے اللہ تعالیٰ اس سے محبت کرتے ہیں ۔اللہ تعالیٰ نے صاف فرمادیا جو بندہ میرا ذکرکرتا ہے میں اس کا ذکر کرتا ہوں ۔فَاذْکُرُوْنِیْ اَذْکُرْکُمْ۔ تو مجھے یاد کرتا ہے تو میں تجھے یاد کرتا ہوں اور فرمایا جب بندہ میری طرف چلتا ہے تومیں اس کی طرف دوڑتاہوں اورجب دوڑ کر چلتا ہے تو میں اس سے لپٹ جاتا ہوں اور یہاں تک کہ میرا بندہ جب ذکر کرتا ہے تومیں اس کے اندر حلول کرجاتا ہوں ۔ وہ بندہ میری ہی زبان سے بولتا ہے میری ہی آنکھوں سے دیکھتا ہے ، میرے ہی کانوں سے سنتا ہے، میرے ہی ہاتھوں سے چھوتا ہے ، بہرحال اللہ تعالیٰ کی محبت ! ایک ایسی شئی ہے جس سے آپ محبوب بن سکتے ہیں،اللہ والوں کے یہاں یہی چیز تھی جیسا میں نے عرض کیا چارلفظ علم ، عمل عارف ، اور عشق شیطان کو اللہ تعالیٰ نے علم بھی دیا عمل بھی دیا معرفت بھی دی لیکن اپنی محبت سے اس کو محروم رکھا اور سیدنا حضرت آدم علیہ الصلوٰۃ والسلام کو اللہ تعالیٰ نے علم بھی دیا عمل بھی، معرفت بھی اور معرفت کے ساتھ اللہ تعالیٰ نے اپنی محبت بھی عطا فرمائی ، یہی وجہ تھی کہ شیطان سے خطاہوئی تو کہا کہ میری کیا غلطی ہے ؟ آپ نے ہی تو لکھا تھا مقدر میں ایسا ہوگا ؟سوہوگیا،آدم علیہ الصلوٰۃ والسلام سے غلطی ہوئی ؟ اللہ نے فرمایا اس درخت کا پھل نہیں کھانا ،کھالیا ،فرمایا کیوں کھایا؟ عرض کیا غلطی ہوگئی ۔ آدم علیہ السلام اللہ سے محبت کرتے تھے او رشیطان کو اللہ سے محبت نہیں تھی، محبت جب آتی ہے تو دل میں عاجزی انکساری آجاتی ہے ،کسی شاعر نے کہا ہے کہ ؎ ایک صفت مجھ میں ہے ایسی جو اللہ میں نہیں میں ہوں بندہ اسے آتا نہیں بندہ بننا دوسرے شاعر نے کہا کہ بات تو تونے اچھی کہی لیکن اس میں بے ادبی ہے اس نے کہا ہے۔ ؎ ہر صفت ہے اس کی محکوم ارے ناداں وہ ہے مولا اسے آتا نہیں بندہ بننا ہر صفت اللہ تعالیٰ کے قبضے میں ہے لیکن دوستو! عاجزی انکساری اور بندگی اللہ نے صرف انسانوں کو عطا فرمائی ہے ۔ جب یہ چیز کسی انسان میں آجاتی ہے اللہ تعالیٰ اس کو اپنا محبوب بنالیتے ہیں ۔ دعا فرمائیے کہ اللہ تبارک وتعالیٰ ہمیں اور آپ کو اپنے محبوب بندوں کے نقش قدم پرچلنے کی توفیق عطا فرمائے ا ور اپنے عشق اورمحبت سے ہمارے دلوں کو رنگ دے، اور ہمارے دل اللہ تعالیٰ کی محبت اور عشق سے لبریز ہوجائیں اللہ تعالیٰ کی محبت کاذائقہ چکھ لیں، اس دنیا میں بھی او ردنیا کے بعد آخرت میں بھی اللہ تعالیٰ کی خوشنودی حاصل ہوسکے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918: حضور صلی اللہ علیہ وسلم کی برکت والی زندگی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۱۸۲</w:t>
      </w:r>
    </w:p>
    <w:p>
      <w:pPr>
        <w:spacing w:before="60" w:after="80" w:line="312" w:lineRule="auto"/>
        <w:ind w:right="288" w:left="288"/>
        <w:jc w:val="right"/>
      </w:pPr>
      <w:r>
        <w:rPr>
          <w:rFonts w:ascii="Jameel Noori Nastaleeq" w:hAnsi="Jameel Noori Nastaleeq"/>
          <w:color w:val="222222"/>
          <w:sz w:val="27"/>
        </w:rPr>
        <w:t>حضور صلی اللہ علیہ وسلم کی برکت والی زندگی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وَمَا اَرْسَلْنَاکَ اِلاَّ رَحْمَۃَ لِّلْعَالَمِیْنَ۔ صَدَقَ اللّٰہُ الْعَظِیْم۔ ہر فرد وانجمن کو عطا کردیا وقار یہ مہربانیاں ہیں خدا کے نظام کی اعزاز وبلالؓ کو بخشا رسولؐ نے باقی رہی تمیزنہ شاہ وغلام کی بزرگانِ محترم ،نوجوانانِ اسلام اورعزیز طلبہ! گذشتہ جمعہ محسن کائنات سرکار دو عالم احمد مجبتیٰ حضرت محمد مصطفی صلی اللہ علیہ وسلم کی ذات مقدسہ اور آپ کی سیرت مبارکہ کے متعلق کچھ باتیں عرض کی گئیں تھیں انسان دنیا میں آتا ہے توکتنے دن رہتا ہے ؟ پہلے زمانے میں جو عمریں اللہ نے عطا فرمائی تھیں وہ اس زمانے کے اعتبار سے بہت زیادہ تھیں،دوسو تین سو پانچ سو آٹھ سو ہزار سال بھی لوگ زندہ رہے ہیں ، لیکن آج ساٹھ اور ستر سال کے درمیان کی عمر اللہ نے دی ہے اور یہی عمر شریف اور اتنا ہی وقت سرکارمدینہ محبوب رب العالمین کو عطا فرمایا ،یعنی تریسٹھ سال کوئی بڑی عمر نہیں۔ لیکن جب آپ کے کارنامے اور حضور اکرم صلی اللہ علیہ وسلم کی زندگی کو پڑھیں، آپ صلی اللہ علیہ وسلم کی سیرت کا مطالعہ کریں گے تو آپ اندازہ لگاسکیں گے کہ ایک ہزار سال دنیا میں رہنے والا آدمی بھی اتنا کام نہیں کرسکتا جتنا کہ سرکار صلی اللہ علیہ وسلم نے تریسٹھ سال میں کیا، اس لئے کہ اللہ تعالیٰ اپنے محبوب بندوں کے اوقات میں برکت عطا فرمادیتے ہیں ، ان کے بڑے بڑے کام کم وقت میں ہوجاتے ہیں ۔آپ دیکھئے عمر شریف تریسٹھ سال ہے لیکن حضور صلی اللہ علیہ وسلم کے معجزات کی تعداد تین ہزار ہے ،آپ اندازہ لگائیے کہ حضور پاک صلی اللہ علیہ وسلم کی ذات مبارکہ سے ہردن اور ہر سال کتنے معجزات ظہور میں آئے اور معجزات بھی ایسے کہ انسانوں کی عقلیں اور ان کے علوم اور تجربات اور طاقتیں اور قوتیں مفقود ہوجائیں او رحیران رہ جائیں ،ایسے کارنامے حضور اکرم صلی اللہ علیہ وسلم سے صادرہوئے ،معجزہ شق القمر ہے مکہ کے کفار نے کہا کہ ہم توآپ کو نبی جب جانیں جب آپ چاند کے دوٹکڑے کردیں ،اس زمانے میں چاند اور ستاروں کو لوگ اتنے قریب سے نہیں جانتے تھے،جتنا کہ آج جانتے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919: زمین تا آسمان کا خلاء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۱۸۳</w:t>
      </w:r>
    </w:p>
    <w:p>
      <w:pPr>
        <w:spacing w:before="60" w:after="80" w:line="312" w:lineRule="auto"/>
        <w:ind w:right="288" w:left="288"/>
        <w:jc w:val="right"/>
      </w:pPr>
      <w:r>
        <w:rPr>
          <w:rFonts w:ascii="Jameel Noori Nastaleeq" w:hAnsi="Jameel Noori Nastaleeq"/>
          <w:color w:val="222222"/>
          <w:sz w:val="27"/>
        </w:rPr>
        <w:t>زمین تا آسمان کا خلاء آسمان اورزمین کے درمیان جو خلاء ہے ، اس میں کروڑہا نہیں بلکہ اربوں اور کھربوں میل کا فاصلہ ہے ، آپ سوچئے کہ ایک تشبیہ جو حدیث میں دی گئی ہے کہ زمین سے آسمان تک پہونچنے کے لئے ایک تیز رفتار گھوڑا پانچ سوسال تک دوڑتا ہے تب وہ پہلے آسمان پر پہونچے گا، اصل میں لوگوں کوسمجھانے کیلئے حدیث میں یہ الفاظ استعمال کیا گیا ہے ورنہ تو چاند زمین سے پانچ لاکھ کلومیٹر دور ہے اور سور ج زمین سے پانچ کروڑ میل دور ہے ۔ یہ ساری دنیا پانچ کروڑ میل نہیں ہے اب اس کے اوپر آپ چلیں گے تو جتنے سیارے ہیں ستارے ہیں، دنیا کے آدمیوں کاخیال تھا کہ یہ آسمان سے چپکے ہوئے ہیں اور وہاں ٹمٹارہے ہیں حالانکہ ایسا نہیں ہے ۔ہرایک ستارہ زمین سے دس بیس بچاس سوگنا بڑا ہے ۔مریخ جو ستارہ ہے ۔میں نے پہلے بھی آپ سے عرض کیا تھا ۔ آپ کو شاید یادہوگا کہ زمین سے چون(54) کروڑ میل دور ہے جب پچھلے سال یہ ستارہ زمین سے قریب آیا تو چاند سے آدھا نظر آرہا تھا ،اتنا بڑا تھا ۔ اس وقت یہ زمین سے تین کروڑ میل دور تھا اور بے شمار ستارے جو اللہ تعالیٰ نے بنائے ہیں، ان کی کوئی حد نہیں، کوئی مثال نہیں،یہاں تک کہ چاند سے بھی بڑے بڑے سیارے فضا میں موجود ہیں ۔ حالانکہ قرآن نے ان کو پہلے بیان کردیا ۔لیکن وہ ہماری زمین سے اتنی دور ہیں کہ وہ چاند سے چھوٹے نظر آتے ہیں او رجب قیامت قریب آئیگی تو چاندبھی ہماری دنیا سے بہت دور چلا جائے گا یہاں تک کہ چاند ہمیشہ کیلئے غائب ہوجائے گا ۔ چاند کا وجود قیامت کے قریب دنیا میں نہیں ہوگا ۔ہماری زمین سے اتنی دور چلا جائے گا کہ چاند وہاں سے نظر نہیں آئے گا۔ اور آپ اندازہ کرسکتے ہیں کہ زمین سے آسمان تک کا کتنا بڑا خلاء ہوگا امریکہ نے جو سیٹلائٹ نظام قائم کیا ہے اورمریخ پر بھیجنے کیلئے جو راکٹ تیار کیا اس کی رفتار ایک سکنڈمیں پندرہ کلومیٹر ہے،یعنی یہاں سے شیواجی نگر تک ایک سیکنڈ میں پہونچتا ہے اسی سے اندازہ لگا سکتے ہیں کہ ایک منٹ میں کتنے کلومیٹر دورپہونچ سکتاہے ۔یعنی ایک منٹ میں تقریباً نوسوکلومیٹر جائے گااتنا تیز رفتار راکٹ کو مریخ پر پہونچنے کیلئے ڈیڑھ سال لگا ہے یعنی دس کروڑ ساٹھ لاکھ کلومیٹر کا فاصلہ اس نے ڈیڑھ سال میں طے کرلیا اور پھر بھی آسمان اس سے بہت دو ر ہے۔ کیرالا کے راجہ نے چاند کے دوٹکڑے دیکھے تو میں عرض کررہاتھا کہ اللہ تعالیٰ نے حضور صلی اللہ علیہ وسلم کو جو معجزہ عطا فرمایا وہ انبیاء oکے معجزات میں کسی نبی کو اللہ نے ایسے معجزے عطا نہیں فرمائے ۔ حضور صلی اللہ علیہ وسلم نے انگلی کا ایک اشارہ فرمایا چاند کے دوٹکڑے ہوگئے ۔ ایک جبل قبیس پر دوسرا جبل قیقعان پر چلا گیا ۔کیرالا جو اس وقت کاہندو راجہ تھا ۔ وہ رات کو پیشاب کیلئے اٹھا تو اس نے دیکھا کہ چاند دوٹکرے ہوگیا ہے ۔حیرت ہوئی یہ کیسے ہوگیا ہزاروں لاکھوں سال سے دنیامیں آدمی دیکھ رہے ہیں کہ چاند ایک ہے اور آج چاند کے ٹکڑے کیسے ہوگئے ، ا س نے نجومیوں کو بلایا تو نجومیوں نے بتایا عرب کے اندر نبی آخرالزماں آئے ہیں یہ ان کا معجزہ ہے ۔ اس دور میں جب کہ امریکہ اورایشیاء اور دوسرے ممالک اپنے لوگوں کو چاند پر بھیج رہے ہیں توواپسی میں عجیب وغریب چیزیں بتارہے ہیں جو جوحدیث میں ہے وہ سارا کا سارا اب ان کو معلوم ہورہا ہے ۔کل تک یہ اسلام کو جھٹلا رہے تھے اور آج وہاں پہونچنے کے بعد مشاہدہ کررہے ہیں اوراسلام قبول کررہے ہیں ۔ اب یہ خود بتارہے ہیں کہ چاند کے دو حصے میں ،بیچ میں بہت بڑا غار ہے ایسا معلوم ہوتا ہے کہ کبھی زلزلہ آیا او رچاند دوٹکڑے ہوگیا تھا ۔ میں نے اپنے شیخ حضرت مولانا الحاج محمد مصطفی کامل رشیدی نور اللہ مرقدہٗ سے ایک مرتبہ پوچھا کہ حضرت جب چاند دوٹکڑے ہوگیا تو ملا کیوں نہیں،تو حضرت نے ایک عجیب وغریب بات فرمائی اللہ والوں کی شان عجیب ہوتی ہے، فرمایا کہ جس چیز کو اللہ کے محبوب نے الگ کردیا ہو ، اللہ تعالیٰ نے اس کو پورا کا پورا ملانا گوارا نہیں کیا ، یہ خلاصہ ہے کہ جس چیز کو ہمارے حبیب صلی اللہ علیہ وسلم نے دوٹکڑے کردیا اب ہم اس کو نہیں ملائیں گے یہ اللہ تعالیٰ کی بے انتہا محبت کی علامت ہے ۔ حضور صلی اللہ علیہ وسلم کے ہاتھ سے تو چاند دوٹکڑے ہوگیا اور آج بھی اس کی تصدیق ہورہی ہے ۔ ایسے معجزات حضور اکرم صلی اللہ علیہ وسلم سے ایک دوتین نہیں بلکہ تین ہزار معجزات کتب احادیث میں آپ صلی اللہ علیہ وسلم سے ثابت ہیں ۔ احادیث میں ہے کہ قیامت کا جو دن ہے وہ پچاس ہزار سال کا ہوگا سارے سائنٹسٹوں نے مذاق اڑایا کہ پچاس ہزار سال کا ایک دن ہوسکتا ہے کیا یہ بھی عقل میں بات آنے والی ہے؟لیکن جب آج دنیا کی سواریاں اوپر پہونچ رہی ہیں اور چاند پرپہونچنے سے معلوم ہوتا ہے کہ وہاں پندرہ دن کی رات ہے او رپندرہ دن کا دن ہے، یعنی دو ہفتوں کا ایک دن اور دوہفتوں کی ایک رات ، ایک مہینے میں ایک دن اور رات پیدا ہوتے ہیں، ابھی اس سے اوپر جب چلتے ہیں تو ایک مہینے کا ایک دن او رایک مہینے کی رات، اس سے اوپر چلتے ہیں تو دومہینے کا ایک دن اور دومہینے کی ایک رات،پھر اس سے اوپر چلتے ہیں تو ایک سال کا ایک دن اورایک سال کی ایک رات ،پھر اس سے اوپرچلتے ہیں یہاں تک کہ اوپر چلتے چلتے ایک ہزار سال کا ایک دن ہوتا ہے ، او رایک دن وہ موسم جو اوپر اللہ تعالیٰ نے ٹھہرا رکھا ہے پچاس ہزار سال والا، اس موسم کو اللہ تعالیٰ زمین پر لے کر آئیں گے، آج سائنٹسٹ بول رہے ہیں کہ قرآن نے سچ کہا ہے کہ پچاس ہزار سال کا ایک دن ہوگا وہ حقیقت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920: حضور صلی اللہ علیہ وسلم کا فرمان وحی کی زبان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۱۸۶</w:t>
      </w:r>
    </w:p>
    <w:p>
      <w:pPr>
        <w:spacing w:before="60" w:after="80" w:line="312" w:lineRule="auto"/>
        <w:ind w:right="288" w:left="288"/>
        <w:jc w:val="right"/>
      </w:pPr>
      <w:r>
        <w:rPr>
          <w:rFonts w:ascii="Jameel Noori Nastaleeq" w:hAnsi="Jameel Noori Nastaleeq"/>
          <w:color w:val="222222"/>
          <w:sz w:val="27"/>
        </w:rPr>
        <w:t>حضور صلی اللہ علیہ وسلم کا فرمان وحی کی زبان ہے میں یہ عرض کررہا تھا کہ حضور اکرم صلی اللہ علیہ وسلم کی ذات مبارکہ کو صرف تریسٹھ سال عطا فرمائے لیکن آپ صلی اللہ علیہ وسلم کے کارناموں کو دیکھیں تومعلوم ہوتاہے کہ ہزار سال میں بھی دوسرے یہ کارنامے انجام نہیں دے سکتے ۔جو اللہ کے نبی صلی اللہ علیہ وسلم سے صرف تریسٹھ سال میں ظہورمیں آئے ۔ اس لئے کہ حضور اکرم صلی اللہ علیہ وسلم کے سارے کارنامے من جانب اللہ ہیں۔ اِنْ ھُوَ اِلاَّ وَحْیٌ یُوْحٰی۔ آپ صلی اللہ علیہ وسلم اپنی طرف سے کچھ نہیں کرتے۔ ان کو اوپر سے جو کچھ حکم دیا جاتا ہے وہ کرتے ہیں یعنی حضوراکرم صلی اللہ علیہ وسلم کا کوئی بھی عمل اللہ کے حکم کے خلاف نہیں ہے ۔ اِنْ ھُوَ اِلاَّ وَحْیٌ یُوْحٰی آپ وہی کرتے جو آپ پر وحی کی جاتی، حضور اکرم صلی اللہ علیہ وسلم کی عمر شریف بظاہر تو تریسٹھ سال ہے لیکن کارنامے ہزاروں لاکھوں سالوں کے برابر ہیں۔ حکیم الامت حضرت مولانا اشرف علی ؒ کا نام آپ نے سناہے اسی (۸۰)سال کی عمر آپ کی ہوئی اس میں پڑھا لکھا بھی ہے ،سفر بھی کئے ہیں جلسوں میں شریک بھی ہوئے ہیں،مدرسے میں بھی پڑھایا ہے اور تیرہ سو کتابیں حضرت نے لکھی ہیں،یقین نہیں آتا کہ اتنی سی عمر میں تیرہ سو کتابیں کیسے لکھی ہیں ، اللہ تعالیٰ ایسے محبوب بندوں کے اوقات میں برکت عطا فرماتے ہیں، تو ان کا بڑے سے بڑا کام تھوڑے سے تھوڑے وقت میں ہوجاتا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921: عمرمیں برکت کیسے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۱۸۷</w:t>
      </w:r>
    </w:p>
    <w:p>
      <w:pPr>
        <w:spacing w:before="60" w:after="80" w:line="312" w:lineRule="auto"/>
        <w:ind w:right="288" w:left="288"/>
        <w:jc w:val="right"/>
      </w:pPr>
      <w:r>
        <w:rPr>
          <w:rFonts w:ascii="Jameel Noori Nastaleeq" w:hAnsi="Jameel Noori Nastaleeq"/>
          <w:color w:val="222222"/>
          <w:sz w:val="27"/>
        </w:rPr>
        <w:t>عمرمیں برکت کیسے ہوتی ہے فضائل اعمال لکھنے والے حضرت شیخ الحدیث ؒ آخر عمر میں پاؤں سے معذور ہوگئے تھے ،چل پھر نہیں سکتے تھے کہیں جانا ہے تو دو آدمی لے کر چلتے تھے گاڑی میں، لیکن فراغت کے بعدبیس سال حدیث کا درس بھی دیا ۔حضرت نے تین سو کتابیں بھی لکھیں بڑی بڑی کتابیں، اس کے بعد مدینے چلے گئے، وہاں بھی دس بارہ سال گذارلئے عمر کتنی اسی (80) سال کی آپ سوچئے کہ آدمی معذور ہے بیمار ہے اس کے بعد بھی اتنی ساری کتابیں لکھ د، در اصل اللہ تعالیٰ اپنے محبوب بندوں کے اوقات میں برکت عطا فرمادیتے ہیں ۔پھر وقت تو ان کے پاس بھی اتنا ہی ہوتا ہے ۔ جتنا ہمارے پاس ہے، آپ کے پاس ہے چوبیس گھنٹے لیکن ہمارے چوبیس گھنٹے غفلت میں گزرتے ہیں او ران کے چوبیس گھنٹے اللہ تعالیٰ کے تقرب میں اوراللہ تعالیٰ کی قربت میں گذرتے ہیں اس لئے ان کے اوقات میں برکت ہوتی ہے ،او رہمارے اوقات میں برکت نہیں ہوتی۔ حضور صلی اللہ علیہ وسلم وہ عظیم کام انجام دئیے دوسرے انبیاء o دو دوسو تین تین سو پانچ پانچ سو سال میں نہیں کرسکے حضور اکرم صلی اللہ علیہ وسلم نے ان کاموں کو چند سالوں میں کردیا، حضرت نوح علیہ السلام کی عمر ساڑھے نوسو سال ہوئی ہے اوربہت تھوڑے آدمی ایمان لائے او رحضور اکرم صلی اللہ علیہ وسلم کا مکہ سے مدینے تک کا نبوت کا زمانہ تئیس سال ہے جب حضور اکرم صلی اللہ علیہ وسلم نے حجۃ الوداع میں صحابہ کو خطاب فرمایا اس وقت ایک لاکھ چالیس ہزار یا ایک لاکھ چوبیس ہزار صحابہ عرفات میں موجود تھے ۔ آپ سمجھ سکتے ہیں کہ تئیس سال میں اللہ تعالیٰ نے کتنی برکت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922: امت میں برکت کی مثالیں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۱۸۸</w:t>
      </w:r>
    </w:p>
    <w:p>
      <w:pPr>
        <w:spacing w:before="60" w:after="80" w:line="312" w:lineRule="auto"/>
        <w:ind w:right="288" w:left="288"/>
        <w:jc w:val="right"/>
      </w:pPr>
      <w:r>
        <w:rPr>
          <w:rFonts w:ascii="Jameel Noori Nastaleeq" w:hAnsi="Jameel Noori Nastaleeq"/>
          <w:color w:val="222222"/>
          <w:sz w:val="27"/>
        </w:rPr>
        <w:t>امت میں برکت کی مثالیں حضرت علی کرم اللہ وجہہ روزانہ دوقرآن مجید ختم کیاکرتے تھے پورے چوبیس گھنٹے میں، آج آدمی اس کا تصور نہیں کرسکتا ہے یہ برکت ہے ان کے اوقات میں، حضرت ابوحنیفہ ؒ امام اعظم روزانہ ایک قرآن مجید ختم کیا کرتے تھے اور ایسے حفاظ کرام بیشمار گذرے ہیں جنہوں نے سات دن میں ایک قرآن تین دن میں ایک قرآن مجید ختم کیا،ہمارے استاذ محترم حافظ سعید احمد صاحبؒ تھے اللہ تعالیٰ ان کی مغفرت فرمائے، حضرت دودن میں ایک قرآن مجید پڑھتے تھے ، مدرسہ بھی پڑھایا کرتے تھے او راس کے بعد دکان پر بھی بیٹھتے تھے اور سوتے بھی تھے ،حضور اکرم صلی اللہ علیہ وسلم کے کارنامے، آپ کی تعلیمات اور آپ کی سرگرمیاں ، چاہے وہ مدینے کی سرگرمیاں ہوں یا مکہ کی ، ہزاروں کتابو ں میں نقل کردیا اس کو پڑھنے کے لئے ہزاروں سال کی عمر چاہئے تب بھی حضور صلی اللہ علیہ وسلم کے پورے کارناموں سے سیر حاصل واقفیت حاصل نہیں ہوسکتی، یہ ہے حضور صلی اللہ علیہ وسلم کی محبوبیت کی علامت ، اللہ تعالیٰ نے آپ کو ساری کائنات کے لئے محبوب بنایا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923: حضور صلی اللہ علیہ وسلم رحمۃ اللعالمین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۱۸۹</w:t>
      </w:r>
    </w:p>
    <w:p>
      <w:pPr>
        <w:spacing w:before="60" w:after="80" w:line="312" w:lineRule="auto"/>
        <w:ind w:right="288" w:left="288"/>
        <w:jc w:val="right"/>
      </w:pPr>
      <w:r>
        <w:rPr>
          <w:rFonts w:ascii="Jameel Noori Nastaleeq" w:hAnsi="Jameel Noori Nastaleeq"/>
          <w:color w:val="222222"/>
          <w:sz w:val="27"/>
        </w:rPr>
        <w:t>حضور صلی اللہ علیہ وسلم رحمۃ اللعالمین ہیں وَمَااَرْسَلْنَاکَ اِلاَّ رَحْمَۃَ لِّلْعَالَمِیْنَ۔ آپ صلی اللہ علیہ وسلم کی خدمت دشمنوں کے تعلق سے آپ صلی اللہ علیہ وسلم کی خدمت دوستوں کے تعلق سے ، آپ صلی اللہ علیہ وسلم کی خدمت بیواؤں کے تعلق سے ،آپ صلی اللہ علیہ وسلم کی خدمت یتیموں کے تعلق سے ،آپ صلی اللہ علیہ وسلم کی خدمت کافروں کے تعلق سے ، آپ صلی اللہ علیہ وسلم کی خدمت سیاست کے تعلق سے ، آپ صلی اللہ علیہ وسلم کی خدمت سماج اور معاشرت کے تعلق سے ،کلچر کے تعلق سے ، آپ صلی اللہ علیہ وسلم کی خدمت پرالگ الگ عنوان کتابوں میں ہیں ، حضور صلی اللہ علیہ وسلم کی خدمات کا احاطہ نہیں ہوسکتا،یہ اللہ تعالیٰ کا خاص کرم ہے، اپنے محبوب سرکار دوعالم صلی اللہ علیہ وسلم پر اور آپ کی امت پر اگر یہ حضور اکرم صلی اللہ علیہ وسلم کی طرف لوٹ جائیں یعنی آپ صلی اللہ علیہ وسلم کے کارناموں کو زندگی میں اپنا لیں توآج بھی اس امت کے کاموں میں برکت آسکتی ہے ۔ اللہ تبارک وتعالیٰ ہمیں حضور بنی کریم صلی اللہ علیہ وسلم کے نقشِ قدم پر اور آپ صلی اللہ علیہ وسلم کی تعلیمات پر عمل کی توفیق عطا فرمائے ۔ آمین ! وَآخِرُ دَعْوَانَا اَنِ الْحَمْدُ لِلّٰہِ رَبِّ الْعٰلَمِیْن ٭٭٭ بحمد اللہ تعالیٰ خطبات رحیمی کی جلد ششم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924: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ششم، صفحہ ۱۹۰</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925: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w:t>
      </w:r>
    </w:p>
    <w:p>
      <w:pPr>
        <w:spacing w:before="60" w:after="80" w:line="312" w:lineRule="auto"/>
        <w:ind w:right="288" w:left="288"/>
        <w:jc w:val="right"/>
      </w:pPr>
      <w:r>
        <w:rPr>
          <w:rFonts w:ascii="Jameel Noori Nastaleeq" w:hAnsi="Jameel Noori Nastaleeq"/>
          <w:color w:val="222222"/>
          <w:sz w:val="27"/>
        </w:rPr>
        <w:t>خطباتِ رحیمی {جلد ہفتم}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926: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 ب 10 2 توفیق الٰہی 11 3 اظہار اسعد 13 4 تمام مخلوقات اللہ کے ذکر میں مشغول ہیں 16 اللہ کاذکر بڑی نعمت ہے 17 چار غلام آزاد کرنے سے بہتر 18 اللہ تعالیٰ بندے کے گمان کے مطابق اس کے ساتھ ہیں 18 بڑا صدقہ اللہ کا ذکر ہے 19 انسان اللہ کا عاشق ہے 20 5 سو فیصد مسلمان بنو 21 ایک رتبہ والا غلام 23 بندگی کی دولت انسان کو عطا کی 24 ہمارے معاشرے کا حال 25 حضور صلی اللہ علیہ وسلم کی پیشین گوئی 26 رشوت اور بے ضمیری 27 قیامت کے دن سوالات 28 6 عاجزی وانکساری اللہ تعالیٰ کو محبوب ہے 30 ناپسندیدہ بندہ 31 خاموشی کے ساتھ دعا مانگنا 32 دعا قبول کیوں نہیں ہوتی 33 ایک نوجوان کی حالت 33 مولانا مرتضیٰ حسن کا خواب 34 با با گنج شکر کا واقعہ 34 اصلاح کا مطلب 36 ایک چرواہے کی دعا 37 7 واقعۂ کربلا ، اسلامی کلینڈر اور تعزیہ داری 39 مسلم بن عقیل کی شہادت 40 حضرت حسینؓ کی تقریر 41 سانحہ کربلا پر حضرت حسینؓ کے رشتہ داروں نے نوحہ اور ماتم نہیں کیا 42 ہندوستان میں تعزیہ اورماتم کی رسم کب شروع ہوئی 43 عاشورہ کے ماتم اور تعزیوں کا شریعت سے کوئی تعلق نہیں 44 محرم الحرام سے اسلامی کلینڈر کا آغاز کیوں ہوا 46 نئے سال کے آغاز پر ہمار طرز عمل 47 نئے سال پر خوشی منائیں اور گذرے سالوں کا محاسبہ کریں 49 8 اعتکاف اور اس کے فضائل 51 مستحبات اعتکاف 53 اعتکافِ مسنون 53 اعتکاف اور معتکف کے مسنون اعمال 54 معتکف کی مثال 55 اعتکاف کی شرطیں 56 قرآن شریف پڑھنا 56 دس برس کے اعتکاف سے افضل ہے 57 اعتکاف سے کیا مراد ہے 58 فضائل اعتکاف 59 9 اللہ کی ذات بڑی رحیم وکریم ہے 61 اللہ تعالیٰ کی بندہ سے محبت 63 لفظ اللہ کا ہندی ترجمہ 63 لفظ اللہ کا ہر حرف دعوت محبت دیتا ہے 64 خولہ بنت ثعلبہ کیلئے وحی 65 حضرت ابراہیم خلیل اللہ کا واقعہ 67 بندوں پر اللہ کی مہربانیاں 68 ایک گنہگار عورت کا واقعہ 69 ہر چیز سے بڑھ کر اللہ سے محبت کریں 71 لیلیٰ کی قبر سے محبت کی خوشبو 71 10 قرآن کریم کی سات پیش گوئیاں 73 پہلی پیشین گوئی 75 دوسری پیشین گوئی 76 تیسری پیشین گوئی 76 چوتھی پیشین گوئی 77 پانچویں پیشین گوئی 77 چھٹی پیشین گوئی 78 ساتویں پیشین گوئی 79 جمع قرآن کے تین مراحل 80 11 سود کا انجام دنیا وآخرت میں تباہی 83 سود ایک قبیح لعنت ہے 84 غیر سودی نظام 86 ترقی یافتہ ممالک میں اسلامی بینک 86 سودی لوگوں کو عذاب 88 ایک سود خور کا انجام 89 سود کیا ہے؟ 90 رابعہ بصری کا واقعہ 91 12 مردوں کی کوتاہی سے عورتوں میں سود کارواج 92 حضرت گنگوہی کا مقام 93 عورتوں پر بے جا بوجھ 94 ناجائز طریقے کا انجام 96 ایک بچے کا واقعہ 98 عربی بچہ کا ایمان 99 13 اپنی ہر مراد اللہ سے مانگو 102 دعا بہر حال فائدہ مند ہے 103 دعا مانگنے کا طریقہ 104 دعا مومن کا ہتھیارہے 105 اللہ تعالیٰ ماں سے زیادہ محبت کرتے ہیں 106 14 اپنی نیکیاں محفوظ رکھو( غیبت سے بچو) 108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927: توفیق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w:t>
      </w:r>
    </w:p>
    <w:p>
      <w:pPr>
        <w:spacing w:before="60" w:after="80" w:line="312" w:lineRule="auto"/>
        <w:ind w:right="288" w:left="288"/>
        <w:jc w:val="right"/>
      </w:pPr>
      <w:r>
        <w:rPr>
          <w:rFonts w:ascii="Jameel Noori Nastaleeq" w:hAnsi="Jameel Noori Nastaleeq"/>
          <w:color w:val="222222"/>
          <w:sz w:val="27"/>
        </w:rPr>
        <w:t>توفیق الٰہی اَلْحَمْدُ لِلّٰہِ رَبِّ الْعَالَمِیْنَ وَالصَّلٰوۃُ وَالسَّلاَمُ عَلٰی سَیِّدِ الْمُرْسَلِیْنَ وَآلِہٖ وَاَصْحَابِہٖ اَجْمَعِیْنَ، بِرَحْمَتِکَ یَا اَرْحَمَ الرَّحِمِیْنَ۔اَمَّا بَعْدُ! اس کریمِ مطلق، صناعِ عالم کا کروڑوں کروڑوں شکر واحسان ہے کہ جس نے ایمان عطا کیا، اور اسلام کو دین بنایا، اسی وحدہٗ لاشریک لہٗ نے زبان سے اپنے ذکر کی توفیق عطا فرمائی ، اور اسی کی عطا سے ہاتھوں میں جنبش نصیب ہوئی اور اس نے جو چاہا لکھوایا ، صفحہ قرطاس پر ما فی الضمیرادا کرنے کا سلیقہ بھی رب العالمین کی عنایات سے ہے،اس کائنات میں جس قدر عطائیں اور بخششیں ہیں سب کی سب خدا وند دوجہاں رب الانام کے خزانہ سے ملی ہیں، بندہ کو بندگی کے لائق بھی اسی نے بنایا ہے اور بندگی کو قبول فرمانے والی ذاتِ اقدس بھی رب ذوالجلال کی ہے، احکم الحاکمین کی مرضی اور عطا سے ہی کائنات کا نظام جاری وساری ہے ۔ اسی کے حکم سے آسمانوں پر بادل چھاتے ہیں اور ان سے بارانِ رحمت کا نزول ہوتا ہے ۔ انسانوں کو پینے کا پانی اور رزقِ خاص ، چوپایوں کو چارہ و پانی ، اور کھیتوں کی سیرابی ، اس رب العلیٰ رحیم وکریم کے درِ جود و سخا سے میسر ہے،غرض کائنات کاحسن وجمال، گلوں کی رنگت اور خوشبو بھی اسی کے حکم کا مظہر ہے ۔چٹیل میدان،ہرے بھرے پہاڑ اور پہاڑوں سے رستے آبشار قادر مطلب کا ہی کرشمہ ہیں ، جس نے حضرت انسان کو کچھ نہ ہوتے ہوئے بھی سب کچھ بنادیا ۔ اپنا مقرب اور اپنا خلیفہ بنا کر ہزاروں مخلوقات کے سامنے اس کے سر پر تاج اشرف رکھ دیا۔ ایسے مہرباں، ایسے مختار ، ایسے خالق و مالک کا شکرحقیر زبان کیوں کر اداکرسکتی ہے ، یا کون ساقلم اس کی عطا اور بخشش کا احاطہ کرسکتا ہے؟ یقیناً آخر میں یہی کہنا اور لکھنا پڑتا ہے۔ ہم تیرے بندے ہیں اور توہے خدا تو کریم مطلق اور ہم ہیں گدا ہم گنہگار اور تو غفار ہے ہم بھرے مصیبتوں سے تو ستار ہے ہم ہیں بے کس اور تو بے کس نواز ہم ہیں ناچار اور توہے چارہ ساز تو وہ قادر ہے کہ جو چاہے کرے جس کو چاہے دے جسے چاہے نہ دے خلاصہ یہ ہے کہ تمام خوبیاں رحمن و رحیم کی محکوم ہیں۔ اللہ سبحانہ و تعالیٰ ہی کی توفیق اور کرم و احسان ہے کہ خطبانِ رحیمی کی ساتویں جلد قارئین کرام کے ہاتھو ں میں ہے، ان خطبات میں جو کہا گیاہے ۔ اللہ تعالیٰ مجھے اور عامۃ المسلمین کو عمل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928: دل سے جو بات نکلتی ہے اثر رکھتی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w:t>
      </w:r>
    </w:p>
    <w:p>
      <w:pPr>
        <w:spacing w:before="60" w:after="80" w:line="312" w:lineRule="auto"/>
        <w:ind w:right="288" w:left="288"/>
        <w:jc w:val="right"/>
      </w:pPr>
      <w:r>
        <w:rPr>
          <w:rFonts w:ascii="Jameel Noori Nastaleeq" w:hAnsi="Jameel Noori Nastaleeq"/>
          <w:color w:val="222222"/>
          <w:sz w:val="27"/>
        </w:rPr>
        <w:t>دل سے جو بات نکلتی ہے اثر رکھتی ہے اللہ تعالیٰ ان خطبات کو بندہ کے لئے ذریعۂ نجات بنائے اور عامۃ المسلمین کے لئے اصلاح کا ذریعہ بنائے، نیز حبیب الامت عمت فیوضہم کے فیوض وبرکات عام اور تام فرمائے، آمین! ثم آمین ! یارب العالمین ۔والسلام علیکم ورحمۃ اللہ وبرکاتہٗ خادم محمد فاروق اعظم حبان قاسمی چرتھائولی خانقاہِ رحیمی ،بنگلور ۷؍ربیع الثانی ۱۴۳۱؁ھ بروز چہار شنبہ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929: اظہارِ اسعدؔ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w:t>
      </w:r>
    </w:p>
    <w:p>
      <w:pPr>
        <w:spacing w:before="60" w:after="80" w:line="312" w:lineRule="auto"/>
        <w:ind w:right="288" w:left="288"/>
        <w:jc w:val="right"/>
      </w:pPr>
      <w:r>
        <w:rPr>
          <w:rFonts w:ascii="Jameel Noori Nastaleeq" w:hAnsi="Jameel Noori Nastaleeq"/>
          <w:color w:val="222222"/>
          <w:sz w:val="27"/>
        </w:rPr>
        <w:t>اظہارِ اسعدؔ تحریر: نوجوان خوش خصال عالم دین حضرت مولانا محمد مزمل الرحمن صاحب اسعد مظاہری ندوی مدظلہ ناظم ڈی ایم کمپیوٹر انسٹی ٹیوٹ بنگلور نَحْمَدَہُ وَنُصَلِّیْ عَلٰی رَسُولِہٖ الْکَرِیْم، اَمَّابَعْدُ! زمانہ کی تیز رفتاری، دورِ حاضر کی مادی ترقی نے اس کرۂ ارض کے انسان کو بامِ عروج عطا کردیا ہے، کیوں کہ نرا علم بھی جہل ہے، جس علم میں نورانیت اور خوفِ خدا یا حب فی اللہ نہ ہو وہ انسانوں کی تباہی کا ذریعہ بن جاتا ہے، اگرچہ ہوائی اور فضائی اسفار اور لاسلکی اختراعات نے مشرق ومغرب، خشکی وتری کے مابین پھیلی دنیا کو ایک چھوٹے سے گاؤں میں تبدیل کردیا ہے، یہ وسیع وعریض براعظم سمٹ کر جدیدیت کی روشنی میں ایک دوسرے کے قریب آگئے ہیں، بے حیائی کی بادِ سموم، عریانیت وفحاشی کو کلچر کا نام دیدیا گیا ہے، گویا اغیار کی تہذیب وتمدن ہی اس بشری کائنات کی ترقی کی ضمانت ہے، نہایت عیاری کے ساتھ آج کی مادی اور فرسودہ مغربی تہذیب کو پروپیگنڈے کی زبان دے کر سادہ لوح باشندوں کی ذہنی تطہیر کی جارہی ہے، اور لوگ اسے خیر خواہی کی نگاہوں سے دیکھ کر دل سے قبول کر رہے ہیں۔ ایک طرف انسانی اذہان کو بدی کی طرف مائل کرنے اور ماڈرن اور جدت کا لیبل لگا کر پراگندہ خیالات اور بے ہودہ افعال اور ناگفتہ بہ احوال کی تشہیر بطورِ تریاق کی جارہی ہے، جب کہ وہ دل فریب زہرِ ہلاہل ہے، جو خوبصورتی کے لبادے کے ساتھ انسانوں کی آبادی کی طرف دوڑ کر آرہا ہے اور بلائے ناگہانی کی صورت میں انسانیت کو ڈس کر ختم کررہا ہے، ان حالات میں انسانیت کی خیر خواہی اور اس کی عقبیٰ والی زندگی کو کامیاب بنانے کے لئے داعیانِ اسلام اور مفکرین دین وملت کے سامنے ایک بڑا چیلنج درپیش ہے کہ کس طرح دعوتِ فکر وعمل بندگانِ خدا تک پہونچائی جائے؟ بحمد اللہ ایسے ناموافق حالات میں بھی بہت سے دردمند دل انسان توکلاً علی اللہ حکمتِ عملی کے ساتھ طاغوتی قوتوں سے برسرِ پیکار ہیں، مغربی تہذیب کے طوفانِ بلاخیز سے بچاؤ کے لئے قوتِ فکر وعمل کے بندھ تعمیر کرنے میں مصروف ہیں اور زہرِ ہلاہل سے شفایابی کے لئے تریاق کا نسخۂ کیمیا فراہم کر رہے ہیں۔ داعیانِ اسلام دعوتِ عمل سے، خطبائے کرام اپنے مواعظ حسنہ سے، مصنفین عظام اپنی تصانیف سے چراغِ مصطفوی ( صلی اللہ علیہ وسلم ) کی روشنی چہار دانگِ عالم میں بکھیرنے میں منہمک ہیں۔ انہیں میں ایک نامِ نامی اسمِ گرامی حبیب الامت حضرت مولانا ڈاکٹر حکیم محمد ادریس حبان رحیمی عمت فیوضہم کا بھی نمایاں نظر آتا ہے۔ آپ ایک جید عالم ہی نہیں بلکہ مربیٔ کامل اور شیخِ طریقت بھی ہیں، عارف باللہ حضرت مولانا حکیم شاہ زکی الدین احمد صاحبؒ کی صحبت بابرکت نے آپ کی مخفی شخصیت میں نکھار پیدا کردیا ہے، آپ جہاں ماہر نباض کی حیثیت سے جسمانی معالج ہیں، وہیں روحانی طور پر پیر طریقت بھی ہیں، گویا آپ کی نبض شناسی کا دائرہ بدنِ انسانی سے روحِ انسانی تک پھیلا ہوا ہے، حضرتِ والا نے امتِ مسلمہ کی زبوں حالی اور کمزوری کا سبب تعلیم کے فقدان کو قرار دیتے ہوئے اکیس سال قبل ایک معیاری ادارہ دارالعلوم محمدیہ قائم فرمایا تھا جو بحمد للہ تعالیٰ روشن مستقبل کے ساتھ رواں دواں ہے، دینی تعلیم کے ساتھ ضروری دنیوی تعلیمات سے روشناس کراکر ملتِ اسلامیہ کو خصوصاً اور ہندوستانی سماج کو عموماً سلجھے ہوئے افراد فراہم کرانے میں اہم کردار ادا کررہا ہے۔ حضرت حبیب الامت تصنیف وتالیف اور اپنی خطابت سے قلوب کو گرمانے اور روح کو تڑپانے کا کام انجام دے رہے ہیں، زیر نظر کتاب ’’خطباتِ رحیمی‘‘ کی ساتویں کڑی ہے، راقم الحروف نے ان خطبات کو بالاستیعاب پڑھا ہے، حالانکہ یہ خطبات کیسٹ کی دنیا سے صفحۂ قرطاس پر منتقل ہوئے ہیں، اس کے باوجود احقر بلاتکلف عرض کرتا ہے کہ قارئین کرام خطباتِ رحیمی میں قلم کی روانی، واعظ کا دردِ دل اور داعی کی کڑھن اور مصلح کی فکری صلاحیت اور صالحیت کو بھی ضرور محسوس کریں گے۔ حضرتِ والا کی تقاریر کی خاصیت یہ ہے کہ آپ نے دقیق سے دقیق مسائل کو آسانی سے حل کردیئے ہیں، اور خطابت کی زبان کو آسان اور عام فہم انداز میں پیش کرکے خواص وعوام کے لئے مفید تر بنادیا ہے، بالخصوص رودادِ بیت المقدس اور واقعۂ کربلا کو نہایت سلیس انداز میں کمال احتیاط اور تاریخی صحت کے ساتھ سامعین کے گوش گذار فرماکر قادر الکلامی کا ثبوت دیا ہے، ابھی تک حضرت کی کم وبیش چالیس کتابیں منشۂ شہود پر آچکی ہیں اور بحمد للہ تعالیٰ سب کو قبولیت حاصل ہے، اللہ تعالیٰ ان خطبات کو بھی اپنی بارگاہ میں قبول فرماکر آخرت کا ذریعہ بنائے اور حضرتِ والا کو برکتوں کے ساتھ عمر دراز فرمائے، اور امت مسلمہ کو خوب خوب استفادہ کی توفیق عطا فرمائے اور خطبات رحیمی کے مرتب حضرت مولانا ڈاکٹر محمد فاروق اعظم حبان قاسمی کی اس مبارک کاوش کو اپنی بارگاہ میں شرف قبولیت سے نوازے،آمین! یا رب العالمین! احقر العباد (مولانا) محمد مزمل الرحمن اسعدؔ مظاہری ندوی ناظم ڈی ایم کمپیوٹر انسٹی ٹیوٹ بنگلور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930: تمام مخلوقات اللہ کے ذکر میں مشغول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w:t>
      </w:r>
    </w:p>
    <w:p>
      <w:pPr>
        <w:spacing w:before="60" w:after="80" w:line="312" w:lineRule="auto"/>
        <w:ind w:right="288" w:left="288"/>
        <w:jc w:val="right"/>
      </w:pPr>
      <w:r>
        <w:rPr>
          <w:rFonts w:ascii="Jameel Noori Nastaleeq" w:hAnsi="Jameel Noori Nastaleeq"/>
          <w:color w:val="222222"/>
          <w:sz w:val="27"/>
        </w:rPr>
        <w:t>تمام مخلوقات اللہ کے ذکر میں مشغول ہیں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اَلذِّ کْرُاللّٰہِ اَکْبَرْ۔ وَقَالَ تَعَالٰی فَاذْکُرُونِیْ أَذْکُرْکُمْ وَاشْکُرُواْ لِیْ وَلاَ تَکْفُرُونَ۔صَدَقَ اللّٰہُ الْعَظِیْم۔ اور اللہ کا ذکر سب سے بڑھ کر ہے ، تم مجھے یاد کرو میں تمہیں یاد کرونگا اورمیرا شکر کرو میری ناشکری مت کرو۔ شوق مری لَے میں ہے، شوق مری نَے میں ہے نغمۂ ’’اللہ ھو‘‘ میرے رگ وپے میں ہے محترم سامعین کرام ، عزیز بھائیو اوربہنو!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931: اللہ کا ذکر بڑی نعمت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۱۷</w:t>
      </w:r>
    </w:p>
    <w:p>
      <w:pPr>
        <w:spacing w:before="60" w:after="80" w:line="312" w:lineRule="auto"/>
        <w:ind w:right="288" w:left="288"/>
        <w:jc w:val="right"/>
      </w:pPr>
      <w:r>
        <w:rPr>
          <w:rFonts w:ascii="Jameel Noori Nastaleeq" w:hAnsi="Jameel Noori Nastaleeq"/>
          <w:color w:val="222222"/>
          <w:sz w:val="27"/>
        </w:rPr>
        <w:t>اللہ کا ذکر بڑی نعمت ہے آج کی اس نورانی مجلس میں ذکر واذکار سے متعلق چند باتیں انشاء اللہ گوشِ گذار کرونگا ، ذکر سے بڑھ کر درحقیقت کوئی چیز نہیں جتنی عبادتیں ہیں ان میں اللہ کا ذکر ہی بڑی نعمت ہے ۔ د نیا کی ساری ہی چیزیں اللہ کا ذکر کرتی ہیں یُسَبِّحُ لِلّٰہِ مَا فِیْ السَّمٰوٰاتِ وَمَا فِی الْاَرْض۔ آسمان اور زمین کی ساری چیزیں اللہ کی تسبیح پڑھتی ہیں ان کی تسبیح وتحمید اور ذکر اللہ کی کیفیت کو اللہ ہی بہتر جانتا ہے انسان نہیں سمجھ سکتا ۔ وَاِنْ مِّنْ شَیْئٍی اِلاَّ یُسَبِّحُ بِحَمْدِہٖ وَلَٰکِنْ لاَّ تَفْقِھُوْنَتَسْبِیْحَہُمْ۔ اور ہر چیز اس کی خوبیاں پڑھتی ہیں ۔لیکن ان کا پڑھنا تم سمجھ نہیں سکتے ۔ اللہ تعالیٰ نے انسانوں کو اتنی ہی قوت فاہمہ عطا کی ہے کہ وہ انسانوں کی بات سمجھ سکے ۔ مرغ صبح کو جو آواز لگاتا ، مینڈک جو پانی میں آواز لگاتے ہیں وہ سب درحقیقت اللہ کا ذکر کرتے ہیں، اور انسانوں کو قلبی سکون اور جسمانی راحت تو اللہ کے ذکر ہی میں مل سکتی ہے ۔ مگر افسوس ہے کہ لوگ ذکر اللہ سے دور ہوتے جارہے ہیں اور آج کل لوگوں کا حال یہ ہے کہ ذکر کرنیوالوں پر ہی طعنے کستے رہتے ہیں ۔ جب کہ رسول اللہ صلی اللہ علیہ وسلم نے فرمایا۔ ’’تم اتنی کثرت سے اللہ کا ذکر کیا کرو کہ لوگ تم کو دیوانہ کہنے لگیں۔‘‘ ’’بے شک وہ لوگ جن کی زبانیں ہمیشہ اللہ تعالیٰ کے ذکر سے تر رہتی ہیں ہنستے ہوئے جنت میں جائیں گے۔‘‘ ’’غافل لوگوں میں اللہ کا ذکر کرنے والا اس مجاہد کی مانند ہے جو (میدانِ جنگ سے) بھاگنے والوں کے برخلاف ثابت قدم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932: چار غلام آزاد کرنے سے بہتر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۱۸</w:t>
      </w:r>
    </w:p>
    <w:p>
      <w:pPr>
        <w:spacing w:before="60" w:after="80" w:line="312" w:lineRule="auto"/>
        <w:ind w:right="288" w:left="288"/>
        <w:jc w:val="right"/>
      </w:pPr>
      <w:r>
        <w:rPr>
          <w:rFonts w:ascii="Jameel Noori Nastaleeq" w:hAnsi="Jameel Noori Nastaleeq"/>
          <w:color w:val="222222"/>
          <w:sz w:val="27"/>
        </w:rPr>
        <w:t>چار غلام آزاد کرنے سے بہتر ’’مجھے فجر کی نماز کے بعد سے سورج نکلنے تک اللہ کا ذکر کرنے والے لوگوں کے ساتھ بیٹھنا اس سے زیادہ پسند ہے کہ میں حضرت اسماعیل کی نسل کے چار غلاموں کو آزاد کروں اور مجھے عصر کی نماز کے بعد سے سورج ڈوبنے تک اللہ کا ذکر کرنے والوں کے ساتھ بیٹھنا ، اس سے زیادہ پسند ہے کہ میں چار غلام اولاد اسماعیل کے آزاد کرو۔ ’’جب بھی کوئی جماعت اللہ تعالیٰ کا ذکر کرنے کے لئے بیٹھتی ہے تو فوراً فرشتے ان کو گھیرلیتے ہیں اور رحمتِ الٰہی ان کو ڈھانپ لیتی ہے ۔ سکون واطمینان ان پر برسنے لگتا ہے ۔ اور اللہ تعالیٰ فرشتوں سے ان ذکر کرنے والوں کا تذکرتے ہیں۔ جورب العزت کے پاس موجود رہتے ہیں۔‘‘اب اس سے بڑھ کر اورکیا چاہئے کہ اللہ تعالیٰ ہم جیسوں کا تذکرہ اپنے فرشتوں سے کرتے ہیں ، اس لئے ہماری چھوٹی بڑی کوئی مجلس ہو اس میں ضرور اللہ کا ذکر کرنا چاہئے حدیث شریف میں آتا ہے مَثَلُ الَّذِیْ یَذْکُرُ رَبِّہٖ وَالَّذِیْ لاَ یُذْکِرُ مَثَلُ الْحَیِّ وَالْمَیِّتِ۔ جو اللہ کا ذکر کرتا ہے اس کی مثال زندہ کی سی ہے اور جو اللہ کا ذکر نہیں کرتا اس کی مثال مردہ کی سی ہے تو یہی حال مجلس کا بھی ہوگا۔ چنانچہ وارد ہوا ہے ۔’’ اگر کچھ لوگ ایک مجلس میں جمع ہوئے اور اللہ کا ذکر کئے بغیر وہاں سے منتشر ہوگئے تو یوں سمجھو کہ وہ ایک مردار گدھے کی لاش پر جمع ہوئے تھے اور اسے کھا کر منتشر ہوگئے اوریہ ان کی مجلس قیامت کے دن ان کے لئے بڑی حسرت وافسوس کا سبب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933: اللہ تعالیٰ بندے کے گمان کے مطابق اس کے ساتھ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۱۸</w:t>
      </w:r>
    </w:p>
    <w:p>
      <w:pPr>
        <w:spacing w:before="60" w:after="80" w:line="312" w:lineRule="auto"/>
        <w:ind w:right="288" w:left="288"/>
        <w:jc w:val="right"/>
      </w:pPr>
      <w:r>
        <w:rPr>
          <w:rFonts w:ascii="Jameel Noori Nastaleeq" w:hAnsi="Jameel Noori Nastaleeq"/>
          <w:color w:val="222222"/>
          <w:sz w:val="27"/>
        </w:rPr>
        <w:t>اللہ تعالیٰ بندے کے گمان کے مطابق اس کے ساتھ ہیں اللہ تعالیٰ فرماتے ہیں کہ میں اپنے بندے کے گمان کے ساتھ ہوں۔ میں اس کے ساتھ ہوں جب وہ میرا ذکر کرتا ہے ۔ اگر وہ اپنے دل میں میرا ذکر کرتا ہے تو میں بھی تنہائی میں اسے یاد کرتا ہوں۔ اگر وہ کسی مجمع میں میرا ذکر کرتا ہے تو میں بھی اس کے مجمع سے بہتر مجمع میں اس کا ذکر کرتا ہوں۔ معاذ بن جبل ؓ نے عرض کیا یارسول اللہ صلی اللہ علیہ وسلم ! آپ مجھے وصیت کیجئے آپ صلی اللہ علیہ وسلم نے فرمایا : ’’اپنے مقدوربھر اللہ کے تقویٰ کو اپنے اوپر لازم کرلو اور ہرشجر و حجر کے پاس اللہ کا ذکر کیا کرو اور جوبھی کوئی برا کام کر بیٹھو فوراً اللہ تعالیٰ کے سامنے توبہ کرو۔ پوشیدہ گناہ کی پوشیدہ توبہ ، اوراعلانیہ گناہ کی اعلانیہ توبہ۔‘‘ رسول اللہ صلی اللہ علیہ وسلم نے فرمایا کہ : کسی شخص نے کوئی عمل ایسا نہیں کیا جو اللہ کے ذکر سے زیادہ اس کو اللہ کے عذاب سے نجات دلانے والا ہو۔ صحابہ ؓ نے عرض کیا ، کیا اللہ کی راہ میں جہاد بھی اس سے افضل نہیں؟ آپ صلی اللہ علیہ وسلم نے فرمایا :’’اللہ کی راہ میں جہاد بھی اس سے افضل نہیں بجز اس شخص کے جہاد کے جو اپنی تلوار سے دشمنوں کی گردنیں اس قدر کاٹے کہ وہ ٹوٹ جائے ۔بجز اس شخص کے جہاد کے جو اپنی تلوار سے دشمنوں کی گردنیں اس قدر کاٹے کہ وہ ٹوٹ جائے ۔ بجز اس شخص کے جہاد کے جو اپنی تلوار سے دشمنوں کی گردنیں اس قدر کاٹے کہ وہ ٹوٹ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934: بڑا صدقہ اللہ کا ذکر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۱۹</w:t>
      </w:r>
    </w:p>
    <w:p>
      <w:pPr>
        <w:spacing w:before="60" w:after="80" w:line="312" w:lineRule="auto"/>
        <w:ind w:right="288" w:left="288"/>
        <w:jc w:val="right"/>
      </w:pPr>
      <w:r>
        <w:rPr>
          <w:rFonts w:ascii="Jameel Noori Nastaleeq" w:hAnsi="Jameel Noori Nastaleeq"/>
          <w:color w:val="222222"/>
          <w:sz w:val="27"/>
        </w:rPr>
        <w:t>بڑا صدقہ اللہ کا ذکر ہے آپ صلی اللہ علیہ وسلم نے فرمایا ’’کوئی صدقہ اللہ کے ذکر سے افضل نہیں ہے۔‘‘ یعنی اللہ کے راستہ میں صدقہ وخیرات کرنا بہت ثواب کی چیز ہے مگر اللہ کا ذکر اس سے بڑھ کر ہے مولانا رومی ؒنے فرمایا کہ حق تعالیٰ شانہ کی یاد ہی ایمان کا کل سرمایہ ہے ۔ یعنی حاصل ایمان ہے ، اور اس کی یاد میں ایسی لذت ہے کہ ہرگد ا اس کی یاد کی برکت سے بادشاہ بلکہ رشک سلاطین ہوجاتا ہے۔ جو ان کی یاد میں بیٹھے ہر اک سے بے غرض ہوکر تو اپنا بوریا بھی پھر ہمیں تخت سلیماں تھا جس وقت بندہ کسی چٹائی پر بیٹھ کر اپنے اللہ کا نام پاک لیتا ہے تو اس کی یہ چٹائی باشادہوں کے تخت کیلئے قابل رشک بن جاتی ہے ۔ اگر اک تو نہیں میرا تو کوئی شئے نہیں میری جو تو میرا تو سب میرا فلک میرا زمیں میری تمنا ہے کہ اب ایسی جگہ کوئی کہیں ہوتی اکیلے بیٹھے رہتے یاد ان کی دلنشیں ہوتی بلکہ دنیا کے سلاطین کا حال تو یہ ہے کہ افکار دنیویہ اس قدر ان کو لاحق رہتے ہیں کہ نیند نہیں آتی تو قصہ گو بلائے جاتے ہیں تاکہ قصہ سن کر نیند آجائے او راب تو نیند آور گولیاں کھائی جاتی ہیں تاکہ نیند آجائے اور اللہ والوں کا حال یہ ہے کہ ان کا دل اللہ کے ذکر سے اس قدر مطمئن رہتا ہے کہ کسی طرح کا غم اور فکر ہی نہیں اور سوتے وقت بھی انکا دل اللہ کاذکر کرتا ہے ۔ ارشاد باری تعالیٰ ہے ۔اِلاَّ بِذِکْرِ اللّٰہِ تَطْمَئِنُّ الْقُلُوْبِ۔ کان کھول کر سن لو اللہ کے ذکرہی سے دل مطمئن ہوتے ہیں ۔ راحت وآرام اور آسائش وزیبائش کی ساری ہی چیزیں کیوں نہ اختیار کرلیں مگردلوں کو سکون اور اطمینا نہیں ہوسکتا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935: انسان اللہ کا عاشق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۲۰</w:t>
      </w:r>
    </w:p>
    <w:p>
      <w:pPr>
        <w:spacing w:before="60" w:after="80" w:line="312" w:lineRule="auto"/>
        <w:ind w:right="288" w:left="288"/>
        <w:jc w:val="right"/>
      </w:pPr>
      <w:r>
        <w:rPr>
          <w:rFonts w:ascii="Jameel Noori Nastaleeq" w:hAnsi="Jameel Noori Nastaleeq"/>
          <w:color w:val="222222"/>
          <w:sz w:val="27"/>
        </w:rPr>
        <w:t>انسان اللہ کا عاشق ہے یہ اہل سلطنت او رصاحب ثروت جن کے پاس آرام وراحت اور آسائش وزیبائش کی ساری چیزیں ہوتی ہیں وہ تو بڑے مزے میں ہوتے ہیں ان کو قلبی اطمینان ہوتا ہے، یاد رکھیں یہ ہماری ظاہری آنکھ ان کودیکھ رہی ہے ورنہ حقیقت تو یہ ہے کہ ان کو حددرجہ افکار لاحق رہتے ہیں، اللہ تعالیٰ نے انسانوں کو فطرۃً اپنا عاشق بنایا ہے،انسان کے سینے میں ایک گوشت کا ٹکڑا یعنی دل رکھا ہے جس کو آرام وراحت صرف اور صرف عشق حقیقی میں ہوسکتا ہے اور ذکرکی لذت جس آدمی کو مل گئی تودنیا کی ساری دولتیں اور لذتیں ہیچ معلوم ہونے لگیں بلکہ رات کو حکومت وسلطنت کو خیرباد کہہ کرچلدیئے اور پوری زندگی فقر وفاقہ میں بسر کرکے اللہ اللہ کرتے دنیا سے چلے گئے او راپنی حقیقی زندگی کو سنوارگئے اللہ ہمیں کثرت سے ذکر اللہ کی توفیق عطا فرمائے۔ آمین ثم آمین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936: سو فیصد مسلمان بنو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۲۲</w:t>
      </w:r>
    </w:p>
    <w:p>
      <w:pPr>
        <w:spacing w:before="60" w:after="80" w:line="312" w:lineRule="auto"/>
        <w:ind w:right="288" w:left="288"/>
        <w:jc w:val="right"/>
      </w:pPr>
      <w:r>
        <w:rPr>
          <w:rFonts w:ascii="Jameel Noori Nastaleeq" w:hAnsi="Jameel Noori Nastaleeq"/>
          <w:color w:val="222222"/>
          <w:sz w:val="27"/>
        </w:rPr>
        <w:t>سو فیصد مسلمان بنو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یَآاَیُّھَا الَّذِیْنَ آمَنُوْا ادْخُلُوْا فِی السِّلْمِ کَافَّۃً وَّلاَ تَتَّبِعُوا خُطُوٰتِ الشَّیْطَانِ اِنَّہُ لَکُمْ عَدُوُّ مُّبِیْنَ۔ صَدَقَ اللّٰہُ الْعَظِیْم۔ اٹھ کہ اب بزمِ جہاں کا اور ہی انداز ہے مشرق ومغرب میں ترے دور کا آغاز ہے بزرگان محترم ،نوجوانان اسلام ، عزیزطلباء! گزشتہ جمعہ اسی آیت شریفہ کی روشنی میں کچھ باتیں آپ کے سامنے عرض کی گئی تھیں ۔ آج بھی اسی آیت مبارکہ کی روشنی میں اور اسی کے سیاق وسباق میں کچھ باتیں گوش گزار کرنا ہے ۔ اللہ تعالیٰ مجھے بھی او ر آپ کوبھی عمل کی توفیق عطا فرمائے۔ آمین! اُدْخُلُوْا فِی السِّلْمِ کَافَّۃً اس آیت کا شان نزول گذشتہ جمعہ بیان کیا تھا کہ عبداللہ بن سلام ؓ اس آیت کے نزول کا سبب بنے اور حضور سرور کو نین صلی اللہ علیہ وسلم نے ا س وقت اس آیت مبارکہ کا مطلب اور منشاء صحابہ کو سمجھا یا تھا کہ آدمی کو اللہ کی نظر میں محبوب بننے کے لئے ضروری ہے کہ ظاہری اور باطنی اعتبار سے مکمل طور پر اسلام کا پیروکار ہوجائے اور اس کا کوئی کام خواہ وہ اجتماعی ہویا انفرادی، اپنی ذات سے متعلق ہو یا غیروں کی، اسلام کے دائرے سے باہر نہ ہو اس کو کہیں گے پورے کے پورے اسلام میں داخل ہوگئے ۔آج ہمارا اپنا معاشرہ اورہمارا اپنا کلچر او رتہذیب اسی چیز کا آئینہ دار ہے کہ ہم جوبھی کررہے ہیں اور جوبھی ہم سے صادر ہورہا ہے وہ اُدْخُلُوْا فِی السِّلْمِ کَافَّۃً کے خلاف ہے اس لئے کہ اس آیت شریفہ کا منشاء اللہ تعالیٰ کی طرف سے یہ سمجھا یا گیا ہے کہ آپ کی اپنی کوئی مرضی نہ ہو آپ کا اپنا کوئی تقاضانہ ہو اور آپ کی اپنی کوئی خواہش نہ ہو بلکہ وہ سب اسلام کی خواہش اور اسلام کے مطابق ہو تو گویا وہ اُدْخُلُوْا فِی السِّلْمِ کَافَّۃًہے۔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937: ایک رتبہ والا غلام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۲۳</w:t>
      </w:r>
    </w:p>
    <w:p>
      <w:pPr>
        <w:spacing w:before="60" w:after="80" w:line="312" w:lineRule="auto"/>
        <w:ind w:right="288" w:left="288"/>
        <w:jc w:val="right"/>
      </w:pPr>
      <w:r>
        <w:rPr>
          <w:rFonts w:ascii="Jameel Noori Nastaleeq" w:hAnsi="Jameel Noori Nastaleeq"/>
          <w:color w:val="222222"/>
          <w:sz w:val="27"/>
        </w:rPr>
        <w:t>ایک رتبہ والا غلام ایک رتبہ والے نے ایک غلام خریدااور گھر لے کر چل دیئے غلام سے پوچھا کہ تم کیا کام کروگے؟ تو غلام نے کہا کہ جو آپ پسند کریں ، بزرگ نے پوچھا تم کیا کھانا پسند کرتے ہو غلام نے کہا کہ جو مالک کھلائے جو مالک پسند کرے کہا کہ لباس کیسا پسند کرتے ہو ؟ غلام نے کہا کہ جیسا مالک کو پسند ہو، سونے کی کیا عادت ہے ؟غلام نے کہا کہ جیسے مالک سلائے ویسے ہی سونا ہے بزرگ رونے لگے فرمایا کہ بندگی تواس غلام سے سیکھو کہ جو غلام ایک بندے کا اتنا تابع ہو وہ رب العزت کا کتنا تابع ہوگا، قرآن کریم میں جو عبد کا خطاب اللہ تعالیٰ نے انسان کو عطا فرمایا ہے وہ معمولی نہیں، قرآن کریم میں اللہ تعالیٰ نے بہت سارے مقامات پر عبد کا لفظ بیان فرمایا ہے اور کئی مقام پر تو اللہ تعالیٰ نے خود حضور صلی اللہ علیہ وسلم کے لئے منتخب فرمایا ہے۔سُبْحٰنَ الَّذِیْ اَسْریٰ بِعَبْدِہٖ لَیْلاً۔ حضور صلی اللہ علیہ وسلم کو عبد سے خطاب فرمایا ہے ، علمائے کرام ارشاد فرماتے ہیں کہ عبد سے مراد وہ بندہ اور انسان ہے جس پر اللہ تعالیٰ کو بے انتہا ناز ہو وہ بندہ جو اللہ تعالیٰ کو بے انتہا پسند ہو، وہ بندہ جو اللہ تعالیٰ سے بے انتہا محبت وقربت رکھتا ہو ، وہ بندہ جو اللہ تعالیٰ پر مرمٹنا جانتا ہو وہ بندہ جس کی زبان سے نکلنے والی بات کو اللہ تعالیٰ رد نہ فرماتے ہوں ۔ اس بندے کواللہ تعالیٰ عبد کے خطاب سے نوازتا ہے ۔ یعنی بندگی اللہ تعالیٰ کے یہاں بہت اونچی چیز کہلاتی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938: بندگی کی دولت انسان کو عطا 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۲۴</w:t>
      </w:r>
    </w:p>
    <w:p>
      <w:pPr>
        <w:spacing w:before="60" w:after="80" w:line="312" w:lineRule="auto"/>
        <w:ind w:right="288" w:left="288"/>
        <w:jc w:val="right"/>
      </w:pPr>
      <w:r>
        <w:rPr>
          <w:rFonts w:ascii="Jameel Noori Nastaleeq" w:hAnsi="Jameel Noori Nastaleeq"/>
          <w:color w:val="222222"/>
          <w:sz w:val="27"/>
        </w:rPr>
        <w:t>بندگی کی دولت انسان کو عطا کی اللہ تعالیٰ آقا ہیں اور انسان عبد ہے غلام ہے اور یہ اللہ تعالیٰ کی شان ہے کہ بندگی کو اپنے خزانہ میں نہیں رکھا اللہ تعالیٰ کے خزانے میں سب کچھ ہے لیکن بندگی نہیں ہے اپنے خزانے سے بندگی کو نکال کر انسان کو عطا فرمادی کہ لے یہ تیرے پاس رہے گی اب تو جو چاہے اس کے ذریعہ سے حاصل کرلے ۔ اللہ تعالیٰ اپنے بندے کو جب اظہار بندگی کرتے دیکھتے ہیں عاجزی اور انکساری میں مبتلادیکھتے ہیں بندے کو جب اپنے لئے مرمٹتا دیکھتے ہیں تو پھر اللہ تعالیٰ اس بندے سے پیار کرنے لگتے ہیں ، محبت کرنے لگتے ہیں، اور یہی وہ چیز ہے جس کی وجہ سے انسان کا ایمان کامل ہوتا ہے اور وہ مؤمن کہلاتا ہے ، اس کو حضور اکرم صلی اللہ علیہ وسلم نے بہت ہی پیارے انداز میں صحابہ کو سمجھایا ، کیا سمجھایا؟ صحابہ کی جماعت بیٹھی ہے حضور علیہ الصلوٰۃ والسلام فرماتے ہیں جب تک میری ذات تمہارے مال جائداد تمہارے بیوی بچوں اور تمہارے ماں باپ حتیٰ کہ تمہاری جان سے بھی زیادہ عزیز نہ ہو جائے اس وقت تک تمہارا ایمان کامل نہیں ہو سکتا، یعنی حضور اکرم صلی اللہ علیہ وسلم سے اتنی محبت ہو جائے کہ ماں باپ سے بھی اتنی محبت نہ ہو اولاد سے بھی اتنی محبت نہ ہو ، بیوی سے بھی اتنی محبت نہ ہو، اپنی جان سے مال سے بھی اتنی محبت نہ ہو، جتنی آقائے مدنی صلی اللہ علیہ وسلم سے ہو ، تو حضور صلی اللہ علیہ وسلم نے فرمایا کہ اس وقت تمہارا ایمان کامل ہوگا،سیدنا عمرفاروق ؓ نے عرض کیا یا رسول اللہ صلی اللہ علیہ وسلم آپ بیوی سے بھی زیادہ عزیز، ماں سے بھی زیادہ عزیز، باپ سے بھی سے زیادہ عزیز،اولاد سے بھی زیادہ عزیز ،لیکن جان سے زیادہ عزیز نہیں ہیں تو حضور صلی اللہ علیہ وسلم نے فرمایا کہ عمر ابھی تمہارا ایمان مکمل نہیں ہوا ، حضور اکرم صلی اللہ علیہ وسلم کی زبان مبارک سے صادر ہونے والے الفاظ نے عمر فاروقؓ کو مقام احسان پر پہونچادیا، حضرت عمر فاروق ؓ نے محسوس کیا کہ واقعی یہ بات دل میں ہے یا نہیں ؟ تو انہوں نے محسوس کیاکہ حضور صلی اللہ علیہ وسلم تومجھے جان سے بھی زیادہ عزیز ہیں،عرض کیا یارسول اللہ صلی اللہ علیہ وسلم مجھے آپ میری جان سے بھی زیادہ عزیز ہیں،یعنی جان بھی آپ کے سامنے کوئی چیز نہیں ہے ،تو اس وقت حضور صلی اللہ علیہ وسلم نے فرمایا کہ عمر تمہارا ایمان اب کامل اور مکمل ہوگیا۔ اُدْخُلُوْا فِی السِّلْمِ کَافَّۃًاے مسلمانوں تم پورے کے پورے اسلام میں داخل ہوجاؤ ، اس کا مطلب یہی ہے کہ جہاں دین کی بات آئے ، جہاں اسلام کی بات آئے ، جہاں اللہ اور اللہ کے رسول کی بات آئے وہاں ہم اپنے مال ومنال اپنی بیوی اور بچوں ، اپنے ماں باپ حتی ٰکہ اپنی جان کوبھی بھول جائیں اوراللہ اور اس کے رسول کا نام بلندکرنے میں لگ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939: ہمار ے معاشرے کاحال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۲۵</w:t>
      </w:r>
    </w:p>
    <w:p>
      <w:pPr>
        <w:spacing w:before="60" w:after="80" w:line="312" w:lineRule="auto"/>
        <w:ind w:right="288" w:left="288"/>
        <w:jc w:val="right"/>
      </w:pPr>
      <w:r>
        <w:rPr>
          <w:rFonts w:ascii="Jameel Noori Nastaleeq" w:hAnsi="Jameel Noori Nastaleeq"/>
          <w:color w:val="222222"/>
          <w:sz w:val="27"/>
        </w:rPr>
        <w:t>ہمار ے معاشرے کاحال ہمارا حال یہ ہے کہ چھوٹی چھوٹی باتوں سے اپنا ایمان گنواں بیٹھتے ہیں۔ آج قدم قدم پر ایسے حالات ہیں، آپ بازار میں رہتے ہیں آپ کو معلوم ہے، آپ معاشرے میں رہتے ہیں توآپ کو معلوم ہے کہ آج ایمان کو بچا کر چلنا نہایت مشکل ترین کام ہے ، ایسے حالات میں جبکہ کاروبار کو آپ صحیح ڈھنگ سے چلانا چاہتے ہوں تو آپ کابہت کم لوگ ساتھ دینے کے لئے تیار ہوں گے ، ان حالات میں وہ بندہ اللہ سے ڈرتا ہے ،شریعت کے مطابق کام کرتا ہے ،اللہ کی نظر میں بے انتہا محبوب ہے، آج ہم نے دھوکہ دینے کا نام ہوشیاری رکھ لیا ہے، رشوت کانام اوپر کی کمائی رکھ لیا ہے اور جھوٹ وقت کی ضرورت سمجھ لیا ہے اور صاف کہتے ہیں کہ جھوٹ نہیں بولیں گے توکام کیسے چلے گا۔ ان حالات میں وہ بندہ جو اللہ سے ڈرتاہے اللہ سے ڈر کر زندگی گزارتاہے یقیناً وہ اللہ کا محبوب ہے، گذشتہ جمعہ ،میں نے عرض کیا تھا کہ شادی کے معاملات میں ہمارا اپنا نجی طور طریقہ جو ہمارے اپنے خاندانوں میں رائج ہے اس کو بجالانا ضروری سمجھتے ہیں لیکن جو طریقہ حضور صلی اللہ علیہ وسلم نے بتایا ہے اس پر چلنا یا تو ضروری نہیں سمجھا جاتا یااس کو پیچھے ڈال دیا جاتا ہے اسی طرح زندگی گزارنے کے بہت سے طریقے چاہے وہ کاروبار ی ہوں یاکسی اور لائن سے تعلق رکھتے ہوں، اسلام اورشریعت کے خلاف ہیں، حضور علیہ الصلوٰۃ والسلام کی تعلیمات کے خلاف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940: حضور صلی اللہ علیہ وسلم کی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۲۶</w:t>
      </w:r>
    </w:p>
    <w:p>
      <w:pPr>
        <w:spacing w:before="60" w:after="80" w:line="312" w:lineRule="auto"/>
        <w:ind w:right="288" w:left="288"/>
        <w:jc w:val="right"/>
      </w:pPr>
      <w:r>
        <w:rPr>
          <w:rFonts w:ascii="Jameel Noori Nastaleeq" w:hAnsi="Jameel Noori Nastaleeq"/>
          <w:color w:val="222222"/>
          <w:sz w:val="27"/>
        </w:rPr>
        <w:t>حضور صلی اللہ علیہ وسلم کی پیشین گوئی حضور اکرم صلی اللہ علیہ وسلم نے ارشاد فرمایا کہ ایک زمانہ آئے گا لوگ مسلمان ہوں گے لیکن میری بات سے انکار کریں گے صحابہ نے عرض کیا یارسول اللہ صلی اللہ علیہ وسلم جب وہ مسلمان ہوں گے تو وہ آپ کی بات سے کیسے انکار کریں گے؟ فرمایا کہ انکار کا مطلب یہ ہے کہ وہ میری باتوں کو سنیں گے ،میری سنتوں کا ان کو علم ہوگا لیکن وہ اس کے خلاف کریں گے، انکار سے یہی مراد ہے، حضرت امام ابوحنیفہ ؒ کے ایک چھوٹے سے واقعہ سے آپ اندازہ لگا سکتے ہیں کہ اُدْخُلُوْا فِی السِّلْمِ کَافَّۃً کا منشاء کیا ہے؟ امام صاحب کاایک چھوٹا سا لڑکا انتقال کرگیا بغداد شہر میں آپ کی شہرت تھی بہت سے لوگ تعزیت کیلئے آئے ،آپ کو دلاسا دیا۔ ایک بار لوگوں نے دیکھا کہ امام ابوحنیفہؒ رو رہے ہیں پوچھا کہ آپ کیوں رو رہے ہیں فرمایا میرے بیٹے کا انتقال ہوا تو پورا بغداد تعزیت کیلئے آیا ، مزاج پرسی کی اور تسلی دی ، لیکن آج میری ایک نماز قضا ہوگئی کوئی تسلی دینے والانہیں ، فرمایا کہ ایک نماز کا جان بوجھ کر چھوڑدینا اس سے بھی زیادہ نقصان دہ ہے کہ انسان کے بیوی اور بچے گھرکاروبار اور ساری چیزیں تباہ وبرباد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941: رشوت اور بے ضمیری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۲۷</w:t>
      </w:r>
    </w:p>
    <w:p>
      <w:pPr>
        <w:spacing w:before="60" w:after="80" w:line="312" w:lineRule="auto"/>
        <w:ind w:right="288" w:left="288"/>
        <w:jc w:val="right"/>
      </w:pPr>
      <w:r>
        <w:rPr>
          <w:rFonts w:ascii="Jameel Noori Nastaleeq" w:hAnsi="Jameel Noori Nastaleeq"/>
          <w:color w:val="222222"/>
          <w:sz w:val="27"/>
        </w:rPr>
        <w:t>رشوت اور بے ضمیری مارکیٹ یا دکان سے لڑکا شام کے وقت گھر واپس آتا ہے تو پوچھتے ہیں بیٹا طبیعت اچھی ہے ؟ آج کتنا کما کر لائے ؟لیکن بیٹے سے یہ نہیں پوچھتے ہیں کہ تم نے آج ظہر ،عصر ،مغرب پڑھی یا نہیں؟کتنا کماکر لایا یہ تو پوچھا جارہا ہے ، کمائی کے دوران جو نماز کے اوقات تھے وہ محفوظ ہوئے ؟ نماز کی پابندی ہوئی یا نہیں، سرکار دوعالم صلی اللہ علیہ وسلم فرماتے ہیں کہ نماز کے اوقات میں کاروبار بند کرکے نماز پڑھنا چاہئے، نماز کا وقت ہو تو پہلے نماز ادا کی جائے اس کے بعد کام میں لگیں،مسلمان خود سوچیں یہ حالت ہے چھوٹے چھوٹے معاملات میں، تو ہم پورے کے پورے اسلام میں کیسے داخل ہوسکیں گے؟ اللہ والوں کی شان بڑی عجیب ہوتی ہے اور ہر مومن اللہ والا ہے اور ہر غیر مومن شیطان واالا ہے ، مسلمان اللہ والا ہے ،غیر مسلمان اللہ والا نہیں، مسلمان اس کو کہتے ہیں جو رحمن کا تابع دارہواور غیر مسلمان وہ ہے جوشیطان کا تابع دار ہے ہمیں اپنے اس معاملے میں غور کرنا چاہئے کہ صبح سے رات تک سینکڑوں کام ہوتے ہیں۔کبھی سوچا ہے کہ کتنے کام شریعت کے مطابق اورکتنے کام شریعت کے خلاف ہیں۔ عبداللہؓ بن سلام جو اس آیت کے نزول کا سبب بنے انہوں نے عرض کیا یارسول اللہ صلی اللہ علیہ وسلم ہم تھوڑا سا یہودیت پر باقی اسلام پر عمل کرتے رہیں گے۔اللہ تعالیٰ کا حکم نازل ہوا اُدْخُلُوْ فِی السِّلْمِ کَافَّۃً۔ مکمل طور پر اسلام میں داخل ہوجاؤ۔ کفار مکہ نے بھی کہا تھا کہ اے محمد صلی اللہ علیہ وسلم سمجھو تہ کرتے ہیں کہ تم ہمارے خداؤں کو مانو اور ہم تمہارے رب کو مانتے ہیں،ایک دن ہم تمہارے رب کی عبادت کریں اور دوسرے دن آپ ہمارے بتوں کی پوجا کریں ، قرآن نے اسی کی نفی کردی ۔ قُلْ یَآاَیُّھَا الْکٰافِرُوْنَ لاَ اَعْبُدُ مَا تَعْبُدُوْنَ۔کفار نے کہا کہ اے محمد صلی اللہ علیہ وسلم تمہارے اور ہمارے درمیان کبھی جھگڑا نہیں ہوگا ۔ بس ہم آپ کے خدا کو مانیں گے ، آپ ہمارے بتوں کو مان لیں، قرآن نے اس کا فیصلہ کردیا۔ لَکُمْ دِیْنُکُمْ وَلِیَ دِیْن۔ تمہاراراستہ الگ،ہمارادین ہم کو مبارک، مسلمان کا کوئی کام،کوئی فعل ، کوئی حرکت غیراسلامی نہ ہو اس کو اسلام کہتے ہیں ۔ اس لئے دوستو! قرآن کریم میں جو اللہ تعالیٰ نے احکامات بیان فرمائے ہیں ہمیں بھی ان کی معلومات ہو او راہل وعیال کو بھی ،اولاد کو آپ کماکر کھلائیں ان کا خرچ برداشت کریں یقینا یہ بھی عبادت ہے لیکن اس کے ساتھ دینی احکامات بھی سکھائیں۔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942: قیامت کے دن سوالات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۲۸</w:t>
      </w:r>
    </w:p>
    <w:p>
      <w:pPr>
        <w:spacing w:before="60" w:after="80" w:line="312" w:lineRule="auto"/>
        <w:ind w:right="288" w:left="288"/>
        <w:jc w:val="right"/>
      </w:pPr>
      <w:r>
        <w:rPr>
          <w:rFonts w:ascii="Jameel Noori Nastaleeq" w:hAnsi="Jameel Noori Nastaleeq"/>
          <w:color w:val="222222"/>
          <w:sz w:val="27"/>
        </w:rPr>
        <w:t>قیامت کے دن سوالات قیامت کے دن پوچھا جائے گا اپنے اہل وعیال کو دین کی تعلیم دی اور ان کی تربیت کی؟حضرت عمر فاروقؓ کو خلیفہ بنا یا گیا آپنے حسینہ او رجمیلہ بیوی کو طلاق دیدی محض اسلئے کہ ان کا حسن وجمال اللہ عدل وانصاف میں رکاوٹ نہ بن جائے،مسلمان ہرمعاملے میں اپنے گھروالوں کو ٹوکیں ، ان سے باز پرس کریں ، تم نے آج قرآن کریم کی تلاوت کتنی کی ہے ، احادیث کتنی پڑھی ہیں نماز میں کتنا وقت لگایا ہے، پڑوسی کے ساتھ آپ نے کونسا احسان کیا ہے؟آنے والے مہمانوں کی کیا تواضع کی ہے؟جب معاملات شریعت کے مطابق ہوں گے تو یقینا ایمان بھی محفوظ اورعمل بھی قبول ہوگا،ضروری ہے کہ ہمارے بچے ہمارے اہل وعیال بھی قرآن وسنت پرعمل کے لئے جدوجہد کریں۔ اللہ تعالیٰ نے فرمایا کہ اُدْخُلُوْ فِی السِّلْمِ کَافَّۃً۔ کہ تم پورے کے پورے اسلام میں داخل ہوجاؤ ۔ وَلاَ تَتَّبِعُوا خُطُوٰتِ الشَّیْطَانِ۔ اور شیطان کی اتباع نہ کرو۔ اِنَّہُ لَکُمْ عَدُوُّ مُّبِیْنَ ۔ کہ شیطان تمہارا کھلا دشمن ہے ، اس کی اتباع کرنے میں اللہ تعالیٰ کی ناراضگی اور نبی کریم صلی اللہ علیہ وسلم سے بغاوت ہے ، دعا فرمائیں اللہ تبارک وتعالیٰ ہم سب کو عمل کی توفیق عطا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943: عاجزی و انکساری اللہ تعالیٰ کو محبوب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۳۰</w:t>
      </w:r>
    </w:p>
    <w:p>
      <w:pPr>
        <w:spacing w:before="60" w:after="80" w:line="312" w:lineRule="auto"/>
        <w:ind w:right="288" w:left="288"/>
        <w:jc w:val="right"/>
      </w:pPr>
      <w:r>
        <w:rPr>
          <w:rFonts w:ascii="Jameel Noori Nastaleeq" w:hAnsi="Jameel Noori Nastaleeq"/>
          <w:color w:val="222222"/>
          <w:sz w:val="27"/>
        </w:rPr>
        <w:t>عاجزی و انکساری اللہ تعالیٰ کو محبوب ہے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ادْعُواْ رَبَّکُمْ تَضَرُّعاً وَخُفْیَۃً إِنَّہُ لاَ یُحِبُّ الْمُعْتَدِیْنَ۔وَلاَ تُفْسِدُواْ فِیْ الأَرْضِ بَعْدَ إِصْلاَحِہَا وَادْعُوہُ خَوْفاً وَطَمَعاً إِنَّ رَحْمَتَ اللّہِ قَرِیْبٌ مِّنَ الْمُحْسِنِیْنَ۔ صَدَقَ اللّٰہُ الْعَظِیْم۔ سخن میں سوز، الٰہی کہاں سے آتا ہے یہ چیز وہ ہے کہ پتھر کو بھی گداز کرے بزرگانِ محترم، نوجوانانِ اسلام، عزیزطلباء! اللہ تبارک وتعالیٰ نے اپنے خزانے سے بے شمار نعمتیں انسانوں کو عطا فرمائی ہیں ۔ ایک نعمت ایسی بھی ہے جس کو بندہ کے لئے مخصوص فرمادیا یعنی عاجزی اورانکساری ،ارشادفرمایا کہ یہ ہم نے انسان کو عطا فرمادی، عاجزی انکساری اختیار کرکے اللہ تعالیٰ سے بہت ساری نعمتیں حاصل کرسکتا ہے، عاجزی انکساری کو ایسی چابی اور کنجی ہے جس کے ذریعے انسان بہت سی رحمتیں حاصل کرسکتا ہے ،قرآن کریم میں ارشاد فرمایا ۔ادْعُواْ رَبَّکُمْ تَضَرُّعاً وَخُفْیَۃً کہ پکارو تم اپنے رب کو عاجزی، انکساری اورآہستگی کے ساتھ، اللہ تعالیٰ سے مانگنے میں ایک ادب یہ بھی ہے کہ انسان عاجزی اور آہستگی کے ساتھ مانگے، صحابہ نے عرض کیا کہ یارسول اللہ صلی اللہ علیہ وسلم اللہ تعالیٰ ہم سے دور ہیں یا نزدیک ؟ حضور صلی اللہ علیہ وسلم نے فرمایا کہ اللہ تعالیٰ تم سے قریب ہیں اس کے بعد ہی یہ آیت نازل ہوئی ۔ وَاِذَا سَألَکَ عِبَادِیْ عَنِّیْ فَاِنِّیْ قَرِیْبٌ۔ اُجِیْبُ دَعْوَۃَ الدَّاعِ اِذَا دَعَانِِ فَلْیَسْتَجِیْبُولِیْ وَیُؤْمِنُوْ بِیْ لَعَلَّھُمْ یَرْشُدُوْنَ۔حضور علیہ الصلوٰۃ والسلام نے ارشاد فرمایا کہ آدمی جس سواری پر سوار ہوتا ہے اور اس کی گردن سے جتنا قریب ہوتا ہے اللہ تعالیٰ اس سے بھی زیادہ بندے کے قریب ہوتے ہیں۔ جیسا کہ ارشاد فرمایا، نَحْنُ اَقْرَبُ اِلَیْہِ مِنْ حَبْلِ الْوَرِیْد۔ اللہ تعالیٰ بندے کی شہہ رگ سے بھی زیادہ قریب ہیں، کان کے پاس ایک چھوٹی سی رگ ہوتی ہے جو بہت باریک ہوتی ہے اس کو شہ رگ کہتے ہیں آدمی اسی رگ سے سنتا ہے اللہ تعالیٰ فرماتے ہیں میں بندے کی شہِ رگ سے بھی زیادہ قریب ہوں۔ اللہ تعالیٰ نے بندے کو عاجزی وانکساری دے دی ، یعنی حاکمیت اپنے نام اورمحکومیت بندے کے نام مختص فرمادی، حضور علیہ الصلوٰۃ والسلام نے ارشاد فرمایا کہ اللہ تعالیٰ کو وہ بندہ زیادہ محبوب ہے جو اللہ تعالیٰ سے مانگے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944: نا پسندیدہ بندہ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۳۱</w:t>
      </w:r>
    </w:p>
    <w:p>
      <w:pPr>
        <w:spacing w:before="60" w:after="80" w:line="312" w:lineRule="auto"/>
        <w:ind w:right="288" w:left="288"/>
        <w:jc w:val="right"/>
      </w:pPr>
      <w:r>
        <w:rPr>
          <w:rFonts w:ascii="Jameel Noori Nastaleeq" w:hAnsi="Jameel Noori Nastaleeq"/>
          <w:color w:val="222222"/>
          <w:sz w:val="27"/>
        </w:rPr>
        <w:t>نا پسندیدہ بندہ اللہ تعالیٰ کو وہ بندہ سب سے زیادہ ناپسند ہے،جو اللہ تعالیٰ سے نہ مانگے ۔ اسی لئے حضور علیہ الصلوٰۃ والسلام ارشاد فرماتے ہیں کہ ہرچیز اللہ سے طلب کرو یہاں تک کہ تمہارے جوتے کاتسمہ ٹوٹ جائے وہ بھی اللہ سے مانگو، یعنی ہرچیز اللہ ہی عطا فرمانے والے ہیں ۔ بندہ اللہ تعالیٰ کے حضور اپنے آپ کو غلام تصور کرے کہ میرارب ہی میرا مالک اور خالق ہے ۔ جب تک بندے کو یہ تصور نہ ہوکہ میں غلام ہوں اور اللہ تعالیٰ میرے آقا اورمیرے مالک ہیں اس وقت تک بندگی کی تکمیل نہیں ہوسکتی۔ حضور اکرم صلی اللہ علیہ وسلم نے ارشاد فرمایا بندہ جب عاجزی سے، اللہ تعالیٰ کو پکارتا ہے تواللہ تعالیٰ کی رحمت بندہ پر نازل ہوتی ہے۔ اللہ تعالیٰ کو خاموشی کے ساتھ پکاروکہ اللہ تعالیٰ بندہ کے دل کے حال سے خوب واقف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945: خاموشی کے ساتھ دعا ء مانگنا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۳۲</w:t>
      </w:r>
    </w:p>
    <w:p>
      <w:pPr>
        <w:spacing w:before="60" w:after="80" w:line="312" w:lineRule="auto"/>
        <w:ind w:right="288" w:left="288"/>
        <w:jc w:val="right"/>
      </w:pPr>
      <w:r>
        <w:rPr>
          <w:rFonts w:ascii="Jameel Noori Nastaleeq" w:hAnsi="Jameel Noori Nastaleeq"/>
          <w:color w:val="222222"/>
          <w:sz w:val="27"/>
        </w:rPr>
        <w:t>خاموشی کے ساتھ دعا ء مانگنا علماء کرام فرماتے ہیں خاموشی سے دعا مانگنا اللہ تعالیٰ کو اس لئے زیادہ محبوب ہے کہ اس میں عاجزی ، انکساری زیادہ ہوتی ہے اور یہ انبیاء علیھم الصلوٰۃ والسلام کاطریقہ ہے قرآن کریم میں اللہ نے فرمایا ۔ وَزَکَرِیَّا اِذْ نَادیٰ رَبَّہُ نِدَائً خَفِیًّا۔ زکریا علیہ السلام آہستہ آہستہ خاموش طریقے سے اللہ سے دعا مانگتے تھے ۔ معلوم ہوا کہ انبیاء oکاطریق بھی یہی رہا ہے کہ وہ آہستہ دعا کرتے تھے لیکن کچھ مواقع پر زورسے دعا مانگی جاتی ہے دعا عاجزی اورانکساری کے ساتھ مانگی جائے اور دل میں کوئی اور خیال نہ رہے صرف ظاہر اور باطن سے اللہ تعالیٰ کے حضور حاضر ہوجائے۔ حدیث میں ہے بندہ یارب یارب یارب کہہ کر پکارتا ہے لیکن اس کی پکار اللہ تعالیٰ قبول نہیں کرتے، حضور صلی اللہ علیہ وسلم نے فرمایا کہ اس بندے کا کھانا حرام، پیناحرام ، لباس حرام تو ایسی صورت میں دعاء کیسے قبول ہوگی؟ فرمایا کہ سب سے پہلے بندہ اپنے پیٹ کو ناجائز اورحرام مال سے پاک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946: دعا قبو ل کیوں نہیں ہوتی؟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۳۳</w:t>
      </w:r>
    </w:p>
    <w:p>
      <w:pPr>
        <w:spacing w:before="60" w:after="80" w:line="312" w:lineRule="auto"/>
        <w:ind w:right="288" w:left="288"/>
        <w:jc w:val="right"/>
      </w:pPr>
      <w:r>
        <w:rPr>
          <w:rFonts w:ascii="Jameel Noori Nastaleeq" w:hAnsi="Jameel Noori Nastaleeq"/>
          <w:color w:val="222222"/>
          <w:sz w:val="27"/>
        </w:rPr>
        <w:t>دعا قبو ل کیوں نہیں ہوتی؟ حضرت ابراہم بن ادھمؒ نے ارشاد فرمایا کہ جن وجوہات کی بناء پر دعا قبول نہیں ہوتی ان میں ایک یہ بھی ہے کہ آدمی کا کھانا ناجائز ہو ۔ پہننا ناجائز ہو علماء فرماتے ہیں کہ ایک آدمی نے دس روپئے میں ایک روپیہ ناجائز شامل کرکے اس کا جبّہ بنا کر پہنا تو اس ایک روپئے کی وجہ سے وہ ناجائز ہوگیا، ا سکو پہن کر نمازقبول نہیں ہوگی، اس لئے ضروری ہے کہ ظاہر اور باطن پاک و صاف ہو ،یعنی پیٹ میں ناجائز لقمہ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947: ایک نوجوان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۳۳</w:t>
      </w:r>
    </w:p>
    <w:p>
      <w:pPr>
        <w:spacing w:before="60" w:after="80" w:line="312" w:lineRule="auto"/>
        <w:ind w:right="288" w:left="288"/>
        <w:jc w:val="right"/>
      </w:pPr>
      <w:r>
        <w:rPr>
          <w:rFonts w:ascii="Jameel Noori Nastaleeq" w:hAnsi="Jameel Noori Nastaleeq"/>
          <w:color w:val="222222"/>
          <w:sz w:val="27"/>
        </w:rPr>
        <w:t>ایک نوجوان کی حالت حضرت ابراہم بن ادھمؒ نے ایک نوجوان کو دیکھا کہ اللہ کے ذکر میں مشغول ہے اور بڑی عجیب وغریب حالت میں اللہ کا ذکر کررہا ہے،بڑا تعجب ہوا ،فرمایا کہ ایسا حال تو ہمارا بھی نہیں، یہ کم عمرنوجوان اللہ کاذکر اتنی کثرت سے کررہا ہے ،حضرت نے جستجو کی اور پوچھا یہ کہاں سے کھاتا ہے ؟لوگوں نے کہا کہ فلاں جگہ سے معلوم ہوا کہ جس آدمی نے اس کے کھانے پینے کا بندوبست کررکھا تھا وہ ناجائز کماتا تھا، حضرت نے اس نوجوان سے فرمایا چند دن ہماری خانقاہ میں ہمارے دوستوں کے ساتھ رہو، نوجوان نے قبول کرلیا دوچار دن کے بعد اس کا ذکرموقوف ہوگیا ،نوجوان نے کہا کہ حضرت یہ تو عجیب بات ہوئی کہ وہاں تو ذکر میں دل لگتا تھا او ریہاں ذکر میں دل ہی نہیں لگتا؟ فرمایا شیطان نے تمہیں اپنے جال میں پھنسادیا تھا اورذکروشغل میں یہ بھول گئے کہ کھانا حلال ہے یا حرام ،او رجب تم نے حلا ل کھانا شروع کیا تو شیطان نے مصنوعی کیفیت جوتمہارے اوپر طاری کررکھی تھی وہ ختم ہوگئی ۔ اسی لئے علمائے کرام نے فرما یا جو سچ بولے حلا ل کمائے اورحلال کھائے ، جھوٹ نہ بولے ،نماز پانچوں وقت کی پڑھ لے حقوق العباد ادا کرلے تو وہ اللہ کے ولیوں میں شمار ہوتا ہے۔ حضور نبی کریم صلی اللہ علیہ وسلم نے جو دعا کے طریقے بتائے ہیں اس میں یہ بھی ہے کہ زبان پاک وصاف ہو گالی گلوج، جھوٹ ، غیبت میں ملوث نہ ہو، الزام تراشی نہ کرے، کسی پر تہمت نہ لگائے اپنی زبان سے کوئی لفظ ایسا نہ نکالے جس سے کسی کا دل دکھے ، محاسن پیدا ہوجاتے ہیں توزبان میں قبولیت کے آثار آجاتے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948: مولانا مرتضیٰ حسن کا خواب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۳۴</w:t>
      </w:r>
    </w:p>
    <w:p>
      <w:pPr>
        <w:spacing w:before="60" w:after="80" w:line="312" w:lineRule="auto"/>
        <w:ind w:right="288" w:left="288"/>
        <w:jc w:val="right"/>
      </w:pPr>
      <w:r>
        <w:rPr>
          <w:rFonts w:ascii="Jameel Noori Nastaleeq" w:hAnsi="Jameel Noori Nastaleeq"/>
          <w:color w:val="222222"/>
          <w:sz w:val="27"/>
        </w:rPr>
        <w:t>مولانا مرتضیٰ حسن کا خواب حضرت گنگوہی ؒ کے خلیفہ حضرت مولانا مرتضیٰ حسن چاندپوریؒ مستجاب الدعوات تھے جس کے لئے جو کہہ دیا وہ پورا ہوگیا انہوں نے خواب دیکھا کہ ان کے پاس تلوار ہے اور تلوار کی دھار بہت تیز ہے ، اس دھار پر مکھی بیٹھی ہے، انگلی سے اڑانا چاہا تو انگلی تلوار کی دھار پر لگ گئی ، آنکھ کھلی دیکھا کہ انگلی سے خون بہہ رہا ہے۔ حضرت گنگوہی ؒسے عرض کیا ۔ فرمایا کہ اللہ تعالیٰ نے تم کو مستجاب الدعوات بنادیا ہے اب تمہاری زبان سے جو نکلے گا وہ ہوجائے گا ۔ ایسا نہ ہو کہ کوئی آدمی تمہیں ستائے اور تم اس کیلئے بدعا کرو اور اس کو نقصان پہونچے ،بددعا کرنا نبی صلی اللہ علیہ وسلم کی عادتِ شریفہ نہیں ہے، لہٰذا تم شہر چھوڑ دو اور جنگل میں جاکر رہو حضرت مولانا مرتضیٰ حسن ؒ جنگل میں جاکر رہنے لگے، زیادہ تر وقت انسانوں کی آبادی کے باہر گزرتا تھا، مستجاب الدعوات کیلئے ضروری ہے کہ اس کی زبان اس کادل اور اس کاجسم حرام چیزوں سے پاک وصاف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949: با با گنج شکر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۳۴</w:t>
      </w:r>
    </w:p>
    <w:p>
      <w:pPr>
        <w:spacing w:before="60" w:after="80" w:line="312" w:lineRule="auto"/>
        <w:ind w:right="288" w:left="288"/>
        <w:jc w:val="right"/>
      </w:pPr>
      <w:r>
        <w:rPr>
          <w:rFonts w:ascii="Jameel Noori Nastaleeq" w:hAnsi="Jameel Noori Nastaleeq"/>
          <w:color w:val="222222"/>
          <w:sz w:val="27"/>
        </w:rPr>
        <w:t>با با گنج شکر کا واقعہ حضرت بابا فریدگنج شکرؒ کا واقعہ ہے ، ایک آدمی حضرت کے پاس آیا کرتا تھا۔ایک مرتبہ آیا تو بہت زیادہ غمزدہ اورمایوس تھا حضرت نے پوچھا بھائی کیاپریشانی ہے عرض کیا حضرت بہت غم ہے بہت فکر ہے دوبیٹیاں ہیں ان کی شادی کے لئے میرے پاس کوئی انتظام نہیں، حضرت نے فرمایاکہ اچھا دو اینٹیں اٹھا کر لاؤ، وہ لایا حضرت نے ایک پر کچھ پڑھ کر دم کیا توسونے کی بن گئی اور دوسری پر دم کیا توچاندی کی بن گئی ۔ حضرت نے فرمایا کہ ان کو فروخت کرکے شادی کرو وہ خوشی خوشی چلاگیا، شادی خوب دھوم دھام سے ہوئی ، جب آدمی کو مفت میں ملتا ہے تو بہت زیادہ خرچ کرتا ہے تو چند دنوں کے بعد وہ سب ختم ہوگیا ، بیوی سے مشورہ کیا، بیوی نے کہا حضرت نے جو دعا پڑھی تھی وہ تم سیکھ کر آؤ اور اس دعا کے ذریعہ ہم انشاء اللہ مالدارہوجائیں گے، حضرت کے پاس آیا تو حضرت سمجھ گئے ،سلام کے بعد ادھراُدھر کی باتیں کی، اس کے بعد عرض کیا حضرت وہ دعا سکھادیں جو آپ نے اس دن اینٹ پر پڑھی تھی تو حضرت نے ہنس کر فرمایا کہ بھائی ہم نے سورہ فاتحہ پڑھ کر دم کیا تھا، اللہ تعالیٰ نے ایک کو سونا اور دوسرے کو چاندی بنادیا ، اس کو یقین نہیں آیا کہا وہی سورۃ فاتحہ جو قرآن کریم کے شروع میں ہے ، فرمایا ہاں ہاں وہی تو ہے،عرض کیا کتنی بار پڑھی تھی، فرمایامیں نے تو ایک بار پڑھی تھی تم تین بار پڑھ لینا ، اس کو نسخہ مل گیا چونکہ بے قراری تو پہلے سے تھی، فوراً سلام کرکے چل دیا،گھر میں آیا بیوی سے کہا کہ سارا گھر صاف کرو تمام گھر کاآنگن پاک صاف کیا ، جتنی پرانی اینٹیں تھیں سب دھوئی، سب کو ایک جگہ جمع کر دیا اس نے سورۂ فاتحہ ایک بار پڑھی دو بار تین بارسات بارپڑھی کچھ بھی اثر نہیں ہوا،سوچا حضرت نے دعا اصلی والی نہیں بتلائی ۔ پھر حضرت کے پاس آیا حضرت سمجھ گئے فرمایا بھائی کیا بات ہے؟عرض کیا حضرت سوبار پڑھ کر دم کیا تب بھی کچھ نہیں ہوا، حضرت نے فرمایا سورہ فاتحہ بھی وہی ہے جو فریدؒ نے پڑھی تھی او راینٹ بھی وہی ہے لیکن میرے دوست فرید کی زبان کہاں سے لائے گا، اس لئے کہ فرید کی زبان نے کبھی جھوٹ نہیں بولا ،فرید کی زبان نے کبھی گالی نہیں دی ، فرید کی زبان نے کبھی حرام نہیں کھایا ، فرید کی زبان نے کبھی غیبت نہیں کی، فرید کی زبان نے کبھی کسی پر بہتان نہیں باندھا، فرید کی زبان ہمیشہ ذکر میں مشغول رہی۔ اینٹ تم لاسکتے ہو سورہ فاتحہ تم پڑھ سکتے ہو لیکن فرید کی زبان تمہارے پاس نہیں ۔ معلوم ہوا کہ زبان جتنی پاک اور صاف ہوگی اوراس کا ظاہر وباطن جتنا اچھا ہوگا اللہ تعالیٰ سے اتنا ہی قرب ہوگا ،اللہ تعالیٰ نے فرمایاادْعُواْ رَبَّکُمْ تَضَرُّعاً وَخُفْیَۃً تم عاجزی او رانکساری کے ساتھ یعنی بے انتہا اخلاص کے ساتھ اللہ تعالیٰ کوپکارو:إِنَّہُ لاَ یُحِبُّ الْمُعْتَدِیْن اور اللہ تعالیٰ حد سے بڑھنے والوں کو پسند نہیں کرتے۔ وَلاَ تُفْسِدُواْ فِیْ الأَرْضِ بَعْدَ إِصْلاَحِہَا اور تم زمین پر فساد مت کرو جبکہ اصلاح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950: اصلاح کا مطلب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۳۶</w:t>
      </w:r>
    </w:p>
    <w:p>
      <w:pPr>
        <w:spacing w:before="60" w:after="80" w:line="312" w:lineRule="auto"/>
        <w:ind w:right="288" w:left="288"/>
        <w:jc w:val="right"/>
      </w:pPr>
      <w:r>
        <w:rPr>
          <w:rFonts w:ascii="Jameel Noori Nastaleeq" w:hAnsi="Jameel Noori Nastaleeq"/>
          <w:color w:val="222222"/>
          <w:sz w:val="27"/>
        </w:rPr>
        <w:t>اصلاح کا مطلب اصلاح کا مطلب یہ ہے کہ آپس میں جب رنجش ہو اور رنجش دور کرنے کے بعد جب آپس میں مل گئے تو پھر ایک دوسرے سے بغض نہیں رکھناچاہئے، علمائے کرام کے نزدیک بَعْدَ اِصْلاَحِھَاکا مطلب یہ ہے کہ جب زمین پر بارشیں ہوجائیں اور فصلیں خوب اُگ جائیں اور کھیتیاں خوب لہلہائیں او رباغات میں خوب پھل لگ جائیں اور قحط سالی دور ہوجائے او رہر طرف پھل اور فروٹ کادور دورہ ہو تو ایسے میں اللہ کی نعمتوں کی خوب قدر کی جائے اور اس کوبے جا خرچ نہ کیا جائے ، اس سے ہونے والی آمدنی کو اللہ تعالیٰ کے حکم کے مطابق خرچ کیاجائے جہاں اللہ تعالیٰ کو پسند ہے وہاں خرچ کیا جائے اورجہاں اللہ تعالیٰ کوناپسند ہے وہاں نہ خرچ کیا جائے ۔ بَعْدَ اِصْلاَحِھَا، وَاُدْعُوْہُ خَوْفاً وَطَمًَا اورپکارو تم اللہ تعالیٰ کو خوف اورامید کے ساتھ، آدمی جب امید کے ساتھ پکارتا ہے تو اللہ تعالیٰ ضرور اس کی امید پورا فرماتے ہیں۔ اللہ تعالیٰ فرماتے ہیں بندہ میرے ساتھ جیسا گمان کرتا ہے ویسا ہی اس کے ساتھ معاملہ کرتا ہوں،بندہ کو یقین ہونا چاہئے میں جومانگ رہا ہوں اللہ تعالیٰ ضرور عطا فرمائیں گے۔ حضرت عمرؓنے فرمایا کہ ہمار اکام تو دعامانگنا ہے قبولیت کی ہم کو فکر نہیں ، جب اللہ تعالیٰ مانگنے کی توفیق دیتے ہیں سمجھ جانا چاہئے کہ اللہ اس کو قبول بھی فرمائیں گے ،اس لئے کہ مانگنے کی توفیق اسی نے دی ہے ۔ اللہ تعالیٰ نے فرمایا کہ وَادْعُوْہُ خَوْفاً وَطَعَمٰا۔ اللہ تعالیٰ سے دعا مانگو حاجت طلب کرو انکساری کے ساتھ امید کے ساتھ اسلئے کہ امید بہت بڑی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951: ایک چرواہے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۳۷</w:t>
      </w:r>
    </w:p>
    <w:p>
      <w:pPr>
        <w:spacing w:before="60" w:after="80" w:line="312" w:lineRule="auto"/>
        <w:ind w:right="288" w:left="288"/>
        <w:jc w:val="right"/>
      </w:pPr>
      <w:r>
        <w:rPr>
          <w:rFonts w:ascii="Jameel Noori Nastaleeq" w:hAnsi="Jameel Noori Nastaleeq"/>
          <w:color w:val="222222"/>
          <w:sz w:val="27"/>
        </w:rPr>
        <w:t>ایک چرواہے کی دعا حضرت موسیٰ علیہ السلام نے دیکھا ایک بکریاں چرانے والا اللہ تعالیٰ سے خوب مانگ رہا ہے، رو رہا ہے گڑ گڑا رہا ہے خوب عاجزی سے مانگ رہا ہے کہ حضرت موسیٰ علیہ الصلوٰۃ والسلام کو اس پر رحم آگیا اللہ تعالیٰ سے دعا کی کہ اے اللہ آپ اس کی دعا کو قبول نہیں فرماتے؟ اللہ تعالیٰ نے فرمایا کہ اے موسیٰ اگر یہ تجھ سے اتنی عاجزی سے مانگتا تو کیا کرتا ؟حضرت موسیٰ علیہ السلام نے عرض کیاکہ میں فوراً اس کی حاجت پوری کردیتا تو اللہ تعالیٰ نے فرمایا کہ اے موسیٰ تو اس کے ظاہر کو دیکھ رہا ہے اور میں اس کے باطن کو دیکھ رہا ہوں چرواہا دعا مانگتا ہے اور دیکھتا ہے بکریاں محفوظ ہیں یا نہیں، دعا تومانگ رہا ہے لیکن اس کا دل بکریوں میں اٹکا ہوا ہے، موسیٰ علیہ السلام اس کے پاس آئے اور کہا کہ دل سے بکریوں کی طمع نکال کر دعا مانگ، اس نے حضوریٔ قلب سے دعاء ما نگی، اللہ تعالیٰ نے قبول فرمالی،معلوم ہوا کہ اللہ تعالیٰ بندے کی دعا کو قبول فرماتے ہیں ، بشرطیکہ خالص رجوع الیٰ اللہ ہوکر دعا مانگے۔ وَادْعُوہُ خَوْفاً وَطَمَعاً إِنَّ رَحْمَتَ اللّہِ قَرِیْبٌ مِّنَ الْمُحْسِنِیْنَ۔ اللہ تعالیٰ فرماتے ہیں کہ بے شک میری رحمت اچھے کام کرنیوالے کے بہت قریب ہے دعا فرمائیں کہ اللہ تعالیٰ ہماری حاجات اور مرادوں کو قبول فرمائے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952: واقعۂ کربلا ، اسلامی کلینڈر اور تعزیہ داری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۳۹</w:t>
      </w:r>
    </w:p>
    <w:p>
      <w:pPr>
        <w:spacing w:before="60" w:after="80" w:line="312" w:lineRule="auto"/>
        <w:ind w:right="288" w:left="288"/>
        <w:jc w:val="right"/>
      </w:pPr>
      <w:r>
        <w:rPr>
          <w:rFonts w:ascii="Jameel Noori Nastaleeq" w:hAnsi="Jameel Noori Nastaleeq"/>
          <w:color w:val="222222"/>
          <w:sz w:val="27"/>
        </w:rPr>
        <w:t>واقعۂ کربلا ، اسلامی کلینڈر اور تعزیہ داری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وَلاَ تَقُولُواْ لِمَنْ یُقْتَلُ فِیْ سَبیْلِ اللّہِ أَمْوَات۔ وَقَالَ تَعَالٰی، وَلاَ تَحْسَبَنَّ الَّذِیْنَ قُتِلُوْا فِیْ سَبِیْلِ اللّٰہِ اَمْوَاتاً وَقَالَ النَّبِیُّ صَلَّی اللّٰہُ عَلَیْہِ وَسَلَّمْ اَلْحَسَنُ وَالْحُسَیْنُ سِیِّدَا شَبَابِ اَھْلِ الْجَنَّۃِ۔ صَدَقَ اللّٰہُ الْعَظِیْم۔ نقش ہیں سب نا تمام خون جگر کے بغیر نغمہ ہے شودائے خام خونِ جگر کے بغیر حضرات سامعین واساتذۂ کرام او رعزیز طلباء! آج چند اہم موضوعات پر کچھ ضروری باتیں عرض کرنی ہیں ، سب سے پہلے واقعۂ کربلا جو بڑا ہی روح فرسا اور دردناک ہے اسی کے تعلق سے لب کشائی کررہا ہوں، حضرت امیر معاویہ ؓ کا 60ھ میں انتقال ہوگیا تو یزید بادشاہ ہوا چونکہ یزید کسی اعتبار سے بھی مستحق خلافت نہ تھا بڑے بڑے صحابۂ کرام ہنوز رونق افروز تھے جو ہر طرح سے خلافت کے حقدار اور مستحق تھے علمی قابلیت انتظامی امور او ررسول اکرم صلی اللہ علیہ وسلم کے ساتھ خصوصی تعلق اور خاص صحبت کی وجہ سے اچھے تجربات رکھتے تھے اس لئے یزید کے خلیفہ بننے کیوجہ سے لوگ نالاں تھے او ربہت سے لوگوں نے یزید کی بیعت سے انکار کردیا انہیں میں نواسۂ رسول اللہ صلی اللہ علیہ وسلم جگر گوشۂ بتول سیدنا حسین بن علی ؓ بھی تھے،چنانچہ مدینہ منورہ سے راتوں رات مکہ معظمہ چلے گئے تاکہ اس ناحق بیعت سے بچ جائیں اور خانۂ خدا میں بیٹھ کر یکسوئی کے ساتھ اللہ کی عبادت کرسکیں لیکن کوفہ کے غداروں اور بے وفاؤں نے حضرت حسین ؓکے خون سے اپنے دامنوں کو داغدار کیا حضرت حسینؓ کو کئی ہزار خطوط بھیجے کہ آپ ہمارے پاس آجائیں ہم آپ کو اپنا خلیفہ بنا تے ہیں کیونکہ آپ ہی خلافت کے حقدار اور مستحق ہیں، بقول شاہ عبدالعزیز محدث دہلوی ؒاہل کوفہ نے بارہ ہزار خطوط روانہ کئے تھے، حضرت حسین ؓ نے حالات کا جائزہ لینے کے لئے اپنے چچازاد بھائی مسلم بن عقیلؓ کو کوفہ روانہ کیاادھر کوفیوں نے ابن زیاد کی تقریر سن کر مسلم بن عقیل کی بیعت سے پلہ جھاڑ لیا اور مسلم بن عقیل کو برسر عام شہید کرادیا۔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953: مسلم بن عقیل کی شہادت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۴۰</w:t>
      </w:r>
    </w:p>
    <w:p>
      <w:pPr>
        <w:spacing w:before="60" w:after="80" w:line="312" w:lineRule="auto"/>
        <w:ind w:right="288" w:left="288"/>
        <w:jc w:val="right"/>
      </w:pPr>
      <w:r>
        <w:rPr>
          <w:rFonts w:ascii="Jameel Noori Nastaleeq" w:hAnsi="Jameel Noori Nastaleeq"/>
          <w:color w:val="222222"/>
          <w:sz w:val="27"/>
        </w:rPr>
        <w:t>مسلم بن عقیل کی شہادت مسلم بن عقیل ؓ کو فہ پہونچے توان کا بڑا زوردار استقبال کیا گیا جس سے وہ بڑے متاثر ہوئے اور پہلے ہی دن بارہ ہزار لوگوں نے بیعت کرلی مسلم بن عقیل نے جب یہ صورت حال دیکھی تو حضرت حسینؓ کو خط لکھا کہ آجائیں چنانچہ حضرت حسین ؓ نے رختِ سفر باندھا او راہل وعیال کو بھی ساتھ لے لیا بڑے بڑے صحابہ کرام نے کوفہ نہ جانے کا مشوردیا لیکن جب کسی کے مشورہ پر عمل پیرانہ ہوئے تو آخر میں عبداللہ بن عباس ؓ نے کہا کہ کم از کم اہل وعیال کو تو ساتھ میں نہ لیجاؤ لیکن عازم سفر ہوچکے تھے اس لئے اہل وعیال کے ساتھ کوفہ روانہ ہوگئے اور حضرت حسین ؓ کو راستہ ہی میں مسلم بن عقیل ؓ کی شہادت کا علم بھی ہوگیا آپؓ نے ان کی بچی کو پیار کیا اور یہ قافلہ میدان کربلا میں پہونچا اب وہی کوفہ کے لوگ جنہوں نے حضرت حسینؓ کوہزاروں خطوط روانہ کئے تھے وہی تلوار لے کر ان کو قتل کرنے کے لئے آئے ، حضرت حسینؓ نے ان کو وہ خطوط بھی دکھلائے لیکن کسی نے کوئی پرواہ نہ کی آپؓ نے کوفیوں کے سامنے یہ کہ کر تقریر شروع کی کہ میری تقریر کوئی نتیجہ نہیں دے سکتی مگر اتمام حجت کے لئے پیش کردیتا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954: حضرت حسین ؓ کی تقریر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۴۱</w:t>
      </w:r>
    </w:p>
    <w:p>
      <w:pPr>
        <w:spacing w:before="60" w:after="80" w:line="312" w:lineRule="auto"/>
        <w:ind w:right="288" w:left="288"/>
        <w:jc w:val="right"/>
      </w:pPr>
      <w:r>
        <w:rPr>
          <w:rFonts w:ascii="Jameel Noori Nastaleeq" w:hAnsi="Jameel Noori Nastaleeq"/>
          <w:color w:val="222222"/>
          <w:sz w:val="27"/>
        </w:rPr>
        <w:t>حضرت حسین ؓ کی تقریر اے لوگو! تم میں سے ہر ایک شخص جو مجھ سے واقف ہے او رہر ایک وہ شخص بھی جو مجھ کو نہیں جانتا اچھی طرح آگاہ ہوجائے کہ میں آنحضرت صلی اللہ علیہ وسلم کا نواسہ اور حضرت علی کرم اللہ وجہہ کا بیٹا ہوں ، حضرت فاطمہ زہرا میری ماں اور جعفر طیار ؓمیرے چچا ہیں اس فخر نسبتی کے علاوہ مجھ کو یہ فخر بھی حاصل ہے کہ آنحضرت صلی اللہ علیہ وسلم نے مجھ کو اور میرے بھائی حسن کو نوجوانانِ اہل جنت کا سردار بتایا ہے اگر تم کو میری بات کا یقین نہ ہو تو ابھی تک آنحضرت صلی اللہ علیہ وسلم کے بہت سے صحابی زندہ ہیں تم ان سے میری اس بات کی تصدیق کرسکتے ہو میں نے کبھی وعدہ خلافی نہیں کی میں نے کبھی نماز قضا نہیں کی اور میں نے کسی مومن کا قتل نہیں کیا ، نہ آزار پہونچایا ، اگر عیسیٰ علیہ السلام کا گدھا بھی باقی ہوتا تو تمام عیسائی قیامت تک اس گدھے کی پرورش اور نگہداشت میں مصروف رہتے تم کیسے مسلمان اور کیسے امتی ہو کہ اپنے رسول کے نواسہ کو قتل کرنا چاہتے ہو نہ تم کو خدا کا خوف ہے، نہ رسول صلی اللہ علیہ وسلم کی شرم ہے میں نے ساری عمر کسی شخص کو قتل نہیں کیا تو ظاہر ہے مجھ پر کسی کا قصاس بھی نہیں پھر بتاؤ تم نے میرے خون کو کس طرح حلال سمجھ لیا ہے،میں دنیا کے جھگڑوں سے آزاد ہوکر مدینہ میں آنحضرت صلی اللہ علیہ وسلم کے قدموں میں پڑا تھا تم نے وہاں بھی مجھ کو نہ رہنے دیا پھر مکہ معظمہ میں خانہ خداکے اندرمصروف عبادت تھا تم کوفیوں نے مجھ کو وہاں بھی چین نہ لینے دیا اور میرے پاس مسلسل خطوط بھیجے کہ ہم تم کو امامت کا حقدار سمجھتے ہیں او رتمہارے ہاتھ پر بیعت خلافت کرنا چاہتے ہیں جب تمہارے بلانے کے موافق میں یہاں آیا تو اب تم مجھ سے برگشتہ ہوگئے اب بھی اگر تم مدد کرو تو صرف میں یہ چاہتاہوں کہ مجھ کو قتل نہ کرو اور آزاد چھوڑ دو تاکہ میں مکہ یا مدینہ میں جاکر مصروف عبادت ہوجاؤں اور خدائے تعالیٰ خود اس جہاں میں فیصلہ کردے گاکہ کون حق پر تھا اورکون ظالم، اس تقریر کو سن کر کسی نے کوئی جواب نہ دیا پھر حضرت حسینؓ فرمایا خدا کا شکر ہے کہ میں نے تم پر حجت پوری کردی اور تم کوئی عذر پیش نہیں کرسکتے ۔ اس تقریر سے بھی کوفیوں کے دل نرم نہ ہوئے کیونکہ ان کے دل پتھر ہوچکے تھے بے وفائی او ر غداری ان کی گھٹی میں پڑی ہوئی تھی،بالآخر لڑائی ہوئی او رحضرت حسین اپنے ساتھیوں کے ساتھ جن کی تعداد 72بتائی جاتی ہے میدان کربلا میں شہید ہوجاتے ہیں ۔ قتل حسین اصل میں مرگِ یزید ہے اسلام زندہ ہوتا ہے ہر کربلا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955: سانحۂ کربلا پر حضرت حسینؓ کے رشتہ داروں نے نوحہ اور ماتم نہیں 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۴۲</w:t>
      </w:r>
    </w:p>
    <w:p>
      <w:pPr>
        <w:spacing w:before="60" w:after="80" w:line="312" w:lineRule="auto"/>
        <w:ind w:right="288" w:left="288"/>
        <w:jc w:val="right"/>
      </w:pPr>
      <w:r>
        <w:rPr>
          <w:rFonts w:ascii="Jameel Noori Nastaleeq" w:hAnsi="Jameel Noori Nastaleeq"/>
          <w:color w:val="222222"/>
          <w:sz w:val="27"/>
        </w:rPr>
        <w:t>سانحۂ کربلا پر حضرت حسینؓ کے رشتہ داروں نے نوحہ اور ماتم نہیں کیا حضرت حسینؓ کے بہت سے ساتھی شہید ہوگئے مگر حضرت حسینؓ نے کسی کی شہادت پر نوحہ وماتم نہیں کیا ، خود حضرت حسینؓ کی شہادت کے بعد ان کے کئی رشتہ دار موجود تھے ، کسی نے ان کا نوحہ اور ماتم مروجہ طریقے کے مطابق نہیں کیا ، نوحہ و ماتم کا مروجہ طریقہ شیعیت اور رافضیت کی ایجاد ہے جو خیرالقرون کے بہت بعد وجود میں آیا، اکبر شاہ نجیب آبادی لکھتے ہیں ۳۵۲؁ھ کے آغاز میں شیعی حکمران معزالدولہ نے حکم دیا کہ دس محرم کو حضرت حسینؓ کی شہادت کے غم میں تمام دکانیں بند کردی جائیں، خریدوفروخت بالکل موقوف رہے ،شہر اور دیہات کے لوگ ماتمی لباس پہنیں اور اعلانیہ نوحہ کریں،عورتیں اپنے بال کھولے ہوئے،چہروں کو سیاہ کئے ہوئے، کپڑوں کو پھاڑتے ہوئے سڑکوں اور بازاروں میں مرثئے پڑھتی ،منہ نوچتی او رچھاتیاں پیٹتی ہوئی نکلیں، شیعوں نے اس حکم کی بخوشی تعمیل کی مگر اہل سنت دم بخود اور خاموش رہے کیونکہ شیعوں کی حکومت تھی۔(تاریخ اسلام :اکبر شاہ نجیب آبادی) مولانا عبدالرب گونڈوی لکھتے ہیں ’’تعزیت کا مطلب ہے کسی کو مصیبت میں مبتلا دیکھ کر اسے تسکین دینا اور صبر کی تلقین کرنا ، لیکن شریعت میں کسی کی موت پر صرف تین دن کی تعزیت جائز ہے ، جس میں نہ رونا ہے نہ پیٹنا ، نہ چیخنا ہے ، نہ چلانا ، نہ کپڑے پھاڑنا ہے او رنہ گریبان چاک کرنا ، نہ سینہ کوبی کرنا ہے اور نہ زانوو رخساروں پر ہاتھ مارنا، لیکن موجودہ دور میں جو تعزیہ بنا یا جاتاہے، جسے حضرت حسینؓ کے روضے کی نقل کہاجاتا ہے ، اس کے اندر ایک قبر بنائی جاتی ہے ، اس پر قبہ اور گنبد بنایا جاتا ہے ، لوگ اس میں روپیہ پیسہ ، مٹھائیاں اور پھل وغیرہ رکھتے ہیں ، خود اپنی بنائی ہوئی چیز کو حاجت روا اور مشکل کشا سمجھا جاتا ہے ۔(مواعظ حسنہ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956: ہندوستان میں تعزیہ اور ماتم کی رسم کب شروع ہوئی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۴۳</w:t>
      </w:r>
    </w:p>
    <w:p>
      <w:pPr>
        <w:spacing w:before="60" w:after="80" w:line="312" w:lineRule="auto"/>
        <w:ind w:right="288" w:left="288"/>
        <w:jc w:val="right"/>
      </w:pPr>
      <w:r>
        <w:rPr>
          <w:rFonts w:ascii="Jameel Noori Nastaleeq" w:hAnsi="Jameel Noori Nastaleeq"/>
          <w:color w:val="222222"/>
          <w:sz w:val="27"/>
        </w:rPr>
        <w:t>ہندوستان میں تعزیہ اور ماتم کی رسم کب شروع ہوئی ہندوستان میں تعزیہ کی ابتدا تیمورلنگ کے زمانے میں اس کی کوششوں سے ۸۸۰ھ؁ میں ہوئی ۔ بتایا جاتا ہے کہ تیموری دور میں بادشاہ ، وزراء اور عمالِ حکومت عام طور پر شیعہ تھے اورحکومت کی مصروفیات کی وجہ سے ہرسال کربلا جانا ان کے لئے مشکل تھا ،اس لئے تیمورلنگ نے کربلا سے حضرت حسینؓکے روضے کی نقل منگوائی اور اسے تعزیے کی شکل میں تیار کرادیا تاکہ لوگ اس کے ذریعہ کربلائے معلّیٰ کی زیارت کا ثواب حاصل کریں ۔ چنانچہ یہی ہوااور بجائے کربلاکے اس کی نقل کی زیارت ہونے لگی اور اس نے بہت جلد وہ شکل اختیار کرلی جواب رائج ہے۔‘‘ آج کے ا س دورمیں دس محرام الحرم کو جو تعزیہ اور ماتم کی رسم چل پڑی ہے قرون بالخیر میں اس کا نام ونشان نہیں تھا اس میں کلام نہیں کہ دس محرم الحرام بڑا ہی بابرکت دن ہے ، حدیث شریف میں اس دن کی بڑی فضیلتیں وارد ہوئی ہیں ، ایک حدیث میں آتا ہے کہ جو شخص د س محرالحرام کو اپنے اہل وعیال پر خرچ میں وسعت کرتا ہے اللہ تعالیٰ سال بھر تک اس کے لئے رزق میں فراخی اور کشادگی فرمادیتے ہیں ،نیز حضور صلی اللہ علیہ وسلم محرم الحرام کی دس تاریخ کا روزہ رکھتے اور صحابہ کرام بھی پابندی کے ساتھ روزے رکھتے تھے۔اسی طرح بعد کے ادوار میں بھی لوگ اس دن کا خاص خیال کرتے اور روزے صدقات وغیرہ کا بکثرت اہتمام کرتے تھے، لیکن تعزیہ داری نہ توحضور صلی اللہ علیہ وسلم کے مبارک دور میں رہی اورنہ ہی خلفائے راشدین اور صحابۂ کرام کے دور میں اور نہ ہی تابعین وتبع تابعین کے ادوار میں بلکہ بہت بعد یعنی۸۸۰ھ میں اس تعزیہ داری کا رواج پڑا ۔ آپ خود غور فرمائیں کہ جو چیز نہ تو آپ صلی اللہ علیہ وسلم کے زمانہ میں ، نہ صحابہ کرام اور تابعین وببع تابعین کے دور میں پائی گئی وہ کیسے صحیح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957: عاشورہ کے ماتم اور تعزیوں کا شریعت سے کوئی تعلق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۴۴</w:t>
      </w:r>
    </w:p>
    <w:p>
      <w:pPr>
        <w:spacing w:before="60" w:after="80" w:line="312" w:lineRule="auto"/>
        <w:ind w:right="288" w:left="288"/>
        <w:jc w:val="right"/>
      </w:pPr>
      <w:r>
        <w:rPr>
          <w:rFonts w:ascii="Jameel Noori Nastaleeq" w:hAnsi="Jameel Noori Nastaleeq"/>
          <w:color w:val="222222"/>
          <w:sz w:val="27"/>
        </w:rPr>
        <w:t>عاشورہ کے ماتم اور تعزیوں کا شریعت سے کوئی تعلق نہیں عزیزدوستو! امت محمدیہ علی صاحبہا الصلوٰۃ والسلام کے لئے سب سے بڑا سانحہ اورحادثہ خود نبی اکرم صلی اللہ علیہ وسلم کی وفات ہے ۔ ایک موقع پر رسول صلی اللہ علیہ وسلم نے ارشاد فرمایا جس عورت کے دوبچے انتقال کرگئے اور اس نے صبر کیا اس کے لئے جنت ہے، حضرت عائشہ صدیقہ رضی اللہ عہنا نے سوال کیا یارسول اللہ صلی اللہ علیہ وسلم جس عورت کا ایک ہی بچہ کا انتقال کرجائے اور وہ صبرکرے تو اس کا کیا ہوگا ؟ حضور صلی اللہ علیہ وسلم نے فرمایا اس کے لئے بھی جنت ہے پھر سوال کیا کہ جس عورت کا کوئی بچہ انتقال نہیں کیا ؟آپ صلی اللہ علیہ وسلم نے فرمایا کہ میری امت کے لئے سب سے بڑا حادثہ میری وفات ہے ، یعنی میری وفات پر صبر کیا تو اس کے لئے بھی جنت ہے، صحابہ کرام کو آپ صلی اللہ علیہ وسلم سے جو محبت تھی وہ ظاہر ہے چنانچہ ایک صحابی اپنے کھیت میں تھے ان کے بیٹے نے آکر خبردی کہ آپ صلی اللہ علیہ وسلم پردہ فرماگئے انہوں نے کہا یا اللہ جب حضور صلی اللہ علیہ وسلم ہی اس دنیا میں نہیں رہے تو اس آنکھ سے اب کسی کو نہیں دیکھ سکتا میری بینائی ہی سلب کرلے چنانچہ وہ نابینا ہوگئے ، حضرت انس ؓ فرماتے ہیں کہ جس دن حضور صلی اللہ علیہ وسلم نے پردہ فرمایا اس دن پورے مدینہ میں تاریکی چھاگئی ، لیکن کسی صحابی نے ماتم نہیں کیا ، نوحہ نہیں کیا ، گریبان چاک نہیں کیا ، نواسہ رسول سیدنا حسین بن علیؓ کی دس محرم الحرام کو میدان کربلا میں شہادت یقینا ایک بہت بڑا سانحہ ہے جس کو تاریخ کبھی فراموش نہیں کرسکتی ، لیکن ان کے گھر والوں میں سے کسی نے ماتم نہیں کیا تعزیہ بنا کر گلی کوچوں میں نہیں پھرایا ، چھری اور چاقو سے اپنے جسموں کو زخمی نہیں کیا یہ سب غیر شرعی امور ہیں ، شریعت کبھی ان چیزوں کی اجازت نہیں دیتی ، عرب کے ایک عالم لکھنؤ آئے اور وہاں دیکھا کہ دس محرم الحرام کو شیعہ ماتم کررہے ہیں اور یاحسین یا حسین کی چیخیں لگارہے ہیں ، انہوں نے پوچھا کہ کیا بات ہے لوگوں نے بتایا کہ حضرت حسینؓ کی شہادت پر ماتم کررہے ہیں، انہوں نے کہا کیا آج ہی حضرت حسین ؓکی شہادت کا علم ہوا ہے ؟حقیقت تو یہ ہے کہ حضرت حسینؓ پر ماتم ہی نہیں کرنا چاہئے کیونکہ وہ توشہید ہیں اور شہید زندہ ہوتا ہے ۔ ماتم وہ کریں جو منکر ہوں حیاتِ شہداء کے ہم زندۂ جاوید کا ماتم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958: محرم الحرام سے اسلامی کلینڈر کا آغاز کیوں ہوا؟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۴۶</w:t>
      </w:r>
    </w:p>
    <w:p>
      <w:pPr>
        <w:spacing w:before="60" w:after="80" w:line="312" w:lineRule="auto"/>
        <w:ind w:right="288" w:left="288"/>
        <w:jc w:val="right"/>
      </w:pPr>
      <w:r>
        <w:rPr>
          <w:rFonts w:ascii="Jameel Noori Nastaleeq" w:hAnsi="Jameel Noori Nastaleeq"/>
          <w:color w:val="222222"/>
          <w:sz w:val="27"/>
        </w:rPr>
        <w:t>محرم الحرام سے اسلامی کلینڈر کا آغاز کیوں ہوا؟ محرم الحرام اسلامی سال کا پہلا مہینہ ہے ۔ ہجری سن کا آغازحضرت عمرؓ کے دور میں ہوا ، عہد فاروقی میں جب امور سلطنت اوراسلامی سلطنت کا دائرہ وسیع ہوا تو سرکاری امور کی انجام دہی میں تاریخ لکھنے کی ضرورت پیش آئی، اکثر ایسا ہوتا کہ امیر المؤمنین کی جانب سے گورنروں کو جو خطوط پہنچتے یا گورنروں کی جانب سے امیر المؤمنین کے پاس جو خطوط آتے ان پر تاریخ درج نہیں ہوتی تھی جس سے معاملات میں دشواری پیش آتی ۔ اس بنا پر صحابہ کرام ؓ نے ضرورت محسوس کی کہ مسلمان جو ایک مکمل دین ، مستقل تہذیب اور مثالی تاریخ رکھتے ہیں ان کی اپنی اسلامی تاریخ ہونی چاہئے ، جس کی بنیاد کسی اسلامی واقعے پر ہو! حضرت ابو موسیٰ اشعری ؓ نے امیرالمومنین کو خصوصیت کے ساتھ اس طرف توجہ دلائی ، امیر المؤمنین نے صحابہ کرام ؓ کے سامنے یہ تجویز رکھی ، سب نے اس کو پسند کیا ۔ امیر المومنین نے صحابہ کرام ؓ سے مشورہ طلب کیا کہ اسلامی تاریخ کا آغاز کس واقعے سے کیا جائے ؟صحابہ کرامؓ نے اپنی اپنی رائے دی ۔ آخر میں یہ طے ہوا کہ اسلامی تاریخ کی ابتداء ہجرت کے واقعہ سے کی جائے کیونکہ ہجرت کا واقعہ اسلامی تاریخ میں سنگ میل کی حیثیت رکھتا ہے ۔ یہ ایک طرف مسلمانوں کی مکی زندگی کی یاد دلاتا ہے جہاں مسلمان مجبور ومظلوم تھے ، قبول اسلام کی وجہ سے انہیں طرح طرح سے ستایا گیا ، اسلام سے برگشتہ کرنے کے لئے مختلف کوششیں کی گئیں، ظلم وستم کے پہاڑ توڑے گئے، مال ومتاع چھین لیاگیا ،قتل کی دھمکیاں دی گئیں ، مال ودولت اور جاہ ومنصب کالالچ دیا گیا، بالآخرمسلمان مجبور ہوکر اپنے دین کی حفاظت کے لئے اپنے گھر بار اورملک ووطن چھوڑ نے کے لئے تیار ہوگئے، اور رات کی تاریکیوں میں ظالموں کی نظروں سے بچتے بچاتے حبشہ او رمدینہ کی طرف ہجرت کرگئے ۔ ظالموں نے جب یہ صورت حال دیکھی تو آپ صلی اللہ علیہ وسلم کو قتل کرنے کا منصوبہ بنایا اور اس کو عملی جامہ پہنانے کے لئے ایک رات آپ صلی اللہ علیہ وسلم کے گھر کا محاصرہ کرلیا کہ جیسے ہی آپ صلی اللہ علیہ وسلم گھر سے نکلیں آپ کا کام تمام کردیا جائے، مگر آپ صلی اللہ علیہ وسلم اسی رات اللہ کے حکم سے اس کی حفاظت میں مدینہ کی طرف روانہ ہوئے ۔ معاندین اسلام ہر ممکن کوشش کے باوجود نہ آپ صلی اللہ علیہ وسلم کو قتل کرسکے اور نہ اسلام کے بڑھتے سیلاب کے سامنے بند باندھنے میں کامیاب ہوسکے ۔ اس طرح مکہ کی اس تاریک رات کے بعد مدینہ میں اسلام کی ایک نئی صبح اورنئے دور کا آغاز ہوا ۔ ہجرت کے بعد صرف دس سال کی قلیل مدت میں اسلام جزیرۂ عرب سے نکل کر روم وایران کی سرحدوں کو پھاندتا ہوا ان کے ایوان شاہی کے آہنی دروازوں پر دستک دینے لگا ، ہجرت کا یہی وہ روشن پہلو تھا جس کی وجہ سے صحابہ کرامؓ نے اسلامی تاریخ کی بنیاد اس واقعے پر رکھی اور اس کی ابتداء محرم الحرام کے مہینے سے کی ۔’’ہجرت کا واقعہ ربیع الاول میں پیش آیا تھا لیکن چوں کہ تمام قبائل عرب عربی سال کا پہلا مہینہ محرم کو گردانتے تھے، اس لئے دومہینے آٹھ دن پیچھے ہٹ کر شروع محرم سے اسلامی سن کا اجراء کیا گیا ۔‘‘( الفاروق ، علامہ شبلیؒ)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959: نئے سال کے آغاز پرہمارا طرز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۴۷</w:t>
      </w:r>
    </w:p>
    <w:p>
      <w:pPr>
        <w:spacing w:before="60" w:after="80" w:line="312" w:lineRule="auto"/>
        <w:ind w:right="288" w:left="288"/>
        <w:jc w:val="right"/>
      </w:pPr>
      <w:r>
        <w:rPr>
          <w:rFonts w:ascii="Jameel Noori Nastaleeq" w:hAnsi="Jameel Noori Nastaleeq"/>
          <w:color w:val="222222"/>
          <w:sz w:val="27"/>
        </w:rPr>
        <w:t>نئے سال کے آغاز پرہمارا طرز عمل دنیا کی ساری قومیں نئے سال کا آغاز خوشی اور مسرت کے جذبات او رنئے عزم اور حوصلے کے ساتھ کرتی ہیں، فالِ نیک کے طور پر ایک دوسرے کو نئے سال کی مبارکبادی دیتی ہیں، زندہ قومیں ، ترقی پسند تحریکات و جمعیات او رآگے بڑھنے کا جذبہ رکھنے والے افراد اپنے ماضی کا محاسبہ کرتے ہیں، نقائص او ران کے اسباب کا جائزہ لیتے ہیں، پھر نقصان کی تلافی ، حال کی تعمیر اورمستقبل کی ترقی کا منصوبہ اورلائحہ عمل بناتے ہیں مگر امت مسلمہ کے بعض افراد اپنے نئے سال کا آغاز نوحہ اور ماتم سے کرتے ہیں، اکثریت کو یہ تک نہیں معلوم کہ ماہ محرم اسلامی سال کا پہلا مہینہ ہے، وہ صرف یہ جانتی ہے کہ اس ماہ میں نواسۂ رسول حضرت حسینؓ کی شہادت ہوئی ۔ شہادت حسینؓ ان کے نزدیک دنیائے اسلام کی سب سے بڑی شہادت ہے،یہ اسلامی تعلیمات سے دوری اور شیعیت سے اثر پذیری کا نتیجہ ہے، اللہ تعالیٰ ہمیں ان بدعات و خرافات سے بچائے ۔آمین! حقیقت یہ ہے کہ یہودیوں نے اسلام کومٹانے کی بڑی کوششیں کی ہیں اور آج بھی کررہے ہیں جب اس میں کامیابی نہ مل سکی تو اسلام کے ماننے والوں میں اختلاف و انتشار کی راہ ہموار کرنے لگے ۔ چنانچہ آپ صلی اللہ علیہ وسلم کے زمانہ میں اور آپ صلی اللہ علیہ وسلم کے بعد صحابہ وتابعین کے دور میں بھی یہودیوں نے بڑے بڑے فتنے پھیلائے اور امت مسلمہ کو مختلف گروہوں میں بانٹ دیا چنانچہ شیعیت بھی یہودیوں کے سردار عبداللہ بن سبا کی دین ہے اگر چہ آج شیعہ حضرات یہ تسلیم نہیں کرتے ہیں کہ عبداللہ بن سبا شیعیت کا بانی ہے۔ حضرت عثمان غنی رضی اللہ عنہ کی شہادت اور اس سے قبل کے واقعات بھی درحقیقت انہیں ریشہ دوانیوں کا ایک حصہ ہیں ، پھر حضرت علی ؓ کے دور میں جنگ صفین اورجنگ جمل بھی یہودیوں ہی کی سازش کا ثمرہ ہے بلکہ یہ کہا جائے تو بے جانہ ہوگا کہ آج بھی جتنے اختلافات اور لڑائیاں وجود میں آرہی ہیں وہ سب یہودیوں کی 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960: نئے سال پر خوشی منائیں اور گذرے سالوں کا محاسبہ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۴۹</w:t>
      </w:r>
    </w:p>
    <w:p>
      <w:pPr>
        <w:spacing w:before="60" w:after="80" w:line="312" w:lineRule="auto"/>
        <w:ind w:right="288" w:left="288"/>
        <w:jc w:val="right"/>
      </w:pPr>
      <w:r>
        <w:rPr>
          <w:rFonts w:ascii="Jameel Noori Nastaleeq" w:hAnsi="Jameel Noori Nastaleeq"/>
          <w:color w:val="222222"/>
          <w:sz w:val="27"/>
        </w:rPr>
        <w:t>نئے سال پر خوشی منائیں اور گذرے سالوں کا محاسبہ کریں آج پوری دنیا میں نئے سال کے شروع ہونے پر بڑی خوشیاں منائی جاتی ہیں۔ اللہ تعالیٰ حفاظت فرمائے ایسی خوشی سے جس میں شرم وحیاء اور عفت و پاکدامنی کاجنازہ ہی نکل جاتا ہے نوجوان طبقہ عیاشی اور فحاشی کی تمام حدود کو پار کرجاتا ہے اورطرح طرح کی خرافات قسمہا قسم کی برائیاں اس دن میں انجام پاتی ہیں اورنیا سال منانا اسی طرح برتھ ڈے منا نا ان سب چیزوں کا اسلام سے کوئی واسطہ اور تعلق ہی نہیں ۔ کیا آپ صلی اللہ علیہ وسلم کے زمانہ میں نیا سال نہیں آیا؟ صحابہ کرام کے زمانہ میں نیا سال نہیں آیا ۔ کیا تابعین وتبع تابعین کے ادوار میں نیا سال نہیں آیا ۔یقینا آیا پھر کیا انہوں نے نئے سال کے آنے پر اسی طرح خوشی منائی جس طرح آج کل منائی جارہی ہے؟ ہر گز نہیں بلکہ اس دن کی اہمیت بقیہ دنوں کی طرح ہی ہے، اس لئے ہم کو بھی انہیں کے طریقے پر چلنا چاہئے کیونکہ انہیں کے طریقے پر چلنے میں نجات اور کامیابی ہے،پھر اگر ہم خوشی منائیں تو کس بنیاد پر ؟یہ تو غم کی بات ہے کہ ہماری عمر میں سے کچھ دن کم ہوگئے ۔ ہاں خوشی اس شرط کے ساتھ منائیں کہ گذرے ہوئے سالوں کا محاسبہ بھی کریں کہ آخر ہم گذشتہ سالوں میں کس قدر احکام اسلامی پر عمل پیرا رہے ، ہم نے اپنی زندگی میں کچھ سدھار پیدا کیا یا نہیں، کتنے گناہ ہم سے ہوئے ، کتنی نمازیں چھوٹیں ، کتنے روزے ہم نے ترک کئے ۔ حقوق اللہ و حقوق العباد کہاں تک ادا کئے ۔ کتنی کوتاہیاں ہم سے ہوئیں ۔اب اس کی تلافی کی فکر کریں اور اللہ کے سامنے روئیں اور گڑ گڑائیں کہ گذشتہ سالوں میں جو ہم سے کوتاہیاں ہوئیں اسے معاف فرما اور آئندہ سال پر خوشی منائیں کہ یا اللہ تیرا لاکھ لاکھ شکر واحسان ہے کہ میری اتنی ساری کوتاہیوں اور غلطیوں اورگناہوں کے باوجود تونے نیا سال مجھے دکھایا میں تو اس لائق نہیں تھا۔ اب عہد کرتا ہوں کہ تیرے حقوق، او رتیرے بندوں کے حقوق کا مکمل پاس ولحاظ کروں گا اللہ تعالیٰ ہمیں کہنے اور سننے سے زیادہ عمل کی توفیق عطا فرمائے ۔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961: اعتکاف اور اس کے فضائل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۵۱</w:t>
      </w:r>
    </w:p>
    <w:p>
      <w:pPr>
        <w:spacing w:before="60" w:after="80" w:line="312" w:lineRule="auto"/>
        <w:ind w:right="288" w:left="288"/>
        <w:jc w:val="right"/>
      </w:pPr>
      <w:r>
        <w:rPr>
          <w:rFonts w:ascii="Jameel Noori Nastaleeq" w:hAnsi="Jameel Noori Nastaleeq"/>
          <w:color w:val="222222"/>
          <w:sz w:val="27"/>
        </w:rPr>
        <w:t>اعتکاف اور اس کے فضائل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وَلاَ تُبَاشِرُوْا ھُنَّ وَ اَنْتُمْ عٰکِفُوْنَ فی الْمَسٰجِدِ ۔ صَدَقَ اللّٰہُ الْعَظِیْم۔ اور عورتوں سے مت ملو جبکہ تم مسجدوں میں اعتکاف کئے ہو۔ تیرے شب وروز کی اور حقیقت ہے کیا اک زمانے کی رو، جس میں نہ دن ہے نہ رات بزرگانِ محترم ، عزیز طلباء ! یہ رمضان المبارک کا مہینہ چل رہا ہے اور اس مہینہ میں ایک اعتکاف بھی ہے جس کی حقیقت یہ ہے کہ مومن سب سے یکسو اور منقطع ہوکر اللہ کے درپہ یعنی مسجد کے کسی کونے میں رہ جائے ذکر واذکار اور عبادت الٰہی میں مصروف ومشغول رہے اور یہ وہی لوگ ہیں جن پر اللہ کی بے پایاں رحمت برستی ہے ۔ آپ علیہ السلام نبوت سے پہلے غار حرا میں چلے جاتے اور وہاں کئی کئی روز تک عبادت الٰہی میں لگے رہتے گویاوہ حضور علیہ الصلوٰۃ والسلام کا پہلا اعتکاف تھا پھر وہیں قرآن کریم کا نزول شروع ہوا اور سورہ ٔ اقراء کی ابتدائی آیتیں نازل ہوئیں، تحقیق ہے کہ یہ رمضان المبارک کے اخیر عشرہ اور لیلۃ القدر میں آپ صلی اللہ علیہ وسلم نے ہر سال اعتکاف فرمایا اگر کسی سال ناغہ ہوگیا تو دوسرے سال اس کی قضاء اور بیس دنوں کا اعتکاف کیا ۔ عن انسِ قال کانَ النَّبیُ صلی اللہُ علیہ ِ وسلمَ یَعْتَکِفُ العَشرَ الْاَوَاخِرَ مِنْ رَمْضَانَ فَلَمْ یَعْتَکِفْ عَاماًّ فَلَمَّا کاَنَ الْعَامُ الْمُقبِلُ اعْتَکَفَ عِشْرِیْنَ۔ حضرت انس رضی اللہ عنہ سے مروی ہے کہ حضور نبی اکرم صلی اللہ علیہ وسلم رمضان کے اخیر عشرہ کا اعتکاف فرماتے تھے ایک سال آپ صلی اللہ علیہ وسلم اعتکاف نہ کرسکے تو آئندہ سال بیس دن کا اعتکاف کیا۔ حضرت انسؓ کی اس روایت میں یہ صراحت نہیں کہ حضور صلی اللہ علیہ وسلم نے اعتکاف کیوں نہیں کیا تھا۔ مگر سنن نسائی اور سنن ابوداؤد وغیرہ میں حضرت ابی بن کعب سے ایک حدیث مروی ہے اس میں صراحت ہے کہ ایک سال رمضان کے اخیر عشرہ میں حضور علیہ السلام کو سفر کرنا پڑا تھا اس کی وجہ سے اعتکاف نہیں فرماسکے تھے۔ اس لئے اگلے سال بیس دن کااعتکاف فرمایا تھا ۔ حضرت ابوہریرہ ؓ سے روایت ہے کہ جس سال آپ علیہ السلام کا وصال ہوا اس سال حضور صلی اللہ علیہ وسلم نے بیس دن کا اعتکاف فرمایا تھا ،یہ بیس دن کا اعتکاف فرمانا شاید اس وجہ سے تھا کہ حضور صلی اللہ علیہ وسلم کو اشارہ مل چکا تھا کہ اس کے بعد حضور صلی اللہ علیہ وسلم کو اٹھالیا جائے گا۔ احادیث صحیح میں منقول ہے کہ جب رمضان المبارک کاآخری عشرہ آتا تونبی کریم صلی اللہ علیہ وسلم کے لئے مسجد میں ایک جگہ مخصوص کردی جاتی اور وہاں کوئی پردہ چٹائی وغیرہ کا ڈال دیاجاتا یا کوئی چھوٹا ساخیمہ نصب ہوتا۔ رمضان کی بیسویں تاریخ کو فجر کی نمام پڑھ کر آپ مسجد میں تشریف لے جاتے تھے اور عید کا چاند دیکھ کر وہاں سے باہر تشریف لاتے تھے۔(معارف الحدیث) رمضان کے آخری عشرہ کااعتکاف مثل دو حج اور دوعمروں کے ہے یعنی اس کے بقدر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962: مستحبات اعتکاف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۵۳</w:t>
      </w:r>
    </w:p>
    <w:p>
      <w:pPr>
        <w:spacing w:before="60" w:after="80" w:line="312" w:lineRule="auto"/>
        <w:ind w:right="288" w:left="288"/>
        <w:jc w:val="right"/>
      </w:pPr>
      <w:r>
        <w:rPr>
          <w:rFonts w:ascii="Jameel Noori Nastaleeq" w:hAnsi="Jameel Noori Nastaleeq"/>
          <w:color w:val="222222"/>
          <w:sz w:val="27"/>
        </w:rPr>
        <w:t>مستحبات اعتکاف نیک اور اچھی باتیں کرنا ، قرآن شریف کی تلاوت کرنا، درود شریف کا ورد رکھنا، علوم دینیہ کا پڑھنا، پڑھانا ، وعظ ونصیحت کرنا ، نماز پنجگانہ والی مسجد میں اعتکاف کرنا۔ (بہشتی زیور) حضرت عائشہ صدیقہ ؓ سے مروی ہے ۔ فرمایا کہ معتکف کے لئے شرعی دستوراور ضابطہ یہ ہے کہ نہ وہ مریض کی عیادت کو جائے اورنہ نماز جنازہ میں شرکت کے لئے باہر نکلے ، نہ عورت سے مقاربت کرے ، اور اپنی ضرورتوں کے لئے بھی مسجد سے باہر نہ جائے ، سوائے ان حوائج کے جو بالکل ناگزیر ہیں، (جیسے رفع حاجت ، پیشاب ، پاخانہ وغیرہ) اور اعتکاف روزے کے ساتھ ہونا چاہئے ۔ بغیر روزے کے نہیں۔ (سنن ابی داؤد ، معارف الحدیث)</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963: اعتکاف مسنون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۵۳</w:t>
      </w:r>
    </w:p>
    <w:p>
      <w:pPr>
        <w:spacing w:before="60" w:after="80" w:line="312" w:lineRule="auto"/>
        <w:ind w:right="288" w:left="288"/>
        <w:jc w:val="right"/>
      </w:pPr>
      <w:r>
        <w:rPr>
          <w:rFonts w:ascii="Jameel Noori Nastaleeq" w:hAnsi="Jameel Noori Nastaleeq"/>
          <w:color w:val="222222"/>
          <w:sz w:val="27"/>
        </w:rPr>
        <w:t>اعتکاف مسنون حضور اقدس صلی اللہ علیہ وسلم کابالالتزام رمضان المبارک کے آخری عشرے میں اعتکاف کرنا احادیث صحیحہ میں منقول ہے ،اور یہی سنت مؤکدہ علی الکفایہ ہے کہ بعض کے اعتکاف کرلینے سے سب کی طرف سے کفایت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964: اعتکاف اور معتکف کے مسنون اعمال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۵۴</w:t>
      </w:r>
    </w:p>
    <w:p>
      <w:pPr>
        <w:spacing w:before="60" w:after="80" w:line="312" w:lineRule="auto"/>
        <w:ind w:right="288" w:left="288"/>
        <w:jc w:val="right"/>
      </w:pPr>
      <w:r>
        <w:rPr>
          <w:rFonts w:ascii="Jameel Noori Nastaleeq" w:hAnsi="Jameel Noori Nastaleeq"/>
          <w:color w:val="222222"/>
          <w:sz w:val="27"/>
        </w:rPr>
        <w:t>اعتکاف اور معتکف کے مسنون اعمال دس دن کا اعتکاف سنت ہے ، اس سے کم کا نفل ہے ۔ عورت کیلئے اپنے مکان میں اعتکاف کرنا سنت ہے ۔ حالت اعتکاف میں قرآن شریف کی تلاوت یا دوسری دینی کتب کا مطالعہ کرنا بھی پسندیدہ ہے ۔(بہشتی زیور) انسان نہ محض جسم ومادہ ہے اورنہ صرف جان وروح بلکہ دونوں کے ایک مرکب اورمجموعہ کا نام ہے، جس طرح جسم ومادہ کاایک عالم ہے اور اس کی صحت و مرض کے خاص قوانین ہیں ،ٹھیک اسی طرح ایک مستقل عالم جان وروح کاہے ، روح کی صحت ومرض کے خاص قوانین ہیں ، شریعت اسلامی ان دونوں عالموں کے متعلق ضروری ہدایتوں کا جامع ہے ۔ جسم کو ہلاک کردینا ، انسان کے لئے خدا کی مرضی نہیں ، البتہ جسم کو روح کے ماتحت رکھنا عین منشائے خدا وندی ہے ۔نماز ، روزہ ، زکوٰۃ وغیرہ تمام عبادتیں صرف اسی مقصد کے لئے ہیں کہ روح کی لطافت طبعی قائم رہے ،اور مادہ کی کثافتیں اس کی اصلی سرشت پر غالب نہ آنے پائے کہ یہی راہ عبدیت ، یہی طریق معرفت ، یہی مسلک خود شناسی ہے ۔ روح کا انتہائی کمال یہ ہے کہ جسم سے الگ ہوکر نہیں بلکہ جسم کے ساتھ مراتب ترقی طے کرے، ٹھیک اسی طرح یہ بھی ایک حقیقت ہے کہ روح کی رفتار ترقی میں سب سے زیادہ رکاوٹیں بھی اسی جسم سے پیدا ہوتی ہیں،غصہ ،کینہ ، حسد ، حرص، وغیرہ جسم کی ہی ترکیب کا نتیجہ ہے ۔ یہی وہ چیزیں ہیں جو روح کی کمزوری وپژمردگی کا باعث ہوتی ہیں ، اس کی طبعی پاکیزگی وصفائی کو گدلا کرتی رہتی ہیں۔ روح کی صحت و پاکیزگی وبالیدگی برقرار رکھنے کے لئے ضروری ہے کہ جسم کو ہلاک کئے بغیر کبھی کبھی مادی دنیا کے تعلقات کو کم کرکے انتہائی عروج پر پہنچادیا جائے،شریعت کی زبان میں اس صورت پر ہیزکانام روزہ ہے ، اس پرہیز کے شرائط کو ذرا سخت کردیا جائے تو اس کا نام اعتکاف ہے، اعتکاف کے لفظی معنی کسی مکان کے اندر اپنے تئیں مقید کردینے کے ہیں اصطلاح شریعت میں اس کا مفہوم یہ ہے کہ انسان عبادت کی غرض سے مسجد میں قیام و سکونت کو لاز قرار دے 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965: معتکف کی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۵۵</w:t>
      </w:r>
    </w:p>
    <w:p>
      <w:pPr>
        <w:spacing w:before="60" w:after="80" w:line="312" w:lineRule="auto"/>
        <w:ind w:right="288" w:left="288"/>
        <w:jc w:val="right"/>
      </w:pPr>
      <w:r>
        <w:rPr>
          <w:rFonts w:ascii="Jameel Noori Nastaleeq" w:hAnsi="Jameel Noori Nastaleeq"/>
          <w:color w:val="222222"/>
          <w:sz w:val="27"/>
        </w:rPr>
        <w:t>معتکف کی مثال معتکف کی مثال تو اس شخص کی سی ہے جو کسی بادشاہ کے دربار سے جاکر چمٹ جائے کہ جب تک اس کی فریاد سن نہ لی جائے گی وہ در نہیں چھوڑ سکتا، آخر کار بادشاہ کو رحم آجائے اور اس کی فریاد سن لے تو یہی حال معتکف کا ہے کہ اللہ کے دربارسے جاکر چمٹ جاتا ہے کہ جب تک مغفرت نہ ہوجائے گی نہیں چھوڑے گا۔ اگر خالص اللہ کو راضی کرنے کے لئے اعتکاف کیا جائے تو بہت اونچی اور عظیم عبادت ہے ، نبی کریم صلی اللہ علیہ وسلم اعتکاف کا بہت اہتمام فرماتے تھے ، اعتکاف کرنے والے کے متعلق رسول کریم صلی اللہ علیہ وسلم نے فرمایا کہ اعتکاف کرنیوالا گناہوں سے بچا رہتا ہے اور اس کے لئے (بغیر کئے بھی) اتنی ہی نیکیاں لکھی جاتی ہیں جتنی کرنے والے کے لئے لکھی جاتی ہیں ۔(ابن ماجہ )اعتکاف کے ثواب کے متعلق نبی کریم صلی اللہ علیہ وسلم کاارشاد مبارک ہے کہ رمضان کے (آخری) دس دنوں کے اعتکاف کا ثواب دو حج اور دوعمروں کے برابر ہے۔(بیہقی) ایک لمبی حدیث کا خلاصہ ہے کہ جو شخص اللہ کے لئے ایک دن کا اعتکاف کرتاہے ، اللہ جل شانہٗ جہنم کو اس سے زمین اور آسمان کے فاصلے سے تین گنا دور کردیتے ہیں ، یعنی جہنم سے اس کا گویا کوئی واسطہ ہی نہیں رہتا ۔ کم سے کم اس ثواب کے حاصل کرنے کا ایک بہت آسان طریقہ یہ ہے کہ پانچوں وقت جب نمازکے لئے مسجد میں داخل ہوں تو اعتکاف کی نیت کرلیا کریں ، جب تک مسجد میں رہیں گے ، اگر بالکل خاموش بھی بیٹھے رہیں، تب بھی اعتکاف کاثواب ملتا رہے گا ۔ اور اگر قرآن شریف یا تسبیحات وغیرہ بھی پڑھتے رہیں تو اس کا ثواب الگ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966: اعتکاف کی شرطیں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۵۶</w:t>
      </w:r>
    </w:p>
    <w:p>
      <w:pPr>
        <w:spacing w:before="60" w:after="80" w:line="312" w:lineRule="auto"/>
        <w:ind w:right="288" w:left="288"/>
        <w:jc w:val="right"/>
      </w:pPr>
      <w:r>
        <w:rPr>
          <w:rFonts w:ascii="Jameel Noori Nastaleeq" w:hAnsi="Jameel Noori Nastaleeq"/>
          <w:color w:val="222222"/>
          <w:sz w:val="27"/>
        </w:rPr>
        <w:t>اعتکاف کی شرطیں جس مسجد میں اعتکاف کیا جائے اس میں پانچوں وقت نماز باجماعت ہوتی ہو۔ اعتکاف کی نیت سے ٹھہر نا ، لہٰذا بے قصد و ارادہ ٹھہر جانے کو اعتکاف نہیں کہتے۔ حیض او رنفاس(ماہواری اورزچکی کے خون) سے خالی اور پاک ہونا اور جنابت (ناپاکی) سے پاک ہونا ضروری ہے بالغ ہونا یا مرد ہونا اعتکاف کے لئے شرط نہیں ، نابالغ مگر سمجھدار مرداور عورت کا اعتکاف بھی درست ہے۔ اعتکاف کی حالت میں بالکل چپ بیٹھنا بھی مکروہ تحریمی ہے ، وہاں بری باتیں زبان سے نہ نکالے ، غیبت نہ کرے ، بلکہ قرآن شریف کی تلاوت یا کسی دینی علم کے پڑھنے پڑھانے یا کسی اور عبادت میں اپنے اوقات صرف کرے، خلاصہ یہ کہ چپ بیٹھنا کوئی عبادت نہیں ،اعتکاف میں کوئی خاص عبادت شرط نہیں ہے ، پھر بھی اچھی اور عمدہ باتیں کرنی چاہئیں۔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967: قرآن شریف پڑھنا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۵۶</w:t>
      </w:r>
    </w:p>
    <w:p>
      <w:pPr>
        <w:spacing w:before="60" w:after="80" w:line="312" w:lineRule="auto"/>
        <w:ind w:right="288" w:left="288"/>
        <w:jc w:val="right"/>
      </w:pPr>
      <w:r>
        <w:rPr>
          <w:rFonts w:ascii="Jameel Noori Nastaleeq" w:hAnsi="Jameel Noori Nastaleeq"/>
          <w:color w:val="222222"/>
          <w:sz w:val="27"/>
        </w:rPr>
        <w:t>قرآن شریف پڑھنا درود شریف کا ورد ( سب سے بہتر درود وہ ہے جو نماز میں پڑھا جاتا ہے) استغفار وتسبیحات میں مشغول رہنا،اچھی باتیں کرنا،انہیں کاسیکھنا سکھانا، دینی کتابوں کا مطالعہ کرنا ، سنناسنا نا ۔وعظ ونصیحت کرنا ۔ یاوعظ ونصیحت سننا،ذکر اللہ کرنا، صلوٰۃ التسبیح پڑھنے سے دس قسم کے گناہ معاف ہوجاتے ہیں ، لہٰذا روزانہ اس کااہتمام کرناچاہئے ۔نماز فجر سے فارغ ہوکر آیت الکرسی اور چاروں قل پڑھ کر پورے جسم پر دم کرنا اور سبحان اللہ ،الحمد للہ ، اللہ اکبر، استغفر اللہ اور درود شریف کی ایک ایک تسبیح پڑھنے کااہتمام کرنا چاہئے۔ فجر سے اشراق تک اور عصرسے فارغ ہوکر مغرب تک ذکر اللہ اورتلاوت وغیرہ میں مشغول رہنا،جہاں تک ممکن ہو ، دوسرے اعتکاف کرنے والوں اور نمازیوں کو اپنے قول وفعل اور کسی بھی طرز عمل سے تکلیف پہنچانے سے سخت احتیاط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968: دس برس کے اعتکاف سے افضل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۵۷</w:t>
      </w:r>
    </w:p>
    <w:p>
      <w:pPr>
        <w:spacing w:before="60" w:after="80" w:line="312" w:lineRule="auto"/>
        <w:ind w:right="288" w:left="288"/>
        <w:jc w:val="right"/>
      </w:pPr>
      <w:r>
        <w:rPr>
          <w:rFonts w:ascii="Jameel Noori Nastaleeq" w:hAnsi="Jameel Noori Nastaleeq"/>
          <w:color w:val="222222"/>
          <w:sz w:val="27"/>
        </w:rPr>
        <w:t>دس برس کے اعتکاف سے افضل ہے حضرت ابن عباس ؓ ایک مرتبہ مسجد نبوی میں معتکف تھے ،آپ کے پاس ایک شخص آیا اور سلام کرکے چپ چاپ بیٹھ گیا، حضرت ابن عباسؓ نے اس سے فرمایا کہ میں تمہیں غمزدہ اور پریشان دیکھ رہا ہوں، کیا بات ہے ؟ اس نے کہا ، اے رسول ِ اللہ کے چچا کے بیٹے ! میں بے شک پریشان ہوں کہ فلاں کا مجھ پرحق ہے ، اور نبی کریم صلی اللہ علیہ وسلم کی قبر اطہر کی طرف اشارہ کرکے کہا کہ اس قبر والے کی عزت کی قسم ! میں اس حق کے ادا کرنے پر قادر نہیں، حضرت ابن عباسؓ نے فرمایا کہ اچھا کیامیں اس سے تیری سفارش کروں، اس نے عرض کیا کہ جیسے آپ مناسب سمجھیں ، ابن عباسؓ یہ سن کر جوتا پہن کرمسجد سے باہر تشریف لائے، اس شخص نے عرض کیا کہ کیا آپ اپنا اعتکاف بھول گئے ؟ فرمایا بھولا نہیں ہوں، بلکہ میں نے اس قبروالے ( صلی اللہ علیہ وسلم ) سے سناہے ، اوریہ سنے ہوئے ابھی زمانہ کچھ زیادہ بھی نہیں گذرا(یہ الفاظ کہتے ہوئے) ابن عباس کی آنکھوں سے آنسو بہنے لگے ، کہ نبی کریم صلی اللہ علیہ وسلم فرمارہے تھے کہ جو شخص اپنے مسلمان بھائی کے کسی کام میں چلے پھرے ،اور کوشش کرے اس کے لئے دس برس کے اعتکاف سے افضل ہے ،اور جو شخص ایک دن کااعتکاف بھی اللہ کی رضاء کے واسطے کرتا ہے، اللہ جل شانہ اس کے اور جہنم کے درمیان تین خندقیں آڑ فرمادیتے ہیں ، جن کی مسافت آسمان وزمین کی درمیانی مسافت سے زیادہ چوڑی ہے ۔ (طبرانی و بیہقی)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969: اعتکاف سے کیامرادہے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۵۸</w:t>
      </w:r>
    </w:p>
    <w:p>
      <w:pPr>
        <w:spacing w:before="60" w:after="80" w:line="312" w:lineRule="auto"/>
        <w:ind w:right="288" w:left="288"/>
        <w:jc w:val="right"/>
      </w:pPr>
      <w:r>
        <w:rPr>
          <w:rFonts w:ascii="Jameel Noori Nastaleeq" w:hAnsi="Jameel Noori Nastaleeq"/>
          <w:color w:val="222222"/>
          <w:sz w:val="27"/>
        </w:rPr>
        <w:t>اعتکاف سے کیامرادہے اعتکاف سے مراد اللہ تعالیٰ سے تعلق قلب کی تقویت کیلئے مسجد کے ایک کونے کو اپنی عبادت کے لئے مخصوص کرلینا، یہ امر مسلم ہے کہ رمضان المبارک میں رحمت خداوندی کی گھنگھورگھٹا ئیں موسلادھار برس کرگناہوں کی سیاہی کو صاف اورقلوب و اذہان کو عمل صالح سے مزین کردیتی ہیں ، چنانچہ جب رحمت خداوندی بھر پور جوش میں ہوتو ایک گناہ گار دامن امید پھیلائے اللہ تعالیٰ کے گھر میں بیٹھا التجا ئیں اور دعائیں مانگ رہا ہو تو بھلا اپنے گھر میں بیٹھے عاجز ومسکین بندے کو اپنے بحر متلاطم کی نعمتوں سے کیوں نہ نوازے گا اور پھر اسی آخری عشرے میں معتکف شب قدر سے سرفراز ہوکر ان انعامات ربانی کا مستحق ہوتا ہے کہ جن کے لئے ہر قلب مومن متلاشی ہے ۔ رمضان المبارک کے آخری عشرہ میں اعتکاف کا ثواب شمارو قطار سے ماوراء ہے اور یہ بات یقینی ہے کہ لیلۃ القدر بھی اسی عشرہ کی کسی رات میں ہے،معتکف کا ہر لمحہ عبادت میں شمار ہوتا ہے ، معتکف کیلئے جائز نہیں کہ بلا ضرورت شرعیہ مسجد سے ایک لمحہ کے لئے بھی باہر آئے ۔معتکف چاہے مرد ہویا خاتون اسے چاہئے کہ ہرلمحہ وہر گھڑی کو غنیمت جانے اور عبادت وریاضت کیساتھ دعاؤں میں انہماک رکھے او راپنی دعاؤں کو اپنے لئے ہی مخصوص نہ رکھے بلکہ تمام مومنین ومومنات کو شامل رکھے، یاد رہے کہ بہت خوش قسمت ہیں وہ لوگ جو اعتکاف کرتے ہیں ۔ شیطان لعین انسان کا ازلی وابدی دشمن ہے تلبیس ابلیس سے بچنا بہت مشکل ہے ، مگر ہمارا پروردگار بے حد رحیم وکریم ہے انسان شیطانی چالوں میں پھنستا ہے توگناہوں کی دلدل میں دھنس جاتا ہے مگر اللہ تعالیٰ انسان کو کبھی توبہ واستغفار کے ذریعہ کبھی پنجگانہ نماز کے ذریعے گناہوں سے پاک وصاف کردیتا ہے لیکن شیطانی حیلے بہت خطرناک ہیں ، انسان کو نفسانی خواہشات میں جکڑ کر حرص وہوس میں مبتلا کرکے اتباع ربانی سے دور کردیتے ہیں ۔ مگر رحمت ایزدی پھر جوش دکھلاتی ہے اور اپنے عاجز بندوں کو رمضان المبارک جیسا مقدس اور رحمتوں بھرا مہینہ عطا کرتی ہے کہ جس ماہ مقدس میں شیطان مقید، دوزخ کے دروازے بند ،جنت کے دروازے کھلے اور داخلہ کیلئے رحمت ربانی بھرپور ، اسی ماہ مقدس میں لیلۃ القدر ہے کہ جس کی فضیلت ہزار مہینوں سے بھی زیادہ ہے اگر انسان پہلے سے ساری عمر شیطانی چکر وں سے نہ نکل سکے لیکن صرف ایک مرتبہ شب قدر میں خلوص نیت سے توبہ کرکے اتباع ربانی میں مشغول ہوجائے ۔ شب قدر رمضان المبارک کی آخری راتوں میں متوقع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970: فضائل اعتکاف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۵۹</w:t>
      </w:r>
    </w:p>
    <w:p>
      <w:pPr>
        <w:spacing w:before="60" w:after="80" w:line="312" w:lineRule="auto"/>
        <w:ind w:right="288" w:left="288"/>
        <w:jc w:val="right"/>
      </w:pPr>
      <w:r>
        <w:rPr>
          <w:rFonts w:ascii="Jameel Noori Nastaleeq" w:hAnsi="Jameel Noori Nastaleeq"/>
          <w:color w:val="222222"/>
          <w:sz w:val="27"/>
        </w:rPr>
        <w:t>فضائل اعتکاف عَنِ ابْنِ عَبَّاس اَنَّ رَسُولَ اللّٰہِ ﷺ قَالَ فِی الْمُعْتَکِفَ ھُوَ یَعْتَکِفُ الذُّنُوبِ وَیَجْرِی لَہُ مِنَ الْحَسَنَاتِ کَعَامِلِ الْحَسَنَاتِ کُلِّھَا۔ ابن عباس ؓ سے مروی ہے کہ رسول اللہ صلی اللہ علیہ وسلم نے معتکف کے بارے میں فرمایا وہ گناہوں سے بچتا رہتا ہے اور اس کا نیکیوں کا حساب ساری نیکیاں کرنے والے بندے کی طرح جاری رہتاہے اور نامہ ٔ اعمال میں لکھا جاتا رہتا ہے،جب بندہ مسجد میں اعتکاف کرلیتا ہے تو نماز ،تلاوت کے راستہ سے بہت سی نیکیاں کمانے کا موقع پالیتا ہے مگر نیکیوں کے بہت سارے دروازے بند ہوجاتے ہیں مثلا کسی مریض کی عیادت نہیں کرسکتا، نماز جنازہ میں شرکت نہیں کرسکتا، میت کو غسل نہیں دے سکتا ، جبکہ یہ بڑے ثواب کے کام ہیں مگر معتکف کے لئے ان ساری نیکیوں کا ثواب لکھا جاتا رہتا ہے ۔ حضرت عائشہ ؓ کی ایک حدیث سنا کر بات ختم کرتا ہوں۔عن عائشۃ قالت السنَّۃُ علی الْمُعْتَکِفِ اَنْ لاّ یعُوْدَ مَرِیْضاً وَ لایَشْھَدُ جَنَازَۃً وَلاَ یَمَسُّ الْمَرأَۃَ ولاَ یُبَاشِرُھَا ولاَ یَخْرُجُ لِحَاجَۃِ اِلاَّ لِمَا لاَ بُدَّ مِنْہُ وَلاَ اعْتِکَافَ اِلاَّ بِصَوْمٍ وَ لاَ اعْتِکَافَ اِلاَّ فِیْ مَسجِدٍ جَامِعٍ۔ حضرت عائشہ صدیقہ رضی اللہ عنہا سے مروی ہے کہ معتکف کے لئے شرعی دستور او رضابطہ یہ ہے کہ وہ مریض کی عیادت نہ کرے اور جنازے میں شرکت نہ کرے نہ عورت سے صحبت کرے نہ بوسہ وکنار کرے ، اورنہ کسی ضرورت کے لئے نکلے سوائے ان حوائج کے جو بہت ہی ناگزیر ہوں اور اعتکاف روزے کے ساتھ ہونا چاہئے ۔ اوراعتکاف جماعت والی مسجدمیں ہونا چاہئے ۔ اس حدیث میں معتکف کے کچھ مسائل ضروریہَّ بیان کئے گئے ہیں جن کا بجا لانا معتکف کیلئے ضروری ہے ۔ نہیں تو اعتکاف فاسد ہوجائے گا اور بعد میں اس کی قضاء کرنی پڑے گی ۔ مزید مسائل اعتکاف سے متعلق علماء سے معلوم کرلیا کریں تاکہ صحیح طریقہ پر سنت کے مطابق اعتکاف ہوسکے ۔ اللہ تعالیٰ ہمیں صحیح اعتکاف کرنے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971: اللہ کی ذات بڑی رحیم وکریم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۶۱</w:t>
      </w:r>
    </w:p>
    <w:p>
      <w:pPr>
        <w:spacing w:before="60" w:after="80" w:line="312" w:lineRule="auto"/>
        <w:ind w:right="288" w:left="288"/>
        <w:jc w:val="right"/>
      </w:pPr>
      <w:r>
        <w:rPr>
          <w:rFonts w:ascii="Jameel Noori Nastaleeq" w:hAnsi="Jameel Noori Nastaleeq"/>
          <w:color w:val="222222"/>
          <w:sz w:val="27"/>
        </w:rPr>
        <w:t>اللہ کی ذات بڑی رحیم وکریم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یٰعِبَادی الَّذِینَ اَسرَفوٓ عَلٰی اَنْفسھُمْ لاَ تَقْنَطُوا مِن رَّحْمَۃِ اللّٰہِ اِنَّ اللّٰہَ یَغْفِرُ الذُّنُوبَ جَمِیْعاً۔ اِنَّہُ ھُوَ الْغَفُور الرَّحِیْم۔ صَدَقَ اللّٰہُ الْعَظِیْم۔ آپ فرمادیجئے اے میرے وہ بندوجنہوں نے اپنے نفسوں پر زیادتیاں کیں ، اللہ کی رحمت سے مایوس نہ ہوجاؤ اللہ تمام گناہوں کو معاف کردینے والا ہے۔ بلاشبہ وہ بڑا مغفرت کرنے والا بڑا ہی مہربان ہے۔ جب اس انگارۂ خاکی میں ہوتا ہے یقین پیدا تو کرلیتاہے یہ بال وپر روح الامین پیدا معزز حاضرین جلسہ ، اور عزیزنوجوانو! میں نے جس آیت کریمہ تلاوت کی ہے، ابن عباس رضی اللہ عنہ نے اس کا شان نزول یہ ذکر کیا ہے ۔ کہ کچھ کفار جنہوں نے زمانہ جاہلیت میں بکثرت قتل کئے تھے اور جنہوں نے بکثرت زنا کئے تھے انہوں نے آپ علیہ السلام سے تذکرہ کیا کہ ہم زمانہ جاہلیت میں بکثرت گناہوں کے مرتکب ہوچکے ہیں اگر ہم لوگ اسلام لے آئیں تو کفار ہ کی کوئی شکل ہے؟ اور اگر کفارہ کی کوئی شکل نہیں تو پھر آبائی مذہب چھوڑنے سے کوئی فائدہ نہیں اس موقع پر یہ آیت کریمہ نازل ہوئی ۔ آپ غور کرسکتے ہیں کہ جب اللہ تعالیٰ کافروں پر اس درجہ مہربان ہیں تواہل ایمان پر کس درجہ شفیق ومہربان ہونگے۔ اسلام نے توبہ کا دروازہ کھول کر ظلم وعدوان اورسرکشی کا سدباب کردیا کیونکہ نفسانی خواہشات جب مشتعل ہوتی ہے تو بڑے سے بڑا دانشمند بھی انتہائی قبیح حرکتیں کر بیٹھتا ہے اسی طرح جب انتقام کے شعلے بھڑکتے ہیں تو بڑا سے بڑا حلیم الطبع انسان بھی عدل وانصاف کا دامن ہاتھ سے چھوڑ دیتا ہے اب اگر اس کے لئے توبہ کا دروازہ کھول نہ دیا جائے توانسان یہ سوچ کر کہ اب تو گناہوں کی معافی ہوگی ہی نہیں تو کیوں نہ صرف گناہ ہی کروں تو دنیا میں فتنہ وفساد قتل وغارت گری ، دہشت گردی اور لوٹ کھسوٹ کا بازار ہی گرم ہوگا اور اگر انسان یہ سوچ لے کہ اللہ بڑے ہی غفور الرحیم ہیں ، اللہ کی رحمت واسعہ کے مقابلہ میں ہمارے گناہوں کی کوئی حیثیت نہیں تو بھی گناہوں پر سرکش ہوجائے گا ، اس لئے یہ دنوں چیزیں ہی انسان کیلئے سم قاتل ہیں تو شریعت مطہرہ نے توبہ کا دروازہ کھول کر دنیا کو برباد اور ہلاک ہونے سے بچالیا اور امن وامان اور سکون واطمینان کا گہوارہ بنایا ۔ یہ اللہ تعالیٰ کی کرم فرمائی اور بے انتہا لطف واحسان ہے کہ اس نے بڑے بڑے باغیوں نا فرمانوں اور سرکشوں کو بھی یہ مژدۂ جانفزا سنادیا کہ اللہ کی رحمت سے مایوس ہونے کی ضرورت نہیں ، بس شرط یہ ہے کہ سچے دل سے توبہ کرلو تمہاری ایک توبہ سے اللہ تعالیٰ زندگی بھر کے گناہوں کو معاف کردیں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972: اللہ تعالیٰ کی بندہ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۶۳</w:t>
      </w:r>
    </w:p>
    <w:p>
      <w:pPr>
        <w:spacing w:before="60" w:after="80" w:line="312" w:lineRule="auto"/>
        <w:ind w:right="288" w:left="288"/>
        <w:jc w:val="right"/>
      </w:pPr>
      <w:r>
        <w:rPr>
          <w:rFonts w:ascii="Jameel Noori Nastaleeq" w:hAnsi="Jameel Noori Nastaleeq"/>
          <w:color w:val="222222"/>
          <w:sz w:val="27"/>
        </w:rPr>
        <w:t>اللہ تعالیٰ کی بندہ سے محبت ایک غزوہ میں ایک عورت کا دودھ پیتا بچہ گم ہوگیا وہ پریشان پریشان پھر رہی تھی کبھی گھوڑوں کے درمیان جاتی، کہیں گھوڑوں کی ٹاپ سے دب کر مرتو نہیں گیا ، کبھی مردہ لاشوں کے درمیان جاتی کہیں تلوار کی زد اور نیزوں کی نوک پر آکر ہلاک تونہیں ہوگیا ، آپ علیہ السلام اور صحابہ کرام ؓ اس منظر کو دیکھ رہے تھے کہ یکایک اس عورت کا بچہ مل گیا وہ اس کو چومنے چاٹنے او رپیار کرنے لگی ، تو آپ صلی اللہ علیہ وسلم نے صحابہ کرام سے پوچھا بتاؤ کیا یہ عورت اپنے اس بچے کو آگ میں ڈالدے گی تو صحابہ کرام ؓ نے فرمایا یارسول اللہ صلی اللہ علیہ وسلم یہ تو ہرگز نہیں ڈال سکتی ، رسول اللہ صلی اللہ علیہ وسلم نے فرمایا کہ اللہ تعالیٰ کو اپنے بندوں سے اس سے کہیں زیادہ محبت ہے توکیسے اللہ تعالیٰ اپنے مومن بندہ کو جہنم میں ڈالیں گے ، اللہ بڑے ہی رحیم وکریم اور شفیق ہیں خود اللہ کا نا م ہی بڑا شیریں او رمیٹھا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973: لفظ ’’اللہ‘‘ کا ہندی ترجمہ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۶۳</w:t>
      </w:r>
    </w:p>
    <w:p>
      <w:pPr>
        <w:spacing w:before="60" w:after="80" w:line="312" w:lineRule="auto"/>
        <w:ind w:right="288" w:left="288"/>
        <w:jc w:val="right"/>
      </w:pPr>
      <w:r>
        <w:rPr>
          <w:rFonts w:ascii="Jameel Noori Nastaleeq" w:hAnsi="Jameel Noori Nastaleeq"/>
          <w:color w:val="222222"/>
          <w:sz w:val="27"/>
        </w:rPr>
        <w:t>لفظ ’’اللہ‘‘ کا ہندی ترجمہ لفظ اللہ اصل میں کس مادہ سے ماخوذ ہے اس میں اہل لغت کا اختلاف ضرور ہے مگر ایک کثیر گروہ علماء کا خیال ہے کہ یہ ولاہ سے نکلا ہے او رولاہ اور ولہ کے اصل معنی عربی میں اس غم ، محبت اور تعلق خاطر کے ہیں جو ماں کو اپنی اولاد کے ساتھ ہوتا ہے اس سے مطلق عشق ومحبت کے معنی ہیں اور اسی سے ہماری زبان میں لفظ ولہ شیفتگی، عشق ومحبت مستعمل ہے اس لئے اللہ کے معنی محبوب اور پیارے کے ہیں جس کے عشق ومحبت میں صرف انسان ہی نہیں بلکہ کائنات کے دل سرگرداں ، متحیر او رپریشان ہیں۔ حضرت مولانا شاہ فضل الرحمانؒ مرادآبادی نے قرآن مجید کا ہندی زبان میں ترجمہ کیا ہے انہوں نے لفظ اللہ کا ترجمہ ہندی میں من وعن یعنی دلوں کا محبوب کیا ہے یعنی محبت کے لائق صرف اللہ کریم کی ذات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974: لفظ اللہ کاہرحرف دعوتِ محبت دیتا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۶۴</w:t>
      </w:r>
    </w:p>
    <w:p>
      <w:pPr>
        <w:spacing w:before="60" w:after="80" w:line="312" w:lineRule="auto"/>
        <w:ind w:right="288" w:left="288"/>
        <w:jc w:val="right"/>
      </w:pPr>
      <w:r>
        <w:rPr>
          <w:rFonts w:ascii="Jameel Noori Nastaleeq" w:hAnsi="Jameel Noori Nastaleeq"/>
          <w:color w:val="222222"/>
          <w:sz w:val="27"/>
        </w:rPr>
        <w:t>لفظ اللہ کاہرحرف دعوتِ محبت دیتا ہے اگر لفظ اللہ سے کوئی حرف حذف کردیا جائے تب بھی بقیہ حروف ذات باری تعالیٰ کی محبت کی دعوت دیتے ہیں مثلاً اللہ کاپہلا حرف الف حذف کرلیں تو للہ باقی رہ جائے گا جس کا معنی ہے اللہ کے لئے یعنی محبت صرف اللہ تعالیٰ کے لئے ہے محبت کے لائق صرف اور صرف اللہ تعالیٰ کی ذات اقدس ہے ، اگر دوسرا حروف ( لام) حذف کرلیں اور پہلی الف بحال رکھیں توالہ باقی رہ جائے گا۔ جس کا معنی ہے معبود اگر پہلے دونوں حرف (الف اور لام ) حذف کرلیں تو ’’لہ‘‘ باقی رہ جائے گا جس کا معنی ہے اس کے لئے اور اگر پہلے تینوں حروف حذف کرلئے جائیں تو’’ہ‘‘ باقی رہ جائے جو اسی ذات کی نشاندہی کرتا ہے۔ ’’اللہ‘‘ ایک ایسا لفظ ہے جو من حیث الکل ہے اس لفظ کا کوئی حرف یا کوئی حصہ بھی بے معنی نظرنہیں آتا گویا یہ لفظ بھی ذات باری تعالیٰ کی طرح ہر ہر اعتبار سے کامل ہے اور اس کاہر ہر حرف دعوت محبت دیتا ہے ۔ علامہ عبدالصمد صارم الازہری نے لکھا ہے کہ یہ لفظ اللہ قرآن میں 2698جگہ آیا ہے کہیں الف لام کے ساتھ اور کہیں بغیر الف لام کے ! لفظ اللہ پر ایک ملفوظ یاد آیا حکیم الامتؒ حضرت تھانوی ؒ نے ایک موقع پر فرمایا کہ اے اللہ آپ کا نام اتنا عظمت والا ہے کہ اگر ہم ہزار بار بھی مشک وعنبر سے اپنی زبان کو دھو کر آپ کا نام لیں تو بھی اس کے تقدس کا حق ادا نہیں ہوسکتا۔ الرَّ حیْم رحم سے بنا ہے یہ وہ نام ہے جو رحمن کے ساتھ بہت بڑا تعلق رکھتا ہے رحم کااطلاق عموماً درماندہ ، بے کس ، عاجز ، ناتواں ، مصیبت زدہ پر کیا جاتا ہے ۔ ابوداؤد وترمذی میں عبداللہ بن عمرؓ سے روایت ہے نبی اکرم صلی اللہ علیہ وسلم نے فرمایا۔ اَرْحموا مَنْ فی الاَرْضِ یرحَمُکُمْ مَنْ فِی السمائِ مولانا حالی مرحوم نے اسی کا ترجمہ اس شعر میں کیا ہے۔ ؎ کرو مہربانی تم اہل زمین پر خدا مہرباں ہوگا عرش بریں پر اگر ہم دوسروں پر رحم وکرم کا برتاؤکریں گے تو اللہ ہم پر رحم وکرم کا معاملہ کریں گے ۔ اللہ کسی کے احسان اور نیکی کو ضائع نہیں کرتے بلکہ اس کا پورا پورا اور اچھا بدلہ عنایت فرماتے ہیں اور اگر ہمارے اندر دوسروں کے تئیں رحم وکرم اور شفقت کا جذبہ نہیں ہے تو خدا بھی ہم پر رحم وکرم نہیں فرمائیں گے۔ ؎ خدا رحم کرتا نہیں اس بشر پر نہ ہو درد کی چوٹ جس کے جگر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975: خولہ بنت ثعلبہ کیلئے وحی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۶۵</w:t>
      </w:r>
    </w:p>
    <w:p>
      <w:pPr>
        <w:spacing w:before="60" w:after="80" w:line="312" w:lineRule="auto"/>
        <w:ind w:right="288" w:left="288"/>
        <w:jc w:val="right"/>
      </w:pPr>
      <w:r>
        <w:rPr>
          <w:rFonts w:ascii="Jameel Noori Nastaleeq" w:hAnsi="Jameel Noori Nastaleeq"/>
          <w:color w:val="222222"/>
          <w:sz w:val="27"/>
        </w:rPr>
        <w:t>خولہ بنت ثعلبہ کیلئے وحی خولہ بنت ثعلبہؓ کو ان کے خاوند نے طلاق ’’ظہار‘‘ دے دی ۔ طلاق ظہار اس طلاق کو کہتے ہیں جس میں خاوند بیوی سے کہہ دے کہ تو میری ماں کی طرح ہے ، یہ طلاق جاہلیت کی طلاق تھی اس میں رجوع ہوہی نہیں سکتا طلاق کے بعد خولہؓ آپ صلی اللہ علیہ وسلم کی خدمت میں حاضر ہوئیں اور کہا اللہ کے رسول صلی اللہ علیہ وسلم میرے خاوند نے مجھے ظہار کردیا ہے اس پر کیا فتویٰ ہے آپ صلی اللہ علیہ وسلم نے فرمایا کہ تو اس پر حرام ہوگئی تو وہ عورت کہنے لگی یا رسول اللہ صلی اللہ علیہ وسلم وہ میرے بچوں کا باپ ہے ! مجھے اس سے بڑی محبت ہے اس کو مجھ سے بڑی محبت ہے آپ اس کو ختم کردیجئے آپ صلی اللہ علیہ وسلم نے کہا تو اس پر حرام ہوگئی وہ پھر کہنے لگی یار سول اللہ صلی اللہ علیہ وسلم جوانی میری ختم ہوگئی، مال میرا ختم ہوگیا، میں بانجھ ہوگئی اب تو کوئی مجھ سے شادی بھی نہ کرے گا ، نہ میرے پاس اتنا مال ہے کہ میں بقیہ زندگی آرام سے گزار سکوں وہ ضد کرتی رہی آپ صلی اللہ علیہ وسلم سمجھ گئے یہ تو مانتی ہی نہیں ہے تو آپ صلی اللہ علیہ وسلم نے اس سے منہ پھیر لیا جب خولہ نے دیکھا کہ آپ صلی اللہ علیہ وسلم نے منہ پھیرلیا ہے تو اس نے کہا کہ آپ نہیں سنتے تو میں آپ کے رب کو سناتی ہوں۔ اس نے ہاتھ اٹھا کر کہا اے اللہ میرے چھوٹے چھوٹے بچے ہیں اگر میں ان کو اپنے پاس رکھوں گی توکھلاؤنگی کہاں سے؟ اس کے پاس رکھوں گی تو ضائع ہو جائیں گے ، اے میرے مولیٰ تو اپنے حبیب صلی اللہ علیہ وسلم کی زبان سے میرے حق میں فیصلہ فرما، یہ نہیں کہا کہ فیصلہ کردے، بلکہ اپنے حق میں فیصلہ کرانے کی دعا کی اور کھڑی ہوکر خوب رونا شروع کیا ۔ یہ واقعہ آپ صلی اللہ علیہ وسلم کے گھر میں پیش آیا حضرت عائشہؓ فرماتی ہیں کہ ہمیں اس پر ترس آنے لگا کہ اچانک وحی آنا شروع ہوگئی اس پر عائشہ ؓ نے فرمایا کہ چپ ہوجا وحی آرہی ہے ، جب وحی کے آثار ختم ہوئے تو آپ صلی اللہ علیہ وسلم نے فرمایا کہ خوش ہوجا اللہ نے تیرے حق میں فیصلہ کردیا ، اس میں اللہ نے صرف وحی نہیں بھیجی بلکہ قرآن اتارا اس کی وجہ یہ ہے کہ قیامت تک آنے والے انسانوں کو پتہ چل جائے کہ جو عورت یا مرد مجھ سے اس طرح فریاد کرے تو میں اس کی فریاد کو پورا کرونگا ، وحی جو قرآن کی صورت میں نازل ہوئی اس میں اللہ تعالیٰ نے فرمایا ۔ قَدْ سَمِعَ اللَّہُ قَوْلَ الَّتِیْ تُجَادِلُکَ فِیْ زَوْجِہَا وَتَشْتَکِیْ إِلَی اللَّہِ وَاللَّہُ یَسْمَعُ تَحَاوُرَکُمَا إِنَّ اللَّہَ سَمِیْعٌ بَصِیْر۔ ہم نے سن لی اس عورت کی فریاد جو آپ کے پاس اپنے خاوند کا جھگڑا لے کرآئی تھی میں آپ دونوں کا مناظرہ سن رہاتھا ، وہ اقرار کرانا چاہتی تھی ہم فیصلہ کرتے ہیں!یہ طلاق کوئی طلاق نہیں ماں صرف وہی ہے جس نے جنا ہے ، بیوی ماں نہیں بن سکتی ،ہاں اس کی سزا یہ ہے کہ تین روزے رکھے ، یاساٹھ (۶۰) مسکینوں کو کھانا کھلائے یا ایک غلام آزاد کرے ، توبیوی حلال ہے اللہ تعالیٰ نے ان کی پکار پر قانون نازل فرمایا۔ اس واقعہ میں ہمارے لئے نصیحت اور سبق ہے کہ ہم بھی اپنی پریشانیوں اور مشکلوں کو اللہ کے سامنے پیش کریں اللہ ہماری فریاد سنیں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976: حضرت ابراہیم خلیل اللہ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۶۷</w:t>
      </w:r>
    </w:p>
    <w:p>
      <w:pPr>
        <w:spacing w:before="60" w:after="80" w:line="312" w:lineRule="auto"/>
        <w:ind w:right="288" w:left="288"/>
        <w:jc w:val="right"/>
      </w:pPr>
      <w:r>
        <w:rPr>
          <w:rFonts w:ascii="Jameel Noori Nastaleeq" w:hAnsi="Jameel Noori Nastaleeq"/>
          <w:color w:val="222222"/>
          <w:sz w:val="27"/>
        </w:rPr>
        <w:t>حضرت ابراہیم خلیل اللہ کا واقعہ حضرت ابراہیمؑ خلیل اللہ کی نسبت مروی ہے کہ آپنے ایک شخص کو فسق وفجور میں مستغرق دیکھ کر اس کی ہلاکت کی دعاء کی وہ شخص ہلاک ہوگیا پھر ایک دوسرے شخص کو اسی حالت میں دیکھا اور بددعا کی چنانچہ وہ بھی ہلاک ہوگیا،علی ہٰذا ایک تیسرے کے ساتھ بھی یہی صورت پیش آئی جب چوتھی دفعہ آپ ایک فاسق کی نسبت دعائے ہلاکت کرنے لگے توبذریعہ وحی آپ کو بارگاہ رب العزت سے یوں ممانعت ہوئی کہ اے ابراہیم ؑ بس ٹھہرجاؤ ! اگر ہم ہر ایک شخص کو اسی طرح گناہوں پرمؤاخدہ کرنے لگیں تو روئے زمین پر سوائے گنتی کے چند آدمیوں کے کوئی زندہ نہیں رہے گا، مگر ہمارا قانون ہے کہ جب کوئی معصیت کرتاہے تو ہم اسے مہلت دیتے ہیں اگر وہ توبہ کرلے تو ہم اس کی توبہ کو قبول کرلیتے ہیں اور اگر معصیت پر اصرار کرتا چلاجائے تو ہم عذاب میں تاخیر کردیتے ہیں کیونکہ ہم جانتے ہیں کہ وہ بیچارہ ہمارے قبضۂ قدرت سے کبھی باہر نہیں جاسکتا۔(شرح اسماء الحسنیٰ) اللہ بڑے ہی معاف کرنے والے ہیں مگرہم کواپنے گناہوں پر جری نہیں ہونا چاہئے ۔کیونکہ اللہ قہار و جبار بھی ہیں تو یہ صفت بھی ذہن میں رہے ہاں اگر کوئی گناہ ہوہی گیا تو اللہ کے سامنے گڑ گڑا کر معاف کرالیں۔ حضرت عطا ؓ ایک صحابی سے روایت کرتے ہیں کہ ایک دفعہ رسول اللہ صلی اللہ علیہ وسلم ہمارے پاس تشریف لائے اورہم باہم خوش طبعی میں ہنس رہے تھے، ارشاد فرمایا تمہیں ہنسی سوجھتی ہے حالانکہ دوزخ تمہارے پیچھے لگی ہوئی ہے بخدامیں تمہیں ہنستا ہوا نہ دیکھوں، یہ فرما کر واپس تشریف لے گئے اورہم تھے کہ گویا سروں پر پہاڑ گرگیا ، تھوڑی دیر بعد آپ تشریف لائے اور فرمایا اللہ تعالیٰ ارشاد فرماتے ہیں کہ آپ میرے بندوں کو میری رحمت سے کیوں مایوس کرتے ہیں، میرے بندوں کو سنا دیجئے کہ میں بہت ہی بخشنے والا مہربان ہوں اور بیشک میرا عذاب بھی بڑا دردناک ہے۔ (تنبیہ الغافلین)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977: بندوں پر اللہ کی مہربانیاں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۶۸</w:t>
      </w:r>
    </w:p>
    <w:p>
      <w:pPr>
        <w:spacing w:before="60" w:after="80" w:line="312" w:lineRule="auto"/>
        <w:ind w:right="288" w:left="288"/>
        <w:jc w:val="right"/>
      </w:pPr>
      <w:r>
        <w:rPr>
          <w:rFonts w:ascii="Jameel Noori Nastaleeq" w:hAnsi="Jameel Noori Nastaleeq"/>
          <w:color w:val="222222"/>
          <w:sz w:val="27"/>
        </w:rPr>
        <w:t>بندوں پر اللہ کی مہربانیاں رسول اللہ صلی اللہ علیہ وسلم سے ایک روایت میں ہے کہ ’’واللّٰہُ اللّٰہُ اَرْحَمُ لِعِبَادِہٖ مِنَ الْوَالِدَۃِ لِوَلدِھَا‘‘خدا کی قسم خدا اپنے بندوں پر اس سے زیادہ مہربان ہے جتنا ماں اپنے بچے پر مہربان ہوتی ہے۔ حضرت ذوالنونؒ مصری کے ساتھیوں میں سے ایک شخص ادھر اُدھر سرگرداں ہوکر صدا لگارہاتھا کہ آہ میرا دل کہاں کھوگیا؟ ایک دن ایک گلی سے گزرا تو دیکھا ایک بچہ رورہا ہے اور اس کی ماں اسے مارپیٹ رہی ہے پھر اس نے بچے کو گھر سے نکال کر دروازہ اندر سے بند کرلیا ، بچہ دائیں بائیں دیکھنے لگا ، کچھ سمجھ میں نہیں آرہا تھا کہ کدھر جائے ، تب وہ اپنے ہی دروازے پر رو روکر کہنے لگا ہائے اماں تونے بند کرلیا تو کون میرے لئے دروازہ کھولے گا تم ہی بھگاد وگی تو پھر کون بلائے گا ، تم ہی ناراض رہوگی تو میں کس کے پاس جاؤں گا۔ ماں نے یہ آہ وزاری سنی تو اس کا دل پسیج گیا ، دروازے کی دراز سے دیکھا کہ بچہ مٹی میں لوٹ رہا تھا ، اور آنسو ا س کے رخساروں پر بہہ رہے تھے، اس نے دروازہ کھول کر بچے کو اپنی گود میں اٹھالیا اور اسے چومتے ہوئے کہنے لگی میرے پیارے بیٹے تم نے مجھ سے ایسا کرایا۔ اگر تم میری بات مانتے تو تکلیف نہ اٹھاتے ، تب بچے کو تسکین مل گئی ۔ حضرت ذوالنون ؒ کا ساتھی یہ دیکھ کر چیخ اٹھا کہ میرے دل کی دوا مل گئی۔ اسی طرح ہم کو بھی اللہ کے دربارسے چمٹ جانا چاہئے اور جب تک گناہوں کو رو رو کرمعاف نہ کرالیں اس وقت ہم کو چین اور سکون نہیں آنا چاہئے اور ایک مومن کی شان یہی ہے کہ وہ گناہ کرکے مطمئن ہوکر نہ بیٹھے۔ شیخ سعدی علیہ الرحمہ فرماتے ہیں کہ جب کوئی بندہ گنہگار اپنی خطا کا اقرار کرکے خداوند کریم سے معافی کا خواستگار ہوتا ہے تو اللہ تعالیٰ ملائکہ سے فرماتے ہیں۔ یَا مَلاَ ئِکَتِی قَدْ استحْیَیْتُ مِنْ عبْدِیْ وَ لَیْسَ لہٗ غیْرِیاے میرے فرشتو ! مجھے حیا آتی ہے اپنے بندے سے کیا میں اس کی خطا بخش نہ دوں کیونکہ اس کے لئے سوائے میرے در کے کوئی در ایسا نہیں کہ اس پرجاکر سوال کرے اوراپنی حاجت پوری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978: ایک گنہگار عورت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۶۹</w:t>
      </w:r>
    </w:p>
    <w:p>
      <w:pPr>
        <w:spacing w:before="60" w:after="80" w:line="312" w:lineRule="auto"/>
        <w:ind w:right="288" w:left="288"/>
        <w:jc w:val="right"/>
      </w:pPr>
      <w:r>
        <w:rPr>
          <w:rFonts w:ascii="Jameel Noori Nastaleeq" w:hAnsi="Jameel Noori Nastaleeq"/>
          <w:color w:val="222222"/>
          <w:sz w:val="27"/>
        </w:rPr>
        <w:t>ایک گنہگار عورت کا واقعہ حضرت ابوہریرہ ؓ روایت کرتے ہیں کہ ایک عورت میرے پاس آئی اور کہنے لگی اے ابوہریرہ ! مجھ سے ایک بڑا گناہ ہوگیا ہے ، کیا میری توبہ قبول ہوسکتی ہے ؟ میں نے اس سے پوچھا کہ تجھ سے کونسا گناہ ہوگیا ہے؟ اس عورت نے جواب دیا کہ مجھ سے زنا ہوگیا ہے اور زنا سے پیدا ہونے والے بچے کو بھی میں نے قتل کردیا ہے، میں نے اس عورت سے کہا کہ تونے بچہ کو بھی ہلاک کیا اور خود بھی ہلاک ہوگئی، اللہ کی قسم تیری کوئی توبہ قبول نہیں ، اس عورت نے یہ سن کر زور سے چیخ ماری او ربے ہوش ہوکر زمین پر گر پڑی، جب اس کو ہوش آیا تو اٹھ کر چل دی، بعد میں مجھے خیال آیا کہ میں خود ہی فتویٰ دینے لگا حالانکہ حضور علیہ الصلوٰۃ والسلام کی ذات اقدس ہم میں موجود ہے ۔ چنانچہ جب صبح ہوئی تو میں رسول اللہ صلی اللہ علیہ وسلم کی خدمت میں حاضر ہوا او رگزشتہ رات کاقصہ بیان کیا کہ ایک عورت نے مجھ سے یہ مسئلہ پوچھا اور میں نے اس کو یہ جواب دیا ، آپ صلی اللہ علیہ وسلم نے یہ سن کر فرمایا اِنَّا لِلّٰہِ وَاِنَّا اِلَیْہِ رَاجِعُوْنَ ، اے ابوہریرہ ! اللہ کی قسم تو خود بھی ہلاک ہوا اور تونے اس عورت کو بھی ہلاک کردیا تجھے اس آیت کا علم نہیں؟ وَالَّذِیْنَ لَا یَدْعُونَ مَعَ اللَّہِ إِلَہاً آخَرَ وَلَا یَقْتُلُونَ النَّفْسَ الَّتِیْ حَرَّمَ اللَّہُ إِلَّا بِالْحَقِّ وَلَا یَزْنُونَ وَمَن یَفْعَلْ ذَلِکَ یَلْقَ أَثَاماً۔ یُضَاعَفْ لَہُ الْعَذَابُ یَوْمَ الْقِیَامَۃِ وَیَخْلُدْ فِیْہِ مُہَاناً۔ إِلَّا مَن تَابَ وَآمَنَ وَعَمِلَ عَمَلاً صَالِحاً فَأُوْلَئِکَ یُبَدِّلُ اللَّہُ سَیِّئَاتِہِمْ حَسَنَاتٍ وَکَانَ اللَّہُ غَفُوراً رَّحِیْماً۔ (سورۃ الفرقان) حضرت ابوہریرہ ؓفرماتے ہیں کہ میں حضور علیہ السلام کی خدمت اقدس سے اٹھ کر واپس ہوا اور پریشانی کے عالم میں مدینہ طیبہ کی گلیوں،بازاروں میں یہ آواز لگاتا ہوا دوڑرہاتھا کہ کوئی شخص ہے جو مجھے اس عورت کاپتہ بتائے جس نے گزشتہ رات مجھ سے مسئلہ پوچھا تھا، ادھر بچے میری یہ حالت دیکھ کر کہہ رہے تھے کہ ابوہریرہؓ دیوانہ ہوگیا، میری اسی پریشانی کی حالت میں وہ عورت نظر آئی ،میں نے اس سے اپنی اور حضور صلی اللہ علیہ وسلم کی گفتگو بیان کردی او رحضور علیہ الصلوٰۃ والسلام کا یہ ارشاد سنادیا کہ اس کی توبہ قبول ہے ، اس عورت کی بے ساختہ مارے خوشی کے چیخ نکل گئی او رفوراً بولی میں اپنے گناہ کی بخشش کی خوشی میں اپنا باغ مساکین کے لئے صدقہ کرتی ہوں۔(تنبیہ الغافلین)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979: ہر چیز سے بڑھ کر اللہ سے محبت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۷۱</w:t>
      </w:r>
    </w:p>
    <w:p>
      <w:pPr>
        <w:spacing w:before="60" w:after="80" w:line="312" w:lineRule="auto"/>
        <w:ind w:right="288" w:left="288"/>
        <w:jc w:val="right"/>
      </w:pPr>
      <w:r>
        <w:rPr>
          <w:rFonts w:ascii="Jameel Noori Nastaleeq" w:hAnsi="Jameel Noori Nastaleeq"/>
          <w:color w:val="222222"/>
          <w:sz w:val="27"/>
        </w:rPr>
        <w:t>ہر چیز سے بڑھ کر اللہ سے محبت کریں جب اللہ تعالیٰ رحیم وکریم اور شفیق ہیں اور اپنے بندوں کا بہت ہی زیادہ خیال کرنیوالے اور سترماؤں سے زیادہ محبت کرنے والے ہیں تو اس کا تقاضہ یہ ہے کہ ہم بھی ہر شئے سے بڑھ کر اللہ سے محبت کریں لوگ عشق مجازی میں تو اپنی جانیں گنواں دیتے ہیں ، اور ہمارا حال یہ ہے کہ اللہ اللہ کہنے کے لئے اپنی زبان بھی نہیں ہلاسکتے۔ شیریں وفرہاد کا نام آپ نے سنا ہوگا ، شیریں شاہ ایران پرویز کی بیوی یعنی ملکہ تھی اور فرہاد اس کا عاشق تھا پرویزکو پتہ چلا تو اس نے فرہاد سے کہا کہ شیریں توتجھے مل سکتی ہے لیکن اس کے لئے شرط یہ ہے کہ پہاڑ کھود کر ملکہ کے قصر تک ایک دودھ کی نہر جاری کردے ، فرہاد چوں کہ شیریں کا عاشق صادق تھا اس لئے اس ناممکن کام کو انجام دینے کے لئے بیڑا اٹھالیا اور شروع کردیا ،بعض کہتے ہیں نہر کھود کر دودھ جاری کردیا تھا اور بعض کہتے ہیں کہ صرف نہر ہی کھودکر تیار کی تھی، پرویزنے اس سے کہہ دیا کہ شیریں تو مرگئی اتنا سنتے ہی اس کی روح نکل گئی کہ جب میری معشوقہ ہی دنیا میں نہ رہی تو میں ہی اکیلے رہ کر کیا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980: لیلیٰ کی قبر سے محبت کی خوشبو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۷۱</w:t>
      </w:r>
    </w:p>
    <w:p>
      <w:pPr>
        <w:spacing w:before="60" w:after="80" w:line="312" w:lineRule="auto"/>
        <w:ind w:right="288" w:left="288"/>
        <w:jc w:val="right"/>
      </w:pPr>
      <w:r>
        <w:rPr>
          <w:rFonts w:ascii="Jameel Noori Nastaleeq" w:hAnsi="Jameel Noori Nastaleeq"/>
          <w:color w:val="222222"/>
          <w:sz w:val="27"/>
        </w:rPr>
        <w:t>لیلیٰ کی قبر سے محبت کی خوشبو مجنوں کو اپنی لیلیٰ سے وہ عشق تھا کہ جب لیلیٰ کا انتقال ہوگیا تو لوگوں نے چپکے سے اسے لے جاکر دفن کردیا کہ کہیں مجنوں کو پتہ چل گیاتو دفن بھی نہیں کرنے دے گا، مجنوں اتفاق سے کہیں گیا ہوا تھا ،سفر سے آنے کے بعد معلوم ہوا کہ میری لیلیٰ کا انتقال ہوگیا ہے او راس کو دفن کردیا گیا تو اس نے ہر قبر کی مٹی سونگھنی شروع کردی اورجب اس کی لیلیٰ کی قبر آئی تو مٹی سونگھ کر بتادیا کہ اس جگہ میری لیلیٰ مدفون ہے، دوستو ! عشق مجازی کا یہ حال ہے کہ معشوق کی قبر کی مٹی سونگھ کر بتادے تو اللہ کے ساتھ کس طرح کا عشق ہونا چاہئے جبکہ اللہ کی ذات ہمیشہ ہمیشہ قائم رہنے والی ذات ہے، اللہ تعالیٰ ہم کو بھی عشق حقیقی کی دولت سے مالا مال فرمائے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981: قرآن کریم کی سات پیش گوئیاں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۷۳</w:t>
      </w:r>
    </w:p>
    <w:p>
      <w:pPr>
        <w:spacing w:before="60" w:after="80" w:line="312" w:lineRule="auto"/>
        <w:ind w:right="288" w:left="288"/>
        <w:jc w:val="right"/>
      </w:pPr>
      <w:r>
        <w:rPr>
          <w:rFonts w:ascii="Jameel Noori Nastaleeq" w:hAnsi="Jameel Noori Nastaleeq"/>
          <w:color w:val="222222"/>
          <w:sz w:val="27"/>
        </w:rPr>
        <w:t>قرآن کریم کی سات پیش گوئیاں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الرَّحِیْم۔اِنَّا نحنُ نَزَّلناَ الذِکْرَ وَاِنَّا لَہٗ لَحَافِظُوْنَ۔ صَدَقَ اللّٰہُ الْعَظِیْم۔ اللہ تعالیٰ کا ارشاد ہے ہم نے ہی قرآن کو نازل کیا اور ہم ہی اس کی حفاظت کرنے والے ہیں ۔ وہ زمانہ میں معزز تھے مسلماں ہوکر اور ہم خوار ہوئے تارکِ قرآں ہوکر معزز حاضرین مجلس ، علماء عظام اورطلباء عزیز! اللہ تبارک وتعالیٰ کا کتنا بڑا کرم اور احسان ہے کہ اس نے ہم کو ایسا مذہب یعنی ٰاسلام عطا کیا جس کے متعلق خود فرمادیا، اَلْیَومُ اَکْمَلْتُ لَکُمْ دِیْنُکُمْ وَاَتْمَمْتُ عَلَیْکُمْ نِعْمَتِیْ وَرَضِیْتُ لَکُمُ الاِْسْلامَ دِیْناً۔ آج میں نے تمہارے لئے تمہارا دین مکمل کردیااور اپنی نعمت تم پر تمام کردی ۔ اور تمہارے لئے دین اسلام کو پسند کیا ، ایک خصوصیت جو صرف مذہب اسلام کو حاصل ہے وہ کسی اور مذہب کونہیں وہ یہ کہ اللہ تعالیٰ نے اس مذہب کی حفاظت اورنگہداشت کی مسئولیت او رذمہ داری بھی خود لے لی ہے ۔اِنَّا نحنُ نَزَّلناَ الذِکْرَ وَاِنَّا لَہٗ لَحَافِظُوْنَ۔کسی اور دین ومذہب کے متعلق حفاظت خداوندی کا یہ وعدہ نہیں ہواتھا۔ إِنَّا أَنزَلْنَا التَّوْرَاۃَ فِیْہَا ہُدًی وَنُورٌ یَحْکُمُ بِہَا النَّبِیُّونَ الَّذِیْنَ أَسْلَمُواْ لِلَّذِیْنَ ہَادُواْ وَالرَّبَّانِیُّونَ وَالأَحْبَارُ بِمَا اسْتُحْفِظُواْ مِن کِتَابِ اللّہِ وَکَانُواْ عَلَیْْہِ شُہَدَاء ہم نے ان میں ( المائدہ:۴۳ ) میں تورات نازل فرمائی اس میں ہدایت اور روشنی ہے جس سے فیصلہ کرتے تھے، اللہ کے فرماں بردار انبیاء یہودیوں کے لئے اور درویش اورعلماء اس وجہ سے کہ وہی لوگ اللہ کی کتاب کے نگہداشت اور محافظ ٹھہرائے گئے او روہی اس پر گواہ تھے اس لئے قرآن کریم سے پہلے جتنی بھی کتابیں آسمان سے نازل ہوئیں وہ کتابیں اس وقت تک محفوظ رہیں ، جب تک کہ ان کے ماننے والوں نے ان کی حفاظت کی یا جب تک اللہ تعالیٰ کو ان کتابوں کو محفوظ رکھنا منظور تھا، اسی سے اندازہ لگایا جاسکتا ہے کہ جو قوم اللہ کی کتاب کومحفوظ نہیں کرسکی وہ اپنے نبی کے قول کو کس حد تک محفوظ کرسکتی ہے ، لیکن مذہب اسلام یہ تعلیم دیتا ہے کہ اگر تم دیگر کتب سماویہ کی کوئی بات سنو تو نہ اسکی تصدیق کرو نہ تکذیب ، کیونکہ ہوسکتا ہے تم ایک بات کی تصدیق کرو اور وہ اللہ کا کلام نہ ہو یا ایک بات کی تکذیب کرو حالانکہ وہ اللہ کا کلام ہے ۔ اس لئے سکوت اختیارکرو البتہ اللہ کی جتنی کتابیں نازل ہوئی ہیں مسلمان سب کے برحق اور سچے ہونے پر ایمان لاتا ہے اور اور آج ہمارے سامنے خدا کی سچی کتاب صرف اور صرف قرآن کریم ہی ہے جس میں کسی طرح کی کمی بیشی کی گنجائش نہیں اورجس کی پیش گوئی کردی وہ دن کے اجالے کی طرح ظاہر اور پوری ہوکر رہی اور قرآن مجید کی عظمت کا کیا کہنا یہ تو ایک ایسی لازوال اور بے مثال دولت ہے۔ مسلمانوں!تھوڑا غور کرنے کی ضرورت ہے ، اور تھوڑا سا ذوق وشوق ۔ تو پھر یہ بات کھل کر سامنے آجائے گی کہ یہ کتاب مجید کتنی عظمتوں اور کیسی رفعتوں کی حامل ہے۔ خود قرآن مجید میں سات پیشین گوئیاں موجود ہیں ، جو چودہ سو سال گذرنے کے بعد بھی چیلنج بنی ہوئی ہیں، او رحرف بہ حرف صادق آرہی ہیں ، ان سات پیش گوئیوں کو مختصر تشریح کے ساتھ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982: پہلی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۷۵</w:t>
      </w:r>
    </w:p>
    <w:p>
      <w:pPr>
        <w:spacing w:before="60" w:after="80" w:line="312" w:lineRule="auto"/>
        <w:ind w:right="288" w:left="288"/>
        <w:jc w:val="right"/>
      </w:pPr>
      <w:r>
        <w:rPr>
          <w:rFonts w:ascii="Jameel Noori Nastaleeq" w:hAnsi="Jameel Noori Nastaleeq"/>
          <w:color w:val="222222"/>
          <w:sz w:val="27"/>
        </w:rPr>
        <w:t>پہلی پیشین گوئی یہ کہ دنیا میں کوئی بھی قرآن کریم کی نظیر نہیں پیش کرسکے گا ، سورہ بنی اسرائیل میں اللہ جل شانہ فرماتے ہیں کہ اے رسول صلی اللہ علیہ وسلم ! سب سے کہہ دیجئے کہ اگر تمام انسان اور جنات جمع ہوجائیں اور ایک دوسرے کی مدد ومعاونت بھی کریں او رپھر وہ قرآن جیسی کوئی کتاب بنا نا چاہیں تو وہ ہرگز ہرگز ایسا نہ کرسکیں گے۔ اہل عرب فصاحت و بلاغت پرمعمور ہونے کے باوجود اس آیت کا جواب پیش نہ کرسکے پھر اللہ جل شانہ نے فرمایا کہ دس سورتیں بنا کر پیش کرو ، کم سے کم ایک سورۃ لکھ کر پیش کرو، موجودہ زمانہ میں ملک شام ، بیروت، دمشق ومصر وغیرہ میں لاکھوں یہودی موجود ہیں ، جن کی مادری زبان عربی ہے ، وہ بھی آج تک اس قرآنی دعویٰ کے مقابلے میں کھڑے نہ ہوسکے۔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983: دوسری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۷۶</w:t>
      </w:r>
    </w:p>
    <w:p>
      <w:pPr>
        <w:spacing w:before="60" w:after="80" w:line="312" w:lineRule="auto"/>
        <w:ind w:right="288" w:left="288"/>
        <w:jc w:val="right"/>
      </w:pPr>
      <w:r>
        <w:rPr>
          <w:rFonts w:ascii="Jameel Noori Nastaleeq" w:hAnsi="Jameel Noori Nastaleeq"/>
          <w:color w:val="222222"/>
          <w:sz w:val="27"/>
        </w:rPr>
        <w:t>دوسری پیشین گوئی اللہ پاک ارشاد فرماتے ہیں کہ بیشک ، ہم نے قرآن مجید کو اتارا ہے اورہم ہی اس کی حفاظت کرنے والے ہیں۔ یعنی قرآن پاک ہمیشہ محفوظ رہے گا ۔ دنیا میں بے حساب کتابیں ہیں آسمانی بھی اور غیر آسمانی بھی ، جو آسمانی کتابیں ہیں تو راۃ ، زبور، انجیل ودیگر صحیفے اپنی اصلی شکل میں محفوظ نہیں ہیں، اس لئے کہ حفاظت الٰہی کا وعدہ کسی کتاب کے لئے نہیں ہے، حفاظت الٰہی کا اعلان صرف قرآن مجید کے لئے ہے۔ اگر ایسا نہ ہوتا تو پوری دنیا میں پڑھی جانے والی کتاب میں تبدیلی ہوجانا ناممکن نہیں تھا۔ اللہ پاک نے حفاظت کا ایسا نظام قائم فرمایا کہ کروڑوں حفاظ بنا دیئے کروڑوں نسخے چھپے چھپائے موجود ہیں، او رسب سے بڑی بات قرآن پاک کو پڑھنے پڑھانے کا جو سلسلہ پوری دنیا میں قائم ہے ، اس کی مثال دوسری کتاب کے لئے نہیں ہے اور نہ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984: تیسری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۷۶</w:t>
      </w:r>
    </w:p>
    <w:p>
      <w:pPr>
        <w:spacing w:before="60" w:after="80" w:line="312" w:lineRule="auto"/>
        <w:ind w:right="288" w:left="288"/>
        <w:jc w:val="right"/>
      </w:pPr>
      <w:r>
        <w:rPr>
          <w:rFonts w:ascii="Jameel Noori Nastaleeq" w:hAnsi="Jameel Noori Nastaleeq"/>
          <w:color w:val="222222"/>
          <w:sz w:val="27"/>
        </w:rPr>
        <w:t>تیسری پیشین گوئی اللہ جل شانہ فرماتے ہیں کہ قرآن کا جمع کرنا اور قرأت درست رکھنا بھی ہمارے ذمہ ہے، اے رسول صلی اللہ علیہ وسلم ! جس قرأت سے قرآن پڑھا جائے آپ اس پر کار بندر ہیں۔ قرآن مجید کی جمع ترتیب ، نیز اس کا انداز تحریر او رپڑھنے کا طریقہ مکمل من جانب اللہ نبی کریم صلی اللہ علیہ وسلم کو بتایا گیا اور رسول کریم صلی اللہ علیہ وسلم نے پوری امت کو پڑھایا ، اس میں کوئی تبدیلی کرنے کی گنجائش نہیں ہے۔ خود اللہ جل شانہ نے قرآن مجید کی ترتیب و تدوین فرمائی ہے ،یہی سبب ہے کہ بعد میں کسی ایک آیت کی بھی تقدیم وتاخیر نہیں ہوئی ، مشرق سے لے کر مغرب تک تمام دنیا ایک ہی ترتیب کیساتھ قرآن مجید کی قرأت کررہی ہے۔اس قرآنی پیشین گوئی سے معلوم ہوا کہ جمع وترتیب کی جو صورت اب موجود ہے،وہ ٹھیک اسی ترتیب او رقرأت کے موافق ہے ، جو علم الٰہی اور قرأت سماوی میں ہے۔ قرآن کریم کی ساری چیزیں منجانب اللہ ہیں تویہ کیسے ممکن ہے کہ اس میں تقدیم وتاخیر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985: چوتھی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۷۷</w:t>
      </w:r>
    </w:p>
    <w:p>
      <w:pPr>
        <w:spacing w:before="60" w:after="80" w:line="312" w:lineRule="auto"/>
        <w:ind w:right="288" w:left="288"/>
        <w:jc w:val="right"/>
      </w:pPr>
      <w:r>
        <w:rPr>
          <w:rFonts w:ascii="Jameel Noori Nastaleeq" w:hAnsi="Jameel Noori Nastaleeq"/>
          <w:color w:val="222222"/>
          <w:sz w:val="27"/>
        </w:rPr>
        <w:t>چوتھی پیشین گوئی قرآن مجید نے اپنے بارے میں یوں اعلان کیا ہے کہ یہ قرآن مجید تو وہ روشن آیتیں ہیں ، جو علم والوں کے سینے میں رہتی ہیں ۔ یہ ایک عجیب تصور تھا کہ کوئی آسمانی کتاب کو یاد کرلے ۔ اس لئے کہ اس سے پہلے کوئی مکمل کتاب یاد نہیں کی گئی تھی ۔ اس پیشین گوئی کو آپ اپنی آنکھوں سے دیکھ سکتے ہیں کہ ہرملک ، ہر صوبہ ، ہر ضلع ، ہر شہر میں حفاظ کرام کی کافی تعداد موجود ہے ، جوایک زیر وزبر کی غلطی پڑھنا اپنے لئے معصیت سمجھتے ہیں۔ آج کل تو اتنے حفاظ ہوگئے ہیں کہ ان کے لئے رمضان میں قرآن سنا نے کے لئے مسجدیں نہیں مل رہی ہیں جبکہ ہندوستان جیسے کثیر آبادی والے ملک میں ایک سروے کے مطابق 22لاکھ مساجد آباد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986: پانچویں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۷۷</w:t>
      </w:r>
    </w:p>
    <w:p>
      <w:pPr>
        <w:spacing w:before="60" w:after="80" w:line="312" w:lineRule="auto"/>
        <w:ind w:right="288" w:left="288"/>
        <w:jc w:val="right"/>
      </w:pPr>
      <w:r>
        <w:rPr>
          <w:rFonts w:ascii="Jameel Noori Nastaleeq" w:hAnsi="Jameel Noori Nastaleeq"/>
          <w:color w:val="222222"/>
          <w:sz w:val="27"/>
        </w:rPr>
        <w:t>پانچویں پیشین گوئی اللہ پاک نے اپنی کتاب میں بار بار یہ بات دہرائی ہے کہ ہم نے قرآن کریم تمہارے لئے آسان بنادیا، یہ آیت سورہ قمر میں چار جگہ موجود ہے ، لفظ ذکر میں تلاوت ، حفظ اور فہم قرآن سارے ہی مطالب داخل ہیں ، کوئی پڑھنا چاہئے اس کیلئے آسان ہے ، او رحفظ کرنا یا سمجھنا چاہے ، اس کیلئے آسان ہے ، یہ اللہ پاک کا وعدہ ہے۔یہ ایک بہت بڑا معجزہ ہے قرآن کریم کا کہ ایک چھوٹا سا ہندوستانی بچہ جس کی مادری زبان ہندی ، اردوہے اوراپنی زبان میں ایک معمولی سا رسالہ چند صفحات کا اس کے لئے یاد کرلینا انتہائی مشکل ہوتا ہے ، مگر قرآن کریم ایک ضخیم کتاب ہے اس کو چند سالوں میں اسی طرح یاد کرلیتا ہے کہ بڑے سے بڑے مجمع میں بلا خوف وجھجھک فر فرسنا تا چلا جاتا ہے ، او ربڑے سے بڑا عالم اگر زیر زبر کی بھی غلطی کرتا ہے تو یہ بچہ اس غلطی کو پکڑ لیتا ہے اور آگے نہیں بڑھنے دیتا ، اس سے بڑا قرآن کریم کا اورکیا معجزہ چاہئے؟ کیا ہے دنیا میں اس کی کوئی نظیر اور مثال؟ سچ فرمایا اللہ تعالیٰ نے ۔ اِنَّا نحنُ نَزَّلناَ الذِکْرَ وَاِنَّا لَہٗ لَحَافِظُوْنَ۔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987: چھٹی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۷۸</w:t>
      </w:r>
    </w:p>
    <w:p>
      <w:pPr>
        <w:spacing w:before="60" w:after="80" w:line="312" w:lineRule="auto"/>
        <w:ind w:right="288" w:left="288"/>
        <w:jc w:val="right"/>
      </w:pPr>
      <w:r>
        <w:rPr>
          <w:rFonts w:ascii="Jameel Noori Nastaleeq" w:hAnsi="Jameel Noori Nastaleeq"/>
          <w:color w:val="222222"/>
          <w:sz w:val="27"/>
        </w:rPr>
        <w:t>چھٹی پیشین گوئی قرآن مجید میں ہے کہ قسم ہے کتاب کی جو لکھی گئی ہے ، اور پاک صاف صحیفہ جو اشاعت کیا گیا ۔ اس پیشین گوئی کا مطلب یہ ہے کہ قرآن پاک کی کتابت جاری رہے گی اور کتاب کی شکل میں اس کی اشاعت جاری رہے گی۔ اس آیت مبارکہ میں قرآن مجید کو کتاب بھی فرمایا گیا اور سطور بھی او رپھر اس کو منشور بھی بتایا ہے ، سب جانتے ہیں کہ نشر کے معنی پھیلنے پھیلانے کے ہیں ، جس میں اشاعت کا لفظ بھی استعمال کیا گیا ہے ۔ یہ بات بالکل واضح ہے کہ آج قرآن مجید جتنا زیادہ چھپتا اور زیور طباعت سے آراستہ کیا جاتا ہے ، اتنی دنیا کی کوئی کتاب نہیں چھپتی اورجتنی خوبصورتی سے قرآن مجید کو مسلمان محبت وعظمت سے طبع کراتے ہیں ، دنیا کی کوئی کتاب طبع نہیں ہوتی، نیز قرآن مجید کے جتنے تراجم دنیا کی مختلف زبانوں میں ہوچکے ہیں ، اتنے کسی اور کتاب کے تراجم نہ ہوئے ہیں او رنہ ہوں گے ۔ یہ خود بھی معجزہ ہے جو قیامت تک چلتا رہے گا ، اور مسلمان اس کو اپنے لئے سعادت سمجھ کر کرتے ہیں رہیں گے۔ اور حقیقت بھی یہی ہے کہ مسلمانوں کے لئے سعادتِ دارین قرآن کریم سے محبت وعشق میں ہی ہے ۔ جس طرح بھی ممکن ہو ایک ہی آدمی سارا کام نہیں انجام دے سکتا ہے کوئی پڑھے کوئی پڑھائے کوئی چھپوائے کوئی غریبوں اور یتیموں میں تقسیم کرے یہ سب قرآن کی خدمت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988: ساتویں پیشین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۷۹</w:t>
      </w:r>
    </w:p>
    <w:p>
      <w:pPr>
        <w:spacing w:before="60" w:after="80" w:line="312" w:lineRule="auto"/>
        <w:ind w:right="288" w:left="288"/>
        <w:jc w:val="right"/>
      </w:pPr>
      <w:r>
        <w:rPr>
          <w:rFonts w:ascii="Jameel Noori Nastaleeq" w:hAnsi="Jameel Noori Nastaleeq"/>
          <w:color w:val="222222"/>
          <w:sz w:val="27"/>
        </w:rPr>
        <w:t>ساتویں پیشین گوئی ارشاد ربانی ہے کہ باطل اس کے آگے یاپیچھے سے نہ آسکے گا ، یہ تو خدائے حکیم وحمید کی طر ف سے ناز ل کیا گیا ہے ۔ دوسری جگہ ارشاد ہے کہ کوئی باطل یا بطلان قرآن مجید کے نزول میں یا آئندہ کسی زمانہ میں قیامت تک اس کے سامنے ٹھہر نہ سکے گا۔ قدیم وجدید فلسفہ نے بہت زور مارا ،مگر قرآن مجید کے سامنے ٹہر نہ سکا اور کسی ایک مضمون قرآن اور کسی ایک اصول قرآن کا بھی مقابلہ نہ کرسکا، ایسی مکمل کتاب ہے کہ اس میں کسی کو دخل کی گنجائش باقی نہیں رہی۔خلاصہ کلام یہ ہے کہ قرآن مجید نے اپنے بارے میں زمانہ نزول سے ہی آیات کے ذریعہ یہ پیشین گوئی فرمادی ہے ۔ اللہ سے دعا ہے کہ اللہ تعالیٰ اس کتاب مجید کی عظمتوں کو سمجھنے کی توفیق عطا فرمائے ، اس کے مطالعہ کی توفیق نصیب فرمائے ، اس کے احکامات پر عمل پیرا ہونے کی توفیق دے ، اور اسے سمجھ کر پڑھنے کی توفیق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989: جمع قرآن کے تین مراحل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۸۰</w:t>
      </w:r>
    </w:p>
    <w:p>
      <w:pPr>
        <w:spacing w:before="60" w:after="80" w:line="312" w:lineRule="auto"/>
        <w:ind w:right="288" w:left="288"/>
        <w:jc w:val="right"/>
      </w:pPr>
      <w:r>
        <w:rPr>
          <w:rFonts w:ascii="Jameel Noori Nastaleeq" w:hAnsi="Jameel Noori Nastaleeq"/>
          <w:color w:val="222222"/>
          <w:sz w:val="27"/>
        </w:rPr>
        <w:t>جمع قرآن کے تین مراحل حضرات سامعین بغور سماعت فرمائیں ، قرآن کریم کس طرح محفوظ کیا گیا اورآج کتابی شکل میں موجود ہے ، اختصار کے ساتھ عرض کرتا ہوں سب سے پہلے یہ بات ہمیں جان لینی چاہئے کہ قرآن کی حفاظت کا اصل دارومدار حفظ فی الصدور پر تھا جب جبرئیل امین کوئی سورت یا آیت لے کر نازل ہوتے تھے تو آپ علیہ السلام صحابہ کرام میں جو کاتبین وحی تھے ان کو بلوا کر لکھواتے تھے اس زمانے میں باریک او رچکنے پتھروں ،کھجور کی شاخوں، چمڑوں او رہڈیوں پر لکھا جاتا تھا پھر یہ آپ علیہ السلام کے گھر میں محفوظ کردیا جاتا تھا اورجس کو ضرورت ہوتی وہ لے کر جاتا او ریاد کرکے واپس کردیتا تھا ۔ پھر آپ صلی اللہ علیہ وسلم دنیا سے پردہ فرما گئے او رقرآن اسی طرح تھا جب حضرت صدیق اکبرؓ کا دور آیا او رخلافت کی باگ ڈور سنبھالی تومسلمانوں اور مرتدوں میں سخت گھمسان کی لڑائی ہوئی او رمسیلمہ کذاب مارا گیا اورمسلمانوں کی ایک بہت بڑی تعداد شہید ہوگئی جن میں ستر حفاظ و قراء تھے تو حضرت عمر فاروقؓ نے حضرت صدیق اکبرؓ کو اس طرف متوجہ کیا اور قرآن کو جمع کرنے کیلئے درخواست کی توصدیق اکبر ؓ نے کہا کہ جس کام کو آپ صلی اللہ علیہ وسلم نے نہیں کیا اس کا م کو کرنے کیلئے مجھے کیسے مشورہ دے رہے ہو۔ بہرحال بار بار کہنے سے ان کو بھی شرح صدر ہوگیا ، پھر زید بن ثابتؓ کو بلایا گیا ان سے صدیق اکبرؓ نے وہی با ت کہی جو عمر فاروق ؓ نے خود ان سے کہی تھی تو زید بن ثابت ؓ نے کہا کہ جس کا م کو آپ صلی اللہ علیہ وسلم نے نہیں کیا اس کو کیسے آپ مجھ سے کرنے کیلئے کہہ رہے ہیں، خیر با ربار کہنے سے ان کو بھی شرح صدر ہوگیا اور قرآن کریم بڑے اہتمام سے جمع ہونے لگا، حضرت زید بن ثابت ؓ فرماتے ہیں تَتَبَّعْتُ الْقُرْآنَ اَجْمَعَہُ مِنَ الْعُسْبِ وَاللِّخَافِ وَصُدُوْرِ الرِّجَالِ حَتّٰی وَجَدْتُّ آخِرَ سُوْرَۃِ التَّوْبَۃِ مَعَ اَبِیْ خُزَیْمَۃَ الْاَنْصَارِیْ لَمْ اَجَدْھَا مَعَ غَیْرِہٖ لَقَدْ جَائَ کُمْ رَسُولٌ مِنْ اَنْفُسِکُمْ عَزِیْزٌ عَلَیْہِ مَاعَنِتُّمْ۔ میں قرآن کو تلاش کرکے جمع کرنے لگا کھجور کی شاخوں باریک پتھروں اور لوگوں کے سینوں سے یہاں تک کہ سورۃ توبہ کا آخری حصہ مجھے حضرت ابو خزیمہ الانصاری ؓ کے پاس ہی ملا کسی اور کے پاس نہیں ، لَقَدْجَائَ الخ، حضرت ابوبکر صدیق ؓ نے زمانہ میں جو جمع قرآن ہو ا تو مسجد کے دروازے پر دوشخصوں کو کھڑا کیا گیا تھا کہ جو کوئی قرآن کی کوئی آیت یا سورت لے کر آئے اگر وہ لکھی ہوئی ہے اور اس پر دو گواہ ہوں تو اس کو صحیفہ میں شامل کیا جائے گا ورنہ نہیں ابوخزیمہ انصاری ؓ کی گواہی چونکہ آپ صلی اللہ علیہ وسلم نے دو کے قائم مقام قرار دی تھی، اس لئے قبول کرلی گئی ۔ اس طریقہ سے قرآن صحیفہ کی شکل میں آگیا اور وہ صحیفہ حضرت عائشہ ؓ کے پاس تھا جب صدیق اکبر ؓ کا وصال ہوگیا تو حضرت عائشہؓ نے وہ صحیفہ حضرت حفصہ ؓ کے حوالہ کردیا ۔ حضر ت عمر فاروق کے دور میں قرآن کے تعلق سے ایسا کوئی مسئلہ پیدا نہیں ہوا جو جمع قرآن کی طرف منعطف کرنے کا سبب بنے لیکن جب خلیفہ ثالث حضرت عثمانِ غنی ؓ کے دورمیں اسلامی حدود سلطنت کا رقبہ وسیع تر ہوتا چلا گیا اور بہت سے غیر عرب حلقہ بگوش اسلام ہوگئے اور قرآن کی قرا ء توں میں اختلاف رونما ہوا تو حضرت عثمانِ غنیؓ نے لوگوں سے مشورہ کرکے قرآن کو جمع کرنے کے لئے ایک کمیٹی تشکیل دی جن میں زیدبن ثابتؓ عبداللہ بن زبیرؓ، سعید بن العاصؓ ، عبدالرحمن بن حارث بن حشامؓ ان چار افراد نے بڑے ہی اہتمام کے ساتھ قرآن کریم کو جمع فرمایا پھر چند نسخے لکھ کر اسلامی ممالک کے صدر مقام پر بھیج دیئے اور یہ فرمایا کہ الگ الگ طورپر جن لوگوں نے قرآن لکھا ہے ان سب کو جلادو چنانچہ سارے مصاحف جو مصاحف عثمانی کے علاوہ تھے وہ سب جلادیئے اور آج جو ہم قرآن کریم پڑھتے ہیں یہ حضر ت عثمان غنی رضی اللہ عنہ کا جمع کردہ ہے، اور مکمل حضور اکرم صلی اللہ علیہ وسلم کے طریقے پر ہے، دعا ہے کہ اللہ تعالیٰ ہم کو قرآن سے شغف عطا فرمائے ، اور اس کی عظمت ہمارے دلوں میں پیدا فرمائے اور قرآن فہمی کا سلیقہ عطا فرمائے ۔ آمین ثم آمین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990: سود کا انجام دنیا وآخرت میں تباہی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۸۳</w:t>
      </w:r>
    </w:p>
    <w:p>
      <w:pPr>
        <w:spacing w:before="60" w:after="80" w:line="312" w:lineRule="auto"/>
        <w:ind w:right="288" w:left="288"/>
        <w:jc w:val="right"/>
      </w:pPr>
      <w:r>
        <w:rPr>
          <w:rFonts w:ascii="Jameel Noori Nastaleeq" w:hAnsi="Jameel Noori Nastaleeq"/>
          <w:color w:val="222222"/>
          <w:sz w:val="27"/>
        </w:rPr>
        <w:t>سود کا انجام دنیا وآخرت میں تباہی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یَمْحَقُ اللّٰہُ الرِّبٰوا وَیُرْبِی الصَّدَقَاتِ وَاللّٰہُ لاَ یُحِبُّ کُلُّ کَفَّارٍ اَثِیْم۔ صَدَقَ اللّٰہُ الْعَظِیْم۔ تجھے آبا سے اپنے کئی نسبت ہو نہیں سکتی کہ تو گفتار وہ کردار، تو ثابت وہ سیارا بزرگانِ محترم ،نوجوانانِ اسلام! اللہ تعالیٰ نے انسان کے مزاج میں طمع اور حرص رکھ دی ہے حرص کے معنی ہیں لالچ اور ایسا لالچ کہ جس میں کمی نہ آئے بار بار ملتا رہے اور طمع اس کو کہتے ہیں کہ مل جائے چاہے وہ حلال ہو یا حرام ہو بس آدمی کی جیبیں بھری رہیں اور وہ اس سے کام چلاتا رہے اور کوئی کمی نہ آئے اس کو طمع اورلالچ کہتے ہیں جب یہ انسان کے دل میں جڑ پکڑ لیتا ہے تب انسان حلال وحرام کی تمیز کو کھوبیٹھتا ہے، وَلاَ یَحُضُّ عَلیٰ طَعَامِ الْمِسْکِیْن۔اللہ تعالیٰ نے اس چیز کو بیان فرمایا کہ مکۃ المکرمہ میں جو سردار تھے بڑے لوگ تھے ان میں طمع او رلالچ آگئی تھی وہ جہاں بھی دیکھتے کہ مال مفت ہے وہ اس کو ہڑپ لیتے اور سودی کاروبار اتنا چلاتے کہ سود در سود در سود ہوتے ہوتے کئی گنا ہوجاتا تھا ، اللہ تعالیٰ نے اس کی مذمت فرمائی ہے کہ تم انسان ہو انسانوں پر رحم کرو۔ آج پوری دنیا میں سودی کاروبارچل رہاہے اللہ تعالیٰ مغرب والوں کو ہدایت اور توفیق عطا فرمائے کہ انہوں نے ساری دنیا کو سود میں ملوث کردیا اور ایک ایسا نقشہ بنا کر دنیاکے سامنے پیش کیا کہ سود کا کاروبار ایک فی صد سے لے کر آج سوفیصد تک چل رہا ہے ، سوفی صد تک اس لئے کہ پچیس ہزار روپئے کسی نے لئے تو پچیس ہزار روپئے اس پر دینے پڑ رہے ہیں ۔ تو سو فیصد تو ہوگیا آپ بڑے بڑے شاپنگ سینٹروں اور بڑی بڑی منڈیوں میں جائیے وہاں جتنا بڑا بیوپاری ہوگا اتنا ہی بڑا سود خور ہوگا، سود دینے والا ہوگا یا سود لینے والا ، وہا ں گھنٹوں کے حساب سے سود چلتا ہے ، مہینوں کے حساب سے وہاں سود چلتا ہے ، ایک لاکھ روپئے لئے تو ایک گھنٹے کے بعد ایک لاکھ دس ہزار روپئے دینے ہیں ، چاہے پانچ منٹ بعد ہی واپس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991: سو د ایک قبیح لعنت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۸۴</w:t>
      </w:r>
    </w:p>
    <w:p>
      <w:pPr>
        <w:spacing w:before="60" w:after="80" w:line="312" w:lineRule="auto"/>
        <w:ind w:right="288" w:left="288"/>
        <w:jc w:val="right"/>
      </w:pPr>
      <w:r>
        <w:rPr>
          <w:rFonts w:ascii="Jameel Noori Nastaleeq" w:hAnsi="Jameel Noori Nastaleeq"/>
          <w:color w:val="222222"/>
          <w:sz w:val="27"/>
        </w:rPr>
        <w:t>سو د ایک قبیح لعنت ہے سود ایک ایسی لعنت ہے جوآج کی انسانیت کے ضمیر پر چھاگئی ہے جس نے انسانیت کو اور اس کے ضمیر کو مردہ کردیا آج ہزاروں گھر اس سے اجڑ رہے ہیں آج فیملیاں اس سے تباہ ہورہی ہیں عورتوں کی عصمتیں اس سے لوٹی جارہی ہیں اور مردوں کو پتہ ہی نہیں کہ عورتیں کیا کررہی ہیں ۔ معاف کرنا میں کسی کا نام لے کر نہیں کہہ رہا ہوں اللہ جانتا ہے ۔ لیکن حق بات کہنے میں کوئی برائی نہیں قرآن اعلان کررہا ہے ۔ یَمْحَقُ اللّٰہُ الرِّبٰوا وَیُرْبِی الصّدَقَاتِ۔اللہ تعالیٰ سود کو مٹاتے ہیں ۔ حضورمحمد رسول اللہ صلی اللہ علیہ وسلم نے حجۃ الوداع میں اعلان فرمایا کہ میں سود کو مٹانے کیلئے آیا ہوں اور سب سے پہلے میں سود حضرت عباس ابن عبدالمطلب کا معاف کرتا ہوں، نفع اور نقصان کی بنیاد پر کاروبار کیا جائے اس کو مشارکت کہتے ہیں۔ مشارکت پر آپ کاروبار کریں دس روپئے آپ لگائیں دس روپئے دوسرے نے لگائے بیس روپئے بنے اس سے ایک کاروبار کیا اس میں دو روپئے نفع ہوا تو ایک روپیہ نفع آپ کا اور ایک روپیہ دوسرے کااور اگر دو روپئے گھٹ گئے تو نو آپ کے نودوسرے کے یعنی نفع اور نقصان دونوں میں شریک رہے ،اس کو اسلام نے درست قرار دیا ہے فرمایا: وَیُرْبِی الصَّدَقَاتِ اور اللہ تعالیٰ صدقات کو بڑھاتے ہیں حضور صلی اللہ علیہ وسلم نے ارشاد فرمایا کہ جو آدمی سود لیتا یا دیتا ہے گویا کہ وہ اللہ تعالیٰ سے اعلان جنگ کررہا ہے ، گویانعوذ باللہ خدا کی برابری کرتا ہے، اور خدا کی برابری کرنے والا ہلاک وبرباد ہوگا آپ کو معلوم ہونا چاہئے کہ بڑے بڑے ممالک جو سودی کاروبار چلا رہے تھے ایک دم ٹھپ ہوگئے،ہزاروں کمپنیاں ہزاروں بینک اور ہزاروں قسم کے فیاننشیل ڈپازٹ رکھنے والی کمپنیاں، ادارے بالکل ٹھپ ہوچکے ہیں دنیا میں لوگ امریکہ کا نام گاتے ہیں ۔ وہاں چالیس ہزار آدمیوں کو ایک ساتھ نوکریوں سے نکالاگیا ہے محض اس لئے کہ ملک کے پاس پیسہ نہیں، ایک ہزار ایسی بلڈنگیں خالی کرالی گئیں جو امریکی حکومت نے کرایہ پر لی تھیں بڑے بڑے ٹاور تھے جن میں بڑے بڑے آفس تھے جہاں حکومت کے کاروبار چلتے تھے ان میں سے اکثر بلڈنگیں یہودیوں کی تھیں ۔امریکی حکومت نے کہا کہ ہمارے پاس پیسہ نہیں ہے کرایہ ادا کرنے کیلئے، اس لئے ہم ساری بلڈنگوں کو خالی کررہے ہیں اورملازمین کو ہدایت دی کہ اپنے گھروں میں لیپ ٹاپ رکھو اور اس سے کام کرو،آج سودی نظام تہہ وبالا ہورہا ہے اور دیکھئے انسان کو اپنی فطرت پر آنا پڑتا ہے اللہ تعالیٰ نے جو فطرت دی ہے جو اس کا مزاج بنا یا ہے اس پر اس کو ضرور واپس آنا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992: غیر سودی نظام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۸۶</w:t>
      </w:r>
    </w:p>
    <w:p>
      <w:pPr>
        <w:spacing w:before="60" w:after="80" w:line="312" w:lineRule="auto"/>
        <w:ind w:right="288" w:left="288"/>
        <w:jc w:val="right"/>
      </w:pPr>
      <w:r>
        <w:rPr>
          <w:rFonts w:ascii="Jameel Noori Nastaleeq" w:hAnsi="Jameel Noori Nastaleeq"/>
          <w:color w:val="222222"/>
          <w:sz w:val="27"/>
        </w:rPr>
        <w:t>غیر سودی نظام غیر سودی اور اسلامی نظام بنا نے کے لئے اللہ تعالیٰ نے ایک مسلمان عورت کو کھڑا کیا ملیشیاء کی ایک عورت فاطمہ ہے اس نے غیر سودی سسٹم بنا کر ساری دنیا کو انٹرنیٹ پر دکھا یا ،تو دیکھتے ہی دیکھتے سوبینک اس وقت بغیر سودی کا روبار کے چل رہے ہیں، اب سعودی حکومت نے بھی اپنے یہاں ایسے بینک قائم کرنے کا فیصلہ کیا ہے جو غیر سودی ہوں،یہ امریکن بینک جتنے بھی ہیں چاہے کو آپریٹیو بینک ہوں چاہے اسٹیٹ بینک ہوں ، یا کوئی اور بینک ہو یہ سارے کے سارے مغربی طرز عمل پر چلنے والے ہیں، اسلامی طرز عمل پر چلنے والا اس میں کوئی بینک نہیں ہے اس لئے ان میں خسارہ ہے ، فاطمہ نے ثابت کیاکہ اسلامی سسٹم کو اگر اپنے یہاں لاگو کریں تو اس میں کبھی گھاٹا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993: ترقی یافتہ ممالک میں اسلامی بینک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۸۶</w:t>
      </w:r>
    </w:p>
    <w:p>
      <w:pPr>
        <w:spacing w:before="60" w:after="80" w:line="312" w:lineRule="auto"/>
        <w:ind w:right="288" w:left="288"/>
        <w:jc w:val="right"/>
      </w:pPr>
      <w:r>
        <w:rPr>
          <w:rFonts w:ascii="Jameel Noori Nastaleeq" w:hAnsi="Jameel Noori Nastaleeq"/>
          <w:color w:val="222222"/>
          <w:sz w:val="27"/>
        </w:rPr>
        <w:t>ترقی یافتہ ممالک میں اسلامی بینک ترقی یافتہ ممالک نے اپنے یہاں بڑے بڑے شہروں میں کئی بینک اسلامی قائم کردیئے ہیں آپ دیکھئے جو اسلام کے دشمن ہیں وہ غیر سودی بینک قائم کررہے ہیں اور اسلام کے ماننے والوں کے گھروں میں سود کا پیسہ چل رہاہے، اللہ کے نبی صلی اللہ علیہ وسلم نے فرمایا کہ قیامت کے دن سود خور لوگ جب اپنی قبروں سے اٹھیں گے تو ان کی پیٹھ سیدھی نہیں ہوگی ۔ کبڑوں کی طرح چلیں گے ، اور ان کی زبان لڑکھڑائے گی او ران کے قدم ڈگمگائیں گے او ران کا دماغ دیوانوں کی طرح ہوگا ۔ یہاں بھی بربادی اور وہاں بھی بربادی ،سود لینے والا اور دینے والا دونوں جہنمی، دوستو!ایک بات یاد رکھئے ہمارے یہاں جو سنگھا اور کمیٹیاں چل رہی ہیں الحاج اسلم پاشا صاحب نے مجھ سے کہاکہ اس کے متعلق آپ کچھ بات کہیں؟ افسوس ہمارے محلے او رشہرکی مسلم عورتیں اس لعنت میں گرفتار ہیں، شوہرتو پیسے اس لئے دیتا ہے کہ گھر چلاؤ او ربیوی ڈالتی ہے جاکر اور لاٹری کہ آگے چل کر دو سو تین سو چار سو ہوجائیں گے ، پھر ہزار دس ہزار بیس ہزار ہوں گے پھر بچی کی شادی میں کام آئیں گے، گھر بنا نے کے کام میں آئیں گے سائٹ خریدنے کے کام آئیں گے وہاں تو کچھ ہوتا ہی نہیں بس خیالی پلاؤ ہے اورلاٹری والالے کر فرار ہوجاتا ہے ایسے ہزاروں قصے ہیں ، نہ خدا ہی ملا نہ وصال صنم، نہ ادھر کے رہے نہ ادھر کے رہے ، سود کا ایک پیسہ اگر کسی نے کھالیا ، سود ایک روپیہ ایک پیسہ اگر کسی نے پہن لیا تو نہ اس کی نماز قبول ہے نہ روزہ قبول ، نہ دعائیں قبول ہیں ۔ آج چھوٹی سی تقریب ہوتی ہے تو فوراً زیور گروی رکھا جاتا ہے مال گروی رکھا جاتا ہے ، کسی کے پاس زمین کے پیپرس گروی رکھے جاتے ہیں ، تانبے پیتل کے برتن گروی رکھے جاتے ہیں اور وہاں سے پیسے لاکر اس رسم کو انجام دیا جاتا ہے جو سرا سر حرام ہے ۔ اس کا کھانا حرام اس کا پینا حرام اس کا لینا او ردینا حرام۔ حضور صلی اللہ علیہ وسلم نے تویہاں تک فرمایا کہ اگر کسی آدمی نے سودی کا روبار والے کا پتہ بتادیا تو وہ بھی سود والوں میں شامل ہے ، آج بنگلور میں جو مختلف طرح کی سنگھائیں چل رہی ہیں یہ سنگھادین کو تباہ کرنے والی اور مسلمانوں ایمان پرڈاکہ ڈالنے والی ہیں، پہلے تو عورتوں کو جمع کرکے باقاعدہ منتر پڑھایا جاتا ہے ،جس کا مطلب ہے میں بھگوان کو اپنا ایشور اور اپنا خدا مانتی ہوں اور میں بھگوان کی قسم کھا کر کہتی ہوں کہ میرا ایمان ان باتوں پر ہے وغیرہ وغیرہ ،جو ہندو مذہب کے مطابق ہے جب کسی عورت نے قسم کھا کر یہ بات کہہ د ی اس کا ایمان ہی کہاں رہا ؟سب سے پہلے تو ایمان چھین لیا اس کے بعد دس ہزار روپئے دے دیئے کہ اگر تم نے یہ ادا کردیئے توپچیس ہزار روپئے اور دیں گے ، لاَحَوْلَ وَلاَقُوَّۃَ اِلاَّ بِاللّٰہِ۔ مسلمان کا ایمان اتنا کمزور ہوگیا کہ آج بیس پچیس ہزار ورپئے میں نیلام ہورہا ہے ۔ اور وہ بھی ایک دوتین چار لوگوں میں نہیں بیس بیس تیس تیس چالیس چالیس عورتوں کا ایمان ہڑپ کیا جارہا ہے او راہلیان بنگلور کی عقلوں پر پردے پڑے ہوئے ہیں مردوں کواس کا کوئی شعور نہیں آخر کب تک اس طرح چلے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994: سودی لوگو ں کو عذاب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۸۸</w:t>
      </w:r>
    </w:p>
    <w:p>
      <w:pPr>
        <w:spacing w:before="60" w:after="80" w:line="312" w:lineRule="auto"/>
        <w:ind w:right="288" w:left="288"/>
        <w:jc w:val="right"/>
      </w:pPr>
      <w:r>
        <w:rPr>
          <w:rFonts w:ascii="Jameel Noori Nastaleeq" w:hAnsi="Jameel Noori Nastaleeq"/>
          <w:color w:val="222222"/>
          <w:sz w:val="27"/>
        </w:rPr>
        <w:t>سودی لوگو ں کو عذاب حضور اکرم صلی اللہ علیہ وسلم نے معراج کی رات میں دیکھا کچھ لوگ ہیں جن کے پیٹ بڑے بڑے پہاڑ کے مانند ہیں اور ان پر سانپ اور بچھوں لپٹے ہوئے ہیں اور وہ ان کو ڈس رہے ہیں تو آپ صلی اللہ علیہ وسلم نے پوچھا ، اے جبرئیل یہ کون ہیں ، جبرئیل ؑ نے فرمایا کہ یا نبی اللہ یہ وہ لوگ ہیں جو دنیا میں سود کھاتے تھے، سود والوں کی مدد کرتے تھے الامان والحفیظ، آج سود چاہے جتنا لیناپڑے لیکن ہماری ناک بالکل نیچی نہ ہو، قسم خدا کی اس ناک کی کوئی حیثیت نہیں ۔ ایک بزرگ سے کسی نے پوچھا کہ حضرت آج آپ کاچہرہ اترا ہوا ہے آپ اتنے غمزدہ ہیں فرمایا کہ چہرہ اترا ہوا ہے ارے دنیا میں چہرہ اترا ہوا دیکھ رہے ہو چہرہ اترا ہوا تو جب دیکھنا جب میں مرجاؤں گا اورمجھے قبر میں دفنا دیا جائے گا اور میرا گوشت پوست گل جائے گا اور میری ناک سے کیڑے نکلتے ہوئے ہوں گے اور میری ہڈیاں اور پسلیاں الگ ہوجائیں گی او رمیرے پیٹ کے اندر سے قسم ہا قسم کے کیڑے مکوڑے نکلیں گے، اس دن دیکھنا کہ چہرہ اترا ہوا ہے کہ نہیں، آج ہم چھوٹی سی بات کو برداشت نہیں کرتے توقیامت کے دن کیسے برداشت کریں گے ؟ موت کے آتے ہی قسم خدا کی ان ساری چیزوں کا پتہ لگ جائے گا ۔ آج ہم اللہ اور اس کے رسول پر ایمان رکھنے سود لینے اور دینے والوں کا ساتھ دیں ۔ اس سے بڑی بلا اورمصیبت کیا ہوسکتی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995: ایک سود خور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۸۹</w:t>
      </w:r>
    </w:p>
    <w:p>
      <w:pPr>
        <w:spacing w:before="60" w:after="80" w:line="312" w:lineRule="auto"/>
        <w:ind w:right="288" w:left="288"/>
        <w:jc w:val="right"/>
      </w:pPr>
      <w:r>
        <w:rPr>
          <w:rFonts w:ascii="Jameel Noori Nastaleeq" w:hAnsi="Jameel Noori Nastaleeq"/>
          <w:color w:val="222222"/>
          <w:sz w:val="27"/>
        </w:rPr>
        <w:t>ایک سود خور کا انجام دیوبند میں ایک سود خور تھا، اس کے پیٹ میں اللہ تعالیٰ نے ایک سانپ پیدا کردیا تھا جب بھی اسکین اور ایکسرے لیتے تو صاف نظر آتا کہ اس کے پیٹ میں ایک سانپ ہے ، دنیا ہی میں اللہ تعالیٰ نے اس کے پیٹ میں سانپ پیدا کردیا، یاد رکھو اللہ تعالیٰ نے حلا ل میں برکت رکھی ہے اور حرام میں مصیبتیں رکھی ہیں۔ یَمْحَقُ اللّٰہُ الرِّبٰوا اللہ تعالیٰ سود کو مٹاتے ہیں ویُرْبِی الصَّدَقَاتِاور صدقات کو بڑھاتے ہیں آدمی یہ سوچتا ہے کہ میں سود پر لے کر ایسا کرلوں گا ، ویساکرلوں گا ، یہاں تک حالات بنتے ہیں کہ سود پر لینے والا آدمی سود تو اتار تا نہیں لیکن خود اتر جاتا ہے دنیا کے اند ،ر ہزاروں مثالیں ہیں ، آپ دیکھئے اب سے تین مہینے پہلے انقلاب آیا اور سارے بینک ٹھپ ہوگئے تو دبئی او ردیگر بڑے ملکوں میں جہاں لاکھوں کا ریں بینک سود پردینے کا قانون ہے ،معلوم ہوا کہ چھ لاکھ کاریں ایسی ہیں جنہیں لوگ چھوڑ کر بھاگ گئے، سودی نظام خراب ہوا تو ہمارے بنگلور سے ایک لاکھ فیملی تین مہینے کے اندرچلی گئی ہیں ، جن میں امریکن ، برطانیہ ، رشیا ، جرمن ،جاپان کے لوگ بھی شامل ہیں، سودی نظام ٹھپ ہوگیا، عالمی سطح پر دیکھئے سود ایک ایسی لعنت ہے جوانسان کو ہمیشہ تباہی کے راستے پر 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996: سود کیا ہے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۹۰</w:t>
      </w:r>
    </w:p>
    <w:p>
      <w:pPr>
        <w:spacing w:before="60" w:after="80" w:line="312" w:lineRule="auto"/>
        <w:ind w:right="288" w:left="288"/>
        <w:jc w:val="right"/>
      </w:pPr>
      <w:r>
        <w:rPr>
          <w:rFonts w:ascii="Jameel Noori Nastaleeq" w:hAnsi="Jameel Noori Nastaleeq"/>
          <w:color w:val="222222"/>
          <w:sz w:val="27"/>
        </w:rPr>
        <w:t>سود کیا ہے ؟ اللہ کے رسول صلی اللہ علیہ وسلم سے سوال کیا گیاسودکیا ہے؟ تو حضور صلی اللہ علیہ وسلم نے اس کی بڑی اچھی تشریح فرمائی ، فرمایا کہ سود وہ ہے کہ آدمی مفت خوری کا عادی ہوجائے ، فری کھانے کا عادی ہوجائے ، بس فری کا متلا شی رہے ، رسول صلی اللہ علیہ وسلم نے فرمایا کہ اللہ کی لعنت ہو سود خور پر اللہ کے رسول کی لعنت اللہ کے فرشتوں کی لعنت اورآسمان وزمین میں جتنے فرشتے ہیں ان سب کی لعنت سمندر کی مچھلیوں کی لعنت ، اور سمندر میں جتنے جانور ہیں ان سب کی لعنت ، ہر قسم کی مخلوق کی لعنت ہے سود خور پر،الامان والحفیظ۔ حضور صلی اللہ علیہ وسلم نے ارشاد فرمایا کہ اگر تم نے گھر میں کوئی سالن پکوایا ہے لیکن توقع کے خلاف کوئی نئی چیز سامنے آگئی تو پوچھئے یہ کہاں سے آئی؟ توبیوی بتائے گی کہ آپ نے جو پیسے دیئے تھے اس سے یا فلاں جگہ سے آئی ہے، اگر وہ متقی اور جائز کمانے والوں کے گھر سے آئی تو کھائیے ورنہ نہیں، ہمارے اکابر اور اولیاء جو گزرے ہیں انہوں نے احتیاط کی ہے ،رابعہ بصریہ کے یہاں مہمان آئے کہنے لگی کہ ایک پیاز مل جاتا توسالن میں ڈال دیتی اس کا ذائقہ اچھا ہوجاتا ، ابھی یہ بات کہہ ہی رہی تھیں ایک کوّا اپنی چونچ میں پیاز لے کر آیا اور ڈال کراڑگیا، رابعہ بصریہ کی خادمہ نے کہا کہ دیکھو امی جان پیاز آ گئی، اللہ نے بھیج دیا کوا ڈال کر چلا گیا، ہاتھ میں لے کرفرمایا بے شک پیاز تو بہت اچھی ہے لیکن کوا لایا ہے ،معلوم نہیں کہ یہ حلال ہے کہ حرام اس کو کہتے ہیں خوف خدا وندی، آج اگر راستے میں پڑی چیز مل جائے تو کہیں گے کہ اللہ نے دی ہے ، حالانکہ مال کسی کو مل جائے تو اس کا حکم ہے کہ چھ مہینے تک اعلان کرے کہ کچھ مال ملے تھے جس کے ہیں وہ آکر لے لے ، ایک شخص کعبۃ اللہ کا طواف کررہا تھا اس کے دس روپئے گرگئے تو دوسرا آدمی کہنے لگا کہ تمہارے دس روپئے گرگئے یہ لو دس روپئے پیچھے سے پولیس والا آیا اور کہاکہ تمہارے یہ پیسے نہیں ہیں توکیا ضرورت ہے اٹھانے کی چلتے رہو جو چیز تمہاری نہیں ہے وہ تم کیوں اٹھا رہے ہو ۔ سبحان اللہ کیسی حق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997: رابعہ بصریؒ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۹۱</w:t>
      </w:r>
    </w:p>
    <w:p>
      <w:pPr>
        <w:spacing w:before="60" w:after="80" w:line="312" w:lineRule="auto"/>
        <w:ind w:right="288" w:left="288"/>
        <w:jc w:val="right"/>
      </w:pPr>
      <w:r>
        <w:rPr>
          <w:rFonts w:ascii="Jameel Noori Nastaleeq" w:hAnsi="Jameel Noori Nastaleeq"/>
          <w:color w:val="222222"/>
          <w:sz w:val="27"/>
        </w:rPr>
        <w:t>رابعہ بصریؒ کا واقعہ ہمارے ہندوستان کے لوگوں کی عادت بڑی خراب ہے کوئی چیز مل جائے تو کہتے ہیں پائی ہے ۔ اللہ میاں نے دی ہے اور رابعہ بصری کے یہاں کوے نے پیاز ڈال دی توکہنے لگیں واقعی پیاز تو بہت اچھی ہے لیکن پتہ نہیں کوا کہاں سے اٹھا کر لایا ہے ، حلا ل ہے یاحرام ہم بغیر پیاز کے سالن کھالیں گے ، لیکن ہمارے پیٹ میں حرام پہونچے یہ گوارہ نہیں سب اہل خانہ کو نصیحت اور تنبیہ کرنی چاہئے کہ حلال کو ہر حال میں اختیار کریں ، حرام اور مشتبہ سے بچیں ورنہ ان سب کا وبال ہمارے اوپر ہے اللہ کے نبی صلی اللہ علیہ وسلم نے ارشاد فرمادیا سود لینے والا ایسا ہے جیسے نعوذ باللہ!اللہ نے جنگ کا اعلان کررہا ہو اور اللہ تعالیٰ سے جنگ کا اعلان کرنیوالا کبھی محفوظ رہ سکتا ہے؟ کبھی نہیں۔ وہ تو تباہ وبرباد ہوجائے گا۔ اس لئے دوستو! ہر آدمی کا فرض ہے کہ وہ اپنی گھر والی سے اپنی بہن سے اپنی بیٹی سے پوچھے کہ تم نے سود پر کتنا پیسہ لیا ہے اللہ کے واسطے واپس کرو یہ دوزخ کے انگارے ہیں یہ دوزخ کے سانپ اور بچھوں ہیں۔ اس میں اللہ اور اس کے رسول صلی اللہ علیہ وسلم کی لعنت ہے یہ انسان کی کامیابی کا راز نہیں ہے اللہ تبارک وتعالیٰ ہم سب کو عمل کی توفیق عطا فرمائے اور سودی لین دین سے ہماری حفاظت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998: مردوں کی کوتاہی سے عورتوں میں سودکا رواج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۹۲</w:t>
      </w:r>
    </w:p>
    <w:p>
      <w:pPr>
        <w:spacing w:before="60" w:after="80" w:line="312" w:lineRule="auto"/>
        <w:ind w:right="288" w:left="288"/>
        <w:jc w:val="right"/>
      </w:pPr>
      <w:r>
        <w:rPr>
          <w:rFonts w:ascii="Jameel Noori Nastaleeq" w:hAnsi="Jameel Noori Nastaleeq"/>
          <w:color w:val="222222"/>
          <w:sz w:val="27"/>
        </w:rPr>
        <w:t>مردوں کی کوتاہی سے عورتوں میں سودکا رواج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الرَّحِیْم۔یٰایُّھا الَّذِیْنَ اٰمَنوا انَّمَا الخمرُ والْمَیْسِرْ والانْسَابُ والاَزْلامُ رِجْسٌ مِنْ عمل الشیْطَانِ۔ وَقَالَ اللّٰہُ تَبَارَکْ وَتَعَالیٰ : یَمْحَقُ اللّٰہُ الرِّبٰوا وَیُرْبِی الصَّدَقَاتِ، وَاللّٰہُ لاَ یُحِبُّ کُلُّ کَفَّارٍ اَثِیْم۔ صَدَقَ اللّٰہُ الْعَظِیْم۔ گنوادی ہم نے جو اسلاف سے میراث پائی تھی ثریا سے زمیں پر آسماں نے ہم کو دے مارا بزرگانِ محترم، نوجوانانِ اسلام اور عزیز طلبہ ! گذشتہ جمعہ کچھ باتیں خاص طور پر سود کے متعلق عرض کی گئی تھیں اور آج بھی اسی کے متعلق کچھ عرض کرنا ہے، آج کی گفتگو کا ماحصل جو میں آپ سے عرض کرنے والا ہوں اس سے میری مراد عورتوں سے ہے اس لئے کہ ہر مرد کے پیچھے کسی نہ کسی عورت کا ہاتھ ہوتا ہے ،جس میں کامیابی اور ناکامی مضمر ہوتی ہے ۔ آپ تاریخ کو اٹھا کر دیکھئے یونان جو دنیا کے سب سے سپر پاور اور سب سے زیادہ علم اور سب سے زیادہ عقلمند اور ہنرمند لوگ تھے اور دنیا میں انہوں نے اتنی ترقی کی تھی کہ مادی اعتبار سے آدمی زمین سے آسمان تک دیکھ سکتا تھا لیکن نا فرمانیاں بھی حدسے زیادہ تھیں کہتے ہیں کہ اللہ تعالیٰ نے حضرت جبرئیل علیہ السلام کو حکم فرمایا تم یونا ن جاؤ اوروہاں کے گھٹیاسے گھٹیا آدمی کا امتحان لو کہ کتنے عقلمند ہیں، حضرت جبرئیلؑ آئے اورایک چرواہے سے سوال کیا کہ بتاؤ فی الوقت جبرئیل کہاں ہے؟ یہ سوال کسی دانشور یاکسی عالم سے ہونا چاہئے ، لیکن ایک چرواہے سے سوال کیا جارہا ہے کہ بتاؤ جبرئیل کہاں ہے؟ تو اس چرواہے نے آنکھ بند کی اور حساب لگاکر کہا کہ ساری زمین دیکھ لی کہیں پر جبرئیل نہیں ہے، آسمانوں پر دیکھ لیا وہاں بھی جبرئیل نہیں ، اب یا تو جبرئیل ہے یا میں ہوں۔واللہ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999: حضرت گنگوہی کا مقام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۹۳</w:t>
      </w:r>
    </w:p>
    <w:p>
      <w:pPr>
        <w:spacing w:before="60" w:after="80" w:line="312" w:lineRule="auto"/>
        <w:ind w:right="288" w:left="288"/>
        <w:jc w:val="right"/>
      </w:pPr>
      <w:r>
        <w:rPr>
          <w:rFonts w:ascii="Jameel Noori Nastaleeq" w:hAnsi="Jameel Noori Nastaleeq"/>
          <w:color w:val="222222"/>
          <w:sz w:val="27"/>
        </w:rPr>
        <w:t>حضرت گنگوہی کا مقام میرے دادا پیر امام ربانی قطب عالم حضرت مولانا رشید احمد گنگوہی ؒ کے انتقال کے بعد بیگم صولت نے کہا تھا جوکلکتہ کی رہنے والی تھیں اس زمانے کی بڑی مالدار ترین عورت تھیں وہ ہجرت کرکے مکہ میں مقیم ہوگئیں تھیں، اپنے زر خاص سے ایک مدرسہ قائم کرایا تھا جس کو مدرسہ صولتیہ کہا جاتا ہے ، حرم شریف کے قریب ہے، انہوں نے کہا تھا کہ ہندوستان کے لوگوں نے مولانا گنگوہیؒ کی قدر نہیں کی، (مولانا گنگوہی کون ہیں؟ حضرت مولانا الیاس صاحب ؒ بانی تبلیغی جماعت کے استاذ اور پیر ہیں)تو بیگم صولت نے کہا، ہندوستان کے لوگوں نے مولانا گنگوہی کی قدر نہیں کی میں نے اپنی آنکھوں سے دس سال تک فجر کی نماز پڑھتے مسجد حرا م میں دیکھا ہے یہ اس زمانے کی بات ہے جب ہوائی جہاز نہیں تھے، آج تو آپ تین گھنٹے میں پہونچ جائیں ،مادی ترقی اتنی ہوگئی کہ آدمی تین چار وقت کی نماز وہاں پڑھ کر واپس آسکتا ہے اس زمانے میں سمندری جہاز کو ایک سے ڈیڑھ مہینہ لگتا تھا ، اس زمانے میں مولانا گنگوہی فجر کی نماز روزانہ مکے میں پڑھتے تھے یہ ہے کمال ولایت سبحان اللہ! میں عرض کررہا تھا کہ یونان کے لوگ اتنے مضبوط تھے مادی اعتبار سے کہ ان کی نظر آسمانوں میں دیکھ سکتی تھی، اللہ تعالیٰ نے فرمایا کہ ترقی انہوں نے ضرور کی ہے لیکن یہ نافرمان ہیں اے جبرئیل یونان کو آسمان تک اٹھا کر پلٹ دو یہ زندہ رہنے کے قابل نہیں ہیں،مادی اعتبار سے انسان ترقی کرلے بڑا بن جائے لیکن اللہ کی نظر میں ایک مچھر کے برابر بھی قیمت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1000: عورتوں پر بے جا بوجھ</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۹۴</w:t>
      </w:r>
    </w:p>
    <w:p>
      <w:pPr>
        <w:spacing w:before="60" w:after="80" w:line="312" w:lineRule="auto"/>
        <w:ind w:right="288" w:left="288"/>
        <w:jc w:val="right"/>
      </w:pPr>
      <w:r>
        <w:rPr>
          <w:rFonts w:ascii="Jameel Noori Nastaleeq" w:hAnsi="Jameel Noori Nastaleeq"/>
          <w:color w:val="222222"/>
          <w:sz w:val="27"/>
        </w:rPr>
        <w:t>عورتوں پر بے جا بوجھ آج مسلم گھروں میں جو خرابیاں ہیں کہنے کو تو اس کی ذمہ داری ساری عورتوں پر ہے لیکن مرد لوگ اس میں برابر کے شریک ہیں ، مرد اتنے کاہل ہوگئے کہ اپنی عورتوں کو سبزی اور ترکاری لاکر بھی نہیں دے سکتے، گھر کی عورتیں بازار میں جاکر ترکاریاں خریدتی ہیں کیوں صاحب حضور صلی اللہ علیہ وسلم نے نہیں خریدی ترکاری ، صحابہؓ نے نہیں خریدی ؟ علماء نے اور بڑے بڑے عابدوں اور زاہدوں نے نہیں خریدی ۔ ہم اور آپ ترکاری لانے لگیں تو ہماری بے عزتی ہوجائے گی کہ اتنا معمولی کام کررہے ہو ۔ ہم نے یہ بوجھ عورتوں پر ڈال دیا ، ہر بڑے شہر میں عام ہے۔جاؤ جی میں توکام کو جارہا ہوں تم ہی لے آنا ، اب عورت نے قدم باہرنکالا ، اس میں عورت کی خطا نہیں ہے ،اس گناہ میں مرد بھی شامل ہیں، جب عید اور بقرعید آتی ہے تو کپڑا خریدنے کا معاملہ آتا ہے شوہر بیوی کے ہاتھ میں پیسے دے کر بولتا ہے تم جانو تمہارا کام میں اپنے کام پر جاتا ہوں تم جاؤ شاپنگ کرکے لاؤ ، دنیوی کام کے لئے عورت کا باہر نکلنا اس قدر ضروری نہیں ہے ۔ دوسرا یہ کہ نامحرم کے سامنے پورا منہ کھول کر گھنٹوں سامنے بیٹھ کر قسم ہا قسم کے کپڑے خرید کر بات چیت کرکے بھا ؤتاؤ کرکے جب وہ واپس آتی ہے تو اس کے حوصلے اور بلند ہوجاتے ہیں ۔ عورت کو معلوم ہوگیا کہ مرد کی یہ کمزوری ہے اورمرد کو اس طرح رکھنا ہے جب شادی کا موقع آتا ہے تو زیور اور شادی کا سامان خرید نے کے لئے بھی عورت کا انتخاب کرتے ہیں ، جاؤ تم خود لے کر آجاؤ ہمیں کیا معلوم تمہیں کیا پسند ہو؟تمہیں جو چاہئے وہ لے کر آجاؤ ، عورت کو ہم نے سنارکی دکان پر بھیج دیا ، بزاز کے پاس بھی بھیج دیا ، ترکاری والے کے پاس بھی بھیج دیا ، اور نہیں معلوم کہاں کہاں بھیج دیا ، اور پھر بولتے ہیں کہ ہماری عورت نا فرمان ہے ، واللہ عورتوں کو تونافرمان ہم نے بنایا ، عورتوں کو آوارہ ہم نے بنایا ، عورتوں کو ذلیل وخوار تو ہم نے کیا ، عورتوں کے پردے توہم نے کھلوائے ہیں،عورتوں کی عزت و ناموس کو برباد کرنے میں ہمارا ہاتھ ہے ۔کل قیامت کے دن اللہ تعالیٰ پوچھیں گے اس وقت کیا جواب دوگے؟ حضور اکرم صلی اللہ علیہ وسلم نے ارشاد فرمایا کہ جس ملک کو ،یا جس گھر کو چلانے والی عورت ہوتو اس میں خیر نہیں ، دوستو! میں کسی کا نام لے کرنہیں بول رہا ہوں ،میں خود کو بھی نصیحت کررہا ہوں اور آپ کو بھی، عورت کہتی ہے، دیکھو جی شادی کے لئے تمہارے پاس جو پیسہ ہے اس میں توکام نہیں چلے گا لہٰذا ایک لاٹری ڈال دو ! فلاں صاحب کی فائنانس کمپنی ہے وہاں لاٹری ڈالی جاتی ہے، پچاس ہزار کی چیٹی پچیس ہزار میں ملتی ہے کیا ہوا پچاس ہزار کی چیٹی بچیس ہزار میں مل رہی ہے لے لیں گے ،ہماری ناک تو رہ جائے گی رشتہ داروں سے مانگنے سے اچھا ہے کہ ہم لاٹری اٹھا لیں بعدمیں ادا کرتے رہیں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1001: نا جائز طریقے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۹۶</w:t>
      </w:r>
    </w:p>
    <w:p>
      <w:pPr>
        <w:spacing w:before="60" w:after="80" w:line="312" w:lineRule="auto"/>
        <w:ind w:right="288" w:left="288"/>
        <w:jc w:val="right"/>
      </w:pPr>
      <w:r>
        <w:rPr>
          <w:rFonts w:ascii="Jameel Noori Nastaleeq" w:hAnsi="Jameel Noori Nastaleeq"/>
          <w:color w:val="222222"/>
          <w:sz w:val="27"/>
        </w:rPr>
        <w:t>نا جائز طریقے کا انجام بیوی کی بات مان کر شادی کردی جاتی ہے،شوہر کماکر لارہا ہے گھر کا خرچ بھی چل رہا ہے ،پہلے ہی سے پریشانی تھی اب پچیس کے پچاس وہاں دیئے جارہے ہیں تو پریشانیاں بڑھیں گی یاگھٹیں گی؟دوستو! آج کے ماحول کو خراب کرنے کے لئے مرد اور عورت دونوں ذمہ دار ہیں، حضوراکرم صلی اللہ علیہ وسلم نے صاف فرمایا حرام کھانے کے بعد عبادت قبول نہیں ، حرام پہننے کے بعد نماز قبول نہیں ، آج کتنے لوگ ایسے ہیں جو شادیوں میں سود پر اور لاٹری اٹھاکر پیسے لیتے ہیں اور پھر اس پیسے سے کھانا اور زیور اورمال اور کپڑا تیار ہوتا ہے ، دوستو! اس میں جو کھانا کھلا یا جاتا ہے،کھانے والے لوگ بھی نہیں پوچھتے کہ سود پر توپیسہ نہیں لیا ہے ، اگر پوچھ لیں تولڑائی ہوجائے گی ، مزاج میں اتنی خرابی آگئی کہ اگر کسی سے آپ نے یہ پوچھ لیا کہ آپنے شادی میں سود پر پیسہ تونہیں لیا؟توخیر نہیں کہ تم نے ہماری عزت نکال دی ،تم کون ہوپوچھنے والے؟ جہنم میں چلے جائیں وہ قبول ہے اللہ اور اللہ کا رسول ناراض ہوجائے وہ قبول ہے،لیکن کسی آدمی کے سامنے ناک نیچی ہو یہ قبول نہیں ساری بربادیوں اور ساری تباہیوں کو ہم نے خود مول لیا ہے،اللہ تعالیٰ عقل سلیم عطا فرمائے اور حرام مال سے بچائے ۔ آمین! حضور صلی اللہ علیہ وسلم کا دستور تھا کہ سلام میں پہل کیا کرتے تھے جو مل گیا اس کو السلام علیکم ، دوسروں کوموقع نہیں دیتے تھے کہ وہ سلام کرے ، الاّ یہ کہ آپ مجلس میں تشریف فرما ہوتے تو آنے والے سلام کرتے، ایک دس سال کا بچہ تھا اس نے کہا کہ آج میں سب سے پہلے رسول اللہ صلی اللہ علیہ وسلم کو سلام کردوں گا ، تو گلی کے نکڑ پر چھپ کر کھڑا ہوگیا حضور صلی اللہ علیہ وسلم جب ادھر سے آئے تو اس نے کہا کہ السلام علیکم یارسول اللہ صلی اللہ علیہ وسلم آپ نے فرمایا کہ وعلیکم السلام اور فرمایا کہ یہ لڑکا حرامی ہے نبی سے پہل کررہا ہے ، اسمیں یہ حکمت ہے نبی سے دعائیں لینے کی بجائے نبی کو دعائیں دینے کی کوشش کررہا تھا۔ شوہر نے بیوی سے پوچھا کہ سچ بتاکیا ماجرا ہے؟ بیوی نے کہا کہ قسم اللہ کی جس نے حضور صلی اللہ علیہ وسلم کو بنی بناکر بھیجا ہے رسول بنا کر بھیجا ہے آپ کا بچہ بالکل حلالی ہے، لیکن میں نے اس کو حرام کھلایا ہے ، فلاں فلاں وقت پر آپ پیسہ دھوکہ سے کما کر لائے تھے اس سے میں نے اچھی سے اچھی چیزیں بنا کر کھلائی تھیں اس لئے اس میں یہ جرأت پیدا ہوئی کہ یہ نبی صلی اللہ علیہ وسلم سے دعا لینے کے بجائے خود آگے بڑھ کر سلام کرنے لگا۔ معلوم یہ ہوا کہ ایک حرامی وہ ہے جو ناجائز پیدا ہوا ہو دوسراوہ ہے جس کی حرام مال سے پرورش ہو ، آج اولا د ماں باپ کا کہنا کیوں نہیں مانتی ؟ باپ کہتا ہے کہ میں بچوں کونصیحت کرتا ہوں، لیکن بچے میری بات نہیں مانتے،ماں باپ ہی کو سبق پڑھادیتے ہیں،آج جولاٹریوں سے پیسہ اٹھاکر گھروں میں استعمال ہورہا ہے اور قسم ہاقسم کے فنڈ جو سود پر لے کرگھروں میں استعمال ہورہے ہیں ، اسی کا اثر ہے کہ اولاد یں نافرمان ہیں، آج ہم میں کتنے شیخ ہیں ؟کتنے سید ہیں؟کتنے انصاری ہیں ؟کتنے پٹھان ہیں ؟ کتنے بیگ اور کتنے مرزا ہیں ؟کوئی حساب نہیں ہے؟ ہر آدمی کو اپنے خاندان پر فخر ہے لیکن دوستو! خاندانی روایات تو کبھی کی مٹی میں مل چکی ہیں، شیخ عبد القادر جیلانی ؒ نے اپنے وعظ میں ارشاد فرمایا کہ ایک سید صاحب کا بیٹا راستے میں کھڑا تھا ،ایک عورت مٹی کے گھڑے میں پانی بھر کر لے جارہی تھی کمان سے لڑکے نے تیر نکالا اورنشانہ لگا کر اس عورت کا گھڑا توڑ دیا اور سارا پانی عورت کے اوپر بہہ گیا، وہ عورت اس کے گھر گئی او رکہا کہ اگر تیر میری کمرمیں لگتاتو میں زخمی ہوجاتی یہ اچھا ہوا کہ گھڑے میں لگا گھڑا ٹوٹ گیا پانی کا نقصان ہوا ، اتنی دور سے پانی لارہی تھی، آج اللہ نے سہولت دیدی ہے بہت دور دور سے پانی لایا کرتے تھے تو سید صاحب نے کہا کہ میرا بیٹا ایسا نہیں کرسکتا کہ تیرے گھڑے میں تیرمارے وہ سید ہی نہیں جو کسی دوسرے آدمی کو تکلیف پہونچائے معلوم ہوتا ہے کہ یہ میرا بیٹا نہیں، سید صاحب نے بیوی سے پوچھا کہ تجھے بتانا پڑے گا کہ یہ بچہ کس کا ہے ، اس لئے کہ میری اولاد کسی کو تکلیف نہیں دے سکتی ، بیوی نے کہا کہ سچ ہے آپ مجھے معاف کردیں گے توبتاؤ گی، کہا معاف ہے بیوی نے کہا یہ لڑکا آپ کے ملازم 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1002: ایک بچے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۹۸</w:t>
      </w:r>
    </w:p>
    <w:p>
      <w:pPr>
        <w:spacing w:before="60" w:after="80" w:line="312" w:lineRule="auto"/>
        <w:ind w:right="288" w:left="288"/>
        <w:jc w:val="right"/>
      </w:pPr>
      <w:r>
        <w:rPr>
          <w:rFonts w:ascii="Jameel Noori Nastaleeq" w:hAnsi="Jameel Noori Nastaleeq"/>
          <w:color w:val="222222"/>
          <w:sz w:val="27"/>
        </w:rPr>
        <w:t>ایک بچے کا واقعہ امام ابوحنیفہؒ درس دے رہے ہیں سبق پڑھا رہے ہیں کچھ بچے گیند کھیل رہے ہیں وہ گیند اچھل کر امام ابوجنیفہ ؒ کے پاس گری بچوں نے کہا کہ ہم نہیں جاسکتے، ایک بچہ گیا اور گیند اٹھاکر لے گیا، حضرت نے فرمایا کہ یہ بچہ حلالی نہیں،معلوم ہوا کہ بچے کا باپ ناجائز کاروبار کرتا ہے، اس لئے اس کے اندر سے حیاء وشرم نکل گئی ۔ آج ایسی باتیں عام ہیں ،کس کس کو روئیں آج ہمارا بچہ ہمارے سامنے ٹوپی پہن کر رہے تو بڑی بات ہے ، سعودی عرب والوں کی حرص کرتے ہیں سعودی عرب میں سونے والا اور یہاں کا عبادت گزار برابر ہے، قیامت کے دن نبی کریم صلی اللہ علیہ وسلم گھبرائے ہوں گے، پریشان ہوں گے اپنی امت کے لئے تو آپ کاگزر کعبۃ اللہ کے پاس سے ہوگا اللہ تعالیٰ کعبۃ اللہ کو فرشتوں کے ذریعہ سے اٹھوا کر میدان حشر میں لائیں گے خانہ کعبہ کو اللہ تعالیٰ زبان دیں گے نبی کریم صلی اللہ علیہ وسلم سے سوال کرے گا کہ آپ صلی اللہ علیہ وسلم کیوں پریشان ہیں فرمائیں گے امت کے لئے پریشان ہوں وہ عرض کرے گا کہ یا رسول اللہ صلی اللہ علیہ وسلم آپ کے جس امتی نے میرا حج کرلیا اس کی مغفرت ہے ۔ آپ اس کی طرف سے بے فکر رہیں اور جس نے میرا طواف کرلیا اس کی بھی مغفرت ہے ، اور جس نے میرے پاس ایک وقت کی بھی نماز پڑھ لی اس کی بھی مغفرت ہے۔ آپ بے فکر رہیں اور جس نے مجھے دور سے دیکھ لیا اس کی بھی مغفرت ،آپ بے فکررہیں اور جو میری زیارت کو آرہا تھا لیکن راستے ہی میں مرگیا اس کی بھی مغفرت ہے ، کعبۃ اللہ کہے گا ، باقی لوگوں کی آپ فکر کریں ۔ وہ تو سعودی عرب والے ہیں ان کابچہ چالیس دن کا ہوجاتا ہے تو طواف کراتے ہیں ابھی بچہ چلنا نہیں سیکھتا ہے ہر جمعرات کو مسجد حرام میں لاتے ہیں ماں باپ وہیں نماز پڑھتے ہیں، مجھے اور آپ کو ایک دفعہ بھی جانا نصیب ہوجائے تو غنیمت ہے ، ان کی حرص کرتے ہیں کہ صاحب وہ توننگے سرنماز پڑھتے ہیں صاحب وہ تو دو رکعت ایسے پڑھتے ہیں اور ایک رکعت ایسے پڑھتے ہیں فلاں ایسے کرتے ہیں ارے وہ توشاہ کے دربار میں ہیں ان پہ توکرم ہے احسان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1003: عربی بچے کا ایمان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۹۹</w:t>
      </w:r>
    </w:p>
    <w:p>
      <w:pPr>
        <w:spacing w:before="60" w:after="80" w:line="312" w:lineRule="auto"/>
        <w:ind w:right="288" w:left="288"/>
        <w:jc w:val="right"/>
      </w:pPr>
      <w:r>
        <w:rPr>
          <w:rFonts w:ascii="Jameel Noori Nastaleeq" w:hAnsi="Jameel Noori Nastaleeq"/>
          <w:color w:val="222222"/>
          <w:sz w:val="27"/>
        </w:rPr>
        <w:t>عربی بچے کا ایمان ہمارے ایک دوست معلم عدنان جمیل مکی جو محلہ شبیکہ میں رہتے تھے ۔ آج وہ پورا محلہ حرم میں آگیا ہے، انہوں نے ہندوستان میں شادی کی تھی حافظ خورشید عالم مرحوم نے ان کے بچے سے کہا کہ چلو ہندوستان تمہیں دلی گھمائیں گے لال قلعہ جامع مسجد دکھائیں گے او ربنگلور آؤگے تو ٹیپوسلطان کا قلعہ ودھان سودھا دکھائیں گے، میسور گھما ئیں گے تو اس بچے نے سوال کیا کہ وہاں کعبہ بھی ہے،انہوں نے کہانہیں، بچے نے کہا کُلُّ لاَیَعْنِی سب بے کار ہے ، ایک دس سال کے بچے نے کہا ہے ہمارے یہاں دس سال کے بچے کو یہ تمیز نہیں ہوتی؟ سودکے تعلق کہہ رہاتھا جیسا کھلائیں گے ویسے ہی اثرات ہوں گے آج مختلف انداز میں سودی لین دین چل رہا ہے یہ سب شیطانی دھندے ہیں اس میں عورتوں کو کھلی چھوٹ دے رکھی ہے ، خدا کی قسم جب عذاب ہو تومردوں کو بھی نہیں بخشا جائے گا ۔ ہر آدمی کی ذمہ داری ہے کہ وہ اپنی عورت سے پوچھے کہ پیسے کہاں سے آئے تم نے یہ زیور بنوایا یہ کہاں سے آیا ، تم نے یہ لباس پہنا کہاں سے آیا تم نے یہ جوتے بنائے کہاں سے آئے ؟تم نے فلاں چیز خریدی کہا ں سے آئی ؟شریعت کا حکم ہے کہ تم نے گھر میں ترکاری اور سبزی لا کر دی ہے اورتمہاری بیوی کھتمیر، ہرا دھنیا جو سالن میں ڈالا جاتا ہے،اس کے متعلق بھی پوچھوکہ کہاں سے آیا میں نے تولاکر نہیں دیا ، اگر صحیح جگہ سے آیا ہے تو کھاؤورنہ نہیں ، لیکن یہاں تو سب کچھ ہضم ہوجاتا ہے ، سود شادی میں لین دین میں عید بقرعید میں دکانداری میں ، سب کاموں میں سود چل رہا ہے ، اور سود کی وجہ سے مسلم لوگ تباہ ہورہے ہیں ، یہ راجستھانی غیر مسلم لوگ ، جب اپنے گھر سے چلتے ہیں تو ایک کرتہ ایک لنگی پہن کر آتے ہیں اورایک لوٹیا ساتھ لاتے ہیں اور مسلمانوں کے محلے میں بستے ہیں۔ دکان کھولتے ہیں ،چند دن میں مالدار بن جاتے ہیں مسلم عورتیں کان، ناک، گلے کا زیور آدھے پیسے میں دے کر آجاتی ہیں اور جب خریدتی ہیں توپورے دام سے خریدتی ہیں اور جب گروی رکھتے ہیں تو اتنا سود ہوجاتا ہے کہ مال بھی چلاجاتا ہے او رپیسہ بھی چلا جاتا ہے،ایک لطیفہ بتا کربات ختم کرتاہوں ایک دفعہ دودھ کی ڈیری اپنے ملازم کو ایوارڈ دے رہی تھی کسی نے پوچھا کہ یہ ایوارڈکیسا ہے بتایا کہ کمپنی نے ایک مشین بنائیتھی جو گائے اور بھینس کے تھن سے خود بخود دودھ نکالتی ہے مشین لگاکربٹن دبا دوخود بخود دودھ نکلتا رہے گا ۔دودھ ڈیری کے ملازم نے ایک کسان کو یہ مشین دی تھی سود ی قرض پر، تو سال بھر میں اس نے مشین کی قیمت بھی وصول کرلی اور اس سے مشین بھی واپس لے لی یعنی مشین بھی واپس آگئی سودبھی مل گیا ۔الامان والحفیظ۔ اگر ضرورت ہے تو مال بیچ دو اللہ تعالیٰ دوبارہ دے گا۔سود پرلینے کی کیا ضرورت ہے ۔ دوستو! یہ سنگھا جو غیر مسلم لوگ چلا رہے ہیں،مسلم عورتوں کو بیٹھا کر مختلف قسم کی باتیں کرتے ہیں ان کی عزتوں سے کھیلا جارہا ہے ،ان کو بے پردہ کیا جارہا ہے ان کوگالیاں دی جارہی ہیں۔ ہماری یہ ذمہ داری ہے کہ اپنی عورتوں کو سختی سے یہ بات کہیں ،آج سے کوئی کاروبار سود کا ہمارے گھر میں نہیں ہونا چاہئے پھر دیکھئے برکت کیسے نہیں آئے گی ، عورت آپ کی بات کیسے نہیں مانے گی اولاد آپ کی فرمانبردار ی کیسے نہیں کرے گی؟ پڑوسیوں کے ساتھ آپ کے تعلقات کیوں اچھے نہیں ہوں گے ؟ ساری بلائیں مسلمان نے اپنے سر لے رکھی ہیں پھر کہتے ہیں کہ پڑوسی خراب ہیں وغیرہ وغیر ہ پہلے خود صحیح ہوجا ؤ بعد میں دوسروں کو صحیح کرنے کی فکر کرنا۔ بہرحال اللہ تعالیٰ سب کو عمل کی توفیق عطا فرمائے ۔قرآن کریم کی جو آیت میں نے تلاوت کی تھی ۔ یَمْحَقُ اللّٰہُ الرِّبٰوا وَیُرْبِی الصَّدَقَاتِ، وَاللّٰہُ لاَ یُحِبُّ کُلُّ کَفَّارٍ اَثِیْم۔ اللہ تعالیٰ بے شک سود کو مٹاتا ہے اور صدقات کو بڑھا تا ہے اور اللہ تعالیٰ ایسے لوگوں سے محبت نہیں کرتا جو سودی کاروبار کرتے ہیں حضور اکرم صلی اللہ علیہ وسلم نے فرمایا جو سود لیتا اور دیتا ہے وہ گویا اللہ تعالیٰ سے جنگ کا اعلان کرتا ہے جو آدمی اللہ تعالیٰ سے جنگ کرے وہ کبھی کامیاب ہوسکتا ؟کبھی اس کو عزت مل سکتی اللہ تعالیٰ ہمیں اس برے عمل سے بچائے اور صحیح راہ پر چلنے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1004: اپنی ہرمراد اللہ سے مانگو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۱۰۲</w:t>
      </w:r>
    </w:p>
    <w:p>
      <w:pPr>
        <w:spacing w:before="60" w:after="80" w:line="312" w:lineRule="auto"/>
        <w:ind w:right="288" w:left="288"/>
        <w:jc w:val="right"/>
      </w:pPr>
      <w:r>
        <w:rPr>
          <w:rFonts w:ascii="Jameel Noori Nastaleeq" w:hAnsi="Jameel Noori Nastaleeq"/>
          <w:color w:val="222222"/>
          <w:sz w:val="27"/>
        </w:rPr>
        <w:t>اپنی ہرمراد اللہ سے مانگو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الرَّحِیْمِ۔وَقَالَ رَبُّکُمُ ادْعُوْنِی اَسْتَجِبْ لَکُمْ۔ وَقَالَ فِیْ مَوْضِعِ آخَرْ، اُدْعُوْا رَبُّکُمْ تَضَرُّعاً وَخَفِیَّۃً۔ صَدَقَ اللّٰہُ الْعَظِیْم۔ میں بلبلِ نالاں ہوں، اک اُجڑے گلستاں کا تاثیر کا سائل ہوں، محتاج کو، داتا دے محترم سامعین کرام ، حضرات اساتذہ ٔکرام اورعزیز طلباء آج دعا سے متعلق کچھ اہم اور ضروری باتیں قرآن وحدیث کی روشنی میں گوش گذار کرتاہو، رسول اکرم صلی اللہ علیہ وسلم اللہ علیہ وسلم کا ارشاد ہے ۔الدُّعَاء مخُّ الْعِبَادۃ دعاعبادت کا مغز ہے ایک دوسری حدیث میں ہے دعا مومن کا ہتھیار ہے، یعنی جس طرح آدمی اپنے بچاؤکے لئے اور دشمنوں کے وار سے حفاظت کے لئے ہتھیار اپنے پاس رکھتا ہے ، اسی طرح نفس اور شیطان بھی مومن کے دشمن ہیں،حدیث میں آتا ہے کہ جس طرح خون آدمی کے بدن میں دوڑتا رہتا ہے اسی طرح شیطان بھی انسان کے بدن میں دوڑتا ہے اور ظاہری دشمن وہ ہیں جو اسلام کے دشمن ہیں کیونکہ جو اسلام کے دشمن ہیں وہ ہرمومن ومسلم کے بھی دشمن ہیں)،اللہ نے ان دشمنوں سے بچاؤ کے لئے مضبوط اور طاقتور ہتھیار عطا فرمایا ہے ،یعنی دعا ایک غیر معمولی اور خدائی طاقت ہے ، انسان دعا کے سہارے سے بڑے سے بڑا کام بحسن وخوبی انجام دے سکتا ہے ، دعا جو بھی کرے اللہ اس کی دعا کو سنتا ہے ، اس لئے کبھی بھی انسان کو مایوس نہیں ہونا چاہئے بلکہ ہمیشہ اللہ کی رحمت کا خواستگار اورطالب رہے بالخصوص اگر آدمی پر ظلم کیا جاتا ہے اور اس کی زبان سے ظالم کے خلاف کوئی جملہ نکل جاتا ہے تو اس کے قبول ہونے میں دیر نہیں لگتی ہے، اگر چہ وہ مظلوم کوئی کافر اور فاجر ہی ہوچنانچہ ارشاد نبوی ہے۔ دَعْوَۃُ الْمَظْلُوْمِ مُسْتَجَابَۃٌ وَاِنْ کَانَ فَاجِراً فَفَجُوْرَہُ عَلٰی نَفْسِہٖ۔ مظلوم کی دعا قبول کی جاتی ہے اگرچہ وہ مظلوم بدکا رہو اس کی بدکاری کا وبال خود اس کی ذات پر ہوگا ایک اورحدیث میں ہے: دَعْوَۃُ الْمَظْلُومِ مُسْتَجَابَۃٌ وَاِنْ کَانَ کَافِراً لَیْسَ دُوْنِہٖ حِجَابٌ۔مظلوم کی دعا قبول کی جاتی ہے اگرچہ وہ کافر ہو اس کے لئے کوئی روک نہیں ہے ۔ اس لئے مظلوم کی بددعا سے بچنا چاہئے اور اپنی ہر حاجت اللہ ہی سے مانگنا چاہئے خواہ چھوٹی ہو یا بڑی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1005: دعا بہر حال فائدہ مند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۱۰۳</w:t>
      </w:r>
    </w:p>
    <w:p>
      <w:pPr>
        <w:spacing w:before="60" w:after="80" w:line="312" w:lineRule="auto"/>
        <w:ind w:right="288" w:left="288"/>
        <w:jc w:val="right"/>
      </w:pPr>
      <w:r>
        <w:rPr>
          <w:rFonts w:ascii="Jameel Noori Nastaleeq" w:hAnsi="Jameel Noori Nastaleeq"/>
          <w:color w:val="222222"/>
          <w:sz w:val="27"/>
        </w:rPr>
        <w:t>دعا بہر حال فائدہ مند ہے حضرت انسؓ بن مالک کی روایت ہے ۔ حضور صلی اللہ علیہ وسلم نے ارشاد فرمایا :’’تم میں سے ہر شخص کو اپنی حاجت اللہ سے مانگنی چاہئے، حتی کہ اگر اس کی جوتی کا تسمہ بھی ٹوٹ جائے تو اس کی درستگی کے لئے اللہ سے دعا کرے۔‘‘(ترمذی) یعنی جومعاملات انسان کو اپنے اختیار میں نظر آتے ہیں ۔ ان میں بھی تدبیر کے ساتھ اللہ کی مدد مانگنی چاہئے۔،حضرت ابن عمرؓ اور حضرت معاذ بن جبلؓ کہتے ہیں، حضور صلی اللہ علیہ وسلم نے فرمایا ’’دعا بہر حال فائدہ مند ہے ان بلاؤں کے معاملہ میں بھی جونازل ہوچکی ہیں اور ان بلاؤں کے معاملے میں بھی جو نازل ہونیوالی ہیں، پس اے بندگانِ خدا، تم ضرور دعا مانگا کرو۔‘‘(ترمذی، مسند احمد) حضرت ابن مسعودؓ سے منقول ہے کہ حضور صلی اللہ علیہ وسلم نے کہا : ’’اللہ تعالیٰ سے اس کا فضل مانگو، کیونکہ اللہ کو یہ ادا پسند ہے کہ اس سے مانگا جائے۔‘‘(ترمذی) حضرت ابوہریرۃ ؓ کہتے ہیں ،حضور صلی اللہ علیہ وسلم نے فرمایا:’’اللہ کی نگاہ میں دعا سے بڑھ کر کوئی چیز باوقعت نہیں ہے‘‘(ابن ماجہ) حضرت سلمان فارسیؓ کی روایت ہے حضور صلی اللہ علیہ وسلم نے فرمایا :’’قضائے الٰہی کو کوئی چیز نہیں ٹال سکتی مگر دعا۔‘‘(ترمذی) یعنی اللہ کا فیصلہ نازل ہوکے رہتا ہے مگر جب بندہ دعا مانگتا ہے تو اللہ اپنے فیصلے کو بدل سکتا ہے، حضرت جابرؓ بن عبداللہ کہتے ہیں کہ نبی اکرم صلی اللہ علیہ وسلم نے فرمایا : ’’آدمی جب کبھی اللہ سے دعا مانگتا ہے، اللہ اسے یا تو وہی چیز دے دیتا ہے جس کے لئے دعا کی گئی یا اس درجہ کی کوئی بلا اس پر آنے سے روک دیتا ہے بشرطیکہ وہ کسی گناہ یا قطع رحمی کی دعا نہ کرے۔‘‘(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1006: دعا مانگنے کا 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۱۰۴</w:t>
      </w:r>
    </w:p>
    <w:p>
      <w:pPr>
        <w:spacing w:before="60" w:after="80" w:line="312" w:lineRule="auto"/>
        <w:ind w:right="288" w:left="288"/>
        <w:jc w:val="right"/>
      </w:pPr>
      <w:r>
        <w:rPr>
          <w:rFonts w:ascii="Jameel Noori Nastaleeq" w:hAnsi="Jameel Noori Nastaleeq"/>
          <w:color w:val="222222"/>
          <w:sz w:val="27"/>
        </w:rPr>
        <w:t>دعا مانگنے کا طریقہ حضرت ابوہریرہؓ سے روایت ہے کہ حضور صلی اللہ علیہ وسلم نے فرمایا:’’جب تم میں سے کوئی شخص دعا مانگے تو یوں نہ کہے کہ الٰہی مجھے بخش دے اگر تو چاہے ۔ بلکہ اسے قطعی طور پر سوال کرنا چاہئے کہ الٰہی میری فلاں حاجت پوری کر۔‘‘( بخاری) رسول اللہ صلی اللہ علیہ وسلم نے ارشاد فرمایا: ’’تم میں سے جس شحص کے لئے دعا کا دروازہ کھول دیا گیا ۔ (یعنی دعا مانگنے کی توفیق دے دی گئی ، اس کے لئے رحمت کے دروازے کھول دیئے گئے۔‘‘، ’’جوشحص اللہ سے کوئی سوال نہیں کرتا۔ اللہ اس سے ناراض ہو جاتا ہے۔‘‘ ،’’تم اللہ سے دعا مانگنے میں عاجز نہ ہو(یعنی کوتاہی نہ کرو) دعا کرتے رہنے کی صورت میں ہرگز کوئی شخص( کسی آفت ناگہانی سے ) ہلاک نہ ہوگا‘‘ ’’جوشخص یہ چاہے کہ اللہ تعالیٰ اس کی دعا سختیوں اور مصیبتوں کے وقت قبول فرمائے ۔ اس کو چاہئے کہ فراخی اور خوشحالی میں بھی کثرت سے دعا مانگے۔‘‘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1007: دعا مومن کا ہتھیار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۱۰۵</w:t>
      </w:r>
    </w:p>
    <w:p>
      <w:pPr>
        <w:spacing w:before="60" w:after="80" w:line="312" w:lineRule="auto"/>
        <w:ind w:right="288" w:left="288"/>
        <w:jc w:val="right"/>
      </w:pPr>
      <w:r>
        <w:rPr>
          <w:rFonts w:ascii="Jameel Noori Nastaleeq" w:hAnsi="Jameel Noori Nastaleeq"/>
          <w:color w:val="222222"/>
          <w:sz w:val="27"/>
        </w:rPr>
        <w:t>دعا مومن کا ہتھیار ہے ’’دعا مومن کا ہتھیار ہے، دین کا ستون ہے، اور آسمان وزمین کا نور ہے ۔‘‘، جو مسلمان اللہ تعالیٰ کی طرف رخ کرتا ہے (یعنی دعا مانگتا ہے) اللہ اس کو وہ چیز ضرور دے دیتا ہے، یا دنیا میں دے دیتا ہے یا اسکی آخرت کے لئے ذخیرہ کردیتا ہے۔‘‘ خواجہ یحییٰ معاذ رازی ؒ اپنی دعا میں کہتے تھے ۔ الٰہی میں کس طرح دعا کو ہاتھ پھیلاؤں کہ گنہ گار ہوں اور کس طرح نہ پھیلاؤں کہ تو کریم روحیم ہے ۔ اگر تیرے رسولؐ کی سنت میں پیٹ پر پتھر نہیں باندھا تو تیرے رسول صلی اللہ علیہ وسلم کی مخالفت میں پتھر بھی نہیں پھینکا۔ بندگی نہ کرسکا، لیکن بندہ ضرور ہوں، تیرا گنہ گار ہوں لیکن پناہ بھی تیری ہی ڈھونڈتا ہوں ، اے اللہ ! اگرچہ میں اس لائق نہیں ہوں کہ تیرے رسول کی شفاعت حاصل کرسکوں، لیکن کیا اس لائق بھی نہیں ہوں کہ تیرا کرم مجھے نارِ دوزخ سے بچالے،اگر میں نے جہاد کی صف میں تلوار نہیں کھینچا ، لیکن چوکھٹ پر دن میں پانچ بار سجدہ ریز ضرور ہوا اور کسی کا کوئی گناہ نہیں جو میرے گناہ سے بڑھ کر ہے۔ اور تونے بخش دیا ہے تومجھے محروم نہ کر، اگر کسی کی اطاعت تونے قبول کی ہے ، اور وہ قصور وار ہے تو میری اطاعت کو بھی قبول کر۔مخدوم جہاں شیخ شرف الحق احمد یحییٰ منیری (قدس اللہ سرہ العزیز) نے مکتوباتِ صدی میں لکھا ہے:’’ اے بھائی ! خواہ تم گناہ سے کتنا ہی آلودہ ہو اس کی رحمت سے امید رکھو، کیا تم فرعون کے جادو گروں سے زیادہ گناہ آلود ہو؟ کیا تم اصحاب کہف کے کتے سے زیادہ ناپاک ہو ؟ کیا تم طور سینا کے پتھر سے زیادہ سخت دل ہو؟ کیا تم چوب حنا نہ سے زیادہ بے قیمت ہو؟ جب روزِ اول انسان کی خلافت پر فرشتوں نے اعتراض کیا کہ یہ زمین پر فساد پھیلائے گا اور خون بہائے گا تو ندا آئی۔ کیا اس کا گناہ میری رحمت سے زیادہ ہوسکے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1008: اللہ تعالیٰ ماں سے زیادہ محبت کرتے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۱۰۶</w:t>
      </w:r>
    </w:p>
    <w:p>
      <w:pPr>
        <w:spacing w:before="60" w:after="80" w:line="312" w:lineRule="auto"/>
        <w:ind w:right="288" w:left="288"/>
        <w:jc w:val="right"/>
      </w:pPr>
      <w:r>
        <w:rPr>
          <w:rFonts w:ascii="Jameel Noori Nastaleeq" w:hAnsi="Jameel Noori Nastaleeq"/>
          <w:color w:val="222222"/>
          <w:sz w:val="27"/>
        </w:rPr>
        <w:t>اللہ تعالیٰ ماں سے زیادہ محبت کرتے ہیں خواجہ سفیان عینینہ ؒ سے نقل ہے کہ فرمایا ، خبردار گناہ اورمعصیت تمہیں دعا کرنے سے بازنہ رکھے، کہ حق تعالیٰ نے ابلیس کی دعا قبول کی ہے جو بد ترین خلائق ہے ۔ جو کفر وکافری کا سردار ہے،جب اس نے اللہ تعالیٰ کا حکم ماننے سے انکار کردیا، تو اس پر سخت غضب ِ الٰہی نازل ہونا چاہئے تھا ، لیکن پکارا، اے رب! مجھے قیامت تک کی مہلت دیدے۔ جو اب ملا ’’منظور ‘ اس نے تمام گناہوں کی معافی کا وعدہ کررکھا ہے۔ اِنَّ اللّٰہَ یَغْفِرُ الّذنُوبَ جمِیعاً۔ اللہ تعالیٰ سترماؤں سے زیادہ محبت کرنے والے ہیں ایک ماں اپنی اولاد سے اس قدر محبت کرتی ہے کہ ہزار غلطی اور نافرمانی کرے لیکن اگر وہ اپنی ماں کے سامنے گڑ گڑا لے اور رولے اور معافی مانگ لے تو ماں کی ممتا اورمحبت اس اولاد کو اپنے سینے سے چمٹا لیتی ہے او رایک محبت ساری نافرمانیاں فراموش کرجاتی ہے اور اللہ تعالیٰ تو اپنے بندوں سے ستر ماؤں سے زیادہ محبت کرتے ہیں ، چنانچہ ایک غزوہ میں ایک عورت کا دودھ پیتا بچہ گم ہوگیا اب عورت پریشان پریشان پھر رہی ہے کہ نہ معلوم بچہ قتل کردیا گیا ، یا گھوڑوں کی ٹاپ کے نیچے دب کر مرگیا ، پھر اچانک وہ بچہ مل جاتا ہے، ماں دھول سے لت پت بچے کو اٹھاتی ہے اور اس کو چومتی ہے اور پیار کرتی ہے آپ صلی اللہ علیہ وسلم اور صحابہ کرام ؓ یہ منظر دیکھتے ہیں تو آپ صلی اللہ علیہ وسلم صحابہ کرام سے پوچھتے ہیں کہ بتاؤ یہ عورت اس بچہ کو آگ میں ڈال سکتی ہے توصحابہ کرام ؓکہتے ہیں یارسول اللہ صلی اللہ علیہ وسلم یہ تو ہر گز نہیں ڈال سکتی ہے، تو آپ صلی اللہ علیہ وسلم نے فرمایا کہ اللہ تعالیٰ ستر ماؤں سے بھی زیادہ اپنے بندوں سے محبت کرتے ہیں تو پھر کیسے ممکن ہے کہ آدمی اللہ تعالیٰ سے مانگے اور اللہ تعالیٰ اس کو عطا نہ فرماویں۔ حضرت عیسیٰ علیہ السلام کا ایک اقتباس پیش کرکے اپنی بات ختم کرتا ہوں،فرمایا انسان اگر تنہا ہو تو آسانی سے شکست کھا سکتا ہے ، لیکن جب اس کے اندر خدائی طاقت موجود ہو تو اس کو شکست نہیں ہوسکتی مانگو تم عطا ہوگا ، ڈھونڈھو تم کوملے گا ، کھٹکھٹاؤ تمہارے لئے دروازہ کھلے گا ، اللہ تعالیٰ ہم سب کو توفیق عطا فرمائے کہ ہم ہر چیز اللہ ہی سے طلب کریں اور مانگیں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1009: اپنی نیکیاں محفوظ رکھو( غیبت سے بچو)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۱۰۸</w:t>
      </w:r>
    </w:p>
    <w:p>
      <w:pPr>
        <w:spacing w:before="60" w:after="80" w:line="312" w:lineRule="auto"/>
        <w:ind w:right="288" w:left="288"/>
        <w:jc w:val="right"/>
      </w:pPr>
      <w:r>
        <w:rPr>
          <w:rFonts w:ascii="Jameel Noori Nastaleeq" w:hAnsi="Jameel Noori Nastaleeq"/>
          <w:color w:val="222222"/>
          <w:sz w:val="27"/>
        </w:rPr>
        <w:t>اپنی نیکیاں محفوظ رکھو( غیبت سے بچو)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الرَّحِیْم۔وَلَا یَغْتَب بَّعْضُکُم بَعْضاً أَیُحِبُّ أَحَدُکُمْ أَن یَأْکُلَ لَحْمَ أَخِیْہِ مَیْْتاً فَکَرِہْتُمُوہُ وَاتَّقُوا اللَّہَ إِنَّ اللَّہَ تَوَّابٌ رَّحِیْمٌ ۔ صَدَقَ اللّٰہُ الْعَظِیْم ۔ یہی اصول ہے سرمایۂ سکونِ حیات ’’گدائے گوشہ نشینی تو حافظا مخروش‘‘ محترم سامعین ،حضرات اساتذہ کرام اور عزیز طلباء! جو آیت کریمہ میں نے تلاوت کی ہے اس میں اللہ تعالیٰ نے غیبت کرنے سے منع کیا ہے یعنی کوئی مسلمان کسی مسلمان کی پیٹھ پیچھے برائی نہ کرے ،یہ اتنا بڑا گناہ ہے کہ جیسے اپنے مرے ہوئے بھائی کا گوشت کھانا جسے کوئی بھی سلیم الطبع پسند نہیں کرسکتا ہے ۔ لیکن افسوس ہے آج کے لوگوں پر کہ غیبت جو گناہ کبیرہ ہے اس سے ہماری محفلیں گرم رہتی ہیں عوام ہوں کہ خواص چھوٹے ہوں کہ بڑے ، پڑھے لکھے ہوں کہ ان پڑھ سارے ہی لوگ اس میں ملوث اورمبتلا ہیں ، الا ماشاء اللہ اور اس کی سب سے بڑی وجہ یہ ہے کہ ہم غیبت کو گناہ ہی نہیں سمجھتے ہیں اسی وجہ سے اس سے بچنے اور توبہ کی توفیق نہیں ہوتی ہے جب آدمی بیماری کو بیماری سمجھتا ہے تو اس کے علاج کی فکر کرتا ہے اور اس کے لئے اچھا ڈاکٹر اور حکیم تلاش کرتا ہے اور جب تک کلی طور پراطمینان بخش علاج نہیں کرالیتا ہے سکون سے نہیں بیٹھتا ، اسی طرح غیبت کو بھی اگر بڑا گناہ سمجھیں گے اور اس کو روحانی بیماری تصور کریں گے تو اس کے علاج کی فکر کریں گے، غیبت کی شناعت اور قباحت بیان فرماتے ہوئے آپ صلی اللہ علیہ وسلم نے ارشاد فرمایا۔’’اَلْغِیْبَۃُ اَشَدُّ مِنَ الزِّنَا‘‘ غیبت کا گناہ زنا کے گناہ سے بڑھ 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1010: حضور صلی اللہ علیہ وسلم کا معجزہ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۱۰۹</w:t>
      </w:r>
    </w:p>
    <w:p>
      <w:pPr>
        <w:spacing w:before="60" w:after="80" w:line="312" w:lineRule="auto"/>
        <w:ind w:right="288" w:left="288"/>
        <w:jc w:val="right"/>
      </w:pPr>
      <w:r>
        <w:rPr>
          <w:rFonts w:ascii="Jameel Noori Nastaleeq" w:hAnsi="Jameel Noori Nastaleeq"/>
          <w:color w:val="222222"/>
          <w:sz w:val="27"/>
        </w:rPr>
        <w:t>حضور صلی اللہ علیہ وسلم کا معجزہ ایک مسلمان جس کے دل میں رائی کے حبہ برابر بھی ایمان ہو ارشاد نبوی سن کر کیسے کسی کی پیٹھ پیچھے برائی کرنے کی ہمت اورجرأت کرسکتا ہے،رسول اکرم صلی اللہ علیہ وسلم نے ایک صاحب سے فرمایا کہ اپنے دانتوں کا خلال کرلو انہوں نے کہا یارسول اللہ میں نے آج گوشت چکھا بھی نہیں تو آپ صلی اللہ علیہ وسلم نے فرمایا کہ تم نے اپنے بھائی کا گوشت کھایا ہے یعنی اس کی غیبت کی ہے ، یہ آپ علیہ الصلوٰۃ والسلام کا معجزہ تھا کہ آپ علیہ السلام نے اس کو دیکھا آج ہم چوبیس گھنٹوں میں نہ معلوم کتنے بھائیوں کا گوشت کھالیتے ہیں لیکن ہمیں نظر نہیں آتا ۔ اللہ تعالیٰ نے اہل ایمان کو ایک دوسرے کی غیبت سے منع کیا ہے ، چنانچہ ارشاد باری تعالیٰ ہے :’’وَلَا یَغْتَب بَّعْضُکُم بَعْضاً أَیُحِبُّ أَحَدُکُمْ أَن یَأْکُلَ لَحْمَ أَخِیْہِ مَیْْتاً فَکَرِہْتُمُوہُ‘‘( الحجرات)اور ایک دوسرے کو پیٹھ پیچھے برا نہ کہو، کیا تم پسند کرتے ہو کہ تم میں سے کوئی اپنے بھائی کا گوشت کھائے ، جو مردہ ہو، جس سے تمہیں گھن آتی ہے۔‘‘غیبت کے لئے مردہ بھائی کا گوشت کھانے کی تمثیل انتہائی بلیغ ہے، کیونکہ جس شخص کی غیبت کی جاتی ہے ، وہ اپنی مدافعت نہیں کرسکتا ، مسلمان بھائی کی برائی جو فی الواقع اس میں موجود ہو اس کی عدم موجودگی میں دوسروں کے سامنے بیان کرنا غیبت کہلاتی ہے۔ حضور رسالت مآب صلی اللہ علیہ وسلم نے فرمایا :’’غیبت یہ ہے کہ تو اپنے بھائی کے بارے میں اس کے پیچھے ایسی بات کہے جو اس کو ناپسند ہو، کسی نے عرض کیا کہ اگر واقعتا اس کے اندر وہ بات موجود ہو؟ فرمایا کہ تب ہی تو غیبت ہے، ورنہ تو الزام اور بہتان ہے، جو غیبت سے بھی زیادہ سخت ہے۔‘‘ (صحیح مسلم) غیبت کبیرہ گناہوں میں سے ایک ہے ، کسی کا مقولہ ہے کہ اگر بری نیت سے کسی کو یہ کہا کہ اس کاکرتا اونچا نیچا ہے تویہ بھی غیبت ہے۔ رسول اللہ صلی اللہ علیہ وسلم کی خدمت میں ایک عورت آئی جو پست قدتھی، جب وہ چلی گئی تو حضرت عائشہ ؓ نے کہا:کتنی چھوٹی ہے ، آپ صلی اللہ علیہ وسلم نے فرمایا : اے عائشہ ! یہ غیبت ہے کیونکہ تم نے اس کے عیب کا تذکرہ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1011: اخلاقی بیماریاں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۱۱۰</w:t>
      </w:r>
    </w:p>
    <w:p>
      <w:pPr>
        <w:spacing w:before="60" w:after="80" w:line="312" w:lineRule="auto"/>
        <w:ind w:right="288" w:left="288"/>
        <w:jc w:val="right"/>
      </w:pPr>
      <w:r>
        <w:rPr>
          <w:rFonts w:ascii="Jameel Noori Nastaleeq" w:hAnsi="Jameel Noori Nastaleeq"/>
          <w:color w:val="222222"/>
          <w:sz w:val="27"/>
        </w:rPr>
        <w:t>اخلاقی بیماریاں اخلاقی بیماریوں میں سے غیبت جس قدر بری بیماری ہے ، بدقسمتی سے ہمارے معاشرہ میں اسی قدر عام ہے ،یہ برائی ہمارے معاشرہ میں بہت زیادہ جڑ پکڑ چکی ہے، اور ا س کااتنا رواج ہوچکا ہے کہ اب اس قبیح فعل کو کوئی برا نہیں سمجھتا ، بہت کم لوگ ہوں گے جو اس بیماری سے محفوظ ہوں گے ۔ دانستہ یا نادانستہ طور پر ،تقریباً ہر شخص اس بیماری کا شکار ہوجاتا ہے ۔ خاص طور پر عورتیں اس مرض میں کثیر تعداد میں مبتلا ہیں۔ عام طور پر یہ دیکھنے میں آیا ہے کہ جہاں کہیں دوعورتیں اکٹھی ہوئیں فوراً کسی نہ کسی کی غیبت شروع ہوگئی۔ اگر کسی کو منع کیا جائے کہ آپ غیبت نہ کریں تو فوراً جواب ملتا ہے کہ میں اس سے چھپ کرتھوڑے ہی کہہ رہا ہوں، میں تو یہ بات اس کے سامنے کہنے پر تیار ہوں۔ اگر اس کے منہ پر کہہ دے تب بھی ایک مسلمان کی دل آزاری ہوگی اور کسی کی دل آزاری کرنا کیا کم گناہ ہے؟ بعض علماء نے تونقل اتارنے اور تحقیر آمیز اشارات کرنے کو بھی غیبت میں شمارکیا ہے ، غیبت کرنے سے انسان کے ہاتھ کچھ نہیں آتا ، بلکہ اپنی نیکیاں کھوبیٹھتا ہے ۔ ایک شخص حضرت حسن بصریؓ کی غیبت کیا کرتا تھا ، آپ کوپتہ چلا تو آپ نے ایک طباق تازہ کھجور یں اس کے لئے ارسال فرمائیں اور یہ کہلوایا:’’ مجھے معلوم ہوا ہے کہ آپ نے اپنی نیکیاں مجھے عنایت فرمادیں، اس کے بدلے میں یہ معمولی سا ہدیہ پیش خدمت ہے ۔ میں پورا بدلہ تونہیں دے سکتا ، معاف فرمائیں۔‘‘ یاد رکھئے غیبت سے باہمی نفرت کو ہوا ملتی ہے اور دشمنی کے جذبات بھڑکتے ہیں۔ غیبت کے مرض میں مبتلا شخص خود کو عموماً عیبوں سے پاک تصور کرتا ہے اور جس کی غیبت کی جائے وہ اپنے عیب کی تشہیر ہوجانے کے باعث اورڈھیٹ بن جاتاہے۔ برائی کو مشتہر کرنا بھی ایک برائی ہے، اس سے دھیان گناہ کی طرف جاتا ہے اور انسان کی سوچ گمراہ ہوجاتی ہے، برائی کا جتنا چرچا کیا جائے یہ اتنا ہی پھیلتی ہے۔ اللہ تعالی ٰنے غیبت کرنے کی اپنے مردہ بھائی کاگوشت کھانے سے مثال بیان فرمائی ہے ، غیبت بہت ہی گھناؤنا اور قابل مذمت فعل ہے ، اس کے پیچھے اپنے بھائی کو بدنام کرنے اور اس کی تحقیر وتذلیل کرنے کاجذبہ کار فرما ہوتا ہے اوریہ قطعی طور پر ممنوع ہے۔ حضرت مجاہدؓ نے فرمایا کہ جب کوئی شخص اپنے بھائی کا تذکرہ خیر کرتا ہے تو اس کے ساتھ رہنے والے فرشتے کہتے ہیں کہ خدا تجھ کواور اس کو ایسا ہی بنادے ،اور جب برائی کرتا ہے تو کہتے ہیں کہ تونے اپنے بھائی کی برائی کو کھول دیا تو اپنے کو دیکھ اوراللہ کا شکر ادا کر کہ اس نے تیری برائی کو چھپا رکھا ہے۔ غیبت کا فعل تو زنا سے بھی زیادہ قبیح ہے ، کیونکہ زنا کا گناہ انسان کی اپنی ذات تک محدود ہوتاہے جبکہ غیبت میں جب تک انسان اس شحص سے اپنے آپ کو معاف نہ کرالے جس کی غیبت کی ہے، اس وقت تک معافی نہیں ہوسکتی ، زانی توبہ کرے تواللہ تعالیٰ معاف کردیتا ہے۔ ماغز اسلمیؓ نے جب اعتراف زنا کرلیا اور آپ صلی اللہ علیہ وسلم نے سنگسار کرنے کاحکم دیدیا تودو آدمی آپس میں کہہ رہے تھے کہ دیکھو اس شخص کو جس کے گناہ کو اللہ نے پوشیدہ رکھا مگر اس نے خود انکشاف کیا پھر اسے اس طرح سنگسار کیا گیا جس طرح کتوں کو کیا جاتا ہے آپ صلی اللہ علیہ وسلم نے یہ سنا اور خاموش رہے ۔ پھر تھوڑی دورچل کر دیکھا کہ ایک گدھا مرا ہے، تو آپ صلی اللہ علیہ وسلم نے فرمایا کہ وہ دونوں صاحبان کہاں ہیں تو انہوں نے کہا ہم حاضر ہیں یارسول اللہ توآپ صلی اللہ علیہ وسلم نے فرمایا کہ یہ مردار گدھا کھاؤ تو انہوں نے کہا کہ یارسول اللہ صلی اللہ علیہ وسلم یہ کون کھا سکتاہے تو آپ صلی اللہ علیہ وسلم نے فرمایا کہ تم مردہ گدھا کھانے سے تو نفرت کرتے ہولیکن اپنے بھائی کی عزت پر جوتم نے حملہ کیا ہے وہ مردار کھانے سے بھی زیادہ بدتر ہے پھر فرمایا اس ذات کی قسم جس کے قبضۂ قدرت میں میری جان ہے وہ تو اس وقت جنت کی نہر میں نہارہا ہے۔ حدیث میں آتا ہے کہ رسول اللہ صلی اللہ علیہ وسلم نے معراج کے واقعات بیان کرتے ہوئے فرمایا: میں نے ایک گروہ کو دیکھا کہ ان کے ناخن تانبے کے تھے اور وہ لوگ اس سے اپنے چہروں اور سینوں کو نوچ رہے تھے، میں نے جبرئیل علیہ السلام سے دریافت کیا کہ یہ کون لوگ ہیں؟ فرمایا : یہ وہ لوگ ہیں جو لوگوں کا گوشت کھاتے ہیں اور ان کی عزت وآبرو بگاڑتے ہیں (یعنی غیبت کرتے ہیں)۔ (ابن کثیر) حضور اکرم صلی اللہ علیہ وسلم کا ارشاد ہے کہ جو شخص اپنے بھائی کی عدم موجودگی میں اس کا دفاع کرے گا ، اللہ اس پر دوزخ کی آگ حرام کردے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1012: غیبت اوراتہام میں فرق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۱۱۳</w:t>
      </w:r>
    </w:p>
    <w:p>
      <w:pPr>
        <w:spacing w:before="60" w:after="80" w:line="312" w:lineRule="auto"/>
        <w:ind w:right="288" w:left="288"/>
        <w:jc w:val="right"/>
      </w:pPr>
      <w:r>
        <w:rPr>
          <w:rFonts w:ascii="Jameel Noori Nastaleeq" w:hAnsi="Jameel Noori Nastaleeq"/>
          <w:color w:val="222222"/>
          <w:sz w:val="27"/>
        </w:rPr>
        <w:t>غیبت اوراتہام میں فرق غیبت سے مراد کسی شخص کی عدم موجودگی میں اس کی برائی بیان کرنا ہے ، جو اس میں موجود ہے ، جبکہ تہمت لگانے سے مراد یہ ہے کہ کسی شخص کا ایسا عیب بیان کیا جائے جو اس میں موجود نہیں ہے اور اس کے دامن عفت کو بلا وجہ داغدار کیا جائے۔ کسی پر تہمت لگانا غیبت سے بھی سخت ہے ۔ ایک حدیث میں رسول اللہ صلی اللہ علیہ وسلم کا راشاد ہے:’’اے لوگو! جن کی زبانیں توایمان لاچکی ہیں، لیکن وہ مومن نہیں ہوئے ، تم مسلمان کی غیبتیں کرنا چھوڑ دو اور ان کے عیبوں کی ٹوہ نہ لگایا کرو، یاد رکھو! اگر تم نے ان کے عیب ٹٹولے تو اللہ تمہارے ننگ کو ظاہر کردے گا، یہاں تک کہ تم اپنے گھرانے میں بھی بدنام اور رسوا ہوجاؤگے‘‘۔(ابن کثیر) اس حدیث مبارکہ میں غیبت کرنے والوں کے لئے کتنی زبردست وعید اور دھمکی ہے کہ یا تو غیبت کرنے سے باز آجاؤ ورنہ اللہ تعالیٰ تمہیں بدنام ورسوا کردے گا اورتم اپنے گھر والوں کو بھی منہ دکھانے کے قابل نہیں رہو گے ،ایک بزرگ سے کسی نے سوال کیا رسول صلی اللہ علیہ وسلم کے زمانے میں غیبت کی بدبو ظاہر ہوجاتی تھی لیکن اب ظاہر نہیں ہوتی، اسکی کیا وجہ ہے ؟ فرمایا:آج غیبت اتنی زیادہ ہونے لگی کہ اس کی بدبو کا احساس جاتا رہا، جیسا کہ بھنگی کچرے کا اور دباغ (کھال کو پکانے والا )چمڑے کی بدبو کا اتنا عادی ہوجاتا ہے کہ اسی جگہ بیٹھ کر بے تکلف کھاتا پیتا ہے، جبکہ دوسرے کے لئے وہاں ایک منٹ ٹھہرنا مشکل ہوجاتا ہے، یہی معاملہ آج غیبت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1013: غیبت سے بچنے کا آسان علاج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۱۱۴</w:t>
      </w:r>
    </w:p>
    <w:p>
      <w:pPr>
        <w:spacing w:before="60" w:after="80" w:line="312" w:lineRule="auto"/>
        <w:ind w:right="288" w:left="288"/>
        <w:jc w:val="right"/>
      </w:pPr>
      <w:r>
        <w:rPr>
          <w:rFonts w:ascii="Jameel Noori Nastaleeq" w:hAnsi="Jameel Noori Nastaleeq"/>
          <w:color w:val="222222"/>
          <w:sz w:val="27"/>
        </w:rPr>
        <w:t>غیبت سے بچنے کا آسان علاج ارشاد فرمایا جناب نبی کریم صلی اللہ علیہ وسلم نے مِنْ صُمْتِ نَجًا، جس نے خاموشی اختیار کی وہ نجات پاگیا آدمی جب زیادہ بک بک کرتاہے تو اس میں یقیناً بہت سی ایسی باتیں بھی مجلس کو گرم کرنے کے لئے بیان کردیتا ہے جس کا حقیقت سے کوئی واسطہ اور تعلق نہیں ہوتا پھر آہستہ آہستہ آدمی کی زیادہ بولنے کی عادت ہوجاتی ہے پھر اس کو بولنے ہی سے مطلب ہے خواہ سچ ہو یا جھوٹ ، کسی کی غیبت ہو رہی ہو یا کسی کی دل آزاری ، اس کی کوئی بھی پرواہ نہیں ہوتی ہے۔ ایک فارسی مثل مشہور ہے ’’کم گفتن کم خفتن ،کم خوردن عادت گیر‘‘۔ حضرت لقمان ؓ اپنے بیٹے کو نصیحت کررہے ہیں کہ کم بولنے کم سونے اورکم کھانے کی عادت بناؤ۔صوفیاء کے یہاں بھی ان تینوں چیزوں پر بڑا زور دیا جاتا ہے اسی طرح ایک چوتھی چیز ہے ، تقلیل اختلاط مع الانام یعنی مخلوق کے ساتھ میل جول نہیں رکھنا چاہئے بلکہ یکسوئی بہت اچھی چیز ہے جب آدمی کو تنہائی میں ذکر اللہ کی لذت محسوس ہونے لگے گی تو لوگوں کے ساتھ بیجا میل جول اور کثرت گوئی سے خود بخود نفرت ہونے لگے گی رسول اکرم صلی اللہ علیہ وسلم قبل از نبوت غار حراء میں چلے جاتے اور وہیں کئی کئی روز تک اللہ اللہ کیا کرتے تھے ، حتی کہ حضرت خدیجہؓ کھانا لے کر جاتی تھیں اورتلاش کرکے کھانا دے کر آتی تھیں ،اللہ ہمیں بھی بیجا کلام کرنے سے محفوظ فرمائے اور غیبت سے ہماری حفاظت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1014: اسلامی شادی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۱۱۶</w:t>
      </w:r>
    </w:p>
    <w:p>
      <w:pPr>
        <w:spacing w:before="60" w:after="80" w:line="312" w:lineRule="auto"/>
        <w:ind w:right="288" w:left="288"/>
        <w:jc w:val="right"/>
      </w:pPr>
      <w:r>
        <w:rPr>
          <w:rFonts w:ascii="Jameel Noori Nastaleeq" w:hAnsi="Jameel Noori Nastaleeq"/>
          <w:color w:val="222222"/>
          <w:sz w:val="27"/>
        </w:rPr>
        <w:t>اسلامی شادی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اِنَّ المُبذِّرین کَانُوا اِخْوَانَ الشَّیَاطِیْن۔ وَقَالَ اللّٰہُ تَبَارَکْ وَتَعَالٰی وَلاَ تُسِرْفُوْا اِنَّ اللّٰہَ لاَیُحِبُّ الْمُسْرِفِیْنَ۔قَالَ۔ قَالَ رَسُولُ اللّٰہِ صَلَّی اللّٰہُ عَلَیْہِ وَسَلَّمْ اِعْلِنُوْا ھٰذَا النِّکَاحِ وَاجْعَلُوہُ فِی الْمَسَاجِدْ۔ اَوْکَمَا قَالَ عَلَیْہِ الصَّلُوۃُ وَالسَّلاَمُ۔ بھٹکے ہوئے آہو کو پھر سوئے حرم لے چل اس شہر کے خوگر کو پھر وسعتِ صحرا دے بزرگان محترم نوجوانان اسلام گذشتہ کئی جمعوں کو اولاد اور بچوں کے متعلق کچھ باتیں عرض کی گئی تھیں ابھی وہ سلسلہ ختم نہیں ہوا لیکن شہر میں آج کل شادیوں کاماحول نہایت گرم ہے اجتماعی شادیوں کا نظم کیا جارہا ہے ، مختلف تنظیموں اور مختلف اداروں کی جانب سے اور کچھ سیاسی اور مخیر حضرات اپنے زر خاص سے قوم کی بچیوں کے نکاح کا انتظام کررہے ہیں ۔ہمارا اور آپ کا اس سے رشتہ ہو یا نہ ہو،لیکن ایمانی اور برادرانہ رشتہ تو ہم سے ہے جو لوگ شادیاں کرا رہے ہیں ان سے بھی ۔ہماراایمانی رشتہ ہے اور جن کی شادیاں ہورہی ہیں ان سے بھی آج یہ دنیا کا اتنا بڑا المیہ ہے کہ جس کی نظیر پچھلی اور پرانی تاریخوں میں نہیں ملتی ۔ خیرالقرون میں نکاح آسان تھا اور بدکاری مشکل اور آج زمانہ پلٹ گیا ہے کہ نکاح مشکل ہوگیا ہے او ربدکاری آسان ۔ اس لئے کہ معاشرے کے اندر سے جب شرم وحیا اٹھ جائے اور اس کی جگہ پر لالچ پیدا ہوجائے تو آدمی مال کی محبت اور طلب میں اندھا ہوجاتا ہے ،آج وہی ماحول ہے ہمارے اپنے اس شہرہی کا نہیں بلکہ پوری دنیا کا یہی حال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1015: سیرت پاک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۱۱۷</w:t>
      </w:r>
    </w:p>
    <w:p>
      <w:pPr>
        <w:spacing w:before="60" w:after="80" w:line="312" w:lineRule="auto"/>
        <w:ind w:right="288" w:left="288"/>
        <w:jc w:val="right"/>
      </w:pPr>
      <w:r>
        <w:rPr>
          <w:rFonts w:ascii="Jameel Noori Nastaleeq" w:hAnsi="Jameel Noori Nastaleeq"/>
          <w:color w:val="222222"/>
          <w:sz w:val="27"/>
        </w:rPr>
        <w:t>سیرت پاک صلی اللہ علیہ وسلم حضور اکرم صلی اللہ علیہ وسلم اور آپ صلی اللہ علیہ وسلم کے صحابہ کا جو طرز عمل ہے اور جوتعلیمات ہے اور جو آپ ؐ کا اسوۂ حسنہ اور آپ صلی اللہ علیہ وسلم کی سیرت ہے اس سے یہ بات ثابت ہے کہ نکاح کوئی مشکل چیز نہیں ہے آپ کویہ جان کر حیرت ہوگی کہ حضرت عبدالرحمن بن عوفؓ عشرۂ مبشرہ میں سے ہیں یعنی ایسے دس صحابہ جن کو دنیا ہی میں اللہ تعالیٰ کی طرف سے جنت کی بشارت مل گئی تھی، ان میں عبدالرحمن بن عوفؓ بھی ہیں،یہ حضور صلی اللہ علیہ وسلم کی خدمت میں کئی دن تک نہیں آئے جب آئے تو پوچھا عبدالرحمن کہاں تھے کہا یارسول اللہ صلی اللہ علیہ وسلم میں نے شادی کی ہے،نکاح کیا ہے اور آپ میرے چہرے اورہاتھوں کو دیکھ سکتے ہیں کہ ابٹن ملا ہوا ہے ، ہمارے یہاں بھی ہندوستان میں دولہن کو اور دولہا کو شادی سے پہلے کچھ گھر کی عورتیں لیش بنا کر چہرے پر اور ہاتھوں پر لگاتی ہیں ، جس سے اس کا رنگ نکھر جائے اور چمک دمک پیدا ہوجائے، ایسا عربوں میں بھی رواج تھا اس زمانے میں ، لیکن ہمارے اس رواج میں اور اس رواج میں بڑا فرق ہے، ہمارے یہاں دولہا کو صرف نیکر اور چڈی پہنا کر بٹھایا جاتا ہے اور نا محرم عورتیں اس کو لگاتی ہیں چچا زاد بہن ،پھوپی زاد بہن ،خالہ زاد بہن اور نہ معلوم کتنی بہنوں کی رشتے دار جمع ہوجاتی ہیں اور جس کی شادی ہونے والی ہے ،چڈی میں بیٹھا ہوا ہے شادی کے نام اس کے جسم پرنا محرم عورتیں ابٹن مل رہی ہیں جو سراسر حرام ہے۔ جسم کو خوبصورت بنا نا اور اپنے جسم کی باڈی کی حفاظت کرنا یہ آقائے مدنیؐ کی تعلیمات میں شامل ہے، حضور صلی اللہ علیہ وسلم نے اپنی بیٹی کو ارشاد فرمایا کہ بیٹی جب تو دھوپ میں چلا کر ے تو اتنا گھونگھٹ نکال لیا کر کہ تیرے چہرے پر دھوپ نہ لگے تاکہ چہرہ کالا ہونے سے محفوظ رہے اور جب اپنے شوہر کے پاس جاتوسرمہ لگا کر جا اور دانتوں کو اچھی طرح صاف کرلو اور چہرے کواچھی طرح دھولے اور کپڑے ایسے پہن لے جو تیرے شوہر کو پسند آئے یہ وہ ساری باتیں ہیں جو اللہ کے نبی صلی اللہ علیہ وسلم نے ہمیں بتائیں ہیں ۔ لیکن ہمارے اپنے معاشرے میں کچھ چیزیں ایسی داخل ہوگئیں ہیں کہ اس کو بیان کرتے ہوئے اور کہتے ہوئے بھی شرم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1016: ایک اہم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۱۱۸</w:t>
      </w:r>
    </w:p>
    <w:p>
      <w:pPr>
        <w:spacing w:before="60" w:after="80" w:line="312" w:lineRule="auto"/>
        <w:ind w:right="288" w:left="288"/>
        <w:jc w:val="right"/>
      </w:pPr>
      <w:r>
        <w:rPr>
          <w:rFonts w:ascii="Jameel Noori Nastaleeq" w:hAnsi="Jameel Noori Nastaleeq"/>
          <w:color w:val="222222"/>
          <w:sz w:val="27"/>
        </w:rPr>
        <w:t>ایک اہم واقعہ میں آپ کو بتاؤں ہمارے اساتذہ میں سے حضرت مولانا سیف اللہؒ دارالعلوم دیوبند کے اساتذہ میں سے تھے آزادی کی لڑائی لڑی جارہی تھی ، ہندوستان میں لیڈران کو جیلوں میں بند کیا جارہا تھا ،سیاسی لیڈروں پر کوئی زیادہ پابندی نہیں ہوا کرتی ۔ جمعہ کا دن آیا تو مولاناخالد سیف اللہ صاحب نل کے نیچے بیٹھ کر لنگی پہن کر نہانے لگے ، نوجوان عالم بڑے خوبصورت آدمی ہمارے ملک کی وزیراعظم بھی اس وقت نوجوان دوشیزہ تھیں اور نہرو کی بیٹی تھیں یہ آئیں اور انہوں نے مولانا کی پیٹھ پر ہاتھ رکھ دیا کہ لاؤ مولانا میں آپ کی کمر مل دوں پیٹھ مل دوں مولانا خالد سیف اللہ ؒ نے اندرا گاندھی کو طمانچہ مارا یہ کوئی کہانی نہیں حقیقت ہے اورکہا بے وقوف، تو نامحرم ہے تو مجھے کیسے ہاتھ لگاسکتی ہے ؟ مسلمان مرد یا عورت کسی نا محرم کو نہیں چھو سکتا ، یہ اسلام میں حرام ہے لیکن ہمارے یہاں عجیب اندازہے ، ہم جب اپنی بچیوں کو رخصت کرتے ہیں تو کہتے ہیں کہ دیکھ جیٹھ کو اپنے دیور کو خوش رکھنا اور جب وہ نہانے لگے تو ا س کی پیٹھ رگڑنا ملنا استغفر اللہ یہ حرام ہے ۔ دیور کے بارے میں اللہ کے نبی صلی اللہ علیہ وسلم نے فرمایا کہ الحمو الموت دیور موت ہے موت او ریہی حال جیٹھ کا بھی ہے عورت کو صرف اپنے شوہر کو چھونے کی اجازت ہے دیور اورجیٹھ کی کمرملنا یا ہاتھ پیر رگڑنا اس کو مس کرنا اس کی شریعت میں بالکل اجازت نہیں، اسی سے بہت سارے فتنے پھیلتے ہیں اور یہ آج ہمارے معاشرے میں گناہ نہیں سمجھا جاتا عیب نہیں سمجھا جاتا بلکہ اس کو فخر سمجھا جاتا ہے اور اس کو عورت کی خوبی تصور کیا جاتا ہے ۔ افسوس کی بات تو یہ ہے کہ لوگ فخریہ بیان کرتے ہیں۔ بھائی ہماری گھر والی ماشاء اللہ جیٹھ کی بھی خدمت کرتی ہے، دیور کی بھی خدمت کرتی ہے، فلاں صاحب کی بھی خدمت کرتی ہے حالانکہ ان کو چھونا بڑا گناہ ہے اور اس کو ہم لوگ عیب نہیں سمجھتے۔ یہ شریعت کے خلاف ہے اس کو بندکرنا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1017: حضرت عبدالرحمن بن عوفؓ کی شادی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۱۱۹</w:t>
      </w:r>
    </w:p>
    <w:p>
      <w:pPr>
        <w:spacing w:before="60" w:after="80" w:line="312" w:lineRule="auto"/>
        <w:ind w:right="288" w:left="288"/>
        <w:jc w:val="right"/>
      </w:pPr>
      <w:r>
        <w:rPr>
          <w:rFonts w:ascii="Jameel Noori Nastaleeq" w:hAnsi="Jameel Noori Nastaleeq"/>
          <w:color w:val="222222"/>
          <w:sz w:val="27"/>
        </w:rPr>
        <w:t>حضرت عبدالرحمن بن عوفؓ کی شادی میں یہ عرض کررہا تھا کہ عبدالرحمن بن عوف نے حضور صلی اللہ علیہ وسلم سے عرض کیا یارسول صلی اللہ علیہ وسلم میرے چہرے پر او رہاتھوں پر ابٹن ملی ہوئی ہے ، کیوں کہ میں نے نکاح کیا ہے تو حضور صلی اللہ علیہ وسلم نے کوئی شکایت نہیں کی ، ناراض نہیں ہوئے اور ہمارے یہاں اگر کسی سے تھوڑا سا تعلق ہے اور وہ شادی میں نہ پوچھے تو سینکڑوں قسم کی اس سے شکایت پیدا ہوجاتی ہے کہ کیسا آدمی ہے شادی کرلی اور ہمیں پوچھا نہیں اور حضور صلی اللہ علیہ وسلم کے خاص صحابی اور کیسے صحابی کہ حضور اکرم صلی اللہ علیہ وسلم کے گھر میں فاقہ ہے، آپ صلی اللہ علیہ وسلم مسجد میں آتے ہیں او راللہ تعالیٰ سے دعا کرتے ہیں، اے اللہ اپنی رحمت سے تو ہمیں رزق عطا فرما، پھر گھر جاتے ہیں او رحضرت عائشہ سے پوچھتے ہیں ام المؤمنین کہتی ہیں یارسول اللہ صلی اللہ علیہ وسلم اللہ اور اس کے رسول کے سواء گھر میں کچھ نہیں ہے پھر واپس مسجد میں آجاتے ہیں ۔پھر چلے جاتے ہیں پھر آتے ہیں چوتھی مرتبہ جب آپ گھر میں جاتے ہیں تو دیکھتے ہیں کہ اونٹوں کی قطارلگی ہوئی ہے ہر اونٹ پر سامان لدا ہوا ہے، پوچھا کہ اے عائشہ یہ کہاں سے آیا، کہا یارسول اللہ صلی اللہ علیہ وسلم عبدالرحمن بن عوف نے یہ اونٹ آپ کی خدمت میں بھیجے ہیں،فرمایا کہ کتنے ہیں کہا کہ سو اونٹ سامان سے لدے ہوئے ستو زیتون کاتیل اور ا س زمانے کی جو قیمتی چیز ہوا کرتی تھیں، ہر اونٹ پر لدی ہوئی تھی، حضور صلی اللہ علیہ وسلم نے فرمایا کہ کیا تمہیں ہی بھیجا ہے ؟ عرض کیا یارسول اللہ صلی اللہ علیہ وسلم آپ کی جتنی بیویاں ہیں سب کے پاس سو سو اونٹ سامان سے لدے ہوئے بھیجے ہیں، تو حضور صلی اللہ علیہ وسلم مسجد میں تشریف لائے اور سجدہ ریزہوگئے اورفرمایا ، اے اللہ قیامت کے دن عبدرالرحمن سے حساب نہ لینا ،اتنے بڑے صحابی نکاح کرتے ہیں تو حضور کو بلاتے نہیں ہیں،لیکن ہمارے یہاں آج عجیب وغریب حالات ہیں کہ آج ہمیں سادگی سے نکاح کرنے میں عار آتی ہے ،شرم آتی ہے توہین محسوس ہوتی ہے، ہماری عورتیں اور ہم یہ کہتے ہیں کیا ہم اپنے بچوں کی شادی اس طرح کریں جس طرح لاوارث اوریتیم بچوں کی شادی ہوتی ہے ہم ایسی شادی نہیں کریں گے اور حضور صلی اللہ علیہ وسلم کی شادی بھی عجیب وغریب ہوئی یہ ہمارے لئے نمونۂ عمل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1018: حضرت خدیجہ ؓ سے نکاح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۱۲۱</w:t>
      </w:r>
    </w:p>
    <w:p>
      <w:pPr>
        <w:spacing w:before="60" w:after="80" w:line="312" w:lineRule="auto"/>
        <w:ind w:right="288" w:left="288"/>
        <w:jc w:val="right"/>
      </w:pPr>
      <w:r>
        <w:rPr>
          <w:rFonts w:ascii="Jameel Noori Nastaleeq" w:hAnsi="Jameel Noori Nastaleeq"/>
          <w:color w:val="222222"/>
          <w:sz w:val="27"/>
        </w:rPr>
        <w:t>حضرت خدیجہ ؓ سے نکاح حضور اکرم صلی اللہ علیہ وسلم کا پہلا نکاح ہوا ہے ، حضرت خدیجہؓ سے ، حضور صلی اللہ علیہ وسلم کی عمر پچیس سال حضرت خدیجہؓ کی عمر چالیس سال ہمارے یہاں اس کا الٹا ہوتا ہے ، شوہر کی عمر پچیس سال تیس سال پینتیس سال اور لڑکی کی عمر اٹھارہ سال بیس سال لیکن حضور اکرم صلی اللہ علیہ وسلم نے یہ ثابت کردیا اپنے طرز عمل اور اپنی سیرت مبارکہ سے کہ شادی عمر کی بنیاد پر نہیں ہوتی بلکہ شادی نیکی اور شرافت کی بنیاد پر ہوتی ہے ، بعض لوگوں کو یہ اشکال ہے کہ صاحب عمر رسیدہ عورت سے شادی کریں گے تو اس سے بچے کہاں ہوں گے، لیکن دیکھئے اللہ کے نبی صلی اللہ علیہ وسلم کے جتنے نکاح ہوئے کسی سے اولاد نہیں ہوئی او رحضرت سید الطاہرہ خدیجۃ الکبریٰؓ سے آپ کی ساری اولاد ہوئیں تومعلوم ہوا کہ یہ نظریہ بھی غلط ہے ۔ اصل یہ ہے کہ انسان عورت کے اندر شرافت تلاش کرے ، حسن اخلاق انسان کی بنیادی خوبی ہے ، آدمی یہ چاہتا ہے کہ میں بھی اچھا ہوں اور میری بیوی بھی اچھی ہو ،میرے بچے بھی اچھے ہوں ،میرے اہل وعیال دوست واحباب بھی اچھے ہوں، ان کی صورت شکل بھی اچھی ہو، ان کے اخلاق بھی اچھے ہوں ، ان کے اعمال افعال بھی اچھے ہوں ، ان کے پاس دولت بھی ہو سرمایہ بھی ہو معاشرے اور سماج میں ان کی عزت بھی ہو کہ ہر آدمی چاہتا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1019: حضور کا نکاح ابوطالب نے پڑھایا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۱۲۱</w:t>
      </w:r>
    </w:p>
    <w:p>
      <w:pPr>
        <w:spacing w:before="60" w:after="80" w:line="312" w:lineRule="auto"/>
        <w:ind w:right="288" w:left="288"/>
        <w:jc w:val="right"/>
      </w:pPr>
      <w:r>
        <w:rPr>
          <w:rFonts w:ascii="Jameel Noori Nastaleeq" w:hAnsi="Jameel Noori Nastaleeq"/>
          <w:color w:val="222222"/>
          <w:sz w:val="27"/>
        </w:rPr>
        <w:t>حضور کا نکاح ابوطالب نے پڑھایا حضور اکرم صلی اللہ علیہ وسلم کی شادی اس طرح ہوئی، حضرت خدیجہ نے پیغام بھیجا ، حضور اکرم صلی اللہ علیہ وسلم کو کہ میں آپ سے نکاح کرنا چاہتی ہوں ، دومرتبہ بیوہ ہوگئی تھیں ، یہ تیسرا نکاح تھا ، حضور اکرم صلی اللہ علیہ وسلم نے اپنے چچا ابوطالب سے مشورہ کیا ، انہوں نے کہا کوئی حرج نہیں اس لئے کہ خدیجہ پورے معاشرے میں اور خاص طورسے مکہ میں نہایت شہرت یافتہ اور بہت زیادہ پاکیزہ عورت ہے ، جن کو سیدہ طاہرہ کہا جاتا ہے ،بیوہ ہوتے ہوئے نہایت پردہ دار خاتون بڑے بڑے لوگ اور بڑے بڑے سردار ان سے شادی کے خواہش مند تھے لیکن حضور اکرم ، کی شرافت انہوں نے دیکھی تو نکاح کا پیغام دیا اب دیکھئے نکاح کیسے ہوتا ہے خدیجہؓ نے اپنے چچازاد بھائی ورقہ بن نوفل کو جو بہت مشہور عالم تھے اس زمانے کے ان کو بلایا اور حضور صلی اللہ علیہ وسلم کی طرف سے ابوطالب دوچار آدمی اور جمع ہوئے اور حضور اکرم صلی اللہ علیہ وسلم کا نکاح ہوگیا آپ صلی اللہ علیہ وسلم نے نہ کوئی نئے کپڑے پہنے نہ کسی قسم کی کوئی تقریب ہوئی، خواجہ ابو طالب نے اللہ کا نام لیا اور کہا کہ حمد وثناء کے بعد آپ تمام لوگوں کے سامنے فلاں فلاں صاحب کی گواہی میں اپنے بھیتجے کا نکاح خدیجہ سے کررہا ہوں بس نکاح ہوگیا، حضرت عائشہ صدیقہ ؓ سے نکاح ہوا وہ بھی کیسے کہ حضور نے فرمایا کہ ابوبکر اللہ تعالیٰ کی طرف سے یہ حکم ہے جبرئیل میرے پاس یہ پیغام لے کر آئے ہیں کہ تم اپنی بیٹی کا نکاح مجھ سے کردو ، تو حضرت ابوبکر ؓ نے کہا یارسول اللہ صلی اللہ علیہ وسلم میں تو آپ کا بھائی لگتا ہوں اور میری بیٹی آپ کی بھتیجی ہے اور بھتیجی سے نکاح جائز نہیں ہے حضور اکرم صلی اللہ علیہ وسلم نے فرمایا کہ آپ سگے بھائی نہیں ہیں، خاندان اور قبیلہ کے اعتبار سے بھائی ہیں، اس لئے آپ کی بیٹی سے نکاح اللہ تعالیٰ نے پسند فرمایا ہے، حضور اکرم صلی اللہ علیہ وسلم کو بلایا حضرت عائشہ فرماتیں ہیں کہ میں اپنی سہیلیوں کے ساتھ کھیل رہی تھی تو ان کو حضرت ام ایمن اوردوسری عورتیں بلاکر لائیں اور ان کو پاک صاف کیا اور کپڑے پہنائے اور حضور اکرم صلی اللہ علیہ وسلم کو بلایا ابو بکر صدیقؓ نے آپ کا نکاح پڑھادیا میں نے اتنے مہر کے ساتھ اپنی بیٹی کو آپ کی نکاح میں دے دیا پس یہ تھا نکاح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1020: شیخ زکریا ؒ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۱۲۳</w:t>
      </w:r>
    </w:p>
    <w:p>
      <w:pPr>
        <w:spacing w:before="60" w:after="80" w:line="312" w:lineRule="auto"/>
        <w:ind w:right="288" w:left="288"/>
        <w:jc w:val="right"/>
      </w:pPr>
      <w:r>
        <w:rPr>
          <w:rFonts w:ascii="Jameel Noori Nastaleeq" w:hAnsi="Jameel Noori Nastaleeq"/>
          <w:color w:val="222222"/>
          <w:sz w:val="27"/>
        </w:rPr>
        <w:t>شیخ زکریا ؒ کا واقعہ دوستو! آج تو یہ ضرورت پڑ رہی ہے کہ اجتماعی شادیاں کی جائیں بہت اچھا قدم ہے ان غریب اور نادار بھائیوں کے لئے جن کی بیٹیاں گھر میں بیٹھی ہوئی ہیں اور جن کے لئے کوئی نکاح کا سامان نہیں ہے ، ایسے لوگوں کے لئے اس طرح کے اقدامات الحمد اللہ وقت کی اہم ضرورت ہے ،لیکن اگر اس ضرورت کو ہرآدمی سمجھے اور اس کو پورا کرنے کی کوشش کرے تو اس طرح کے حالات ہی پیش نہ آئیں،ہمارے اپنے اکابر اور حضرات علماء کرام ایسے بھی ہیں جو نہایت سادگی سے شادی کررہے ہیں اورکرتے ہیں ۔ فضائل اعمال آپ نے پڑھا ہے ، سنا ہے ، وہ حضرت شیخ زکریا صاحب ؒ نے لکھی ہے ، انہوں نے اپنی بیٹی کا نکاح حضرت مولانا سلمان صاحب سے کیا، کہیں سفر سے آئے تھے کپڑے میلے ہیں عصر کی نماز کے بعد سلام پھیرا تو مولوی سلمان پر نظر پڑی پہلے سے رشتہ طے ہوا تھا فرمایا کہ بھائی سب بیٹھ جا ؤ ،بیٹھ گئے کہا کہ سلمان کو بلا لو سلمان آئے کہا کہ میرا دل چاہتا ہے کہ نکاح ہوجائے،کہاحضرت الحمدللہ بس وہیں عصر کی نماز میں نکاح ہوا نہ مولانا سلمان صاحب نے غسل کیا نہ اچھے کپڑے پہنے نہ عطر لگایا نہ سہرا نہ کوئی رسم دعا ہوئی اور چلے گئے، گھرمیں جاکر کہا والدین سے کہ حضرت نے نکاح پڑھا دیا گھروالوں نے کہا کہ بہت اچھا ہوا الحمد اللہ، ہم اور آپ ہوتے تو سمدھی سے سینکڑوں شکایت کرتے رہتے کیوں جی کیا ہمارا بچہ یتیم ہے ؟ہمارے بیٹے کا نکاح ہو رہا ہے او رہمیں خبر نہیں، لیکن وہاں کوئی شکایت نہیں مولانا سلمان صاحب کو اور گھر والوں کو اس کا علم نہیں کہ آگے کیا ہوگا، حضرت نے یہ نہیں فرمایا کہ اپنی بیٹی کو کب بھیجوں گا ، پس نکاح کرکے دعا کرکے بھیج دیا عشاء کی نماز کے بعد جب سب لوگ سوگئے راستہ چونکہ بازار میں ہوکے نکلتا تھا جب بازار بند ہوگیا تو شیخ نے اپنی اہلیہ سے فرمایا کہ بیٹی کو ذرا صاف ستھرے کپڑے پہنا دو کہا کیوں؟ کہا کہ سلمان کے گھر چھوڑ کر آجاتا ہوں کہا کہ دنیا والے کیا کہیں گے ، آپ ایسی شادی کررہے ہیں فرمایا کہ میں تو نبی کی سنت پر عمل کررہا ہوں تمہاری بیٹی نبی کی بیٹی سے بڑھ کر نہیں ہوسکتی ، حضور نے نکاح کیا عشاء کے بعد اپنی بیٹی کو لیا اور حضرت علی کے گھر پر چھوڑ کر آگئے یہ ہے نکاح کتنا آسان طریقہ شیخ اپنی بیٹی کو لے کر گئے اور دروازے پر دستک دی مولانا سلمان صاحب نے دورازہ کھولا کہا حضرت اندر آئیے کہا کہ ا ب اندر آنے کی ضرورت نہیں آرام کا وقت ہے ، یہ تمہاری امانت تمہیں مبارک ہو بچی کو اندر بھیج دیا اور خود واپس چلے آئے، کیا ہمارے اور آپ کے لئے مشکل بات نہیں؟ یقینا مشکل ہے اس لئے ہم اس کو کرنا نہیں چاہتے اور جب کرنا چاہیں گے تو انشاء اللہ تعالیٰ اس سے بھی زیادہ آسانی ہوجائے گی، حضور اکرم صلی اللہ علیہ وسلم اور آپ کے اصحاب کا عجیب وغریب طرز عمل ہے، شادیوں کے معاملے میں آج بھی عربوں میں کوئی تکلف نہیں ہے ہمارے یہاں ایک برائی ہے تو آج ان کے دوسری برائی پیدا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1021: مدراس کے قاضی کاواقعہ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۱۲۵</w:t>
      </w:r>
    </w:p>
    <w:p>
      <w:pPr>
        <w:spacing w:before="60" w:after="80" w:line="312" w:lineRule="auto"/>
        <w:ind w:right="288" w:left="288"/>
        <w:jc w:val="right"/>
      </w:pPr>
      <w:r>
        <w:rPr>
          <w:rFonts w:ascii="Jameel Noori Nastaleeq" w:hAnsi="Jameel Noori Nastaleeq"/>
          <w:color w:val="222222"/>
          <w:sz w:val="27"/>
        </w:rPr>
        <w:t>مدراس کے قاضی کاواقعہ آج جو مشکلات ہیں دوستوں وہ ہماری پیداکی ہوئی مشکلات ہیں۔دس بارہ سال پہلے مدراس میں ایک نکاح ہوا قاضی صاحب نے پوچھا شادی پر کتنا خرچ ہورہا ہے ، بتایا تیس لاکھ خرچ ہورہا ہے ، انہوں نے کہا ٹھیک ہے تیس لاکھ خرچ کررہے ہیں میں نکاح پڑھا رہا ہوں شادی کا فاؤنڈیشن تو میں ڈال رہا ہوں مجھے کیا دوگے۔جو آپ چاہیں وہ لے لیں،توانہوں نے کہا مجھے آپ دسپرسینٹ دیدو یعنی تین لاکھ، انہوں نے کہا کہ تین لاکھ روپئے لوں گاتب نکاح پڑھاؤں گا ۔لوگوں نے کہا کہ آپ کیسے آدمی ہیں کہ کوئی بھی آدمی اس طرح نہیں پوچھتا ہے ، انہوں نے کہا کہ جس بے شرمی کے ساتھ یہ خرچ کررہے ہیں ،اتنی بے شرمی کے ساتھ میں بھی پوچھ رہا ہوں ۔ آپ نے سارے انتظامات کرلئے اگر میں نکاح نہیں پڑھا ؤں تو سب بے کار ہے اپنی ناک کا سوال تھا کہا منظور ہے، آپ نکاح پڑھائیے قاضی صاحب بھی ضرورت سے زیادہ ہوشیار تھے ، قاضی صاحب نے کہا ایسا نہیں پہلے تین لاکھ روپئے لائیے تب نکاح ہوگا، چنانچہ قاضی صاحب نے تین لاکھ روپئے لئے اور پھر نکاح پڑھایا ، کچھ لوگوں نے کہا قاضی صاحب کو پیسے نہیں مانگنے چاہئے کچھ لوگوں نے کہا بہت اچھا کیا ، جب اتنے پیسے خرچ کئے تواتنادینے میں کیا حرج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1022: آدم علیہ السلام حوا علیہا السلام کا نکاح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۱۲۶</w:t>
      </w:r>
    </w:p>
    <w:p>
      <w:pPr>
        <w:spacing w:before="60" w:after="80" w:line="312" w:lineRule="auto"/>
        <w:ind w:right="288" w:left="288"/>
        <w:jc w:val="right"/>
      </w:pPr>
      <w:r>
        <w:rPr>
          <w:rFonts w:ascii="Jameel Noori Nastaleeq" w:hAnsi="Jameel Noori Nastaleeq"/>
          <w:color w:val="222222"/>
          <w:sz w:val="27"/>
        </w:rPr>
        <w:t>آدم علیہ السلام حوا علیہا السلام کا نکاح دوستو! حضرت آدم علیہ السلام کا نکاح اللہ تعالیٰ نے اماں حوا علیہا السلام سے کیا تو دس مرتبہ درود شریف پڑھنا ہی ان کا مہر ہوگیا ، حضور صلی اللہ علیہ وسلم کا نکاح ہوا معمولی سی تقریب منعقد ہوئی آج اگر ہم طے کرلیں کہ اپنے بچوں کی شادی نہایت ہی سادگی سے کرنا ہے تو خدا کی قسم کسی سے قرض لینے کی نوبت نہ آئے۔ بہر حال شہر کے اندر آج کل جو اجتماعی شادیوں کا نظم ہے یہ بہت اچھی چیز ہے ، اور اس سے ضرورت مند لوگوں کی ضرورتیں پوری ہورہی ہیں اورہماری قوم کی بیٹیاں جو گھروں میں بیٹھی ہوئی ہیں اللہ تعالیٰ نے ان کا انتظام کیا ہے جو حضرات اس میں لگے ہوئے ہیں ،ان کے لئے دعا کرنی چاہئے کہ اللہ تعالیٰ ان کو جزائے خیر دے اورہر محلے میں ہر مسجد میں اس طرح کے اقدامات ہوں ، تاکہ سادگی کے ساتھ نکاح ہوجائے ، انشاء اللہ تعالیٰ آئندہ پھر اس سلسلے میں عرض کیا جائے گا دعا فرمائیے کہ ہمارے معاشرے اور سماج میں جو بن بیاہی بیٹیاں بیٹھی ہیں جن کے جوڑوں کا انتظام نہیں ہوا ہے اللہ تعالیٰ ان کا انتظام فرمائے اور قرآن وسنت کے مطابق زندگی گزارنے کی توفیق عطا فرمائے ۔آمین ثم آمین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1023: شرک قابل عفو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۱۲۸</w:t>
      </w:r>
    </w:p>
    <w:p>
      <w:pPr>
        <w:spacing w:before="60" w:after="80" w:line="312" w:lineRule="auto"/>
        <w:ind w:right="288" w:left="288"/>
        <w:jc w:val="right"/>
      </w:pPr>
      <w:r>
        <w:rPr>
          <w:rFonts w:ascii="Jameel Noori Nastaleeq" w:hAnsi="Jameel Noori Nastaleeq"/>
          <w:color w:val="222222"/>
          <w:sz w:val="27"/>
        </w:rPr>
        <w:t>شرک قابل عفو نہیں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الرَّحِیْم۔اِنَّ اللّٰہَ یَغْفِرُ الذُّنُوبَ جَمِیعاً اِنَّہٗ ھُوَ الغَفوُ رُ الرَّحیْم۔ صَدَقَ اللّٰہُ الْعَظِیْم۔ مسلمان ہے توحید میں گرم جوش مگر دل ابھی تک ہے زُنار پوش تمن، تصوف، شریعت، کلام بتانِ عجم کے پجاری تمام حقیقت خرافات میں کھو گئی یہ امت روایات میں کھو گئی بزرگانِ محترم نوجوانانِ اسلام اورعزیز طلبا! اللہ تعالیٰ نے انسانوں کی بخشش اور مغفرت کے لئے مختلف طریقے رکھے ہیں اللہ تعالیٰ چاہتے ہیں میرے بندے سے کوئی ایسا کام ہوجائے جو مجھے پسند آجائے اورمیں اس کو بخش دوں اللہ تعالیٰ بندوں کو عذاب دینے والے نہیں ہیں عذاب تو آخری درجے میں دیا جاتا ہے ۔ جب آدمی چور بن جائے ڈاکو بن جائے قاتل بن جائے تبھی اس کو پولس کے حوالے کرتے ہیں،اور اگر آدمی شریفانہ زندگی گزارے تو ا س کوکوئی پولس کے حوالے نہیں کرتا، کوئی اس کو روک نہیں سکتا ،ٹوک نہیں سکتا ، معاشرے کے اندر اس کی عزت ہوتی ہے ، اسی طرح آخرت کی پولس کے حوالے اس کو کیا جائے گا، جو اللہ کا سخت نا فرمان ہوگا ۔ قرآن مجید میں اللہ تعالیٰ نے بہت ساری جگہوں پر عذاب آخرت کا ذکر فرما یا ہے اور سورہ ہود ، سورہ بروج میں اللہ نے کھول کر بتادیا ہے کہ کس طرح سے جہنمیوں کو عذاب دیا جائے گا ۔ حضور علیہ الصلوٰۃ والسلام نے فرمایاکہ جب سے یہ دو سورتیں نازل ہوئیں میں ان کو پڑھ کر بوڑھا ہوگیا ہوں، آج کے دور میں تھوڑا عمل بھی اللہ کو زیادہ پسند ہے، حضور علیہ الصلوٰۃ والسلام کے دورمیں ایک کھجور کھا کر اورپانی پی کر پورا پورا دن جہاد کرتے تھے ،دشمنوں کے خلاف ان کی تلواریں نیام سے باہر رہتی تھیں اور فاقوں پر فاقے ہوتے تھے، یہاں تک کہ کبھی دو دن ،چاردن میں ایک مرتبہ تھوڑا بہت کھانا اگرمل بھی گیا تو وہ بھی اتنا کم کہ پیٹ بھر کر نہیں بلکہ اس میں بھی تین حصے ، ایک حصہ کھانے کے لئے ، ایک حصہ پانی کے لئے اور ایک حصہ خالی تاکہ غفلت نہ آجائے اور پھر یہ دین کا پورا پورا کام ان سے لیا جاتا تھا ،دین کے کام میں کوئی تساہل نہیں، دین کے احکام میں کسی بھی طرح کی کاہلی نہیں، ہر اعتبار سے دین پر مکمل عمل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1024: حضرت حاذق الامتؒ کا ارشاد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۱۲۹</w:t>
      </w:r>
    </w:p>
    <w:p>
      <w:pPr>
        <w:spacing w:before="60" w:after="80" w:line="312" w:lineRule="auto"/>
        <w:ind w:right="288" w:left="288"/>
        <w:jc w:val="right"/>
      </w:pPr>
      <w:r>
        <w:rPr>
          <w:rFonts w:ascii="Jameel Noori Nastaleeq" w:hAnsi="Jameel Noori Nastaleeq"/>
          <w:color w:val="222222"/>
          <w:sz w:val="27"/>
        </w:rPr>
        <w:t>حضرت حاذق الامتؒ کا ارشاد ہمارے حضرت حاذق الامت ؒ فرمایا کرتے تھے کہ آج کے دور میں آدمی اچھا کھالے اچھا پہن لے اور تھوڑے سے نیک عمل بھی کرلے تو بڑی بات ہے ، اس لئے کہ نیک اعمال کے مواقع آج پہلے سے بھی زیادہ ہیں، لیکن ان کو محفوظ رکھنا مشکل ہے، آج آپ بازار میں اگر بیٹھے ہیں تو سو فیصد سچ آپ مشکل سے بول سکتے ہیں ، کہیں نہ کہیں آپ کی زبان لڑکھڑا ئے گی۔ کساد بازاری تو عام ہے حضور علیہ الصلوٰۃ والسلام نے ارشاد فرمایا ایک زمانہ آئے گا کہ ہر چیز میں ملاوٹ ہوگی اور آدمی قسم کھا کر اپنے مال کو بیچے گا اورکہے گا ، قسم اللہ کی یہ مال بہت اچھا ہے ،آج آپ دھنیا لے لیجئے ،مرچ لے لیجئے، نمک لے لیجئے، نمک کے اندر کیا ملا سکتے ہیں ۔نمک کے اندر بھی آیوڈین آرہا ہے جو ایک طرح کا کیمیکل ہے، اور چاول پر پالش کے نام پرکیمیکل لگا رہتا ہے، ابھی انکشاف ہوا ہے کہ چائنا سے جو چاول آرہے ہیں ، تو دونوں طرف چاول کا دانہ ہے،اور بیچ میں پلاسٹک جیسی کوئی چیز ہے؟ واللہ واعلم ۔ بتایئے کس کا یقین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1025: آج ملاوٹ عروج پر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۱۳۰</w:t>
      </w:r>
    </w:p>
    <w:p>
      <w:pPr>
        <w:spacing w:before="60" w:after="80" w:line="312" w:lineRule="auto"/>
        <w:ind w:right="288" w:left="288"/>
        <w:jc w:val="right"/>
      </w:pPr>
      <w:r>
        <w:rPr>
          <w:rFonts w:ascii="Jameel Noori Nastaleeq" w:hAnsi="Jameel Noori Nastaleeq"/>
          <w:color w:val="222222"/>
          <w:sz w:val="27"/>
        </w:rPr>
        <w:t>آج ملاوٹ عروج پر ہے آج دنیا بڑی ہنر مند ہوگئی ہے کھانے کی چیزوں میں ملاوٹ اس قدر ہے کہ آج سے پہلے کوئی مثال دنیا میں نہیں ملتی ہے ، ہر چیز میں ملاوٹ ہے یہاں تک کہ آٹے میں ملاوٹ ، گھی میں اور تیل میں ملاوٹ ، یہ تو آدمی کے کھانے کی چیز ہے ، ابھی دوتین سال پہلے کی بات ہے تحقیقات سے پتہ چلا کہ بھینس کے چمڑے سے چائے کا پتہ تیار کیا جارہا ہے ، بتائیے یہ کساد بازاریاں اور دھوکہ بازیاں جس زمانے میں اس عروج کو پہنچ جائے کہ آدمی کو چاہتے ہوئے بھی اصلی چیز نہ ملے ، نہ اس کی صحت باقی رہے گی ،نہ اس کا ایمان باقی رہے گا ۔ قرآن پاک کی آیت ابھی آپ کے سامنے پڑھی ۔ اِنَّ اللّٰہَ یَغْفِرُ الذُّنُوبَ جَمَیْعاً اِنَّہٗ ھُوَ الغَفوُرُ الرَّحیْم۔ اس سے پہلے کا جو ٹکڑا ہے لاَ تَقْنَطُوْا مِن رَّحْمَۃِ اللّٰہِ۔ کہ اللہ کی رحمت سے انسان کو مایوس نہیں ہونا چاہئے ۔آدمی سے جتنا عمل ہوسکتا ہے صحیح صحیح عمل کرتا رہے اور دعا مانگے کہ الہٰ العالمین مجھ میں اتنی ہی ہمت ہے ، اس سے زیادہ ہمت عطا کرنیوالے آپ ہیں اگر ہوگئی تو اس سے زیادہ عمل کروں گا ، اپنی نیکیوں پر کبھی بھروسہ نہ کرے ، اپنے اعمال کو یہ نہ سمجھے کہ میری تو بہت ساری نیکیاں ہیں میں نے تو بہت زیادہ تہجد کی نماز یں پڑھی ہیں ، میں نے توبہت زیادہ سخاوت کی ہے ، میرے تو بہت زیادہ شاگر د ہیں، میں نے تو بہت زیادہ کتابیں لکھی ہیں ، میں تو بہت زیادہ متقی او رپرہیز گار ہوں ، میں نے تو بڑے بڑے مدرسوں میں حدیث پڑھائی ہے ،میں نے تو ساری زندگی چلّوں میں اور جماعت میں لگادی ہے ، جب یہ حال ہوگا تو شیطان اچک 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1026: شیخ نوریؒ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۱۳۱</w:t>
      </w:r>
    </w:p>
    <w:p>
      <w:pPr>
        <w:spacing w:before="60" w:after="80" w:line="312" w:lineRule="auto"/>
        <w:ind w:right="288" w:left="288"/>
        <w:jc w:val="right"/>
      </w:pPr>
      <w:r>
        <w:rPr>
          <w:rFonts w:ascii="Jameel Noori Nastaleeq" w:hAnsi="Jameel Noori Nastaleeq"/>
          <w:color w:val="222222"/>
          <w:sz w:val="27"/>
        </w:rPr>
        <w:t>شیخ نوریؒ کا واقعہ شیخ نوری ؒ پیران پیر شیخ عبدالقادر جیلانی ؒ کے پاس آتے ہیں ،شیخ فرماتے ہیں کہ نوری تمہیں اللہ نے بہت علم دیا ہے ،تمہیں علم پر بڑا فخر ہے ، پہلے اپنے دل سے تعلّی اور عُجبنکال دو، پھر آکر میرے پاس بیٹھوتو فائدہ پہونچے گا ، ہر چیز کی ایک بڑائی اور ایک تکبر ہوتا ہے ، ٹیلر اگر کپڑا سینے میں ماہر ہوجائے تو اس کو فخر ہوجاتا ہے ، میرے پاس کپڑے کہاں کہاں سے سلنے کیلئے آتے ہیں ،میں اتنا ماہرہوں، عمارت بنانے میں اگر انجینئر ماہر ہوجائے تواس کو فخر ہوتا ہے،دنیا میں عمارتیں بنارہا ہوں، آدمی جب کسی فن میں مہارت حاصل کرلیتا ہے تو اس کے اندر تکبر غرور اورگھمنڈ آجاتا ہے اور یہ چیز اللہ کوناپسند ہے تو شیخ نوری ؒ نے کہا کہ حضرت علم دین حاصل کرتے کرتے بوڑھا ہوگیا ہوں اب اس علم کی بڑائی دل میں پیدا ہوگئی ہے یہ ختم نہیں ہوگی۔ ایک مرتبہ شیخ عبدالقادر ؒ وضو بنا رہے ہیں خادم پانی ڈال رہا ہے اور آپ ہاتھ دھو رہے ہیں ایک لوٹا ختم ہوگیا پھر بھی ہاتھ دھل رہے ہیں تین لوٹے پانی ختم ہونے میں ہے اور حضرت مستغرق ہیں کسی چیز میں اور پھر یک لخت تھوڑا سا پانی چلو سے پھینکتے ہوئے کہتے ہیں اے نوری کہہ دے کہ میں بلا دلیل اللہ کو ایک مانتا ہوں، خادم نے عرض کیا کہ حضرت کیا بات ہے؟ فرمایا مولانا نوری ؒ جو آئے تھے ہماری خدمت میں اس کو حکم کیا ہے اور ہم نے ان سے کہا تھا کہ عُجب اپنے دل و دماغ سے نکالو، آج ان کی موت کا وقت تھا ،شکر ہے کہ اللہ نے ان کو بچالیا ، مجھ پر اللہ تعالیٰ نے منکشف فرمایا میں نے دیکھا کہ شیطان ان سے سوال کررہا ہے کہ اللہ تعالیٰ کے ایک ہونے کی دلیل کیا ہے ؟ بتائیے میں اور آپ کتنی دلیلیں دے سکتے ہیں؟ اللہ تعالیٰ کے ایک ہونے کی شیخ نوری ؒنے جو دلیل دی شیطان نے اس کو کاٹ دی۔پھر دوسری دلیل دی وہ بھی کاٹ دی ، یہاں تک کہ تین سوساٹھ دلیلیں رد کردیں ،شیخ نوری حیران تھے کہ اب ابلیس کو کیا کہوں شیطان بھی توبڑا عالم ہے ، تب حضرت نے ادھر سے فرمایا کہ اے نوری کہہ دے کہ میں بلا دلیل اللہ تعالیٰ کو ایک مانتا ہوں ،اللہ کو ایک ماننے کے لئے کسی دلیل کی ضرورت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1027: مولانا عبیداللہ سندھی ؒ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۱۳۲</w:t>
      </w:r>
    </w:p>
    <w:p>
      <w:pPr>
        <w:spacing w:before="60" w:after="80" w:line="312" w:lineRule="auto"/>
        <w:ind w:right="288" w:left="288"/>
        <w:jc w:val="right"/>
      </w:pPr>
      <w:r>
        <w:rPr>
          <w:rFonts w:ascii="Jameel Noori Nastaleeq" w:hAnsi="Jameel Noori Nastaleeq"/>
          <w:color w:val="222222"/>
          <w:sz w:val="27"/>
        </w:rPr>
        <w:t>مولانا عبیداللہ سندھی ؒ کا واقعہ ہندوستان میں سندھ ایک جگہ ہے ، وہاں ایک صاحب نے اسلام قبول کیا اور وہ بہت بڑے عالم ہوئے ، ان کا نام ہے حضرت مولانا عبید اللہ سندھی ؒ جن کا مزار ملتان میں ہے ، میں حضرت کے مزار پر حاضر ہوا ، بطل حریت تھے ہندوستان کی آزادی میں انہوں نے بگل بجایا اور انگریزوں کے چھکے چھڑادیئے ، تحریک آزادی میں شیخ الہند ؒ کے ساتھ تھے کسی نے کہا کہ حضرت آپ نے اللہ تعالیٰ کو کیسے پہچانا فرمایا کہ اللہ تعالیٰ کو پہچاننے کے لئے ہرچیز موجود ہے ، کسی بھی چیز پر آپ غور کرلیجئے ،اللہ تعالیٰ کو آپ ہر چیز سے پہچان لیں گے ، زمین پر غور کیجئے کس طرح سے بچھادی گئی ، زلزلہ کیسے آتا ہے ، تباہی کیسے مچ جاتی ہے ، آسمان پر بادل کس طرح گرجتے ہیں ، ستارے کس طرح چمکتے ہیں ، اس آسمان کو کیسے پھیلادیا گیا ہے ، یہ ساری چیزیں اللہ تعالیٰ کو سمجھنے کے لئے ہی تو ہیں ۔ پھر ارشاد فرمایا ، میں نے ایک چھوٹی سی چیز سے اللہ تعالیٰ کو پہچانا ، میں نے شہتوت کے پتے سے اللہ کو پہچانا کہ بکری جب اس کوکھاتی ہے تو دودھ دیتی ہے ، اور ایک باریک کیڑا اس کو کھاتا ہے تو ریشم پیدا ہوتا ہے ، حالانکہ شہتوت کا پتہ ایک ہی ہے بکری کھاتی ہے تو دودھ دیتی ہے کیڑا کھاتاہے تو ریشم بنتا ہے ، تو میں نے سمجھ لیا کہ پتے میں کمال نہیں ، پتے کے بنانے والے کے اندر کمال ہے ، تو معلوم ہوا کہ انسان کو اپنے اعمال پر گھمنڈاور تکبر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1028: ایک بزرگ محدث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۱۳۳</w:t>
      </w:r>
    </w:p>
    <w:p>
      <w:pPr>
        <w:spacing w:before="60" w:after="80" w:line="312" w:lineRule="auto"/>
        <w:ind w:right="288" w:left="288"/>
        <w:jc w:val="right"/>
      </w:pPr>
      <w:r>
        <w:rPr>
          <w:rFonts w:ascii="Jameel Noori Nastaleeq" w:hAnsi="Jameel Noori Nastaleeq"/>
          <w:color w:val="222222"/>
          <w:sz w:val="27"/>
        </w:rPr>
        <w:t>ایک بزرگ محدث کا واقعہ ایک بہت بڑے عالم متقی اور پرہیز گار اور بڑے محدت کا انتقال ہوگیا جن کا ذکر حضرت شیخ نے بھی فضائل اعمال میں کیا ہے اللہ تعالیٰ کے سامنے جب یہ حاضر ہوئے تو اللہ تعالیٰ نے فرمایا کہ او بڈھے تونے دنیا میں کیا؟عمل کیا عرض کیا اے اللہ اتنی تلاوت کی اتنی نمازیں پڑھیں ،فرمایاکہ قبول نہیں، کہا کہ اتنے روزے رکھے کہا کہ قبول نہیں ، اتنے صدقات زکوٰہ دیئے فرمایا کہ قبول نہیں ،مالک ہے چاہے تو قبول کرے چاہے تو قبول نہ کرے، اللہ پر کسی کو اختیار نہیں ہے ، کسی نے کہا ہے کہ پیا جس کو چاہے سہاگن وہی ہے۔ مومن تو وہی ہے کہ اس کو اس کا رب پیار کرے ، اللہ تعالیٰ نے فرمایا کہ اوبڈھے تونے دنیا میں کیا کیا اعمال کئے؟ محدث تھے ، بہت بڑے عالم تھے عرض کیا یا الہ العالمین دنیا میں جو پڑھا تھا اس کے خلاف دیکھ رہا ہوں، اللہ تعالیٰ نے فرمایا کہ کیا پڑھا تھا؟بزرگ نے عرض کیا میں نے حضوراکرم صلی اللہ علیہ وسلم کی حدیث پڑھی تھی کہ حضور نے فرمایا پھر اسی حدیث کو صحابہ نے فرمایا ، پھر اسی حدیث کو تابعین نے فرمایا ، پھر تبع تابعین نے فرمایا ، پھر اسی حدیث کو ائمہ اور علماء نے نقل کیا کہ اللہ تعالیٰ سفید داڑھی والوں سے شرماتے ہیں ، لیکن میں یہاں الٹا دیکھ رہا ہوں کہ مجھے سے سوالات ہورہے ہیں؟اللہ تعالیٰ نے فرمایا کہ میرے محبوب نے سچ کہا میرے محبوب کے صحابہ نے بھی سچ کہا ۔ جبرئیل نے بھی سچ کہا ، اور میں نے بھی سچ کہا ، جاؤ تم کو میں نے اپنی رحمت سے بخش دیا۔ آج داڑھی اتنی بری لگتی ہے ، جیسے جنگل کے جھاڑ جھنکاڑ ہوں ، انگریز کی پیروی کرنے کیلئے تیار وہ لنگڑا کر چلنے لگے تو یہ بھی لنگڑا چلنے کیلئے تیار ،وہ ننگا چلنے لگے تو یہ بھی ننگا چلنے کیلئے تیار ، یہ جتنے کیمرے اورڈانس اورکلب کھلے ہوئے ہیں سب وہی توہیں اور کیا ہیں؟ جس کی وجہ سے ہمارے نوجوان بگڑ رہے ہیں ،داڑھی اللہ کے محبوب صلی اللہ علیہ وسلم کی اہم سنت سارے انبیاء کی سنت اور مسلمان داڑھی نہیں رکھتا ۔ مسلم نوجوان داڑھی رکھنے سے بے زار ، انگریزوں کی ہر چیزاختیار کرنے کے لئے تیار ، آپ نے دیکھا ہے کہ کسی بش نے ، کسی کلنٹن نے ، کسی گوربا چوف نے اور کسی فرانس کے صدر نے اور کسی جرمن کے صدر نے کبھی مسلمان کی طرح ٹوپی اوڑھی ہو،کبھی داڑھی رکھی ہو، خدا ناراض ہوجائے ، خدا کا رسول ناراض ہوجائے مسلمانوں کو اس کی پرواہ نہیں، لیکن دنیا میں ترقی یافتہ اور اعلیٰ سوسائٹی والے کہلائیں تو کافی ہے۔ استغفر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1029: سفید بال ویزا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۱۳۴</w:t>
      </w:r>
    </w:p>
    <w:p>
      <w:pPr>
        <w:spacing w:before="60" w:after="80" w:line="312" w:lineRule="auto"/>
        <w:ind w:right="288" w:left="288"/>
        <w:jc w:val="right"/>
      </w:pPr>
      <w:r>
        <w:rPr>
          <w:rFonts w:ascii="Jameel Noori Nastaleeq" w:hAnsi="Jameel Noori Nastaleeq"/>
          <w:color w:val="222222"/>
          <w:sz w:val="27"/>
        </w:rPr>
        <w:t>سفید بال ویزا ہیں بوڑھے ہوجاتے ہیں ،سفید بال خدا کی طرف سے ویزا ہے۔ ویزا کا مطلب ہے کہ اب اللہ کے حضورحاضر ہونا آپ کا طے ہے ،ٹکٹ بن کر آرہا ہے، سفر آخرت پر آپ کو جانا پڑے گا ۔ خوب ڈانس آپ کرلو خوب فیشن بنا لو ، وہاں تھوڑے ہی یہ سب دیکھا جائے گا قبرمیں جب درے لگیں گے ، تو پتہ چلے گا کہ میں بنگلور کا صدر تھا ، چیئرمین پرسیڈنٹ تھا ،گورنر تھا ، وہاں کوئی رعایت نہیں ہوگی، وہاں تواعمال کی بنیاد پر معاملہ ہوگا ۔ دوستو! اللہ کی طرف ذرا سا بڑھ کر دیکھو کتنی رحمتیں آتی ہیں اللہ کی طرف ایک قدم بڑھاؤ تو سہی چھوٹا سا قدم بڑھاؤ مرتے وقت ایک آدمی کو احسا س ہوا ، افسوس میں نے زندگی ختم کرلی لیکن داڑھی کبھی نہیں رکھی بوڑھا ہو گیا ہوں اب کیا ہوگا اللہ کے دربار میں حاضر ہوں گا ، تو اللہ تعالیٰ کیا فرمائیں گے؟ جیسے انسان کے مزاج میں تقویٰ پرہیز گاری ہے ۔ ویسے ہی مکاری بھی ہے اورمرتے وقت اپنے گھرو الوں سے کہنے لگا ،گناہ تو اتنا بڑا ہوا کہ اس کا کوئی بدل نہیں ڈاڑھی پہلے سے رکھنی چاہئے تھی،اب موت کے وقت حسرت کررہا ہوں ، اب کوئی فائدہ نہیں ہے، مگر ہاں تم لوگ اتنا تو کرسکتے ہو کہ جب مجھے نہلا دو اور کفنا دو تو میری داڑھی کی جگہ تھوڑا سے آٹا لگا دو تاکہ دور سے معلوم ہو کہ ڈاڑھی ہے گھر والوں نے وصیت کے مطابق آٹا لگادیا کسی اللہ والے نے خواب میں دیکھا ، تو پوچھا کہ اللہ نے آپ کے ساتھ کیا معاملہ کیا ، کہا جب قبر میں منکر نکیر آئے اور سوالات شرو ع کئے تو میں نے کہا کہ تم کو شرم نہیں آتی حالانکہ اللہ تعالیٰ سفید ڈاڑھی والوں سے شرماتے ہیں تم میری ڈاڑھی نہیں دیکھ رہے ہو تو فرشتے ہنسنے لگے فرشتوں کو معلوم تھا کہ یہ مکاری کررہا ہے، اللہ تعالیٰ کی طرف سے حکم ہوا کہ میرا بندہ رحمت کی امید لے کر آیا ہے ، ڈاڑھی تو نہیں ہے لیکن ڈاڑھی والوں کے جیسا بن کر آگیا ، میں نے اس کو قبول کرلیا ، اس کی مغفرت کردی ، لیکن دوستو! شیطان ہمارے کان میں ایک ہی بات کہتا ہے کہ ابھی تو جوان ہو، ابھی تو بہت عمر ہے ، ابھی تو بیٹے کی بیٹی کی شادی بھی نہیں ہوئی ۔ ابھی کیا رکھتے ہو ،ذرا عمر ڈھلنے دو، بوڑھا ہوجانے دو ، اور بوڑھا ہونے سے پہلے ہی ملک الموت آجاتے ہیں کہ چلو صاحب آپ کاٹکٹ آگیا ، اور آپ کو جانا ہے۔ بہرحال اللہ تعالیٰ چھوٹی چھوٹی باتوں پر مغفرت فرمانے والے ہیں، لیکن ضروری ہے کہ اعمال میں اخلاص ہو ،چھوٹا سا عمل ہو لیکن اخلاص ہو ۔ ایک واقعہ لکھا ہے کہ ابوبکر شاذلیؒ بہت بڑے بزرگ گذرے ہیں ، بڑی تنگی کا زمانہ بہت پریشان ایک آنہ ان کو حاصل ہوا ، انہوں نے کھانے کے لئے ایک آنے کے کچھ دانے خریدے ، اور بچوں میں اس نیت سے تقسیم کردیئے کہ اس کا ثواب حضور اکرم صلی اللہ علیہ وسلم کی خدمت میں پہونچے ،رات کو حضور صلی اللہ علیہ وسلم کی زیارت ہوتی ہے ، انہوں نے دیکھا کہ وہ دانے حضور صلی اللہ علیہ وسلم کے پاس رکھے ہوئے ہیں اور حضور صلی اللہ علیہ وسلم خوش ہورہے ہیں اور فرما رہے ہیں شاذلی تونے تنگی کے حال میں مجھے ثواب پہونچایا ہے ،تم سے دل بہت خوش ہوا ، آدمی کے اندر جتنا اخلاص ہوگا ،للہٰیت ہوگی اللہ کو راضی کرنے کا جذبہ ہوگا اتنا ہی وہ عمل اللہ کو قبول ہوگا ،دعا فرمائیے کہ اللہ تبارک وتعالیٰ مجھے اور آپ کو عمل کرنے کی توفیق عطا فرمائے، اور صحیح معنوں میں ہمیں اپنے چہروں کو اپنے لباس کو، اپنے حالات کو، اپنی زندگی کو، اپنے اعمال احوال وافعال کو حضور اکرم صلی اللہ علیہ وسلم کے طریقے پر ڈھالنے کی توفیق عطا فرمائے۔آمین! وَآخِرُ دَعْوَانَا اَنِ الْحَمْدُ لِلّٰہِ رَبِّ الْعٰلَمِیْن ٭٭٭ قبلہ اول مسجد اقصیٰ پر یہودیوں کا قبضہ دور حاضر میں عالم اسلام کا سب سے بڑا المیہ، مسلمانوں کیلئے لمحۂ فکریہ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سُبْحَانَ الَّذِیْ أَسْرَی بِعَبْدِہِ لَیْْلاً مِّنَ الْمَسْجِدِ الْحَرَامِ إِلَی الْمَسْجِدِ الأَقْصَی الَّذِیْ بَارَکْنَا حَوْلَہُ لِنُرِیَہُ مِنْ آیَاتِنَا إِنَّہُ ہُوَ السَّمِیْعُ البَصِیْرُ۔ صَدَقَ اللّٰہُ الْعَظِیْم۔ بابرکت ہے وہ اللہ جو اپنے بندے کو راتوں رات مسجد حرام سے مسجد اقصیٰ تک لے گیا ، جس کے ارد گرد ہم نے برکت رکھی ہے تاکہ ہم آپ کو اپنی نشانیاں دکھائیں ، بلاشبہ وہ بہت سننے والا ، بہت ہی دیکھنے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1030: تین مساجد کا سفر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۱۳۹</w:t>
      </w:r>
    </w:p>
    <w:p>
      <w:pPr>
        <w:spacing w:before="60" w:after="80" w:line="312" w:lineRule="auto"/>
        <w:ind w:right="288" w:left="288"/>
        <w:jc w:val="right"/>
      </w:pPr>
      <w:r>
        <w:rPr>
          <w:rFonts w:ascii="Jameel Noori Nastaleeq" w:hAnsi="Jameel Noori Nastaleeq"/>
          <w:color w:val="222222"/>
          <w:sz w:val="27"/>
        </w:rPr>
        <w:t>تین مساجد کا سفر احادیث کے مطابق دنیا میں صرف تین مسجدوں کی جانب سفر کرنا باعث برکت ہے مسجد حرام ، مسجد اقصیٰ اور مسجد نبوی ، بیت المقدس یا القدس فلسطین کے وسط میں واقع ہے جو مسلمانوں ، عیسائیوں اور یہودیوں کے نزدیک انتہائی مقدس ہے یہاں مسلمانوں کا قبلہ اول مسجد اقصیٰ اور قبۃ الصخرہ واقع ہیں ۔ اسے یورپی زبانوں میں یروشلم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1031: یروشلم کا اصل نام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۱۳۹</w:t>
      </w:r>
    </w:p>
    <w:p>
      <w:pPr>
        <w:spacing w:before="60" w:after="80" w:line="312" w:lineRule="auto"/>
        <w:ind w:right="288" w:left="288"/>
        <w:jc w:val="right"/>
      </w:pPr>
      <w:r>
        <w:rPr>
          <w:rFonts w:ascii="Jameel Noori Nastaleeq" w:hAnsi="Jameel Noori Nastaleeq"/>
          <w:color w:val="222222"/>
          <w:sz w:val="27"/>
        </w:rPr>
        <w:t>یروشلم کا اصل نام یروشلم کا عربی نام القدس ہے جسے قدیم مصنفین عام طور پر بیت المقدّس بعض بیت المقدِس لکھتے ہیں ، دراصل اس سے مراد ہیکل (سلیمانی ) تھا جو عبرانی بیت حمد قش کا ترجمہ ہے لیکن بعد میں اس لفظ کا اطلاق تمام شہر پر ہونے لگا، یہ مصنفین ایلیا کا لفظ بھی جو Aelia سے لیا گیا ، بکثرت استعمال کرتے ہیں، انہیں اس کا قدیم نام Jerusalem بھی معلوم تھا جسے وہ یسلم اوریشلم بھی لکھتے ہیں، کتاب مقدس (بائبل سوسائٹی) میں اسے یروشلم لکھا گیا ہے ۔ بیت المقدس سے مراد مبارک گھر یا ایسا گھر ہے جس کے ذریعہ گناہوں سے پاک ہوا جاتا ہے، اقصی عربی زبان کا لفظ ہے جس کے معنیٰ بہت دور کے ہیں ، ایک صدی ق م میں جب رومیوں نے یروشلم پر قبضہ کیا تو انہوں نے اسے ایلیا کا نام دیا تھا، مکہ مکرمہ سے بیت المقدس کا فاصلہ تقریباً تیرہ سو کلومیٹر ہے ، بیت ا للحم اور الخلیل بیت المقدس کے جنوب جبکہ رام اللہ شمال میں واقع ہے ، بیت المقدس پہاڑیوں پر آباد ہے، انہی میں سے ایک پہاڑی کا نام کوہ صیہون جس پر مسجد اقصیٰ اور قبۃ الصخرہ واقع ہیں، کوہ صیہون کے نام پر یہودیوں کی عالمی تحریک صہیونیت قائم کی گئی ۔ سب سے پہلے حضرت ابراہیم علیہ السلام اور ان کے بھتیجے لوط علیہ السلام نے عراق سے برکت والی سرزمین یعنی بیت المقدس کی طرف ہجرت کی تھی 620ء میں نبی کریم صلی اللہ علیہ وسلم جبریلؑ کی رہنمائی میں مکہ سے بیت المقدس پہنچے او رپھر معراج آسمانی کیلئے تشریف لے گئے ۔ مسجد اقصیٰ خانہ کعبہ اور مسجد نبوی کے بعد تیسرا مقدس ترین مقام ہے۔ مقامی مسلمان اسے المسجد الاقصی یا الحرم القدس الشریف کہتے ہیں، یہ مشرقی یروشلم میں واقع ہے ۔ یہ یروشلم کی سب سے بڑی مسجد ہے جس میں پانچ ہزار نمازیوں کی گنجائش ہے جبکہ مسجد کے صحن میں بھی ہزاروں افراد نماز ادا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1032: حضور صلی اللہ علیہ وسلم نے امامت فرمائی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۱۴۰</w:t>
      </w:r>
    </w:p>
    <w:p>
      <w:pPr>
        <w:spacing w:before="60" w:after="80" w:line="312" w:lineRule="auto"/>
        <w:ind w:right="288" w:left="288"/>
        <w:jc w:val="right"/>
      </w:pPr>
      <w:r>
        <w:rPr>
          <w:rFonts w:ascii="Jameel Noori Nastaleeq" w:hAnsi="Jameel Noori Nastaleeq"/>
          <w:color w:val="222222"/>
          <w:sz w:val="27"/>
        </w:rPr>
        <w:t>حضور صلی اللہ علیہ وسلم نے امامت فرمائی حضرت محمد صلی اللہ علیہ وسلم سفر معراج کے دوران مسجد حرام سے یہاں پہنچے تھے اور مسجد اقصیٰ میں تمام انبیاء کی نماز کی امامت کرنے کے بعد براق کے ذریعے سات آسمانوں کے سفرپر روانہ ہوئے۔ قرآن مجید کی سورۃ الاسراء میں اللہ تعالیٰ نے اس مسجد کا ذکر ان الفاظ میں کیا ہے ۔ پاک ہے وہ ذات جو اپنے بندے کو رات ہی رات میں مسجد حرام سے مسجد اقصی ٰ لے گئی ۔ جس کے آس پاس ہم نے برکت دے رکھی ہے ، اس لئے ہم نے اسے اپنی قدرت کے بعض نمونے دکھائے ، یقینا اللہ تعالیٰ ہی خوب سننے والا اور دیکھنے والا ہے۔ (سورۃ الاسریٰ) حضرت ابوذر رضی اللہ عنہ سے مروی ہے ’’میں نے رسول اکرم صلی اللہ علیہ وسلم سے پوچھا کہ زمین میں سب سے پہلے کون سی مسجد بنائی گئی؟‘‘تونبی اکرم صلی اللہ علیہ وسلم نے فرمایا مسجد حرام (بیت اللہ) تو میں نے کہا کہ اس کے بعد کونسی ہے؟ تو نبی صلی اللہ علیہ وسلم فرمانے لگے: مسجد اقصیٰ ، میں نے سوال کیا کہ ان دونوں کے درمیان کتنا عرصہ ہے؟ تو نبی صلی اللہ علیہ وسلم نے فرمایا کہ چالیس سال، پھر جہاں بھی تمہیں نماز کا وقت آجائے نماز پڑھ لو کیونکہ اسی میں فضیلت ہے۔(صحیح بخاری) حضرت یعقوب علیہ السلام نے وحی الٰہی کے مطابق مسجد بیت المقدس (مسجد اقصیٰ) کی بنیاد ڈالی اور اس کی وجہ سے بیت المقدس آباد ہوا ، پھر عرصہ دراز کے بعد حضرت سلیمان( 961ق م) کے حکم سے مسجد اور شہر کی تعمیر اور تجدید کی گئی، اسی لئے یہودی مسجد بیت المقدس کو ہیکل سلیمانی کہتے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1033: اسلامی عہد میں مسجد اقصیٰ کی تعمیر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۱۴۱</w:t>
      </w:r>
    </w:p>
    <w:p>
      <w:pPr>
        <w:spacing w:before="60" w:after="80" w:line="312" w:lineRule="auto"/>
        <w:ind w:right="288" w:left="288"/>
        <w:jc w:val="right"/>
      </w:pPr>
      <w:r>
        <w:rPr>
          <w:rFonts w:ascii="Jameel Noori Nastaleeq" w:hAnsi="Jameel Noori Nastaleeq"/>
          <w:color w:val="222222"/>
          <w:sz w:val="27"/>
        </w:rPr>
        <w:t>اسلامی عہد میں مسجد اقصیٰ کی تعمیر 137ق م میں رومی شہنشاہ ، ہیڈرین نے یہودیوں کو بیت المقدس اور فلسطین سے جلاوطن کردیا ،چوتھی صدی عیسوی میں رومیوں نے عیسائیت قبول کرلی اور بیت المقدس میں گرجے تعمیر کئے،جب نبی کریم معراج کو جاتے ہوئے بیت المقدس پہنچے اس وقت یہاں کوئی ہیکل نہ تھا ، چنانچہ قرآن میں مسجد کی جگہ ہی کو مسجد اقصیٰ کہا گیا، 2ھ ، 624 تک بیت المقدس ہی مسلمانوں کا قبلہ تھا ، حتی کہ حکم الٰہی کے مطابق کعبہ(مکہ ) کو قبلہ قرار دیا گیا،17ھ یعنی 639 ء میں عہد فاروقی میں بیت المقدس پر مسلمانوں کا قبضہ ہوگیا ۔ بیت المقدس کے عیسائیوں سے معاہدہ صلح طے پانے اور مقدس شہر پر مسلمانوں کے قبضے کے بعد حضرت عمر ؓنے بیت المقدس سے روانگی کے وقت صخرہ اور براق باندھنے کی جگہ کے قریب مسجد تعمیر کرنے کا حکم دیا جہاں انہوں نے اپنے ساتھیوں سمیت نماز ادا کی تھی ۔ جب حضرت عمرؓ نے اس علاقے کو فتح کیا تو یہاں کا دورہ کیا ۔ عین ا س جگہ پہنچنے کے بعد آپ نے کعب احبار سے پوچھا کہ ہمیں کس جگہ مسجد تعمیر کرنی چاہئے تو انہوں نے کہا کہ اس پہاڑ کے پیچھے تعمیر ہونی چاہئے۔ مگر خلیفہ دوم نے جواب دیا کہ تعمیر اس پہاڑ کے سامنے ہوگی کیونکہ مسلمان ہمیشہ مساجد کے سامنے نماز ادا کر تے ہیں ۔تاریخ التباری میں ہے کہ جب حضرت عمرؓ نے کعب الاحبار سے دریافت کیا کہ مسجد کہاں تعمیر ہونی چاہئے تو انہوں نے کہا کہ پہاڑ کے پیچھے، حضرت عمر ؓنے فرمایا میں مسجد کی تعمیر اس پہاڑ کے عین سامنے کروں گا جیسا کہ نبی آخرالزماں صلی اللہ علیہ وسلم نے اسے مسلمانوں کی تمام مساجدکے لئے قبلہ بنادیا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1034: جب یروشلم کو فتح کیا 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۱۴۲</w:t>
      </w:r>
    </w:p>
    <w:p>
      <w:pPr>
        <w:spacing w:before="60" w:after="80" w:line="312" w:lineRule="auto"/>
        <w:ind w:right="288" w:left="288"/>
        <w:jc w:val="right"/>
      </w:pPr>
      <w:r>
        <w:rPr>
          <w:rFonts w:ascii="Jameel Noori Nastaleeq" w:hAnsi="Jameel Noori Nastaleeq"/>
          <w:color w:val="222222"/>
          <w:sz w:val="27"/>
        </w:rPr>
        <w:t>جب یروشلم کو فتح کیا گیا جب خلیفہ دوم حضرت عمر کو یروشلم کی چابیاں دی گئیں تو اہل یروشلم نے خلیفہ کا استقبال نہایت جوش وخروش سے کیا، شہر میں داخل ہونے کے بعد خلیفہ دوم نے شکرانے کے نوافل کی ادائیگی کے لئے اہل علاقہ سے جگہ کی بابت دریافت کیا لوگوں نے آپ کی توجہ ایک گرجا گھر کی طرف دلائی لیکن حضرت عمر نے جو جواب دیا وہ قیامت تک اسلام کے فلسفہ کی روشن مثال ہے، آپ نے فرمایا کہ میں ہرگز گرجا میں نماز ادا نہیں کروں گا ۔ مباداکہ بعد میں آنے والے مسلمان اسے ایک فرض عمل نہ سمجھ لیں اور ہرگرجا گھر کو مسجد میں بدل نہ دیں،اس وجہ سے آپ نے وہاں نماز ادا نہ کی، حضرت عمر نے چند دن قیام کیا اور مسلمانوں کے لئے بلند جگہ پر مسجد کی تعمیر کی ۔ آج یہ مسجد مسجد عمر ؓکے نام سے بھی جانی جاتی ہے ۔ جب یروشلم فتح ہوا تو سیدنا عمرؓ نے ان سے کہا کہ مجھے مسجد داؤد اور محراب داؤد دکھاؤ کیونکہ اس کا ذکر قرآن میں ہے، انہیں اس مقدس جگہ کے دروازے پر لے جایا گیا جس کا ذکر قرآن پاک میں ہے، وہاں عرصہ دراز سے صفائی نہ ہونے کے باعث گندگی کے ڈھیر لگے ہوئے تھے جس کی وجہ سے داخلی دروازے کا راستہ بند ہوچکا تھا ، حضرت عمر فاروق نے دائیں اور بائیں دیکھا اور فرمایا کہ میں قسم کھاتا ہوں اس ذات کی جس کے قبصہ میں میری جان ہے کہ یہی وہ مسجد داؤد ہے جس کاذکر نبی اکرم صلی اللہ علیہ وسلم نے ہم سے کیا تھا ۔ اس کے بعد حضرت عمر فاروقؓ نے اپنے بدن کے کپڑوں سے اس جگہ کی صفائی شروع کردی ۔یہ دیکھ کر وہاں پر موجود مسلمان بھی آپ کی پیروی کرنے لگے ۔ اس کے بعد آپ مسجد میں داخل ہوئے ۔ وہاں پر نماز ادا کی اور تلاوت قرآن کی ۔ اس طرح سے وہ عمارت ایک مسجد کے روپ میں آج بھی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1035: مسجد اقصیٰ کی جدید تعمیر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۱۴۳</w:t>
      </w:r>
    </w:p>
    <w:p>
      <w:pPr>
        <w:spacing w:before="60" w:after="80" w:line="312" w:lineRule="auto"/>
        <w:ind w:right="288" w:left="288"/>
        <w:jc w:val="right"/>
      </w:pPr>
      <w:r>
        <w:rPr>
          <w:rFonts w:ascii="Jameel Noori Nastaleeq" w:hAnsi="Jameel Noori Nastaleeq"/>
          <w:color w:val="222222"/>
          <w:sz w:val="27"/>
        </w:rPr>
        <w:t>مسجد اقصیٰ کی جدید تعمیر اس دور میں بہت سے صحابہ نے تبلیغ اسلام اور اشاعت دین کی خاطر بیت المقدس میں اقامت اختیار کرلی ، خلیفہ عبدالملک کے عہد میں یہاں مسجد اقصیٰ کی تعمیر عمل میں آئی اورسفر معراج پر قبۃ الصخرہ بنایا گیا، ۱۰۹۹ء؁ (۴۹۲ھ؁) میں یورپی صلیبیوں نے بیت المقدس پر قبضہ کرکے ستر ہزار مسلمان شہید کردیئے، ۱۰۸۷؁ء (۵۸۳؁ھ) میں سلطان صلاح الدین ایوبی نے بیت المقدس کو آزاد کرالیا ۔ خلیفہ عبدالملک نے مسجد اقصی کی تعمیر شروع کرائی اور خلیفہ ولید بن عبدالملک (۷۰۵ء؁ تا۷۱۵ء؁) نے مسجد اقصیٰ کی تعمیر مکمل کی اور اس کی تزئین کی اور ابو جعفر منصورنے اس کی مرمت کرائی ۔ صلیبیوں نے جب بیت المقدس پر قبضہ کیا تو مسجد اقصیٰ میں بہت ردو بدل کی گئی، انہوں نے مسجد میں رہنے کے لئے کمرے بنالئے اور اس کا نام معبد سلیمان رکھا،نیز متعدد دیگر عمارتوں کا اضافہ کیا جو بطور ضرورت اور انا ج کی کوٹھیوں کے استعمال ہوتی تھیں،سلطان صلاح الدین ایوبی نے ۱۱۸۷؁ء میں شہربیت المقدس فتح کرکے مسجد اقصی کو دوبارہ تعمیر کیا، مسجد اقصیٰ کے نام کا اطلاق پورے حرم قدسی پر ہوتا تھا جس میں سب عمارتیں جن میں اہم ترین قبۃ الصخر ہ ہے جو اسلامی طرز تعمیر کے شاندار نمونوں میں شامل ہے، وہ مسجد جو نماز کی جگہ ہے وہ قبۃ الصخر ہ نہیں، لیکن آج کل قبہ کی تصاویر پھیلنے کی بنا ء پر اکثر مسلمان اسے ہی مسجد اقصیٰ خیال کرتے ہیں ، حالانکہ فی الواقع ایسی کوئی بات نہیں مسجد تو بڑے صحن کے جنوبی حصہ میں اور قبہ صحن کے وسط میں ایک اونچی جگہ پر واقع ہے۔ زمانہ قدیم میں مسجد کا اطلاق پورے صحن پر ہوتا تھا امام ابن تیمیہ نے لکھا ہے کہ مسجد اقصیٰ اس ساری مسجد کا نام ہے جسے سلیمان علیہ السلام نے تعمیر کیا تھا اور بعض لوگ اس مصلی یعنی نماز پڑھنے کی جگہ کو جسے عمر بن خطاب رضی اللہ عنہ نے اس کی اگلی جانب تعمیر کیا تھا اقصیٰ کا نام دینے لگے ہیں، اس جگہ میں جسے عمر بن خطاب رضی اللہ تعالیٰ عنہ نے تعمیر کیا تھا نماز پڑھنا باقی ساری مسجد میں نمام پڑھنے سے افضل ہے۔ اموی خلیفہ عبدالملک(685ء تا705ء) نے قبۃ الصخرہ کی تعمیر مکمل کی اور مامون الرشید اور معتصم کے زمانے میں اس کی تجدید ہوئی، مشہور مسلمان جغرافیہ نگار مقدسی یروشلم میں375ء میں پیدا ہوا تھا ، وہ قبۃ الصخرہ کے بارے میں لکھتا ہے یہ ایک ہشت پہلو عمارت ہے، اس کے چار دروازے ہیں جن تک سیڑھیوں کے ذریعے پہنچاجاتا ہے،اندرونی حصہ تین اہم مرکز دالا نوں میں منقسم ہے جن کے ستون سنگ مرمر کے ہیں،اس کے وسط میں صخرہ ہے او راس کے نیچے غار ہے جس میں ستر آدمی سماسکتے ہیں ۔ صخرہ کے گردستونوں کا حلقہ اسے باقی حصوں سے جدا کرتا ہے، اس کے اوپر ایک دریچے دار ڈھول نما ایک خوبصورت گنبد کو اٹھائے ہوئے ہے، گنبد کی چھت تک بندی 100باع( سواسو گز ) ہے، گنبد لکڑی کے تین چوکھٹوں کا بنا ہوا ہے، نیچے والے پر سنہری تانبا چڑھا ہوا ہے ، دوسرا لوہے کی سلاخوں کا ہے اور تیسرا لکڑی کا ، جس پر دھات کے پترے چڑھے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1036: بیت المقدس پر یہود کا قبضہ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۱۴۵</w:t>
      </w:r>
    </w:p>
    <w:p>
      <w:pPr>
        <w:spacing w:before="60" w:after="80" w:line="312" w:lineRule="auto"/>
        <w:ind w:right="288" w:left="288"/>
        <w:jc w:val="right"/>
      </w:pPr>
      <w:r>
        <w:rPr>
          <w:rFonts w:ascii="Jameel Noori Nastaleeq" w:hAnsi="Jameel Noori Nastaleeq"/>
          <w:color w:val="222222"/>
          <w:sz w:val="27"/>
        </w:rPr>
        <w:t>بیت المقدس پر یہود کا قبضہ پہلی جنگ عظیم دسمبر1917ء کے دوران میں انگریزوں نے بیت المقدس اور فلسطین پرقبضہ کرکے یہودیوں کو آباد ہونے کی عام اجازت دے دی، نومبر 1947ء میں اقوام متحدہ کی جنرل اسمبلی نے فلسطین کو عربوں اور یہودیوں میں تقسیم کردیا اورجب 14ء مئی1948ء کو یہودیوں نے اسرائیل کے قیام کا اعلان کردیا تو پہلی عرب اسرائیل جنگ چھڑگئی، اس جنگ کے نتیجے میں اسرائیلی فلسطین کے 78فیصد رقبے پر قابض ہوگئے ، تاہم مشرقی یروشلم (بیت المقدس) غرب اردن کے علاقے اردن کے قبضے میں آگئے، تیسری عرب اسرائیل جنگ (جون 1967ء) میں اسرائیلیوں نے بقیہ فلسطین اور بیت المقدس پر بھی تسلط جمالیا ۔ یہودیوں کے بقول 70ء کی تباہی سے ہیکل سلیمانی کی ایک دیوار کا کچھ حصہ بچا ہوا ہے جہاں دوہزار سال سے یہودی زائرین آکر رویا کرتے تھے ، اسی لئے اسے دیوارِ گریہ کہا جاتا ہے ۔ آج بھی یہود لوگ اسی دیوارکے نیچے پہنچتے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1037: یہود دنیا کی ذلیل ترین قوم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۱۴۵</w:t>
      </w:r>
    </w:p>
    <w:p>
      <w:pPr>
        <w:spacing w:before="60" w:after="80" w:line="312" w:lineRule="auto"/>
        <w:ind w:right="288" w:left="288"/>
        <w:jc w:val="right"/>
      </w:pPr>
      <w:r>
        <w:rPr>
          <w:rFonts w:ascii="Jameel Noori Nastaleeq" w:hAnsi="Jameel Noori Nastaleeq"/>
          <w:color w:val="222222"/>
          <w:sz w:val="27"/>
        </w:rPr>
        <w:t>یہود دنیا کی ذلیل ترین قوم اقوام عالم کی تواریخ کے مطالعہ سے یہ بات روز روشن کی طرح واشگاف ہوجاتی ہے دنیا کی تمام قوموں میں یہودیوں جیسی ذلیل اور بد تر قوم دنیا میں کوئی نہیں گذری یہودیوں نے جب سے حضرت عیسیٰ علیہ السلام اور ان کے پیرؤوں کے ساتھ ناروا سلوک کیا تو اس کے بعد سے اور بھی ذلیل وخوار ہوئے چنانچہ قوم عیسائی اور اس کی قائم کردہ سلطنتوں نے یہودیوں کے ان مظالم کی وجہ سے جو انہوں نے عیسائیوں کے ساتھ کیا عیسائیوں نے ایک ایک ظلم کا گن گن کر حساب لیا اور عرصہ حیات ان پر تنگ کردیا اور کسی بھی عیسائی ملک میں ان کو چین وسکون کبھی نصیب نہ ہوسکا کیونکہ ان کی شیطنت اور فسادی ذہنیت ہر جگہ کا ر فرمار رہتی ہے، لندن ہو کہ فرانس امریکہ ہو کہ جرمن ہر جگہ یہودیوں کا قتل عام ہوا کہیں بھی ان کو عزت کی روٹی مل نہیں سکی، وجہ اس کی یہ ہے کہ اگر اس قوم کو کوئی اپنے ملک میں پناہ دے دیتااور تجارت وغیرہ کی اجازت دے دیتا تو اسی ملک کو کھوکھلا کرنے کے درپہ ہوجاتے اور بارہا کے تجربوں سے لوگوں کو ان کی تخریب کاری کا مکمل علم ہوچکا تھا، چنانچہ جب فرانس سے ان کو نکالا گیا اور جرمنی میں پہونچے تو جرمنیوں نے بہت برا سلوک ان کے ساتھ کیا ، اور بڑی ذلتوں اور رسوائیوں کا ان کو سامنا کرنا پڑا ، عیسائی پادریوں نے ان سے حلف لینے کا یہ طریقہ اختیار کیا کہ یہودیوں کو ننگے پاؤں سور کی کھال پر کھڑا کرکے یہ الفاظ کہنے پڑتے ۔ اگر جھوٹ بولوں تو خنزیر کی یہ خون آلود کھال میرے جسم کے ساتھ لپٹ جائے، اس کا گوشت میری ماں کا گلاگھونٹ دے ، اگر میں جھوٹ کہوں تو اس سور کا سر میری بیٹی کا سر بن جائے ، اگر سچ نہ بولوں تو اس سور کا خون تین پشت تک میری بچوں کی پیشانی پر جھلکتا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1038: یہودیوں کی تذلیل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۱۴۶</w:t>
      </w:r>
    </w:p>
    <w:p>
      <w:pPr>
        <w:spacing w:before="60" w:after="80" w:line="312" w:lineRule="auto"/>
        <w:ind w:right="288" w:left="288"/>
        <w:jc w:val="right"/>
      </w:pPr>
      <w:r>
        <w:rPr>
          <w:rFonts w:ascii="Jameel Noori Nastaleeq" w:hAnsi="Jameel Noori Nastaleeq"/>
          <w:color w:val="222222"/>
          <w:sz w:val="27"/>
        </w:rPr>
        <w:t>یہودیوں کی تذلیل یہودیوں کو اس کے علاوہ یہ اقرار بھی کرنا پڑتا تھا کہ ’’میں نجس یہودی ہوں جس کے آباء و اجداد نے سچے مسیحا کو صلیب چڑھا یا تھا میں آوارہ ہوں میرا کوئی گھر نہیں ، میرا کوئی وطن نہیں ۔ سوائے اس کے جو عیسائیوں کی مہربانی سے مجھے نصیب ہوا ہے، میں ذلیل ہوں اور تمام بنی نوع انسان کی ذلت کا صرف باعث ہی نہیں بلکہ اس کی تباہی کا سامان بھی ہوں ، میں کنوؤں کے پانی میں زہر ملاتا ہوں ، طاعون پھیلاتا ہوں، عیسائی بچوں کا خون بہانے کے لئے ان کے قتل کو بھی جائز سمجھتا ہوں ، میری عورتیں طوائفیں ہیں اور میرا انجام دائمی جہنم ہے کیونکہ میں چرچ اور تمام نیک عیسائیوں کا بد ترین دشمن ہوں) برطانیہ ، فرانس او رجرمنی میں ذلتوں اوررسوائیوں کے بعد پولینڈ پہونچے وہاں ان کو آباد کاری کے لئے زمینیں مل گئیں اور اپنے آبائی پیشے سودی کا روبار اور سودی قرضہ کیوجہ سے کا فی دولت اکٹھا کی اور اپنی الگ کالونی بنا لی، اور مقروضوں سے قرضہ ادا نہیں ہوسکا تو مزید نفرتیں پیدا ہونے لگیں، بالآخر ان کی کالونیاں نذر آتش کردیں اور بہتوں کو قتل کیابہت بھاگ گئے ، اور جو بچ رہے وہ ذلت کے ساتھ زندگی گذارتے رہے ، پھر یہ بدبخت قوم ترکی پہونچی اور ان کو بہت سہولیات دی گئیں تو دوسری جگہ کے یہودی بھی آنے لگے مگر راستہ میں عیسائی ان کو مار ڈالتے اور سامان لوٹ لیتے اورعورتوں کی بے حرمتی کرتے تھے ، یہ قوم حد سے زیادہ پٹی اور پسی ہے تاریخ گواہ ہے جس ملک نے اس بدبخت قوم کو پناہ دی اس ملک کے ساتھ ایسی غداری کی جس کی سزا سالوں تک بھگتنی پڑی ، چنانچہ جرمنی نے ایک زمانہ میں ان کو رہنے کی اجازت دی تو آہستہ آہستہ اس نے رسوخ حاصل کرلیا ،حتیٰ کہ سرکاری ملازمتیں اور بڑے بڑے عہدوں پر بھی فائز ہوگئے ۔ اور وہاں کے وزیر اعظم کو احسان کے بوجھ تلے دبا کر قوم کا خون چوسنے لگے ، اور جب قوم نفرت کرنے لگی تو اسے سرکاری ملازمتوں کے ذریعہ حکومت کے رازوں تک رسائی حاصل کرکے دشمن ملک سے بھاری قیمت پر فروخت کرنے لگے ، او راس طرح اس ملک کو کھوکھلا کرنے لگے او رباہر ملک سے اپنی حفاظت و بقاء کے لئے طاقت بھی حاصل کرنے لگے او رجنگ عظیم اول یہودیوں کی اسی سازش کا نتیجہ تھی لیکن جب ہٹلر کا دور آیا ، اس نے ان کو ایسا سبق سکھایا او ریہودیوں کا ایسا قتل عام کیا جس کویہ صدیوں نہ بھلاسکیں گے۔ اور ان یہودیوں نے بھی جرمن کو پندرہ سال تک سراٹھانے کا موقع نہ دیا ۔ لیکن یہودی اتنا پٹنے اور ذلیل ورسوا ہونے کے باوجود کبھی اپنی شرارت سے باز نہ آئے اور اپنے اس منصوبہ کی تکمیل کیلئے کہ ان کو پوری دنیا پر حکومت کرنی ہے ، مکمل کوشاں رہے اور آج دنیا کے اندر جتنی بھی جنگیں ہورہی ہیں ، وہ سب انہیں یہودیوں کی سازش کا نتیجہ ہیں ، چونکہ یہ بے پناہ ذہین اور شاطر قوم ہے ، اس لئے ہر میدان میں یہ سب سے آگے ہیں ، خواہ تجارت ہو یاسیاست تعلیم ہو یاپریس اور میڈیا سب ان کے قبضہ میں ہے سوائے چند کے ایک کو دوسرے سے لڑانے کایہ اچھا ہنر جانتی ہے اور ہر ایک کے ساتھ دوستی کاہاتھ بھی بڑھاتی رہتی ہے کوئی بھی ملک جیتا ہے ، فائدہ اسی قوم کا ہوتا ہے اور مفتوح ملک کی جو امداد کردیتی ہے بعد میں پائی پائی وصول کر لیا کرتی ہے۔ آج دنیا میں جو اقتصادی بحران پیدا ہوگیا ہے ، لوگ بھوک مری کا شکار ہورہے ہیں ، وہ سب اسی بدبخت قوم کی بدترین سازش ہی کا نتیجہ ہے یہ کسی بھی قوم کے دوست نہیں خواہ مسلمان ہوں یا عیسائی ہر ایک ان کے ازلی دشمن ہیں ، ہرایک کو اپنا غلام بنانے اور اس کو قتل کرنے کے درپے ہیں، چنانچہ ان کا یہ منصوبہ ہے ’’دنیا کی تمام مملکتوں میں ہمارے علاوہ مزدور او رمحنت کش طبقہ رہ جائے چند ایک کروڑپتی بھی ہوں جو صرف ہمارے مقاصدکے لئے کام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1039: مغرب کی اسلام دشمنی کا تازہ نمونہ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۱۴۸</w:t>
      </w:r>
    </w:p>
    <w:p>
      <w:pPr>
        <w:spacing w:before="60" w:after="80" w:line="312" w:lineRule="auto"/>
        <w:ind w:right="288" w:left="288"/>
        <w:jc w:val="right"/>
      </w:pPr>
      <w:r>
        <w:rPr>
          <w:rFonts w:ascii="Jameel Noori Nastaleeq" w:hAnsi="Jameel Noori Nastaleeq"/>
          <w:color w:val="222222"/>
          <w:sz w:val="27"/>
        </w:rPr>
        <w:t>مغرب کی اسلام دشمنی کا تازہ نمونہ 14؍ستمبر2006ء کو پوپ بینڈکٹ نے اپنے دورے کے آخری دن جرمنی کی یونیورسٹی آر یجنسبرگ میں منعقدہ جلسہ عام کو خطاب کرتے ہوئے اسلام اور رسول اللہ صلی اللہ علیہ وسلم کی شان میں نہایت جاہلانہ وگستاخانہ بیان دیا اور جہاد کا ذکر کرتے ہوئے 14ویں صدی عیسوی کے بازنطینی حکمراں مینویل دوم کے اس بیہود ہ قول کو دہرایا کہ مجھے بتاؤ کہ محمد ؐ جو کچھ لائے تھے اس میں کیا نیا تھا ، اس میں تم جو چیزیں پاؤ گے صرف شیطانی اور غیر انسانی ہیں ، انہوں نے اپنے عقیدہ کو تلوار کے زور سے پھیلایا پوپ کے اس گستاخانہ بیان پر پورے عالم اسلام نے شدید احتجاج کیا اور عیسائی دنیا کی اس ذہنیت کی مذمت کی کہ وہ صدیوں سے اسی ادھیڑبن میں رہا ہے کہ کس طرح رسول اکرم صلی اللہ علیہ وسلم اوراسلام روشن چہرہ کو داغدار بنایا جائے ۔ لیکن وہ اپنی ہر کوشش ہر غلط بیانی اور تہمت تراشی میں ہمیشہ ناکام رہا ہے، اس وقت پوپ کے اس احمقانہ اور گھنا ؤنے بیان کے پیچھے صرف اس کی بیمار نفیسیات نہیں جھلک رہی ہے بلکہ پورے یورپ اور امریکہ کی ذہنیت سامنے آتی ہے ، جو مغرب کی ننگی اور اوباش تہذیب کو مشرق پر غالب کرنے اور فکری ونظریاتی سطح پرناکام رہنے کے بعد عسکری و فوجی قوت کے بل پر اسے مسلمانوں پر ٹھوٹسنے کی کوشش میں مبتلا ہے۔ دودہائی قبل امریکہ میں ہنگٹن نے تہذیبوں کے تصادم کا نظریہ پیش کیا تھا اور دنیا کو یہ خبر دی تھی کہ بہت جلد یورپ کی تہذیب اسلام اور چین کی تہذیب کو شکست دے کر اسے اپنے اندر جذب کرلے گی ، مسٹر جارج بش اسی بدنمام خواب کی تعمیر میں ہمہ تن مصروف تھے اور مشرق وسطی کو اپنی حیوانیت کی آماجگاہ بنائے ہوئے تھے، لطف یہ ہے کہ پوپ اپنی تاریخ کے جہالت سے بھرے ابواب اور حیوانیت کی داستانوں پر نظر ڈالنے کے بجائے کہتا ہے کہ اسلام کا دلیل وعقل سے کوئی واسطہ نہیں اور اسے تلوار کے زور سے پھیلایا گیا ہے شاید صلیبی جنگوں کے موقع پر پورے یورپ کا اپنی پوری حیوانیت کے ساتھ مشرق واہل اسلام پر ٹوٹ پڑنے کا قصہ پوپ کو یاد نہیں اور پھر ان جنگوں میں متواتر ان کی شکست اور پھر سلطان صلاح الدین ایوبی کے ہاتھوں ان کی شرمناک ہارکو بھی وہ بھول گئے شاید انہیں یہ بھی یاد نہیں یونان کا سارا علم وفلسفہ اور عقلیات کادفتر یورپ کو پندرہویں اور سولہویں صدی میں مسلمانوں کی بدولت اور ان کی مہربانی سے انہیں حاصل ہوا شاید پوپ کو یہ بھی یاد نہیں کہ انہوں نے قرون مظلمہ میں اپنی مذہبی کتاب بائبل کو کس کس طرح دجل و تلبیس اور جھوٹی کہانیوں سے آلودہ کیا اور حضرت عیسیؑ کی شبیہ کو مسخ کرنے میں کوئی کسرنہ اٹھا رکھی بائبل کے بارے میں کہا جاتا ہے کہ ایک لاکھ مرتبہ چھپی اور ہر بار اس میں الٹ پھیر ہوتی رہی اور ابنیائے کرام oکے کردار کو داغدار بنا یا گیا۔ مسٹر پوپ کو زبان کھولنے سے پہلے ایک بار سوچنا چاہئے کہ وہ ایک ایسی ذات پر رکیک الزام عائد کرنے جارہے ہیں ، جس کے ایک ایک لفظ ایک ایک عمل اور ایک ایک ہدایت کی اس کے جا نثاروں نے جان سے زیادہ حفاظت کی ہے اور جس نے دلوں کو فتح کرکے اس دنیا کو امن وتہذیب کا گہوارہ بنا یا ہے ۔ افسوس کہ آسمان پر تھوکنے والے کا جو انجام ہونا چاہئے وہی پوپ کا بھی ہوا جو اب معافی مانگ رہا ہے جب کروڑوں انسانوں کے دل زخمی ہوچکے ہیں ۔ اس لئے دوستو!اس قوم سے بہت ہوشیار رہنے اور بہت ہی احتیاط کرنے کی ضرورت ہے ، اور اللہ سے دعا کریں کہ اللہ ہمیں اس قوم کی مکاریوں سے بچا اور صراط مستقیم پر گامزن فرما۔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1040: ٹیپو سلطان شہیدؒ کی بے مثال شخصیت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۱۵۱</w:t>
      </w:r>
    </w:p>
    <w:p>
      <w:pPr>
        <w:spacing w:before="60" w:after="80" w:line="312" w:lineRule="auto"/>
        <w:ind w:right="288" w:left="288"/>
        <w:jc w:val="right"/>
      </w:pPr>
      <w:r>
        <w:rPr>
          <w:rFonts w:ascii="Jameel Noori Nastaleeq" w:hAnsi="Jameel Noori Nastaleeq"/>
          <w:color w:val="222222"/>
          <w:sz w:val="27"/>
        </w:rPr>
        <w:t>ٹیپو سلطان شہیدؒ کی بے مثال شخصیت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بَعْدُ۔قَالَ اللّٰہُ تَعَالٰی وَلِلّٰہِ مُلْکُ السَّمٰوٰاتُ وَالْاَرْضِ وَمَا فِیْہِنَّ۔فَقَدْ قَالَ النَّبِیُّ صَلَّی اللّٰہُ عَلَیْہِ وَسَلَّمْ حُبُّ الْوَطْنِ مِنَ الْاِیْمَانِ اَوْ کَمَا قَالَ عَلَیْہِ الصَّلٰوۃُ وَالسَّلاَمُ۔ معزز حاضرین مجلس بزرگو اور بھائیو! کبھی کچھ درد رہتا ہے کبھی کچھ سوز رہتا ہے ہمارے دل پہ صدمہ اک نہ اک ہر روزرہتا ہے یہ فطری امر ہے کہ جس کے گھر میں چوری ہوتی ہے اسی کو سب سے زیادہ فکر ہوتی ہے ، اس ملک پر ایک طویل عرصہ تک مسلمانوں نے حکومت کی اور ہر طرح کی ترقی دے کر پوری دنیا کی توجہ اس کی طرف منعطف کردی اورہندوستان کو سونے کی چڑیا کہلانے کا مستحق قرار دیا ۔کسی مغل شہنشاہ نے کہا تھا ۔ اگر فردوس بروئے زمیں است ہمیں است ہمیں است و ہمیں است اگر روئے زمین پر کہیں جنت الفردوس ہے ، تو بس یہی سرزمین ہندوستان ہے لیکن بدقسمتی سے جب انگریز کا نا پاک سایہ اس جنت نشاں ہندوستان پر پڑا اور آہستہ آہستہ تجارت کے بہانے سے وہ اس ملک پر قدم جمانے لگا ، تومسلمان مشتعل ہوئے اور بے شمار مسلمانوں نے اپنی جانوں کا نذرانہ اس دھرتی کی حفاظت کیلئے پیش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1041: غیور فرماں روا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۱۵۲</w:t>
      </w:r>
    </w:p>
    <w:p>
      <w:pPr>
        <w:spacing w:before="60" w:after="80" w:line="312" w:lineRule="auto"/>
        <w:ind w:right="288" w:left="288"/>
        <w:jc w:val="right"/>
      </w:pPr>
      <w:r>
        <w:rPr>
          <w:rFonts w:ascii="Jameel Noori Nastaleeq" w:hAnsi="Jameel Noori Nastaleeq"/>
          <w:color w:val="222222"/>
          <w:sz w:val="27"/>
        </w:rPr>
        <w:t>غیور فرماں روا مفکر اسلام حضرت مولانا ابوالحسن علی میاں ندوی کے الفاظ میں سب سے پہلا شخص جس کو اس خطرہ کا احساس ہوا وہ میسور کا بلند ہمت ، بلند نگاہ ، اور غیور فرماں روا فتح علی خان ٹیپوسلطان تھا ، جس نے اپنی بالغ نظری اور غیر معمولی ذہانت سے یہ بات محسوس کرلی کہ انگریز اسی طرح ایک ایک صوبہ اور ایک ایک ریاست ہضم کرتے رہیں گے اور اگر کوئی منظم طاقت ان کے مقابلے پر نہ آئی تو آخر کار پورا ملک ان کا لقمہ تر بن جائے گا، چنانچہ انہوں نے انگریزوں سے جنگ کا فیصلہ کیا اور اپنے پورے سازو سامان وسائل اورفوجی تیاریوں کے ساتھ ان کے مقابلہ میں میدان میں آگئے، ٹیپوسلطان شہیدؒ نے مادروطن ہندوستان کو انگریزوں کے نا پاک عزائم اور خود ان کے منحوس وجود سے پاک کرنے کے لئے اپنے ذاتی مفاد کو بالائے طاق رکھ کر جس طرح نوابوں ، مہاراجوں ،بیرون ہند اسلامی ممالک کو متحد کرنے کی انتھک کوشش کی اس کی دور دور تک کہیں نظیر نہیں ملتی ہے۔ 210سال قبل جس حکمراں نے انگریزوں کے خلاف تلوار اٹھائی تھی ، آزادی ٔ وطن کی صدا لگائی تھی ، جس کا نعرہ تھا ہندوستان صرف ہندوستانیوں کے لئے ہے ،جو وطن سے محبت اور وفاداری کوایمان کا درجہ دیتا تھا، جس کی حکمرانی کا واحد مقصد صرف اپنے وطن کی آزادی کا تحفظ تھا ، جو تازندگی ہندو مسلم اتحاد کاعظیم علمبردار رہا ، جو آزادیٔ وطن کی خاطر انگریزوں سے جنگ لڑتے لڑتے شہید ہوگیا ، جس کی اولاد یں صرف اس لئے یرغمال بنائی گئیں کہ کہیں آزادی کی آگ پھر نہ بھڑک اٹھے ۔ جنگ آزادی کا عظیم مجاہد فتح علی خاں ٹیپو واحد حکمراں تھا جس کی بہادری ، دلیری ، دور اندیشی ، وطن دوستی ، تدبر، اسلامی جذبے اور سائنٹفک نظریے سے انگریز بری طرح خائف تھے ۔ وہ اچھی طرح جانتے تھے کہ اگر ٹیپو سلطان بر سراقتدار رہا تو پھر ہندوستان پر سلطنت برطانیہ کاپرچم بلند نہیں ہوسکتا ، لہٰذا انگریزوں نے بڑی مکاری ، عیاری اور سیاست سے میسور کے اس شیر کا شکار کرلیا جس کا قول تھا کہ شیر کی ایک دن کی زندگی گیدڑ کی سوسالہ زندگی سے ہزار درجہ بہتر ہے اور اسی مقولہ کی تشریح میں اپنی پوری حیات صرف کردی ، جس کی بہادری اور جوانمردی کاعالم یہ تھا کہ انگریز اس کے جیتے جی ہندوستان کو اپنا کہنے کی ہمت نہیں رکھتے تھے، برطانیہ میں عورتیں اور بچے اس کی شجاعت ودلیری سے خائف تھے عورتیں اپنے بچوں کو سلانے کیلئے ٹیپوسلطان کا نام لے کر ڈرا کر سلا یا کرتی تھیں،اس شیر دل شجاع نے اپنی زندگی میں انگریزوں کے نا پاک تسلط کو تسلیم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1042: ٹیپوسلطانؒ کی خدمات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۱۵۳</w:t>
      </w:r>
    </w:p>
    <w:p>
      <w:pPr>
        <w:spacing w:before="60" w:after="80" w:line="312" w:lineRule="auto"/>
        <w:ind w:right="288" w:left="288"/>
        <w:jc w:val="right"/>
      </w:pPr>
      <w:r>
        <w:rPr>
          <w:rFonts w:ascii="Jameel Noori Nastaleeq" w:hAnsi="Jameel Noori Nastaleeq"/>
          <w:color w:val="222222"/>
          <w:sz w:val="27"/>
        </w:rPr>
        <w:t>ٹیپوسلطانؒ کی خدمات لیکن افسوس ہے برادران وطن پرکہ کھلی ہوئی تاریخ کو جھٹلا تے ہیں۔چنانچہ مجاہدین آزادی کی تاریخ کو جھٹلاتے ہوئے کرناٹک کے وزیر تعلیم شنکر مورتی نے بڑی بے شرمی سے کہا ہے کہ ٹیپو سلطان کوملک کا ہیرو کہلانے کا قطعی حق نہیں ہے ۔ ٹیپو سلطان کٹر ہندو مخالف حکمراں تھا ، ٹیپو سلطان نے ہزاروں ہندوؤں کو جبراً مسلمان بنایا، بے شمار مندروں کو منہدم کیا ، وہ کنڑ زبان کا دشمن تھا ، اس نے فارسی کو سرکاری زبان بنایا ، عربی اردو کو فروغ دیا اوراپنی تلوار پر یہ عبارت کندہ کرائی کہ ٹیپو کا عز م دشمنان اسلام کو مارنا ہے۔ مجاہد اعظم ٹیپو سلطان کے خلاف ان زہریلے الزامات نے جہاں ہندوستانی تاریخ کی آنکھوں میں آنسو بھر دیئے ہیں وہیں ہندوستان کا سیکولر طبقہ بھی شرمسار ہے او رہندوستانی مسلمان بے بسی کا پیکر بنے ہندوتوا اور فسطائی سیاست کے گرگٹ کی طرح بدلتے رنگ کو دیکھ رہے ہیں ۔ ستم تویہ ہے کہ جس سرزمین پر ٹیپوسلطان کی شہادت کے لاکھوں چھینٹے ہیں ، جس سرزمین کے چپے چپے آزادی کے سورمائے اول ٹیپو سلطان کی حب الوطنی ، ہندو مسلم دوستی اور بے مثال قربانیوں کے گواہ ہیں۔ ٹیپو سلطان شہید کے محل کے ساتھ دو عظیم الشان مندر آج بھی ہندوستان کی گنگاجمنی تہذیب ، ٹیپو کی رواداری انسان نوازی قومی یکجہتی او رہندو دوستی کا جیتا جاگتا آئینہ ہیں، لیکن ستم تو یہ ہے کہ آج اسی سرزمین کرناٹک میں آزادی کے اس عظیم ہیرو اورمیسور کے شیر کو اسی طرح گھیرا ہے جس طرح انگریزوں نے گھیر کر شکار کیاتھا اور ہندوستان میں اپنے قدم جمائے تھے۔ ہندوتوا کی علمبردا رقوتیں اپنے مقاصد کی خاطر ہندوستان کے اس عظیم مجاہد کی خدمات کو مثال بنا نے کے بجائے اس کے دامن پر ہندو دشمنی کے دھبے لگا رہی ہیں، حالانکہ اس مجاہد کو مثال بنا کر گاندھی جی نے اپنے اخبار ینگ انڈیا کے ذریعہ ہندو مسلم اتحاد مہم چھیڑی تھی ،لیکن آج کے بھگوا سیاست داں ٹیپو سلطانؒ کو ہندو دشمن بنا کر ملک کونقصان عظیم سے دوچارکرنا چاہتے ہیں اورمجاہد ین آ زادی کی تاریخ کو مسخ کر کے یہاں کی گنگا جمنی تہذیب کوآگ لگانا چاہتے ہیں۔ 1707ء میں اورنگ زیب عالمگیرؒ کی وفات کے بعد مغلیہ سلطنت کا زوال شروع ہوگیا ۔ دیکھتے ہی دیکھتے ایک وسیع ومستحکم سلطنت انتشار کا شکار ہوگئی، انگریزوں کی تجارت ، سیاست پھر حکومت میں تبدیل ہونے لگی، سینکڑوں راجے ، رجواڑے نوابیں خود مختار بن بیٹھے، اسی دور کشاکش میں جنوب کے دوردراز علاقہ کولار میں 1722ء میں حیدر علی خاں پیدا ہوئے، گوکہ حیدر علی فوج میںایک معمولی سپاہی تھے مگر اپنی دانائی ، اولو العزمی او ربہادری کے باعث ترقی کرتے ہوئے 1761ء میں ریاست میسور کے تخت وتاج کے والی بن گئے، ان کی سلطنت 80ہزار مربع میل پرپھیلی ہوئی تھی، حیدر علی خاں کے بہادر سپوت کا نام فتح علی خاں ٹیپو تھا، ٹیپو1752ء میںشہر گلستان بنگلور سے 32کلومیٹر کے فاصلے پر واقع قصبہ دیونہلی میں پیدا ہوئے، کہتے ہیں فتح علی خاں کی پیدائش حضرت ٹیپو مستانؒ ولی ارکاٹ کی دعاؤں کا ثمرہ تھی، اسی مناسبت و عقیدت کی وجہ سے ٹیپو ان کے نام کا جز بن گیا،1782ء میں نواب حیدر علی خان کے انتقال کے بعد فتح علی خاں ٹیپو تخت نشین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1043: حیدر علی کا انتقال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۱۵۵</w:t>
      </w:r>
    </w:p>
    <w:p>
      <w:pPr>
        <w:spacing w:before="60" w:after="80" w:line="312" w:lineRule="auto"/>
        <w:ind w:right="288" w:left="288"/>
        <w:jc w:val="right"/>
      </w:pPr>
      <w:r>
        <w:rPr>
          <w:rFonts w:ascii="Jameel Noori Nastaleeq" w:hAnsi="Jameel Noori Nastaleeq"/>
          <w:color w:val="222222"/>
          <w:sz w:val="27"/>
        </w:rPr>
        <w:t>حیدر علی کا انتقال جس وقت حیدر علی کا اخیر وقت تھا اس وقت ٹیپو سلطان ایک مہم پر تھا والد صاحب کے خط پر واپس آنے کے لئے بائیں گھاٹ تک پہونچا تھا وہیں اس کو اطلاع دی گئی والد کے اس حادثہ وفات کی خبر سن کر وہ بے اختیار رونے لگا اور کہنے لگا کہ اگر اللہ تعالیٰ مزید کچھ دن میرے والد کو بقید حیات رکھتا تو انگریزوں کو ملک سے باہر نکال کر ہی دم لیتے ۔ کاش اللہ تعالیٰ ان کو تب تک زندہ رکھتا ۔ ٹیپو سلطان ؒ نے ایک بڑے ہی ناگفتہ بہ حالت میں حکومت کی باگ ڈور سنبھالی تھی ۔ سلطنت خدادادپر آس پاس کے نواب نظریں لگائے ہوئے تھے ، او رٹیپوسلطان کے ایک دوسرے بھائی کو جوناتجربہ کار اور کم عقل تھا کچھ لوگ اس کو حکمراں بنا کر اپنی من مانی حکومت کرنا چاہتے تھے، مگر ٹیپو سلطان نے حکومت کی باگ ڈور اپنے ہاتھوں میں لے کر ہندوستان کی تاریخ میں ایک عظیم انقلاب برپا کیا ۔ یہ وہ دور تھا جب سلطنت مغلیہ کا چراغ ٹمٹما رہاتھا ، پرانے اقدار کروٹیں لے رہے تھے ، نئے دور کی آمد آمد تھی ، تاجر انگریز ہندوستان کا مالک بننے کی تگڑم لگا رہاتھا، ہندوستانی راجے ، رجواڑوں ،نوابوں کو آپس میں لڑا کر اپنی حکومت کی راہیں ہموار کرتا جارہا تھا ، ایسٹ انڈیا کمپنی کا اقبال بلند ہورہا تھا ، انگریزوں کی عیاری ، مکاری جدید تعلیم وسیاست ہندوستانی حکمرانوں کوسوتاژکرنے میں اہم رول ادا کررہی تھی، ٹیپو اتنے دور اندیش ، ذہین اور زمانہ شناس تھے کہ انہوں نے بھانپ لیا کہ انگریز تاجر اپنی تجارت کے سائے میں ہندوستان پر تسلط قائم کرنا چاہتے ہیں او رہندوستانیوں کو غلام بنا نا چاہتے ہیں، لہٰذا ٹیپو اپنی تخت نشینی کے بعد سے ہی انگریزوں کے کٹر مخالف ہوگئے، انہوں نے انگریزوں سے 3جنگیں لڑیں اور جب تک زندہ رہے انگریزوں کو اپنے مقصد میں کامیابی نہیں ملی، مگر میسور کا شیر بالآخر انگریزوں کی سازشوں اور میرصادق ، میر قاسم ،میرقمرالدین ،میر غلام علی لنگڑا ، دیوان پورنیہ اور کشن راؤ جیسے نمک حرام وزراء اور افسراں کی غداری کی وجہ سے جال میں 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1044: ٹیپوسلطانؒ کی شہادت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۱۵۶</w:t>
      </w:r>
    </w:p>
    <w:p>
      <w:pPr>
        <w:spacing w:before="60" w:after="80" w:line="312" w:lineRule="auto"/>
        <w:ind w:right="288" w:left="288"/>
        <w:jc w:val="right"/>
      </w:pPr>
      <w:r>
        <w:rPr>
          <w:rFonts w:ascii="Jameel Noori Nastaleeq" w:hAnsi="Jameel Noori Nastaleeq"/>
          <w:color w:val="222222"/>
          <w:sz w:val="27"/>
        </w:rPr>
        <w:t>ٹیپوسلطانؒ کی شہادت 5؍مئی 1799ء میں سری رنگار پٹن میں انگریزوں سے دست بدست جنگ کرتا ہوا ، ملک کا عظیم سپوت شہید ہوگیا،اِنَّا لِلّٰہِ وَاِنَّا اِلَیْہِ رَاجِعُوْنَ۔ انگریزوں کی ٹیپو سے نفرت دیکھئے کہ جب ٹیپو کی شہادت کی خبرملی تو ان کی نعش مبارک کی شناخت کرکے ان کی داڑھی تراش لی گئی،انگریزوں نے نعرہ لگایا کہ ہندوستان کے وقار کی علامت میسور کے شیر کی مونچھیں اب سلطنت برطانیہ کے قبضہ میں ہیں۔ ہندوستانی عظمت کی علامت ٹیپوکی مونچھیں تراشنے پر تاریخ کی آنکھوں سے آنسو بہہ نکلے تھے،207سال بعد اب ایک بار پھر تاریخ کی آنکھوں میں بے بسی کے آنسو ہیں، ملک وملت کے عظیم سپوت ٹیپو کومطعون قرار دے کر ہندوستان کی گنگا جمنی تہذیب کو داؤ پر لگایا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1045: فسطائی عناصر کی سازش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۱۵۷</w:t>
      </w:r>
    </w:p>
    <w:p>
      <w:pPr>
        <w:spacing w:before="60" w:after="80" w:line="312" w:lineRule="auto"/>
        <w:ind w:right="288" w:left="288"/>
        <w:jc w:val="right"/>
      </w:pPr>
      <w:r>
        <w:rPr>
          <w:rFonts w:ascii="Jameel Noori Nastaleeq" w:hAnsi="Jameel Noori Nastaleeq"/>
          <w:color w:val="222222"/>
          <w:sz w:val="27"/>
        </w:rPr>
        <w:t>فسطائی عناصر کی سازش میسور کا وہی شیر، ہندوستان کا مجاہد اعظم ٹیپو سلطانؒ ایک بار پھر سیاست اور فسطائیت کے نشانے پر ہے ، آر ایس ایس ، بی جے پی وفسطائیت نواز قوتیں اور ہندوتوا کی علمبردار طاقتیں پوری منصوبہ بندی کے ساتھ ٹیپوسلطان کی حب الوطنی اور قربانیوں کو داغدا رکرنے کے لئے میدان میں اتر چکی ہیں، منظر نامہ وہی ہے جہاں انگریزوں نے سازش و سیاست کے ساتھ میسور کے ا س شیرکا شکار کرکے اپنی حکومت کی بنیاد کو استحکام بخشا تھا ، اور اپنی غرض کی خاطر انگریز مؤرخوں نے نفرت و عصبیت کے ساتھ ٹیپو کو بدنام کیا،اب سنگھ پریوار اور فسطائی قوتیں بھی اسی کی تقلید کررہی ہیں۔ اسلام اورمسلمانوں کو بدنام کرنے کے لئے انگریزوں کی تاریخ وسیاست کا سہارا لیا جارہا ہے ، ٹیپو سلطان جیسے مجاہدآزادی اور انسان دوست کا چہرہ ہندو دشمن بتایا جارہا ہے ، انگریزوں کی تقلید کرنے والا سنگھ پریوار اچھی طرح جانتا ہے ، کہ اگر ٹیپو سلطان کی حب الوطنی اور قربانیاں داغدار نہیں ہوئیں، جنگ آزادی کی تاریخ کو مسخ نہیں کیا گیا تو پھر ہندوستانی مسلمان جنگ آزادی کی فہرست میں سرفہرست رہیں گے، ہندوستان میں اسلام اورمسلمانوں کاکردار بلند رہے گا ، جس کی وجہ سے اس ملک میں ہندوتوا کا فروغ نا ممکن ہے۔ اس لئے میں یقین کے ساتھ کہتا ہوں کہ یہ سب کچھ امر اتفاقی نہیں بلکہ منصوبہ بند سازش کے پیش نظر ہے کہ مسلمانوں کو سیاست سے تو محروم رکھا ہی گیا ہے، اب ان کے اسلاف کی قربانیاں بھی فراموش کی جارہی ہیں، ان کی تاریخ کو مسخ کیاجارہا ہے کہ آنے والی نسلیں یہ سوچ بھی نہ سکیں کہ جنگ آزادی میں ان کے اسلاف کا کوئی کردار رہا ہے اور اس دھرتی کی حفاظت کے لئے انہوں نے اپنی جانیں قربان کردی ہیں ،آج مسلم حکمرانوں پر طرح طرح کے بیجا الزامات لگائے جاتے ہیں۔ ٹیپو سلطانؒ کی انسان نوازی کو کٹہرے میں کھڑا کرنے والے فسطائی عناصر جہاں ٹیپو کو ہندو دشمن ، کٹر دشمن او رہندوستان دشمن قرار دینے پر تلے ہوئے ہیں وہیں اب کرناٹک کے گریش کرنا ڈجیسے دانشور بھی میدان میں اتر چکے ہیں، جن کا کہنا ہے کہ ٹیپو سلطان ایک سیکولر اور فرشتہ صفت حکمران تھے ۔ ان کی شخصیت عظیم المرتبت تھی، ان کے ارادے بلند، صلاحیتیں حیرت انگیز تھیں،ان 17سالہ مختصر دور حکومت میں میسور نے جتنی ترقی کی اس پر ہندوستان کوبجا طور پر فخر ہوسکتا ہے ، ٹیپوسلطان اگر زندہ رہتے تو ہندوستان پر انگریزوں کے قدم نہیں جم سکتے تھے اور ہندوستان جو کل تک سونے کی چڑیا کہلاتا تھا وہ بہت پہلے سپر پاور بن جاتا اور یورپ و امریکہ سے آگے ہوتا ،لیکن غدار وطن میر صادق اور میر حسین اور غلام لنگڑا اور یورینہ نے چند کوڑیوں کے لئے بے وفائی کی اور انگریزوں کی کاسہ لیسی کی اور ملک وقوم کو بیچ دیا اوررہتی دنیاتک اپنے لئے ذلت ورسوائی کی تاریح رقم کردی ہے،لیکن اسی کے ساتھ ساتھ سلطان کی جوانمردی شجاعت و بہادری وطن دوستی بلند ہمتی اوالعزمی کو بھی تاریخ ہمیشہ یاد رکھے گی ،ایسا بہادر کہ جس نے باطل طاقتوں سے لڑتے لڑتے میدان میں اپنی جان قربان کردی ، مگر فرقہ پرست طاقتوں کو اس کی یہ خوبیاں نہیں بھاتی ہیں جس کی وجہ سے تاریخی شہادت کو جھٹلانے پر تلے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1046: ٹیپو سلطانؒ کا علم وحکمت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۱۵۹</w:t>
      </w:r>
    </w:p>
    <w:p>
      <w:pPr>
        <w:spacing w:before="60" w:after="80" w:line="312" w:lineRule="auto"/>
        <w:ind w:right="288" w:left="288"/>
        <w:jc w:val="right"/>
      </w:pPr>
      <w:r>
        <w:rPr>
          <w:rFonts w:ascii="Jameel Noori Nastaleeq" w:hAnsi="Jameel Noori Nastaleeq"/>
          <w:color w:val="222222"/>
          <w:sz w:val="27"/>
        </w:rPr>
        <w:t>ٹیپو سلطانؒ کا علم وحکمت ہندوستان کے دانشوران بالخصوص کرناٹک کے اہل علم حضرات کہتے ہیں کہ فسطائی قوتیں کیانہیں جانتیں؟کہ ٹیپو سلطان کو علم وحکمت وسیاست سے لے کر عصری تعلیم وہنر وحرفت تک بہت سارے شعبوں میں شرف اولیت حاصل رہی، ٹیپو سلطان ایک بہترین سائنسداں کے ساتھ ساتھ بہترین اکاؤنٹنٹ بھی تھے،وہ تجارت اوربینکنگ کے بہت سارے اصولوں کے تحت حکومت کے خزانے کا احتساب بھی کرتے تھے، یہ ٹیپوسلطان کی اقتصادی اور معاشی فکرکا نتیجہ ہے کہ آج میسور کو سلک سٹی بھی کہا جاتا ہے، ٹیپو سلطان ملک کی ترقی کے لئے ایکسپورٹ ،امپورٹ کو بھی ترجیح دیتے تھے، انہوں نے سلک کے فروغ کے لئے چین سے ریشم کے کیڑے درآمد کرائے تھے اور اہل میسور کی ٹریننگ کے لئے انہوں نے چین سے ریشم کے تجربہ کار کاریگر بلائے اوراپنے یہاں کے تاجروں کوٹریننگ دلائی ، میسور ڈیم جس سے بنگلور وغیرہ کو پانی سپلائی کیا جاتا رہا ہے یہ بھی ٹیپو کی جدید فکر کا نیتجہ ہے ، میسور ڈیم کے پاس نصب پتھر میں ٹیپو نے فارسی میں لکھ رکھا ہے کہ اس کا ثواب سرکار دوعالم ؐ کو پہنچے۔ اسی طرح سر ی رنگا پٹنم میں جامع الامور کے نام سے ایک یونیورسٹی بھی قائم کی جہاں بیک وقت دینی ودنیوی دونوں طرح کی تعلیم کا نظم تھا اورحکومت کی طرف سے ہر علم وفن کے ماہرین کو اعلیٰ تنخواہوں پر یہاں مقرر کیا گیا، اسی طرح بنگلور، بدنور، چتردرگ، اور سری رنگا پٹنم میں چار بڑے کارخانے قائم کئے جہاں ہتھیار سازی اور برتنوں کے علاوہ گھڑی سازی اور قینچیوں کا کام بھی ہوتا تھا ان کارخانوں کے قیام سے ایک بڑا فائدہ یہ ہوا کہ ضرورت کی ہر چیز اب سلطنتِ خدا داد میں تیار ہونے لگی، درآمدات پر انحصار کم ہونے لگا اور ہزاروں بے روزگار وں کے مسائل بھی حل ہوگئے ان کارخانوں میں ماہر کا ریگر فرانس اور برطانیہ سے منگوا کر مقامی لوگوں کی رہنمائی و تربیت کیلئے بڑی بڑی تنخواہوں پررکھے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1047: ٹیپوسلطانؒ کی وسیع القلبی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۱۶۰</w:t>
      </w:r>
    </w:p>
    <w:p>
      <w:pPr>
        <w:spacing w:before="60" w:after="80" w:line="312" w:lineRule="auto"/>
        <w:ind w:right="288" w:left="288"/>
        <w:jc w:val="right"/>
      </w:pPr>
      <w:r>
        <w:rPr>
          <w:rFonts w:ascii="Jameel Noori Nastaleeq" w:hAnsi="Jameel Noori Nastaleeq"/>
          <w:color w:val="222222"/>
          <w:sz w:val="27"/>
        </w:rPr>
        <w:t>ٹیپوسلطانؒ کی وسیع القلبی ٹیپوسلطانؒ کی وسیع القلبی اورجمہوری فکر ونظر کا نتیجہ تھا کہ انہوں نے مجلس وطنی کے نام سے پارلیمنٹ بھی قائم کی تھی،سلطان ٹیپو اس پارلیمنٹ کی تشکیل کے ساتھ عوام کو بھی حکومت میں شامل کرنا چاہتے تھے، ٹیپوسلطانؒ کی خواہش تھی کہ میسور کے عوام حکومت کے معاملات میں اس حد تک دخیل ہوجائیں کہ وہ محض ایک آئینی حکمراں بن کررہیں اور ریاست کی سرپرستی کریں، افسوس اہل میسور اور سلطنت کے رفقاء اس طرز حکومت ، بلند خیالی وعالی ظرفی اور جمہوریت نوازی کا ساتھ نہیں دے سکے، سلطانؒ کا تجربہ ناکام ہوگیا اس ناکامی کے پیچھے بھی بدنام زمانہ غدار میرصادق کاہاتھ تھا، حیرت کی بات یہ ہے کہ آج سے 214سال قبل سلطان ٹیپو ؒ نے ماحولیاتی کثافت کو دور کرنے کے لئے پیڑ لگائے او رپیڑوں کی حفاظت پر خصوصی دھیان دیا، بنگلور اورمیسور کے بے شمار پارک اس با ت کے گواہ ہیں، حیدر علی کے ذریعہ تعمیر شدہ لال باغ میں ٹیپوسلطان نے چین ودیگر ملکوں سے ایسے ایسے درخت وپودے منگوائے کہ جن کی ہوائیں مہلک بیماریوں کیلئے اکسیر کا کام کرتی ہیں، افسوس ان درختوں میں سے بہت سے درخت بلا وجہ کاٹ دیئے گئے ، اور جن پر ٹیپو کے نام کی تختیاں تھیں ہٹا دی گئیں ، یہ تعصب نہیں تو کیا ہے؟ ٹیپوسلطان شہیدؒ کی رعایا بڑی ہی خوشحال تھی ، جس کی تعریف وتوصیف دشمن بھی کیا کرتے تھے ،ایک انگریز مؤرخ نے سلطنت خداداد کی خوشحالی کا نقشہ یوں کھینچا ہے۔’’ اگر آپ ایک نئے ملک میں داخل ہوں اور وہاں دیکھیں کہ شہر آباد ہیں زراعت عروج پر ہے ، صنعت وحرفت ترقی کررہی ہے ، تجارت کو فروغ مل رہا ہے اور ہرکام سے رعایاکے خوشحال ہونے کا اندازہ ہورہا ہے تو سمجھ لیں کہ حکومت عوام کی منشاء کے مطابق ہے بالکل یہی ٹیپو کی حکومت کا بھی نقشہ تھا اور میں نے اس کو اسی طرح پایا۔‘‘ 1793ء میں تین کروڑ انگریزوں کو بطور تاوان جنگ ادا کرنے کے باوجود بھی بہت جلد اپنی حکمت عملی سے اقتصادی بحران پر قابو پالیا۔بنگلور میں سلطانؒ کی روایت کا جادو آج بھی برقرار ہے، بنگلور کے لال باغ ودیگر پارکوں کے اطراف میں جڑی بوٹیوں کی آمیزش والے مشروب فروخت کئے جاتے ہیں ،سلطان نے افزائش حیوانات کے لئے امرت محل نام سے ایک شعبہ قائم کیا تھا۔ اس شعبہ کے ذمہ گائے بیل ،خچر ، ہاتھی ،گھوڑے کی عمدہ نسل کو فروغ دینے کا کام تھا ۔ مگر یہاں بھی سلطان کی جدید فکر کی راہوں میں رکاوٹیں کھڑی کی گئیں، سلطانؒ سیکڑوں سال آگے دیکھ رہے تھے ، سلطان کے خاص رفقاء اور مذہبی رہنماؤں کو اس بات پر سخت اعتراض تھا کہ اعلیٰ نسل کے عربی گھوڑے اور گدھے جیسی ادنیٰ نسل کے اختلاط سے نئی نسل کیوں پیدا کی جائے، یہ مشیت ایزدی میں مداخلت ہے، ٹیپوسلطان ؒ واحد حکمراں تھے جو اپنی رعایا کو اعلیٰ تعلیم سے منورد یکھنا چاہتے تھے، وہ اپنے بیٹوں کو جدید تعلیم کے حصول کیلئے یورپ بھیجنا چاہتے تھے ،سلطان کو مغربی علوم و فنون و ہنر کا بخوبی اندازہ تھا، اس سلسلہ میں اس نے فرانس سے بھی رابطہ قائم کیا،چنانچہ شہزادوں کی پیرس میں تعلیم کا سالانہ خرچ40ہزار قرار پایا ، مگر افسوس یہ شہزادے اعلیٰ تعلیم حاصل کرنے کے بجائے انگریزوں کے یرغمال بن گئے ،انگریز نے ان کو بنارس لے جاکر شہید کردیا آج بھی قدیم قبرستان میں ان کے مزارات موجودہیں۔ سلطان ٹیپوؒ کی وطن سے محبت دیکھئے کہ انہوں نے میسور کے عوام کو اپنے ملک کی چیزوں کو استعمال کرنے کی تلقین کی ، اور اس کے لئے بہت سارے کارخانے بھی قائم کئے تاکہ بے روز گاری دور ہوسکے ، سری رنگا پٹنم میں لوہے کے مراکز اسلحہ کارخانے کے علاوہ کاغذ کا ایک بڑا کارخانہ تھا ، میسور میں بارود، شیشہ اور آلات موسیقی تیار ہوتے تھے ، شہر کے قریب ہی سنگ تراشی کا بھی اعلیٰ پیمانہ پر نظم تھا چن پٹن میں شکر کے کارخانے کے علاوہ شیشے کے آلات بھی تیار ہوتے تھے، بنگلور میں بنکروں کی ایک بڑی ٹیم مختلف جگہوں پر صبح وشام مختلف قسم کے کپڑے تیار کرتی تھی۔ ہندوستان میں سودیشی تحریک کی ابتدا بیسویں صدی کے ابتدائی دورمیں ہوئی جبکہ ٹیپوسلطانؒ اس کا آغاز 221سال قبل ہی کرچکے تھے، سلطان ٹیپوؒ اپنے ایک رفیق خاص خواجہ اعتماد کو 21دسمبر 1785ء کو لکھے گئے مکتوب میں رقم طراز ہیں ’’تمہاری فہرست ادویات میں بعض ایسے عطریات کے نام ہیں جو یورپین ملکوں کی پیداوار ہیں لہٰذا تم حکیم محمد بیگ سے مشورہ کرکے یہاں کی دیسی دوائیں تجویز کرو۔‘‘ سلطانؒ کی وطن کی مٹی سے محبت کے جنون کا اندازہ لگائیے کہ انہوں نے کالی کٹ کے تاجروں ، باشندوں کو حکم دیا کہ جو بھی انگریز تاجر آئے اس سے خرید وفروخت نہ کرو بلکہ اپنی تیار کردہ اشیاء استعما ل کرو، گاندی جی سلطان ٹیپوؒ کے اس نظریے سے بہت متاثر تھے، اسی نظریے کے تحت انہوں نے یہ تحریک بھی چلائی، آر ایس ایس کی تنظیم سودیشی جاگرن منچ جس تحریک کے دم خم پر اچھل کود رہا ہے ، اس سودیشی تحریک کی بنیاد حضرت ٹیپو سلطان ؒ نے رکھی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1048: ٹیپو کو اپنے وطن سے محبت تھی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۱۶۳</w:t>
      </w:r>
    </w:p>
    <w:p>
      <w:pPr>
        <w:spacing w:before="60" w:after="80" w:line="312" w:lineRule="auto"/>
        <w:ind w:right="288" w:left="288"/>
        <w:jc w:val="right"/>
      </w:pPr>
      <w:r>
        <w:rPr>
          <w:rFonts w:ascii="Jameel Noori Nastaleeq" w:hAnsi="Jameel Noori Nastaleeq"/>
          <w:color w:val="222222"/>
          <w:sz w:val="27"/>
        </w:rPr>
        <w:t>ٹیپو کو اپنے وطن سے محبت تھی الغرض ٹیپوسلطان کو اپنے ملک کی مٹی سے بے حد محبت تھی اسی طرح اپنی رعایا کو خوشحال صحت مند دیکھنا چاہتا تھا اسے باغات لگانے کا بڑا شوق تھا ، چنانچہ فرانس سے ماہر باغبانوں کو میسور بلایا ، دارالسلطنت اور بنگلور میں لال باغ بنوایا تھا بنگلور کا لال باغ تو آج بھی ہے لیکن اسی کے ساتھ ساتھ کھجور کے علاوہ ان تمام پھلوں کی کاشت کی ممانعت کردی تھی جس سے شرا ب تیار ہوتی ہے۔ حالانکہ اس سے اس کو سالانہ اس زمانہ کے حساب سے ایک کروڑ روپئے کی آمدنی سے ہاتھ دھونا پڑتاتھا ، لیکن اپنی رعایا کو شراب کے مضرات سے بچانے کیلئے اس نے اس خسارے کو بھی برداشت کیا۔آج کی دنیا میں دفاعی اعتبار سے میزائل کو بڑی اہمیت وفوقیت حاصل ہے ۔ مغرب کو میزائل سازی کی صنعت پر اجارہ داری حاصل ہے مگر اصل میں اس ٹکنالوجی کا موجد بھی ٹیپوسلطان ہی تھے، انہوں نے انگریزوں کے ساتھ جنگوں میں کثرت سے میزائل کا استعمال کیا تھا۔ صدر جمہوریہ ہند اور ملک کے عظیم سائنسداں ڈاکٹراے پی جے عبدالکلام نے بار ہا یہ بات کہی ہے کہ ہندوستان کے میزائلوں کا باوا آدم ٹیپوسلطان شہید ہیں، جس کے تاریخی سائنٹفک شواہد ہیں جن سے انحراف نہیں کیا جاسکتا ، صدر محترم نے ماہرین دفاع کی ایک خصوصی ٹیم بنگلور وسری رنگا پٹن بھیجی تھی،اس ٹیم نے بھی تحقیق کے ذریعہ ٹیپوسلطان کے دور میں میزائل بنا نے کی تحقیق کی ہے اور امریکہ سے بھی اس کی توثیق ہوچکی ہے، علاوہ ازیں صدر محترم مزید تصدیق و تحقیق کے ذریعہ دنیاکو بتادینا چاہتے ہیں کہ دنیا میں میزائل بنا نے والا پہلاملک ہندوستان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1049: ٹیپو میزائل کے باپ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۱۶۴</w:t>
      </w:r>
    </w:p>
    <w:p>
      <w:pPr>
        <w:spacing w:before="60" w:after="80" w:line="312" w:lineRule="auto"/>
        <w:ind w:right="288" w:left="288"/>
        <w:jc w:val="right"/>
      </w:pPr>
      <w:r>
        <w:rPr>
          <w:rFonts w:ascii="Jameel Noori Nastaleeq" w:hAnsi="Jameel Noori Nastaleeq"/>
          <w:color w:val="222222"/>
          <w:sz w:val="27"/>
        </w:rPr>
        <w:t>ٹیپو میزائل کے باپ ہیں صدرجمہوریہ نے اپنی سوانح حیاتWings of fire میں ٹیپوسلطان کی میزائل سازی کا تفصیل سے ذکر کیا ہے، صدر جمہوریہ اپنی بایوگرافی میں رقم طراز ہیں کہ ایک بار میں ناسا کے ذریعہ منعقد راکٹ سازی کا جائزہ لینے امریکہ پہنچا تو وہاں جس چیز نے مجھے متوجہ کیا وہ ایک قدیم پینٹنگ میں جنگی مناظر تھے ، پس منظر میں کچھ راکٹ بھی چل رہے تھے ، لیکن جس چیز نے مجھے حیرت زدہ کردیا وہ اس پیٹنگ میں دکھائے جانے والے فوجی تھے جو گورے نہیں کالی چمڑی والے تھے غور سے دیکھا تو پتہ چلا کہ یہ ٹیپوسلطانؒ کی فوج تھی جو 17ویں صدی کے اختتام میں ایسٹ انڈیا کمپنی سے جنگ لڑرہی تھی، ڈاکٹر عبدالکلام رقم طراز ہیں کہ ’’جب ٹیپو سلطان شہیدہوئے تو انگریزی افواج نے 700تیار شدہ اور900غیر تیار شدہ میزائلوں کو اپنے قبضے میں لے لیا ، پھر یہ میزائل انگلینڈ لے جائے گئے او رانہیں R صلی اللہ علیہ وسلم - صلی اللہ علیہ وسلم Re-Engineeringکے عمل سے گزارا گیا ۔ انگریزی افواج کے میجر ہلٹن کا کہناہے کہ ٹیپو کے دور میں سری رنگا پٹن میں بہترین توپیں ڈھائی جاتی تھیں جو ایسٹ انڈیا کمپنی سے زیادہ مار کرنے والی اور باصلاحیت تھیں۔ میسور میں جو توپیں تیار ہوتی تھیں ان کے دہانے انگریزی توپوں سے بڑے ہوا کرتے تھے اس لئے میسوری افواج گولہ باری میں ہمیشہ اپنے دشمنوں پر فائق رہتی تھیں، ٹیپوسلطانؒ کے توپ خانہ کی دور دور تک شہرت رہتی تھی، توپ خانوں کو کھینچنے کیلئے چالیس ہزار بیل رہتے تھے، سقوط سری رنگا پٹنم کے بعد انگریزوں کو جومال غنیمت ہاتھ لگا اس میں ساٹھ ہزار بندوقیں، بارہ ہزار گولے، پانچ لاکھ گولیاں اور920دور مار توپوں کے علاوہ بے شمار بارود اور دوسرے اسلحے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1050: سلطان کی اسلحہ سازی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۱۶۵</w:t>
      </w:r>
    </w:p>
    <w:p>
      <w:pPr>
        <w:spacing w:before="60" w:after="80" w:line="312" w:lineRule="auto"/>
        <w:ind w:right="288" w:left="288"/>
        <w:jc w:val="right"/>
      </w:pPr>
      <w:r>
        <w:rPr>
          <w:rFonts w:ascii="Jameel Noori Nastaleeq" w:hAnsi="Jameel Noori Nastaleeq"/>
          <w:color w:val="222222"/>
          <w:sz w:val="27"/>
        </w:rPr>
        <w:t>سلطان کی اسلحہ سازی ٹیپوسلطان نے اپنی ذہانت سے ایسی ڈھالیں بھی تیار کرائی تھیں جس پر تیر یا گولے اثر انداز نہیں ہوتے تھے ، ایسی بکتر بند گاڑیاں بھی بنائی تھیں جن پر گولیوں کا اثر نہیں ہوتا تھا ۔غرضیکہ ٹیپوسلطانؒ اپنے دشمنوں کے مقابلہ میں اسلحہ سازی میں ہمیشہ ممتاز ہی رہا۔بہر حال ملک کے اس جانباز سپوت ٹیپوسلطانؒ نے نہ صرف ریاست میسور کو استحکام بخشا بلکہ ہندوستان کی عظمت میں چار چاند بھی لگائے اوراپنے دور اقتدار میں ہی ہندوستان کو عالمگیر شہرت کا حامل بنا دیا ۔ اس زمانے میں میسور اسلحہ سازی کے میدان میں خود کفیل ہی نہیں تھا بلکہ دنیا سے بہت آگے نکل چکا تھا،کاش 5مئی 1799کا اندوہناک واقعہ پیش نہ آتا، شیر میسور غداروں، انگریزوں کی سازشوں کا شکار نہ ہوتا تویقینا اسلحہ سازی کے میدان میں ہندوستان دنیا سے آگے ہوتا اور دنیا کی تاریخ ایک نئے موڑ پر نظر آتی ۔ مولانا ظفرعلی خاں نے پوری ملت اسلامیہ کی طرف سے سلطان کو اس کی شہادت پر خراج عقیدت پیش کیا ہے ۔ ؎ کہیں سوتے میں نہ کروٹ یہ مجاہدبدلے اب بھی اس خوف سے ہیں لرزہ براندام سود اس کے اٹھتے ہی مسلمان کا گھربیٹھ گیا تھا قیامت کا قیام اور قیامت کا قعود قوت بازوئے اسلام تھی اس کی صولت اسکی دولت کے دعا گومیں شامل تھے ہنود سلطان کی شہادت کے بعد فرانسیسی فوجی جو اب تک سلطان شہید کی طرف سے لڑرہے تھے ہتھیار ڈال دیئے اور دارالسلطنت پر انگریزوں کامکمل قبضہ ہوگیا ، جنرل ہارس سلطان کی لاش کے قریب پہنچ کر فرط مسرت سے چیخ اٹھا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1051: آج سے ہندوستان ہمارا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۱۶۶</w:t>
      </w:r>
    </w:p>
    <w:p>
      <w:pPr>
        <w:spacing w:before="60" w:after="80" w:line="312" w:lineRule="auto"/>
        <w:ind w:right="288" w:left="288"/>
        <w:jc w:val="right"/>
      </w:pPr>
      <w:r>
        <w:rPr>
          <w:rFonts w:ascii="Jameel Noori Nastaleeq" w:hAnsi="Jameel Noori Nastaleeq"/>
          <w:color w:val="222222"/>
          <w:sz w:val="27"/>
        </w:rPr>
        <w:t>آج سے ہندوستان ہمارا ہے سلطان کیا شہید ہوا ملک کی آزادی کاایک سنہرا اور آخری باب ختم ہوگیا ۔ تاریخ نے پھر ایک بار کروٹ لی ہندوستان کی سیاسی موت ہوگئی ملک میں آزادی کا پرچم سرنگوں ہوگیا ، وطن کا تابناک ماضی اور روشن حال اور پرامید مستقبل ان شہدائے حریت کی لاشوں میں دب گیا ۔ اللہ تعالیٰ اس مرد مجاہد کو جنت الفردوس میں اعلیٰ مقام عطا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1052: حضرت حسین رضی اللہ عنہ کے فضائل اور آپ کی شخصیت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۱۶۷</w:t>
      </w:r>
    </w:p>
    <w:p>
      <w:pPr>
        <w:spacing w:before="60" w:after="80" w:line="312" w:lineRule="auto"/>
        <w:ind w:right="288" w:left="288"/>
        <w:jc w:val="right"/>
      </w:pPr>
      <w:r>
        <w:rPr>
          <w:rFonts w:ascii="Jameel Noori Nastaleeq" w:hAnsi="Jameel Noori Nastaleeq"/>
          <w:color w:val="222222"/>
          <w:sz w:val="27"/>
        </w:rPr>
        <w:t>حضرت حسین رضی اللہ عنہ کے فضائل اور آپ کی شخصیت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بَعْدُ۔فَقَدْ قَالَ النَّبِیُّ صَلَّی اللّٰہُ عَلَیْہِ وَسَلَّمْ مَنْ کُنْتَ مَوْلاہ فَعَلِیْ مَوْلاَہُ اَوْ کَمَا قَالَ عَلَیْہِ الصَّلٰوۃُ وَالسَّلاَمُ۔ اب تلک یاد ہے قوموں کو حکایت ان کی نقش ہے صفحۂ ہستی پہ صداقت ان کی برادران اسلام ،عزیز دوستو! تین شعبان سن چار ہجری میں حضرت علی و فاطمہ زہراؓ کے دوسرے فرزند ارجمند نے وحی ونبوت کے گھر میں آنکھ کھولی جب ولادت کی خبر رسول اکرم صلی اللہ علیہ وسلم تک پہنچی تو آپ صلی اللہ علیہ وسلم علی وفاطمہؓ کے گھر تشریف لائے اور اوراسماء سے فرمایا کہ بچہ کولے آؤ اسماء بچہ کو سفید کپڑے میں لپیٹ کر رسول اکرم صلی اللہ علیہ وسلم کی خدمت میں لائیں آنحضرت صلی اللہ علیہ وسلم نے داہنے کان میں اذان اور بائیں کان میں اقامت کہی، ابتدائی دنوں میں ولادت کے ساتویں دن وحی الٰہی کے امانت دار جبرئیل آئے اور کہا اے پیغمبر اکرم صلی اللہ علیہ وسلم خدا کا درود وسلام ہو آپ پر، اس مولود کا نام ہارون کے چھوٹے فرزندشبیر کے نام پر رکھئے جسے عربی میں حسین ؓکہتے ہیں۔ اس طرح حضرت فاطمہ زہراؓ کے دوسرے فرزندکا باعظمت نام حسین خدا کی طرف سے متعین کیا گیا ۔ ولادت کے ساتویں دن فاطمہ زہرا rنے ایک گوسفند ذبح کرکے اپنے فرزند کا عقیقہ کیا ، ان کے سر کے بال ترشوائے اور بالوں کے ہم وزن چاندی صدقہ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1053: حضرت حسینؓ اور ناناجان صلی اللہ علیہ وسلم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۱۶۸</w:t>
      </w:r>
    </w:p>
    <w:p>
      <w:pPr>
        <w:spacing w:before="60" w:after="80" w:line="312" w:lineRule="auto"/>
        <w:ind w:right="288" w:left="288"/>
        <w:jc w:val="right"/>
      </w:pPr>
      <w:r>
        <w:rPr>
          <w:rFonts w:ascii="Jameel Noori Nastaleeq" w:hAnsi="Jameel Noori Nastaleeq"/>
          <w:color w:val="222222"/>
          <w:sz w:val="27"/>
        </w:rPr>
        <w:t>حضرت حسینؓ اور ناناجان صلی اللہ علیہ وسلم حضرت حسین ؓ کی ولادت سے رسول اکرم صلی اللہ علیہ وسلم کی رحلت تک چھ سال اور چند ماہ کی مدت میں لوگوں نے بار بار دیکھا کہ رسول اکرم حضرت حسینؓ سے کتنی محبت فرماتے تھے اور کس حد تک احترام کرتے تھے جس سے لوگوں کو حضرت حسینؓ کی عظمت اور بزرگی کا اندازہ ہوگیا حضرت سلمان فارسی ؓکا بیان ہے کہ ’’میں نے دیکھا کہ رسول کریم صلی اللہ علیہ وسلم حسینؓ کو اپنے زانوں پر بٹھائے ہوئے ہیں اور یہ فرمارہے ہیں۔تم کریم ہو کریم کے فرزند ہو اور کریموں کے پدر ہو تم خود امام ہو امام کے فرزند ہو اور اماموں کے پدر ہو۔انس بن مالک کی روایت ہے کہ جس وقت حضور اکرمؐ سے یہ سوال کیا گیا کہ آپ اپنے اہل بیت میں سب سے زیادہ کسے دوست رکھتے ہیں فرمایا حسنؓ و حسینؓ کو اپنے سینے سے لگاتے تھے سونگھتے تھے اور بوسہ لیتے تھے۔ حضرت ابوہریرہ ؓ کا بیان ہے کہ میں نے رسول اللہ صلی اللہ علیہ وسلم کو دیکھا کہ حسنؓ وحسینؓ کو اپنے شانوں پر بٹھائے ہوئے ہماری طرف تشریف لارہے ہیں جب ہمارے پاس پہنچے تو ارشاد فرمایا جو شخص میرے ان دونوں فرزندوں کو دوست رکھے اس نے مجھے دوست رکھا اور جو انہیں دشمن رکھے اس نے مجھ سے دشمنی کی، رسول اللہ صلی اللہ علیہ وسلم اور حضرت حسینؓ کے درمیان عمیق ترین ، واضح ترین اور معنوی وملکوتی رابطہ کو رسول اللہ صلی اللہ علیہ وسلم کے اس جملہ میں دیکھا جاسکتا ہے ۔حسینؓ مجھ سے ہے اورمیں حسینؓ سے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1054: حسین ؓ اورحضرت علیؓ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۱۶۹</w:t>
      </w:r>
    </w:p>
    <w:p>
      <w:pPr>
        <w:spacing w:before="60" w:after="80" w:line="312" w:lineRule="auto"/>
        <w:ind w:right="288" w:left="288"/>
        <w:jc w:val="right"/>
      </w:pPr>
      <w:r>
        <w:rPr>
          <w:rFonts w:ascii="Jameel Noori Nastaleeq" w:hAnsi="Jameel Noori Nastaleeq"/>
          <w:color w:val="222222"/>
          <w:sz w:val="27"/>
        </w:rPr>
        <w:t>حسین ؓ اورحضرت علیؓ زندگی کے 6سال رسول اللہ صلی اللہ علیہ وسلم کے ساتھ گزرے جب حضور صلی اللہ علیہ وسلم نے اس دنیا سے لقائے خالق کو گئے تو زندگی کے تیس سال اپنے والد کے ساتھ گزارے ، ہمیشہ انصاف سے فیصلہ کیا جس کی تمام عمر پاکیزگی اور بندگی میں گزری۔ ان تمام ادوار میں حضرت حسینؓ صبر وسکون کے ساتھ دل وجان سے اپنے پدر کی اطاعت کرتے رہے اور جب کچھ دنوں کیلئے حضرت علی کرم اللہ وجہ کو خلافت ملی اس زمانے میں حضرت حسینؓ مقصد اسلام کی نشرواشاعت اوراس کی ارتقاء میں بھرپور کوشاں رہے ایک فدا کارسپاہی کی طرح بھائی کے قدم سے قدم ملا کر ہر میدان میں دشمنوں سے لوہا لیتے رہے جنگ جمل ،جنگ نہروان اورجنگ صفین میں شریک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1055: حضرت حسینؓ کا مکہ میں قیام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۱۶۹</w:t>
      </w:r>
    </w:p>
    <w:p>
      <w:pPr>
        <w:spacing w:before="60" w:after="80" w:line="312" w:lineRule="auto"/>
        <w:ind w:right="288" w:left="288"/>
        <w:jc w:val="right"/>
      </w:pPr>
      <w:r>
        <w:rPr>
          <w:rFonts w:ascii="Jameel Noori Nastaleeq" w:hAnsi="Jameel Noori Nastaleeq"/>
          <w:color w:val="222222"/>
          <w:sz w:val="27"/>
        </w:rPr>
        <w:t>حضرت حسینؓ کا مکہ میں قیام معاویہ ؓ کے بعد یزید اسلامی حکومت کے تخت پر بیٹھا، اور اپنے کو امیر المومنین کا لقب دیا ، اپنی ناحق اور ظالمانہ حکومت کو مستحکم کرنے کیلئے اسلام کی نامور شخصیتوں کے پاس پیغام بھیجا اور ان سے بیعت کا مطالبہ کیا اسی مقصد سے ایک خط حاکم مدینہ کو لکھا اور اس بات کی طرف توجہ دلائی کہ حضرت حسینؓ سے بھی بیعت لی جائے، حاکم مدینہ نے یہ خبر امام حسینؓ تک پہنچادی اور اس کے جواب کا مطالبہ کیا ،حضرت حسینؓ نے ارشاد فرمایا: ’’ اب اسلام کا بس خداہی محافظ (کیونکہ یہ لوگ اسلام کی طاقت سے اسلام کا گلا کانٹیں گے اور اسلام کو نابود کردیں گے ) جب حضرت حسینؓ نے یزید کی حکومت تسلیم نہیں کی، اسی وقت انہیں اس بات کا اندازہ ہوا کہ اب مدینہ میں رہنا مناسب نہیں ،کسی وقت بھی آپ کو قتل کیا جاسکتا ہے لہٰذا آپ نے شب کے سناٹے میں مدینہ سے مکہ کا سفر کیا ، مکہ تشریف لائے، مکہ اور مدینہ والوں کو معلوم ہوگیا کہ حضرت حسینؓ نے یزید کی بیعت نہیں کی یہ خبر کوفہ میں بھی پہنچی کوفہ والوں نے حضرت حسینؓ کو کوفہ آنے کی دعوت دی کہ کوفہ تشریف لاکر ہماری رہبری فرمائیں حضرت حسین نے اپنے چچا زاد بھائی جناب مسلم بن عقیل کو اپنا نمائندہ بناکر کوفہ بھیجا کہ وہاں والوں کے جذبات معلوم ہوسکیں اور وہاں کے حالات کا صحیح اندازہ ہوسکے ۔ مقصد یزید کی اسلام مخالف حکومت کو رسوا کرنا ہے ، اور نیکیوں کی دعوت دینا ، برائیوں سے روکنا ظلم وستم کے خلاف آواز اٹھانا ، قرآن کی حمایت اور دین محمدیؐ کی تبلیغ ہے۔ رسول اکرم صلی اللہ علیہ وسلم امیرالمومنین حضرت علیؓ ، حضرت حسینؓ اور اسلام کے تمام گزشتہ رہبروں نے بارہا حضرت حسینؓ کی شہادت کی خبر دی تھی ، یہاں تک کہ حضرت حسینؓ کی ولادت کے وقت مرسل اعظم صلی اللہ علیہ وسلم نے حضرت حسینؑ کی شہادت کی خبر سنائی تھی۔ خدا کے حکم کے آگے اپنی جان کی کوئی قیمت سمجھتے ہو ں یا اپنے اہل حرم کی اسیری سے خوف زدہ ہوں ایسا کچھ نہیں بلکہحضرت حسینؓ وہ تھے جوبلا کو فضیلت اور شہادت کو سعادت سمجھتے تھے۔( خدا کا ابدی سلام ہو ان پر)کربلا کے میدان میں حضرت حسینؓ کی شہادت کی خبر امت اسلامیہ میں اتنی عام ہوچکی تھی کہ عام افراد بھی اس سفر کے انجام سے واقف تھے ۔ کیونکہ لوگوں نے بارہا رسول اللہ صلی اللہ علیہ وسلم سیحضرت حسینؓ کی شہادت کی خبر سنی تھی، اس بناپر مصائب ومشکلات سے بھر پورحضرت حسینؓ کا یہ سفر لوگوں کے ذہنوں میں شہادت کی خبر کو بار بار دہرا رہا تھا ۔ جو ہماری راہ میں جان قربان کرسکتا ہو اور خدا کی ملاقات کا مشتاق ہو وہ ہمارے ساتھ آئے ‘‘ اس بناء پر بعض افرا دکے ذہن میں یہ خیال پیدا ہوا کہ وہ حضرت حسینؓ کو اس سفر سے باز رکھیں، وہ اس بات سے غافل تھے ،حضرت علی کے فرزند دوسروں سے زیادہ اپنی ذمہ داریوں کو سمجھتا ہے، طرح طرح کے نظریات اورمشوروں کے باوجودحضرت حسینؓ اپنی راہ پر ثابت قدم رہے اور لوگوں کی باتیں ذرا بھی ان کے ارادے میں رکاوٹ نہ بنیں ،حضرت حسینؓ نے سفر جاری رکھا اور ہنسی خوشی شہادت قبول کی تنہا نہیں بلکہ ایسے اعوان وانصار کے ساتھ جن میں سے ہر ایک اسلام کے افق کا درخشندہ ستارہ تھا ان شہیدوں کے خون نے کربلا کے ریگزارکولالہ زار بنادیا۔ حضرت حسینؓ کی شہادت کے بعد حسینؓ کے اہل حرم بھی اسیر ہوئے تاکہ شہادت کے پیغام کو عام کرسکیں ہم نے سنا اور پڑھا ہے کہ شہروں میں بازاروں میں اورمسجدوں میں ابن زیادہ کے آلودہ دربار میں ، یزید کے دربار میں ، ہرجگہ تقریر یں کیں اوریزید کے چہرے کو بے نقاب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1056: امام حسینؓ کے اخلاق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۱۷۱</w:t>
      </w:r>
    </w:p>
    <w:p>
      <w:pPr>
        <w:spacing w:before="60" w:after="80" w:line="312" w:lineRule="auto"/>
        <w:ind w:right="288" w:left="288"/>
        <w:jc w:val="right"/>
      </w:pPr>
      <w:r>
        <w:rPr>
          <w:rFonts w:ascii="Jameel Noori Nastaleeq" w:hAnsi="Jameel Noori Nastaleeq"/>
          <w:color w:val="222222"/>
          <w:sz w:val="27"/>
        </w:rPr>
        <w:t>امام حسینؓ کے اخلاق حضرت حسینؓ کی 56برس کی زندگی میں ہر ہر قدم پر للّٰہیت نظر آتی ہے حضرت حسین کی زندگی کا ہر لمحہ فناء فی اللہ تھا ان کی ساری زندگی پاکیزگی ،بندگی اور رسالت محمدیہ کی نشرو اشاعت میں گزری ،ہماری محدود نگاہیں ان کی وسعتوں کا اندازہ نہیں کرسکتیں، آپ کو نماز ، خدا سے راز ونیاز ، تلاوت قرآن دعا اور استغفار سے بڑا لگاؤ تھا،بسااوقات روزانہ سینکڑوں رکعت نماز پڑھتے تھے ، یہاں تک کہ زندگی کے آخری شب و روز نیاز میں گذاری ،دشمنوں سے رات بھر کی مہلت اس لئے مانگی تاکہ جی بھر کر خدا کی عبادت کرسکیں۔ اس وقت آپ نے ارشاد فرمایا کہ:خدا جانتا ہے کہ مجھے نماز، تلاوت قرآن ، دعا اور استغفار بے حد پسند ہے، آپ متعدد بار پیدل حج کرنے تشریف لے گئے، بہت ہی خضوع وخشوع ،انکساری اور بندگی کی حالت میں حضرت خیمہ سے باہر تشریف لائے، اپنے اصحاب اورفرزندوں کے ہمراہ پہاڑ کے دامن میں داہنی طرف کھڑے ہوئے اوراپنا رخ کعبہ کی طرف کیا، ایک ناتواں فقیر کی طرح ہاتھوں کو آسمان کی طرف بلند کیا اور یہ دعا پڑھی : حمد اور ستائش ہے اس خدا کی جس کے حکم کو کوئی چیز ٹال نہیں سکتی اور کوئی شئے اس کی بخشش اور عطاکو روک نہیں سکتی،سخاوت وکرم میں اس کا ہاتھ کھلا ہوا ہے اس نے ہر چیز کو اپنی حکمت سے مستحکم اور پائیدار بنایا ہے ، کسی کی پوشیدہ تلاش و جستجو اس سے مخفی نہیں ہے ، جو چیز اس کے سپرد کی جاتی ہے وہ برباد نہیں ہوسکتی، وہی ہر ایک کو جزا وسزا دیتا ہے ، قناعت پسندوں کے حالات کی اصلاح کرتا ہے، اور وہ ناتواں اور ضعیفوں پر رحم کرنے والا ہے ، او رمنافع کو نازل کرنے والا ہے ، وہ دعاؤں کو سنتا ہے ، اور مصیبتوں کو دور کرتا ہے نیکوکاروں کے درجات کو بلند کرتا ہے اور ستم گروں کو ذلیل کرتا ہے وہ ایک جامع اورنورانی کتاب قرآن کا نازل کرنے والا ہے ،اس کے علاوہ کوئی خدا نہیں ہے ۔ اس کا کوئی شریک نہیں ہے کوئی اس جیسا نہیں ہے ، وہ سننے والا ہے ، دیکھنے والا ہے، لطیف اور ہرچیز سے واقفیت رکھنے والا اور تمام چیزوں پر قدرت رکھنے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1057: حضرت حسین رضی اللہ عنہ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۱۷۳</w:t>
      </w:r>
    </w:p>
    <w:p>
      <w:pPr>
        <w:spacing w:before="60" w:after="80" w:line="312" w:lineRule="auto"/>
        <w:ind w:right="288" w:left="288"/>
        <w:jc w:val="right"/>
      </w:pPr>
      <w:r>
        <w:rPr>
          <w:rFonts w:ascii="Jameel Noori Nastaleeq" w:hAnsi="Jameel Noori Nastaleeq"/>
          <w:color w:val="222222"/>
          <w:sz w:val="27"/>
        </w:rPr>
        <w:t>حضرت حسین رضی اللہ عنہ کی دعا خدایا میں تیری بارگاہ میں حاضر ہوں تیری ربوبیت کی گواہی دیتا ہوں، اس بات کا اعتراف کرتا ہوں کہ تو میرا پروردگار ہے اور تیری ہی طرف میری بازگشت ہے، میرے نام ونشان سے پہلے تو نے مجھ پر نعمتوں کا آغاز کیا اورمجھے خاک سے پیدا کیا ، ایک معین ہدایت کیلئے صحیح وسالم بنا کر اس دنیا میں وجود عطا کیا ، جب میں گہوارہ میں بالکل کم سن بچہ تھا اس وقت میری حفاظت کی پاکیزہ دودھ میری غذا قرار دی ، پرورش کرنے والیوں کے دلوں میں میرے حق میں نرمی پیدا کی ،مادر مہربان کو تربیت کا ذمہ دار قرار دیا ، مجھے محفوظ رکھا اے رحمن ورحیم تو بہت بلندہے ، یہاں تک کہ میں نے بولنا شروع کیا ، اور تونے اپنی تمام نعمتیں مجھ پر نازل کیں ، ہر سال میری پرورش کی یہاں تک کہ میری تخلیق مکمل ہوگئی ، اور میرے قویٰ متعدل ہوگئے تونے مجھ پر اپنی حجت تمام کی ، اور اپنی معرفت مجھے عطا کی ،اپنی حکمت کے نمونے دکھا کر مجھے حیرت زدہ کیا، آسمان وزمین کی بے مثال خلقت کی طرف مجھے متوجہ کیا شکر اوراپنی یاد کی توفیق عنایت کی ، اپنی عبادت اور بندگی مجھ میں واجب کی جو چیزیں انبیاء لائے اور مجھے آگاہ کیا ، اور ان کے قبول کرنے پر اپنی خوشنودی کااظہار کیا ، ان تمام مراحل میں ہر ہر قدم پر تیرا لطف وکرم میرے ہمراہ تھا، یہ سب تیرا احسان ہے ۔ خدایا ! تو نے یہ گواراہ نہ کیا کہ بعض نعمتوں سے مجھے محروم رکھے ، خدایا یہ تیرا احسان عظیم ہے کہ تو نے مختلف قسم کی کھانے پینے کی چیزیں اور طرح طرح کے لباس مجھے عطا کئے، جب تونے مجھے ہر قسم کی نعمتوں سے نواز دیا اور ہر طرح کی مصیبتوں کو مجھ سے دور کیا ، اس کے باوجود بھی میری کوتاہیوں نے تجھے اس بات پر آمادہ نہ کیا کہ وہ چیزیں عطا نہ کرے جو تیرے قرب کا باعث ہوں اور وہ اسباب فراہم نہ کرے جو تیری نزدیکی کا سبب ہوں۔ خدایا ! میں تیری کن کن نعمتوں کو شمار کروں اور کن کن باتوں پر تیرا شکر ادا کروں ، تیری نعمتیں او ربحشش اتنی زیادہ ہیں کہ شمار کرنے والے ان کو شمارنہیں کرسکتے ، جن مصیبتوں، پریشانیوں اور بلاؤں کو مجھ سے دور کیا ہے وہ صحت وسلامتی کی ان نعمتوں سے کہیں زیادہ ہیں ، جنہیں میں جانتا ہوں ۔ خدایا ! تجھے اپنے ایمان پر گواہ قرار دیتا ہوں ، خدایا اگر میں ہمیشہ زندہ رہوں اورہر آن تیری نعمتوں کا شکر ادا کرتا ہوں تب بھی اس بات سے قاصر ہوں کہ تیری کسی ایک نعمت کے شکر کا حق ادا کرسکوں۔ خدایا ! مجھے ایسا بنادے کہ میں تجھ سے ڈروں اس طرح سے کہ گویا تجھے دیکھ رہا ہوں اور مجھے تقویٰ وپرہیز گاری کی نعمت عطا فرما، ارتکا ب معصیت کی خاطر مجھے رسوا نہ کر، پروردگار ! میرے دل وجان میں استغناء ، میرے دل میں یقین میرے عمل میں اخلاص ، میری نگاہ میں بصیرت اور دین میں آگاہی عطا فرما ، اور مجھے اپنے اعضاء و جوارح سے بہرہ مند فرما۔ خدایا! میں تیری بے شمار نعمتوں ، گرانقدر بخششوں کو شمار نہیں کرسکتا، میرے مولا! تو نے ہی مجھ پر کرم کیا ، تجھ ہی نے نعمت دی ، تجھ ہی نے میرے حق میں اچھائیاں کیں تو نے ہی فضیلتوں کابرتاؤ کیا ۔ تو نے ہی اپنی بخششوں کی تکمیل کی ، تونے ہی روزی دی ، تو نے ہی توفیق عطا کی تونے ہی نوازشیں کیں، تونے ہی مجھے مستغنی کیا، تونے ہی عزت دی ، تو نے ہی پناہ دی ، تونے ہی میرے بڑے بڑے کام انجام دیئے، تونے ہی نے خطائیں معاف کیں ، تونے ہی مددکی ، تو نے ہی قوت دی ، تو نے ہی شفا عطا کی ، تو نے ہی سلامتی عطا کی ، تو نے ہی سربلندکی ، تَبَارَکْتَ رَبِّی وَتَعَالَیْتَ فَلَکَ الْحَمْدُ دَائِماً لَکَ الشُّکْر وَالصَّبَا، توبزرگ وبرتر ہے اے میرے پردوگار ، حمد وستائش تا ابد تیری ذات سے مخصوص ہے پس خدایا میں اپنی لغزشوں کا اعتراف کرتا ہوں، میرے گناہوں کو معاف کردے اور خطاؤں سے در گزر فرما۔ اس دن حضرت حسینؓ نے اس دعا کے ذریعہ لوگوں کو اس طرح خدا کی طرف متوجہ کیا کہ گر یہ کی آوازیں بے شمار ہوگئیں ، ہر شخص ان کے ایک ایک لفظ پر دل کی گہرائیوں سے آمین کہہ رہا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1058: حضرت حسین ؓ کے اوصاف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ہفتم، صفحہ ۱۷۵</w:t>
      </w:r>
    </w:p>
    <w:p>
      <w:pPr>
        <w:spacing w:before="60" w:after="80" w:line="312" w:lineRule="auto"/>
        <w:ind w:right="288" w:left="288"/>
        <w:jc w:val="right"/>
      </w:pPr>
      <w:r>
        <w:rPr>
          <w:rFonts w:ascii="Jameel Noori Nastaleeq" w:hAnsi="Jameel Noori Nastaleeq"/>
          <w:color w:val="222222"/>
          <w:sz w:val="27"/>
        </w:rPr>
        <w:t>حضرت حسین ؓ کے اوصاف حضرت حسینؓ بہت زیادہ روزہ رکھتے تھے ، راہ حق میں صدقہ دیتے تھے ، اور تمام نیک کام انجام دیتے تھے ۔‘‘حسین ابن علیؓ کی شخصیت اتنی بلند تھی کہ اس کا کوئی تصور بھی نہیں کرسکتا ،جس وقت آپ اپنے بھائی حضرت حسنؓ کے ساتھ پیدل حج کو تشریف لے جاتے تھے اس وقت اسلام کی بڑی بڑی شخصیتیں آپؓ کے احترام میں پیادہ ( پیدل ) ہوجاتی تھیں ، معاشرہ میں امام حسینؓ کو جو احترام حاصل تھا اس کی ایک وجہ یہ تھی کہ آپ سماج میں زندگی بسر کرتے تھے ، لوگوں سے کنارہ کش نہیں رہتے تھے دل وجان سے سماج کے مسائل میں شریک رہتے تھے، دوسروں کی طرح خود بھی مصائب و مشکلات برداشت کرتے تھے ، خدائے واحد کے ایمان واعتقاد نے انہیں لوگوں کا غمخوار بنا دیا تھا ، ورنہ ان کے پاس نہ محل تھا نہ دو محلے اورنہ کمر بستہ غلام ، نہ دربان تھے نہ صاحب ان کی زندگی بادشاہوں جیسی نہ تھی ،اس سے اندازہ ہوجاتا ہیکہ سماج میں آپ کا طرز زندگی کیا تھا۔’’ ایک روز آپؓ ایک جگہ سے گزر رہے تھے کچھ فقیر اپنی عباؤں کو بچھائے بیٹھے ہوئے تھے اور سوکھی روٹی کھانے میں شریک ہوگئے اور فرمایا: ’’اِنَّ اللّٰہَ لاَ یُحِبُّ الْمُتَکَبِّرِیْنَ۔‘‘خدا تکبر کرنے والوں کو پسند نہیں کرتا۔ اس کے بعد فرمایا: میں نے تمہاری دعوت قبول کی ، اب تم لوگ میری دعوت قبول کرو، ان لوگوں نے حضرت کی دعوت قبول کرلی اور آپ کے ساتھ گھر آگئے ، حضرت نے حکم دیا کہ جو کچھ موجود ہے ان کیلئے لے آؤ‘‘ اس طرح حضرت نے ان کی خاطر بھی کی اور تواضع و انکساری کا درس بھی دیا، شعیب بن عبدالرحمن فزاعی کا بیان ہے کہ ’’جب حضرت حسین شہید کردیئے گئے ، آپ کی پشت مبارک پر گھٹے کے نشانات دیکھے گئے ، لوگوں نے امام زین العابدین ؓ سے اس کا سبب دریافت کیا ، امام نے فرمایا میرے والد شب کی تاریکی میں پشت پر روٹیاں رکھ کر بیواؤں ، یتیموں اور فقیروں میں تقسیم فرماتے تھے ، یہ اسی کے نشانات ہیں۔‘‘ دعا کریں اللہ تعالیٰ حضرت امام حسینؓ شہید کربلا ؓ کے اوصاف اور ان کے کمالات کو اختیار کرنے اور عمل کرنے کی توفیق عطا فرمائے ۔آمین! وَآخِرُ دَعْوَانَا اَنِ الْحَمْدُ لِلّٰہِ رَبِّ الْعٰلَمِیْن ٭٭٭ بحمد اللہ تعالیٰ خطبات رحیمی کی جلدہفتم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1059: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w:t>
      </w:r>
    </w:p>
    <w:p>
      <w:pPr>
        <w:spacing w:before="60" w:after="80" w:line="312" w:lineRule="auto"/>
        <w:ind w:right="288" w:left="288"/>
        <w:jc w:val="right"/>
      </w:pPr>
      <w:r>
        <w:rPr>
          <w:rFonts w:ascii="Jameel Noori Nastaleeq" w:hAnsi="Jameel Noori Nastaleeq"/>
          <w:color w:val="222222"/>
          <w:sz w:val="27"/>
        </w:rPr>
        <w:t>خطباتِ رحیمی {جلد ہشتم}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1060: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 ب 11 2 حروفِ مفتاحی 12 3 ٓبارگاہِ صمدی میں شکر وسپاس 15 4 توحید اور رسالت 17 مسلمان کا اصل سرمایہ حبّ رسول صلی اللہ علیہ وسلم 18 اپنے اعمال کا جائزہ لیں 20 آج فتنے کیوں رونما ہیں 21 جھوٹ بولنے والے پر اللہ کی لعنت 26 شرک بڑی گندگی ہے 27 سچے مسلمان کی مثال 29 جھوٹ حرام ہے 30 مسلمان کسے کہتے ہیں 31 پڑوسی کی فضیلت 31 5 ظالم حاکم کے سامنے حق کی دعوت 34 اللہ تعالیٰ ہر چیز پر قادر ہیں 35 ارشاد باری تعالیٰ 37 صبر کے معنی 37 ہلاکو خان کا ظلم 38 اللہ تعالیٰ کی قدرت اور حکمت 40 نکور خاں کا قبول اسلام 41 6 زندگی اللہ تعالیٰ کی امانت 44 سب کچھ اللہ کی طرف سے ہے 45 تکبر خاک میں ملادیتا ہے 46 مصیبت پراجر ہے 47 حضرت بایزید بسطامی ؒ رونے لگے 47 حضور صلی اللہ علیہ وسلم کے نواسے کو تکلیف 48 تعزیت کا اظہار 50 7 اولاد سے محبت 52 اولاد اللہ تعالیٰ عطا فرماتے ہیں 53 دودھ پلانے پر ماں کو اجر 54 ماں بچے کو اپنا دودھ پلائے 54 بچے جنت کے باغوں کے پھول ہیں 56 پوتوں اور نواسوں سے محبت 57 بچوں سے محبت کی عظیم مثالیں 57 8 سب سے بڑی نیکی کیا ہے؟ 60 اللہ تعالیٰ ظالم نہیں ہے 61 مفلس کون ہے؟ 62 حقوق العباد کے متعلق 63 قسم کھانے سے مال میں برکت ختم ہوجاتی ہے 64 اللہ تعالیٰ کی لعنت 64 غیبت سے تباہی 65 9 سلمان فارسی ؓ نے حق کے لئے ظلم سہے 67 سلمان فارسیؓ کی حالت 68 سلمان فارسیؓ کا غلامی کا زمانہ 70 حضرت سلمان فارسی کا مشورہ 71 10 حسین ؓ کی شہادت میں وطن سے محبت کا درس 73 حضرتِ حسینؓ کی تعلیم 74 کوفہ جانے کا سبب 76 کربلا جانے سے منع کیا 77 جو مقدر میں ہے وہی ہوگا 78 واقعہ کربلا میں نصیحتیں 79 11 رمضان المبارک کے فضائل اور اعمال 82 نماز تراویح کی فضیلت 84 رمضان میں قرآن مجید اور دیگر آسمانی کتابوں کا نزول 85 شب قدر اور اعتکاف کی فضیلت 86 افطار کی فضیلت 87 سحری کھانے میں برکت ہے 89 شبِ قدر کا شانِ نزول 91 12 زکوٰۃ کے دینی اورمادی فوائد 93 زکوٰۃ فقراء اور اہل حاجت کا حق ہے 94 صدقہ رضائے الٰہی کا ذریعہ 95 صدقہ سے مال بڑھتا ہے 96 صدقہ سے مال کی حفاظت 97 اسلام میں زکوٰۃ کے نظام کی بنیادی حیثیت 97 بربادی کا سامان 98 زکوٰۃ مال کو پاک کردیتی ہے 100 عورتوں کو صدقہ کا حکم 100 زکوٰۃ بے سہارا بندوں کی مدد ہے 101 زکوٰۃ اللہ تعالیٰ کا حق ہے 102 زکوٰۃ کے مسائل مقامی علماء سے معلوم کریں 102 ہمارے قلوب میں بخل آگیا 104 13 روزہ اللہ تعالیٰ کے حضور قربت کاذریعہ 106 ؒتقویٰ روزے کی غرض وغایت ہے 107 روزہ اسلام کا رکن 108 اللہ تعالیٰ سے دعا طلب کریں 110 تین بد دعاؤں پر جبرئیل ؑ کی آمین 110 روزہ کا مالداروں سے مطالبہ 112 رمضان المبارک اور تقویٰ 113 منشائے الٰہی 114 روزہ کا اجرو ثواب 114 روزہ ڈھال ہے 116 14 حضرت ذوالقرنین کی دینی وملی خدمات 117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1061: حروفِ مفتاحی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w:t>
      </w:r>
    </w:p>
    <w:p>
      <w:pPr>
        <w:spacing w:before="60" w:after="80" w:line="312" w:lineRule="auto"/>
        <w:ind w:right="288" w:left="288"/>
        <w:jc w:val="right"/>
      </w:pPr>
      <w:r>
        <w:rPr>
          <w:rFonts w:ascii="Jameel Noori Nastaleeq" w:hAnsi="Jameel Noori Nastaleeq"/>
          <w:color w:val="222222"/>
          <w:sz w:val="27"/>
        </w:rPr>
        <w:t>حروفِ مفتاحی عالی جناب مولانا محمد زبیر عالم مفتاحی صاحب مدظلہ العالی استاذ دارالعلوم محمدیہ بنگلور نَحْمَدَہُ وَ نُصَلِّیْ عَلٰی رَسُولِہِ الْکَرِیْم اَمَّابَعْدُ:اس میں شک نہیں کہ آج جب کہ امت مسلمہ اپنے ناگفتہ بہ ، جاں گسل اور نامساعد دور سے گزر رہی ہے ، اس کے افراد قرآن و سنت کے تقاضو ں کو فراموش کئے بیٹھے ہیں ، ذلت ورسوائیکے بادل ان پر چھائے ہوئے ہیں ، ایسے میں ضرورت ہے کہ ہم اللہ کے رنگ میں رنگ جائیں اور نظام و احکام شریعت محمدیہ کو اپنا مزاج زندگی وجزلاینفک بنائیں۔ تب ہی دنیا و آخرت میں کامیاب ہو سکتے ہیں، زیر نظر خطبات اسی صالح فکر اور کڑھن کو وا کررہی ہے ، کتاب کے مضامین حبیب الامت حضرت مولانا ڈاکٹر حکیم محمد ادریس حبا ن رحیمی دامت برکا تہم خلیفہ و مجاز حضرت حاذق الامت ؒکے سوزو گدازو عشق الٰہی ، معرفت ربانی سے عبارت ہے کیوں کہ حضرت حبیب الامت راہ عشق و معرفت کے مسافر اور بحر علم و تحقیق کے غواص ہیں ۔ ڈاکٹر محمد فاروق اعظم قاسمی نے حضرت والا کے خطبات میں قرآن مجید و ارشادات نبویہ سے عطر کشید کرکے کتاب اور اس کے مؤقرمضامین کو اعتبار بخشاہے ، کتاب کے صاف ستھرے، سلیس، عام فہم اور علمی و تحقیقی مضامین کے ذریعے عوام کو مخاطب کیا گیا ہے اور تمثیلات کو بیا ن کرکے ان کے ذہنو ں کو روشناس کرایا گیا ہے ۔ یہ خطبات اپنی اہمیت وافادیت کے لحاظ سے واقعتا اسم با مسمی ہے، اوردعوت کا جذبۂ صادق رکھنے والوں کے لئے ایک بہترین انسائیکلو پیڈیا ہے، جس کے ذریعے علمی، تحقیقی، عرفانی، دعوتی، فکری و اصلاحی، معاشرتی خطابات کے ذریعے مسلم سوسائٹی میں عملی جذبے اور اسلامی سوزو گداز کی روح پھونکی جاسکتی ہے ، اور ضمیر کو آواز دی جاسکتی ہے ، ان کے قلوب کو گرمایا جاسکتاہے ۔ حضرت حبیب الامت نے عوام کے اندر پھیلی رسومات کو مختلف مثالیں ارشاد فرماکر امت مسلمہ کو مختلف زاویوں سے مخاطب کیا ہے ، اور ان کی روحوں کو بیدا ر اور دلوں کوگرمایا ہے، جس سے آپ کے دردمنددل میں امت مسلمہ کیلئے تڑپ اور اصلاح کا اضطراب محسوس ہوتا ہے ۔ تمام عناوین الحمد للہ اپنی جامعیت کے حساب سے اعلی و ارفع ہیں ، حضرت پیر ومرشد نے مختلف مضامین کو واقعات کی روشنی میں آئینہ کردیا ہے، بالخصوص امام الانبیاء حضرت محمدالرسول اللہ صلی اللہ علیہ وسلم ، صحابہ کرام ، تابعین و اولیاء کرام کی زندگی کو نمونہ کے طور پر پیش کیا ہے، قابل ذکر مضامین ’’آپ صلی اللہ علیہ وسلم کی سیر ت کا عملی پہلو‘‘،’’ اسوۂ رسول اکرم صلی اللہ علیہ وسلم کی روشنی میں ہم اپنا محاسبہ کریں‘‘ ،’’ شب و روز میں آپ صلی اللہ علیہ وسلم کے معمولات مبارک‘‘،’’ حضور اکرم صلی اللہ علیہ وسلم کی سادگی اور نعمتوں کی قدردانی‘‘ اس کے علاوہ اصحاب نبی کریم صلی اللہ علیہ وسلم کے واقعات اوران کی زندگی کو عملی نمونہ کے طور پر پیش کیا ہے ۔ تنگیٔ وقت کے باوجود حضرت حبیب الامت طبی خدمات کے ساتھ ساتھ روحا نی اصلاح کی فکر میں دن رات لگے رہتے ہیں ،یہی وجہ ہے کہ تقریباًزائد از دو درجن تصانیف منظر عام پر آچکی ہیں، جن میں اپنے موضوع پر نایاب اور منفرد تصنیف ’’خوابوں کی تعبیر اور ان کی حقیقت ‘‘ (اول ،دوم)ایک نادر اور بے مثال کتاب ہے ، جس کو بر صغیر میں کافی مقبولت حاصل ہوئی ،اور آپ کے جنوبی افریقہ کے سفر کے دوران سفری تجربہ و مشاہدہ ایک شاہکار تصنیف ہے جس میں افریقہ کے حالات زندگی کو بہترین پیرائے میں بیان کیا گیاہے ۔ ’’خطبات رحیمی ‘‘ تاحال دس جلدوں پر مشتمل گرانقدر تصنیف ہے علاوہ ازیں ’’خطبات حبان برائے دختران اسلام ‘‘ بھی دس جلدوں پر مشتملہے، تصوف کے موضوع پر مختلف تصانیف منصفۂ شہود پر آچکی ہیں ، جن میں بالخصوص ’’انوار السالکین ‘‘ ، ’’قرآن و سنت کی روشنی میں تصوف کی حقیقت‘‘ اور انوارِطریقت ‘‘ یہ سب تصانیف تصوف کی دنیا میں ایک سنگ میل کی حیثیت رکھتی ہیں ، جس سے آپ کی بے پناہ علمی خدمات عکاسی ہوتی ہے ، اور عوام کے تئیں دردمند دل کا احساس ہوتا ہے ۔ اللہ تعالیٰ سے دعا ہے کہ حضرت والا کی تمام تصانیف کو عوام و خواص کے لئے راہ ہدایت بنائے اور استفادہ کرنے کی توفیق عطا فرمائے ، حضرت والا کے لواحقین کو جزائے خیر عطا فرمائے ، اور آپ کے سائے کو تادیر قائم و دائم فرمائے ان زرّین خطبات کو جمع کرنے میں قابل احترام حضرت مولانا ڈاکٹر محمد فاروق اعظم حبان قاسمی نے جو مساعیٔ جمیلہ فرمائی ہے اللہ تعالیٰ اپنی بارگاہ میں خوب خوب قبول فرمائے آمین ثم آمین! طالب دعا (مولانا) محمد زبیر عالم مفتاحی غفرلہ مدرس دارالعلوم محمدیہ بنگلور ۲۸؍ جولائی ۲۰۱۰ء؁ بروز منگل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1062: بارگاہِ صمدی میں شکر وسپاس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w:t>
      </w:r>
    </w:p>
    <w:p>
      <w:pPr>
        <w:spacing w:before="60" w:after="80" w:line="312" w:lineRule="auto"/>
        <w:ind w:right="288" w:left="288"/>
        <w:jc w:val="right"/>
      </w:pPr>
      <w:r>
        <w:rPr>
          <w:rFonts w:ascii="Jameel Noori Nastaleeq" w:hAnsi="Jameel Noori Nastaleeq"/>
          <w:color w:val="222222"/>
          <w:sz w:val="27"/>
        </w:rPr>
        <w:t>بارگاہِ صمدی میں شکر وسپاس نَحْمَدَہُ وَ نُصَلِّیْ عَلٰی رَسُولِہِ الْکَرِیْم اَمَّابَعْد کائناتِ ارض و سما کا ذرہ ذرہ اللہ سبحانہ کی حمد وثنا میں مصروف ہے ۔احکم الحاکمین کی بادشاہی دائمی ہے، اسی کا حکم مطلق ہے۔ تعمیل ِ ارشاد کیلئے اٹھارہ ہزار مخلوقات حرکت میں ہیں۔ ہر ذی روح اس قادر مطلق کے گن گارہی ہے۔ اسی کے حکم سے ستاروں میں چمک ہے ، اسی کے حکم سے چاند میں چاندنی ہے ،اسی کے حکم سے سورج میں گرمی اورروشنی ہے۔ اسی کے حکم سے ہوائیں چہار سو جاری وساری ہیں۔ غرض عرش تا فرش اسی کی بادشاہی کے چرچے ہیں، اور آسمانِ دنیا پر نورانی مخلوق اسی ذاتِ وَحْدَہُ لاَ شَرِیْکَ لَہٗکی تسبیح اور حمد وثنا ء میں مصروف ہیں۔ زمین میں رہنے والے حشرات الارض کو وقت وقت رزق پہونچانے کا انتظام اور زندگی باقی رکھنے کا نظام بھی قادر مطلق ہی کی جانب سے ہے؟سبحان اللہ بے مثل بادشاہی ہے کہ اپنی لا محدود سلطنت میں کسی کی طرف سے ذرا بھی غافل نہیں ، اور سب کی نگہبانی اور سب کو رزق کے ساتھ ان کی زندگی کی تمام ضروریات کی کفالت اسی کے خزانہ عظیم سے ہورہی ہے،بھلا ایسے عظیم پروردگار اور رب العالمین کی نا فرمانی کوئی کیسے کرسکتا ہے؟ جو سراپا نور ہے ، سراپا قدرت ہے ، سراپا بے مثل ہے ، اس کی نافرمانی کا تو شریف بندہ کے دل میں شائبہ بھی نہیں آسکتا، ایک نجس اور بے قیمت نطفہ کو عبدیت کے مقام سے سرفراز فرما کر رحمۃ اللعالمین ، شفیع المذنبین، سید المرسلین، اما م الانبیا صلی اللہ علیہ وسلم کی رسالت پر ایمان عطا فرمایا، جس کے وجود مسعود اور ذاتِ بابرکت سے اس جہاں میں نسیمِ ہدایت کے جھونکوں سے توحید کے نغمے گونج رہے ہیں، گویا زمین تا آسمان ، عرش تا فرش، اَلْحَمْدُ لِلّٰہِ رَبِّ الْعَالَمِیْن اور وَرَفَعْنَا لَکَ ذِکْرَکَ کی صدائیں آرہی ہیں ، جن روحوں کو ان صداؤں کے سننے کی قوتِ سماعت عطا ہوئی ہے ، وہ توحید ورسالت کی شمامتِ عنبریت سے معطر اور مدحوش ہیں، ایسی ارواح کو ایمان با للہ نصیب ہوا ہے ، اور ایسی پاکیزہ روحیں عشقِ رسول سے سرشار ہیں، قرآن مجید کی تفاسیر ، احادیث رسول کے تراجم اور فقہی مسائل ، تقاریر اور خطبات توحید ورسالت کی روشن کرنوں کا نام ہے، جس نے جس کرن سے شمع ہدایت روشن کرلی وہ مرکز توحید ورسالت تک پہونچ گیا ۔ فَلِلّٰہِ الْحَمْدِ وَالشُّکْرِ۔ خطباتِ رحیمی کی آٹھویں جلد قارئین کرام کے ہاتھوں میں ہے، یہ محض صنّاعِ عالم وَحْدَہُ لاَشَرِیْکَ لَہُ کے فضل وکرم اور توفیق کا سرچشمہ ہے ، اللہ رب العزت کی بارگاہ میں سجدہ شکر بجالاتا ہوں کہ مجھ جیسے کم علم اور ہیچ مداح سے اللہ تعالیٰ نے یہ خدمت لی ہے ، اللہ تعالیٰ ان خطبات کو اپنی بارگاہ میں قبول فرمائے آمین اور امت مسلمہ کے لئے نافع بنائے، اعمال صالحات کاذریعہ بنائے، مجھ حقیر کیلئے اپنی خوشنودی کاذریعہ بنائے ،اور حضرت حبیب الامت عمت فیوضہم کے فیوض وبرکات کو تادیر جاری رکھے۔ آمین ثم آمین یا رب العالمین! محمد فاروق اعظم حبان قاسمی چرتھائولی خانقاہِ رحیمی دارالعلوم محمدیہ ،بنگلور ۲۶؍مارچ 2010ء بروز جمعہ بعد نماز مغرب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1063: توحید اور رسالت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w:t>
      </w:r>
    </w:p>
    <w:p>
      <w:pPr>
        <w:spacing w:before="60" w:after="80" w:line="312" w:lineRule="auto"/>
        <w:ind w:right="288" w:left="288"/>
        <w:jc w:val="right"/>
      </w:pPr>
      <w:r>
        <w:rPr>
          <w:rFonts w:ascii="Jameel Noori Nastaleeq" w:hAnsi="Jameel Noori Nastaleeq"/>
          <w:color w:val="222222"/>
          <w:sz w:val="27"/>
        </w:rPr>
        <w:t>توحید اور رسالت اَلسَّلاَمُ عَلَیْکُمْ وَرَحْمَۃُ اللّٰہِ وَبَرَکَاتُہُ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قُل اِنْ کُنْتُمْ تُحِبونَ اللّٰہَ فَاتَّبِعُونِی یُحْبِبْکُمُ اللّٰہ اِلٰی آخِرالآیۃ۔ صَدَقَ اللّٰہُ الْعَظِیْم۔قَالَ النَّبیُّ صَلَّی اللّٰہُ عَلَیْہِ وَسَلَّمْ لاَ یُؤمِنُ اَحَدُکُمْ حَتّٰی اَکُوْنَ مَنْ اَحَبَّ اِلَیْہِ مِنْ وَّالِدِہٖ وَوَلَدِ ہٖ وَالنَّاسِ اَجْمَعِیْن، اَوْ کَمَا قَالَ عَلَیْہِ الصَّلٰوۃُ وَالسَّلاَمُ۔ بَلَغَ الْعُلٰی بِکَمَالِہِ کَشَفَ الدُّجٰی بِجَمَالِہِ حَسُنَتْ جَمِیْعُ خِصَالِہِ صَلُّوْا عَلَیْہِ وَاٰلِہٖ محمدؐ کی محبت دینِ حق کی شرط اول ہے اسی میں ہو اگر خامی توسب کچھ نا مکمل ہے بزرگو! دوستو اور عزیز طلباء! اللہ تعالیٰ نے ایمان کی دوبڑی شرطیں رکھی ہیں اور انہی دوشرطوں پر اسلام کی عمارت قائم ہے ۔ پہلی شرط: توحیدیعنی اللہ کو ایک ماننا اور دوسری شرط: رسالت یعنی آقائے نامدار سرورکونین احمد مجتبیٰ حضرت محمد مصطفی صلی اللہ علیہ وسلم کو اللہ کا سچا نبی اور رسول ماننا اس پوری کائنات کے بنا نے اور تخلیق کرنے کی وجہ خاص اور بنائے مبارکہ حضو راکرم صلی اللہ علیہ وسلم ہیں۔ اللہ تعالیٰ نے سب سے پہلے کائنات میں حضور علیہ الصلوٰۃ والسلام کے نور کو پیدا فرمایا اور یہ ہمارا ایمان بالکل اسی درجہ میں ہے جیسے کہ اللہ کو ایک ماننے کے درجے میں ہے ایسے ہی حضور سرور کائنات صلی اللہ علیہ وسلم کی ذات مبارکہ سے محبت اور آپ کی رسالت پر ہمارا ایمان بھی اسی طرح ہے ۔ اللہ تعالیٰ کائنات کے رب العالمین اور حضرت محمد رسول اللہ صلی اللہ علیہ وسلم ساری کائنات کیلئے رحمۃ اللعالمین ہیں ، بڑی بڑی سلطنتیں اور بڑی بڑی حکومتیں اور بڑے بڑے سلاطین اور بادشاہ اور ان کے اموال ، مال ودولت سب کے سب نبی صلی اللہ علیہ وسلم کی غلامی کے سامنے ہیچ ہے ۔ آج امت اتنی کمزور ہوچکی ہے کہ اس کوہر کوئی ڈرانے کیلئے تیار کھڑا ہے، جس کا دل جو چاہتا ہے وہ کرگزرتا ہے کوئی پوچھنے والا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1064: مسلمان کا اصل سرمایہ حب رسول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w:t>
      </w:r>
    </w:p>
    <w:p>
      <w:pPr>
        <w:spacing w:before="60" w:after="80" w:line="312" w:lineRule="auto"/>
        <w:ind w:right="288" w:left="288"/>
        <w:jc w:val="right"/>
      </w:pPr>
      <w:r>
        <w:rPr>
          <w:rFonts w:ascii="Jameel Noori Nastaleeq" w:hAnsi="Jameel Noori Nastaleeq"/>
          <w:color w:val="222222"/>
          <w:sz w:val="27"/>
        </w:rPr>
        <w:t>مسلمان کا اصل سرمایہ حب رسول اسلام اور اسلام کے ماننے والے ایمانی اعتبار سے کمزور ہیں لیکن اس کا یہ مطلب نہیں ہے کہ مسلمان اپنی دنیا کو سنوارنے کیلئے نعوذباللہ حضور اکرم صلی اللہ علیہ وسلم کی توہین برداشت کرے گا، ایسا کبھی نہیں ہوسکتا، اس لئے کہ مسلمان کی زندگی کا سب سے پہلا اور آخری سرمایہ محبت رسول صلی اللہ علیہ وسلم ہے ، ایک آدمی بے نمازی ہے ، بے روزہ ہے، شرابی کبابی ہے ، زناکار ہے ، دھوکہ باز ہے، اس میں سب کے سب عیوب ہیں لیکن دوستو! اس کے باوجود اس کے دل میں حضور اکرم صلی اللہ علیہ وسلم کی محبت موجود ہے۔ مسلمان نے آج اپنا بہت سا ایمانی سرمایہ کھودیا ہے اس کے پاس جو سرمایہ تھا وہ سرمایہ اب نہیں ہے راتوں کو جاگنا اللہ کی عبادت کرنا جہاد کرنا اور اسلام کو زندہ رکھنے کیلئے ہر ممکن سعیٔ عمل کرنا صحابہ کے اعمال اوراقوال پر آج مسلمان کیلئے سو فی صد عمل کرنااس لئے مشکل ہوگیا، ایمان کمزور ہوچکا ہے لیکن اس کے باوجود ہمارے دل حضور اکرم صلی اللہ علیہ وسلم کی محبت سے سرشار ہیں۔ ہم کتنے ہی گئے گزرے ہوجائیں ، کتنے ہی کمینے اور مکار ہوجائیں لیکن حضور صلی اللہ علیہ وسلم کی محبت ہمارے دلوں میں کبھی کم نہیں ہوسکتی۔ آج دنیا میں اس بات کا چرچا ہے اور یہ شیطان کی ذریات مسلمانوں کو سمجھانے کی کوشش میں ہیں کہ تم جلوس مت نکالو، جلسے مت کرو، کانفرنس مت کرو، احتجاج مت کرو، لیکن اسلام دشمنوں کو معلوم نہیں کہ مسلمان اس دور میں بھی جبکہ اس کا ایمان اتنا مضمحل ہوچکا ہے کہ وہ دشمنان اسلام سے ٹکرلینے کی پوزیشن میں نہیں ہیں اپنی جان نچھاور کرنابہت آسان ہے،مسلمان اپنی جان دے سکتا ہے ، بیوی اور بچوں کو بیوہ اور یتیم بنا سکتا ہے ، لیکن حضور صلی اللہ علیہ وسلم کی ناموس پر کوئی آنچ آجائے یہ کسی بھی مسلمان کو برداشت نہیں،کیونکہ اعمال اور محبت دو الگ الگ شئے ہیں، حضور اکرم صلی اللہ علیہ وسلم نے ارشاد فرمایا اتنی زیادہ عبادتیں کہ زمین سے لے کر آسمان تک کا خلاء بھر جائے ، اور ایک رائی کے برابراللہ کی محبت ہو ، وہ رائی کے دانے کے برابر محبت اللہ تعالیٰ کو زیادہ پسندہے،اللہ تعالیٰ کو وہ مومن زیادہ پسند ہے جس کا دل محبت سے سرشار ہو، جب مومن کومحبت الٰہی حاصل ہوجاتی ہے اس کے لئے ساری مشکلیں آسان ہوجاتی ہیں، جان دینا آسان ہوجاتا ہے،مال لٹانا آسان ہوجاتا ہے، یاد رکھئے، عشق و محبت کیلئے کچھ خاص دل مخصوص ہوتے ہیں ۔ ایسے قلوب پر رحمتِ الٰہی متوجہ رہتی ہے۔ حضرت محمد صلی اللہ علیہ وسلم اللہ کے حبیب ہیں ، اللہ تعالیٰ کے پیارے نبی ہیں۔ حضور صلی اللہ علیہ وسلم کو نعوذباللہ اگر کوئی برا کہے تو وہ ایسا ہی ہے جیسے کوئی چاند پر تھوکے ، تو اسی کے منھ پر آکر گرے ۔ ساری دنیا کے لوگ مل کر اگر حضور اکرم صلی اللہ علیہ وسلم کی ثناء اور نعت گوئی کریں تو بھی آپ صلی اللہ علیہ وسلم کا حق ادا نہیں کرسکتے ۔ مؤرخین نے لکھا ہے کہ نبی کریم صلی اللہ علیہ وسلم کو دشمنوں نے اتنا بدنام کیا ، آپ صلی اللہ علیہ وسلم کے خلاف اتنی کتابیں لکھی ہیں ۔ اگر ان ساری کتابوں کو جمع کرکے ایک بہت مضبوط مولڈ یعنی چھت کے اوپر رکھا جائے تو مولڈ ٹوٹ جائے، لیکن زمانہ گواہ ہے، حضور اکرم صلی اللہ علیہ وسلم کی شان میں ذرا بھی فرق نہیں آیا،آج بھی اسلام اسی طرح پھیل رہا ہے جیسا گذشتہ صدیوں میں پھیل رہا تھا ، ہر چوبیس گھنٹے میں یورپ کے اندراَن گنت مسلمان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1065: اپنے اعمال کا جائزہ لیں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۲۰</w:t>
      </w:r>
    </w:p>
    <w:p>
      <w:pPr>
        <w:spacing w:before="60" w:after="80" w:line="312" w:lineRule="auto"/>
        <w:ind w:right="288" w:left="288"/>
        <w:jc w:val="right"/>
      </w:pPr>
      <w:r>
        <w:rPr>
          <w:rFonts w:ascii="Jameel Noori Nastaleeq" w:hAnsi="Jameel Noori Nastaleeq"/>
          <w:color w:val="222222"/>
          <w:sz w:val="27"/>
        </w:rPr>
        <w:t>اپنے اعمال کا جائزہ لیں میرے عزیزو! ہمیں اپنے اعمال کا جائزہ لینا چاہئے کہ ہمارے اخلاق کس قدر انسانیت سے گرچکے ہیں، ایک پڑوسی دوسرے پڑوسی کو دیکھنے کیلئے تیار نہیں ۔ محبت اور رواداری سے پیش آنے کیلئے تیار نہیں خود نمازی ہے ، آدمی گھر کا ذمہ دار ہے لیکن بیوی اور بچوں کو نمازی بنا نے کیلئے تیار نہیں گھر سے باہر سیاست چلتی ہے ، دوستوں اور آشناؤں میں رعب و دبدبہ ہے لیکن گھر میں جاکر گیدڑ بن جاتا ہے، بیوی بچوں کوکچھ نصیحت کرنے کیلئے تیار نہیں، زبان بالکل بندہوجاتی ہیں، دین کے خلاف ، اسلام کے خلاف ، اللہ اوراس کے رسول کے خلاف سارے اعمال گھر میں ہورہے ہیں اور مسلمان اسے درست کرنے کیلئے تیار نہیں ،گھر سے باہر تک مسلمان کا ماحول بے معنی ہوکر رہ گیا ہے، جو لوگ اسلام قبول کر رہے ہیں وہ محض کتاب اللہ اور سنتِ رسول اللہ صلی اللہ علیہ وسلم کو پڑھ کر مومن بن رہے ہیں، آج غیر ممالک میں قرآن کریم شان وشوکت سے فروخت ہورہا ہے، پچھلے دنوں بتایا گیا تھا کہ کتب خانے اور بڑی بڑی دکانیں آرڈربک کر رہی ہیں، ایک ایک دو دو مہینہ پہلے آرڈر بک کرکے قرآن کریم حاصل کررہے ہیں ، وہ لوگ عیسائی ہیں ،نصرانی ہیں ،مجوسی ہیں، یہودی ہیں، پارسی ہیں، ہندو ہیں،مسلمان صرف قرآن کے ادب ہی میں رہ گیاکہ بغیر وضو نہیں چھونا، اس کو خوشنما جزدان میں بند کرکے اوپر رکھ دیناہی مسلمان نے کافی سمجھا ہے،قرآن مجید میں کیا لکھا ہے،اس میں انسانوں کیلئے کیا ہدایات اور احکامات ہیں؟اس سے مسلمان کو کوئی سروکار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1066: آج فتنے کیوں رونما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۲۱</w:t>
      </w:r>
    </w:p>
    <w:p>
      <w:pPr>
        <w:spacing w:before="60" w:after="80" w:line="312" w:lineRule="auto"/>
        <w:ind w:right="288" w:left="288"/>
        <w:jc w:val="right"/>
      </w:pPr>
      <w:r>
        <w:rPr>
          <w:rFonts w:ascii="Jameel Noori Nastaleeq" w:hAnsi="Jameel Noori Nastaleeq"/>
          <w:color w:val="222222"/>
          <w:sz w:val="27"/>
        </w:rPr>
        <w:t>آج فتنے کیوں رونما ہیں آج سارے فتنے جو رونما ہورہے ہیں حضور صلی اللہ علیہ وسلم کے متعلق جو نازیبا مضامین شائع ہورہے ہیں اور غیر مسلم اسلام کا مذاق اڑا رہے ہیں حضور اکرم صلی اللہ علیہ وسلم کی ناموسِ مبارک پر کوئی اثر ہونے والا نہیں ہے ، میرے بھائیو! ہم نے اپنی تصویر ان کے سامنے بگاڑکر پیش کی ہیں،مسلمان نے اپنے آپ کو ان کے سامنے صحیح پیش نہیں کیا ، ہاں تصویر کا دوسرا بدنام رخ ضرور غیر اقوام کے سامنے ہے کہ مسلمان وعدہ کبھی پورا نہیں کرتا،اس کے معاملات کبھی صحیح نہیں ہوتے ، نمازیں بعض کی بڑی لمبی لمبی ہیں، کوئی آدمی بے نمازی ہے لیکن دین کے بہت سے احکام پر عمل پیرا ہے، کوئی نمازی ہے تو دین کے بہت سے احکام چھوڑ رہا ہے ، حضور اکرم صلی اللہ علیہ وسلم کا فرمان ہے کہ آہستہ آہستہ اسلام کا شیرازہ بکھر جائے گا، پہلے معاشرت ختم ہوگی ، اسلامی تہذیب اور طور طریقے ، گھروں سے ختم ہوجائیں گی، پھر زکوٰۃ دینا بند کردیں گے، جہاد کرناترک کردیں گے ، یہاں تک کہ اسلام میں آخری درجہ نماز کا ہے ، نماز کا شیرازہ بھی بکھر جائے گا دیکھئے کہ سات آٹھ فیصدمسلمان نمازی ہیں،جس قوم کے نوے فیصد آدمی مسجد سے باہر ہوں، وہ قوم کب کامیاب ہوسکتی ہے ، کب فلاح پاسکتی ہے؟ آج غیر مسلموں کو کارٹون شائع کرنے کاموقع مل رہا ہے اس کی وجہ یہ ہے کہ مسلمانوں نے اپنے آپ کو مسلمان بنا کر پیش نہیں کیااگرچہ آج بھی دنیا میں ایسے لوگ موجود ہیں جوعشقِ رسول صلی اللہ علیہ وسلم کے بہت اونچے درجے پر فائز ہیں، ایسے مذموم واقعات آج پہلی بارپیش نہیں آئے ، تاریخ میں ہزاروں واقعات ہیں کہ حضور صلی اللہ علیہ وسلم کی ذات مبارکہ پر جان دیدی۔ ہندوستان میں بہت سارے واقعات ہوئے ہیں، 1947سے پہلے کراچی میں نتھو رام نام کا ایک آدمی تھا اس نے حضور صلی اللہ علیہ وسلم کی شان میں گستاخی کی مسلمانوں نے مقدمہ دائر کیا جیل بھیج دیا، عدالت نے اس کو ضمانت پر رہا کردیا ایک بار کراچی کی عدالت میں مقدمے کی سماعت ہورہی تھی ۔ ایک جھٹکہ گاڑی والے مسلمان نے جب یہ سنا کہ اس نے حضور صلی اللہ علیہ وسلم کی شان میں گستاخی کی ہے تلملا گیا، حضور اکرم صلی اللہ علیہ وسلم کی محبت نے اس کو مجبور کردیا ، مسجد میں گیا نماز پڑھی اور رو کر کہا کہ الٰہی میں ایسا نیک آدمی تو نہیں ہوں کہ میں کوئی بڑا کام کرسکوں ، لیکن میرا ضمیر یہ کہتا ہے جو آدمی تیرے محبوب صلی اللہ علیہ وسلم کی شان میں گستاخی کرے اس کو اس زمین پر رہنے کا حق نہیں ہے اورہتھیار لیکر عدالت گیا او راس گستاخ کے قریب پہونچ گیا۔سماعت چل رہی تھی جب دونوں طرف سے بحث ہورہی تھی سارے لوگ متوجہ تھے، اس نے ہتھیار نکالا اور اس پر زبردست حملے کرکے جہنم رسید کردیا اور اس نے ایک تاریخی جملہ کہا کہ جج صاحب اس کا فیصلہ میرے وار نے کردیا یہی اس کا فیصلہ تھا، اب آپ کا فیصلہ جو میرے لئے ہو وہ منظور ہے ۔ مطلب یہ ہے حضور علیہ الصلوٰۃ والسلام کی محبت ہمارے دل میں ہونی چاہئے۔ اور اس محبت کے بغیر ہمارا ایمان مکمل نہیں ہے ، حضور صلی اللہ علیہ وسلم نے صاف فرمادیا ہے کہ ’’لاَ یُؤْمِنُ اَحَدُ کُمْ حَتّٰی اَکُوْنَ اَحَبَّ اِلَیْہِ مِنْ وَّالِدِہٖ وَوَلَدِہٖ وَالنَّاسِ اَجْمَعِیْنَ۔ اے لوگو! جب تک میری ذات تمہارے بیوی اور بچوں ،تمہارے ماں باپ، تمہارے مال اور جائداد اور تمہاری خواہشات یہاں تک کہ تمہارے جان سے بھی زیادہ محبوب نہ بن جائے تمہارا ایمان کامل نہیں ہوسکتا۔ سیدنا عمر فاروق رضی اللہ عنہ نے عرض کیا یارسول اللہ صلی اللہ علیہ وسلم آپ بیوی سے بھی زیادہ عزیز ، بچوں سے بھی زیادہ عزیز، مال سے بھی زیادہ عزیز مگر جان سے زیادہ عزیزنہیں ہیں۔ حضور صلی اللہ علیہ وسلم نے فرمایا کہ عمر تمہارا ایمان ابھی مکمل نہیں ہوا،کون عمر ہیں؟ جن کی زبان سے نکلے ہوئے الفاظ اٹھارہ آیتوں کی شکل میں وحی بن کر نازل ہوئے۔ حضور صلی اللہ علیہ وسلم نے فرمایا اگر میرے بعد کسی کو نبوت ملتی تو عمررضی اللہ عنہ کو ملتی ایسے انسان کے بارے میں حضور صلی اللہ علیہ وسلم فرما رہے ہیں کہ اے عمر ؓ ابھی تمہارا ایمان کامل نہیں، حضرت عمر فاروقؓ اپنے دل میں جھانک کر دیکھتے ہیں کہ اگر کل کوئی مسئلہ پیش آجائے او رجان دینے کی نوبت آجائے تومیں اپنی جان حضور صلی اللہ علیہ وسلم پر نچھاور کرسکتاہوں یا نہیں؟ اس کے بعدعرض کیا یارسول اللہ قسم ہے اس ذات کی جس نے آپ کو نبی برحق بنا کر بھیجا ہے، آپ میری جان سے بھی زیادہ عزیز اور پیارے ہیں۔فرمایا کہ عمر اب تمہارا ایمان کامل ہوا ۔ ہمیں سوچنا ہے کہ دنیا میں جو طاقتیں اور شیاطین کی جوجماعتیں حضور صلی اللہ علیہ وسلم کے خلاف مختلف انداز میں سرگرم عمل ہیں ان کے سامنے اپنی محبت کا اظہار اس انداز میں کرنا چاہئے کہ ان کو واضح ہوجائے کہ مسلمان محمد صلی اللہ علیہ وسلم سے واقعی محبت رکھتے ہیں ۔ ہم لوگ مسلمان ملک میں نہیں رہتے ،یہ ہندوستان ہے یہاں مختلف مذاہب کے لوگ ہیں ہم کسی کو اپنی بات زبر دستی نہیں منوا سکتے۔ لیکن اتنا تو ہم کرسکتے ہیں کہ ان کو بتادیں ہم سب کچھ برداشت کرتے ہیں، لیکن حضور اکرم صلی اللہ علیہ وسلم کی شان میں کوئی گستاخی برداشت نہیں کرسکتے۔ اس کیلئے علماء نے آواز دی کہ آج کاروبار بند رکھے جائیں۔ غیر مسلم سوال کرتے ہیں آپ کی دکان کے برابر میں رہتے ہیں تو ان سے کہا جائے کہ یہ ہمارے ایمان کی شرط اول ہے کہ ہم حضور صلی اللہ علیہ وسلم سے سچی محبت کرتے ہیں، الحمد للہ اپنی جان سے بھی زیادہ چاہتے ہیں،ناموسِ رسول کے خلاف ڈنمارک میں جو کارٹون شائع ہوئے ہیں اس کے خلاف آج ہم کا روبار بند رکھیں گے، انشاء اللہ اس پر بھی اللہ کے یہاں اجرعظیم ہے۔ اللہ تعالیٰ مجھے اور آپ کو دنیا کے سارے مسلمانوں کو حضور صلی اللہ علیہ وسلم سے سچی محبت عطا فرمائے ۔ قرآن کریم کی آیت میں نے آپ کے سامنے پڑھی۔قُلْ اِنْ کُنْتُمْ تُحِبُّوْ نَ اللّٰہَ فَاتَّبِعُونِیْ یُحْبِبْکُمُ اللّٰہُ وَیَغْفِرْ لَکُمْ ذُنُوبَکُمْ وَاللّٰہُ غَفُورُ رَّحِیْم۔ اللہ تعالیٰ فرماتے ہیں کہ اے محمد صلی اللہ علیہ وسلم بتادو لوگوں کو مجھ سے محبت کرناچاہتے ہو تومیرے محبوب سے محبت کرو، دستور ہے کہ اگر آپ کسی آدمی سے محبت کرتے ہیں تو اس کی ہرچیز سے محبت ہوتی ہے، اس کے بچوں سے بھی محبت ہوتی ہے اور اس کی ہرچیز سے محبت ہوگی،اللہ تعالیٰ سے محبت کرنا ہے تو اللہ کے محبوب سے محبت لازمی ہے ۔ محمدؐ کی محبت دینِ حق کی شرط اول ہے اسی میں ہو اگر خامی تو سب کچھ نامکمل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1067: جھوٹ بولنے والے پر اللہ کی لعنت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۲۶</w:t>
      </w:r>
    </w:p>
    <w:p>
      <w:pPr>
        <w:spacing w:before="60" w:after="80" w:line="312" w:lineRule="auto"/>
        <w:ind w:right="288" w:left="288"/>
        <w:jc w:val="right"/>
      </w:pPr>
      <w:r>
        <w:rPr>
          <w:rFonts w:ascii="Jameel Noori Nastaleeq" w:hAnsi="Jameel Noori Nastaleeq"/>
          <w:color w:val="222222"/>
          <w:sz w:val="27"/>
        </w:rPr>
        <w:t>جھوٹ بولنے والے پر اللہ کی لعنت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وَاجْتَنِبوُا قَوْلَ الزُّورَ حُنَفَائَ غَیْرَ مُشْرِکِیْنَ بِہٖ۔ وَقَالَ اللّٰہُ تَعَالیٰ لعْنَۃُ اللّٰہ عَلَی الکٰذِبِیْنَ۔ صَدَقَ اللّٰہُ الْعَظِیْم۔ نظر کو خیرہ کرتی ہے چمک تہذیبِ حاضر کی یہ صنّاعی مگر جھوٹے نگوں کی ریزہ کاری ہے نہ جا ظاہر پرستی پر، اگر کچھ عقل ودانش ہے چمکتا جو نظر آئے وہ سب سونا نہیں ہوتا اللہ تعالیٰ نے دو قسم کے انسانوں کو پیدا فرمایا ہے ایک صادقین دوسرے کاذبین، اور قرآن مجید میں اللہ تعالیٰ نے ارشاد فرمایا۔ یَاَیُّھَا الَّذِیْنَ اٰمَنُوْا اتَّقُوْا اللہ وکُوْنُوْا مع الصّٰدِقِیْنَ۔ اے ایمان والو! تم سچے لوگوں کے ساتھ رہو، اچھے لوگوں کے ساتھ رہو اور برے لوگوں سے بچتے رہو اور اپنے آپ کو بچاتے رہو۔ کہیں ارشاد فرمایا کہیَاَیُّھَا الَّذِیْنَ اٰمَنُوْا اتَّقُوْا اللہ حق تقٰتِہٖ۔اے ایمان والو اللہ سے ڈرو اور اللہ کا حق ادا کرواور کہیں ارشاد فرمایا ۔وَیرْکَعُوْا مَعَ الرَّاکِعِیْنَ۔ رکوع کرو رکوع کرنے والوں کے ساتھ اللہ تعالیٰ کی بندگی کا اظہار جس بندے سے ہو رہا ہو اور جس بندے کی سیرت اور خیالات اللہ تعالیٰ سے ڈرنے والے لوگوں جیسے ہوں تو ان کے ساتھ رہنا اللہ تعالیٰ کو پسندہے، قرآن کریم میں اللہ تعالیٰ نے ارشاد فرمایا کہ وَاجْتَنِبوُا قَوْلَ الزُّورَ۔ اور تم بچتے رہو اجتناب کرو اس بات سے ،قَوْلَ الزُّورَ جو گندی باتیں ہیں ، اس سے بچو علماء نے گندی باتوں سے بہت ساری چیزیں مرادلی ہیں، یہاں قَوْلَ الزُّورَ سے مراد ہے بت پرستی ، خاص طور سے اپنے آپ کو مشرکانہ فعل اور مشرکانہ اعمال سے بچانا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1068: شرک بڑی گندگی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۲۷</w:t>
      </w:r>
    </w:p>
    <w:p>
      <w:pPr>
        <w:spacing w:before="60" w:after="80" w:line="312" w:lineRule="auto"/>
        <w:ind w:right="288" w:left="288"/>
        <w:jc w:val="right"/>
      </w:pPr>
      <w:r>
        <w:rPr>
          <w:rFonts w:ascii="Jameel Noori Nastaleeq" w:hAnsi="Jameel Noori Nastaleeq"/>
          <w:color w:val="222222"/>
          <w:sz w:val="27"/>
        </w:rPr>
        <w:t>شرک بڑی گندگی ہے حضور صلی اللہ علیہ وسلم کاارشاد ہے کہ شرک کی بہت سی قسمیں ہیں ۔ علماء نے فرمایا کہ جھوٹ بولنا بھی اتناہی بڑا گناہ ہے جیسا کہ شرک کرنا یعنی اللہ تعالیٰ کے ساتھ کسی کو شریک ٹھہرانا ۔فرمایا وَاجْتَنِبوُا قَوْلَ الزُّور۔ تم اپنے آپ کو بچاتے رہو گندگیوں سے اور ان میں ایک گندگی شرک بھی ہے۔ اللہ تعالیٰ کیساتھ کسی کو شریک کرنا سب سے بڑی گندگی ہے،قرآن کریم میں اسی کو فرمایا کہ مشرکین کو مسجد حرام کے قریب نہ آنے دو ، اس لئے کہ مشرکین جسمانی اعتبارسے پاک ہوسکتے ہیں،لیکن ان کے عقائد اور احوال نا پاک ہیں۔حضور صلی اللہ علیہ وسلم سے صحابہ نے پوچھا یا رسول اللہ صلی اللہ علیہ وسلم فرمائیے کیا مسلمان بخیل ہوسکتا ہے ؟فرمایا مسلمان بخیل نہیں ہوسکتا ۔ پھر پوچھا کہ یارسول اللہ صلی اللہ علیہ وسلم مسلمان جھوٹا ہوسکتا ہے ؟ ارشاد فرمایا مسلمان جھوٹا نہیں ہوسکتا صلی اللہ علیہ وسلم ایک دوسری جگہ ارشاد فرمایا ایمان اور بخل ایک جگہ جمع نہیں ہوسکتے۔ دوستو! جھوٹ کی وجہ سے مسلمان بھی ایمان سے خارج ہوجاتا ہے ۔ اسی لئے حضور صلی اللہ علیہ وسلم نے فرمایا کہ جھوٹ سے بچولَعْنَۃَ اللّٰہِ عَلَی الْکَاذِبِیْن، جھوٹ بولنے والوں پر اللہ تعالیٰ کی لعنت ہے، جو آدمی جھوٹ بولتا ہے،حضور صلی اللہ علیہ وسلم ارشاد فرماتے ہیں جھوٹ بولنے والے سے ایمان اس طرح سے الگ ہوجاتا ہے جیسے کوئی آدمی اپنی قمیص اتار کر کھونٹی پرلٹکا دے، اس لئے مسلمانوں کو جھوٹ سے اتنا ہی بچنا چاہئے جتنا شرک سے۔شرک جس طرح بڑا گناہ ہے اسی طرح جھوٹ بھی بڑا گنا ہے،حضور اکرم صلی اللہ علیہ وسلم نے صاف صاف فرمادیا کہ مسلمان خائن ہوسکتا ہے ، یعنی خیانت کرسکتا ہے لیکن کنجوس اور جھوٹا نہیں ہوسکتا،نہ جانے صبح سے شام تک کتنے جھوٹ بولتے ہیں اور کن کن معاملات میں جھوٹ بولتے ہیں، ہم دیکھ سکتے ہیں بہت سے معاملات میں اپنے آپ کو بچانے کیلئے جھوٹ کا سہارا لیتے ہیں اور جھوٹ کو مصلحت سمجھا جاتا ہے، جھوٹ کو حکمت سمجھا جاتا ہے، حالانکہ اللہ تعالیٰ جھوٹ بولنے والے پرلعنت فرمارہے ہیں ، حضور اکرم صلی اللہ علیہ وسلم کے پاس ایک صاحب آئے انہوں نے عرض کیا کہ یارسول اللہ صلی اللہ علیہ وسلم بتائیے کہ مسلمانوں کی سب سے اچھی صفت کیا ہے؟ حضور صلی اللہ علیہ وسلم نے ارشاد فرمایا کہ مسلمان کی سات صفات ہیں اور ان میں سے ایک صفت یہ ہے کہ وہ اللہ کا کسی کو شریک نہ ٹھہرائے چاہے اس کے ٹکڑے ٹکڑے ہی کیوں نہ کردیئے جائیں،اس کے گوشت کو چیل اور کوے کھا جائیں، جلا کر راکھ بنا کر ہوا میں اڑا دیا جائے،یہ مومن کی سب سے پہلی اور آخری علامت ہے،اور آخری بات ارشاد فرمائی مسلمان سب کچھ ہوسکتا ہے لیکن جھوٹا نہیں ہوسکتا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1069: سچے مسلمان کی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۲۹</w:t>
      </w:r>
    </w:p>
    <w:p>
      <w:pPr>
        <w:spacing w:before="60" w:after="80" w:line="312" w:lineRule="auto"/>
        <w:ind w:right="288" w:left="288"/>
        <w:jc w:val="right"/>
      </w:pPr>
      <w:r>
        <w:rPr>
          <w:rFonts w:ascii="Jameel Noori Nastaleeq" w:hAnsi="Jameel Noori Nastaleeq"/>
          <w:color w:val="222222"/>
          <w:sz w:val="27"/>
        </w:rPr>
        <w:t>سچے مسلمان کی مثال دوستو! آج ہمارے پاس کچھ ہونہ ہو لیکن جھوٹ کے پلندے بہت ہیں ۔ گھروں میں ،بازاروں میں ،دکانوں میں، سوسائٹی میں ،دوستوں میں اور جہاں بھی موقع ملتا ہے جھوٹ بولنے سے نہیں کتراتے اور اس کا احساس بھی نہیں، حالانکہ حضور صلی اللہ علیہ وسلم کا ارشاد ہے اگر کوئی یہ کہے کہ پہاڑ اپنی جگہ سے چل کر دوسری جگہ چلا گیا ،تو اس بات کا یقین کرلیناکہ ایسا ممکن ہے ہوسکتا ہے، ابھی حال ہی میں کشمیر میں زلزلہ آیاپاکستان کے پہاڑ اپنی جگہ سے ہٹ گئے ، اور دس دس پندرہ پندرہ گز کے فاصلے پر پہاڑ اپنی جگہ سے دوسری جگہ چلے گئے اورجس جگہ پہاڑ تھے وہاں سے پانی نکل گیا اوربڑے بڑے تالاب بن گئے اگرچہ یہ مشکل ہے کہ پہاڑ اپنی جگہ سے ہٹ جائے کوئی یہ کہے کہ مسلمان جھوٹ بولتا ہے تو اس پر یقین نہیں کرنا کیوں کہ مسلمان کبھی جھوٹ نہیں بولتا ۔ آج غیر مسلم کہتے ہیں کہ مسلمان سچ بولے اس کا یقین نہ کرو ۔ ہماری جو تعلیم تھی،ہمارا جو طریقہ تھا نبی کریم صلی اللہ علیہ وسلم نے جوہمیں بتایا تھا ہم نے اس کو چھوڑ کر اپنے آپ کو ایک الگ لائن پر ڈال دیاہے۔ جھوٹ کو ملمع کاری اور حکمت کا نام دے دیا ہے اور جھوٹ بول رہے ہیں تاکہ آپس میں رنجش نہ ہو ، سامنے ہیں تو برائی نہیں کی جاتی لیکن سامنے سے جیسے ہی ہٹتے ہیں برائی شروع کردیتے ہیں کہ ان میں یہ عیب ہے ،وہ عیب ہے اور جب سامنے آتے ہیں تعریف شروع کردیتے ہیں یہ منافقانہ عمل مسلمانوں کانہیں،حضور اکرم صلی اللہ علیہ وسلم نے اس کی نکیر فرمائی ہے حضور صلی اللہ علیہ وسلم نے فرمایا کہ وہ آدمی دو منہ کاہے کہ سامنے تعریف اور پیچھے برائی کرے،ایسے آدمی کو قیامت کے دن عذاب دیا جائے گا اور اس کی زبان کھینچی جائیگی ، شریف آدمی وہ ہے جو سچاہے اور ہمدرد وہ ہے جو برائی کو سامنے بیان کردے کہ بھائی آپ کے اندر یہ خرابی ہے آپ ایسا کرلو تو اچھاہے، محبت کے ساتھ سمجھادینا اچھی بات ہے ،پیٹھ پیچھے عیب کو گنوائیں اورجب سامنے آجائے تو تعریف کریں اسی کو غیبت کہا گیاکہ جو عیب ہواس کوسامنے بیان نہ کرے ،جو نہیں ہے اس کومنسوب کیاجارہا ہو،اس کو بہتان کہتے ہیں۔ایک آدمی چور نہیں لیکن اس کو کہا جارہا ہے کہ فلاں چور ہے،تو یہ بہتان ہے ، حضوراکرم صلی اللہ علیہ وسلم نے فرمایا کہ جوبہتان باندھے وہ ہم میں سے نہیں یعنی وہ مسلمان ہی نہیں ۔ مزید فرمایا کہ بہتان باندھنے والے کو جب قبر میں رکھا جاتا ہے توستر ہاتھ زمین میں دھنس جاتاہے اور فرمایا کہ قیامت تک وہ دھنستا ہی چلاجائے گا ۔کتنا بڑا عذاب ہے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1070: جھوٹ حرام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۳۰</w:t>
      </w:r>
    </w:p>
    <w:p>
      <w:pPr>
        <w:spacing w:before="60" w:after="80" w:line="312" w:lineRule="auto"/>
        <w:ind w:right="288" w:left="288"/>
        <w:jc w:val="right"/>
      </w:pPr>
      <w:r>
        <w:rPr>
          <w:rFonts w:ascii="Jameel Noori Nastaleeq" w:hAnsi="Jameel Noori Nastaleeq"/>
          <w:color w:val="222222"/>
          <w:sz w:val="27"/>
        </w:rPr>
        <w:t>جھوٹ حرام ہے آج نہ غیبت سے ڈرتے ہیں، نہ بہتان سے اور جھوٹ کا ہمارے یہاں کوئی مسئلہ ہی نہیں جب چاہے بولو ، جتنا چاہو بولو جیسے چاہو بولو؟ دو آدمی آپس میں بیٹھ کر تیسرے آدمی کے تعلق سے بلا تحقیق بات بیان کریں؟سارے جھوٹ حرام ہیں جھوٹ بولنے والے پراللہ کی لعنت ہے ؟ آپ سوچئے کہ جس پراللہ کی لعنت ہو وہ زندگی میں کیسے پھل سکتا ہے اورکیسے خوش رہ سکتا ہے جس پراللہ تعالیٰ لعنت کرتے ہیں، اس پر فرشتے بھی لعنت کرتے ہیں سمندر کی مچھلیاں بھی لعنت کرتی ہیں چوپائے اور پرندے اور زمین کے اندر رہنے والے چھوٹے چھوٹے جانور بھی لعنت کرتے ہیں کائنات کی ساری مخلوقات جس پر لعنت بھیجتی ہوں تو اس سے بدتر آدمی کون ہوسکتا ہے ؟ اللہ تعالیٰ نے ارشاد فرمایا کہ وَاجْتَنِبُوا قَولَ الزُّور تم اپنے آپ کو بچاؤ گندگیوں سے جیسے پیشاب اور پاخانہ گندگی ہے کیچڑ گندگی ہے؟ایسے ہی جھوٹ اور غیبت بھی اور دیگر گناہوں کے کام بھی گندگیوں ہی میں شامل ہیں، اگر گواہی دلوائی جائے تو سچی گواہی دے، اس کو اللہ تعالیٰ پسند فرماتے ہیں، حضور اکرم صلی اللہ علیہ وسلم نے فرمایا کہ جھوٹی گواہی دینے والے پر اللہ اور اس کے فرشتوں کی لعنت ہے جھوٹی گواہی دینا گناہ کبیرہ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1071: مسلمان کسے کہتے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۳۱</w:t>
      </w:r>
    </w:p>
    <w:p>
      <w:pPr>
        <w:spacing w:before="60" w:after="80" w:line="312" w:lineRule="auto"/>
        <w:ind w:right="288" w:left="288"/>
        <w:jc w:val="right"/>
      </w:pPr>
      <w:r>
        <w:rPr>
          <w:rFonts w:ascii="Jameel Noori Nastaleeq" w:hAnsi="Jameel Noori Nastaleeq"/>
          <w:color w:val="222222"/>
          <w:sz w:val="27"/>
        </w:rPr>
        <w:t>مسلمان کسے کہتے ہیں کتنے لوگ ہیں جو جھوٹی گواہی دے رہے ہیں ،روپئے پیسے کی خاطر، اپنے مفادات کی خاطر، اپنے فائدے کی خاطر، اپنے آپ کو بچانے کی خاطردوسرے آدمی کاگلا کٹ جائے، دوسرے آدمی کا مالی نقصان ہوجائے دوسرے آدمی کی عزت چلی جائے، لیکن اپنی عزت بنی رہے، حالانکہ حضور صلی اللہ علیہ وسلم نے ارشاد فرمایا کہ مسلمان پر مسلمان کی جان مسلمان کا مال مسلمان کی عزت بالکل حرام ہیں، جس کے ہاتھ سے جس کی زبان سے جس کے اشاروں سے کسی دوسرے مسلمان کو نہ نقصان پہونچے، اس کو مسلمان کہتے ہیں۔فرمایا کہ ایک مسلمان کی جان اور مال اور عزت یہ تین چیزیں دوسرے مسلمان کے اوپر حرام ہیں ایک مسلمان دوسرے مسلمان کے مال کو نقصان نہیں پہونچا سکتا اگر واقعی وہ مسلمان ہے، کوئی مسلمان دوسرے کی عزت سے نہیں کھیل سکتا اگر واقعی مسلمان ہے ، کسی دوسرے مسلمان کی جان نہیں لے سکتا ،مسلمان کسی کی جان کسی کا مال، کسی کی عزت کو نقصان نہیں پہونچا سکتا اور حضور صلی اللہ علیہ وسلم فرماتے ہیں کہ جومسلمان کسی مسلمان کی جان کو نقصان پہونچائے ،مال کو نقصان پہونچائے ، عزت کو نقصان پہونچائے ، اس پر لعنت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1072: پڑوسی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۳۱</w:t>
      </w:r>
    </w:p>
    <w:p>
      <w:pPr>
        <w:spacing w:before="60" w:after="80" w:line="312" w:lineRule="auto"/>
        <w:ind w:right="288" w:left="288"/>
        <w:jc w:val="right"/>
      </w:pPr>
      <w:r>
        <w:rPr>
          <w:rFonts w:ascii="Jameel Noori Nastaleeq" w:hAnsi="Jameel Noori Nastaleeq"/>
          <w:color w:val="222222"/>
          <w:sz w:val="27"/>
        </w:rPr>
        <w:t>پڑوسی کی فضیلت آج کا شیوہ ہے کہ اپنے فائدہ کی خاطر اپنی عزت کی خاطراپنے آپ کو اونچا کرنے کی خاطر ایک دوسرے پر کیچڑ اچھالتے ہیں،برا بھلا کہتے ہیں۔آج تو پڑوسی بھی اپنے پڑوسی سے محفوظ نہیں ، حضور صلی اللہ علیہ وسلم نے ارشاد فرمایا کہ پڑوسی کو تکلیف پہونچانامجھے تکلیف دینا ہے، آج پڑوسی اپنے پڑوسی سے کوئی چیزمانگتا ہے تواس کو حقیر سمجھتے ہیں ، دینا بڑی بات ہے ،ماضی میں پڑوسی چاقو، آگ ،ماچس ،نمک یا اورکوئی چیز مانگ لیتے تھے آج تو مانگنا عیب ہے اور اگر کوئی مانگ لے تو دیتے نہیں اَلَّذِیْنَ ھُمْ یُرَاؤُنَ وَیَمْنَعُونَ الْمَاعُوْنَ۔کی تفسیر میں علماء نے لکھاہے کہ آگ کا دینا ،چاقو اور قینچی کادینااسی طرح نمک کا دینا اور گھریلو استعمال کی چیز یں پڑوسی کو دینا ضروری ہے اتنا ضروری ہے جتنا اپنے لئے ، کبھی پڑوسی کوئی چیز مانگنے کے لئے آتا ہے تو کہتے ہیں کہ نہیں ہے، اس لئے کہ آج اگردیدی تو پھرکل بھی مانگنے آئیں گے اور روزانہ کون اٹھا کر دے گا،عادت خراب ہوجائے گی، حضور صلی اللہ علیہ وسلم کاطریقہ تھا کہ گھر میں جب کوئی بہترین سالن پکتا پڑوسی کے یہاں بھی اس کو بھیجتے تھے اور پڑوسی بھی شکریہ اداکرتا تھا کہ آپ نے ہمیں اپنے کھانے میں شریک کیا ۔ اول تو ایک دوسرے کے یہاں کچھ بھیجنے کیلئے تیار نہیں اگرکبھی بھیج دیا تو پڑوسی اس کاشکریہ بھی ادا نہیں کرتا بلکہ یہ کہتا ہے ہم لوگ ایسا نہیں کھاتے،اس سے اچھا کھاتے ہیں، آپ کے یہاں کا بنا ہوا صحیح نہیں تھا، ہم کبھی تمہیں کھلائیں گے یعنی شکریہ کے بجائے توہین۔افسوس صد افسوس۔ حضور صلی اللہ علیہ وسلم نے ارشاد فرمایا کہ چالیس گھر دائیں طرف چالیس گھر بائیں طرف، چالیس گھر آگے اور چالیس گھر پیچھے تمہارے پڑوسی ہیں اورحضور صلی اللہ علیہ وسلم کے پاس جبرئیل آئے اور پڑوسیوں کے تعلق سے اتنے ارشادات اور احکامات بیان فرمائے سرکاردو عالم صلی اللہ علیہ وسلم کو خوف ہوا کہ کہیں پڑوسی کا حق فرض نہ ہوجائے اور میری امت اس کو ادا نہ کرسکے ۔ میں عرض کررہا تھا معاشرہ میں جھوٹ رچ بس گیا ہے۔پڑوسی پڑوسی کے ساتھ جھوٹ ،بیوی شوہر کے ساتھ جھوٹ ،شوہر بیوی کے ساتھ جھوٹ بولتا ہے، باپ بیٹے سے بیٹاباپ سے جھوٹ بولتا ہے،استاد شاگر د سے شاگر د استاذ سے جھوٹ بولتا ہے،مالک دکاندار سے دکاندار گاہک سے جھوٹ بولتا ہے، جھوٹ کاایسا جال پھیل گیا ہے ، جس کی وجہ سے لوگ لعنت کے مستحق ہوگئے ہیں ۔ اللہ تعالیٰ نے ارشاد فرمایا لَعْنَۃَ اللّٰہِ عَلَی الْکَاذِبِیْنَ۔ جھوٹ بولنے والے پر اللہ کی لعنت۔ لعنت کامطلب کیا ہے ؟بادشاہ اگر کسی سے ناراض ہوجائے تو خاموش نہیں رہتا ، بادشاہ جب ناراض ہوتا ہے تو سب سے پہلے پولیس حرکت میں آتی ہے اور پولس اس کے خلاف وارنٹ جاری کرتی ہے او راس کو گرفتار کرتی ہے، جیل خانے میں اس کوڈالا جاتا ہے پھر اس کو سزا دیجاتی ہے اذیتوں اورپریشانیوں میں مبتلا کیا جاتا ہے یہ تو دنیا کامعاملہ ہے۔ احکم الحاکمین سارے بادشاہوں کابادشاہ جب کسی پر لعنت بھیجے اللہ تعالیٰ کسی سے ناراض ہو اور وہ بندہ دنیااور آخرت میں صحیح رہ جائے ناممکن ہے ۔ ہمیں اپنے آپ کو اس برائی سے بچانا چاہئے اور دعا کرنی چاہئے کہ اللہ تعالیٰ جھوٹ جیسی برائی سے جھوٹ جیسی لعنت سے ہم سب کی حفاظت فرمائے اور ہمیشہ سچ بولنے اور سچ لکھنے کی ہم سب کو توفیق مرحمت فرمائے۔آمین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1073: ظالم حاکم کے سامنے حق کی دعوت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۳۴</w:t>
      </w:r>
    </w:p>
    <w:p>
      <w:pPr>
        <w:spacing w:before="60" w:after="80" w:line="312" w:lineRule="auto"/>
        <w:ind w:right="288" w:left="288"/>
        <w:jc w:val="right"/>
      </w:pPr>
      <w:r>
        <w:rPr>
          <w:rFonts w:ascii="Jameel Noori Nastaleeq" w:hAnsi="Jameel Noori Nastaleeq"/>
          <w:color w:val="222222"/>
          <w:sz w:val="27"/>
        </w:rPr>
        <w:t>ظالم حاکم کے سامنے حق کی دعوت نَحْمَدُہُ وَنُصَلِّی عَلٰی رَسُولِہِ الْکَرِیْم اَمَّا بَعْدُ فَقَدْ قَالَ اللّٰہُ تَعَالٰی فِیْ الْقُرْآنِ الْمَجِیْدِ وَالْفُرْقَانِ الْحَمِیْدِ اَعُوْذُ بِاللّٰہِ مِنَ الشَّیْطَانِ الرَّجِیْمِ بِسْمِ اللّٰہِ الرَّحْمٰنِ الرَّحِیْمِ مَا اَصَابَ مِنْ مُّصیبۃٍ فبِاِذْنِ اللّٰہ۔ صَدَقَ اللّٰہُ الْعَظِیْم۔قَالَ النَّبِیُّ صَلَّی اللّٰہ عَلَیْہِ وَسَلَّمْ وَالْقَدْرِ خَیْرِہٖ وَشَرِّہَ مِنَ اللّٰہِ تَعَالٰی۔ سبق پھر پڑھ صداقت کا، عدالت کا، شجاعت کا لیا جائے گا تجھ سے کام دنیا کی امامت کا مٹایا قیصرو کسریٰ کے استبداد کو جس نے وہ کیا تھا، زورِ حیدرؓ فقرِ بوذرؓ صدقِ سلمانیؓ بزرگو ، دوستو اور عزیز طلباء!اللہ تعالیٰ نے کائنات کے نظام کو بذات خود تخلیق فرمایا اس میں اللہ تعالیٰ کا کوئی شریک نہیں ہے اللہ رب العزت کائنات اورکائنات کے ذرے ذرے سے واقف ہیں جس طرح آدمی اپنے گھر کے کونے کونے سے واقف ہوتا ہے، اللہ تعالیٰ سے کائنات کی کوئی چیز پوشیدہ نہیں ہے بلکہ اللہ تعالیٰ کے حضور میں کائنات کی ہرچیز حاضر ہے کوئی بھی چیز قدرت الٰہی کے نظام سے باہر نہیں چاہے وہ اچھی ہو یا بری اس کو اللہ تعالیٰ نے اپنے حکم سے پیدا کیا ہے اور اس کے کام کوبھی اللہ تعالیٰ نے متعین فرمادیا ہے آدمی سانپ کو بچھو کو اور ایسے ہی بہت سے موذی جانوروں کو برا سمجھتا ہے ۔ حالانکہ اللہ تعالیٰ نے ان جانوروں کوبھی انسان کی خدمت کیلئے پیدا فرمایاجیسے شیر درندہ ہے لیکن اس کا وجود بھی انسان کی خدمت کیلئے ہے، اطباء کے مطابق شیر کے جسم کی بہت سی چیزیں دواؤں میں استعمال ہوتی ہیں، یہ بڑے بڑے اونچے پہاڑ اور سمندر جس کی گہرائیوں سے انسان نا واقف ہے اور چاند سورج اور آسمانوں پر چمکتے ہوئے ستارے اللہ تبارک وتعالیٰ نے انسانوں کی خدمت کیلئے بنائے ہیں کوئی چیز اپنے خالق اور مالک کے حکم سے باہرنہیں اللہ تعالیٰ جب چاہتے ہیں اور جس چیز سے چاہتے ہیں کام لے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1074: اللہ تعالیٰ ہر چیز پر قادر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۳۵</w:t>
      </w:r>
    </w:p>
    <w:p>
      <w:pPr>
        <w:spacing w:before="60" w:after="80" w:line="312" w:lineRule="auto"/>
        <w:ind w:right="288" w:left="288"/>
        <w:jc w:val="right"/>
      </w:pPr>
      <w:r>
        <w:rPr>
          <w:rFonts w:ascii="Jameel Noori Nastaleeq" w:hAnsi="Jameel Noori Nastaleeq"/>
          <w:color w:val="222222"/>
          <w:sz w:val="27"/>
        </w:rPr>
        <w:t>اللہ تعالیٰ ہر چیز پر قادر ہے آپ نے علماء کرام سے سنا ہوگا کہ جب نمرود کی سرکشی اپنے عروج کو پہونچی تو اللہ تعالیٰ نے ایک چھوٹے سے مچھر کو جو لنگڑا لولا تھا نمرود کوموت کے گھاٹ اتارنے کا ذریعہ بنا یا ،معمولی سی چیز پشّو اور کھٹمل ٹڈی ،مینڈک وغیرہ سے اللہ تعالیٰ نے فرعون کو پریشانیوں میں مبتلا فرمادیا، اللہ تعالیٰ نے قرآن کریم میں ذکر فرمایا ہے ۔ وَالْجَرَادِ وَالْقُمَّلِ وَالضَّفَادِعَ وَالدَّمِ اِلٰی آخِرِ الْاَیَۃْ ان چیزوں کو اللہ نے بیکارنہیں پیدا فرمایا بلکہ اس کاایک مقصد ہے ا س کا ایک کام ایک ڈیوٹی ہے اس ڈیوٹی کو انجام دینے کیلئے ان کو بھیجا گیا ہے ،اللہ تعالیٰ نے خیر اور شر کو پیدا فرمایا حدیث میں آتا ہے کہ جب اللہ نے خیر کو پیدا فرمایا تو ارشاد فرمایاکہ میرے اچھے بندے تیری طرف لپکیں گے او رتیری طرف دوڑیں گے اور جو تجھے اپنائے گا ، تو میں اس کا ضامن ہوں گا جو تجھے اختیار کرے گا میں اس سے راضی ہوں اورجب اللہ نے شراور برائی کوپیدا فرمایا تو اللہ تعالیٰ نے اس سے اپنا منھ موڑ لیا اور فرمایا کہ تو وہ چیز ہے جو میری ناپسندیدہ ہے جو تجھے اختیارکرے گا وہ میرانا پسندیدہ ہوگا، میرا عتاب اور میرا غصہ اس پر ہوگا ۔ معلوم ہوا کہ خیر اور شر بھلاتی اوربرائی یہ اللہ تعالیٰ کی جانب سے ہیں،لیکن اس کااختیار اللہ تعالیٰ نے انسان کو دیا ہے، بہت سے لوگ ایسے ہیں جن کو معلوم نہیں ہے،بات بات پر اللہ تعالیٰ کی نعوذ باللہ غلطی نکالتے ہیں، یاطعنہ دیتے ہیں کہ ہم نے کیا غلطی کی ،ہم نے کیا گناہ کیا ،جو ہمارے اوپرفلاں مصیبت آگئی؟ قرآن کریم میں اللہ نے صاف فرمادیا تمہارے اعمال، تمہارے افعال واحوال کی بنیاد پر زندگی میں تمہارے حالات بنتے ہیں ،زندگی میں تمہارے اوپر پریشانیاں اور خوش حالیاں آئی ہیں، تمہارے احوال اورتمہارے اعمال کے مطابق تمہارے لئے فیصلے ہوتے ہیں ، جیسا تم بیج بوؤگے ،ویسی ہی فصل کاٹو گے ۔فَاَلْھَمَھَا فُجُوْرَھَا وَتقْوَاھَا۔ اللہ نے اختیار دیا چاہے برائی کے راستے پر چلو چاہے اچھائی کے راستے پرچلو۔ آپ نے دیکھا ہوگا کہ شراب کی کتنی دکانیں ہیں اور آپ نے یہ بھی دیکھا ہوگا کہ ڈاکٹر کی بھی دکانیں ہیں ۔ مارکیٹ کے اندر ڈاکٹر کی بھی دکانیں ہوتی ہیں، شراب کی بھی دکانیں ہوتی ہیں اور فروٹ کی بھی دکانیں ہوتی ہیں ۔آدمی کو جب اچھی غذاکی تلاش ہو تو وہ فروٹ کی دکان پر جائے گا او رایک آدمی کوبدی کی تلاش ہو تو وہ شراب کی دکان کا رخ کرے گا اور ایک آدمی اپنے آپ کو صحت مند بنا نا چاہے تووہ ڈاکٹر کی دکان پر جائے گا، اسی طرح سے اللہ تعالیٰ نے زندگی کے معاملات میں بھی اختیار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1075: ارشاد باری تعالیٰ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۳۷</w:t>
      </w:r>
    </w:p>
    <w:p>
      <w:pPr>
        <w:spacing w:before="60" w:after="80" w:line="312" w:lineRule="auto"/>
        <w:ind w:right="288" w:left="288"/>
        <w:jc w:val="right"/>
      </w:pPr>
      <w:r>
        <w:rPr>
          <w:rFonts w:ascii="Jameel Noori Nastaleeq" w:hAnsi="Jameel Noori Nastaleeq"/>
          <w:color w:val="222222"/>
          <w:sz w:val="27"/>
        </w:rPr>
        <w:t>ارشاد باری تعالیٰ حضور صلی اللہ علیہ وسلم نے فرمایا اللہ تعالیٰ کا ارشاد ہے جوہماری ڈالی ہوئی بلاؤں پر صبر کرتا ہے چاہے اس کے مال پر وبال آئے ، چاہے اس کی جان پر پریشانی یا بیماری آئے چاہے، اس کے اہل وعیال پر پریشانیاں آئیں چاہے اس کی کھیتی اور باڑی پر جب بندہ صبر کرتا ہے اور صبر کیساتھ جمارہتا ہے تو قیامت کے دن ہم اس کو عزت دیں گے اور حیا بھی کریں گے،کیوں کہ ہم نے اس پر بلائیں ڈالیں اس نے صبر کیااس پر پریشانیاں آئیں، اس نے شکوہ نہیں کیا ، اس پر بیماریاں آئیں لیکن پھر بھی اس نے نا شکری نہیں کی، بلکہ پنامقدر سمجھ کربرداشت کیا صبر کیا تو اللہ تعالیٰ فرماتے ہیں کہ میں اس بندے سے قیامت کے دن حیا کروں گا ،شرم کروں گا، گویا اللہ تعالیٰ اس بندے سے راضی ہے اللہ تعالیٰ نے بندے کو جنت میں بھیجنے کا فیصلہ فرمالیاہے تو دوستو! دنیا میں مصائب وآلام کے دروازے کھلے ہوئے ہیں، ہر طرف سے مسلمانوں پر یلغار ہے ،اپنے اعمال اور احوال اس بات کااشارہ کررہے ہیں کہ یہ ہمارے اعمال کی بنیاد پر ہے، کسی بندے کو اپنی بد عملی کا احساس ہوجائے پھر وہ اپنے آپ کو سدھار نے میں لگ جائے اپنے آپ کوبدلنے میں لگ جائے تو سمجھو اللہ تعالیٰ نے اس کے حق میں بہتر فیصلہ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1076: صبر کے معنی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۳۷</w:t>
      </w:r>
    </w:p>
    <w:p>
      <w:pPr>
        <w:spacing w:before="60" w:after="80" w:line="312" w:lineRule="auto"/>
        <w:ind w:right="288" w:left="288"/>
        <w:jc w:val="right"/>
      </w:pPr>
      <w:r>
        <w:rPr>
          <w:rFonts w:ascii="Jameel Noori Nastaleeq" w:hAnsi="Jameel Noori Nastaleeq"/>
          <w:color w:val="222222"/>
          <w:sz w:val="27"/>
        </w:rPr>
        <w:t>صبر کے معنی حضور اکرم صلی اللہ علیہ وسلم ارشاد فرماتے ہیں کہ بندے کو ہرحال میں صبر کرنا چاہئے صبر کے معنی ہیں کسی بھی چیز پراستقامت اورہمت کے ساتھ جمے رہنا اور اس کا مقابلہ کرنا ایک آدمی برائیوں کے خلاف صف آراء ہوگیا تو اس پر جمے رہنا کسی کوناحق بدنام کیا جارہا ہے تو اس کا ساتھ دینا وغیرہ وغیرہ ایک وقت آئے گا ہے کہ اس کی برائی اور اچھائی کھل کر سامنے آجائے گی اور بدنام کرنے والا آدمی خود بخود شرمندہ ہوجائے گا ، ہمارے حضرت حاذق الامتؒ فرمایا کرتے تھے کہ جب کبھی ایسی بات ہوجائے تو اپنی صفائی میں نہیں لگنا چاہئے بلکہ اس پر صبر کرنا چاہئے، کوئی آدمی آپ کو بلاوجہ بدنام کررہا ہے، ایک وقت آئے گا، لوگوں کے سامنے حقیقت کھل جائے گی اور دودھ کا دودھ پانی کا پانی الگ ہوجائے گا، بدنام کرنے والے لوگ اکیلے و تنہارہ جائیں گے اور آپ کی سبکی نہیں ہوگی بلکہ لوگوں میں اللہ تعالیٰ آپ کی عزت بڑھا دیں گے، حضور صلی اللہ علیہ وسلم نے ارشاد فرمایا وَالْقَدْرِ خَیْرِہٖ وَشَرِّہٖ مِنَ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1077: ہلاکو خان کا ظلم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۳۸</w:t>
      </w:r>
    </w:p>
    <w:p>
      <w:pPr>
        <w:spacing w:before="60" w:after="80" w:line="312" w:lineRule="auto"/>
        <w:ind w:right="288" w:left="288"/>
        <w:jc w:val="right"/>
      </w:pPr>
      <w:r>
        <w:rPr>
          <w:rFonts w:ascii="Jameel Noori Nastaleeq" w:hAnsi="Jameel Noori Nastaleeq"/>
          <w:color w:val="222222"/>
          <w:sz w:val="27"/>
        </w:rPr>
        <w:t>ہلاکو خان کا ظلم ۶۱۵ھ؁ میں جب ہلاکو خان جو تاتاریوں کا بادشاہ تھا اس نے مسلمانوں کی طرف یلغار کی اور اپنی دولاکھ فوج کے ساتھ مسلمانوں کی آبادیوں پر ہلا بول دیا تاریخ میں ہے کہ بغداد کی گلی گلی اور کوچے کوچے میں خون کی ندیا ں بہہ گئیں اور انسانوں کی لاشوں کے انبار لگ گئے کوئی پرسانِ حال نہیں تھا۔ صرف تیس پینتیس سال کے اندر ۶۵۱ھ؁ میں ہلاکو خان نے مصر اور بغداد کی حکومت کو بالکل تہہ تیغ کردیا اور سلطنت عباسیہ کا نا م ونشان مٹادیا آخری بادشاہ مستعصم باللہ اپنے سارے خاندان والوں کو اپنے رشتہ داروں کو اپنے درباریوں کو لیکر ہلاکو خان کے دربار میں آیا اور اس کے پاؤں پر گرپڑا اورکہا کہ رحم کر چونکہ اس کے منھ مسلمانوں کا خون لگ چکا تھا اس نے رحم نہیں کیا اس نے بادشاہ کوایک بوری میں بند کروا دیا او رلاٹھیوں کی اتنی بارش کرائی کہ مستعصم باللہ شہید ہوگیا، اور پھر بادشاہ کے خاندان کے ایک ایک آدمی کو لائن سے کھڑا کرکے قتل کرا دیا اور جتنے درباری مستعصم باللہ کے ساتھ گئے تھے تمام کو یہ کہہ کر ہلاک کروادیا کہ یہ مستعصم باللہ کے آدمی ہیں یہ مسلمان ہیں ان کے دل میں اسلام ہے اسلئے ان کو مٹادیا جائے ان کو ختم کردیا جائے، تاریخ میں ہے کہ دو چار دس ہزار نہیں بلکہ لاکھوں مسلمانوں کو ہلاکو خان نے شہید کرادیا،ہر طرف ہیبت چھاگئی ایسے حالات میں مسلمانوں کے پاس فوجی قوت نہیں تھی کہ مسلمان اپنے پاؤں پر کھڑے ہوسکتے اور دشمن کو مقابلے کیلئے للکار سکتے ۔ اللہ تعالیٰ کے محبوب بندے جو اللہ تعالیٰ کوراتوں کو پکارتے ہیں اور اللہ تعالیٰ کی بارگاہ میں سجدہ ریز ہوجاتے ہیں اپنے آپ کو مٹا دیتے ہیں، ایسے لوگوں سے اس وقت بھی دنیا خالی نہیں تھی اورالحمد للہ آج بھی خالی نہیں ہے، ایسے لوگ جو اللہ کو یاد کرنے والے تھے ،بزرگان دین تھے ، اولیاء عظام تھے ، بستیوں سے دور چلے گئے، ایسے حالات میں آدمی کیا کرسکتا ہے، جب فتنہ ہو اورفتنوں کے سیلاب ہوں ،اپنے آپ کو جتنا تنہا کرلے اتنااچھا ہے تو اولیائے عظام بزرگان دین بستیوں کو چھوڑ کر جنگلوں میں چلے گئے اور وہیں جاکر عبادت کرنے لگے۔ ہلاکو خان تو مرگیا ا سکے بیٹے اور پوتوں نے رہی سہی کسر مسلمانوں سے پوری کی اس کی تاریخ میں مثال نہیں ملتی ۔ آج جو مسلمانوں پر ظلم وستم ہورہے ہیں ماضی میں اس سے زیادہ ہوچکے ہیں۔ لیکن اس کا نتیجہ مسلمانوں ہی کے حق میں نکلا ۔ مصیبتیں اور پریشانیاں آتی ہیں، وہ اپنے اندر کوئی نہ کوئی خیر لے کر آتی ہیں،ہلاکو خان مرگیا اور وصیت کر گیا کہ کسی مسلمان کو زندہ مت چھوڑنا اس کے بیٹے اور پوتوں نے زبردست قتل کا بازار گرم کیا ۔اسکا ایک پوتا نکور خان تھا۔ نکور خان بڑا ظالم او رجلاد قسم کا انسان تھا اس نے یہ ٹھان لیا کہ مصر،بغداد اور شام اور جہاں جہاں بھی مسلمانوں کی آبادی ہے ، ان تمام جگہوں سے مسلمانوں کا نام ونشان مٹادے گا ، ایک لشکر جرار لیکر اپنے مقام سے نکلا بغداد کے علاقے میں ابھی داخل نہیں ہوا تھا، بلکہ بغداد سے پہلے ہی جنگل میں پڑاؤ ڈالا اس کو معلوم نہیں تھا کہ جہاں اس کی فوج نے پڑاؤ ڈالا ہے اس کے قریب میں ایک اللہ والے بھی ہیں ۔ آلِ رسول صلی اللہ علیہ وسلم میں سے ایک بڑے اللہ والے تھے تاریخ میں جن کو سید شرف الدین ؒ سے لوگ جانتے ہیں، سید شرف الدین ؒ اپنی خانقاہ میں رہتے تھے ۔ اب جیسے ہی صبح صادق ہوئی تو سید شرف الدین ؒ نے اذان کہی اَللّٰہُ اَکْبَرْ اَللّٰہُ اَکْبَرْ اللہ ہی بڑا ہے اَشْہَدُ اَنْ لاَّاِلٰہَ اِلاَّ اللّٰہُ کی گواہی ہے کہ اللہ کے سواء کوئی معبود نہیں ۔نکور خان جو مسلمانوں کی برباد ی کے منصوبہ بنا رہاتھا،بستر پر لیٹا ہوا تھانیند نہیں آرہی تھی اس نے جب یہ آواز سنی تو کہا کون ہے یہ گستاخ؟ اس کو معلوم نہیں کہ بادشاہ یہاں آیا ہوا ہے اور وہ اتنی بے باکی سے پکار رہا ہے ، ا سنے اپنے مصاحب کو طلب کیا اور کہاکہ یہ آواز کہاں سے آرہی ہے، اس آدمی کو ہمارے دربار میں پیش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1078: اللہ تعالیٰ کی قدرت اور حکمت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۴۰</w:t>
      </w:r>
    </w:p>
    <w:p>
      <w:pPr>
        <w:spacing w:before="60" w:after="80" w:line="312" w:lineRule="auto"/>
        <w:ind w:right="288" w:left="288"/>
        <w:jc w:val="right"/>
      </w:pPr>
      <w:r>
        <w:rPr>
          <w:rFonts w:ascii="Jameel Noori Nastaleeq" w:hAnsi="Jameel Noori Nastaleeq"/>
          <w:color w:val="222222"/>
          <w:sz w:val="27"/>
        </w:rPr>
        <w:t>اللہ تعالیٰ کی قدرت اور حکمت دیکھئے نکلے تھے مسلمانوں کو مٹانے کیلئے لیکن اللہ تعالیٰ نے ہدایت کا سامان پیدا فرما دیا۔ آج ہماری دعاؤں میں اثرنہیں جب ہمار ا کوئی برا چاہنے والا یا کوئی دشمن ہمارے سامنے آتا ہے ہم اس سے نفرت کرتے ہیں او رزیادہ ہوا تو بد دعابھی کرتے ہیں کہ اے اللہ اس کو ہلاک و برباد کردے، لیکن اسلام کاطریقہ یہ ہے کہ اس کیلئے ہدایت کی دعا کرے، اے اللہ اس کو ہدایت عطا فرما۔ ہلاکو خان کے پوتوں اور بیٹوں نے کوئی کسرنہیں اٹھا رکھی تھی ،کہتے ہیں ایسا ظلم کیا جاتا تھا کہ پنجرے کے اندر مسلمان کو لاکر کھڑا کیا جاتا اس کے اوپر تیل ڈالا جاتا اور پھر اس میں آگ لگادی جاتی ، زندہ مسلمان اس جلتی آگ میں روتا چیختا اورچلاتا تھا اور لوگ شراب کے نشے میں رنگ رلیاں منا تے تھے اوراس میں یہ لوگ تیل ڈالتے رہتے اور آگ بھڑکتی رہتی یہاں تک کہ جل کر خاکستر ہوجاتا، اس طرح ہزاروں نہیں لاکھوں مسلمانوں کوشہید کیا گیا ۔ میں صرف یہ عرض کرنا چاہتا ہوں کہ تباہی،بربادی اور پریشانیاں بھی بہت ساری خیر لے کر آتی ہیں،اس پر صبر کرناچاہئے اورہمیشہ یہ سوچنا چاہئے کہ اللہ تعالیٰ نے ہمارے لئے جو چیزیں رکھی ہیں یقیناً اس میں کہیں نہ کہیں بھلائی ہے اور اپنی برائیوں کو تلاش کرکے ختم کرنا چاہئے اس سے توبہ واستغفار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1079: نکور خان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۴۱</w:t>
      </w:r>
    </w:p>
    <w:p>
      <w:pPr>
        <w:spacing w:before="60" w:after="80" w:line="312" w:lineRule="auto"/>
        <w:ind w:right="288" w:left="288"/>
        <w:jc w:val="right"/>
      </w:pPr>
      <w:r>
        <w:rPr>
          <w:rFonts w:ascii="Jameel Noori Nastaleeq" w:hAnsi="Jameel Noori Nastaleeq"/>
          <w:color w:val="222222"/>
          <w:sz w:val="27"/>
        </w:rPr>
        <w:t>نکور خان کا قبول اسلام نکور خان نے کہا کہ اس آدمی کو طلب کرو جو اتنی بے باکی سے اللہ اکبر پکار رہا ہے ، فوجی گئے اور بڑے میاں کو پکڑ کر لے آئے، سید شرف الدین حاضر ہوگئے باشادہ نے کہا کہ تم کون ہو ؟فرمایا میں مسلمان ہوں تو کہا اچھا تمہارے ہی جیسے لوگ مسلمان ہوتے ہیں بادشاہ نے کہا کہ تم کسے پکار رہے تھے؟ حضرت سید شرف الدین ؒ نے بے باکی سے فرمایا کہ میں آپ کے اور اپنے اورکائنات کے مالک کو پکار رہا تھا جس نے ہم سب کو پیدا کیا ہے، باشادہ کا دماغ گھوم گیا پوچھا میرا مالک کون ہوسکتا ہے ؟میں تو خود بادشاہ ہوں ،فرمایاجس نے آپ کو پیدا کیا اور جس نے مجھے پیدا کیاآپ کا اورمیرا مالک و ہی ہے، ساری کائنات کا مالک ایک ہے۔ سامنے کتابیٹھا تھا بادشاہ نے پوچھایہ کتّا اچھا ہے یا میں اچھا ہوں کیوں کہ میں نے سنا ہے کہ مسلمان غیر مسلم کو کتے سے بھی برا سمجھتے ہیں، انہوں نے کہا کہ ایسا نہیں ہے ہاں اگر آپ مالک کی فرما نبرداری کررہے ہیں تو آپ اس کتے سے اچھے ہیں ورنہ یہ کتا آپ سے اچھا ہے ۔ بادشاہ کے دل میں بات اتر گئی کہ یہ بوڑھا عجیب وغریب بات بتارہا ہے، پھر حضرت نے قرآن کریم کی آیتیں پڑھیں اور اسلام پیش کیا کہ اللہ تعالیٰ نے کس طرح سے اس دنیا کو بنایا اور کس طرح سے انسان کوماں کے پیٹ میں رکھا اوراسکو دنیا میں کس طرح آباد کیا، پھر کس طرح سے اس کو زندگی کے سامان عطا فرمائے اور موت دیں گے،پھر آخرت میں اللہ تعالیٰ کے سامنے حاـضر کیاجائے گا۔ جب آخرت کے مناظر پیش کئے تو بادشاہ کادل پسیج گیا اس نے کہا کہ یہ باتیں تو بڑی میٹھی ہیں ،بڑی اچھی ہیں حکم دیا اس بوڑھے کو لے جاؤ کل پھرہمارے سامنے پیش کرنا بڑے میاں کو لایا گیا ،پھر بے باکی سے اسلام کو پیش کیا اب ا س کا دل کفر وشرک سے پاک ہو چکا تھا اس کے دل میں اسلام کا نور پیدا ہوگیا، نکور خان نے کہا کہ الحمد للہ میں نے غور کیا،آپ کی وجہ سے میں نے اپنے مالک کو پہچانا، میں مسلمان ہونے کا اعلان کرتا ہوں ، بادشاہ مسلمان ہوا تو سترلاکھ آدمی اس کے ساتھ مسلمان ہوگئے ۔ میں نے دیکھا ہے کہ کچھ مسلم نوجوان جب غیر مسلم لوگوں سے ملتے ہیں تواپنا مسلم نام بتلانے سے کتراتے ہیں ۔افسوس جب تک اپنے آپ کو اندر سے مسلمان نہیں بنائیں گے او راپنے آپ کو یہ نہیں کہیں گے کہ الحمد للہ میں مسلمان ہوں ، اس وقت تک اللہ اور اس کے رسول سے محبت کا دعویٰ بے اثر ہے ۔جو آدمی اپنے آپ کو مسلمان ظاہر نہ کرتا ہو اس کے اندر ایمان کس درجے کاہوگا ہم سوچ سکتے ہیں ؟ مسلمان کا مطلب ہے کہ مسلّم ایمان یعنی سر سے پاؤں تک نور ہی نور ۔ ا س کے ایمان سے ، ہرکام سے اسلام چھلکتا ہو۔جب گھڑا بھرا ہوا ہوتا ہے چاہے وہ پانی سے بھرا ہویا شراب سے ،جو چیز اندر ہوگی وہی چھلکے گی،ایسے ہی مسلمان ہر جگہ مسلمان نظر آتا ہے الحمد للہ چاہے وہ کہیں بھی چلا جائے ۔ علامہ اقبال ؒ نے فرمایا۔ ؎ کافر ہے تو شمشیر پہ کرتا ہے بھروسہ مومن ہے تو بے تیغ بھی لڑتا ہے سپاہی مسلمان بغیرتلوار بغیر شمشیر بھی لڑتا ہے، اللہ نے ایمان کے اندر اتنی طاقت و قوت رکھی ہے کہ کفر وشرک کا سیلاب اسلام کے سامنے ماند پڑ جاتا ہے، صفات ایمانی کامل درجہ میں پیدا ہوجائے تو مسلمان کو دیکھ کر خود بحود غیر مسلم ایمان لے آئیں، ہمارے یہاں جھوٹ بولنا ، دھوکہ دینا حکمت کہلاتا ہے، ہوشیاری کہلاتی ہے، چھوٹی چھوٹی باتوں پر عمل کرنے سے ایمان میں جلا پیدا ہوجاتا ہے، اگر راستے میں کانچ ، کیلا کا چھلکا ہے یا او رکوئی چیز پڑی ہے جوکسی کو نقصان پہونچا سکتی ہے، اس کو ہٹادیں ،یہ چھوٹی سی نیکی ہے لیکن یہ تمہاری طرف سے صدقہ ہے ۔ آج ہم چھوٹے چھوٹے کام کرنے تیار نہیں تو بڑے بڑے اعمال کیسے کریں گے ؟ اسی لئے حضور صلی اللہ علیہ وسلم نے ارشاد فرمایا کہ پہلے چھوٹی چھوٹی نیکی کروتو بڑی بڑی نیکی کی توفیق ہوگی، اسی طرح چھوٹی چھوٹی برائی جب انسان کرتا ہے تو شیطان اس کو بڑے بڑے گناہوں کی ہمت دلا تا ہے،تو گناہوں کے راستے پر چل کر جہنم کے راستے پر چلے جاتے ہیں ۔ میرے دوستو ! صبر کرو ہرحال میں صبر کرو، انسان پر جو پریشانی آتی ہے وہ اچھائی کیلئے آتی ہے ، برائی کیلئے نہیں ، اپنے آپ کواللہ تعالیٰ کے حوالے کردو، اپنے آپ کومٹا دو ، اپنے آپ کو اسلام کیلئے وقف کردو پھر دیکھو اللہ تعالیٰ تمہارے لئے کیسے راستے پیدا فرماتے ہیں ۔ اللہ تبارک وتعالیٰ ہم سب کو عمل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1080: زندگی اللہ تعالیٰ کی امانت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۴۴</w:t>
      </w:r>
    </w:p>
    <w:p>
      <w:pPr>
        <w:spacing w:before="60" w:after="80" w:line="312" w:lineRule="auto"/>
        <w:ind w:right="288" w:left="288"/>
        <w:jc w:val="right"/>
      </w:pPr>
      <w:r>
        <w:rPr>
          <w:rFonts w:ascii="Jameel Noori Nastaleeq" w:hAnsi="Jameel Noori Nastaleeq"/>
          <w:color w:val="222222"/>
          <w:sz w:val="27"/>
        </w:rPr>
        <w:t>زندگی اللہ تعالیٰ کی امانت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الَّذِیْنَ إِذَا أَصَابَتْہُم مُّصِیْبَۃٌ قَالُواْ إِنَّا لِلّہِ وَإِنَّـا إِلَیْْہِ رَاجِعونَ۔ أُولَـئِکَ عَلَیْْہِمْ صَلَوَاتٌ مِّن رَّبِّہِمْ وَرَحْمَۃٌ وَأُولَـئِکَ ہُمُ الْمُہْتَدُون۔ صَدَقَ اللّٰہُ الْعَظِیْم۔قَالَ النَّبِیُّ صَلَّی اللّٰہ عَلَیْہِ وَسَلَّمْفَاَعْظَمُ اللّٰہُ اَجْرُکَ وَاَحْسَنُ اَذَاکَ وَغَفَرَلِمَیْتِکَ اَوْکَمَا قَالَ عَلَیْہِ الصَّلٰوۃُ وَالسَّلاَمُ۔ زندگانی ہے تری آزادِ قید امتیاز تیری آنکھوں پر ہُویدا ہے مگر قدرت کا راز بزرگو ،دوستو! اللہ تعالی نے انسان کو اپنی بہت سی نعمتوں سے نوازا ہے وہ نعمتیں مختلف صورتوں اورمختلف انداز میں میسر ہے کچھ نعمتیں ایسی ہیں جس کو انسان بخوشی قبول کرتا ہے اورکچھ نعمتیں ایسی ہیں جن کے حصول پربظاہرمصیبتوں کا سامنا کرنا پڑتاہے اللہ تعالیٰ نے انسان کو بڑی عجیب صفات سے نوازا ہے آدمی کبھی خوشی میں ہوتا ہے کبھی رنج والم میں کبھی چھوٹی سی بات سے بڑی خوشی ہوجاتی ہے اورکبھی چھوٹی سی تکلیف سے بڑا ملا ل ہوتا ہے، اچھے اور برے کا خیال کرتا ہے ہر آدمی کے دل میں یہ خیال ہے کہ یہ زندگی میری اپنی زندگی ہے اور اس کے گزارنے کااوراسکے برتنے کا مجھے حق ہے، اسلئے تھوڑی سی راحت میسر ہوجائے تو خوشی ہوتی ہے، تھوڑی سی تکلیف ہوجائے تو غم ہوتا ہے ، اسی کو قرآن مجید نے بیان کیا ہے، اسی کے متعلق گذشتہ جمعہ بھی چند باتیں عرض کی گئی تھی کہ در اصل یہ زندگی اللہ تعالیٰ کی طرف سے ہے یہ انسان کی اپنی ملکیت نہیں ہے بلکہ اللہ تعالیٰ نے امانتاً عطا فرمائی ہے تو زندگی اللہ تعالیٰ کی عطا کردہ ہے ، اوریہ انسان کے پاس بطور امانت ہے،امین کبھی امانت کا مالک نہیں ہوا کرتا، بلکہ وہ اس کا محافظ ہواکرتا ہے ایک آدمی کسی کے پاس امانت رکھ دے کہ یہ میری امانت آپ کے پاس رکھی ہے وہ اس کو اپنی ملکیت سمجھنے لگے اپنا مال سمجھنے لگے تو سننے والا کہے گا اس کی عقل میں فتور ہے یا یہ بے ایمان ہے اس لئے کہ امین کبھی مالک نہیں ہوتا بلکہ محافظ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1081: سب کچھ اللہ کی طرف سے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۴۵</w:t>
      </w:r>
    </w:p>
    <w:p>
      <w:pPr>
        <w:spacing w:before="60" w:after="80" w:line="312" w:lineRule="auto"/>
        <w:ind w:right="288" w:left="288"/>
        <w:jc w:val="right"/>
      </w:pPr>
      <w:r>
        <w:rPr>
          <w:rFonts w:ascii="Jameel Noori Nastaleeq" w:hAnsi="Jameel Noori Nastaleeq"/>
          <w:color w:val="222222"/>
          <w:sz w:val="27"/>
        </w:rPr>
        <w:t>سب کچھ اللہ کی طرف سے ہے اللہ تعالیٰ نے یہ ضابطہ رکھا ہے کہ انسان سے نہیں پوچھتے کہ میں تجھے دنیا میں بھیج رہا ہوں اور جب دنیا سے بلاتے ہیں تو بھی یہ نہیں پوچھا جاتا کہ تجھے دنیا سے واپس بلا رہاہوں تیری کیا رائے ہے؟ بلکہ اللہ تعالیٰ اپنی مرضی سے دنیا میں بھیجتے ہیں اورجب واپس بلاتے ہیں تو بھی اپنی مرضی سے بلاتے ہیں، نہ آنے کیلئے پوچھا جاتا ہے اور نہ جانے کیلئے،معلوم ہوا کہ زندگی اپنی نہیں، بلکہ اللہ کی امانت ہے اور اللہ تعالیٰ کی ایک بڑی نعمت ہے ۔ یہی وہ نکتہ ہے جو نبی کریم صلی اللہ علیہ وسلم نے سمجھایا ہے، انسان اگر یہ سمجھ لے کہ یہ زندگی میری اپنی نہیں ہے تو پھر زندگی میں اس کو کوئی تکلیف یاکوئی مصیبت آجائے تو رنج والم نہیں ہو گا یعنی خیروشر اللہ کی طرف سے ہے،راحت بھی اللہ کی طرف سے ہے،مصیبت بھی اللہ کی طرف سے ،خوشی بھی اللہ کی طرف سے، مال میں بڑھوتری بھی اللہ کی طرف سے ، مال میں نقصان بھی اللہ کی طرف سے ہے ، خدانخواستہ عزت میں کمی آجائے یہ بھی اللہ کی طرف سے ہے اور عزت میں اضافہ بھی اللہ کی طرف سے، اولاد نہ ہو یہ بھی اللہ کی طرف سے ہے اور اولاد ہو تو یہ بھی اللہ کی طرف سے ہے، معلوم ہوا کہ سب کچھ اللہ کی طرف سے ہے ۔اگر انسان کو اس کا ادراک ہوجائے اور اس کی تمیزآجائے تو پھر وہ نہ خوشی میں آپے سے باہر ہوسکتا ہے اور نہ رنج وغم میں پریشان اور غیرمتحمل ہوسکتا ہے ، پس جب تک ان چیزوں کو نہیں سمجھیں گے اس وقت تک مصیبت مصیبت معلوم ہوگی اور ناحق آپے سے باہر ہوجائیں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1082: تکبر خاک میں ملادیتا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۴۶</w:t>
      </w:r>
    </w:p>
    <w:p>
      <w:pPr>
        <w:spacing w:before="60" w:after="80" w:line="312" w:lineRule="auto"/>
        <w:ind w:right="288" w:left="288"/>
        <w:jc w:val="right"/>
      </w:pPr>
      <w:r>
        <w:rPr>
          <w:rFonts w:ascii="Jameel Noori Nastaleeq" w:hAnsi="Jameel Noori Nastaleeq"/>
          <w:color w:val="222222"/>
          <w:sz w:val="27"/>
        </w:rPr>
        <w:t>تکبر خاک میں ملادیتا ہے نبی اکرم صلی اللہ علیہ وسلم نے ارشاد فرمایا کہ انسان کا اپنا وجود محض اللہ کے فضل سے ہے اور اللہ کافضل نہیں تو کچھ نہیں، اسی لئے فرمایا حضور اکرم صلی اللہ علیہ وسلم نے تکبرآدمی کو خاک میں ملادیتا ہے ، کبر اور بڑائی زمین بوس کردیتی ہے، دنیا میں ذلیل وخوار کردیتی ہے،تکبر کرنا عبث ہے اور یہ سمجھنا کہ یہ میری صلاحیت سے ہورہا ہے ، یہ بھی عبث ہے ، بلکہ یہ سمجھنا چاہئے کہ یہ محض اللہ کی طرف سے ہے، اللہ کی عنایات سے ہے،اللہ کے فضل سے ہے، ہرانسان کو اپنا محاسبہ کرناچاہئے جو باتیں اچھی ہوں اللہ کی طرف سے جانیں جو خراب ہوں ان کو شیطان کی طرف سے جانیں کہ شیطان نے مجھ سے یہ کرا دیا میں توبہ کرتا ہوں اور جو کام اچھے ہوجائیں تو یہ سمجھیں کہ اللہ نے توفیق دی ہے، اس پر شکر ادا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1083: مصیبت پر اجر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۴۷</w:t>
      </w:r>
    </w:p>
    <w:p>
      <w:pPr>
        <w:spacing w:before="60" w:after="80" w:line="312" w:lineRule="auto"/>
        <w:ind w:right="288" w:left="288"/>
        <w:jc w:val="right"/>
      </w:pPr>
      <w:r>
        <w:rPr>
          <w:rFonts w:ascii="Jameel Noori Nastaleeq" w:hAnsi="Jameel Noori Nastaleeq"/>
          <w:color w:val="222222"/>
          <w:sz w:val="27"/>
        </w:rPr>
        <w:t>مصیبت پر اجر ہے قرآن کریم میں فرمایا گیا ہے: الَّذِیْنَ إِذَا أَصَابَتْہُم مُّصِیْبَۃٌ ۔اورجب میرے مومن بندوں کو کوئی مصیبت پہونچتی ہے تو کہتے ہیں ۔إِنَّا لِلّہِ وَإِنَّـا إِلَیْْہِ رَاجِعون ہمارا مال اور ہماری جان اللہ کی ملکیت ہے ، اور سب کو اللہ کی طرف لوٹ کر جانا ہے یعنی ہمارے پاس یہ رہنے والا نہیں،ایک دفعہ چراغ گل ہوگیا آپ صلی اللہ علیہ وسلم نے إِنَّا لِلّہِ وَإِنَّـا إِلَیْْہِ رَاجِعون پڑھا ، صحابہ نے عرض کیا چراغ کا بڑھ جانا او رچراغ کاگل ہوجانا بھی مصیبت ہے ، آپ صلی اللہ علیہ وسلم نے فرمایا کہ ہاں، جس چیز سے بندہ مومن کو تکلیف پہونچے وہ مصیبت ہی ہے اس لئے اس پر صبر کرے اللہ تعالیٰ اس پر بھی اجر عطا فرمائیں گے ،حضور صلی اللہ علیہ وسلم نے فرمایا جب بندہ بیمار ہوجائے تو اس پر بھی صبر کرے اوراللہ سے شفا طلب کرے ،اگر چراغ گل ہوجائے تو اِنَّا لِلّٰہِ پڑھے کہ یااللہ یہ روشنی آپ کی طرف سے آئی تھی اور یہ آپ ہی کی طرف لوٹ گئی ،آپ چاہیں گے تو روشنی پھر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1084: حضرت بایزید بسطامیؒ رونے لگے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۴۷</w:t>
      </w:r>
    </w:p>
    <w:p>
      <w:pPr>
        <w:spacing w:before="60" w:after="80" w:line="312" w:lineRule="auto"/>
        <w:ind w:right="288" w:left="288"/>
        <w:jc w:val="right"/>
      </w:pPr>
      <w:r>
        <w:rPr>
          <w:rFonts w:ascii="Jameel Noori Nastaleeq" w:hAnsi="Jameel Noori Nastaleeq"/>
          <w:color w:val="222222"/>
          <w:sz w:val="27"/>
        </w:rPr>
        <w:t>حضرت بایزید بسطامیؒ رونے لگے حضرت بایزید بسطامی ؒ کے سامنے چرا غ جل رہا تھا ۔ ہوا کے جھونکے سے چراغ گل ہوگیا رونے لگے تڑپنے لگے لوگوں نے کہا کہ عجیب بات ہے چھوٹا سا چراغ گل ہوگیا دوبارہ چراغ جلا دیا جائے، اس پر رونے کی کیا ضرورت ؟ بسطامی ؒ نے فرمایا کہ چراغ بجھنے سے جو اندھیرا ہو ا تو اس اندھرے سے مجھے قبر یاد آگئی قبر کامنظر یاد آگیا ۔ قبر کی تنہائی میں جو اندھیرا ہوگا اس وقت کیا عالم ہوگا اس دنیا کے اندھیرے میں ایک سکنڈ ایک منٹ رہنا پسند نہیں ، وحشت ہوتی ہے خوف ہوتا ہے توقبر میں کیا حال ہوگا ، جہاں کوئی بچانے والانہیں ، جہاں کوئی چراغ جلانے والا نہیں ہے جہاں کوئی ہمت دلانے والا نہیں، ہمارے اکابر اولیاء کی یہ شان کہ ہر وقت اللہ کو یاد کرتے ہیں اچھائی کوئی ہوجائے اس پر بھی، مصیبت آجائے اس پر بھی عیش وآرام پہونچے اس پر بھی یہی بندۂ مومن کی شان ہے ،قرآن مجید نے اسی کو بیان فرمایا، الَّذِیْنَ إِذَا أَصَابَتْہُم مُّصِیْبَۃ۔ٌجب مومنین پر کوئی مصیبت آتی ہے ،کوئی پریشانی آتی ہے تو وہ کہتے ہیں کہ ہماری جان ، ہمارا مال اور جو کچھ بھی ہے اللہ کا ہے اور اللہ کی طرف لوٹ کر جانا ہے ۔ أُولَـئِکَ عَلَیْْہِمْ صَلَوَاتٌ مِّن رَّبِّہِمْ وَرَحْمَۃٌ اور جو لوگ اللہ تعالیٰ کا شکر ادا کرتے ہیں۔ اللہ تعالیٰ کی طرف سے ڈالی ہوئی بلاؤں پر صبر کرتے ہیں او ریہ کہتے ہیں کہ اللہ تعالیٰ کی رحمت کے ہم امیدوار ہیں ، تو اللہ تعالیٰ ایسے لوگوں پراپنی رحمت بھیجتے ہیں اور ایسے لوگوں پر اللہ تعالیٰ انعامات اور رحمتوں کی بارش فرماتے ہیں ۔ وَأُولٰئِکَ ہُمُ الْمُہْتَدُون۔ ایسے ہی لوگ اللہ تعالیٰ کے مقبول بندے ہیں ایسے ہی لوگ ہیں جوکامیاب کہلاتے ہیں ،ایسے ہی لوگ ہدایت یافتہ ہیں ۔بیماری آتی ہے تو اللہ کی طرف سے، تندرستی آتی ہے توا للہ کی طرف سے، عیش وعشرت آتی ہے تو اللہ کی طرف سے جب بندہ یہ سمجھتا ہے کہ یہ عیش وآرام جومل رہا ہے اللہ کی طرف سے ہے تو اس پر شکر ادا کرتا ہے ،بیماری پر صبر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1085: حضور صلی اللہ علیہ وسلم کے نواسے کو تکلیف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۴۸</w:t>
      </w:r>
    </w:p>
    <w:p>
      <w:pPr>
        <w:spacing w:before="60" w:after="80" w:line="312" w:lineRule="auto"/>
        <w:ind w:right="288" w:left="288"/>
        <w:jc w:val="right"/>
      </w:pPr>
      <w:r>
        <w:rPr>
          <w:rFonts w:ascii="Jameel Noori Nastaleeq" w:hAnsi="Jameel Noori Nastaleeq"/>
          <w:color w:val="222222"/>
          <w:sz w:val="27"/>
        </w:rPr>
        <w:t>حضور صلی اللہ علیہ وسلم کے نواسے کو تکلیف حضرت زینب رضی اللہ عنہا حضوراکرم صلی اللہ علیہ وسلم کی بڑی لاڈلی بیٹی تھیں ۔ حضرت زینب ؓ کے بیٹے کاانتقال ہونے لگا ،حضور اکرم صلی اللہ علیہ وسلم نے معلوم کرایا کہ بیٹے کا کیا حال ہے، توبیٹی نے کہلوایا کہ ابا جان اس وقت سکرات کے عالم میں ہے، آپ صلی اللہ علیہ وسلم آجائیں میرے بچے کو دیکھ لیں حضو ر اکرم صلی اللہ علیہ وسلم نے پیغام بھیجا کہ زینب جو بھی ہے وہ اللہ کی طرف سے ہے اللہ تعالیٰ نے یہ امانت دی تھی تم نے اس سے اتنے دن کھیلا اتنے دن دل بہلا دیا ۔ اب اللہ تعالیٰ اس کو واپس لے رہے ہیں صبر کرو، حضرت زینبؓ نے کہلوایاکہ میں آپ کو قسم دیتی ہوں کہ آپ ضرور آئیں ، چنانچہ سعد ابن عبادہ حضرت کعب ؓ ، حضرت معاذ ابن جبل رضی اللہ عنہم اجمعین حضور صلی اللہ علیہ وسلم کے ساتھ حضرت زینب ؓ کے مکان کی طرف چلے،جب گھرمیں پہونچے ،آپ نے نواسے کو دیکھا واقعی سکرات کے عالم میں ہے، آپ نے اس کو اٹھا کر اپنی گود میں رکھ لیا اور دیکھ کر رونے لگے تو حضرت سعد ابن عبادہ ؓنے آپ صلی اللہ علیہ وسلم سے پوچھا کہ یارسول اللہ صلی اللہ علیہ وسلم رو رہے ہیں حالانکہ آپ صلی اللہ علیہ وسلم سب کو صبر کی تلقین کرنے والے ہیں، دلاسہ دینے والے ہیں، حضور صلی اللہ علیہ وسلم نے ارشاد فرمایا کہ ہاں ہر مصیبت اللہ کی طرف سے ہے اور ہر پریشانی اللہ کی طرف ہے میرے آنسو اس بات کو ظاہر کررہے ہیں کہ اللہ نے میرے دل میں رحمت وشفقت رکھی ہے اور ہر بندے کے دل میں اللہ نے رحم رکھا ہے۔ حضور صلی اللہ علیہ وسلم نے عافیت اور آسانی کیلئے دعا کی جب انتقال ہوگیاحضور صلی اللہ علیہ وسلم نے حضرت زینب ؓ سے ان الفاظ کے ساتھ تعزیت فرمائی وَاَعْظَمُ اللّٰہُ اَجْرَکُ وَاَحْسَنُ اَذَاکَ وَغَفِرَ لَکَ۔اے زینب اللہ تعالیٰ تجھے بے حد اجر عطا فرمائے او رجو کچھ تونے مصیبت اٹھائی ہے اس پر تجھے اللہ تعالیٰ صبر عطا فرمائے اور تیرے بچے کی اللہ تعالیٰ مغفرت فرمائے یہ حضور اکرم کا اندازہ تھاہرمصیبت اور پریشانی پر۔ حدیث میں آتا ہے کہ جب کسی کے بچے کا انتقال ہوجاتا ہے اللہ تعالی سب کچھ جانتے ہیں،پھر بھی پوچھتے ہیں کہ اے فرشتو !تم نے میرے بندے کے بچے کو لے لیا فرشتے عرض کرتے ہیں کہ ہا ں لے لیا اس کی جان قبض کرلی، توپھر اللہ تعالیٰ پوچھتے ہیں کہ میر بندے نے کیا کہا تو فرشتہ عرض کرتا ہے کہ یا اللہ اس نے صبر کیا پھر إِنَّا لِلّہِ وَإِنَّا إِلَیْہِ رَاجِعونَ پڑھا ، اللہ تعالیٰ فرماتے ہیں کہ بے شک میں اس بندے سے راضی ہوں میں نے اس بندے کوجنت میں ایک محل عطا فرمادیا اور اس کا نام بیت الحمد رکھدیایعنی تعریف والاگھر، جب بندہ صبر کرتا ہے اللہ تعالیٰ اس کو دنیا میں بھی بدلہ عطا فرماتے ہیں اورآخرت میں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1086: تعزیت کا اظہار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۵۰</w:t>
      </w:r>
    </w:p>
    <w:p>
      <w:pPr>
        <w:spacing w:before="60" w:after="80" w:line="312" w:lineRule="auto"/>
        <w:ind w:right="288" w:left="288"/>
        <w:jc w:val="right"/>
      </w:pPr>
      <w:r>
        <w:rPr>
          <w:rFonts w:ascii="Jameel Noori Nastaleeq" w:hAnsi="Jameel Noori Nastaleeq"/>
          <w:color w:val="222222"/>
          <w:sz w:val="27"/>
        </w:rPr>
        <w:t>تعزیت کا اظہار ایک صحابی قرۃ ابن عیاض ؓ فرماتے ہیں کہ حضور صلی اللہ علیہ وسلم بیٹھتے تو چاروں طرف صحابہ آپ کے پاس بیٹھ جاتے تھے، ایک صحابی کا چھوٹا بچہ بھی تھا جو حضوراکرم کے پیچھے سے آتا تھا آپ صلی اللہ علیہ وسلم اس کو شفقت سے ہاتھ پکڑ کر سامنے بیٹھا لیتے تھے پھر چند دن کے بعد معلوم ہوا کہ اس بچے کے والدمجلس میں حاضر نہیں ہورہے ہیں ،حضور صلی اللہ علیہ وسلم نے پوچھا کہ وہ کہاں ہیں؟عرض کیا یارسول اللہ صلی اللہ علیہ وسلم جو بچہ آپ کے پاس بیٹھتا تھا اس کا انتقال ہوگیا ہے اس کے غم میں وہ آپ کی خدمت میں حاضرنہیں ہیں ۔ آپ صلی اللہ علیہ وسلم صحابہ کے ساتھ ان کے گھر پر تشریف لے گئے ان کو دلاسہ دیا ، فرمایا ہرمصیبت اور ہر راحت اللہ کی طرف سے ہے، مصیبت پر صبر کرو تو اس پر بھی اجر ہے۔ عیش وآرام پر اظہار تشکر کرو تو اس پر بھی اجرہے ، اس کے بعد حضور صلی اللہ علیہ وسلم نے فرمایا کیا تم اس بات کو پسند کرتے ہو کہ یہ بچہ تم سے پہلے جنت میں چلا جائے اور تمہیں اَھْلاً وَسَہْلاً مَرْحَباً کہے کہ آؤ اباجان آپ کیلئے جنت کا دروازہ کھلا ہوا ہے؟ عرض کیا کہ یا رسول اللہ صلی اللہ علیہ وسلم مجھے یہ بات بہت پسند ہے کہ یہ بچہ مجھ سے پہلے جاکر جنت کا دروازہ کھولے، آپ صلی اللہ علیہ وسلم نے فرمایا کہ بس پھر تم صبر کرو تومعلوم ہوا کہ صبر اللہ تعالیٰ کی بڑی نعمت ہے بڑی رحمت ہے انسان کو حد سے زیادہ غم نہیں کرنا چاہئے،جب کوئی مصیبت آتی ہے تو یہ نہ کہے کہ فلاں آدمی کی وجہ سے میرے اوپر مصیبت آئی ہے،اور فلاں آدمی کی طرف سے مجھے یہ نقصان ہوا ہے، بلکہ یہ سمجھنا چاہئے کہ اللہ تعالیٰ نے مقدر میں رکھا تھا اس لئے ہوا ہے اور اس پر صبر کرے،ہمارے ایک بزرگ تھے اللہ تعالیٰ ان کی مغفرت فرمائے ان کاانتقال ہوگیا وہ ایک مرتبہ سڑک کے کنارے کھڑے تھے، ادھر سے ٹریکٹر آرہا تھا ایک آدمی نے ان کو پیچھے سے دھکہ دیا مذاق میں کہ لاؤ تمہیں ٹریکٹر کے سامنے ڈال دیتا ہوں جیسے ہی دھکہ دیا فوراً ٹریکٹر آگیا اور ان کے پاؤں پر چڑھ گیا ادھر مذاق کررہے تھے وہ سچ مچ ہوگیا ۔ ان کے پاؤں کی ہڈی ٹوٹ گئی ۔لوگوں نے کہا کہ فلاں آدمی نے آپ کو دھکہ دیا تھا ، انہوں نے کہا اس بے چارے کی غلطی نہیں ،لکھا تھا مقدر میں، اس کو برا مت کہو اس کی غلطی نہیں ہے، آج مجلسوں میں میٹھی میٹھی باتیں کرنے کاہمیں ذوق ہے ، ہر وہ بات جو کانوں کواچھی لگے اس پر واہ واہ ہوتی ہے،لیکن جو باتیں فطرت سے تعلق رکھتی ہیں۔ذہن میں آجائیں توانشاء اللہ تعالیٰ کسی بندے سے دشمنی نہیں ہوسکتی۔ حضور پاک صلی اللہ علیہ وسلم کا فرمان ہے ساری دنیا مل کر اگر نقصان پہونچانا چاہے تو ایک بال کے برابر نقصان نہیں پہونچ سکتا الا یہ کہ اللہ تعالیٰ ہی اگر چاہیں، اسی طرح اگر ساری دنیا مل کر راحت پہونچانا چاہے تو راحت نہیں پہونچ سکتی، الایہ کہ اللہ تعالیٰ ہی اس کو راحت دیناچاہیں،معلوم ہوا راحت و مصیبت سب کچھ اللہ کی طرف سے ہے او راس پر صبر کرنا مؤمن کی عادت ہے اللہ تعالیٰ ہمیں اورآپ کو صحیح معنوں میں نعمتوں کی قدر دانی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1087: اولاد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۵۲</w:t>
      </w:r>
    </w:p>
    <w:p>
      <w:pPr>
        <w:spacing w:before="60" w:after="80" w:line="312" w:lineRule="auto"/>
        <w:ind w:right="288" w:left="288"/>
        <w:jc w:val="right"/>
      </w:pPr>
      <w:r>
        <w:rPr>
          <w:rFonts w:ascii="Jameel Noori Nastaleeq" w:hAnsi="Jameel Noori Nastaleeq"/>
          <w:color w:val="222222"/>
          <w:sz w:val="27"/>
        </w:rPr>
        <w:t>اولاد سے محبت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الرَّحِیْم’’رَبَّنَا لِیُقِیْمُوا الصَّلٰوۃَ فَاجْعَلْ اَفْئِدَۃً مِّنَ النَّاسِ وَقَالَ تَعَالٰی اِنَّمَا اَمْوَالُکُمْ وَاَوْلاَدُکُمْ فِتْنَۃٌ۔صَدَقَ اللّٰہُ الْعَظِیْم۔ قَالَ النَّبِیُّ صَلَّی اللّٰہ عَلَیْہِ وَسَلَّم مَنْ تَشَبَّہَ بِقَوْمٍ فَھُوَ مِنْھُمْ۔اَوْکَمَا قَالَ عَلَیْہِ الصَّلٰوۃُ وَالسَّلاَمُ۔ نغمۂ بلبل ہو یا آوازِ خاموشِ ضمیر ہے اسی زنجیرِ عالم گیر میں ہر شئے اسیر بزرگو دوستو اور عزیز طلباء! آج ایک خاص موضوع پر آپ سے کچھ بات کرنا ہے اور اس سلسلے میں ہماری اپنی جوکوتاہیاں ہیں ان کو دور کرنے کی کوشش کرنا ہے در اصل اسلام ایک فلسفہ یا ایک کہانی نہیں بلکہ اسلام ایک مکمل نظام زندگی ہے اور اسلام کی اسی خوبی نے اسلام کے دشمنوں کو بھی حیران کردیا جو لوگ اسلام کوپنپتا اور پھیلتا ہوا دیکھنا نہیں چاہتے اوراس کی بیخ کنی اور اس کی جڑوں میں ہمیشہ زہریلے انجکشن لگانا چاہتے ہیں وہ بھی اسلام کی خوبیوں کا اعتراف کرنے پر مجبور ہیں اللہ تعالیٰ نے اس سلسلے میں مسلمان کو بڑا خوش قسمت بنا یا ہے پیدا ہونے سے لیکر مرنے کے بعد یعنی عقبیٰ والی زندگی جس کو ہم آخرت کہتے ہیں،وہاں تک کی رہنمائی کے لئے ہمارے پاس احکام موجود ہیں ۔ اللہ تعالیٰ نے مسلمان کوبڑا ہی خوش نصیب بڑا دھنی بنا یا ہے کہ جب چاہے، جس وقت چاہے اپنے دینی سماجی معاشرتی معاملات کو قرآن وسنت کی روشنی میں حل کرسکتا ہے، قرآن و حدیث کو سمجھنے کیلئے علم کی ضرورت ہے۔ آقائے مدنی صلی اللہ علیہ وسلم نے ارشاد فرمایا کہ علم مومن کی میراث ہے ۔ طَلَبُ الْعِلْمِ فَرِیْضَۃٌ عَلٰی کُلِّ مُسْلِمٍ۔ علم کا حاصل کرنا ہرمسلمان پر فرض ہے ۔ہر بچہ پر ہر نوجوان پر ، ہر بوڑھے پر علم کا حاصل کرنا فرض ہے۔ جتنا وہ حاصل کرسکتا ہو اور اگر اس سے زیادہ حاصل نہیں کرسکتاجتنی اس کو ضرورت ہے تو پھر دوسرے سے رہنمائی حاصل کرے میں یہ عرض کررہا تھا ایک خاص موضوع پر بات کرنا ہے ،وہ ہے اولاد، جن لوگوں کو اولاد نہیں ہوتی اور جن لوگوں کی گودیں اولاد سے خالی ہیں ان سے پوچھا جائے کہ اولاد کی کیا اہمیت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1088: اولاد اللہ تعالیٰ عطا فرماتے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۵۳</w:t>
      </w:r>
    </w:p>
    <w:p>
      <w:pPr>
        <w:spacing w:before="60" w:after="80" w:line="312" w:lineRule="auto"/>
        <w:ind w:right="288" w:left="288"/>
        <w:jc w:val="right"/>
      </w:pPr>
      <w:r>
        <w:rPr>
          <w:rFonts w:ascii="Jameel Noori Nastaleeq" w:hAnsi="Jameel Noori Nastaleeq"/>
          <w:color w:val="222222"/>
          <w:sz w:val="27"/>
        </w:rPr>
        <w:t>اولاد اللہ تعالیٰ عطا فرماتے ہیں قرآن کریم میں اللہ تعالیٰ نے فرمایا ۔ یَھَبُ لِمَنْ یَّشَائُ اِنَاثًا وَّیَھَبُ لِمَنْ یَّشَائُ لِذَّکُوْرِ وَیَجْعَلُ مَنْ یَّشَائُ عَقِیْماً،ہم جس کو چاہیں لڑکا دیں جس کو چاہیں لڑکی دیں اور جس کو چاہیں دونوں دیں اور جس کو چاہیں دونو ں نہ دیں، یہ ہمارے اپنے اختیار میں نہیں ہے، کسی ڈاکٹر کسی وید کا اس میں دخل نہیں، جس طرح سے غیرمسلم مندروں میں جاکر منتیں مانتے ہیں کہ ہمیں اولاد ہوجائے اسی طرح ہمارے مسلمان بھائی بھی( اللہ تعالیٰ معاف فرمائے) درگاہوں پر اور اللہ والوں کی قبرو ں پر جا کر منتیں مانتے ہیں ، جان لینا چاہئے کہ وہ بھی اللہ ہی کے محتاج ہیں ان کو بھی اولاد دینے کا اختیار نہیں ،معلوم ہوا کہ اولاد کا ہونا اللہ کی جانب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1089: دودھ پلانے پر ماں کو اجر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۵۴</w:t>
      </w:r>
    </w:p>
    <w:p>
      <w:pPr>
        <w:spacing w:before="60" w:after="80" w:line="312" w:lineRule="auto"/>
        <w:ind w:right="288" w:left="288"/>
        <w:jc w:val="right"/>
      </w:pPr>
      <w:r>
        <w:rPr>
          <w:rFonts w:ascii="Jameel Noori Nastaleeq" w:hAnsi="Jameel Noori Nastaleeq"/>
          <w:color w:val="222222"/>
          <w:sz w:val="27"/>
        </w:rPr>
        <w:t>دودھ پلانے پر ماں کو اجر نبی صلی اللہ علیہ وسلم کا ارشادہے قربان جائیے واللہ حضور اکرم صلی اللہ علیہ وسلم کی ایک ایک بات پر مرمٹنے کو جی چاہتا ہے ۔ نبی کریم صلی اللہ علیہ وسلم نے عورتوں کو خوش خبری دی ہے ،جب تک بچہ ماں کادودھ پئے گا ،ہر قطرے کے بدلے دس نیکیاں اس کے ماں کے اعمال نامے میں لکھی جائیں گی۔ ایک صحابیہ نے پوچھا یا رسول اللہ صلی اللہ علیہ وسلم بعض دفعہ ماں کو دودھ نہیں آتا ہے لیکن بچہ دودھ پینے کی کوشش کرتا ہے تو نبی کریم صلی اللہ علیہ وسلم نے فرمایا کہ بچہ کے دودھ پیتے وقت جس طرح ماں کو ثواب ملتا ہے ۔ اسی طرح ماں بچے کو سینے سے لگا کر دودھ پلا رہی ہے لیکن دودھ نہیں نکل رہا ہے تب بھی اللہ تعالیٰ دودھ پلانے کا ثواب دیتے ہیں اب اس بات پر وہ حضرات غورکریں جو آج انگریزی تہذیب میں ڈوبے ہوئے ہیں اور ہر معاملے میں انگریز کی متابعت اور مطابقت کرتے ہیں کہ آج دودھ کے ڈبے سے اپنے بچے کو پالتے ہیں اللہ کے رسول صلی اللہ علیہ وسلم فرماتے ہیں کہ ایک قطرے پر دس نیکیاں ملتی ہیں، دوسال تک عورت دودھ پلائے گی کروڑہاکروڑ نیکیاں اسکے نامہ اعمال میں لکھی جائیں گی ۔ماں کا دودھ نہ پینے کی وجہ سے اولاد میں ماں باپ کے اطوار واخلاق نہیں آرہے ہیں اور اولاد بد دین اورگمراہ ہوتی جارہی ہے۔ اسی کو اکبر الہ آبادی نے کہا تھا ۔ ؎ طفل میں خو آئے کیا ماں باپ کے اطوار کی دودھ ہے ڈبے کا اور تعلیم ہے سرکار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1090: ماں بچے کو اپنا دودھ پلائے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۵۵</w:t>
      </w:r>
    </w:p>
    <w:p>
      <w:pPr>
        <w:spacing w:before="60" w:after="80" w:line="312" w:lineRule="auto"/>
        <w:ind w:right="288" w:left="288"/>
        <w:jc w:val="right"/>
      </w:pPr>
      <w:r>
        <w:rPr>
          <w:rFonts w:ascii="Jameel Noori Nastaleeq" w:hAnsi="Jameel Noori Nastaleeq"/>
          <w:color w:val="222222"/>
          <w:sz w:val="27"/>
        </w:rPr>
        <w:t>ماں بچے کو اپنا دودھ پلائے دین پر عمل کرنے سے کتنا بڑا فائدہ ہے ایک تو یہ کہ بچہ ماں کا دودھ پیتا ہے اس کی صحت بنتی ہے ماں کا دودھ پینے سے ماں کی محبت بچے کے دل میں پیدا ہوتی ہے تیسرے یہ کہ ماں کا اعمال نامہ اس کی نیکیوں سے بھرجاتا ہے اور فرمایا کہ دوسال دودھ پلانے کے بعد جب ماں دودھ چھڑا دیتی ہے توفرشتہ اس کی کمر پر ہاتھ رکھ کر کہتا ہے کہ شاباش تونے اللہ کاحکم پورا کردیا،ہمارے معاشرے میں کتنی عورتیں ایسی ہیں او رکتنے مرد ایسے ہیں جو کہتے ہیں کہ صحت خراب ہو جائیگی ڈبے کا دودھ پلاؤ بکری کادودھ پلاؤ ،گائے کادودھ پلاؤ ہاں اگر نہ ہو تو بات الگ ہے، آج فیشن بن گیا ہے کہ ماں اپنے بچہ کو دودھ پلانا عیب سمجھتی ہے جبکہ اللہ کے نبی اس کے لئے خوشخبری دے رہے ہیں او راگر بچہ پیدا ہوتے ہی انتقال کرجائے اللہ تعالیٰ فرماتے ہیں کہ ماں نومہینے تک اس کا وزن ڈھوتی ہے لیکن بچہ دنیا میں آتے ہی انتقال کرجائے تو سب سے بڑا صدمہ اسی ہستی کو ہوتا ہے ،جس نے اتنی مشقتیں جھیلیں، اللہ تعالیٰ فرماتے ہیں اے میرے فرشتو میں نے اپنے بندی کا بچہ لے لیا اس نے کیا کہا فرشتے عرض کرتے ہیں۔ الہٰ العالمین اس نے صبر کیا إِنَّا لِلّہِ وَإِنَّـا إِلَیْْہِ رَاجِعونَ پڑھا فرمایا کہ تم گواہ رہو کہ ہم نے بچے کے والدین کی مغفرت کردی،ہم نے ایک محل بنا دیا جس کو بیت الحمد کہتے ہیں تعریف والا گھر، ابھی بچہ پیدا ہی ہوا تھانہ ماں نے اسے دودھ پلایا نہ اس کی پرورش کی انتقال ہوگیا تو والدین نے کفنایا اورنما ز جنازہ پڑھ کر قبر میں رکھ دیا،اللہ نے اس پر اجردیا کہ ماں اور باپ دونوں کی مغفرت کا سامان کردیا،یہ اولاد اللہ کی کتنی بڑی نعمت ہے کہ پیدا ہونے سے پہلے سے لے کر اخیر تک اللہ تعالیٰ نے اس میں بھلائیاں رکھی ہیں، اگر بچے کی پیدائش کے وقت ماں کا انتقال ہوجائے تو یہ حسن خاتمہ ہے یعنی مرنے والی زچہ کو اللہ تعالیٰ شہادت کامقام عطا فرماتے ہیں،اللہ اکبر مسلمان کا کوئی عمل ایسا نہیں جس پر اللہ تعالیٰ کے یہاں اجر نہ ہو لیکن میرے دوستو! ہم نے معلومات کرنا چھوڑدیا ہے ہم سمجھتے ہیں جیسے غیر مسلموں کی زندگی ہے ویسے ہی ہماری بھی ہے حالانکہ ایسا نہیں ہے، ایک مرتبہ حضور اکرم صلی اللہ علیہ وسلم تشریف فرماتھے ، آپ کے نواسے امام حسین ؓآتے ہیں، حضور صلی اللہ علیہ وسلم ان کو پیار کرتے ہیں ان کے کان اور گردن کے پاس اپنا منہ رکھ کر چومتے ہیں سونگھتے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1091: بچے جنت کے باغوں کے پھول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۵۶</w:t>
      </w:r>
    </w:p>
    <w:p>
      <w:pPr>
        <w:spacing w:before="60" w:after="80" w:line="312" w:lineRule="auto"/>
        <w:ind w:right="288" w:left="288"/>
        <w:jc w:val="right"/>
      </w:pPr>
      <w:r>
        <w:rPr>
          <w:rFonts w:ascii="Jameel Noori Nastaleeq" w:hAnsi="Jameel Noori Nastaleeq"/>
          <w:color w:val="222222"/>
          <w:sz w:val="27"/>
        </w:rPr>
        <w:t>بچے جنت کے باغوں کے پھول ہیں ایک صحابی اقرع بن حابس ؓ نے کہا کہ یا رسول اللہ صلی اللہ علیہ وسلم آپ بھی بچوں کو پیار کررہے ہیں، نبی کریم صلی اللہ علیہ وسلم نے فرمایا کہ بچے تو جنت کے باغوں کے پھول ہیں فرمایا کہ جوان سے پیار کرتا ہے اللہ اس سے پیارکرتے ہیں اور جو ان سے پیار نہیں کرتے اللہ اس سے پیار نہیں کرتا کیسی عجیب وغریب بات ہے، آپ صلی اللہ علیہ وسلم کے نواسے نماز پڑھتے ہوئے لپٹ جاتے اور آپ صلی اللہ علیہ وسلم سجدے میں ہوتے تو اِدھر سے اُدھر آر پار ہوتے رہتے کھیلتے رہتے تھے آج بچہ اگر نماز پڑھتے ہوئے تھوڑی شرارت کردے ۔ تو اسے چپت لگا دیتے ہیں کہ نماز خراب کررہا ہے، حضور اکرم صلی اللہ علیہ وسلم کی بیٹی حضرت زینبؓ اونٹنی پرسوار ہورہی تھیں تو ایک مشرک ہباربن اسود نے آپ کی کوکھ میں لکڑی ماری جس کی وجہ سے آپ اونٹنی پر سے گرگئیں اور حمل ساقط ہوگیا،ان کے بطن سے ایک بیٹی امامہ تھیں، حضور صلی اللہ علیہ وسلم ان سے بڑی محبت فرماتے تھے ،آج حال یہ ہے کہ کچھ لوگ اپنے بچوں سے محبت ہی نہیں رکھتے پوتے پوتی نواسہ او رنواسی سے محبت کون کرے آقاسے مدنی صلی اللہ علیہ وسلم نے ہم کو سکھا یا کہ بیٹا او ربیٹی سے زیادہ پوتوں سے اور نواسوں سے محبت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1092: پوتوں اور نواسوں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۵۷</w:t>
      </w:r>
    </w:p>
    <w:p>
      <w:pPr>
        <w:spacing w:before="60" w:after="80" w:line="312" w:lineRule="auto"/>
        <w:ind w:right="288" w:left="288"/>
        <w:jc w:val="right"/>
      </w:pPr>
      <w:r>
        <w:rPr>
          <w:rFonts w:ascii="Jameel Noori Nastaleeq" w:hAnsi="Jameel Noori Nastaleeq"/>
          <w:color w:val="222222"/>
          <w:sz w:val="27"/>
        </w:rPr>
        <w:t>پوتوں اور نواسوں سے محبت میرے استاذ محترم تو بڑی ہی عجیب وغریب بات کرتے تھے۔میں نے ایک دفعہ پوچھا کہ حضرت اپنے بچوں سے زیادہ پوتوں اور نواسوں سے محبت ہوتی ہے اس کی کیا وجہ ہے، انہوں نے فرمایا اولاد ایسی ہے جیسے بادام اور اولاد کی اولاد ایسی ہے جیسے بادام کا مغز، اسلئے ان سے زیاد ہ محبت ہوتی ہے ،اولاد کی تعلیم وتربیت پیار محبت شفقت و مہربانی یہ سب دین میں شامل ہیں،بشرطیکہ نیت درست ہو،مائیں بچیوں کو ڈانس پہلے ہی سکھا دیتی ہیں کہ فلاں ایکٹرس ایسالباس پہنتی ہے تو ہماری بچی بھی ایسا ہی پہنے گی، اسی طرح فلاں ایکٹرس ایسا پہنتا ہے تو ہمارا بچہ بھی ایسا ہی پہنے گا، جب ایسی تربیت ہوگی تو یہ عذاب کا سبب بنے گا، بہر حال میں یہ عرض کررہا تھا کہ اللہ کے نبی صلی اللہ علیہ وسلم نے بچیوں سے پیار کرنا سکھا یا ہے حضرت زینبؓ کی بیٹی امامہ کو حضور اکرم صلی اللہ علیہ وسلم اپنے کندھے پر بیٹھاتے اور نیت باندھ کر نماز پڑھتے جب رکوع میں جاتے تو کندھے سے اتار دیتے اور کھڑے ہوتے تو پھر ایک ہاتھ سے کندھے پر بٹھا لیتے، دنیا میں ہے کہیں ایسی مثال؟ اتنے مہربان نا نا اتنے مہربان باپ دنیا میں کہیں ایسا نمونہ نہیں مل سکتا ۔ ایک مرتبہ حضور اکرم صلی اللہ علیہ وسلم منبر پر خطبہ دے رہے تھے۔حسینؓ کے رونے کی آواز آئی نالی میں گر گئے تھے حضور اکرم صلی اللہ علیہ وسلم ممبر سے اترکر مسجد سے باہر تشریف لائے اور حضرت حسین ؓ کے ہاتھ پیر دھلائے پھر مسجد میں لاکر ایک جگہ بٹھا یا پھر دوبارہ خطبہ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1093: بچوں سے محبت کی عظیم مثال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۵۷</w:t>
      </w:r>
    </w:p>
    <w:p>
      <w:pPr>
        <w:spacing w:before="60" w:after="80" w:line="312" w:lineRule="auto"/>
        <w:ind w:right="288" w:left="288"/>
        <w:jc w:val="right"/>
      </w:pPr>
      <w:r>
        <w:rPr>
          <w:rFonts w:ascii="Jameel Noori Nastaleeq" w:hAnsi="Jameel Noori Nastaleeq"/>
          <w:color w:val="222222"/>
          <w:sz w:val="27"/>
        </w:rPr>
        <w:t>بچوں سے محبت کی عظیم مثال حضور صلی اللہ علیہ وسلم بچوں پربہت زیادہ مہربان تھے ایک شخص نے حضور اکرم صلی اللہ علیہ وسلم کو دیکھا کہ بچوں کو پیار کررہے ہیں،عرض کیا یارسول اللہ صلی اللہ علیہ وسلم آپ بھی بچوں سے پیار کرتے ہیں، مجھے اللہ نے دس بیٹے دیئے ہیں ۔ لیکن آج تک میں نے کسی کوبھی پیار نہیں کیا، حضور صلی اللہ علیہ وسلم نے فرمایا اگراللہ نے تیرے دل سے رحمت کو دور کردیا ہو تو میں کیا کروں۔ حضرت مولانا حسین احمد مدنی ؒ جب کسی بچے کو دیکھتے ضرور پیار کرتے تھے۔ ایک انگریز نے پوچھا کہ مولانااشرف علی تھانوی حکیم الامت ؒبہت سخت مزاج ہیں غلطی پر ڈانٹتے ہیں لیکن یہ بتاؤ کہ بچوں کے ساتھ کیسے پیش آتے ہیں؟ بتایا کہ بچوں کے ساتھ بچے بن جاتے ہیں جیسے وہ کھیلتا ہے ویسے ہی کھیلتے ہیں اور بچوں کیساتھ بچوں جیسی بات کرتے ہیں، اس نے اپنا ہیٹ اتار دیا اورکہا خدا کی قسم تھانوی بہت بڑا آدمی ہے اس سے پوچھاکہ یہ کون سی صفت ہے اس نے کہا کہ یہ نبیوں والی صفت ہے بچوں کے ساتھ بچوں کی عقل کے مطابق گفتگو کرنا اللہ کو زیادہ پسند ہے ۔ حضور اکرم صلی اللہ علیہ وسلم اپنے گھر سے نکلتے ہیں ابوجہل اپنے گھر کی کھڑکی سے جھانک کر دیکھتا ہے کہ محمد صلی اللہ علیہ وسلم کہاں جارہے ہیں ہر وقت تاک جھانک میں رہتا تھا، اس نے سوچا دیکھتا ہوں کہاں جاتے ہیں، آہستہ آہستہ پیچھے پیچھے چلا حضور صلی اللہ علیہ وسلم ایک محلے سے دوسرے محلے میں دوسرے سے تیسرے محلے میں یہاں تک کہ مکہ سے باہر نکل گئے ۔ابوجہل دور سے دیکھ رہا ہے ، جب حضور اکرم جھونپڑپٹی علاقے میں پہونچے تو چاروں طرف سے بچے نکل کر آگئے ، رسولؐ آگئے رسولؐ آگئے کی صدا چاروں طرف گونجنے لگی او ر محلے کے سارے بچے حضور اکرم صلی اللہ علیہ وسلم سے لپٹ گئے ۔ ابوجہل کھڑا دیکھتا رہا پھر آپ صلی اللہ علیہ وسلم نے اپنی جیب سے نکال کر کھانے پینے کی چیزیں بچوں کو دیں، ابوجہل واپسی پرکہتا ہے خدا کی قسم جو صفات اور خوبیاں محمد صلی اللہ علیہ وسلم کو دی گئی ہیں وہ کسی کو نہیں دی گئیں ۔بچوں سے محبت کرنے کا اور بچوں کے ساتھ پیش آنے کا اندازمیں آپ سے عرض کررہا ہوں۔ بچے جب چلنے پھر نے کے لائق ہوتے ہیں پڑھنے کے لائق ہوتے ہیں اور اسکول اورکالج جانے کے لائق ہوجاتے ہیں مدرسوں میں پڑھنے کے لائق ہوتے ہیں ، بے راہ روی سے بچانے کی تدبیر کرنی چاہئے۔ آج کا ماحول ہے کہ مسلم نوجوانوں کو پولیس جہاں دیکھتی ہے کسی نہ کسی بہانے گولی مار دیتی ہے الزام لگادیتی ہے دہشت گردوں میں شامل کردیتی ہے ۔ اور اس الزام کی وجہ سے برسوں جیل میں پڑا رہتا ہے ۔ ان حالات میں اپنی اولاد کی حفاظت کرنی چاہئے۔ انشاء اللہ آئندہ پھر اسی سلسلے میں گفتگو کی جائے گی دعا کیجئے کہ اللہ تعالیٰ اپنی اولاد کی صحیح رہنمائی کی ہمیں توفیق عطا فرمائے اور اولاد کے حقوق کی ادائیگی کی توفیق بخشے۔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1094: سب سے بڑی نیکی کیا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۶۰</w:t>
      </w:r>
    </w:p>
    <w:p>
      <w:pPr>
        <w:spacing w:before="60" w:after="80" w:line="312" w:lineRule="auto"/>
        <w:ind w:right="288" w:left="288"/>
        <w:jc w:val="right"/>
      </w:pPr>
      <w:r>
        <w:rPr>
          <w:rFonts w:ascii="Jameel Noori Nastaleeq" w:hAnsi="Jameel Noori Nastaleeq"/>
          <w:color w:val="222222"/>
          <w:sz w:val="27"/>
        </w:rPr>
        <w:t>سب سے بڑی نیکی کیا ہے؟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الرَّحِیْمِاَیُّکُمْ اَحْسَنُ عَمَلاً، وَقَالَ تَعَالٰی رَبَّنَا آتِنَا فِی الدُّنْیَا حَسَنَۃً اِلٰی آخِرِالْاَیَۃِ۔ صَدَقَ اللّٰہُ الْعَظِیْم۔ یہی ہر چیز کی تقویم، یہی اصلِ نمود گرچہ اس روح کو فطرت نے رکھا ہے مستور بزرگو ، دوستو اور عزیز طلباء!اللہ تعالیٰ نے مومن اور غیر مؤمن میں فرق رکھا ہے کہ مومن کاہرکام اللہ کی رضا کیلئے ہوتاہے اورغیرمومن کے کام اپنے لئے اور اپنی خواہشات کے لئے ہوتے ہیں، کوئی کام مومن کوایسا نہیں کرنا چاہئے جو اللہ کی ناراضگی کا سبب ہو مسلمان کے ہرکام میں اللہ نے اجر واثواب رکھا ہے ۔ رَبَّنَا اَتِنَا فِی الدّنْیَا حَسَنَۃً ہر مسلمان اللہ سے یہ دعا کرتا ہے،اللہ تعالیٰ بھی یہی چاہتے ہیں کہ ایمان والے کی دنیا اچھی ہو فِی الدُّنْیَا حَسَنَۃً دنیا میں ایسی زندگی گذرے جو دنیاوی اعتبار سے باعزت ہو اور آخرت بھی اس زندگی کے ذریعہ بہتر ہوجائے ۔ اللہ تعالیٰ چاہتے تو صرف رَبَّنَا اٰتِنَا فِی الآخِرَۃِ نازل فرماتے لیکن ایسا نہیں ہوا، اللہ تعالیٰ چاہتے ہیں کہ دنیابھی اچھی اور آخرت بھی اچھی ہو،معلوم ہوا کہ دنیا میں عزت کے ساتھ رہنے کا طریقہ اسلام نے سکھا یا ہے، دوسری جگہ فرمایا کہ اَیُّکُمْ اَحْسَنُ عَمَلاً۔تمہارے اعمال اتنے اچھے ہوں کہ اللہ تعالیٰ ان کو پسند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1095: اللہ تعالیٰ ظالم نہیں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۶۱</w:t>
      </w:r>
    </w:p>
    <w:p>
      <w:pPr>
        <w:spacing w:before="60" w:after="80" w:line="312" w:lineRule="auto"/>
        <w:ind w:right="288" w:left="288"/>
        <w:jc w:val="right"/>
      </w:pPr>
      <w:r>
        <w:rPr>
          <w:rFonts w:ascii="Jameel Noori Nastaleeq" w:hAnsi="Jameel Noori Nastaleeq"/>
          <w:color w:val="222222"/>
          <w:sz w:val="27"/>
        </w:rPr>
        <w:t>اللہ تعالیٰ ظالم نہیں ہے اللہ تعالیٰ ظالم نہیں ہیں اللہ تعالیٰ کسی پر جبر کرنے والے نہیں ہیں، اللہ تعالیٰ کسی کو ستانے والے نہیں ہیں ۔ اللہ تعالیٰ فرماتے ہیں کہ ہم نے تمہارے اندرطاقت اور صلاحیت رکھی ہے، اس کے ذریعے تم سے جتنے کام اچھے ہوسکیں کرلو لیکن برائی سے بچتے رہو یہی سب سے بڑی نیکی ہے، حضور اکرم صلی اللہ علیہ وسلم نے صحابہ ؓسے پوچھا کہ بتاؤ سب سے بڑی نیکی کیا ہے کسی نے کہا کہ سخاوت کرنا ، کسی نے کہا کہ غریبوں کی مدد کرنا، کسی نے کہا کہ بیماروں کی تیمارداری کرنااور کسی نے کہا کہ تہجدکی نماز پڑھنا، کسی نے کہا کہ ماں باپ کی خدمت کرنا کسی نے کہا کہ جہاد کرنا حضور پاک صلی اللہ علیہ وسلم نے ان ساری باتوں کو سن کر ارشاد فرمایا سب سے بڑی نیکی یہ ہے کہ آدمی گناہوں سے بچ جائے ، بتائیے کتنا آسان اورصحیح نسخہ حضور صلی اللہ علیہ وسلم ارشاد فرمارہے ہیں کہ سے بڑی نیکی یہ ہے کہ انسان گناہوں سے بچ جائے ، حضور اکرم صلی اللہ علیہ وسلم نے ارشاد فرمایا بتاؤ مفلس کون ہے؟ غریب کون ہے؟صحابہ نے عرض کیا کہ یارسول اللہ صلی اللہ علیہ وسلم ہماری نظر میں مفلس اورغریب آدمی وہ ہے جس کے پاس گھر بار نہ ہو روزگار نہ ہو،مال ودولت نہ ہو ،باغ باغیچہ نہ ہو ایسا آدمی ہماری نظر میں مفلس ہے ۔ سرکار دوعالم صلی اللہ علیہ وسلم نے کیسی عجیب وغریب بات ارشاد فرمائی ، خدا کی قسم ہم اس بات کو گرہ میں باندھ لیں تو کبھی کوئی گناہ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1096: مفلس کون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۶۲</w:t>
      </w:r>
    </w:p>
    <w:p>
      <w:pPr>
        <w:spacing w:before="60" w:after="80" w:line="312" w:lineRule="auto"/>
        <w:ind w:right="288" w:left="288"/>
        <w:jc w:val="right"/>
      </w:pPr>
      <w:r>
        <w:rPr>
          <w:rFonts w:ascii="Jameel Noori Nastaleeq" w:hAnsi="Jameel Noori Nastaleeq"/>
          <w:color w:val="222222"/>
          <w:sz w:val="27"/>
        </w:rPr>
        <w:t>مفلس کون ہے؟ آقامدنی صلی اللہ علیہ وسلم نے ارشاد فرمایاکہ مفلس وہ آدمی ہے کہ قیامت کے دن اتنی نیکیاں لیکرآئے گا اللہ کے دربار میں کہ احد پہاڑ سے بھی زیادہ اس کے پاس نیکیاں ہوں گی عرب کے اندراحد پہاڑ بہت مشہور ہے ،اللہ کے رسول صلی اللہ علیہ وسلم نے فرمایاکہ احدپہاڑ مجھ سے محبت کرتا ہے اورمیں بھی اس سے محبت کرتا ہوں،اور فرمایا کہ میں نے نبی اور بندہ بننا پسند کیا ہے نبی اور بادشاہ بننا پسند نہیں کیا۔ اگرمیں اللہ تعالیٰ سے دعا کرتا کہ احد پہاڑ کو سونے کا بنا دے تو اللہ تعالیٰ قبول فرمالیتے،محققین فرماتے ہیں کہ جب اللہ کے رسول نے فرمایا اللہ تعالیٰ نے اسی وقت اس پہاڑ کو سونے کا بنادیا ۔ شاہ فیصل کے زمانے میں احد پہاڑ کوسائنٹسٹوں نے بتایا کہ یہ خالص سونا ہے ،یہ پہاڑخالص سونا ہے ۔شاہ فیصل نے کہا کہ اللہ کے نبی جس پہاڑ سے محبت کرتے ہوں میں اس پہاڑ کو کھودنا اچھا نہیں سمجھتا بہرحال اللہ کے رسول صلی اللہ علیہ وسلم نے ارشاد فرمایا کہ قیامت کے دن ایک آدمی اتنی نیکیاں لیکر آئے گا کہ احد پہاڑ کے برابر اس کی نیکیاں ہوں گی بڑے عابد ین صالحین ،زاہدین بڑے بڑے علماء مشائخ اللہ والے اس کی نیکیوں کو دیکھ کر رشک کریں گے ۔ کہ سبحان اللہ کتنی نیکی لایا ہے ، جب اس بندے کواللہ کے روبرو پیش کیا جائے گا کچھ لوگ سامنے آئیں گے اورکہیں گے کہ یاالہ العالمین اس آدمی نے دنیا میں ناحق گالی دی تھی ۔ارشاد ہوگا کہ اس کو گالیوں کے بدلے میں اس کی اتنی نیکی دیدی جائے ، دوسرا آدمی آگے بڑھے گا ،وہ کہے گا کہ اس نے مجھے دنیا میں دھوکہ دیا تھا ،اللہ تعالیٰ فرمائیں گے اس کی نیکیوں میں سے اتنی اس کو دیدی جائے ۔ اس طرح ہوتے ہوتے پہاڑ کے برابر نیکیاں ختم ہوجائیں گی، اس کے پاس صرف گناہ رہ جائیں گے اور لوگوں کا تانتا بدھا ہوگا لوگ کہیں گے ابھی ہمارا حق باقی ہے اللہ تعالیٰ فرمائیں گے کہ اب ان لوگوں کے گناہ اس کے کندھوں پر ڈال دیئے جائیں اوران لوگوں کو بخش دیا جائے گاپہاڑکے برابر نیکی ختم ہوجائیگی،دوسروں کے گناہ اسکے کندھوں پر لاد دیئے جائیں گے اللہ تعالیٰ ارشاد فرمائیں گے کہ اس کودوزخ میں ڈال دو، حضور اکرم صلی اللہ علیہ وسلم نے فرمایاکہ یہ ہے مفلس کہ اتنی ساری نیکیاں اللہ کے دربار میں لے کر حاضر ہوا پھر بھی بخشش نہیں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1097: قسم کھانے سے مال میں برکت ختم ہوجاتی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۶۴</w:t>
      </w:r>
    </w:p>
    <w:p>
      <w:pPr>
        <w:spacing w:before="60" w:after="80" w:line="312" w:lineRule="auto"/>
        <w:ind w:right="288" w:left="288"/>
        <w:jc w:val="right"/>
      </w:pPr>
      <w:r>
        <w:rPr>
          <w:rFonts w:ascii="Jameel Noori Nastaleeq" w:hAnsi="Jameel Noori Nastaleeq"/>
          <w:color w:val="222222"/>
          <w:sz w:val="27"/>
        </w:rPr>
        <w:t>قسم کھانے سے مال میں برکت ختم ہوجاتی ہے حضور صلی اللہ علیہ وسلم نے ارشاد فرمایا جومال قسم کھا کربیچا جاتا ہے چاہے سچی ہی قسم کھائی ہے ، اللہ تعالیٰ اس مال کی برکت کو سلب کرلیتے ہیں،اس مال میں برکت نہیں ہوتی جس مال کو بیچتے وقت سچی قسم کھائی جائے او رجب جھوٹی قسم کھائے تو مال میں برکت کیسے آئے گی ۔ یہ وہ برائی ہے جو ہمارے معاشرے میں داخل ہوگئی ہے، برکت کیا چیز ہے ؟ حضور اکرم صلی اللہ علیہ وسلم ارشاد فرماتے ہیں کہ اللہ تعالیٰ جس بندے سے راضی ہوتے ہیں اس کو اللہ تعالیٰ برکت دیتے ہیں، برکت ہر کسی کو نہیں دیتے بلکہ جس سے راضی ہوتے ہیں اس کو برکت دیتے ہیں۔ اللہ تعالیٰ فرماتے ہیں ہماری برکت کی کوئی انتہا نہیں ،رزق سب کو دیتے ہیں جو اللہ کونہیں مانتا اس کو بھی دیتے ہیں ، جو شرک کرتا ہے اس کوبھی عطا کرتے ہیں، لیکن برکت نہیں دیتے ، برکت اس کودیتے ہیں جس بندے سے راضی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1098: اللہ تعالیٰ کی لعنت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۶۴</w:t>
      </w:r>
    </w:p>
    <w:p>
      <w:pPr>
        <w:spacing w:before="60" w:after="80" w:line="312" w:lineRule="auto"/>
        <w:ind w:right="288" w:left="288"/>
        <w:jc w:val="right"/>
      </w:pPr>
      <w:r>
        <w:rPr>
          <w:rFonts w:ascii="Jameel Noori Nastaleeq" w:hAnsi="Jameel Noori Nastaleeq"/>
          <w:color w:val="222222"/>
          <w:sz w:val="27"/>
        </w:rPr>
        <w:t>اللہ تعالیٰ کی لعنت حدیث قدسی ہے کہ اللہ تعالیٰ فرماتے ہیں جس بندے سے ہم راضی ہوتے ہیں اس کو ہم برکت عطا فرماتے ہیں اور ہماری برکت کی کوئی انتہا نہیں اور جس بندے سے ہم ناراض ہوتے ہیں اس پر ہم لعنت کرتے ہیں او رہماری لعنت قیامت تک چلتی ہے ، نیکیاں کرنا آسان ،نیکیوں کو سنبھالنا بڑا مشکل ، آدمی جب روپے لے کر باہر سے آتا ہے،بس میں سوار ہوتا ہے تو پیسے کو بہت سنبھال کر رکھتا ہے ،بار بار جیب چھو کر دیکھتا ہے اور جو حفاظت نہیں کرتا وہ جیب کٹوا کر واپس آتا ہے ، حضوراکرم صلی اللہ علیہ وسلم نے فرمایا تھا کہ سب سے بڑی نیکی یہ ہے کہ آدمی گناہ سے بچے ، گناہ کیا ہے؟ہر اس عمل کو گناہ کہتے ہیں جو ورسول کو نا پسند ہو ۔ دوستو !ہماری کوئی گفتگو ایسی نہیں ہے جس میں ہم اللہ کوناراض نہ کرتے ہوں، کیسا ہی اچھا دوست ہو کہ صبح سے شام تک اس کے ساتھ کھاپی رہے ہیں ،لین دین کررہے ہیں۔لیکن جب وہ ہمارے پاس سے اٹھ کر جاتا ہے اس کی برائی شروع کردیتے ہیں ،ارشاد خدا وندی ہے۔ اَیَحِبُّ اَحَدُکُمْ اَنْ یَّاکُلَ لَحْمً اَخِیْہِ مَیْتاً فَکَرِہْتُمُوہْ وَاتَّقُواللّٰہَ۔ کہ غیبت کرنا اپنے مردار بھائی کا گوشت کھانے کے برابرہے۔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1099: غیبت سے تباہی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۶۵</w:t>
      </w:r>
    </w:p>
    <w:p>
      <w:pPr>
        <w:spacing w:before="60" w:after="80" w:line="312" w:lineRule="auto"/>
        <w:ind w:right="288" w:left="288"/>
        <w:jc w:val="right"/>
      </w:pPr>
      <w:r>
        <w:rPr>
          <w:rFonts w:ascii="Jameel Noori Nastaleeq" w:hAnsi="Jameel Noori Nastaleeq"/>
          <w:color w:val="222222"/>
          <w:sz w:val="27"/>
        </w:rPr>
        <w:t>غیبت سے تباہی حضور اکرم صلی اللہ علیہ وسلم کے ارشاد کا مفہوم یہی ہے کہ ایک آدمی چور ہے اس کے پیچھے کہا جارہا ہے کہ فلاں آدمی چور ہے لیکن جب وہ سامنے آتا ہے تو جھک کر سلام کرتے ہیں اور اس کی تعریف کرتے ہیں، تو یہی غیبت ہے،یہ بات عام ہے ، اسی سے معاشرے میں بگاڑآتاہے ،نہ حق بات کہنے کا مزاج رہا نہ حق بات سننے کامزاج رہا، جب سچی بات کہنے کی طاقت نہ ہو اور سچی بات سننے کی ہمت نہ ہو تو معاشرے میں بگاڑ ہی آئے گا ۔ ایک مرتبہ حضرت عائشہ ؓ نے حضور اکرم صلی اللہ علیہ وسلم سے کہہ دیا کہ صفیہ ایسی ہیں یعنی پستہ قد ہیں ناٹی ہیں،حضور اکرم صلی اللہ علیہ وسلم نے فرمایا کہ اے عائشہ تم نے ایسا جملہ کہہ دیا خدا کی قسم اگر اس کوسمندر میں ڈالدیا جائے تو سمندر کاپانی کڑوا ہوجائے ۔حضرت صفیہؓ پستہ قد تھیں، لمبی نہیں تھیں ،کچھ لوگ آپ صلی اللہ علیہ وسلم کی خدمت میں حاضر ہوئے آپ صلی اللہ علیہ وسلم نے فرمایا کہ تمہارے دانتوں میں فلاں فلاں آدمی کا گوشت لگا ہوا ہے، آپ صلی اللہ علیہ وسلم کو وحی کے ذریعہ معلوم ہوگیاتھا کہ انہوں نے فلا ں فلاں کی غیبت کی ہے۔غیبت اعمال کو اس طرح ختم کردیتی ہے جس طرح سوکھی لکڑی کو آگ کھاجاتی ہے ۔ سب سے خطرناک بات تو یہ ہے کہ حضو صلی اللہ علیہ وسلم نے ارشاد فرمایا ایک مرتبہ غیبت کرنا اپنی ماں سے بتیس مرتبہ (نعوذ باللہ) زنا کرنے کے برابر ہے ، دنیا میں شریف آدمی ایسی بات سوچ بھی نہیں سکتا لیکن غیبت کرنے میں شیطان نے جو مزہ رکھا ہے اس کو چھوڑنے کے لئے تیار نہیں ۔ حضور اکرم صلی اللہ علیہ وسلم نے ارشاد فرمایا سب سے بڑی نیکی یہ ہے کہ گناہ سے رک جائے۔ یہ ایک فارمولہ ہے اگر اس پر عمل کرلیں تو پوری زندگی بن جائے ہر آدمی یہ ارادہ کرلے تو نیکی کی خود بخود توفیق ہوجائے گی ۔ اللہ تعالیٰ عمل کی توفیق عطا فرمائے۔ آمین یا رب العالمین!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1100: سلمان فارسیؓ نے حق کیلئے ظلم سہے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۶۷</w:t>
      </w:r>
    </w:p>
    <w:p>
      <w:pPr>
        <w:spacing w:before="60" w:after="80" w:line="312" w:lineRule="auto"/>
        <w:ind w:right="288" w:left="288"/>
        <w:jc w:val="right"/>
      </w:pPr>
      <w:r>
        <w:rPr>
          <w:rFonts w:ascii="Jameel Noori Nastaleeq" w:hAnsi="Jameel Noori Nastaleeq"/>
          <w:color w:val="222222"/>
          <w:sz w:val="27"/>
        </w:rPr>
        <w:t>سلمان فارسیؓ نے حق کیلئے ظلم سہے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وَرَسُوْلُہاَمَّا بَعَد! فَقَدْ قَالَ اللّٰہُ تَعَالیٰ فِیْ الْقُرْآنِ الْمَجِیْدِ وَالْفُرْقَانِ الْحَمِیْدِ اَعُوْذُ بِاللّٰہِ مِنَ الشَّیْطَانِ الرَّجِیْمِ بِسْمِ اللّٰہِ الرَّحْمٰنِ الرَّحِیْم۔اَمْ حَسِبْتُمُ اَنْ تَدْ خُلُو الْجَنَّۃ وَلَمَّا یَاتِکُمْ مَثَلُ الّذیْنَ خَلَوْ مِنْ قبْلِ لَکُمْ مستھم البَأسَأ وَالضَّرَّائِ وزُلْزِلُوْا حَتّٰی یَقُولُ الرَّسُولُ وَالَّذِیْنَ اٰمَنُوْا مَعَہُ مَتٰی نَصْرُ اللّٰہِ اَلاَ اِنَّ نَصْرُ اللّٰہِ قَرِیْبٌ۔ صَدَقَ اللّٰہُ الْعَظِیْم۔ کیا تم لوگوں نے خیال کر رکھا ہے کہ یوں ہی جنت میں داخل ہوجاؤ گے او راب تک تم پر گذرے ہوئے لوگوں کی طرح حالات پیش نہیں آئے ان کو سختی اور تکلیف پہونچی اور ہلا دیئے گئے یہاں تک کہ رسول بھی اور ایمان لانے والے کہنے لگے کب اللہ کی مدد آئے گی، سن لیجئے اللہ کی مدد قریب ہے ۔ ؎ ضمیر پاک ونگاہِ بلند ومستیٔ شوق نہ مال ودولتِ قاروں، نہ فکرِ افلاطوں سبق ملا ہے یہ معراج مصطفی ؐ سے مجھے کہ عالمِ بشریت کی زد میں ہے گردوں بزرگو دوستواور عزیز طلباء!تاریخ کے مطالعہ سے معلوم ہوتا ہے کہ ایمان والوں کو بہت زیادہ تکلیفیں جھیلنی پڑیں اور مشقتیں برداشت کرنی پڑیں، لیکن جس کو ایمان کی حلاوت و چاشنی مل گئی اس کے لئے ہزار تکالیف بھی آسان ہیں ، اس لئے کہ اسلام ہی وہ سچا مذہب ہے جس کی وحدانیت او رحقانیت کا اقرار کرنے کے بعد خواہ کتنی ہی دشواریوں کا سامنا کرناپڑے ، اسے بخوشی برداشت کرلیا جاتا ہے۔ چنانچہ حضرت سلمان فارسیؓ کے دل میں بھی اللہ پاک نے اس مذہب کی حقانیت واضح کردی اور وہ اسے اختیار کرنے کیلئے ہر قسم کے مصائب وآلام کو برداشت کرکے مشرف بہ اسلام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1101: سلمان فارسیؓ کی حالت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۶۸</w:t>
      </w:r>
    </w:p>
    <w:p>
      <w:pPr>
        <w:spacing w:before="60" w:after="80" w:line="312" w:lineRule="auto"/>
        <w:ind w:right="288" w:left="288"/>
        <w:jc w:val="right"/>
      </w:pPr>
      <w:r>
        <w:rPr>
          <w:rFonts w:ascii="Jameel Noori Nastaleeq" w:hAnsi="Jameel Noori Nastaleeq"/>
          <w:color w:val="222222"/>
          <w:sz w:val="27"/>
        </w:rPr>
        <w:t>سلمان فارسیؓ کی حالت زمانۂ شباب میں صرف آتش پرست ہی نہیں بلکہ آتشکدہ کے پجاری اور مندر کے نگراں بھی تھے آپ کے دل میں ایمان کا داعیہ اس وقت پیدا ہوا جبکہ ایک نصاریٰ کی عبادت سے آپ متاثرہوئے اور وہ واقعہ اس طرح پیش آیا کہ آپ کے والد محترم ایک روز مکان بنانے میں منہمک ہوگئے او رانہیں کاشت کی دیکھ ریکھ کیلئے کھیت میں بھیج دیا، راستے میں نصاریٰ کے گرجا گھر سے گذر ہوا ،ان کو دیکھنے کی غرض سے اس میں داخل ہوگئے ، اس وقت وہ لوگ نماز میں مشغول تھے ، ان لوگوں کی عبادت آپؓ کے دل پر اثر انداز ہوئی اورآپ کو یہ دین پسند آگیا پورا دن وہیں گذار کر شام کو گھر واپس آئے ۔ اور پد ر بزرگوار سے کھیت نہ جانے کی وجہ نیز گرجا گھر کا پوراماجرا کہہ سنایا اوریہ بھی بتادیا کہ مجھے ان ہی لوگوں کا مذہب اچھا معلوم ہورہا ہے، باپ نے سمجھانا شروع کیا کہ پیارے بیٹے تو نے غلط سمجھا ، ہمارے آباؤ اجداد کا دین ہی سب سے بہترہے ، مگر سلمان فارسی ؓ کے بھاگ جانے کا خوف والدکے دل میں سماگیا،اس لئے سلمان فارسی ؓ کے پیروں میں بیڑی ڈال دی گئی ، لیکن آپؓ نے اس رکاوٹ کی پرواکئے بغیر نصاریٰ کو یہ خبر بھیج دی کہ جب شامی تاجر آکر واپسی کا ارادہ کرلیں تومجھے ضرور خبرکردینا تاکہ میں بھی کسی طرح ان لوگوں کے ہمراہ شام چلا جاؤں اور وہاں کے پادریوں سے دین کی باتیں سیکھوں۔ چنا نچہ جب وقت آگیا تو انہیں اطلاع دی گئی ،اطلاع ملتے ہی ان کی بے چینی میں اضافہ ہوگیا انہوں نے شامی پادریوں سے ملاقات کے لئے بیڑی توڑنے کی کوشش کی ،رب العزت کی امداد سے بیڑی بھی ٹوٹ گئی اور وہ ان لوگوں کے ساتھ ملک شام چلے گئے،وہاں ایک گرجا گھر کے پادری کی زیر تربیت رہنے لگے، کچھ دنوں بعد اس پادری کاانتقال ہوگیا تو وہ دوسرے پادری سے فیض یاب ہوتے رہے، مگر جب ان کی بھی جانکنی کا وقت آیا تو ان سے کسی تیسرے پادری کے سلسلے میں دریافت کیا گیا، جواب میں انہوں نے شہر موصل کے ایک پادری کے یہاں جانے کا حکم دیا، اس طرح پے در پے چار پادریوں کے پاس وقت لگانے کی نوبت آئی ، آخری راہب دارفانی سے کوچ کرتے وقت حضرت سلمان فارسیؓ سے یوں خطاب کرتے ہوئے رخصت ہوا کہ بیٹا اب کوئی اہل ایمان نہیں ہے ، بس اب نبی آخر الزماں کاانتظار کرو اور حضرت محمد صلی اللہ علیہ وسلم کی نبوت کی چند علامتیں بھی بتلادیں کہ ان کے لئے صدقہ کھانا جائز نہ ہوگا ، وہ ہدیہ قبول فرمائیں گے ،ان کے مونڈھوں کے درمیان مہرنبوت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1102: سلمان فارسیؓ کا غلامی کا زمانہ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۷۰</w:t>
      </w:r>
    </w:p>
    <w:p>
      <w:pPr>
        <w:spacing w:before="60" w:after="80" w:line="312" w:lineRule="auto"/>
        <w:ind w:right="288" w:left="288"/>
        <w:jc w:val="right"/>
      </w:pPr>
      <w:r>
        <w:rPr>
          <w:rFonts w:ascii="Jameel Noori Nastaleeq" w:hAnsi="Jameel Noori Nastaleeq"/>
          <w:color w:val="222222"/>
          <w:sz w:val="27"/>
        </w:rPr>
        <w:t>سلمان فارسیؓ کا غلامی کا زمانہ سلمان فارسیؓ اس وقت تک کافی بکریوں اور اونٹنیوں کے مالک بن چکے تھے ، اسی دوران عرب سے قبیلہ بنی کلب کے کچھ لوگ آئے، تو حضرت سلمان فارسی ؓنے ان لوگوں سے ملاقات کی اور اپنی ساری اونٹنیاں اور بکریاں دے دینے کی شرط پر عرب لے چلنے کی درخواست کی ، ان لوگوں نے اس شرط کو بخوشی منظور کرلیا، مگر ان کے ساتھ غداری کرکے دونوں چیزیں بھی لے لیں او راپنا غلام ثابت کرکے انہیں کسی کے ہاتھ فروخت کردیا۔ وہ یکے بعد دیگر کئی شخصوں کے ہاتھ بکتے رہے، ایک دن وہ دسویں آقا کے باغ میں کام کررہے تھے ، دریں اثناء آقا کے چچازاد بھائی ان کے پاس آئے اوریوں کہنے لگے کہ ایک شخص کو چند لوگ مدینہ میں گھیرے ہوئے ہیں ، اور وہ شخص ببانگ دہل نبی آخر الزماں ہونے کا دعویٰ کرتا ہے۔ حضرت سلمان فارسی ؓ فرماتے ہیں کہ یہ سنتے ہی میرے بدن میں عجیب کیفیت اور پاؤں میں اس طرح کپکپی طاری ہوئی کہ میں درخت سے گرنے کے قریب ہوگیا بہت سنبھل کرنیچے اتر ا اور اپنے آقا کو سارا حال سنایا ۔انہوں نے مجھے الٹے ایک طمانچہ رسیدکیا،میں مایوس ہوکر پھر کام میں مشغول ہوگیا۔ شام کو کچھ اچھی کھجوریں لیکرحضور صلی اللہ علیہ وسلم کی خدمت مبارک میں حاضر ہوا ، میں نے آزمائش کے طور پر وہ کھجوریں صدقہ کہہ کر پیش کیں، آپ صلی اللہ علیہ وسلم نے ہاتھ روک لیا اور صحابہ کرام کوکھانے کا حکم صادر فرمایا ، مجھے ایک نشانی مل گئی ، پھر دوسرے دن کچھ کھجوریں بطور ہدیہ پیش کیں، آپ صلی اللہ علیہ وسلم نے قبول فرمالیں، مجھے بتائی گئی دوسری نشانی بھی صحیح نکلی، پھر میں تیسرے دن آپ کے دونوں مونڈھوں کے درمیان مہر نبوت دیکھنے کے لئے کوشاں رہا اور اسے دیکھنے کی غرض سے پیچھے ہٹا تو آپ میری مراد سمجھ گئے اور اپنی چادر مبارک ہٹادی، مہر نبوت دیکھ کر مجھے یقین کامل ہوگیا کہ واقعی یہی نبی آخر الزماں ہیں لہٰذا میں نے اسلام قبول کرلیا اور خدا کا شکر ادا کیا ،علماء نے لکھا ہے کہ سو سال کی عمر میں آپ نے اسلام قبول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1103: حضرت سلمان فارسیؓ کا مشورہ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۷۱</w:t>
      </w:r>
    </w:p>
    <w:p>
      <w:pPr>
        <w:spacing w:before="60" w:after="80" w:line="312" w:lineRule="auto"/>
        <w:ind w:right="288" w:left="288"/>
        <w:jc w:val="right"/>
      </w:pPr>
      <w:r>
        <w:rPr>
          <w:rFonts w:ascii="Jameel Noori Nastaleeq" w:hAnsi="Jameel Noori Nastaleeq"/>
          <w:color w:val="222222"/>
          <w:sz w:val="27"/>
        </w:rPr>
        <w:t>حضرت سلمان فارسیؓ کا مشورہ حضرت سلمان فارسی ؓ ایک زیرک وعقلمند تجربہ کار صحابی تھے ۔ دین حق کی تلاش میں جس قدر حیران وسرگرداں رہے شاید اتنا کوئی نہ رہا ہوگا۔بالآخر آپ کواللہ نے دولت ایمان سے نوازا اور صحابیت کا اعلیٰ مقام عطا کیااو ر غزوہ خندق سے لے کر جتنے غزوات ہوئے ان تمام میں شریک ہوئے اورخندق کھودنے کا مشورہ انہوں نے ہی دیا ۵ ھ ؁ میں جب کفار مکہ دس ہزار کا جم غفیر لیکر چلے کہ اسلام کو بیخ وبن سے اکھاڑ پھینکیں اور اس وقت مسلمان ایک قلیل تعداد میں بے سرو سامانی کے عالم میں تھے اور پھر مدینہ کے منافقین بھی فتنہ پروری سے باز نہیں آتے تھے۔ آپ صلی اللہ علیہ وسلم نے صحابہ کرام سے مشورہ فرمایا کہ کیا کیا جائے تو حضرت سلمان فارسی رضی اللہ عنہ نے مشورہ دیا کہ لمبی چوڑی خندق کھودی جائے ۔ چنانچہ انہیں کی رائے پر عمل کرتے ہوئے خندق کھود ی گئی ،کفار مکہ پہونچے اور جنگ کا ایسا نقشہ دیکھ کر حواس باختہ ہوگئے ، آپ صلی اللہ علیہ وسلم نے زمین کے ایک ایک ٹکڑے کو دس دس صحابہ کرام پر تقسیم کردیا تھا ۔ سلمان فارسی رضی اللہ عنہ کو کوئی ساتھی نہیں ملا تو آپ صلی اللہ علیہ وسلم نے فرمایا کہ سلمان ؓ میرے اہل بیت میں سے ہیں یہ میرے ساتھ رہیں گے۔ حضرت سلمان رضی اللہ عنہ کیلئے کئی بڑی فضیلتیں ہیں آپ صلی اللہ علیہ وسلم ان کو اپنے اہل بیت سے قرار دے رہیں۔ حضرات صحابہ کرام میں ان سے زیادہ کسی بھی صحابی کی عمر نہیں تھی۔ اللہ تعالیٰ ہم کو دین پراستقامت نصیب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1104: حسینؓ کی شہادت میں وطن سے محبت کا درس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۷۳</w:t>
      </w:r>
    </w:p>
    <w:p>
      <w:pPr>
        <w:spacing w:before="60" w:after="80" w:line="312" w:lineRule="auto"/>
        <w:ind w:right="288" w:left="288"/>
        <w:jc w:val="right"/>
      </w:pPr>
      <w:r>
        <w:rPr>
          <w:rFonts w:ascii="Jameel Noori Nastaleeq" w:hAnsi="Jameel Noori Nastaleeq"/>
          <w:color w:val="222222"/>
          <w:sz w:val="27"/>
        </w:rPr>
        <w:t>حسینؓ کی شہادت میں وطن سے محبت کا درس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وَلاَ تَقُولُواْ لِمَنْ یُقْتَلُ فِیْ سَبیْلِ اللّہِ أَمْوَاتٌ بَلْ أَحْیَاء عِنْدَ رَبِّھِمْ یَرْزِقُوْنَ۔‘‘ صَدَقَ اللّٰہُ الْعَظِیْم۔ جولوگ اللہ کی راہ میں قتل کئے گئے ان کو مردہ مت کہو بلکہ وہ اپنی قبروں میں زندہ ہیں ان کو رزق دیا جاتا ہے۔ پتھروں کو توڑ کر بڑھتا ہے دریا پُر جوش اس کی موجوں کے تھپیڑوں میں ہے کہنۂ روزگار یونہی دریا شان سے بہتا رہے گا تا ابد آئیں گے ارضِ کہن میں انقلاب تازہ کار بزرگو،دوستو اور عزیز طلباء! دنیا میں آئے دن طرح طرح کے حوادث و انقلابات آتے رہتے ہیں لیکن بعض حوادث وواقعات ایسے بھی ہوئے ہیں کہ دنیا انہیں یاد رکھتی ہے اچھا ہے تو اچھائی کے ساتھ برا ہے تو برائی کے ساتھ انہیں عظیم اور حولناک حوادث میں سے وہ بھی ہے جو دس محرم الحرام کو نواسہ رسول صلی اللہ علیہ وسلم جنت کے نوجوانوں کے سردار حضرت حسین بن علیؓ کے ساتھ پیش آیا ، آج کی اس عظیم الشان مجلس میں اسی واقعہ کا تذکرہ کررہا ہوں۔ چار مہینے اشہر حرم کہے جاتے ہیں ،ذوالقعدہ ، ذوالحجہ ،محرم اوررجب المرجب ، ماہ محرم بجائے خود ایک محترم مہینہ ہے سن ہجری کا آغاز اسی مہینے سے ہوتا ہے اس کے لئے بڑے فصائل ومناقب ہیں ۔ اور احادیث میں کثرت سے ماہ محرم کے ابتدائی دس دنوں کی فضیلتیں بیان فرمائی گئی ہیں ان ایام میں جوعبادتیں کی جاتی ہیں ان کے اجروثواب تقریباً اتنے ہوتے ہیں جس قدر ماہ رمضان المبارک میں کی جانیوالی نیکیوں پرملتے ہیں اگرکوئی شخص پورے عشرہ اول کے روزے رکھتا ہے توسبحان اللہ ورنہ نویں اور دسویں کی دوتاریخوں میں روزے رکھنے کی کوشش کرنی چاہئے،یہ روزے اگرچہ نہ فرض ہیں نہ واجب اور نہ سنت مؤکدہ بلکہ مستحب ہیں، چونکہ ان روزوں کی اہمیت اور اجروثواب کو حضرت رسول اللہ صلی اللہ علیہ وسلم نے بار بار بیان فرمایا اس لئے مسلمانوں کو چاہئے کہ ان دنوں میں روزے رکھیں او رعاشورہ یعنی دسویں تاریخ کو اپنے اہل وعیال کو حسب مقدور اچھے سے اچھا کھلائیں پلائیں نبی اکرم صلی اللہ علیہ وسلم نے ارشاد فرمایا ہے جو شخص عاشورہ کے دن اپنے اہل وعیال پر دستر خوان وسیع کرتا ہے اللہ تعالیٰ اسے سال بھرکی وسعت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1105: حضرت حسینؓ کی تعلیم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۷۴</w:t>
      </w:r>
    </w:p>
    <w:p>
      <w:pPr>
        <w:spacing w:before="60" w:after="80" w:line="312" w:lineRule="auto"/>
        <w:ind w:right="288" w:left="288"/>
        <w:jc w:val="right"/>
      </w:pPr>
      <w:r>
        <w:rPr>
          <w:rFonts w:ascii="Jameel Noori Nastaleeq" w:hAnsi="Jameel Noori Nastaleeq"/>
          <w:color w:val="222222"/>
          <w:sz w:val="27"/>
        </w:rPr>
        <w:t>حضرت حسینؓ کی تعلیم حضرت حسین رضی اللہ عنہ حضرت علی کے صاحبزادے ہیں حضرت علی رضی اللہ عنہ نے اپنے تینوں پیشرو خلفاء حضرت ابوبکر ، حضرت عمر ، حضرت عثمان رضی اللہ عنہم کے برخلاف کو فہ کو دارالسلطنت بنایا اورپہلے کے تین خلفاء نے مدینہ منورہ کو پائے تخت بنایا تھا،حضرت علی رضی اللہ عنہ کا دور بڑا ہی اختلاف وانتشار اور آپسی خانہ جنگی او رجنگ وجدال کا دور تھا، جنگ جمل اورجنگ صفیں انہیں کے دور میں واقع ہوئی اور کچھ کم وبیش چار سال کی خلافت رہی بالآخر خارجیوں نے آپؓ کو شہید کرڈالا آپ کوفہ کی سرزمین میں آسودہ ٔ خواب ہیں۔ یوم عاشورہ ہی سے متعلق تاریخ اسلام کا ایک اہم واقعہ بھی ہے اور وہ حضرت سیدنا حسینؓ کی شہادت اورمعرکہ کربلاہے ، ہمیں اس واقعہ کو بھی ہمیشہ مد نظر رکھنا چاہئے او را س کی روشنی میں اپنے لئے لائحہ عمل مرتب کرنا چاہئے ۔حضرت حسینؓ نے اپنے آپ کو اور اپنے ساتھ اپنے احباب و اعزہ خواتیں او ربچوں کو خدا کی راہ میں قربان کرکے درحقیقت ہمیں اس کی تعلیم دی ہے کہ ہم زندہ رہیں تو خدا کے لئے اور جب ہم جان دیں تو اسی کی راہ میں ۔ سب سے زیادہ قیمتی اور قابل رشک جان وہی ہے جو خدا کی راہ میں کام آئے اور اسے صرف اس جرم میں ختم کیا گیا ہوکہ وہ خدا کی نام لیوا تھی ۔ ہماری زندگی کا صرف ایک نصب العین اعلاء کلمۃ الحق ہو ایک مومن کے دل میں صرف خوف خدا ہونا چاہئے اور اس کے قلب میں کسی اورکا بھی خوف ہے تو پھر صاف لفظوں میں اس کا مطلب یہ ہوگا کہ اس کا دل نورایمان سے روشن نہیں ۔ اگر عملی طور پر دنیا میں یہ نا ممکن ہے کہ ایک گلاس میں دوطرح کے پانی بیک وقت الگ الگ رہ سکیں تو یہ بھی نا ممکن ہے کہ ایک دل میں خدا کے ساتھ غیر اللہ کا بھی خوف ہو ، اس کا ثبوت ہمیں واقعہ کربلا سے ملتا ہے ۔ محض ۷۲نفوس کا مقابلہ یزید کی فوج بیکراں سے ہورہا تھا ، حضرت حسین ؓ آخر ناسمجھ تو نہیں تھے کہ انجام سے بے خبر ہوں ۔ لیکن انہوں نے جان دینا آسان سمجھا مگر یہ گوارہ نہ کیا کہ اسلام کی شکل وصورت کو مسخ ہوتے ہوئے اپنی آنکھوں سے دیکھیں اور خاموش رہ جائیں چنانچہ باطل سے مقابلہ کیا اور بقول حضرت خواجہ اجمیری ؒ ۔ ؎ سرداد نہ داد در دست یزید حقا کہ بناء لاالٰہ است حسینؓ اس لئے اگر آج ہم چاہتے ہیں کہ دنیا میں باعزت زندگی گزاریں توہمیں حضرت حسین ؓ کا کردار اپنانا اور اختیار کرنا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1106: کوفہ جانے کا سبب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۷۶</w:t>
      </w:r>
    </w:p>
    <w:p>
      <w:pPr>
        <w:spacing w:before="60" w:after="80" w:line="312" w:lineRule="auto"/>
        <w:ind w:right="288" w:left="288"/>
        <w:jc w:val="right"/>
      </w:pPr>
      <w:r>
        <w:rPr>
          <w:rFonts w:ascii="Jameel Noori Nastaleeq" w:hAnsi="Jameel Noori Nastaleeq"/>
          <w:color w:val="222222"/>
          <w:sz w:val="27"/>
        </w:rPr>
        <w:t>کوفہ جانے کا سبب سیدنا حضرت حسینؓ کوفہ از خود تشریف نہیں لے گئے بلکہ کوفیوں نے سیکڑوں خطوط بھیجے او ران کے دست مبارک پر بیعت کا عہد لکھا ۔ تاریخ طبری کے حوالے سے ایک خط سناتا ہوں۔ بِسْمِ اللّٰہِ الرَّحْمنِ الرَّحِیْم حسین بن علی کو سلیمان بن صرف اور مسبب بن لحیہ اور رفاعہ بن شداد اور حبیب بن مظاہراور کوفہ کے شیعہ مومنین ومسلمین کی طرف سے سلام علیک ہم لوگ حمدکرتے ہیں اللہ تعالیٰ کی جس کے سوا کوئی سزاوار اور پرستش کے لائق نہیں ۔ بعد اس کے شکر ہے اللہ کا کہ اس نے آپ کے سرکش و گمراہ دشمن کو خاک میں ملا دیا جس نے امت کی حکومت کو دبا لیاتھا غنائم کو چھین لیا تھا ان کی مرضی کے بغیر ان کا حاکم بن بیٹھا تھا نیک بندوں کو اس نے قتل کرڈالا تھا او ربدکاروں کو رہنے دیا ،مال خدا کی دست بدست ظالموں میں وہ پھراتا رہا عذاب اس پر ناز ل ہو جس طرح دشمنوں پر نازل ہوا ۔ ہم لوگوں کا ہدایت کرنیوالا کوئی نہیں آپ تشریف لائیں شاید آپ کی وجہ سے خدا ہم سب کو حق پر مجتمع کردے،نعمان بن بشیر قصر امارت میں موجود ہیں نہ ہم جمعہ میں ان کا ساتھ دیتے ہیں، نہ عیدگاہ میں ان کے ساتھ جاتے ہیں ہمیں اتنا معلوم ہوجائے کہ آپ ہمارے پاس تشریف لارہے ہیں تو ہم ان کو اس طرح نکال دیں کہ انہیں شام میں انشاء اللہ چلا جانا پڑے، وَالسَّلاَمُ وَرَحْمَۃُ اللّٰہِ ایک اور خط عبداللہ بن سبع ہمدانی او رعبداللہ بن وال کے ساتھ روانہ کیا اور انہیں حکم کیا کہ جلد پہنچادیں دونوں شخص بہ تعجیل روانہ ہوئے یہ خط دسویں تاریخ میں مکہ میں حضرت حسینؓ کو پہونچا اس خط کے روانہ کرنے کے دو دن بعد اہل کوفہ نے قیس بن مسہر حیدادی اور عبدالرحمن بن عبداللہ ارجبی اور عمارہ بن عبید سلولی کے ساتھ قریب قریب (53) خط روانہ کئے ایک شخص کی طرف سے دو کی طرف سے چار کی طرف سے پھر دودن کے بعد ہانی بن ہانی سبعی اور سعید بن عبداللہ حنفی کے ساتھ یہ خط روانہ کیا بِسْمِ اللّٰہِ الرَّحْمنِ الرَّحِیْم حسین بن علی کو ان کے شیعہ مومنین اورمسلمین کی طرف سے جلد روانہ ہوجائیے لوگ آپ کے منتظر ہیں سب کی رائے بس آپ کے اوپر ہے جلدی کیجئے! وَالسَّلاَمُ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1107: کربلا جانے سے منع 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۷۷</w:t>
      </w:r>
    </w:p>
    <w:p>
      <w:pPr>
        <w:spacing w:before="60" w:after="80" w:line="312" w:lineRule="auto"/>
        <w:ind w:right="288" w:left="288"/>
        <w:jc w:val="right"/>
      </w:pPr>
      <w:r>
        <w:rPr>
          <w:rFonts w:ascii="Jameel Noori Nastaleeq" w:hAnsi="Jameel Noori Nastaleeq"/>
          <w:color w:val="222222"/>
          <w:sz w:val="27"/>
        </w:rPr>
        <w:t>کربلا جانے سے منع کیا شیث بن ربعی وغیرہ نے لکھاکہ نواحی کوفہ لہلہا رہے ہیں ۔ میوہ پختہ ہوگئے ہیں، آپ جب چاہے آئیے آپ کا لشکر یہاں تیار موجود ہے یہ سب پیامبر ایک ہی وقت میں حضرت کے پاس پہونچ آپ نے ان خطوط کو پڑھا اور پیامبروں سے لوگوں کا حال دریافت کیا ۔ پھر لکھا کہ جو کچھ تم لوگوں نے لکھا او رتمہارا یہ قول کہ ہمارا کوئی ہدایت کرنیوالا نہیں ہے ۔ آپ آئیے شاید اللہ آپ کے سبب سے ہم کو حق وہدایت پر مجتمع کردے ۔ مجھے معلوم ہوا میں نے اپنے چچا زا دبھائی کو جن پر مجھے بھروسہ ہے او رمیرے اہل بیت میں سے ہیں بھیج رہا اوران سے کہدینا کہ تم لوگوں کی رائے لکھ کر بھیج دیں ، اگر ان کی تحریر سے تمہاری بات کی تصدیق ہوگئی تو بہت جلد انشاء اللہ آؤنگا،بالآخر اہل کوفہ کے خطوط اور بھائی کی تصدیق سے جب انہیں یقین ہوچلا اور عراق جانے کا ارادہ کرلیا تو عمر بن عبدالرحمن حضرت حسین کے پاس آئے اور کہا برادر میں آپ کے پاس ایک کلمۂ خیرلے کر آیا ہوں اسے میں بیان کرنا چاہتا ہوں آپ ہی کی خیر خواہی کا کلمہ ہے اگرآپ چاہیں تو بیان کردوں ورنہ اپنے ارادے سے باز آؤں تو حضرت حسین رضی اللہ عنہ نے بیان کرنے کی اجازت دی تو عمر بن عبدالرحمن نے کہا کہ سنتا ہوں آپ عراق کی طرف جانا چاہتے ہیں اس سفرمیں مجھے آپ کیلئے اندیشہ ہے آپ اس شہر میں جاتے ہیں جہاں عہدے دار اور امرا ء ہیں ان کے پاس خزانے ہیں او رلوگ درہم ودینار کے بندے ہیں مجھے اس بات کا ڈر ہے جن لوگوں نے آپ سے نصرت واعانت کا وعدہ کیا ہے وہ آپ کے مخالفین کاساتھ دینا آپ کا ساتھ دینے سے بہتر سمجھیں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1108: جو مقدر میں ہے وہی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۷۸</w:t>
      </w:r>
    </w:p>
    <w:p>
      <w:pPr>
        <w:spacing w:before="60" w:after="80" w:line="312" w:lineRule="auto"/>
        <w:ind w:right="288" w:left="288"/>
        <w:jc w:val="right"/>
      </w:pPr>
      <w:r>
        <w:rPr>
          <w:rFonts w:ascii="Jameel Noori Nastaleeq" w:hAnsi="Jameel Noori Nastaleeq"/>
          <w:color w:val="222222"/>
          <w:sz w:val="27"/>
        </w:rPr>
        <w:t>جو مقدر میں ہے وہی ہوگا حضرت حسین ؓ نے فرمایا اللہ تمہیں جزائے خیر دے تم نے ایک خیر کاکلمہ کہا جو مقدر میں ہے ہوگا وہی میں تمہاری رائے پر عمل کروں یا نہ کروں۔حضرت عبداللہ بن عباس رضی اللہ عنہ نے جب حضرت حسینؓ کی روانگی کا حال سنا تو ان کے پاس آئے اور کہا بھائی لوگوں میں چرچا ہے کہ آپ عراق جارہے ہیں حضرت حسینؓ نے کہا انشاء اللہ اسی دو دن کے اندر روانہ ہوجاؤنگا ۔ ابن عباس ؓ نے کہا خدا کا واسطہ دیتا ہوں ایسا نہ کیجئے کوفیوں نے اپنے حاکم کو مارڈالا ہوتا ،شہروں کا انتظام کرلیا ہوتااپنے دشمن کو نکال دیا ہو تاتب تو آپ ان کے پاس جاتے اور اگر وہ صرف آپ کوبلارہے ہیں تو آپ کو جنگ وجدال کے واسطے بلا رہے ہیں یہ لوگ آپ کو دھوکہ دیں گے اور آپ پر حملہ کریں گے اور ان کا حملہ تیز تر ہوگا ۔حضرت حسین ؓ نے جواب دیا میں خدا سے خیر کا طالب ہوں اور دیکھتا ہوں کیا ہوتا ہے ۔ حضرت حسین رضی اللہ عنہ اپنے افراد خاندان کو لے کر چل دیئے او رمیدان کربلا میں پہنچ گئے بالا ٓخر ابن زیاد کی فوج سے آل رسول صلی اللہ علیہ وسلم کی گھمسان لڑائی ہوئی جس میں اکثر آل رسول شہید ہوگئے ۔ حضرت حسین کے سر کو جدا کرکے حمید بن مسلم کے ساتھ کوفہ قصر امارت بھجوا یا گیا اوروہ جسم مبارک جس کو رسول اللہ صلی اللہ علیہ وسلم بوسہ دیا کرتے تھے دس لعنتیوں نے اپنے گھوڑوں سے روند ڈالا، آسمان وزمین نے اس سے زیادہ دردناک واقعہ کبھی نہیں دیکھا تھا اس کو تفصیل سے بیان کرنا میرے لئے بڑا ہی مشکل ہے مجھ میں طاقت نہیں ہے کہ البتہ واقعہ کربلا سے ہم کو نصیحت ملتی ہے کہ ظالم کے سامنے گردن کبھی نہ جھکائیں ، حق کیلئے اپنی جان قربان کردیں۔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1109: رمضان المبارک کے فضائل اور اعمال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۸۲</w:t>
      </w:r>
    </w:p>
    <w:p>
      <w:pPr>
        <w:spacing w:before="60" w:after="80" w:line="312" w:lineRule="auto"/>
        <w:ind w:right="288" w:left="288"/>
        <w:jc w:val="right"/>
      </w:pPr>
      <w:r>
        <w:rPr>
          <w:rFonts w:ascii="Jameel Noori Nastaleeq" w:hAnsi="Jameel Noori Nastaleeq"/>
          <w:color w:val="222222"/>
          <w:sz w:val="27"/>
        </w:rPr>
        <w:t>رمضان المبارک کے فضائل اور اعمال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شَہْرُ رَمَضَانَ الَّذِیَ أُنزِلَ فِیْہِ الْقُرْآنُ ہُدًی لِّلنَّاسِ وَبَیِّنَاتٍ مِّنَ الْہُدَی وَالْفُرْقَانِ فَمَن شَہِدَ مِنکُمُ الشَّہْرَ فَلْیَصُمْہُ۔ صَدَقَ اللّٰہُ الْعَظِیْم۔ عبادت اپنے رب کی میں نہیں ہوں چھوڑنے والا عبادت سے بتوں کی تو نہیں منھ موڑنے والا بتوں سے تری چاہت اور رَب سے چاہ میری ہے وہ تیری راہ تیری ہے یہ میری راہ میری ہے بزرگو، دوستو اور عزیز طلباء! رمضان المبارک کا مہینہ قریب آرہا ہے مناسب معلوم ہوتا ہے کہ رمضان کے متعلق کچھ اہم اور ضروری فضائل ومسائل پیش خدمت کروں۔ میں نے سورہ ٔ بقرہ کی ایک آیت تلاوت کی ہے جس میں اللہ تعالیٰ نے یہ ذکر فرمایاکہ رمضان کامہینہ وہ (فضیلت وبرکت والا مہینہ ) ہے جس میں قرآن ناز کیاگیا ۔ لوگوں کے واسطے ہدایت ہے اور راہ پانے کی روشن دلیلیں ہیں، کوئی تم میں سے اس مہینے کو پائے وہ ضرور روزہ رکھے ۔ جتنی بھی آسمانی کتابیں اللہ تعالیٰ نے نازل فرمائی ہیں ان سبھی میں مقدم ،معزز ومحترم کتاب قرآن کریم ہے جس نے گذشتہ ساری کتابوں کو منسوخ کردیااور یہی وہ کتاب ہے جو رہتی دنیا تک سرچشمۂ ہدایت اور ایمان واسلام کی داعی ومحرک ہے یہ وہ کتاب ہے جس کی حفاظت کی ذمہ داری اللہ نے اپنے ذمہ لی ہے ۔ ایسی عظیم الشان اور عظیم المرتبت کتاب اللہ تعالیٰ نے اس مبارک مہینہ میں نازل فرمائی جس میں عبادت نافلہ کاثواب فرائض کے برابر اور فرائض کا ثواب دیگر ایام کے ستر فرائض کے برابرہیں ۔ حضرت سلمان فارسی ؓ کی ایک طویل حدیث ہے جس میں وہ فرماتے ہیں کہ نبی اکرم صلی اللہ علیہ وسلم نے فرمایا کہ اے لوگو! ایک باعظمت مہینہ آپہونچا جو ماہ مبارک ہے ۔ اس میں ایک رات ہے جو ہزار مہینہ سے بہتر ہے، اس کے روزے اللہ نے فرض فرمائے ہیں اور اس کی راتوں میں قیام کرنا نفل قرار دیا ہے، اس ماہ میں جو شخص کوئی نیک کام کرے گا اس کو ایسا اجر وثواب ملے گا جیسے دوسرے مہینوں میں فرض ادا کرنے کاملتا ہے ۔جو شخص اس مہینہ میں ایک فرض ادا کرے دوسرے مہینوں کے ستر فرائض کے برابر ثواب ملے گا یہ صبر کا مہینہ ہے او رصبر کا بدلہ جنت ہے اور یہ آپس کی غمخواری کامہینہ ہے اس میں مومن کا وزن بڑھا دیا جا تا ہے اس ماہ میں جو شخص کسی روزہ دار کوافطار کرادے تو یہ اس کی مغفرت کا اور دوزخ سے اس کی گردن کی آزادی کا سامان بن جائے گا اور اس کو اسی قدر ثواب ملے گا ۔جتنا روزہ دار کو ملے گا مگر روزے دار کے ثواب میں سے کچھ کمی نہ ہوگی ۔ حضرت سلمانؓ فرماتے ہیں کہ ہم نے عرض کیا یارسول اللہ صلی اللہ علیہ وسلم ہم میں ہر شخص کو اتنا مقدور نہیں جو روزہ دار کو افطار کرائے آپ صلی اللہ علیہ وسلم نے فرمایاکہ یہ ثواب اسے بھی ملے گا جو کسی کو کھجور یا پانی یا لسی پلادے۔ خدا کی دین کا کوئی اندازہ لگا سکتا ہے لیکن افسوس ہم پر کہ رحمت سے دور بھاگے جارہے ہیں۔ اللہ اتنے بڑے شفیق ورحیم ہیں کہ نیکی اور ثواب کا شوق دلا کر ہم کو جنت میں لے جانا چاہتے ہیں اور نفلوں کاثواب فرضوں کے برابر کردیتے ہیں مثلاً تراویح کو لیجئے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1110: نماز تراویح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۸۴</w:t>
      </w:r>
    </w:p>
    <w:p>
      <w:pPr>
        <w:spacing w:before="60" w:after="80" w:line="312" w:lineRule="auto"/>
        <w:ind w:right="288" w:left="288"/>
        <w:jc w:val="right"/>
      </w:pPr>
      <w:r>
        <w:rPr>
          <w:rFonts w:ascii="Jameel Noori Nastaleeq" w:hAnsi="Jameel Noori Nastaleeq"/>
          <w:color w:val="222222"/>
          <w:sz w:val="27"/>
        </w:rPr>
        <w:t>نماز تراویح کی فضیلت رمضا ن المبارک کامہینہ اپنی مخصوص عبادات ، روزے اور قیام اللیل کو کسی نہ کسی صورت میں قرآن مجید پرمرکوز کردیتا ہے ، ا س مہینہ کا حاصل ہی قرآن کو سننا اور پڑھنا ، سیکھنا اوراس پر عمل کی استعداد پیدا کرنا ہے ، اس لئے آپ کوسب سے زیادہ اہتمام ، جس چیز کا کرنا ہے، وہ یہ ہے کہ آپ زیادہ سے زیادہ وقت قرآن مجید کی صحبت ومعیت میں بسرکریں، یہ وقت اس طرح بسرکریں کہ ایک طرف آپ کا دل اور آپ کی سوچ قرآن کوجذب کرلے ، اور آپ کا ضمیر اس کے مطابق عمل کے لئے آمادہ ہو۔ نماز تراویح کی پابندی سے کم سے کم اتنا ضرور حاصل ہوتا ہے کہ آپ پورا قرآن ایک بارسن لیتے ہیں، اللہ کے حضور کھڑے ہوکر اللہ کا کلام سننے کا روحانی فائدہ اپنی جگہ پر بہت قیمتی ہے ، لیکن عربی نہ جاننے کی وجہ سے آپ اس عبادت سے فائدہ نہیں حاصل کرپاتے کہ آپ قرآن کے پیغام اور مضامین سے واقف ہوجائیں، ان کو تازہ کرلیں، اس لئے ضروری ہے کہ آپ اس مقصد کیلئے کچھ زیادہ محنت کریں اور کچھ اس سے زیادہ وقت قرآن کیلئے لگائیں ، جتنا وقت آپ تراویح کی نماز میں صرف کریں اور قرآن سنیں اور خود پڑھنے کی کوشش کریں۔ کتنا حصہ روزانہ پڑھیں؟ مقدار کاایک تعین تو تراویح کی صور ت میں کیا گیا ہے ، اتنا پڑھنا چاہئے کہ رمضان کے مہینے میں قرآن مجید کا ایک دور مکمل ہوجائے ، سب سے بہتر تو یہ ہے کہ قرآن کا جتنا حصہ تراویح میں سنیں اتنا ہی ترجمے سے پڑھ لیں ۔ لیکن یہ کام سب کے لئے ذرا مشکل ہے ۔ قرآن مجید نے خود ان لوگوں کو جو کمزور ہیں، اس معاملے میں سہولت دی ہے ،فرمایا ہے کہ جتنا آسانی سے پڑھ سکو اتنا پڑھو۔ ہمارے حضرت حاذق الامت مولانا حکیم زکی الدین احمدؒ پرنامبٹی فرمایا کرتے تھے کہ قرآن مجید کی تلاوت پابندی سے کرتے رہو چاہے پاؤ پارہ ہی کیوں نہ پڑھا جائے ۔ ایک دن توکئی پارے تلاوت کرلئے او رپھر ناغہ کردی یہ مقبولیت کی علامت نہیں ۔ عبادت اور وظائف میں دوام اور استقلال کی اشد ضرورت ہے ۔ تراویح میں پورا قرآن سننے کااہتمام کیجئے ، ایک بار رمضان میں پورا قرآن پاک سننا مسنون ہے،تراویح کی نماز خشوع و خضوع اور ذوق وشوق کے ساتھ پڑھئے او رجوں توں بیس رکعت کی گنتی پوری نہ کیجئے ،بلکہ نماز کو نماز کی طرح پڑھئے تاکہ آپ کی زندگی پر اس کا اثر پڑے او رخدا سے تعلق مضبوط ہو اور خدا توفیق دے تو تہجد کا بھی اہتمام کیجئے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1111: رمضان میں قرآن مجید اور دیگر آسمانی کتابوں کا نزول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۸۵</w:t>
      </w:r>
    </w:p>
    <w:p>
      <w:pPr>
        <w:spacing w:before="60" w:after="80" w:line="312" w:lineRule="auto"/>
        <w:ind w:right="288" w:left="288"/>
        <w:jc w:val="right"/>
      </w:pPr>
      <w:r>
        <w:rPr>
          <w:rFonts w:ascii="Jameel Noori Nastaleeq" w:hAnsi="Jameel Noori Nastaleeq"/>
          <w:color w:val="222222"/>
          <w:sz w:val="27"/>
        </w:rPr>
        <w:t>رمضان میں قرآن مجید اور دیگر آسمانی کتابوں کا نزول پورے مہینے کے روزے نہایت ذوق وشوق اوراہتمام کے ساتھ رکھئے او راگر کبھی مرض کی شدت یا شرعی عذر کی بناء پر روزے نہ رکھ سکیں تب بھی احترام رمضان میں کھلم کھلا کھانے سے سختی کے ساتھ پرہیز کیجئے او راس طرح رہئے کہ گویا آپ روزے سے ہیں ۔تلاوت قرآن کا خصوصی اہتمام کیجئے، اس مہینے کو قرآن پاک سے خصوصی مناسبت ہے ، قرآن پاک اسی مہینے میں نازل ہوا اور دوسری آسمانی کتابیں بھی اسی مہینے میں نازل ہوئیں، حضرت ابراہیم کو اسی مہینے کی پہلی تاریخ کو صحیفے عطا کئے گئے ، حضرت داؤد کو اسی مہنے کی بارہ یااٹھارہ تاریخ کو زبور دی گئی ۔ حضرت موسیٰ ؑ پر اسی مبارک مہینے کی دس تاریخ کو تورات نازل ہوئی او رحضرت عیسیٰ ؑکو بھی اسی مبارک مہینے کی بارہ یا تیرہ تاریخ کو انجیل دی گئی ۔ اس لئے اس مہینے میں زیادہ سے زیادہ قرآن پاک پڑھنے کی کوشش کیجئے ۔ حضرت جبرائیل ہرسال رمضان میں نبی کریم صلی اللہ علیہ وسلم کو پورا قرآن سناتے اورسنتے تھے اور آخری سال آپ نے دوبارہ رمضان میں نبی کریم صلی اللہ علیہ وسلم کے ساتھ قرآن مجید کادور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1112: شب قدر او راعتکاف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۸۶</w:t>
      </w:r>
    </w:p>
    <w:p>
      <w:pPr>
        <w:spacing w:before="60" w:after="80" w:line="312" w:lineRule="auto"/>
        <w:ind w:right="288" w:left="288"/>
        <w:jc w:val="right"/>
      </w:pPr>
      <w:r>
        <w:rPr>
          <w:rFonts w:ascii="Jameel Noori Nastaleeq" w:hAnsi="Jameel Noori Nastaleeq"/>
          <w:color w:val="222222"/>
          <w:sz w:val="27"/>
        </w:rPr>
        <w:t>شب قدر او راعتکاف کی فضیلت رمضان کے آخری عشرہ میں اعتکاف کیجئے ، نبی کریم صلی اللہ علیہ وسلم رمضان کے آخری دس دنوں میں اعتکاف فرمایا کرتے تھے ۔ حضرت عائشہ ؓ کابیان ہے کہ رمضان کاآخری عشرہ آتا تو نبی کریم صلی اللہ علیہ وسلم راتوں کو زیادہ سے زیادہ جاگ کر عبادت فرماتے ، اورگھر والوں کو بھی جگانے کااہتمام کرتے اور پورے جوش اورانہماک کے ساتھ خدا کی بندگی میں لگ جاتے ۔ رمضان میں لوگوں کے ساتھ نہایت نرمی اور شفقت کا سلوک کیجئے۔ ملازمین کو زیادہ سے زیادہ سہولتیں دیجئے اور فراخدلی کے ساتھ ان کی ضرورتیں پوری کیجئے اور گھر والوں کے ساتھ بھی رحمت اور فیاضی کا برتاؤ کیجئے۔ نہایت عاجزی اور ذوق وشوق کے ساتھ زیادہ دعائیں کیجئے ، درمنثور میں ہے کہ جب رمضان کامبارک مہینہ آتا تو نبی کریم صلی اللہ علیہ وسلم کا رنگ بدل جاتا تھا او رنماز میں اضافہ ہوجاتا تھا او ردعا میں بہت عاجزی فرماتے تھے ، او رخوف بہت زیادہ غالب ہوجاتاتھا ۔ حدیث میں ہے کہ اللہ تعالیٰ رمضان میں عرش اٹھانے والے فرشتوں کو حکم دیتے ہیں کہ اپنی عبادت چھوڑ دو او رروزہ رکھنے والوں کی دعاؤں پرآمین کہو۔ شب قدر میں زیادہ سے زیادہ نوافل کااہتمام کیجئے او رقرآن پاک کی تلاوت کیجئے ، اس رات کی اہمیت یہ ہے کہ اس رات میں قرآن پاک ناز ل ہوا ، قرآن پاک میں ہے کہ ہم نے اس قرآن کو شب قدر میں نازل کیا ، اور تم کیا جانو کہ شب قدر کیا ہے؟ شب قدر ہزار مہینوں سے بہتر ہے ، اس میں فرشتہ اور حضرت جبرائیل اپنے پروردگار کے حکم سے ہرکام کے انتظام کیلئے اترتے ہیں، سلامتی ہی سلامتی یہاں تک کہ صبح ہوجائے ۔( سورۃ القدر) حدیث میں ہے کہ شب قدر رمضان کے آخری عشرے کی طاق راتوں میں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1113: افطار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۸۷</w:t>
      </w:r>
    </w:p>
    <w:p>
      <w:pPr>
        <w:spacing w:before="60" w:after="80" w:line="312" w:lineRule="auto"/>
        <w:ind w:right="288" w:left="288"/>
        <w:jc w:val="right"/>
      </w:pPr>
      <w:r>
        <w:rPr>
          <w:rFonts w:ascii="Jameel Noori Nastaleeq" w:hAnsi="Jameel Noori Nastaleeq"/>
          <w:color w:val="222222"/>
          <w:sz w:val="27"/>
        </w:rPr>
        <w:t>افطار کی فضیلت نبی کریم صلی اللہ علیہ وسلم کی ایک حدیث جو مشکوٰۃ شریف میں ہے، کا مفہوم ہے کہ اگر کوئی روزہ دار افطار کرادے تو اس کے صغیر ہ گناہ بخش دیئے جاتے ہیں اورجہنم کی آگ سے نجات ملتی ہے اور اس کو اتناہی ثواب ملتا ہے جتناروزہ دار کوروزہ رکھنے کا اس پر مزید لطف اور خدا ئے پاک کا احسان کہ روزہ دارکے ثواب میں کوئی کمی نہیں ہوتی، بلکہ اللہ جل شانہ اپنے فضل وکرم سے اپنی طرف سے روزہ افطار کرانے والے کو روزہ دار کے برابر ثواب مرحمت فرماتے ہیں۔ صحابہ کرامؓ نے عرض کیا کہ یارسول اللہ صلی اللہ علیہ وسلم ! اگر کسی میں روزہ کھلوانے کی گنجائش نہ ہوتو وہ کیسے اس ثواب کو حاصل کریگا ،کیوں کہ ہم میں سے ہرایک اس لائق نہیں ہے کہ کسی کوافطار کرائے، آپ صلی اللہ علیہ وسلم نے فرمایا کہ یہ ثواب تواللہ پاک ایک گھونٹ لسی پلانے یا ایک کھجور کھلانے یا ایک گھونٹ پانی پلانے سے بھی دے دیتے ہیں، اورجس نے پیٹ بھر کھانا کھلا دیا ، اس کو اللہ جل شانہ میرے حوض کوثر سے ایسا پانی پلائیں گے جس کی ادنیٰ تاثیر یہ ہوگی کہ جنت میں داخل ہونے تک پھرکبھی اس کو پیاس نہ لگے گی۔ بعض لوگ کسی کے یہاں روزہ افطار نہیں کرتے، او ریہ سمجھتے ہیں کہ روزہ کا ثواب جاتا رہے گا ، اوراگر کسی کے یہاں دعوت قبول کرلیتے ہیں تو افطار کرنے کیلئے اپنے گھر سے کوئی چیز لے جاتے ہیں، یہ بہت بڑی جہالت اورکم علمی کی بات ہے، یہ عقیدۂ فاسد ہے کہ دوسرے کی افطاری سے روزہ نہ کھولاجائے کہ روزہ کا ثواب افطار کرانے والے کوپہنچ جائے گا، حدیث نبوی صلی اللہ علیہ وسلم کامفہوم ہے کہ جو شخص کسی روزہ دار کا روزہ افطار کرائے، اس کے گناہ معاف کردیئے جاتے ہیں اور افطار کرانے والے کو روزہ دار کے برابر ثواب ملتا ہے اور روزہ دار کے ثواب میں کوئی کمی نہیں آتی۔ نبی کریم صلی اللہ علیہ وسلم کا ارشاد مبارک ہے کہ روزہ افطار کرنے میں جلدی کرنی چاہئے اور افطار میں جلدی کرنے والے اللہ کو بہت پیارے ہیں، ایک حدیث میں ہے کہ جب تک مسلمان روزہ افطار کرنے میں جلدی کرتے رہیں گے ، دین کاغلبہ رہے گا۔ افطار میں جلدی کرنے کا مطلب یہ نہیں کہ آفتاب غروب ہونے سے پہلے ہی روزہ کھول لیں ، بلکہ مطلب یہ ہے کہ جب سورج کا غروب ہونا متحقق ویقینی ہوجائے توپھر محض شبہ اور وہم کی بناء پر افطار میں دیر نہیں کرنی چاہئے، حضرت ابوہریرہ ؓ سے روایت ہے کہ رسول کریم صلی اللہ علیہ وسلم نے ارشاد فرمایا کہ اللہ پاک فرماتا ہے کہ میرے بندوں میں زیادہ محبوب بندہ وہ ہے جوافطار میں جلدی کرے ۔ افطار میں جلدی کرنے کو غلط نہ سمجھا جائے ،اس لئے آپ نے عام فہم قاعدہ یہ بنایا کہ جب رات آجائے ،اور دن چلا جائے اور سورج غروب ہوجائے تو افطار کا وقت ہوگیا ،یہ تین کلمات تاکید اور توضیح کے لئے ارشاد فرمائے گئے ہیں تاکہ کوئی یہ گمان نہ کرے کہ سورج کا صرف کنارہ غروب ہونے سے یا اس کے بغیر رات کی سی تاریکی ہوجانے سے افطار درست ہوجائے گا۔ آج کل لوگ افطار اور ایسی ہی مغرب کی نماز میں محض شبہ اور وہم کی بنا ء پر بڑی تاخیر کرتے ہیں ایک مرتبہ حضرت مولانا اشرف علی تھانوی ؒ حضرت مولانا محمد یحیٰ صاحب ؒ کے پاس سہارنپور گئے ، رمضان کا مہینہ تھا حضرت مولانا یحییٰ ؒاپنے دوست واحباب کے ساتھ افطار کیلئے بیٹھے ہیں ساتھ میں حضرت تھانوی ؒ بھی ہیں حضرت تھانوی ؒ نے پوچھا کہ آپ کب افطار کرتے ہیں تو حضرت مولانا یحیٰ صاحب نے کہا کہ اتنا پہلے افطار کرتا ہوں کہ رات بھر شبہ رہتا ہے کہ روزہ ہوا کہ نہیں تو حضرت مولانا تھانوی ؒ نے فرمایا کہ میں اس وقت افطار کرتا ہوں جب پورے طور پر یقین ہوجائے کہ سورج صحیح سے غروب ہوگیا ہوگا۔ مولانا یحییٰؒ نے اپنی رائے کے مطابق افطار کیا تو تھوڑی دیر بعد مولانا تھانوی ؒ نے بھی شروع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1114: سحری کھانے میں برکت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۸۹</w:t>
      </w:r>
    </w:p>
    <w:p>
      <w:pPr>
        <w:spacing w:before="60" w:after="80" w:line="312" w:lineRule="auto"/>
        <w:ind w:right="288" w:left="288"/>
        <w:jc w:val="right"/>
      </w:pPr>
      <w:r>
        <w:rPr>
          <w:rFonts w:ascii="Jameel Noori Nastaleeq" w:hAnsi="Jameel Noori Nastaleeq"/>
          <w:color w:val="222222"/>
          <w:sz w:val="27"/>
        </w:rPr>
        <w:t>سحری کھانے میں برکت ہے اللہ پاک کے قانون کا بھی عجیب وغریب معاملہ ہے ، اس کے یہاں ہر چیز کے خزانے ہیں، وہ ہرچیز پر قادر مطلق ہے ،وہ اپنے متعلق فرماتا ہے کہ وہ کھاتا نہیں ، بلکہ کھلاتا ہے۔ مشہور ہے ’’رحمت خدا بہانہ می جوید‘‘ کہ خدا کی رحمت بہانے تلاش کرتی ہے ، اب سحری کو ہی دیکھئے جب کہ سحری کھانا بندوں کے اپنے اغراض و مقاصد میں سے ہے لیکن چونکہ روزہ کی نسبت صرف خدا ہی کی طرف ہے ،ا س میں بھی مسلمانوں کے لئے اجر وثواب رکھ دیا گیا ہے ، سحری کھانا مسنون ہے، حدیث شریف میں اس کی بڑی فضیلت آئی ہے ، نبی کریم صلی اللہ علیہ وسلم فرماتے ہیں کہ یہود ونصاریٰ اور ہمارے روزوں میں صرف سحری کافرق ہے، یعنی وہ سحری نہیں کھاتے اورہم کھاتے ہیں ، آپ نے فرمایا کہ اللہ اور اس کے فرشتے سحری کھانے والوں پر رحمت نازل فرماتے ہیں ، اگر بھوک نہ ہو اور کھانے کی خواہش نہ بھی ہو تو اس سنت پر عمل کرنے کیلئے وہ ایک چھوہارہ کھالے یا صرف پانی کاایک گھونٹ ہی پی لے تاکہ سنت پر عمل ہوجائے ، نبی کریم صلی اللہ علیہ وسلم کا ارشاد ہے کہ سحری کھانے میں برکت ہے ۔ یعنی بدن میں چستی اورقوت قائم رہتی ہے۔ سحری میں تاخیر مستحب ہے ، سحری کھانے میں تاخیر کرنے کا مطلب یہ ہے کہ جب تک صبح صادق کایقین نہ ہو، اس وقت تک کھاتے پیتے رہنا چاہئے اور جب صبح صادق نمودار ہوجائے تو پھر کھانا پینا ترک کردینا چاہئے۔ صبح صادق کی پہچان یہ ہے کہ جب صبح صادق نمودار ہوتی ہے تومشرق میں افق کے کناروں پر روشنی کی دھاری نمایاں ہوتی ہے اور پھر روشنی غالب آکر تاریکی مٹ جاتی ہے، بس یہی صبح صادق ہے ۔ صاحب کشاف نے سحری کا طریقہ یہ لکھا ہے کہ رات کو چھ حصوں میں تقسیم کرکے آخری حصے میں سحری کھا ؤ ،مثلاً اگر غروب آفتاب سے صبح صادق تک بارہ گھنٹے ہوں تو آخر کے دوگھنٹے سحری کھا ؤ اور ان میں بھی تاخیر بہتر ہے، بشرطیکہ اتنی تاخیر نہ ہو کہ روزے میں شک ہونے لگے، لغت میں سحری اس کھانے کو کہتے ہیں جو صبح کے قریب کھایا جائے ۔ بعض حضرات تراویح پڑھ کر کھا کر سوجاتے ہیں یا بغیر سحری کے روزے رکھتے ہیں،اگرچہ اس طرح تو ان کا روزہ ہوجائے گا مگر سحری کے ثواب سے محروم رہیں گے ، روزے دار کو سحری کااہتمام کرناچاہئے کہ اس میں اپنی ہی راحت ونفع اور سنت کا ثواب ہے، مگر اتنا ضرور ہے کہ افراط وتفریط ہر چیز میں مضر ہے کہ نہ اتنا کم کھا ؤ کہ عبادت میں کمزوری محسوس ہونے لگے ،اورنہ اتنا زیادہ کھا ؤ کہ دن بھر کھٹی ڈکار یں آتی رہیں، کیوں کہ احادیث میں زیادہ کھانے کی ممانعت آئی ہے۔روزہ دار کو رات کے آخری حصے میں صبح صادق سے پہلے پہلے سحری کھانا مسنون ہے اور باعث برکت وثواب ہے ، نصف شب کے بعد جس وقت بھی کھائیں، سحری کی سنت ادا ہوجائے گی، لیکن بالکل آخری شب میں کھانا افضل ہے، اگر مؤذن نے صبح کی اذان وقت سے پہلے دے دی تو سحری کھانے کی ممانعت نہیں ہے ، جب تک صبح صادق نہ ہوجائے ، کھاسکتے ہیں ،سحری سے فارغ ہوکر روزے کی نیت دل میں کرنا کافی ہے ، زبان سے بھی الفاظ کہہ لے تو اچھا ہے ۔ زید بن ثابت ؓروایت کرتے ہیں کہ ہم نے رسول کریم صلی اللہ علیہ وسلم کے ساتھ سحری کھائی پھر آپ نماز کیلئے کھڑے ہوگئے ۔ حضرت انسؓ کہتے ہیں کہ میں نے دریافت کیا کہ اذان اور سحری میں کتنا وقفہ ہوتا تھا ، حضرت زید نے کہا کہ پچاس آیت کے پڑھنے کے برابر کا۔سحری کھانے کی بڑی فضیلتیں آئی ہیں لیکن اس کا مطلب یہ نہیں اس طرح ٹھونس لے کہ شام تک بھوکا رہنا ہے ،اور کھٹی کٹھی ڈکار یں افطار تک آتی رہیں۔ امت کے اکابر واسلاف رمضان المبارک میں بہت ہی معمولی کھانا تنا ول فرماتے تھے ۔ حضرت رائپوریؒ سحری میں صرف دوڈیڑھ پیالی چائے پر اکتفا کرتے۔ جب کھانا کم کھائیں گے توباطنی نور حاصل ہوگا لیکن اب لوگوں کے قویٰ اتنے مضبوط نہیں رہے اس لئے اتنا کم بھی نہ کھائیں کہ عبادت میں پریشانی واقع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1115: شب قدر کا شانِ نزول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۹۱</w:t>
      </w:r>
    </w:p>
    <w:p>
      <w:pPr>
        <w:spacing w:before="60" w:after="80" w:line="312" w:lineRule="auto"/>
        <w:ind w:right="288" w:left="288"/>
        <w:jc w:val="right"/>
      </w:pPr>
      <w:r>
        <w:rPr>
          <w:rFonts w:ascii="Jameel Noori Nastaleeq" w:hAnsi="Jameel Noori Nastaleeq"/>
          <w:color w:val="222222"/>
          <w:sz w:val="27"/>
        </w:rPr>
        <w:t>شب قدر کا شانِ نزول ابن عباس رضی اللہ عنہ فرماتے ہیں کہ آپ صلی اللہ علیہ وسلم نے اپنے صحابہ سے بنی اسرائیل کے ایک ایسے شخص کا تذکرہ کیا جس نے ایک ہزار سال تک اللہ کی راہ میں جہاد کیا اور اس کے گھوڑے کا نمدہ کبھی خشک نہیں ہوا ،صحابۂ کرام نے جب یہ سنا تو عرض کیا یارسول اللہ ہم کو بھی اس طرح کی فضیلت اور ثواب حاصل ہوسکتا ہے؟ تو آپ صلی اللہ علیہ وسلم نے فرمایا کہ مجھے معلوم نہیں ،تو اللہ تعالیٰ نے سورۂ قدر نازل فرمائی جس میں یہ سنا یا گیا کہ ’’ہم نے قرآن کریم کو لیلۃ القدر میں نازل کیا اور لیلۃ القدر ہزار مہینوں سے بہتر ہے ۔‘‘ اللہ تعالیٰ کا کتنا بڑا فضل واحسان ہے امت محمدیہ پرکہ اس کی عمر یں کم رکھی ہیں، لیکن ایک ایسی رات عطا فرمائی کہ اگر اس رات جاگ کر اللہ کی اطاعت و عبادت میں گذارے تو گذشتہ امتوں کے ثواب سے اس کا ثواب بڑھ جائے اور یہ کتنابڑا احسان وکرم ہے۔ کہ ہرسال یہ رات اللہ تعالیٰ نے عنایت فرمائی ہے ۔ کتنے خوش نصیب ہیں وہ لوگ جن کو ہرسال یہ راتیں میسر ہوتی رہیں اور اس رات کے انوار وبرکات سے مستفیض ہوتے رہیں اللہ کے رسول صلی اللہ علیہ وسلم نے اس رات کو حاصل کرنے کیلئے ایک مرتبہ پورے مہینہ کااعتکاف فرمایاپھر آپ نے فرمایا کہ شب قدر کو اخیر عشرہ کی طاق راتوں میں تلاش کرو اور حضرت عائشہ رضی اللہ عنہا کی روایت ہے کہ شب قدر ستائیس کی رات ہے ۔ لیکن ستائیس کو شب قدر سمجھ کر دیگر راتوں میں عبادت نہ کرنا اور غفلت سے گذارنا یہ رمضان کی ناقدری ہے کہ اللہ نے عبادتوں کا موسم دیا ہے لیکن ہماری حرمان نصیبی کہ اس میں بھی سوکر غفلت سے گذار دیں اور موسم سے فائدہ نہ اٹھائیں۔ اللہ ہم تمام کو رمضا ن المبارک کی قدر کرنے کی توفیق عطا فرمائے، آمین! وَآخِرُ دَعْوَانَا اَنِ الْحَمْدُ لِلّٰہِ رَبِّ الْعٰلَمِیْن ٭٭٭ زکوٰۃ کے دینی اور مادی فوائد حقوق الناس کی ادائیگی کاذریعہ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الرَّحِیْمٰ’’یُوْمَ یُحْمیٰ عَلَیْھَا فی نَارِ جَھَنَّمَ فَتُکْویٰ بِھاَ جِبَا ھُھُمْ وجُنُوْبھُمْ وظہورھم ھٰذا مَا کنَزْتُمْ لاَنْفُسَکُمْ فَذُوْقُوْا مَا کُنْتُمْ تَکْنِزُوْن‘‘۔ صَدَقَ اللّٰہُ الْعَظِیْم۔ زکوٰۃ اللہ کی خوشنودی پانے کا ہے ذریعہ غریبوں کو خوش حال بنانے کا ہے ذریعہ بزرگو، دوستو او رعزیز طلباء ! میں نے قرآن کریم کی ایک آیت کریمہ تلاوت کی ہے جس میں زکوٰۃ نہ دینے والوں کو بڑی وعید اور دھمکی دی گئی ہے کہ جس دن دوزخ کی آگ دہکائیں گے اس مال پر پھر داغیں گے اس سے ان کے ماتھے اور پہلو اور پشت (اورکہا جائے گا) یہی ہے وہ مال جو تم نے گاڑ رکھا تھا ۔ اپنے لئے تو اپنے گاڑے کا مزہ چکھو، شریعت مطہرہ نے زکوٰۃ کی ادائیگی پر بڑا زور دیا ہے چنانچہ اس آیت کریمہ سے پہلے اہل کتاب کے علماء ومشائخ کاطرز عمل ذکر کرکے اس امت محمدیہ کو تنبیہ کی گئی ہے تم ایسی حرکت نہ کرنا ۔ وَالَّذِیْنَ یَکْنِزُوْنَ الذَّھَبَ وَالْفِضَّۃَ وَلاَ یُنْفِقُونَہَا فِی سَبِیْلِ اللّٰہِ فَبَشِّرْھُمْ بِعَذَابٍ اَلِیْم اورجو لوگ سونا چاندی گاڑ کر رکھتے ہیں اوراسے خرچ نہیں کرتے اللہ کے راستے میں سو ان کو دردناک عذاب کی خوشخبری سنا دیجئے ۔ امتوں کی خرابی او رگمراہی کا بڑا سبب جماعتوں کا گمراہ اور خراب ہوجانا ہے ، علماء ،مشائخ ، اغنیا، ورؤساء ۔پچھلی امتوں کے علماء عوام کو صدقہ وخیرات کا حکم کرتے مگر خود اس پر عمل نہیں کرتے بلکہ جو لوگ صدقہ خیرات لے کرآتے اس سے اپنا پیٹ پالتے اللہ ہم سب کی حفاظت فرمائے۔ دوستو ! زکوٰۃ نہ دینے کیلئے حیلے بہانے کرنا یہ کوئی اچھی چیزنہیں جب ہم مسلمان ہیں اللہ ورسول پر ایمان رکھتے ہیں توآخر کیوں اللہ رسول کی باتوں پر یقین نہیں کرتے ارشاد باری تعالیٰ ہے اللہ صدقات کو بڑھاتے ہیں او رآپ صلی اللہ علیہ وسلم فرماتے ہیں جس نے ایک کھجور کے برابر صدقہ کیا حلال اور پاکیزہ کمائی سے تو اللہ اس کی پرورش کرکے پہاڑ کے برابر کردیتے ہیں، زکوٰۃ نہ دینے سے طرح طرح کی بیماری پیدا ہوتی ہیں۔بالآخر زکوٰۃ کاکئی گنا مال خرچ ہوتا ہے لیکن ا س کااحساس تک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1116: زکوٰۃ ،فقراء اور اہل حاجت کاحق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۹۴</w:t>
      </w:r>
    </w:p>
    <w:p>
      <w:pPr>
        <w:spacing w:before="60" w:after="80" w:line="312" w:lineRule="auto"/>
        <w:ind w:right="288" w:left="288"/>
        <w:jc w:val="right"/>
      </w:pPr>
      <w:r>
        <w:rPr>
          <w:rFonts w:ascii="Jameel Noori Nastaleeq" w:hAnsi="Jameel Noori Nastaleeq"/>
          <w:color w:val="222222"/>
          <w:sz w:val="27"/>
        </w:rPr>
        <w:t>زکوٰۃ ،فقراء اور اہل حاجت کاحق ہے اللہ تعالیٰ کا ارشاد ہے کہ جو لوگ اپنے مال کو اللہ کی راہ میں خرچ کرتے ہیں ان کے مال کی مثال اس دانہ کی سی ہے جس سے سات بالیاں اگتی ہوں اور ہربالی کے اندر سوسو دانے ہوں اور اللہ جس کوچاہے مزید دیتا رہتا ہے، اللہ بڑا وسعت والا ہے بڑا علم والا ہے کہ جو لوگ اپنا مال اللہ کی راہ میں خرچ کرتے ہیں او رجوکچھ خرچ کرچکے ہیں اس کے عقب میں احسان و اذیت سے کام نہیں لیتے ان کے لئے اس کا اجر ان کے پروردگار کے پا س ہے اوران پر نہ کوئی خوف واقع ہوگا او رنہ وہ غمگین ہوں گے ۔ جولوگ اپنا مال رات اور دن پوشیدہ اور آشکار ا خرچ کرتے رہتے ہیں سوان لوگوں کے لئے ان کے پروردگار کے پاس اجر ہے نہ ان کے لئے کوئی خوف ہے اور نہ وہ غمگین ہوں گے ۔ (سورۃ بقرہ)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1117: صدقہ رضائے الٰہی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۹۵</w:t>
      </w:r>
    </w:p>
    <w:p>
      <w:pPr>
        <w:spacing w:before="60" w:after="80" w:line="312" w:lineRule="auto"/>
        <w:ind w:right="288" w:left="288"/>
        <w:jc w:val="right"/>
      </w:pPr>
      <w:r>
        <w:rPr>
          <w:rFonts w:ascii="Jameel Noori Nastaleeq" w:hAnsi="Jameel Noori Nastaleeq"/>
          <w:color w:val="222222"/>
          <w:sz w:val="27"/>
        </w:rPr>
        <w:t>صدقہ رضائے الٰہی کا ذریعہ دوسری جگہ ارشاد ہے کہ بے شک جو لوگ ایمان لائے اور انہوں نے نیک عمل کئے اور نماز کی پابندی کی اور زکوٰۃ دی ان کے لئے ان کا اجر ان کے پروردگار کے پاس ہے نہ ان پر کوئی خوف ہوگا اور نہ وہ غمگین ہوں گے،ایک جگہ اور ارشاد فرمایا ہے کہ کوئی بندہ ہے جو اللہ کو اچھی طرح قرض کے طور پر دے پھر اللہ اسے اس شخص کے لئے بڑھا تا چلا جائے اور اس کے لئے اجر پسندیدہ ہے ، بلاشبہ صدقہ دینے والے اور صدقہ دینے والیاں( یہ جو) اللہ کو خلوص کیساتھ( قرض دیں) تو وہ صدقہ ان کے لئے بڑھا یا جائے گا اور ان کیلئے اجر پسندیدہ ہے۔ اور تم جو صدقہ دوگے جس سے اللہ کی رضا طلب کرتے ہوگے تو ایسے ہی لوگ عنقریب بڑھاتے رہیں گے ان خوشخبریوں او ربشارتوں کے ساتھ (جوانسان کی ضرورت اور فطرت بشری کا تقاضا ہے)، مال جمع کرنے ،فقراء واہل حاجت کی حق تلفی کرنے ،حقوق اللہ میں کوتاہی ، محض لالچ او رخرچ اور اپنا دل خوش کرنے کے لئے سرمایہ جمع کرنے کے شوق اور مال سے محبت پر با ربار تنبیہ اور وعیدوں سے کام لیا گیا ہے ۔ اللہ تعالیٰ کا ارشاد ہے او رجولوگ سونا اور چاندی جمع کرکے رکھتے ہیں اور اس کو خرچ نہیں کرتے اللہ کی راہ میں ، آپ انہیں ایک دردناک عذاب کی خبر سنا دیجئے ، اس روزجبکہ اس کو دوزخ کی آگ میں تپایا جائے گا پھر اس سے ان کی پیشانیوں کو اور ان کے پہلوؤں کو ان کی پشتوں کو داغا جائے گا ، یہی ہے وہ جسے تم اپنے واسطے جمع کر رہے تھے ، سو اب مزا چکھو اپنے جمع کرنے کا ۔(سورۃ توبہ)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1118: صدقہ سے ما ل بڑھتا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۹۶</w:t>
      </w:r>
    </w:p>
    <w:p>
      <w:pPr>
        <w:spacing w:before="60" w:after="80" w:line="312" w:lineRule="auto"/>
        <w:ind w:right="288" w:left="288"/>
        <w:jc w:val="right"/>
      </w:pPr>
      <w:r>
        <w:rPr>
          <w:rFonts w:ascii="Jameel Noori Nastaleeq" w:hAnsi="Jameel Noori Nastaleeq"/>
          <w:color w:val="222222"/>
          <w:sz w:val="27"/>
        </w:rPr>
        <w:t>صدقہ سے ما ل بڑھتا ہے اسی طرح لسان نبوت نے زکوٰۃ دینے والوں کو مختلف بشارتیں سنائی ہیں اور اس کو مال اولاد اور دنیا و آخرت دونوں جگہ باعث برکت اور باعث نجات بتایا ہے۔ چنانچہ حضرت ابوہریرہ ؓ رسول اللہ صلی اللہ علیہ وسلم سے راویت کرتے ہیں کہ ،جب کوئی اپنے پاک مال سے کچھ صدقہ کرتا ہے تو اللہ تعالیٰ اس کواپنے دائیں ہاتھ میں لے لیتا ہے ، اگر چہ وہ کھجورہی ہو، تو اللہ تعالیٰ کے ہاتھ میں بڑھتا رہتا ہے ، او راتنا بڑھ جاتا ہے کہ پہاڑ کے برابر ہوجاتا ہے ، جس طرح تم میں سے کوئی اپنے بچھڑے یا بکری کی پرورش کرتا ہے۔انہیں سے روایت ہے کہ رسول اللہ صلی اللہ علیہ وسلم نے فرمایا کہ ’’ایک آدمی کھلے میدان میں جارہا تھا کہ اس نے ایک آواز سنی کہ فلاں کے باغ کو سینچ دو ، چنانچہ بادل اپنی جگہ سے ہٹا اور سب پانی کو ایک قطعہ آراضی میں انڈیل آیا، وہاں ایک تالاب یا گہرائی تھی، جہاں سارا پانی بھر گیا ،اس نے اس پانی کی طرف چلناشروع کیا تو دیکھا کہ ایک آدمی کھڑا ہوا اس پانی سے اپنے کھیت سینچ رہا ہے،اسنے پوچھا اللہ کے بندے تمہارا نام کیا ہے،اس نے وہی نام بتایا جو اس نے بادل سے سنا تھا ، اس نے پوچھا کہ اللہ کے بندے تم نے ہمارا نام کیوں پوچھا، اس نے کہا کہ میں نے اس بادل سے جس کا یہ پانی ہے اس نام کیساتھ ایک آواز سنی کہ فلاں کے باغ کو سینچ دو ، اب مجھے بتاؤ کہ تم اس کھیت میں کیا کرتے ہو؟ اس نے کہا اب جبکہ تم پوچھ ہی رہے ہو توسنو، میں اس کی پیداوار کاایک تہائی حصہ صدقہ کردیتا ہوں اور ایک تہائی سے اپنی اور اپنے اہل وعیال کی پرورش کرتا ہوں اورایک تہائی دوبارہ اسی میں لگادیتا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1119: صدقہ سے مال کی حفاظت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۹۷</w:t>
      </w:r>
    </w:p>
    <w:p>
      <w:pPr>
        <w:spacing w:before="60" w:after="80" w:line="312" w:lineRule="auto"/>
        <w:ind w:right="288" w:left="288"/>
        <w:jc w:val="right"/>
      </w:pPr>
      <w:r>
        <w:rPr>
          <w:rFonts w:ascii="Jameel Noori Nastaleeq" w:hAnsi="Jameel Noori Nastaleeq"/>
          <w:color w:val="222222"/>
          <w:sz w:val="27"/>
        </w:rPr>
        <w:t>صدقہ سے مال کی حفاظت رسول اللہ صلی اللہ علیہ وسلم نے فرمایا کہ صدقہ کی وجہ سے آدمی کا مال کبھی ضائع نہیں ہوتا اورمعاف کرنے سے اللہ تعالیٰ بندہ کو عزت عطا فرماتا ہے اورجب کوئی اللہ تعالیٰ کے لئے تواضع سے کام لیتا ہے تو اس کو اللہ تعالیٰ بلند کرتا ہے ۔زکوٰۃ ادا نہ کرنے والوں کو رسول اللہ صلی اللہ علیہ وسلم نے بڑی وعید سنائی ہے ، حضرت ابوہریرہ ؓ رسول اللہ صلی اللہ علیہ وسلم سے روایت کرتے ہیں کہ جس کو اللہ تعالیٰ نے ما ل دیا اور اس نے اس کی زکوٰۃ ادا نہیں کی اس کا مال قیامت کے دن ایک سانپ کی شکل میں لایا جائے گا جس کی دوزبانیں ہوں گی وہ اسکی گردن میں ڈال دیا جائے گا وہ اس کو اپنے دونوں جبڑوں میں جکڑ لے گا او رکہے گا میں تیرا مال ہوں ،میں تیرا خزانہ ہوں ،پھر آپ نے یہ آیت تلاوت فرمائی ’’وَلاَ یَحْسَبَنَّ الَّذِیْنَ یَبْخَلُونَ‘‘اورجو لوگ بخل کرتے ہیں اس مال پرجو اللہ نے اپنے فضل سے دیا ہے ہرگز گمان نہ کریں کہ یہ بخل ان کے حق میں بہتر ہے بلکہ یہ بخل ان کے حق میں بہت برا ہے جس مال میں وہ بخل کیا کرتے تھے وہ مال ان کے گلے میں طوق بنا کرڈال دیا جائے گا ۔اللہ ہی کی ہے آسمان وزمین کی میراث اور اللہ تمہارے اعمال کی خبر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1120: اسلام میں زکوٰۃ کے نظام کی بنیادی حیثیت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۹۷</w:t>
      </w:r>
    </w:p>
    <w:p>
      <w:pPr>
        <w:spacing w:before="60" w:after="80" w:line="312" w:lineRule="auto"/>
        <w:ind w:right="288" w:left="288"/>
        <w:jc w:val="right"/>
      </w:pPr>
      <w:r>
        <w:rPr>
          <w:rFonts w:ascii="Jameel Noori Nastaleeq" w:hAnsi="Jameel Noori Nastaleeq"/>
          <w:color w:val="222222"/>
          <w:sz w:val="27"/>
        </w:rPr>
        <w:t>اسلام میں زکوٰۃ کے نظام کی بنیادی حیثیت زکوٰۃ کا حکم نازل ہونے کے بعد نبی کریم صلی اللہ علیہ وسلم نے دو شخصوں کوعامل بنا کر مسلمانوں کے مویشیوں کے صدقات وصول کرنے کے لئے بھیجا، اور ان کو حکم دیا کہ ثعلبہ ابن حاطب کے پا س بھی ضرور پہنچیں اور بنی سلیم کے ایک شخص کے پا س بھی جانے کا حکم دیا، یہ دونوں شخص جب ثعلبہ کے پاس پہنچے اور رسول کریم صلی اللہ علیہ وسلم کا فرمان سنایا تو ثعلبہ کہنے لگا کہ یہ تو جزیہ ہے ،جو غیر مسلموں سے لیا جاتا ہے اور پھر کہا کہ اچھا اب توآپ جائیں اورجب واپس ہوں تو یہاں آجائیں۔ وہ دونوں چلے گئے اور دوسرے شخص سلیمی نے جب آپ کا فرمان سنا تو اپنے مویشی اونٹ اور بکریوں میں سے جو سب سے بہترین جانور تھے ، نصاب زکوٰۃ کے مطابق وہ جانور ان قاصد ان رسول کے پاس لے کرپہنچ گئے ، انہوں نے کہا کہ ہمیں حکم ہے کہ اعلیٰ قسم کے مال چھانٹ کر نہ لیں، بلکہ متوسط وصول کریں، اس لئے ہم یہ نہیں لے سکتے ، سلیمی نے اصرار کیا کہ میں اپنی خوشی سے یہی پیش کرنا چاہتا ہوں، آپ یہی قبول کرلیں ، پھر یہ دونوں حضرات دوسرے مسلمانوں سے صدقات وصول کرتے ہوئے واپس آئے ، پھر یہ دونوں ثعلبہ کے پاس پہنچے ، وہ ان کو دیکھ کر پھر یہی کہنے لگے کہ یہ تو ایک قسم کا جزیہ ہے ، جو مسلمانوں سے نہیں لینا چاہئے ، اچھا اب تو آپ جائیں ، میں غور کروں گا ، اور پھر کوئی فیصلہ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1121: بربادی کا سامان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۹۸</w:t>
      </w:r>
    </w:p>
    <w:p>
      <w:pPr>
        <w:spacing w:before="60" w:after="80" w:line="312" w:lineRule="auto"/>
        <w:ind w:right="288" w:left="288"/>
        <w:jc w:val="right"/>
      </w:pPr>
      <w:r>
        <w:rPr>
          <w:rFonts w:ascii="Jameel Noori Nastaleeq" w:hAnsi="Jameel Noori Nastaleeq"/>
          <w:color w:val="222222"/>
          <w:sz w:val="27"/>
        </w:rPr>
        <w:t>بربادی کا سامان بالآخر یہ دونوں حضرات مدینہ پہنچے اور رسول کریم صلی اللہ علیہ وسلم کی خدمت میں حاضر ہوئے،تو آپ نے ان سے حالات دریافت کرنے سے قبل ہی فرمایاثعلبہ پرافسوس ہے، اور تین دفعہ آپ صلی اللہ علیہ وسلم نے یہی کلمہ دہرایا او رسلیمی کے معاملے میں خوش ہوکر دعاء فرمائی۔ اسی مجلس میں ثعلبہ کاایک رشتہ دار بھی موجود تھا، اس نے فوراً سفر کیا اور جاکر اس کو برا بھلا کہا اور غیرت دلائی ۔ ثعلبہ واقعہ کی تفصیل جان کر بہت گھبرایا اور مدینہ میں پہنچ کر درخواست کی کہ میرا صدقہ قبول کرلیا جائے ، آپ نے فرمایا کہ اللہ جل شانہ نے تمہارا صدقہ قبول کرنے سے انکار کردیا ہے ، یہ سن کر ثعلبہ اپنی بد بختی پر ندامت سے پانی پانی ہوگیا ، اور سرپرخاک ڈالنے لگا، رسول کریم صلی اللہ علیہ وسلم نے فرمایا کہ یہ توتمہارا اپنا عمل ہے، میں نے تو تمہیں حکم دیا او رتم نے اطاعت نہ کی ،اب ہر گز تمہارا صدقہ قبول نہ کیا جائے گا۔ چند دنوں بعد آپ صلی اللہ علیہ وسلم وفات پاگئے ، صدیق اکبرt خلیفہ ہوئے تو ثعلبہ ، صدیق اکبرtکی خدمت میں زکوٰۃلے کر حاضر ہوا، امیر المومنین نے فرمایا کہ جب رسول کریم صلی اللہ علیہ وسلم نے قبول نہیں کیا تو میں کیسے قبول کرسکتا ہوں۔ پھر صدیق اکبرt کی وفات کے بعد ثعلبہ حضرت عمر فاروق tکی خدمت میں زکوٰۃ لے کر حاضر ہوا ۔ مگر انہوں نے بھی صدیق اکبر tکی طرح جوا ب دیا ۔ پھر حضرت عثمان غنیt نے بھی انکار کردیا ، پھر خلافت عثمان کے ہی زمانہ میں ثعلبہ مرگیا ۔ غورکیجئے ! اس واقعہ میں اللہ کے نبی صلی اللہ علیہ وسلم نے آپ کے بعد صدیق اکبر نے ، فاروق اعظم او رعثمان غنی ؓ نے زکوٰۃ جیسے بنیادی نظام سے انحراف کرنے والے کے ساتھ کیا اخلاقی ، معاشرتی اور معاملاتی بائیکاٹ کیا تاکہ معلوم ہوکہ مذہب اسلام میں زکوٰۃ کا نظام کس بنیادی اہمیت وحیثیت کا حامل ہے۔ زکوٰۃ ایک ایسا قانون خداوندی ہے کہ اگر مسلمان اس پر عمل کریں اور مضبوطی سے پکڑلیں تومسلمانوں سے معاشی واقتصادی پسماندگی بہت ہی جلدد ور ہوجائے ۔ مسلمان ہندوستان میں ایک کثیر تعداد اقلیتی فرقہ ہے اور اس میں خاصی تعداد میں دولت وثروت کے بڑے مالک بھی ہیں، اگر بیکسوں ، مجبوروں اورغریبوں بیواؤں کا خیال کریں اورہرسال اپنی زکوٰہ شرعی اصولوں پر تقسیم کردیا کریں تو چند ہی سالوں میں یہ غرباء خود زکوٰۃ دینے والے بن جائیں اور پورے ملک کے مسلمان بڑی خوشحال زندگی گذاریں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1122: زکوٰۃ مال کو پاک کردیتی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۱۰۰</w:t>
      </w:r>
    </w:p>
    <w:p>
      <w:pPr>
        <w:spacing w:before="60" w:after="80" w:line="312" w:lineRule="auto"/>
        <w:ind w:right="288" w:left="288"/>
        <w:jc w:val="right"/>
      </w:pPr>
      <w:r>
        <w:rPr>
          <w:rFonts w:ascii="Jameel Noori Nastaleeq" w:hAnsi="Jameel Noori Nastaleeq"/>
          <w:color w:val="222222"/>
          <w:sz w:val="27"/>
        </w:rPr>
        <w:t>زکوٰۃ مال کو پاک کردیتی ہے حضور اکرم صلی اللہ علیہ وسلم نے بھی زکوٰۃ ادا کرنیکی بے حد تاکید فرمائی ہے ،ارشاد گرامی ہے، اللہ نے زکوٰۃ صرف اس لئے فرض کی ہے کہ زکوٰۃ پاک کردے، اس سے معلوم ہوا کہ زکوٰۃ ادا کرنے سے آدمی کا تمام مال پاک وصاف ہوجاتا ہے، آپ فرماتے ہیں کہ میرے پاس احد پہاڑ کے برابر سونا ہوتو میں چاہوں گا کہ تین دن میں سب خیرات کردوں۔ آپ صلی اللہ علیہ وسلم نے ایک بار حضرت بلال ؓسے فرمایا کہ ، اے بلال خرچ کرو عرش کے مالک سے کمی کااندیشہ نہ کرو، یعنی خدا کی راہ میں خرچ کرنے سے کمی نہیں ہوتی ، یہی بات قرآن کریم کی ایک آیت میں بھی ہے،حضور صلی اللہ علیہ وسلم نے فرمایا زکوٰۃ ادا نہ کرنے سے مال ضائع ہوجاتا ہے ،جولوگ صاحب نصاب ہوں اور زکوٰۃ ادا نہیں کرتے قیامت کے دن ان کی تختیاں بنائی جائیں گی ، اور دوزخ کی آگ میں ان کو گرم کرکے پھر اس کے دونوں پہلو، پیٹھ اور پیشانی کو داغا جائے گا اور جب یہ ٹھنڈی ہوجائے گی تو پھر ان کو گرم کرکے داغا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1123: عورتوں کو صدقہ کاحکم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۱۰۰</w:t>
      </w:r>
    </w:p>
    <w:p>
      <w:pPr>
        <w:spacing w:before="60" w:after="80" w:line="312" w:lineRule="auto"/>
        <w:ind w:right="288" w:left="288"/>
        <w:jc w:val="right"/>
      </w:pPr>
      <w:r>
        <w:rPr>
          <w:rFonts w:ascii="Jameel Noori Nastaleeq" w:hAnsi="Jameel Noori Nastaleeq"/>
          <w:color w:val="222222"/>
          <w:sz w:val="27"/>
        </w:rPr>
        <w:t>عورتوں کو صدقہ کاحکم حضرت اسماءؓ کابیان ہے کہ رسول اللہ صلی اللہ علیہ وسلم نے مجھے خطاب کرتے ہوئے فرمایاکہ راہ خدا میں خرچ کرتی رہو اورگن گن کرمت رکھنا ورنہ اللہ تعالیٰ بھی تجھے گن گن کر دیں گے ، اور مال کو بندکرکے مت رکھنا ورنہ اللہ پاک بھی اپنی بخشش روک دیں گے، جہاں تک ہوسکے تھوڑا بہت حاجت مند وں پر خرچ کرتی رہو۔ حضرت عبدالرحمن بن عوف ؓ فرماتے ہیں کہ حضرت ابن عباس ؓ سے کسی نے پوچھا کہ کیاآپ حضور صلی اللہ علیہ وسلم کے ساتھ عید کے موقع پر حاضر رہے ہیں؟انہوں نے جواب دیا کہ ہاں میں آپ صلی اللہ علیہ وسلم کے ساتھ عید میں موجود تھا ۔ آپ نے عید کی نماز ادا فرمائی ، اس کے بعد خطبہ دیا پھر عورتوں کے پاس تشریف لائے اور ان کو نصیحت فرمائی اور آخرت کی باتیں یاددلائیں اور صدقہ کا حکم دیا ، اس موقع پر آپ کے ساتھ حضرت بلالؓ بھی آئے تھے ، انہوں نے اپنا کپڑا پھیلا دیا ، اور عورتیں ان کے کپڑے میں اپنے اپنے زیور اتار اتار کرپھینکتی رہیں ان زیوروں میں موٹی موٹی انگوٹھیاں بھی تھیں اس کے بعد آپ حضرت بلالؓ کو ہمراہ لے کراپنے دولت کدہ کی طرف تشریف لے گئے زیورکا مالک اگرمردہے تو و ہ زکوٰۃ دے اور عورت مالک ہے تو اس کو زکوٰہ کا انتظام کرنا چاہئے ہاں، اگر عورت نے مہر کی رقم سے زیور بنوایا ہو تو اس زیور کی زکوٰۃ عور ت پر ہی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1124: زکوٰۃ بے سہارا بندوں کی مدد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۱۰۱</w:t>
      </w:r>
    </w:p>
    <w:p>
      <w:pPr>
        <w:spacing w:before="60" w:after="80" w:line="312" w:lineRule="auto"/>
        <w:ind w:right="288" w:left="288"/>
        <w:jc w:val="right"/>
      </w:pPr>
      <w:r>
        <w:rPr>
          <w:rFonts w:ascii="Jameel Noori Nastaleeq" w:hAnsi="Jameel Noori Nastaleeq"/>
          <w:color w:val="222222"/>
          <w:sz w:val="27"/>
        </w:rPr>
        <w:t>زکوٰۃ بے سہارا بندوں کی مدد ہے حضور صلی اللہ علیہ وسلم نے فرمایا ہے کہ اپنے مالوں کو زکوٰۃ کے ذریعے محفوظ بنا ؤ اور اپنے بیماریوں کا صدقہ کے ذریعہ علاج کرو اور بلا ومصیبت کی موجوں کادعا کے ذریعے اور اللہ پاک کے سامنے عاجزی سے استقبال کرو، حضرت علقمہ ؓکی روایت میں تو یہاں تک ہے کہ حضور صلی اللہ علیہ وسلم نے فرمایاتمہارے اسلام کی تکمیل اس میں ہے کہ مالوں کی زکوٰۃ ادا کرو نیز ایک روایت میں آیا ،آپ صلی اللہ علیہ وسلم نے فرمایا، جو شخص تین کام کرلے اس کو ایمان کا مزہ آجائے ، پہلا صرف اللہ تعالیٰ کی عبادت کرے اوراچھی طرح جان لے کے اس کے سوا کوئی معبود نہیں، دوسرا اپنے مال کی ہر سال خوشدلی کے ساتھ زکوٰۃ ادا کرے یعنی بوجھ نہ سمجھے اور تیسرا یہ کہ نماز کو اپنے اوقات کی پابندی کے ساتھ ادا کرے۔ حضرت ابو ایوب ؓفرماتے ہیں کہ ایک صاحب حضور صلی اللہ علیہ وسلم کی خدمت میں حاضر ہوئے اور فرمایا کہ یارسول اللہ صلی اللہ علیہ وسلم مجھے ایسا عمل بتا دیجئے جومجھے جنت میں داخل کردے ، حضور صلی اللہ علیہ وسلم نے فرمایا ،اللہ کی عبادت کرو، نماز کوقائم کرو ، زکوٰۃ ادا کرتے رہو، اور صلہ رحمی کرتے رہو۔ ابوہریرہ رضی اللہ عنہ فرماتے ہیں کہ حضور صلی اللہ علیہ وسلم نے فرمایا، جب تومال کی زکوٰۃ اداکردے توجو حق واجب تجھ پر تھا وہ تو ادا ہوگیا ، اس کے علاوہ جو درجات ہیں وہ صدقات و نوافل کے ہیں جس کی طرف اشارہ قرآن مجید کی آیت میں ہے ،کہ غریبوں اورمسکینوں کواللہ کی محبت میں اپنامال دے اور ضرورتوں اور حاجتوں کو پورا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1125: زکوٰۃ اللہ تعالیٰ کا حق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۱۰۲</w:t>
      </w:r>
    </w:p>
    <w:p>
      <w:pPr>
        <w:spacing w:before="60" w:after="80" w:line="312" w:lineRule="auto"/>
        <w:ind w:right="288" w:left="288"/>
        <w:jc w:val="right"/>
      </w:pPr>
      <w:r>
        <w:rPr>
          <w:rFonts w:ascii="Jameel Noori Nastaleeq" w:hAnsi="Jameel Noori Nastaleeq"/>
          <w:color w:val="222222"/>
          <w:sz w:val="27"/>
        </w:rPr>
        <w:t>زکوٰۃ اللہ تعالیٰ کا حق ہے ایک مرتبہ آپ صلی اللہ علیہ وسلم کی خدمت میں دوعورتیں آئیں جن کے ہاتھوں میں سونے کے کنگن پڑے ہوئے تھے ، آپ صلی اللہ علیہ وسلم نے ان سے دریافت کیاکہ کیا ان کی زکوٰۃ دی ہے ؟بولیں نہیں، آپ نے فرمایا کہ تم لوگوں کو یہ پسند ہے کہ اس کے بدلے تمہیں آگ کے کنگن پہنائے جائیں ؟ بولیں نہیں یارسول اللہ صلی اللہ علیہ وسلم آپ نے فرمایااس کی زکوٰۃ دیا کرو۔ عورتوں کو زیورات سے بڑی محبت ہوتی ہے ان کواس حدیث پر غورکرنا چاہئے۔ زکوٰۃ خدا کا حق بھی ہے اور بندوں کابھی، حضور صلی اللہ علیہ وسلم نے حضرت معاذ کو یمن روانہ کرتے وقت توحید ونماز کی ہدایت کرنے کے بعد فرمایا کہ زکوٰۃ کا ایک مقصد بے سہارا بندگان خدا کی مدد ہے،دوسرے وہ اللہ کا مقرر کردہ فریضہ ہے اس لئے اللہ کا حق ہوا،زکوٰۃ ادا کرنے سے جہاں اللہ کے حکم کی تکمیل اور اخروی فائدہ ہے وہیں دنیادی فائدہ بھی ہے کہ دنیوی آفات وبلاؤں سے مال محفوظ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1126: زکوٰۃ کے مسائل مقامی علماء سے معلوم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۱۰۲</w:t>
      </w:r>
    </w:p>
    <w:p>
      <w:pPr>
        <w:spacing w:before="60" w:after="80" w:line="312" w:lineRule="auto"/>
        <w:ind w:right="288" w:left="288"/>
        <w:jc w:val="right"/>
      </w:pPr>
      <w:r>
        <w:rPr>
          <w:rFonts w:ascii="Jameel Noori Nastaleeq" w:hAnsi="Jameel Noori Nastaleeq"/>
          <w:color w:val="222222"/>
          <w:sz w:val="27"/>
        </w:rPr>
        <w:t>زکوٰۃ کے مسائل مقامی علماء سے معلوم کریں چاند کے اعتبار سے پورا سال گذرجانے پر ڈھائی روپئے فی صد یا پچیس روپئے فی ہزار زکوٰۃ ادا کرے یہ چالیسواں حصہ بنتا ہے ، غورکیجئے اللہ پاک نے کتنا کم فریضہ رکھا ہے ،اور وہ بھی بندے کے فائدے کے لئے ہی ہے اللہ کے کام تو نہیں آتا وہ بے نیاز ہے اسی نے سب کچھ دیا ہے او ربندہ اپنے خرچ کردہ مال کا ثواب آخرت میں پالے گا ، اور دنیا میں زکوٰۃ دینے کے سبب مال کی حفاظت ہوجائے گی۔ اور مال میں ترقی بھی ہوگی حضور اقدس صلی اللہ علیہ وسلم نے قسم کھا کر فرمایا کہ صدقہ یا زکوٰۃ سے مال کم نہیں ہوتا۔ حضرت عبداللہ بن مسعود tکی بیوی حضرت زینب کا بیان ہے کہ رسول اکرم صلی اللہ علیہ وسلم نے مستورات کو خطاب فرماتے ہوئے نصیحت فرمائی کہ اے عورتو ! صدقہ دو اگر چہ اپنے زیور ہی سے ہو کیونکہ قیامت کے روز اکثر اہل دوزخ تم ہی ہوں گی ۔ اس حدیث سے صدقہ فرض یعنی زکوٰۃ اور صدقہ نافلہ دونوں مراد ہوسکتے ہیں۔ چاندی سونا اور ان سے بنی ہوئی چیزیں ، زیورات ، برتن ،سکے وغیرہ ہر قسم کا مال تجارت نقدروپئے کی شکل میں ہو یانوٹ ، پاؤنڈ، ڈالر ، سیونگ ، سرٹیفکٹ او رسرکاری سند کی شکل میں ہو۔ زمین کی پیداوار غلہ ہو یا پھل یا ترکاری وغیرہ ۔ مویشی ہو جو تجارت کی غرض سے پالے جائیں یا نسل بڑھانے یا دودھ حاصل کرنے کی غرض سے رکھے گئے ہوں اگر ان میں تجارت کی نیت ہوتو ان پر زکوٰۃ واجب ہوگی ۔ ترکاری اور معدن یعنی زمین سے ملے ہوئے خزانے وغیرہ ان اشیاء میں جن کا کوئی شخص مالک ہو اس کی تفصیل مقامی علماء سے معلوم کرکے زکوٰۃ ادا کرناچاہئے۔ زکوٰۃ کے مسائل قدر ے پیچیدہ اور تشریح طلب ہیں ا گرمیں اس بھرے مجمع میں مسائل زکوٰۃ بیا ن کروں تو ممکن ہے کہ کچھ اسے یاد کرلیں مگر اکثر لوگوں کی سمجھ میں نہیں آئے گا، اس لئے زکوٰۃ کے مسائل بالتفصیل علماء کرام سے بالمشافہ معلوم کرلیا کریں دنیا کی معمولی کوڑیوں کی خاطر دوسروں کے درکی خاک چھانتے ہیں اور خوشامد کرتے ہیں کیا احکام شرعی معلوم کرنے کیلئے ہمارے پاس وقت نہیں؟ محدثین کرام نے ایک ایک حدیث کی خاطر مہینوں کا سفر کیا تب جاکر آج حدیث کی بہت ساری کتابیں وجود میں آئیں اور دین اصلی شکل میں موجود ہے ۔ کیسے کیسے حوادثات زمانہ آئے جنہوں نے ملکوں ملکوں کو تہ وبالا او رزیروزبر کردیا ، قومیں اور سلطنتیں تباہ وبرباد ہوکر رہ گئیں ۔لیکن پھربھی علماء امت نے احکام شرع کو سینے سے لگایا اور باطل طاقتوں کا ڈٹ کر مقابلہ کیا اور کسی طرح کی مداہنت اور لَوْمَۃٍ لاَئِمٍ کی قطعا پروا نہیں کی اللہ ان کو جزائے خیر عطا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1127: ہمارے قلوب میں بخل آگیا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۱۰۴</w:t>
      </w:r>
    </w:p>
    <w:p>
      <w:pPr>
        <w:spacing w:before="60" w:after="80" w:line="312" w:lineRule="auto"/>
        <w:ind w:right="288" w:left="288"/>
        <w:jc w:val="right"/>
      </w:pPr>
      <w:r>
        <w:rPr>
          <w:rFonts w:ascii="Jameel Noori Nastaleeq" w:hAnsi="Jameel Noori Nastaleeq"/>
          <w:color w:val="222222"/>
          <w:sz w:val="27"/>
        </w:rPr>
        <w:t>ہمارے قلوب میں بخل آگیا حضرات! آج ہمارے قلوب میں اتنا بخل آگیا ہے کہ فریضۂ خدا وندی ہونے کے باوجود زکوٰۃ بھی نہیں ادا کرپاتے ۔ اسلامی تاریخ میں ایسے ادوار بھی گذرے ہیں کہ ہر فرد زکوٰۃ ادا کرنے والا بن گیا پھر ایسا بھی دور آگیا کہ زکوٰۃلینے والا کوئی نہیں ملا، لوگ زکوٰۃ دینے کے لئے پریشان ہوتے کہ کس کو زکوٰۃ دیں یہ اسی وقت ہوسکتا ہے جبکہ آدمی میں خوف خدا ہو، دین کا پاس ولحاظ بھی ہو، ورنہ ایک دنیادار کو ہزار وعیدیں کیوں نہ سنائی جائیں مگر زکوٰۃ کے نام سے ایک روپیہ نہیں نکل سکتا، آج کل کچھ لوگ ایسے ہیں کہ مال تو خرچ کرتے ہیں لیکن شہرت وناموری کیلئے اورجب انہیں لوگوں سے زکوٰۃ ادا کرنے کے لئے کہا جائے توناک بھوں چڑھاتے ہیں اسی طرح لوگ غیروں پر تو خرچ کرنے سے نہیں ہچکچاتے مگر اپنے عزیزوں،رشتہ داروں میں جوفاقہ کشی اور غربت وافلاس کے شکار ہیں او رغیرت وحمیت کی وجہ سے سوال نہیں کرتے ان پر یہ مالدار پڑوسی خرچ نہیں کرتے، رسول اللہ صلی اللہ علیہ وسلم نے ارشاد فرمایا کہ غریب رشتہ داروں پر خرچ کرنے میں دوگناثواب ملتا ہے ،اس لئے پہلے اپنے عزیز وقریب کودیکھنا چاہئے، اگر وہ مستحق ہے تو اسی کو ترجیح دیناچاہئے ، البتہ ہر طرح کے رشتہ داروں کو دینا صحیح نہیں ہے، اپنی اولاد اوراولاد کی اولاد ،ایسے ہی نواسی وغیرہ کو اور بیوی شوہر بھی ایک دوسرے کو زکوٰۃ نہیں دے سکتے اور نہ ہی والدین کودے سکتا ہے ، زکوٰۃ اپنے بہن بھائی بھانجا بھتیجی پھو پی زاد بہن بھائی وغیرہ کو دے سکتا ہے ، اس کی پوری تفصیل مقامی علماء سے معلوم کرلیناچاہئے، کہیں ایسا نہ ہو کہ زکوٰۃ بھی ادا کررہے ہوں لیکن پھر بھی فرضیت جوں کی توں باقی رہے، اللہ تعالیٰ ہم کو اس کی سمجھ عطا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1128: روزہ اللہ تعالیٰ کے حضور قربت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۱۰۶</w:t>
      </w:r>
    </w:p>
    <w:p>
      <w:pPr>
        <w:spacing w:before="60" w:after="80" w:line="312" w:lineRule="auto"/>
        <w:ind w:right="288" w:left="288"/>
        <w:jc w:val="right"/>
      </w:pPr>
      <w:r>
        <w:rPr>
          <w:rFonts w:ascii="Jameel Noori Nastaleeq" w:hAnsi="Jameel Noori Nastaleeq"/>
          <w:color w:val="222222"/>
          <w:sz w:val="27"/>
        </w:rPr>
        <w:t>روزہ اللہ تعالیٰ کے حضور قربت کا ذریعہ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ٰ’’یَا أَیُّہَا الَّذِیْنَ آمَنُواْ کُتِبَ عَلَیْْکُمُ الصِّیَامُ کَمَا کُتِبَ عَلَی الَّذِیْنَ مِن قَبْلِکُمْ لَعَلَّکُمْ تَتَّقُون ۔ صَدَقَ اللّٰہُ الْعَظِیْم۔ روزہ رکھنے سے قربِ الٰہی ہوتا ہے حاصل زنگ آلود دل مصفّٰی ہوتا ہے اے مومن بزرگو، دوستو اور عزیز طلباء! جو آیت کریمہ میں نے پڑھی اس میں روزے کی فرضیت کاتذکر ہ کیا گیا ہے، حضرت آدم علیہ السلام سے لے کر ہمارے نبی حضرت محمد صلی اللہ علیہ وسلم تک جتنے بھی انبیاء و رسل مبعوث ہوئے ہرایک کے دین وشریعت میں روزہ فرض قرار دیا گیا ۔کوئی بھی قوم ایسی نہیں گذری جس پر روزہ کسی نہ کسی درجہ میں فرض نہ کیا گیا ہو شکلیں الگ الگ ہیں،مگر نفس روزہ ہر قوم وملت میں فرض رہا خود مذہب اسلام میں بھی ابتداء میں سونے سے پہلے کھانے پینے اور جماع کرنے کی اجازت تو تھی مگر جب سوگئے تو اب دوسرے دن غروب آفتاب پر ہی افطار کرسکتے تھے ، لیکن اس میں حرج ہوتا تھا تواللہ تعالیٰ نے اجازت دیدی کہ غروب آفتاب سے لے کر طلوع فجریعنی صبح صادق تک کھانے پینے اور جماع کرنے کی اجازت ہے ، رمضان ہی کا وہ مہینہ ہے جس میں اللہ تعالیٰ نے قرآن کریم کا نزول فرمایا بلکہ ساری ہی آسمانی کتابیں اسی ماہ مبارک میں اتاری گئیں،اس مہینہ کے بے شمار فضائل وبرکات ہیں ، بس یوں سمجھئے کہ جیسے تجارت وغیرہ کا ایک سیزن ہوتا ہے اسی طرح سے رمضان کا مہینہ نیکیوں کے جمع کرنے اور کثرت سے عبادت الٰہی میں مصروف رہنے کا مہینہ ہے جس میں آدمی کو کثرت سے عبادت کرنی چاہئے، اور گناہوں سے معافی مانگنی چاہئے اب اگر ایسے وقت بھی آدمی غفلت برتے اور موسم سے فائدہ نہ اٹھائے تو اس سے بڑا بیوقوف اور کون ہوسکتا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1129: تقویٰ روزے کی غرض وغایت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۱۰۷</w:t>
      </w:r>
    </w:p>
    <w:p>
      <w:pPr>
        <w:spacing w:before="60" w:after="80" w:line="312" w:lineRule="auto"/>
        <w:ind w:right="288" w:left="288"/>
        <w:jc w:val="right"/>
      </w:pPr>
      <w:r>
        <w:rPr>
          <w:rFonts w:ascii="Jameel Noori Nastaleeq" w:hAnsi="Jameel Noori Nastaleeq"/>
          <w:color w:val="222222"/>
          <w:sz w:val="27"/>
        </w:rPr>
        <w:t>تقویٰ روزے کی غرض وغایت ہے رمضان وہ متبرک ومقدس مہینہ ہے ،جو ہرسال ہم پر اپنی رحمت کاسایہ کرتا ہے ، اس کی برکتیں اور فصائل اتنے زیادہ ہیں کہ ان کا کوئی شمار نہیں ہے، حضور پاک صلی اللہ علیہ وسلم نے اس شخص کے ساتھ بخشش کا وعدہ کررکھا ہے ، جو کہ رمضان میں پورے روزے رکھے ۔ لہٰذاآپ صلی اللہ علیہ وسلم نے فرمایا کہ جس نے ماہ رمضان کے روزے ایمان کی حالت میں ثواب کی نیت سے رکھے اس کے گزشتہ گناہ معاف ہوجاتے ہیں،یہ بات تو سب کو پتہ ہے کہ تمام عبادات و اعمال صرف اور صرف رب تعالیٰ کے لئے ہی ہیں ، اور یہ سب اسی کی پاک ذات سے وابستہ ہے، اس بابرکت مہینے میں ایک نیکی کا ثواب سات سوگنا تک ہوتا ہے، اس مہینے کی فضیلت یہ ہے کہ اس میں روزہ دار کی دعا قبول ہوتی ہے اسے رد نہیں کیا جاتا، اس مہینے میں بڑی لگن سے دعائیں کی جاتی ہیں۔ایک روایت میں ہے کہ مظلوم کی دعا تو بادلوں کو عبور کرتی ہوئی اللہ تعالیٰ کے پاس پہنچتی ہے اور اس کے لئے آسمان کے دروازے کھول دیئے جاتے ہیں، اللہ تعالیٰ روزہ دار کے جواب میں فرماتے ہیں ’’مجھے میری عزت کی قسم! میں تیری ہر حال میں مدد کروں گا ، خواہ اس میں کچھ وقت لگے ۔‘‘ ( رواہ احمد، ترمذی ، ابن ماجہ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1130: روزہ اسلام کا رکن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۱۰۸</w:t>
      </w:r>
    </w:p>
    <w:p>
      <w:pPr>
        <w:spacing w:before="60" w:after="80" w:line="312" w:lineRule="auto"/>
        <w:ind w:right="288" w:left="288"/>
        <w:jc w:val="right"/>
      </w:pPr>
      <w:r>
        <w:rPr>
          <w:rFonts w:ascii="Jameel Noori Nastaleeq" w:hAnsi="Jameel Noori Nastaleeq"/>
          <w:color w:val="222222"/>
          <w:sz w:val="27"/>
        </w:rPr>
        <w:t>روزہ اسلام کا رکن روزہ ارکان اسلام میں سے ایک اہم رکن ہے ، جس کا منکر کافر ہے ،اس کے بارے میں اللہ تعالیٰ کایہ فرمان ہے :اے ایمان والو! تم پر روزہ فرض کئے گئے ہیں ، جس طرح کہ پہلی امتوں پر فرض کئے گئے تھے تاکہ تم پرہیز گار بنو۔‘‘( القرآن) اس کا مطلب یہ نہیں کہ جو بندہ روزہ رکھنے کی طاقت ہی نہ رکھتا ہو ، اسے مجبور کیا جائے ۔ اللہ تعالیٰ کی ذات تو رحیم وکریم ہے ، وہ اپنے بندے سے سترماؤں سے بڑھ کر پیارکرتا ہے، وہ شخص جس کو بڑھاپے یا مرض کا عارضہ ہے اور وہ روزہ رکھنے کی طاقت نہ رکھتا ہو، اس کو چاہئے کہ ہر روزے کے بدلہ ایک مسکین کو کھانا کھلائے۔ روزے کی حالت میں انجکشن لگوانے ، گلوکوز چڑھانے مسو پر دوالگانے ، کان میں پانی پہنچنے ، سرمیں تیل لگانے سے ، آنکھ میں سرمہ اوردوا لگانے سے ،مسواک کرنے سے خون نکلوانے سے ، شدت تکلیف سے منہ میں دوا لگوانے سے او ردانت نکلوانے سے ، لپ اسٹک لگانے سے ،بھول کر کھانے سے روزہ نہیں ٹوٹتا، اللہ تعالیٰ نے اپنے بندوں کے لئے بے شمار سہولتیں رکھیں ہیں ۔ رمضان وہ مہینہ ہے جس میں قرآن پاک نازل ہوا ، جو لوگوں کے لئے سرچشمہ ہدایت اور حق وباطل میں فرق کرنے والی واضح تعلیمات پر مشتمل ہے ۔(البقرہ) آپؐ کا فرمان ہے کہ تم میں سے بہترین شخص وہ ہے جو خود بھی قرآن سیکھے اور دوسروں کو بھی سکھائے ۔‘‘(بخاری ) یہ وہ متبرک کتاب ہے کہ اگر پہاڑ پر نازل ہوتی تو وہ خشیت الٰہی سے ریزہ ریزہ ہوجاتا، لیکن اس کے باوجود بہت سے ایسے دل ہیں ،جو زنگ آلود ہیں ، جن کے دلوں میں ڈر نہیں،اَسْتَغْفِرُاللّٰہ! اللہ تعالیٰ انہیں نیکی کی ہدایت دے۔(آمین) حضور پاک صلی اللہ علیہ وسلم نے فرمایا رمضان میں صدقہ سب اعمال سے افضل ہے ۔ (ترمذی) حضرت عبداللہ بن عباس ؓ راوی ہیں کہ جناب جبرئیل ،رسالت مآب صلی اللہ علیہ وسلم سے رمضان کی ہررات ملتے اور قرآن کی پڑھائی کرتے ۔ تب آپ تیز ہوا سے بھی بڑھ کر سخی ہوتے تھے ۔‘‘ (بخاری ) آپؐ نے فرمایا ہے کہ بہترین صدقہ وہ ہے جورمضان میں ہو‘‘ (ترمذی) حضرت عائشہؓ فرماتی ہیں کہ میں نے عرض کیا کہ یارسول اللہ اگر مجھے لیلۃ القدر نصیب ہوجائے تو میں کیا کروں؟ آپ صلی اللہ علیہ وسلم نے فرمایا یہ دعاء پڑھو’’اَللَّھُمَّ اِنَّکَ عَفُوٌّ تُحِبُّ الْعَفْوَ فَاعْفُ عَنِّیْ ‘‘اے اللہ! بیشک تو معاف کرنے والا ہے ، بخشش کو پسند کرتا ہے ، لہٰذا مجھ کو بخش دے ‘‘۔(رواہ احمد) حضرت عائشہ ؓفرماتی ہیں کہ ’’جناب رسالت مآب صلی اللہ علیہ وسلم رمضان کے آخری عشرہ میں عبادت کے لئے جس قدرمتحرک ہوتے ، دوسرے دنوں میں نہیں ہوتے تھے۔‘‘(رواہ مسلم) آپ صلی اللہ علیہ وسلم کا ارشاد گرامی ہے ’جس نے لیلۃ القدر کا قیام ایمان کی حالت میں ثواب کی نیت سے کیا ،اس کے گزشتہ سارے گناہ معاف کردیئے جاتے ہیں ‘‘۔(متفق علیہ ) اللہ تعالیٰ کا ارشاد گرامی ہے ’’ ہم نے قرآن لیلۃ القدر میں نازل کیا‘‘ (القرآن)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1131: اللہ تعالیٰ سے دعا طلب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۱۱۰</w:t>
      </w:r>
    </w:p>
    <w:p>
      <w:pPr>
        <w:spacing w:before="60" w:after="80" w:line="312" w:lineRule="auto"/>
        <w:ind w:right="288" w:left="288"/>
        <w:jc w:val="right"/>
      </w:pPr>
      <w:r>
        <w:rPr>
          <w:rFonts w:ascii="Jameel Noori Nastaleeq" w:hAnsi="Jameel Noori Nastaleeq"/>
          <w:color w:val="222222"/>
          <w:sz w:val="27"/>
        </w:rPr>
        <w:t>اللہ تعالیٰ سے دعا طلب کریں اے میرے اللہ ۱ توسراپا بخشش ہے، بخشش کو پسند کرتا ہے، لہٰذا مجھے بخش دے۔ اللہ تعالیٰ ہم سب کو ان میں سے بنائے ، جن کو لیلۃ القدر سے فیضیاب ہونے کی سعادت نصیب ہوتی ہے، ہمیں رمضان المبارک میں اپنے رب تعالیٰ کو منانے کی توفیق ملے ،اللہ تعالیٰ ہم سب کے روزے اور عبادات قبول فرمائے آمین! آپ صلی اللہ علیہ وسلم یوں تو سارے مہینوں میں بکثرت عبادت کرتے تھے مگر رمضان کے مہینے میں کچھ زیادہ ہی عبادت کرتے تھے نمازیں بڑی کثرت سے پڑھتے تھے اور رکوع وسجود اتنا طویل کرتے تھے لوگ سمجھتے کہ آپ صلی اللہ علیہ وسلم کچھ رکن بھول گئے او رقیام اتنا طویل کرتے تھے کہ پاؤں مبارک میں ورم آجایاکرتا تھا۔ ایک مرتبہ حضرت عائشہ رضی اللہ عنہا نے کہا کہ یارسول اللہ صلی اللہ علیہ وسلم کیا اللہ نے آپ صلی اللہ علیہ وسلم کو معاف نہیں کردیا ، پھر آپ اتنی مشقت کیوں اٹھاتے ہیں ۔ توآپ صلی اللہ علیہ وسلم نے ارشاد فرمایا کہ اے عائشہ کیا میں خدا کا شکر گزار بندہ نہ بنوں ، یعنی یہ نماز یہ عبادت کی کثرت خوف الٰہی سے نہیں بلکہ رضائے الٰہی اس کا منشاء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1132: تین بددعاؤں پر جبریلؑ کی 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۱۱۰</w:t>
      </w:r>
    </w:p>
    <w:p>
      <w:pPr>
        <w:spacing w:before="60" w:after="80" w:line="312" w:lineRule="auto"/>
        <w:ind w:right="288" w:left="288"/>
        <w:jc w:val="right"/>
      </w:pPr>
      <w:r>
        <w:rPr>
          <w:rFonts w:ascii="Jameel Noori Nastaleeq" w:hAnsi="Jameel Noori Nastaleeq"/>
          <w:color w:val="222222"/>
          <w:sz w:val="27"/>
        </w:rPr>
        <w:t>تین بددعاؤں پر جبریلؑ کی آمین روزہ اسلام کے پانچ بنیادی ارکان میں سے ایک اہم رکن ہے ،اللہ پاک نے قرآن مجید میں اس کی اہمیت یوں بیان فرمائی ہے کہ اے ایمان والوں تم پر روزے فرض کئے گئے ہیں جس طرح تم سے پہلے کی امتوں پر فرض کئے گئے تھے تاکہ تم تقویٰ اختیار کرو۔گویا روزہ کوئی نئی چیز نہیں ہے بلکہ مسلمانوں سے قبل بھی جتنی امتیں اور جتنے مذاہب گذرے ہیں ، کسی نہ کسی درجہ میں ان کے یہاں روزہ ایک مذہبی رکن کی حیثیت رکھتا ہے ، نیز روزہ رکھنے کایہ مقصد بتایا جارہا ہے کہ لوگ تقویٰ اور پرہیز گاری اختیار کریں۔تقویٰ اس بات کا نام ہے کہ انسان کا دل خدا کے خوف سے لبریز ہو، ہر وقت اس کے سامنے جوابدہی کا احساس زندہ ہو، او روہ ہر اس کام سے بچے جس سے اللہ جل شانہ ناراض ہوتا ہو او رہر اس کام کی طرف لپکے جس سے اللہ پاک کی رضا ء حاصل ہوتی ہو۔ اسی مبارک مہینے میں قرآن نازل ہوا ، جس میں انسانوں اورجنات کے لئے ہدایت اور ہنمائی ہے ، یہ حق کو باطل سے ممتاز کرتا ہے ،نبی کریم صلی اللہ علیہ وسلم فرماتے ہیں کہ رمضان کا مہینہ آگیا ، اللہ جل شانہ نے تمہارے اوپر اس کا روزہ فرض کیا ہے ، اس میں جنت کے دروازے کھول دیئے جاتے ہیں ،شیطانوں کو مقید کردیا جاتاہے ، ا س میں ایک رات ایک ہزار مہینے سے بہتر ہے، بدنصیب ہے وہ جو اس مہینے کی خیرو برکت سے محروم رہا۔ ایک مرتبہ نبی کریم صلی اللہ علیہ وسلم خطبہ دینے کیلئے منبر پر تشریف لے گئے ، جب آپ نے منبر کی پہلی سیڑھی پر قدم رکھا تو بلند آواز میں فرمایا آمین ۔ دوسری سیڑھی پر قدم رکھا تو پھرفرمایا آمین، تیسری سیڑھی پر قدم رکھا توفرمایا آمین ۔ صحابہ کرامؓ نے پوچھا کہ یارسول اللہ ! کیا بات ہے کہ آج آپ نے ممبر پرقدم رکھتے ہوئے خلاف معمول آمین کہا ؟ آپ صلی اللہ علیہ وسلم نے فرمایا کہ جب میں نے منبر کی پہلی سیڑھی پر قدم رکھا توجبرئیل امین نے میرے پاس آکر یہ کہاکہ وہ شخص تباہ وبرباد ہو، جس کے سامنے آپ کا نام مبارک لیا جائے او روہ آپ صلی اللہ علیہ وسلم پر درود نہ بھیجے ، تو اس کے جواب میں میں نے آمین کہا، جبرئیل نے پھرکہاکہ وہ شخص تباہ وبرباد ہوجائے ، جس نے رمضان کامہینہ پایااور اس میں نیکیاں اوراچھائیاں کرکے اپنے گناہوں کی مغفرت نہ کراسکا ،میں نے کہا آمین، جب میں نے تیسری سیڑھی پر قدم رکھا تو جبرئیل نے پھر فرمایا کہ وہ شخص ہلاک وبرباد ہوجائے جس نے بڑھاپے میں اپنے ماں باپ یا ان دونوں میں سے کسی ایک کوپایا اور ان کی خدمت کرکے خود کو جنت کا مستحق نہ بنا سکا تو میں نے کہا آمین ۔ یعنی رمضان اتنی خیر وبرکت والا مہینہ ہے جس میں بکثرت اللہ تعالیٰ مغفرت فرماتے ہیں اور والدین جن کا اتنابڑا احسان ہے کہ ان سے عہدہ برآ کون ہوسکتا ہے ، مگر اتنابڑا محروم القسمت انسان کہ اس برکت والے مہینہ میں ان کی خدمت کرکے اپنے کو جنت کا مستحق نہ بنا سکا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1133: روزہ کا مالداروں سے مطالبہ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۱۱۲</w:t>
      </w:r>
    </w:p>
    <w:p>
      <w:pPr>
        <w:spacing w:before="60" w:after="80" w:line="312" w:lineRule="auto"/>
        <w:ind w:right="288" w:left="288"/>
        <w:jc w:val="right"/>
      </w:pPr>
      <w:r>
        <w:rPr>
          <w:rFonts w:ascii="Jameel Noori Nastaleeq" w:hAnsi="Jameel Noori Nastaleeq"/>
          <w:color w:val="222222"/>
          <w:sz w:val="27"/>
        </w:rPr>
        <w:t>روزہ کا مالداروں سے مطالبہ روزہ مالداروں کو یہ احساس دلاتا ہے کہ وہ اپنے غریب او رنادار بھائیوں کو ان کے حال پر نہ چھوڑیں بلکہ ان کے دکھ درد کو محسوس کریں، او ران کے ساتھ ہمدردی اور غمخواری کاسلوک کریں ،اسی بناء پر نبی کریم صلی اللہ علیہ وسلم نے اس مہینے کو شَہْرُ الْمَوَاسَاتْ یعنی ہمدردی کامہینہ کہا ہے ، اس مہینے میں نبی کریم صلی اللہ علیہ وسلم غریبوں کی دیکھ بھال اور انسانوں سے ہمدردی او ران کی اعانت کی طرف غیر معمولی توجہ فرماتے تھے۔ روزہ جہاں دینی عبادت ہے ، جس سے اطاعت وفرمانبرداری کی عادت پڑتی ہے او رحرام کردہ چیزوں کو ترک کردیتا ہے، وہیں جسمانی ریاضت بھی ہے ، جس طرح حد سے زیادہ کھانا ، انسان کے جسم کو مختلف امراض اوربیماریوں کاشکار بنا دیتا ہے ،طب کے تجربے اور مشاہدے یہ ثابت کرتے ہیں کہ اکثر حالتوں میں انسان کا بھوکا رہنا اس کی صحت کے لئے ضروری ہے ، انسان کی دماغی اور روحانی یکسوئی اورصفائی کیلئے مناسب فاقہ بہترین علاج ہے ، جومسلمان رمضان کے رو زے رکھتے ہیں،ان کو ذاتی تجربہ ہوگا کہ ایک مہینہ کا روزہ کتنی بیماریوں کو دور کردتیا ہے ، بشرطیکہ انہوں نے از خود کھانے پینے او رافطار وسحر میں بے اعتدالی نہ کی ہو ، اسی لئے یہ ایک قسم کا سالانہ جسمانی علاج بھی ہے، روزہ ایسا پرہیز ہے جو جسم کو صحت مند بناتا ہے،نبی کریم صلی اللہ علیہ وسلم نے فرمایا کہ روزہ رکھو، صحت مند رہو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1134: رمضان المبارک اور تقویٰ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۱۱۳</w:t>
      </w:r>
    </w:p>
    <w:p>
      <w:pPr>
        <w:spacing w:before="60" w:after="80" w:line="312" w:lineRule="auto"/>
        <w:ind w:right="288" w:left="288"/>
        <w:jc w:val="right"/>
      </w:pPr>
      <w:r>
        <w:rPr>
          <w:rFonts w:ascii="Jameel Noori Nastaleeq" w:hAnsi="Jameel Noori Nastaleeq"/>
          <w:color w:val="222222"/>
          <w:sz w:val="27"/>
        </w:rPr>
        <w:t>رمضان المبارک اور تقویٰ اللہ جل شانہ نے رمضان المبارک میں روزے فرض کرکے جس تقوے کی تعلیم دی ہے، یہ وہ تقویٰ ہے جس سے ہم بحیثیت جماعت رمضان میں نازل ہونیوالے قرآن مجید کے مشن کو پورا کرنے اور اس کاحق ادا کرنے کے اہل بن سکتے ہیں ، یہ بات اس لئے جاننا ضروری ہے کہ ایسا ہوتا رہا او رہورہا ہے، کہ روزے رکھنے والے اورراتوں کو جاگنے والے روزے رکھتے رہتے ہیں اور راتوں کوجاگتے رہتے ہیں، مگرایک قدم بھی اس راہ پر نہیں چلتے ، جس پر رمضان کے روزے او ر تلاوت قرآن انہیں چلانا چاہتے ہیں ، حالانکہ اعمال صالحہ میں سب سے اہم عمل، فرائض میں سب سے بڑا فرض او رنفع کے لحاظ سے سب سے زیادہ خیر کثیر کا حامل عمل تو یہی ہے کہ ہم قرآن کا حق ادا کرنے کیلئے اور اللہ پاک کے دوسرے بندوں کو قرآن کی بتائی ہوئی راہ پر لگانے کے لئے اپنے کو تیار کریں۔ اس فرض کوادا کرنے کی فکر ہم اسی وقت کرسکتے ہیں ،جب ہم قرآن مجید، صوم رمضان اور تقویٰ کے باہمی تعلق کواچھی طرح سمجھ لیں، ہم کواچھی طرح یاد رکھنا چاہئے کہ رمضان کامہینہ روزوں کے لئے صرف اس وجہ سے فرض کیا گیا کہ اس مہینے میں اللہ پاک کاکلام ناز ل ہوا ، اس مہینے کی ساری برکت اور عظمت اس لئے ہے کہ اس میں اللہ نے اپنے بندوں کی ہدات کا ارادہ فرمایا اور اپنے فضل عظیم سے اپنی ہدایت کا آخری پیغام اپنے نبی کے ذریعہ دنیا والوں کے حوالے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1135: منشائے الٰہی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۱۱۴</w:t>
      </w:r>
    </w:p>
    <w:p>
      <w:pPr>
        <w:spacing w:before="60" w:after="80" w:line="312" w:lineRule="auto"/>
        <w:ind w:right="288" w:left="288"/>
        <w:jc w:val="right"/>
      </w:pPr>
      <w:r>
        <w:rPr>
          <w:rFonts w:ascii="Jameel Noori Nastaleeq" w:hAnsi="Jameel Noori Nastaleeq"/>
          <w:color w:val="222222"/>
          <w:sz w:val="27"/>
        </w:rPr>
        <w:t>منشائے الٰہی تقویٰ کے معنی اور مفہوم آپ ذہن میں رکھیں تویہ بات سمجھنا کچھ دشوار نہیں ہوگا کہ یہ تقویٰ پیدا کرنے کے لئے ، روزہ قیام لیل اور تلاوت قرآن سے زیادہ مؤثر کوئی اور نسخہ مشکل ہی سے ہوسکتا ہے، اس نسخے کے استعمال کے لئے رمضان المبارک ہی سب سے زیادہ موزوں مہینہ ہے، ہم روزہ رکھتے ہیں تو صبح سے شام تک اپنے جسم کے جائز مطالبات تک کو پورا کرنے سے رک جاتے ہیں، رات آتی ہے تو کھڑے ہوکر اس کا کلام سنتے ہیں، اورمہینہ بھر میں کم سے کم ایک بار پوری کتاب سن لیتے ہیں، یہ ہماری بدقسمتی ہے کہ زبان نہ جاننے کی وجہ سے ہمارے پلے کچھ نہیں پڑتا کہ اللہ پاک نے ہم سے کیا فرمایااو رہم نے تراویح کی رکعتوں میں کھڑے ہوکرکیا سنا۔ لیکن منشائے الٰہی بالکل واضح ہے کہ اس مہینے میں ہم ایک مرتبہ اس پوری ہدایت سے روشناس ہوجائیں ، جو اس نے قرآن مجید کی صورت میں عطا فرمائی ہے، اورجس پر خود عمل کرنا اور جس کی طرف دوسروں کو بلانا ہمارا اولین فرض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1136: روزہ کا اجروثواب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۱۱۴</w:t>
      </w:r>
    </w:p>
    <w:p>
      <w:pPr>
        <w:spacing w:before="60" w:after="80" w:line="312" w:lineRule="auto"/>
        <w:ind w:right="288" w:left="288"/>
        <w:jc w:val="right"/>
      </w:pPr>
      <w:r>
        <w:rPr>
          <w:rFonts w:ascii="Jameel Noori Nastaleeq" w:hAnsi="Jameel Noori Nastaleeq"/>
          <w:color w:val="222222"/>
          <w:sz w:val="27"/>
        </w:rPr>
        <w:t>روزہ کا اجروثواب روزے میں جب اللہ پاک کا حکم ہوتا ہے تو ہم کھاتے ہیں اور جب اس کا حکم ہوتا ہے تو ہم رک جاتے ہیں۔ نہ کھانا حرام ہے نہ پینا، لیکن روزے میں ہم بالکل ان بنیادی ضروریات کو بھی اطاعت رب کی خاطر اپنے اوپر حرام کرلیتے ہیں ، جن کوپورا کرنا دوسرے اوقات میں نہ صرف جائز بلکہ فرض ہوتا ہے ،اس طرح ہم یہ قوت پیدا کرتے ہیں کہ ہر اس چیزسے رک جائیں جس سے اللہ جل شانہ نے روکا ، خواہ اس کے لئے ہماری ضرورت اور خواہش کتنی ہی شدید ہو۔ روزے کی کوئی ظاہری شکل وصورت نہیں ہے ، نفس او رپیٹ میں اٹھنے والی بھوک، پیاس اورجنسی خواہش کو کوئی دوسرا دیکھ سکتا ہے نہ محسوس کرسکتا ہے، اورنہ کوئی کسی کے احساس میں شریک ہوسکتا ہے، ان خواہشوں کو قربان کردینے کی بھی کوئی ظاہری شکل نہیں،لہٰذا اس ترک خواہش کو مادی پیمانوں سے نہیں ناپا جاسکتا ہے ، روزہ تو خالص حضوری رب کے یقین ہی پر قائم ہوتا ہے ، او راسی کو راسخ کرتاہے ، اس کی یہی روح ہے کہ اللہ پاک ہر وقت ساتھ ہے ہم جہاں بھی ہوں وہ موجود ہے، دوہوں توتیسرا وہ ہے او راکیلے ہوں تو دوسرا وہ ہے ،اسی لئے حدیث قدسی میں فرمایا گیا ہے کہ روزہ صرف میرے لئے ہے، صرف میں ہی اس کابدلہ دے سکتا ہوں۔ تقویٰ اسی ایمان کی بنیاد پر قائم ہوتا ہے، اسی ایمان سے غذا حاصل کرتا ہے او راسی سے پھلتا پھولتا ہے۔ دیگر عبادتوں کاثواب تواللہ تعالیٰ فرشتوں سے دلواتا ہے مگر روزہ ایک ایسی عبادت ہے جس کے متعلق اللہ تعالیٰ کا ارشاد ہے کہ اس کابدلہ میں ہی دوں گا ، اس لئے آدمی روزے کی حالت میں گالی گلوج نہ بکے ، لڑائی جھگڑے نہ کرے ۔ ارشاد نبوی ہے ، وَاِذَا کاَ نَ یَوْمُ صَومِ اَحَدِکُمْ فَلاَ یَرْفَثْ وَلَا یَصْخَبْ فاِنْ سَابَّہ اَحَدٌ اَو قَاتَلَہٗ فَلْیَقُلْ اِنِّی امْرِئٌ صَائِمٌ ۔ جب تم میں سے کسی کا روزہ ہو تو گندی باتیں نہ کرے ، شور نہ مچائے اگر کوئی شخص گالی گلوج یا لڑائی جھگڑا کرنے لگے (تو اس کو لڑائی جھگڑے او رتھپڑ سے جوا ب نہ دے ) بلکہ یوں کہہ دے کہ میں روزہ دار ہوں گالی گلوج کرنا یا لڑائی کرنا میرا کام نہیں ہے) جس طریقہ سے آدمی دن بھر بھوک پیاس کی شدت کو برداشت کرتا ہے اسی طرح اپنے نفس کو مزید قابو میں کرکے لڑائی جھگڑے سے بھی پرہیزکرے تاکہ پورا کاپورا ثواب حاصل کرسکے ، کہیں ایسا نہ ہوکہ ہم روزہ بھی رکھیں اور ثواب بھی نہ ملے اس لئے روزے کی حالت میں بہت ہی محتاط رہنے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1137: روزہ ڈھال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۱۱۶</w:t>
      </w:r>
    </w:p>
    <w:p>
      <w:pPr>
        <w:spacing w:before="60" w:after="80" w:line="312" w:lineRule="auto"/>
        <w:ind w:right="288" w:left="288"/>
        <w:jc w:val="right"/>
      </w:pPr>
      <w:r>
        <w:rPr>
          <w:rFonts w:ascii="Jameel Noori Nastaleeq" w:hAnsi="Jameel Noori Nastaleeq"/>
          <w:color w:val="222222"/>
          <w:sz w:val="27"/>
        </w:rPr>
        <w:t>روزہ ڈھال ہے نبی کریم صلی اللہ علیہ وسلم کا ارشاد مبارک ہے کہ روزہ آدمی کے لئے ڈھال ہے، جب تک اس کو پھاڑ نہ ڈالے۔ ڈھال ہونے کا مطلب یہ ہے کہ جیسے آدمی ڈھال سے اپنی حفاظت کرتا ہے ، اسی طرح روزہ سے بھی اپنے دشمن یعنی شیطان سے حفاظت ہوتی ہے ۔ایک روایت میں آتا ہے کہ روزہ جہنم سے حفاظت ہے ایک روایت میں ہے کسی نے عرض کیا کہ یارسول اللہ صلی اللہ علیہ وسلم روزہ کس چیز سے پھٹ جاتا ہے ، فرمایا کہ جھوٹ اور غیبت سے ، ان دونوں روایتوں میں اسی طرح او ربھی متعدد روایات میں روزہ میں اس قسم کے امور سے بچنے کی تاکید آئی ہے، روزہ کا گویا ضائع کردینا اس کو قرار دیا ہے ، ہمارے اس زمانے میں روزہ کے کاٹنے کیلئے مشغلہ اس کو قرار دیا جاتا ہے کہ واہی تباہی ، میری تیری باتیں شروع کردی جائیں، بعض علماء کے نزدیک جھوٹ او رغیبت سے بھی روزہ ٹوٹ جاتا ہے، یہ دونوں چیزیں ان حضرات کے نزدیک ایسی ہیں جیسے کہ کھانا پینا وغیرہ سب روزہ کو توڑنے والی اشیاء ہیں۔ جمہور کے نزدیک اگرچہ روزہ ٹوٹتا نہیں مگر روزہ کے برکات جاتے رہنے سے تو کوئی انکار نہیں کرسکتا ۔ اس لئے اس اختلاف سے بچنے او رروزے میں مزید قوت پیدا کرنے اوررضائے الٰہی کیلئے جھوٹ اورگالی گلوج سے ضروراحتراز کریں، روزے کے مسائل واحکام اور آداب سے پوری طرح واقف ہونا چاہئے۔ اللہ تعالیٰ عمل کی توفیق عطا فرمائے۔ آمین! وَآخِرُ دَعْوَانَا اَنِ الْحَمْدُ لِلّٰہِ رَبِّ الْعٰلَمِیْن حضرت ذوالقرنین کی دینی اور ملی خدمات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 یَسْئَلُونَکَ عَنْ ذِیْ الْقَرْنَیْنِ قُلْ سَأتْلُو عَلَیْکُمْ مِنْہُ ذِکْرٰا۔‘‘صَدَقَ اللّٰہُ الْعَظِیْم۔ اور لوگ آپ سے ذوالقرنین کے متعلق پوچھتے میں آپ صلی اللہ علیہ وسلم فرمادیجئے کہ میں تمہارے سامنے پڑھتا ہوں ان کے کچھ احوال۔ ذوالقرنین صاحبِ علم وعمل گذرا ہے دوستو دل جس کا درمندی سے معمور تھا دوستو محترم سامعین ،نوجوانانِ اسلام اور پس پردہ بیٹھی ہوئی معزز خواتین !جو آیت کریمہ میں نے تلاوت کی ہے ، اس میں ایک اہم واقعہ ذکر کیا گیا ہے ، جس میں مختلف رائے ہیں اورمحققین نے اپنی الگ الگ تحقیق پیش کی ہیں، اس سلسلے میں کچھ مفید اور معلومات افزا باتیں پیش کرتاہوں ، سب سے پہلے یہ بات قرآن کریم کے مطالعہ وتلاوت کے وقت ملحوظ رکھنی چاہئے کہ قرآن کریم رشد وہدایت کی کتاب ہے قصہ اور کہانی بیان کرنا اس کا مقصود نہیں ہے ، یہی وجہ ہے کہ قرآن کریم میں کوئی بھی قصہ ترتیب اوربسط وتفصیل سے نہیں بیان کیا گیا ہے صرف سورہ یوسف کے تعلق سے یہ کہا جاتا ہے کہ اس میں مکمل اور ترتیب وارقصہ بیان کیا گیا ہے، جتنے قصہ کی ضرورت ہوتی ہے قرآن اتنا ہی بیان کرنے پر اکتفا کرتا ہے ۔یہی وجہ ہے کہ جب یہودیوں نے کفار قریش کے ذریعہ ذوالقرنین کے متعلق سوال کیا اور قرآن نے جتنا بیان کیا یہودیوں کو اس سے تشفی ہوگئی ۔ اسی طرح روح کے متعلق سوال کیا اور قرآن نے صرف اتنا بتایا کہ روح میرے رب کا حکم ہے اور تم کوبہت تھوڑا علم دیا گیا ۔ یہودیوں کو اس سے تشفی ہوگئی، قرآن کریم نے ذوالقرنین کے متعلق جو کچھ بیان کیا ہے اور احادیث صحیحہ میں جو بھی تذکرہ ہے اور جو اوصاف ذوالقرنین اور یاجوج وماجوج کے بیان کئے ہیں، محققین کی رائے میں اختلاف ہے سب سے بہتر بات وہی ہے جو علامہ آلوسی نے ذکر کیا ہے کہ ہم کو اس کا موقع معلوم نہیں اور ممکن ہے کہ ہمارے اور اس کے درمیان بڑے بڑے سمندر حائل ہوں اور یہ دعویٰ کرناکہ ہم تمام خشکی وتری پر محیط ہوچکے ہیں واجب التسلیم نہیں ہے۔ ممکن ہے کہ کوئی پانچواں برآعظم ہو جہاں یہ قوم یاجوج ماجوج آبادہو اور اب تک دنیا کی رسائی وہاں تک نہ ہوئی ہو اور آئندہ وہاں تک رسائی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1138: ذوالقرنین کیوں کہتے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۱۱۸</w:t>
      </w:r>
    </w:p>
    <w:p>
      <w:pPr>
        <w:spacing w:before="60" w:after="80" w:line="312" w:lineRule="auto"/>
        <w:ind w:right="288" w:left="288"/>
        <w:jc w:val="right"/>
      </w:pPr>
      <w:r>
        <w:rPr>
          <w:rFonts w:ascii="Jameel Noori Nastaleeq" w:hAnsi="Jameel Noori Nastaleeq"/>
          <w:color w:val="222222"/>
          <w:sz w:val="27"/>
        </w:rPr>
        <w:t>ذوالقرنین کیوں کہتے ہیں ذوالقرنین کا نام ذوالقرنین کیوں ہوا ، اس کے بارے میں بے شمار اقوال اور بہت اختلافات ہیں ، بعض نے کہا کہ ان کی دو زلفیں تھیں ، اس لئے ذوالقرنین کہلائے ، بعض نے کہا کہ مشر ق ومغرب کے ممالک پر حکمران ہوئے اس لئے ذوالقرنین نام رکھا گیا ، کسی نے یہ بھی کہا کہ ان کے سرپر کچھ ایسے نشانات تھے جیسے سینگ کے ہوتے ہیں، بعض روایات میں ہے کہ ان کے سرپر دونوں جانب چوٹ کے نشانات تھے اسلئے ذوالقرنین کہا گیا ، واللہ اعلم ، مگر اتنی بات متعین ہے کہ قرآن نے خود ان کا نام ذوالقرنین نہیں رکھا ، بلکہ یہ نام یہود نے بتلایا ان کے یہاں اس نام سے ان کی شہرت ہوگی۔ واقعہ ذوالقرنین کا جتنا حصہ قرآن کریم نے بتلایا ہے وہ صرف اتنا ہے کہ : ’’وہ ایک صالح عادل بادشاہ تھے جو مشرق ومغرب میں پہونچے اور ان کے ممالک کو فتح کیا اور ان میں عدل وانصاف کی حکمرانی کی اللہ تعالیٰ کی طرف سے ان کو ہرطرح کے سامان اپنے مقاصد پورا کرنے کے لئے عطاء کردیئے گئے تھے، انہوں نے فتوحات کرتے ہوئے تین اطراف میں سفر کئے ، مغرب اقصیٰ تک اور مشرقی اقصیٰ تک ، پھرجانب شمال میں کوہستان سلسلے تک ، اسی جگہ انہوں نے دوپہاڑوں کے درمیان درے کو ایک عظیم الشان آہنی دیوار کے ذریعہ بند کردیا جس سے یاجوج ماجوج کی تاخت وتاراج سے اس علاقہ کے لوگ محفوظ ہوگئے ۔‘‘ اللہ تعالیٰ نے اپنے بندوں میں بے شمار عجیب وغریب صفات کے مالک اور مزاج واطوار کے لوگوں کو پیدا فرمایا ، ان ہی میں سے ایک ذوالقرنین اپنی نوعیت اور حیثیت کے اعتبار سے ایک جداگانہ شخصیت ہیں، جن کے متعلق تاریخ میں بہت سی باتیں مذکور ہیں اور جن کی تحقیق زمانہ کے اہل علم حضرات کرتے رہے ہیں ، حضرت مفتی محمد شفیع صاحب عثمانی ؒ معارف القرآن میں تحریر فرماتے ہیں کہ ذوالقرنین ایک ایسے جلیل القدر بادشاہ گذرے ہیں اللہ نے ان کو روئے زمین پر حکومت دی تھی اور اللہ نے ان کو ہرقسم کا سامان دیا تھا ، جس سے وہ اپنے شاہی منصوبوں کو پورا کرسکیں۔ چنانچہ وہ بارادۂ فتوحات ملکِ مغرب کی ایک راہ پر ہوئے او رسفر کرنا شروع کیا، یہاں تک کہ جب سفر کرتے کرتے درمیان شہروں کو فتح کرتے ہوئے غروب آفتاب کے موقع یعنی جانب مغرب میں انتہائی آبادی پر پہونچے، تو وہاں کے باشندوں نے ان سے درخواست کی کہ اے ذوالقرنین یہاں یاجوج وماجوج بستے ہیں جو ہمیں سخت تکالیف پہونچاتے ہیں ، آپ ان سے بچاؤ کی کوئی شکل تجویز کریں چنانچہ ذوالقرنین نے دیوار آہنی تعمیر کرائی، قرآن کریم نے جس کا تذکرہ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1139: یاجوج ماجو ج کے متعلق مورخین کی آراء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۱۲۰</w:t>
      </w:r>
    </w:p>
    <w:p>
      <w:pPr>
        <w:spacing w:before="60" w:after="80" w:line="312" w:lineRule="auto"/>
        <w:ind w:right="288" w:left="288"/>
        <w:jc w:val="right"/>
      </w:pPr>
      <w:r>
        <w:rPr>
          <w:rFonts w:ascii="Jameel Noori Nastaleeq" w:hAnsi="Jameel Noori Nastaleeq"/>
          <w:color w:val="222222"/>
          <w:sz w:val="27"/>
        </w:rPr>
        <w:t>یاجوج ماجو ج کے متعلق مورخین کی آراء قرآن مجید میں یاجوج اور ماجوج کا نام دوجگہ آیا ہے ایک سورہ کہف میں اور دوسرے سورہ انبیاء میں۔ یورپ کی زبانوں میں ان کے لئے Gog and Mogog (گاگ اور میگاگ) کے نام مشہور ہوگئے ہیں ۔ تمام تاریخی قرائین متفقہ طو رپر شہادت دے رہے ہیں کہ ان سے مراد شمالی مشرقی میدانوں کے وہ وحشی قبائل ہیں جن کا سیلاب ماقبل تاریخ سے لے کر نویں صدی عیسوی تک پر برابرا منڈتا رہابائبل میں ان کو حضرت نوح کے بیٹے یافث کی نسل میں شمار کیا گیا ہے ) ان کے مشرقی حملوں کی روک تھام کیلئے چینیوں کو سینکڑوں میل طویل دیوار بنانی پڑی، ان کی مختلف شاخیں تاریخ میں مختلف ناموں سے پکاری گئیں اور جن کا آخری قبیلہ یورپ میں ’’میگر‘‘کے نام سے روشناس ہوا اور ایشیاء میں تاتاریوں کے نام سے مشہور ہوا، اس کی ہی ایک اور شا خ کو یونانیوں نے سیتھین کے نام سے پکارا اور اسی طاقتور وحشی قبیلہ کی روک تھام کیلئے ذوالقرنین نے سد کی تعمیر کی تھی۔ شمال مشرق کے اس علاقے کا بڑا حصہ اب منگولیا کہلاتا ہے،’’لفظ منگول‘‘ کی تحقیق کی جائے تو معلوم ہوگا کہ قدیم نام’’موگ ‘‘تھا یقینا یہی موگ ہے جو چھ سو برس ق م یونانیوں میں’’ میگ‘‘اور میگاگ کے نام سے پکارا جاتا ہوگا اوریہی لفظ عرفی میں ماجوج بن گیا۔ منگولیا اور اس کے قرب وجوار کے علاقوں سے یہ وحشی قبائل موقع بہ موقع غذا اور اپنے مویشیوں کو چارے کی تلاش میں مختلف مما لک کی جانب روانہ ہوئے ۔ غالباً ان کی پہلی شاخ انڈویورپین آریائی کہلاتی ہے جو ہندستان ، ایران اور اناطولیہ میں بس گئی ۔ اور بعد ان کی وحشیانہ زندگی ، تمدنی زندگی سے بدل گئی لیکن جو قبائل اپنے اصلی وطن میں تھیں وہ ابھی تک ہنوز جنگلی اور وحشی تھیں ، یہی یاجوج اورماجوج کہلائے ۔ جو اپنی ضروریات زندگی کے لئے وقتاً فوقتاً تہذیب یافتہ اقوام پر حملہ آور ہوکر بتاہی مچاتی تھیں،چنانچہ قرآن مجید نے سورۂ انبیاء میں ان کے جس خروج کی خبر دی ہے وہ منگولیا کے تاتاریوں کا آخری خروج تھا جس کی سرکردگی ایک منگولی قائد چنگیز خان نے کی تھی، اس نے تمام تا تاری قبائل کو اپنے تحت کرلیا او رپھر فتح و تسخیر کاایک ایسا ہولناک سیلاب امنڈ آیا کہ جس کو اسلام کی کوئی متمدن قوت بھی روک نہ سکی ، وسط ایشیاء سے لے کر عراق تک جو ملک اس کے سامنے آیا خس وخاشاک کی طرح بہہ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1140: دیوار چین اور سدِّ ذوالقرنین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۱۲۱</w:t>
      </w:r>
    </w:p>
    <w:p>
      <w:pPr>
        <w:spacing w:before="60" w:after="80" w:line="312" w:lineRule="auto"/>
        <w:ind w:right="288" w:left="288"/>
        <w:jc w:val="right"/>
      </w:pPr>
      <w:r>
        <w:rPr>
          <w:rFonts w:ascii="Jameel Noori Nastaleeq" w:hAnsi="Jameel Noori Nastaleeq"/>
          <w:color w:val="222222"/>
          <w:sz w:val="27"/>
        </w:rPr>
        <w:t>دیوار چین اور سدِّ ذوالقرنین اسی طرح پانچویں صدی عیسوی میں ان کے ایک قائد اٹیلا نے رومن امپائر کی اینٹ سے اینٹ بجادی غرض ان وحشی قبائل کے خروج کی طاقت ہیبت ناک تھی تباہی و بربادی ان کے ہم رکاب چلتی تھی۔ خود ہندوستان کے شمالی مغربی سرحدوں پر ان کے حملے مسلمانوں کے دور میں ہوتے رہے ، سلطان بلین نے سخت انتظامات کئے کہ ان قبائل کی شاخیں پھر ہندوستان پرحملہ آور نہ ہوں اوراسی سلسلے میں بلین کا اکلوتا بیٹامحمد بھی انہیں لو گوں سے ما را گیا تھا ، اسی طر ح ان کے حملو ں سے ا پنے ملک کو بچا نے کیلئے شہنشا ہ چین ہو انگ ٹی نے دیوار چین تعمیر کرائی تھی جس کی لمبائی 1500 میل ہے اس کی تعمیر 214 ق م میں دس برس تک ہوتی رہی، مورخین ان کے حملوں کے سات در بتاتے ہیں آخری حملہ کی سرداری چنگیز خان نے کی تھی، غرض یہ ظاہر ہے کہ ان ہی قبائل کی روک تھام کیلئے سائرس نے سدبنائی تھی۔ اس سد کو ذوالقرنین نے کہاں تعمیر کیا تھا موجودہ زمانے کے نقشے میں اس کوکہاں ڈھونڈنا چاہئے ساؤتھ افریقہ کے مغربی ساحل پر ایک قدیم شہر در بند آباد ہے، یہ ٹھیک اسی مقام پر واقع ہے جہاں سے ایشیا کا سلسلہ کوہ ختم ہوتا ہے اور بحیرہ خزرمیں مل جاتا ہے ، اس مقام پر قدیم زمانے سے ایک عریض وطویل دیوار موجود ہے جو مسندر سے شروع ہوکر تقریباً30میل تک مغرب میں چلی گئی ہے ، ساحل کی طرف یہ دیوار دہری ہے اس کو ایرانی ، قدیم زمانے سے دوبارہ کہتے آئے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1141: تاریخی انکشافات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۱۲۲</w:t>
      </w:r>
    </w:p>
    <w:p>
      <w:pPr>
        <w:spacing w:before="60" w:after="80" w:line="312" w:lineRule="auto"/>
        <w:ind w:right="288" w:left="288"/>
        <w:jc w:val="right"/>
      </w:pPr>
      <w:r>
        <w:rPr>
          <w:rFonts w:ascii="Jameel Noori Nastaleeq" w:hAnsi="Jameel Noori Nastaleeq"/>
          <w:color w:val="222222"/>
          <w:sz w:val="27"/>
        </w:rPr>
        <w:t>تاریخی انکشافات ظہور اسلام سے قبل ساسانی عہد ہ میں یہ مقام موجود تھا اور اسے مختلف مورخین نے بھی ’’دربند ‘’ہی کہا ہے بعد ازاں مسلمانوں کی فتح کے بعدیہ ’’باب الابواب ‘’یا الباب‘‘ کے نام سے موسوم ہوا ۔ یہ کنجی کی حیثیت رکھتا تھا ۔ کیوں کہ اچھا انتظام کیا جائے تو ہی مملکت کو امن وچین مل سکتا تھا ورنہ پھر حملہ ۔ اس مقام سے جب مغرب کی طرف کا کیشیا کے اندرونی حصوں میں اور آگے بڑھنے پر ایک اور مقام ملتا ہے جو درہ ٔ داریاں’’Darial Passکے نام سے مشہور ہے اور موجودہ زمانے میں اس کا محل وقوع ’’ولاڈی کیوکز‘‘اور ٹفلس ‘‘کے درمیان ہے یہاں بھی قدیم زمانے سے ایک دیوار موجود ہے او رارمنی روایتوں میں اسے ’’آہنی دروازہ ‘’کے نام سے پکارا جاتا ہے، عرب مورخین کہتے ہیں کہ اس دیوار کو نوشیرواں نے تعمیر کرایا تھا، لیکن جب ہم قبل از اسلام عہد کے تاریخی نوشتوں کا مطالعہ کریں تو معلوم ہوتا ہے کہ نوشیرواں کے دور سے بہت پہلے ہی یہ دیوار موجود تھی، پہلی صدی عیسوی کا مورخ ’’جوزیفس‘‘ اس کا تذکرہ کرتا ہے اور اسی طرح دوسرے بھی کرتے ہیں۔ نوشیرواں کا زمانہ 531، سے 579ء تک رہا ہے ، ذرہ داریال کی سد ہی وہ سد ( یعنی دیوار) ہے جس کا قرآن نے ذکر کیا ہے اور قرآن کی تصریحات کے مطابق فٹ بیٹھتا ہے ، اس کی تعمیر میں آہنی سلوں سے کام لیاگیا ہے، اس لئے ہم دیکھتے ہیں کہ جارجیا میں آہنی دروازے کا نام قدیم سے مشہور چلا آتا ہے ۔ ا سکے بعد ذوالقرنین کے جانشینوں میں سے کسی نے (غالباً نوشیرواں ہی نے ) کا کیشیا کے مشرقی ڈھلوانوں پر دیواردربند 1796ء تک موجود تھی لیکن ۱۹۰۴ء جب پروفیسر جیکسن نے معائنہ کیا تو گو آثار باقی تھے لیکن دیوار گرچکی تھی۔ یہ عرض کرناضروری سمجھتا ہوں کہ یاجوج ماجوج کے تعلق سے یہ باتیں میں پیش کررہا ہوں، محققین ومورخین کی رائے اور تحقیقات ہیں نہ کہ میری بلکہ میری رائے اورمحققین کی رائے وہی ہے جوقرآن کریم اور احادیث صحیحہ میں بیان کی گئی ہیں، کیونکہ جو کچھ صاف قرآن کریم نے بیان کئے ہیں ان مورخین ومحققین کی رائے اس سے مختلف اور الگ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1142: قرآن مجید کی روشنی میں ذوالقرنین کی شخصیت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۱۲۳</w:t>
      </w:r>
    </w:p>
    <w:p>
      <w:pPr>
        <w:spacing w:before="60" w:after="80" w:line="312" w:lineRule="auto"/>
        <w:ind w:right="288" w:left="288"/>
        <w:jc w:val="right"/>
      </w:pPr>
      <w:r>
        <w:rPr>
          <w:rFonts w:ascii="Jameel Noori Nastaleeq" w:hAnsi="Jameel Noori Nastaleeq"/>
          <w:color w:val="222222"/>
          <w:sz w:val="27"/>
        </w:rPr>
        <w:t>قرآن مجید کی روشنی میں ذوالقرنین کی شخصیت اے محمد صلی اللہ علیہ وسلم یہ لوگ تم سے ذوالقرنین کے بارے میں پوچھتے ہیں، ہم نے اس کو زمین میں اقتدار عطا کررکھا تھا اور اسے ہر قسم کے اسباب او روسائل بخشے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1143: کفار قریش کے تین سوالات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۱۲۴</w:t>
      </w:r>
    </w:p>
    <w:p>
      <w:pPr>
        <w:spacing w:before="60" w:after="80" w:line="312" w:lineRule="auto"/>
        <w:ind w:right="288" w:left="288"/>
        <w:jc w:val="right"/>
      </w:pPr>
      <w:r>
        <w:rPr>
          <w:rFonts w:ascii="Jameel Noori Nastaleeq" w:hAnsi="Jameel Noori Nastaleeq"/>
          <w:color w:val="222222"/>
          <w:sz w:val="27"/>
        </w:rPr>
        <w:t>کفار قریش کے تین سوالات کفار قریش نے یہودیوں کے مشورہ پر آپ صلی اللہ علیہ وسلم سے پوچھا کہ اصحاف کہف کون تھے، حضرت موسیٰ علیہ السلام اور حضرت خضر علیہ السلام کا قصہ کیا تھا اور ذوالقرنین کون تھا ، ان تینوں سوالوں کا جواب سورہ کہف میں دیا گیا ہے۔ ذوالقرنین کی شخصیت سے متعلق مفسرین میں شروع سے اختلاف رہا ہے جدیدتاریخی معلومات کی بناء پر مفسرین کا میلان ایران کے فرماں روا خسرو کی طرف ہے قرآن مجید میں اس شخص کا ذکر جس طرح مذکورہے اس سے چار باتوں کی وضاحت ہوتی ہے ، پہلی بات اس کا لقب ذوالقرنین یعنی دوسینگوں والا ہونا بائیبل میں دانیال علیہ السلام نبی کا خواب بیان ہوا ہے،اس میں میڈ یا اور فا رس کی متحد ہ ر یاست کو مینڈھے کی شکل میں د کھا یا گیا ہے جس کے د و سینگ تھے ۔یہ دو سینگو ں وا لا خو ر س یا خسر و تھا جس نے ۳۹ ۵ قبل مسیح میں نبی ا سر ا ئیل کو با بل کی ا سیر ی سے نجا ت د لا ئی تھی ۔دو سر ی با ت اس کی سلطنت کا ر قبہ بہت و سیع تھا جس کی و ضا حت قر آن مجید میں بھی مو جو دہے ۔ تیسری با ت اس نے یاجو ج ما جو ج کے حملو ں سے لو گو ں کو بچا نے کے لئے ایک مضبوط د یو ار کی تعمیر کی تھی ۔چو تھی با ت یہ کہ وہ خد ا پر ست اور عا دل حکمر ان تھا ۔نیزوہ مال و د و لت کا حر یص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1144: ذو ا لقر نین سے مر ا د کو ن ہے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۱۲۴</w:t>
      </w:r>
    </w:p>
    <w:p>
      <w:pPr>
        <w:spacing w:before="60" w:after="80" w:line="312" w:lineRule="auto"/>
        <w:ind w:right="288" w:left="288"/>
        <w:jc w:val="right"/>
      </w:pPr>
      <w:r>
        <w:rPr>
          <w:rFonts w:ascii="Jameel Noori Nastaleeq" w:hAnsi="Jameel Noori Nastaleeq"/>
          <w:color w:val="222222"/>
          <w:sz w:val="27"/>
        </w:rPr>
        <w:t>ذو ا لقر نین سے مر ا د کو ن ہے ؟ مو لا نا ا بو لکلا م آزادؒنے ا پنی تفسیر میں لکھا ہے کہ فا رس کے حکمر ان کو یو نا نی میں سا رس اور عبرانی میں خو رس اور عر ب لو گ خسر و کے نا م سے پکا ر تے ہیں ۱۸۳۸؁ء میں سا ئر س کے ایک مجسمے کا ا نکشا ف ہو ا ہے جس کے دو نو ں طر ف عقا ب کی طرح پر نکلے ہو ئے ہیں اور سر پر مینڈ ھے کی طر ح دو سینگ ہیں ۔ (حو ا لہ : تفہیم ا لقر آن ابوا لا علیٰ تر جما ن ا لقر آن ا ز ا بو ا لکلا م آ ز ا د صفحہ ۴۳۰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1145: قا بیل ابن آ دم سے متعلق با ئیبل کا بیان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۱۲۵</w:t>
      </w:r>
    </w:p>
    <w:p>
      <w:pPr>
        <w:spacing w:before="60" w:after="80" w:line="312" w:lineRule="auto"/>
        <w:ind w:right="288" w:left="288"/>
        <w:jc w:val="right"/>
      </w:pPr>
      <w:r>
        <w:rPr>
          <w:rFonts w:ascii="Jameel Noori Nastaleeq" w:hAnsi="Jameel Noori Nastaleeq"/>
          <w:color w:val="222222"/>
          <w:sz w:val="27"/>
        </w:rPr>
        <w:t>قا بیل ابن آ دم سے متعلق با ئیبل کا بیان قا بیل نے جب ہا بیل کو قتل کیا تو حضر ت آ د م ؑ نے اس کو عا ق کردیا، اس نے کہا میں تجھ سے اور تیر ے رب سے رو پو ش ہو جا تا ہو ں ،چنا نچہ وہ ا نسا نی آ با دی سے دو رعلا قے میں جا بسا ‘ جہا ں ا نسا نی سہو لتیں نہیں تھیں ،جب اس کو شہو ا نی خو ا ہش ہو ئی تو اس نے ا نسا نی شکل سے ملتی جلتی بند ر ما دہ سے جفتی کی اور وہ حا ملہ ہو گئی،جو لڑ کا پید ا ہو ااس کا نا م حنو ک رکھا اس کی چو تھی پشت میں مَلِک نا می شحض نے دو ا سی قسم کی عورتوں سے نکا ح کیا ہر ایک سے ایک ایک لڑکا پید ا ہو ا ۔ ان میں سے ایک با نسر ی بنا نے اور بجا نے و ا لے کا با پ تھا اور دو سر ا مہلک ہتھیار بنا نے وا لے کا با پ تھا۔ اس طر ح قا بیل کی او لا د آ لا ت مو سیقی کی مؤ جد ہو ئی اور اسی طرح آ لا ت حر ب کی مو جد بھی ہو ئی یا جو ج ما جو ج نا می قو م ا نہیں کی نسل سے ہے ۔ (تذ کیر سو رہ کہف ا ز مو لا نا منا ظر حسن گیلا نی ) روئے زمین کا سب سے بڑا قاتل قابیل ہے جس نے ناحق اپنے بھائی ہابیل کو قتل کیا تو اس کا نتیجہ بڑا خراب ہوا اور اللہ کے رسول صلی اللہ علیہ وسلم نے فرمایا لا تقتل نفس ظلماً الا کان علی ابن آدم الاول کفل من دمھا لانہ اول من سن القتل جو شخص ناحق قتل کیا گیا تو اس کے خون کا بوجھ آدم علیہ السلام کے پہلے بیٹے پر ہوگا ۔ اس لئے کہ اس نے ہی سب سے پہلے قتل کو ایجاد کیا رہتی دنیا تک جو بھی کوئی ناحق قتل کرے گا تو اس کا پورا پورا گناہ قابیل پر ہوگا، لیکن قتل کرنے والا بھی بری الذمہ نہیں ہوگا، بلکہ اس کو بھی مکمل گنا ہ ملے گا جیسا کہ ایک دوسری حدیث میں حضور صلی اللہ علیہ وسلم نے ارشاد فرمایا کہ جس نے کوئی اچھا کام ایجا د کیا تو بعد میں آنے والے جو بھی اس پر عمل کریں گے تو اس کا ثواب ایجاد کرنے والے کو پورا پورا ملے گا اسی طرح اس پر عمل کرنے والے کو بھی پورا ثواب ملے گا اور اگرکسی نے برا کام ایجاد کیا تو بعد میں اس پرعمل کرنے والے اور ایجاد کرنے والے کو پورا پورا گناہ ملے گا۔ (یا جوج ما جو ج سو رۃ ا نبیا ء کی آ یت نمبر ۹۵ کی روشنی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1146: جہنم کو بھر نے وا لے ا نسان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۱۲۶</w:t>
      </w:r>
    </w:p>
    <w:p>
      <w:pPr>
        <w:spacing w:before="60" w:after="80" w:line="312" w:lineRule="auto"/>
        <w:ind w:right="288" w:left="288"/>
        <w:jc w:val="right"/>
      </w:pPr>
      <w:r>
        <w:rPr>
          <w:rFonts w:ascii="Jameel Noori Nastaleeq" w:hAnsi="Jameel Noori Nastaleeq"/>
          <w:color w:val="222222"/>
          <w:sz w:val="27"/>
        </w:rPr>
        <w:t>جہنم کو بھر نے وا لے ا نسان یا جو ج ما جو ج نسل ا نسا نی میں سے ہیں ان کی تعد اد دوسر ی نسلو ں کے مقا بلہ میں بہت ز یا دہ ہے ا نہیں لو گو ں سے جہنم بھر دی جا ئی گی (بخا ری ) ۔یا جو ج ما جو ج ز مین میں فساد پھیلا ئیں گے آ سما نو ں پر تیر چلا ئیں گے جو خون آ لو د ہو کر وا پس ہو ں گی۔ان کا یہ ظہور حضرت عیسٰیؑ کی مو جو د گی میں ہو گا یہ اس قد ر تیز ی اور کثر ت سے ہر طر ف پھیل جائیں گے کہ ہر او نچی جگہ سے دوڑ تے ہو ئے محسو س ہو ں گے ان کی شر ا نگیز یو ں سے مسلما ن تنگ آجائیں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1147: حضر ت عیسی علیہ السلام کی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۱۲۶</w:t>
      </w:r>
    </w:p>
    <w:p>
      <w:pPr>
        <w:spacing w:before="60" w:after="80" w:line="312" w:lineRule="auto"/>
        <w:ind w:right="288" w:left="288"/>
        <w:jc w:val="right"/>
      </w:pPr>
      <w:r>
        <w:rPr>
          <w:rFonts w:ascii="Jameel Noori Nastaleeq" w:hAnsi="Jameel Noori Nastaleeq"/>
          <w:color w:val="222222"/>
          <w:sz w:val="27"/>
        </w:rPr>
        <w:t>حضر ت عیسی علیہ السلام کی دعا حضرت عیسیٰ علیہ السلام مسلما نو ں کو لے کر کو ہ طو ر پر پنا ہ گز یں ہو ں گے اور ا یسی دعا کر یں گے جس کے ا ثر سے فسا د یو ں کی گد یوں میں کیڑ ا پید ا ہو گا اور سب ا سی سے ہلا ک ہو جائیں گے ۔ ان کی لا شو ں کے ڈھیر سے ز مین بھر جائے گی ۔ ا للہ تعالیٰ ا یسے پر ند ے رو انہ فر ما ئے گا جو ان لا شو ں کو ا ٹھا کر سمند ر میں پھینک دیں گے پھر ایک ز ور د ا ر با رش ہو گی جس سے سا ری زمین پاک صا ف ہو جا ئے گی ۔( حو ا لہ : ا بن کثیر ‘ مسند ا حمد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1148: یا جو ج ما جو ج سے متعلق محققین کی مختلف ر ا 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۱۲۶</w:t>
      </w:r>
    </w:p>
    <w:p>
      <w:pPr>
        <w:spacing w:before="60" w:after="80" w:line="312" w:lineRule="auto"/>
        <w:ind w:right="288" w:left="288"/>
        <w:jc w:val="right"/>
      </w:pPr>
      <w:r>
        <w:rPr>
          <w:rFonts w:ascii="Jameel Noori Nastaleeq" w:hAnsi="Jameel Noori Nastaleeq"/>
          <w:color w:val="222222"/>
          <w:sz w:val="27"/>
        </w:rPr>
        <w:t>یا جو ج ما جو ج سے متعلق محققین کی مختلف ر ا ئیں مو لا نا منا ظر ا حسن گیلا نی ؒلکھتے ہیں جو لو گ سو رئہ کہف کی رو شنی میں یہ سمجھتے ہیں کہ یاجوج ما جو ج ذو ا لقر نین کی بنا ئی ہو ئی د یو ا ر کے پیچھے تک محد ود ہیں ان کے اس خیا ل کی سو رئہ ا نبیا ء کی آ یت نمبر ۹۵ تر د ید کر 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1149: رو سی یا جو ج برطا نو ی ما جو 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۱۲۷</w:t>
      </w:r>
    </w:p>
    <w:p>
      <w:pPr>
        <w:spacing w:before="60" w:after="80" w:line="312" w:lineRule="auto"/>
        <w:ind w:right="288" w:left="288"/>
        <w:jc w:val="right"/>
      </w:pPr>
      <w:r>
        <w:rPr>
          <w:rFonts w:ascii="Jameel Noori Nastaleeq" w:hAnsi="Jameel Noori Nastaleeq"/>
          <w:color w:val="222222"/>
          <w:sz w:val="27"/>
        </w:rPr>
        <w:t>رو سی یا جو ج برطا نو ی ما جو ج مو لا نا ا نو ر شا ہ کشمیر ی ؒ ا پنی کتا ب فیض ا لبا ری شر ح بخا ری میں لکھتے ہیں رو س کے با شند ے یا جو ج کی نسل سے ہیں اور بر طا نو ی لو گ ما جو ج کی نسل سے ہیں ۔ (حو الہ : کتاب فیض ا لبا ری جلد چہا رم صفحہ ۴۳۷)۔ جغرا فیہ کی کتا ب میں ا یشیا ئی روس کے ز یر عنو ان عبا رت ہے سا ئبر یا جو روس کے قبضے میں ہے بڑ ا وسیع علا قہ ہے ٹو با ن سکسک و لا دی وا سٹا ک کٹ سک نا می آبادیا ں موجود ہیں ،ان سب بستیو ں کے با شند ے یا جو ج کی نسل سے ہیں۔ ( حو ا لہ : فیض الباری صفحہ ۲۳ ‘ و تذ کیر سو رئہ کہف منا ظر حسن )ا نگلستان میں نیگا نا می ایک پہا ڑی ہے و ہا ں گا گ میگاگ کا میلہ لگتا ہے ،یہ یا جو ج ما جو ج کا بد لا ہو ا تلفظ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1150: گلڈ ہا ل کے در واز ے پر گا گ میگا گ کے مجسمے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۱۲۷</w:t>
      </w:r>
    </w:p>
    <w:p>
      <w:pPr>
        <w:spacing w:before="60" w:after="80" w:line="312" w:lineRule="auto"/>
        <w:ind w:right="288" w:left="288"/>
        <w:jc w:val="right"/>
      </w:pPr>
      <w:r>
        <w:rPr>
          <w:rFonts w:ascii="Jameel Noori Nastaleeq" w:hAnsi="Jameel Noori Nastaleeq"/>
          <w:color w:val="222222"/>
          <w:sz w:val="27"/>
        </w:rPr>
        <w:t>گلڈ ہا ل کے در واز ے پر گا گ میگا گ کے مجسمے لند ن کا ر پو ر یشن کا صد ر د فتر جس عما رت میں ہے وہ گلڈ ہا ل کہلا تی ہے اس عما رت کے در وا ز ے پر گا گ میگا گ نا م کے مجسمے کھڑ ے کئے گئے ہیں ۔ یہ با ت اس کی علا مت ہے کہ بر طا نیہ کے با شند ے ما جو ج کی نسل سے ہیں ۔روس اور مغر بی مما لک نے ز مین میں فسا د پھیلا نے میں کا فی رول ادا کیا ہے آ ئند ہ بھی ا مکا نا ت ہیں کہ یہ لو گ ز مین کو فسا د سے بھر د یں گے۔( تذ کیر سو رئہ ا ز منا ظر حسن گیلا نی صفحہ ۲۱۵)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1151: یا جو ج ما جو 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۱۲۷</w:t>
      </w:r>
    </w:p>
    <w:p>
      <w:pPr>
        <w:spacing w:before="60" w:after="80" w:line="312" w:lineRule="auto"/>
        <w:ind w:right="288" w:left="288"/>
        <w:jc w:val="right"/>
      </w:pPr>
      <w:r>
        <w:rPr>
          <w:rFonts w:ascii="Jameel Noori Nastaleeq" w:hAnsi="Jameel Noori Nastaleeq"/>
          <w:color w:val="222222"/>
          <w:sz w:val="27"/>
        </w:rPr>
        <w:t>یا جو ج ما جو ج یا جو ج ما جو ج سے متعلق ا بن حجرؒ نے ا پنی کتا ب فتح ا لبا ری میں لکھا ہے کہ یا جو ج ما جو ج آدم کی ا و لا دہیں حو ا کی نہیں ۔ دا د یال آ دم سے ہے نا نیا ل آ دم سے نہیں ۔ (تذ کیر سو رئہ کہف صفحہ ۲۹۷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1152: یاجوج ماجو ج ایک برزخی مخلوق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۱۲۸</w:t>
      </w:r>
    </w:p>
    <w:p>
      <w:pPr>
        <w:spacing w:before="60" w:after="80" w:line="312" w:lineRule="auto"/>
        <w:ind w:right="288" w:left="288"/>
        <w:jc w:val="right"/>
      </w:pPr>
      <w:r>
        <w:rPr>
          <w:rFonts w:ascii="Jameel Noori Nastaleeq" w:hAnsi="Jameel Noori Nastaleeq"/>
          <w:color w:val="222222"/>
          <w:sz w:val="27"/>
        </w:rPr>
        <w:t>یاجوج ماجو ج ایک برزخی مخلوق علامہ شبیر احمد صاحب عثمانی ؒ فرماتے ہیں کہ میرا خیال یہ ہے (واللہ اعلم ) کہ یاجوج ماجوج کی قوم عالم انسان اور جنات کے درمیان ایک برزخی مخلوق ہے اور جیسا کہ کعب احبار نے فرمایا او رنووی ؒنے فتاویٰ میں جمہور علماء سے نقل کیا ہے ان کاسلسلہ نسب باپ کی طرف سے آدم علیہ السلام پر منتہی ہوتا ہے مگر ماں کی طرف سے حواء تک نہیں پہونچتا گویا عام آدمیوں کے وہ باپ شریک بھائی ہوئے ،کیا عجب ہے کہ دجال اکبر جسے تمیم داری نے کسی جزیرے میں مقید دیکھا تھا اسی قوم سے ہو جب حضرت مسیح علیہ السلام جو محض ایک آدم زاد کے بطن خاتون سے متوسطہ نفخہ ملکہ سے پیدا ہوئے۔ نُزُولَ مِّنَ السَّمَائِ کے بعد دجال کو ہلاک کریں گے اس وقت یہ قوم یاجوج ماجوج دنیا پر خروج کرے گی او روہ آخر کار حضرت مسیح علیہ السلام کی دعاسے غیرمعمولی موت مرے گی ۔ سویہ قوم کہاں ہے اور ذوالقرنین کی دیوار آہنی کہا ں ہے ،جو شخص ان سب اوصاف کو پیش نظر رکھے گا جس کا ثبوت اس قوم اور دیوار آہنی کے متعلق قرآن کریم اور احادیث صحیحہ میں ملتا ہے، اس کوماننا پڑے گا کہ جن قوموں ،ملکوں اور دیواروں کا لوگوں نے رائے سے پتہ دیا ہے یہ مجموعہ اوصاف ایک میں بھی نہیں پایا جاتا ہے اس لئے یہ سب خیالات صحیح معلوم نہیں ہوتے اور احادیث صحیحہ کا انکار اور قرآن کریم کی تاویلات بعیدہ دین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1153: یا جو ج ما جو ج کا خر وج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۱۲۸</w:t>
      </w:r>
    </w:p>
    <w:p>
      <w:pPr>
        <w:spacing w:before="60" w:after="80" w:line="312" w:lineRule="auto"/>
        <w:ind w:right="288" w:left="288"/>
        <w:jc w:val="right"/>
      </w:pPr>
      <w:r>
        <w:rPr>
          <w:rFonts w:ascii="Jameel Noori Nastaleeq" w:hAnsi="Jameel Noori Nastaleeq"/>
          <w:color w:val="222222"/>
          <w:sz w:val="27"/>
        </w:rPr>
        <w:t>یا جو ج ما جو ج کا خر وج سو رۂ ا نبیاء کی آ یت ۶۹ میں یا جو ج ما جو ج کے خر و ج کی جو خبر دی گئی ہے ۔وہ ان کا آ خر ی خر وج تھا ۔یہ منگو لیا کی بلند یو ں سے ا مڈ پڑ ااور چھ صد یو ں کے اندر اسلامی تمد ن نے جو کچھ تعمیر کیا تھا ، جیحو ن سے د جلہ تک چشم ز دن میں پا ما ل کر دیا، اس آیت میں اسکو فتح کے لفظ سے تعبیر کیا ہے اس کے معنی اشیاء کیلئے ہو ں تو ’’ کھلنے‘‘ کے ہیں لیکن حیو ا نا ت کیلئے ہوں تو کھلنے کے ہی نہیں بلکہ ا چا نک کھل پڑ نے کے ہو ں گے اس طر ح اس ایک لفظ نے پو ری تا ر یخی نو عیت آ شکا را کر دی ۔ چھٹی صدی ہجر ی میں منگو ل قبا ئل کی تعد ا د بہت بڑھ گئی ان قبا ئل کو منظّم کر نے اور طا عت کے ایک ہی شیرازہ میں پر و نے کیلئے مشہو ر چنگیر خا ن جیسا لیڈ ر بھی ملا۔بعد میں اس کے بیٹے او کتا ئی خان کے عہد میں ان قبا ئل کی طا قت ا تنی بڑھ گئی کہ یہ پو رے بند کو تو ڑ کر سیلا ب کی طر ح بہہ نکلے اور ا چا نک اس طر ح چہا ر طر ف پھیل گئے گو یا د ینا ا پنی بر با دی کیلئے ا سی بند کے ٹو ٹنے کی منتظر تھی !! ان قبا ئل کی ز ند گی گھوڑ و ں پر بسر ہو ئی تھی ۔ اور سو سو میل تک بغیر دم لیے چلے جا تے تھے ۔ جب ان کے جتھے ا سلا می ملکو ں پر گر تے تو ان کی بر ق ر فتا ری کا یہ عا لم تھا کہ ایک شہر کی تبا ہی کی خبر دوسر ے شہر تک بھی پہنچ نہ پا تی تھی کہ وہ خو د اس کے دروازے پر نمودا ر ہو جا تے تھے ۔اس لئے اس عہد کے علما اور ا کثر ا صحا ب نظر ان ہی منگو ل قبا ئل کو یا جو ج ماجو ج کہتے تھے ۔ان میں ا ما م ذہبی ‘ حا فظ علم ا لد ین ‘ مقریزی‘ حا فظ سیوطی ‘ و غیر ہ شا مل ہیں ۔ خو د شیخ ا لا سلا م ا ما م ا بن تیمیہ کے جد مجد ا لد ین ا بن تیمیہ کہا کر تے تھے ا گر یہ خود یا جو ج و ما جو ج نہیں ہیں تو ظا ہر ہو نے و ا لے یا جو ج وما جو ج ا یسے ہی ہوں گے ۔ حد یث پا ک کا حو ا لہ:۔اس سلسلہ میں حد یث ز ینب بنت جحش ( بخا ری )بھی پیش نظر ر ہے ’’ آ نحضر ت صلی اللہ علیہ وسلم ایک دن سو کر ا ٹھے تو آپ صلی اللہ علیہ وسلم کا چہر ہ مبا رک شدت تا ثر سے سر خ ہو ر ہا تھا ۔ اور فر ما ر ہے تھے ’’لاَ اِ لٰہَ اِلاَّ ا للّٰہُ ‘‘ اس شر سے جو قریب آ گیا ہے ‘ عر ب کے لئے ا فسو س !! آ ج یاجوج و ما جو ج کی روک کھل گئی پھر انگلیو ں سے حلقہ بنا کربتا یا ا بھی صرف ا تنی راہ کھلی ہے، یہ حلقہ رو پئے کے برابر یا اس سے کچھ چھو ٹا تھا ۔ اس پر عر ض کیا گیا کہ ’’ کیا ہم ہلا کت میں پڑ جا ئیں گے حالانکہ ہم میں صا لح ا نسا ن بھی ہو ں گے ’’ فر ما یا ‘‘ ہاں جب گند گی بڑھ جا ئے گئی ‘‘ اس حدیث سے دو با تیں معلو م ہو تی ہیں) آنحضرت صلی اللہ علیہ وسلم کے ز ما نے میں یعنی سا تو یں صد ی عیسو ی میں یا جو ج و ما جو ج کی روک کھلنا شر وع ہو گئی لیکن ا تنی نہیں کہ قدم با ہرپڑ سکیں۔ یہ حقیقت خو اب میں اس طر ح د کھا ئی گئی جیسے ایک د یو ا ر ہے اس میں ذ را سا سو را خ ہے چنانچہ تا ر یخ اس کی شہا دت فر ا ہم کر تی ہے ۔اسی ز مانے میں منگو ل قبا ئل نے سد ذوالقرنین کے علا وہ ایک دوسر ی ر ا ہ کاسر ا غ پا لیا تھا ۔اور اس نئی را ہ سے ( جو بحیرہ یو رال اور بحیر خز ر کے در میا ن تھی) یہ قبا ئل با ہر کی طر ف بڑھ آ ئے اور دریائے جیحون کی وادیوں میں آباد ہو گئے ۔ یا جو ج و ما جو ج کے ظہو ر کو عر بو ں کی ہلا کت کہا گیا ۔مسلما نو ں کی ہلا کت نہیں! چنانچہ تا ر یخ گو ا ہ ہے کہ عر بی ا قتد ا ر اور شان و شو کت کو تباہ وتا راج کر نے وا لی قو م یہی منگو لین تھی ، اس لئے یقینا یاجو ج و ما جو ج سے مقصو د یہی منگو ل نسل تھی ، عر بی ا قتد ار کی ا بتد ا بھی اسی نسل کی مختلف شا خو ں ‘ تر کو ں اور سلجو قیو ں سے ہو ئی اور ا نتہا بھی اس کے نئے ظہو ر سے ہو ئی یعنی منگو لی تا تا ر یو ں سے ( وا ضح ر ہے کہ تر ک اور سلجو ق و غیر ہ بھی اسی نسل کے تھے جو ا پنے علا قو ں سے نکل کر با ہر آ گئے اور مسلما ن بھی ہو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1154: فر قہ بند ی کا ہو لنا ک انجا 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۱۳۰</w:t>
      </w:r>
    </w:p>
    <w:p>
      <w:pPr>
        <w:spacing w:before="60" w:after="80" w:line="312" w:lineRule="auto"/>
        <w:ind w:right="288" w:left="288"/>
        <w:jc w:val="right"/>
      </w:pPr>
      <w:r>
        <w:rPr>
          <w:rFonts w:ascii="Jameel Noori Nastaleeq" w:hAnsi="Jameel Noori Nastaleeq"/>
          <w:color w:val="222222"/>
          <w:sz w:val="27"/>
        </w:rPr>
        <w:t>فر قہ بند ی کا ہو لنا ک انجا م یہا ں عبر ت کیلئے اس تا ر یخی وا قعہ کو یا د ر کھنا چا ہئے مو ر خ ا سلا م اس و ا قعہ کے ما تم سے کبھی فراغت نہیں پا سکتا کہ تا تا ریو ں کی ا بتد ا ئی تخت وتاراجی خود مسلمانوں کی فرقہ بند ی اور جا ہلی عصبیت کے سبب تھی ۔ بر با دی کا پہلا درواز ہ حنفیو ں اور شا فعیو ں کے با ہمی جھگڑوں سے کھلا اور بربا دی کی آ خر ی تکمیل یعنی بغد اد کا قتل عا م سنیو ں اور شیعو ں کے ا ختلا ف کا نتیجہ تھا،چنگیز اور ہلا کو خا ں ا سلا می مملکتو ں پر حملہ کر نے کی جرات نہ ر کھتے تھے کیو ں کہ ا سلا می سلطنت کی (۶۰۰) سا لہ د ھا ک ان کے دلو ں پر بیٹھی تھی ۔ اس ا ثنا میں یہ ہو ا کہ خر ا سا ن میں حنفیو ں اور شا فعیو ں میں با ہمی جنگ وجدل شر وع ہو گئی تھی طو س ‘ کے حنفیو ں نے شا فعیو ں کی ضد میں آکر ہلا کو کو حملہ کی دعوت دی اور شہر کے دروا ز ے کھو ل د یئے ۔ پھر جب تا تا ر یو ں کی تلو ا رنیام سے نکلی تو نہ شافعی بچے اور نہ حنفی ! دو نو ں تہہ تیغ ہو گئے ۔ِیہ تھی ا بتد ا ئی تبا ہی ! خر ا سا ن کی تسخیر کے بعد بغد اد کا را ستہ بھی کھل گیا تھا لیکن ہلا کو اس لئے جر ا ت نہ کرسکا کہ عبا سی خلفا کا رعب ما نع تھا ۔لیکن فر قہ بندی کے بعد بغد ا د سنیو ں اور شعیو ں کے با ہمی جنگ و جد ا ل کا میدان بن چکا تھا ۔ خلیفہ مستعصم کا و ز یر ا بن علقمیٰ شیعہ تھا ۔اور سنیو ں کے ہاتھو ں اذیتیں بر د ا شت کر چکا تھا ۔اس لئے خو ا جہ نصیر ا لد ین طو سی (جو ہلا کو کا وزیر تھا) کے ذریعہ بغد ا د آ نے کی د عوت دی او ر اس طرح تا ر یخ ا سلا م کی سب سے بڑ ی بر با دی اپنی پا یہ تکمیل کو پہنچی ۔ اللہ تعالیٰ امتِ محمدؐیہ کو ایسی تباہی اورہلاکت سے بچائے اور اتحاد واتفاق پیدا فرمائے۔ میں نے آپ حضرات سے جو کچھ عرض کیا ہے یہ تواریخ کے اوراق ہیں، باقی واللہ اعلم بالصواب۔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1155: صدقہ گناہوں کاکفارہ اورمستحقین کی کفالت کا ذریعہ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۱۳۲</w:t>
      </w:r>
    </w:p>
    <w:p>
      <w:pPr>
        <w:spacing w:before="60" w:after="80" w:line="312" w:lineRule="auto"/>
        <w:ind w:right="288" w:left="288"/>
        <w:jc w:val="right"/>
      </w:pPr>
      <w:r>
        <w:rPr>
          <w:rFonts w:ascii="Jameel Noori Nastaleeq" w:hAnsi="Jameel Noori Nastaleeq"/>
          <w:color w:val="222222"/>
          <w:sz w:val="27"/>
        </w:rPr>
        <w:t>صدقہ گناہوں کاکفارہ اورمستحقین کی کفالت کا ذریعہ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خُذْ مِنْ اَمْوَالِھِمْ صَدَقَۃً تُطَہِّرُ وَتُزَکِّیْہِمْ بِہَا وَصَلَّ عَلَیْہِمْ اِنَّ صَلٰوتِکَ سَکَنُ لَّہُمْ وَاللّٰہُ سَمِیْعُ عَلِیْمٌ۔صَدَقَ اللّٰہُ الْعَظِیْم۔ (اے نبی صلی اللہ علیہ وسلم ) ان کے اموال میں سے آپ صدقہ لیجئے تاکہ آپ پاک کریں ان کو اور بابرکت کریں اور ان کے لئے دعا کیجئے بلاشبہ آپ کاان کے لئے دعا کرنا تسکین ہے اور اللہ بہت سننے والابہت جاننے والا ہے ۔ صدقۂ فطر سے ہوتی ہے ناداروں کی کفالت صدقہ میں محمدؐ کے ملا ہے تجھے صدقۂ فطر برادرانِ اسلام! آج کے اس عظیم الشان اجلاس میں صدقہ اور صدقۂ فطر کی اہمیت کے عنوان سے کچھ اہم معروضات پیش کرنا چاہتا ہوں، میں نے ابھی ابھی جو آیت کریمہ تلاوت کی ہے اس میں اللہ تعالیٰ اپنے حبیب پاک صلی اللہ علیہ وسلم کوحکم فرمارہے ہیں کہ جو مسلمان صدقہ لے کر آرہے ہیں ان کا صدقہ قبول کریں تاکہ ان کا مال پاک صاف اور بابرکت ہوجائے اور آپ ان کیلئے دعاکیجئے آپ کے دعا کرنے سے ان کو سکون واطمینان حاصل ہوگا اس آیت کا انتخاب میں نے اس لئے کیاہے تاکہ آپ کو بتاؤں کہ صدقۂ فطر اور زکوٰۃ جیسے آپ صلی اللہ علیہ وسلم کے زمانہ میں تھا اسی طرح آج بھی صدقۂ فطر اور زکوٰۃ ضروری ہے بعض کم ذہن اور قرآن وحدیث کا مطالعہ نہ کرنے والے یہ کہتے ہیں کہ آپ صلی اللہ علیہ وسلم دنیا سے پردہ فرمائے گئے اس لئے اب صدقۂ فطر اور زکوٰۃ نہیں یہ خیال گمراہ کن ہے ایسے لوگوں کو حضرت ابوبکر صدیق ؓکایہ تاریخی جملہ یاد رکھنا چاہئے جو انہوں نے مانعین زکوٰۃ کے متعلق فرمایا تھا جبکہ آپ صلی اللہ علیہ وسلم دنیا سے پر دہ فرماگئے تھے، اَیَنْتَقَصَ الدِّیْنِ وَاَنَاحِیَ(کیا میرے جیتے جی دین میں کمی ہو) دین پر مضبوطی سے عمل اسی وقت ہوسکتا ہے جبکہ چھوٹے چھوٹے احکام کو بھی سینے سے لگایا جائے کسی بھی حکم شرعی کو معمولی سمجھنا انسان کوکفر کے غار کی طرف ڈھکیل دے گا اور صدقہ فطر تو دین کا ایک اہم حکم ہے جس سے غریبوں کی حاجت روائی اورمراد برائی ہوتی ہے اور غرباء وفقراء بھی امیروں اور مالداروں کی طرح خوشی ومسرت میں حصہ لے سکتے ہیں او ریہ اسلام ہی ہے جس نے ایسی تعلیم فرمائی جس سے معاشرتی اور اقتصادی پسماندگی اورغربت کی وجہ سے جو ذہنی انتشار ہے وہ دور ہو لیکن افسوس آج مسلمانوں نے اپنے نبی کے احکام سے رو گردانی اختیار کرلی اور خوف خدا اور محبت رسول دلوں میں نہیں رہی ورنہ کیابعید ہے آج لمبے چوڑے بیان سن کر لچھے دار تقریریں سن کر ہمارے دل نہ پسیجیں صدقہ کے فضائل سے متعلق ہم کتنی حدیثیں آئے دن سنتے رہتے ہیں لیکن افسوس کہ ہم میں شوق وجذبہ پیدا نہیں ہوتا ،اورنہ دینے والوں کے متعلق ہم کتنی وعیدیں سنتے رہتے ہیں مگر ہمارے دلوں کا زنگ دور نہیں ہوتا، صحابہ کرام فضائل سن کر اس کی طرف لپک پڑتے تھے اور وعید سن کر کانپ اٹھتے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1156: راہ خدا میں خرچ کرو اور کمی کاخوف نہ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۱۳۴</w:t>
      </w:r>
    </w:p>
    <w:p>
      <w:pPr>
        <w:spacing w:before="60" w:after="80" w:line="312" w:lineRule="auto"/>
        <w:ind w:right="288" w:left="288"/>
        <w:jc w:val="right"/>
      </w:pPr>
      <w:r>
        <w:rPr>
          <w:rFonts w:ascii="Jameel Noori Nastaleeq" w:hAnsi="Jameel Noori Nastaleeq"/>
          <w:color w:val="222222"/>
          <w:sz w:val="27"/>
        </w:rPr>
        <w:t>راہ خدا میں خرچ کرو اور کمی کاخوف نہ کرو نبی اکرم صلی اللہ علیہ وسلم ایک مرتبہ حضرت بلالؓ کے پاس داخل ہوئے تو ان کے سامنے کھجوروں کاایک ڈھیر لگا ہوا تھا ، نبی کریم صلی اللہ علیہ وسلم نے دریافت فرمایا کہ بلال یہ کیا ہے؟ انہوں نے عرض کیا کہ حضور ! آئندہ کی ضروریات کیلئے ذخیرہ کے طور پر رکھ لیا ہے، نبی کریم صلی اللہ علیہ وسلم نے فرمایا کہ بلال تم اس سے نہیں ڈرتے کہ اس کی وجہ سے کل قیامت کے دن جہنم کی آگ کادھواں تم دیکھو، بلال خرچ کرڈالو…اور عرش والے جل شانہ سے کمی کاخوف نہ کرو۔ ہر شخص کی ایک شان او رایک حالت ہوا کرتی ہے، ہم جیسے کمزور ضعفاء ، ضعیف الایمان، ضعیف الیقین لوگوں کے لئے شرعاً اس کی گنجائش ہوبھی کہ وہ ذخیرہ کے طور پر آئندہ کی ضروریات کے لئے کچھ رکھ لیں ، لیکن بلالؓ جیسے جلیل القدر، کامل الایمان اورکامل الیقین کی یہی شان تھی کہ ان کو اللہ جل شانہ سے کمی کاذرا بھی خوف یا واہمہ نہ ہو ۔ایک مرتبہ حضرت ابوذرؓ کارات میں حضور صلی اللہ علیہ وسلم کے ساتھ گذر ہوا تو آپ صلی اللہ علیہ وسلم نے فرمایا کہ اے ابوذر اگر احد کا یہ پہاڑ میرے لئے سونا بن جائے تومیں یہ پسند نہ کروں گا کہ تین راتیں گذر جائیں او راس میں سے کچھ تھوڑا بہت میرے پاس موجود ہو ہاں اگر کسی کا قرض ہوتو اس قرض کی ادائیگی کے لئے کچھ تھوڑا بہت رکھ چھوڑوں گا۔ایک دفعہ عصر کی نماز کے بعد خلاف معمول حضور صلی اللہ علیہ وسلم گھر میں تشریف لے گئے اور فوراً باہر آئے صحابہ کرام کو بڑی حیرت ہوئی توآپ صلی اللہ علیہ وسلم نے فرمایا نماز میں یاد آیا کہ گھر میں کچھ اشرفیاں پڑیں ہیں کہیں ایسا نہ ہوکہ رات آجائے اور وہ پڑی رہیں،حضور صلی اللہ علیہ وسلم نے عمر بھر کسی سوال کے جواب میں نہیں کا لفظ نہیں فرمایا اورکبھی کوئی چیز آپ صلی اللہ علیہ وسلم نے تنہا نہیں کھائی خواہ کتنی ہی کم کیوں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1157: ایک بدو کی حرکت کابرا نہیں مانا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۱۳۵</w:t>
      </w:r>
    </w:p>
    <w:p>
      <w:pPr>
        <w:spacing w:before="60" w:after="80" w:line="312" w:lineRule="auto"/>
        <w:ind w:right="288" w:left="288"/>
        <w:jc w:val="right"/>
      </w:pPr>
      <w:r>
        <w:rPr>
          <w:rFonts w:ascii="Jameel Noori Nastaleeq" w:hAnsi="Jameel Noori Nastaleeq"/>
          <w:color w:val="222222"/>
          <w:sz w:val="27"/>
        </w:rPr>
        <w:t>ایک بدو کی حرکت کابرا نہیں مانا ایک دفعہ ایک بدو نے آکر کہا کہ اے محمد صلی اللہ علیہ وسلم یہ مال تیرا ہے نہ تیرے باپ کا، اسے میرے اونٹ پر لاد دے حضور صلی اللہ علیہ وسلم نے اس کی اونٹ کو کھجوروں سے لادیا اور اس کے کہنے کابرا نہ مانا ، آپ صلی اللہ علیہ وسلم فرمایا کرتے تھے اِنَّمَا اَنَا قَاسِمٌ وٖخَازِن واللہ یعطی۔ میں توبانٹنے والا اور خزانچی کی حیثیت رکھتا ہوں،اصل دینے والا تو اللہ تعالیٰ ہے ۔ میرے عزیزو مال خرچ کرنے سے کبھی نہیں گھٹتا بلکہ وہ ہمیشہ بڑھتا ہی رہتا ہے۔ ہمیں اس کا خاص اہتمام کرنا چاہئے تاکہ غریبوں کاخیال کرسکیں اور وہ بھی ہم لوگوں کی طرح عید کی خوشی منائیں۔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1158: صدقۂ فطر امت کیلئے ضروری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۱۳۵</w:t>
      </w:r>
    </w:p>
    <w:p>
      <w:pPr>
        <w:spacing w:before="60" w:after="80" w:line="312" w:lineRule="auto"/>
        <w:ind w:right="288" w:left="288"/>
        <w:jc w:val="right"/>
      </w:pPr>
      <w:r>
        <w:rPr>
          <w:rFonts w:ascii="Jameel Noori Nastaleeq" w:hAnsi="Jameel Noori Nastaleeq"/>
          <w:color w:val="222222"/>
          <w:sz w:val="27"/>
        </w:rPr>
        <w:t>صدقۂ فطر امت کیلئے ضروری صد قۂ فطر دل کی رغبت کے سا تھ پورے ا ہتما م سے ادا کیجیے ، اور عید نما ز سے پہلے ادا کر دیجئے ، بلکہ اتنا پہلے ادا کیجئے کہ حاجت مند اور نادار لوگ بہ سہولت عید کی ضروریات مہیا کرسکیں اور وہ بھی سب کے ساتھ عیدگاہ جاسکیں اور عید کی خوشیوں میں شریک ہوسکیں۔ حدیث میں ہے کہ نبی کریم صلی اللہ علیہ وسلم نے صدقۂ فطر امت کیلئے اس لئے ضروری قرار دیا تاکہ وہ ان بے ہودہ اور فحش باتوں سے جو روزہ میں روزہ دار سے سرزد ہوگئی ہوں کفارہ بنے ، اور غریبوں اور مسکینوں کے کھانے کا انتظام ہو جائے۔ رمضان کے مبارک دنوں میں خود زیادہ سے زیادہ نیکی کمانے کے ساتھ ساتھ دوسروں کو بھی نہایت سوز ، تڑپ ، نرمی اور حکمت کے ساتھ نیکی اور خیر کے کام کرنے پر ابھاریئے۔ تاکہ پوری فضاء پر خداترسی، خیر پسندی اور بھلائی کے جذبات چھائے رہیں ، اور سوسائٹی زیادہ سے زیادہ رمضان کی بیش بہا برکتوں سے فائدہ اٹھا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1159: صدقہ فطر کس پر واجب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۱۳۶</w:t>
      </w:r>
    </w:p>
    <w:p>
      <w:pPr>
        <w:spacing w:before="60" w:after="80" w:line="312" w:lineRule="auto"/>
        <w:ind w:right="288" w:left="288"/>
        <w:jc w:val="right"/>
      </w:pPr>
      <w:r>
        <w:rPr>
          <w:rFonts w:ascii="Jameel Noori Nastaleeq" w:hAnsi="Jameel Noori Nastaleeq"/>
          <w:color w:val="222222"/>
          <w:sz w:val="27"/>
        </w:rPr>
        <w:t>صدقہ فطر کس پر واجب ہے جس شخص پر زکوٰۃ فرض ہے اس پر صدقۂ فطر بھی واجب ہے ۔ لیکن فرق یہ ہے کہ زکوٰۃ کے نصاب میں تو سونا، چاندی یا تجارت کا مال ہونا ضروری ہے ،اور صدقہ فطر واجب ہونے کے لئے صرف یہی تین چیزیں نہیں ،بلکہ ا س کے نصاب میں ہرقسم کا مال حساب میں لیا جاتا ہے، ہاں یہ بات دونوں نصابوں میں شرط ہے کہ اپنی روز مرہ کی ضرورتوں سے زائد ہو اور قرضے سے بچا ہوا ہو۔ چنانچہ اگر ایک شخص کے پاس روزانہ پہننے کے کپڑوں کے علاوہ کچھ اور کپڑے رکھے ہوں یا روز مرہ کی ضرورت سے زائد تانبے ،پیتل ،اسٹیل او رچینی وغیرہ کے برتن ہوں یا اس کا کوئی مکان خالی پڑا ہو، یا بڑی بڑی دیگیں ، بڑے بڑے فرش ، قالین اور شامیانے وغیرہ جن کی کبھی کبھی تقریب وشادی وغیرہ کے موقع پر ضرورت پڑ جاتی ہے، ہمیشہ ان کی ضرورت نہیں پڑتی ،یا اور کسی قسم کاسامان ہے ، روزانہ کی ضرورت سے زائد ہے تو اگر ان چیزوں کی قیمت مل کر نصاب کے برابر یا اس سے زائد ہو جاتی ہے تو اس پر زکوٰۃ تو فرض نہیں ہوتی لیکن صدقۂ فطر واجب ہوجاتاہے، اسی طرح صدقۂ فطرکے نصاب پر سال گذرنابھی ضروری نہیں بلکہ اگر اسی دن اتنے مال کا مالک ہوا ہو تب بھی صدقۂ فطر کاادا کرنا واجب ہے ۔ مذکورہ بالا تفصیلات کی روشنی میں آج کل بہت کم ایسے مسلمان ہیں جن پر صدقہ ٔفطر واجب نہیں ہوتا۔ صدقہ صرف اپنی ہی طرف سے نہیں بلکہ نابالغ اولاد کی طرف سے بھی ادا کرے البتہ بالغ اولاد پر خود صدقۂ فطر ادا کرنا لازم ہے،لیکن باپ ادا کرے تو ادا ہوجائے گا اور یہ انہیں لوگوں کو دیاجائے گا جن کو زکوٰۃ دینا جائز ہے۔اورجس طرح زکوٰۃ قریبی مستحقین رشتہ داروں کو دینا زیادتی ثواب کا باعث ہے اسی طرح صدقۂ فطر بھی ان کو دینا مزید ثواب کا باعث ہے ہاں اگر اپنے رشتہ داروں میں سب مالدار ہیں تو دوسروں کو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1160: رمضان کے اعمال میں صدقۂ فطر معاون اور مددگار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۱۳۷</w:t>
      </w:r>
    </w:p>
    <w:p>
      <w:pPr>
        <w:spacing w:before="60" w:after="80" w:line="312" w:lineRule="auto"/>
        <w:ind w:right="288" w:left="288"/>
        <w:jc w:val="right"/>
      </w:pPr>
      <w:r>
        <w:rPr>
          <w:rFonts w:ascii="Jameel Noori Nastaleeq" w:hAnsi="Jameel Noori Nastaleeq"/>
          <w:color w:val="222222"/>
          <w:sz w:val="27"/>
        </w:rPr>
        <w:t>رمضان کے اعمال میں صدقۂ فطر معاون اور مددگار صدقۂ فطر کی مصلحت ہے کہ عید کا دن خوشی کا ہے ، اس دن اسلام کی شان وشوکت کثرت جمعیت کے ساتھ دکھائی جاتی ہے اور صدقہ دینے سے یہ مقصد خوب کامل ہوجاتا ہے ، اس کے علاوہ اس میں روزہ کی تکمیل ہے ، صدقہ دینے سے روزہ مقبول ہوجاتا ہے اور اس صدقہ میں اللہ جل شانہ کاعظیم الشان احسان کہ اس ماہ مبارک سے مشرف فرمایا اور اس میں روزہ رکھنے کی ہم کو توفیق بخشی، ا س کے علاوہ سب سے اہم بات اورحکمت صدقۂ فطر میں یہ ہے کہ عید کا دن غریب مسلمان اپنے کام دھندے سے بے پرواہو، کھانے کے لئے کمانے کی پریشانی سے الگ ہوکر کھانے پینے کا انتظام کرلیں،اور یہ صدقۂ فطر کی ادائیگی سے ممکن ہوسکتا ہے ،اسی لئے صدقہ فطر عیدگاہ جانے سے قبل ادا کرنا ضروری ہے ، اور آج کے مصروف زمانے میں ایک دو دن پہلے بھی صدقہ فطر ادا کردیا جائے تو جائزہے، بلکہ زیادہ بہتر کہاجاسکتا ہے، درمختار میں ہے کہ صدقۂ فطر نماز عید سے پہلے ادا کرنا مستحب ہے ، حضرت عبداللہ بن عمرؓ سے روایت ہے کہ نبی کریم صلی اللہ علیہ وسلم نے عید کی نماز کے لئے جانے سے قبل صدقۂ فطرنکالنے کاحکم دیاہے،اسی لئے فقہاء نے لکھا ہے کہ عیدگاہ جانے سے قبل ادا کردینا ضروری ہے، حضرت عبداللہ بن عمرؓ اور حضرت عبداللہ بن عباس ؓ فرماتے ہیں کہ نبی کریم صلی اللہ علیہ وسلم نے صدقۂ فطر کااس لئے بھی حکم فرمایا کہ روزہ دار سے رمضان المبارک کے متبرک ماہ میں کچھ چھوٹی موٹی غلطیاں بھی ہوجاتی ہیں، صدقہ سے ان غلطیوں کا کفارہ ہوجاتا ہے اور صدقہ کے ذریعہ غرباء اورمساکین کو مادی راحت نصیب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1161: صدقۂ فطر واجب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۱۳۸</w:t>
      </w:r>
    </w:p>
    <w:p>
      <w:pPr>
        <w:spacing w:before="60" w:after="80" w:line="312" w:lineRule="auto"/>
        <w:ind w:right="288" w:left="288"/>
        <w:jc w:val="right"/>
      </w:pPr>
      <w:r>
        <w:rPr>
          <w:rFonts w:ascii="Jameel Noori Nastaleeq" w:hAnsi="Jameel Noori Nastaleeq"/>
          <w:color w:val="222222"/>
          <w:sz w:val="27"/>
        </w:rPr>
        <w:t>صدقۂ فطر واجب ہے صدقۂ فطر واجب ہے ، ا س کے ادا کرنے کاحکم نبی کریم صلی اللہ علیہ وسلم نے اس سال دیا جس سال رمضان المبارک کے روزے فرض ہوئے تھے ،صدقہ ٔفطر واجب ہونے کے لئے تین شرطین ہیں۔مسلمان ہونا …آزاد ہونا ۔نا بالغ ہونا۔ کسی ایسے نصاب کا مالک ہونا جو اصلی ضرورتوں اور ضروری حاجتوں سے فارغ ہو، قرض سے بالکل یا بقدر ایک نصاب محفوظ ہو، البتہ صدقہ ٔفطر واجب ہونے کے لئے نصاب پر سال کا گذر نا شرط نہیں ہے، نہ مال کا تجارتی ہونا شرط ہے ، نہ صاحب مال کا بالغ اور عاقل ہونا شرط ہے، یہاں تک کہ نابالغ بچوں اور مجنونوں پرصدقۂ فطر واجب ہے، ان کے اولیاء کو ان کی طرف سے ادا کرنا چاہئے، صدقۂ فطر کا ادا کرنا اس شخص کے ذمہ واجب ہے ، جو صاحب نصاب اورمالدار ہو،یعنی جس کے پاس ساڑھے سات تولہ یعنی 78گرام یا479 ملی گرام چاندی ہو یا ان دونوں میں سے کسی ایک کی قیمت کے برابر نقد روپئے یا مال تجارت ہو۔ پھر جس آدمی کے ذمہ صدقۂ فطر ہے اس کو چاہئے کہ عید سے اتنا پہلے ادا کردے کہ بیچارے غرباء اپنے کھانے پینے کا صحیح سے نظم کرسکیں لیکن اگر کسی وجہ سے صدقۂ فطر وقت پر نہیں ادا کرسکا توبعد میں بھی دے سکتا ہے ادا ہوجائے گا۔اگر آدمی کے پاس غلہ وغیرہ نہیں ہے صدقہ کے لئے صرف پیسے ہی ہیں توبہتر یہ ہے کہ پیسے دیدے تاکہ ضرورت مند اپنی صوابدید کے مطابق جو خریدنا چاہے خرید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1162: رمضان میں حضور صلی اللہ علیہ وسلم کی فیاضی اور سخاوت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۱۳۹</w:t>
      </w:r>
    </w:p>
    <w:p>
      <w:pPr>
        <w:spacing w:before="60" w:after="80" w:line="312" w:lineRule="auto"/>
        <w:ind w:right="288" w:left="288"/>
        <w:jc w:val="right"/>
      </w:pPr>
      <w:r>
        <w:rPr>
          <w:rFonts w:ascii="Jameel Noori Nastaleeq" w:hAnsi="Jameel Noori Nastaleeq"/>
          <w:color w:val="222222"/>
          <w:sz w:val="27"/>
        </w:rPr>
        <w:t>رمضان میں حضور صلی اللہ علیہ وسلم کی فیاضی اور سخاوت صدقہ اور خیرات کیجئے ، غریبوں ،بیواؤں اور یتیموں کی خبر گیری کیجئے اور ناداروں کی سحری او رافطار کااہتمام کیجئے ، نبی کریم صلی اللہ علیہ وسلم کا ارشاد مبارک ہے کہ یہ مواسات کا مہینہ ہے ، حضرت ابن عباسؓ فرماتے ہیں کہ نبی کریم صلی اللہ علیہ وسلم سخی اور فیاض تو تھے ہی مگر رمضان میں تو آپ کی سخاوت بہت ہی بڑھ جاتی تھی ، جب حضرت جبرئیل ؑ ہر رات کو آپ کے پاس آتے اور قرآن پاک پڑھتے اور سنتے تھے تو ان دنوں نبی کریم صلی اللہ علیہ وسلم تیز چلنے والی ہوا سے بھی زیادہ فیاض ہوتے تھے۔ گویا اپنے دونوں ہاتھوں سے لٹاتے تھے اور کسی آنے والے کو یا کسی ضرورت مند کو خالی ہاتھ نہ بھیجتے کچھ ایسے لوگ بھی آپ صلی اللہ علیہ وسلم کے پاس آتے جو شرم کی وجہ سے زبان سے کچھ نہ کہتے لیکن آپ ان کو بھی خوب نواز تے تھے۔ صدقۂ فطر مسلمانوں کی آپس کی ہمدردی کا وہ کم سے کم اور گرے سے گرا حصہ ہے کہ اتنا بھی نہ ہوتو مالداروں پر خدائی قہر اترتا ہے ان کی کمائیوں کی برکتیں ختم ہوجاتی ہیں، خدائے قہاروجبّاران کے پیچھے ایسی الجھنیں لگادیتا ہے کہ صدقہ ٔفطر سے کہیں زیادہ پیسہ برباد ہوجاتا ہے اور کسی غریب کے ایک دن کے رونے کی پرواہ نہ کرنے کی سزا میں خدائے غیور اس بے غیرت دولتمند کو بھی برسوں گھٹنوں میں سردے کر رلاتا ہے اور جب یہ بندے خوشیوں اور مسرتوں میں دوسروں کواپنا شریک نہیں کرتے تو خدائے دانا وبینا غموں تکلیفوں ، آنسوؤں اور ہچکیوں میں دونوں کو شریک کرکے اپنے تمام بندوں کو یکساں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1163: عورتوں کو کثرت سے دوزخ میں دیکھا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۱۴۰</w:t>
      </w:r>
    </w:p>
    <w:p>
      <w:pPr>
        <w:spacing w:before="60" w:after="80" w:line="312" w:lineRule="auto"/>
        <w:ind w:right="288" w:left="288"/>
        <w:jc w:val="right"/>
      </w:pPr>
      <w:r>
        <w:rPr>
          <w:rFonts w:ascii="Jameel Noori Nastaleeq" w:hAnsi="Jameel Noori Nastaleeq"/>
          <w:color w:val="222222"/>
          <w:sz w:val="27"/>
        </w:rPr>
        <w:t>عورتوں کو کثرت سے دوزخ میں دیکھا بعض احادیث میں معمولی معمولی رقم ایک دودینار کسی شخص کے پاس نکلنے پر بھی نبی کریم صلی اللہ علیہ وسلم کی طرف سے جہنم کی آگ کی وعید وارد ہوئی ہے ، حساب کا معاملہ تو ہرشخص کے لئے ہے ، کہ جتنا مال زیادہ ہوگا ،اتنا ہی حساب طویل ہوگا،نبی کریم صلی اللہ علیہ وسلم کاپاک ارشاد ہے کہ میں جنت کے دروازہ پر کھڑا ہوا ، میں نے دیکھاکہ اس میں کثرت سے داخل ہونے والے فقراء ہیں اور وسعت والے ابھی ٹھہرے ہوئے ہیں ،اور جہنمی لوگوں کو جہنم میں پھینک دیا گیا ، میں جہنم کے دروازہ پرکھڑا ہوا تو میں نے اس میں کثرت سے داخل ہونے والی عورتیں دیکھیں، عورتوں کے جہنم میں کثرت سے داخل ہونے کی بات دیگر احادیث بھی میں 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1164: اولاد کو بد دعا نہ دیں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۱۴۰</w:t>
      </w:r>
    </w:p>
    <w:p>
      <w:pPr>
        <w:spacing w:before="60" w:after="80" w:line="312" w:lineRule="auto"/>
        <w:ind w:right="288" w:left="288"/>
        <w:jc w:val="right"/>
      </w:pPr>
      <w:r>
        <w:rPr>
          <w:rFonts w:ascii="Jameel Noori Nastaleeq" w:hAnsi="Jameel Noori Nastaleeq"/>
          <w:color w:val="222222"/>
          <w:sz w:val="27"/>
        </w:rPr>
        <w:t>اولاد کو بد دعا نہ دیں حضرت ابوسعیدؓ فرماتے ہیں کہ نبی کریم صلی اللہ علیہ وسلم عید کے دن عیدگاہ میں تشریف لے گئے ، جب عورتوں کے مجمع پر گذر ہوا تو نبی پاک صلی اللہ علیہ وسلم نے عورتوں سے خطاب کرتے ہوئے فرمایا کہ تم صدقہ بہت کثرت سے کیا کرو، میں نے عورتوں کو بہت کثرت سے جہنم میں دیکھا ہے ، انہوں نے دریافت کیا کہ یارسول اللہ صلی اللہ علیہ وسلم ! یہ کیا بات ہے ؟نبی پاک صلی اللہ علیہ وسلم نے فرمایا کہ عورتیں لعنت( بددعائیں) بہت کرتی ہیں اور خاوند کی ناشکری بہت کرتی ہیں، یہ دونوں باتیں عورتوں میں ایسی کثرت سے ہیں کہ حد نہیں ،جس اولاد پر دم دیتی ہیں، ہروقت اس کی راحت وآرام کی فکر میں رہتی ، ذرا ذرا سی بات پر اس کو ہر وقت بددعائیں ، تومرجا، تو گڑ جا ، تیر اناس ہوجا وغیرہ الفاظ ان کا تکیہ کلام ہوتا ہے اور خاوند کی ناشکری کاتو پوچھنا ہی کیا ہے، وہ غریب جتنی بھی ناز برداری کرتا رہے ، ان کی نگاہ میں وہ لاپرواہی رہتا ہے ، ہروقت اس غم میں مری رہتی ہیں کہ اس نے ماں کوکوئی چیز کیوں دے دی ، باپ کو تنخواہ میں سے کچھ کیوں دے دیا؟ بہن بھائی سے سلوک کیوں کردیا ؟ ایک اور حدیث میں ہے کہ نبی کریم صلی اللہ علیہ وسلم نے صلوٰۃ الکسوف میں دوزخ جنت کا مشاہدہ فرمایا تو دوزخ میں کثرت سے عورتوں کو دیکھا، صحابہ yنے جب اس کی وجہ دریافت فرمائی تو فرمایا کہ وہ احسا ن فراموشی کرتی ہیں، خاوند کی ناشکری کرتی ہیں ، اگر تو تمام عمربھی ان پر احسان کرتا رہے ، پھر کوئی ذرا سی بات پیش آجائے تو کہنے لگتی ہیں کہ میں نے تجھ میں کبھی کوئی بھلائی نہ دیکھی۔صرف شوہر ہی نہیں بلکہ بچوں کو بھی با ت بات پر کوستی رہتی ہیں اور بددعائیں دیتی پھرتی ہیں اگرچہ زبان ہی سے سہی مگر اولاد کو کبھی برا نہیں کہنا چاہئے کبھی غفلت میں کوئی بات نکل جاتی ہے،او روہ قبول ہوجاتی ہے پھر ساری عمر روتی پھرتی ہیں کہ میرے سے کیا ہوگیا ، آخر یہ مصیبت خود ہی تو پالی ہے ، اس لئے ہمیشہ اس کا خیال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1165: عید کے دن روزہ حرام کیوں؟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۱۴۱</w:t>
      </w:r>
    </w:p>
    <w:p>
      <w:pPr>
        <w:spacing w:before="60" w:after="80" w:line="312" w:lineRule="auto"/>
        <w:ind w:right="288" w:left="288"/>
        <w:jc w:val="right"/>
      </w:pPr>
      <w:r>
        <w:rPr>
          <w:rFonts w:ascii="Jameel Noori Nastaleeq" w:hAnsi="Jameel Noori Nastaleeq"/>
          <w:color w:val="222222"/>
          <w:sz w:val="27"/>
        </w:rPr>
        <w:t>عید کے دن روزہ حرام کیوں؟ عید کادن بے حد مبارک اور اللہ پاک کی طرف سے مہمان کا دن ہے ، اس دن تمام مسلمان اللہ کے مہمان ہوتے ہیں، اسی لئے شریعت نے عید کے دن کا روزہ حرام کیا ہے، عید کے دن روزہ رکھنا گویا اللہ جل شانہ کی مہمانی کو رد کرنا ہے ، جو نا مناسب ہے ۔ عید الفطر ہمارے لئے بہت بڑی خوشی کا دن ہے ، ہماری عیدمیں ناچ گانا اورکھیل تماشہ نہیں ہوتا کسی کو تکلیف دینا یاستانا نہیں ہوتا بلکہ جس کواللہ پاک نے دیا وہ دوسرے ضرورت مندوں کی ضرورت کو پورا کرتا ہے ، اور ایک دوسرے کے ساتھ غم خواری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1166: صدقۂ فطر سے متعلق چند مسائل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۱۴۲</w:t>
      </w:r>
    </w:p>
    <w:p>
      <w:pPr>
        <w:spacing w:before="60" w:after="80" w:line="312" w:lineRule="auto"/>
        <w:ind w:right="288" w:left="288"/>
        <w:jc w:val="right"/>
      </w:pPr>
      <w:r>
        <w:rPr>
          <w:rFonts w:ascii="Jameel Noori Nastaleeq" w:hAnsi="Jameel Noori Nastaleeq"/>
          <w:color w:val="222222"/>
          <w:sz w:val="27"/>
        </w:rPr>
        <w:t>صدقۂ فطر سے متعلق چند مسائل فقہائے کرام اور علمائے عظام نے صدقۂ فطر کے کچھ اہم ضروری مسائل وضع فرمائے ہیں، جن کو اجمالا عرض کرتا ہوں، آج کے مادی دورمیں صدقۂ فطر کی اہمیت کواجاگر کرنے کیلئے ہمیں اپنے گھروں میں بھی ان مسائل او رفضائل کو پڑھ کر سنانا چاہئے،لوگ غلطی سے یہ سمجھتے ہیں کہ جس پر زکوٰۃ فرض نہیں اس پر صدقۂ فطر بھی واجب نہیں، حالانکہ بہت سے لوگوں پر زکوٰۃ فرض نہیں ہوتی مگرصدقۂ فطرواجب ہوتا ہے۔ جو مسلمان اتنا مالدار ہوکہ اس پرزکوٰۃ فرض ہو، یا زکوٰۃ تو فرض نہ ہو لیکن اس کے پا س ضروری سامان سے زائد اتنا سامان ہو کہ اس کی قیمت ساڑھے باون تولہ چاندی کی قیمت کے برابر ہو تو اس پرصدقۂ فطر واجب ہے ، چاہے وہ سامان تجارت کا ہو یا تجارت کا نہ ہو، (مثلاً گھر یلو سامان ضرورت سے زائد ہو) او رچاہے اس پر پورا سال گزرا ہو یا نہ گزرا ہو۔( مراقی الفلاح) کسی کے پاس اپنی رہائش کا بڑا قیمتی مکان ہے اور پہننے کے قیمتی کپڑے ہیں مگر ان میں سچا گو ٹہ ٹھپہ نہیں نیز گھریلو سامان ہے جو استعمال میں آتا رہتا ہے مگر زیور اور روپئے نہیں ، یا کچھ سامان ضرورت سے زیادہ بھی ہے اور کچھ سچا گو ٹہ ٹپہ زیور اور روپئے بھی ہیں، مگر ان کا مجموعہ ساڑھے باون تولہ چاندی کی قیمت سے کم ہے تو ایسے شخص پر صدقہ فطر واجب نہیں۔(مراقی الفلاح) کسی کے پاس زیور اور روپئے نہیں نہ سامان تجارت ہے مگر کچھ اور سامان ضرورت سے زیادہ ہے جس کی مجموعی قیمت ساڑھے باون تولہ چاندی کی قیمت کے برابر ہے تو ایسے شخص پر زکوٰۃ واجب نہیں مگرصدقہ ٔفطر واجب ہے۔ (مراقی الفلاح) کسی کے پاس دو مکان ہیں ، ایک میں خود رہتا ہے اورایک خالی پڑا ہے یا کرایہ پردیا ہوا ہے، توشرعاً یہ دوسرا مکان ضرورت سے زائد ہے اگر ا س کی قیمت ساڑھے باون تولہ چاندی کی قیمت کے برابر ہو تو اس شخص پر صدقۂ فطر واجب ہے ، البتہ اگر اسی مکان کے کرایہ پر اس کا گزارہ ہوتو یہ مکان بھی ضروری سامان میں داخل ہو جائے گا اور ا س پر صدقہ فطر واجب نہ ہوگا۔(فتاویٰ قاضی خان) کسی کے پاس ضروری سامان سے زائد مال اور سامان ہے مگر وہ قرض دار بھی ہے تو قرضہکے علاوہ زائد مال اگر ساڑھے باون تولہ چاندی کی قیمت کے برابر یا زائد بچتا ہو تو صدقہ فطر واجب ہے اور اس سے کم بچے تو واجب نہیں۔(درمختار) عیدالفطر کے دن صبح صادق کے وقت یہ صدقہ واجب ہوتا ہے ۔ لہذا اگرفجر کا وقت آنے سے پہلے ہی کسی کا انتقال ہوگیا تو اس پر صدقہ فطر واجب نہیں ، اس کے مال میں سے نہ دیا جائے اورجوبچہ فجر کا وقت شروع ہونے کے بعد پیدا ہوا اس کی طرف سے صدقہ فطر واجب نہیں۔(عالمگیر) مرد پر صدقہ اپنی طرف اور اپنی چھوٹی (نابالغ)اولاد کی طرف سے ادا کرنا واجب ہے ، بالغ اولاد اور بیوی کی طرف سے ادا کرنا واجب نہیں، اگر بیوی یا بالغ اولاد کے پاس اتنا مال ہوکہ جس سے صدقہ فطر واجب ہوتا ہے تو وہ اپنا صدقہ فطر خود ادا کریں۔البتہ اگر مرد اپنی بیوی اور بالغ اولاد کی طرف سے بھی ان کو بتا کر ادا کردے تو یہ بھی درست ہے ۔ ان کی طرف سے ادا ہوجائے گا۔(ہدایہ ) اگر چھوٹے (نابالغ) بچے کی ملکیت میں اتنا مال ہوجتنے کے ہونے سے صدقہ فطر واجب ہوتا ہے، مثلا اس بچہ کوحصہ ملا ، یا کسی اور طرح سے بچے کو مال مل گیا تو باپ اس بچہ کا صدقہ فطر اس کے مال میں سے ادا کرے اپنے مال میں سے دیناضروی نہیں۔ (قاضی خان) جس نے کسی وجہ سے روزے نہیں رکھے اس پر بھی یہ صدقہ واجب ہے اور جس نے روزے رکھے اس پر بھی واجب ہے دونوں میں کچھ فرق نہیں۔ (عالمگیر) بہتر ہے کہ عیدالفطر کی نماز کو جانے سے پہلے ہی یہ صدقہ ادا کردیا جائے اگر پہلے نہ دیا تو بعد میں ادا کردیں۔(عالمگیری) کسی نے عید کے دن سے پہلے ہی رمضان میں صدقہ فطر دے دیا تب بھی ادا ہوگیا اب دوبارہ دینا واجب نہیں۔(درمختار) اگر کسی نے عید کے دن صدقۂ فطر نہ دیاتومعاف نہیں ہوا،اب کسی دن دے دینا چاہئے ۔(ہدایہ)صدقۂ فطرمیں اگر گندم دیں یا خالص گندم کا آٹا دیں تو ایک شخص کی طرف سے ایک سیر ساڑھے بارہ چھٹانک دیں، بلکہ احتیاطاً پورے دوکلو یا، کچھ زیادہ دیدینا چاہئے کیونکہ زیادہ دینے میں کچھ حرج نہیں بلکہ بہتر ہے اور اگر جو یا خالص جو کا آٹا دینا ہو تو اس کادوگنادینا واجب ہے۔(ہدایہ) اگر گندم اور جوکے علاوہ کوئی اور اناج دینا ہومثلاً چنا، جوار یا چاول وغیرہ تو اتنا دیں کہ اس کی قیمت اتنے خالص گندم یا اتنے خالص جو کے برابر ہوجائے جتنا اوپر بیان ہوا۔(درمختار) اگر گندم اور جو نہیں دیئے بلکہ اتنے خالص گندم یا اتنے خالص جو کی قیمت دے دی تو یہ سب سے بہتر ہے (عالمگیر) قیمت چو نکہ گھٹتی بڑھتی رہتی ہے لہٰذا ہر سال ادا کرنے کے وقت بازار سے خالص گندم کی قیمت معلوم کرکے کیا جائے آج کل راشن کا آٹا چونکہ خالص گندم کانہیں ہوتا لہٰذا اس کی قیمت کا اعتبار نہیں۔میں نے جو مقدار بیان کی ہے یہ ایک شخص کا صدقہ فطر ہے جس مرد پر صدقہ فطر واجب ہواگر اس کی نابالغ اولاد بھی ہے تو ہر بچہ کی طرف سے بھی اتنا ہی صدقہ فطردینا واجب ہے ۔ ایک آدمی کاصدقہ فطر ایک ہی فقیر کو دیں یا تھوڑا تھوڑا کرکے کئی فقیروں کو دیدیں۔ دونوں طرح جائز ہے۔(درمختار) اگر کئی آدمیوں کاصدقہ فطر اک ہی فقیر کو دے دیا تو یہ بھی درست ہے۔(درمختار) صدقۂ فطر ان ہی لوگوں کو دیا جاسکتا ہے جو زکوٰۃ کے مستحق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1167: ایک ضروری وضاحت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۱۴۵</w:t>
      </w:r>
    </w:p>
    <w:p>
      <w:pPr>
        <w:spacing w:before="60" w:after="80" w:line="312" w:lineRule="auto"/>
        <w:ind w:right="288" w:left="288"/>
        <w:jc w:val="right"/>
      </w:pPr>
      <w:r>
        <w:rPr>
          <w:rFonts w:ascii="Jameel Noori Nastaleeq" w:hAnsi="Jameel Noori Nastaleeq"/>
          <w:color w:val="222222"/>
          <w:sz w:val="27"/>
        </w:rPr>
        <w:t>ایک ضروری وضاحت آج کل پیشہ ورمانگنے والوں کی زیادتی ہے ،ایسے میں دروازے پر آنے والوں سے زیادہ اپنے غریب رشتہ داروں کو ترجیح دیں۔ آپ کے رشتہ داروں میں کچھ تو ایسے ہوں گے جو اپنی ضرورت آپ تک پہنچادیتے ہیں ، آپ ان کوبلاجھجھک اپنی صدقۂ فطر کی رقم سے فراہم کرسکتے ہیں ، نیز کچھ رشتہ دار خو دار بھی ہوتے ہیں، جو لوگوں کے سامنے ذلت کی وجہ سے اپنی ضرورت کا اظہار نہیں کرتے اور مانگتے نہیں ہیں، چاہئے کہ ایسے رشتہ داروں کی ٹوہ میں رہیں، اپنے ذرائع استعمال کرکے ایسے خود دار رشتہ داروں یا عام مسلمانوں تک پہنچ کر اپنی صدقۂ فطر کی رقم یا زکوٰۃ وخیرات کی رقم پہنچائیں یہ بے حد اہم کام ہے، پیشہ وارانہ طورپر مانگنے والوں کی وجہ سے ایسے خوددارضرورت مندوں کا حق آج کل ادا نہیں ہورہا ہے جس کی بناء پر کہتے ہیں کہ ایسے گھرانے اور خاندان ہیں جن کے گھروں میں عید کے دن بھی یاتو چولہا نہیں جلتا یا جلتا ہے تو عام دنوں کی طرح صرف دال روٹی پر گذران ہوجاتا ہے ،ا س کے لئے رمضان کے آخری عشرہ میں عبادتوں کے ساتھ دوچار دن قبل ہی صدقۂ فطر کی رقم ادا کردی جائے تو بہت زیادہ مناسب ہے، فتاویٰ رحیمیہ میں لکھا ہے کہ صدقۂ فطر کے اصل حقدار فقراء اور مساکین ہیں ، کسی طرح ان کی حق تلفی درست نہیں ہے، اس سے معلوم ہوا کہ مدرسہ کی عمارت، مسجد کی مرمت، استاذوں کی تنخواہ اور قبرستان کی حصار بندی ، ایسے تمام کاموں میں صدقہ ٔفطر کی رقم کا استعمال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1168: قرابت داری کا حق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۱۴۶</w:t>
      </w:r>
    </w:p>
    <w:p>
      <w:pPr>
        <w:spacing w:before="60" w:after="80" w:line="312" w:lineRule="auto"/>
        <w:ind w:right="288" w:left="288"/>
        <w:jc w:val="right"/>
      </w:pPr>
      <w:r>
        <w:rPr>
          <w:rFonts w:ascii="Jameel Noori Nastaleeq" w:hAnsi="Jameel Noori Nastaleeq"/>
          <w:color w:val="222222"/>
          <w:sz w:val="27"/>
        </w:rPr>
        <w:t>قرابت داری کا حق لیکن آج کل لوگوں کا ایک ایسا ذہن بن چکا ہے کہ مدارس اور دیگر رفاہی کاموں پر تو بڑے شوق سے خرچ کرتے ہیں مگراپنے پڑوس میں ایک بے کس و مجبور اور غریب آدمی جو کہ روٹی کے لئے ترستا ہے مگر اتنی توفیق نہیں ہوتی کہ ہم سے مانگے۔ پھر ہم اس کا پڑوسی ہونے اوررشتہ دار ہونے کا تقاضہ تو یہ تھا کہ خود بھی معلوم کر کے چپکے سے ہدیہ وغیرہ کا نام دے کر اسے دیا جانا چاہئے تاکہ اسکی عزت بھی باقی رہے اور رشتہ داری اور پڑوس کاحق بھی ادا ہوجائے، اگر آدمی کسی مستحق کو صدقہ، زکوۃ، ہدیہ کہہ کر دے تو بھی ادا ہوجاتا ہے۔ جب اللہ تعالیٰ نے زمین کو پیدا کیا تو زمین ہلنے لگی تو اللہ نے پہاڑوں کو پیدا کیا اور فرمایا کہ زمین کو تھامے رہ تو فرشتوں نے کہا یا اللہ مخلوق میں اس سے بھی طاقتور کوئی ہے تواللہ تعالیٰ نے فرمایا کہ ہاں لوہا پھر فرشتوں نے پوچھا کہ یا اللہ لوہا سے زیادہ طاقتور کوئی مخلوق ہے تو اللہ نے فرمایا کہ آگ پھر پوچھا کہ میری مخلوق میں آگ سے زیادہ طاقتور کوئی چیز ہے تو اللہ نے کہا کہ پانی پھر پوچھا کہ پانی سے بھی زیادہ طاقتور کوئی مخلوق ہے،تو اللہ نے کہا کہ ہوا پھر پوچھا کہ ہواؤں سے بھی طاقتور تیری مخلوق میں کوئی چیز ہے تو اللہ نے کہا کہ ہاں ابن آدم ، اس طرح صدقہ کرے کہ دائیں ہاتھ سے بائیں ہاتھ کو خبر نہ ہو ، اس میں اللہ نے بڑی طاقت رکھی ہے ۔ اللہ ہم سب کوعمل کی توفیق عطا فرمائے۔آمین!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1169: اسوۂ رسول اکرم صلی اللہ علیہ وسلم کی روشنی میں ہم اپنا محاسبہ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۱۴۷</w:t>
      </w:r>
    </w:p>
    <w:p>
      <w:pPr>
        <w:spacing w:before="60" w:after="80" w:line="312" w:lineRule="auto"/>
        <w:ind w:right="288" w:left="288"/>
        <w:jc w:val="right"/>
      </w:pPr>
      <w:r>
        <w:rPr>
          <w:rFonts w:ascii="Jameel Noori Nastaleeq" w:hAnsi="Jameel Noori Nastaleeq"/>
          <w:color w:val="222222"/>
          <w:sz w:val="27"/>
        </w:rPr>
        <w:t>اسوۂ رسول اکرم صلی اللہ علیہ وسلم کی روشنی میں ہم اپنا محاسبہ کریں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الرَّحِیْم۔لَقَدْ کَانَ فِیْ رَسُولِ اللّٰہِ اُسْوَۃٌ حَسَنَۃٌ۔ صَدَقَ اللّٰہُ الْعَظِیْم۔ بے شک تمہارے لئے رسول اللہ صلی اللہ علیہ وسلم (کی زندگی) میں بہترین پیروی ہے۔ نگاہِ عشق ومستی میں وہی اوّل، وہی آخر غبارِ راہ کو بخشا فروغِ وادیِٔ سینا محترم سامعین بزرگو ،دوستو، عزیز نوجوانو!آج کے اس عظیم الشان اجلاس میں مختلف اقوام وملل کے ماننے والے مذہبی پیشواؤں، دانشوروں، مفکروں، صحافیوں، مصنفوں ادیبوں اورمختلف پارٹیوں کے سیاستدانوں نے شرکت کی اور اسٹیج پر جلوہ افروز ہوکر جلسہ کو رونق بخشی ایسے موقع پر میں مناسب سمجھتا ہوں کہ آپ صلی اللہ علیہ وسلم کی سیرت سے متعلق کچھ اہم معروضات پیش کروں، سیرت ایک ہمہ گیر اورہمہ جہت پہلو ہے بالفاظ دیگر یہ کہا جائے کہ سیرت ایک ناپیدا کنار اوراتھاہ سمندر ہے جس میں غوطہ زنی کرنے والا اپنی عمر گنوادے لیکن پورے سمندر کی تہہ تک پہونچ سکتااور سمندر کے شایان شان غوطہ خوری نہیں کرسکتا ہے،میں آپ صلی اللہ علیہ وسلم کی سیرت کے مختلف پہلوؤ ں کی ہلکی سی روشنی مجمع پر ڈالتا ہوں اورآخر میں آپ صلی اللہ علیہ وسلم کے عملی پہلو کی کچھ تفصیلی روشنی ڈالناچاہتا ہوں کہ آپ علیہ السلام جو کچھ فرماتے تھے اس کو کرکے اور برت کردکھاتے تاکہ آپ صلی اللہ علیہ وسلم کے متبعین اور پیروکار اسی کے مطابق عمل کریں دنیا میں بہت سے مذاہب اور فرقے ہیں لیکن کسی بھی مذاہب کے رہنمااور بانی اول کی سیرت پڑھو تو آپ اس حقیقت تک پہونچنے سے قاصر رہیں گے کہ اپنی زندگی میں اس کے کون سے عمل میں ہدایت ورہنمائی حاصل کریں کیونکہ سارے ہی رہنماؤں اوربانیوں کی سیرتیں ان کے عمل سے یکسر خالی ہیں،میرے کہنے کایہ مقصد نہیں کہ انہوں نے ہرکام کو برت کر اور کرکے دکھایا نہیں بلکہ ان کے ماننے والوں نے ان کی سیرت لکھنے والے قلمکاروں اور مصنفوں نے اس کومحفوظ نہیں رکھا اس لئے بعد میں آنے والے لوگوں کیلئے ان کی سیرت نمونہ اور اسوہ نہیں بن سکی اسی سے یہ بات پوری طرح واشگاف ہوجاتی ہے کہ مذہب اسلام کے علاوہ سارے ہی مذاہب وملل ایک وقت اور ایک زمانہ تک کے لئے تھے اسی وقت تک وہ محفوظ تھے اورہم کو زندگی کے مختلف شعبوں میں بہت سی عملی سیرت اور نمونوں کی حاجت ہوتی ہے تاکہ اسی کے مطابق ہم اپنے شب وروز کے معمولات کو عمل میں 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1170: شب وروز میں آپ صلی اللہ علیہ وسلم کے معمو لا ت مبا رک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۱۴۹</w:t>
      </w:r>
    </w:p>
    <w:p>
      <w:pPr>
        <w:spacing w:before="60" w:after="80" w:line="312" w:lineRule="auto"/>
        <w:ind w:right="288" w:left="288"/>
        <w:jc w:val="right"/>
      </w:pPr>
      <w:r>
        <w:rPr>
          <w:rFonts w:ascii="Jameel Noori Nastaleeq" w:hAnsi="Jameel Noori Nastaleeq"/>
          <w:color w:val="222222"/>
          <w:sz w:val="27"/>
        </w:rPr>
        <w:t>شب وروز میں آپ صلی اللہ علیہ وسلم کے معمو لا ت مبا رک نبی کر یم صلی اللہ علیہ وسلم کا معمول تھا کہ را ستے میں ملنے والو ں کو سلا م کر نے میں پہل کر تے،کسی کا پیغا م جا تا تو بھیجنے اور لا نے والے ، دونوں کو ا لگ الگ سلا م کہتے، لڑکوں کی ٹو لی کے قر یب سے گز رتے یا عو رتو ں کی جما عت سے ہو کر نکلتے تو سلا م کر تے، گھر سے نکلتے اور دا خل ہو تے ہو ئے سلا م کہتے ۔ احبا ب سے مصا فحہ اور معا نقہ فر ما تے ۔ ہا تھ اس وقت تک نہیں کھینچتے جب تک دوسر ااپنا ہا تھ الگ نہ کر تا، مجلس میں جا تے تو یہ با ت نا پسند کر تے کہ لو گ تعظیم کیلئے اٹھ کھڑ ے ہو ں ، مجلس کے کنا رے بیٹھ جا تے ،کند ھو ں سے پھلا نگ کر در میان میں گھسنے سے ا حتر از فرماتے، سا تھیو ں سے ز ا نو بھڑ ا کر نہ بیٹھتے،کو ئی آ تا تو اعزاز و تکریم کی خا طر ا پنی چا در بچھا دیتے ، ا ہل مجلس کی گفتگو میں غیر متعلق مو ضو ع نہ چھیڑ تے جو سلسلہ کلا م چل رہا ہوتا ا سی میں شا مل ہو جا تے ۔ خطا ب کر نے و ا لے کی جا نب سے اس وقت تک رخ نہیں پھیر تے جب تک وہ خو درخ نہ بد ل لیتا ۔کسی کی با ت نہ کا ٹتے ،الایہ کہ حق کے خلا ف ہویہ بھی نا پسند تھا کہ کھڑ ے کھڑے کو ئی بحث چھیڑی جا ئے، نا پسند یدہ آ دمی کے آ نے پر بھی خندہ پیشا نی سے پیش آ تے، آ پ صلی اللہ علیہ وسلم کا ارشا د ہے قیامت کے دن خد ا کے حضو روہ شخص بد تر ین آدمی کا مقام پا ئے گا جس سے لوگ اس کی بد سلو کی کی با عث ملنا چھوڑ دیں ۔ کسی سے ملا قا ت کو جا تے تو درواز ے کے دائیں یا با ئیں کھڑ ے ہو کر اطلاع دیتے اور ا جا زت لینے کے لئے تین بار سلا م کر تے جو اب نہ ملتا تو برا ما نے بغیر و اپس چلے آتے، رات کو کسی سے ملنے جا تے تو صرف ا تنی آواز میں سلا م کہتے کہ اگر وہ جا گتاہو تو سن لے اور سو رہا ہوتو اس کی نیند میں خلل نہ آئے ۔ بدن یا لبا س سے کو ئی شخص تنکا یا مٹی وغیر ہ ہٹا تا توشکر یہ ادا کر تے ہوئے فر ما تے (اللہ تم سے اس شے کو دورکر ے جو تمہیں نا گوار ہو )تحفہ قبو ل کر تے اور جو ابا ًہدیہ دینے کا خیا ل ر کھتے،کسی شخض کو اتفاقاً کو ئی تکلیف پہنچ جاتی تو اسے بدلہ لینے کا حق دیتے،کوئی شخص نیا لباس پہن کر سا منے آتا تو فر ما تے ( یعنی خوب خو ب ، دیر تک پہنو ، بو سید ہ کر و ) بدسلوکی کا بدلہ برے سلوکی سے ہرگز نہ دیتے بلکہ عفو د درگزر سے کام لیتے ، دوسرے کاقصور معاف کرتے تواطلاعاً اپنا عمامہ بھیج دیتے، کوئی پکارتا، خواہ وہ گھر کا آدمی ہویا رفقا میں سے تو ہمیشہ لبیک کہتے ۔ بیماروں کی عیادت کو اہتمام سے جاتے، سرہانے بیٹھ کر پوچھتے کَیْفَ تَجِدُکَ؟(تمہاری طبیعت کیسی ہے؟)بیمار کی پیشانی اور نبض پر ہاتھ رکھتے، کبھی سینے اور پیٹ پر دست شفقت پھیرتے اورکبھی چہرے پر ، کھانے کو پوچھتے ، بیمار کسی چیز کی خواہش کرتا اگر مضر نہ ہوتی تو منگوادیتے تسلی دیتے اور فرماتے’’لاَبَاسَ! اِنْشَائَ اللّٰہُ طُھُوْرً‘‘(فکر کی کوئی بات نہیں ، خدا نے چاہا تو جلد صحت یاب ہوجاؤ گے) شفا کیلئے دعا فرماتے ، مشرک چچاؤں کی بھی بیمار پرسی کی، ایک یہودی بچے کی عیادت فرمائی( جو ایمان لے آیا) تواضع کی انتہا یہ تھی کہ منافقین کے رہنما، عبداللہ بن ابی تک کی عیادت فرمائی۔ مسلمانوں کے جنازے خود پڑھاتے اور مغفرت کے لئے دعا فرماتے ۔ کوئی جنازہ گزرتا، توچاہے وہ غیر مسلم کا ہو، آپ صلی اللہ علیہ وسلم کھڑے ہوجاتے ، تلقین فرماتے کہ میت کے گھر والوں کے لئے کھانا پکوا کر بھجوائیں۔(آج یہ الٹی رسم ہے کہ گھروالے دوسروں کی ضیافت کرتے ہیں) ناپسند تھا کہ باقاعدہ مجلس اور تعزیت کاسلسلہ بطور رسم اور ضابطہ کئی روز جاری رہے۔کوئی مسافر سفر سے آتا اور حاضری دیتا تو اس سے معانقہ کرتے۔ کسی کو سفر کے لئے رخصت کرتے تو فرماتے ’’بھائی! ہمیں اپنی دعاؤں میں یاد رکھنا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1171: برائی کابدلہ بھلائی سے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۱۵۱</w:t>
      </w:r>
    </w:p>
    <w:p>
      <w:pPr>
        <w:spacing w:before="60" w:after="80" w:line="312" w:lineRule="auto"/>
        <w:ind w:right="288" w:left="288"/>
        <w:jc w:val="right"/>
      </w:pPr>
      <w:r>
        <w:rPr>
          <w:rFonts w:ascii="Jameel Noori Nastaleeq" w:hAnsi="Jameel Noori Nastaleeq"/>
          <w:color w:val="222222"/>
          <w:sz w:val="27"/>
        </w:rPr>
        <w:t>برائی کابدلہ بھلائی سے حضرت حذیفہ ؓ کہتے ہیں کہ نبی اکرم صلی اللہ علیہ وسلم نے فرمایا ’’اس طرح مت کہو کہ اگر لوگ ہمارے ساتھ بھلائی کریں تو ہم بھی ان کے ساتھ بھلائی کریں گے اور اگر ظلم کریں تو ہم بھی ظلم(ہی ) کریں گے بلکہ اپنے لئے یہ امر قرار دو کہ اگر نیکی کریں تو تم بھی نیکی کرو اور اگر (وہ ) برائی کریں تو تم ( اس کے جواب میں برائی نہ کرو۔‘‘(ترمذی)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1172: متعصب شخص ہم میں سے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۱۵۱</w:t>
      </w:r>
    </w:p>
    <w:p>
      <w:pPr>
        <w:spacing w:before="60" w:after="80" w:line="312" w:lineRule="auto"/>
        <w:ind w:right="288" w:left="288"/>
        <w:jc w:val="right"/>
      </w:pPr>
      <w:r>
        <w:rPr>
          <w:rFonts w:ascii="Jameel Noori Nastaleeq" w:hAnsi="Jameel Noori Nastaleeq"/>
          <w:color w:val="222222"/>
          <w:sz w:val="27"/>
        </w:rPr>
        <w:t>متعصب شخص ہم میں سے نہیں حضرت جبیر بن مطعم tکہتے ہیں ،نبی کریم صلی اللہ علیہ وسلم نے فرمایا ’’وہ شخص ہم میں سے نہیں جو لوگوں کو عصبیت (تعصب) کی دعوت دے او روہ شخص ہم میں سے نہیں جو عصبیت کے سبب لوگوں میں جنگ کروائے او روہ شخص(بھی) ہم میں سے نہیں ہے ، جو عصبیت کی حالت میں مرے۔‘‘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1173: ہدیہ تحائف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۱۵۱</w:t>
      </w:r>
    </w:p>
    <w:p>
      <w:pPr>
        <w:spacing w:before="60" w:after="80" w:line="312" w:lineRule="auto"/>
        <w:ind w:right="288" w:left="288"/>
        <w:jc w:val="right"/>
      </w:pPr>
      <w:r>
        <w:rPr>
          <w:rFonts w:ascii="Jameel Noori Nastaleeq" w:hAnsi="Jameel Noori Nastaleeq"/>
          <w:color w:val="222222"/>
          <w:sz w:val="27"/>
        </w:rPr>
        <w:t>ہدیہ تحائف سے محبت حضرت ابوہریرہؓ راوی ہیں، نبی اکرم صلی اللہ علیہ وسلم نے فرمایا ’’آپس میں ہدیہ اورتحائف کاتبادلہ کرتے رہو کہ باہمی محبت بڑھے۔(صحیح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1174: تحفہ کے بدلے کی توقع نہ رکھو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۱۵۱</w:t>
      </w:r>
    </w:p>
    <w:p>
      <w:pPr>
        <w:spacing w:before="60" w:after="80" w:line="312" w:lineRule="auto"/>
        <w:ind w:right="288" w:left="288"/>
        <w:jc w:val="right"/>
      </w:pPr>
      <w:r>
        <w:rPr>
          <w:rFonts w:ascii="Jameel Noori Nastaleeq" w:hAnsi="Jameel Noori Nastaleeq"/>
          <w:color w:val="222222"/>
          <w:sz w:val="27"/>
        </w:rPr>
        <w:t>تحفہ کے بدلے کی توقع نہ رکھو حضور صلی اللہ علیہ وسلم نے فرمایا کہ ایسے شخص کاہدیہ قبول کرو جو ہدیے کاطالب نہ ہو ورنہ باہمی رنجش کی نوبت آئے گی لیکن تم اپنی طرف سے کوشش کروکہ اسے کچھ بدلہ دیا جائے ، اگر بدلہ دینے کو میسر نہ ہو تو اس کی ثناء وصفت کیلئے اتنا کہہ دینا کافی ہے جزا کم اللہ خیراً ۔ محسن کاشکریہ ادانہ کیا تو خدا تعالیٰ کاشکر بھی ادا نہ ہوگا۔(احمد) ایک اور موقع پر فرمایا کہ اگر کوئی تمہاری خاطر داری کو خوشبو تیل ، دودھ یاتکیہ پیش کرے تو خوشبو سونگھو، تیل لگاؤ دودھ پی لو ،یا تکیہ لگا لواورقبول کرلو انکار وعذر مت کروکیونکہ ان چیزوں میں کوئی لمبا چوڑا احسان نہیں ہوتا جس کابار تم سے نہ اٹھ سکتا ہو لیکن دوسرے کا دل خوش ہوجاتا ہے۔(ترمذی)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1175: دی ہوئی شئے واپس نہ لو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۱۵۲</w:t>
      </w:r>
    </w:p>
    <w:p>
      <w:pPr>
        <w:spacing w:before="60" w:after="80" w:line="312" w:lineRule="auto"/>
        <w:ind w:right="288" w:left="288"/>
        <w:jc w:val="right"/>
      </w:pPr>
      <w:r>
        <w:rPr>
          <w:rFonts w:ascii="Jameel Noori Nastaleeq" w:hAnsi="Jameel Noori Nastaleeq"/>
          <w:color w:val="222222"/>
          <w:sz w:val="27"/>
        </w:rPr>
        <w:t>دی ہوئی شئے واپس نہ لو حضرت ابن عمرؓ او رابن عباس ؓ کہتے ہیں کہ نبی اکرم صلی اللہ علیہ وسلم نے فرمایا ’’کسی کوکوئی چیز دے کر واپس لینا درست نہیں مگر باپ اپنے بیٹے کوکوئی چیز دے کر واپس لے سکتاہے، جو شخص کسی کو کوئی چیز دے کر واپس لے اس کی مثال اس کتے کی سی ہے جس نے خوب پیٹ بھر کر کھایا اورجب پیٹ بھر گیا تو قے کردی او رپھر اسے چاٹنے لگا۔(ابوداؤد ، ترمذی ،نسائی ، ابن ماجہ)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1176: کم گوئی میں خیر ہی خیر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۱۵۲</w:t>
      </w:r>
    </w:p>
    <w:p>
      <w:pPr>
        <w:spacing w:before="60" w:after="80" w:line="312" w:lineRule="auto"/>
        <w:ind w:right="288" w:left="288"/>
        <w:jc w:val="right"/>
      </w:pPr>
      <w:r>
        <w:rPr>
          <w:rFonts w:ascii="Jameel Noori Nastaleeq" w:hAnsi="Jameel Noori Nastaleeq"/>
          <w:color w:val="222222"/>
          <w:sz w:val="27"/>
        </w:rPr>
        <w:t>کم گوئی میں خیر ہی خیر حضرت عبداللہ بن عمرؓ کہتے ہیں کہ نبی کریم صلی اللہ علیہ وسلم نے فرمایا ’’جو شخص خاموش رہا اس نے نجات پائی ‘‘۔(احمد ، ترمذی، دارمی،بیہقی) حضور صلی اللہ علیہ وسلم نے فرمایا ،،تمام اعضاء سے زیادہ زبان کو عذاب ملے گا۔ زبان کہے گی، اے رب ! تو نے جسم کے کسی عضو کو اتنا عذاب نہیں دیا جتنا مجھے دیا، اللہ تعالیٰ فرمائے گا ، تجھ سے ایسی بات نکلتی تھی جو مشرق سے مغرب تک پہنچ جاتی، مجھے اپنی عزت کی قسم! تجھ کو تمام اعضاء سے زیادہ عذاب دوں گا۔‘‘(مشکوٰۃ)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1177: صلح کی خاطر مبالغہ برائی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۱۵۲</w:t>
      </w:r>
    </w:p>
    <w:p>
      <w:pPr>
        <w:spacing w:before="60" w:after="80" w:line="312" w:lineRule="auto"/>
        <w:ind w:right="288" w:left="288"/>
        <w:jc w:val="right"/>
      </w:pPr>
      <w:r>
        <w:rPr>
          <w:rFonts w:ascii="Jameel Noori Nastaleeq" w:hAnsi="Jameel Noori Nastaleeq"/>
          <w:color w:val="222222"/>
          <w:sz w:val="27"/>
        </w:rPr>
        <w:t>صلح کی خاطر مبالغہ برائی نہیں ’’وہ شخص جھوٹا نہیں جولوگوں کے درمیان صلح کی غرض سے اچھی باتیں کہہ دے اور بھلی باتیں آگے پہنچائے ۔ جب تم ایسے شخص کو دیکھو جو مبالغے اورچاپلوسی کے ساتھ تعریف اور خوشامد کرے تو اس کے منہ پر خاک ڈال دو۔ بدترین لوگ وہ ہیں جو دو منہ رکھتے ہیں جب ایک کے پاس جائیں تو اس کی کہیں اورجب دوسرے کے پاس جائیں تو اس کی ۔(بخاری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1178: اللہ والوں کی پہچان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۱۵۳</w:t>
      </w:r>
    </w:p>
    <w:p>
      <w:pPr>
        <w:spacing w:before="60" w:after="80" w:line="312" w:lineRule="auto"/>
        <w:ind w:right="288" w:left="288"/>
        <w:jc w:val="right"/>
      </w:pPr>
      <w:r>
        <w:rPr>
          <w:rFonts w:ascii="Jameel Noori Nastaleeq" w:hAnsi="Jameel Noori Nastaleeq"/>
          <w:color w:val="222222"/>
          <w:sz w:val="27"/>
        </w:rPr>
        <w:t>اللہ والوں کی پہچان ام المومنین حضرت عائشہ صدیقہ ؓ روایت فرماتی ہیں ، حضور صلی اللہ علیہ وسلم نے فرمایا’’میری اور دنیاکی حالت یوں ہے جیسے کوئی مسافر دوپہر کو آرام وسکون کے لئے تھوڑی دیر ایک درخت کے نیچے لیٹے ‘’پھر جب سورج ڈھل جاے تو اٹھ کر منزل کی طرف چل دے اور پھر کبھی لوٹ کرواپس نہ آئے۔‘‘ ایک موقع پر فرمایا ’’اللہ کے دوست وہ متقی ہیں جو لوگوں میں چھپے چھپائے ہیں اور کسی گنتی میں نہیں آتے۔ مجمع میں ہوں تو کوئی ان کا پرسان حال نہیں ، کہیں جائیں تو آؤ بھگت نہیں لیکن ان کے دل ہدایت کے چراغ ہیں ۔ یہ میلے کچیلے کپڑوں والے جو ذلیل سمجھے جاتے ہیں، اگر تم سے ایک درہم بلکہ ایک فلس( پیسہ) بھی مانگیں تو تم نہ دو لیکن وہ خدا کے ایسے پیارے ہیں کہ جنت مانگیں تو پروردگار دے دے۔ جنہیں لوگ سمجھتے ہیں دیوانہ انہیں میں کچھ ہوش کی باتیں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1179: مسکینی اللہ تعالیٰ کو پسند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۱۵۳</w:t>
      </w:r>
    </w:p>
    <w:p>
      <w:pPr>
        <w:spacing w:before="60" w:after="80" w:line="312" w:lineRule="auto"/>
        <w:ind w:right="288" w:left="288"/>
        <w:jc w:val="right"/>
      </w:pPr>
      <w:r>
        <w:rPr>
          <w:rFonts w:ascii="Jameel Noori Nastaleeq" w:hAnsi="Jameel Noori Nastaleeq"/>
          <w:color w:val="222222"/>
          <w:sz w:val="27"/>
        </w:rPr>
        <w:t>مسکینی اللہ تعالیٰ کو پسند ہے حضرت انسؓ سے روایت ہے ، رسول اللہ صلی اللہ علیہ وسلم اکثر یہ دعا مانگا کرتے تھے ’’اے اللہ ! مجھے مسکینی کی حالت میں زندہ رکھ ،مسکینی کی حالت میں دنیا سے اٹھا اور مسکینوں کے گروہ میں میرا حشر فرما۔‘‘(ترمذی ،بیہقی، ابن ماجہ ) مقداد بن معدیکربؓ کہتے ہیں ، میں نے نبی اکرمؐ کو فرماتے سنا ’’آدمی کے پیٹ سے بدتر کوئی برتن نہیں ۔ آدمی کے لئے وہ چند لقمے کافی ہیں جو اس کی کمر سیدھی رکھیں۔‘‘(ترمذی ، ابن ماجہ)حضرت ابن عمرؓ کہتے ہیں کہ حضور صلی اللہ علیہ وسلم نے ایک شخص کو ڈکار لیتے سنا۔تو فرمایا ’’اپنی ڈکار کوتاہ اور مختصر کر(یعنی ڈکار نہ لے) اس لئے کہ قیامت کے دن بڑی بھوک رکھنے والا وہ شخص ہوگا جو دنیا میں خوب پیٹ بھر کر کھاتا ہے۔‘‘(شرح السنہ، ترمذی) آج کل ہمیں اپنے ارد گرد حالات کو دیکھناچاہئے اور سمجھنا چاہئے کہ ہماری زندگیوں میں کس قدر اسوۂ رسول صلی اللہ علیہ وسلم سے دوری ہوتی جارہی ہے، ہمیں اپنی ان حالتوں پر افسوس کرتے ہوئے بدلنے کی کوشش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1180: حضور صلی اللہ علیہ وسلم کی سادگی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۱۵۴</w:t>
      </w:r>
    </w:p>
    <w:p>
      <w:pPr>
        <w:spacing w:before="60" w:after="80" w:line="312" w:lineRule="auto"/>
        <w:ind w:right="288" w:left="288"/>
        <w:jc w:val="right"/>
      </w:pPr>
      <w:r>
        <w:rPr>
          <w:rFonts w:ascii="Jameel Noori Nastaleeq" w:hAnsi="Jameel Noori Nastaleeq"/>
          <w:color w:val="222222"/>
          <w:sz w:val="27"/>
        </w:rPr>
        <w:t>حضور صلی اللہ علیہ وسلم کی سادگی سیدالعرب والعجم، صلی اللہ علیہ وسلم کے جن حجروں میں امہات المومنین مقیم رہیں ، وہ چھوٹی چھوٹی کوٹھریاں تھیں ۔ ان حجروں کی وسعت تین ساڑھے تین گزسے زیادہ نہ تھیں، بلند ی اتنی تھی کہ آدمی کھڑا ہوکر ہاتھ اٹھاتا تو چھت سے جالگتا، دیواریں اس قدر کمزور کہ ان میں شگاف پڑے ہوئے تھے، بارش سے بچنے کیلئے حجروں کے گرد کمبل لپیٹنے پڑتے ۔ ایک بالا خانہ بھی تھا جس کی کل کائنات ایک چٹائی ، چار پائی، بستر، تکیہ جس میں چھال بھری تھی اور دومٹکے تھے ، مٹکوں میں ایک میں وقت ضرورت کھجوریں اور دوسرے میں ستو بھرا رہتا ، اس کے علاوہ پانی کاگھڑا اورایک پیالہ تھا لباس میں کرتا، تہبند اورعمامہ ۔(صحیح بحاری)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1181: نادار اور غریبوں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۱۵۴</w:t>
      </w:r>
    </w:p>
    <w:p>
      <w:pPr>
        <w:spacing w:before="60" w:after="80" w:line="312" w:lineRule="auto"/>
        <w:ind w:right="288" w:left="288"/>
        <w:jc w:val="right"/>
      </w:pPr>
      <w:r>
        <w:rPr>
          <w:rFonts w:ascii="Jameel Noori Nastaleeq" w:hAnsi="Jameel Noori Nastaleeq"/>
          <w:color w:val="222222"/>
          <w:sz w:val="27"/>
        </w:rPr>
        <w:t>نادار اور غریبوں کی فضیلت حضرت ابوہریرہؓ کہتے ہیں کہ رسول اللہ صلی اللہ علیہ وسلم نے فرمایا ’’فقراء جنت میں دولت مند وں سے پانچ سو سال پہلے داخل ہوں گے جو قیامت کاآدھا دن ہے۔‘‘ حضرت ابوداؤدؓ روایت کرتے ہیں’’تم میری رضا مندی ضعیفوں میں تلاش کرو، (یعنی انہیں راضی رکھو) اس لئے کہ تمہیں ان ہی کی بدولت رزق دیا جاتا ہے۔ (ابوداؤد) ایک دفعہ حضور صلی اللہ علیہ وسلم نے فرمایا۔’’ کسی فاسق وفاجر کی نعمت ودولت پر رشک نہ کرکیونکہ تجھے نہیں پتا مرنے کے بعد اس سے کیا سلوک ہونے والا ہے ، فاجر کیلئے خدا کے ہاں ایک ایسا قاتل ہے جو اسے مرنے نہیں دیتا یعنی دوزخ کی آگ۔(مشکوٰۃ)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1182: حضور صلی اللہ علیہ وسلم کی سیرت کا عملی پہلو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۱۵۵</w:t>
      </w:r>
    </w:p>
    <w:p>
      <w:pPr>
        <w:spacing w:before="60" w:after="80" w:line="312" w:lineRule="auto"/>
        <w:ind w:right="288" w:left="288"/>
        <w:jc w:val="right"/>
      </w:pPr>
      <w:r>
        <w:rPr>
          <w:rFonts w:ascii="Jameel Noori Nastaleeq" w:hAnsi="Jameel Noori Nastaleeq"/>
          <w:color w:val="222222"/>
          <w:sz w:val="27"/>
        </w:rPr>
        <w:t>حضور صلی اللہ علیہ وسلم کی سیرت کا عملی پہلو آپ تمام بانیان مذاہب کی سیرتوں کو پڑھ لیں دلچسپ تھیوریاں ملیں گی۔ دلاآویز حکایتیں ملیں گی۔ اورخطیبانہ زور شور اور فصاحت وبلاغت کا جوش نظر آئے گا اور مؤثر تمثیلیں تھوڑی دیر کیلئے خوش کردیں گی مگر جو چیز نہیں ملے گی وہ ہے کسی کام کو برت کر اور عمل کرکے دکھا جانا تمام انبیاء اور بانیاں مذاہب کی سیرتیں اس پہلو سے بالکل خالی ہیں لیکن آپ صلی اللہ علیہ وسلم کی سیرت کا یہی پہلو سب سے ضخیم او ربھاری ہے اورتنہا یہی ایک معیار اس فیصلہ کیلئے کافی ہے کہ نبیوں کا خاتم اور رسولوں کا امام کون ہوسکتا ہے ارشاد ربانی ہے۔ ’’اِنَّ لَکَ لَاَجْراً غَیْرَ مَمْنُوْنَ وَاِنَّکَ لَعَلٰی خُلُقٍ عَظِیْمٍ۔ آپ کے لئے ختم نہ ہونے والا اجر ہے اورآپ اخلاق کے اعلیٰ معیار پرفائز ہیں ۔ درحقیقت یہ علت ومعلول ہیں پہلے جملہ میں یہ دعویٰ کیا گیا کہ آپ کا اجر کبھی ختم نہیں ہوگا اور دوسرے جملہ میں اس کی دلیل بیان کی گئی کہ آپ کے اخلاق ہی ایسے ہیں کہ ان کا اجر کبھی ختم نہ ہوآپ علیہ السلام نے بحیثیت ایک پیغمبر ہونے کے اپنے پیروؤں کو جو نصیحت فرمائی تو سب سے پہلے اس پرخود عمل کرکے دکھایا آپ علیہ السلام نے لوگوں کو روزے کاحکم دیا عام پیروؤں پرپورے سال میں ایک ماہ کے روزے فرض تھے مگر حضور صلی اللہ علیہ وسلم کاحال یہ تھا کہ کوئی مہینہ حتیٰ کہ کوئی ہفتہ بھی روزوں سے خالی نہیں جاتا تھا، حضرت عائشہ رضی اللہ عنہا فرماتی ہیں کہ جب آپ صلی اللہ علیہ وسلم روزہ رکھنے پر آتے تھے تو ایسا محسوس ہوتا کہ آپ صلی اللہ علیہ وسلم کبھی افطار نہیں فرمائیں گے، پھر عام پیروؤں پر صرف دن بھر ہی روزہ رکھناضروری تھا مگر آپ صلی اللہ علیہ وسلم دو دو تین تین دن بیچ میں کچھ کھائے پیئے بغیر روزے رکھتے تھے صحابہ کرام نے اس کی تقلید کرنی چاہی تو آپ صلی اللہ علیہ وسلم نے فرمایا کہ اَیُّکُمْ مِثْلِی یُطْعَمْنِیْ رَبِّی وَیُسْقِیْنِی(تم میں کون میری طرح ہوسکتا ہے میرا رب تو مجھ کو کھلاتا اور پلاتا ہے) شعبان اوررمضان کے دومہینے روزے میں گذرتے شوال کے چھ دن ،عاشورہ کا دن ،ہفتہ ،دوشنبہ اور جمعرات کے دن روزوں میں گذرتے تھے ،یہ تھا آپ صلی اللہ علیہ وسلم کاعملی نمونہ روزوں کے سلسلے میں آپ صلی اللہ علیہ وسلم نے لوگوں کو زکوٰۃ وخیرات کا حکم دیا تو اس پر عمل کرکے دکھایا غزوات اور فتوحات کیوجہ سے مال واسباب کی کمی نہ تھی مگر وہ سب غیروں کے لئے تھا، اپنے لئے کچھ نہ تھا حضرت ابن عباس ؓفرماتے ہیں کہ آپ صلی اللہ علیہ وسلم لوگوں میں سب سے بڑے سخی تھے اور رمضان میں اور بھی زیادہ سخاوت کرتے تھے۔ یہ حضور صلی اللہ علیہ وسلم کے خوشنما الفاظ نہ تھے بلکہ حضور صلی اللہ علیہ وسلم کے طرز زندگی کا عملی نقشہ تھا ایک مرتبہ بحرین سے اونٹوں پرلدا ہوا خزانہ آیا آپ صلی اللہ علیہ وسلم نے نظر اٹھا کر بھی نہیں دیکھا بلکہ نماز پڑھاتے ہیں اور نمازکے بعد تقسیم کرنے کیلئے بیٹھ جاتے ہیں اور جب سارا مال ختم ہوجاتا ہے تو اس طرح دامن جھاڑ کر کھڑے ہوجاتے ہیں جیسے کوئی غبار لگا ہو اوراس کو جھاڑ دیا گیا ہو یہ تھا آپ صلی اللہ علیہ وسلم کا عملی نمونہ۔ آپ لوگوں نے دشمنوں کو پیار کرنے کاوعظ تو بہت سنا ہوگا لیکن اس کی عملی مثال نہیں دیکھی ہوگی اس کی عملی مثال دیکھنی ہے، تو آپ صلی اللہ علیہ وسلم کی سیرت مبارک اور جا معیت کبریٰ کے خزانہ میں دیکھو، آٹھ ہجری میں مکہ فتح ہوتا ہے فتح مکہ سے پہلے ابو سفیان جو مسلسل کئی سال تک آپ صلی اللہ علیہ وسلم کے مقابلہ میں فوجوں کے پرے جماتا رہااور کتنے مسلمانوں کو تہہ تیغ کیا وہ آپ صلی اللہ علیہ وسلم کے چچا حضرت عباس ؓ کے ساتھ آتا ہے،گو اس کا ہرجرم اس کے قتل کا مشورہ دیتا ہے لیکن رحمت عالم کاعفو عام ابوسفیان سے کہتا ہے کہ ابوسفیان ڈر کا مقام نہیں محمد انتقام کے جذبہ سے بالاتر ہیں، صرف معافی ہی نہیں بلکہ آپ صلی اللہ علیہ وسلم یہ اعزاز عطا فرماتے ہیں کہ مَنْ دَخَلَ دَارَ اَبِیْ سُفْیَانْ کَانَ اَمِنًا۔ جو ابوسفیان کے گھر میں پناہ لے اس کو بھی امن ہے، ہند ابوسفیان کی بیوی جو اسلام کے ہیرواور آپ صلی اللہ علیہ وسلم کے چہیتے اور ہردلعزیز چچا حضرت حمزہ ؓ کی لاش کے ساتھ بے حرمتی کرتی ہے اورناک کان کاٹ کر گلے کا ہاربناتی اور جگر نکال کر چبانا چاہتی ہے لڑائی کے بعد جب حضور صلی اللہ علیہ وسلم اس منظر کو دیکھتے ہیں تو بے تاب ہوجاتے پھر فتح مکہ کے موقع پر نقاب پوش ہوکر سامنے آتی ہے او ریہاں بھی گستاخی سے باز نہیں آتی لیکن اس پر بھی حضور صلی اللہ علیہ وسلم اس سے یہ نہیں پوچھتے کہ آخر تونے ایسا کیوں کیا ۔ رحمت عالم کے عفو عام کی اس معجزانہ مثال کو دیکھ کر وہ پکار اٹھتی ہے اے محمد آج سے پہلے آپ کے خیمے اور گھر سے زیادہ کسی گھر سے نفرت نہیں تھی،لیکن آج سے حضور صلی اللہ علیہ وسلم کے خیمہ سے زیادہ کوئی خیمہ محبوب نہیں، وحشی حضرت حمزہ رضی اللہ عنہ کا قاتل فتح طائف کے بعد کہیں چلا جاتا ہے پھروہ مقام بھی فتح ہوجاتا ہے اور اس کو کوئی جگہ نہیں ملتی تولوگ اس سے کہتے ہیں وحشی تونے محمد صلی اللہ علیہ وسلم کونہیں پہچانا، محمد صلی اللہ علیہ وسلم کے دربار سے زیادہ پناہ کی کوئی جگہ تجھے نہیں ملے گی،وہ کچھ سوچ کر در دولت پر کلمہ پڑھتے ہوئے آتا ہے حضور صلی اللہ علیہ وسلم دیکھتے ہیں سرجھکالیتے ہیں اور پوچھتے ہیں کہ تم وحشی ہو؟ کہتا ہے جی ہاں! پھرپوچھتے ہیں کہ تم نے ہی میرے چچاکو قتل کیا تھا تو کہتا ہے ہاں! پھر آپ صلی اللہ علیہ وسلم صرف اتنا ارشاد فرماتے ہیں کہ وحشی میرے سامنے نہ آیا کرو اس سے شہید چچا کی یاد تازہ ہوجاتی ہے ۔ ؎ ظالم سے لیا ظلم کا بدلہ نہ کبھی بھی مارا بھی تو اخلاق کی تلوار سے مارا قلت وقت کی بناء پر جس چیز کا میں نے وعدہ کیا تھا اس کو کماحقہ پورا نہ کرسکا اس کے لئے معذرت خواہ ہوں۔ اللہ تعالی ہم سب کو اسوۂ نبوی صلی اللہ علیہ وسلم پر عمل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1183: حضورِ اکرم صلی اللہ علیہ وسلم کی سادگی اور نعمتوں کی قدردانی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۱۵۹</w:t>
      </w:r>
    </w:p>
    <w:p>
      <w:pPr>
        <w:spacing w:before="60" w:after="80" w:line="312" w:lineRule="auto"/>
        <w:ind w:right="288" w:left="288"/>
        <w:jc w:val="right"/>
      </w:pPr>
      <w:r>
        <w:rPr>
          <w:rFonts w:ascii="Jameel Noori Nastaleeq" w:hAnsi="Jameel Noori Nastaleeq"/>
          <w:color w:val="222222"/>
          <w:sz w:val="27"/>
        </w:rPr>
        <w:t>حضورِ اکرم صلی اللہ علیہ وسلم کی سادگی اور نعمتوں کی قدردانی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الرَّحِیْم’’لَئِنْ شَکَرْتُمْ لاَزِیْدَنَّکُمْ وَلَئِنْ کَفَرْتُمْ اِنَّ عَذَابِی لَشَدِیْدُ۔‘‘صَدَقَ اللّٰہُ الْعَظِیْم۔ اللہ تعالیٰ کا ارشاد ہے ’’اگر احسان مانو گے تو اور بھی دونگا او راگر ناشکری کروگے تو البتہ میرا عذاب بڑا سخت ہے‘‘۔ سادگی پہ جن کی قربان ہیں دوعالم حق کے محبوبؐ ہیں، محبوبِ عالمؐ عزیزان محترم ! اللہ تعالیٰ کابے پایاں کرم واحسان ہے کہ اس نے ہم کو پیدا کیا اور اپنی مخلوق میں سب سے بہتر مخلوق انسان بنایا کسی انسان کے بس کا نہیں ہے کہ اللہ کی نعمتوں کے شایان شان اس کا شکر بجالائے۔ اس لئے کہ کوئی لمحہ ایسا نہیں گذرتا کہ اللہ کی نعمتیں اس پر نہ برستی ہوں لیکن یہ بھی نہیں کہ اللہ کی نعمتوں کی ناقدری کرے بلکہ ہمیشہ نعمتہائے خدا وندی کا شکرادا کرتا رہے شکر ادا کرنے سے اللہ تعالیٰ نعمتوں میں اضافہ اور بڑھوتری ہی کرتے رہتے ہیں او رناقدری اور ناشکری سے اللہ کا غضب نازل ہوتا ہے۔ایک سائل حضور صلی اللہ علیہ وسلم کے پاس آیاحضور صلی اللہ علیہ وسلم نے اسے ایک کھجور دی اس نے پھینک دی پھر دوسرا سائل آیا اس نے سوال کیا حضور صلی اللہ علیہ وسلم نے وہ کھجور اسے دیدی وہ خوش ہوکر بولا سُبْحَانَ اللّٰہِ تَمْرَہُ مِنْ رَسُولُ اللّٰہِ صَلَّی اللّٰہُ عَلَیْہِ وَسَلَّمْ،سبحان اللہ ! یہ آپ صلی اللہ علیہ وسلم کا تبرک ہے تو آپ صلی اللہ علیہ وسلم نے باندی کو حکم دیا کہ ام سلمہ کے پاس چالیس درہم ہیں وہ لاکر اس شکر گزار سائل کو دیدیں۔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1184: اللہ تعالیٰ شکر کے محتاج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۱۶۰</w:t>
      </w:r>
    </w:p>
    <w:p>
      <w:pPr>
        <w:spacing w:before="60" w:after="80" w:line="312" w:lineRule="auto"/>
        <w:ind w:right="288" w:left="288"/>
        <w:jc w:val="right"/>
      </w:pPr>
      <w:r>
        <w:rPr>
          <w:rFonts w:ascii="Jameel Noori Nastaleeq" w:hAnsi="Jameel Noori Nastaleeq"/>
          <w:color w:val="222222"/>
          <w:sz w:val="27"/>
        </w:rPr>
        <w:t>اللہ تعالیٰ شکر کے محتاج نہیں ہمیں یہ بات یاد رکھنی چاہئے کہ اللہ تعالیٰ ہمارے شکریہ کے محتاج نہیں ہم اگر شکریہ ادا کریں گے تو اس سے ہمارا ذاتی فائدہ ہے ہمارے شکراداکرنے سے اس کا کچھ فائدہ نہیں اور شکر نہ ادا کرنے سے اس کاکچھ بگڑتا نہیں حدیث قدسی ہے ، اے میرے بندو! اگر تمہارے اگلے پچھلے جن وانس سب کے سب ایک اعلیٰ درجہ کے متقی شخص کے نمونہ پرہوجائیں تو اس سے میرے ملک میں کچھ بڑھ نہیں جاتا اوراگر سب اگلے پچھلے جن وانس بفرض محال ایک بدترین انسان جیسے ہوجائیں ( العیاذ باللہ) تو اس سے میرے ملک میں ذرہ برابر کمی نہیں ہوگی،شکر بجالانے سے انسان کا مرتبہ بلند ہوتا ہے ، ہمیں اس سلسلے میں آپ صلی اللہ علیہ وسلم کی سیرت کا بکثرت مطالعہ کرنا چاہئے کہ حضور صلی اللہ علیہ وسلم بخشے بخشائے تھے، لیکن ہمیشہ عبادتیں کرتے ایک دفعہ حضرت عائشہ r نے فرمایا کہ یارسول اللہ کیا اللہ نے آپ کے اگلے پچھلے تمام گناہوں کو معاف نہیں کردیا پھر آپ اتنی مشقت کیوں اٹھاتے ہیں تو آپ صلی اللہ علیہ وسلم نے فرمایا کہ کیا میں اللہ کا شکر گذار بندہ نہ بنوں۔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1185: عد ی بن حا تم کے سا تھ آ پ صلی اللہ علیہ وسلم کی شفقت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۱۶۱</w:t>
      </w:r>
    </w:p>
    <w:p>
      <w:pPr>
        <w:spacing w:before="60" w:after="80" w:line="312" w:lineRule="auto"/>
        <w:ind w:right="288" w:left="288"/>
        <w:jc w:val="right"/>
      </w:pPr>
      <w:r>
        <w:rPr>
          <w:rFonts w:ascii="Jameel Noori Nastaleeq" w:hAnsi="Jameel Noori Nastaleeq"/>
          <w:color w:val="222222"/>
          <w:sz w:val="27"/>
        </w:rPr>
        <w:t>عد ی بن حا تم کے سا تھ آ پ صلی اللہ علیہ وسلم کی شفقت عد ی بن حا تم بیان کر تے ہیں کہ ’’ ایک شخص مد ینہ سے آ یا اور مجھے کہا محمد صلی اللہ علیہ وسلم نے فر مایا ہے ‘ کسی دن بنو طے کے سر دا ر عد ی کا ہا تھ میر ے ہا تھ میں ہو گا ۔یہ سن کر میں پر یشان ہو گیا اور اپنے غلا م کو حکم دیا کہ ہر وقت سا ما ن سفر تیا رر کھے اور جو نہی ا سلامی لشکر کی آ مد کی خبر سنے ‘ آگاہ کردے ۔ ایک دن غلا م دوڑ تا ہو ا آ یا اور کہا کہ مسلمانوں کا لشکر ہما رے علا قے کی طرف چلاآ ر ہا ہے او نٹو ں پرسا ما ن سفر باند ھا ا ہل و عیا ل کو سا تھ لیا اور سید ھا شا م کا رخ کیا جہاں میر ی عیسائی بر ا دری آ با د تھی ۔و ہا ں میری بہن مجھ سے بچھڑ ی اور مسلمانو ں کے ہا تھ ا سیر ہو گئی ۔‘‘ اسلا می لشکر پھر مد ینہ منورہ وا پس آ یا سفانہ بنت حاتم کو ر سو ل ا کر م صلی اللہ علیہ وسلم کے سا منے پیش کیا ، اس ( سفا نہ ) نے حضو ر صلی اللہ علیہ وسلم سے درخواست کی ’’ از ر ا ہ احسان مجھے آ ز ا د کر د یجئے ‘ میں حا تم طا ئی کی بیٹی ہو ں ‘ میر ا با پ فوت ہو چکا میرا نگراں بھا ئی ڈر کربھا گ گیا ہے ‘‘ ۔ حضو ر صلی اللہ علیہ وسلم نے پو چھا ’’ تمہا را نگر ان کو ن تھا ؟‘‘ سفا نہ نے جو ا ب دیا ’’ عد ی بن حا تم ‘ میر ا بھا ئی ‘‘۔ حضو ر صلی اللہ علیہ وسلم نے فر ما یا ’’ و ہی عدی جس نے ا للہ اور ر سو ل صلی اللہ علیہ وسلم سے فر ا ر ا ختیا ر کیا‘‘؟ یہ فرما کر آ پ تشر یف لے گئے ،دوسر ے دن حضو ر صلی اللہ علیہ وسلم پھر اد ھر سے گز ر ے تو سفا نہ نے پھر وہی در خو ا ست کی مگر آپ صلی اللہ علیہ وسلم نے کوئی فیصلہ صا د ر نہ فر ما یا، تیسر ے دن پھر اس نے ا پنی ر ہا ئی کی استد عا کی ، حضور صلی اللہ علیہ وسلم نے اس کی در خواست منظو ر فرمائی اور اسے رہا کر نے کا حکم دیا لیکن سا تھ ہی ا ر شا دفر ما یا ’’ ا بھی یہاں سے چلنے میں جلد ی نہ کر و ‘جب تمہاری قوم کا کو ئی قا بل ا عتما د آ دمی مل جا ئے مجھے اطلا ع د ینا ۔‘‘ تھو ڑ ے ہی دن گز رے تھے کہ قضا عہ کاایک و فد مد نیہ منو رہ آ یا، سفا نہ نے حضور صلی اللہ علیہ وسلم سے درخواست کی کہ جب و فد وا پس جا ئے اسے اس کے سا تھ بھیج د یجئے، چنا نچہ آپ نے سفانہ کے مر تبے کے مطا بق سو ار ی ‘ لبا س اور ز ا در اہ کا انتظام کر کے وفد کے سا تھ بھیج دیا، یہ لو گ سر ز مین شا م کی طر ف جا رہے تھے جہا ں عد ی نے پنا ہ لی تھی، سفا نہ کو علم تھا کہ عدی شا م کے ایک قصبے جو شیہ میں مقیم ہیں ‘ وہ سا نڈ نی پر سو ا ر سید ھی وہاں جا پہنچی۔ عدی بیا ن کر تے ہیں ‘ ایک دن ایک سا نڈ نی ہما رے گھر کے سا منے آ کر ر کی، محمل میں ایک نقا ب پو ش عو رت بیٹھی تھی ،معاً محمل کا پر دہ ا ٹھا اور یہ ا لفا ظ میر ے کانوں میں پڑے ’’ ظالم ! قا طع ر حم ! تف ہے تجھ پر اپنے اہل و عیا ل کو تو سا تھ لے آ یا اور ا پنی بہن کو تنہا چھو ڑ دیا، بہن کی با تیں سن کر سخت شر مند ہ ہو ا ا پنی غلطی تسلیم کی اور بڑی لجاجت کے سا تھ معا فی مانگی، وہ خا مو ش ہو گئی،کچھ د یر آ را م کر چکی تو میں نے پوچھا: تم نے صاحب قر یش کو کیسا 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1186: سفانہ کے تأثرات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۱۶۲</w:t>
      </w:r>
    </w:p>
    <w:p>
      <w:pPr>
        <w:spacing w:before="60" w:after="80" w:line="312" w:lineRule="auto"/>
        <w:ind w:right="288" w:left="288"/>
        <w:jc w:val="right"/>
      </w:pPr>
      <w:r>
        <w:rPr>
          <w:rFonts w:ascii="Jameel Noori Nastaleeq" w:hAnsi="Jameel Noori Nastaleeq"/>
          <w:color w:val="222222"/>
          <w:sz w:val="27"/>
        </w:rPr>
        <w:t>سفانہ کے تأثرات ’’ بہن نے جو ا ب دیا ’جس قد ر جلد ممکن ہو سکے ان سے ملو ، وہ نبی صلی اللہ علیہ وسلم ہیں ان سے ملنے میں سبقت کر نا تمہا رے لئے سر خر وئی کا مو جب ہو گا، ا گر با د شا ہ ہیں تو بھی ان سے ملنا تمہا ر ے لئے فا ئد ہ مند ہے ۔‘‘ ’’ میں نے سن کر صا حب قر یش سے ملنے کا پختہ ا رادہ کر لیا اور سفر کی تیا ری شروع کر دی تیا ری مکمل ہو گئی تو گھو ڑ ے پر ز ین کسی اور سید ھا مد ینے کا رخ کیا ۔‘‘ مدینہ منو رہ پہنچ کر عد ی مسجد نبو ی میں حضور صلی اللہ علیہ وسلم کی خد مت میں حا ضر ہو ئے ، آپ صلی اللہ علیہ وسلم نے ا نکا نا م پو چھا اور پھر ان کا ہا تھ ا پنے دست مبا رک میں پکڑ کر گھر کی طر ف روانہ ہوئے، ر ا ستے میں ایک بو ڑ ھی عو رت اور پھر ایک نو عمر لڑ کے نے آپ صلی اللہ علیہ وسلم کو روک لیا اور دیر تک باتیں کر تے رہے ، جب گفتگو ختم ہوئی تو حضو ر صلی اللہ علیہ وسلم آ گے ر وانہ ہوئے،عدی یہ دیکھ کر بہت حیر ان ہو ئے اور دل میں خیا ل کیا کہ یہ طر ز عمل کسی دنیا د ار با دشا ہ کا ہر گز نہیں ہو سکتا، گھر پہنچ کر آپ صلی اللہ علیہ وسلم نے با صر ار عد ی کو چمڑے کے گد ے پر بٹھا یا اور خو د ز مین پر بیٹھ گئے، رسو ل ا کر م صلی اللہ علیہ وسلم اور عد ی کے د ر میا ن یہ گفتگوہو 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1187: عدی کو اسلام کی دعوت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۱۶۳</w:t>
      </w:r>
    </w:p>
    <w:p>
      <w:pPr>
        <w:spacing w:before="60" w:after="80" w:line="312" w:lineRule="auto"/>
        <w:ind w:right="288" w:left="288"/>
        <w:jc w:val="right"/>
      </w:pPr>
      <w:r>
        <w:rPr>
          <w:rFonts w:ascii="Jameel Noori Nastaleeq" w:hAnsi="Jameel Noori Nastaleeq"/>
          <w:color w:val="222222"/>
          <w:sz w:val="27"/>
        </w:rPr>
        <w:t>عدی کو اسلام کی دعوت رسو ل ا کرم صلی اللہ علیہ وسلم : اے عدی ! تم آ ج تک د ین ا سلا م سے بھا گتے رہے حا لا نکہ یہ دین ہر قد م پر سلا متی کا ضا من ہے ۔ عدی : میں دین عیسو ی کا پیر و ہو ں اور میر ا دین بھی سلا متی کی ضما نت د یتا ہے۔ ر سو ل ا کر م صلی اللہ علیہ وسلم میں تمہا رے دین کو تم سے ز یا دہ سمجھتا ہو ں ۔ عدی : ( حیر ت سے ) وہ کس طر ح ؟ ر سو ل ا کر م صلی اللہ علیہ وسلم : کیا تم بطو ر سر د ار اپنے ا ہل قبیلہ سے پید ا و ا ر کا چو تھا حصہ نہیں لیتے؟ عدی : آپ صلی اللہ علیہ وسلم نے بجا فر ما یا ۔ رسو ل ا کر م صلی اللہ علیہ وسلم کیا چو تھائی دین عیسو ی میں جا ئز ہے ؟ عد ی سے اس سو ال کا کو ئی جو اب نہ بن پڑا کیو نکہ یہ عمل د ین عیسو ی میں و ا قعی ناجائز تھا،اب حضو ر نے فر ما یا ۔ ’’ اے عد ی ! تمہا را یہ خیا ل تمہیں دین حق ( اسلا م ) قبو ل کر نے سے رو ک ر ہا ہے کہ مسلما ن ایک فلا کت ز دہ قو م ہیں اور کو ئی ان کا پر سا ن حا ل نہیں ، لیکن وہ ز ما نہ جلد آنے و الا ہے کہ یہی مسلمان کسریٰ بن ہر مز کے خز ا نو ں پر قا بض ہو جا ئیں گے ۔‘‘ عد ی : ( حیر ت ز دہ ہو کر )کسریٰ بن ہر مز کے خز ا نو ں پر؟ رسو ل ا کر م صلی اللہ علیہ وسلم : ہا ں کسریٰ بن ہر مز (با دشا ہ ا یر ان ) کے خز ا نو ں پر اور تب (مسلمان کے پا س ) ما ل و دولت کی اس قد ر فرا و انی ہو گی کہ لو گو ں کو دیا جا ئے گا اور وہ لینے سے ا نکا ر کر یں گے ، کسریٰ کے قصر ا بیض پر بھی مسلمانو ں کا قبضہ ہو گا ۔ ( عد ی سے روا یت ہے کہ چند سا ل بعد جس لشکرنے کسریٰ دار ا لحکو مت مدائن اور اس کے قصر ا بیض پر قبضہ کیا اس میں وہ خو د شا مل تھے ) اس گفتگو کے بعد عدی مشر ف بہ ا سلا م ہو گئے ۔ ( سیر ت ا بن ہشا م ‘ مسند احمد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1188: حضور صلی اللہ علیہ وسلم کے گھر میں رہنے کا انداز</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۱۶۴</w:t>
      </w:r>
    </w:p>
    <w:p>
      <w:pPr>
        <w:spacing w:before="60" w:after="80" w:line="312" w:lineRule="auto"/>
        <w:ind w:right="288" w:left="288"/>
        <w:jc w:val="right"/>
      </w:pPr>
      <w:r>
        <w:rPr>
          <w:rFonts w:ascii="Jameel Noori Nastaleeq" w:hAnsi="Jameel Noori Nastaleeq"/>
          <w:color w:val="222222"/>
          <w:sz w:val="27"/>
        </w:rPr>
        <w:t>حضور صلی اللہ علیہ وسلم کے گھر میں رہنے کا انداز بزرگو اور دوستو! اللہ کے نبی اور محبوب حضرت محمد صلی اللہ علیہ وسلم نے کبھی اپنے کو بادشاہ نہیں سمجھا حالانکہ آپ بادشاہوں کے بادشاہ ہیں، آپ کے اخلاق ِ حسنہ سے انسانیت کو سادگی ،ہمدردی ،غم خواری، غم گساری کا درس ملا ہے۔ عا م ز ند گی میں بڑے نظر آ نے وا لے لو گ عمو ما ًاپنے او پر مصنو عی خو ل یا خو شنما عا دات کا لبا دہ اوڑ ھے ر کھتے ہیں ، با ہر د یکھئے تو بڑ ی آ ن بان ہے مگر گھر پہنچتے ہی وہ یہ لبا دہ ا تا ر پھینکتے ہیں ،با ہر تو سا د گی اور تو ا ضع کا روپ دکھا یا اور گھر میں عیش و عشر ت کے سارے سا ما ن اپنے ا وپر لا دلیے ،حضر ت عا ئشہ صد یقہ ؓ سے کسی نے در یا فت کیا کہ رسو ل خد ا صلی اللہ علیہ وسلم گھر میں کیا کر تے تھے؟ ا نہو ں نے فر ما یا ۔ ’’ آ پ صلی اللہ علیہ وسلم عا م آ د میو ں میں سے ایک تھے ،ا پنے کپڑ وں کی د یکھ بھا ل کر لیتے ‘ بکر ی کا دودھ خو د دو ہتے اور ا پنی ضر ور تیں خو د ہی پو ری کر لیتے،اپنے کپڑ وں کو پیو ند لگا لیتے ‘ جو تے مر مت کر تے ‘ بو جھ ا ٹھا تے ‘ جا نو روں کو چا رہ ڈ ا لتے اور کچھ کا م خادم کے سا تھ مل کر کر اد یتے ،( مثلا ) آ ٹا پسو ا تے کبھی تنہا مشقت کر لیتے، با ز ا ر جانے میں عا رنہ تھا ،سو دا سلف لے آ تے ۔‘‘ لو گوں نے یہ دریا فت کیا کہ رسول خدا صلی اللہ علیہ وسلم جب گھر میں ہو تے تو کیا ر نگ ر ہتا ؟ حضرت عا ئشہ نے بتا یا ( سب سے ز یا دہ نر م خو متبسم، خند ہ جبیں ) کبھی کسی خا دم کو جھڑ کا نہیں، حق یہ ہے کہ رسو ل خد ا صلی اللہ علیہ وسلم سے بڑھ کر کو ئی بھی ا پنے ا ہل و عیا ل کے لئے شفیق نہ تھا ۔ (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1189: کھا نے پینے میں آپ کی عا دا ت مبا رک</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۱۶۵</w:t>
      </w:r>
    </w:p>
    <w:p>
      <w:pPr>
        <w:spacing w:before="60" w:after="80" w:line="312" w:lineRule="auto"/>
        <w:ind w:right="288" w:left="288"/>
        <w:jc w:val="right"/>
      </w:pPr>
      <w:r>
        <w:rPr>
          <w:rFonts w:ascii="Jameel Noori Nastaleeq" w:hAnsi="Jameel Noori Nastaleeq"/>
          <w:color w:val="222222"/>
          <w:sz w:val="27"/>
        </w:rPr>
        <w:t>کھا نے پینے میں آپ کی عا دا ت مبا رک گو شت سے ر غبت تھی ‘ ز یا دہ تر جیح د ستی ‘ گر دن اور پیٹھ ( پٹھ ) کے گو شت کو دیتے ‘ ثر ید ( گوشت کے شو ر بے میں رو ٹی کے ٹکڑ ے بھگو کر ) تنا ول فر ما نا مر غو ب تھا، پسند ید ہ غذائوں میں شہد ‘ سر کہ ‘ خر بو ز ہ ‘ ککڑ ی ‘ کد و کھچڑ ی ‘ مکھن شا مل تھیں،دودھ کے سا تھ کھجو ر کا استعما ل پسند تھا،چا ولو ں کی کھر چن سے بھی ا نس تھا میٹھا پکو ان بھی مرغوب تھا ،جو کے ستو ا ستعما ل فر ما تے ‘ ایک مر تبہ با دام کے ستو پیش کئے گئے تو یہ کہہ کر ا نکا ر کر دیا یہ ا مر ا ء کی غذ اہے ۔گھر میں شو ر با پکتا تو فر ماتے ہمسا ئے کے لئے ذ را زیا دہ بنا یا جا ئے ۔ پا نی ملا دودھ ( کچی لسّی ) اور شہد کا شر بت ر غبت سے نو ش فرماتے۔ ا فر اد کا ا لگ الگ بیٹھ کر کھا نا نا پسند تھا ‘ ا کھٹے ہو کر کھا نے کی تلقین فر ما ئی، دسترخوان پر چھوٹی چھو ٹی پیا لیو ں اور طشتر یو ں میں کھا نا بھی خلا ف مز اج تھا، سو نے چاندی کے برتنوں کو حرا م قر ا ر دیا ، کا نچ ‘ مٹی ‘ تا بنے اور لکڑ ی کے بر تن کو ا ستعما ل میں لاتے ، ہا تھ د ھو نے کے بعد جو تا ا تا رکر دستر خو ان پر بیٹھتے ،سید ھے ہا تھ سے کھا تے اور سامنے کی طر ف سے لیتے ‘ برتن کے و سط میں ہا تھ نہ ڈ ا لتے ،نا پسند ید ہ کھا نا عیب نکا لے بغیر خامو شی سے چھو ڑ دیتے، ز یا دہ گر م نہ کھا تے ۔ کھا نا ہمیشہ تین ا نگلیو ں سے لیتے اور ا نہیں لتھڑ نے نہ د یتے ،کھا نے کی مجلس سے بہ تقا ضا ئے مر وت آ خر میں ا ٹھتے، کھا نے کے بعد ہا تھ ضر وردھو تے، کھا نے پینے کی چیزوں میں پھو نک ما ر نا پسند نہ تھا ۔ (بخاری مسلم ،تر مذ ی ) مختصر یہ کہ حضو ر اکرم صلی اللہ علیہ وسلم اللہ تعالیٰ کی نعمتوں کے قدرداں تھے او راللہ تعالیٰ کی عطا کردہ ہر چیز کو رغبت اور مہربانی کی نظر سے دیکھتے تھے، آپ چھوٹی سے چھوٹی نعمت کی قدر بھی بڑی نعمتوں کی طرح کرتے تھے ، آپ صلی اللہ علیہ وسلم کی زبانِ مبارک یا آپ کے طرزعمل سے کبھی کوئی بڑائی کالفظ نہیں ادا ہوتا تھا،ہمیشہ عجزو انکساری کے لبادہ میں رہتے تھے اورتکبر کو حد سے زیادہ ناپسند فرماتے، اور خیر خواہی کو مد نظر رکھتے ہوئے زندگی گذارتے، کسی سے غلطی ہوجاتی تھی تو برداشت فرماتے،اگر نصیحت کی ضرورت ہوتی تو نرمی اور شفقت سے نصیحت فرماتے۔ کسی کی دل آزاری پر بے تحاشہ غصہ کا اظہار فرمانے سے گریز فرماتے، اور ہرنعمت کو عطیہ خدا وندی تصور فرماتے۔ ایک مر تبہ آ پ صلی اللہ علیہ وسلم کے ہمر ا ہیو ں نے کھجو ریں کھا ئیں پھر ٹھنڈ ا پا نی پیا اس کے بعد فر ما یا ’’ قیا مت کے دن تم سے اس کی با بت پو چھا جا ئیگا ۔‘‘ یہ سن کر حضر ت عمر ؓ نے کچی کھجو رو ں کا ایک خوشہ ز مین پر ڈا ل دیا جس سے کھجو ریں بکھر گئیں ۔ پھر عر ض کیا ’’ کیا قیا مت کے دن ہم سے اس با بت بھی سو ا ل کیا جا ئے گا ؟‘‘ حضور صلی اللہ علیہ وسلم نے فر ما یا ’’ مگر تین چیز وں کے متعلق سو ال نہ ہو گا ، ایک تو وہ کپڑ ا جس سے آدمی ا پنا سرڈھا نپے ، دو سر ا روٹی کا ٹکڑا جس سے آدمی بھو ک مٹا ئے ، تیسرے چھو ٹا سا حجر ہ جس میں ٹھہر کر گر می سر دی سے بچ سکے ‘‘ ( ا حمد ،بیہقی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1190: قدرو منزلت کی باتیں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۱۶۶</w:t>
      </w:r>
    </w:p>
    <w:p>
      <w:pPr>
        <w:spacing w:before="60" w:after="80" w:line="312" w:lineRule="auto"/>
        <w:ind w:right="288" w:left="288"/>
        <w:jc w:val="right"/>
      </w:pPr>
      <w:r>
        <w:rPr>
          <w:rFonts w:ascii="Jameel Noori Nastaleeq" w:hAnsi="Jameel Noori Nastaleeq"/>
          <w:color w:val="222222"/>
          <w:sz w:val="27"/>
        </w:rPr>
        <w:t>قدرو منزلت کی باتیں حالانکہ کھجور روزمرہ ہی کھانے اور کام آنے والی چیز یں ہیں لیکن اس کی قدردانی کے طور پر ارشاد فرمایا کہ ان کی بابت بھی تم سے سوال ہوگا تاکہ ہم ان کی ناقدری نہ کرسکیں اور قدرومنزلت سے استعمال کریں۔ آج شادیوں اور دیگر تقریبات کے موقعوں پر ہم کتنی عمدہ عمدہ غذائیں کھاتے ہیں لیکن افسوس کہ ہم کو سنت نبوی صلی اللہ علیہ وسلم کا ذرا خیال نہیں آتا اسلام نے لذیذ غذائیں کھانے سے منع نہیں کیا بلکہ صحت وتندرسی تو بہت ہی ضروری چیز ہے ۔ جو دین کے کاموں اورعبادت وریاضت پر آدمی کو آمادہ کرتی ہے ارشاد نبوی ہے تندرستی کو بیماری سے پہلے غنیمت سمجھو لیکن اسی کے ساتھ ساتھ ہمیں یہ بات بھی ملحوظ رکھنی چاہئے کہ ہم مسلمان ہیں احکام اسلام وشرائع دین کے مکلف وپابند ہیں اللہ کے رسول صلی اللہ علیہ وسلم نے فرمایا کہ مَنْ تَمَسَّکَ بِسُنَّتِیْ عِنْدَ فَسَادٍ اُمَّتِیْ فَلَہُ اَجْرٌ مِأتَہْ شَہَیْدٌ۔جس نے میری امت کے فساد وبگاڑ کے زمانہ میں میری سنت کو مضبوطی سے پکڑا اس کو سو شہید وں کا اجر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1191: مغربی اقوام کی نقّالی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۱۶۷</w:t>
      </w:r>
    </w:p>
    <w:p>
      <w:pPr>
        <w:spacing w:before="60" w:after="80" w:line="312" w:lineRule="auto"/>
        <w:ind w:right="288" w:left="288"/>
        <w:jc w:val="right"/>
      </w:pPr>
      <w:r>
        <w:rPr>
          <w:rFonts w:ascii="Jameel Noori Nastaleeq" w:hAnsi="Jameel Noori Nastaleeq"/>
          <w:color w:val="222222"/>
          <w:sz w:val="27"/>
        </w:rPr>
        <w:t>مغربی اقوام کی نقّالی آج مسلم معاشرہ ہندوؤں کی طرف سے درآئی برائیوں اور خرافات کی وجہ سے کس قدر سنت نبوی صلی اللہ علیہ وسلم سے دور ہوتا جارہا ہے ۔شادی محلوں میں اور ہوٹلوں میں مغربی اقوام کی نقالی اور ان کی حاشیہ برداری میں اسلامی طریقوں کو پامال کیا جارہا ہے۔ کھڑے ہو کر کھانااور شادیوں میں ضرورت سے زیادہ مال خرچ کرنا نام ونمود اور شہرت کے لئے حرام مال اور سود لینے تک سے دریغ نہ کرنا جس کی وجہ سے مسلمان آج اقتصادی پسماندگی اور معاشرتی وخاندانی بگاڑ اور اسلامی تہذیب وتمدن سے دور ہوتے جارہے ہیں، اور اپنا ملی ومذہبی تشخص اوراسلامی وقار کھودیا ، حضرت سعد بن ابی وقاص رضی اللہ عنہ جب مدائن گئے اور وہاں کے مشہور وسربرآوردہ لوگوں کے ساتھ کھانا کھانے کیلئے بیٹھے تو ایک لقمہ ان کے ہاتھ سے چھوٹ کر گرگیا جس کو انہوں نے اٹھالیا تو پاس میں بیٹھنے والے ساتھی نے کہا کہ آپ ایسی جماعت کے ساتھ بیٹھے ہوئے ہیں اور گرا ہوا نوالہ اٹھالیتے ہیں، اسے یہ لوگ حقیر سمجھتے ہیں تو صحابی رسول حضرت سعد بن ابی وقاص ؓ نے ایسا جملہ ارشاد فرمایا جوآب زر سے لکھے جانے کے قابل ہے ، آپ نے فرمایا : اترک سنۃ حبیبی لہٰذہ الحمقاء ۔کیامیں اپنے حبیب کی سنت ان بیوقوفوں کی خاطر چھوڑ دونگا ، ہم اپنے گریبان میں جھانک کر دیکھیں کہ آج ہمارے اندر یہ جذبہ ہے؟ اللہ کے رسول صلی اللہ علیہ وسلم نے پیش گوئی کی تھی کہ ایک زمانہ ایسا آئے گا کہ لوگ سود کھائیں گے اور اگر نہیں کھائیں تو کم از کم سود کی بھاپ تو لگ جائے گی آج یقینا ایسا ہی زمانہ آگیا ہے، اللہ ہماری حفاظت فرمائے اور صراط مستقیم پرچلنے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1192: روزے کے آداب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۱۶۹</w:t>
      </w:r>
    </w:p>
    <w:p>
      <w:pPr>
        <w:spacing w:before="60" w:after="80" w:line="312" w:lineRule="auto"/>
        <w:ind w:right="288" w:left="288"/>
        <w:jc w:val="right"/>
      </w:pPr>
      <w:r>
        <w:rPr>
          <w:rFonts w:ascii="Jameel Noori Nastaleeq" w:hAnsi="Jameel Noori Nastaleeq"/>
          <w:color w:val="222222"/>
          <w:sz w:val="27"/>
        </w:rPr>
        <w:t>روزے کے آداب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بَعْدُ۔فَقَدْ قَالَ النَّبِیُّ صَلَّی اللّٰہُ عَلَیْہِ وَسَلَّمْ کَمْ مِنْ صَائِمٍ لَیْسَ لَہُ مِنْ صِیَامِہٖ اِلاَّ الضَّمَأْ وکَمْ مِنْ قَائِمٍ لَیْسَ لَہُ مِنْ قِیَامِہٖ اِلاَّ السَّھَرْ۔صَدَقَ اللّٰہُ الْعَظِیْم۔ جھوٹ، غیبت، لڑائی جھگڑوں سے روزہ دار بچا رہے یہی ہیں روزے کے آداب، انہی سے ملتا ہے نورِ ایمانی سامعین عظام حضرات اساتذہ ٔکرام اور عزیز طلبہ ! آج روزہ اور اس کے آداب سے متعلق کچھ باتیں مختصراً عرض کئے دیتا ہوں۔ مشائخ نے روزہ کے آداب میں چھ امور تحریر فرمائے ہیں کہ روزہ دار کوان کا اہتمام ضروری ہے۔ نگاہ کی حفاظت کہ کسی بے محل جگہ نہ پڑے حتی کہ بیوی پر بھی شہوت کی نگاہ نہ ڈالے۔ پھر اجنبی کا کیا ذکر، اسی طرح کسی لہوولعب وغیر ہ ناجائز جگہ نہ پڑے ، نبی کریم صلی اللہ علیہ وسلم کا ارشاد ہے کہ نگاہ ابلیس کے تیروں میں سے ایک تیر ہے جو شخص اس سے اللہ پاک کے خوف کی وجہ سے بچ رہے ، اللہ جل شانہ اس کو ایسا نور ایمانی نصیب فرماتے ہیں کہ جس کی حلاوت اور لذت قلب میں محسوس کرتا ہے۔ صوفیا نے بے محل کی تفسیر یہ کی ہے کہ ہر ایسی چیز کا دیکھنا اس میں داخل ہے جو دل کو اللہ جل شانہ سے ہٹا کر کسی دوسری طرف متوجہ کردے۔ دوسری چیز زبان کی حفاظت ہے ، جھوٹ ،چغل خوری ،لغو، بکواس، غیبت، بدگوئی، بدکلامی ،جھگڑا وغیرہ سب چیزیں اس میں داخل ہیں؟ بخاری شریف کی روایت میں ہے کہ روزہ آدمی کیلئے ڈھال ہے ، اس لئے روزہ دار کو چاہئے کہ زبان سے کوئی فحش بات یا جہالت کی بات مثلاً تمسخر، جھگڑا وغیرہ نہ کرے اگر کوئی دوسرا جھگڑنے لگے تو کہہ دے کہ میرا روزہ ہے ، یعنی دوسرے کی ابتداء کرنے پر بھی اس سے نہ الجھے ، اگر وہ سمجھنے والا ہو تو اس سے کہہ دے کہ میرا روزہ ہے اگر وہ بیوقوف نا سمجھ ہوتو اپنے دل کو سمجھادے کہ تیرا روزہ ہے تجھے ایسی لغو بات کا جواب دینا مناسب نہیں ۔ بالخصوص غیبت اور جھوٹ سے تو بہت ہی احتراز ضروری ہے کہ بعض علماء کے نزدیک اس سے بھی روزہ ٹوٹ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1193: غیبت کے باعث روزہ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۱۷۰</w:t>
      </w:r>
    </w:p>
    <w:p>
      <w:pPr>
        <w:spacing w:before="60" w:after="80" w:line="312" w:lineRule="auto"/>
        <w:ind w:right="288" w:left="288"/>
        <w:jc w:val="right"/>
      </w:pPr>
      <w:r>
        <w:rPr>
          <w:rFonts w:ascii="Jameel Noori Nastaleeq" w:hAnsi="Jameel Noori Nastaleeq"/>
          <w:color w:val="222222"/>
          <w:sz w:val="27"/>
        </w:rPr>
        <w:t>غیبت کے باعث روزہ نبی کریم صلی اللہ علیہ وسلم کے زمانے میں دو عورتوں نے روزہ رکھا ،روزہ میں اس شدت کی بھوک لگی کہ ناقابل برداشت بن گئی ، ہلاکت کے قریب پہنچ گئیں، صحابہ کرامؒ نے نبی کریم صلی اللہ علیہ وسلم سے دریافت کیا تو حضور صلی اللہ علیہ وسلم نے ایک پیالہ ان کے پاس بھیجا اور ان دونوں کو اس میں قے کرنے کاحکم فرمایا دونوں نے قے کی اس میں گوشت کے ٹکڑے اور تازہ کھایا ہوا خون نکلا، لوگوں کو حیرت ہوئی حضور پاک صلی اللہ علیہ وسلم نے ارشاد فرمایا کہ انہوں نے حق جل شانہ کی حلال روزی سے روزہ رکھا اور حرام چیزوں کو کھا یا یعنی دونوں عورتیں لوگوں کی غیبت کرتی رہیں۔ اس حدیث سے ایک مضمون اوربھی واضح ہوتا ہے کہ غیبت کرنے کی وجہ سے روزہ بہت زیادہ معلوم ہوتا ہے ، حتیٰ کہ وہ دونوں عورتیں روزہ کی وجہ سے مرنے کے قریب ہوگئیں ، اسی طرح او ربھی گناہوں کا حال ہے اورتجربہ اس کی تائید کرتا ہے، کہ روزہ میں اکثر متقی لوگوں پر ذرا بھی اثرنہیں ہوتا اور فاسق لوگوں کی اکثر بری حالت ہوتی ہے، اس لئے اگر یہ چاہیں کہ روزہ نہ لگے تب بھی اس کی بہتر صورت یہ ہے کہ گناہوں سے اس حالت میں احتراز کریں، بالخصوص غیبت سے جس کو لوگوں نے روزہ کاٹنے کا مشغلہ تجویز کررکھا ہے ، اللہ جل شانہ نے اپنے کلام پاک میں غیبت کواپنے بھائی کے مردار گوشت کھانے سے تعبیر فرمایا ہے او راحادیث میں بھی کثرت سے اس قسم کے واقعات ارشاد فرمائے گئے ہیں ، جن سے صاف معلوم ہوتا ہے کہ جس شخص کی غیبت کی جاتی ہے اس کا حقیقتاً گوشت کھا یا جاتا ہے، نبی کریم صلی اللہ علیہ وسلم نے ایک مرتبہ چند لوگوں کو دیکھ کر ارشاد فرمایا کہ دانتوں میں خلال کرو،انہوں نے عرض کیا کہ ہم نے تو آج گوشت چکھا بھی نہیں، حضورپاک صلی اللہ علیہ وسلم نے فرمایا کہ فلاں شخص کا گوشت تمہارے دانتوں کو لگ رہا ہے۔ معلوم ہوا کہ ان کی غیبت کی تھی۔ اللہ جل شانہ اپنے حفظ میں رکھے کہ ہم لوگ اس سے بہت ہی غافل ہیں ، عوام کاذکر نہیں ، خواص مبتلا ہیں، ان لوگوں کو چھوڑ کر جو دنیا دار کہلاتے ہیں، دینداروں کی مجالس بھی بالعموم اس سے کم ہی خالی ہوتی ہیں، اس سے بڑھ کر یہ ہے کہ اکثر اس کو غیبت بھی نہیں سمجھتے ، اگر اپنے یا کسی کے دل میں کچھ کھٹکا بھی پیدا ہوتو اس پر اظہار واقعہ کا پردہ ڈال دیا جاتا ہے۔ تیسری چیز جس کا روزہ دار کو اہتمام ضروری ہے ، وہ کان کی حفاظت ہے کہ ہرمکروہ چیز سے جس کا زبان سے نکالنا اور کہنا ناجائز ہے اس کی طرف کان لگانا اور سننا بھی ناجائز ہے۔نبی کریم صلی اللہ علیہ وسلم کا ارشاد مبارک ہے کہ غیبت کرنے والا اور سننے والا دونوں گناہ میں شریک ہیں۔ چوتھی چیز باقی اعضاء بدن مثلاً ہاتھ کا ناجائز چیزکو پکڑنے سے ، پاؤں کا ناجائز چیز کی طرف چلنے سے روکنا اور اسی طرح اور باقی اعضائے بدن کا اسی طرح پیٹ کا افطار کے وقت مشتبہ چیز سے محفوظ رکھنا ، جو شخص روزہ رکھ کر حرام مال سے افطار کرتا ہے ا س کا حال اس شخص کا سا ہے کہ کسی مرض کے لئے دوا کرتا ہے ، مگر اس میں تھوڑا سا سنکھیا بھی ملا لیتا ہے کہ اس مرض کے لئے تو وہ دوا مفید ہوجائے گی مگر یہ زہر ساتھ ہی ہلاک بھی کردے گا۔ پانچویں چیز افطار کے وقت حلال مال سے بھی اتنا زیادہ نہ کھانا کہ شکم سیر ہوجائے۔ اس لئے کہ روزہ کی غرض اس سے فوت ہوتی ہے او رمقصد روزہ سے قوت شہوانیہ اور بہیمیہ کو کمزورکرنا ہے اور قوت نورانیہ اورملکیہ کا بڑھانا ہے ۔ گیارہ مہینوں تک بہت کچھ کھا یا ہے ۔ اگر ایک مہینہ اس میں کچھ کمی ہوجائے گی تو کیا جان نکل جاتی ہے ۔ مگر ہم لوگوں کا حال ہے کہ افطار کے وقت تلافی مافات میں اور سحر کے وقت حِفْظ مَا تَقَدَّمَ میں اتنی زیادہ مقدار میں کھالیتے ہیں کہ بغیر رمضان کے اور بغیر روزہ کی حالت کے اتنی مقدار کھانے کی نوبت بھی نہیں آتی۔رمضان المبارک بھی ہم لوگوں کیلئے کھانے پینے کا مہینہ بن کر رہ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1194: روزہ کا مقصدِ اصلی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۱۷۳</w:t>
      </w:r>
    </w:p>
    <w:p>
      <w:pPr>
        <w:spacing w:before="60" w:after="80" w:line="312" w:lineRule="auto"/>
        <w:ind w:right="288" w:left="288"/>
        <w:jc w:val="right"/>
      </w:pPr>
      <w:r>
        <w:rPr>
          <w:rFonts w:ascii="Jameel Noori Nastaleeq" w:hAnsi="Jameel Noori Nastaleeq"/>
          <w:color w:val="222222"/>
          <w:sz w:val="27"/>
        </w:rPr>
        <w:t>روزہ کا مقصدِ اصلی علامہ امام غزالی ؒلکھتے ہیں کہ روزہ کی غرض یعنی قہر ابلیس اور شہوت نفسانیہ کا توڑنا کیسے حاصل ہوسکتاہے اگر آدمی افطار کے وقت اس مقدار کی تلافی کرلے جو فوت ہوئی ، حقیقاً ہم لوگ بجز اس کے کہ اپنے کھانے کے اوقات بدل دیتے ہیں اس کے سواء کچھ بھی کمی نہیں کرتے بلکہ اور زیادتی مختلف انواع کی کرجاتے ہیں، جوبغیر رمضان کے میسر نہیں ہوتی، لوگوں کی عادت کچھ ا یسی ہوگئی ہے کہ عمدہ عمدہ اشیاء رمضان کیلئے رکھتے ہیں اور نفس دن بھر کے فاقہ کے بعد شام کو زیادہ سے زیادہ سیر ہوکر کھاتاہے تو قوت شہوانیہبجائے سردہونے کے اور بھڑک اٹھتی ہے اور جوش میں آجاتی ہے ،اور مقصد کے خلاف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1195: روزہ اسلامی مساوات کا عملی مظاہرہ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۱۷۳</w:t>
      </w:r>
    </w:p>
    <w:p>
      <w:pPr>
        <w:spacing w:before="60" w:after="80" w:line="312" w:lineRule="auto"/>
        <w:ind w:right="288" w:left="288"/>
        <w:jc w:val="right"/>
      </w:pPr>
      <w:r>
        <w:rPr>
          <w:rFonts w:ascii="Jameel Noori Nastaleeq" w:hAnsi="Jameel Noori Nastaleeq"/>
          <w:color w:val="222222"/>
          <w:sz w:val="27"/>
        </w:rPr>
        <w:t>روزہ اسلامی مساوات کا عملی مظاہرہ روزہ اسلامی کردار کی تشکیل میں حیرت انگیز انقلابی تاثیر رکھتا ہے جہاں روزہ سے صفات حسنہ کا ادراک ہوتا ہے وہیں ایمان بھی مضبوط ہوتا ہے، سب سے بڑی چیز یہ کہ روزہ سے اسلامی مساوات کا عمومی مظاہرہ ہوتا ہے، روزہ ملت اسلامیہ میں ہم آہنگی اور وحدت کی فضا پیدا کرتا ہے، بیک وقت پورے معاشرے کابیدار ہونا اورایک ساتھ روزے رکھنا ، کھانا پینا ترک کرنا اور پھر بیک وقت اپنے خالق کی جانب سے کھانے پینے کی اجازت کا ملنا اتحاد ملی اور وحدت اسلامی کا یہ شاندار مظاہرہ مسلسل ایک ماہ تک جاری رہتا ہے۔ مذہب اسلام نے مساوات انسانی کی تعلیم فرمائی اگر آپ احکام میں غور کریں تو پوری طرح بات سمجھ میں آجائے گی۔ اسلام نے نماز کا حکم دیا تو خواہ کسی بھی قبیلہ و خاندان کا کیوں نہ ہو ہرایک کو مسجد میں آنے کی اجازت او رنماز پڑھنے او رپڑھانے کی رغبت ہی نہیں بلکہ اس کا تاکید ی حکم بھی ہے پھر مسجد میں ہر ایک خواہ بادشاہ ہو یا رعایا امیر ہو یا غریب وہاں کسی کو کوئی امیتاز او رخصوصیت نہیں اسی کو علامہ اقبال نے کہا ۔ ؎ ایک ہی صف میں کھڑے ہوگئے محمود و ایاز نہ کوئی بندہ رہا نہ کوئی بندہ نواز دیگر مذاہب کو دیکھیں تو وہاں ہر ایک کو عبادت خانہ میں جانے کی اجازت نہیں اسی طرح تمام احکام میں ہر شخص برابر نہیں ہے، برہمن تو مندر میں جاکر پوجا کرسکتا ہے مگر دلت مندر میں نہیں جاسکتا ہے۔ عیسائیت کو لیجئے الگ الگ کلیسا میں الگ الگ انجیلیں ہیں۔ لیکن مذہب اسلام نے یہ سب تفریق و تمیز نہیں رکھی ۔ بلکہ صلاحیت و استعداد کو ہر چیز کیلئے معیار قرار دیا اور یہ صاف صاف اعلان کردیا ہم نے تم کوایک مردوزن سے پیدا کیا اور قبیلے خاندان آپسی تعارف کے لئے بنائے تاکہ ایک دوسرے کو پہچان سکو تم میں سب سے زیادہ باعزت اللہ تعالیٰ کے نزدیک وہ شخص ہے جو تم میں سب سے زیادہ متقی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1196: اخلاص نیت سے رائی پہاڑ</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۱۷۴</w:t>
      </w:r>
    </w:p>
    <w:p>
      <w:pPr>
        <w:spacing w:before="60" w:after="80" w:line="312" w:lineRule="auto"/>
        <w:ind w:right="288" w:left="288"/>
        <w:jc w:val="right"/>
      </w:pPr>
      <w:r>
        <w:rPr>
          <w:rFonts w:ascii="Jameel Noori Nastaleeq" w:hAnsi="Jameel Noori Nastaleeq"/>
          <w:color w:val="222222"/>
          <w:sz w:val="27"/>
        </w:rPr>
        <w:t>اخلاص نیت سے رائی پہاڑ رسول اللہ صلی اللہ علیہ وسلم کا ارشاد ہے جس نے ایک کھجور کے برابر پاکیزہ اور حلا ل کمائی سے خرچ کیا تو اللہ تعالیٰ اس کو قبول کرتے ہیں اور اس کی پرورش کرتے ہیں جس طرح تم بچوں کی پرورش کرتے ہو یہاں تک کہ وہ پہاڑ کے برابر ہوجاتا ہے ، ساری عبادتوں میں سب سے زیادہ اخلاص روزے ہی میں ہوتا ہے اسی وجہ سے تمام عبادات میں روزہ کو تقویٰ اصل اور بنیاد بھی قرار دیا کہ یہ ایک مخفی اور خاموش عبادت ہے ، جو ریاء اور نمائش سے بری ہے ، جب تک خود انسان اس کااظہار نہ کرے ، دوسروں پر اس کاراز فاش نہیں ہوسکتا ، یہی چیز تمام عبادات کی جڑ اور اخلاص کی بنیاد ہے ، اسی اخلاص اور بے ریائی کایہ اثر ہے کہ اللہ جل شانہ نے اس کی نسبت فرمایا کہ روزہ دار میرے لئے اپنا کھانا ، پینا، اورلذات کو چھوڑتا ہے، اس لئے فرمایا کہ روزہ میرے لئے ہے میں ہی اس کی جزاء دوں گا ، جزاء تو ہرکام کی وہی دیتا ہے لیکن صرف اس کی عظمت او ربڑائی کو ظاہر کرنے کیلئے اس جزاء کو خود اپنی طرف منسوب فرمایا ، نبی کریم صلی اللہ علیہ وسلم نے اسی چیز کا اظہار اس حدیث میں کیا ہے کہ جس نے اللہ پر ایمان رکھتے ہوئے اجرو ثواب کی نیت سے روزہ رکھا تو اس کے گذرے ہوئے گناہ معاف ہوجائیں گے اور جس نے ایماناً واحتسابا رمضان میں قیام اور تراویح کی نماز پڑھی تو اس کے گذرے ہوئے گناہ معاف ہوجائیں گے،یہی وعدہ ربانی اور بشارتِ محمدی ہے کہ مسلمان سخت سے سخت دنوں میں مشقت سے پر راتوں میں بھی صیام وقیام کا کام انجام دیتا ہے، سخت گرمی میں ، بھوک وپیاس کی شدت برداشت کرتا ہے، گردش ایام کی وجہ سے اگر اس کے اوپر برے اور سخت لمحات آگئے ہوں تب بھی وہ اس کا مردانہ وار مقابلہ کرتے ہوئے اس ماہ مبارک کی برکتوں سے مستفید وفیضیاب ہوتا رہتا ہے وہ ہر طرح سے سردوگرم برداشت کرکے اس وقت سے فائدہ اٹھاتا ہے، اس کاایک لمحہ بھی ضائع کرنا نہیں چاہتا کہ اس کے رسول کی وعید ہے کہ جس شخص کے سامنے رمضان کابابرکت مہینہ گذرجائے اور وہ اجر وثواب سے اپنے دامن کو بھرنہ سکے، اپنے گناہوں کی مغفرت نہ کراسکے ، تو وہ سخت بدنصیب ہے ، انسان کے اندر تقویٰ شعاری آجائے تو انسان ہر طرح کی برائی سے بچ جائے او رہرخوبی کا مالک ہوجائے ، یہی مومن سے مطلوب ہے جو روزہ جیسی عظیم عبادت سے بدرجہ اتم پورا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1197: روزہ کے روحانی اور طبی فوائد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۱۷۶</w:t>
      </w:r>
    </w:p>
    <w:p>
      <w:pPr>
        <w:spacing w:before="60" w:after="80" w:line="312" w:lineRule="auto"/>
        <w:ind w:right="288" w:left="288"/>
        <w:jc w:val="right"/>
      </w:pPr>
      <w:r>
        <w:rPr>
          <w:rFonts w:ascii="Jameel Noori Nastaleeq" w:hAnsi="Jameel Noori Nastaleeq"/>
          <w:color w:val="222222"/>
          <w:sz w:val="27"/>
        </w:rPr>
        <w:t>روزہ کے روحانی اور طبی فوائد رمضان کے ذریعہ قرآن کی دولت حاصل ہوتی ہے۔ رمضان پانے والے خوش نصیب بند ے ہیں۔ مقصدر مضان روح کی پاکیزگی ہے ۔ رمضان کی خوشیاں سال بھر حاصل کرنے کی تمنا رہتی ہے۔ رمضان میں اللہ بہترین رزق عطا کرتا ہے۔ روزہ صرف آخرت میں بخشش کاذریعہ ہی نہیں بلکہ دنیاوی زندگی میں نمایاں اثرات کو مرتب کرتا ہے۔ روزہ اسلام کے ارکان میں سے ایک اہم رکن ہے۔ خصوصی طو رپر عارضۂ دل ، عارضۂ نظام دوران خون، عارضۂ نظام ہیضہ، عارضۂ وجع ،عارضۂ تنفس مع رمد اور کینسر کے ابتدائی دور میں فاسد مادو ں کا جسم سے نکلنا بے حد مفید ہے،سوداوی بیماریاں مثلاً زکام ،دم ،چھینک اورسانس وغیرہ میں بھی روزے کی وجہ سے نجات حاصل ہوسکتی ہے۔ روزے کی وجہ سے معدہ چھوٹی آنت اور بڑی آنت کو مکمل آرام مل جاتا ہے ۔ ان اعضاء میں آئی خرابیوں کو درست کرنے کا پورا موقع مل جاتا ہے۔ روزہ انسان کو ہربری عادتوں سے مثلاً سگریٹ چائے کافی، تمبا کو اور بھی کئی بری عادتوں سے چھٹکارا حاصل کرنے میں معاون ہوتا ہے، ایک انسان اگر سارا دن ان چیزوں سے روزے کی وجہ سے پر ہیز کرسکتا ہے ، اس بنیاد پر ان عادتوں کو ہمیشہ کے لئے ترک کرسکتا ہے۔ صادق المصدوق صلی اللہ علیہ وسلم کامبارک ارشاد ہے ۔ اغذو تغنموا وصوموا تصحواوسافروا تستغنوا۔ راہ خدا میں جہاد کرو غنیمت حاصل ہوگی روزے رکھو تندرست ہوجاؤ گے اور سفر کرومالداری حاصل ہوگی۔ رسول اکرم صلی اللہ علیہ وسلم نے جو کچھ فرمایا بالکل حق او ردرست ہے ڈاکٹر اور اطباء کابھی یہی کہنا ہے کہ روزہ کا صحت جسمانی سے خاص تعلق ہے اور رمضان میں اس کا خاص فائدہ ہوتا ہے کہ دن بھر بھوکے رہ کر شام کو اناپ شناپ کھالیتے ہیں لیکن کوئی اثرنہیں پڑتا ہے یہ تو صرف روزے کی برکت ہے ورنہ ڈاکٹر ی لحاظ سے دیکھا جائے تواس طرح خالی پیٹ اناپ شناپ کھا کر بھرلینے سے معدہ خراب ہوتا ہے۔ اللہ تعالی ہمیں رمضان کے روزہ رکھنے اور اسکی قدر کرنے کی توفیق عطا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1198: کفر وظلمت کی شکست کیلئے پہلا معرکہ غزوہ ٔبدر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۱۷۸</w:t>
      </w:r>
    </w:p>
    <w:p>
      <w:pPr>
        <w:spacing w:before="60" w:after="80" w:line="312" w:lineRule="auto"/>
        <w:ind w:right="288" w:left="288"/>
        <w:jc w:val="right"/>
      </w:pPr>
      <w:r>
        <w:rPr>
          <w:rFonts w:ascii="Jameel Noori Nastaleeq" w:hAnsi="Jameel Noori Nastaleeq"/>
          <w:color w:val="222222"/>
          <w:sz w:val="27"/>
        </w:rPr>
        <w:t>کفر وظلمت کی شکست کیلئے پہلا معرکہ غزوہ ٔبدر اَلْحَمْدُ لِلّٰہِ وَحْدَہ وَالصَّلوٰۃُ وَالسَّلاَمُ عَلیٰ مَنْ لاَّنَبِیَّ بَعْدَہٗ، اَمَّا بَعَد! فَقَدْ قَالَ اللّٰہُ تَعَالیٰ فِیْ الْقُرْآنِ الْمَجِیْدِ وَالْفُرْقَانِ الْحَمِیْدِ’’اُذِّنَ لِلَّذِیْنَ یُقَاتِلُونَ بِاَنَّھُمْ ظَلَمُوا وَاِنَّ اللّٰہَ عَلٰی نَصْرُھُمْ لَقَدِیْر‘‘صَدَقَ اللّٰہُ الْعَظِیْم۔ ان لوگوں کو جہاد کا حکم ہوا ، جن سے قتال کیا جاتا ہے اس وجہ سے کہ ان پر ظلم کیا گیا او راللہ تعالیٰ ان کی مدد کرنے پر قادر ہے۔ راہِ خدا میں مر مٹنے کی ہے بس آرزو اے مرے اللہ! تو اسباب وساماں دے مجھے برادرانِ اسلام اور نوجوانانِ اسلام وپردہ نشین خواتین! غزوۂ بدر حق وباطل اور کفر واسلام کاسب سے پہلا معرکہ ہے ،جس نے کفر کی گردن توڑ دی او ربڑے بڑے گرو گھنٹال اور ائمۃ الکفر جہنم رسید ہوئے یہ غزوہ چونکہ بڑی اہمیت کا حامل ہے مناسب ہے کہ آج کے اس کثیر التعداد مجمع میں غزوہ بدر سے متعلق کچھ اہم معروضات پیش کردوں۔ محترم سامعین ۶۱۰ء؁ میں آقائے نامدار فخر موجودات رسول عربی صلی اللہ علیہ وسلم کو پروانہ نبوت عطا ہوا اور آپ صلی اللہ علیہ وسلم نے لوگوں میں تبلیغ کا کام شروع کیا اور آہستہ آہستہ لوگ حلقہ بگوش اسلام ہونے لگے تو ائمۃالکفر کی ناک بھنوچڑھنے لگی کہ یہ کونسا دین ایجاد کردیااورایک خدا کی طرف لوگوں کو بلایا جارہا ہے ۔ کیا سیکڑوں خدا کو چھوڑ کر ہم ایک خدا کی عبادت کریں چنانچہ پھر اپنی نخوت وغرور میں کمزور وبے کس مسلمانوں کو طرح طرح ستاتے او ران پر ظلم وستم کے پہاڑتوڑے جاتے ۔ یہ دردناک سلسلہ پورے تیرہ سال تک چلتا رہا اور مسلمان صبر وتحمل کامظاہرہ کرتے رہے جب ظلم حد سے زیادہ بڑھ گیا تو حضور صلی اللہ علیہ وسلم کی اجازت سے لوگوں نے سفر ہجرت شروع کردیااور خود آپ صلی اللہ علیہ وسلم بھی نمناک آنکھوں سے مکہ چھوڑ کر مدینہ ہجرت فرماگئے ۔ لیکن کفار نے یہاں بھی سکون واطمینان کا موقع نہ دیا اور وقتاً فوقتاً دھمکیاں دیتے رہے کہ مدینہ پہنچ کر شیر نہ بنجاؤ ہم وہاں بھی تم پر حملہ کرسکتے ہیں اور کرز بن جابر فہری اپنے چندساتھیوں کے ہمراہ مدینہ کے قریب ایک چراگاہ پر حملہ کر کے چلا گیا اور گویا یہ ثابت کردیا کہ ہم تین سو (۳۰۰) میل دور سے بھی تم پر حملہ کرسکتے ہیں ، پھر اللہ تعالیٰ نے اس مذکورہ آیت کریمہ کے ذریعہ مقابلہ کرنے کی اجازت دیدی اور ۲ہجری میں غزوہ بدرہ کا واقعہ پیش آیا جس کا پس منظر یہ ہے کہ ابو سفیان سامان ِ تجارت کیساتھ مکہ واپس ہورہا تھا ، حضور صلی اللہ علیہ وسلم نے اپنے جانثاروں سے فرمایا کہ مقابلہ کرنے کیلئے چلو بعید نہیں کہ اللہ تعالیٰ تم کو کچھ نفع عطا فرمائے چنانچہ صحابہ کرام نکلے مگر ابو سفیان کو معلوم ہوگیا اور راستہ بدل کر چلا گیا اوراہل مکہ کو صحابہ کرا مؓ کی آمد کی خبر کردی تو ابوجہل کی سرکردگی میں ایک بڑا لشکر مقابلہ کے لئے نکلا بالآخر مقام بدر میں دونوں لشکر خیمہ زن ہوئے اورایک ایک مقام کا انتخاب کرلیا اورآپ صلی اللہ علیہ وسلم معرکہ کار زار سے دور ایک بلند ٹیلے پر خیمہ میں تشریف فرماہوئے تھے۔ حضور صلی اللہ علیہ وسلم نے مشرکین مکہ کی طرف دیکھا اوراپنے دونوں ہاتھ بارگاہ خداوندی میں بلند کردیئے اوراسی حالت میں اپنے رب کے حضور دعائیں مانگنا شروع کردیں، محویت کے اس عالم میں حضور صلی اللہ علیہ وسلم کے کندھوں سے چادر مبارک ہٹ گئی صدیق اکبر رضی اللہ عنہ نے حضور صلی اللہ علیہ وسلم کی خدمت میں عرض کیا اے اللہ کے پیارے نبی آپ صلی اللہ علیہ وسلم نے واسطہ دینے میں انتہا کردی ،یقینا اللہ تعالیٰ اپنے عہد اور وعدہ کو پورا فرمائے گا، اسی وقت حضرت جبرئیل امین آیتِ قرآنی لے کر بارگاہ رسالت صلی اللہ علیہ وسلم میں حاضر ہوئے اور ارشاد خداوندی ہوا۔تو اس نے تمہاری سن لی کہ میں تمہیں مدد دینے والا ہوں ہزاروں فرشتوں کی قطار سے۔(سورۃ انفال آیت) اگرچہ اللہ جل مجدہ نے حضور صلی اللہ علیہ وسلم سے فتح ونصرت کا وعدہ فرمایا تھا مگر حضور صلی اللہ علیہ وسلم نے عبدیت کاملہ کی وجہ سے ایک مرتبہ پھر اپنے رب کے حضور دعا کی، اے اللہ اگر یہ کافر مسلمانوں کے اس گروہ پر غالب آگئے تو شرک غالب آجائے گا اور پھر تیرا دین قائم نہیں ہوسکے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1199: حضور اکرم صلی اللہ علیہ وسلم کی گریہ وزاری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۱۸۰</w:t>
      </w:r>
    </w:p>
    <w:p>
      <w:pPr>
        <w:spacing w:before="60" w:after="80" w:line="312" w:lineRule="auto"/>
        <w:ind w:right="288" w:left="288"/>
        <w:jc w:val="right"/>
      </w:pPr>
      <w:r>
        <w:rPr>
          <w:rFonts w:ascii="Jameel Noori Nastaleeq" w:hAnsi="Jameel Noori Nastaleeq"/>
          <w:color w:val="222222"/>
          <w:sz w:val="27"/>
        </w:rPr>
        <w:t>حضور اکرم صلی اللہ علیہ وسلم کی گریہ وزاری حضرت محمد الرسول اللہ صلی اللہ علیہ وسلم کی گریہ وزاری، عجز وانکساری نے اللہ تعالیٰ کو اپنے محبوب بندوں کی دستگیری کی طرف مائل کردیا اورنوری فرشتوں کو حکم دیا کہ آج آسمان دنیا کی رفعتوں سے نیچے آجاؤ ذکر وفکر کی محفلوں کو کچھ دیر کے لئے خیر باد کہہ دو اور مقام بد ر کی اس وادی کا رخ کروجہاں میرا محبوب پیغمبر اپنے جانثاروں کے ہمراہ میرے نام کوبلند کرنے کیلئے سر بکف اور کفن بدوش کفر کی طاغوتی قوتوں کے سامنے سینہ سپر ہے ، ابھی حضور صلی اللہ علیہ وسلم کیچشم ِ نازنین آنسوؤں سے پرتھی او راشکوں کے موتی اپنے رب کے حضور زمین پرسربسجود ہونے ہی والے تھے کہ ایک مرتبہ پھر جبرئیل امین بارگاہ رسالت صلی اللہ علیہ وسلم میں حاضر ہوگئے ارشاد خداوندی ہوا، ’’عنقریب میں کافروں کے دلوں میں ہیبت ڈالوں گا کافروں کی گردنوں سے اوپر مارو۔ یہ اس وجہ سے کہ ان لوگوں نے اللہ کے رسول کی مخالفت کی اور جو اللہ ورسول کی مخالفت کرے تواللہ سخت عذاب دینے والا ہے ۔ غزوۂ بدر ہی وہ غزوہ ہے جس میں اللہ نے فرشتوں کو کفار سے لڑائی کرنے کیلئے بھیجا اس کے علاوہ جس غزوہ میں بھی فرشتے آئے ہیں وہ صرف کفار کے دلوں میں رعب وہیبت ڈالنے کے لئے یہی وہ غزوہ ہے جس میں اللہ کے رسول صلی اللہ علیہ وسلم نے بڑی الحاح وزاری سے دعا کی تھی یا اللہ اگر یہ چھوٹی سی جماعت ہلاک ہوگئی تو روئے زمین پر پھر تیری عبادت وپرستش کرنے والا کوئی نہ رہے گا،اللہ کو اپنے محبوب کی یہ بات پسند آئی اورفرشتوں کو قطار در قطار اپنے لشکر وں کی مدد اورکفار کی کمر توڑ نے کیلئے بھیج دیا۔ اللہ تعالیٰ نے انسانوں کی رشدو ہدایت کے لئے تقریباً ایک لاکھ چوبیس ہزار انبیاء ورسل کو اس دنیا میں بھیجا ان میں تین سو تیرہ رسول تھے،جب کہ حضور صلی اللہ علیہ وسلم کے کل صحابہ کرام کی تعداد بھی تقریباً ایک لاکھ چوبیس ہزارتھی ، جن میں صرف تین سوتیرہ صحابہ ایسے تھے جنھیں اس جنگ میں شامل ہونے کی سعادت نصیب ہوئی مکہ سے ہجرت فرما نے کے دوسرے سال یعنی ۲ہجری ۱۲رمضان کو یہ اسلامی لشکر مدینہ منورہ سے روانہ ہوااور مقام بدر پہنچا، بدر کا میدان مدینہ سے ۸۰میل کے فاصلے پر مکہ اور مدینہ کے درمیان ہے ، یہ ریتیلا میدان بلند اور سنگلاخ چٹانوں کے دامن میں واقع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1200: آمنے سامنے کا مقابلہ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۱۸۲</w:t>
      </w:r>
    </w:p>
    <w:p>
      <w:pPr>
        <w:spacing w:before="60" w:after="80" w:line="312" w:lineRule="auto"/>
        <w:ind w:right="288" w:left="288"/>
        <w:jc w:val="right"/>
      </w:pPr>
      <w:r>
        <w:rPr>
          <w:rFonts w:ascii="Jameel Noori Nastaleeq" w:hAnsi="Jameel Noori Nastaleeq"/>
          <w:color w:val="222222"/>
          <w:sz w:val="27"/>
        </w:rPr>
        <w:t>آمنے سامنے کا مقابلہ حق وباطل کی فوجیں مقام بدر پر موجود ہیں، ایک طرف تین گناہ بڑا لشکر ِ جرار ہے جوسامانِ جنگ سے مسلح ہے ، مال ودولت کاانبار ہے، دوسری طرف تین سو تیرہ مسلمان ہیں جو سولہ دن سے روزہ سے ہیں، ایک تو تعداد میں کم دوسرا سامان جنگ ساتھ نہیں، خون کی پیاسی تلورار یں عنقریب نکلنے والی ہیں،ایک طرف حق کے پرستار ہیں تو دوسری طرف کفر وظلمت کی تاریکی میں ڈوبے ہوئے کفار ہیں،ایک طرف حضور صلی اللہ علیہ وسلم ہیں تو دوسری طرف ان کے حقیقی چچا عباس، او رچچا زاد بھائی عقیل اور داماد ابوالعاص بن ربیعہ ہیں ، ایک طرف حضرت ابوبکر صدیق ہیں ، تو دوسری طرف ان کاحقیقی بیٹا عبدالرحمن ہے ۔ ایک طرف حضرت عمر فاروق ہیں ، تو دوسری طرف ان کا حقیقی ماموں ہے، ایک طرف حضرت ابوحذیفہ ہیں تو دوسری طر ف ان کے والدعتبہ بن ربیعہ ہیں ،ایک طرف حضرت ابوعبیدہ ہیں تو دوسری طرف ان کے والد جراح ہیں ، حضرت حکیم بن سعید ایک طرف تو ان کابھائی عبید بن سعید دوسری طرف غرض یہ کہ باپ ، بیٹے ، بھائی ،اور خونی رشتے سب کے سب فراموش کردیئے گئے اور ایک دوسرے کے مد مقابل آگئے۔ درحقیقت یہ اللہ کے شیدائی اور رسول اکرم صلی اللہ علیہ وسلم کے عاشق تھے ۔اس لئے جو اللہ ورسول کا دشمن تھا وہ ان صحابۂ کرام کا بھی دشمن تھا خواہ وہ ان کا بھائی ہو مکہ کے اندر ان کے رشتہ داروں نے بھی ان کو ستایا اوران ظلم کیا تھا،بالآخر انتہائی نا خوشگوار اور نامساعدحالات میں آپ صلی اللہ علیہ وسلم نے اللہ تعالیٰ کے حکم سے مسلمانوں کے ہمرا ہ مکہ مکرمہ سے مدینہ منورہ ہجرت فرمائی، مصائب و آلام سے بھرپور تیرہ سالہ زندگی گزارنے کے بعد جب حضور صلی اللہ علیہ وسلم مدینہ منورہ تشریف لائے۔ تو کفار ومشرکین نے یہاں بھی اللہ تعالیٰ کے محبوب نبی صلی اللہ علیہ وسلم کو سکھ کا سانس نہ لینے دیا،لات ومنات او رعزیٰ وہبل جن کی جھوٹی خدائی کاڈنکا پورے عرب میں صدیوں سے بج رہاتھا انہیں چھوڑ کرایک خدا کی بارگاہ صمدیت میں سربسجود ہوتا کفار و مشرکین کے لئے ہرگز قابل قبول نہ تھا۔ سارا مکہ فرط غیظ وغضب سے آتشِ نمرود کی طرح بھڑک اٹھا، انہوں نے مٹی اور لکڑی کے بنے ہوئے اندھے او ربہرے بتوں کی عظمت وجلال کی قسم کھا کر کہا کہ وہ ان مسلمانوں کو ایسی اذیت ناک سزادیں گے کہ ان کا دماغ درست ہوجائے گا اور وہ مجبور ہوکر ایک مرتبہ پھر اپنے باپ دادا کے معبودوں کی پوجا کرنے لگیں گے قریش مکہ مسلمانوں کے خاتمے کیلئے ہمہ وقت کمربستہ ہوچکے تھے اور اس موقع کی تلاش میں تھے کہ مسلمانوں کے خلا ف انتقامی کارروائی کی جائے۔ حضور سرورِ کونین صلی اللہ علیہ وسلم نے اپنے صحابہ کرام سے مشورے طلب کئے مسلمانوں کو اپنی حالت اور دشمنوں کی تیاری کا حال معلو م تھا، صحابہ کرام نے بارگاہِ رسالت صلی اللہ علیہ وسلم میں عرض کیا یا رسول اللہ صلی اللہ علیہ وسلم آپ ارشاد فرمائیں تو اس سمندر میں آپ کے ساتھ داخل ہونے کو تیار ہوجائیں اے اللہ کے رسول اللہ صلی اللہ علیہ وسلم آپ جنگ کریں ہم میں سے ایک شخص بھی پیچھے نہیں ہٹے گا۔ حضرت مقداد بن اسود ؓ عرض کرنے لگے یارسول اللہ صلی اللہ علیہ وسلم ہم بنی اسرائیل نہیں ہیں ، جنہوں نے اپنے نبی حضرت موسیٰ علیہ السلام سے یہ کہا تھا جاؤ تم اور تمہارا رب جنگ کرے ہم تو یہیں بیٹھے ہیں۔ یارسول اللہ صلی اللہ علیہ وسلم ہم آپ کے غلام ہیں ہم آپ کے دائیں بائیں آگے پیچھے ہر طرح نثار ہونے کو تیار ہیں،چنانچہ حضور صلی اللہ علیہ وسلم نے مسلمانوں کو جنگ کی تیاری کا حکم ارشاد فرمایا اس وقت مسلمانوں کی بے سروسامانی کا یہ عالم تھا کہ کسی کے پاس تلوار ہے توڈھال نہیں، تیر ہے تو کمان نہیں، کل دو گھوڑے اور ستر اونٹ تھے مگرجذبۂ جہاد کایہ عالم تھا کہ چھوٹا ہو یا بڑا کمزور ہو یا توانا ہرایک یہی چاہتا تھا کہ اسلام کا نام روز محشر تک قائم ودائم رہے، اپنی ہستی اگر مٹتی ہے تومٹ جائے مگر اسلام زندہ رہے۔ اس کی وجہ یہ تھی کہ انہوں نے اسلام بڑی قربانیاں دے کر حاصل کیا تھا،اس لئے اس کی قدر تھی او رہم لوگ توموروثی مسلمان ہیں باپ دادا مسلمان تھے اس لئے ہم مسلمان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1201: صحابہؓ کی حضور صلی اللہ علیہ وسلم سے محبت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۱۸۴</w:t>
      </w:r>
    </w:p>
    <w:p>
      <w:pPr>
        <w:spacing w:before="60" w:after="80" w:line="312" w:lineRule="auto"/>
        <w:ind w:right="288" w:left="288"/>
        <w:jc w:val="right"/>
      </w:pPr>
      <w:r>
        <w:rPr>
          <w:rFonts w:ascii="Jameel Noori Nastaleeq" w:hAnsi="Jameel Noori Nastaleeq"/>
          <w:color w:val="222222"/>
          <w:sz w:val="27"/>
        </w:rPr>
        <w:t>صحابہؓ کی حضور صلی اللہ علیہ وسلم سے محبت میرے دوستو! صحابہ کرام نے اسلام کی خاطر جتنی قربانیاں پیش کی ہیں ہم ان کا تصور بھی نہیں کرسکتے ہیں جب بھی آپ صلی اللہ علیہ وسلم نے راہ خدا میں نکلنے کیلئے کہا خود تیار ہوگئے اور آپ صلی اللہ علیہ وسلم سے ایسی محبت و جانثاری کا ثبوت دیا کہ جس کی نظیر پوری تاریخ عالم میں نہیں ملتی ہے اور آپ صلی اللہ علیہ وسلم کو بھی صحابہ کرام سے بڑی ہی محبت تھی چنانچہ محبت وشفقت ہی کیوجہ سے جنگ سے ایک دن قبل حضور صلی اللہ علیہ وسلم نے میدانِ بدر میں کافروں کے بڑے بڑے سرداروں کے نام لے کر ان کی قتل گاہ کو نشان زد کردیا، یہ خبر لشکرِ کفار تک بھی جا پہنچی ، ابوجہل نے جب یہ سنا کہ اس کا نام بھی قتل ہونے والوں میں شامل ہے تو اس کا رنگ زرد پڑ گیا اپنے ساتھیوں سے کہنے لگا تم اجازت دو مجھے مکہ میں ایک ضروری کام ہے اسے انجام دے آؤں، ساتھیوں نے اسے اجازت نہ دی چند سرداروں نے علیحدگی میں لے جاکر پوچھا کہ کیا معاملہ ہے ابوجہل نے کہا سنا ہے محمد ( صلی اللہ علیہ وسلم ) نے میدانِ بدر میں کچھ جگہوں پرنشان لگائے ہیں او ریہ کہا ہے کہ یہاں، فلاں فلاں شخص کا قتل ہوگا، باوجود اختلاف کے تم سب جانتے ہو کہ ہوتا وہی ہے جومحمد ( صلی اللہ علیہ وسلم )کہتا ہے، میں نے یہ خیال کیا کہ یہاں سے چلا جاؤں ، مگر ابوجہل کو کسی نے جانے کی اجازت نہ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1202: صحابہؓ کا شوقِ جہاد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۱۸۵</w:t>
      </w:r>
    </w:p>
    <w:p>
      <w:pPr>
        <w:spacing w:before="60" w:after="80" w:line="312" w:lineRule="auto"/>
        <w:ind w:right="288" w:left="288"/>
        <w:jc w:val="right"/>
      </w:pPr>
      <w:r>
        <w:rPr>
          <w:rFonts w:ascii="Jameel Noori Nastaleeq" w:hAnsi="Jameel Noori Nastaleeq"/>
          <w:color w:val="222222"/>
          <w:sz w:val="27"/>
        </w:rPr>
        <w:t>صحابہؓ کا شوقِ جہاد ۱۷؍رمضان المبارک کی صبح ہوئی جمعہ کا مبارک دن تھا تمام مسلمان ہشاش بشاش تھے جنگ کی مکمل تیاری کرلی گئی،کفار اپنے کندھوں پر لات او رعزیٰ کا بت اٹھائے نعرہ لگاتے کہ ہمارے پاس عزی ہے تمہارے پاس کوئی عزی ٰنہیں ، حضور صلی اللہ علیہ وسلم نے صحابہ سے ارشاد فرمایا کہ تم کہو کہ ہمارا مددگار اورمولی ٰ اللہ تعالیٰ ہے ۔ تمہارا کوئی مولیٰ اور مددگار نہیں ،کچھ ہی دیر کے بعد حق وباطل کا معرکہ شروع ہوگیا ، خون کے پیاسے کفار مکہ بے سروسامانی والے صحابہ کرام کے مدمقابل ہوگئے،صحابہ کرام بڑی بے جگری سے لڑے ایک صحابی حضرت عکاشہ الاسدی ؓ کی تلوار جہا دکے دوران ٹوٹ گئی دوڑے دوڑے حضور صلی اللہ علیہ وسلم کی خدمت اقدس میں آئے اور عرض کیا کہ اے اللہ کے رسول میری تلوار ٹوٹ گئی ہے اب میں کس سے لڑوں ، حضور صلی اللہ علیہ وسلم کے پا س لکڑی تھی وہی اٹھا کر دے دی اور فرمایا اے عکاشہ اس سے دشمنوں کیساتھ جنگ کرو، جب عکاشہ نے اسے پکڑ کر لہرایا تو وہ ٹہنی تلوار بن گئی جوکافی لمبی تھی جس کا لوہا بھی بڑا سخت تھا۔ جنگ بدر کے ایک اور مجاہد حضرت سلمہ بن اسلم کی تلوار بھی دورانِ جنگ ٹوٹ گئی حضور صلی اللہ علیہ وسلم نے انہیں بھی کھجور کی ایک ٹہنی دیدی اور فرمایا اس سے دشمن پروار کرو۔ انہوں نے جب اس شاخ کو ہاتھ میں لیا تو وہ خاردار تلوار بن گئی ، جنگ کے اختتام تک وہ دشمن پر حملہ کرتے رہے اورانہیں موت کے گھاٹ اتارتے رہے ۔ یہ تلوار حضرت عمر فاروقؓ کے زمانے تک ان کی شہادت کے دن تک ان کے پاس رہی۔ دورانِ جنگ حضرت معاذ رضی اللہ عنہ کا بازو کٹ گیا اور کندھے سے پشت کے پیچھے لٹک گیا، حضرت معاذ رضی اللہ عنہ نے اسے پاؤں سے نیچے دبا کر کھینچ دیا او روہین سے جدا ہوگیا جب جنگ ختم ہوئی تو حضرت معاذ رضی اللہ عنہ اپنا کٹا ہوا بازو لے کر بارگاہ رسالت میں حاضر ہوئے حضور صلی اللہ علیہ وسلم نے اپنا لعاب دہن اس پر لگایا تو ہوکٹا ہوا بازو کندھے سے جڑ گیا۔(سبیل الہدیٰ ج4) دورانِ جنگ حضرت عمر بن قتادہؓ کی ایک آنکھ میں تیر لگا جس سے ان کی آنکھ پھوٹ گئی اور ساراڈھیلا ان کے رخسار پر بہنے لگا، لوگوں نے ارادہ کیا کہ اس کو کاٹ کر الگ کردیں، صلی اللہ علیہ وسلم نے حضرت قتادہ کو اپنے پاس بلایا اور اپنے دست مبارک سے اس بہتے ہوئے ڈھیلے کو واپس آنکھ میں ڈال دیا اور اس پر اپنا دست مبارک پھیر دیا اور انہیں یہ معلوم نہیں ہوتاتھاکہ کونسی آنکھ پھوٹی تھی، یعنی آنکھ بالکل درست ہوگئی۔ الغرض صحابہ کرا م نے جرأت وبہادری کے ایسے جوہر دکھائے کہ چند ہی لمحوں میں کافروں کے بڑے بڑے سردار واصل جہنم کردیئے گئے، لشکر اسلام کے دوننھے مجاہدوں حضرت معوذ اور معاذ نے ابوجہل پر حملہ کردیا اور اسے قتل کردیا، اس طرح اس کی موت بچوں کے ہاتھوں ہوئی ، ابوجہل کے قتل ہوتے ہی کفار مکہ کے پاؤں اکھڑ گئے اس جنگ میں ستر کافر مارے گئے جن میں ابوجہل ،عتبہ ،شیبہ اور ولید جیسے سرکش سردار بھی شامل تھے ، چودہ صحابہ کرام نے جام شہادت نوش کیا، شان ِ الٰہی دیکھئے کہ حضور صلی اللہ علیہ وسلم نے جس کافر کی جوقتل گاہ بتائی تھی اس کافرکی لاش اسی جگہ پائی گئی۔ بخاری کی روایت ہے کہ خادم رسول اللہ صلی اللہ علیہ وسلم حضرت انس ؓ سے مروی ہے کہ جس کافر کی جو جگہ آپ صلی اللہ علیہ وسلم نے قتل ہونے کی بنائی تھی اس جگہ وہ قتل ہوا اس سے سرمو منحرف نہیں ہوا۔ حضو ر صلی اللہ علیہ وسلم کا یہ طر یقہ تھا جہا ں کہیں کو ئی لا ش نظر آ تی آ پ اسے د فن کر ا دیتے جنگ بد ر میں قتل ہو نے وا لے کفا ر چو نکہ تعد اد میں بہت ز یا دہ تھے اور سب کو ا لگ ا لگ د فن کر نا ایک د شو ا ر عمل تھا ‘ چنا نچہ ان سب کو ایک ہی گڑ ھے میں دفنانے کا حکم د یا صحا بہ کر ا م تما م لا شو ں کو ایک کنو یں میں ڈ ا لتے گئے پھر اسے مٹی سے ڈ ھا نپ دیاگیا ۔ حضور سرورِ کونین صلی اللہ علیہ وسلم کا یہ معمول بھی تھا کہ جب جنگ میں فتح یاب ہوتے توتین دن تک وہاں قیام فرماتے، میدانِ بدر میں بھی آپ نے تین دن تک قیام فرمایا، اس دوران آپ صلی اللہ علیہ وسلم نے شہدائے بدر کی تدفین فرمائی پھر آپ ناقہ پر سوار ہوکر چل دیئے، صحابہ کرام پیچھے پیچھے روانہ ہوئے،رات کاوقت تھا، حضور صلی اللہ علیہ وسلم چل کر اس کنویں کے پا س آئے جس میں قریشِ مکہ کی لاشیں ڈال دی گئی تھیں، آپ کنویں کی منڈیر پر کھڑے ہوکر مردوں سے مخاطب ہوئے ۔ یا ابوجہل یا امیہ بن خلف، یاعتبہ بن ربیعہ ،یاشیبہ بن ربیعہ … اگر تم اللہ اور اس کے رسول کی اطاعت کرتے تو کیا آج تم مسرورنہ ہوتے جو اللہ اور اس کے رسول نے تم سے وعدہ کیا تھا ،کیا اس وعدہ کو تم نے سچاپایا؟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1203: مقتول کفار کو حضور صلی اللہ علیہ وسلم کا خطاب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۱۸۷</w:t>
      </w:r>
    </w:p>
    <w:p>
      <w:pPr>
        <w:spacing w:before="60" w:after="80" w:line="312" w:lineRule="auto"/>
        <w:ind w:right="288" w:left="288"/>
        <w:jc w:val="right"/>
      </w:pPr>
      <w:r>
        <w:rPr>
          <w:rFonts w:ascii="Jameel Noori Nastaleeq" w:hAnsi="Jameel Noori Nastaleeq"/>
          <w:color w:val="222222"/>
          <w:sz w:val="27"/>
        </w:rPr>
        <w:t>مقتول کفار کو حضور صلی اللہ علیہ وسلم کا خطاب حضرت عمررضی اللہ عنہ نے عرض کی یارسول اللہ صلی اللہ علیہ وسلم ! انہیں مرے ہوئے تین دن گزر گئے ہیں اور آپ ان سے خطاب فرمارہے ہیں، جو بے جان لاشے ہیں؟ حضور صلی اللہ علیہ وسلم نے ارشاد فرمایا ،اے عمر قسم خدا کی جس کے قبضۂ قدرت میں میری جان ہے کہ تم ( زندہ لوگ) میری بات کو ان سے زیادہ نہیں سن سکتے لیکن اتنی بات ہے کہ یہ مردے جواب نہیں دے سکتے۔(بخاری) دوستو! معلوم ہواکہ مردے آواز سنتے ہیں اورمردوں کوپکار نا سنتِ رسول صلی اللہ علیہ وسلم بھی ہے، آج کے اس پرفتن دور میں کچھ لوگوں کا عقیدہ ہے کہ مردے آواز سن نہیں سکتے ان کایہ عقیدہ قرآن مجید کی اس آیت کریمہ کی روشنی میں ہے جس میں اللہ تعالیٰ نے اپنے پیارے محبوب نبی حضرت محمد صلی اللہ علیہ وسلم کو مخاطب کرکے ارشادفرمایا، ’’تم مردوں کو نہیں سناتے اور نہ بہروں کو پکار، جب وہ پیٹھ دے کر پھر یں‘‘۔(سورۃ الروم) اس آیت کریمہ میں الموتی سے مراد وہ لوگ ہیں جن کے دل مرچکے ہیں، کفر وشرک میں مبتلا ہونے کی وجہ سے جن کی عقل وفراست کے چراغ بجھ گئے ہیں، جنہوں نے اپنے کانوں میں تعصب کی انگلیاں ٹھونس رکھی ہیں، جب ان کو توحید کی طرف بلایا گیا اور نہایت دل نشین انداز سے دعوتِ حق دی گئی تو یہ اپنے کفر پر اڑے رہے جن کے کان حق سننے سے بہرے اور دل مردہ ہوگئے اور مردہ بھی ایسے جو پیٹھ دے کرپھر گئے۔ اس آیتِ مبارکہ کے یہ معنیٰ ہرگز نہیں کہ مرد ے سنتے نہیں ۔ یہاں مردوں سے مراد کفار ومشرکین ہیں جو دنیاوی زندگی تو رکھتے ہیں چلتے پھرتے ہیں ، کھاتے پیتے ہیں،ظاہری طو رپر زندہ ہیں لیکن حقیقت میں یہی لوگ مردہ ہیں جن میں غور وفکر کی صلاحیت دم توڑ چکی ہے۔ اللہ تعالیٰ نے اپنے محبوب نبی صلی اللہ علیہ وسلم کو مخاطب کرتے ہوئے ارشاد فرمایا اے میرے محبوب نبی کفار ومشرکین کی اس بے حسی پر آپ رنجیدہ بالکل نہ ہوں ان کے دل مردہ ہوچکے ہیں اور ان کے کانوں سے حق سننے کی طاقت دم توڑ چکی ہے، آپ نے تبلیغ دین کا حق مکمل اداکردیا ہے اگر یہ حق کے متلاشی نہ ہوں تو پھران کی مرضی، اس آیت کریمہ میں یہ واضح ہوچکا ہے کہ جو مردے سنتے نہیں اورجو بہرے ہیں وہ کافر اور مشرک ہیں،نبی یاولی یا مومن مسلمان کیلئے یہ ارشاد نہیں ہے۔ اما م بخاری ؒ ، امام مسلم اور دیگر محد ثین کرام نے حضرت انس ؓ سے نقل کیا کہ حضور صلی اللہ علیہ وسلم نے ارشاد فرمایا جب بندے کو اس کی قبرمیں رکھا جاتا ہے اور اس کے دوست دفن کرنے کے بعد واپس لوٹتے ہیں تو ہ ان کے جوتوں کی آواز سنتا ہے۔( مشکوٰۃ) قبر ایک ایسی جگہ ہے جہاں کوئی دوست بھی ساتھ نہیں ہوتا، بس آدمی کو اس کا عمل ہی کام آئے گا ۔اگر اس نے دنیا کے اندر رہ کررب چاہی زندگی گزاری ہوگی تواس کا اچھا انجام دیکھے گا،لیکن اگر دنیا میں رہ کر غفلت ولاپرواہی میں زندگی گذاری ہوگی تو اس کا برا عمل اس کے سامنے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1204: خلاصہ ٔ جنگ بدر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۱۸۹</w:t>
      </w:r>
    </w:p>
    <w:p>
      <w:pPr>
        <w:spacing w:before="60" w:after="80" w:line="312" w:lineRule="auto"/>
        <w:ind w:right="288" w:left="288"/>
        <w:jc w:val="right"/>
      </w:pPr>
      <w:r>
        <w:rPr>
          <w:rFonts w:ascii="Jameel Noori Nastaleeq" w:hAnsi="Jameel Noori Nastaleeq"/>
          <w:color w:val="222222"/>
          <w:sz w:val="27"/>
        </w:rPr>
        <w:t>خلاصہ ٔ جنگ بدر غزوہ بدر میں مسلمانوں کی تعداد 313کافروں کی تعداد1ہزارتھی، 82 مہاجرین تھے او رباقی 231انصار تھے۔ بدر کی لڑائی ۱۷رمضان المبارک۲ ۱؍ہجری مطابق11مارچ 624 ء جمعہ کے دن ہوئی۔ابوجہل جنگ بدرمیں مارا گیا،معاذؓ او رمعوذؓدونوں عفراء کے بیٹے تھے انہوں نے جہنم رسید کیا۔ جنگ بدر میں مہاجرین کا جھنڈا حضرت علیؓ کے پاس، انصار کا جھنڈا حضرت سعد بن معاذؓ کے پاس اور سب سے بڑا جھنڈا حضرت مصعب بن عمیر کے پاس تھا۔ حضرت عبداللہ بن مسعوذ ؓ نے ابوجہل کا سرکاٹ کر خدمتِ نبویؓ میں حاضر کیا۔ جنگ بدر میں کل 14مسلمان شہید ہوئے جن میں6مہاجر اور 8انصاری تھے۔جنگ بدر میں کفار کے70آدمی مارے گئے اور 14مسلمان شہید ہوئے۔ اسود بن عبدالاسد مخزومی کفارکا وہ آدمی ہے جو جنگ بدر میں سب سے پہلے مارا گیا جسے حضرت حمزہ بن عبدالمطلب نے مارا ۔ جنگ بدرمیں سب سے پہلے مہجع حضرت عمر کے غلام شہید ہوئے۔ بدر میں اللہ تعالیٰ نے مسلمانوں کی مددکے لئے 9ہزار فرشتوں کو اتارا، پہلے1ہزار پھر3ہزار اورپھر 5ہزار ۔ حضرت عمیر بن حمام t وہ صحابی ہیں کہ جب حضور صلی اللہ علیہ وسلم نے جہاد وقتال کی ترغیب دی اور شہادت پر جنت کی بشارت سنائی تو کھاتے ہوئے کھجوروں کو پھینک کر میدان میں کود پڑے اور لڑتے ہوئے شہید ہوگئے،کافروں کی شکست کی خبر لے کر حیماء بن عبداللہ خزاعی سب سے پہلے مکہ گیا تھا۔مدینہ میں فتح کی بشارت سنانے کیلئے نبی کریم صلی اللہ علیہ وسلم نے حضرت عبداللہ بن رواحہ اور حضرت زید بن حارثہ کو روانہ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1205: حضرت عثمانِ غنیؓ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۱۹۰</w:t>
      </w:r>
    </w:p>
    <w:p>
      <w:pPr>
        <w:spacing w:before="60" w:after="80" w:line="312" w:lineRule="auto"/>
        <w:ind w:right="288" w:left="288"/>
        <w:jc w:val="right"/>
      </w:pPr>
      <w:r>
        <w:rPr>
          <w:rFonts w:ascii="Jameel Noori Nastaleeq" w:hAnsi="Jameel Noori Nastaleeq"/>
          <w:color w:val="222222"/>
          <w:sz w:val="27"/>
        </w:rPr>
        <w:t>حضرت عثمانِ غنیؓ کی فضیلت حضرت عثمان غنی ؓ جنگ بدر میں شریک نہ ہوسکے اس لئے کہ آپ کی بیوی حضرت رقیہؓ سخت بیمار تھیں حضور صلی اللہ علیہ وسلم نے تیمارداری کا حکم فرمایا تھا۔ بدر کی لڑائی ختم ہونے کے بعد آپ صلی اللہ علیہ وسلم نے بدر میں تین دن قیام فرمایا۔ محترم سامعین عظام ایک اہم مسئلہ کی طرف میں آپ لوگوں کی توجہ مبذول کرنا چاہتا ہوں کہ حضرت عثمانِ غنی کے فضائل ومناقب بے شمار ہیں اور غزوہ بدر میں وہ حکماً شریک نہ ہوئے جو ثواب ایک غازی کوملا وہ ان کوبھی ملا، اسی طرح غنیمت میں ا ن کو حصہ دیا گیا تھا،ایک اہم واقعہ ہے اس کو بیان کردینا مناسب سمجھتا ہوں، جس کو امام بخاری ؓ نے ذکر کیا ہے عثمان بن عبداللہ بن موہب روایت کرتے ہیں کہ مصر کا ایک شخص حج کرنے کے لئے آیا تو اس نے کچھ لوگوں کو دیکھا اور پوچھا کہ یہ کون لوگ ہیں توبتایا گیا کہ اہل قریش ہیں پھر پوچھا کہ یہ بڑے میاں کون صاحب ہیں ؟توبتایا گیا کہ یہ عبداللہ بن عمر ہیں، پھروہ شخص گیا اور کہا کہ میں آپ سے کچھ پوچھناچاہتاہوں تو حضرت عبداللہ بن عمر ؓ نے فرمایا کہ پوچھ اس نے تین سوال کئے، کیا آپ کومعلوم ہے کہ حضرت عثمان غزوہ احد سے بھاگ گئے تھے، حضرت عبداللہ بن عمرنے کہا کہ جی نہیں پھر پوچھا کہ کیاآپ کو معلوم ہے کہ وہ غزوہ بدر میں شریک نہیں ہوئے تھے ، حضرت ابن عمر نے کہا کہ جی ہاں شریک نہیں ہوئے ،پھر پوچھا کہ آپ کومعلوم ہے کہ وہ بیعت رضواں میں شریک نہیں ہوئے، تو حضرت ابن عمر نے کہا کہ جی ہاں شریک نہیں ہوئے تو اس مصری نے کہا کہ اللہ اکبر یعنی اتنے بڑے بڑے فضائل سے محرو م ہیں،ان کوکیسے خلیفہ بنا دیا گیا؟توحضرت ابن عمر نے فرمایا کہتعال بین لک (آمیں تجھ کو بتاتا ہوں) حضرت عثمان رضی اللہ عنہ غزوہ احد سے بھاگے تھے لیکن میں گواہی دیتا ہوں تو اس کی وجہ یہ تھی کہ رقیہ بنت رسول اللہ صلی اللہ علیہ وسلم ان کے نکاح میں تھیں، اوروہ بیمار تھیں تو آپ صلی اللہ علیہ وسلم نے فرمایا تھا کہ تم یہیں رہو تمہارے لئے ایک شریک بدرکے حصہ کا ثواب ہے او رمال غنیمت میں حصہ ہے،اور صلح حدیبیہ میں شریک نہ ہوسکے تو اس کی وجہ ہے کہ اگر بطن مکہ میں حضرت عثمان سے بڑھ کرکوئی معزز ہوتا تو آپ صلی اللہ علیہ وسلم اسی کومکہ بھیجتے لیکن کوئی اہل مکہ کے نزدیک ان سے زیادہ معزز نہیں تھا، اس لئے حضور صلی اللہ علیہ وسلم نے حضرت عثمان ؓکو بھیجا اورجب ان کے قتل کئے جانے کی غلط خبر مشہور ہوگئی تو حضور صلی اللہ علیہ وسلم نے جہاد پر بیعت کی اور حضرت عثمان کی طرف سے خود بیعت کی اور اپنا دایاں ہاتھ حضرت عثمانؓ کا ہاتھ قرار دیا جب حضرت ابن عمر ؓ نے پورا جواب دے دیا تو فرمایا اس مصری سے، ساتھ ساتھ جواب بھی لیتا جا، یعنی حضرت عثمان ؓ غزوہ بدر میں حکماًشریک مانے گئے ہیں اسی وجہ سے امام بخاری نے حضرت عثمانؓ کو شرکاء بدر میں شمار کیا ہے،اللہ تعالیٰ ہم سب کو اسلام پر قربان ہونے کا شو ق اور جذبۂ جہاد عطا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1206: اولاد کی تعلیم وتربیت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۱۹۲</w:t>
      </w:r>
    </w:p>
    <w:p>
      <w:pPr>
        <w:spacing w:before="60" w:after="80" w:line="312" w:lineRule="auto"/>
        <w:ind w:right="288" w:left="288"/>
        <w:jc w:val="right"/>
      </w:pPr>
      <w:r>
        <w:rPr>
          <w:rFonts w:ascii="Jameel Noori Nastaleeq" w:hAnsi="Jameel Noori Nastaleeq"/>
          <w:color w:val="222222"/>
          <w:sz w:val="27"/>
        </w:rPr>
        <w:t>اولاد کی تعلیم وتربیت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إِنَّا أَعْطَیْْنَاکَ الْکَوْثَرَ ۔فَصَلِّ لِرَبِّکَ وَانْحَرْ۔ إِنَّ شَانِئَکَ ہُوَ الْأَبْتَر۔ صَدَقَ اللّٰہُ الْعَظِیْم۔ وقتِ خوشی وکلفت، دل کا خیال ہے کدھر تو دیکھ مردِ خوش خصال نفس وشیطان قال کو کہتے ہیں جال تو کسوٹی پر لگا، یہ حال وقال بزرگان محترم، نوجوانان اسلام ،عزیز طلبہ ! گذِشتہ جمعہ اولاد اللہ کی نعمت ہے اور اس نعمت کے ذریعہ اللہ تعالیٰ نے کتنے انعامات انسان کو دیئے ہیں اس پر کچھ باتیں آپ کے سامنے عرض کی گئی تھیں آج پھر اسی کے متعلق کچھ ضروری گوشے اور باتیں آپ کے سامنے عرض کرنا ہے، اس لئے کہ انسان کی اپنی فضیلت اور مقام جو روز اول سے تھا، وہ الحمد للہ اللہ تعالیٰ کے یہاں آخر تک رہے گا، اس میں کوئی تبدیلی نہیں لیکن مادی ضروریات زمانے کے اعتبار سے بدلتی رہتی ہیں،جیسے جیسے زمانہ بدلتا ہے انسان کی اپنی ضروریات بھی بدلتی ہیں اور اس میں تغیرات بڑی تیزی کے ساتھ رونما ہوتے ہیں ۔ حضور اکرم صلی اللہ علیہ وسلم جو ساری دنیا کے نہیں بلکہ ساری کائنات کے محسن ہیں اورمحبوب رب العالمین ہیں، جب حضور صلی اللہ علیہ وسلم کے بیٹے حضرت قاسم کا انتقال ہوگیا تو کفار ومشرکین جو آپ صلی اللہ علیہ وسلم سے بغض وعناد رکھتے تھے وہ بڑے خوش ہوئے اورکہا کہ (نعوذ باللہ ) محمد صلی اللہ علیہ وسلم کی جڑ کٹ گئی یعنی آپ کی اولا اورنسل دنیا میں نہیں رہی اپنی مادی اعتبار سے بھی اور مذہبی اعتبار سے بھی اولاد اللہ کی بہت بڑی نعمت ہے، یہ بات میں نے پہلے بھی عرض کی تھی کہ جس کو اولاد نہ ہو اس سے کوئی پوچھے کہ اولا دنہ ہونے کا دکھ کیسا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1207: حضور صلی اللہ علیہ وسلم کے لختِ جگر حضرت ابراہیم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۱۹۳</w:t>
      </w:r>
    </w:p>
    <w:p>
      <w:pPr>
        <w:spacing w:before="60" w:after="80" w:line="312" w:lineRule="auto"/>
        <w:ind w:right="288" w:left="288"/>
        <w:jc w:val="right"/>
      </w:pPr>
      <w:r>
        <w:rPr>
          <w:rFonts w:ascii="Jameel Noori Nastaleeq" w:hAnsi="Jameel Noori Nastaleeq"/>
          <w:color w:val="222222"/>
          <w:sz w:val="27"/>
        </w:rPr>
        <w:t>حضور صلی اللہ علیہ وسلم کے لختِ جگر حضرت ابراہیم حضور اکرم صلی اللہ علیہ وسلم کے آخری بیٹے حضرت ابراہیم جو حضرت ماریہ قبطیہؓ سے پیدا ہوئے عرب کے دستور کے مطابق ان کو دودھ پینے کے ایام میں رضاعت کے لئے ایک لوہار کے گھر میں خودبھی مسلمان تھے صحابی تھے انتظام کردیا تھالیکن اللہ کو منظورنہیں تھا حضرت ابراہیم ؓ انتقال کرگئے حضور اکرم صلی اللہ علیہ وسلم کو اطلاع ملی تو آپ صلی اللہ علیہ وسلم تشریف لے گئے آپ صلی اللہ علیہ وسلم کے صاحبزادے اورہم تمام کے نبی زادے حضرت ابراہیم حالت نزع میں تھے ، سانس گھٹ کر آرہی تھی حضور صلی اللہ علیہ وسلم نے دیکھا تو آنکھوں سے آنسو جاری ہوگئے، پھر انتقال بھی ہوگیا حضور صلی اللہ علیہ وسلم کی آنکھیں اشک بار ہوگئیں، صحابہ نے پوچھا کہ یارسول اللہ صلی اللہ علیہ وسلم کیا آپ بھی روتے ہیں؟ آپ صلی اللہ علیہ وسلم نے فرمایا کہ ہاں مجھے بھی اللہ نے تمہارے ہی جیسا دل دیا ہے ، مجھے بھی کسی کے اچھا ہونے اور برا ہونے پررنج اورخوشی ہوتی ہے، جس طرح تمہیں رنج ومسرت ہوتی ہے ،فرق اتناہے کہ میں اس کو اللہ کا لکھا ہوا تصور رکرتا ہوں، اللہ کی مرضی پر منحصر کرتا ہوں۔ نبی کریم صلی اللہ علیہ وسلم کی نرینہ اولاد کوئی بھی زیادہ دنوں تک حیات نہیں رہی مکہ مکرمہ میں دو نرینہ اولاد قاسم،طاہر، طیب اور ابراہیم رضی اللہ عنہم جب یکے بعد دیگر انتقال کرگئے تو کفار ومشرکین نے یہ کہنا شروع کردیا کہ اب آپ علیہ السلام کا لایا ہوا دین نہیں چلے گا نعوذ باللہ آپ علیہ السلام کی وفات کے بعد آپ کا دین بھی ختم ہوجائے گا، تواللہ تعالیٰ نے سورہ کوثر ناز ل فرمائی ،شا ہ فیصل کے زمانے میں مسجد حرام کی توسیع ہوئی یعنی کعبۃ اللہ شریف کے اطراف میں جب حرم شریف کو بڑھایا گیا تو اس جگہ پر مسجد تھی جس کو مسجد کوثر کہتے تھے ، چھو ٹی سی مسجد تھی تاریخ میں آتا ہے کہ اللہ کے بنی صلی اللہ علیہ وسلم اس جگہ بیٹھے ہوئے تھے کہ سورۃ کوثر نازل ہوئی ،مکہ المکرمہ کی پوری آبادی پچیس ہزار تھی اور اس میں آپ صلی اللہ علیہ وسلم کے ماننے والے جاننے والے آپ پر جان چھڑکنے والے بمشکل چالیس یا ساٹھ آدمی مسلمان تھے ۔ آپ سوچ سکتے ہیں کہ وہ زمانہ آج کے زمانہ جیسا نہیں تھا کہ کسی کے پاس چاقو بھی مل جائے تو وہ بھی دہشت گرد کہلائے وہ تو عرب کا مشہور ومعروف علاقہ ہے، ہر آدمی کے پاس ہتھیاررہتا تھا،جیسے آج ہرآدمی کے ہاتھ میں گھڑی رہتی ہے ، انگوٹھی رہتی ہے ایسا ہی اس زمانے میں ہر آدمی کے پاس تلوار رہتی تھی تلوار کے بغیر اپنے گھر سے نکلنا عیب سمجھا جاتا تھا، پچیس ہزار کی آبادی میں پندرہ ہزار تو مرد ہوں گے ہی یقیناً یا دس ہزار میں سمجھ لیجئے کہ دس ہزار تلواریں حضور اکرم صلی اللہ علیہ وسلم کی چوبیس گھنٹے جان لینے کیلئے تیار تھیں اور آپ کے دفاع میں آپ صلی اللہ علیہ وسلم کی حفاظت کیلئے بلال حبشی جیسے عمار ؓ جیسے ،حضرت یاسرؓ جیسے، حضرت سمیہؓ جیسی،حضرت ام ایمنؓ ، حضرت خدیجۃ الکبریٰؓ ان حضرات کو دنیوی اعتبار سے صاحب اقتدار اور صاحب اختیار نہیں کہہ سکتے، یہ اللہ کے نبی صلی اللہ علیہ وسلم کی مدافعت میں لگے ہوئے تھے، جن کے پاس نہ مال اور جائداد تھی جن کے پاس اقتدارتھا نہ شہرت او رنہ ہی کوئی مادی قوت تھی اورنہ ہی کوئی باہرسے سپوٹ تھا کہ مدافعت ہو اور کوئی آواز اٹھے ،مالی اعتبار سے ابتدائے اسلام میں سید الطاہرہ ام المومنین حضرت خدیجۃ الکبریٰ ؓ نے ساتھ دیا لیکن اکیلئے گھر سے باہرآکر مردوں سے کیسے مقابلہ کرسکتی تھیں؟اور حضور صلی اللہ علیہ وسلم کی کوئی نرینہ اولاد حیات نہیں تھی تو حضور صلی اللہ علیہ وسلم کو بھی ہوسکتا ہے قدرے فکر رہی ہو تو اللہ تعالیٰ نے سورہ کوثر نازل کرکے حضور صلی اللہ علیہ وسلم کو خوشخبری سنائی۔ ’’إِنَّا أَعْطَیْْنَاکَ الْکَوْثَر‘‘ ہم نے آپ کوکوثر عطا فرمائی ہے ، ہمارے یہاں اہلسنت والجماعت کے علمائے کرام اور مفسرین عظام کا اس بات پر اجماع ہے کہ کوثر سے مراد حوض کو ثر ہے، جو اللہ تعالیٰ نے آسمان پر ایک نہر رکھی ہے ، جس کا پانی قیامت کے دن حضور اکرم صلی اللہ علیہ وسلم کی امت کو اس پانی سے پہلے پلایا جائے گا کہ جنت میں جانے تک کسی کو پیاس نہیں لگے گی لیکن شیعہ حضرات کوثر سے مراد حضرت فاطمہ کولیتے ہیں، ہوسکتا ہے کہ اللہ تعالیٰ نے حضرت فاطمہؓ کوہی کوثرسے تعبیر دی ہو ا س لئے کہ حضرت فاطمہ ؓ کے نسب سے ہی آپ صلی اللہ علیہ وسلم کی اولاد دنیا میں پھلی پھولی ہے یہ بھی ایک طرۂ امتیاز ہے آپ صلی اللہ علیہ وسلم کے نسب وحسب کاکہ قیامت تک آپ کا حسب ونسب حضرت فاطمہ ؓکی طرف منسوب کہلائے گا، دنیا میں کسی بھی آدمی کو پکارا جاتا ہے تو وہ باپ کے نام سے پکارا جاتا ہے ، آدمی فلاں ابن فلاں لیکن حضور اکرم صلی اللہ علیہ وسلم کی اولاد کا جوسلسلہ چلا وہ عجیب وغریب ہے آپ صلی اللہ علیہ وسلم کی اولاد جو آل رسول کہلائی وہ حضور اکرم صلی اللہ علیہ وسلم کی بیٹی سے کہلائی دنیا کے بہت سے بادشاہ حکمران جن کا طوطی بولتا تھا جن کاحکم زبان سے نکلتے ہی پورا ہوجاتا تھا آج وہ قبروں میں سورہے ہیں ، خدا کی قسم آج ان کا کوئی نام لینے والا نہیں ہے۔ دور کہا ں جاتے ہوہندوستان ہی میں دیکھئے بڑے بڑے مغل بادشا ہ تھے آج ان کی قبروں پر کبوتر وں کی بیٹ پڑی ہوئی ہے اور جانوران کی قبروں پر بسیرا کئے ہوئے ہے گدھے اور کتے ان کی قبروں پر پیشاب اور لید کررہے ہیں کوئی پوچھنے والا نہیں، یہ دنیا بہت تھوڑی سی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1208: اتنے روپئے خرچ کرنے کے بعد بھی مستقبل کی کوئی گارنٹی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۱۹۶</w:t>
      </w:r>
    </w:p>
    <w:p>
      <w:pPr>
        <w:spacing w:before="60" w:after="80" w:line="312" w:lineRule="auto"/>
        <w:ind w:right="288" w:left="288"/>
        <w:jc w:val="right"/>
      </w:pPr>
      <w:r>
        <w:rPr>
          <w:rFonts w:ascii="Jameel Noori Nastaleeq" w:hAnsi="Jameel Noori Nastaleeq"/>
          <w:color w:val="222222"/>
          <w:sz w:val="27"/>
        </w:rPr>
        <w:t>اتنے روپئے خرچ کرنے کے بعد بھی مستقبل کی کوئی گارنٹی نہیں میں عرض کرنا چاہتاہوں کہ انسان اپنی اولاد کے لئے کتنی تکلیف اٹھاتا ہے خاص طور سے آج کے دور میں پیدا ہونے سے لے کر کوئی لمحہ ایسا نہیں ہوتا کہ انسان پر پیسہ خرچ نہ ہو پہلے تو گھر میں ولادت ہوتی تھی معمولی سے پیسے خرچ ہوتے تھے آج ولادت گھر میں نہیں ہوتی ہاسپیٹل ہی میں ہوتی ہے۔ کہیں زیادہ کہیں کم بہر حال پیسہ خرچ ہوتا ہے اور جب یہ پیسہ خرچ ہوتا ہے تو اس کی تیاری پہلے سے ہوتی ہے۔ کتنی تکالیف سے اور کتنے جتن سے اور کتنی حکمتوں سے اس پیسے کو بچایا جاتا ہے کہ ڈلوری ہونے والی ہے اتنا پیسہ رکھا جائے۔ اب یہ بچہ شیر خوار ہے دودھ پی رہا ہے اس پر پیسہ خرچ ہے یہ بڑا ہوگیا ہے اسکول جانے کے لائق ہو گیا ہے تو اب اس کی فکر ہے ۔ پہلے تو یہی تھا کہ صاحب اسکول یا مدرسے میں بھیج دو۔ اب ایسا نہیں ہے اب توڈونیشن دینا پڑتا ہے بعض اسکولوں میں تو بچہ پیدا ہوتے ہی انٹری کرتے ہیں کہ صاحب آج کی تاریخ میں ہمارے یہاں بچہ پیدا ہوا ہے یا بچی کا حساب لگاکر ڈیٹ لکھ دیتے ہیں کہ فلاں ڈیٹ میں آپ بچے کوداخل کریں، یہ داخلہ فری نہیں ہوگا ۔ اس کیلئے ڈونیشن دینا ہے فیس دینا ہے اور جتنے بھی لوازمات ہیں وہ سارے پورے کرنا ہے ۔ اور ادا کرنے کے بعد بھی آپ کے بچے کے مستقبل کی کوئی گارنٹی نہیں کہ آپ کا بچہ ڈاکٹر بن جائے گا لائر بن جائے گا انجینئر بن جائے گا یا کچھ اور بن جائے گا یا میکانک بن جائے گا ، اتنی تکالیف اٹھانے کے بعد والدین کی آنکھیں اصلاح وتربیت کی طرف سے بند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1209: بچے سے لاڈ پیار شریعت کے حدود میں رہ 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۱۹۷</w:t>
      </w:r>
    </w:p>
    <w:p>
      <w:pPr>
        <w:spacing w:before="60" w:after="80" w:line="312" w:lineRule="auto"/>
        <w:ind w:right="288" w:left="288"/>
        <w:jc w:val="right"/>
      </w:pPr>
      <w:r>
        <w:rPr>
          <w:rFonts w:ascii="Jameel Noori Nastaleeq" w:hAnsi="Jameel Noori Nastaleeq"/>
          <w:color w:val="222222"/>
          <w:sz w:val="27"/>
        </w:rPr>
        <w:t>بچے سے لاڈ پیار شریعت کے حدود میں رہ کر آج بچوں کو اچھے لباس پہنادیں تو خوش ، بچے کوان کے منہ مانگے پیسے دے دیئے تو خوش، بچوں کو شہر کے بہترین اسکول میں داخلے دلادیا تو بے حد خوش ہیں، ہماری امیج ہماری عزت ہمارے رشتہ داروں میں ہمارے دوستوں میں بہت ہے کہ فلاں صاحب کا بچہ تو فلاں اسکول میں پڑھتا ہے ۔ قیامت کے دن یہ نہیں پوچھا جائے گا وہاں تو یہ پوچھا جائے گا کہ اولاد کی تربیت کیسی کی ؟ یہ نہیں پوچھا جائے گا کہ بڑے بڑے اسکولوں میں داخلہ دلایاتھا ؟ بچہ کو ہزار روپئے کا ایک ڈریس پہنا دیا ٹھیک ہے،اللہ کے یہاں اولاد کی ہر چیز پر اجر ہے۔ میرے پاس تین دن پہلے ایک صاحب آئے ان کے ساتھ ان کی تین سال کی بچی تھی ، وہ ایسا لباس بچی کو پہنا کر لائے تھے کہ دونوں مونڈھے وغیرہ کھلے ہوئے، اوپر کا پورا بدن ننگا تھا، میں نے پوچھا آپ مسلمان ہیں؟ کہا الحمد للہ ،آپ کی بیوی مسلمان ہے ؟کہا جی ہاں اور یہ بچی مسلمان ہے،کہا جی ہاں؟میں نے کہا کہ آپ کے باپ بے وقوف تھے کہ آپ کو شریعت کے مطابق لباس پہنایا ،آ پ زیادہ عقل مند ہیں کہ آپ نے اپنی بچی کو ایسا لباس پہنایا ، وہ صاحب شرمندہ ہوئے میں نے کہا ، آج بچی کو جیسا لباس پہنائیں گے،کل وہ ویسا ہی لباس پہنے گی، کل یہ جب ننگی پھرے گی ، جب دنیا میں آپ کی بدنامی ہوگی تو آپ روئیں گے ، آج آپ اس کو خودننگا کررہے ہیں۔ معاشرہ آج ایک عجیب وغریب قسم کا ہوگیا ہے ،ہر چیز کے اندر عیب پیدا ہوگیا ، ہر چیز کے اندر نقص آگیا ،بگاڑ پیدا ہوگیا ، حضور اکرم صلی اللہ علیہ وسلم ارشاد فرماتے ہیں کہ جوانسان اپنی بیوی کو لباس پہناتا ہے ، جب تک وہ پہنتی رہے تو اس کا ثواب چوبیس گھنٹے اس کے نامہ ٔاعمال میں لکھا جاتاہے جو لباس اپنی اولاد کو پہنائے گا اس کا ثواب چوبیس گھنٹے اس کے نامۂ اعمال میں لکھا جائے گا، لیکن ایسا لباس جس سے ہمارے بچے انگریز نظر آئیں جس سے ہماری بچیاں طوائف نظر آئیں، فاحشہ نظر آئیں ۔اَسْتَغْفِرُاللّٰہ ایسا لباس پہنانے پر اللہ کے یہاں اجر نہیں ہے ۔ پیسہ بھی ضائع اس کے ساتھ ساتھ ایمان بھی ضائع اور پھریہ اولاد آگے چل کربے دین بنے، اس سے زیادہ بد نصیبی کیا ہوسکتی ہے، تو میں یہ عرض کررہا تھا کہ آج ہماری آنکھیں بند ہیں اصلاح وتربیت کے میدان سے۔ پچھلے دنوں جو بنگلور میں واقعہ پیش آیا۔ آج کل موٹر سائیکل پر نوجوان گھومتے ہیں اور بڑی تیزی کے ساتھ چلتے ہیں اور پولس ان کو روک رہی ہوتی ہے تو رکتے نہیں ہیں، پولس تو پہلے ہی مسلمانوں کے تعلق سے جو نظریہ رکھتی ہے آپ کو معلوم ہے، پولس سے ہمدردی کی توقع رکھنابیکار چیزیں ہیں ، آج سب کو اپنی حفاظت اللہ کے بھروسہ پر قانون کے دائرے میں رہ کر حکمتاً تدبر کے ساتھ عقلمندی کے ساتھ خود کرنی چاہئے پولس نوجوان کی ٹانگوں پر گولی چلاسکتی تھی ، اس کو ڈرا دھمکا کر اس کو پکڑ سکتی تھی لیکن نہیں اس کے سینے میں گولی ماری ابھی ایم بی اے یا کوئی اور کورس کررہا تھا ، اکلوتا بیٹا تھا، اس کے ماں باپ سے پوچھئے کہ ان پر کیا قیامت گزری ہوگی موٹر سائیکل کا چلانا برا نہیں ہے ، ہوا ئی جہاز چلائیے پائیلٹ بینئے لیکن دائرے میں رہ کر موٹر سائیکل اور کار چلانا پھر اس طرح کی ہروہ حرکت جو آوارہ لڑکوں کے دائرہ کار میں آتی ہے، اپنے ان نوجوانوں کو روکنا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1210: بچوں کی حفاظت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۱۹۹</w:t>
      </w:r>
    </w:p>
    <w:p>
      <w:pPr>
        <w:spacing w:before="60" w:after="80" w:line="312" w:lineRule="auto"/>
        <w:ind w:right="288" w:left="288"/>
        <w:jc w:val="right"/>
      </w:pPr>
      <w:r>
        <w:rPr>
          <w:rFonts w:ascii="Jameel Noori Nastaleeq" w:hAnsi="Jameel Noori Nastaleeq"/>
          <w:color w:val="222222"/>
          <w:sz w:val="27"/>
        </w:rPr>
        <w:t>بچوں کی حفاظت کریں آئے دن اخبارات میں پڑھتے اور سنتے ہیں کہ فلاں صاحب کا بچہ ایم بی بی ایس کررہا تھا، فلاں صاحب کا بیٹا انجینئرنگ کررہا تھا ۔ موٹرسائیکل سے جارہا تھا اچانک لاری نے کچل دیا اللہ تعالیٰ نے جس کی موت جیسی رکھی ہے ویسے ہی آئے گی کوئی آدمی کسی کو بچا نہیں سکتا لیکن یہ ساری چیزیں حفاظت کے دائرے میں آتی ہیں،ابھی تعلیم پوری نہیں ہوئی ابھی زیر تعلیم ہے، ضرورت سے زیادہ آزادی جو ہم نے بچوں کو دی ہے اور تربیت کی، پرورش کی اور اصلاح کی ضرورت نہیں سمجھتے ۔ اس کے نتیجے میں یہ سارے بگاڑپیدا ہورہے ہیں، بچہ چھوٹا سا ہوتا ہے ماں یا باپ کے منھ پر ایک طمانچہ مارتا ہے توماں باپ خوش ہوتے ہیں ہمارا بچہ کتنا اچھا ہے دیکھو کتنے زور سے مارا ہے بہت پیار آتا ہے، لیکن اب اسے روکا نہیں گیا تو دوسال کے بعد تین سال کے بعد بھی مارے گا ۔ اسی طرح گنگونڈنہلی کا واقعہ ہے نام نہیں لیتا ، غیبت ہوتی ہے، وہ صاحب نمازی بھی ہیں لیکن اپنی ماں کی پٹائی اپنے ہاتھ سے کی ہے، مجھے اچھی طرح یا دہے اور گھر بھی یاد ہے ، جبکہ وہ دسیوں مرتبہ جماعت میں بھی جاکر آئے ہیں، کوئی یہ کہنے لگے کہ صاحب جماعت میں جاکر بھی اپنی ماں کو ماررہا ہے بھائی جماعت والوں نے تھوڑے ہی سکھایا ہے کہ ماں کومارو۔ اولاد کی تربیت نہ ہونے سے یہ سارے بگاڑ پیدا ہوتے ہیں ۔بچہ کو ڈاکٹر انجینئر اور وکیل بنا دیجئے یا تبلیغی جماعت میں اس کو بھیج کر اس کو بڑا واعظ بنا دیجئے جب تک اس کا قلب اس کا دل نہیں سدھر ے گا، اس کے اندر تبدیلی پیدا نہیں ہوگی۔ قرآن نے اس کو کَمِثْلُ اللْحِمَاربتایا ہے ، بے عمل انسان کی مثال ایسی ہے جیسے گدھے کے اوپر کتاب لادیں تو وہ عالم نہیں ہوتا پڑھ لے کسی کالج سے ،کسی مدرسے سے ، لیکن اس کے اندر عمل نہ ہوتو ایسا ہی ہے جیسا گدھے کے اوپر کتاب۔ بہر حال وقت بہت زیا دہ ہوگیا ہے، آج اس دورمیں اصلاح وتربیت والدین کے لئے اتنی ہی زیادہ ضروری ہے جتنا کہ بچے کے داخلے کے لئے پیسے وغیرہ کا انتظام ضروری ہے ، اصلاح وتربیت اس سے بھی زیادہ ضروری ہے جتنا کہ ہم بچے کے کھانے پینے کا انتظام کرتے ہیں دواؤں کا انتظام کرتے ہیں ، اصلاح وتربیت کا معاملہ ایسا ہے کہ آج آپ اپنے بچے کی اصلاح کرلیجئے کل یہ بچہ آپ کے لئے اور آپ کے خاندان کیلئے دنیوی اعتبار سے نہیں آخرت کے اعتبار سے بھی باقیات الصالحات بنے گا لیکن ضروری ہے کہ بچپن سے ہمیشہ اس کا ساتھ دیں اس کی باتوں پر ٹوکیں معمولی معمولی باتوں پر اس کی اصلاح کریں، حضرت شیخ زکریا صاحب ؒ مہاجر مدنی علیہ الرحمۃ چھوٹے سے بچے تقریباً تین سال کے، ایک تکیہ لے کر کہنے لگے۔اباجی یہ تکیہ تو میرا ہے، ابا جی نے ایک طمانچہ مارا کہ بے وقوف ابھی تم سے چلنا نہیں آیا ،بولنا نہیں آیا ، یہ تکیہ میرا ہے ، ابھی تم ہمارے ہو جب تم اٹھارہ بیس سال کے ہوجاؤ گے تو بولنا کہ کون سی چیز تمہاری ہے،یہ ایک مثال ہے چھوٹی چھوٹی چیزوں پر ہم بچے کو ٹوکیں روکیں ، اس کی اصلاح وتربیت کا ایک نرالہ انداز اپنائیں ، کھانا پینا پہننا، اور محبت کرنا اور دوائیں دلانا، یہ تواہل ہنود بھی کرتے ہیں ،غیر مسلم بھی کرتے ہیں دانہ پانی اپنے بچوں کو جانوربھی دیتا ہے ،یہ کوئی بڑی چیز نہیں ہے ضرورت اصلیہ ہے ، اصلاح کی تربیت کی جس کے لئے بد ترین ماحول کو بدلنے کی ضرورت ہے ، انشاء اللہ تعالیٰ آئندہ جمعہ بھی اسی کے تعلق سے عرض کیا جائے گا،دعاء فرمائیے کہ اللہ تعالیٰ مجھے اور آپ کو صحیح معنوں میں اولاد کی تربیت اور اصلاح کی توفیق عطا فرمائے اور ان کا حق ادا کرنے کی توفیق نصیب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1211: حضرت عمر فارو ق و خالد بن ولید رضی اللہ عنہما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۲۰۲</w:t>
      </w:r>
    </w:p>
    <w:p>
      <w:pPr>
        <w:spacing w:before="60" w:after="80" w:line="312" w:lineRule="auto"/>
        <w:ind w:right="288" w:left="288"/>
        <w:jc w:val="right"/>
      </w:pPr>
      <w:r>
        <w:rPr>
          <w:rFonts w:ascii="Jameel Noori Nastaleeq" w:hAnsi="Jameel Noori Nastaleeq"/>
          <w:color w:val="222222"/>
          <w:sz w:val="27"/>
        </w:rPr>
        <w:t>حضرت عمر فارو ق و خالد بن ولید رضی اللہ عنہما کا قبول اسلام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الرَّحِیْم۔مَا کَانَ لِنَبِیٍّ أَن یَکُونَ لَہُ أَسْرَی حَتَّی یُثْخِنَ فِیْ الأَرْضِ تُرِیْدُونَ عَرَضَ الدُّنْیَا وَاللّہُ یُرِیْدُ الآخِرَۃَ وَاللّہُ عَزِیْزٌ حَکِیْمٌ۔صَدَقَ اللّٰہُ الْعَظِیْم۔ ذوق حاضر ہے توپھر لازم ہے ایمان خلیلؓ ورنہ خاکستر ہے تیری زندگی کا پیرہن معزز سامعین اورحاضرین کرام ، میں نے قرآن کریم کی ایک آیت کریمہ تلاوت کی ہے اس آیت کا مختصر سا پس منظر پیش کرتا ہوں غزوہ ٔ بدر میں کفار کو بڑی زبردست شکست ہوئی ستر قیداور ستر قتل ہوئے تو قیدیوں کے سلسلے میں اکثر صحابہ کرام حتی کہ حضرت ابوبکر ؓ اور آپ صلی اللہ علیہ وسلم کی رائے یہ ہوئی کہ مسلمان ابھی کمزور حالت میں ہیں۔ اس لئے فدیہ لے کر چھوڑ دیا جائے اور اس مال سے جہاد اور غزوات کئے جائیں لیکن حضرت عمر اور سعد بن معاذ ؓ کی رائے ہوئی کہ سارے ہی قیدیوں کو قتل کیا جائے تاکہ کفار کی کمر ٹوٹ جائے اور مسلمانوں پر حملہ کا ارادہ نہ کرسکیں۔ تو قرآن کریم نے ان کی رائے کی موافقت کی اس کے علاوہ کئی جگہ قرآن کریم نے حضرت عمر ؓ کی رائے کی موافقت کی ہے۔ خود آپ صلی اللہ علیہ وسلم نے ان کے اسلام لانے کے لئے دعا فرمائی : اَللَّھُمَّ اَعِزَّالْاِسْلاَمِ بِاَبِیْ جَھَلْ بِنْ ہِشَامْ اَوْ بِعُمَرَ بْنُ الْخَطَّابْ فَاَصْبَحَ عُمَرَ فَغَدًا عَلٰی النَّبِیْ صَلَّی اللّٰہُ عَلَیْہِ وَسَلَّمْ فَاَسْلَمَ ثُمَّ صَلَّی فِیْ الْمَسْجِدٌ ظَاھِراً۔ اے اللہ اسلام کو غلبہ عطا فرما ابوجہل بن ہشام یا عمر بن خطاب کے ذریعہ پھر حضرت عمر ؓ نے صبح کی اورحضور صلی اللہ علیہ وسلم کے پاس جاکر مشرف باسلام ہوئے پھرخانہ کعبہ میں اعلانیہ نماز پڑھی آپ کے اسلام لا نے کا واقعہ بھی بڑا دلچسپ ہے ، دارالندوہ میں مشورہ ہوا کہ کون محمد صلی اللہ علیہ وسلم کو قتل کرے گا (نعوذ باللہ ) تو حضرت عمر ؓ نے کہا کہ میں قتل کروں گا چنانچہ ننگی تلوار لے کر چلے راستے میں نعیم بن عبداللہ نامی ایک شخص ملے جو پہلے ہی مسلمان ہوچکے تھے پوچھا کہا ں کا ارادہ ہے؟ کہا کہ محمد صلی اللہ علیہ وسلم کو قتل کرنے جارہا ہوں،تو حضرت نعیم نے کہا کہ پہلے اپنے گھر کی خبرلیجئے آپ کے بہنوئی اور بہن مسلمان ہوچکے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1212: حضرت عمرؓ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۲۰۴</w:t>
      </w:r>
    </w:p>
    <w:p>
      <w:pPr>
        <w:spacing w:before="60" w:after="80" w:line="312" w:lineRule="auto"/>
        <w:ind w:right="288" w:left="288"/>
        <w:jc w:val="right"/>
      </w:pPr>
      <w:r>
        <w:rPr>
          <w:rFonts w:ascii="Jameel Noori Nastaleeq" w:hAnsi="Jameel Noori Nastaleeq"/>
          <w:color w:val="222222"/>
          <w:sz w:val="27"/>
        </w:rPr>
        <w:t>حضرت عمرؓ کا قبول اسلام حضرت عمرؓ غصہ میں بہن کے گھر پہونچے اور کنڈی کھٹکھٹائی اندر سے کچھ پڑھنے کی آواز آئی بہن قرآن پڑھ رہی تھیں وہ چھپادیا پھر دروازہ کھولا پوچھا کیا پڑھ رہے تھے، پھر بہنوئی کو مارنا شروع کیا کہ تو بھی صابی ہوگیا ہے بہن چھڑا نے کیلئے آئیں تو ان کے چہرہ پر مار کر زخمی کردیا پھر بہن بولی کہ اگر تو ہمیں مارڈالے گا تو بھی ہم اپنے دین سے پھر نہیں سکتے ، پھر حضرت عمر ؓ کا غصہ ٹھنڈا ہوا تو پوچھا کیا پڑھ رہے تھے ؟لاؤ دکھاؤ بہن نے کہا کہ اللہ کا کلا م ہے پہلے غسل کرلو پھر اس کو چھو سکتے ہو حضرت عمر نے غسل کرکے پڑھنا شروع کیا سورہ طٰہٰ کی آیتیں تھیں تو بڑے متاثر ہوئے اورکہنے لگے کیا میں اچھا کلام ہے؟ حضرت خباب بن الارت دروازے کے پیچھے چھپے ہوئے تھے وہ نکل آئے اور یہ بشارت سنائی کہ رسول اللہ صلی اللہ علیہ وسلم نے آپ کیلئے دعا کی ہے پھر دارِ ارقم میں پہونچے اوردستک دی حضرت حمزہؓ نے جھانک کردیکھا کہ حضرت عمر ننگی تلوار لئے کھڑے ہیں فرمایا کہ اگر صحیح نیت سے آرہا ہے تو آنے دو ورنہ اسی کی ننگی تلوار سے اس کی گردن اڑادی جائے گی۔ دار ار قم میں داخل ہوئے اور مشرف باسلام ہوئے صحابہ کرام نے خوشی سے نعرۂ تکبیر بلند کیا، حضرت عبداللہ بن عمر فرماتے ہیں کہ جب میرے والدصاحب اسلام لائے تو پوچھا کہ کون مکہ میں سب سے تیزی سے خبر پہونچانے والا ہے تو لوگوں نے بتایا کہ جمیل چنانچہ جمیل سے کہا کہ میں مسلمان ہوگیا اتنا سنتے ہی اپنی چادر لپیٹتا ہوا تیزی سے خانہ کعبہ کی طرف بھاگا پیچھے سے میرے والد بھی چلے جمیل نے بآواز بلند کہا کہ عمر صابی ہوگیا تو حضرت عمرtنے فرمایا توجھوٹا ہے میں مسلمان ہوگیا ہوں پھر بہت سے لوگ جمع ہوگئے اور تلواریں چلنے لگیں حتی کہ آفتاب سرپر آگیا تو ایک شخص اچھا لباس پہنے ہوئے نکلا اور صورت حال کا جائزہ لے کر کہا کہ ایک شخص کو جو مذہب پسندہے اس نے قبول کرلیا تم کیا سمجھتے ہو کہ قصی بن کعب بن لوئی تمہیں چھوڑدیں گے حضرت عبداللہ بن عمر tکہتے ہیں کہ ہجرت کے بعد میں نے والد محترم سے دریافت کیا کہ کون صاحب تھے، کہا کہ عاص بن وائل تھے،حضرت عمرt اسلام لائے توکفار میں تہلکہ مچ گیا اور مسلمانوں کو فرحت ومسرت حاصل ہوئی اسلام لاتے ہی فرمایا کہ یارسول اللہ صلی اللہ علیہ وسلم کفار تو بتوں کی پوجا اعلانیہ کریں اور ہم خدا ئے بزرگ برتر کی عبادت چھپ کر کریں یہ نہیں ہوسکتا خدا کی عبادت اعلانیہ ہونی چاہئے ان کے اسلام لانے کے بعد مسلمان اعلانیہ مسجد میں نماز ادا کرنے لگے اور جو چھپے ہوئے تھے ان سب نے اپنا اسلام ظاہرکردیا ۔ حضرت خالد بن ولیدؓ بڑے جوانمرد ،بلندہمت، اور عقل سلیم رکھنے والے شخص تھے اسلام لانے سے پہلے انہوں نے کفرو شرک کی حمایت ونصرت اور اسلام کی مخالفت ومحاذ آرائی میں شاید ہی کوئی کسر باقی چھوڑی ہو ہر محاذ پر بڑی جوانمردی کے ساتھ کفر کی حمایت میں اسلام کا مقابلہ کیا اور مسلمانوں کے لئے مشکلات کھڑی کردی مگر ابوجہل ابولہب وغیرہ کی طرح ان کی قسمت میں شقاوت ازلی نہیں لکھی تھی ان کی قسمت میں تو حضور اقدس صلی اللہ علیہ وسلم کا منظور نظر ہونا اور اسلام کا زبردست دلیر وباہمت مجاہد ہونا اوررَضِیَ اللّٰہُ عَنْہُ وَرَضُوْا عَنْہُ کا لقب پانا لکھا تھا ، اسی حالتِ کفر وشرک میں شب وروز اور ماہ وسال گذرتے رہے، ان کا خود بیان ہے کہ میں اللہ کے رسول صلی اللہ علیہ وسلم کے خلاف تمام لڑائیوں میں شریک رہاہوں مگر واپسی پر مجھے یہ خیال دامن گیرہوا کرتا تھا کہ میری ساری بھاگ دوڑ بے فائدہ ہورہی ہے اور اس سے کوئی فائدہ ونتیجہ نہیں نکل رہا ہے اور ایک وقت وہ آئے گا کہ یہ ہم پر غالب آجائیں گے، حدیبیہ کے سال آپ صلی اللہ علیہ وسلم کو عمرہ کرنے سے روکنے کے لئے میں بھی سواروں کا ایک دستہ لے کر نکلا آپ صلی اللہ علیہ وسلم سے ہمارا سامنا ہوگیا آپ نے صحابۂ کرام کولے کرنماز ظہر شروع فرمادی ، ہمارا اراداہ ہوا کہ بحالت نماز حملہ کردیا جائے مگر ابھی کوئی فیصلہ نہ کرپائے تھے کہ آپ نماز سے فارغ ہوگئے آپ کوہمارے ارادے کی اطلاع مل گئی اور عصر کی نماز آپ نے صلوٰۃ الخوف کے طریقہ پرادا فرمائی اور پھر جب صلح کی بات طے ہوگئی تو میری سمجھ میں نہیں آرہا تھا کہ میں کیا کروں طرح طرح کے خیالات میرے دل ودماغ میں آتے رہے یہاں تک کہ اگلے سال آپ عمرۃ القضاء کے ارادے سے مکہ تشریف لائے آپ صلی اللہ علیہ وسلم کی آمد کی وجہ سے میں مکہ چھوڑ کر باہر نکل گیا، آپ صلی اللہ علیہ وسلم کے ہمراہ ہمارے بھائی اسید بن ولید بھی تھے انہوں نے مجھے تلاش بسیار کے باوجود نہ پایا اور آخر کار انہوں نے میرے نام ایک خط تحریر کیا جس میں لکھا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1213: حضرت خالد بن ولید کا قبول اسلام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۲۰۶</w:t>
      </w:r>
    </w:p>
    <w:p>
      <w:pPr>
        <w:spacing w:before="60" w:after="80" w:line="312" w:lineRule="auto"/>
        <w:ind w:right="288" w:left="288"/>
        <w:jc w:val="right"/>
      </w:pPr>
      <w:r>
        <w:rPr>
          <w:rFonts w:ascii="Jameel Noori Nastaleeq" w:hAnsi="Jameel Noori Nastaleeq"/>
          <w:color w:val="222222"/>
          <w:sz w:val="27"/>
        </w:rPr>
        <w:t>حضرت خالد بن ولید کا قبول اسلام بِسْمِ اللّٰہِ الرَّحْمٰنِ الرَّحِیْم:اما بعد ! ابھی تک اسلام لانے کے متعلق تمہاری رائے نہ ہوئی یہ میرے لئے حد درجہ قابل تعجب ہے ، تم تو بڑے عقلمند سمجھے جاتے ہوکیا اسلام جیسے مذہب سے کوئی نا آشنا رہ سکتا ہے؟ اورحضور صلی اللہ علیہ وسلم بھی مجھ سے تمہارے بارے میں دریافت کرچکے ہیں کہ این خالد( خالدکہاں ہیں) میں نے عرض کیا اللہ انہیں آپ کی خدمت میں حاضر کرے گا، آپ صلی اللہ علیہ وسلم نے فرمایاخالد جیسا آدمی بھی اسلام سے ناواقف ہے؟ اگر وہ اپنی قوت وجوانمردی اورمحنت وکوشش مسلمانوں کے ساتھ لگادیتے تو ان کے حق میں بہت اچھا تھا اورہم انھیں دوسروں پر ترجیح بھی دیتے ، لہٰذا اے میرے بھائی (ابھی وقت ہے ) خیر کے بہت سے مواقع تم سے رہ گئے ان کی تلافی کرلو۔ حضرت خالد tفرماتے ہیں کہ اپنے بھائی کاخط پاکرمجھے مدینہ جانے کاشوق پیدا ہوا اور اسلام لانے کی رغبت بڑھ گئی اور حضور صلی اللہ علیہ وسلم کا میرے بارے میں دریافت کرنابھی میرے لئے باعث خوشی ومسرت تھا، انہیں ایام میں میں نے ایک خواب دیکھا کہ میں ایک قحط زدہ اور تنگ علاقہ میں ہوں اور پھر نکل کرمیں ایک سرسبز و وسیع علاقہ میں جاپہونچا ہوں،میں نے کہا کہ یہ قابل تعبیر سچاخواب معلوہوتا ہے،پھر جب میں مدینہ پہونچاتومیں نے کہا کہ اس خواب کوحضرت ابوبکرؓ سے ضرور بیان کروں گا، جب میں نے ان سے اپنا خواب سنایا تو انہوں نے فرمایا ،کہ اس تنگی سے مراد شرک کی تنگی ہے اور اس تنگ علاقہ سے نکلنے سے مراد اللہ رب العزت کاآپ کوہدایت دینا ہے،جب میں نے مدینہ جانے کا پختہ ارادہ کرلیا تو سفر کے طور پر میں نے صفوان بن امیہ سے اس کاتذکرہ کیا تو اس نے بڑی سختی سے انکار کیا اور کہا کہ اگر میرے سوا اورکوئی بھی نہ بچا تو بھی میں ان کااتباع نہیں کروں گا، پھر میں عکرمہ بن ابوجہل کے یہاں گیا ، انہوں نے بھی ویسا ہی جواب دیا اور پھر میری ملاقات عثمان بن طلحہ ؓ سے ہوئی تومیں نے سوچا یہ میرا دوست ہے لاؤ اس سے کہوں شاید مان لے میں نے ان سے بڑی تفصیلی بات کی وہ مان گئے اور سفر کاپروگرام طے ہوگیا ہم دونوں پروگرام کے تحت نکلے اور پھر راستے میں ہماری مڈبھیڑ عمروبن عاص سے ہوگئی سوال وجواب ہوا تو ہم نے کہا کہ ہمارا ارادہ اسلام میں داخل ہونے اور حضور صلی اللہ علیہ وسلم کی اتباع کرنے کاہے،تو وہ بھی کھلے اور کہاکہ میرابھی یہی ارادہ ہے اب ہم تینوں چلے اورمقام حرہ میں اپنی سواریاں بٹھا دیں حضور کوہماری حاضری کی اطلاع مل گئی، آپ بہت خوش ہوئے،میں نے اپنے کپڑوں میں سے اچھا سا کپڑازیب تن کیا اور حاضری کے لئے چل پڑے تو راستے میں اپنے بھائی سے ملا قات ہوگئی تو انہوں نے کہا جلدی کرو آنحضور صلی اللہ علیہ وسلم کوتمہارے آنے کی اطلاع مل چکی ہے اورآپ بڑے خوش ہیں اورانتظار کررہے ہیں ،ہم تیزتیزقدم بڑھانے لگے مجھے آپ دور ہی سے دیکھ کر مسکرانے لگے اوراس وقت تک مسکراتے رہے یہاں تک کہ میں آپ کے پاس جاکر کھڑا ہوگیا میں نے اللہ کے نبی کہہ کرآپ کو سلام کیا تو آپ نے بڑی بشاشت کیساتھ میرے سلام کاجواب دیا،میں نے کہا۔’’اَشْہَدُ اَنْ لَّا اِلٰہَ اِلاَّ اللّٰہُ وَأنَّکَ رَسُوْلُ اللّٰہُ۔آپ نے فرمایا آگے آجاؤ اور پھر فرمایا :تمام تعریفیں اس اللہ کیلئے ہیں جس نے تمہیں ہدایت دی ، میں تمہارے اندر عقل وسمجھ محسوس کررہا تھا اور مجھے امید تھی کہ تمہاری عقل تمہیں خیر تک پہونچا کررہے گی، پھر میں نے عرض کیااے اللہ کے رسول ! مجھے وہ مواقع یاد آرہے ہیں،جہاں میں نے آپ کے خلاف حق کی مخالفت کی ہے آپ اللہ سے دعاکردیں کہ مجھے معاف فرمادے، آپ نے فرمایا اسلام اپنے سے پہلے کے تمام گناہوں کو معاف کردیتا ہے، میں نے عرض کیا اے اللہ کے رسول صلی اللہ علیہ وسلم ! اس کے باوجود آپ دعا فرمادیں ،آپ نے یوں دعا کی ۔اَللَّھُمَّ اغْفِرْ لِخَالِدِ بْنِ وَلِیْد کُلُّ مَا أوْضَعَ فِیْہِ مِنْ صَدٍ عَنْ سَبِیْلّ اللّٰہِ۔ اے اللہ ! تیرے راستے سے روکنے میں خالد کا جو کچھ بھی ہاتھ رہا ہے اسے معاف فرمادے۔ ( بدایہ ونہایۃ ، وطبقات ابن سعد ج۔۷ ص ۳۹۴) اسلام ایک آفاقی مذہب ہے اس میں داخلے کے لئے ہرکسی کواجازت ہے کسی بھی نسل کاہو کسی بھی قوم کا ہو صدائے عام ہے پاکیزہ نفوس کے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1214: اسلام کی حقانیت آج بھی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۲۰۸</w:t>
      </w:r>
    </w:p>
    <w:p>
      <w:pPr>
        <w:spacing w:before="60" w:after="80" w:line="312" w:lineRule="auto"/>
        <w:ind w:right="288" w:left="288"/>
        <w:jc w:val="right"/>
      </w:pPr>
      <w:r>
        <w:rPr>
          <w:rFonts w:ascii="Jameel Noori Nastaleeq" w:hAnsi="Jameel Noori Nastaleeq"/>
          <w:color w:val="222222"/>
          <w:sz w:val="27"/>
        </w:rPr>
        <w:t>اسلام کی حقانیت آج بھی ہے اسلامی تعلیمات و احکامات پر غور وفکر کرکے لوگ متاثر ہوئے بغیر نہیں رہتے ابتدائے اسلام میں لوگ بکثرت اسلام میں داخل ہوتے رہے اور آج بھی کسی نہ کسی درجہ میں یہ چیز باقی ہے بڑے بڑے سائنسداں اور گلوکار جب اسلامیات کامطالعہ کرتے ہیں توبہت سے دولت ایمان سے مالا مال ہوجاتے ہیں،کنیڈاکے پاب اسٹار اور بنگ براؤن نے گذشتہ دنوں جدہ میں اسلام قبول کرلیا ، اب ان کامسلم نام محمد رؤف براؤن رکھاگیا ہے،تفصیلات کے مطابق بتایا جاتا ہے کہ مذکورہ پاپ سٹار جو کنیڈا میں عالمی شہرت یافتہ ڈانسر اورگلوکار مائیکل جیکسن کے بھائی جیمی جیکسن کے ساتھ اپنے شو منعقد کیاکرتاتھا، جیمی جیکسن کے اسلام قبول کرنے کے بعد لفظ ’’اسلام ‘‘سے پہلی دفعہ مانوس ہوا براؤن جس کی پیدائش اور پرورش کیتھولک گھرانہ میں ہوئی اپنے دوست جیمی جیکسن کے حج بیت اللہ کی ادائیگی کے بعدآنے والی یک لخت تبدیلی نے اس کو سوچنے پر مجبور کردیا وہ بتاتے ہیں کہ اسلام کے موضوع پرکتابوں کامطالعہ کرنے کے بعد اسلام کی حقانیت مجھ پر واضح ہوتی چلی گئی ورنہ اس سے قبل اسلام کومیں ایک دہشت گرد اور اورازکار رفتہ دین سمجھتا تھا۔مگرکتابوں کے مطالعہ نے مجھ پر ایک نئی دنیا روشن کردی، اسلام کاپیغام میرے دل کو چھونے لگا جس نے میرے اندر اسلام کی مزید معلومات حاصل کرنے کاداعیہ پیداکردیا، اتفاق سے میں اپنی والدہ کے پاس نیویارک گیا ہوا تھا جہاں میری قیام گاہ کے قریب ہی پانچ وقت بلند آواز سے اذان کہی جاتی تھی ،چنانچہ ہر اذان کی آوازمیرے دل کی دنیا میں ہلچل مچانے لگی اس کے بعد جذبۂ شوق کی رفتار مجھے مصر اور سعودی عرب لے گئی جہاں میں نے نہایت قریب سے مسلم معاشرے اور ماحول کامطالعہ کرنے کے بعد بالآخراسلام قبول کرنے کااعلان کردیا۔ (ماخوذ سنت نبوی اورجدیدسائنس،صفحہ327، 328، حکیم محمد طارق چغتائی گولڈ میڈلسٹ ) ہم اگر اپنے دین ومذہب پرصحیح سے عامل رہیں تو یقینا کثرت سے لوگ مشرف باسلام ہونگے، لیکن افسوس کی بات یہ ہے کہ ہمارے معاملات غیروں سے بھی گئے گذرے ہیں،ایک مسلمان کی دکان پر چلے جائیے اس کے اخلاق ومعاملات اتنے اچھے نہیں ملیں گے جتنے کہ غیر مسلم کے، اسلام نے جو تعلیمات ہم کو عطا کی تھیں ،ہم نے انہیں چھوڑ دیا،غیروں نے اسے لیا وہ ترقی کررہے ہیں،ہماری حالت تو یہ ہوگئی ہے کہ غیر مسلم ہم کو دیکھ کر اسلام کی طرف مائل ہونے کے بجائے اسلام سے نفرت کرتے ہیں ہم جب فجر کی نمازکیلئے مسجد جاتے ہیں توغیر مسلموں کی عورتیں اپناگھر صاف کرتی ہوئی نظرآتی ہیں اور مسلمان پڑے سوتے رہتے ہیں (مجھے معاف کیجئے) آج ہم غیروں کے اسلام میں داخل ہونے کے لئے رکاوٹ بن رہے ہیں ۔ صحابہ کرام کاعمل تھا کہ ان کے اخلاق و کردار کو دیکھ کرعلاقہ کاعلاقہ مشرف باسلام ہوجاتاتھا،حضر ت علی ؓنے اپنی ذرہ ایک یہودی کے پاس دیکھی تو کہا کہ یہ میری ذرہ ہے یہودی نے کہا میری ہے، امیر المؤمنین قاـضی شریح کے پاس گئے اور دعویٰ کیاکہ یہ ذرہ میری ہے قاضی شریخ نے گواہ طلب کیا حضرت علیؓ نے اپنے صاحبزادے حضرت حسن اور اپنے ایک غلام کوپیش کیا، قاضی شریح نے کہاکہ غلام کی گواہی تومعتبر ہے۔مگر لڑکے کی گواہی باپ کے حق میں معتبر نہیں ہے،حضرت علیؓ نے تعجب سے کہا سبحان اللہ رسول اللہ صلی اللہ علیہ وسلم کو میں نے فرماتے ہوئے سناکہ حسن وحسین جنت کے نوجوانوں کے سردار ہوں گے اور آپ ان کی گواہی معتبر نہیں مانتے ہیں تو قاضی شریح نے کہا کہ دنیامیں بیٹے کی گواہی باپ کے حق میں معتبرنہیں ہے۔حضرت علیؓ خاموش ہوگئے، یہودی اسلامی عدالت کے حیرت انگیزفیصلہ کو دیکھ کرپکار اٹھاکہ واقعی یہ دین سچا ہے کہ امیر المومنین کامقرر کیاہوا قاضی بلا کسی رعایت کے امیر المومنین کے خلاف ہی فیصلہ کرتاہے ،پھر یہودی نے کہاکہ امیر المومنین یہ ذرہ آپ ہی کی ہے،رات میں گرگئی تھی میں نے اٹھالی تھی،یہ ذرہ لے لیجئے اور میں اسلام قبول کرتا ہوں اورکلمہ پڑھ لیتاہے، حضرت علی رضی اللہ عنہ فرماتے ہیں کہ جب تو مسلمان ہوگیا تو ذرہ بھی تیری اور گھوڑا بھی تیرا۔ اللہ تعالیٰ ہم سب کو دین کی صحیح سمجھ عطا فرمائے اور سمجھ کے ساتھ عمل کی توفیق بھی نصیب فرمائے آمین! وَآخِرُ دَعْوَانَا اَنِ الْحَمْدُ لِلّٰہِ رَبِّ الْعٰلَمِیْن ٭٭٭ بحمد اللہ تعالیٰ خطبات رحیمی کی آٹھویں جلد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1215: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ہشتم، صفحہ ۲۱۲</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(اردو ) ۴ خوابوں کی تعبیر اور ان کی حقیقت اول، دوم (ہندی ) ۵ خوابوں کی تعبیر اور ان کی حقیقت اول، دوم ( انگلش)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(زیر طبع) ۱۸ مجالسِ رحیمی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1216: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w:t>
      </w:r>
    </w:p>
    <w:p>
      <w:pPr>
        <w:spacing w:before="60" w:after="80" w:line="312" w:lineRule="auto"/>
        <w:ind w:right="288" w:left="288"/>
        <w:jc w:val="right"/>
      </w:pPr>
      <w:r>
        <w:rPr>
          <w:rFonts w:ascii="Jameel Noori Nastaleeq" w:hAnsi="Jameel Noori Nastaleeq"/>
          <w:color w:val="222222"/>
          <w:sz w:val="27"/>
        </w:rPr>
        <w:t>خطباتِ رحیمی {جلد نہم}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1217: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 ب 10 2 اظہار تشکر 11 3 توحید کی اشاعت میں اہل حق کی قربانیاں 13 گذشتہ امتوں کا امتحان 14 اہل حق کا مقصد 16 صوفیا کا نصب العین اخلاق سنوارتا ہے 16 کرامت کسے کہتے ہیں؟ 17 خطرہ کا علاج 18 عصائے موسیٰؑ کا عمل 19 ہماری تہی دستی کا حال 19 اللہ تعالیٰ کے انعامات 20 سلیمان علیہ السلام کا معجزہ 20 بزرگ کی کرامت 21 کرامت حق ہے 22 قرآن پاک کا اثر تو یہ تھا 23 دین کی خاطر اساطین امت کی بے مثال قر بانیاں 23 4 قربانی اللہ تعالیٰ کا پسندیدہ عمل 26 تریسٹھ اونٹ ذبح کرنے کا نکتہ 28 فربہ اور عمدہ جانوروں کی قربانی 28 حضور صلی اللہ علیہ وسلم کی طرف سے قربانی 28 قربانی ابراہیم ؑ اور اسماعیل ؑ کی ایک عظیم یادگار 31 شیطان کا فریب دینا 33 اسلام میں قربانی کا ثواب 35 جانورکی قربانی کے ساتھ اپنے نفس کی قربانی دو 36 5 لایعنی گفتگو سے پرہیز اور ذکر اللہ کی کثرت کیجئے 38 بلا سوچے کوئی کلمہ کہنا 39 چار چیزوں کی مذمت 40 خاموشی کی فضیلت 41 فحش گو پر جنت حرام 42 دلوں کو سکون اللہ کے ذکر سے ہی ملتا ہے 43 گمان کے مطابق معاملہ 43 تین آدمیوں کی دعائیں 44 تلاوت قرآن سب سے بڑا ذکر 45 6 قرآن مجید کو سمجھ کر پڑھنے کی فضیلت 47 قرآن میں تدبر کیجئے 48 با برکت کتاب 50 قرآن سے دوری امت کے زوال کا سبب 51 دواہم سبق 52 الفاظ و معانی دونوں کی حفاظت کا وعدۂ خداوندی 54 7 قیامت کا ہولناک دن اور عرش الٰہی کا سایہ 57 عرش الٰہی کا سایہ کن کن لوگوں کو میسر ہوگا؟ 59 عرش الٰہی کا سایہ حاصل کرنے کیلئے آج سے ہی تیاری کیجئے 64 8 معمار کعبہ حضرت ابراہیم خلیل اللہ علیہ السلام 66 یہودیوں کا اعتراض 67 مقام ابراہیم علیہ السلام 68 حضرت ابراہیم ؑ کی دعاء 69 دعوتِ فکر وعمل 70 خلیل اللہ آگ کے میدان میں 71 حضرت ابراہیم ؑ کی ہجرت 71 اللہ کی جانب سے عظیم آزمائش 72 شیطانی جال 72 ملائکہ میں ہلچل 73 جنت سے مینڈھا 74 تعمیر بیت اللہ کا حکم 74 حجر اسود کا حضرت آدم ؑ سے کلام 75 چند باتیں جو سب سے پہلے سیدنا ابراہیم ؑ سے شروع ہوئیں 77 معمار کعبہ کی ازواج و اولاد 78 معمار کعبہ کی تیسری بیوی 79 معمار کعبہ کی وفات اور مدفن 79 معمار کعبہ کو جنت کا پہلا لباس 79 حضرت اسماعیل کا سب سے بڑا شرف 80 9 محر الحرام کے روزوں کی فضیلت 83 محرم کے روزے 85 یہودی بھی یومِ عاشورہ کی تعظیم میں روزہ رکھتے 86 رمضان کے روزوں کی فرضیت سے قبل عاشورہ کے روزہ کا قیام 87 رمصان کے روزے کے بعد عاشورہ کا روزہ فرض نہیں 89 روزہ خواہش نفس پر قابو پانے کا بہترین ذریعہ اور ہتھیار 90 10 مسلمان کی ترقی میں رکاوٹ کے اسباب 92 مومن گناہوں پر خوش نہیں ہوتا 96 اسلام سادگی کو پسند کرتا ہے 96 حضرت بو علی دقاق کی نصیحت 97 دنیا سے دل لگانا دین سے دوری پیدا کرنا ہے 98 11 محرم الحرام اور شہادت حسین ؓ دو الگ الگ حقیقتیں 101 میت پر نوحہ اور ماتم کرنا حرام ہے 106 12 ْجنت کا عکس قرآن کے آئینے میں 110 جنت کا طول وعرض 111 نیکو ں اور بدوں کا انجام 112 دنیا کی بے ثباتی اور آخرت کا دوام 113 اہل جنت باغ وبہار میں 113 ہائے رے میرا مال 114 باقی رہنے والے اعمال 115 قیامت کی ہولناکی 117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1218: اظہار تشکر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w:t>
      </w:r>
    </w:p>
    <w:p>
      <w:pPr>
        <w:spacing w:before="60" w:after="80" w:line="312" w:lineRule="auto"/>
        <w:ind w:right="288" w:left="288"/>
        <w:jc w:val="right"/>
      </w:pPr>
      <w:r>
        <w:rPr>
          <w:rFonts w:ascii="Jameel Noori Nastaleeq" w:hAnsi="Jameel Noori Nastaleeq"/>
          <w:color w:val="222222"/>
          <w:sz w:val="27"/>
        </w:rPr>
        <w:t>اظہار تشکر اَلْحَمْدُلِلّٰہِ عَلٰی شُکْرِہِ وَاِحْسَانِہٖ ََٓاللہ تعالیٰ کا بے پناہ شکر واحسان ہے کہ اس ناکارہ کو مبارک کی توفیق بخشی میں نے ایک طالب علمانہ سعی کی۔ جس کو اللہ تعالیٰ قبول فرمالیا۔ کہ والد بزرگوار حبیب الامت حضرت مولانا ڈاکٹر حکیم محمد ادریس حبان رحیمی کے خطبات کو منظر عام پر لانے جو سلسلہ شروع کیا تھا بحمد اللہ نہایت کامیابی کے ساتھ جلد نہم تک پہونچ چکا۔ اللہ تعالیٰ سے دعا ہے کہ یہ سلسلہ مزید طویل چلائے اور حضرت والا کے خطبات مزید شائع ہو کر قارئین کرام کے ہاتھوں میں آجائیں۔ میں اپنے کرم فرما حضرت مولانا محمد طیب صاحب قاسمی مالک مکتبہ طیبہ دیوبند کا شکر گذار ہوں کہ آپنے خصوصی توجہ سے اس کو پایۂ تکمیل پہونچایا۔ عزیزم مولانا محمد عثمان حبان دلدار قاسمی ،مولانا مفتی ارشد جمیل رشیدی، مولانا ظہیر احمد صاحب انصاری قاسمی ،مولانا عبید الرحمن صاحب قاسمی نے ان خطبات کی اشاعت میں جو سعی فرمائی اس کے لئے بھی ممنون ہوں اللہ تعالیٰ جزائے خیر عطا فرمائے۔ اور ہم سبھوں کے لئے ذخیرۂ آخرت بنائے۔ حضرت والا کا سایہ عاطفت تادیر قائم ودائم رکھے۔ آمین!اور عوام وخواص کے لئے استفادہ کا ذریعہ بنائے آمین! والسلام طالب دعاء محمد فاروق اعظم حبان قاسمی دارالعلوم محمدیہ وخانقاہ رحیمی بنگلور ۱۱؍ ربیع الثانی ۱۴۳۳ھ ۵؍ مارچ ۲۰۱۲ء بروز دو شنبہ بعد نماز مغرب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1219: گذشتہ امتوں کا امتحان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w:t>
      </w:r>
    </w:p>
    <w:p>
      <w:pPr>
        <w:spacing w:before="60" w:after="80" w:line="312" w:lineRule="auto"/>
        <w:ind w:right="288" w:left="288"/>
        <w:jc w:val="right"/>
      </w:pPr>
      <w:r>
        <w:rPr>
          <w:rFonts w:ascii="Jameel Noori Nastaleeq" w:hAnsi="Jameel Noori Nastaleeq"/>
          <w:color w:val="222222"/>
          <w:sz w:val="27"/>
        </w:rPr>
        <w:t>گذشتہ امتوں کا امتحان اَمْ حَسِبْتُمْ اَنْ تَدْخُلُوا الْجَنَّۃَ وَلَمَّا یَاتِکُمْ مِثْلُ الَّذِیْنَ خَلَوْا مِنْ قَبْلِکُمْ مَسَّتْھُمُ الْبَاْسَائُ وَالضَّرَائُ وَزُلْزِلُوْا حَتّٰی یَقُوْلَ الرَّسُوْلَ وَالَّذِیْنَ آمَنُوْا مَعَہُ مَتٰی نَصْرُ اللّٰہِ۔ اَلاَ اِنَّ نَصْرَاللّٰہِ قَرِیْبٌ۔کیا تم لوگوں نے یہ گمان کررکھا ہے کہ یوں ہی جنت میں چلے جاؤ گے حالانکہ اب تک ان لوگوں کی طرح مصیبتیں تم پر نہیں آئیں جو تم سے پہلے گذرچکے ان کو سختی اور تکلیف پہونچی او روہ لرز اٹھے یہاں تک کہ رسول اور وہ لوگ جو ان کے ساتھ ایمان لائے تھے کہنے لگے اللہ کی مدد کب آئے گی ۔ سن لو اللہ کی مدد قریب ہے ۔ حضرت نوح علیہ السلام ساڑھے نوسو سال تک تبلیغ کرتے رہے اور سخت سے سخت جسمانی اور ذہنی تکالیف برداشت کرتے رہے ارشاد باری تعالیٰ ہے ۔ قَالَ رَبِّ اِنِّیْ دَعَوْتُ قَوْمِیْ لَیْلاً وَّنَھَارًا۔ فَلَمْ یَزِدْ ھُمْ دُعَائِیْ اِلاَّ فَرَاراً نوح علیہ السلام نے کہا اے میرے پروردگار میں اپنی قوم کو رات ودن پکارتا رہا، پھر میرے بلانے سے اور زیادہ بھاگنے لگے ۔ آگے ارشاد باری تعالی ہے:ثُمَّ اِنِّی دَعَوْتَھُمْ جِھَارًا۔ پھر میں نے ان کو برملا بلایا : ثُمَّ اِنِّیْ اَعْلَنْتُ لَھُمْ وَاَسْرَرْتُ لَھُمْ اِسْرَارًا۔ پھر میں نے ان کو کھول کھول کر کہا او رچھپ کر اور چپکے سے کہا، الغرض نوح علیہ السلام نے اشاعت توحید کیلئے بڑی ہی قربانیاں بلکہ سارے ہی پیغمبروں نے اپنی قوم کو راہ پر لانے کیلئے اور اللہ کا پیغام پہونچانے کے لئے بڑے ہی کڑوے کسیلے سنتے اور ظلمت و تاریکی کی وادیوں میں بھٹکے ہوؤں کو اور اصنام پر ستوں کو اور طرح طرح سے دیوی مالا ؤں کے پوجنے اور پرستش کرنیوالوں کو ہدایت کے نور اور توحید کے ضوء کی طرف دعوت دیتے رہے ۔ پھر ان کی محنتیں کا ر آمد اور مفید ہوئیں اور ان کی اس محنت سے دنیا منور اور روشن ہوئی بالکل ایسے ہی جیسے کہ بجلی کی روشنی جب چلتی ہے تو اپنی حدیں بنالیتی ہے۔ مگر جب گھٹا ٹوپ اندھیرا چھاجاتا ہے تو ایسی روشنی درکار ہوتی ہے ، جو مشرق ومغرب اورجنوب وشمال کو منور کرے ، پھریہ نہیں کہ ختم ہوجائے بلکہ بڑھتی رہے ، پھیلتی رہے۔ اہل حق نبی کریم صلی اللہ علیہ وسلم سے استفادہ کرتے ہیں اور اسی تجلی گاہ ِ قدس سے رابطہ رکھتے ہیں جنہیں فیضان ہوا، جن کی زبان نے ذکر کیا اور قلب نے تسبیح پڑھی وہ خاصانِ خدا ہیں اور جنہوں نے زبان سے ذکر کیا اور دل خاموش رہا وہ عوام ہیں۔ منازل عرفان طے کرنے کے لئے ہادی امم محمد صلی اللہ علیہ وسلم مرکزی نقطہ ہیں ، جو کوئی بھی اس مبدأنور سے روگردانی کرے گا اسیر ظلمت ہوجائے گا اور ٹھکرادیا جائے گا خواہ ہوا پر اڑے یاپانی پر چلے ، شیر پر سوارہو، سانپ اور اژدھے کوزیر کرے یا آگ کے انگارے کھائے۔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1220: اہل حق کا مقصد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w:t>
      </w:r>
    </w:p>
    <w:p>
      <w:pPr>
        <w:spacing w:before="60" w:after="80" w:line="312" w:lineRule="auto"/>
        <w:ind w:right="288" w:left="288"/>
        <w:jc w:val="right"/>
      </w:pPr>
      <w:r>
        <w:rPr>
          <w:rFonts w:ascii="Jameel Noori Nastaleeq" w:hAnsi="Jameel Noori Nastaleeq"/>
          <w:color w:val="222222"/>
          <w:sz w:val="27"/>
        </w:rPr>
        <w:t>اہل حق کا مقصد اہل حق کی زندگی کا مقصد او رنصب العین یہ ہے کہ بھٹکے ہوؤں کو راستہ بتائیں ، عبد ومعبود کا رشتہ جوڑیں ، قلب انسانی کو نجاستوں سے پاک کریں ، کوتاہیوں اور غلطیوں کو درست کریں کہ یہی پیغمبرانہ عمل ہے اوریہی احساس درویشی ہے ۔ شیخ ابو سعیدؒ جو کہ خاصا نِ خدا میں تھے کسی نے ان سے کہا فلاں شخص پانی پر چلتا ہے ، فرمایا آسان ہے ، جل مرغی بھی پانی پر چلتی ہے ، کسی نے کہا کہ فلاں ہوا پر اڑتا ہے فرمایاکہ مکھی اورکوے کو بھی اڑناآتا ہے ۔ کسی نے کہا کہ فلاں ایک شہر سے دوسرے شہر میں گھڑی بھر میں پہونچ جاتا ہے فرمایا شیطان بھی مشرق ، مغرب ، جنوب شمال گھڑی بھر میں پہنچ جاتا ہے،ولی ہے جو لوگوں میں بیٹھے، لین دین کرے۔ میل جول رکھے، بیوی بچے ہوں اور پھر بھی ایک لمحہ خدا سے غافل نہ ہو۔ ( اخبار الصالحین )حضرت معروف کرخی کے سامنے خربوزہ لا یا گیاتو فرمایا کہ یہ تو تحقیق ہوگیا ہے کہ سرکار دوعالم صلی اللہ علیہ وسلم نے خربوزہ کھایا ہے مگر یہ تحقیق نہیں ہوا کہ چھری سے کاٹ کر کھایا ہے یا ہاتھ سے توڑ کر کھایا ہے ، جب تک یہ تحقیق نہ ہوجائے میں نہ کھاؤں گا۔ صحابہ کرام سے لے کر ہر محب رسول صلی اللہ علیہ وسلم کی زندگی کا مطالعہ کیجئے یہی حقیقت جھلکتی نظر آئے گی اور یہی وہ چیز ہے جسے صحیح درویشی کہتے ہیں ۔ حضرت غوث پاکؒ کی یہ کیفیت تھی ، اگر کسی کو خلاف شرع عمل کرتے ہوئے دیکھتے تھے تو اس کی خصوصی کیفیت جو صوفیانہ ریاضت ومجاہدہ سے اس کو حاصل ہوتی تھی ، ختم کردیا کرتے تھے اور وہ محروم رہ جاتا تھا۔(سفینہ ٔ اولیاء)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1221: صوفیا کا نصب العین اخلاق سنوارتا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w:t>
      </w:r>
    </w:p>
    <w:p>
      <w:pPr>
        <w:spacing w:before="60" w:after="80" w:line="312" w:lineRule="auto"/>
        <w:ind w:right="288" w:left="288"/>
        <w:jc w:val="right"/>
      </w:pPr>
      <w:r>
        <w:rPr>
          <w:rFonts w:ascii="Jameel Noori Nastaleeq" w:hAnsi="Jameel Noori Nastaleeq"/>
          <w:color w:val="222222"/>
          <w:sz w:val="27"/>
        </w:rPr>
        <w:t>صوفیا کا نصب العین اخلاق سنوارتا ہے یہ حال بے چارے عوام کا نہ تھا میرا ان درویشوں سے ہے جو شریعت کے دائرے سے ہٹ جاتے تھے اورظاہر ہے کہ جب رسول اللہ صلی اللہ علیہ وسلم کا نصب العین انسانی اخلاق کا سنوارنا اور تبلیغ حق ہو تو اولیائے کرام کی شیفتگی اس مقصد محبوب سے کیوں نہ ہونی چاہئے ، جنبش و حرکت سے ہو، استقامت سے ہو، سفرمیں ہو، حضر میں ہو، تلوار اٹھا کر ہو، تلوار کھا کر ہو، دیوانہ بن کر ہو، دیوانہ بنا کر ہو ، کسی طرح ہو۔چنانچہ دیکھ لیجئے کہ مسجدوں اور بت خانوں میں بستیوں اور ویرانوں میں ، خارستان اور گلزاروں میں ، جہاں کہیں بھی یہ مردانِ خدا جاتے تھے اسی متاع گراں مایہ کی تلاش میں جاتے تھے۔تلخیاں چکھیں ، بھوکے رہے، گالیاں سنیں ، رسوائیاں برداشت کیں ، قید وبند کی سختیاں جھیلیں ، کوڑے کھائے ، زخموں پر نمک چھڑ کا گیا لیکن طلب حق کی شیفتگی جوں کی توں رہتی تھی۔ ابن بطوطہ اسکندریہ میں حضرت برہان الدین سے ملاتو انہوں نے فرمایا ہندوستان جاؤ تو میرے بھائی فرید الدین سے پنجاب میں ملاقات کرنا سندھ میں رکن الدین سے ، چین میں برہان الدین سے۔ سوچئے ! کہاں اسکندریہ کہاں چین اور ہندوستان، یہ بھی نہ بھولئے کہ یہ ذکر موجودہ دنیا کا نہیں ہے ، جب کہ ہوائی طیارے مہینوں کی راہ گھنٹوں میں طے کرتے ہیں اور دخانی جہاز سمندر کا سینہ چیرتے کہیں سے کہیں پہونچ جاتے ہیں۔یہ سب لوگ کسی سلطان کی سفارت پر نہیں آئے تھے بلکہ خدا کی سفارت پر دنیا کے ایک کنارے سے دوسرے کنارے تک پہونچ چکے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1222: کرامت کسے کہتے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w:t>
      </w:r>
    </w:p>
    <w:p>
      <w:pPr>
        <w:spacing w:before="60" w:after="80" w:line="312" w:lineRule="auto"/>
        <w:ind w:right="288" w:left="288"/>
        <w:jc w:val="right"/>
      </w:pPr>
      <w:r>
        <w:rPr>
          <w:rFonts w:ascii="Jameel Noori Nastaleeq" w:hAnsi="Jameel Noori Nastaleeq"/>
          <w:color w:val="222222"/>
          <w:sz w:val="27"/>
        </w:rPr>
        <w:t>کرامت کسے کہتے ہیں؟ جن افعال کے اسباب و محرکات سمجھنے میں فہم انسانی عاجز ہوجائے وہ کرامت ہے ، انبیاء اور رسولوں سے ہوتو اسے معجزہ کہتے ہیں، خاصانِ خدا سے صدور ہوتو اس کا نام کرامت ہے۔ مثلاً ایک آدمی کا کھانا سو آدمی کھالیں ، او رپھر بھی بچ رہے ، زمین پر جمے ہوئے درخت چل کر ایک دوسرے سے مل جائیں اور اوٹ کا کام دیدیں، ایک پیالہ پانی میں انگلیاں ڈالنے سے فوارہ اچھلنے لگے اور ہزاروں پیاسے سیراب ہو جائیں، سوکھے تھنوں کو ہاتھ لگاتے ہی دودھ کی دھاریں جاری ہوجائیں، چادر زمین پر پھینکی جائے تو سونا چاندی بکھیر 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1223: خطرہ کا علاج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۱۸</w:t>
      </w:r>
    </w:p>
    <w:p>
      <w:pPr>
        <w:spacing w:before="60" w:after="80" w:line="312" w:lineRule="auto"/>
        <w:ind w:right="288" w:left="288"/>
        <w:jc w:val="right"/>
      </w:pPr>
      <w:r>
        <w:rPr>
          <w:rFonts w:ascii="Jameel Noori Nastaleeq" w:hAnsi="Jameel Noori Nastaleeq"/>
          <w:color w:val="222222"/>
          <w:sz w:val="27"/>
        </w:rPr>
        <w:t>خطرہ کا علاج مگر کیا عقل انسانی نے باوجود ترقی کے حقائق کائنات کو سمجھ لیا ہے؟ جب تک عقل گم کرنے والے انکشافات کا ظہور نہ ہوا تھا حیرت انگیز چیزوں کی خبر سے انکار پر مائل ہوجانا قابل ملامت نہ تھا ۔ مگر اب جب کہ سینکڑوں کوس سے انسان ایک دوسرے انسان سے بات کرسکتا ہے ، ہزاروں کوس کے نغمے آن واحد میں ہرجگہ سرورو انبساط کی محفلیں گرم کرسکتے ہیں ۔ سمندر پار کے بولتے آدمی ، بیٹھے چلتے، پھرتے دکھائی دے سکتے ہیں، انسان ہوا پر اڑ تا چلا جاتا ہے ،سمندر کی تہہ میں سفرکرسکتا ہے ، تو کوئی وجہ نہیں کہ ہم روحانی طاقتوں کی گیرائی سے انکار کردیں ، یہ تو ایک عقلی بات ہے ۔ ( اس طرح کی نظیریں اور مثالیں پیش کرتے ہوئے یہ بات فراموش نہ ہونی چاہئے کہ ان ایجادات میں اور معجزات وکرامات میں بہت بڑا بنیادی فرق ہے ، سائنسی ایجادات کا فلسفہ تو یہ ہے کہ کسی مادی چیز کی تاثیر کا پہلے علم نہ تھا اب علم ہوگیا وہ تاثیر اس میں پہلے سے تھی ، ہماری کوتاہی یہ تھی کہ ہمیں اس کا علم نہیں تھا ۔ بجلی اپنے تمام خواص کے ساتھ دنیا میں ہمیشہ سے تھی ہمیں اس کوکام میں لانے او راسکے پیدا کرنے کے طریقے معلوم نہیں تھے اب معلوم ہوگئے ، بہرحال بجلی کا جو کچھ عمل ہے وہ مادی اسباب وذرائع کی بنا پر ہے لیکن معجزہ اور کرامت کا سلسلہ مادی اسباب سے بالا ترہے، اس کا تعلق براہ راست اللہ تعالیٰ کی قدرت اور ا س کے حکم ’’کن ‘‘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1224: عصائے موسیٰ ؑ کا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۱۹</w:t>
      </w:r>
    </w:p>
    <w:p>
      <w:pPr>
        <w:spacing w:before="60" w:after="80" w:line="312" w:lineRule="auto"/>
        <w:ind w:right="288" w:left="288"/>
        <w:jc w:val="right"/>
      </w:pPr>
      <w:r>
        <w:rPr>
          <w:rFonts w:ascii="Jameel Noori Nastaleeq" w:hAnsi="Jameel Noori Nastaleeq"/>
          <w:color w:val="222222"/>
          <w:sz w:val="27"/>
        </w:rPr>
        <w:t>عصائے موسیٰ ؑ کا عمل حضرت موسیٰ علیہ السلام کا عصا، کسی مادی ذریعہ سے اژدھا نہیں بنا بلکہ خدا کا حکم ہوا اور عصا اژدھا بن گیا،اژدھا جیسا عمل کرنے لگا،حضرت موسیٰ کو اللہ تعالیٰ کا حکم ہوا بحر قلزم پر عصا مارو، جیسے ہی حضرت موسیٰ علیہ السلام نے عصا مارا سمندر کی روانی رک گئی او رپہاڑ کے ٹیلوں کی طرح پانی کے ٹکڑے ہوگئے ، جن کے بیچوں میں راستے بن گئے، یہاں کسی تاثیر کی بنا پر پتھر سے چشمے نہیں بہے نہ کسی تاثیر کی بنا پر پانی کے بارہ راستے بنے بلکہ قادر مطلق کی قدرت سے بلاکسی مادی ذریعہ کے یہ سب کچھ ہوگیا ، شعبدہ او رمعجزہ میں یہی فرق ہے کہ شعبدہ میں مادی سبب ہوتا ہے ، شعبدہ باز اس کو مخفی رکھتا ہے ظاہر نہیں کرتا،معجزہ اورکرامت میں کوئی مادی سبب نہیں ہوتا بلکہ جن سے معجزہ یا کرامت ظاہر ہوتی ہے انہیں خود نہیں معلوم ہوتا کہ یہ کس طرح ہوگیا۔ حضرت موسیٰ علیہ السلام نے جب دیکھا کہ عصا اژدھا بن گیاتو وہ خود ڈرگئے، تب اللہ تعالیٰ نے وحی بھیجی کہ موسیٰ ڈرو نہیں یہ ایک معجزہ ہے جو تمہیں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1225: ہماری تہی دستی کا حال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۱۹</w:t>
      </w:r>
    </w:p>
    <w:p>
      <w:pPr>
        <w:spacing w:before="60" w:after="80" w:line="312" w:lineRule="auto"/>
        <w:ind w:right="288" w:left="288"/>
        <w:jc w:val="right"/>
      </w:pPr>
      <w:r>
        <w:rPr>
          <w:rFonts w:ascii="Jameel Noori Nastaleeq" w:hAnsi="Jameel Noori Nastaleeq"/>
          <w:color w:val="222222"/>
          <w:sz w:val="27"/>
        </w:rPr>
        <w:t>ہماری تہی دستی کا حال ہماری تہی دستی کا تویہ حال ہے کہ یورپ کی ہرچیز خواہ کیسی ہی بعید از عقل کیوں نہ ہو بے چوں چرا ایمان لے آتے ہیں۔ حالانکہ راوی کی پرہیز گاری ،نیک نفسی صدق بیانی شبہ سے بالاتر ہوتی ہے ، محض اسلئے کہ واقعہ کے اسباب ومحرکات تک ہماری عقل نارسا کا گذر نہیں ہوتا ہے انکار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1226: اللہ تعالیٰ کے انعامات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۲۰</w:t>
      </w:r>
    </w:p>
    <w:p>
      <w:pPr>
        <w:spacing w:before="60" w:after="80" w:line="312" w:lineRule="auto"/>
        <w:ind w:right="288" w:left="288"/>
        <w:jc w:val="right"/>
      </w:pPr>
      <w:r>
        <w:rPr>
          <w:rFonts w:ascii="Jameel Noori Nastaleeq" w:hAnsi="Jameel Noori Nastaleeq"/>
          <w:color w:val="222222"/>
          <w:sz w:val="27"/>
        </w:rPr>
        <w:t>اللہ تعالیٰ کے انعامات دیکھئے یہ قرآن کا بیان ہے جس کے انکار کی شاید کوئی جرأت نہیں کرسکے ، حضرت زکریا علیہ السلام جب کبھی حضرت مریم ؑ کی کوٹھری میں جاتے، رنگ رنگ کے پھل دیکھ کر حیران ہوجاتے آخر ایک دن مریم سے پوچھ بیٹھے ، مریم یہ پھل کہا ں سے آتے ہیں ، مریم ؑ نے مسکراکر کہا خدا کا کرم ہے وہ جسے چاہتا ہے اپنے اکرام سے بخشش فرماتا ہے۔قَالَتْ ھُوَ مِنْ عِنْدَ اللّٰہِ اِنَّ اللّٰہَ یَّرْزُقُ مَنْ یَّشَائُ بِغَیْرِ حِسَابْ۔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1227: سلیمان علیہ السلام کا معجزہ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۲۰</w:t>
      </w:r>
    </w:p>
    <w:p>
      <w:pPr>
        <w:spacing w:before="60" w:after="80" w:line="312" w:lineRule="auto"/>
        <w:ind w:right="288" w:left="288"/>
        <w:jc w:val="right"/>
      </w:pPr>
      <w:r>
        <w:rPr>
          <w:rFonts w:ascii="Jameel Noori Nastaleeq" w:hAnsi="Jameel Noori Nastaleeq"/>
          <w:color w:val="222222"/>
          <w:sz w:val="27"/>
        </w:rPr>
        <w:t>سلیمان علیہ السلام کا معجزہ حضرت مریم ؑنبی نہ تھیں کہ ہم تسلی دے لیں ان کی خصوصیت فقط ان کی عبادت اورریاضت کے سبب تھی ۔ اس سے بھی زیادہ سورہ نمل کا وہ مقام ہے جب کہ ملکہ سبا کا تخت حضرت سلیمان منگانا چاہتے ہیں۔ قال عفریت من الجن انا اتیک بہ ان تقوم من مقامک وانی علیہ لقوی آمین۔ ایک قوی ہیکل جن نے عرض کیا میں اسے آپ کی خدمت میں حاضر کروں گا قبل اس کے کہ آپ اپنے اجلاس سے اٹھیں اورمیں اس کی طاقت رکھتا ہوں امانتدار ہوں،عفریت خدا کا برگزیدہ بندہ بھی نہ تھا جس نے دعویٰ کیا کہ آپ اپنی جگہ سے کھڑے بھی نہ ہوں گے کہ تخت آجائے گا، دوسرے بزرگ جنہیں علم الکتاب تھا عفریت سے آگے بڑھ گئے او ربولے۔ اَنَا اٰتِیْکَ بِہٖ قَبْلُ اَنْ یَّرْتَدَّ اِلَیْکَ طَرْفُکَ۔جس کے پاس کتاب کا علم تھا اس نے کہا میں آپ کی آنکھ جھپکنے سے پہلے لاکھڑا کرسکتا ہوں اور تخت آگیا، یہ بھی دیکھ لیجئے کہ خاصان خدا مدعیانہ شان کا اظہار نہیں کرتے ، انہیں تو خدا پر بھروسہ ہوتا ہے ، عفریت کی مدعیانہ شان تھی اِنِّیْ عَلَیْہِ لَقَوِیْ اَمِیْن۔ مگر جو اپنے پاس علم کتاب رکھتے تھے، انہوں نے قوت کا ادعا کیا،اس موقع پر فوائد الفوائد کی وہ حکایت پڑھ لیجئے جسے حضرت سلطان المشائخ خواجہ نظام الدین ؒ نے اپنی مجلس میں فرمایا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1228: بزرگ کی کرامت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۲۱</w:t>
      </w:r>
    </w:p>
    <w:p>
      <w:pPr>
        <w:spacing w:before="60" w:after="80" w:line="312" w:lineRule="auto"/>
        <w:ind w:right="288" w:left="288"/>
        <w:jc w:val="right"/>
      </w:pPr>
      <w:r>
        <w:rPr>
          <w:rFonts w:ascii="Jameel Noori Nastaleeq" w:hAnsi="Jameel Noori Nastaleeq"/>
          <w:color w:val="222222"/>
          <w:sz w:val="27"/>
        </w:rPr>
        <w:t>بزرگ کی کرامت ’’ شیخ صفی الدین گاذرونی کی خدمت میں ایک جوگی آیا اور مدعیانہ انداز میں بحث کرنے لگا ، پھر بولا اگر کچھ کمال رکھتے ہو تودکھاؤ۔‘‘ شیخ نے فرمایا دعوے تو تم کرتے ہو کمال بھی تم ہی دکھا ؤ یہ سن کر جوگی زمین سے اٹھا اور چھت میں جالگا پھر سیدھا نیچے اتر آیا اور بولا اب کیا کہتے ہو ہمت ہے تو کچھ کردکھاؤ، شیخ نے آسمان کی طرف دیکھا اور مناجات کی ۔’’خدایا بیگانہ کو یہ کمال حاصل ہے تو مجھ پر بھی بخشش کر ، یہ کہہ کر اپنی جگہ سے اٹھے پہلے قبلہ کی سمت پرواز کی پھر شمال وجنوب کی طرف اڑتے چلے گئے اور آکر بیٹھ گئے ۔‘‘ یہ بیان کسی یورپ کے اخبار نویس کا نہیں ہے جو اپنی مقصدبرابری کے لئے ہرقسم کا جھوٹ بول سکتے ہیں۔ نہ کسی مورخ کا ہے کہ حکومت کے دباؤ سے واقعہ کے خلاف لکھ جاتے ہیں بلکہ سلطان المشائخ خواجہ نظام الدین محبوب الہٰی کا ہے جن کی زندگی حکمرانوں کی طاقتوں اور بے باک سفاکیوں کے سامنے سینہ سپر رہی۔ یاد رکھنا چاہئے کہ بزرگوں کی کرامت کسی گھمنڈ پر نہیں ہوتی تھیں بلکہ حدیث قدسی کے مطابق جب خدا کے ہوجاتے ہیں توسرکار دوعالم صلی اللہ علیہ وسلم کے معجزے کا عکسپڑنے لگتا ہے جس کا اشارہ وَمَا رَمَیْتَ اِذْ رَمَیْتَ وَلَکِنَّ اللّٰہَ رَمٰی میں نظر آتا ہے ، پس یقین کیجئے کہ کرامت حق ہے ، خدا کے سہارے پر ظاہر ہوتی ہے اور مشیت الٰہی جب چاہتی ہے خاصان خدا سے عقل کو عاجز کرنے والی نشانی ظاہر کرادیتی ہے۔بہرحال جب کبھی اور جہاں کہیں بھی توحید کی روشنی پھیلی ہے ، ان ہی خاصان خدا کے طفیل سے پھیلی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1229: کرامت حق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۲۲</w:t>
      </w:r>
    </w:p>
    <w:p>
      <w:pPr>
        <w:spacing w:before="60" w:after="80" w:line="312" w:lineRule="auto"/>
        <w:ind w:right="288" w:left="288"/>
        <w:jc w:val="right"/>
      </w:pPr>
      <w:r>
        <w:rPr>
          <w:rFonts w:ascii="Jameel Noori Nastaleeq" w:hAnsi="Jameel Noori Nastaleeq"/>
          <w:color w:val="222222"/>
          <w:sz w:val="27"/>
        </w:rPr>
        <w:t>کرامت حق ہے تاہم جہاں کرامت حق ہے وہاں یہ بھی حقیقت ہے کہ ان بزرگوں نے اظہار کرامت کو معیار صدق وکذب کبھی نہ بنایا اور بعض اوقات زبان سے نکلی ہوئی بات پوری بھی ہوئی تو رجوع ہوکر التجا کی کہ یہ صورت گری باقی نہ رہے۔ حضرت شاہ عالم گجراتی کا ایک واقعہ ہے کہ وہ کنویں پر بیٹھے مشغول بہ حق تھے دایہ نے آکر عرض کیا بچی بھوکی ہے ، گھی کے بغیر روٹی نہیں کھاتی گھر میں گھی نہیں ہے۔ حضر ت نے فرمایا کنویں کا پانی روٹی سے لگا کر کھلادو درویشوں کے بچوں کو پانی بھی گھی سے کم نہیں ہوتا ۔ اتنے میں کوئی پانی لینے آیا ۔ کنوئیں میں ڈول بھر کر نکالا تو پانی کی جگہ گھی بھرا ہوا تھا ۔ پھر تو جس کو خبر ہوتی گئی آیا اور گھی بھر کر لے گیا حضرت نے یہ دیکھا تو بڑی عاجزی سے مناجات کی ۔’’اے خدا وند عالم بس کن وبرہان خودرا رسوا مکن وبر آوازہ خرق ِ عادات اژدھام وہجوم خلائق بردروے مساز واز خود بہ خلق مشغول مگر داں‘‘خدا وند بس کر اپنے برہان کو شرمندہ نہ کر ۔ خرق عادات (کرامتوں) کی شہرت دے کر اس کے دروازے پر عوام کی بھیڑ نہ لگا اور ایسا نہ کر کہ تجھ سے غافل مخلوق میں شامل ہوجائے ۔(تذکرہ شاہ عالم گجراتی) مگر یہ تمام طاقتیں جب ہی حاصل ہوتی ہیں کہ فقط قول نہ ہو عمل واخلاص کی برکت شامل حال ہو آج ہم قرآن کے مطالب بھی بیان کرتے ہیں تو دادخواہی کے لئے بیان کرتے ہیں اور یہ لوگ قرآن کے الفاظ بھی پڑھتے تو سننے والے لرز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1230: قرآن پاک کا اثر تو یہ تھا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۲۳</w:t>
      </w:r>
    </w:p>
    <w:p>
      <w:pPr>
        <w:spacing w:before="60" w:after="80" w:line="312" w:lineRule="auto"/>
        <w:ind w:right="288" w:left="288"/>
        <w:jc w:val="right"/>
      </w:pPr>
      <w:r>
        <w:rPr>
          <w:rFonts w:ascii="Jameel Noori Nastaleeq" w:hAnsi="Jameel Noori Nastaleeq"/>
          <w:color w:val="222222"/>
          <w:sz w:val="27"/>
        </w:rPr>
        <w:t>قرآن پاک کا اثر تو یہ تھا شیخ اسماعیل وہ بزرگ ہیں جنہوں نے سب سے پہلے لاہور میں کلام پاک کا درس دیا ۔ جب شیخ اسماعیل لاہور میں آئے تو دوسرے جمعہ کو پانچ سو پچاس اور تیسرے جمعہ کو ایک ہزار آدمی اہل توحید کے زمرہ میں داخل ہوئے جو شخص ان کے دولت کدہ پر حاضر ہوجاتا وہ کلمہ پڑھے بغیر واپس نہیں ہوتا تھا۔(خزینۃ الاصفیاء) یہ حضرات خدا کے سوا کسی سے نہ ڈرتے تھے اقتدار اور برتری کی خواہش سے پاک تھے ۔ روپیہ پیسہ کی بھوک انہیں نہ تھی۔ ملتا تھا تو خدا کی راہ میں لٹادیتے تھے ۔ امر حق کے اعلان میں بے باک تھے باری تعالیٰ کی خوشنودی کے سواء کوئی غرض نہ تھی، جو کچھ کہتے اس پر عمل بھی کرتے اورجب یہ چیز انہیں حاصل ہوجاتی تو جس سے جو کچھ کہتے بے چوں وچرا مان جاتا تھا۔ ؎ گفتۂ او گفتۂ اللہ بود گرچہ از حلقوم عبداللہ بود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1231: دین کی خاطر اساطین امت کی بے مثال قربانیاں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۲۳</w:t>
      </w:r>
    </w:p>
    <w:p>
      <w:pPr>
        <w:spacing w:before="60" w:after="80" w:line="312" w:lineRule="auto"/>
        <w:ind w:right="288" w:left="288"/>
        <w:jc w:val="right"/>
      </w:pPr>
      <w:r>
        <w:rPr>
          <w:rFonts w:ascii="Jameel Noori Nastaleeq" w:hAnsi="Jameel Noori Nastaleeq"/>
          <w:color w:val="222222"/>
          <w:sz w:val="27"/>
        </w:rPr>
        <w:t>دین کی خاطر اساطین امت کی بے مثال قربانیاں میرے عزیزو! اب اخیر میں ایک ضروری اور اہم بات کی طرف آپ لوگوں کی توجہ مبذول کرنا چاہتا ہوں وہ یہ کہ یہ دین ہم تک یوں ہی نہیں پہونچا بلکہ اس کے لئے علماء عظام نے بڑی بڑی قربانیاں دی ہیں حتی کہ بعضوں کو قتل کردیا گیا ۔ بعضوں کو جیل کی سلاخوں کے پیچھے زندگی گزارنی پڑی اور بعضوں کو اپنا وطن عزیز چھوڑ نا پڑا خود نبی اکرم صلی اللہ علیہ وسلم اور صحابہ کرام نے تین سال تک شعب ابی طالب میں بھوک پیاس کو برداشت کیا اور درختوں کے پتے کھا کھا کر زندگی بسر کی سعد بن ابی وقاص ؓ فرماتے ہیں ایک رات بھوک کی شدت کیوجہ سے سوکھا چمڑا مل گیا اسی کو دھو کر اور آگ پر بھون کر کھالیا ۔ عقبہ بن غزوان کہتے ہیں ہم سات ساتھی تھے ان غیر فطری غذاؤں کے کھانے کی وجہ سے ہمارے منہ زخمی ہوگئے ۔ حضرت بلالؓ کو تپتی ہوئی ریت پر لٹا یا گیا، حضرت عثمانؓ کو چٹائی میں لپیٹ کر مارا گیا، حضرت زیبرؓ کو چٹائی میں لپیٹ کر دھونی دی گئی، حضرت سمیہؓ کو شہید کردیا گیا، حضرت زید بن حارثہؓ کو شہید کردیا گیا،حرام بن ملحانؓ اور ان کے انہتر رفقاء نے بیر معونہ پر عصیہ رعل اور ذکوان کے قبائل کے ہاتھوں بے کسی کے ساتھ جام شہادت نوش کیا،کعب بن عمر غفاری اور ان کے ساتھیوں کو شہید کردیا گیا۔ ابن ابی العوجاءؓ اور ان کے انچاس ساتھیوں کو قبیلہ بنو سلیم نے بڑی بے دردی کے ساتھ شہید کردیا اسی دین ہی کی خاطر حضرت اما م اعظم ابوحنیفہؒ کو جیل جانا پڑا اور سخت ایذارسانی کے بعد زہر دیکر شہید کردیا گیا، اسی دین کی خاطر حضرت امام مالک ؓ کے دونوں مونڈھوں کو اتارا گیا، امام احمد بن حنبلؓ کو خلق قرآن کے مسئلہ میں بڑی تکلیفیں دی گئیں اور پابہ زنجیر لا یا گیا اور ایسے ایسے کوڑے لگائے گئے کہ اگر کسی ہاتھی کو لگائے جاتے تو ہاتھی بھی بلک اٹھتا لیکن قربان جائیے حضرت امام احمد بن حنبل ؒ کے اس بے مثال صبر واستقلال او رعظیم استقامت پرکہ اپنے اس موقف پر ڈٹے رہے کہ قرآن مخلوق نہیں جبکہ بڑے بڑے علماء کے پاؤں میں جنبش آگئی مگر امام احمد بن حنبل پہاڑ کی طرح اس عقیدہ برحق پر جمے رہے بالآخر حق کو کامیابی ملی حافظ محمد ضامن شہیدؒ کو شاملی کی جنگ میں گولی لگ کر شہید ہوئے، امام ربانی رشید احمد گنگوہیؒ کو چھ ماہ جیل کاٹنی پڑی ، بانی دارالعلوم حضرت مولانا محمد قاسم نا نوتوی ؓ دوسال تک انگریزوں کو آنکھ مچولی کھلاتے رہے ، شیخ الہند مولانا محمود الحسن دیوبندی ؒ اور ان کے شاگرد رشید شیخ الاسلام مولانا حسین احمد مدنی ؒنے چار سال تک مالٹا کی جیل کی صعوبتیں جھیلیں، وفات کے وقت شیخ الہند ؒکی پیٹھ پر صرف ہڈیاں ہی تھیں۔ تو حضرت شیخ الاسلام ؒ نے بتایاکہ شیخ کو دہکتے انگاروں پر لٹادیا جاتا۔ یہاں تک کہ کوئلے بجھ کر ٹھنڈے ہوجاتے۔ اللہ اکبر!ان حضرات نے دین کی خاطر عظیم قربانیاں دے کر دین ہم تک پہونچایاہے ۔ اللہ تعالیٰ ہم سب کو اسلام کے لئے قبول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1232: قربانی اللہ تعالیٰ کا پسندیدہ 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۲۶</w:t>
      </w:r>
    </w:p>
    <w:p>
      <w:pPr>
        <w:spacing w:before="60" w:after="80" w:line="312" w:lineRule="auto"/>
        <w:ind w:right="288" w:left="288"/>
        <w:jc w:val="right"/>
      </w:pPr>
      <w:r>
        <w:rPr>
          <w:rFonts w:ascii="Jameel Noori Nastaleeq" w:hAnsi="Jameel Noori Nastaleeq"/>
          <w:color w:val="222222"/>
          <w:sz w:val="27"/>
        </w:rPr>
        <w:t>قربانی اللہ تعالیٰ کا پسندیدہ عمل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لَنْ یَّنَا لَ اللّٰہَ لُحُومُھَا وَلاَ دِمَائُھَا وَلٰکِنْ یَّنَالَہُ التَّقْویٰ مِنْکُمْ کَذٰلِکَ سَخَّرَھَا لَکُمْ لِتُکَبِّرُوا اللّٰہَ عَلٰی مَا ھٰدٰکُمْ وَلَعَلَّکُمْ تَشْکُرُوْنَ۔صَدَقَ اللّٰہُ الْعَظِیْم۔ مصارفِ زندگی میں سیرتِ فولاد پیدا کر شبستانِ محبت میں حریر وپرنیاں ہوجا اللہ تعالیٰ کو قربانی کے جانوروں کا گوشت اور ان کا خون ہر گز نہیں پہونچتا لیکن اس کے پاس تمہارا تقویٰ پہونچتا ہے ، ایسے ہی تمہارے لئے اس نے جانوروں کو مسخر کردیا ہے تاکہ اللہ کی بڑائی بیان کرو اس بات پر کہ اس نے راہ سجھائی اور تاکہ اللہ کا شکر ادا کرو۔ عزیزان محترم !اللہ تعالیٰ کا امت محمدیہ پر بہت بڑا احسان ہے اس دین کو افراط وتفریط سے دور رکھا گیا اور اس امت کو خیر امت کے لقب سے نوازا ۔ارشاد ربانی ہے کُنْتُمْ خَیْرَ اُمَّۃٍ اُخْرِجَتْ لِلنَّاسِ تَاْمُرُوْنَ بِالْمَعْرُوْفِ وَتَنْھَوْنَ عَنِ الْمُنْکَرِ وَتُؤْمِنُوْنَ بِاللّٰہِ۔ کہ تم بہترین امت ہو لوگوں کیلئے پیدا کئے گئے ہو نیکیوں کا حکم کرتے ہو او ربرائیوں سے روکتے ہو اور اللہ پر ایمان رکھتے ہو، میرے دوستو! اللہ تبارک وتعالیٰ نے دیگر انبیاء علیہم السلام کی امتوں پر بھی قربانیاں مقرر کی تھیں اور فرمانبردار بندے قربانی کرتے تھے مگر اس کا گوشت وہ نہیں کھا سکتے تھے بلکہ قربانی کرکے کسی پہاڑ وغیرہ پر لیجاکر رکھ دیتے اور اللہ کی طرف سے کوئی آگ آکر جلادیا کرتی ، اور یہی اس قربانی کے مقبول ہونے کی دلیل تھی اور اگر کسی کی قربانی کو آگ نے نہیں جلایا تو سمجھا جاتا کہ اس کی قربانی مقبول نہیں ہوئی اور گوشت تو کسی صورت میں کھاہی نہیں سکتے تھے، مگر اللہ تعالیٰ نے اپنے حبیب صلی اللہ علیہ وسلم کی امت پر یہ بہت بڑا فضل واحسان فرمایا کہ قربانی کے متعلق حکم فرمایا کہ اس کا گوشت بھی کھاؤ غریبوں اور رشتہ داروں کو کھلاؤ اور قربانی کے دنوں میں سب سے پسندیدہ اورمحبوب عمل اللہ تعالیٰ کے نزدیک خون بہانا ہے، صدقہ، خیرات اور نفل نمازوں سے بہتر اللہ کے نا م پر جانوروں کو قربان کرنا ہے ، حضور نبی اکرم صلی اللہ علیہ وسلم نے حجۃ الوداع کے موقع پر سو اونٹ قربان کئے ۔ تریسٹھ اونٹ اپنے دست مبارک سے اور باقی حضرت علیؓ کو دیئے کہ آپ قربانی کردیجئے، پھر ہرایک اونٹ سے ایک ایک بوٹی گوشت لے کر سالن تیار کرایااور شوربا آپ صلی اللہ علیہ وسلم نے نوش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1233: تریسٹھ اونٹ ذبح کرنے کا نکتہ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۲۸</w:t>
      </w:r>
    </w:p>
    <w:p>
      <w:pPr>
        <w:spacing w:before="60" w:after="80" w:line="312" w:lineRule="auto"/>
        <w:ind w:right="288" w:left="288"/>
        <w:jc w:val="right"/>
      </w:pPr>
      <w:r>
        <w:rPr>
          <w:rFonts w:ascii="Jameel Noori Nastaleeq" w:hAnsi="Jameel Noori Nastaleeq"/>
          <w:color w:val="222222"/>
          <w:sz w:val="27"/>
        </w:rPr>
        <w:t>تریسٹھ اونٹ ذبح کرنے کا نکتہ ایک نکتہ عرض کرتا چلوں کہ حضور صلی اللہ علیہ وسلم نے جو تریسٹھ اونٹ اپنے دست مبارک سے ذبح کئے اس میں اشارہ اس بات کی طرف تھا کہ حضور صلی اللہ علیہ وسلم کی عمر مبارک بھی تریسٹھ سال ہوگی مزید یہ کہ آپ علیہ السلام نے حضرت معاذ بن جبل رضی اللہ عنہ کو جب یمن کا حاکم بنا کر بھیجا تو فرمایا ہوسکتا ہے آئندہ سال مجھے نہ دیکھ سکو اور میری قبر کے پاس سے گذرو۔ میرے عزیزو ،نبی اکرم صلی اللہ علیہ وسلم نے کسی بھی سال قربانی ناغہ نہیں کی ، ارشاد فرمایا جو شخص استطاعت رکھنے کے باوجود قربانی نہ کرے وہ چاہے یہودی ہو کر مرے، یا نصرانی ہوکر مرے۔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1234: فربہ اورعمدہ جانوروں کی قربانی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۲۸</w:t>
      </w:r>
    </w:p>
    <w:p>
      <w:pPr>
        <w:spacing w:before="60" w:after="80" w:line="312" w:lineRule="auto"/>
        <w:ind w:right="288" w:left="288"/>
        <w:jc w:val="right"/>
      </w:pPr>
      <w:r>
        <w:rPr>
          <w:rFonts w:ascii="Jameel Noori Nastaleeq" w:hAnsi="Jameel Noori Nastaleeq"/>
          <w:color w:val="222222"/>
          <w:sz w:val="27"/>
        </w:rPr>
        <w:t>فربہ اورعمدہ جانوروں کی قربانی حضرت عمر بن الخطابؓ نے اپنی ایک عمدہ اونٹنی کو حرم میں قربانی کے لئے بھیجا جس کی قیمت تین سو دینار دی جارہی تھی ، نبی کریم صلی اللہ علیہ وسلم کی خدمت میں حاضر ہوئے ، عرض کیااللہ کے رسول میں نے حرم میں قربانی کے لئے اپنی عمدہ اونٹنی کو بھیجا ہے اور مجھے اس کے بدلہ تین سو دینار دیئے جارہے ہیں ،تو کیا میں اس کو بیچ دوں اور اس کے دام کے بدلے دوسرے اونٹ خریدلوں او ران کی قربانی کردوں؟ آپ ؓ نے فرمایا اسی کی قربانی کرو۔( ابوداؤد ،ترغیب)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1235: حضور صلی اللہ علیہ وسلم کی طرف سے قربانی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۲۸</w:t>
      </w:r>
    </w:p>
    <w:p>
      <w:pPr>
        <w:spacing w:before="60" w:after="80" w:line="312" w:lineRule="auto"/>
        <w:ind w:right="288" w:left="288"/>
        <w:jc w:val="right"/>
      </w:pPr>
      <w:r>
        <w:rPr>
          <w:rFonts w:ascii="Jameel Noori Nastaleeq" w:hAnsi="Jameel Noori Nastaleeq"/>
          <w:color w:val="222222"/>
          <w:sz w:val="27"/>
        </w:rPr>
        <w:t>حضور صلی اللہ علیہ وسلم کی طرف سے قربانی ایک اور روایت میں حضرت جابر رضی اللہ عنہ سے مروی ہے کہ رسول اللہ صلی اللہ علیہ وسلم نے حرم میں قربانی کے لئے سو اونٹ بھیجے حضرت علی ؓ یمن سے آئے تو آپ ؓ نے ان کو اپنے اونٹوں میں تہائی کا شریک بنالیا ، تو رسول اللہ صلی اللہ علیہ وسلم نے چھیاسٹھ اونٹ قربان کئے اور حضرت علیؓ کو حکم دیا تو انہوں نے چونتیس اونٹ قربان کئے او رنبی کریم صلی اللہ علیہ وسلم نے ہر اونٹ کے ایک ٹکڑے کے بارے میں حکم فرمایا پس ان کو پکایا گیا اور دونوں نے گوشت میں سے کھا یا اور شوربہ میں سے پیا۔( مسلم ، ترغیب) حضرت انس رضی اللہ عنہ سے روایت ہے کہ رسول اللہ صلی اللہ علیہ وسلم دو دنبوں کی قربانی کرتے تھے ، حضرت انسؓ نے فرمایا میں بھی دودنبوں کی قربانی کرتا ہوں۔(مسند احمد ،ترغیب) صحابہ کرام رضوان اللہ علیہم اجمعین کو رسول اللہ صلی اللہ علیہ وسلم کی سنت سے جو عشق تھا یہ اس کا نمونہ ہے ۔ اگر رسول اللہ صلی اللہ علیہ وسلم کو دیکھا کہ آپ صلی اللہ علیہ وسلم سالن میں کدو کو رغبت سے تناول فرمارہے ہیں تو دیکھنے والے صحابی کو کدو سے رغبت ہوجاتی ہے ، اس لئے کہ محبوب کی ہر پسند محبوب وپسندیدہ ہوتی ہے۔ حضرت نعمان بن ابی فاطمہ رضی اللہ عنہ نے ایک دنبہ بڑی آنکھوں والا ، بڑے سینگوں والا یعنی حسین وجمیل خریدا، نبی کریم صلی اللہ علیہ وسلم نے اس کو دیکھا او ر فرمایا ایسا لگتا ہے جیسے یہ ہی وہ دنبہ تھا جس کو حضرت سیدنا ابراہیم علیہ السلام نے ذبح فرمایا ، یہ سن کر حضرت معاذ بن عفراء رضی اللہ عنہ نے ارادہ کیا اور ایک بڑی آنکھوں والا ، بڑے سینگوں والا ایک دنبہ خریدا اور اس کو نبی کریم صلی اللہ علیہ وسلم کی خدمت میں بطور ہدیہ پیش کردیا ، نبی کریم صلی اللہ علیہ وسلم نے اس کی قربانی فرمادی۔( طبرانی ،ترغیب) اس حدیث شریف سے ظاہر ہوتا ہے کہ قربانی کتنا محبوب عمل ہے خاص طور پر ایام حج او رارض حرم میں کہ آپ صلی اللہ علیہ وسلم نے کثیر تعداد میں قربانی فرمائی ۔ ایک روایت میں ہے کہ ایک شخص نے عرض کیا کہ کون سا حج افضل ہے ؟ تو آپ صلی اللہ علیہ وسلم نے فرمایا تلبیہ میں آواز بلند کرنا اور قربانی کا خون بہانا۔( ابن ماجہ، ترغیب) اور اپنی قربانی کا گوشت کھانا مستحب ہے ، حضرت عبداللہ بن عباس رضی اللہ عنہ سے روایت ہے کہ رسول اللہ صلی اللہ علیہ وسلم نے قربانی کے دن فرمایا کہ کسی آدمی نے اس دن میں کوئی ایسا عمل نہیں کیا جو قربانی کا خون بہانے سے افضل ہو مگر یہ کہ صلہ رحمی کی جائے ( طبرانی ،ترغیب)یعنی قر بانی کے دنوں میں قربانی سے افضل کوئی اور عمل نہیں البتہ صلہ رحمی ایک ایسا عمل ہے جس کا ثواب اس سے بھی زیادہ ہے۔ حضرت علی ؓ سے روایت ہے کہ نبی کریم صلی اللہ علیہ وسلم نے فرمایا اے لوگوں ! قربانی کرو اور قربانی کے خون کے بارے میں ثواب کی امید رکھو اس لئے کہ خون اگر چہ (بظاہر ) زمین پر گرتا ہے ، مگر ( درحقیقت) وہ اللہ کی حفاظت میں چلاجاتا ہے۔(طبرانی ) حضرت حسین بن علیؓ سے روایت ہے کہ رسول اللہ صلی اللہ علیہ وسلم نے فرمایا جو شخص خوش دلی سے اپنی قربانی پر ثواب کی امید رکھے تو وہ اس کیلئے جہنم سے حجاب ہو جائیں گی۔(طبرانی ، ترغیب) حضرت ابوہریرؓ سے روایت ہے کہ رسول اللہ صلی اللہ علیہ وسلم نے فرمایا جو شخص قربانی کرنے کی گنجائش پائے اورقربانی نہ کرے تو وہ ہماری عیدگاہ میں حاضر نہ ہو(مستدرک حاکم) حضرت ابوہریرہ رضی اللہ تعالیٰ عنہ سے روایت ہے کہ رسول اللہ صلی اللہ علیہ وسلم نے فرمایا جو شخص اپنی قربانی کی کھال بیچ دے تو اس کی کوئی قربانی نہیں (مستدرک حاکم ) یعنی وہ شخص قربانی کے ثواب سے محروم ہوجاتا ہے ، قربانی کی کھال کا مصرف غربا اورمساکین ہیں او رجن مدارس میں مستحق طلبہ پڑھتے ہوں وہ بہترین مصرف ہیں ، ایسی جگہ دینے سے دوہرا ثواب ہوتا ہے ، ایک صدقہ کا ثواب اور دوسرے اشاعت علم کا ثواب ، اسی طرح کوئی شخص اپنے غریب رشتہ دار پر صدقہ کرے تو اس کو دوہرا ثواب ملتا ہے ، ایک صدقہ کرنے کاثواب اور دوسرے صلہ رحمی کرنے کاثواب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1236: قر بانی ابراہیم و اسماعیل ؑ کی ایک عظیم یادگار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۳۱</w:t>
      </w:r>
    </w:p>
    <w:p>
      <w:pPr>
        <w:spacing w:before="60" w:after="80" w:line="312" w:lineRule="auto"/>
        <w:ind w:right="288" w:left="288"/>
        <w:jc w:val="right"/>
      </w:pPr>
      <w:r>
        <w:rPr>
          <w:rFonts w:ascii="Jameel Noori Nastaleeq" w:hAnsi="Jameel Noori Nastaleeq"/>
          <w:color w:val="222222"/>
          <w:sz w:val="27"/>
        </w:rPr>
        <w:t>قر بانی ابراہیم و اسماعیل ؑ کی ایک عظیم یادگار ہر سال امت مسلمہ جو قربانی پیش کررہی ہے وہ در حقیقت ابوالانبیاء حضرت ابراہیم خلیل اللہ او ران کے صاحبزادے حضرت اسماعیل علیہ السلام کی ایک عظیم یادگار ہے ۔ سیدنا حضرت ابراہیم علیہ السلام نے خواب میں دیکھا کہ اپنے لخت جگر اسماعیل علیہ السلام کو راہ خدا میں ذبح کررہے ہیں چونکہ انبیا کا خواب بھی وحی ہوتا ہے ، جس کا کرنا ضروری ہوتا ہے ، لیکن بیٹے سے بھی پوچھتے ہیں ۔ بہرحال بیٹا بھی تو نبی کا بیٹا تھا ۔ حضرت ابراہیم علیہ السلام نے فرمایا : اِنِّیْ اَریٰ فِیْ الْمَنَامِ اَنِّی اَذْبَحُکَ فَانْظُرْ مَاذَا تَریٰ ۔ اے میرے لخت جگر میں نے خواب دیکھا ہے کہ تمہیں ذبح کررہا ہوں غور کرلو ، سوچ لو ،تمہاری کیا رائے ہے؟ ایک صالح و فرمانبرداربیٹے نے جواب دیا کہ ابو جان اللہ کا حکم ہے تو پوچھنے سوچنے اور غور کرنے کی کیا ضرورت ہے ۔ یٰابَتِ افْعَلْ ماَ تُؤمَرْسَتَجِدُنِیْ اِنشَائَ اللّٰہُ مِنَ الصَّابِرِیْنَ‘‘ ابا جان خدا تعالیٰ کی طرف سے جو حکم ملا ہے اس کو پورا کیجئے ، مجھے حکم الٰہی کی بجا آوری میں آپ انشاء اللہ صابر وشاکر پائیں گے ، میں اس سے ذرہ برابر انحراف نہیں کروں گا ، یہی نہیں حضرت ابراہیم علیہ السلام کی تقویت کے لئے مزید مشورہ بھی دیا ابا جان آپ مجھ کو رسی سے مضبوط باندھ دیجئے تاکہ روح نکلنے کے وقت میں زیادہ حرکت نہ کرسکوں او راپنے کپڑوں کو اچھی طرح سے لپیٹ لیں تاکہ خون سے آلودہ ہوکر میرا اجر کم نہ ہوجائے، اور اس کپڑے کو دیکھ کر میری والدہ غم زدہ نہ ہوں، اپنی چھری کو تیز کرلیجئے اور تیزی سے میرے گلے پر اس کو پھیرنا تاکہ آسانی سے میری روح نکل جائے ، او رکوئی زیادہ تکلیف نہ ہو اورجب آپ میری والدہ کے پاس واپس جائیں ، توان کومیرا سلام عرض کردیں ، اورمیرا یہ کرتہ ان کو واپس کردیں تاکہ ان کو تسلی ہو جائے، بیٹے کے اس پرعزیمت جواب اور جذبۂ اطاعت کو دیکھ کرحضرت ابراہیم علیہ السلام کی خوشی کی انتہاء نہ رہی اور پکار اٹھے : ’’نِعمَ العَوْنُ اَنْتَ یَا بُنَیَّ عَلٰی ٰاَمْرِ اللّٰہِ‘‘ پیارے بیٹے تم تو اس حکم خدا وندی کے سلسلہ میں میرے بہترین معین ومدگار ثابت ہوئے ، چنانچہ حضرت ابراہیم ؑ نے بیٹے کے مشورے کے مطابق عمل کیا ، او ربیٹے کو باندھ کر آخری بار کا بوسہ دیا حال یہ ہے کہ آنکھوں سے آنسو جاری تھے ، اور دل طاعت الٰہی کے جذبہ سے سرشار تھا ، ہاتھ میں چھری لیکر حلق کے اوپرچلانی شروع کی اور پوری قوت سے گردن کو کاٹنا چاہا اور کئی مرتبہ چھری کو پتھر پر تیز کیا مگر چونکہ اللہ رب العزت کو کچھ او رمنظور تھا ، چھری باوجود تیز ہونے کے کاٹ نہ سکی ، اور اللہ کی طرف سے یہ ندا آئی اے ابراہیم ؑ بس بس تم نے اپنی دوستی کا حق ادا کردیا ، اور تم نے اپنے خواب کو سچ کردکھایا، یقیناً ہم ایسے اطاعت شعاروں اورحکم برداروں کو عمدہ بدلادیا کرتے ہیں، تم اس بڑے امتحان اور آزمائش میں کامیاب ہوگئے ہو، بیٹے کو قربان کرانا اصل مقصود نہیں تھا، بلکہ تمہارے اس جذبہ کو دیکھنا تھا کہ آیا یہ اکلوتا بیٹا اور اس کی محبت تم کو خدا کے حکم سے نہ روک دے ، آپ نے یہ دکھلا دیا کہ حکم الٰہی کے سامنے اکلوتے بیٹے کی محبت کی کوئی حیثیت نہیں ہے، اسی جذبہ محبت کو دیکھ کر اللہ تعالیٰ نے جنت سے ایک فربہ دنبہ برائے قربانی بھیج دیا علماء نے لکھا ہے کہ یہ دنبہ جنت کے اندرچالیس سال تک چرا ہے۔’’کَانَ ذٰلِکَ الْکَبَشِ رَعِی فِی الْجَنَّۃِ اَرْبَعِیْنَ خَرِیْفاً‘‘ (بغوی ) نیز حضرت ابن عباس ؓ سے منقول ہے یہ وہی دنبہ تھا جس کی قربانی حضرت آدم ؑ کے بیٹے حضرت ہابیل نے کی تھی ، جس کو اللہ رب العزت نے قبول فرمالیا تھا ، اس طرح اللہ تعالیٰ نے بیٹے کے بدلہ میں اس دنبہ کی قربانی کرائی ، اس سے حضرت امام اعظمؒ نے استدلال کرتے ہوئے فرمایا ہے کہ اگر کوئی شخص اپنے بیٹے کو قربانی کرنے کی نذر مان لے تو اس پر ایک بکرے کا ذبح کرنا لازم ہوگا، بیٹے کوذبح کرنا درست نہیں ، اللہ تعالیٰ نے ایک دنبہ کو حضرت اسماعیل ؑ کا فدیہ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1237: شیطان کا فریب دینا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۳۳</w:t>
      </w:r>
    </w:p>
    <w:p>
      <w:pPr>
        <w:spacing w:before="60" w:after="80" w:line="312" w:lineRule="auto"/>
        <w:ind w:right="288" w:left="288"/>
        <w:jc w:val="right"/>
      </w:pPr>
      <w:r>
        <w:rPr>
          <w:rFonts w:ascii="Jameel Noori Nastaleeq" w:hAnsi="Jameel Noori Nastaleeq"/>
          <w:color w:val="222222"/>
          <w:sz w:val="27"/>
        </w:rPr>
        <w:t>شیطان کا فریب دینا حضرت ابراہیم ؑ خواب دیکھنے کے بعد اپنے اکلوتے لاڈلے بیٹے کو لے کر قربانی کے واسطے چلے ، شیطان ایک انسانی شکل اختیار کرکے اولاً حضرت اسماعیلؑ کی والدہ (حضرت ہاجرہؓ ) کے پاس آیا او ران کو بہکانہ پھسلانا چاہا اور کہنے لگا کہ تم جانتی ہو تمہارے بیٹے کو تمہارے شوہر ابراہیمؑ کہاں لے جارہے ہیں؟ اور کس لئے لے جارہے ہیں ؟ ذبیح اللہ کی والدہ نے جواب دیا کہ لکڑیاں چننے کیلئے جارہے ہیں ، شیطان بولا کہ واللہ وہ لکڑیاں لینے کیلئے ان کو اپنے ساتھ نہیں لے گئے ہیں، بلکہ وہ ان کو ذبح کرنے کے واسطے لے گئے ہیں، ان کو ذبح کریں گے، حضرت ہاجرہؓ نے جواب دیا کہ ایسا کیسے ہوسکتا ہے، ان کو اپنے بچہ سے بے انتہا محبت وپیار ہے ، وہ ان پر بہت شفیق اور مہربان ہیں وہ ان کو ذبح نہیں کرسکتے ، شیطان نے پھر کہا کہ ابراہیم ؑ یوں سمجھتے ہیں کہ اللہ تعالیٰ نے یہ حکم دیا ہے کہ وہ ان کو ذبح کردیں، حضرت ہاجرہ نبی کی صحبت یافتہ تھیں، نبی کی والدہ تھیں ، خدا کے حکم کے سامنے سرجھکانے والی تھیں، بولیں اگر ان کے رب نے بیٹے کو قربان کرنے کا حکم دیا ہے تو یقینا انہیں اپنے بیٹے کو قربان کرکے اپنے مولیٰ کا حکم ماننا چاہئے۔ شیطان اس طرح کا کریمانہ جواب سن کر مایوس ہوگیا ، اورپھر حضرت اسماعیلؑ کو بہکانے کی کوشش کرنے لگا ، اور ان کے پاس پہنچا ، حضرت اسماعیلؑ والد بزرگوار حضرت ابراہیمؑ کے ساتھ ساتھ گھاٹی کی طرف چلے جارہے تھے ، شیطان انسان کی شکل میں نمودار ہوااور کہا کہ اے بچے معلوم ہے تمہارے والد تم کو کہاں لے جارہے ہیں؟ حضرت اسماعیل ؑ نے جواب دیا کہ ہاں معلوم ہے اپنے اہل وعیال کے واسطے لکڑیاں چننے کے لئے مجھے اپنے ساتھ لے جارہے ہیں ، شیطان نے کہا کہ نہیں درحقیقت وہ تم کو وہاں لے جاکر ذبح کردیں گے، حضرت اسماعیل ؑ نے پوچھا کہ وہ مجھے کیوں ذبح کریں گے؟ شیطان نے کہا کہ ان کا خیال یہ ہے کہ پروردگار نے ان کو یہ حکم دیا ہے! حضرت اسماعیل ؑ نے جواب دیا اگر یہ حکم اللہ تعالیٰ نے دیا ہے تو اس حکم خداوندی کی بخوشی اطاعت کرنی چاہئے، شیطان نے جب یہ محسوس کرلیا کہ یہ بچہ اس کے جال میں نہیں پھنسا اور وہ بھی اللہ کے حکم کے سامنے سرنگوں ہونے کیلئے مستعد ہے ، تو اب حضراب ابراہیمؑ کی طرف متوجہ ہوا او رکہنے لگا بڑے میاں کہاں جارہے ہو؟ حضرت ابراہیم علیہ السلام نے جواب دیا اپنی ایک خاص ضرورت کے تحت اس گھاٹی تک جارہا ہوں، کہنے لگا واللہ شیطان نے خواب میں آکر یہ حکم دیا ہے کہ تم اپنے اس ہونہار اور بڑھاپے کے سہارے بیٹے کو ذبح کردو، یہ سن کر حضرت ابراہیمؑ فراست ایمانی سے سمجھ گئے کہ یہ شیطان ہے او رمجھے رب کا حکم پورا کرنے سے روکنا چاہتا ہے، تو شیطان کو مخاطب کرکے فرمایا خدا کے دشمن میرے پاس سے چلا جا رب ذوالجلال کی قسم میں اپنے رب کے حکم کو ضرور بالضرور پورا کرونگا، حضرت ابراہیم ؑ کے اس جواب سے شیطان بالکل مایوس ہوگیا او رانتہائی غیظ وغضب میں مایوس لوٹ گیا ، او راس طرح اللہ رب العزت نے حضرت ابراہیمؑ اور آل ابراہیمؑ کی شیطان سے حفاظت فرمائی ورنہ شیطان مردود نے ہرممکن کوشش کی کہ وہ حکم عدولی کریں، روایات سے معلوم ہوتا ہے کہ شیطان تین مواقع پر حضرت ابراہیم کے سامنے آیا او ران کو بہکانے کی کوشش کی، حضرت ابراہیمؑ نے ہرمقامات پر اس کو سات سات کنکریاں ماری تھیں چنانچہ آپ کی یاد گار میں ان تینوں جمرات پر حجاج کرام بھی کنکریاں مارتے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1238: اسلام میں قربانی کا 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۳۵</w:t>
      </w:r>
    </w:p>
    <w:p>
      <w:pPr>
        <w:spacing w:before="60" w:after="80" w:line="312" w:lineRule="auto"/>
        <w:ind w:right="288" w:left="288"/>
        <w:jc w:val="right"/>
      </w:pPr>
      <w:r>
        <w:rPr>
          <w:rFonts w:ascii="Jameel Noori Nastaleeq" w:hAnsi="Jameel Noori Nastaleeq"/>
          <w:color w:val="222222"/>
          <w:sz w:val="27"/>
        </w:rPr>
        <w:t>اسلام میں قربانی کا ثواب اسی سنت ابراہیمی کی یادگار میں رسول کریم صلی اللہ علیہ وسلم نے قربانی فرمائی اور امت کوحکم دیا ہے اور ترغیب دی اور اسکے اجر وثواب کو بیان فرمایا ، چنانچہ حضرات صحابہ کرامؑ نے ایک مرتبہ رسول کریم صلی اللہ علیہ وسلم سے معلوم کیا کہ یہ قربانی کیا چیز ہے ؟ حضرت نبی کریم صلی اللہ علیہ وسلم نے ارشاد فرمایا ’’سُنَّۃَ اَبِیْکُمْ اِبْرَاہِیْم‘‘ تمہارے باپ حضرت ابراہیم ؑ کی سنت اور ان کا طریقہ ہے ، صحابہ کرام نے عرض کیا کہ ہم کو اس پر کیا ثواب ملے گا؟ حضور اقدس صلی اللہ علیہ وسلم نے جواب دیا کہ قربانی کے جانور کے اوپر جتنے بال ہوتے ہیں، ہر ایک بال کے بدلہ ایک نیکی ملے گی، حضرات صحابہ ؓ نے پھر سوال کیا کہ جن جانوروں کے اوپر اون ہوتی ہے ، ان کی قربانی کرنے پر کیا ثواب ملے گا؟آپ صلی اللہ علیہ وسلم نے فرمایا اون کے ہر بال کے بدلہ میں ایک نیکی حاصل ہوگی (مشکوٰۃ شریف) اندازہ لگائے کہ ایک بکری او ردنبہ یا کسی بھی قربانی کے جانور پر کس قدر بال ہوتے ہیں، ان کی گنتی ناممکن نہیں تو مشکل ضرور ہے، اللہ رب العزت اس کے ہر بال کے بدلے ایک نیکی عنایت فرمائیں گے ،وہ جانور قیامت کے دن اپنے تمام اعضاء کے ساتھ بالکل تندرست صحیح سالم آئے گا ، جیسا کہ قربانی سے پہلے صحیح سالم تھا ، او رپل صراط پر قربانی کرنے والے کیلئے سواری بنے گا، رسول اللہ صلی اللہ علیہ وسلم نے ارشاد فرمایا کہ عید الاضحی کے دن اللہ تعالیٰ کے نزدیک سب سے پسندیدہ عمل قربانی کرنا ہے، اس سے بڑھ کر کوئی عمل نہیں۔ نیزنبی کریم صلی اللہ علیہ وسلم نے فرمایا کہ قربانی کے جانور کا خون زمین پر گرنے سے پہلے اللہ کی بارگاہ میں قبول ہوجاتا ہے، اس لئے قربانی خندہ پیشانی او رخوش دلی سے کیا کرو۔ ’’عن عائشۃ قالَ رسولُ اللّٰہِ صَلّٰی اللّٰہُ عَلَیْہِ وَسَلَّمَ ماعملَ ابنَ آدمَ من عمل یَوْمَ النَّحْرِ احبُّ الی اللّٰہِ من اھراقِ الدَّمِ وَاِنَّہُ لَیاَتِی یَوْمَ الْقِیَامۃِ بقُروْنِھَا وَاشعَارِھَا واَظْللافِھَا واِنَّ الدَّمَ لَیَقَعُ مِنَ اللہِ بِمَکَانِ قَبْلَ اَنْ یَقَعَ بِالاَرْضِ فَطِیبوُاھَا نفساً‘‘ (ترمذی وابن ماجۃ بحوالۃ مشکوٰۃ) اس کے علاوہ متعدداحادیث مبارکہ میں قربانی کے فضائل اور اجروثواب کو نبی کریم صلی اللہ علیہ وسلم نے بیان فرمایا ، اور اس کے کرنے کاحکم دیا ہے، حضرات احناف کے نزدیک ہر اس مسلمان پر قربانی کو لازم اور ضروری قرار دیا گیا ہے جو مقیم ہو اور صاحب نصاب ہو، آئیے ہم اس سنت ابراہیمی پر عمل پیرا ہوکر اس عظیم ثواب کو حاصل کریں اور اس واقعہ کی یاد تازہ کریں، اللہ رب العزت ہمیں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1239: جانور کی قربانی کے ساتھ اپنے نفس کی قربانی دو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۳۶</w:t>
      </w:r>
    </w:p>
    <w:p>
      <w:pPr>
        <w:spacing w:before="60" w:after="80" w:line="312" w:lineRule="auto"/>
        <w:ind w:right="288" w:left="288"/>
        <w:jc w:val="right"/>
      </w:pPr>
      <w:r>
        <w:rPr>
          <w:rFonts w:ascii="Jameel Noori Nastaleeq" w:hAnsi="Jameel Noori Nastaleeq"/>
          <w:color w:val="222222"/>
          <w:sz w:val="27"/>
        </w:rPr>
        <w:t>جانور کی قربانی کے ساتھ اپنے نفس کی قربانی دو میرے بزرگو! اور بھائیو! آپ نے حضرات نے سیدنا ابراہیم واسماعیل علیہم السلام کا بے مثال واقعہ سماعت فرمایا کہ باپ بڑھاپے کی عمر میں اپنے اکلوتے بیٹے کو جو بڑی دعاؤں تمناؤں اور آرزوؤں کے بعدپیدا ہوا اللہ کے حکم پر قربان کرنے کیلئے لے چلتے ہیں اور بیٹا بھی خوشی خوشی اس حکم خدا وندی کو قبول کرتا ہے ، محاسبہ کریں اور دین کی خاطر اپنا سب کچھ قربان کرنے کا جذبہ پیداکریں اس واقعہ سے یہ نصیحت ملتی ہے کہ اسلام کی خاطر اپنی جان اپنا مال اپنی عزت و آبرو اپنی خواہشات اپنے جذبات قربان کرنے کیلئے تیار ہیں، قرآن واحادیث میں جو واقعات وقصص بیان کئے گئے ہیں وہ نصیحت کیلئے ہے۔ دوستو!قربانی میں صرف یہی نہیں کہ بقرعید کے دن جانور قربان کرکے اس کا گوشت کھالیں اورسب کچھ بھول جائیں بلکہ اس کا اثر تو سال بھر تک رہنا چاہئے ۔ اللہ تعالیٰ ہمارے اندر بھی قربانی کا سچاجذبہ پیدا فرمائے اور اپنی مرضیات پر چلنے کی توفیق عطا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1240: لایعنی گفتگو سے پرہیز او رذکر اللہ کی کثرت کیجئے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۳۸</w:t>
      </w:r>
    </w:p>
    <w:p>
      <w:pPr>
        <w:spacing w:before="60" w:after="80" w:line="312" w:lineRule="auto"/>
        <w:ind w:right="288" w:left="288"/>
        <w:jc w:val="right"/>
      </w:pPr>
      <w:r>
        <w:rPr>
          <w:rFonts w:ascii="Jameel Noori Nastaleeq" w:hAnsi="Jameel Noori Nastaleeq"/>
          <w:color w:val="222222"/>
          <w:sz w:val="27"/>
        </w:rPr>
        <w:t>لایعنی گفتگو سے پرہیز او رذکر اللہ کی کثرت کیجئے اَلْحَمْدُ لِلّٰہِ رَبِّ الْعَالَمِیْنَ وَالصَّلاَۃُ وَالسَّلاَمُ عَلٰی سَیِّدِ الْاَنَبِیَائِ وَالْمُرْسَلِیْنَ وَعٰلٰی آلِہٖ وَاَصْحَابِہٖ اَجْمَعِیْنَ اَمَّا بَعْدُ۔ فَاَعُوْذُ بِاللّٰہِ مِنَ الشَّیْطَانِ الرَّجِیْمِ۔ بِسْمِ اللّٰہِ الرَّحْمٰنِ الرَّحِیْمِ۔فَاصْبِرْ عَلٰی مَا یَقُولُوْنَ وَسَبِّحْ بِحَمْدِ رَبِّکَ قَبْلَ طُلُوعِ الشَّمْسِ وَقَبْلَ غُرُوْبِھَا وَمَنْ اٰنَائَ اللَّیْلَ فَسَبِّحْ وَاطْرَافَ النَّھَارِ لَعَلَّکَ تَرْضٰی۔صَدَقَ اللّٰہُ الْعَظِیْمٍ کیا عجب میری نوا ہائے سحر گاہی سے زندہ ہوجائے وہ آتش کہ تیری خاک میں ہے اے(محمد صلی اللہ علیہ وسلم ) کافر جو کچھ کہتے ہیں اس پر صبر کیجئے اوراپنے رب کی تسبیح بیان کیجئے سورج نکلنے سے پہلے اور سورج ڈوبنے کے بعد اور رات کی گھڑیوں میں اور دن کی حدوں پر تاکہ آپ خوش رہیں۔ محترم سامعین کرام اور پس پردہ بیٹھی ہوئیں ماؤں اور بہنو! آج کے اس بابرکت اجلاس میں دور دراز سے تشریف لائے ہوئے بہت سارے نیک لوگ ہیں ، میں مناسب سمجھتا ہوں کہ ایک اہم موضوع یعنی لا یعنی گفتگو سے پرہیز اورذکر اللہ کی کثرت کے متعلق ، کچھ معروضات گوش گذار کردوں کیونکہ آج کل فضولیات اور بکواس بے جا او ربلا ضرورت کلام کرنا، غیبت وچغلی کرنا معمولی چیزہے ۔ وجہ یہ ہے کہ لوگ اس کو برا اورگناہ ہی نہیں سمجھتے ۔ اس لئے توبہ و استغفار کی توفیق نہیں ہوتی، جب آدمی کسی بیماری کو بیماری نہ سمجھے تو اس کا علاج کیسے کراسکتا ہے؟ جب بلا ضرورت کلام کرتا ہے تو اس میں محفل کو سجانے کیلئے بہت سی ایسی باتیں بیان کرجاتا ہے جس کا حقیقت سے کوئی واسطہ اور تعلق نہیں ہوتا، اس لئے ایسی باتوں سے مکمل اجتناب کریں ، نبی پاک صلی اللہ علیہ وسلم کا مبارک ارشاد ہے۔ ’’مِنْ صُمْتُ نَجا‘‘ جس نے خاموشی اختیار کی وہ نجات پاگیا ۔ اس لئے لایعنی گفتگو سے اپنے کو دور رکھنا چاہئے ۔ یعنی ایسی گفتگو نہیں کرنی چاہئے جس سے کسی کا کوئی فائدہ نہ ہو اگر چہ وہ جائز ہو ، حدیث شریف میں اچھی بات کرنے کی تاکید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1241: بلا سوچے کوئی کلمہ کہنا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۳۹</w:t>
      </w:r>
    </w:p>
    <w:p>
      <w:pPr>
        <w:spacing w:before="60" w:after="80" w:line="312" w:lineRule="auto"/>
        <w:ind w:right="288" w:left="288"/>
        <w:jc w:val="right"/>
      </w:pPr>
      <w:r>
        <w:rPr>
          <w:rFonts w:ascii="Jameel Noori Nastaleeq" w:hAnsi="Jameel Noori Nastaleeq"/>
          <w:color w:val="222222"/>
          <w:sz w:val="27"/>
        </w:rPr>
        <w:t>بلا سوچے کوئی کلمہ کہنا ’’قَالَ اَبُو ہُرَیْرَۃ ؓ قَالَ رَسُولَ اللّٰہِ صَلَّی اللّٰہُ عَلَیْہِ وَسَلَّمَ مَنْ کَانَ یُؤْمِنْ بِاللّٰہِ وَالْیَوْمِ الآَخِرِ فَلْیَقُلْ خَیْراً آوْ یَسْکُتْ‘‘ حضرت ابوہریرۃ ؓ سے روایت ہے کہ نبی کریم صلی اللہ علیہ وسلم نے ارشاد فرمایا کہ جو شخص اللہ اور آخرت کے دن پر ایمان رکھتا ہو پس وہ اچھی بات کہے یا خاموش رہے ۔(احیاء العلوم) حضرت ابوہریرہ ؓ ہی سے مروی ہے کہ’’عَنْ اَبِیْ ہُرَیْرَۃ ؓ قَالَ قَالَ رَسُولَ اللّٰہِ صَلَّی اللّٰہُ عَلَیْہِ وَسَلَّمَ اِنَّ الرَّجُلَ یَتَکَلَّ بِالْکَلِمَۃِ لاَ یَریٰ بِھَا بآسٰا یھوی بِھَا سَبْعِیْنَ خَرِیْفاً‘‘ حضرت ابوہریرہ ؓ سے روایت ہے حضور اقدس صلی اللہ علیہ وسلم نے فرمایا انسان بغیر سوچے سمجھے اپنے منہ سے ایک کلمہ کہہ دیتا ہے تو وہ شخص اس بات کی وجہ سے جہنم میں (ستر سال کی مسافت کے مقدار گرجاتا ہے۔ (ترمذی ) حضرت جابرؓ سے روایت ہے کہ حضور صلی اللہ علیہ وسلم نے فرمایا بے شک تم میں مجھے سب سے زیادہ محبوب اور قیامت کے دن میرے سب سے زیادہ نزدیک وہ لوگ ہوں گے جو سب سے زیادہ اچھے اخلاق والے ہونگے اور تم میں مجھے سب سے زیادہ ناپسند او رمجھ سے قیامت کے دن زیادہ دور وہ لوگ ہونگے جو زیادہ گفتگو کرتے ہیں۔(ترمذی شریف) معلوم ہواکہ زبان کی بہت زیادہ حفاظت کرنا چاہئے ۔ سب سے زیادہ فسادات اور نقصانات اسی زبان کے غلط استعمال سے رونما ہوتے ہیں۔ ایک صحابی فرماتے ہیں کہ ایک دفعہ میں نے عرض کیا یا رسول اللہ صلی اللہ علیہ وسلم بتلادیجئے میرے لئے سب سے خطرناک اور نقصان دہ چیز کیا ہے ؟حضور علیہ السلام نے اپنی زبان مبارک کو پکڑ کر فرمایا کہ سب سے زیادہ خطرناک یہ ہے۔( زجاجۃ المصابیح) حضرت مالک بن دینار فرماتے ہیں جب تم اپنے دل میں قساوت یعنی تنگ دلی، بدن میں سستی او ررزق میں تنگی محسوس کرو تو سمجھ لو تم سے کہیں فضول اور لا یعنی کلمے نکل گئے ہیں جس کا یہ نتیجہ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1242: چار چیزوں کی مذمت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۴۰</w:t>
      </w:r>
    </w:p>
    <w:p>
      <w:pPr>
        <w:spacing w:before="60" w:after="80" w:line="312" w:lineRule="auto"/>
        <w:ind w:right="288" w:left="288"/>
        <w:jc w:val="right"/>
      </w:pPr>
      <w:r>
        <w:rPr>
          <w:rFonts w:ascii="Jameel Noori Nastaleeq" w:hAnsi="Jameel Noori Nastaleeq"/>
          <w:color w:val="222222"/>
          <w:sz w:val="27"/>
        </w:rPr>
        <w:t>چار چیزوں کی مذمت حضرت امام غزالی ؒ نے منہاج العابدین میں چار طرح کی فضول اور بے معنیٰ گفتگو کی مذمت فرمائی ہے:اللہ تعالیٰ قرآن مجید میں فرماتا ہے۔’’مَا یَلْفِظُ مَنْ قَولَ اِلاَّ لَدَیْہِ رَقِیْبٌ عَتِیْدٌ‘‘انسان کوئی بھی بات نہیں کرتا مگراس کے پاس ایک نگران کار (فرشتہ ) حاضر رہتا ہے ۔ اس آیت کی روشنی میں امام غزالی ؒ فرماتے ہیں کراما کاتبین یعنی اعمال لکھنے والے فرشتے ہمارے منہ سے جوباتیں نکلتی ہیں وہ لکھ لیتے ہیں خواہ وہ باتیں اچھی ہوں یا بری ، کار آمد ہو یا فضول ، انہیں لکھنا پڑتا ہے ، اس لئے انسان کو ان سے حیاء کرنی چاہئے فضول باتوں سے ان کو تکلیف نہ دے۔ دوسری وجہ یہ ہے کہ ہمارا نامہ اعمال جب اللہ تعالیٰ کے سامنے پیش ہوتو وہ لغو بیہود ہ اور فضول گفتگو سے پاک ہو۔ تیسری وجہ امام غزالی ؒ نے یہ فرمائی، کل قیامت کے روز جب بندہ کو اللہ کا حکم ہوگا ، تمام مخلوقات کے سامنے اپنے نامہ اعمال پڑھ کر سنائیں اس وقت کی خوفناک سختیاں ہمارے سامنے ہونگی پیاس کی شدت سے مرر ہے ہونگے جسم پر کپڑا نہ ہوگا بھوک سے کمر ٹوٹ رہی ہوگی ، جنت میں داخل ہونے سے روک دیا گیا ہوگا ، اور ہر قسم کی راحت بند کردی گئی ہوگی ایسے حالات میں نامۂ اعمال کو پڑھنے سے کس قدر تکلیف ہوگی اس لئے چاہئے کہ زبان سے اچھی چیز کے علاوہ کچھ نہ نکالے ۔ چوتھی وجہ یہ کہ قیامت کے دن باتونی آدمی کوفضول اور غیر ضروری باتوں پر شرم دلائی جائے گی اورملامت کی جائے گی اس وقت بندہ کے پاس سوائے ندامت کے کچھ نہ ہوگا اور شرم سے پانی پانی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1243: خاموشی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۴۱</w:t>
      </w:r>
    </w:p>
    <w:p>
      <w:pPr>
        <w:spacing w:before="60" w:after="80" w:line="312" w:lineRule="auto"/>
        <w:ind w:right="288" w:left="288"/>
        <w:jc w:val="right"/>
      </w:pPr>
      <w:r>
        <w:rPr>
          <w:rFonts w:ascii="Jameel Noori Nastaleeq" w:hAnsi="Jameel Noori Nastaleeq"/>
          <w:color w:val="222222"/>
          <w:sz w:val="27"/>
        </w:rPr>
        <w:t>خاموشی کی فضیلت حضرت ابوبکر صدیقؓ کے متعلق لکھا ہے کہ آپ اپنے منہ میں پتھر کا ٹکڑا لئے رہتے تھے تاکہ بات کرنے کاموقعہ ہی نہ ملے ۔(احیاء العلوم) عمران بن حصین ؓ سے روایت ہے کہ رسول اللہ صلی اللہ علیہ وسلم نے ارشاد فرمایا خاموشی کی وجہ سے آدمی کا مقام اللہ کے پاس ساٹھ سال کی عبادت سے افضل ہے۔ یہ بات واضح ہوگئی کہ اپنی زبان کو بے معنی گفتگو سے بچانا کیوں ضروری ہے ، بعض اوقات بلا وجہ کی گفتگو اور ہنسی مذاق میں کسی کا دل ٹوٹ جاتا ہے ، تو کبھی کوئی بڑا ہنگامہ یا لڑائی شروع ہوجاتی ، اور زیادہ باتونی آدمی کی گفتگو کی اہمیت ہی باقی نہیں رہتی اور اس کا وقار کم ہوجاتا ہے۔ آپس میں ہنسی مذاق کے متعلق حضرت عمر بن عبد العزیز ؓ کاقول اس طرح نقل کیا گیا ہے اللہ سے ڈر و اور آپس میں مذاق مت کرو کیونکہ ہنسی مذاق کی وجہ سے دلوں میں نفرت اور برائی بیٹھ جاتی ہے ۔ (احیاء العلوم)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1244: فحش گو پر جنت حرام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۴۲</w:t>
      </w:r>
    </w:p>
    <w:p>
      <w:pPr>
        <w:spacing w:before="60" w:after="80" w:line="312" w:lineRule="auto"/>
        <w:ind w:right="288" w:left="288"/>
        <w:jc w:val="right"/>
      </w:pPr>
      <w:r>
        <w:rPr>
          <w:rFonts w:ascii="Jameel Noori Nastaleeq" w:hAnsi="Jameel Noori Nastaleeq"/>
          <w:color w:val="222222"/>
          <w:sz w:val="27"/>
        </w:rPr>
        <w:t>فحش گو پر جنت حرام ہے آج کل معاشرہ میں یہ بھی فیشن کی طرح داخل ہوگیا ہے کہ لوگ آپس میں اپنے دوستوں کو گالیوں کے ذریعہ مخاطب کرتے ہیں اور ایسے ایسے فحش الفاظ استعمال کرتے ہیں کہ سننے والے باشعور انسان کو برا لگتا ہے جس سے اسلام میں منع کیا گیا ہے حضور صلی اللہ علیہ وسلم نے فحش گو انسان پر جنت کو حرام قرار دیا ہے ۔ جیسا کہ حدیث میں وارد ہے:’’ اَلْجَنَّۃِ حَرَامٌ عَلٰی کُلِّ فَاحِشٍ اَنْ یَّدْخُلُھَا‘‘( احیاء العلوم) جنت اس شخص پر حرام ہے جو فحش گوئی او ربے حیائی کی بات کرتاہے ۔ سرکار دوجہاں صلی اللہ علیہ وسلم نے ارشاد فرمایا: بعض ایسے بھی لوگ ہونگے کہ جب ان کو دوزخ میں ڈا لا جائے گا تو ان کے منہ سے ایسی سخت قسم کی بدبو آئے گی کہ اس کی بوسے اہل جہنم چیخ اٹھیں گے اور پوچھیں گے کہ یہ کون لوگ ہیں؟ تب انہیں بتایا جائے گا کہ یہ وہ بد بخت لوگ ہیں جو فحش کلامی اور گالی گلوج کرتے تھے اورفحش باتوں سے لذت حاصل کرتے تھے ۔( احیاء العلوم ) فحش گوئی یعنی بے شرمی اور بے حیائی کی باتیں جن کو عام کرنے سے اللہ تعالیٰ ناراض ہوتے ہیں آج ہم بے شرمی او ربے حیائی سے ٹی وی پر اور سینما گھروں میں بار بار دیکھتے ہیں او ران کا تذکرہ بلا جھجک اپنی محافل میں کرتے ہیں اور اس زبان کو جس کے متعلق حضور انور صلی اللہ علیہ وسلم نے ذکر درود شریف سے تر رکھنے کا حکم فرمایا ہے ، بے حیائی سے بھرے گا نے گنگنانے میں مصروف رکھتے ہیں۔ لایعنی گفتگو اکثر آفتوں کی جڑ ہے ، زیادہ باتیں کرتے کرتے انسان غیبت کردیتا ہے، اس سے کبھی کسی کی چغلی ہوجاتی ہے، کبھی کسی پر بہتان لگادیا جاتا ہے توکہیں کسی کا راز فاش ہوجاتا ہے، اور کبھی کسی کی دل آزاری ہوجاتی ہے الغرض زیادہ باتیں کرنے میں بے شمار نقصانات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1245: دلوں کو سکون اللہ کے ذکر سے ہی ملتا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۴۳</w:t>
      </w:r>
    </w:p>
    <w:p>
      <w:pPr>
        <w:spacing w:before="60" w:after="80" w:line="312" w:lineRule="auto"/>
        <w:ind w:right="288" w:left="288"/>
        <w:jc w:val="right"/>
      </w:pPr>
      <w:r>
        <w:rPr>
          <w:rFonts w:ascii="Jameel Noori Nastaleeq" w:hAnsi="Jameel Noori Nastaleeq"/>
          <w:color w:val="222222"/>
          <w:sz w:val="27"/>
        </w:rPr>
        <w:t>دلوں کو سکون اللہ کے ذکر سے ہی ملتا ہے قرآن کریم میں ارشاد ربانی ہے ۔’’اَلاَ بِذِکْرِ اللّٰہِ تَطْمَئِنُّ الْقُلُوْبٌ‘‘’’سمجھ لو کہ اللہ تعالیٰ کے ذکر سے دلوں کو اطمینان حاصل ہوجاتا ہے۔‘‘ ایک اور مقام پر ارشاد ربانی ہو۔’’پس تم مجھے یاد کرو (میرا ذکر کرو) میں تمہیں یاد کروں گا اورمیرا شکر ادا کرتے رہو اور نا شکری نہ کرو۔‘‘یعنی جو شخص خدا وند کریم کا ذکر کرے گا باری تعالیٰ اسے اپنے محبوب فرشتوں کی محفل میں یاد کریں گے۔(سورۃ اعراف ) سورہ اعراف میں فرمایا گیا ’’اللہ ہی کے واسطے اچھے اچھے نام ہیں ! پس ان کے ساتھ اللہ کو پکارا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1246: گمان کے مطابق معاملہ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۴۳</w:t>
      </w:r>
    </w:p>
    <w:p>
      <w:pPr>
        <w:spacing w:before="60" w:after="80" w:line="312" w:lineRule="auto"/>
        <w:ind w:right="288" w:left="288"/>
        <w:jc w:val="right"/>
      </w:pPr>
      <w:r>
        <w:rPr>
          <w:rFonts w:ascii="Jameel Noori Nastaleeq" w:hAnsi="Jameel Noori Nastaleeq"/>
          <w:color w:val="222222"/>
          <w:sz w:val="27"/>
        </w:rPr>
        <w:t>گمان کے مطابق معاملہ حضرت ابوہریرہ ؓ سے روایت ہے کہ حضور صلی اللہ علیہ وسلم نے فرمایا ’’حق تعالیٰ شانہ فرماتے ہیں کہ میں بندے کے ساتھ ویسا ہی معاملہ کرتا ہوں جیسا وہ میرے ساتھ گمان رکھتا ہے اورجب وہ مجھے یاد کرتا ہے تو میں اس کے ساتھ ہوتا ہوں پس اگر وہ مجھے اپنے دل میں یاد کرتا ہے تو میں بھی اسے یاد کرتا ہوں ، اگر بندہ میری طرف ایک بالشت متوجہ ہوتا ہے تو میں اپنے بندے کی طرف ایک ہاتھ متوجہ ہوتا ہوں۔ اگر میرا بندہ ایک ہاتھ بڑھتا ہے تومیں اپنے بندے کی طرف دوہاتھ بڑھتا ہوں۔ اگر وہ میری طرف چل کر آتا ہے تو میں دوڑ کر اس کی طرف جاتا ہوں۔‘‘ (ترمذی ، ابن ماجہ) ہم ان متبرک آیات او رحدیث نبوی صلی اللہ علیہ وسلم سے ذکر الٰہی کی اہمیت اورفضیلت کااندازہ لگاسکتے ہیں ۔ بندے کے گمان کے مطابق مالک وخالق معاملہ فرماتا ہے ۔ یعنی رب کریم سے ہروقت لطف وکرم کی امید رکھنی چاہئے ۔ اس کی رحمت سے ہرگز مایوس نہیں ہونا چاہئے لطف وکرم کی امید رکھنی چاہئے ۔’’او رجو شخص اپنے پروردرگا کی یاد سے روگردانی اور اعراض کرے گا اللہ تعالیٰ اس کو سخت عذاب دیں گے۔‘‘ باری تعالیٰ نے فلاح وصلاح کا راستہ بتایا او رفرمایا ’’بیشک بامراد ہوگیا وہ شخص جو (برے اخلاق سے) پاک ہوگیا او راپنے رب کا نام لیتا رہا اورنماز پڑھتا رہا۔‘‘ ایک جگہ ارشاد فرمایا ’’ او رکثر ت سے اپنے رب کو یاد کیجئے او رصبح وشام تسبیح کیجئے۔‘‘ (آل عمران)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1247: تین آدمیوں کی دعائیں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۴۴</w:t>
      </w:r>
    </w:p>
    <w:p>
      <w:pPr>
        <w:spacing w:before="60" w:after="80" w:line="312" w:lineRule="auto"/>
        <w:ind w:right="288" w:left="288"/>
        <w:jc w:val="right"/>
      </w:pPr>
      <w:r>
        <w:rPr>
          <w:rFonts w:ascii="Jameel Noori Nastaleeq" w:hAnsi="Jameel Noori Nastaleeq"/>
          <w:color w:val="222222"/>
          <w:sz w:val="27"/>
        </w:rPr>
        <w:t>تین آدمیوں کی دعائیں حضور اکرم کا ارشاد ہے کہ ’’خدا کی بارگاہ میں تین اشخاص کی دعائیں ہر حال میں قبول ہوتی ہیں جو کثرت سے ذکر الٰہی کرنے کا اہتمام کرتا ہو۔ مظلوم رحم دل بادشاہ جو رعایا کے ساتھ انصاف کرلے او رظلم کرنے سے ڈرتا ہو۔‘‘اللہ کاذکر کرنے والے اور ذکر الٰہی سے روگردانی کرنے والوں کی مثال زندہ اورمردہ کی سی ہے جو ذکر الٰہی کرتے ہیں وہ زندہ ہیں اورجو نہیں کرتے وہ مردہ ہیں۔‘‘ احادیث سے ثابت ہے کہ بے کار ہے وہ زندگی جو اپنے خالق کے ذکر سے خالی ہو ۔ آقائے دوجہاں صلی اللہ علیہ وسلم نے صحابہ کرام سے فرمایا ’’آج تمہیں ایسا عمل بتا دوں جو تمام اعمال میں سب سے بہتر ہے جو تمہارے مالک کے نزدیک سب سے زیادہ پاکیزہ اورتمہارے درجوں کو بلند کرنے والا او رسونے چاندی کو اللہ کے راستے میں خرچ کرنے سے بھی بڑھا ہوا ہے۔ صحابۂ کرام نے عرض کیا یارسول اللہ صلی اللہ علیہ وسلم ضرور بتائیں ! حضور صلی اللہ علیہ وسلم نے ارشاد فرمایا ’’ذکر الٰہی کیلئے خصوصی اہتمام کرو اللہ تعالیٰ اپنا ذکر کرنے والوں کو پسند فرماتے ہیں۔‘‘ ضرورت کے اعتبار سے صدقہ او رجہاد سب سے افضل ہیں۔ اسی وجہ سے بعض احادیث میں ان کی فضیلت بیان فرمائی ہے مگر ان کی فضیلت وقت کے اعتبار سے ہے جبکہ اللہ پاک کا ذکر دائمی چیز ہے ۔ یہی وجہ ہے کہ تمام نیک اعمال میں ذکر الٰہی افضل او راہم ہے ۔ ذکر الٰہی کے ثمرات کا اندازہ حضور صلی اللہ علیہ وسلم کے پاک ارشاد سے لگائیے ’’اللہ کے ذکر سے بڑھ کر کسی آدمی کا کوئی عمل عذاب قبر سے زیادہ نجات دینے والا نہیں۔‘‘(مشکوٰۃ)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1248: تلاوت قرآن سب سے بڑا ذکر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۴۵</w:t>
      </w:r>
    </w:p>
    <w:p>
      <w:pPr>
        <w:spacing w:before="60" w:after="80" w:line="312" w:lineRule="auto"/>
        <w:ind w:right="288" w:left="288"/>
        <w:jc w:val="right"/>
      </w:pPr>
      <w:r>
        <w:rPr>
          <w:rFonts w:ascii="Jameel Noori Nastaleeq" w:hAnsi="Jameel Noori Nastaleeq"/>
          <w:color w:val="222222"/>
          <w:sz w:val="27"/>
        </w:rPr>
        <w:t>تلاوت قرآن سب سے بڑا ذکر ارشاد ربانی ہے وَلِذِ کْرِ اللّٰہِ اَکْبَرْ او راللہ تعالیٰ کاذکر سب سے بڑی چیز ہے اور سب سے بہتر قرآن کریم کی تلاوت ہے حضرت امام احمد بن حنبل ؒ نے کئی دفعہ اللہ تعالیٰ کی خواب میں زیارت کی ۔ ایک دفعہ اللہ تعالیٰ سے پوچھا کہ یا اللہ کونسی چیز تجھ سے زیادہ قریب کرنے والی ہے ، تو اللہ تعالیٰ نے فرمایا قرآن کریم کی تلاوت پھر پوچھا سمجھ کر یا بلا سمجھے؟ اللہ تعالیٰ نے فرمایا کہ سمجھ کر پڑھے یا بلا سمجھے ، کچھ لوگ کہہ دیا کرتے ہیں کہ بلا سمجھے قرآن پڑھنے سے کیا فائدہ ؟ یادرکھیں ایسا سمجھنا جہالت اور بد دینی ہے ۔ذکر کی اہمیت کا اندازہ اس بات سے لگایا جاسکتا ہے کہ ایک مرتبہ حضور صلی اللہ علیہ وسلم کی لخت جگر حضرت فاطمہ بتول رضی اللہ عنہا حضور صلی اللہ علیہ وسلم کی خدمت میں تشریف لاتی ہیں ، اور ایک خادمہ کی فرمائش کرتی ہیں کیوں کہ پانی بھرتے بھرتے سینے پر داغ او رچکی پیستے پیستے ہاتھوں میں چھالے پڑگئے تھے۔ حضور صلی اللہ علیہ وسلم فرماتے ہیں اے بیٹی! کیا تم اس بات کو پسند کرتی ہوکہ میں اس سے بہتر چیز تم کوعطا کردوں حضرت فاطمہ ؓ نے فرمایا ضرور ’’حضور صلی اللہ علیہ وسلم نے فرمایا جب سویا کرو تو 33بار سبحان اللہ، 33مرتبہ الحمد اللہ اور 34مرتبہ اللہ اکبر پڑھ لیا کرو ۔ میر ے بزرگو اوربھائیو!ہم کو قلبی سکون واطمینان اللہ کے ذکر سے ہی حاصل ہوسکتا ہے کا فر چاہئے کتنا ہی مالدار اور صاحب ثروت کیوں نہ ہوجائے آسائش کے سارے ہی سامان کیوں نہ مہیا کرلے لیکن حقیقی آرام اور قلبی سکون اسے کبھی میسر نہیں ہوسکتا ۔ اگراللہ کا ذکر کریں توجھونپڑی میں بھی سکون واطمینان کی زندگی گذارسکتے ہیں ۔ اللہ تعالیٰ کثرت سے ذکر کرنے اورفضولیات سے بچنے کی توفیق عطا فرمائے آمین ثم آمین یارب العالمین!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1249: قرآن مجید کو سمجھ کر پڑھنے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۴۷</w:t>
      </w:r>
    </w:p>
    <w:p>
      <w:pPr>
        <w:spacing w:before="60" w:after="80" w:line="312" w:lineRule="auto"/>
        <w:ind w:right="288" w:left="288"/>
        <w:jc w:val="right"/>
      </w:pPr>
      <w:r>
        <w:rPr>
          <w:rFonts w:ascii="Jameel Noori Nastaleeq" w:hAnsi="Jameel Noori Nastaleeq"/>
          <w:color w:val="222222"/>
          <w:sz w:val="27"/>
        </w:rPr>
        <w:t>قرآن مجید کو سمجھ کر پڑھنے کی فضیلت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الرَّحِیْم۔کتابٌ انزلناہُ الیکَ مُبارک لِیدبّروا آیاتہ وَلِیَتَذَکَّرُاُولُوالاَ لْبَاب۔صَدَقَ اللّٰہُ الْعَظِیْم۔ شوق مری لَے میں ہے، شوق مری نَے میں ہے نغمۂ ’’اللہ ھو‘‘ میرے رگ وپے میں ہے برداران اسلام! اللہ تعالیٰ نے انسانوں کی رشدوہدایت کیلئے بہت کتابیں نازل فرمائیں ،پچاس صحیفے حضرت شیش علیہ السلام پر جو حضرت آدم علیہ السلام کے بیٹے ہیں اور تیس حضرت ادریس علیہ السلام پر ، دس حضرت ابراہیم علیہ السلام پردس صحیفے، ارشاد ربانی ہے ۔’’صُحُفُ اِبْرَاہِیَمَ وَمُوْسٰی ‘‘ یہ سب کے سب صحیفے ہیں اور چار مشہور کتابیں ہیں ،جو چار مشہور پیغمبرو ں پر نازل ہوئیں زبور حضرت داؤد علیہ السلام پر ،توریت حضرت موسیٰ علیہ السلام پر ، انجیل حضرت عیسیٰ علیہ السلام پر ، اور قرآن شریف حضرت خاتم النبیین رحمۃ اللعالمین حضرت محمد الرسول اللہ صلی اللہ علیہ وسلم پر۔ جتنی کتابیں اللہ تبارک وتعالیٰ نے نازل فرمائیں ،خواہ ہمیں ان کا علم ہو یا نہ ہو ان کے صحیح اور برحق ہونے پر ہمارا یقین او رایمان ہے،لیکن جو فضیلت وبرتری اور فوقیت قرآن کو حاصل ہے وہ کسی کتاب کو نہیں ہے اور تمام انسانوں کیلئے قرآن کریم کو سرچشمہ ٔ رشدو ہدایت بنایا اب کوئی نئی شریعت اور نیا دین آنے والا نہیں ، حضرت عیسیٰ علیہ السلام قرب قیامت میں آئیں گے ۔لیکن وہ اپنی شریعت پر عمل نہیں کریں گے ۔ بلکہ شریعت محمدیہ پر ہی عمل کریں گے ۔ قرآن واحادیث سے مسائل کااستنباط کریں گے ۔ قرآن کریم سے پہلے جتنی کتابیں اللہ نے نازل کی تھیں ان میں قرآن کریم کے علاوہ کوئی بھی کتاب اپنی اصل شکل میں موجود نہیں ۔قرآن کی فضیلت وبرتری کیلئے صرف اتنا کافی ہے کہ خود اللہ تعالیٰ نے اس کی حفاظت کی ذمہ داری لی ہے۔اللہ تعالیٰ نے قرآن کے الفاظ ومعانی کو ہمارے لئے آسان کردیا ، ہماری ذمہ داری اورفریضہ ہے کہ قرآن کریم کے الفاظ کے ساتھ معانی ومفاہیم پر بھی غور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1250: قرآن میں تدبر کیجئے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۴۸</w:t>
      </w:r>
    </w:p>
    <w:p>
      <w:pPr>
        <w:spacing w:before="60" w:after="80" w:line="312" w:lineRule="auto"/>
        <w:ind w:right="288" w:left="288"/>
        <w:jc w:val="right"/>
      </w:pPr>
      <w:r>
        <w:rPr>
          <w:rFonts w:ascii="Jameel Noori Nastaleeq" w:hAnsi="Jameel Noori Nastaleeq"/>
          <w:color w:val="222222"/>
          <w:sz w:val="27"/>
        </w:rPr>
        <w:t>قرآن میں تدبر کیجئے اللہ تعالیٰ نے قرآن سے متعلق جن کا حکم دیا ہے ، ان میں سے ایک تدبر قرآن ہے اور ایک مسلمان کیلئے اللہ کے تمام احکام کو پورا کرنا ضروری ہے، اس لئے مسلمان کی ایک ذمہ داری یہ بھی ہے کہ وہ قرآن میں تدبر کرے ، تدبر قرآن کے معنی ہیں قرآن کے معانی و مضامین میں غور کرنا ، آدمی قرآن کے معانی ومضامین میں جتنا غور وفکر کرے گا اس کے ایمان واعمال میں اتنا ہی اضافہ ہوگایہی وجہ ہے کہ اللہ تعالیٰ نے قرآن میں تدبر نہ کرنے کو منافقین کا رویہ قرار دیا ، چنا نچہ ارشاد ربانی ہے۔ ’’اَفَلاَ یَتَدَبَّرُوْنَ الْقُرْآنَ وَلَوْکَانَ مِنْ عِندِ غَیْرِ اللّٰہِ لَو وَجَدُوآ فِیہِ اِخْتَلاَفاً کَثِیْرًا‘‘(النساء) ’’کیا یہ لوگ قرآن میں غور وفکر نہیں کرتے اگریہ اللہ کے علاوہ کسی اور کے پاس سے آیا ہوتا تو اس میں بہت اختلافات پاتے۔‘‘ اس آیت کی تفسیر میں مفتی محمد شفیع صاحب ؒ نے معارف القرآن میں جو کلمات تحریر فرمائے وہ ملاحظہ ہوں، اَفَلاَ یَتَدَبَّرُوْنَ فرمایا اَفَلاَ تَقْرؤُنَنہیں فرمایا، اس سے بظاہرایک لطیف اشارہ اس بات کی طرف معلوم ہوتا ہے کہ اس آیت سے یہ بات سمجھائی جارہی ہے کہ وہ اگر گہری نظر سے قرآن کو دیکھیں تو ان کو اس کے معانی ومضامین میں کوئی اختلاف نظر نہیں آئے گا اوریہ مفہوم تدبر کے عنوان سے ہی ادا ہوسکتا ہے، صرف تلاوت اور قرأت جس میں تدبر او رغور وفکر نہ ہو اس سے بہت سے اختلاف نظر آنے لگتے ہیں جو حقیقت کے خلاف ہے ۔ دوسری بات اس آیت سے یہ معلوم ہوئی کہ قرآن کا مطالبہ ہے کہ ہر انسان اس کے مطالب میں غور کرے لہٰذا یہ سمجھنا کہ قرآن میں تدبر کرنا صرف اماموں اور مجتہدوں ہی کے لئے ہے صحیح نہیں ہے ۔ البتہ تدبرکے درجات علم وفہم کے درجات کی طرح مختلف ہوں گے ، ائمہ مجتہدین کا تفکر ایک ایک آیت سے ہزاروں مسائل نکالے گا، عام علماء کا تفکر ان مسائل کے سمجھنے تک پہنچے گا، عوام اگر قرآن کا ترجمہ اور تفسیر اپنی زبان میں پڑھ کر تدبر کریں تو اس سے اللہ تعالیٰ کی عظمت ومحبت اور آخرت کی فکر پیدا ہوگی جوکلیدی کامیابی ہے ، البتہ عوام کے لئے غلط فہمی اورمغالطہ سے بچنے کے لئے بہتر یہ ہے کہ کسی عالم سے قرآن کو سبقاً سبقاً پڑھیں ، یہ نہ ہوسکے تو کسی مستند ومعتبر تفسیر کا مطالعہ کریں اورجہاں کوئی شبہ پیش آئے اپنی رائے سے فیصلے نہ کریں بلکہ ماہر علماء سے رجوع کریں۔ مفتی محمد شفیع صاحبؒ کے مذکورہ تفسیری کلمات سے یہ بات واضح ہوگئی کہ معانی قرآن جانے بغیر قرآن کی تلاوت تدبر کے درجہ میں نہیں آتی ، اس لئے محض تلاوت وقرأت سے تدبر کا حکم پورا نہیں ہوسکتا۔ سورہ محمد کی آیت 24میں بھی اللہ تعالیٰ نے قرآن میں غور وفکر نہ کرنے کو منافقین کی روش قرار دیا ۔چنانچہ ان کے اس رویہ پر تنبیہ کرتے ہوئے ارشاد فرمایا: ’’اَفَلاَ یَتَدَبَّرُوْنَ الْقُرْآنَ اَم عَلٰی قُلُوبِ اَقْفَالُھَا‘‘۔’’کیا یہ قرآن میں غور وفکر نہیں کرتے یا ان کے دلوں پر قفل لگے ہوئے ہیں‘‘۔ اس آیت سے یہ بات بھی معلوم ہوئی کہ معانی قرآن میں غور وفکر نہ کرنا منافقین کا طرز عمل ہے ، اور اس میں یہ تقاضا بھی پوشیدہ ہے کہ قرآن میں غور وفکر کرنا مومنین کا طرز عمل ہے۔ فرمانِ باری تعالیٰ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1251: با برکت کتاب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۵۰</w:t>
      </w:r>
    </w:p>
    <w:p>
      <w:pPr>
        <w:spacing w:before="60" w:after="80" w:line="312" w:lineRule="auto"/>
        <w:ind w:right="288" w:left="288"/>
        <w:jc w:val="right"/>
      </w:pPr>
      <w:r>
        <w:rPr>
          <w:rFonts w:ascii="Jameel Noori Nastaleeq" w:hAnsi="Jameel Noori Nastaleeq"/>
          <w:color w:val="222222"/>
          <w:sz w:val="27"/>
        </w:rPr>
        <w:t>با برکت کتاب ’’کِتٰبٌ اَنْزَلْنَاہُ اِلَیْکَ مُبٰرکٌ لِیَتَدَبَّرُوا آیٰتہٖ وَلِیَتَذَکَّرَ اُولُو الْاَلْبَابِ‘‘۔(ص)یہ بابرکت کتاب ہم نے آپ کی طرف نازل کی تاکہ (لوگ) اس کی آیات میں غور وفکر کریں اور عقل مند اس سے نصیحت حاصل کریں‘‘۔ حضور صلی اللہ علیہ وسلم کی اس حدیث سے بھی تدبر قرآن کی اہمیت واضح ہوتی ہے جو بیہقی اور مشکوٰۃ میں ہے: عن عبیدۃ الملکی وَکَانَتْ لَہُ صٰحِبَۃِ قَالَ، قَالَ رَسُولَ اللّٰہِ صَلَّی اللّٰہُ عَلَیْہِ وَسَلَّمَ یٰا ھْلَ الْقُرْآنِ لاَ تَتَوَسَّدُوْا الْقُرْآنَ وَاتْلُوہُ حَقَّ تِلاَوَتِہٖ مِنْ آنَائَ اللَّیْلِ وَالنَّھَارِ وَافْشَوْہُ تَغْنُوہُ وَتُدَبِّرُوا مَا فِیْہِ لَعَلَّکُمْ تُفْلِحُونْ وَلاَ تَعْجِلُوا ثَوَابِہٖ فَاِنَّ لَہُ ثَوَاباً‘‘۔ حضرت عبیدہ مالکی صحابی ؓرسول صلی اللہ علیہ وسلم سے روایت ہے کہ رسول اللہ صلی اللہ علیہ وسلم نے ارشاد فرمایا ’’اے قرآن والو! قرآن کوتکیہ نہ بناؤ اور اس کی تلاوت کرو جیسا کہ اس کا حق ہے رات او ردن کے اوقات میں ، اور اس کو پھیلاؤ اور اسکو خوش آواز ی سے پڑھو اور اس میں غور وفکر کروتاکہ تم کامیابی کو پہنچو او راس کے ثواب میں جلدی کرو کیوں کہ اس کیلئے آخرت میں بڑا ثواب ہے۔‘‘ صحابہ کرام رضوان اللہ علیہم اجمعین میں جو قرآن کریم زیادہ پڑھا ہوتا تھا وہ بڑا عالم ہوا کرتا تھا اسکی وجہ یہی تھی کہ وہ قرآن شریف کو سمجھ کر پڑھا کرتے تھے ۔ اگر کسی جگہ سمجھنے میں دقت اور دشواری پیش آتی توحضور صلی اللہ علیہ وسلم سے اس اشکال کو حل کرلیا کرتے تھے ،حضور صلی اللہ علیہ وسلم سے بڑ ھ کرمعلم کون ہوسکتا ہے؟ ارشاد فرمایا اَنَا بُعِثْتُ مُعَلِّمًا کہ مجھ کو استاد او رمعلم بنا کر بھیجا گیا۔ ھُوَ الَّذِیْ بَعَثَ فِی الْاُمِّیِّیْنَ رَسُوْلاً مِّنْھُمْ یَتْلُو عَلَیْھِمْ اَیٰتِہِ وَیُزَکِّیْھِمْ وَیُعَلِّمُھُمُ الْکِتَابَ وَالْحِکْمَۃِ۔ وہ اللہ ہی کی ذات ہے جس نے امیوں میں ایک رسول بھیجا انہیں میں سے جوان پر اس کی آیتیں پڑھ کر سنا تا ہے ،اور ان کا تزکیہ کرتا ہے اور ان کوکتاب وحکمت کی تعلیم دیتا ہے ، نبی اکرم صلی اللہ علیہ وسلم الفاظ کے ساتھ ساتھ قرآن کریم کے معانی ومفاہم بھی بتاتے اور انکی تفسیر بھی فرماتے تھے ، آج قرآن کریم کو سمجھ کر پڑھنے کی پہلے سے بھی زیادہ سخت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1252: قرآن سے دوری امت کے زوال کا سبب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۵۱</w:t>
      </w:r>
    </w:p>
    <w:p>
      <w:pPr>
        <w:spacing w:before="60" w:after="80" w:line="312" w:lineRule="auto"/>
        <w:ind w:right="288" w:left="288"/>
        <w:jc w:val="right"/>
      </w:pPr>
      <w:r>
        <w:rPr>
          <w:rFonts w:ascii="Jameel Noori Nastaleeq" w:hAnsi="Jameel Noori Nastaleeq"/>
          <w:color w:val="222222"/>
          <w:sz w:val="27"/>
        </w:rPr>
        <w:t>قرآن سے دوری امت کے زوال کا سبب میں امت کے دو اہم مفکرین کاتجزیہ اورمشورہ عرض کررہا ہوں جواپنے اندر امت کے لئے دعوت فکر وعمل رکھتا ہے ۔ اس تجزیے اور مشورے کومفتی محمد شفیع صاحبؒ نے اپنی کتاب وحدت امت میں تحریر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1253: دو اہم سبق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۵۲</w:t>
      </w:r>
    </w:p>
    <w:p>
      <w:pPr>
        <w:spacing w:before="60" w:after="80" w:line="312" w:lineRule="auto"/>
        <w:ind w:right="288" w:left="288"/>
        <w:jc w:val="right"/>
      </w:pPr>
      <w:r>
        <w:rPr>
          <w:rFonts w:ascii="Jameel Noori Nastaleeq" w:hAnsi="Jameel Noori Nastaleeq"/>
          <w:color w:val="222222"/>
          <w:sz w:val="27"/>
        </w:rPr>
        <w:t>دو اہم سبق ’’شیخ الہند مولانا محمود الحسن ؒ ،مالٹا کی چارسالہ جیل سے رہائی کے بعد دارالعلوم دیوبند تشریف لائے توعلماء کے ایک مجمع کے سامنے آپ نے یہ اہم بات ارشاد فرمائی کہ جو لوگ حضرت ؒ سے واقف ہیں وہ اس سے بھی بے خبر نہیں ہیں کہ ان کی یہ قید وبند عام سیاسی لیڈروں جیسی قید نہ تھی ، جنگ آزادی میں اس درویش کی ساری تحریکات صرف رضائے حق سبحانہ وتعالیٰ کے لئے اورامت کی اصلاح وفلاح کے گرد گھومتی تھیں، مسافرت اورتنہائی ، بے کسی کے عالم میں گرفتاری کے وقت جو جملہ ان کی زبان مبارک پر آیا تھا، وہ ان کے عزم ومقصد کا پتہ دیتا ہے۔ فرمایا: اَلْحَمْدُ لِلّٰہِ بِمُصِیْبَتِیْ گِرَفْتَارِمِنْہُ بِمَعْصِیَتِیْ‘‘ (اللہ کا شکر ہے کہ میں مصیبت میں گرفتار ہوا ، معصیت میں نہیں)شیخ الہندؒ کے اس بیان سے ان کے عزم وحوصلے کاپتہ چلتا ہے۔ جیل کی تنہائیوں میں ایک روز بہت مغموم دیکھ کر بغض رفقاء نے کچھ تسلی کے الفاظ کہنا چاہے تو فرمایا : اس تکلیف کا کیا غم جو ایک دن ختم ہونے والی ہے ، غم اس کا ہے کہ یہ تکلیف ومحنت اللہ تعالیٰ کے نزدیک قبول ہے یا نہیں۔ مالٹا کی قید سے واپس آنے کے بعد ایک رات بعد عشاء دارالعلوم میں تشریف فرماتھے ،علماء کا بڑا مجمع سامنے تھا ۔ اس وقت فرمایا کہ ہم نے تومالٹا کی زندگی میں دوسبق سیکھے ہیں ۔ یہ الفاظ سن کر سارا مجمع ہمہ تن گوش ہوگیا کہ استاذ العلماء ودرویش نے اسی ّ(80) سال علماء کودرس دینے کے بعد آخر میں جو سبق سیکھے وہ کیا ہیں؟ فرمایا کہ میں نے جہاں تک جیل کی تنہائیوں میں اس پر غور کیا کہ پوری دنیا میں مسلمان دینی اور دنیوی ہر حیثیت سے کیوں تباہ ہورہے ہیں تو اس کے دوسبب معلوم ہوئے ۔ ایک ان کا قرآن کو چھوڑ دینا، دوسرے آپس کے اختلافات اور خانہ جنگی ، اسلئے میں وہیں سے یہ عزم لے کرآیا ہوں کہ اپنی باقی زندگی اس کام میں صرف کروں کہ قرآن کریم لفظاً اورمعناً عام کیا جائے ، بچوں کیلئے لفظی تعلیم کے مکاتب بستی بستی میں قائم کئے جائیں ، بڑوں کو عوامی درس قرآن کی صورت میں اسکے معانی سے روشناس کرایا جائے اور قرآنی تعلیمات پر عمل کیلئے آمادہ کیا جائے اور مسلمانوں کے باہمی جنگ وجدال کو کسی قیمت پر برداشت نہ کیا جائے ۔ نباض امت نے ملت مظلومہ کے مرض کی جو تشخیص اور تجویز فرمائی تھی باقی ایام زندگی میں ضعف وعلالت اور ہجوم و مشاغل کے باوجود اس کے لئے سعی پیہم فرمائی ۔ بذات خود درس قرآن شروع کرایا ، جس میں تمام علمائے شہر ،حضر ت مولانا حسین احمد مدنیؒ اور حضرت مولانا شبیر احمد عثمانی ؒ جیسے علماء بھی شریک ہوتے تھے اور عوام بھی ۔اس واقعے کے بعد حضرت ؓکی عمر ہی گنتی کے چند ایام تھے۔ آج بھی مسلمان جن بلاؤں میں مبتلا اور جن حوادث وآفات سے دوچار ہیں اگر بصیرت سے کام لیا جائے تو ان کے سب سے بڑے سبب یہی دوثابت ہوں گے ۔ قرآن کو چھوڑنا اور آپس میں لڑنا ، غور کیا جائے تو یہ آپس کی لڑائی بھی قرآن کو چھوڑنے ہی کا لازمی نتیجہ ہے ۔ قرآن پر کسی درجہ میں بھی عمل ہوتا تو یہ خانہ جنگی یہاں تک نہ پہنچتی۔‘‘(منقول وحدتِ امت) مفتی محمد شفیع صاحبؒ کے تبصرے سے یہ بات واضح ہوئی کہ در اصل امت مسلمہ کی تباہی کاایک ہی سبب ہے اور وہ ہے قرآن سے بے رخی، لیکن یہ المیہ ہی ہے کہ جو حضرات مذکورہ دونوں کو اپنا فکری وعلمی رہنما تسلیم کرتے ہیں، وہ بھی ان کے مشورے کی طرف سنجیدگی سے توجہ کرنے کوتیار نہیں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1254: الفاظ ومعانی دونوں کی حفاظت کاوعدہ ٔ خدا وندی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۵۴</w:t>
      </w:r>
    </w:p>
    <w:p>
      <w:pPr>
        <w:spacing w:before="60" w:after="80" w:line="312" w:lineRule="auto"/>
        <w:ind w:right="288" w:left="288"/>
        <w:jc w:val="right"/>
      </w:pPr>
      <w:r>
        <w:rPr>
          <w:rFonts w:ascii="Jameel Noori Nastaleeq" w:hAnsi="Jameel Noori Nastaleeq"/>
          <w:color w:val="222222"/>
          <w:sz w:val="27"/>
        </w:rPr>
        <w:t>الفاظ ومعانی دونوں کی حفاظت کاوعدہ ٔ خدا وندی جب ابتدا میں جبرئیل امین علیہ السلام وحی لے کر آتے تھے اور قرآن کریم کانزول ہوتاتھا تو حضور علیہ السلام اس اندیشہ سے کہ کہیں کوئی آیت بھول نہ جاؤں سننے کے ساتھ ساتھ زبان کو حرکت دیکر پڑھا بھی کرتے تھے چونکہ یہ بہت مشکل کام تھا اولاً وحی الٰہی کا تحمل جو اتنا وزنی ہوا کرتاتھا کہ جب وحی کا نزول ہوتا اورحضور صلی اللہ علیہ وسلم اونٹ پر سوار ہوتے تو وہ اونٹ بھی بیٹھ جایا کرتا تھا اور سخت ٹھنڈی میں پیشانی مبارک سے پسینے بہتے تھے ۔ دوسرے اس کو بغور سننا کہ کوئی لفظ سننے سے چھوٹ نہ جائے ، تیسرے اس کو محفوظ رکھنا کہ بھول نہ جائے ۔ اللہ تبارک وتعالیٰ نے اپنے حبیب صلی اللہ علیہ وسلم کی اس پریشانی کو دور کردیا اور فرمایا کہ ’’لاَ تُحَرِّکْ بِہٖ لِسَانِکَ لَتَعْجَلَ بِہٖ اِنَّ عَلَیْنَا جَمْعَہُ وَقُرْآنَہُ فَاِذَا قَرَأْنَاہُ فَاتَّبِعْ قُرْآنَہْ ،ثُمَّ اِنَّ عَلَیْنَا بَیَانَہْ‘‘ قرآن کریم کو پڑھنے کے لئے آپ اپنی زبان کو نہ چلائیں تاکہ اسے جلدی سیکھیں وہ تو ہمارے ذمہ ہے ، اس کو جمع رکھنا آپ کے سینے میں اور آپ کی زبان سے پڑھنا ،پھر جب ہم پڑھنے لگیں (فرشتے کی زبانی )تو اس کے پڑھنے کے بعدپڑھئے۔پھر ہمارا ذمہ ہے کہ اس کو کھول کر بتلانا، یعنی قرآن کریم کے معانی ومفاہیم کھول کھول کر آپ کو بتلادینا یہ بھی ہمارے ذمہ ہے ۔ پھر آپ علیہ الصلاۃ والسلام نے جبرئیل امین کے ساتھ ساتھ پڑھنا ترک کردیا ۔یہ بھی ایک معجزہ ہے کہ پورا قرآن سن لیا پھر بلا کم وکاست اورکسی زیروزبر کی غلطی کے بغیر اسی ترتیب کے ساتھ صحابہ کرام کو فرفر سنادیا اور اس کے معانی ومفاہیم کوبیان کردیا ۔ آج قرآن کریم کی وہی تفسیر زیادہ صحیح اورمعتبر ہوسکتی ہے جو حضور صلی اللہ علیہ وسلم اور صحابہ کرام کی بیان کی ہوئی تفسیر سے ملتی ہو کیونکہ جیسے الفاظ قرآنی اللہ کی طرف سے آئے ہیں اسی طرح معانی بھی۔ البتہ الفاظ میں کسی کتر بیونت کی گنجائش ہوہی نہیں سکتی۔ اسلام دشمن عناصر نے اس کے لئے بڑی کوششیں کیں ایڑی چوٹی کا زور لگادیا لیکن خدا ئے جبار وقہار اور وحدہ لاشریک کا وعدہ حفاظت قرآن ’اِنَّا نَحْنُ نَزَّلْنَا الذِّکْرَ وِاِنَّا لَہُ لَحَافِظُوْنَ‘‘غالب آیا اور دشمنان اسلام کو اپنے منہ کی کھانی پڑی ۔ جب ہندوستان پر انگریزوں کی حکومت تھی تو انگلینڈ سے پادری آ کریہاں کے مسلمانوں کے عقائد خراب کرنے کی کوشش کرتے جگہ جگہ مناظر ے کا چیلنج کرتے ایک مرتبہ علمائے اہل اسلام سے پادریوں کا مناظرہ ہوا ،پادری نے کہا اے علمائے اسلام ہمارا یہ دعویٰ ہے کہ اللہ نے قرآن کی حفاظت کی ذمہ داری نہیں بلکہ انجیل وتورات کی حفاظت کی ذمہ داری لی اور دلیل خود تمہارے قرآن میں ہی موجود ہے۔ ’’اِنَّا نَحْنُ نَزَّلْنَا الذِّکْرَ وِاِنَّا لَہُ لَحَافِظُوْنَ‘‘۔ یہاں پر ذکر سے مراد قرآن نہیں بلکہ توریت وانجیل ہے کیونکہ تمہارے یہاں ہی یہ تفسیر کا ضابطہ ہے کہ سب سے بہتر تفسیر یہ ہے کہ ایک جگہ اجمال ہو ایک جگہ تفصیل تو یہاں اجمال ہے ،ذکر سے کیا مراد ہے؟معلوم نہیں دوسری جگہ اس کی تفسیر ہے فَاسْئَلُوا اَہْلَ الذِّکْرِ اِنْ کُنْتُمْ لاَ تَعْلَمُوْنَ۔ یہاں پر اہل ذکر سے مراد اہل کتاب ہیں یعنی یہود ونصاریٰ تو یہاں ذکر سے مراد تورات وانجیل ہے ۔لہٰذا ’اِنَّا نَحْنُ نَزَّلْنَا الذِّکْرَ‘‘میں بھی ذکر سے مراد توریت وانجیل ہے نہ کہ قرآن ۔ بڑے بڑے علماء سب پریشان ہوگئے کسی سے کوئی جواب نہیں بن پڑا تو معمولی کپڑے میں ایک صاحب اسٹیج پر تشریف لائے اورکہا پادری صاحب سات سمندر پار سے آپ کونسا سوال لے کر آئے ہیں پھر سے دہرائیے تو پادری نے پورا سوال دہرا یا ان صاحب سے ہنس کر فرمایا پادری صاحب میں یہ سمجھتا تھا کہ آپ کوئی بھاری سوال کریں گے ۔ لیکن یہ تو بچوں والا سوال ہے ایسا لگتا ہے کہ آپ نے صرف بالکل نہیں پڑھی آپ کومعلوم ہونا چاہئے کہ باب تفعیل کی ایک خاصیت تدریج ہے یعنی کسی چیز کو تھوڑا تھوڑا کرنا اور قرآن نے نَزَّلْنَا فرمایا ہے اَنْزَلْنَا نہیں اوریہ بات مسلم ہے جس کو ہم بھی مانتے ہیں او رآپ بھی کہ قرآن تھوڑا تھوڑا نازل ہوا اور بقیہ کتابیں ایک ہی بار میں نازل ہوئیں ۔ لہٰذا ’اِنَّا نَحْنُ نَزَّلْنَا الذِّکْرَ‘‘ میں قرآن کی حفاظت کی ذمہ داری اللہ نے لی ہے نہ کہ دیگر کتابوں کی! دوستو! جانتے ہو یہ معمولی کپڑے والے کون صاحب تھے ،حجۃ الاسلام بانی دارالعلوم دیوبند مولانا محمد قاسم نانوتوی ؒ نوراللہ مرقدہ تھے، آپ کی حاضر جوابی کی وجہ سے مناظرہ جیتا گیا ۔ ؎ اس صحیفہ کی صحیفوں میں نرالی شان ہے اس کے ہر ہر لفظ میں عرفان ہی عرفان ہے بجھ نہیں سکتا کسی سے قرآں کا چراغ آندھیو! خود آزمالو سامنے میدان ہے اللہ تعالیٰ ہمارے اندر بھی قرآن فہمی کا سلیقہ پیدا فرمائے۔ آمین ثم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1255: قیامت کا ہولنا ک دن اور عرشِ الٰہی کا سایہ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۵۷</w:t>
      </w:r>
    </w:p>
    <w:p>
      <w:pPr>
        <w:spacing w:before="60" w:after="80" w:line="312" w:lineRule="auto"/>
        <w:ind w:right="288" w:left="288"/>
        <w:jc w:val="right"/>
      </w:pPr>
      <w:r>
        <w:rPr>
          <w:rFonts w:ascii="Jameel Noori Nastaleeq" w:hAnsi="Jameel Noori Nastaleeq"/>
          <w:color w:val="222222"/>
          <w:sz w:val="27"/>
        </w:rPr>
        <w:t>قیامت کا ہولنا ک دن اور عرشِ الٰہی کا سایہ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یَاٰیُّھَاالنَّاسُ اتَّقُوا رَبَّکُمْ اَنْ زَلْزَلَۃِ السَّاعَۃِ شَیْئیٌ عَظِیْم۔ یَوْمَ تَرَوْنَھَا تُذْھِلْ کُلُّ مَرْضِعَۃِ عَمَّا اَرْضِعَتْ وَتَضَعَ کُلُّ ذَاتِ حَمْلٍ حَمْلُھَا وَتَرَی النَّاسَ سُکٰریٰ وَمَا ھُمْ سُکٰریٰ۔ وَلَکِنَّ عَذَابِ اللّٰہِ شَدِیْدٌ۔صَدَقَ اللّٰہُ الْعَظِیْم۔ اول وآخر فنا، باطن وظاہر فنا نقشِ کہن ہو کہ نَو، منزلِ آخر فنا اے لوگو!اپنے رب سے ڈرو بلاشبہ قیامت کا بھونچال ایک بڑی چیز ہے جس دن تم دیکھو گے کہ ہر دودھ پلانے والی اپنے دودھ پلائے ہوئے کو بھول جائے گی اورہر حمل والی اپنے حمل کوڈالدے گی اور تم لوگوں کو دیکھو گے نشہ کی حالت میں حالانکہ وہ نشہ نہیں ہوگا لیکن اللہ کا عذاب بڑا سخت ہے۔ معزز سامعین کرام اور دور دراز سے تشریف لائے ہوئے میرے نوجوان دوستو!آج قیامت کے دن کی ہولناکی سے متعلق کچھ باتیں آپ لوگوں کے سامنے پیش کرتا ہوں ۔قرآن کریم اور احادیث شریفہ میں جگہ جگہ قیامت کے ہولناک مناظر کا نقشہ پیش کیا گیا ہے کہ ایسی نفسی نفسی کا عالم ہوگا کہ ہر ایک کو اپنی پڑی ہوگی ارشاد ربانی ہے فَاِذَا جَائَ تِ الصَّآخَّۃِ یَوْمَ یَفِرُّ الْمَرْأُ مِنْ اَخِیْہِ وَاُمِّہٖ وَاَبِیْہٖ وَصَاحِبَتِہٖ وَبَنِیْہِ لِکُلِّ امْرِئٍ مِنْھُمْ یَوْمَئِذٍ شَانُ یُغْنِیْہِ۔جب کانوں کو بہرہ کردینے والا شوربرپا ہوگا وہ ایسا دن ہوگا جس دن آدمی اپنے بھائی اور اپنی ماں اوراپنے باپ اور اپنی بیوی سے بھاگے گا ۔ ان میں سے ہر ایک کو اس دن ایک ایسی فکر لگی ہوگی جو اس کو دسری چیزوں سے بے نیاز کردے گی ۔ایک شاعرنے اس ہو لناک اور دل کو دہلادینے والے مناظر کو ایک شعر میں پیش کیا ہے۔ یقینا آئیگا وہ دن کہ جب محشر بپا ہوگا وہاں نہ باپ بیٹے کا نہ بیٹا باپ کا ہوگا قیامت کی ہولناکی کا اندازہ ایک حدیث شریف سے لگایا جاسکتا ہے کہ اس دن سے ننگے ہونگے مردو عورت،بچے جو ان ہوبوڑھے ، جب یہ حدیث آپ صلی اللہ علیہ وسلم نے حضرت عائشہ ؓ سے بیان فرمائی تو عائشہؓ نے بڑے تعجب سے کہا کہ جب مرد وعورت سب ننگے ہونگے توبڑی شرمندگی ہوگی حضور صلی اللہ علیہ وسلم نے فرمایا کہ عائشہ معاملہ اس سے کہیں زیادہ سخت ہوگا (لوگوں کی پریشانی کا یہ عالم ہوگاکہ سورج جو آج زمین سے کئی کروڑمیل دوری پر ہے لیکن پھر بھی اس کی گرمی اور تپش ہم سے برداشت نہیں ہوتی اور قیامت کے دن وہ )انسان کے سروں کے بالکل قریب ہوجائے گا اس وقت کا کیا عالم ہوگا اور کیسے برداشت ہوگا اور اس دن عرش الٰہی کے سایہ کے علاوہ کوئی سایہ نہ ہوگا۔ لیکن اس دن جہاں ایک طرف لوگ صدہا پریشانیوں میں مبتلا ہوں گے ، وہاں خدا کے بعض مخصوص اور مطیع وفرماں بردار بندے عرش الٰہی کے سائے میں ہوں گے، اگر ایک طرف دھوپ کی گرمی، پسینوں کی کثرت ، حساب کی گھبراہٹ اور جہنم کی دہشت سے لوگ نفسی نفسی پکار تے ہوں گے تو دوسری طرف ایک گروہ دائمی سرور کی لذت ،انعامات الٰہی کی مسرت اور سائے کی ٹھنڈک ، ٹھنڈے چشموں کی قربت سے بہرہ اندوز ہورہا ہوگا ، اس مبارک اور خوش نصیب گروہ جس کو قیامت کے ہولناک دن میں عرش الٰہی کا سایہ اور جوارِ رحمت وقربت کا ملہ کا فخر حاصل ہونے والا ہے ، کی تعداد مختلف احادیث کی رو سے تہتّر ہے (73) ہے ۔ اللہ تعالیٰ سے دعا ہے کہ وہ ہم سب کو ان اعمال حسنہ کی توفیق عطا فرمائے جو عرش الٰہی کے سایہ اور قرب الٰہی کے ظلِ عاطفت کا مؤجب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1256: عرش الٰہی کا سایہ کن کن لوگوں کو میسر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۵۹</w:t>
      </w:r>
    </w:p>
    <w:p>
      <w:pPr>
        <w:spacing w:before="60" w:after="80" w:line="312" w:lineRule="auto"/>
        <w:ind w:right="288" w:left="288"/>
        <w:jc w:val="right"/>
      </w:pPr>
      <w:r>
        <w:rPr>
          <w:rFonts w:ascii="Jameel Noori Nastaleeq" w:hAnsi="Jameel Noori Nastaleeq"/>
          <w:color w:val="222222"/>
          <w:sz w:val="27"/>
        </w:rPr>
        <w:t>عرش الٰہی کا سایہ کن کن لوگوں کو میسر ہوگا؟ ۱۔امام عادل ۲۔جوانی کی حالت میں خدا کی عبادت کرنے والا۔ ۳۔ جس شخص کے دل میں ہر وقت مسجد کا خیال لگا رہتا ہے ۔ ۴۔وہ دوشخص جو صرف اللہ کے لئے آپس میں محبت رکھتے ہیں۔ ۵۔ وہ جو صدقہ میں اس قدر اخفاء کرتا ہے کہ دائیں ہاتھ کے صدقہ کی خبر بائیں ہاتھ کو بھی نہیں ہونے دیتا۔ ۶۔تخلیہ میں خدا کے خوف سے رونے والا۔ ۷۔ جو شخص اپنے مقروض کو مہلت دیتا ہے۔یا قرضہ کی رقم کو معاف کردیتا ہے۔ ۸۔جو شخص مجاہد فی سبیل اللہ کی امداد و اعانت کرتا ہے۔ ۹ ۔ جو شحص مکاتب کو آزاد کرنے میں مکاتب کا ہاتھ بٹاتا ہے(مکاتب وہ غلام ہے جس کی آزادی کو اس کاآقا کسی چیزکے ساتھ مشروط کردے۔) ۱۰۔ جو شخص کسی نیک آدمی کو اللہ کے واسطے دوست رکھتا ہے۔ ۱۱۔مجاہد ین کے لشکر کی امداد واعانت میں جو شخص خود بھی شہید ہوجائے ۔ ۱۲۔تجارت میں سچ بولنے والا ۔ ۱۳۔وہ شحص جس کے اخلاق اچھے ہوں اور خلق حسن سے متصف ہو۔ ۱۴۔جو شخص موسمی وقتوں اورد شواریوں کے باوجود وضو کی تکلیف برداشت کرتا ہو۔ ۱۵۔ رات اندھیرے میں مسجد کی طرف جانے والا ۔ ۱۶۔ جس شخص نے کسی انسان کو بھوک کی حالت میں کھانا کھلایا ہو۔ ۱۷۔ وہ شخص جو یتیم کی پرورش او ریتیم کے ساتھ حسن سلوک کرتا ہے۔ ۱۸۔ بیوہ عورت کی خدمت کرنے والا ۔ ۱۹۔وہ شخص جو دوسروں کے حقوق ادا کرتا ہے اور اپنا حق قبول کرتا ہے۔ ۲۰۔ سلطان عادل کی نیک نیتی سے خدمت کرنے والا۔ ۲۱۔ وہ شخص جس کو کسی حسین وجمیل عورت نے تخلیہ میں اپنا نفس سونپ دیا اور اس نے باوجود قدرت علی الزنا کے خدا سے ڈر کر کہا ’’اِنِّی اَخَافَ اللّٰہُ رَبَّ الْعَالَمِیْنَ‘‘ ۲۲۔ جو شخص دوسروں کے حق میں وہ فیصلہ کرتا ہے اور وہی حکم لگاتا یہ جو اپنے لئے پسند کرتا ہے۔ ۲۳۔ جو شخص خدا کے بندوں کی خیر خواہی کرتا رہتا ہے اور ہر وقت اسی خیال میں رہتا ہے ۔ ۲۴ جو شخص اہل ایمان کے ساتھ مہربانی کا سلوک کرتا ہے اور نرمی سے پیش آتا ہے ۔ ۲۵۔جس عورت کا بچہ مرجائے تو جو شخص ایسی غم زدہ کی تعزیت کرے وہ بھی عرش الٰہی کے سایہ میں ہوگا۔ ۲۶۔ جو شخص صلہ رحمی کرتا ہے اور قرابت داروں کے حق کو پہچانتا ہے۔ ۲۷۔وہ بیوہ عورت جو چھوٹے بچوں کی پرورش کے خیال سے دوسرا نکاح نہ کرے۔ ۲۸۔جو شخص عمدہ کھانا پکائے اور اچھی غذا تیار کرے پھر اس کھانے میں کسی یتیم کو بھی شریک کرے۔ ۲۹۔جو شخص ہر موقع پر اللہ رب العزت کی معیت کا یقین رکھتا ہو۔ ۳۰۔غریبوں کا وہ شکستہ حال طبقہ جن کی غربت او رفقیری کے باعث کوئی شحص ان کی جانب متوجہ نہ ہواگر وہ کسی مجلس میں آجائیں تو انکو کوئی پہچانے بھی نہیں ۔ خاموش اور غیر معروف زندگی بسر کرنے والے ،فاقوں کی مصیبت سے مرے لیکن کسی کوخبر نہ ہوئی ۔ دنیا میں مجہول اور آسمانوں پر مشہور ،لوگ ان کو بیمار سمجھتے ہیں لیکن ان کو سوائے خوفِ خدا کے دوسرا مرض نہیں۔ ۳۱۔ قرآن کی خدمت کرنے والے خواہ حافظ ہو ں یا ناظرہ خواں خود بھی قرآن پر عمل کرتے ہیں اور دوسروں کو بھی قرآن کا مطلب بتاتے ہیں۔ ۳۲۔ وہ شخص جس نے بچپنے میں قرآن سیکھا او رجوان ہو کر بھی اس کو پڑھتا رہا ۔ ۳۳۔وہ شخص جس کی آنکھ نے خدا کی راہ میں جاگنے کی تکلیف برداشت کی ہو۔ ۳۵۔ وہ شخص جس کی آنکھ خدا کے خوف سے روتی رہتی ہے۔ ۳۶۔ وہ شخص جس کی آنکھ خدا کے خوف میں کسی ملامت کرنے والے کی ملامت سے نہ ڈرے۔ ۳۷۔جس شخص نے کبھی اپنا ہاتھ غیر حلال مال کی طرف نہیں بڑھایا ۔ ۳۸۔جس شخص نے حرام کی طرف نگاہ پھیر کے بھی نہیں دیکھا۔ ۳۹۔ جولوگ سود نہیں لیتے اور بیاج سے پرہیز کرتے ہیں۔ ۴۰۔جولوگ رشوت نہیں لیتے۔ ۴۱۔وہ شخص جو ذکر الٰہی کی غرض سے وقت کا شمار کرتا رہتا ہے ۔ مثلاً کب وقت ہو اور میں نماز پڑھوں۔ ۴۲۔جس نے کسی غمگین کا غم دور کردیا اور مصیبت زدہ کی مصیبت کھول دی ۔ ۳۴۔ جس نے رسول اللہ صلی اللہ علیہ وسلم کی سنت کو زندہ کیا ۔ ۴۴۔ کثرت سے سرکارِ دو عالم صلی اللہ علیہ وسلم کی خدمت میں درود بھیجنے والا ۔ ۴۵۔مسلمانوں کے وہ بچے جو صغر سنی کی حالت میں مرگئے ہوں۔ ۴۶۔بیماروں کی عیادت کرنے والا ۔ ۴۷ ۔ جنازے کے ساتھ جانے والا ۔ ۴۸۔نفلی فرضی روزے رکھنے والا۔ ۴۹۔ حضرت ابوبکر صدیق ؓ حضرت عمر فاروق ؓ حضرت عثمان غنی ؓ اورحضرت علی کرم اللہ وجہہ، سے صحیح محبت رکھنے والا۔ ۵۰۔ جو شخص صبح کو نماز کے بعد سورہ انعام کی پہلی تین آیتیں پڑھا کرتا ہے۔ ۵۱۔ دل اورزبان دونوں سے خدا کا ذکر کرنے والا۔ ۵۲۔ جن لوگوں کے دل پاک وصاف اور بدن ستھرے ہوں ۔ خدا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1257: عرشِ الٰہی کا سایہ حاصل کرنے کیلئے آج سے ہی تیاری کیجئے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۶۴</w:t>
      </w:r>
    </w:p>
    <w:p>
      <w:pPr>
        <w:spacing w:before="60" w:after="80" w:line="312" w:lineRule="auto"/>
        <w:ind w:right="288" w:left="288"/>
        <w:jc w:val="right"/>
      </w:pPr>
      <w:r>
        <w:rPr>
          <w:rFonts w:ascii="Jameel Noori Nastaleeq" w:hAnsi="Jameel Noori Nastaleeq"/>
          <w:color w:val="222222"/>
          <w:sz w:val="27"/>
        </w:rPr>
        <w:t>عرشِ الٰہی کا سایہ حاصل کرنے کیلئے آج سے ہی تیاری کیجئے اللہ تعالیٰ نے اپنے بندوں کیلئے سارے اچھے اور برے راستے بیان کردینے نیز اس کے مضرات ومنافع بھی واشگاف کردیئے اگر ہم ہی آنکھیں بند کرکے غلط راستو ں کو تجویز کرلیں تو ہماری کم بختی کا کیا ٹھکانہ اگر آج کوئی معمولی سا عہدے دار اور حاکم یا محلہ کا کونسلر ایک چیز کا وعدہ کرلیتا ہے کہ فلاں تاریخ کوتم کو یہ چیز حکومت کی طرف سے ملنے والی ہے تو ہم اس کے وعدے کو حد درجہ اہمیت دیتے ہیں لیکن یہاں احکم الحاکمین اورمالک الملک ہمارے نفع اور فائدہ کیلئے بیان فرمارہے ہیں ،میرے عزیزو اپنے اندر یقین پیدا کرو ۔ ایمان کو پختہ کرو اور گذرے ہوئے ایام کا محاسبہ کرو اور باقی زندگی کو سنوارنے اور اس کے درست کرنے کی فکرکرو ورنہ ہاتھ ملنے کے علاوہ کوئی فائدہ نہ ہوگا اور اس وقت ہاتھ ملنا اور افسوس کرنا کچھ کام نہ دیگا ،قرآن واحادیث میں جو قیامت کی ہولناکیاں بیان کی گئی ہیں ان سے اپنے آپ کوبچانے اور عرش الٰہی کے سائے میں جگہ پانے کیلئے آج ہی سے کوشش اورتیاری کریں عرش الٰہی کے سائے میں جگہ پانے والے بہت سارے افرادکا تذکرہ اسی لئے کردیا گیا تاکہ ہم سب کو شش کریں اور اللہ کے عرش کے سایہ میں جگہ پانے والے ہوجائیں ۔ اللہ ہمیں بھی اور آپ کو بھی ایسے اعمال کی توفیق عطا فرمائے جس سے عرش الٰہی کا سایہ نصیب ہوجائے۔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1258: معمارِ کعبہ حضرت ابراہیم خلیل اللہ علیہ السلام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۶۶</w:t>
      </w:r>
    </w:p>
    <w:p>
      <w:pPr>
        <w:spacing w:before="60" w:after="80" w:line="312" w:lineRule="auto"/>
        <w:ind w:right="288" w:left="288"/>
        <w:jc w:val="right"/>
      </w:pPr>
      <w:r>
        <w:rPr>
          <w:rFonts w:ascii="Jameel Noori Nastaleeq" w:hAnsi="Jameel Noori Nastaleeq"/>
          <w:color w:val="222222"/>
          <w:sz w:val="27"/>
        </w:rPr>
        <w:t>معمارِ کعبہ حضرت ابراہیم خلیل اللہ علیہ السلام اَلْحَمْدُ لِلّٰہِ رَبِّ الْعَالَمِیْنَ وَالصَّلاَۃُ وَالسَّلاَمُ عَلٰی سَیِّدِ الْاَنَبِیَائِ وَالْمُرْسَلِیْنَ وَعٰلٰی آلِہٖ وَاَصْحَابِہٖ اَجْمَعِیْنَ اَمَّا بَعْدُ۔ فَاَعُوْذُ بِاللّٰہِ مِنَ الشَّیْطَانِ الرَّجِیْمِ۔ بِسْمِ اللّٰہِ الرَّحْمٰنِ الرَّحِیْم۔وَاِذْ یَرْفَعُ اِبْرَاہِیْمَ الْقَوَاعِدَ مِنَ الْبَیْتِ وَاِسْمٰعِیْلَ ۔رَبَّنَا تَقَبَّلْ مِنَّا اِنَّکَ اَنْتَ السَّمِیْعُ الْعَلِیْم۔ صَدَقَ اللّٰہُ الْعَظِیْمٍ۔ منفعت ایک ہے اس قوم کی، نقصان بھی ایک ایک ہی سب کا نبیؐ، دین بھی ایمان بھی ایک حرم پاک بھی، اللہ بھی، قرآن بھی ایک کچھ بڑی بات تھی ہوتے جو مسلمان بھی ایک معزز سامعین عظام ،پس پردہ بیٹھی ہوئیں ماؤں او ربہنوں! آج اس عظیم الشان ہستی کے تذکرے کی سعادت حاصل کررہا ہوں ،جن کوخلیل اللہ اور ابوالانبیاء کے عظیم الشان القاب سے یا دکیا جاتا ہے ، براداران اسلام روئے زمین پر سب سے پہلا گھر بیت اللہ شریف ہے او رحضرت ابراہیم خلیل اللہ اس کے معماروں میں سے ہیں، اس لئے مناسب معلوم ہوتا ہے کہ بیت اللہ شریف کے تعلق سے بھی کچھ باتیں عرض کردی جائیں ۔ ارشاد باری تعالیٰ ہے ۔ اِنَّ اَوَّلَ بَیْتٍ وُضِعَ لِلنَّاسِ لِلَّذِیْ بِبَکَّۃً مُّبَرَکًا وَّھُدٰی لِّلْعَالَمِیْنَ ۔ فِیْہِ اٰیَت بَیِّنٰت مَقَامَ اِبْرَاہِیْمَ۔ بے شک سب سے پہلا گھر جو مقرر ہوا لوگوں کے واسطے یہی ہے جو مکہ میں ہے برکت اورہدایت والاجہان کے لوگوں کے لئے اس میں نشانیاں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1259: یہودیوں کا اعتراض</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۶۷</w:t>
      </w:r>
    </w:p>
    <w:p>
      <w:pPr>
        <w:spacing w:before="60" w:after="80" w:line="312" w:lineRule="auto"/>
        <w:ind w:right="288" w:left="288"/>
        <w:jc w:val="right"/>
      </w:pPr>
      <w:r>
        <w:rPr>
          <w:rFonts w:ascii="Jameel Noori Nastaleeq" w:hAnsi="Jameel Noori Nastaleeq"/>
          <w:color w:val="222222"/>
          <w:sz w:val="27"/>
        </w:rPr>
        <w:t>یہودیوں کا اعتراض مسلمانوں کا دعویٰ ہے کہ ہم کو سب سے زیادہ قرب اور مشابہت ہے ابراہیم علیہ السلام سے، یہودیوں نے اعتراض کیا کہ کیسے کہتے ہویہ بات؟ جبکہ حضرت ابراہیم علیہ السلام نے وطن اصلی (عراق) چھوڑ کر ملک شام ہجرت کی وہیں رہے اور وہیں وفات پائی ، ان کی اولاد بھی وہیں رہی اوربہت سے انبیاء اسی مقدس سرزمین (شام) میں مبعوث ہوئے اور سب کا قبلہ بیت المقدس ہی رہا پھر تم حجاز کے رہنے والے ہو جنھوں نے بیت المقدس کو چھوڑ کر کعبہ کو اپنا قبلہ بنالیا ہے اور سرزمین شام سے دور ایک طرف پڑے رہے کس منہ سے کہہ سکتے ہو کہ ابراہیم وملت ابراہیم سے تم کو زیادہ قرب ہے؟ اس آیت کریمہ میں معترضین کو بتلایا گیا کہ بیت المقدس وغیرہ مقامات مقدسہ تو بعد میں تعمیر ہوئے دنیا میں سب سے متبرک گھر جو لوگوں کی توجہ الی اللہ کیلئے مقرر کیا گیا او ربطور ایک عبادت گاہ اور نشان ہدایت کے لئے بنا یا گیا وہ یہی کعبہ شریف ہے جواس مبارک شہرمکہ معظمہ میں واقع ہے ۔ حق تعالیٰ نے شروع سے اس گھر کو ظاہری باطنی ، حسی ومعنوی برکات سے معمور کیا اور سارے جہاں کی ہدایت کا سرچشمہ ٹھہرایا ہے، روئے زمین پر جس کسی مکان پر برکت وعلامت پائی جاتی ہے اسی مقدس گھرکاایک عکس اور پرتو سمجھنا چاہئے،یہیں سے رسول الثقلین صلی اللہ علیہ وسلم کو اٹھایا، مناسک حج ادا کرنے کیلئے سارے جہان کواسی کی طرف دعوت دی ۔ عا لمگیر مذہب اسلام کے پیرووں کو مشرق ومغرب میں اسی کی طرف منہ کرکے نماز پڑھنے کا حکم ہوا اسی کے طواف کرنے والوں پر عجیب وغریب انوار وبرکات کا افاضہ فرمایا ، انبیاء سابقین بھی حج ادا کرنے کیلئے نہایت شوق وذوق سے تلبیہ پکارتے ہوئے اسی شمع کے پروانے بنے اور طرح طرح کی ظاہروباہر نشانیاں قدرت نے بیت اللہ کی برکت سے اس سرزمین میں رکھیں ، اسی لئے ہرزمانے میں مختلف مذاہب والے اس کی غیر معمولی تعظیم واحترام کرتے رہے اور ہمیشہ وہاں داخل ہونے والے کومامون سمجھا گیا اسکے پاس مقام ابراہیم کی موجودگی پتہ دے رہی ہے کہ یہاں ابراہیم کے قدم آئے اور اس کی تاریخ جو تمام عرب کے نزدیک بلا نکیر مسلم چلی آرہی ہے ۔ وہ بتلاتی ہے کہ یہ وہ پتھر ہے جس پر کھڑے ہوکر ابراہیم علیہ السلام نے کعبہ تعمیر کیا تھا اور خدا کی قدرت سے اس پتھر پر ابراہیم علیہ السلام کے قدم کا نشان پڑگیا تھا جو آج تک محفوظ چلاآرہا ہے۔ گویا تاریخی روایات کے اس مقدس پتھر کا وجود ایک ٹھوس دلیل ہے کہ یہ گھر طوفان نوح کی تباہی کے بعد حضرت ابراہیم ؑکے مبارک ہاتھو ں سے تعمیر ہوا ، جیسا کہ ارشاد ربانی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1260: مقام ابراہیم علیہ الصلوۃ والسلام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۶۸</w:t>
      </w:r>
    </w:p>
    <w:p>
      <w:pPr>
        <w:spacing w:before="60" w:after="80" w:line="312" w:lineRule="auto"/>
        <w:ind w:right="288" w:left="288"/>
        <w:jc w:val="right"/>
      </w:pPr>
      <w:r>
        <w:rPr>
          <w:rFonts w:ascii="Jameel Noori Nastaleeq" w:hAnsi="Jameel Noori Nastaleeq"/>
          <w:color w:val="222222"/>
          <w:sz w:val="27"/>
        </w:rPr>
        <w:t>مقام ابراہیم علیہ الصلوۃ والسلام وَاِذْ یَرْفَعُ اِبْرَاہِیْمَ الْقَوَاعِدَ مِنَ الْبَیْتِ وَاِسْمٰعِیْلَ ۔رَبَّنَا تَقَبَّلْ مِنَّا اِنَّکَ اَنْتَ السَّمِیْعُ الْعَلِیْم۔ اوریاد کرواس وقت کو جب ابراہیم واسماعیل oنہ کعبہ کی بنیاد بلند کررہے تھے اور دعا کرتے تھے ۔اے ہمارے پروردگار ہم کوقبول فرمالے بلاشبہ توبہت سننے والا بہت جاننے والا ہے ،اللہ تعالیٰ نے باپ ابراہیم اور بیٹے اسمٰعیل o کو ایسی قبولیت عامہ عطا فرمائی کہ ان کی بہت سی نشانیاں مذہب اسلام کا شعار بن گئیں اورجس گھر کو تعمیر کیا اللہ نے اس گھر کو بڑی ہی برکتوں اوررحمتوں سے نوازا اور شہرمکہ کو (جہاں خانہ کعبہ ہے اللہ نے ابراہیم علیہ السلام کی دعا کی برکت سے) انواع واقسام کی روزی اورپھلوں سے نوازا دعا ء فرمائی تھی : ’’وَاِذْ قَاَلَ اِبْرَاہِیْمُ رَبِّ اجْعَل ہٰذٰا بَلَدٰ آمِنًا وَّارْزُقْ اَہْلَہُ مِنَ الثَّمَرَاتِ‘‘ اوریاد کرو اس وقت کو جب ابراہیم علیہ السلام نے کہا اے میرے پروردگار اس شہر کو امن والا شہر بنا دے اوریہاں کے باشندوں کو پھلوں کی روزی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1261: حضرت ابراہیم علیہ الصلوۃ والسلام کی دعاء</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۶۹</w:t>
      </w:r>
    </w:p>
    <w:p>
      <w:pPr>
        <w:spacing w:before="60" w:after="80" w:line="312" w:lineRule="auto"/>
        <w:ind w:right="288" w:left="288"/>
        <w:jc w:val="right"/>
      </w:pPr>
      <w:r>
        <w:rPr>
          <w:rFonts w:ascii="Jameel Noori Nastaleeq" w:hAnsi="Jameel Noori Nastaleeq"/>
          <w:color w:val="222222"/>
          <w:sz w:val="27"/>
        </w:rPr>
        <w:t>حضرت ابراہیم علیہ الصلوۃ والسلام کی دعاء اسی دعا کا نتیجہ اور ثمرہ ہے کہ آج دنیا کے مختلف ملکوں سے مختلف الا نواع چیزیں کھچی چلی آتی ہیں۔ اَوَلَمْ تَمْکِنَ لَھُمْ حَرَمًا اٰمِنًا یُحْبٰی اِلَیْہِ ثَّمَرَاتِ کُلِّ شَئیٍ رِزْقا ً مِنْ لَّدُنَّا۔ کیا ہم نے ان کو جگہ نہیں دی حرمت والے پناہ کے مکان میں اس کی طرف کھچے چلے آتے ہیں ہر قسم کے پھل یہ رز ق ہے ہماری طرف سے حضرت ابراہیم علیہ السلام اللہ کے دوست تھے۔یعنی اللہ کے بہت قریب تھے اور جو اللہ کا جتنا قریب ہوتا ہے اسے اتنے ہی مصائب ومشکلات کا سامنا کرنا پڑتا ہے۔ حضرت ابراہیم علیہ السلام ایک بت پرست، بت ساز، بت فروش یعنی آزر کے گھر میں پیدا ہوئے ہیں ۔ جیسے ہی ہوش سنبھالا ابتلا وآزمائش کی گھڑی شروع ہوگئی اور اپنی فطری وخداداد صلاحیت کی بنیاد پر پیغمبرانہ شان کے ساتھ اپنے رب کے بھروسے اہم او رخطرناک مہم کا آغازفرمایا۔اپنی قوم کو توحید کی دعوت پہنچانے اور باطل کو کھول کھول کر پیش کرنے کی مہم ، وہ شخص جس کو اس کے باپ نے اپنے گھر سے نکالا ہو ، جس کا اس شہر میں کوئی اور مدد گار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1262: دعوتِ فکر وعمل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۷۰</w:t>
      </w:r>
    </w:p>
    <w:p>
      <w:pPr>
        <w:spacing w:before="60" w:after="80" w:line="312" w:lineRule="auto"/>
        <w:ind w:right="288" w:left="288"/>
        <w:jc w:val="right"/>
      </w:pPr>
      <w:r>
        <w:rPr>
          <w:rFonts w:ascii="Jameel Noori Nastaleeq" w:hAnsi="Jameel Noori Nastaleeq"/>
          <w:color w:val="222222"/>
          <w:sz w:val="27"/>
        </w:rPr>
        <w:t>دعوتِ فکر وعمل اس کے باوجود توحید کی دعوت عام کرنے ،جھوٹے معبودوں کے مقابلے میں ایک خدا کی دعوت پیش کرنے کی ایسی دھن کہ اپنی جان کی بھی پرواہ نہ تھی ، یہ وہ کام تھا جس کے تصور سے ہی لوگ گھبراجاتے ہیں ۔ لوگوں نے زندگی بھر جن بتوں کو خدامان کر ان کی پوجا و پرستش کی ایسے بتوں کو توڑ کر قوم کے لوگوں سے سوال کرنا کہ بتاؤ تمہارے بتوں میں کونسی قوت ہے کہ تم ان کی پوجا کرتے ہو؟ اور جب لوگوں سے جواب نہ بن پڑا تو ان کے سامنے ایک عظیم قوت کا تعارف کرایا ۔ یہ گویا ایک جنون تھا کہ اللہ کے ان بندوں کو جو بتوں کی پرستش میں لگے ہیں ، توحید کی طرف لے آنے کا ، گھر اور سماج سے چیلنج کے بعد باری آئی حکومت وقت کی ۔ ایک ایسا بادشاہ جس کے سامنے اس کی اجازت کے بغیرکسی کی ہمت نہیں زبان کھولنے کی،اس کے دربار میں پہنچ کر دعوتِ توحید پیش کی، اس سے بحث ہوئی ، جب وہ اس بحث میں کامیاب نہیں ہواتو طیش میں آگیا ، اورکہا ہے کہ اب تو اسی حالت میں اس دربار سے باہر جائے گا جب تک تو اس دین کو چھوڑ کر واپس اپنے باپ دادا کے دین کو نہ اپنا لے گا۔ ورنہ موت تیرے مقدر میں ہوگی ۔ ایسے نازک وقت میں بھی ابراہیم علیہ السلام نے کہا کہ اگر اس راہ میں زندگی بھی چلی جائے تو کوئی پرواہ نہیں مگر جس ایک خدا پر ایمان لایا ہوں اس سے مکر نے کا سوال ہی نہیں ۔ ظالم بادشاہ کو اس جواب نے اور طیش دلایا حکم دیا کہ ابراہیم کو آگ میں ڈال دیا جائے ، اب ایمان کا اصل امتحان تھا اس امتحان میں بھی اللہ کایہ محبوب بندہ کامیاب ہوا، ذرہ برابر بھی خوف نہیں ہوا ، جان کی کوئی پرواہ نہیں کی، خوشی خوشی آگ میں کود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1263: خلیل اللہ آگ کے میدان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۷۱</w:t>
      </w:r>
    </w:p>
    <w:p>
      <w:pPr>
        <w:spacing w:before="60" w:after="80" w:line="312" w:lineRule="auto"/>
        <w:ind w:right="288" w:left="288"/>
        <w:jc w:val="right"/>
      </w:pPr>
      <w:r>
        <w:rPr>
          <w:rFonts w:ascii="Jameel Noori Nastaleeq" w:hAnsi="Jameel Noori Nastaleeq"/>
          <w:color w:val="222222"/>
          <w:sz w:val="27"/>
        </w:rPr>
        <w:t>خلیل اللہ آگ کے میدان میں ظالم لوگ ہاتھ پیر باندھ کر آگ میں ڈالتے ہیں اور جلنے والا مجبوری میں چیختے چلا تے مرجاتا ہے ۔ مگر دنیا دیکھ رہی تھی کہ اپنے رب کا عاشق اپنے پیروں سے چلتے ہوئے بھڑکتی ہوئی آگ کو اپنے سر کی آنکھوں سے دیکھنے کے باوجود کسی خوف کے آگ میں کودگیا ۔ مگر آگ ایسے محبوب بندے کوکیسے جلاتی؟ خدا کے حکم سے ٹھنڈی ہوگئی ، حضرت ابراہیم خلیل ؑکی آزمائشوں کا سلسلہ یہاں ختم نہیں ہوا، وطن میں رہنے کی جگہ نہیں قوم کے لوگ دشمن بن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1264: حضرت ابراہیم ؑ کی ہجرت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۷۱</w:t>
      </w:r>
    </w:p>
    <w:p>
      <w:pPr>
        <w:spacing w:before="60" w:after="80" w:line="312" w:lineRule="auto"/>
        <w:ind w:right="288" w:left="288"/>
        <w:jc w:val="right"/>
      </w:pPr>
      <w:r>
        <w:rPr>
          <w:rFonts w:ascii="Jameel Noori Nastaleeq" w:hAnsi="Jameel Noori Nastaleeq"/>
          <w:color w:val="222222"/>
          <w:sz w:val="27"/>
        </w:rPr>
        <w:t>حضرت ابراہیم ؑ کی ہجرت آپ ؑ نے ہجرت کا فیصلہ کرلیا ، اپنے گھر ، اپنے وطن اوراپنی قوم سے دور ایک اجنبی منزل کی جانب صرف اور صرف اپنے رب کے بھروسہ نکل پڑے ،ساتھ میں شریک حیات حضرت سارہ ؑ اور بھتیجے حضرت لوطؑ۔یہ مشکلوں بھرا سفریوں ہی چلاہے اور ساتھ میں بندگان خدا تک توحید کی دعوت کا کام بھی ۔ بچپن سے جوانی اور بڑھاپا ، ساری زندگی اسی مشن میں گزاردی۔ اس عمر میں خیال ہوا بڑھاپے کا سہارا بھی ہو۔ اولاد کی خواہش دل میں جاگی لیکن مقصد وہی تھاکہ جس مشن کیلئے زندگی لگادی اس مشن کو آگے لے جانے والا بھی کوئی ہو۔ یہ نہیں کہ اس عمر میں اولاد کے سہارے زندگی گزرے ؟نہیں یہ خیال نہیں بلکہ اس عاشق رب کو اس بات کی فکر تھی کہ اس کے ساتھ ہی یہ مشن ختم نہ ہوجائے۔ دل سے دعا نکلی رَبِّ حَبْ لِیْ مِنَ الصَّالِحِیْنَ۔ (اے میرے رب مجھے صالح اولاد عطا فرما ۔(الصف)۔ اپنے محبوب بندے کی دعا خدا نے قبول فرمائی اور حضرت اسماعیل ؑ کی ولادت کی خوشخبری دی ،اسماعیل ؑ کی ولادت پر آپ ؑنے اللہ کا شکر اداکیا مجھے بڑھاپے کے باوجود اولاد سے نوازاسماعیلؑ اپنے باپ کے چہیتے بیٹے، ابھی لڑکپن کو پہونچے تھے کہ اللہ تعالیٰ نے اپنے محبوب بندے حضرت ابراہیم ؑکا ایک اور امتحان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1265: اللہ کی جانب سے عظیم آزمائش</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۷۲</w:t>
      </w:r>
    </w:p>
    <w:p>
      <w:pPr>
        <w:spacing w:before="60" w:after="80" w:line="312" w:lineRule="auto"/>
        <w:ind w:right="288" w:left="288"/>
        <w:jc w:val="right"/>
      </w:pPr>
      <w:r>
        <w:rPr>
          <w:rFonts w:ascii="Jameel Noori Nastaleeq" w:hAnsi="Jameel Noori Nastaleeq"/>
          <w:color w:val="222222"/>
          <w:sz w:val="27"/>
        </w:rPr>
        <w:t>اللہ کی جانب سے عظیم آزمائش ایک اور ایسی آزمائش سے گزارا جس سے دنیا کی تاریخ میں اب سے پہلے کسی کا گزر نہیں ہوا ۔ حضرت ابراہیمؑ نے ایک دن اپنے چہیتے فرزند اسماعیل ؑ سے کہا ’’بیٹا میں خواب دیکھتا ہوں کہ تجھے ذبح کررہا ہوں۔ اب تو بتا تیرا کیا خیال ہے(الصف) حضرت ابراہیم ؑنے بیٹے سے اس خواب کا ذکر کیاجس میں آپ کو اللہ نے حکم دیا کہ اپنے چہیتے بیٹے کو قربان کردو ۔ جیسا باپ ویسا بیٹا سُبْحَانَ اللّٰہ! باپ کے کارنامے تاریخی ہیں ہی ساتھ ہی بیٹے کایہ جواب بھی کیسا پاکیزہ؟ ایسا جواب دنیا کے کسی بیٹے نے اپنے باپ کونہیں دیا ابا جان جو کچھ آپ کو حکم دیا اسے آپ پوراکرڈالئے ، آپ انشاء اللہ مجھے صبر کرنے والوں میں پائیں گے۔(الصف)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1266: شیطانی جال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۷۲</w:t>
      </w:r>
    </w:p>
    <w:p>
      <w:pPr>
        <w:spacing w:before="60" w:after="80" w:line="312" w:lineRule="auto"/>
        <w:ind w:right="288" w:left="288"/>
        <w:jc w:val="right"/>
      </w:pPr>
      <w:r>
        <w:rPr>
          <w:rFonts w:ascii="Jameel Noori Nastaleeq" w:hAnsi="Jameel Noori Nastaleeq"/>
          <w:color w:val="222222"/>
          <w:sz w:val="27"/>
        </w:rPr>
        <w:t>شیطانی جال حضرت ابراہیم ؑ ا س جانثاربیٹے کی زبان سے یہ باتیں سن کر خوش ہوئے اور نور نظر حضرت اسماعیل علیہ السلام کو اس پتھر کے قریب لائے جو منیٰ میں واقع تھا۔ شیطان حضرت ابراہیم علیہ السلام کے ارادہ او رپختگی کو دیکھ کر مایوس ہوگیا اور راستہ میں ایک ڈراؤنی شکل بنا کر کھڑا ہوگیا اورکہا اے ابراہیم تمہیں کیا ہوگیا کہ تم شیطانی خواب دیکھ کر گھر کے چشم وچراغ کو قتل کررہے ہو۔آپ نے فرمایا یہ شیطانی خواب نہیں بلکہ حکم ربیّ ہے میرے مولیٰ کا حکم ہے جادور ہوجا، آپ نے اسی وقت سات کنکریاں ماریں تو وہ زمین میں دھنس گیا ۔(منیٰ) میں یہ وہی مقام ہے جہاں آج بھی جمرہ اخری وسطیٰ ، جمر اولیٰ بنا ہوا ہے اور حضرت ابراہیمؑ کی مطابقت میں ہرحاجی تینوں جمرات پر سات سات کنکریاں مارتے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1267: ملائکہ میں ہلچل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۷۳</w:t>
      </w:r>
    </w:p>
    <w:p>
      <w:pPr>
        <w:spacing w:before="60" w:after="80" w:line="312" w:lineRule="auto"/>
        <w:ind w:right="288" w:left="288"/>
        <w:jc w:val="right"/>
      </w:pPr>
      <w:r>
        <w:rPr>
          <w:rFonts w:ascii="Jameel Noori Nastaleeq" w:hAnsi="Jameel Noori Nastaleeq"/>
          <w:color w:val="222222"/>
          <w:sz w:val="27"/>
        </w:rPr>
        <w:t>ملائکہ میں ہلچل حضرت عبداللہ بن عباس ؓ سے راویت ہے کہ حضور اکرم صلی اللہ علیہ وسلم نے ارشاد فرمایا جب حضرت ابراہیم خلیل اللہ مناسک حج ادا کرکے تشریف لائے تو شیطان آپ کوجمرہ اخریٰ کی جگہ نظر آیا آپ نے اسے سات کنکریاں ماریں ، یہاں تک کہ وہ زمین میں دھنس گیا اسی طرح تینوں جمرات پرہوا، چنانچہ جیسے ہی حضرت ابراہیم علیہ السلام نے پتھر پر چھری رگڑنی شرو ع کی فرشتوں میں ہلچل مچ گئی ۔ چھری جب تیز ہوگئی تو حضرت ابراہیم ؑ نور نظر کی کمر پر چڑھ گئے ۔ فرشتوں میں شور مچ گیا حضرت جبرئیل علیہ السلام نے پکار لگائی ایسی آواز کے ساتھ جو اللہ کی بڑائی کے لئے پکارا جاتا ہے او راللہ کے نیک بندے کسی اچانک حادثات یا عجیب واقعات کو دیکھ کرپکارتے ہیں ۔ اَللّٰہُ اَکْبَرُ اَللّٰہُ اَکْبَرْ۔ سیدنا اسماعیل علیہ السلام جو چھری کے نیچے تھے نے سن کر فرمایا لاَ اِلٰہَ اِلاَّ اللّٰہُ وَاللّٰہُ اَکْبَرْ۔ حضرت ابراہیم خلیل اللہ نے بھی جوش محبت میں فرمایا اَللّٰہُ اَکْبَرْ وَاللّٰہُ اَکْبَرْ وَلِلّٰہِ الْحَمْدُ۔ یہ وہی مقدس کلمے ہیں جو آج تک ہرمسلمان مرد عورت ذی الحجہ کی نمازفجر سے لے کر 13ذی الحجہ کی نماز عصرتک ہر فرض نماز کے بعد پڑھتے ہیں ۔ فقہا نے لکھا ہے کہ اگر کسی کی جماعت چھوٹ جائے تو وہ بھی نماز فرض کے بعد اس کلمہ کو ادا کرے ۔ عورتیں بھی اپنے گھر وں میں آہستہ پڑھیں جس سے یادگار ابراہیمی تازہ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1268: جنت سے مینڈھا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۷۴</w:t>
      </w:r>
    </w:p>
    <w:p>
      <w:pPr>
        <w:spacing w:before="60" w:after="80" w:line="312" w:lineRule="auto"/>
        <w:ind w:right="288" w:left="288"/>
        <w:jc w:val="right"/>
      </w:pPr>
      <w:r>
        <w:rPr>
          <w:rFonts w:ascii="Jameel Noori Nastaleeq" w:hAnsi="Jameel Noori Nastaleeq"/>
          <w:color w:val="222222"/>
          <w:sz w:val="27"/>
        </w:rPr>
        <w:t>جنت سے مینڈھا چنانچہ سیدناابراہیم خلیل اللہ حکم ربی کو بجالائے اورپوری کوشش کرڈالی نور نظر کو قربانی کردینے کی توآواز آئی قَدْ صَدَّقْتَ الرُّؤْیَا اِنَّا کَذَالِکَ نَجْزِی الْمُحْسِنِیْنَ۔ اے ابراہیم تو نے خواب سچ کردکھایا ہم نیکوکاروں کو ایساہی صلہ دیا کرتے ہیں۔ مرضی مولیٰ تھی کہ اسماعیل ذبح نہ ہوں بلکہ حضرت ابراہیم واسماعیلؑ کو حکم خداوندی ملنے اور اس کی تعمیل پر جانثاری کا نمونہ دنیا میں پیش کرنا تھا ۔ اسی لئے جنت سے مینڈھا بھیج دیا گیا آپ نے اس کی قربانی پیش کی ۔ یہ وہی مینڈھا تھا جو سیدنا ابوالبشر حضرت آدم علیہ السلام کے بیٹے ہابیل نے اللہ کے نام پر نذر کیا تھا اور مقبول ہوکر حضرت اسماعیل علیہ السلام کے اس واقعہ ذبح تک جنت میں تھا اورجنت کا آب ودانہ کھا کر فربہ ہوگیا تھا۔حضرت ابراہیم علیہ السلام کے ہاتھ سے ذبح ہونے کے بعد اس کے سینگ ایک زمانے تک بیت اللہ میں لٹکے ہوئے تھے ۔ حجاج بن یوسف کے زمانہ میں جب کعبۃ اللہ میں آگ لگنے کا واقعہ پیش آیا تو یہ سینگ بھی اس کے آگ میں جل کر ختم ہوگئے ۔ اس واقعہ کے بعد سیدنا ابراہیم علیہ السلام فلسطین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1269: تعمیر بیت اللہ کاحکم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۷۴</w:t>
      </w:r>
    </w:p>
    <w:p>
      <w:pPr>
        <w:spacing w:before="60" w:after="80" w:line="312" w:lineRule="auto"/>
        <w:ind w:right="288" w:left="288"/>
        <w:jc w:val="right"/>
      </w:pPr>
      <w:r>
        <w:rPr>
          <w:rFonts w:ascii="Jameel Noori Nastaleeq" w:hAnsi="Jameel Noori Nastaleeq"/>
          <w:color w:val="222222"/>
          <w:sz w:val="27"/>
        </w:rPr>
        <w:t>تعمیر بیت اللہ کاحکم جب سیدنا ابراہیم خلیل اللہ کو بیت اللہ کی تعمیر کاحکم ہوا تو آپ اس وقت فلسطین میں تھے وہاں سے چلے مکہ معظمہ تشریف لائے آپ جس وقت مکہ پہنچے اس وقت سیدنا اسماعیل علیہ السلام زمزم کے قریب ایک درخت کے نیچے بیٹھے تیربنارہے تھے ۔ جیسے ہی والد بزرگوار پر نظر پڑی اد ب سے کھڑے ہوگئے ۔سدنا ابراہیم علیہ السلام نے فرمایا بیٹا اسماعیل اللہ تعالیٰ نے مجھے ایک کام کا حکم دیا ہے؟ بیٹے نے جواب دیا جس طرح آپ کے رب کا حکم ہے کیجئے آپ نے کہا بیٹا تم میری مدد کرسکتے ہو؟انہوں نے عرض کیا ضرو کروں گا۔ آپ نے فرمایا مجھے حکم دیا گیا ہے کہ میں اس ابھرتے ہوئے ٹیلے کے ارد گرد گھر بناؤں ۔ جس کی سب سے پہلے تعمیر فرشتوں نے کی تھی پھر سیدنا آدم علیہ السلام نے فرمائی جس کے متعلق یہ بات مشہور ہے کہ جب آسمان سے اتر کر زمین پر آئے توفرشتوں کی صحبت اور ان کی تسبیح وتحلیل کو سننے سے محروم ہوگئے۔ جس کی وجہ سے ابوالبشر ہمیشہ مغموم رہا کرتے تھے ۔ حضرت عبداللہ بن عمر ؓ سے روایت ہے کہ حضور محمد الرسول اللہ صلی اللہ علیہ وسلم نے فرمایا اللہ تعالیٰ نے سیدنا جبرئیل علیہ السلام کو سیدنا آدم اور حوا علیھا السلام کے پاس بھیجا اورحکم دیا کہ تم دونوں مل کر میرا ایک گھر لوگوں کی عبادت کیلئے تعمیر کرو ، تو سیدنا آدم نے عرض کیا کس جگہ تعمیر کروں ؟فرشتوں نے زمین پر نشانات لگائے چنانچہ حضرت آدم مٹی کھودتے تھے اورحضرت حوا مٹی نکالتی تھیں جب بنیاد مکمل ہوگئی تو سیدنا آدم نے اس کو پتھر سے بھردیا پھر اللہ تعالیٰ نے فرشتوں کے ذریعہ جنت کا ایک خیمہ اسی بنیادوں پر رکھوادیا اور حضرت جبرئیل علیہ السلام جنت سے ایک پتھر لائے جس کو حجر اسود کہتے ہیں اس وقت یہ پتھر بالکل سفید تھا اس کی نورانی شعاعوں سے چاروں طرف روشنی پھیل گئی حضرت آدم کی نظر جب اس پتھر پر پڑی تو جنت کی راحتیں یاد آگئیں اور طبیعت میں بیقراری سی کیفیت پیدا ہوگئی ۔ آنکھوں سے آنسوؤں کا سیلاب امنڈ پڑا۔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1270: حجر اسود کا حضرت آدم سے کلام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۷۵</w:t>
      </w:r>
    </w:p>
    <w:p>
      <w:pPr>
        <w:spacing w:before="60" w:after="80" w:line="312" w:lineRule="auto"/>
        <w:ind w:right="288" w:left="288"/>
        <w:jc w:val="right"/>
      </w:pPr>
      <w:r>
        <w:rPr>
          <w:rFonts w:ascii="Jameel Noori Nastaleeq" w:hAnsi="Jameel Noori Nastaleeq"/>
          <w:color w:val="222222"/>
          <w:sz w:val="27"/>
        </w:rPr>
        <w:t>حجر اسود کا حضرت آدم سے کلام اے آدم تم وہی ہو کہ حکم خداوندی کی نافرمانی کرتے ہوئے شجر ممنوعہ کا پھل کھالیا تھا یہ سن کر آپ کو اور زیادہ رونا آگیا اور بارگاہ خداوندی میں عرض کیا اے میرے پروردگار میرے اس گناہ کی وجہ سے ہرچیز مجھے ملامت کرتی ہے آپ کے اس جملہ پر دریائے رحمت جوش میں آگئی اور سیدنا آدم کی سیاہی حجر اسود کو دے دی گئی اور انسانوں کے گناہ کو جذب کرنے کی اس میں صلاحیت پیدا کردی گئی ۔ اسی لئے اس پتھر کا نام حجر اسودہ پڑگیا ۔ چنانچہ حجر اسود کے فضائل کے متعلق حضرت شاہ ولی اللہ محدث دہلو یؒ نے لکھا ہے کہ حضرت ابن عباسؓسے مروی ہے کہ رسول اللہ صلی اللہ علیہ وسلم نے فرمایا حجر اسود جنت سے اس حال میں اترا تھا کہ وہ دودھ سے زیادہ سفید تھا اس کو انسانوں کے گناہ نے سیاہ کردیا ۔(مشکوٰۃ) یعنی گناہ گاروں نے جو اس کوہاتھ لگائے تو اس کی گندگی سے میلا ہوگیا۔ایک دوسری حدیث میں حجر اسود کے متعلق حضرت ابن عباسؓ سے مروی ہے کہ رسول اللہ صلی اللہ علیہ وسلم نے حجر اسود کے متعلق فرمایا ۔ واللہ ! قیامت کے دن اللہ تعالیٰ حجر اسود کو اس شان سے نئی زندگی دیں گے کہ اس کی دو آنکھیں ہوں گی ،جن سے وہ دیکھے گا اور زبان ہوگی جس سے وہ بولے گا اورہر اس شخص کے بارے میں گواہی دے گا جس نے برحق طورپر اس کو چھوا ہوگا ۔(مشکوٰۃ) حضرت عبداللہ بن عمرو بن عاصؓ کہتے ہیں کہ رسول اللہ صلی اللہ علیہ وسلم کو یہ فرماتے ہوئے سنا کہ حجر اسود اورمقام ابراہیم جنت کے ہیرے ہیں۔ اللہ تعالیٰ نے ان کا نور مٹادیا ہے۔ اگر اس کا نور نہ مٹاتے تووہ مشرق ومغرب کی درمیانی چیزوں کو روشن کردیتے۔ (ترمذی) وہ خیمہ جو جنت سے لایا گیا تھا۔ حضرت آدم علیہ السلام کے وفات تک باقی رہا بعد وفات آپ کے ا س خیمہ کو اٹھالیا گیا ۔ صرف ایک اونچا ٹیلہ باقی رہ گیا تھا اللہ کے نیک بندے وہیں عبادت کیا کرتے تھے ۔ چنانچہ جب سیدنا ابراہیم علیہ السلام کو تعمیربیت اللہ کا حکم ہوا تو آپ نے بارگاہِ خداوندی میں عرض کیا مولیٰ کس جگہ تیرا گھر تعمیر کروں؟ چونکہ بنیادیں دب جانے کی وجہ سے پتہ لگانا مشکل تھا۔ ایک روایت یہ بھی ہے کہ ایک زوردار آندھی چلی اور ریت کے تودوں کو جوطوفان نوح میں کعبہ کی بنیاد پرجم گئے تھے اٹھا کر ادھر ادھر پھینک دیا اور پرانی بنیاد نظر آگئی ۔ دوسری روایت یہ ہے کہ حضرت جبرائیل علیہ السلام نے قدیم بنیادوں پرنشانات لگائے ۔ غرض اللہ تعالیٰ نے رہبری فرمائی اور باپ بیٹے نے نے مل کر کام شروع کیا ۔ حضرت اسماعیل ؑ ایک مزدور کی طرح پہاڑوں سے پتھر لا لا کردیتے اور حضرت ابراہیم علیہ السلام ایک (معمار) کی طرح ان پتھروں سے بیت اللہ تعمیر کرتے جاتے ،جسے قرآن نے اس طرح بیان کیا ہے۔ وَاِذْ یَرْفَعُ اِبْرَاہِیْمَ الْقَوَاعِدَ مِنَ الْبَیْتِ وَاِسْمٰعِیْلَ ۔رَبَّنَا تَقَبَّلْ مِنَّا اِنَّکَ اَنْتَ السَّمِیْعُ الْعَلِیْم۔ وہ وقت یاد کرو جب اٹھارہے تھے ابراہیم علیہ السلام بنیادیں خانہ کعبہ کی اور اسماعیل علیہ السلام بھی اور دعا کرتے جاتے تھے حج کے موقع پرمسلمان بہت سے ایسے ارکان ادا کرتے ہیں جو دین ابراہیمی کی یاد گار ہیں طواف کے بعد دورکعت نماز مقام ابراہیمؑ پر پڑھنا ، صفا مروہ کی سعی کرنا منیٰ میں جمرات پر کنکریاں مارنا عیدالاضحیٰ کے موقع پر قربانی کرنا ، جس کے متعلق صحابہ کرام ؓ نے دریافت فرمایا یارسول اللہ صلی اللہ علیہ وسلم یہ قربانیاں کیا ہیں؟ آپ صلی اللہ علیہ وسلم نے فرمایا تمہارے باپ ابراہیمؑ کی سنت ہے، اسی طرح حضرت ابن عباسؓ سے روایت ہے کہ جب رسول اللہ صلی اللہ علیہ وسلم سے دریافت کیا تمام ادیان میں کونسا دین اللہ تعالیٰ کو محبوب ہے ؟ آپ صلی اللہ علیہ وسلم نے فرمایا دین حنیف۔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1271: چند باتیں جو سب سے پہلے سیدنا ابراہیم علیہ الصلوۃ والسلام سے شروع ہوئیں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۷۷</w:t>
      </w:r>
    </w:p>
    <w:p>
      <w:pPr>
        <w:spacing w:before="60" w:after="80" w:line="312" w:lineRule="auto"/>
        <w:ind w:right="288" w:left="288"/>
        <w:jc w:val="right"/>
      </w:pPr>
      <w:r>
        <w:rPr>
          <w:rFonts w:ascii="Jameel Noori Nastaleeq" w:hAnsi="Jameel Noori Nastaleeq"/>
          <w:color w:val="222222"/>
          <w:sz w:val="27"/>
        </w:rPr>
        <w:t>چند باتیں جو سب سے پہلے سیدنا ابراہیم علیہ الصلوۃ والسلام سے شروع ہوئیں حضرت ابوہریرہؓ سے روایت ہے کہ رسول اللہ ؐ نے فرمایا کہ سب سے پہلے مہمان نوازی کی سنت حضرت ابراہیمؑ سے شروع ہوئی ، سب سے پہلے مونچھیں آپ نے کٹوائیں ، سب سے پہلے سرکے بالوں میں مانگ آپ نے نکالی ، سب سے پہلے زیر ناف بال آپ نے صاف کئے ، سب سے پہلے ممبر پر خطبہ آپ نے دیا ، فوجی لشکر کے لئے میمنہ میسر ہ اور قلب کی تنظیم آپ نے تجویز کی، سب سے پہلے کمان آپ نے بنائی ، سب سے پہلے معانقہ آپ نے کیا ، سب سے پہلے ثرید کھانا آپ نے تیار کیا ، سب سے پہلے پائجامہ آپ نے پہنا ۔( ترجمان السنۃ) سیدنا ابراہیم خلیل اللہ کاسب سے بڑا کمال یہ تھا کہ ایک طرف وہ اللہ تعالیٰ کی عباد ت پورے خشوع وخضوع کے ساتھ کرتے ، تو دوسری طرف اپنی بدنی مصالح کی بھی پوری رعایت رکھتے تھے کہ کہیں جسم پر قابل نفرت بال یا ناخن یا میل کچیل نہ رہیں ، جو موجب نفرت ہو، چنانچہ انبیاء oگو سب حنیف تھے مگریہ امتیازی شان آپ ہی کوحاصل ہے کہ آپ کی ملت کا نام حنیفہ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1272: معمار کعبہ کی ازواج واولاد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۷۸</w:t>
      </w:r>
    </w:p>
    <w:p>
      <w:pPr>
        <w:spacing w:before="60" w:after="80" w:line="312" w:lineRule="auto"/>
        <w:ind w:right="288" w:left="288"/>
        <w:jc w:val="right"/>
      </w:pPr>
      <w:r>
        <w:rPr>
          <w:rFonts w:ascii="Jameel Noori Nastaleeq" w:hAnsi="Jameel Noori Nastaleeq"/>
          <w:color w:val="222222"/>
          <w:sz w:val="27"/>
        </w:rPr>
        <w:t>معمار کعبہ کی ازواج واولاد آپ کی دوبیویاں تومشہور ہیں ،بڑی بی بی حضرت سارہ دوسری حضرت ہاجرہ، بڑی بیوی سے حضرت اسحاق پیدا ہوئے مگر پہلے حضرت اسماعیل پیدا ہوئے ، بعد میں حضرت اسحاق پیدا ہوئے ،او رتذکرۃ الانبیاء میں لکھا ہے حضرت اسماعیل سے حضرت اسحاق 16سال چھوٹے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1273: معمارکعبہ کی تیسری بیوی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۷۸</w:t>
      </w:r>
    </w:p>
    <w:p>
      <w:pPr>
        <w:spacing w:before="60" w:after="80" w:line="312" w:lineRule="auto"/>
        <w:ind w:right="288" w:left="288"/>
        <w:jc w:val="right"/>
      </w:pPr>
      <w:r>
        <w:rPr>
          <w:rFonts w:ascii="Jameel Noori Nastaleeq" w:hAnsi="Jameel Noori Nastaleeq"/>
          <w:color w:val="222222"/>
          <w:sz w:val="27"/>
        </w:rPr>
        <w:t>معمارکعبہ کی تیسری بیوی حضرت ابراہیمؑ کی تیسری بیوی قطورہ تھیں ، مگر البدایہ والنہایۃ میں نام اس طرح لکھا ہے کہ قطورہ بنت یقطن کنعانیہ سے شادی آپ نے حضرت سارہ کے انتقال کے بعدکی تھی ، جس سے اللہ تعالیٰ نے 6بیٹے عطافرئے، جن کے نام زمران، یقشان ، مدان ، مدیان، یشباق، شوحا وغیرہ ہیں۔ مگر البدایۃ والنہایہ میں پانچ ہی نام کا پتہ چلتا ہے، چھٹے نام کی تحقیق نہیں ہے ، اورنام میں بھی فرق ہے مثلاً البدایہ میں مدین ، زمران، سرج، یقشان، نشق اور چھٹے کے بارے میں البدایہ میں تحقیق نہیں ہے ، آگے البدایہ والنہایہ میں چوتھی بیوی کے بارے میں لکھا ہے کہ سیدنا ابراہیمؑ نے قطورہ کے بعد حجون بنت امین سے عقد کیا جن کے بطن سے پانچ لڑکے پیدا ہوئے۔ کیسان ، سورج ، امیم، لوطان، نانس۔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1274: معمار کعبہ کی وفات اور مدفن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۷۹</w:t>
      </w:r>
    </w:p>
    <w:p>
      <w:pPr>
        <w:spacing w:before="60" w:after="80" w:line="312" w:lineRule="auto"/>
        <w:ind w:right="288" w:left="288"/>
        <w:jc w:val="right"/>
      </w:pPr>
      <w:r>
        <w:rPr>
          <w:rFonts w:ascii="Jameel Noori Nastaleeq" w:hAnsi="Jameel Noori Nastaleeq"/>
          <w:color w:val="222222"/>
          <w:sz w:val="27"/>
        </w:rPr>
        <w:t>معمار کعبہ کی وفات اور مدفن آپ کی وفات کے متعلق مختلف تاریخی روایات ہیں ،ان میں دو مشہور ہیں کہ وفات کے وقت آپ کی عمر 75سال تھی ، اور دوسرے 2سو سال تھی، واللہ اعلم ، لیکن آپ کے روضہ کے متعلق کوئی اختلاف نہیں ، آپ کا مزارمقدس حبرون میں ہے جس کوآج کل الخلیل کے نام سے موسوم کیا جاتا ہے او راسی مقام پر حضرت اسماعیلؑ اور حضرت یعقوب ؑ بھی آرام فرما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1275: معمار کعبہ کو جنت کاپہلا لباس</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۷۹</w:t>
      </w:r>
    </w:p>
    <w:p>
      <w:pPr>
        <w:spacing w:before="60" w:after="80" w:line="312" w:lineRule="auto"/>
        <w:ind w:right="288" w:left="288"/>
        <w:jc w:val="right"/>
      </w:pPr>
      <w:r>
        <w:rPr>
          <w:rFonts w:ascii="Jameel Noori Nastaleeq" w:hAnsi="Jameel Noori Nastaleeq"/>
          <w:color w:val="222222"/>
          <w:sz w:val="27"/>
        </w:rPr>
        <w:t>معمار کعبہ کو جنت کاپہلا لباس ابن مسعود ؓ رسول اللہ صلی اللہ علیہ وسلم سے روایت کرتے ہیں کہ رسول اللہ صلی اللہ علیہ وسلم سے پوچھا مقام محمود کیا ہے؟تو آپ صلی اللہ علیہ وسلم نے فرمایا یہ ایک مقام ہے جو ہم کو اس دن نصیب ہوگا جب کہ اللہ تعالیٰ عرش عظیم سے اپنی کرسی پر تجلی فرمائے گا تو وہ اس طرح آواز کرے گی جیسا نیا کجاوہ کسی بڑی چیز کے وزن سے آواز کرنے لگتا ہے،اس کرسی کی وسعت آسمان اور زمین کے فاصلہ کے برابر ہے ، پھر ساری مخلوق کوحاضر کیا جائے گا ، سب مخلوق برہنہ جسم غیر مختون ہوں گے پھر سب سے پہلے جنت کالباس جس کو پہنایا جائے گا وہ ابراہیم ؑ ہوں گے ، ارشاد خدا وندی ہوگا میرے خلیل کو پوشاک پہناؤ فوراً جنت کی چادروں میں سے دو سفید رنگ کی چادریں لاکر ان کوپہنائی جائیں گی ، اس کے بعد (مجھے فضیلت کا لباس پہنایا جائے گا جیسا کہ میں ابھی عرض کیا تھا) آپ کی سب سے پہلی اولاد سیدنا اسماعیل ؑ جو چھوٹی بیوی حضرت ہاجرہ سے پیدا ہوئے حضرت ابراہیم ؑ مصر سے جب شام واپس ہوئے اس وقت بشارت ربی کے مطابق پیدا ہوئے ، اور نام بشارت کے مطابق ہی (اسماعیل) رکھا گیا ۔ اسماعیل ؑ دوکلموں کا مجموعہ ہے ، اسمع اورایل عبرانی زبان میں معنیٰ آتے ہیں اے اللہ میری دعاء سن لے ۔ چنانچہ تعمیر بیت اللہ کے مقدس کام میں آپ اپنے والد بزرگوار حضرت ابراہیم ؑ کے شریک کا م کررہے تھے ، جسے قرآن پاک میں بیان کیا ہے، اوریاد کراے پیغمبر جب اٹھارہے تھے ابراہیم ؑ بنیادیں خانہ کعبہ کی حضرت ابراہیم علیہ السلام نے امامت اور صفائی ستھرائی وغیرہ کی ذمہ داری آپ حضرت اسماعیلؑ کے سپرد کی یعنی آپ کو متولی کعبہ بنادیا گیا۔ تعمیر کعبہ کے وقت آپ صلی اللہ علیہ وسلم کی عمر مبارک30سال تھی ، آپ بیت اللہ کے متولی لگ بھگ ایک صدی تک رہے ، سید نا اسماعیل نبی تھے اور آپ کی نبوت کا دائرہ سرزمین حجاز کے علاوہ یمن حضرموت وغیرہ تک پھیلا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1276: حضر ت اسماعیل کا سب سے بڑا شرف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۸۰</w:t>
      </w:r>
    </w:p>
    <w:p>
      <w:pPr>
        <w:spacing w:before="60" w:after="80" w:line="312" w:lineRule="auto"/>
        <w:ind w:right="288" w:left="288"/>
        <w:jc w:val="right"/>
      </w:pPr>
      <w:r>
        <w:rPr>
          <w:rFonts w:ascii="Jameel Noori Nastaleeq" w:hAnsi="Jameel Noori Nastaleeq"/>
          <w:color w:val="222222"/>
          <w:sz w:val="27"/>
        </w:rPr>
        <w:t>حضر ت اسماعیل کا سب سے بڑا شرف خاتم المرسلین ؑ کا سلسلہ حضرت اسماعیلؑ کے دوسرے بیٹے قدار سے جاکر ملتا ہے، چنانچہ سیدنا اسمٰعیلؑ کی پہلی شادی قبیلہ جرہم جو حضرت ہاجرہ کی اجازت سے زمزم نمودا ر ہونے کے بعد مقیم ہوگیا تھا ، اسی قبیلہ کی ایک بیٹی عمارہ بنت سعد سے ہوئی تھی، جس کو آپ نے ناشکری کے بنیاد او رحضرت ابراہیم ؑ کے حکم پر طلاق دیدی تھی ، آپ نے عربی زبان بھی اسی قبیلہ سے سیکھی تھی، چونکہ بچپن، جوانی کی زندگی ان کیساتھ گذری تھی اسی لئے آپ عربی زبان کے ماہر ہوگئے تھے ، ویسے آپ قبطی اورعبرانی زبان بھی جانتے تھے اس کے بعد آپ کی دوسری شادی اسیدہ بنت مضاض سے ہوئی تھی ۔(ترجمان السنہ جلد 2) تذکرۃ الانبیاء لکھا ہے کہ اسی بیوی سے حضرت اسماعیل کو اللہ تعالیٰ نے بارہ بیٹے عطا فرمائے ، انہیں بیٹیوں میں دوسرے نمبر پر جوقدار پیدا ہوئے اسی قدار کی نسل سے ہمارے حضور صلی اللہ علیہ وسلم کا سلسلہ نسب ملتا ہے ۔ سیدنا حضرت اسماعیلؑ عرب وحجاز کے مورث اعلیٰ اورحضور صلی اللہ علیہ وسلم کے اجداد میں سے ہیں جنہوں نے کعبہ کی خدمت اور اس کے بڑے بیٹے بنیت کے حوالہ کرکے داعی اجل کولبیک کہا (اور اپنی والدہ کے پہلو میں جن کی 90سال کی عمر میں وفات ہوئی تھیں ، حجر اسود یا حطیم میں محراب رحمت کے نیچے مدفون ہیں) آپ کو مدفون کردیا گیا۔ پورے روئے زمین پر کوئی ایسی جگہ نہیں جس کا لوگ اس قدر طواف کرتے ہیں ، سوائے پنچ وقتہ نمازوں کے کوئی وقت خالی نہیں رہتا اور مطاف(جس جگہ طواف کیا جاتا ہے) میں کئی ہزار انبیاء علیھم السلام مدفون ہیں ۔ آپ صلی اللہ علیہ وسلم کے زمانہ میں پورا شہر مکہ جتنے رقبہ میں تھا آج تو اس سے کہیں زیادہ وسیع رقبہ میں حرم شریف ہے اوردنیا کی بے شمار نعمتیں وہاں دستیاب ہیں او رہرملک اپنے یہاں سے عمدہ اورلذیذ چیزیں مکہ ومدینہ بھیجنے میں فحر محسوس کرتا ہے، یہ ممکن ہے کہ کسی ملک کی کوئی عمدہ قسم کی چیز اس ملک میں نہ مل سکے لیکن مکہ ومدینہ میں وہ چیز مل جاتی ہے ۔یہ حضرت ابراہیم علیہ السلام کی دعا کا نتیجہ ہے جو انہوں نے کئی ہزار سال پہلے کی تھی ۔ حدیث شریف میں ہے کہ جب ابراہیم علیہ السلام نے بیت اللہ کی تعمیر مکمل کرلی توبحکم ایزدی لوگوں میں حج کا اعلان کیا قیامت تک آنے والے ان تمام لوگوں کے کانوں میں آواز پہونچ گئی جن کی قسمت میں اللہ نے حج کرنا لکھ دیا تھا ۔ اس لئے حج وہی شخص کرتا ہے جس نے سیدنا حضرت ابراہیم ؑ کی آواز پر لبیک کہا ہو۔ ارشاد ربانی ہے ۔ وَاَذِنَ فِی النَّاسِ بِالْحَجِّ یَا تُوکَ رِجَالاً وَعَلٰی کُلُّ ضَامِرٍیَاتِیْنَ مِنْ کُلِّ فَحَجِّ عَمِیْق۔ اورپکاردو لوگوں کو حج کے واسطے چلے آئیں پیدل او ردبلے پتلے اونٹوں پر سوار ہوکر (اور چلے آئیں دور راہوں سے ) ۔ اللہ سے دعا ہے کہ ہم تمام حاضرین کو بار بار حج بیت اللہ اور زیارت حرمین شریفین کی سعادت نصیب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1277: محرم الحرام کے روزوں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۸۳</w:t>
      </w:r>
    </w:p>
    <w:p>
      <w:pPr>
        <w:spacing w:before="60" w:after="80" w:line="312" w:lineRule="auto"/>
        <w:ind w:right="288" w:left="288"/>
        <w:jc w:val="right"/>
      </w:pPr>
      <w:r>
        <w:rPr>
          <w:rFonts w:ascii="Jameel Noori Nastaleeq" w:hAnsi="Jameel Noori Nastaleeq"/>
          <w:color w:val="222222"/>
          <w:sz w:val="27"/>
        </w:rPr>
        <w:t>محرم الحرام کے روزوں کی فضیلت اَلْحَمْدُ لِلّٰہِ رَبِّ الْعَالَمِیْنَ وَالصَّلاَۃُ وَالسَّلاَمُ عَلٰی سَیِّدِ الْاَنَبِیَائِ وَالْمُرْسَلِیْنَ وَعٰلٰی آلِہٖ وَاَصْحَابِہٖ اَجْمَعِیْنَ اَمَّا بَعْدُ۔ فَاَعُوْذُ بِاللّٰہِ مِنَ الشَّیْطَانِ الرَّجِیْمِ۔ بِسْمِ اللّٰہِ الرَّحْمٰنِ الرَّحِیْم۔ اِنَّ عِدَّ ۃِ الشُّھُورِ عِنْدَاللّٰہِ اِثْنَا عَشَرَ شَھْراً فِی کِتَابَ اللّٰہِ یَوْمٍ خَلَقَ السَّمٰوٰتِ وَالْاَرْضِ مِنْھَا اَرْبَعَۃَ حَرَمَ۔ ذٰلِکَ الدِّیْنُ الْقَیِّمَ فَلاَ تُظْلَمُوا فِیْھِنَّ اَنْفُسَکُمْ۔صَدَقَ اللّٰہُ الْعَظِیْم توڑ دیتا ہے بہت ہستی کو ابراھیمِ عشق ہوش کا دارو ہے گویا مستیٔ تسنیمِ عشق قابل صد احترام معزز سامعین کرام اور پردہ نشین ماؤں او ربہنو! یہ محرم الحرام کا مہینہ چل رہا ہے اس لئے آج کے اس بارونق اجلاس میں مناسب معلوم ہوتا ہے کہ محرم الحرام کی فضیلت سے متعلق کچھ اہم اور ضروری معروضات پیش خدمت کردوں، دوستو! ہم دیکھتے ہیں کہ دنیا میں سارے انسان یکساں او ر برابر نہیں ، اسی طرح ساری زمینیں بھی ایک حیثیت اورایک درجہ کی نہیں، دیکھنے میں سارے انسان ایک ہی طرح لگتے ہیں دوہاتھ دوپاؤں دو آنکھ سب کو ہیں لیکن ایک انسان کو دیکھو کہ سیکڑوں اس کی عزت کرتے ہیں اور اس کی خدمت اپنے لئے باعث عزو افتخار سمجھتے ہیں اور ایک انسان ایسا ہے کہ اس کو کوئی گھاس ڈالنے والا نہیں، وہ کوڑی کوڑی کا محتاج ہے اوردو وقت کی روٹی کیلئے دردر کی ٹھوکریں کھاتا پھرتا ہے اسی کو شیخ سعدی نے فرمایا۔ ’’یکے بر حصیر وکے بر سریر‘‘۔ ایک تخت شاہی پر بیٹھ کر زمام حکومت اپنے ہاتھوں میں لئے پورے ملک پر حکمرانی کررہا ہے اور ایک فقروفاقہ کے عالم میں پیٹ پر پتھر باندھ کر بوریئے اورچٹائی پر سوکرزندگی بسر کررہا ہے ۔ یہ خدا کی مصلحت ہے ۔ قُلْ اَللَّھُمَّ مٰلِکُ الْمُلْکِ تُؤْتِی الْمُلْکَ مَنْ تَشَائُ وَتَنْزِعُ الْمُلَکَ مِمَّنْ تَشَائُ۔ حقیقت میں ساری کائنات کا مالک تو اللہ تعالیٰ ہے جس کو چاہے ملک عطا کرے او رجس سے چاہئے ملک چھین لے، اسی طرح مکانوں اورجگہوں کا حال ہے کہ سب یکساں اور برابرلیکن چند وجوہات کی بنیاد پر دونوں زمینوں میں کافی تفاوت اور فرق آجاتا ہے ۔ آپ گھر میں فرض نماز پڑھیں اتنا ثواب نہیں پائیں گے جتنا مسجد میں پڑھنے کاپائیں گے اسی طرح مسجد نبوی میں نماز پڑھنے کا ثواب دیگر مساجد میں نماز پڑھنے کے ثواب سے بڑھا ہوا ہے او ربیت المقدس اور مسجد حرام میں نماز پڑھنے کا ثواب سب جگہوں سے زیادہ بڑھا ہوا ہے یہی حال دنوں اور مہینوں کا بھی ہے کہ سارے مہینے اور سارے دن فضیلت اور مرتبہ میں یکساں اور برابرنہیں ہیں ۔ جمعہ کی فضیلت ہفتہ کے دیگر دنوں پر بڑھی ہوئی ہے اوررمضان المباک کی فضیلت تمام مہینوں کی فضیلت سے بڑھ کر ہے اور محرم الحرام کی فضیلت رمضان المبارک کے بعد تمام مہینوں کی فضیلتوں سے بڑھ کر ہے ۔ اللہ تعالیٰ نے دین کو انسان کی فطرت کے موافق بنا یا ہے کیونکہ ہر شخص ایک ہی حالت پر نہیں رہتا ہے ۔بندہ ہر مہینہ میں یکساں عبادت وریاضت اور ذکر واذکار کی پابندی نہیں کرسکتا، اس لئے اللہ تعالیٰ نے عبادتوں کے لئے کچھ مہینوں او رایام کو مخصوص کردیا ہے کہ ان مہینوں اور دنوں میں عبادتوں کاثواب زیادہ ہوگا ، انہیں مہینوں میں ایک محرم الحرام کا مہینہ بھی ہے۔ سورۂ توبہ میں ارشادہے: ’إِنَّ عِدَّۃَ الشُّہُورِ عِندَ اللّہِ اثْنَا عَشَرَ شَہْراً فِیْ کِتَابِ اللّہِ یَوْمَ خَلَقَ السَّمَاوَات وَالأَرْضَ مِنْہَا أَرْبَعَۃٌ حُرُمٌ ذَلِکَ الدِّیْنُ الْقَیِّمُ فَلاَ تَظْلِمُواْ فِیْہِنَّ أَنفُسَکُمْ (التوبۃ)’’مہینوں کی گنتی اللہ کے نزدیک کتاب اللہ میں بارہ ہے، اسی دن سے جب سے آسمان وزمین کو پیدا کیا ہے ، ان میں چار ماہ حرمت وادب کے ہیں، تم ان مہینوں میں اپنی جانوں پر ظلم نہ کرو۔‘‘ ان چار مقدس مہینوں میں سے ایک محرم الحرام بھی ہے، بقیہ تین مہینے رجب ، ذی قعدہ اور ذی الحجہ ہیں۔ اسلام سے قبل عرب کے جاہل اور مشرک بھی ان چار مہینوں کی تعظیم کیا کرتے تھے ۔ ان مہینوں میں جنگ وجدل اور ظلم وزیادتی سے باز رہتے، حتی کہ اگر کوئی ان مہینوں میں اپنے کسی باپ کے قاتل کو بھی پاتا تو حرمت کا خیال کرتے ہوئے اس سے کوئی تعرض نہیں کرتا تھا۔اسلامی سال کا پہلا مہینہ محرم الحرام او رآخری مہینہ ذی الحجہ ہے ۔ حضرت حسن بصریؒ فرماتے ہیں کہ اللہ تعالیٰ نے اسلامی سال کا آغاز بھی حرمت والے مہینے سے کیا اور ا سکا اختتام بھی حرمت والے مہینے پر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1278: محرم کے روزے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۸۵</w:t>
      </w:r>
    </w:p>
    <w:p>
      <w:pPr>
        <w:spacing w:before="60" w:after="80" w:line="312" w:lineRule="auto"/>
        <w:ind w:right="288" w:left="288"/>
        <w:jc w:val="right"/>
      </w:pPr>
      <w:r>
        <w:rPr>
          <w:rFonts w:ascii="Jameel Noori Nastaleeq" w:hAnsi="Jameel Noori Nastaleeq"/>
          <w:color w:val="222222"/>
          <w:sz w:val="27"/>
        </w:rPr>
        <w:t>محرم کے روزے محرم کے روزوں کی احادیث میں بڑی فضیلت ہے ۔ حضرت ابوہریرۃ ؓ سے مروی ہے ، کہ ایک شخص نے رسول اکرم صلی اللہ علیہ وسلم سے دریافت کیا کہ رمضان کے بعد سب سے افضل روزے کون سے ہیں؟ تو آپ صلی اللہ علیہ وسلم نے فرمایا: ’’شَھْرُ اللّٰہِ الَّذِیْ تَدْعُونَہُ الْمُحَرَّمَ‘‘۔ اللہ کے مہینے کے روزے جسے تم محرم کے نام سے یاد کرتے ہو۔‘‘(ابن ماجہ) ایک او رحدیث کے الفاظ ہیں: ’’أفضل الصیام بعد رمضان شھراللہ المحرم‘‘ رمضان کے بعد سب سے افضل روزے اللہ کے مہینے محرم الحرام کے ہیں۔‘‘(مسلم) اما م نووی ؒ فرماتے ہیں ۔’’اس حدیث میں صراحت ہے کہ رمضان کے بعد ماہِ محرم روزوں کے لئے افضل مہینہ ہے‘‘۔ اما م شوکانی ؒ فرماتے ہیں :’’اس حدیث سے معلوم ہوتا ہے کہ نفل روزوں میں سب سے افضل محرم الحرام کے روزے ہیں۔‘‘(نیل الاوطار) ماہِ محرم صرف مسلمانوں کے نزدیک ہی بابرکت نہیں بلکہ دنیا کی اکثر قوموں کے نزدیک اس کی بڑی اہمیت ہے ۔ اہل عرب محرم کی دسویں تاریخ کو روزہ رکھتے تھے ۔ حضرت عائشہؓ فرماتی ہیں ’’کَانَ یَوْمَ عَاشُوْرَائِ یَوْمَ مَا تَصُوْمَہُ قُرَیْشِ فِی الْجَاھِلِیَّۃِ وَکَانَ رَسُولَ اللّٰہ صلی اللہ علیہ وسلم یَصُومَہُ فِی الْجَاھِلِیَّۃِ‘‘۔زمانہ جاہلیت میں قریش عاشوراء کے دن کا روزہ رکھے تھے اور رسول اکرم صلی اللہ علیہ وسلم بھی (دور جاہلیت میں) اس کی پابندی فرماتے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1279: یہودی بھی یومِ عاشورہ کی تعظیم میں روزہ رکھتے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۸۶</w:t>
      </w:r>
    </w:p>
    <w:p>
      <w:pPr>
        <w:spacing w:before="60" w:after="80" w:line="312" w:lineRule="auto"/>
        <w:ind w:right="288" w:left="288"/>
        <w:jc w:val="right"/>
      </w:pPr>
      <w:r>
        <w:rPr>
          <w:rFonts w:ascii="Jameel Noori Nastaleeq" w:hAnsi="Jameel Noori Nastaleeq"/>
          <w:color w:val="222222"/>
          <w:sz w:val="27"/>
        </w:rPr>
        <w:t>یہودی بھی یومِ عاشورہ کی تعظیم میں روزہ رکھتے یہود بھی عاشوراء کے دن روزہ رکھتے تھے ۔ جیسا کہ حضرت عبداللہ بن عباس ؓ فرماتے ہیں:’’لَمَا قَدَمَ رَسُولَ اللّٰہِ الْمَدِیْنَۃِ فَوَجَدَ الْیَھُودُ صِیَاماً یَوْمَ عَاشُوْرَائِ فَقَالَ لَھُمْ رَسُولَ اللّٰہِ صلی اللہ علیہ وسلم مَا ھٰذَا الْیَوْمِ الَّذِی تَصُومُونَہُ؟ فَقَالُو:ہَذَا یَوْمٍ عَظِیْمٍ أَنْجٰی اللّٰہُ فِیْہِ مَوسٰیؑ وَ قَوْمِہٖ وَغَرَقَ فِرْعَونَ وَقَوْمِہٖ فَصَامَہُ مُوسٰی شُکْرًا فَنَحْنُ نَصُومَہُ۔‘‘ (مسلم) رسول اکرم صلی اللہ علیہ وسلم ہجرت کرکے جب مدینہ پہنچے تو آپ صلی اللہ علیہ وسلم نے دیکھا کہ یہودی عاشوراء کے دن روزہ رکھتے ہیں ، آپ صلی اللہ علیہ وسلم کے دریافت کرنے پر انہوں نے بتایا کہ یہ ایک تاریخی دن ہے، ا س دن اللہ تعالیٰ نے موسیٰ ؑ اور ان کی قوم کو فرعون کے ظلم وستم سے نجات دی اور فرعون او راس کی قوم کو سمند رمیں غرق کردیا ، موسیٰؑ نے شکریہ کے طور پر اس دن روزہ رکھا ، ہم بھی ان کی اتباع میں روزہ رکھتے ہیں‘‘۔ نصاریٰ بھی یوم عاشوراء کی تعظیم کیا کرتے تھے ۔ جیسا کہ حدیث میں وارد ہے:انہ یوم تعظمہ الیھود والنصاریٰ۔’’یہ وہ دن ہے جس کی یہود ونصاریٰ تعظیم کیا کرتے ہیں‘‘۔(ابوداؤد) مدینہ پہنچنے کے بعد جب آپ صلی اللہ علیہ وسلم کو یوم عاشوراء کے روزے کی حقیقت معلوم ہوئی جس کا اہتمام یہودی کیا کرتے تھے تو آپ صلی اللہ علیہ وسلم نیفرمایا:’’فَنَحْنُ أحَقُّ وَأوْلٰی بِمُوسٰی مِنْکُمْ فَصَامَہَ وَأمْرِ بِصِیَامِہٖ‘‘۔(مسلم) موسیٰ ؑ کی پیروی کے تم سے زیادہ حق دار ہم ہیں ، پھر آپ صلی اللہ علیہ وسلم نے اس دن روزہ رکھا اور اپنے اصحاب کو بھی روزہ رکھنے کا حکم دیا ‘‘۔آپ صلی اللہ علیہ وسلم اس روزے کا حد درجہ اہتمام کیا کرتے تھے ۔ حضرت عبداللہ بن عباس ؓ فرماتے ہیں: ’’ما رأیت النبی صلی اللہ علیہ وسلم یتحری صیام یوم فضلہ علی غیرہ الا ھٰذالیوم یوم عاشوراء وھٰذا لشھر یعنی شھررمضان۔ (بخاری) میں نے رسول اکرم صلی اللہ علیہ وسلم کو یوم عاشوراء اور رمضان المبارک کے روزوں سے بڑھ کر کسی بھی روزے کااہتمام کرتے ہوئے نہیں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1280: رمضان کے روزوں کی فرضیت سے قبل عاشورہ کے روزہ کا قیام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۸۷</w:t>
      </w:r>
    </w:p>
    <w:p>
      <w:pPr>
        <w:spacing w:before="60" w:after="80" w:line="312" w:lineRule="auto"/>
        <w:ind w:right="288" w:left="288"/>
        <w:jc w:val="right"/>
      </w:pPr>
      <w:r>
        <w:rPr>
          <w:rFonts w:ascii="Jameel Noori Nastaleeq" w:hAnsi="Jameel Noori Nastaleeq"/>
          <w:color w:val="222222"/>
          <w:sz w:val="27"/>
        </w:rPr>
        <w:t>رمضان کے روزوں کی فرضیت سے قبل عاشورہ کے روزہ کا قیام رمضان کے روزوں کی فرضیت سے قبل آپ صلی اللہ علیہ وسلم خود اس کا اہتمام کرتے اور صحابہ کرامؓ کو بھی اس کے اہتمام کا تاکیدی حکم دیتے ، چنا نچہ ربیع بنت معوذؓ کہتے ہیں: ’’أرسل النبی صلی اللہ علیہ وسلم غداۃ عاشوراء الی قری الأنصار من أصبح مفطر فلیتم بقیۃ یومہ ومن أصبح صائما فلیصم قالت فکنا نصومہ بعدو نصوم صبیاننا ونجعل لھم اللعبۃ من العھن فاذا بکی أحدھم علی الطعام أعطیناہ ذالک حتی یکون عندالأفطار‘‘۔(بخاری) ’’رسول اکرم صلی اللہ علیہ وسلم نے عاشوراء کی صبح انصار کی بستیوں میں ایک منادی کو بھیجا جس نے اعلان کیا کہ جو شخص روزے سے نہیں وہ (روزے کی نیت کرلے اور)بقیہ دن روزے میں گزاردے اور جس نے روزے کی نیت کی ہے وہ اپنی نیت برقرار رکھے ۔ (ربیع بنت معوذؓ کہتی ہیں) ہم اس دن روزہ رکھتے اور اپنے بچوں کو بھی روزہ رکھواتے ، جب وہ بھوک کی وجہ سے رونے لگتے تو ہم ان کے سامنے کھلونے رکھ دیتے تاکہ وہ روزہ مکمل کرلیں‘‘۔ عاشورا کے ساتھ محرم کی نویں تاریخ کو بھی روزہ رکھنا چاہئے ۔ رسول اکرم صلی اللہ علیہ وسلم نے جب صحابہ کرامؓکو اس دن روزہ رکھنے کا حکم دیا توصحابہ نے کہا:’’انہ یوم تعظمہ الیھود والنصاریٰ۔’’یہ وہ دن ہے جس کی یہود ونصاریٰ تعظیم کیا کرتے ہیں‘‘۔ تو آپ صلی اللہ علیہ وسلم نے فرمایا : ہم آئندہ سال نویں تاریخ کو بھی روزہ رکھیں گے (تاکہ ان کی مشابہت سے محفوظ رہیں)۔(ابوداؤد) صحیح مسلم میں ابن عباسؓ سے مروی ہے کہ آپ صلی اللہ علیہ وسلم نے فرمایا : لئن بقیت الی قابل لأصول من التاسع۔(مسلم) اگر میں آئندہ سال تک زندہ رہاتو ضرور محرم کی نویں تاریخ کو بھی روزہ رکھوں گا‘‘۔ اس حدیث میں ہمارے لئے جو سب سے اہم چیز ہے وہ یہ کہ ہم ہر ایسی چیز سے کلیۃ اجتناب کریں جس میں غیروں کی مشابہت ہو لیکن فطریات میں نہیں مثلاً کھانا وہ بھی کھاتے ہیں اور کھانا ہم بھی کھاتے ہیں ،البتہ ان کی کیفیت اور ان کا جو طریقہ ہے اس میں مشابہت نہ ہو، حضور صلی اللہ علیہ وسلم نے محض مشابہت کیوجہ سے نویں تاریخ کا روزہ رکھنے کی بات فرمائی تاکہ ہماری ان سے مشابہت نہ رہے ۔ حضور صلی اللہ علیہ وسلم نے ارشاد فرمایا ’’خَالِفُو الْیَھُودُ وَالنَّصَاری‘‘ یہود ونصاریٰ کی مخالفت کرو۔ دوسرے موقع پر ارشاد فرمایا۔ اُخْرِجُواالْیَھُودُ وَالنَّصَاریٰ مِنْ جَزِیْرَۃِ الْعَرَبْ۔ یہود ونصاریٰ کو جزیرہ عرب سے نکالدو لیکن آج ہم لوگوں کا حال یہ ہے کہ مغربی اقوام اورکی بنی ہوئی اشیاء کے دلدادہ ہیں اور فخر کے ساتھ بیان کرتے ہیں کہ یہ امریکہ کا بناہوا، یہ انگلینڈ سے میرے ابو لے کر آئے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1281: رمضان کے روزے کے بعد عاشورہ کا روزہ فرض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۸۹</w:t>
      </w:r>
    </w:p>
    <w:p>
      <w:pPr>
        <w:spacing w:before="60" w:after="80" w:line="312" w:lineRule="auto"/>
        <w:ind w:right="288" w:left="288"/>
        <w:jc w:val="right"/>
      </w:pPr>
      <w:r>
        <w:rPr>
          <w:rFonts w:ascii="Jameel Noori Nastaleeq" w:hAnsi="Jameel Noori Nastaleeq"/>
          <w:color w:val="222222"/>
          <w:sz w:val="27"/>
        </w:rPr>
        <w:t>رمضان کے روزے کے بعد عاشورہ کا روزہ فرض نہیں حضرت عائشہؓ فرماتی ہیں : فَلَمَّا فَرَضَ رَمَضَانَ کَانَ ھُوَ الْفَرِیْضَۃِ وَتَرَکَ الْعَاشُوْرَائِ فَمَنْ شَائَ صَامِہٖ وَمَنْ شَائَ تَرَکَـہُ۔( ابوداؤد) جب رمضان کے روزے فرض کردیئے گئے تو آپ صلی اللہ علیہ وسلم نے عاشورا (کے روزے کا وہ اہتمام جو پہلے کیا کرتے تھے ) ترک کردیا ، صحابہ میں جو چاہتے روزہ رکھ لیتے اور جو چاہتے ترک کردیتے۔‘‘ایک اور حدیث میں نبی کریم صلی اللہ علیہ وسلم کا ارشاد ہے: ہٰذا یوم عاشوراء ولم یکتب اللہ علیکم صیامہ وأناصائم فمن شاء فلصیم ومن شاء فلیفطر۔ (صحیح الجامع) یوم عاشورہ کا روزہ اللہ تعالیٰ نے تم پرفرض نہیں کیا ، البتہ میں اس دن روزہ رکھتا ہوں، تم میں سے جس کا جی چاہئے روزہ رکھے اور جس کا جی چاہئے نہ رکھے‘‘۔ اس روزے کے ثواب کے بارے میں آپ صلی اللہ علیہ وسلم نے فرمایا: أحستسب علی اللہ أن یکفر السنۃ التی قبلہ۔ (مسلم) مجھے امید ہے کہ اللہ تعالیٰ اس روزے کی وجہ سے پچھلے ایک سال کے گناہ معاف فرمائے گا۔‘‘ ایک اہم نکتہ کی طرف میں آپ کی توجہ مبذول کرنا چاہتاہوں کہ قرآن اور حدیث میں بہت سے مقامات پر اس طرح کی بشارتیں آئی ہیں کہ فلاں کا م کرنے سے اتنے سال کے گناہ معاف ہوجائیں گے ، فلاں کام کرلینے سے زندگی بھر کے گناہ معاف ہوجائیں گے علماء کرام نے لکھا ہے کہ اس سے مراد صرف صغیرہ گنا ہ ہیں نہ کہ کبیرہ، ویسے اللہ اپنی مرضی سے صغائر وکبائر سارے گناہ معاف کرسکتے ہیں ، لیکن اصول وضابطہ یہ ہے کہ اللہ تعالیٰ کبائر بغیر توبہ کے معاف نہیں فرماتے ۔ ضمنی طور پر ایک بات او ربھی عرض کرتا چلوں کہ اگر ایسی عبادت ہے جس میں استغفار بھی ہو تو چونکہ استغفار بھی توبہ کے قائم مقام ہے اس لئے صغائر کے ساتھ کبائر بھی معاف ہوں گے ۔ چونکہ مومن کی شان سے بعید ہے کہ اس سے گناہ کبیرہ کا صدور ہواسلئے گناہ کبیرہ کی معافی کا تذکرہ بھی نہیں آتا ،لیکن اگر ہوجائے تو اللہ بڑے غفور ہیں توبہ کرلینے سے سارے گناہ معاف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1282: روزہ خواہش نفس پر قابو پانے کا بہترین ذریعہ او رہتھیار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۹۰</w:t>
      </w:r>
    </w:p>
    <w:p>
      <w:pPr>
        <w:spacing w:before="60" w:after="80" w:line="312" w:lineRule="auto"/>
        <w:ind w:right="288" w:left="288"/>
        <w:jc w:val="right"/>
      </w:pPr>
      <w:r>
        <w:rPr>
          <w:rFonts w:ascii="Jameel Noori Nastaleeq" w:hAnsi="Jameel Noori Nastaleeq"/>
          <w:color w:val="222222"/>
          <w:sz w:val="27"/>
        </w:rPr>
        <w:t>روزہ خواہش نفس پر قابو پانے کا بہترین ذریعہ او رہتھیار یو ں تو حکماء واطباء نے روزہ رکھنے کے بہت سے جسمانی فوائد بیان کئے ہیں او رکیوں نہ ہوں جبکہ حاکم مطلق او رخلاّق عالم نے پورے ایک مہینے کے روزے بندوں پر فرض قرار دیئے ۔ اللہ تعالیٰ کو اپنے بندوں سے کئی گنا زیادہ محبت ہے ،جتنی ماں کو اپنے بچے سے ہوتی ہے ، اسلئے اللہ تعالیٰ بندوں پر ایسی ہی چیزیں لاگو کرسکتے ہیں جس میں بندوں کا دنیوی اور اخروی دونوں طرح کا فائدہ ہو ، فرض تو صرف رمضان المبارک کے روزے ہیں لیکن عام مہینوں کا روزہ بھی آدمی کے دنیوی واخروی فلاح کا ضامن ہے ۔ روزہ سے انسان اپنے خواہش نفس پر قابو پاسکتا ہے ، حدیث میں ہے الصیام جنۃ(روزہ ڈھال ہے ) یعنی جس طرح سے لڑائیوں میں ڈھال سے حفاظت ہوتی ہے اسی طرح روزہ بھی شیطان کے وار کو روکتا ہے اور روزہ رکھنے والا بہت سے گناہوں سے محفوظ رہتا ہے ،لیکن ہرچیز حد اعتدال کے اندر ہونی چاہئے ۔حضرت عبداللہ بن عمرو بن العاص ہر دن روزہ رکھتے تھے تو آپ صلی اللہ علیہ وسلم نے فرمایا کہ اِنَّ لِنَفْسِکَ عَلَیْکَ حَقًّا وَلِزَوْجِکَ عَلَیْکَ حَقّاً، تمہارے نفس کا تم پرحق ہے اورتمہاری بیوی کا بھی تم پر حق ہے ، فرمایا کہ حضرت داؤد علیہ السلام کی طرح روزے رکھا کرو ایک دن روزہ رکھتے؟ ایک دن افطار کرتے تھے اور نبی کریم صلی اللہ علیہ وسلم کا معمول بھی بڑی کثرت سے روزہ رکھنے کا تھا کوئی مہینہ یاکوئی ہفتہ روزوں سے خالی نہیں ہوتا تھا ، ہر مہینہ کے ایام بیض(15,14,13) میں اکثر روزے رکھتے۔ شوال کے چھ دن اور محرم کے دس دن روزوں میں بسر ہوتے تھے ۔ ہفتہ میں دوشنبہ او رجمعرات کا دن روزوں میں گذرتا تھا ۔ اللہ تعالیٰ سے دعا ہے کہ اسوۂ رسول اکرم صلی اللہ علیہ وسلم ہمارے اندر پیدا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1283: مسلمان کی ترقی میں رکاو ٹ کے اسباب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۹۲</w:t>
      </w:r>
    </w:p>
    <w:p>
      <w:pPr>
        <w:spacing w:before="60" w:after="80" w:line="312" w:lineRule="auto"/>
        <w:ind w:right="288" w:left="288"/>
        <w:jc w:val="right"/>
      </w:pPr>
      <w:r>
        <w:rPr>
          <w:rFonts w:ascii="Jameel Noori Nastaleeq" w:hAnsi="Jameel Noori Nastaleeq"/>
          <w:color w:val="222222"/>
          <w:sz w:val="27"/>
        </w:rPr>
        <w:t>مسلمان کی ترقی میں رکاو ٹ کے اسباب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الرَّحِیْم۔وَعْدَاللّٰہُ الَّذِینَ آمَنُوا مِنُکُمْ وَعَمِلُوا الصّٰلِحٰتِ لَیَسْتَخْلِفَنَّھُمْ فِی الْاَرْضِ کَمَا اسْتَخْلَفَ الَّذِیْنَ مِنْ قَبْلِھِمْ۔ وَلِیُمَکِّنَنَّ لَھُمْ دِیْنُھُمُ الَّذِیْ اِرْتَضٰی لَھُمْ وَلِیُبَدِّلَنَّھُمْ مِنْ بَعْدِ خَوْفِھِمْ اَمِناً۔ یَعْبُدُونَنِیْ لاَیُشْرِکُوْنَ بِیْ شَیْئاً۔ وَمَنْ کَفَرَ بَعْدَ ذٰلِکَ فَاُؤْلٰئِکَ ھُمُ الْفٰسِقُونَ۔صَدَقَ اللّٰہُ الْعَظِیْم۔ جس طرح رفعتِ شبنم ہے مذاقِ رَم سے میری فطرت کی بلندی ہے نوائے غم سے اللہ تعالی ٰنے تم میں سے ان لوگوں سے جوایمان لائے اورنیک کام کئے وعدہ کیا ہے کہ ضرور ان کو ملک کا حاکم بنائیگا۔ جیسا کہ ان سے پہلے کے لوگوں کو حاکم بنایا ، اور جمادیگا ان کے لئے دین انکا ، جو پسند کردیا ان کے واسطے اوران کے ڈر کے بدلے میں امن دے گا ۔ وہ جومیرے ساتھ کسی چیز کو شریک نہیں ٹھہراتے اور جو ناشکری کریں گے اس کے بعد وہی نافرمان ہیں۔ برادران اسلام! آج کے اس روح پرور اجلاس میں جوآیت کریمہ میں نے تلاوت کی ہے اس میں نبی کریم صلی اللہ علیہ وسلم کے زمانہ کے لوگوں کو خطاب کیا گیا ہے ، اور ان سے عظیم الشان وعدے کئے گئے ہیں جیسا کہ ترجمہ سے آپ حضرات نے سمجھ لیا اور اس وعدے کو پورا بھی کیا اور صحابہ کرام اور بعد کے لوگوں کو زمین کا خلیفہ اورحاکم بنایا اور وہ زمین کے بڑے بڑے رقبہ کے مالک اور بادشاہ بنے! ہمیں غور کرنا چاہئے کہ کیا چیز تھی جس کی وجہ سے وہ ترقی کے اس بام عروج تک پہونچے کہ مشرق ومغرب میں ان کا سکہ چلتا تھا۔ انسان تو انسان جانور تک ان کی فرمانبرداری سے انحراف نہیں کرتے تھے ۔ آخر ہم بھی تومسلمان ہیں ہمارا بھی قرآن کا کلام الٰہی ہونے پر یقین ہے ، ہم بھی اللہ ورسول کو مانتے ہیں ۔ پھر کیا اسباب وعوامل ہیں کہ ہم ذلت وپستی کے غار میں چلے گئے؟اور ہماری حیثیت سمندر کے جھاگ اور پانی کے بلبلوں کے مانند ہوکر رہ گئی اربوں کی تعداد میں ہونے کے باوجود کوئی عزت ووقار نہیں، کوئی رعب ودبدبہ نہیں، میرے پیارے بھائیو!ہماری ناکامی ونامرادی اور پسماندگی کی سب سے بڑی وجہ یہ ہے کہ ہمارے اندر صحابہ جیسا ایمان اورصحابہ جیسا اخلاص نہیں رہا ،ان کے اندر زہد فی الدنیا حب فی الآخرۃ تھی ۔ ہمارے اندر اخلاص ، تقویٰ للّٰہیت، اثیار وقربانی کا جذبہ نہیں ، چوبیس گھنٹے دنیا کمانے کی فکر میں لگے ہوئے ہیں۔ نہ نماز کی فکر نہ روزے کی پر واہ ، نہ حلال وحرام کی تمیز ، سود کھارہے ہیں ، معاصی اورگناہوں کا ارتکاب کرتے ہیں ، ترقی کیسے مل سکتی ہے؟ اگرآج کے مسلمان صحابہ جیسی سیرت اپنائیں صحابہ جیسا یقین اپنے اندر پیدا کریں تو کوئی بعید نہیں کہ مسلمان بھی اسی ترقی کے بام عروج تک پہونچ جائیں؟ کیونکہ قرآن رہتی دنیا تک کیلئے ہے ۔ ؎ آج بھی ہو جو براہیم سا ایماں پیدا آگ کرسکتی ہے اندازِ گلستاں پیدا آج ہم دین سے دور ہورہے ہیں ، احکام اسلام پر پابندی سے عامل نہیں ہیں اصل بات یہ ہے کہ حرص وہوس نے چاروں طرف سے گھیر لیا ہے، طبیعت آرام پسند ہے ، خواہش ہوتی ہے عیش وعشرت کے سامان جمع ہوں۔ دین واسلام کا نام محض بطور امتیازو شعار کے باقی رہے ، بلکہ ان احکام کے ساتھ استخفاف سے پیش آتے ہیں ۔ بھائیو! یہ کیسا دین ہے ۔ قُل بئْسَماَ یاْمُرُکُم بِہٖ اِیْمانکُمْ اِنْ کُنْتُم مُؤمِنینَ۔ آپ فرمادیجئے کہ بری باتیں سکھاتا ہے تم کو تمہارا ایمان اگر تم ایمان والے ہو، مومن اور صاحب ایمان ہونے کا تقاضہ ہے کہ اسلام کے پورے پورے احکام پر عمل کرواور سوفیصد مسلمان بن کر زندگی گزار و۔ دوستو!دین کو مت ضائع کرو، بے وقعت مت سمجھو، تحصیل ِدنیا میں احکام وقوانین الٰہی کی پابندی رکھنے کی کوشش کرو، دنیا کو دین پر ترجیح مت دو، جس جگہ دونوں کو نہ تھام سکو تو دنیا کے نفع کو چولہے میں ڈال دو ،نماز روزہ سے غافل مت ہوجاؤ ۔ عقائد اسلام پر پختہ رہو، بری صحبت سے بچتے رہو اور نہ بچ سکو تو کم از کم بلا ضرورت دوستی اور اختلاط تو نہ کرو، علماء صلحا، کی صحبت سے نفرت مت کرو۔ اپنے عقائد واعمال کو ان کی خدمت میں جاکر سنوارتے رہو،کوئی شبہ ہو دریافت کرلیا کرواور غیر حق پر نظر مت رکھو ۔ اللہ تعالیٰ کو ہر وقت اپنے اقوال وافعال پر بصیرو خبیر سمجھو، حساب وجزا سے ڈرتے رہو۔ وضع ولباس میں شریعت کا پاس رکھو، غرباء و مساکین کو حقیر مت سمجھو ، ان کی خدمت وسلوک کو فخر سمجھو ، اپنے کو تواضع اور مسکنت سے رکھو، بڑوں کاادب کرو، کسی پر ظلم وغصہ مت کرو، دل میں رقت پیدا کرو، سنگدل ،جلد بازمت بنو،جس قدر حلال طریقہ سے مل جاوے ،اس پر قناعت کرو اپنے سے زیادہ مالداروں کو دیکھ کر حرص مت کرو، سادگی سے بسر کرو تاکہ فضول خرچی سے بچو، اس طرح کثرتِ آمدنی کی بھی حرص نہ ہوگی ، جس قدر اسلامی اخلاق ہیں ان کو برتاؤ میں رکھو۔ اَللَّھُمَّ اِہدِنَــــا الصِّرَاطَ المُستَقِیْمَ۔ صِرَاطَ الَّذِیْنَ أَنعَمتَ عَلَیْہِمْ غَیْرِ المَغضُوبِ عَلَیْہِمْ وَلاَ الضَّالِّیْن۔ آمین! حکیم الامت حضرت مولانا اشرف علی تھانوی ؒ فرماتے ہیں کہ انصاف سے دیکھ لیجئے کہ صحابہ ؓ نے کس چیز میں ترقی کی تھی دین میں یا دنیا میں اگر توسیع ممالک میں کوشش کی تھی تو کیااس سے ترقی تجارت ، یازراعت یا رفعت وصنعت مقصود تھی یا نمازو روزہ قرآن وذکر اللہ واقامت حدود عدل مطمح نظر تھا؟ قرآن مجید اس کی تصدیق کرلیجئے صحابہ اور مہاجرین کا ذکر فرما کر ارشاد ہوتا ہے۔ الَّذِیْنَ إِن مَّکَّنَّاہُمْ فِیْ الْأَرْضِ أَقَامُوا الصَّلَاۃَ وَآتَوُا الزَّکَاۃَ وَأَمَرُوا بِالْمَعْرُوفِ وَنَہَوْا عَنِ الْمُنکَرِ وَلِلَّہِ عَاقِبَۃُ الْأُمُورِ(الحج)وہ ایسے لوگ ہیں کہ اگر اختیار دے دیں ہم ان کو زمین میں تو قائم کریں نماز اور ادا کریں زکوٰۃ اور بتلائیں نیک باتیں اورروکیں برے کام سے اللہ ہی کے لئے ہے انجام سب کاموں کا۔ ان حضرات کے حالات کی تحقیق کرلیجئے کہ باوجود ان فتوحات وغیرہ کے کبھی پیٹ بھر کر کھایا نہیں ، نیند بھر سوئے نہیں ،شب وروز خوف وخشیت وذکر وفکر میں گزرتے تھے بلکہ دنیا کی اس کثرت سے فراخی کودیکھ کر ڈرتے اور روتے تھے ۔ (اصلاحی نصاب)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1284: مومن گناہوں پر خوش نہیں ہوتا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۹۶</w:t>
      </w:r>
    </w:p>
    <w:p>
      <w:pPr>
        <w:spacing w:before="60" w:after="80" w:line="312" w:lineRule="auto"/>
        <w:ind w:right="288" w:left="288"/>
        <w:jc w:val="right"/>
      </w:pPr>
      <w:r>
        <w:rPr>
          <w:rFonts w:ascii="Jameel Noori Nastaleeq" w:hAnsi="Jameel Noori Nastaleeq"/>
          <w:color w:val="222222"/>
          <w:sz w:val="27"/>
        </w:rPr>
        <w:t>مومن گناہوں پر خوش نہیں ہوتا امام ابن الجوزی ؒ نے فرمایا : کہ گناہوں پر لذت عقل کا اندھا ہی محسوس کرتا ہے مومن شخص گناہو ں پر کبھی مسرت محسوس نہیں کرتا بلکہ اسے اللہ تعالیٰ کا خوف منع کردیتا ہے۔ اور وہ برے فعل سے رک جاتا ہے ، اگر کچھ لحظہ کیلئے وہ اس میں غرق بھی ہوجاتا ہے اور اس پرشیطنت غالب آجاتی ہے ، اور حرام چیزوں میں مشغول ہوجاتاہے ۔ تو بعد میں اسے ندامت و شرمندگی محسوس ہوتی ہے اور وہ اپنے نفس کو کوستا ہے تک کہ وہ رب العالمین سے توبہ واستغفار کرتا ہے۔ میرے نوجوان بھائیو! سوچو تو سہی اللہ سے ملاقات کے دن کیلئے تم نے کیا تیاری کررکھی ہے ، جب یوم آخرت کی طرف سفر کروگے، اس دن کے لئے تم نے کیا جمع کررکھی ہے، تمہارا زادِ راہ کیا ہے؟ کیا جب لوگ اللہ کے پاس اپنی اپنی نیکیاں اور اچھے اعمال لے جائیں گے تو اس وقت گانے کی فلمیں اورکیسٹیں او رسیریل اللہ تعالیٰ کے دربار میں پیش کرے گا؟کیایہی دین کمایا ہے او ریہی تمہارا آخرت کا توشہ ہے ؟کیا تم اس حدیث پر غور نہیں کرتے جس میں اللہ کے حبیب محمد الرسول صلی اللہ علیہ وسلم نے فرمایا : میت کے ساتھ تین چیزیں جاتی ہیں ، جس میں دو چیزیں تو واپس چلی آتی ہیں ، ایک اس کے ساتھ باقی رہتی ہے ۔ اس میں جو واپس لوٹ آتی ہیں وہ اس کے اہل وعیال اور مال ہیں، اور جواس کے ساتھ باقی رہ جاتا ہے وہ اس کاعمل صالح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1285: اسلام سادگی کو پسند کرتا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۹۶</w:t>
      </w:r>
    </w:p>
    <w:p>
      <w:pPr>
        <w:spacing w:before="60" w:after="80" w:line="312" w:lineRule="auto"/>
        <w:ind w:right="288" w:left="288"/>
        <w:jc w:val="right"/>
      </w:pPr>
      <w:r>
        <w:rPr>
          <w:rFonts w:ascii="Jameel Noori Nastaleeq" w:hAnsi="Jameel Noori Nastaleeq"/>
          <w:color w:val="222222"/>
          <w:sz w:val="27"/>
        </w:rPr>
        <w:t>اسلام سادگی کو پسند کرتا ہے اسلام کا وہ خدا داد حسن وجمال ہے کہ سادگی میں بھی وہ دلربا ودلفریب ہے بلکہ سادگی میں اس کا زیادہ روپ کھلتا ہے ، اور زیب وزینت سے تو چھپ جاتا ہے۔ صحابہ ؓ کے زمانہ سے اس وقت تک سیرو تواریخ سے تحقیق کرلیجئے کہ جس کسی شخص میں کامل اسلام تھا تمام موافق ومخالف اس کی ہیبت وعظمت کو مان گئے اورہماری وقعت بدون نمائش وتصنع کے نہیں ہے ،سبب اس کایہی ہے کہ ہمارا اسلام قوی وکامل نہیں اس کے رخنوں کومہمل زیب وزینت سے رفو کرتے پھرتے ہیں۔ اب بھی اللہ کے بندے اس قسم کے جہاں کہیں موجود ہیں ان کی وقعت وعظمت خودجاکر آنکھ سے دیکھ لیجئے ،حضرت مولانا سیدنا الشاہ محمد فضل الرحمن گنج مراد ابادی ؒ کی خدمت میں بڑے بڑے امراء وحکام حاضر ہونا اور ادب وتعظیم کے ساتھ حضرت کی صحبت میں تھوڑی دیر بیٹھنا سعادت سمجھتے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1286: دنیا سے دل لگانادین سے دوری پیدا کرناہے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۹۸</w:t>
      </w:r>
    </w:p>
    <w:p>
      <w:pPr>
        <w:spacing w:before="60" w:after="80" w:line="312" w:lineRule="auto"/>
        <w:ind w:right="288" w:left="288"/>
        <w:jc w:val="right"/>
      </w:pPr>
      <w:r>
        <w:rPr>
          <w:rFonts w:ascii="Jameel Noori Nastaleeq" w:hAnsi="Jameel Noori Nastaleeq"/>
          <w:color w:val="222222"/>
          <w:sz w:val="27"/>
        </w:rPr>
        <w:t>دنیا سے دل لگانادین سے دوری پیدا کرناہے امام ابن القیم جوزی ؓ نے فرمایا اللہ تعالیٰ سے حیانہ کرنے اور یوم آخرت سے غافل رہنے، نفسیا نی خواہشات برائیوں پر ابھارتی ہے اورگناہوں کو جنم دیتی ہے ۔ اگر دنیاوی برائیوں او رغلط کاریوں پر غور کیا جائے تو ان ہی دونوں چیزوں کی غفلت سے یہ چیزیں آتی ہیں جو انسان کو بربادی اور جہنم کی طرف لے جاتی ہے۔ غفلت اور لاپرواہی سے اتباع خواہشات نفسانی پائی جاتی ہیں ان کی نحوست سے ایسی برائیاں جنم لیتی ہیں جو پوری دنیا میں آج شر وفساد کی جڑ ہیں۔مثلاً عورتوں اورنوجوانوں میں امانت میں خیانت کا مرض پیدا ہونا۔ کیا تم اس بات پر راضی ہو کہ دین وایمان واخلاق سب تم سے جدا ہوجائیں؟ کیا تم یہ بات گوارہ کرتے ہو کہ تمہارے ذریعہ اسلام وایمان کی بنیاد مسمار ہوجاے ؟ کیا اس بات کو گوارہ کرتے ہو کہ کفر وشرک اور فساد کو رواج دو اور انہیں پھیلاؤ؟ تم نے عالیہ اخلاق کو فساد سے تبدیل کرکے گھر میں جواحسان تھا اسے ملیا میٹ کردیا ۔ حجۃ الاسلام امام محمد الغزالی ؒ نے ارشاد فرمایا حسد او ررشک آج جس قدر پھیلاہوا ہے غالبا دنیا کی کسی اور قوم میں نہ ہوگا ، ملک میں جس قدر مفید کام شروع کئے جاتے ہیں،ان کے برہم ہو جانے یا تکمیل نہ پانے کی وجہ زیادہ تر یہی حسد اور رشک ہوتاہے ،حسد بظاہر ایسا کھلا او رذلیل عیب ہے کہ کسی بڑے آدمی کے خیال میں نہیں آسکتا کہ وہ اس مرض میں مبتلا ہوگا ، حالانکہ بڑے آدمیوں میں یہ مرض زیادہ ہوتا ہے ۔ لیکن ایسے پیرائے میں ہوتا ہے کہ وہ تمیز نہیں کرسکتے ۔ حسد کے پیدا ہونے کا اصلی سبب یہ ہے کہ انسان اپنے آپ کو کمتر اور پست حالت میں نہیں دیکھ سکتا، اس لئے جب اس کو کوئی شخص اس سے ممتاز نظر آتا ہے تو اس کی خواہش ہوتی ہے کہ کم سے کم میں اس کے برابر ہوجاؤں ، برابری کے صرف دوہی طریقے ہوسکتے ہیں یاجو یہ شخص بھی اتنا ہی ممتاز ہوجائے یا وہ شخص گھٹ کر اس شخص کی سطح پر آجائے ۔ چونکہ پہلی بات کم نصیب ہوتی ہے ۔ اس لئے خواہ مخواہ دوسرا خیال (حسد) پیدا ہوتا ہے۔ حسد انتہائی خطرناک اورمہلک مرض ہے جس آدمی میں یہ برائی آگئی وہ ترقی کبھی نہیں کرسکتا ہے کیونکہ اسے ہمیشہ یہ فکر رہے گی فلاں شخص کے پاس جو نعمت ہے وہ ضائع ہوجائے حالانکہ اس کے چاہنے سے نعمت زائل تو نہیں ہو گی البتہ یہ خود جلتا رہے گا ۔ حسد سے ملتا جلتا ایک لفظ ہے رشک کہ آدمی دوسرے کی نعمت کو دیکھ کر اسی جیسی نعمت اپنے پاس ہونے کی تمنا کرے لیکن دوسرے کی نعمت زائل ہونے کی آرزو نہ کرے یہ جائزہے لیکن حسد جائز نہیں ۔ آج کل مسلمانوں میں حسد بہت عام ہوگیا ہے ، ایک مسلمان دوسرے مسلمان کوبڑھتا اور ترقی کرتا ہوا نہیں دیکھ سکتا ہے ، پڑوسی پڑوسی کا حاسد ، بھائی بھائی کا حاسد دوست دوست کا حاسد دلو ں میں بغض وعداوت اور نفرت وکدورت کا انبار لگا ہوا ہے ترقی کہا ں سے مل سکتی ہے؟ اگر میل جول ، الفت ومحبت ، اخوت وبھائی چارگی سے رہیں ،ایک دوسرے کے جائز حقوق کا خیال کریں اللہ کے بتائے ہوئے طریقے اور بھیجے ہوئے شرائع پر اور سول اللہ صلی اللہ علیہ وسلم کے ارشادات و فرمودات پر عمل پیرا ہوجائیں تو ترقی کی راہیں یقیناً کھل جائیں گی اللہ کا فرمان کبھی جھوٹ نہیں ہوسکتا ۔رسول صادق ومصدوق کی بات کبھی غلط نہیں ہوسکتی ہے یہ دور اپنے ابراہیم کی تلاش میں ہے۔ یہ صنم کدہ ہے جہاں لاَ اِلٰہَ اِلاَّ اللّٰہُ ۔ ارشاد ربانی ہے وَلاَ تَھِنُوْا وَلاَ تَحْزَنُوْا وَاَنْتُمُ الْاَعْلَوْنَ اِنْ کُنْتُمْ مُوْمِنِیْنَ۔ اور پست ہمت نہ بنو اور غم نہ کرو اور تم ہی سربلند رہو گے اگر تم ایمان رکھتے ہو ۔ آج مسلمان کو اپنے اندر تبدیلی پیدا کرنے کی ضرورت ہے ۔ اپنے آپ کو سدھار نے کی ضرورت ہے ۔ اِنَّ اللّٰہَ لاَ یُغَیِّرُمَابِقَوْمٍ حَتّٰی یُغَیِّرُ وَمَا بِاَنْفُسِھِمْ۔ خدا نے آج تک اس قوم کی حالت نہیں بدلی نہ ہو جس کو خیال خود اپنی حالت کے بدلنے کا مسلمان غیروں کو ہر گز نہ دیکھیں کہ وہ تو سود کھاتے ہیں حرام کا ری اور بدکاری میں مبتلا ہیں اس کے باوجود ترقی کرتے ہیں ،احکام شرع کے مکلف مومن ہیں اس لئے ہم سے اگر اس میں کوتاہی ہوئی تو نہ ہم دنیوی ترقی کرسکتے ہیں نہ دینی اللہ ورسول کی اطاعت میں ہی ہماری ترقی کار از مضمر ہے ، اللہ سے دعا ہے کہ اللہ تعالیٰ حرام سے بچنے اور نیکی وتقویٰ کی توفیق عطا فرمائے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1287: محرم الحرام اور شہادتِ حسین رضی اللہ عنہما دوالگ الگ حقیقتیں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۱۰۱</w:t>
      </w:r>
    </w:p>
    <w:p>
      <w:pPr>
        <w:spacing w:before="60" w:after="80" w:line="312" w:lineRule="auto"/>
        <w:ind w:right="288" w:left="288"/>
        <w:jc w:val="right"/>
      </w:pPr>
      <w:r>
        <w:rPr>
          <w:rFonts w:ascii="Jameel Noori Nastaleeq" w:hAnsi="Jameel Noori Nastaleeq"/>
          <w:color w:val="222222"/>
          <w:sz w:val="27"/>
        </w:rPr>
        <w:t>محرم الحرام اور شہادتِ حسین رضی اللہ عنہما دوالگ الگ حقیقتیں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یَسْأَلُونَکَ عَنِ الشَّہْرِ الْحَرَامِ قِتَالٍ فِیْہِ قُلْ قِتَالٌ فِیْہِ کَبِیْرٌ وَصَدٌّ عَن سَبِیْلِ اللّہِ وَکُفْرٌ بِہِ وَالْمَسْجِدِ الْحَرَامِ۔ وقال تعالیٰ وَلاَ تَقُولُواْ لِمَنْ یُقْتَلُ فِیْ سَبیْلِ اللّہِ أَمْوَاتٌ بَلْ أَحْیَائٌ وَلَکِن لاَّ تَشْعُرُونَ۔صَدَقَ اللّٰہُ الْعَظِیْم۔ اٹھ کہ خورشید کا سامانِ سفر تازہ کریں نفسِ سوختۂ شام وسحر تازہ کریں قابل قدر نوجوانان اسلام معزز بزرگو اور عزیز بھائیو! کسی بھی معاملہ میں افراط وتفریط اور غلو اچھی چیز نہیں محرم الحرام کی فضیلت وبرکت سے کون انکار کرسکتا ہے اس مہینہ کو شہر حرام قرار دیا گیا یعنی اس مہینہ میں اہل عرب زمانہ جاہلیت میں بھی قتال کو حرام او ر بہت بڑا گناہ سمجھتے تھے اور بڑے سے بڑے دشمن کو بھی اس مہینے میں مہمان ہی سمجھتے تھے۔جب حضور صلی اللہ علیہ وسلم کی عمر شریف پندرہ بیس برس کی ہوئی تو طائف کے قریب ایک جگہ عکاظ ہے جہاں حرام مہینوں میں بڑا بازار لگتا تھا ۔ وہاں قبیلہ ہوازن اور قریش کے درمیان جنگ ہوگئی ، چونکہ حرام مہینوں میں ہوئی تھی اسلئے اس جنگ کا نام حرب فجار پڑا اہل عرب چار مہینوں کا بڑی کثرت سے اہتمام کرتے تھے۔ ذوالقعدہ، ذوالحجہ، محرم الحرام اور رجب المرجب، ایک قبیلہ مضرتھا وہ رجب کا اتنا زیادہ احترام کرتا تھا کہ اس کو رجب مضر کہا جانے لگا ، کہنے کاحاصل یہ ہے کہ محرم الحرام کی فضیلتیں اور برکتیں بے شمار ہیں ۔ حضور صلی اللہ علیہ وسلم نے ارشاد فرمایا جو شخص عاشوراء (دسویں محرم کے دن لوگوں پر وسعت وفراخی کرے گا اللہ تعالیٰ سال بھر تک اس پر فراخی اور رزق میں وسعت فرمادیں گے ۔ حتی کہ ابتداء اسلام میں جب رمضان المبارک کا روزہ فرض نہیں ہوا تھا تو مسلمان عاشوراء ہی کا روزہ رکھتے تھے ۔ جب رمضان المبارک کے روزے فرض ہوئے تو عاشوراء کی فرضیت کا حکم منسوخ ہوگیا، لیکن سنت آج بھی ہے اور اس کی فضیلتیں اور برکتیں آج بھی ہیں۔ صلی اللہ علیہ وسلم نے برابر عاشوراء کا روزہ رکھا ہے اور صحابہ کرام نے بھی نبی کریم صلی اللہ علیہ وسلم کی اقتداء میں عاشوراء کا روزہ رکھا، لیکن آج کل لوگوں نے صرف یہ سمجھ رکھا ہے کہ محرم الحرام کی فضیلت حضرت حسین رضی اللہ عنہ کی شہادت ہی سے وابستہ ہے ۔ میں نے خطبہ میں دو آیتیں تلاوت کی ہیں ۔ پہلی آیت اشہرحرم میں قتال کی ممانعت سے متعلق ہے اس کاپس منظر یہ ہے کہ صحابہ کرام رضوان اللہ علیہ اجمعین کی ایک جماعت کو حضور صلی اللہ علیہ وسلم نے کافروں کی ایک جماعت سے مقابلہ کیلئے بھیجا تھا ۔ صحابہ کرام نے یہ سمجھا کہ یہ جمادی الثانیہ کی آخری تاریخ ہے حالانکہ وہ رجب کی پہلی تاریخ تھی ۔ صحابہ کرام ؓ نے لڑائی کی اور مال لوٹ کر لائے اب کافروں نے لعن طعن کرنا شروع کردیا کہ محمد صلی اللہ علیہ وسلم تو اپنے ساتھیوں کو حرام مہینہ میں بھی قتال کی اجازت دیتے ہیں ۔ صحابہ کرام نے حضور علیہ السلام سے عرض کیا تو اس پر یہ آیت کریمہ ناز ہوئی کہ حرام مہینہ میں قتال کرنا یقینا برا ہے ۔ مگر صحابہ کرام نے جان بوجھ کر ایسا نہیں کیا اور اس سے بڑا گناہ لوگوں کو اللہ کے راستہ سے روکنا ، ایمان نہ لانا ، اللہ کا انکار کرنا اور مسجد حرام سے روکنا ہے یہ تو پہلی آیت کامفہوم تھا اور دوسری آیت میں فرمایا گیا کہ جو لوگ اللہ کے راستہ میں شہید ہوگئے اور انہوں نے اپنی جان کا نذرانہ پیش کردیا ۔ ان کومردہ مت کہو درحقیقت وہ زندہ ہیں ۔ ان کو اللہ کے یہاں سے رزق ملتا ہے وہ کھاتے ہیں پیتے ہیں ۔مگر تم اِن نگاہوں سے دیکھ نہیں سکتے ۔ او ران عقلوں سے سمجھ نہیں سکتے، سوچ نہیں سکتے ہو، اس آیت کو موضوع بنا کر میں شہادت حسین کا تذکرہ صحیح تاریخ کی روشنی میں پیش کرنے کی کوشش کرونگا ۔ لیکن اس کا یہ مطلب نہیں کہ اس آیت کریمہ کا شانِ نزول حضرت حسینؓ کی شہادت ہے یہ آیت کریمہ تو بہت پہلے نازل ہوئی پھر وحی کا سلسلہ منقطع ہوگیا اور شہادت حسین کا واقعہ ۶۰ہجری میں پیش آیا ہے ۔ طول میں نہ جاتے ہوئے اصل واقعہ کی طرف آتا ہوں میرے عزیز نوجوانو! اس ماہ کی دسویں تاریخ (یوم عاشوراء کے دن) ہی کو شہادت حسینؓ کا ایک افسوسناک سانحہ بھی پیش آیا ۔ اس کی تفصیل یہ ہے کہ حضرت معاویہ ؓ نے اپنی زندگی ہی میں اپنے بعد اپنے بیٹے یزید کو خلیفہ نامزد کردیاتھا ۔ کئی ایک اجلۂ صحابہ نے ان کے اس فیصلے سے اتفاق نہیں کیا ، جن میں حضرت حسینؓ بھی تھے، اہل کوفہ نے بھی یزید کی خلافت کے بارے میں اپنی ناپسندیدگی کا اظہار کیا اور پے درپے حضرت حسینؓ کو خطوط لکھے کہ آپؓ یہاں تشریف لائیں ہم آپؓ کو اپنا خلیفہ تسلیم کرلیتے ہیں ۔ حضرت حسینؓ ان کے کہنے میں آگئے اور کئی ہمدردوں اورخیر خواہوں کے سمجھانے کے باوجود اپنے چند ساتھیوں کے ساتھ کوفہ کی طرف روانہ ہوگئے ، ابھی راستے ہی میں تھے کہ کوفیوں کی سازش کا شکار ہوگئے اور شہید کردیئے گئے۔ حضرت حسینؓ کی شہادت یقیناً امت کے لئے ایک عظیم سانحہ ہے ، لیکن خود حضرت حسینؓ کے حق میں یہ کوئی مصیبت نہیں بلکہ یہ انکے لئے شہادت کا عظیم رتبہ ہے۔ شہادت اسلام میں نبوت او رصدیقیت کے بعد تیسرا بڑا رتبہ ہے ۔ جیسا کہ سورۂ نساء میں ارشاد ہے ۔ ومن یّطعِ اللہ والرَّسوُلَ فَأولٰئِکَ معَ الذِیْنَ أنعمَ اللہُ علیھمْ منَ النَّبیّٖن والصّدیقینَ والشُّھداء والصَّالِحِینَ وَحسُنَ أوْلٰئِکَ رَفِیْقاً۔ (النساء) اور جو بھی اللہ تعالیٰ کی اور سول صلی اللہ علیہ وسلم کی فرمانبرداری کرے ،وہ ان لوگوں کے ساتھ ہوگا جن پر اللہ تعالیٰ نے انعام کیا ہے ، جیسے نبی، صدیق او رشہید اورنیک لوگ ، یہ بہترین رفیق ہیں‘‘۔ اللہ کی راہ میں شہید ہونے والوں کا اللہ کے نزدیک بہت ہی اونچا مقام ہے ۔ سورۂ بقرہ میں فرمایا گیا :’’ وَلاَ تَقُولُواْ لِمَنْ یُقْتَلُ فِیْ سَبیْلِ اللّہِ أَمْوَاتٌ بَلْ أَحْیَائٌ وَلَکِن لاَّ تَشْعُرُون (البقرہ) ’’اور اللہ تعالیٰ کی راہ کے شہیدوں کو مردہ مت کہو ،وہ زندہ ہیں ، لیکن تم شعور نہیں رکھتے‘‘۔ جو اسلام کی سربلندی اور اعلاء کلمۃ اللہ کے لئے اپنی عزیز جان قربان کردے وہ مردہ نہیں بلکہ زندہ ہے، اس سلسلے میں صاحب روح المعانی فرماتے ہیں۔ ’’فَذَھَبَ کَثِیْرَ مِّنَ السَّلَفِ اِلٰی اَنَّھَا حَقِیْقَۃً بِالرُّوْحِ وَالْجَسَدِ وَذَھَبَ الْبَعْضُ اِلٰی النَھَارِ وَحَانِیَۃِ وَالْمَشْہُور تَرْجِیْحُ الْاَوَّلْ‘‘۔اکثر سلف وصالحین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1288: میت پر نوحہ اورماتم کرنا حرام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۱۰۶</w:t>
      </w:r>
    </w:p>
    <w:p>
      <w:pPr>
        <w:spacing w:before="60" w:after="80" w:line="312" w:lineRule="auto"/>
        <w:ind w:right="288" w:left="288"/>
        <w:jc w:val="right"/>
      </w:pPr>
      <w:r>
        <w:rPr>
          <w:rFonts w:ascii="Jameel Noori Nastaleeq" w:hAnsi="Jameel Noori Nastaleeq"/>
          <w:color w:val="222222"/>
          <w:sz w:val="27"/>
        </w:rPr>
        <w:t>میت پر نوحہ اورماتم کرنا حرام ہے میت پر نوحہ اورماتم کرنا شرعاً ناجائز بلکہ حرام ہے ، رسول اکرم صلی اللہ علیہ وسلم کا ارشاد ہے:لیس منا من لطم الخدود وشق الجیوب ودعا بدعویٰ الجاھلیۃ۔(بخاری) جس نے منہ پیٹا ، گریبان پھاڑ لیا اورجاہلیت کی باتیں بیان کیں وہ ہم میں سے نہیں‘‘۔ سنن ابن ماجہ میں آپ صلی اللہ علیہ وسلم نے فرمایا: النیاحۃ من أمر الجاھلیۃ۔ (ابن ماجہ) میت پرنوجہ کرنا جاہلیت کاعمل ہے۔‘‘ اسلامی تاریخ میں بہت سی اہم شخصیتوں کاقتل ہوا مگر کسی کا اس طرح نوحہ نہیں کیا جاتا جس طرح حضرت حسینؓ کا نوحہ کیا جاتا ہے ۔ جنگ احد میں ستر جلیل القدر صحابہ کرامؓ قتل کردیئے گئے ،اسی جنگ میں آپ صلی اللہ علیہ وسلم کے چچا حضرت حمزہ ؓکو بڑی بے دردی سے شہید کیا گیا حضور صلی اللہ علیہ وسلم نے انہیں ’’سَیَّدُ الشُّھَدَاء‘‘کالقب دیا ۔ (الجامع الصحیح) قتل کے بعد ہندبنت عتبہ نے آپ ؓ کی لاش کا مثلہ کیا ، سینہ چاک کرکے کلیجہ نکال کر چبانے کی کوشش کی ۔ حضور صلی اللہ علیہ وسلم کو اپنے چچا کے قتل کا شدید صدمہ تھا ، اس واقعہ کے چھ سال کے بعد فتح مکہ کے موقع پر جب ان کاقاتل وحشی مسلمان ہوا تو حضور صلی اللہ علیہ وسلم نے اس سے فرمایا میرے سامنے نہ آیا کرو کیونکہ تمہیں دیکھ کرمجھے اپنے شہید چچا کی یاد آتی ہے۔وحشی رویا کرتے تھے حضور کے سامنے نہیں بیٹھ سکتا۔ بہر حال حضور صلی اللہ علیہ وسلم نے صحابہؓ کی شہادت پر نہ ماتم کیا اورنہ سوگ منا یا اور نہ محفلیں قائم کیں حادثہ رجیع میں بارہ صحابہ ؓ اور حادثہ بیر معونہ میں ستر صحابہؓ کو دھوکے سے قتل کیا گیا جو اسلام کے بہترین داعی اور مبلغ تھے ،اس واقعے کا حضور صلی اللہ علیہ وسلم کو اس قدر صدمہ ہوا کہ حضور صلی اللہ علیہ وسلم نے مسلسل ایک مہینے تک قنوت نازلہ کااہتمام کیا جس میں قاتلوں کے لئے بد دعا کرتے رہے ،مگر نبی کریم صلی اللہ علیہ وسلم نے کسی کا نہ سوگ منایا او رنہ اس کے لئے نوحہ اور ماتم کی محفلیں منعقد کیں، بلکہ جن لوگوں نے نوحہ کیا ان کی نکیر فرمائی ۔ حضور صلی اللہ علیہ وسلم کی وفات کے بعد بھی کئی صحابہ کرام ؓ قتل کردیئے گئے ۔ خلیفہ ثانی حضرت عمرؓ کا قتل نماز کی حالت میں ہوا اور عثمان ذو النورین کا قتل اس بے دردی سے ہواکہ مخالفین نے بائیس دنوں تک نبی کریم صلی اللہ علیہ وسلم کو گھر میں محصور رکھا ، کھانے پینے کی ہر چیز پر روک لگائی، بائیس دنوں کے بعد صدر دروازے کوآگ لگا کر اندر گھس آئے اورحضرت عثمان ؓ کو قتل کردیا اس وقت آپؓ قرآن مجید کی تلاوت میں مصروف تھے ۔ خود حضرت حسینؓ کے والد حضرت علیؓ کو بھی دشمنوں نے قتل کیا ، اس کے علاوہ کئی ایک اجلۂ صحابہ کو قتل کیا گیا، اس وقت موجود صحابہ کرامؓ نے کبھی ان شہیدوں کا ماتم نہیں کیا اور نہ مسلمانوں میں سے کسی نے نوحہ خوانی اور ماتم کیا۔ غزوہ ٔ موتہ سنہ۸ ھ میں پیش آیا رسول اللہ صلی اللہ علیہ وسلم نے حضرت حارث بن عمیر ازدی کو دعوت اسلام کا پیغام دے کر حاکم بصریٰ شرحبیل کے پاس بھیجا اس نے حضرت حارثؓ کو قتل کرادیا جب آپ صلی اللہ علیہ وسلم کو معلوم ہوا تو تین ہزار کا لشکر تیار کیا اور حضرت زید بن حارثہ کو اس کا امیر بنایا اور یہ فرمایا کہ جب یہ شہید ہوجائیں تو جعفر بن ابی طالب امیر ہوں گے جب یہ شہید ہوجائیں تو عبداللہ بن رواحہ امیر ہونگے، اور وصیت فرمادی کہ جہاں حارث ؓکو شہید کیا گیا ہے وہاں جاکر دعوت اسلام پیش کرو اگر نہ قبول کریں تو اللہ کے لئے ان سے جہادکرو ، رفقاء کی خبر گیری کرو تقویٰ کا خیال کرو۔غدرو خیانت مت کرو ، جب شرحبیل کو اسلامی لشکر کی خبر ملی تو ایک لاکھ کا لشکر تیار کرلیا اور قیصر روم نے ایک لاکھ کا لشکر بھیج دیا ۔ مقام معان میں مسلمانوں نے مشورہ کیا کہ دشمن کی فوج دولاکھ ہے تین ہزار کیا کریں گے ۔ تو عبداللہ بن رواحہ نے کہا کہ دشمن کی کثرت اسلامی قوت کے سامنے کوئی چیز نہیں ہے ۔ آگے بڑھو غلبہ حاصل ہوگا یا شہادت، مسلمانوں نے کہایہ بات صحیح ہے اور وقت کی سب سے بڑی طاقت سے ٹکراگئے ۔ زید بن حارثہ پرچم اسلام لے کر آگے بڑھے او روہ شہید ہوگئے پھر حضرت جعفر پرچم اسلام لے کر آگے بڑھے اور وہ شہید ہوگئے ، ان کے جسم پر نوے سے زائد زخم تھے ان کا ایک بازو کٹ گیا دوسرے بازوں میں پرچم اسلام لیا وہ کٹ گیا تو سینے سے چمٹا لیا ، حضور صلی اللہ علیہ وسلم نے بشارت دی کہ اللہ نے ان کودوبازو دیئے جس سے وہ جہاں چاہتے ہیں جنت میں اڑ کر جاتے ہیں ۔اسی لئے ان کو جعفر طیار کہتے ہیں ۔ پھر عبداللہ بن رواحہ آگے بڑھے وہ بھی شہید ہوگئے پھر خالد بن ولیدؓ کو مسلمانوں نے اپنا امیر منتخب کرلیا اور اللہ نے ان کے ذریعہ مسلمانوں کو فتح عطا کی اس دن حضرت خالد بن ولیدؓ کے ہاتھ سے نو تلواریں ٹوٹ گئیں ۔ جب حضرت جعفر کی شہادت کی خبر مدینہ میں پہونچی تو ان کے گھر کے لوگ رونے لگے حضور صلی اللہ علیہ وسلم نے کچھ نہیں فرمایا کسی کی شہادت اور وفات پراسلام نے رونے سے منع نہیں کیا لیکن نوجہ کرنا زمانہ ‘ٔ جاہلیت کی طرح گریبان چا ک کرنے سینہ پیٹنے سے منع کیا ہے چنانچہ تین روز کے بعد آپ علیہ السلام حضرت جعفر ؓ کے گھر تشریف لے گئے اور منع کردیا کہ اب مت روؤو غزوہ احد میں جب یکبارگی دشمنوں نے حملہ کیا اور نبی کریم صلی اللہ علیہ وسلم دشمنوں کے بیچ میں پھنس گئے تو یہ آواز لگائی ، کون محمدپر جان دیتا ہے ؟اس آواز کا سننا تھا کہ سات انصاری صحابہؓ نکل آئے اورہرایک نے لڑ کر اپنی جانیں قربان کردیں اسی غزوہ میں ایک انصاری خاتون کے باپ بھائی شوہر تین پیاری جانیں تصدیق ہوگئیں اور باری باری ہر کی شہادت کی خبر ان کے کانوں میں آتی رہی ۔ وہ ہر بار یہی پوچھتیں کہ میرے حبیب صلی اللہ علیہ وسلم کیسے ہیں؟ لوگوں نے کہا بخیر ہیں پاس آکر چہرہ انور دیکھا توپکار اٹھیں یارسول اللہ صلی اللہ علیہ وسلم آپ کے ہوتے ہوئے ساری مصیبتیں ہیچ ہیں۔ میں بھی اور باپ بھی شوہر بھی برادر بھی فدا اے شہ دیںؐ تیرے ہوتے ہوئے کیا چیز ہیں یہ میرے عزیزو،صحابہ جیسا نمونہ اپنائیں موت وزیست تولگی ہی رہتی ہے ،کون دنیا میں ہمیشہ رہنے کیلئے آیا ہے مرنے پر غم ہوتا ، پیدا ہونے پر خوشی ہوتی ہے ، لیکن یہ ہر انسان کے ساتھ مقدر کئے گئے ہیں۔ اللہ ہم کو صراط مستقیم پر چلنے کی توفیق عطا فرمائے ۔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1289: جنت کاعکس قرآن کے آئینے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۱۱۰</w:t>
      </w:r>
    </w:p>
    <w:p>
      <w:pPr>
        <w:spacing w:before="60" w:after="80" w:line="312" w:lineRule="auto"/>
        <w:ind w:right="288" w:left="288"/>
        <w:jc w:val="right"/>
      </w:pPr>
      <w:r>
        <w:rPr>
          <w:rFonts w:ascii="Jameel Noori Nastaleeq" w:hAnsi="Jameel Noori Nastaleeq"/>
          <w:color w:val="222222"/>
          <w:sz w:val="27"/>
        </w:rPr>
        <w:t>جنت کاعکس قرآن کے آئینے میں اَلْحَمْدُ لِلّٰہِ رَبِّ الْعَالَمِیْنَ وَالصَّلاَۃُ وَالسَّلاَمُ عَلٰی سَیِّدِ الْاَنَبِیَائِ وَالْمُرْسَلِیْنَ وَعٰلٰی آلِہٖ وَاَصْحَابِہٖ اَجْمَعِیْنَ اَمَّا بَعْدُ۔ فَاَعُوْذُ بِاللّٰہِ مِنَ الشَّیْطَانِ الرَّجِیْمِ۔ بِسْمِ اللّٰہِ الرَّحْمٰنِ الرَّحِیْم۔ وَسَارِعُوْا اِلٰی مَغْفِرَۃِ مِّنْ رَّبِّکُمْ وَجَنَّۃٌ عَرْضُھَا السَّمٰوٰتِ وَالاَرْضِ اُعِدَّتْ لِلْمُتَّقِیْن۔صَدَقَ اللّٰہُ الْعَظِیْمٍ خورشید جہاں تاب کی ضو تیرے شرر میں آباد ہے اک تازہ جہاں تیرے ہنر میں جچتے نہیں بخشے ہوئے فردوسِ نظر میں جنت تیری پنہاں ہے، ترے خونِ جگر میں اے پیکرِ گل کوششِ پیہم کی جزا دیکھ محترم حاضرین بزرگو اوربھائیو!ہم دیکھتے ہیں کہ آدمی چھوٹا سا بھی کام کرتا ہے تواس کے پیش نظر کوئی نہ کوئی مقصد ہوتا ہے، اللہ تبارک وتعالیٰ نے اتنی بڑی کائنات اور اتنی بڑی دنیا بنائی ہے اورکتنے انسانوں کو پیدا کرچکا اور کتنوں کو پیدا کرے گا ، بجز خدائے علیم وخیبرکے دوسرا کوئی نہیں جانتا ہے۔ اللہ نے انسان کو پیدا کیوں کیا؟ ستائیسویں پارے میں اس کا تذکرہ کیا ہے۔ ’’وَمَا خَلَقْتُ الْجِنَّ وَالْاِنْسَ اِلاَّ لِیَعْبُدُوْنَ‘‘ میں نے جن وانس کو محض اپنی عبادت کیلئے پیدا کیا ، اللہ کی عبادت کا طریقہ کیا ہوگا ؟ اس کے لئے اللہ تعالیٰ نے بعثت انبیاء ورسل کا سلسلہ جاری کیا کہ میرے بندوں کو میری عبادت کے ڈھنگ اور طریقہ سے آشنا کرائیں تاکہ میرے حکموں پر چلیں ،انہیں بشارت و خوشخبری سناؤ کہ مرنے کے بعد تمہارے لئے اچھاٹھکانہ ہے اورہمیشہ ہمیشہ کی زندگی ہے جہاں نہ موت آئے گی نہ کسی طرح کا غم اورفکر ہوگااور اس کا نام جنت ہے جومتقیوں کیلئے تیار کی گئی ہے ۔ ایک فارسی شاعرکہتا ہے۔ ؎ بہشت آنجا کہ آزارے نہ باشد کسے را باکسے کارے نہ باشد جنت تو وہ ابدی نعمت ہے جہاں کوئی تکلیف نہیں ہوگی راحت ہی راحت ہوگی جو بندے میرا انکار کریں اورمیرے حکموں سے روگردانی اختیار کریں ان کے لئے مرنے کے بعد طرح طرح کے عذاب ہونگے قسمہا قسم کے موذی جانور ہونگے، اس کانام جہنم ہے جو تیار کی گئی ہے کافروں اور منکروں کیلئے۔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1290: جنت کا طول وعرض</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۱۱۱</w:t>
      </w:r>
    </w:p>
    <w:p>
      <w:pPr>
        <w:spacing w:before="60" w:after="80" w:line="312" w:lineRule="auto"/>
        <w:ind w:right="288" w:left="288"/>
        <w:jc w:val="right"/>
      </w:pPr>
      <w:r>
        <w:rPr>
          <w:rFonts w:ascii="Jameel Noori Nastaleeq" w:hAnsi="Jameel Noori Nastaleeq"/>
          <w:color w:val="222222"/>
          <w:sz w:val="27"/>
        </w:rPr>
        <w:t>جنت کا طول وعرض جنت اوراہل جنت کے متعلق ارشاد ربانی ہے:’’سَابِقُوْا اِلٰی مَغْفِرَۃٍ مِّنْ رَبِّکُمْ وَجَنَّۃٍ عَرْضُھَا کَعَرْضِ السَّمَائِ وَالْاَرْضِ اُعِدَّتْ لِلَّذِیْنَ آمَنُوا بِاللّٰہِ وَرَسُلِہٖ، ذَالِکَ فَضْلُ اللّٰہِ یُؤْتِیْہِ مَنْ یَّشَائُ ۔ وَاللّٰہُ ذُوْالْفَضْلِ الْعَظِیْمٍ۔ دوڑو اپنے رب کی مغفرت کی طرف اور جنت کی طرف جس کی چوڑائی آسمان وزمین کی طرح تیار کی گئی ہے، ان لوگوں کیلئے جو ایمان لائے اللہ پر اور اس کے رسولوں پر، یہ اللہ کا فضل ہے جس کو چاہے اس کو دے اور اللہ بڑے فضل والے ہیں ، جنت کی صرف چوڑائی بیان کی گئی ہے اگر آسمان وزمین کو ملا کر رکھا جائے تو اس کے برابر جنت کی چوڑائی ہوگی،طول کتنا ہوگا ۔ وَاللّٰہُ اَعْلَمْ بِالصَّوَابِ آگے فرمایا ایمان وعمل صالح بیشک حصول جنت کے اسباب ہیں مگرملے گی اللہ کے فضل ہی سے، اگر اللہ کا فضل نہ ہو تو سزا سے چھوٹنا ہی مشکل ہے، جنت ملنا تو دورکی بات ہے ، اللہ تعالیٰ نے ایک دوسری آیت میں دنیا اور اس کے سامان کی حقیقت بیان کرتے ہوئے ارشاد فرمایا۔ قُلُّ مَتَاعُ الدُّنْیَا قَلِیْلٌ وَالآخِرَۃُ خَیْرٌ لِمنِ اتَّقٰی(النساء) ’’اے پیغمبر صلی اللہ علیہ وسلم ! آپ لوگوں کو بتلادیجئے دنیا کا سرمایہ تو بہت ہی قلیل ہے اورآخرت بہتر ہے پرہیز گاروں کیلئے۔‘‘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1291: نیکوں اوربدوں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۱۱۲</w:t>
      </w:r>
    </w:p>
    <w:p>
      <w:pPr>
        <w:spacing w:before="60" w:after="80" w:line="312" w:lineRule="auto"/>
        <w:ind w:right="288" w:left="288"/>
        <w:jc w:val="right"/>
      </w:pPr>
      <w:r>
        <w:rPr>
          <w:rFonts w:ascii="Jameel Noori Nastaleeq" w:hAnsi="Jameel Noori Nastaleeq"/>
          <w:color w:val="222222"/>
          <w:sz w:val="27"/>
        </w:rPr>
        <w:t>نیکوں اوربدوں کا انجام إِنَّ لِلْمُتَّقِیْنَ مَفَازاً۔حَدَائِقَ وَأَعْنَاباً۔ وَکَوَاعِبَ أَتْرَاباً۔ وَکَأْساً دِہَاقاً۔ لَّا یَسْمَعُونَ فِیْہَا لَغْواً وَلَا کِذَّاباً۔ جَزَاء مِّن رَّبِّکَ عَطَاء حِسَاباً۔ رَبِّ السَّمَاوَاتِ وَالْأَرْضِ وَمَا بَیْْنَہُمَا الرحْمَنِ لَا یَمْلِکُونَ مِنْہُ خِطَاباً۔ بے شک ڈرنے والوں کیلئے کامیابی ہے ۔ عام باغات او رانگور کے باغات ہیں اورہم عمر دوشیزائیں ہونگی اورلبالب جام شراب ہونگے اس میں نہ تو کوئی لغوبات سنیں گے اورنہ کوئی جھوٹی بات سنیں گے،تمہارے رب کی طرف سے کافی بدلا دیا جائے گا ۔ جو آسمان وزمین اور اسکے درمیان تمام چیزوں کا رب ہے بہت زیادہ مہربان ہے۔ اس سے بات کرنے کی لوگوں کو قدرت نہیں ہوگی۔ سورۂ حدید میں ارشادِ خدا وندی ہے ۔ وَفِی الآخِرَۃِ عَذَابٌ شَدِیْدٌ وَّ مَغْفِرَۃٌ مِنَ اللّٰہِ وَرِضْوَانٌ۔ وَمَا الْحَیٰوۃُ الدُّنْیَا اِلاَّ مَتَاعُ الْغُرُورا۔(الحدید) اور آخرت میں (مجرموں اورباغیوں کے لئے )سخت ترین عذاب ہے اورجو (بندے رضا اور مغفرت کے لائق ہیں ) ان کے لئے اللہ کی طرف سے بخشش اوررضا ہے اور یہ دنیوی زندگانی تو بس دھوکے کا سرمایہ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1292: دنیا کی بے ثباتی اور آخرت کا دوام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۱۱۳</w:t>
      </w:r>
    </w:p>
    <w:p>
      <w:pPr>
        <w:spacing w:before="60" w:after="80" w:line="312" w:lineRule="auto"/>
        <w:ind w:right="288" w:left="288"/>
        <w:jc w:val="right"/>
      </w:pPr>
      <w:r>
        <w:rPr>
          <w:rFonts w:ascii="Jameel Noori Nastaleeq" w:hAnsi="Jameel Noori Nastaleeq"/>
          <w:color w:val="222222"/>
          <w:sz w:val="27"/>
        </w:rPr>
        <w:t>دنیا کی بے ثباتی اور آخرت کا دوام قرآن کریم میں اوراحادیث نبویہ میں جابجا دنیا کی بے ثباتی اور آخرت کی ہمیشگی کا تذکرہ کیا گیا ہے ۔ ایک موقع پر حضور علیہ السلام نے ارشاد فرمایا الدینا میتۃ وطالبھا کلاب‘‘ دنیامردار ہے اور اس کے طلب کرنے والے کتے ہیں ،ارشاد فرمایا:’’شبر من الجنۃ خیر من الدنیا وما فیھا‘‘ جنت کی ایک بالشت جگہ دنیا اور جو کچھ دنیا میں ہے اس سے بہتر ہے ۔ دنیاچاہے کتنی ہی حسین وجمیل لگتی ہو اوراس میں کتنی ہی چمک دمک کیوں نہ ہو لیکن ایک نہ ایک دن اس کو فنا ہونا ہے ۔ ارشاد باری تعالیٰ ہے ۔یَایُّھَا النُّاسُ اتَّقُوا رَبَّکُمْ اِنْ زَلْزَلَۃِ السَّاعَۃِ شَیْئیٌ عَظِیْم۔اے لوگو! اپنے رب سے ڈرو بے شک قیامت کا بھونچال ایک بہت بھاری چیز ہے ۔ اس لئے دنیا میں رہ کر آخرت کوسنوارنے اور بنا نے کی فکر کرنی چاہئے ۔اچھے اور نیک اعمال کرنے چاہئے ایسے لوگوں کیلئے بشارتیں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1293: اہل جنت باغ وبہار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۱۱۳</w:t>
      </w:r>
    </w:p>
    <w:p>
      <w:pPr>
        <w:spacing w:before="60" w:after="80" w:line="312" w:lineRule="auto"/>
        <w:ind w:right="288" w:left="288"/>
        <w:jc w:val="right"/>
      </w:pPr>
      <w:r>
        <w:rPr>
          <w:rFonts w:ascii="Jameel Noori Nastaleeq" w:hAnsi="Jameel Noori Nastaleeq"/>
          <w:color w:val="222222"/>
          <w:sz w:val="27"/>
        </w:rPr>
        <w:t>اہل جنت باغ وبہار میں سورۂ بقرہ میں ارشاد فرمایا :وَبَشِّرِ الَّذِیْنَ آمَنُوا وَعَمِلُو الصّٰلِحَاتِ اَنَّ لَھُمْ جَنّٰتٍ تَجْرِیْ مِنْ تَحْتِھَا الاَنْھٰرُ۔ کُلَّما رُزِقُوا مِنْھَا منْ ثَمَرَۃٍ رزْقاً۔ قاَلُوا ھٰذَا الَّذِی رُزِقْنَا مِنْ قَبْلُ۔ وَاُتُوْا بِہٖ مُتَشَابِہًا۔ (البقرہ) جو ایمان لائے او ر(جنہوں نے ) اچھے کام کئے ان کو یہ خوش خبری سنا دو کہ ان کے لئے وہ باغ ہیں جن کے نیچے نہریں ہوں گی ان کوجب ان باغوں میں سے کچھ پھل دیئے جائیں گے تو کہیں گے یہ تو وہی ہیں جو اس سے پہلے ہم کو دیئے گئے تھے اور وہ ایک دوسرے کے مشابہ دیئے جائیں گے۔‘‘ جنت میں تو اللہ تبارک وتعالیٰ نے اہل جنت کیلئے ایسی ایسی نعمتیں پیدا کررکھی ہیں جن کے متعلق ارشاد نبوی ہے کہ نہ تو کسی انسان نے دیکھا نہ سنا اور نہ ہی کسی انسان کے دل پر اس کا خیال گذرا اللہ تعالیٰ ارشاد فرماتے ہیں: إِنَّ الْأَبْرَارَ لَفِیْ نَعِیْمٍ۔ عَلَی الْأَرَائِکِ یَنظُرُونَ۔ تَعْرِفُ فِیْ وُجُوہِہِمْ نَضْرَۃَ النَّعِیْمِ۔ یُسْقَوْنَ مِن رَّحِیْقٍ مَّخْتُومٍ۔ خِتَامُہُ مِسْکٌ وَفِیْ ذَلِکَ فَلْیَتَنَافَسِ الْمُتَنَافِسُون۔ وَمِزَاجُہُ مِن تَسْنِیْمٍ۔ عَیْْناً یَشْرَبُ بِہَا الْمُقَرَّبُون۔ (سورہ التطفیف) نیک لوگ آسائش میں ہونگے مسہریوں پر بیٹھے دیکھ رہے ہونگے ۔ تم ان کے چہروں میں آسائش کی بشاشت دیکھو گے ان کو پلائی جائیں گی خالص شراب جو مہر لگی ہوئی ہوگی ۔ جس کی مہرمشک کی ہوگی ۔ اس شراب کے حاصل کرنے میں ایک دوسرے پرسبقت کرنا چاہئے اور اس شراب میں سونٹھ کی بھی آمیزش ہوگی جس سے مقرب بندے پیئے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1294: ہائے رے میرا 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۱۱۴</w:t>
      </w:r>
    </w:p>
    <w:p>
      <w:pPr>
        <w:spacing w:before="60" w:after="80" w:line="312" w:lineRule="auto"/>
        <w:ind w:right="288" w:left="288"/>
        <w:jc w:val="right"/>
      </w:pPr>
      <w:r>
        <w:rPr>
          <w:rFonts w:ascii="Jameel Noori Nastaleeq" w:hAnsi="Jameel Noori Nastaleeq"/>
          <w:color w:val="222222"/>
          <w:sz w:val="27"/>
        </w:rPr>
        <w:t>ہائے رے میرا مال سورۃ مارج آیت نمبر18سے37تک اللہ تعالیٰ کافرمان ِمبارک ہے۔ ’’اس وقت تمام چھپی بات ظاہر کردی جائیں گی اورتمہاری کوئی بھی مخفی بات(باقی )نہ رہے گی پھر جس شخص کونامۂ اعمال دائیں ہاتھ میں دیا جائے گا تو وہ کہے گا لیجئے میرا اعمال نامہ پڑھئے۔ میرا (دنیا میں بھی)یہ خیال ہوتا تھا کہ میں (آخرکار) اپنے حساب وکتاب سے ملنے والا ہوں۔ بس وہ خوشی کی زندگی بسر کریگا ۔ ایک ایسی عالیشان جنت میں جس کے میوے جھکے پڑے ہوں گے۔ (انہیں حکم ہوگا) کھاؤ اورپیو خوشی خوشی، یہ اس کا بدلہ ہے جو تم نے ایام گزشتہ میں آگے بھیجا تھا ۔ اور جس شخص کو نامۂ اعمال بائیں ہاتھ میں دیا جائے گا وہ کہے گا ، کاش مجھے یہ اعمال نامہ نہ دیا جاتا اورمجھے خبر ہی نہ ہوتی کہ میرا حساب کیا اور کیسے ہوا؟کاش وہی موت(مجھے دوبارہ)ختم کرجاتی ۔ہائے میرا مال بھی اب میرے کسی کام نہ آیا اورمیری حکومت بھی برباد ہوگئی۔ فرشتوں کو حکم ملے گا ۔ اسے پکڑواور اس کے گلے میں طوق ڈالو۔ پھر اس کو آگ کے ڈھیر میں ڈال دو۔ اسے زنجیرمیں جکڑ دو جس کا طول ستر گز ہے۔ (کیوں کہ )یہ اس اللہ پر ایمان نہیں لایا تھا جو سب سے بڑا ہے اور نہ ہی مسکینوں کو کھلانے کی ترغیب دلاتا تھا ۔آج یہاں اس کا کوئی حصہ نہیں ہے۔(جو اس کے ساتھ تسلی کی بات کرے) اوراس کے لئے زخموں کی پیپ کے سوا کوئی کھانا نہیں ہے جسے گنہ گاروں کے سوا کوئی نہیں کھاتا‘‘۔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1295: باقی رہنے والے اعمال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۱۱۵</w:t>
      </w:r>
    </w:p>
    <w:p>
      <w:pPr>
        <w:spacing w:before="60" w:after="80" w:line="312" w:lineRule="auto"/>
        <w:ind w:right="288" w:left="288"/>
        <w:jc w:val="right"/>
      </w:pPr>
      <w:r>
        <w:rPr>
          <w:rFonts w:ascii="Jameel Noori Nastaleeq" w:hAnsi="Jameel Noori Nastaleeq"/>
          <w:color w:val="222222"/>
          <w:sz w:val="27"/>
        </w:rPr>
        <w:t>باقی رہنے والے اعمال مال اور بیٹے جن پر آدمی فخر کرتا اوراتراتا ہے لیکن آخرت میں کوئی بھی ان میں سے کام نہیں آئے گا۔اَلْمَالُ وَالْبَنُوْنَ زِیْنَۃَ الْحَیٰوۃِ الدُّنْیَا وَالْبٰـقِیٰتُ الصَّالِحَاتِ خَیْرِ عِنْدَ رَبِّکَ ثَوَاباً وَخَیْرِاَمْلاَ۔مال اور اولاد صرف دنیا کی زندگی میں رونق ہیں آخرت میں کوئی کام نہیں دیں گے ۔ اور باقی رہنے والی نیکیوں کابہتر بدلہ ہے تیرے رب کے یہاں او ربہتر ہے امید ۔ رہنے والی نیکیاں یہ ہیں کہ علم سکھایا جائے جو جاری رہے ، کنواں کھدوایا جائے آج کل کنوئیں کا رواج نہیں تو نل لگوایا جائے بورلگوادیا جائے۔ حدیث شریف میں ہے ۔اذا مات الانسان انقطع عنہ عملہ الا من ثلثۃ الاّ من صدقۃ جاریہ او علم ینتفع بہ اور ولد صالح یدعولہ ۔ جب آدمی دنیا سے چلا جاتا ہے تو اس کا عمل بھی منقطع ہوجاتا ہے مگرتین کام آدمی کرجائے تو اس کے عمل کاسلسلہ بند نہیں ہوتابلکہ جاری رہتا ہے۔ صدقہ جاریہ ہو یا ایسا علم ہو جس سے نفع اٹھایا جائے،یا نیک اولاد ہو جو اسکے لئے دعا کرے۔ جنت میں وہ سب کچھ ہے جس کوتمہارے دل چاہیں۔ اور جس کے نظاروں سے تمہاری آنکھوں کو لذت وسرور حاصل ہو اور تم اس میں ہمیشہ ہمیشہ رہو گے۔‘‘(زخرف) مُتَّکِئِیْنَ عَلَی فُرُشٍ بَطَائِنُہَا مِنْ إِسْتَبْرَقٍ وَجَنَی الْجَنَّتَیْْنِ دَانٍ۔ فَبِأَیِّ آلَاء رَبِّکُمَا تُکَذِّبَانِ۔ فِیْہِنَّ قَاصِرَاتُ الطَّرْفِ لَمْ یَطْمِثْہُنَّ إِنسٌ قَبْلَہُمْ وَلَا جَان۔ فَبِأَیِّ آلَاء رَبِّکُمَا تُکَذِّبَانِ۔ کَأَنَّہُنَّ الْیَاقُوتُ وَالْمَرْجَانُ۔ فَبِأَیِّ آلَاء رَبِّکُمَا تُکَذِّبَانِ۔ اہل جنت پھولوں پر تکیہ لگائے بیٹھے ہوں گے جن بستروں کا استر دبیز ریشم کا ہوگا اور باغوں کا میوہ جھک رہا ہوگا ۔ پھر اپنے رب کی کیا کیا نعمتیں جھٹلاؤگے ان میں نیچی نگاہوں والی عورتیں ہیں جن سے قربت نہیں کی ان سے پہلے کسی انسان اورکسی جنات نے ۔پھراپنے رب کی کیا کیا نعمتیں جھٹلاؤ گے؟ اوردنیا کی زندگانی کی حقیقت اس کے سوا کچھ نہیں ہے کہ بس (چند دن کا) کھیل تماشا ہے اور آخرت کا گھر ہی بہتر ہے ان لوگوں کے لئے جو پرہیز گاری کے ساتھ زندگی گزارتے ہیں،افسوس تم پر ! کیا تم اس بات کوسمجھتے نہیں۔(الانعام) عقلمند اور ہوشیار وہی ہے جو دیر پا اورہمیشہ باقی رہنے والی زندگی اور اس کے منافع کی طرف توجہ دے دنیا کی زندگی توجیسے تیسے گزر ہی جائے گی اگر یہاں رہ کر اچھے اورنیک اعمال کرلئے جائیں اوریہاں کی مشقتیں جھیل لی جائیں توآخرت میں جب اللہ تعالیٰ جنت اور اسکی لذید نعمتوں سے سرفراز فرمائیں گے تو دنیا کی ساری پریشانیاں ہیچ ہوجائیں اور شہید تو تمنا کرے گا کہ اس کو دنیا میں بھیج دیا جائے اور پھرکافروں سے لڑے اور شہید ہوجائے لیکن جنت اوراہل جنت ،جہنم اور اہل جہنم کافیصلہ کردیا جائیگا تو پھر سب وہاں سدارہیں گے کوئی نہیں نکالا جائیگا۔ اللہ ہم سب کو جنت الفردوس میں اعلیٰ مقام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1296: قیامت کی ہولناکی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۱۱۷</w:t>
      </w:r>
    </w:p>
    <w:p>
      <w:pPr>
        <w:spacing w:before="60" w:after="80" w:line="312" w:lineRule="auto"/>
        <w:ind w:right="288" w:left="288"/>
        <w:jc w:val="right"/>
      </w:pPr>
      <w:r>
        <w:rPr>
          <w:rFonts w:ascii="Jameel Noori Nastaleeq" w:hAnsi="Jameel Noori Nastaleeq"/>
          <w:color w:val="222222"/>
          <w:sz w:val="27"/>
        </w:rPr>
        <w:t>قیامت کی ہولناکی قرآن کریم میں قیامت اور اس کی ہولناکیوں کا منظر پیش کیا گیا ہے چنانچہ ارشاد ربانی ہے: إِذَا زُلْزِلَتِ الْأَرْضُ زِلْزَالَہَا۔ وَأَخْرَجَتِ الْأَرْضُ أَثْقَالَہَا۔ وَقَالَ الْإِنسَانُ مَا لَہَا۔ یَوْمَئِذٍ تُحَدِّثُ أَخْبَارَہَا۔ بِأَنَّ رَبَّکَ أَوْحَی لَہَا۔ جب زمین کو ہلاکر رکھ دیا جائیگا او رزمین اپنے خزانوں کو نکال باہرکردے گی اس دن زمین اپنی خبریں بیان کرے گی اس وجہ سے کہ آپ کے رب نے اس کو اس کا حکم دیا ہے ارشاد ربانی ہے۔ ’’یہ دنیوی زندگانی( اوریہاں کا سازوسامان) توبس چند دنوں کے استعمال کیلئے ہے اور آخرت ہی اصل رہنے کی جگہ ہے۔‘‘(المؤمن)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1297: دنیا مومن اورکافر کی نظر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۱۱۷</w:t>
      </w:r>
    </w:p>
    <w:p>
      <w:pPr>
        <w:spacing w:before="60" w:after="80" w:line="312" w:lineRule="auto"/>
        <w:ind w:right="288" w:left="288"/>
        <w:jc w:val="right"/>
      </w:pPr>
      <w:r>
        <w:rPr>
          <w:rFonts w:ascii="Jameel Noori Nastaleeq" w:hAnsi="Jameel Noori Nastaleeq"/>
          <w:color w:val="222222"/>
          <w:sz w:val="27"/>
        </w:rPr>
        <w:t>دنیا مومن اورکافر کی نظر میں رسول اکرم صلی اللہ علیہ وسلم کا ارشاد ہے اَلدُّنْیَا سِجْنٌ الْمُوْمِنٌ وَجَنَّۃِ الْکَافِر ،دنیا مومن کیلئے قیدخانہ ہے اورکافر کیلئے جنت ہے یعنی جس طرح آدمی قید خانہ میں کھاتا پیتا جلتا پھرتاسوتا جاگتا ہے۔لیکن اس کو ہمیشہ گھر کی فکر لگی رہتی ہے اس کے لئے کوششیں کرتا ہے اسی طرح یہ دنیامومن کیلئے قید خانہ اورجیل ہے کہ آدمی دنیا میں ہے لوازمات زندگی تو اسے اختیاری کرنے پڑیں گے ۔ مگر اس کوہمیشہ فکر آخرت رہنی چاہئے اور وہاں کیلئے اچھے اچھے اعمال کرنے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1298: قیامت کا منظر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۱۱۸</w:t>
      </w:r>
    </w:p>
    <w:p>
      <w:pPr>
        <w:spacing w:before="60" w:after="80" w:line="312" w:lineRule="auto"/>
        <w:ind w:right="288" w:left="288"/>
        <w:jc w:val="right"/>
      </w:pPr>
      <w:r>
        <w:rPr>
          <w:rFonts w:ascii="Jameel Noori Nastaleeq" w:hAnsi="Jameel Noori Nastaleeq"/>
          <w:color w:val="222222"/>
          <w:sz w:val="27"/>
        </w:rPr>
        <w:t>قیامت کا منظر ’’جب وہ ہنگامۂ عظیم برپا ہوجائے گا تو اس دن انسان نے جو کچھ کمایا ہوگا اسے یاد کرے گا،اور دوزخ کو ہردیکھنے والے کے لئے ظاہر کردیا جائے گاتو جس نے سرکشی کی ہوگی اور حساب دینے سے ڈرتا ہو گا اور نفس کوخواہشات سے روکے رکھا ہوگا تو بے شک اسکاٹھکانا جنت میں ہوگا ۔ ایک مومن شخص کو جنت میں وہ سب کچھ ملے گا جس کی وہ آرزو کرے گا۔‘‘(سورۂ النازعات) ایک لطیفہ یاد آگیا خطیب عصر حضرت عطاء اللہ شاہ بخاری ؒ نے ایک مرتبہ یہ بیان کیا کہ جنت میں آدمی جس چیز کی آرزو کرے گا اس کو ملے گی تو ایک بڑے میاں نے کہا شاہ جی میری عادت حقہ پینے کی ہے کیا مجھے جنت میں حقہ ملے گا؟ تو شاہ جی نے جواب دیا کہ ضرور ملے گا مگر آگ لینے کیلئے جہنم میں جانا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1299: دنیا فانی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۱۱۸</w:t>
      </w:r>
    </w:p>
    <w:p>
      <w:pPr>
        <w:spacing w:before="60" w:after="80" w:line="312" w:lineRule="auto"/>
        <w:ind w:right="288" w:left="288"/>
        <w:jc w:val="right"/>
      </w:pPr>
      <w:r>
        <w:rPr>
          <w:rFonts w:ascii="Jameel Noori Nastaleeq" w:hAnsi="Jameel Noori Nastaleeq"/>
          <w:color w:val="222222"/>
          <w:sz w:val="27"/>
        </w:rPr>
        <w:t>دنیا فانی ہے دنیا میں کوئی ہمیشہ رہنے کیلئے نہیں آیا ،آنکھوں سے نظر آنیو الی ہستیوں میں سب سے معزز ومکرم ہستی انبیاء علیھم السلام کی ہے ۔لیکن وہ اس فانی دنیا سے چلے گئے۔کیسے کیسے بادشاہ جن کے اشاروں پر حکومتیں چلا کرتی تھیں ،فوجوں کا رخ ایک طرف سے دوسری طرف پھر جاتا تھا ۔بڑے بڑے مالدار آئے جن کے خزانوں کی چابیاں اتنی زیادہ ہوا کرتی تھیں جو ایک بھاری جماعت کو تھکادے ۔لیکن ایک ایک کرکے سب چلے گئے کچھ تو اپنی آخرت سنوار کر گئے اور کچھ کھیل کود کر چلے گئے۔ ارشاد ربانی ہے۔’’اور یہ دنیا کی زندگی تو نراکھیل تماشاہے اور بے شک جو پچھلا گھر ہے حقیقت میں وہی زندگی ہے۔ کاش وہ اس بات کو جانتے۔‘‘(سورہ عنکبوت) دوستو! اگر کھیل کود کرگنوائیں گے تو بعد میں کف افسوس ملنے کے علاوہ کچھ نہ ہوگا اور امت محمدیہ کی عمریں ہی کتنی ہوا کرتی ہیں پہلی امتوں کی عمر یں بہت ہوا کرتی تھیں اورہماری عمر توساٹھ ستر سال ہی ہے، توکیوں نہ اس قلیل سی مدت میں اپنی حیات جاودانی کی فکر کریں اور بجائے دنیا کی نعمتوں میں حد سے زیادہ لگنے اور آخرت سے غافل ہونے کے اخروی زندگی کو فوقیت اور ترجیح دیں اللہ تعالیٰ کا ارشاد ہے۔ ’’بلکہ تم تودنیا کی زندگی کو ترجیح دیتے ہو۔ حالانکہ آخرت بہتر اور باقی رہنے والی ہے۔‘‘(اعلیٰ) یہ عقلمندی نہیں ہے کہ ہم وفانی دنیا کے پیچھے پڑ کر دوامی وجاودانی زندگی کو فراموش کرجائیں دنیا جتنی ملنی ہے اتنی مل کر ہی رہے گی ۔ اس میں کچھ بھی کمی نہیں ہوسکتی ایک بہت بڑا مالدار ۔حضرت مولانا محمد قاسم نانوتویؒ کے پاس اشرفیوں کی تھیلی لے کر آیا اور کہا حضرت قبول فرمالیجئے حضرت نے انکار کیا تو اس نے کہا کہ لیجئے اپنے مبارک ہاتھوں سے تقسیم کردیجئے حضرت نے فرمایا آپ لیکر آئے ہیں آپ ہی تقسیم کردیجئے وہ شخص اٹھ کر چلا گیااو روہ ساری اشرفیاں حضرت کے جوتوں میں ڈال دیں حضرت باہر تشریف لائے اور فرمایا دیکھوجو دنیا سے بھاگتا ہے ، دنیا اس کی جوتیوں میں آجاتی ہے ، اور جو دنیا کے پیچھے بھاگتا ہے تو دنیا اس سے بھاگتی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1300: روزی مقدر سے ملتی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۱۱۹</w:t>
      </w:r>
    </w:p>
    <w:p>
      <w:pPr>
        <w:spacing w:before="60" w:after="80" w:line="312" w:lineRule="auto"/>
        <w:ind w:right="288" w:left="288"/>
        <w:jc w:val="right"/>
      </w:pPr>
      <w:r>
        <w:rPr>
          <w:rFonts w:ascii="Jameel Noori Nastaleeq" w:hAnsi="Jameel Noori Nastaleeq"/>
          <w:color w:val="222222"/>
          <w:sz w:val="27"/>
        </w:rPr>
        <w:t>روزی مقدر سے ملتی ہے حضرت انسؓ سے روایت ہے کہ رسول اللہ صلی اللہ علیہ وسلم نے فرمایا ’’جس شخص کی نیت اور اس کا مقصد اصلی اپنی سعی وعمل سے آخرت کی طلب ہو تو اللہ تعالیٰ غنا (قلبی اطمینان اور مخلوق کی نا محتاجی کی کیفیت) اس کے دل کو نصیب فرمادیں گے اور ا سکی پراگندہ حالی کو درست فرمادیں گے اور دنیا اس کے پاس خود بخود ذلیل ہوکر آئے گی ۔ اور جس شخص کی نیت اور عمل کا مقصد دنیا طلب کرنا ہے اللہ تعالیٰ محتاجی کے آثار اس کی پیشانی اور اس کے چہرے پر پیدا کردیں گے اور اس کے حال کو پراگندہ کردیں گے (جس کی وجہ سے اس کو خاطر جمعی کی راحت کبھی نصیب نہ ہوگی) اور (ساری تگ ودو کے بعد بھی) یہ دنیااس کو بس اسی قدر ملے گی جو اس کے واسطے پہلے سے مقرر ہوچکی ہوگی‘‘۔(ترمذی) کس کو کتنی دنیا ملے گی یہ اللہ ہی بہتر جانتے ہیں ہر ایک کا رزق لوح محفوظ میں لکھا جاچکا ہے ، ایک شخص انتہائی عقلمند اور زیرک ہے لیکن روزی کیلئے مارا مارا پھر رہا ہے اور چندکوڑیوں کا محتاج ہے مگرایک باولا شخص ہے اس کے پاس روزی کے انبار ہیں دولت کی ریل پیل ہے ۔شیخ سعدی ؒ نے کتنی اچھی بات کہی ہے۔ ؎ اگر روزی بدانش درفزودے زناداں تنگ روزی ترنہ بودے اگر روزی عقل کی وجہ سے بڑھتی تو بیوقوف سے زیادہ پریشان حال کوئی نہ ہوتا۔ عبداللہ بن عمرؓ فرماتے تھے ۔ تو شام کو صبح کا انتظار نہ کر اور صبح کو شام کا انتظار نہ کر۔ تندرستی کی حالت میں (اللہ کی اطاعت اور نیکی کا اتنا ذخیرہ) جمع کرلے جس سے بیماری کے زمانے میں کوتاہیوں کی تلافی ہوسکے۔ اوراپنی زندگی میں نیکی کااتنا سرمایہ فراہم کرلے جو مرنے کے بعد تیرے کام آئے۔ نبی اکرم صلی اللہ علیہ وسلم کا ارشاد ہے کہ تندرستی کو غنیمت جانو بیماری سے پہلے، جوانی کو غنیمت جانو بڑھاپے سے پہلے، اللہ تعالیٰ کو جوانی کی عبادت بہت زیادہ پسند ہے ۔ اس لئے کہ جوانی میں قویٰ بہت مضبوط ہوتے ہیں ہر طرح کی اچھی بری خواہشات ، انگڑائیاں لیتی ہیں ،اگر ایسی حالت میں آدمی اللہ کی اطاعت میں لگ جائے تو اللہ کو وہ بندہ بہت پسند ہے ۔ ایک فارسی شاعر نے کہا ہے ۔ ؎ درجوانی توبہ کردن شیوۂ پیغمبر یست وقت پیری گر گ ظالم می شود پرہیزگار جوانی میں توبہ کرکہ پیغمبروں کا طریقہ ہے بڑھاپے میں تو ظالم بھیڑیا بھی پرہیز گار ہوجاتا ہے۔ امیرالمؤمنین حضرت علی کرم اللہ وجہ نے فرمایا’’دنیا پیٹھ پھیر کر کوچ کررہی ہے ،اور قیامت پابہ رکاب ہوکر سامنے آرہی ہے ۔ ان میں سے ہر ایک کی اولاد ہے۔ تم آخرت کے بیٹے بنو۔ دنیا کے فرزند نہ بنو کیوں کہ آج( دنیا میں) کام کرنے کی مہلت ہے اورکسی کامحاسبہ نہیں، کل قیامت کے دن ہرشخص سے حساب لیا جائے گا اور کام کرنے کی مہلت نہ ہوگی۔‘‘حضرت ابوموسیٰ اشعری رضی اللہ عنہ سے روایت ہے کہ رسول اللہ صلی اللہ علیہ وسلم نے فرمایا ’’جو شخص دنیا کو اپنا محبوب ومطلوب بنائے گا وہ اپنی آخرت کا ضرور نقصان کرے گا اورجو آخرت کو محبوب بنائے گا وہ اپنی دنیا کو ضرور نقصان کرے گا ۔ پس لوگو! فنا ہوجانے والی دنیا کے مقابلہ،باقی رہنے والی آخرت اختیار کرو‘‘۔(مشکوٰۃ)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1301: ستارے ذریعۂ امن وسلامتی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۱۲۱</w:t>
      </w:r>
    </w:p>
    <w:p>
      <w:pPr>
        <w:spacing w:before="60" w:after="80" w:line="312" w:lineRule="auto"/>
        <w:ind w:right="288" w:left="288"/>
        <w:jc w:val="right"/>
      </w:pPr>
      <w:r>
        <w:rPr>
          <w:rFonts w:ascii="Jameel Noori Nastaleeq" w:hAnsi="Jameel Noori Nastaleeq"/>
          <w:color w:val="222222"/>
          <w:sz w:val="27"/>
        </w:rPr>
        <w:t>ستارے ذریعۂ امن وسلامتی عن ابی بردۃ عن ابیہ رفع یعنی النبی صلی اللہ علیہ وسلم راسہ الی السماء وکان کثیرا مما یرفع راسہ الی السماء فقال النجوم امنہ للسماء فاذا ذھبت النجوم الی السماء ما توعدو انا امنۃ لاصحابی۔ فاذا ذھبت انا اتی اصحابی مایوعدون واصحابی امنۃ لامتی۔فاذا ذھب اصحابی اتی امتی مایوعدون۔ حضرت ابوبردہ اپنے والد محترم حضرت ابوموسیٰ اشعری ؓ سے روایت کرتے ہیں کہ حضور صلی اللہ علیہ وسلم نے اپنا سرمبارک آسمان کی طرف اٹھایا آپ صلی اللہ علیہ وسلم وحی کی انتظار میں برابر آسمان کی طرف سراٹھایا کرتے تھے ایک مرتبہ آ پ صلی اللہ علیہ وسلم نے فرمایا ستارے آسمان کیلئے ذریعہ امن وسلامتی ہیں ۔ جب ستارے ٹوٹ جائیں گے تو آسمان سے ان حوادث وفتن کا نزول ہوگا جن کا وعدہ کیا جاتا ہے ۔ اور میں ذریعۂ امن وسلامتی ہوں اپنے صحابہ کیلئے، جب میں نہ رہوں گا تو میرے صحابہ پر ان حوادث وفتن کا پے درپے نزول ہوگا جن کا وعدہ کیا گیا ہے ۔ اورمیرے صحابہ ذریعۂ امن وسلامتی ہیں، میری امت کے لئے جب میرے صحابہ دنیا میں نہیں رہیں گے تومیری امت پر ان حوادث وفتن اورلڑائیوں کے دروازے کھل جائیں جن کا وعدہ کیا جاتا ہے۔ حدیث کے پہلے ٹکڑے اس میں آپ علیہ السلام فرماتے ہیں ستارے آسمان کیلئے ذریعۂ امن وسلامتی ہیں جب ستارے نہیں رہیں توقیامت آجائے گی ۔ إِذَا الشَّمْسُ کُوِّرَت۔ وَإِذَا النُّجُومُ انکَدَرَتْ۔ وَإِذَا الْجِبَالُ سُیِّرَتْ۔ وَإِذَا الْعِشَارُ عُطِّلَت۔ جب سورج بے نور ہوجائے گا او رستارے ٹوٹ پھوٹ کر جھڑنے لگیں گے اورجب پہاڑ چل پڑیں گے اور دس ماہ کی حاملہ اونٹنیاں بیکار پھریں گی، او رجب جنگلی جانوروں کواکٹھا کردیا جائے گا اورجب دریا بھڑکا دیئے جائیں گے اور نفسوں کوجوڑ دیا جائے گا اورجب زندہ درگور کی ہوئی لڑکی کے بارے میں سوال کیا جائے گا کہ کس گناہ کے بدلہ اسے قتل کیا گیا ۔ان آیات میں قیامت کے مناظر کو پیش کئے گئے ہیں ۔ ہم کو چاہئے کہ وقت آنے سے پہلے تیاری رکھیں تاکہ یوم آخرت میں پشیمان نہ ہو ۔ اللہ تعالیٰ ہم سب کو عمل کی توفیق عطا فرمائے، آمین!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1302: یہودونصاریٰ مسلمان کے دوست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۱۲۳</w:t>
      </w:r>
    </w:p>
    <w:p>
      <w:pPr>
        <w:spacing w:before="60" w:after="80" w:line="312" w:lineRule="auto"/>
        <w:ind w:right="288" w:left="288"/>
        <w:jc w:val="right"/>
      </w:pPr>
      <w:r>
        <w:rPr>
          <w:rFonts w:ascii="Jameel Noori Nastaleeq" w:hAnsi="Jameel Noori Nastaleeq"/>
          <w:color w:val="222222"/>
          <w:sz w:val="27"/>
        </w:rPr>
        <w:t>یہودونصاریٰ مسلمان کے دوست نہیں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الرَّحِیْمِ۔ٰاَلَمٓ اللّٰہ لاَ اِلٰہَ اِلاَّ ھُوَالْحَیُّ الْقَیُّوْمِ۔ نَزَّلَ عَلَیْکَ الْکِتٰبِ بِالْحَقِّ مُصَدِّقَا لِّمَا بَیْنَ یَدَیْہِ وَاَنْزَلَ التَّوْرٰۃَ وَالْاِنْجِیْل۔صَدَقَ اللّٰہُ الْعَظِیْم۔ فسادِ قلب ونظر ہے فرنگ کی تہذیب کہ روح اس مدنیت کی رہ سکی نہ عفیف رہے نہ روح میں پاکیزگی تو ہے ناپید ضمیرِ پاک وخیالِ بلند وذوقِ لطیف بزرگان محترم اور میرے دینی بھائیو! میں نے سورۂ آل عمران کی ابتدائی آیتیں تلاوت کی ہیں ۔ اختصار کے ساتھ اس کا شان نزول بیان کردیتا ہوں ۔ نجران کے ساٹھ نصاریٰ حضور علیہ السلام کی خدمت میں آئے جن میں تین بڑی ہی اہمیت کے حامل تھے عبدالمسیح عاقب بحیثیت امارت وسیات کے او رایھم السید بحیثیت رائے وتدبر کے اور حارثہ بن علقمہ بحیثیت بڑا مذہبی عالم اورلاٹ پادری کے یہ اصلاً عرب کے مشہور قبیلے بنی بکر بن وائل سے تھے جو پکا نصرانی بن گیا تھا سلاطین روم نے اس کی مذہبی صلابت وجلادت او رمجدد وشرف کیوجہ سے بڑی تعظیم وتکریم کی اورعلاوہ بیش بہا مال ودولت کے اس کے لئے ایک عالیشان گرجا تعمیر کرادیا ۔ خیریہ پورا وفد بڑی شان کے ساتھآپ صلی اللہ علیہ وسلم کے دربار میں پہونچا اس موقع پر سورہ آل عمران کی اسی نوے آیتیں اسی تعلق سے نازل ہوئی متنازع فیہ مسئلہ میں بحث ومباحثہ ہوا ان کا کہنا تھا کہ عیسیٰ علیہ السلام خدا کے بیٹے ہیں یا خدا ہی ہیں یا خداتین ہیں او ریہ تین میں سے ایک ہیں تو پہلی آیت میں اس کی تردید کردی گئی کہ اللہ ہی معبود ہے ۔ وہ زندہ ہے اور تھامنے والا ہے اس کو کبھی موت اور فنا نہیں او رعیسیٰ علیہ السلام کے بارے میں حضور صلی اللہ علیہ وسلم نے فرمایا: ’’ان عیسیٰ یاتی علیہ الفناء‘‘ عیسیٰ علیہ السلام پر فنا اور موت طاری ہوگی، تو جو خود اپنے وجود کو برقرارنہ رکھ سکے وہ دوسروں کے وجود کو کیا برقرار رکھ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1303: عیسیٰؑ خدا کے بیٹے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۱۲۴</w:t>
      </w:r>
    </w:p>
    <w:p>
      <w:pPr>
        <w:spacing w:before="60" w:after="80" w:line="312" w:lineRule="auto"/>
        <w:ind w:right="288" w:left="288"/>
        <w:jc w:val="right"/>
      </w:pPr>
      <w:r>
        <w:rPr>
          <w:rFonts w:ascii="Jameel Noori Nastaleeq" w:hAnsi="Jameel Noori Nastaleeq"/>
          <w:color w:val="222222"/>
          <w:sz w:val="27"/>
        </w:rPr>
        <w:t>عیسیٰؑ خدا کے بیٹے نہیں اور نزل الخ میں بتلایا گیا کہ قرآن کریم سابقہ کتب سماویہ کی تصدیق کرتی ہے اورکسی کتاب میں بھی الوہیت یاانبیت کو نہیں بیان کیا گیا ہے ۔نصاریٰ نجران نے جتنے بھی اعتراضات کئے حضور صلی اللہ علیہ وسلم نے سب کوہبائً منثوراً کردیا اور سوال یہ کیا کہ جب عیسیٰ علیہ السلام کا کوئی باپ نہیں تو اللہ تعالیٰ باپ ہیں تو اس کی تردید اس آیت ھُوَ الَّذِیْ یُصَوِّرُکُمْ فِی الْاَرْحَامِ کَیْفَ یَشَائُ وَھُوَ الْعَزِیْزُ الْحَکِیْم۔میں کردی گئی یعنی اللہ تعالیٰ جس طرح چاہتا ہے رحم مادر میں تمہاری شکل وصورت بنا دیتا ہے ، آگے فرمادیا وہ زبردست اور حکمت والا ہے یعنی بغیر باپ کے بھی پیدا کرسکتا ہے۔ جس طرح آدم علیہ السلام کو بے ماں اور باپ کے پیدا کیا اسی لئے عیسائیوں کے ابنیت کی قول کی تردید کرتے ہوئے فرمایا ۔اِنَّ مَثَلَ عِیْسٰی کَمِثْلِ آدَمَ خَلْقِہٖ مِنْ تُرَابْ‘‘کہ عیسیٰ علیہ السلام کی حالت حضرت آدم علیہ السلام کے مثل ہے آدم علیہ السلام کو اللہ تعالیٰ نے مٹی سے پیدا کیااور اسی طرح حضرت حواء کو بغیر ماں کے پیدا کیا تو اگر اللہ نے حضرت عیسیٰ علیہ السلام کو بغیر باپ کے پیدا کردیا تو کون سی تعجب کی بات ہے؟ جب وفد مکمل طور پر شکست کھاگیا تو کہنے لگا کہ تمہارے قرآن ہی میں ہے روح اللہ اسی طرح کَلِمَۃُ الِّقَاھَا اِلٰی مَرْیَمَ وَرُوْحِ مِنْہآیا ہے تو ہمارے مدعا اور مقصد کے لئے کہ عیسی علیہ السلام اللہ کے بیٹے ہیں اتنا ہی کافی ہے تو اس کا جواب ایک اصول اورضابطہ کی روشنی میں دیا گیا۔ ’’ھُوَ الَّذِیْ اَنْزَلَ عَلَیْکَ الْکِتٰبَ مِنْہُ آیٰتِ مُحْکَمٰتٌ ھُنَّ اُمُّ الْکِتٰب واُخَرَمُتَشٰبِھٰتٌ‘‘ کہ جتنی کتابیں اللہ نے نازل کی ہیں ان کی آیتیں دوطرح کی ہیں ایک وہ جن کے معانی میں کوئی خظ اور پوشیدگی نہیں ان کو محکمات کہتے ہیں اور یہی اصول دین اور اس کی جڑیں ہیں دوسرے متشابہات ہیں جن کے معانی میں التباس ہے ،یہ اصول دین نہیں اسلئے اگر ان آیتوں سے ایسے معانی مفہوم ہوتے ہیں جو آیت صریح کے معانی ومفہوم کے خلاف ہوں تو ان کو نہیں لیا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1304: عیسیؑ کے معبود ہونے کی نفی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۱۲۵</w:t>
      </w:r>
    </w:p>
    <w:p>
      <w:pPr>
        <w:spacing w:before="60" w:after="80" w:line="312" w:lineRule="auto"/>
        <w:ind w:right="288" w:left="288"/>
        <w:jc w:val="right"/>
      </w:pPr>
      <w:r>
        <w:rPr>
          <w:rFonts w:ascii="Jameel Noori Nastaleeq" w:hAnsi="Jameel Noori Nastaleeq"/>
          <w:color w:val="222222"/>
          <w:sz w:val="27"/>
        </w:rPr>
        <w:t>عیسیؑ کے معبود ہونے کی نفی دوسری آیتوں میں صراحت کردی گئی ہے ’’قول الحق الذی فیہ یمترون ماکان لللّٰہ ان یتخذمن ولد سبحٰنہ۔اسی طرح ان ھو الا عبد انعمنا علیہ ‘‘ایک جگہ ’’اِنَّ مَثَلَ عِیْسٰی عِنْدَ اللّٰہِ کَمَثَلِ آدَمَ یہ آیتیں صراحت کے ساتھ حضرت عیسیٰ علیہ السلام کے معبود اور ابن ہونے کی نفی کررہی ہیں۔ اس لئے آیات متشابہات کے معنی کو ہر گز ہرگز نہیں لیا جائے گا کہ جس کے معنی میں التباس و استثباہ بھی ہے لیکن افسوس ہے کہ آج عیسائیوں نے اپنے مذہب کی تبلیغ واشاعت کے لئے مذہب اسلام پر کیچڑ اچھالنا شروع کردیا ہے ۔ چنانچہ عیسائی دنیا کے رہبر موجودہ پوپ بینی کٹ ہشدھم گذشتہ دو سال قبل جرمن یونیورسٹی میں لیکچرکے دوران اسلام اور پیغمبر اسلام صلی اللہ علیہ وسلم کے بارے میں جوہرزہ سرائی کی تھی اورتاریخ حقائق کو مسخ کرتے ہوئے نازیبا کلمات کہے تھے اس کے جواب میں پوری دنیا اور بالخصوص اسلامی ممالک میں شدید ردعمل ہوا تھا حتی کہ غیر مسلم اسکالرس نے بھی پوپ کے اس بیان کی مخالفت کی، اسی پس منظر میں اسرائیلی اسکالر( Uri Avenry) اری ایونری نے یہ چشم کشا مضمون تحریر کیا جو مشرق ومغرب کے تمام حقیقت پسند، غیر متعصب اہل علم کے لئے ایک ایسی گواہی ہے جس سے دودھ کا دودھ اور پانی کاپانی یعنی تمام معروضی حقائق کھل کر سامنے آجاتے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1305: عیسائی شہنشاہوں کی تاریخ ماضی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۱۲۶</w:t>
      </w:r>
    </w:p>
    <w:p>
      <w:pPr>
        <w:spacing w:before="60" w:after="80" w:line="312" w:lineRule="auto"/>
        <w:ind w:right="288" w:left="288"/>
        <w:jc w:val="right"/>
      </w:pPr>
      <w:r>
        <w:rPr>
          <w:rFonts w:ascii="Jameel Noori Nastaleeq" w:hAnsi="Jameel Noori Nastaleeq"/>
          <w:color w:val="222222"/>
          <w:sz w:val="27"/>
        </w:rPr>
        <w:t>عیسائی شہنشاہوں کی تاریخ ماضی رومی شہنشاہوں کے زمانے میں عیسائیوں کو زندہ ہی شیروں کا نوالہ بننے کیلئے پھینک دیا جاتا تھا ۔ وقت گزرنے کے ساتھ شہنشاہوں او رسربراہان کلیسا کے درمیان تعلقات میں خاصی تبدیلیاں رونما ہوچکی ہیں۔ قسطنطائن عظیم جو ستر ہ صدیوں قبل306ء میں شہنشاہ بنا اس کے دور میں اس کے زیر اقتدار علاقوں میں جس میں فلسطین بھی شامل تھا عیسائی عقیدے کو خاصا فروغ حاصل ہوا ۔ صدیوں بعد کلیسا دو حصوں میں تقسیم ہوگیا ایک مشرقی (قدامت پسند) اوردوسرا مغربی (کیتھولک) مغربی حصے میں بشپ روم نے پوپ کا لقب اختیار کرنے کے بعد شہنشاہ سے مطالبہ کیا کہ اس کی سیادت کو تسلیم کرلیا جائے ۔ شہنشاہوں اور پوپ کے درمیان کشمکش نے یورپی تاریخ میں اقوام میں تفریق پیدا کرنے کے حوالے سے کلیدی کردار ادا کیا ۔ اس میں نشیب وفراز آتے گئے۔ بعض دفعہ شہنشاہ نے پوپ کو برطرف کردیا اور ایسے مواقع بھی آئے جب پوپ نے بادشاہ کومعطل یا عملداری سے خارج کردیا،شہنشاہ ہنری چہارم تین دن پوپ کے محل کے سامنے ننگے برف پر اس وقت تک کھڑا رہا جب تک کہ پوپ اس کی بے دخلی کے احکام منسوخ نہ کردئیے۔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1306: عیسائی پوپ کی غلط بیانی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۱۲۷</w:t>
      </w:r>
    </w:p>
    <w:p>
      <w:pPr>
        <w:spacing w:before="60" w:after="80" w:line="312" w:lineRule="auto"/>
        <w:ind w:right="288" w:left="288"/>
        <w:jc w:val="right"/>
      </w:pPr>
      <w:r>
        <w:rPr>
          <w:rFonts w:ascii="Jameel Noori Nastaleeq" w:hAnsi="Jameel Noori Nastaleeq"/>
          <w:color w:val="222222"/>
          <w:sz w:val="27"/>
        </w:rPr>
        <w:t>عیسائی پوپ کی غلط بیانی جب شہنشاہ اور پوپ کے درمیان امن وامان کا دور دورہ رہا، آج بھی ہم ایسا ہی زمانہ دیکھ رہے ہیں جب سولہویں پوپ بینی کٹ اور موجودہ شہنشاہ جارج بش دوم کے مابین حیرت انگریزہم آہنگی پائی جاتی ہے ۔ پوپ کی اختتام ہفتہ کی تقریر نے ( جو دنیا بھر میں اضطراب کا باعث بنی ) تہذیبوں کے تصادم کے انتظار میں بش کی اسلامی فسطائیت کے خلاف صلیبی جنگ کے حوالے سے اچھا تاثر پیدا کیا ۔ جرمن یونیورسٹی میں دیئے گئے اپنے لیکچر میں پوپ نے کہا کہ وہ آج عیسائی اور اسلام میں سب سے بڑا جو فرق محسوس کرتے ہیں وہ یہ ہے کہ عیسائی مذہب عقل ومنطق پر مبنی ہے اور اسلام اس سے منحرف ہے ۔ مسیحی افعال الٰہیہ میں منطق کی کارفرمائی دیکھتے ہیں ، اس کے برعکس مسلمان اس سے انکارکرتے ہیں اور افعال الٰہیہ میں ایسے کسی استدلال کونہیں مانتے ۔ اسلام میں منطق کے فقدان کا دعویٰ ثابت کرنے کے لئے پوپ کا زور بیان اس پر ہے کہ محمد صلی اللہ علیہ وسلم نے بحیثیت پیغمبراپنے پیروکاروں کو حکم دیا تھا کہ وہ اپنا مذہب بزور شمشیر پھیلائیں! پوپ کے مطابق یہ بات نامعقول ہے کیونکہ عقیدہ روح سے پھوٹتا ہے نہ کہ جسم سے ، پس تلوار روح پر کیسے او ر کیونکر اثرانداز ہوسکتی ہے ؟ اپنے موقف کی تائید میں پوپ نے سب کو چھوڑ کر ایک ایسے بازنطینی بادشاہ کا حوالہ دیا جس کا تعلق اس کے مخالف مشرقی چرچ سے تھا ۔ چودھویں صدی عیسوی کے اواخر میں مینوئیل ثانی پالیو لوگس نامی بادشاہ نے ایک بے نام ایرانی مسلمان عالم سے ہونے والے اپنے مباحثے جس کا وقوع پذیر ہونا بھی مشکوک ہے کاذکر کیا جس میں اس نے اپنے مد مقابل کو وہ الفاظ بغیر کسی سند کے کہے تھے جن کا حوالہ دیا گیا ہے ۔ بیان کردہ الفاظ یہ تھے ۔ مجھے دکھاؤ محمد صلی اللہ علیہ وسلم کے پیغام میں کیا بات نئی ہے ۔ اس میں سوائے برائی او رغیر انسانی باتوں کے تمہیں کیا ملے گا جیسا کہ اس نے حکم دیا کہ مذہب کوتلوار سے پھیلایا جائے۔ پوپ نے جو باتیں کہیں وہ تین سوالات پیدا کرتی ہیں۔ بادشاہ نے یہ سب کچھ کیوں کہا؟ کیا اس نے جو کہا وہ سچ ہے؟ موجودہ پوپ نے ان باتوں کا حوالہ کیوں دیا؟ جب مینوئیل ثانی اس مباحثے کو ضابطہ تحریر میں لایا اس وقت وہ ایک ایسی سلطنت کا حکمراں تھا جو اپنے آخری دنوں پر تھی ۔ جب وہ 1391ء میں برسراقتدار آیا تو اس عظیم الشان سلطنت کے صرف چند صوبے اس کے زیر تسلط تھے اور وہ ترک حملہ آوروں کے نشان پر تھے ۔ اس وقت عثمانی ترک یلغار کرتے ہوئے ڈینوب کے کنارے تک پہنچ چکے تھے ، وہ بلغاریہ اورشمالی یونان تسخیرکرچکے تھے اور انہوں نے مشرقی سلطنت کو بچانے کے لئے بطور کمک بھیجی جانے والی افواج کو دوبارہ شکست سے دوچار کردیاتھا۔ مینوئیل کی موت کے چند سال بعد29مئی 1453ء کو قسطنطنیہ ( موجودہ استنبول) ترکوں کے زیرنگیں آگیا جس سے ہزار سال سے بھی زیادہ عرصہ قائم رہنے والی سلطنت روم تاش کے پتوں کی طرح بکھر گئی ۔ اپنے عہد حکومت میں مینوئیل نے پوپ کے صدر مقامات کے دورے کئے اور ان کی حمایت حاصل کرنے کی کوشش کی۔ اس نے چرچ کو دوبارہ متحد کرنے کا وعدہ بھی کیا ۔ کوئی شک نہیں کہ یہ بھی ترکوں کے خلاف عیسائی ممالک کو برانگیختہ کرنے اورانہیں ایک نئی صلیبی جنگ شروع کرنے کی یقین دہانی کے سلسلے کی کڑی تھی اس کا مقصد عملی طور پر مذہب کو سیاسی مقصد برآوری کیلئے استعمال کرنا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1307: بینی کٹر نے بس سے سیاسی عزائم کی تکمیل کا سامان 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۱۲۹</w:t>
      </w:r>
    </w:p>
    <w:p>
      <w:pPr>
        <w:spacing w:before="60" w:after="80" w:line="312" w:lineRule="auto"/>
        <w:ind w:right="288" w:left="288"/>
        <w:jc w:val="right"/>
      </w:pPr>
      <w:r>
        <w:rPr>
          <w:rFonts w:ascii="Jameel Noori Nastaleeq" w:hAnsi="Jameel Noori Nastaleeq"/>
          <w:color w:val="222222"/>
          <w:sz w:val="27"/>
        </w:rPr>
        <w:t>بینی کٹر نے بس سے سیاسی عزائم کی تکمیل کا سامان کیا اس تناظر میں دیکھا جائے تو پوپ کے حالیہ لیکچر کا مقصد بھی موجودہ شہنشاہ جارج بش جونئیر کے انہی سیاسی عزائم کی تکمیل کا سامان فراہم کرنا ہے جو وہ دنیائے عیسائیت کو برائی کے محور کے نام پر مسلمانوں کے خلاف متحد کرنے کیلئے بروئے کار لانا چاہتا ہے۔ مزید برآں ترک اس مرتبہ پر امن انداز میں ایک بار پھر یورپ کے دروازے پر دستک دے رہے ہیں ۔ یہ بات سب کے علم میں ہے کہ پوپ ان قوتوں کا حامی ہے جو یورپی یونین میں ترکوں کے داخلے کی مزاحمت کرتی ہیں ۔ کیا مینوئیل کے استدلال میں صداقت نام کی کوئی چیز ہے؟ پوپ نے اپنی لا علمی سے یہ استدلال قائم کیا ہے کہ اشاعت دین میں طاقت استعمال نہ کرنے کا حکم پیغمبر صلی اللہ علیہ وسلم نے منصب رسالت کے آغاز میں دیاتھا جس وقت وہ کمزور اور ناتواں تھے لیکن بعد ازاں انہوں نے دین کی خدمت کے لئے تلوار کااستعمال جائز قرار دے دیا۔ جبکہ قرآن میں ایسا کوئی حکم موجود نہیں ۔ یہ بات درست ہے کہ محمد صلی اللہ علیہ وسلم نے مخالفت عیسائی ، یہودی او ردیگر عرب قبائل کے خلاف تلوار اٹھانے کا حکم دیا جب وہ نئی مملکت کی تشکیل کررہے تھے لیکن فی الواقعہ یہ ایک سیاسی عمل تھا ، کوئی مذہبی اقدام نہیں تھا جو بنیادی طور پر علاقہ حاصل کرنے کے لئے تھانہ کہ دین پھیلانے کی خاطر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1308: مسلمانوں کی ایک ہزار سالہ تاریخ</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۱۳۰</w:t>
      </w:r>
    </w:p>
    <w:p>
      <w:pPr>
        <w:spacing w:before="60" w:after="80" w:line="312" w:lineRule="auto"/>
        <w:ind w:right="288" w:left="288"/>
        <w:jc w:val="right"/>
      </w:pPr>
      <w:r>
        <w:rPr>
          <w:rFonts w:ascii="Jameel Noori Nastaleeq" w:hAnsi="Jameel Noori Nastaleeq"/>
          <w:color w:val="222222"/>
          <w:sz w:val="27"/>
        </w:rPr>
        <w:t>مسلمانوں کی ایک ہزار سالہ تاریخ اسلام نے دیگر مذاہب سے کیا سلوک روا رکھا ، اس کو ایک سادہ پیمانے سے جانچا جاسکتا ہے۔ایک ہزار سال بعد تک مسلمان حکمرانوں کا طرز عمل کیا رہا جب ان کے پا س طاقت او راختیار موجود تھا ؟کیا انہوں نے دین پھیلانے کیلئے تلوار کا استعمال کیا؟ اس کاجواب یہی ہے کہ انہوں نے ایسا نہیں کیا ۔ صدیوں تک لگاتار مسلمانوں نے یونان پر حکمرانی کی ، کیا یونانی مسلمان بن گئے ؟ کیا کسی نے یہ کوشش بھی کی کہ وہ دائرہ اسلام میں داخل ہوجائیں؟ جبکہ عثمانی دور خلافت میں عیسائی یونانی اعلیٰ ترین انتظامی عہدوں پر فائز رہے ۔ بلغارین سرب ، رومن ، ہنگری اور دیگر یورپی اقوام ایک نہ ایک دور میں عثمانی عہد حکومت کے سایہ تلے اپنے عیسائی عقیدے پر قائم رہتے ہوئے زندگی بسر کرتے رہے،کسی نے انہیں مسلمان ہونے پر مجبور نہ کیا او روہ سب کے سب عیسائی تعلیمات پر دلجمعی سے کاربند رہے، یہ درست ہے کہ البانوی اوربوسنیائی باشندوں نے عیسائیت چھوڑ کر اسلام قبول کیا ۔ لیکن اس تبدیلی مذہب پر کسی نے یہ دلیل نہیں دی کہ انہیں جبراً مسلمان ہونے کے لئے مجبور کیا گیا ۔ انہوں نے اسلام اس لئے قبول کیا تاکہ وہ حکومت کے منظور نظر بن جائیں اورزیادہ مراعات سے مستفید ہوسکیں۔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1309: یہودی مورخین بھی اسلام کے احسان مند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۱۳۱</w:t>
      </w:r>
    </w:p>
    <w:p>
      <w:pPr>
        <w:spacing w:before="60" w:after="80" w:line="312" w:lineRule="auto"/>
        <w:ind w:right="288" w:left="288"/>
        <w:jc w:val="right"/>
      </w:pPr>
      <w:r>
        <w:rPr>
          <w:rFonts w:ascii="Jameel Noori Nastaleeq" w:hAnsi="Jameel Noori Nastaleeq"/>
          <w:color w:val="222222"/>
          <w:sz w:val="27"/>
        </w:rPr>
        <w:t>یہودی مورخین بھی اسلام کے احسان مند ہیں 1099ء میں صلیبی جنگ بازوں نے یروشلم فتح کیا اور بلا امتیاز مسلمان اور یہودی باشندوں کا قتل عام کرکے مسیح علیہ السلام کے نام پر اپنے ہاتھ خون سے رنگے، جبکہ فلسطین پر چار صدیوں سے مسلمانوں کاقبضہ رہا لیکن اس کے باوجود جوعیسائی وہاں اکثریت میں تھے ۔ اس طویل عرصہ کے دوران ان پر اسلام مسلط کرنے کی کوئی کوشش نہ کی گئی ۔ صرف ملک سے صلیبی جنگ بازوں کے انخلاء کے بعد فلسطینیوں کی اکثریت نے عربی زبان اور دین اسلام اپنی رضا ورغبت سے اختیار کیا اوراہل فلسطین کے وہی آبادؤ واجداد ٹھہرے۔ایسی کوئی شہادت کہیں موجود نہیں کہ یہودیوں پر اسلام مسلط کرنے کی کبھی کوئی کاوش ہوئی۔یہ بات سب کو اچھی طرح معلوم ہے کہ مسلم عہد حکومت میں اسپین کے یہودی اتنی مالی آسودگی اورخوشحالی سے ہمکنار تھے جس سے وہ ہمارے زمانے تک کہیں بہرہ مند نہ ہوئے ۔ یہودا ہلوے جیسے اہل ادب نے عربی شاعری میں نام پیدا کیا اور اسی طرح نامور میمورنیڈز نے عربی میں اپنے جوہر دکھائے ۔ مسلم اسپین میں واقع تولیذو شہر میں جو مسلمانوں کا ادبی مرکز رہا ، عیسائی ، یہودی اور مسلم عالم دانشور باہمی اشتراک سے قدیم یونانی فلسفوں اورسائنسی علوم کو عربی میں ترجمہ کرنے کیلئے ایک دوسرے کے ساتھ مل کر کام کرتے رہے ۔ یہ حقیقت میں ایک زریں دورتھا۔ اگر پیغمبر علیہ السلام نے تلوار کے زور سے اسلام پھیلانے کا حکم دیا ہوتا تو ایسا کب ممکن ہوسکتا تھا ۔ اسکے بعد جو ظہورپذیر ہوا وہ محتاج بیان نہیں بالکل واضح ہے ۔ جب کیتھولک مسیحیوں نے دوبار ہ اسپین فتح کرلیا تو انہوں نے مذہبی دہشت گردی کا بازار گرم کردیا ۔ یہودیوں اورمسلمانوں کو حکماً مجبورکیا گیا کہ وہ یا تو عیسائی بن جائیں ، یاانہیں اپنی حفاظت کے لئے ایک خاص قسم کا ٹیکس جزیہ ادا کرنا پڑے گا، جس کے صلے میں انہیں عسکری خدمت بجالانے سے مستثنیٰ کردیا جاتا۔ ایک ایسا سودا جو اکثر یہودیوں کیلئے خوش آئند تھا ۔ کہا جاتا ہے کہ مسلمان حکمرانوں کو یہ بات ناپسند تھی کہ محض ترغیب وتبلیغ کے ذریعے یہودیوں کواسلام قبول کرنے کیلئے آمادہ کیا جائے کیونکہ اس طرح انہیں جزیے سے محروم ہونا پڑتا تھا۔ ہر یہودی جسے اپنی قوم کی تاریخ معلوم ہے وہ اسلام کا احسان مند اور گہرے جذبہ تشکر کا اظہار کئے بغیر نہیں رہ سکتا ۔ اسلام نے ان کی پچاس نسلوں کو تحفظ فراہم کیا ہے جبکہ عالم عیسائیت نے یہودیوں کو ظلم وستم کا نشانہ بنایا اور بہت سے مواقع پر انہیں تلوار کے زور پر ترک مذہب چھوڑنے پر مجبور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1310: من گھڑت داستانیں عالم اسلام کے ذخائر پر قبضہ کرنے کا راستہ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۱۳۲</w:t>
      </w:r>
    </w:p>
    <w:p>
      <w:pPr>
        <w:spacing w:before="60" w:after="80" w:line="312" w:lineRule="auto"/>
        <w:ind w:right="288" w:left="288"/>
        <w:jc w:val="right"/>
      </w:pPr>
      <w:r>
        <w:rPr>
          <w:rFonts w:ascii="Jameel Noori Nastaleeq" w:hAnsi="Jameel Noori Nastaleeq"/>
          <w:color w:val="222222"/>
          <w:sz w:val="27"/>
        </w:rPr>
        <w:t>من گھڑت داستانیں عالم اسلام کے ذخائر پر قبضہ کرنے کا راستہ بزور شمشیردین پھیلانے کی من گھڑت داستان محض ایک شرانگیز افسانہ ہے۔ ایک ایسا مفروضہ ہے ،جس نے مسلمانوں کے خلاف یورپ کی طرف سے برپا کردہ عظیم جنگی معرکوں جیسے عیسائیوں کا اسپین پر دوبارہ قبضہ صلیبی جنگوں اور ترکوں کے خلاف محاذ آرائی جن کے بڑھتے ہوئے فاتحانہ قدم ویاناتک پہنچ چکے تھے ۔ میں پسپائی کے دوران جنم لیا۔ پسپائی کے بعد ان کے ساتھ جو سلوک ہوا وہ تاریخ کا حصہ ہے ۔ مجھے شبہ ہے کہ جرمن پوپ بھی دیانتداری سے ماضی کے ان واقعات پر یقین رکھتا ہے ۔ کیا ایسا ہے کہ مسیحی دنیا کے رہنما جو عیسائی مذہب کا عالم بھی ہے اس کے اپنے طور پر تاریخ مذاہب کا مطالعہ کرنے کی کوئی کوشش نہیں کی ؟پوپ نے برسرعام ایسے الفاظ کیوں کہے اور پھر لمحہ حاضرمیں ایسا کیوں کہا؟ ان الفاظ کو بش اور اس کے پر جوش عیسائی حامی مبلغین کے ایماء پر نئے کروسیڈ(صلیبی جنگ) کے پس منظر میں دیکھا جائے تو اس میں نام نہاد اسلامی فسطائیت اور دہشت گردی پر عالمی جنگ کی صدائے باز گشت سنائی دیتی ہے۔ جہاں دہشت گردی کو مسلمانوں کے ہم معنی بنادیا گیا ہے ۔ بش کے تجارتی حصہ داروں کے لئے مسلمانوں کے ہم معنی بنادیا گیا ہے ۔ بش کے تجارتی حصہ داروں کیلئے مسلمانوں کے تیل کے ذخائر پر قبضے کو جواز فراہم کرنے کی نک چڑھی کوشش ہے ۔ تاریخ میں پہلی بار ایسا نہیں ہوا کہ معاشی مفادات کی عریانی کومذہبی قبا میں ڈھاپنے کی کوشش کی گئی ہے؟ پہلی مرتبہ ایسا نہیں کہ ڈاکوؤں کی مہم کومذہبی صلیبی جنگ کا نام دیا گیا ہے؟پوپ کی تقریر اسی کوشش کی صورت گری ہے ۔ اس کے بھیانک نتائج کیا ہوں گے؟ کون اس کے بارے میں پیش گوئی کرسکتا ہے؟ ستیزہ کاررہا ہے ازل سے تاامروز چراغ مصطفوی سے ہے شرار بولہبی حضور نبی اکرم صلی اللہ علیہ وسلم نے ارشاد فرمایا ’’اَلْکُفْرُمِلَّۃِ وَاحِدَۃ ‘‘یہودہوں کہ نصاریٰ سب کے سب مسلمانوں کے دشمن ہیں یہودیوں کی خیانت او ران کی وسیسہ کاریاں جگہ جگہ قرآن کریم میں بیا ن کردی گئی ہیں غدر ، خباثت، دغا بازی ،مکر وفریب اورجھوٹ انکی گھٹی میں پڑاہے زمانہ نبوت سے لے کر آج تک ان لوگوں نے (اسلام سے حسد اور بغض وعناد کی وجہ سے کہ نبی آخرالزماں صلی اللہ علیہ وسلم بنی اسرائیل سے نہ ہوکر بنی اسماعیل سے ہوئے)چین وسکون نہیں لیا اور اپنی شیطانیت اور فتین ذہنیت سے ہر ہر موڑ پر اسلام او رمسلمانوں کو نقصان پہونچانے میں کوئی دقیقہ اٹھانہیں رکھا حتی کہ اس خبیث فعل کیلئے انہوں نے اسلامی تعلیمات بھی بڑی محنت سے حاصل کیں او راس میں گہرائی وگیرائی پیدا کرکے اسلام پراعتراضات کرنا شروع کردیئے اوردنیا کے سامنے یہ پیش کرنے کی مکمل کوشش کررہے ہیں کہ آج کے دور میں اسلام کا کوئی کردار نہیں اس ترقی یافتہ سائنسی دورمیں اسلام کا کوئی پیغام نہیں اورآج اس کی کوئی ضرورت نہیں ایک زمانہ میں اس نے تعلیم کے میدان میں بڑا اہم رول ادا کیا تھا، اس نے دختر کشی کو ختم کردیا تھا امن وامان کاپیغام دیا تھااورلوگوں پر بڑے احسانات کئے تھے لیکن اب یہ مذہب فرسودہ اور پرانا ہوچکا ہے ۔ دوستو! بہت بڑا المیہ ہے سارے مسلمانوں کیلئے چونکہ میڈیا پر یہودیوں کا قبضہ ہے امریکہ میں کثیر تعدا میں شائع ہونے والے اخبارات سب یہودیوں کے ہیں مال ودولت کی ریل پیل ہے او رحکومتیں ان کا مکمل ساتھ دے رہی ہیں کہ اسلام کومٹائیں جس طرح بھی ممکن ہو خواہ ہتھیاروں کے ذریعہ خواہ روپیوں پیسوں کے ذریعہ حتیٰ کہ عزت وآبرو کی بھی پرواہ نہیں بس کسی بھی طرح اسلام کو نقصان پہونچنا چاہئے ، اورمسلمانوں کو عیسائی بنانے کیلئے ، ان کو مرتد کرنے کیلئے ہر طرح کی کوششیں کررہے ہیں ۔ اللہ تعالیٰ حفاظت فرمائے۔ ٭ اللہ تعالیٰ ہم سب کو صراط مستقیم پر چلائے اوراسلام کا بول بالا فرمائے۔آمین ثم آمین یارب العالمین! وَآخِرُ دَعْوَانَا اَنِ الْحَمْدُ لِلّٰہِ رَبِّ الْعٰلَمِیْن ٭٭٭ ٭ اس تقریر کے زیادہ تر اقتباسات متعدد مضامین اور کتب واخبارات سے ماخوذ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1311: نجات کتاب اللہ اور سنتِ رسول اللہ میں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۱۳۵</w:t>
      </w:r>
    </w:p>
    <w:p>
      <w:pPr>
        <w:spacing w:before="60" w:after="80" w:line="312" w:lineRule="auto"/>
        <w:ind w:right="288" w:left="288"/>
        <w:jc w:val="right"/>
      </w:pPr>
      <w:r>
        <w:rPr>
          <w:rFonts w:ascii="Jameel Noori Nastaleeq" w:hAnsi="Jameel Noori Nastaleeq"/>
          <w:color w:val="222222"/>
          <w:sz w:val="27"/>
        </w:rPr>
        <w:t>نجات کتاب اللہ اور سنتِ رسول اللہ میں ہے اَلْحَمْدُ لِلّٰہِ رَبِّ الْعَالَمِیْنَ وَالصَّلاَۃُ وَالسَّلاَمُ عَلٰی سَیِّدِ الْاَنَبِیَائِ وَالْمُرْسَلِیْنَ وَعٰلٰی آلِہٖ وَاَصْحَابِہٖ اَجْمَعِیْنَ اَمَّا بَعْدُ۔ فَاَعُوْذُ بِاللّٰہِ مِنَ الشَّیْطَانِ الرَّجِیْمِ۔ بِسْمِ اللّٰہِ الرَّحْمٰنِ الرَّحِیْم۔ وَمَنْ یُّطِعِ اللّٰہَ وَرَسُولَہُ یُدْخِلُہُ جَنَّتٍ تَجْرِیْ مِنْ َتحْتِھَا الْاَنْھَارُ خَالِدِیْنَ فِیْھَا وَذٰلِکَ الْفَوْزُ الْعَظِیْم۔ وَمَنْ یَّعْصِ اللّٰہَ وَرَسُولَہُ وَیَتَعَدَّ حُدُودِہٖ یُدْخِلْہُ نَاراً خَالِداً فِیْھَا وَلَہُ عَذَابٌ مُہِیْن۔ صَدَقَ اللّٰہُ الْعَظِیْم ہے تیری شان کے شایاں اسی مومن کی نماز جس کی تکبیر میں ہو معرکۂ بود ونبود اب کہاں میرے نفس میں وہ حرارت، وہ گداز بے تب وتابِ دروں میری صلوٰۃ اور درود جو اللہ اور اس کے رسول کی اطاعت کرے گا تو اللہ اسے جنت میں داخل کریں گے جس کے نیچے سے نہریں بہتی ہیں اس میں وہ ہمیشہ ہمیش رہیں گے اور یہی بڑی کامیابی ہے اور جو اللہ اور اس کے رسول کی نافرمانی کرے گا اور اس کی حدود سے نکل جائے اللہ اسے ایسی آگ میں ڈالے گا جس میں وہ ہمیشہ ہمیش رہے گا اور اس کیلئے ذلت کا عذاب ہے۔ معزز حاضرین کرام، اساتذہ کرام اور طلباء عزیز! ہم مسلمانوں کی کامیابی وکامرانی صرف اللہ کی اطاعت اور رسول کی فرمانبرداری میں ہے اوررسول کی اطاعت ہی درحقیقت اللہ کی اطاعت ہے :’’قُلْ اِنْ کُنْتُمْ تحِبُّوْنَ اللّٰہَ فَاتَّبِعُونِیْ یُحْبِبْکُمُ اللّٰہ وَیَغْفِرْلَکُمْ ذُنُوبَکُمْ ‘‘قاضی بیضاوی ؒ نے اس آیت کریمہ کا شان نزول ذکر کیا ہے کہ یہودیوں نے کہا ہم اللہ کے محبوب ہیں اور اللہ سے بہت ہی محبت کرتے ہیں، اللہ تعالیٰ نے یہ آیت کریمہ نازل فرمائی کہ اے میرے حبیب آپ فرمادیجئے اگر تم کو خدائی محبت کا دعویٰ ہے تومیری پیروی کرو اللہ تم سیمحبت کرے گا اورتمہارے گناہوں کومعاف فرمادے گا ۔ ایک دوسرے موقع پر اللہ تعالیٰ نے یہ ارشاد فرمایا :’’لَقَدْ کَانَ لَکُمْ فِی رَسُولِ اللّٰہِ اُسْوَۃٌ حَسَنَۃٌ‘‘ تمہارے لئے رسول اکرم صلی اللہ علیہ وسلم کی سیرت میں بہتر نمونہ ہے یہ فخر تمام مذاہب میں صرف اسلام کے پیغمبر کو حاصل ہے کہ کتاب اللہ کے ساتھ اپنے پیغمبر کی سنت کی پیروی کی بھی دعوت 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1312: اب کوئی نئی شریعت نہیں آئے 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۱۳۶</w:t>
      </w:r>
    </w:p>
    <w:p>
      <w:pPr>
        <w:spacing w:before="60" w:after="80" w:line="312" w:lineRule="auto"/>
        <w:ind w:right="288" w:left="288"/>
        <w:jc w:val="right"/>
      </w:pPr>
      <w:r>
        <w:rPr>
          <w:rFonts w:ascii="Jameel Noori Nastaleeq" w:hAnsi="Jameel Noori Nastaleeq"/>
          <w:color w:val="222222"/>
          <w:sz w:val="27"/>
        </w:rPr>
        <w:t>اب کوئی نئی شریعت نہیں آئے گی آپ علیہ السلام دنیا سے رخصت ہوتے وقت فرمارہے ہیں۔تَرَکْتُ فِیْکُمُ الثَّقَلَیْنِ کِتَابَ اللّٰہِ وَسُنَّتِیْمیں تمہارے درمیان دو مرکز ثقل چھوڑ جاتا ہوں ایک اللہ کی کتاب دوسرا اپنا عملی راستہ یہی دومرکز ثقل اب تک قائم ہیں اور تاقیامت قائم رہیں گے اور آج دنیا کے سامنے ہمارے پیغمبر صلی اللہ علیہ وسلم کی ایک ایک سنت اور ایک ایک طریقہ کھلی کتاب کی طرح موجود ہے اور وہ بھی سندوں کے ساتھ ہے مذہب اسلام کے علاوہ کسی بھی مذہب کی کوئی چیز خواہ وہ مذہب آسمانی ہو یا غیر آسمانی بہرحال سندوں کے ساتھ آج دنیا کے سامنے موجود نہیں ہے اور پیغمبر اسلام جس کا م کا حکم کرتے ہیں اس کو برت کراور عمل کرکے بھی دکھا تے ہیں حتی کہ چھوٹی چھوٹی باتوں کی بھی تعلیم دیتے ہیں،اس لئے آپ علیہ السلام قیامت تک کیلئے رسول ہیں ۔ آپ صلی اللہ علیہ وسلم کے بعد کوئی نبی آنے وا لا نہیں کوئی نئی شریعت آنیوالی نہیں حضور صلی اللہ علیہ وسلم کا ارشاد ہے :’’اَنَا خَاتِمٌ النَّبِیِّٖنَ لاَ نَبِیَ بَعْدَی‘‘ میں آخر ی نبی ہوں میرے بعد کوئی نبی آنیوالا نہیں ہے۔ اللہ کا بہت بڑا فضل کہ اللہ نے ہم کو آپ صلی اللہ علیہ وسلم کی امت میں پیدا فرمایا۔ بیشک اللہ رحمن ہے جس نے پیارے نبی امی صلی اللہ علیہ وسلم کو ہدایت کا سرچشمہ یعنی قرآن کے علم سے آشنا کیا ۔رحمن نے انسان کو پیدا کیا اور قوت گویائی عطا فرمائی ۔ اوریہ اسی خالق کائنات کا احسان ہے جس نے قلم کے ذریعہ علم سکھایا، وہ سب کچھ سکھایا جسے انسان جانتا نہیں تھا۔ یہ ایک حقیقت ہے کہ برائی کی جتنی بھی قسمیں ہیں وہ جہالت کے پیٹ سے ہی جنم لیتی ہے۔ جہالت نام ہے باپ دادا کی اندھی تقلید کا جو قبول حق کی راہ میں سب سے بڑی رکاوٹ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1313: جہلا کی اندھی تقلید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۱۳۷</w:t>
      </w:r>
    </w:p>
    <w:p>
      <w:pPr>
        <w:spacing w:before="60" w:after="80" w:line="312" w:lineRule="auto"/>
        <w:ind w:right="288" w:left="288"/>
        <w:jc w:val="right"/>
      </w:pPr>
      <w:r>
        <w:rPr>
          <w:rFonts w:ascii="Jameel Noori Nastaleeq" w:hAnsi="Jameel Noori Nastaleeq"/>
          <w:color w:val="222222"/>
          <w:sz w:val="27"/>
        </w:rPr>
        <w:t>جہلا کی اندھی تقلید اللہ تعالیٰ کا ارشاد ہے’’ہم نے شیطان کو ان لوگوں کا رفیق بنادیا جو ایمان نہیں لاتے اور وہ لوگ جب کوئی فحش (برائی) کام کرتے ہیں تو کہتے ہیں کہ ہم نے اپنے باپ دادا کو ایسا ہی کرتے پایا ہے اور اللہ نے بھی ہم کویہی بتلایا ہے ۔ آپ صلی اللہ علیہ وسلم کہہ دیجئے کہ اللہ تعالیٰ فحش بات کی تعلیم نہیں دیتا ، کیا اللہ کے ذمہ ایسی بات لگاتے ہو جس کا تم(علم) سند نہیں رکھتے۔‘‘(اعراف) اب دیکھئے بے ایمان لوگوں کا اڑیل رویہ ! باپ دادا کی اندھی تقلید ان کی آنکھوں پر جہل کا ایسا دبیز پردہ ڈالے رکھتا ہے کہ پہلے تو یہ لوگ اللہ کی معرفت کا علم حاصل کرنا ہی نہیں چاہتے ۔ مزید اس جاہلانہ روش پر اڑے رہنے کے نتیجے میں نہ صرف برے کاموں کاارتکاب کرتے ہیں بلکہ اس فحش اعمال کو اللہ کی خوشنودی کا ذریعہ بھی سمجھتے ہیں۔ یہاں تک کہ جہالت کی انتہائی حد تک جا کر اپنی فحش کاری کواللہ سبحانہ وتعالیٰ کے ذمہ لگادیتے ہیں کہ معاذ اللہ اس نے ایسا ہی کرنے کا حکم دیا ہے، اسلام سے قبل مشرکین ، بیت اللہ کا ننگا طواف کرتے تھے اور کہتے تھے کہ ہم ا س حالت کو اختیار کرکے طواف کرتے ہیں جو اس وقت تھی جب ہمیں ہماری ماؤں نے جنا تھا، عورتیں بھی ننگی طواف کرتیں۔صرف شرم گاہ پرکوئی کپڑا یا چمڑے کا ٹکڑا رکھ لیتیں۔ جہالت کے اس شرم ناک فعل کیلئے دو عذر انہوں نے پیش کئے ۔ ایک تویہ کہ انہوں نے باپ دادا کو ایسا ہی کرتے پایا ہے ۔ دوسرے ، اللہ پربہتان باندھتے کہ اللہ نے ہی انہیں ایسا کرنے کا حکم دیا ہے ۔ لیکن اللہ سبحانہ وتعالیٰ نے ان کے اس باطل افکار ونظریات کی واضح الفاظ میں تردید فرمادی کہ اللہ کبھی برائی کا حکم نہیں دیتا بلکہ یہ تو ان کی بے علمی یاجہالت کا مرض ہے جو انہیں ایسی فحش کاری کرنے پر آمادہ کرتا ہے۔اللہ تعالیٰ تو اپنے نبی کریم صلی اللہ علیہ وسلم کے ذریعہ ’’بالقسط‘‘ یعنی توحید کی معرفت کا علم دیتا ہے کہ اس کی غیر مشروط وخالص عبادت کی جائے’’وَادْعُونِی مُخْلِصِیْنَ لَہُ الدِّیْن ‘‘ (الاعراف) پس جنہوں نے اللہ کی معرفت کاعلم حاصل کیا انہوں نے راہ حق کو قبول کیا اور جنہوں نے جاہل رہنا پسند کیا تو وہ باپ دادا کی اندھی تقلید یا گمراہی سے چمٹے رہے یہی وہ لوگ ہیں جو اللہ کوچھوڑ کر شیطان کو اپنا رفیق بناتے ہیں۔‘‘ آئیے ! بے علمی کی اس لعنت کو سیرت النبی صلی اللہ علیہ وسلم کی روشنی میں سمجھنے کی کوشش کرتے ہیں، اللہ کی معرفت کا علم عام کرنے کے نتیجہ میں آقائے رحمت صلی اللہ علیہ وسلم کو نہ صرف طائف کے میدان میں پتھر کھانے پڑے بلکہ آپ صلی اللہ علیہ وسلم نے احد کے معرکہ میں تلواروں کے زخم بھی کھائے ، اور ضربیں بھی اتنی شدید کہ زبان رحمت سے یہ الفاظ نکل پڑے کہ ’’وہ قوم کیسے کامیاب ہوسکتی ہے جس نے اپنے نبی صلی اللہ علیہ وسلم کے چہرے کو زخمی کر دیا حالانکہ وہ (محمد صلی اللہ علیہ وسلم ) انہیں اللہ کی طرف دعوت دے رہا ہے ‘‘ اس پر اللہ نے حضور نبی صلی اللہ علیہ وسلم پر یہ آیت نازل فرمائی’’لَیْسَ لَکَ مِنَ الْاَمْرِ شَیْیٍ اَوْیَتُوبُ عَلَیْھِمْ اَوْ یُعَذِّبُھُمْ فَاِنَّھُمْ ظٰلِمُوْنَ‘‘اللہ تعالیٰ چاہے تو ان کی توبہ قبول کرے یا عذاب دے، کیونکہ وہ ظالم ہیں (آل عمران) طبرانی کی ایک روایت میں ہے کہ آپ صلی اللہ علیہ وسلم نے اس روز فرمایا‘‘ اس قوم پر اللہ کا سخت عذاب ہو جس نے اپنے پیغمبر کا چہرہ خون آلود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1314: حضور صلی اللہ علیہ وسلم کی امت کے لئے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۱۳۹</w:t>
      </w:r>
    </w:p>
    <w:p>
      <w:pPr>
        <w:spacing w:before="60" w:after="80" w:line="312" w:lineRule="auto"/>
        <w:ind w:right="288" w:left="288"/>
        <w:jc w:val="right"/>
      </w:pPr>
      <w:r>
        <w:rPr>
          <w:rFonts w:ascii="Jameel Noori Nastaleeq" w:hAnsi="Jameel Noori Nastaleeq"/>
          <w:color w:val="222222"/>
          <w:sz w:val="27"/>
        </w:rPr>
        <w:t>حضور صلی اللہ علیہ وسلم کی امت کے لئے دعا پھر تھوڑی دیر رک کر فرمایا’’اَللَّھُمَّ اغْفِرْ لِقَوْمِیْ فَاِنَّھُمْ لاَیَعْلَمُوْنَ‘‘ (اے اللہ! میری قوم کو بخش دے ۔ وہ نہیں جانتی (یہ بے علم لوگ اللہ کی واحدنیت اور محمد صلی اللہ علیہ وسلم کی رسالت کا علم نہیں رکھتے) اورصحیح مسلم کی روایت میں بھی یہی الفاظ ہیں’’اَللَّھُمَّ اغْفِرْ لِقَوْمِیْ فَاِنَّھُمْ لاَیَعْلَمُوْنَ‘‘(صحیح مسلم) اورقاضی عیاض کی شفامیں یہ الفاظ ہیں’’اللَّھُمَّ اِھْدَ قَوْمِیْ فَاِنَّھُمْ لاَ یَعْلَمُونْ‘‘ اے اللہ ! میری قوم کوہدایت دے ۔ وہ نہیں جانتی۔ (کتاب الشفاء بتعریفِ حقوق المصطفیٰ) ارشاد ربانی ہے وَمَا اَرْسَلْنَا کَ اِلاَّ رَحْمَۃَ لِّلْعَالَمِیْن اور ہم نے آپ کو سارے جہاں والوں کیلئے رحمت بنا کر بھیجا ہر نبی اپنی قوم اور امت پر بڑاہی رحمدل ہوا کرتا ہے قوموں کے بار بار عذاب کی درخواست اور فرمائش کے باوجود بھی اللہ سے ان لوگوں کیلئے ہدایت ہی کی دعا او ردرخواست کی، جب امت سوال کی حدکردیتی ہے تو نہ چاہتے ہوئے نبی نے عذاب کی درخواست کی، جس کے نتیجے میں بعض اوقات پوری کی پوری قوم تباہ وبرباد ہوگئی ۔ لیکن حضور علیہ السلام کا معاملہ بالکل نرالا حضور صلی اللہ علیہ وسلم نے یہ دعا فرمائی کہ اے اللہ میری امت پر ایسا عذاب نہ نازل فرما جس سے کہ پوری امت تباہ ہوجائے اللہ تعالیٰ نے یہ دعا قبول فرمائی اور اس امت پر ایسا عمومی عذاب کبھی نہیں آسکتا جس سے پوری ہی قوم تباہ ہوجائے۔ غزوۂ احد کے اس افسوسناک واقعہ سے ہمیں یہ پتہ چلتا ہے کہ مشرکین مکہ کے قبول حق کی راہ میں ان کی جہالت یا باپ دادا کی تقلید پر ستی آڑے آرہی تھی ، جسے وہ چھوڑنا نہیں چاہ رہے تھے ۔ رحمت عالم صلی اللہ علیہ وسلم نے اس آزمائشی لمحات میں اپنی قوم کے لئے اللہ سے مغفرت او رہدایت کی دعا کی تو سبب یہی بتلایا کہ ان کی قوم نہیں جانتی سوال یہ ہے کہ وہ کیا چیز تھی جو آپ صلی اللہ علیہ وسلم کی قوم نہیں جانتی تھی؟ وہی جس کی طرف نبی صلی اللہ علیہ وسلم اپنی قوم کو بلا رہے تھے ۔ جی ہاں!’’قُوْلُوْا لاَ اِلٰہَ اِلاَّ اللّٰہُ‘‘وہ چیز تھی اللہ کی توحید کی معرفت کا علم۔ بے علمی اور باپ دادا کی اندھی تقلید کا چولی دامن کا ساتھ ہے، ابنیاء کرام کی تعلیمات کو پس پشت ڈالنے کی جوبنیادی وجہ ہمیشہ سے رہی وہ باپ دادا کی اندھی تقلید تھی جیسا کہ دوسرے مقام پر ارشاد باری ہے۔ ’’او ران سے جب کہا جاتا ہے کہ اللہ تعالیٰ کی اتاری ہوئی کتاب کی تابعداری کرو تو جواب دیتے ہیں کہ ہم تو اس طریقے کی پیروی کریں گے جس پر ہم نے اپنے باپ دادوں کو پایا ، گوان کے باپ دادے بے عقل اور گم کردہ راہ (جاہل )ہوں ۔ کفار کی مثال ان جانورں کی طرح ہے جو اپنے چرواہے کی صرف پکار اور آواز ہی سنتے ہیں ( سمجھتے نہیں) وہ بہرے، گونگے اور اندھے ہیں انہیں عقل نہیں‘‘ (البقرۃ) دیکھئے ! یہاں بھی اندھی تقلید کا سبب’’علم سے لاتعلقی ہے ۔ یہ بے علمی انسان جیسی اشرف مخلوق کو جانور بنادیتاہے۔ جو صرف اپنے مالک کی ہانک پکار ہی سنتا ہے۔ علم سے بے تعلقی کا مہلک مرض اتنا خطرناک ہے کہ ’’جب ان سے کہا جاتا ہے اللہ تعالیٰ نے جو احکام نازل فرمائے ہیں ان کی طرف او ررسول کی طرف رجوع کروتو کہتے ہیں ہم کووہی کافی ہے جس پر ہم نے اپنے بڑوں کو دیکھا ، اگرچہ ان کے بڑے نہ کچھ علم رکھتے ہوں اور نہ ہدایت رکھتے ہوں‘‘( المائدۃ)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1315: اہل علم اور بے علم برابر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۱۴۱</w:t>
      </w:r>
    </w:p>
    <w:p>
      <w:pPr>
        <w:spacing w:before="60" w:after="80" w:line="312" w:lineRule="auto"/>
        <w:ind w:right="288" w:left="288"/>
        <w:jc w:val="right"/>
      </w:pPr>
      <w:r>
        <w:rPr>
          <w:rFonts w:ascii="Jameel Noori Nastaleeq" w:hAnsi="Jameel Noori Nastaleeq"/>
          <w:color w:val="222222"/>
          <w:sz w:val="27"/>
        </w:rPr>
        <w:t>اہل علم اور بے علم برابر نہیں اس کے برعکس علم کی نعمت سے فیضیاب ہونے والوں کیلئے اللہ اپنی رہبری کی رحمت عطا کردیتا ہے ۔’’ او ر جنہیں علم ہے وہ دیکھ لیں گے کہ جو کچھ وہ آپ کی جانب آپ کے رب کی طرف سے ناز ل ہوا ہے وہ سراسر حق ہے او راللہ غالب خوبیوں والے کی راہ کی رہبری کرتا ہے ۔‘‘ (سبا) نصیحت پکڑنے والے اور انکار کرنے والے جس طرح ایک نہیں ہوسکتے اسی طرح علم والے اور بے علم والے ایک جیسے نہیں ہوسکتے۔ ’’بتلاؤ تو علم والے اور بے علم والے کیا برابر کے ہیں؟ یقیناًنصیحت وہی حاصل کرتے ہیں جو عقلمند (علم رکھتے ہیں)ہوں‘‘۔(الزمر) خلاصہ یہ کہجو چیز انسان کو جانور سے ممتاز اور منفرد کرتی ہے اس میں اللہ کی سب سے بڑی نعمت اس کی معرفت کا علم ہے ۔ نبی صلی اللہ علیہ وسلم کی قوم پوری نسل انسانیت ہے۔’’وَمَا اَرْسَلْنَاکَ اِلاَّ کأفۃً للنَّاس بشیراً ونذِیراً ولکنَّ اکثر النَّاس لاَ یَعْلَمُونْ‘‘(سبا)اب دیکھئے اس بنیاد ی بات کا علم بھی اکثر لوگ نہیں رکھتے (حالانکہ کثرت تعداد کو حق کی دلیل سمجھتے ہیں)کہ نسل انسانیت پرحضور صلی اللہ علیہ وسلم کی بعثت بحیثیت جہنم سے ڈرانے والے اور جنت کی خوشخبری دینے والے کی ہے ۔ یعنی جس نے اللہ سبحانہ وتعالیٰ کی الوہیت کا اقرار زبان، قلب ،فہم اور اعضاء وجوارح سے نبی کے بتلائے ہوئے طریقہ پر کیا اس کے لئے جنت کی بشارتیں ہیں ۔ اور جس نے انکار کیا اس کے لئے جہنم کی آگ ۔ کُلُّ اُمَّتِیْ یَدْخُلُوْنَ الْجَنَّۃَ اِلاَّ مَنْ اَبِیْ، قِیْلَ مِنْ اَبٰی، قَالَ مِنْ اَطَاعَنِیْ، دَخَلَ الْجَنَّۃَ وَمَنْ عَصَانِیْ فَقَدْ اَبٰی‘‘۔(بخاری)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1316: وہ لوگ جو آپ کی سنت کا انکار کرتے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۱۴۲</w:t>
      </w:r>
    </w:p>
    <w:p>
      <w:pPr>
        <w:spacing w:before="60" w:after="80" w:line="312" w:lineRule="auto"/>
        <w:ind w:right="288" w:left="288"/>
        <w:jc w:val="right"/>
      </w:pPr>
      <w:r>
        <w:rPr>
          <w:rFonts w:ascii="Jameel Noori Nastaleeq" w:hAnsi="Jameel Noori Nastaleeq"/>
          <w:color w:val="222222"/>
          <w:sz w:val="27"/>
        </w:rPr>
        <w:t>وہ لوگ جو آپ کی سنت کا انکار کرتے ہیں آپ صلی اللہ علیہ وسلم کی تمام امت جنت میں جائیں گی مگر وہ جنہوں نے انکار کیا ، عرض کیا گیا کہ اے اللہ کے پیغمبر صلی اللہ علیہ وسلم کو ن ہے جو انکار کرنے والا ہے ، آپ صلی اللہ علیہ وسلم نے فرمایا ’’جس نے میری اطاعت کی وہ بہشت میں داخل ہوگا ، او رجس نے میری نافرمانی کی بیشک اس نے انکار کیا ‘‘۔ یہ بھی بے علمی کانتیجہ ہے جو لوگوں میں خوش فہمی کا سبب بنا ہوا ہے کہ آپ کی تمام امت یکبار ہی جنت میں چلی جائے گی ۔ مذکورہ حدیث سے یہ معلوم ہو رہا ہے کہ آپ صلی اللہ علیہ وسلم کی امت ہی میں ایسے لوگ ہوں گے جو اللہ پر ایمان لانے کے بعد بھی آپ صلی اللہ علیہ وسلم کی رسالت کا کھلم کھلا یا خفیہ طور پر (تاویلات کرکے ) انکار کرنے والے ہوں گے۔ وہ آپ صلی اللہ علیہ وسلم کی اطاعت سے انکار کریں گے۔ کیا امت میں ایسے فرقے موجود نہیں ہیں جو مطصفیٰ جان رحمت صلی اللہ علیہ وسلم کی سنت کا انکار کرتے ہیں؟یقیناً کرتے ہیں! شیخ عبدالقادر جیلانیؒنے اپنی معرکۃ الآراء تصنیف’’غنیہ الطالبین‘‘ میں ان 72گمراہ فرقوں کی نشاندہی کی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1317: دورِ حاضر میں تین قسم کے لوگ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۱۴۳</w:t>
      </w:r>
    </w:p>
    <w:p>
      <w:pPr>
        <w:spacing w:before="60" w:after="80" w:line="312" w:lineRule="auto"/>
        <w:ind w:right="288" w:left="288"/>
        <w:jc w:val="right"/>
      </w:pPr>
      <w:r>
        <w:rPr>
          <w:rFonts w:ascii="Jameel Noori Nastaleeq" w:hAnsi="Jameel Noori Nastaleeq"/>
          <w:color w:val="222222"/>
          <w:sz w:val="27"/>
        </w:rPr>
        <w:t>دورِ حاضر میں تین قسم کے لوگ دور حاضر میں مجموعی طور پر ان میں سے تین قسم کے لوگ ہیں جو ایمان لانے کے بعد بھی نبی کریم صلی اللہ علیہ وسلم کی رسالت کے (نعوذ باللہ) انکاری ہیں ۔ ایک تویہ ہے جو یہ کہتے ہیں کہ ’’ہمارے لئے صرف قرآن ہی کافی ہے‘‘۔ جبکہ امام کائنات صلی اللہ علیہ وسلم کہتے ہیں کہ ’’تَرَکْتُ فِیْکُمْ اَمْرِیْنَ لَنْ تَضِلُّوْا مَا تَمَسَّکْتُم بِھِمَا کِتَابَ اللّٰہِ وَسُنَّۃِ رَسُولِہٖ‘‘۔(مؤطا ، مشکوٰۃ) یعنی گمراہی سے نجات صرف او رصرف کتاب اللہ اور سنت رسول اللہ صلی اللہ علیہ وسلم کے تمسک سے ہی مل سکتی ہے ۔ یہی وجہ ہے کہ انکار حدیث کے فتنے کو اہل حق نے جب للکارا کہ وہ اپنے مردوں (لاشوں)کو صرف قرآن کے حکم سے غسل دے کر دکھلائے ، تو میدان چھوڑ کر بھاگ کھڑے ہوئے۔دوسرے انکار ختم نبوت کے داعیان بھی موجود ہیں جن کے بانی مباہلے کا شکار ہوئے ۔ انکار رسالت کا تیسرا طبقہ وہ ہے ، جوبے علمیکی وجہ سے محمد صلی اللہ علیہ وسلم کی نبوت کے مقابلے میں اپنے بڑوں، سرداروں ، پیروں کی بات کوترجیح دیا کرتے تھے ۔ ان دونوں کاہی انجام بہت برا ہوگا ارشاد باری تعالیٰ ہے۔’’جس دن (قیامت والے دن)ان کے چہرے آگ میں الٹ پلٹ کئے جائیں گے ، حسرت اورافسوس سے کہیں گے کہ کاش ہم اللہ اور اس کے رسول کی اطاعت کرتے ، اور کہیں گے اے ہمارے رب! ہم نے اپنے سرادر وں اور بزرگوں کی بات مانی ، جنہوں نے ہمیں راہ راست سے بھٹکادیا ، پروردگار تو انہیں دگنا عذاب دے اور ا ن پر بہت بڑی لعنت نازل فرما۔‘‘ یہ حقیقت ہے کہ ہمارے معاشرے میں بنیادی طو رپر یہی تین قسم کے لوگ موجود ہیں ۔ ان میں پہلی دوقسم کے لوگوں کی گمراہی تو واضح ہے ۔ لیکن تیسری قسم اپنی مبہم سرگرمیوں سے لوگوں کو شبہات میں ڈالے ہوئے ہیں جنہیں پہچاننے کی ضرورت ہے ۔ آج سب سے اہم مسئلہ صحیح اسلامی عقائد سے اپنے ایمان کو بچائے رکھنے کی ہے ۔ امت فتنوں کے دورمیں داخل ہوچکی ہے ۔ جس کی نشاندہی نبی علیہ الصلوٰۃ والسلام نے حضرت حذیفہ بن یمان ؓ کے ذریعہ اپنی امت کو بتلادی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1318: حضرت حذیفہ بن یمان کا سوال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۱۴۴</w:t>
      </w:r>
    </w:p>
    <w:p>
      <w:pPr>
        <w:spacing w:before="60" w:after="80" w:line="312" w:lineRule="auto"/>
        <w:ind w:right="288" w:left="288"/>
        <w:jc w:val="right"/>
      </w:pPr>
      <w:r>
        <w:rPr>
          <w:rFonts w:ascii="Jameel Noori Nastaleeq" w:hAnsi="Jameel Noori Nastaleeq"/>
          <w:color w:val="222222"/>
          <w:sz w:val="27"/>
        </w:rPr>
        <w:t>حضرت حذیفہ بن یمان کا سوال حضرت حذیفہ ؓ بیان کرتے ہیں کہ لوگ رسول مکرم سے بھلائی کے متعلق پوچھتے ،اورمیں آپ صلی اللہ علیہ وسلم سے شرکے متعلق دریافت کرتا تھا ۔ میں اس بات سے ڈرتا تھا کہ کہیں شر مجھے اپنی لپیٹ میں نہ لے لیں۔ حضرت حذیفہؓ بیان کرتے ہیں کہ میں نے عرض کیا رسول اللہ صلی اللہ علیہ وسلم !بے شک ہم قبل از اسلام جاہلیت اوربرائی میں مبتلا تھے۔ اللہ تعالیٰ نے ہمیں بھلائی (خیر) عطا کی تو کیا اس بھلائی (خیر) کے بعد بھی کوئی شر ہے ۔ حضور صلی اللہ علیہ وسلم نے فرمایا ہاں! میں نے پوچھا کیا اس شر کے بعد بھی کوئی خیر ہے؟ حضور صلی اللہ علیہ وسلم نے فرمایا، ہاں! اس میں کدورت (دھواں) ہوگی ۔ میں نے پوچھا کدورت کیا ہے؟ نبی کریم صلی اللہ علیہ وسلم نے فرمایا ، کچھ لوگ ایسے ہوں گے، جو میری سنت پر نہیں چلیں گے اور میرے بتائے ہوئے طریقہ کے خلاف رہنمائی کریں گے ۔ تم ان میں اچھی اور بری باتیں پاؤگے ۔ میں نے پوچھا کیا اس بھلائی کے بعد کوئی شر ہے؟ آپ نے فرمایا ، ہاں! جہنم کے دروازے کی طرف بلانے والے ہوں گے ۔ جو ان کی باتیں مانے گا وہ اسے جہنم کے دروازے کی طرف بلانے والے ہوں گے ۔جو ان کی باتیں مانے گا وہ اسے جہنم میں پھینک دیں گے ۔ میں نے کہا یا رسول اللہ صلی اللہ علیہ وسلم ! ہمارے لئے ان کی نشانیاں بیان فرمائیں؟ آپ صلی اللہ علیہ وسلم نے جواب دیا ۔ وہ بظاہر ہم میں سے ہوں گے ، اور ہماری زبان میں گفتگو کریں گے۔ میں نے پوچھا اس صورت حال سے دوچار ہوجاؤں تومیرے لئے کیا حکم ہے ۔ آپ صلی اللہ علیہ وسلم نے فرمایا مسلمانوں کی جماعت او ران سے مل کر رہنا ۔ میں نے عرض کیا اگر ان کی جماعت میں امیر نہ ہو تو ؟ پھر ان تمام گروہ سے الگ ہوجانا اگرچہ تجھے درخت کی جڑہی چبانی پڑے ۔ یہاں تک کہ تجھے اسی حالت میں موت آجائے۔(بخاری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1319: قادیانی مسلمان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۱۴۵</w:t>
      </w:r>
    </w:p>
    <w:p>
      <w:pPr>
        <w:spacing w:before="60" w:after="80" w:line="312" w:lineRule="auto"/>
        <w:ind w:right="288" w:left="288"/>
        <w:jc w:val="right"/>
      </w:pPr>
      <w:r>
        <w:rPr>
          <w:rFonts w:ascii="Jameel Noori Nastaleeq" w:hAnsi="Jameel Noori Nastaleeq"/>
          <w:color w:val="222222"/>
          <w:sz w:val="27"/>
        </w:rPr>
        <w:t>قادیانی مسلمان نہیں ایک اہم بات کی طرف آپ حضرات کی توجہ مبذول کرناچاہونگا دنیامیں بہت سے انبیاء ورسل مبعوث ہوئے ’’وَلَقَدْ اَرْسَلْنَا رُسُلاً مِّنْ قَبْلِکَ مِنْھُمْ مَنْ قَصَصْنَا عَلَیْکَ وَمِنْھُمْ مَنْ لَّمْ نَقْصُصْ عَلَیْکَ‘‘اور ہم نے آپ صلی اللہ علیہ وسلم سے پہلے بہت سے رسولوں کو بھیجا ان میں سے بعض وہ ہیں جن کے احوال ہم نے آپ کو سنائے او ران میں سے بعض وہ ہیں جن کے احوال ہم نے آپ کو نہیں سنائے ۔ ہم ہر ایک نبی ورسول کو جو اللہ کی طرف سے مبعوث ہوئے برحق مانتے ہیں یہ ہمارا عقیدہ وایمان ہے لیکن بعثت انبیاء ورسل کا یہ سلسلہ حضرت آدم علیہ السلام سے شروع ہوکر خاتم النبین سید المرسلین رحمۃ اللعالمین حضور محمدالرسول اللہ صلی اللہ علیہ وسلم پر ختم ہوجاتا ہے۔ ’’مَاکَانَ مُحَمَّداً اَبَا اَحَدٍ مِّنْ رِّجَالِکُمْ وَلَکِنْ رَسُولُ اللّٰہِ وَخَاتَمَ النَّبِیِّنَ‘‘محمد تم میں سے کسی مرد کے باپ نہیں لیکن اللہ کے رسول او رنبیوں کے خاتم ہیں اب آپ علیہ السلام کے بعد کوئی نیا نبی نہیں آئے گا حضرت عیسیٰ علیہ السلام قرب قیامت میں آئیں گے ۔ لیکن آپ علیہ السلام کے ایک امتی ہونے کی حیثیت سے نہ کہ نبی کی حیثیت سے، لیکن وہ نبی ہونگے جیسے پہلے نبی تھے۔ وہ آج بھی نبی ہیں اور آئندہ بھی نبی رہیں گے لیکن احکام اسلام پر ہی عمل پیرا ہونگے ۔ اپنی شریعت پر عمل نہیں کریں گے ۔ اگر کوئی دعویٰ کرتا ہے کہ میں نبی ہوں تو یہ جھوٹ ہے فریب دھوکہ ہے او روہ شخص باجماع مسلمین کا فر ومرتد اور خارج از اسلام ہے ایسے شخص سے کسی طرح کا رشتہ ناطہ جائز نہیں ہے آپ علیہ السلام کے دنیا سے پردہ فرمانے کے بعد بہت سے جھوٹے انبیاء آئے مگر سب پانی کے بلبوں کی طرح ختم ہوگئے البتہ لعین قادیانی مرزا غلام احمد قادیانی جوانگریزوں کا بنایا ہوا نبی ہے انگریز نے اس کی بڑی پشتپناہی کی او رآج بھی پشت پناہی کررہا ہے ۔ جس کی وجہ سے اس فتنہ نے طول پکڑلیاہے او رآج غریب اورفاقہ کش مسلمان چند کوڑیوں کی خاطر اپنا ایمان بیچ دیتے ہیں ۔ یاد رکھیں قادیانی اسلام سے خارج ہیں ان کا اسلام سے کوئی تعلق نہیں ان کو کبھی بھی مسلمان مت سمجھنا اللہ تعالیٰ اس فتنہ سے ہماری او رتمام مسلمانو ں کی حفاظت فرمائے۔ آمین ثم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1320: احادیث نبوی صلی اللہ علیہ وسلم میں مسواک کی فضیلت اوراہمیت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۱۴۷</w:t>
      </w:r>
    </w:p>
    <w:p>
      <w:pPr>
        <w:spacing w:before="60" w:after="80" w:line="312" w:lineRule="auto"/>
        <w:ind w:right="288" w:left="288"/>
        <w:jc w:val="right"/>
      </w:pPr>
      <w:r>
        <w:rPr>
          <w:rFonts w:ascii="Jameel Noori Nastaleeq" w:hAnsi="Jameel Noori Nastaleeq"/>
          <w:color w:val="222222"/>
          <w:sz w:val="27"/>
        </w:rPr>
        <w:t>احادیث نبوی صلی اللہ علیہ وسلم میں مسواک کی فضیلت اوراہمیت اَلْحَمْدُ لِلّٰہِ رَبِّ الْعَالَمِیْنَ وَالصَّلاَۃُ وَالسَّلاَمُ عَلٰی سَیِّدِ الْاَنَبِیَائِ وَالْمُرْسَلِیْنَ وَعٰلٰی آلِہٖ وَاَصْحَابِہٖ اَجْمَعِیْنَ اَمَّا بَعْدُ۔ فَاَعُوْذُ بِاللّٰہِ مِنَ الشَّیْطَانِ الرَّجِیْمِ۔ بِسْمِ اللّٰہِ الرَّحْمٰنِ الرَّحِیْم۔ اما بعد قال اللہ تبارک وتعالیٰ لَقَدْ کَانَ لَکُمْ فِیْ رَسُولِ اللّٰہِ اُسْوَۃٌ حَسَنَۃٌ ۔ فَقَدْ قَالَ النَّبِیْ صَلَّی اللّٰہُ عَلَیْہِ وَسَلَّمْ اَلسِّوَاکُ مُطَھَّرَۃٌ لِلْفَمْ وَمَرْضَاۃِ لِلرَّب۔ صَدَقَ اللّٰہُ الْعَظِیْم۔ حقیقت خرافات میں کھوگئی یہ امت روایات میں کھوگئی نبی اکرم صلی اللہ علیہ وسلم نے ارشاد فرمایا کہ مسواک منہ کی صفائی اور اللہ تعالیٰ کی رضا مندی کا ذریعہ ہے۔ معزز حاضرین ،حضرات اساتذہ ٔکرام اور طلباء عزیز! اللہ تبارک وتعالیٰ نے ارشاد فرمایا ’’لَقَدْ کَانَ لَکُمْ فِیْ رَسُولِ اللّٰہِ اُسْوَۃٌ حَسَنَۃٌ‘‘ تمہارے لئے رسول اکرم صلی اللہ علیہ وسلم کی سیرت میں عمدہ پیروی ہے ۔ حضور نبی کریم صلی اللہ علیہ وسلم کی سنت کی پیروی میں ہی ہماری کامیابی ہے ۔ خاص کر ایسے زمانہ میں جبکہ سنتوں کو پامال کیا جارہا ہو۔ ہمارا فریضہ بنتا ہے کہ سنتوں کو زندہ وپائندہ کریں۔ ارشاد نبوی ہے ’’مَنْ تَمَسَّکَ بِسُنَّتِیْ عِنْدَ فَسَادِ اُمَّتِیْ فَلَہُ اَجْرُ مِائَۃِ شَہِیْدٍ۔ جس نے میری امت کے فساد اور بگاڑ کے زمانہ میں میری سنت کو لازم پکڑا اور اس پر مضبوطی سے عمل کیا تو اس کے لئے سو شہیدوں کا اجر ہے آج وہی زمانہ ہے کہ سنتیں پامال ہورہی ہیں اور دشمنا ن اسلام کی بڑی سازش ہے کہ نبی کے طریقہ سے ان کو آہستہ آہستہ دور کیا جائے اور سنتوں کی جگہ کوئی دوسری چیز رائج کرکے ایک اچھی شکل میں پیش کردی جائے تاکہ اپنے نبی کے طریقہ کو چھوڑ کر اس نوایجاد شئی کی طرف مائل ہوجائیں ۔ چنانچہ آج وہی ہو رہا ہے ۔ مسواک جو ہمارے نبی صلی اللہ علیہ وسلم کی سنت ہے جس کے بے شمار فضائل آئے ہیں ، سب سے بڑی فضیلت تو یہی ہے کہ مرتے وقت کلمہ طیبہ نصیب ہوتا ہے ۔ صحابۂ کرام کا واقعہ ہے کہ ایک مرتبہ جہاد پر تھے مگر فتح سے ہمکنار نہیں ہورہے ہیں آخر کئی روز تک کوشش کرتے رہے مگر کامیابی نہیں ملی صحابۂ کرام نے اور لشکر کے سپہ سالار نے کہا شاید ہم لوگوں سے کوئی سنت چھوٹ رہی ہے ،معلوم ہوا کہ مسواک کی سنت پر پابندی سے عمل نہیں ہورہا ہے ۔ تو سپہ سالار نے حکم جاری کردیا کہ سب لوگ پابندی کے ساتھ مسواک کریں ۔ اب کیا تھاہر صحابی کے ہاتھ میں مسواک تھی جب دشمنوں نے دیکھا توڈر گئے ،صحابہ کرام رضوان اللہ علیہم اجمعین کو فتح حاصل ہوگئی ۔ مسواک کے بہت سے طبی فوائد بھی ہیں لیکن ہم کو محض اس نیت وارادے سے مسواک کرنا چاہئے کہ ہمارے حبیب صلی اللہ علیہ وسلم کی سنت ہے کیونکہ دوستو! نیت کابڑا دخل ہوتا ہے اگر بڑی سے بڑی عبادت کرلیں اور نیتیں درست نہیں تو ایسی عبادت سے کوئی فائدہ نہیں ہے ، اور اگر نیت کے اندر درستگی ہے توچھوٹا سا عمل بھی بہت بڑا ہے چنانچہ ارشاد نبوی ہے۔ ’’اِنَّمَا الْاَعْمَالُ بِالنِّیَاتِ وَاِنَّمَا لِاِمْرِئٍ مَانَویٰ فَمَنْ کَانَتْ ھِجْرَتُہُ اِلٰی اللّٰہِ وَرَسُولِہِ فَھِجْرَتُۃُ اِلٰی اللّٰہِ وَرَسُولَہُ وَمَنْ کَانَتْ ہِجْرَتِہٖ اِلٰی دُنْیَا یُصِیْبُھَا اَوْ اِمْرَأۃٍ یَتَزَوَّجُھَا فَھِجْرَتِہِ اِلٰی مَاھَاجَرَ اِلَیْہِ‘‘ سارے اعمال نیتوں سے ہی معتبر او رغیر معتبر ہوتے ہیں چنانچہ مثال دے کر سمجھایا گیا کہ آدمی کو وہی چیز مل سکتی ہے جس کی اس نے نیت کی ہے جو اللہ ورسول کے لئے ہجرت کرے گا اس کو اللہ ورسول کی طرف ہجرت کرنے کا ثواب ملے گا اور جو دنیاحاصل کرنے یا کسی عورت سے شادی کرنے کیلئے ہجرت کرے گا تو اس کو ہجرت کا کوئی ثواب نہیں ملے گا ، اور اس کی ہجرت صرف دنیا کیلئے یا عورت سے شادی کرنے کیلئے ہوکر رہ جائے گی ۔ تودیکھئے ہجرت آپ صلی اللہ علیہ وسلم کی بڑی سنت ہے لیکن نیت میں کھوٹ کی وجہ سے اس ہجرت سے کوئی فائدہ نہیں اس لئے مسواک کرو اس نیت سے کہ ہمارے آقا ومولا حضور محمد الرسول اللہ صلی اللہ علیہ وسلم کی سنت ہے ۔ آپ صلی اللہ علیہ وسلم نے اس پر مداومت اورہمیشگی برتی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1321: پورے ہفتہ کے گناہ معاف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۱۴۹</w:t>
      </w:r>
    </w:p>
    <w:p>
      <w:pPr>
        <w:spacing w:before="60" w:after="80" w:line="312" w:lineRule="auto"/>
        <w:ind w:right="288" w:left="288"/>
        <w:jc w:val="right"/>
      </w:pPr>
      <w:r>
        <w:rPr>
          <w:rFonts w:ascii="Jameel Noori Nastaleeq" w:hAnsi="Jameel Noori Nastaleeq"/>
          <w:color w:val="222222"/>
          <w:sz w:val="27"/>
        </w:rPr>
        <w:t>پورے ہفتہ کے گناہ معاف حضرت ابوہریرہ رضی اللہ عنہ سے منقول ہے کہ سرکار مدینہ صلی اللہ علیہ وسلم نے ارشاد فرمایا ’’ جس شخص نے جمعہ کے دن غسل کیا اورمسواک کی ، خوشبولگائی ، عمدہ کپڑے پہنے پھر مسجد میں آیا ۔ اور لوگوں کی گردنوں کو نہیں پھلانگا ، بلکہ نماز پڑھی اورامام کے آنے کے بعد(یعنی خطبہ میں ) خاموش رہا تو اللہ تعالیٰ اس کے تمام گناہوں کو جو پورے ہفتہ میں ہوئے ۔ معاف فرمادیتا ہے۔‘‘(شرح معانی الاثار)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1322: مسواک کے فضائل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۱۵۰</w:t>
      </w:r>
    </w:p>
    <w:p>
      <w:pPr>
        <w:spacing w:before="60" w:after="80" w:line="312" w:lineRule="auto"/>
        <w:ind w:right="288" w:left="288"/>
        <w:jc w:val="right"/>
      </w:pPr>
      <w:r>
        <w:rPr>
          <w:rFonts w:ascii="Jameel Noori Nastaleeq" w:hAnsi="Jameel Noori Nastaleeq"/>
          <w:color w:val="222222"/>
          <w:sz w:val="27"/>
        </w:rPr>
        <w:t>مسواک کے فضائل حضرت عائشہؓ فرماتی ہیں کہ جب سرکار مدینہ صلی اللہ علیہ وسلم سفر پر تشریف لے جاتے تو اپنے ساتھ مسواک ، کنگھا ،سرمہ دانی او رآئینہ بھی لے جاتے تھے ۔ ( ابونعیم) حضرت عائشہؓ فرماتی ہیں کہ سرکار مدینہ صلی اللہ علیہ وسلم نے فرمایا مسواک کے ساتھ نماز پڑھنے کی فضیلت بغیر مسواک والی نماز پر سترگناہ زائد ہے۔(مشکوٰۃ) ’’مراقی الفلاح شرح نوالایضاح‘‘میں حضرت ابن عباسؓ اور حضرت علی رضی اللہ عنہ سے نقل ہے کہ مسواک کے ساتھ نمازکا ثواب نناوے گنا یا چار سو گنا ہ بڑھ جاتا ہے ۔ علماء فرماتے ہیں کہ یہ تفاوت ثواب اخلاص کے لحاظ سے ہے یعنی جس قدر اخلاص زیادہ ہوگا اسی قدر ثواب واجر میں بھی اضافہ ہوگا ۔ لہٰذا کبھی ستر گنا اورکبھی ننانوے یا چار سو گنا ہر شخص کے اخلاص کے مطابق اضافہ ہوتا رہے گا۔ حضرت حسان بن عطیہ ؓ سے منقول ہے ،فرماتے ہیں کہ مسواک کرنا نصف ایمان ہے اور وضو بھی نصف ایمان ۔(مصنف ابن ابی شیبہ ) حضرت علیؓ فرماتے ہیں کہ مسواک قوت حافظہ کو بڑھاتی ہے اور بلغم دور کرتی ہے ۔(مراقی الفلاح) حضرت ابوہریرہ رضی اللہ عنہ فرماتے ہیں کہ مسواک انسان کی فصاحت میں اضافہ کرتی ہے۔(خطیب) حضرت ابودرداء ؓ فرماتے ہیں، مسواک کولازم کرلو، اس میں غفلت نہ کرو کیونکہ مسواک میں چوبیس خوبیاں ہیں۔ ان میں سب سے بڑی خوبی یہ ہے کہ اللہ راضی ہوتا ہے ۔ مالداری اورکشادگی پیدا ہوتی ہے منہ میں خوشبو پیدا ہوجاتی ہے ، مسوڑھے مضبوط ہوجاتے ہیں درد سرکوسکون ہوتا ہے ۔ ڈاڑھ کادرد دور ہوتا ہے اور چہرے کے نور اور دانتوں کی چمک کی وجہ سے فرشتے مصافحہ کرتے ہیں۔ (قشیری) حضرت ابن عباس رضی اللہ عنہ فرماتے ہیں کہ مسواک میں دس خصلتیں ہیں۔ دانتوں کی زردی دور کرتی ہے۔ آنکھوں کی بینائی کو تیز اور مسوڑھوں کو مضبوط بناتی ہے ۔ منہ کو صاف کرتی ہے ۔ ملائکہ خوش ہوتے ہیں ۔ اللہ کی رضا ، سنت کااتباع ،نماز کے ثواب میں اضافہ جسم کی تندرستی یہ سب امور حاصل ہوتے ہیں۔ (دار قطنی) حضرت عائشہ رضی اللہ عنہا فرماتی ہیں کہ مسواک میں موت کے سوا ہرمرض سے شفاء ہے۔( دیلمی)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1323: مسواک کاطریقہ اور ضروری باتیں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۱۵۱</w:t>
      </w:r>
    </w:p>
    <w:p>
      <w:pPr>
        <w:spacing w:before="60" w:after="80" w:line="312" w:lineRule="auto"/>
        <w:ind w:right="288" w:left="288"/>
        <w:jc w:val="right"/>
      </w:pPr>
      <w:r>
        <w:rPr>
          <w:rFonts w:ascii="Jameel Noori Nastaleeq" w:hAnsi="Jameel Noori Nastaleeq"/>
          <w:color w:val="222222"/>
          <w:sz w:val="27"/>
        </w:rPr>
        <w:t>مسواک کاطریقہ اور ضروری باتیں مسواک نہ بہت نرم ہونہ ز یادہ سخت پیلو ،زیتون یا نیم وغیرہ کڑوی لکڑی کی ہو میوے یا خوشبو دار درخت کی لکڑی نہ ہو۔ بہت موٹی نہ ہو بلکہ چھنگلی(یعنی چھوٹی انگلی) کے برابر موٹی ہو۔ زیادہ سے زیادہ ایک بالشت لمبی ہو۔ ایک بالشت سے زیادہ لمبی ہو تو اس پر شیطان سواری کرتا ہے ۔ ایک بالشت سے چھوٹی ہو تو حرج نہیں مگر اتنی بھی چھوٹی نہ ہو کہ مسواک کرنا ہی دشوارہوجائے۔ مسواک سیدھے ہاتھ سے کریں اور اس طرح ہاتھ میں لیں کہ چنگلی مسواک کے نیچے اور بیچ کی تین انگلیاں اوپر اورانگوٹھا سرے پر ہو۔ کم سے کم تین بار دائیں بائیں اوپر نیچے مسواک کریں اور ہرمرتبہ مسواک کو دھوئیں ۔ پہلے سیدھی طرف اوپر کے دانتوں پرمسواک کریں ، پھر الٹی طرف بھی اوپر ہی کے دانتوں پرمسواک کریں۔پھرسیدھی طرف نیچے کے دانتوں پر پھر الٹی طرف نیچے کے دانتوں پر۔ جب بھی مسواک کرنا ہواسے دھولیں ۔ اسی طرح فارغ ہونے کے بعد بھی دھوئیں۔ مٹھی باندھ کر مسواک نہ کریں ،اس سے بواسیر ہوجانے کااندیشہ ہے۔ مسواک اس طرح کھڑی رکھیں کہ ریشہ اوپر کی جانب ہو۔ زمین پر ڈال دینے سے پاگل ہوجانے کاخطرہ ہے۔(رد المختار) حضرت سعید بن جبیر ؓ سے نقل کیا گیا ہے کہ کوئی شخص مسواک کو زمین پر لٹا کررکھنے کی وجہ سے اگر پاگل ہوجائے تو اپنے نفس کے سوا کسی کو ملامت نہ کرے کہ یہ خود اس کی اپنی غلطی ہے۔ دانتوں کی چوڑائی میں مسواک کریں لمبائی میں نہ کریں کہ مسوڑے زخمی ہونے کا خوف ہے۔ چٹ لیٹ کر مسواک نہ کریں۔ اس سے تلی بڑھ جاتی ہے۔(مراقی الفلاح) بیت الخلاء میں مسواک کرنا مکروہ ہے۔ مسواک کے ریشے ایک ہی طرف ہوں دونوں طرف نہ بنائیں۔ امام شافعیؒ کے نزدیک وضو میں مسواک کرنا سنت مؤکدہ ہے۔ مسواک نماز کے لئے سنت نہیں ،وضو کے لئے سنت ہے تو جو ایک وضو سے چندنمازی پڑھے اس سے ہرنماز کے لئے مسواک کامطالبہ نہیں جب تک کسی سبب سے منہ میں بدبو نہ ہوجائے ۔ جب بھی منہ میں بدبو ہوجائے تو اس کو دور کرنے کے لئے مسواک کرنا سنت ہے۔ مسواک کرنا سنت ہے لہٰذا جب بھی جی چاہے مسواک کریں (دیلمی) اگر وضو میں مسواک نہ کی تھی تو اب نماز کے وقت مسواک کرلیں۔ مسواک جب قابل استعمال نہ رہے تو اسے پھینک نہ دیں کیونکہ یہ آلہ ادائے سنت ہے ۔ اسے کسی جگہ احتیاط سے رکھ دیں یا دفن کردیں۔ چاہیں تو سمندر میں ڈال دیں۔ اگر مسواک نہ ہو توانگلی یا موٹے کپڑے سے دانت مانج لیں،اگر دانت نہ ہوں تو انگلی یا کپڑا مسوڑے پر پھیر 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1324: جس نے میری کوئی سنت زندہ کی وہ میرے ساتھ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۱۵۳</w:t>
      </w:r>
    </w:p>
    <w:p>
      <w:pPr>
        <w:spacing w:before="60" w:after="80" w:line="312" w:lineRule="auto"/>
        <w:ind w:right="288" w:left="288"/>
        <w:jc w:val="right"/>
      </w:pPr>
      <w:r>
        <w:rPr>
          <w:rFonts w:ascii="Jameel Noori Nastaleeq" w:hAnsi="Jameel Noori Nastaleeq"/>
          <w:color w:val="222222"/>
          <w:sz w:val="27"/>
        </w:rPr>
        <w:t>جس نے میری کوئی سنت زندہ کی وہ میرے ساتھ ہوگا میرے عزیزو! حضورنبی اکرم صلی اللہ علیہ وسلم کاارشاد ہے ’’لَوْلاَ اَنْ اَشُقَّ عَلٰی اُمَّتِیْ لَاَمَرْتُھُمُْ بِالسِّوَاکِ عِنْدَ کُلِّ صَلاَۃٍ‘‘اگر میری امت پر یہ بات شاق نہ گذرتی ہر نماز کے وقت مسواک کرنے کاحکم دیدیتا۔ اس حدیث سے ہر نماز کیوقت مسواک کرنے کی کتنی بڑی فضیلت معلوم ہورہی ہے۔ آپ صلی اللہ علیہ وسلم اس لئے نہیں حکم دے رہے ہیں کہ حکم دینے سے وہ چیز واجب ہوجائے گی البتہ ممکن ہے کچھ لوگ اس کو انجام نہ دے سکیں اور گناہوں میں مبتلا ہوجائیں ۔لیکن ہرنمازکے وقت مسواک کے سنت ہونے میں تو کسی بھی امام کااختلاف نہیں ۔بعض ائمہ نے ہر نماز کیوقت مسواک کرنے کو سنت مؤکدہ قرار دیا اور بعض نے غیرمؤکدہ ۔ اسلئے ہم تمام حاضرین اس بات کاآج سے عہد کریں کہ ہر نماز کے وقت مسواک کریں گے میں یہ نہیں کہتا ہوں کہ برش نہ استعمال کرو آپ برش بھی کریں لیکن ادائیگی سنت کیلئے مسواک ضرور کریں تاکہ قیامت کے روز آپ صلی اللہ علیہ وسلم کا قرب اور معیت نصیب ہو جیساکہ حدیث میں ہے ’’عن علی قال قال رسول اللہ صلی اللہ علیہ وسلم من احییٰ سنۃ من سنتی اُمیتَتْ بعدی فقد احبَّنِیْ و من احبَّنِیْ کا ن معی‘‘۔ حضرت علی ؓ سے مروی ہے فرما تے ہیں کہ حضوراکرم صلی اللہ علیہ وسلم نے ارشاد فرمایا ، جس نے میرے بعد میری کوئی سنت زندہ کی جو مردہ ہوچکی تھی تویقیناً اس نے مجھ سے محبت کی اور جس نے مجھ سے محبت کی وہ میرے ساتھ ہوگا،ز مانہ آگیا ہے کہ مسواک کی نعمت کو لوگ فراموش کرنے لگے ہیں اس لئے اس کا عام کرنا ہم سب کا فریضہ اور ذمہ داری ہے ۔ بکثرت مسواک کریں اورلوگوں کو مسواک کرنے کا مشورہ اورحکم دیں اوراپنے گھر کی عورتوں کو بھی مسواک کرنے کا پابندبنائیں تاکہ ہمیں بھی قیامت کے دن حضورنبی اکرم صلی اللہ علیہ وسلم کی معیت حاصل ہو۔ اللہ تعالیٰ ہم سب کو اس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1325: مسلمانو ! کلمۂ توحید کی بنیادپر ایک ہوجاؤ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۱۵۵</w:t>
      </w:r>
    </w:p>
    <w:p>
      <w:pPr>
        <w:spacing w:before="60" w:after="80" w:line="312" w:lineRule="auto"/>
        <w:ind w:right="288" w:left="288"/>
        <w:jc w:val="right"/>
      </w:pPr>
      <w:r>
        <w:rPr>
          <w:rFonts w:ascii="Jameel Noori Nastaleeq" w:hAnsi="Jameel Noori Nastaleeq"/>
          <w:color w:val="222222"/>
          <w:sz w:val="27"/>
        </w:rPr>
        <w:t>مسلمانو ! کلمۂ توحید کی بنیادپر ایک ہوجاؤ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وَاعْتَصِمُوْا بِحَبْلِ اللّٰہِ جَمِیْعاً وَلاَ تَفَرَّقُوْا۔صَدَقَ اللّٰہُ الْعَظِیْم۔ آبرو باقی تری ملت کی جمعیت سے تھی جب یہ جمعیت گئی دنیا میں رسوا تو ہوا فرد قائم ربط ملت سے ہے، تنہا کچھ نہیں موج ہے دریا میں اور بیرون دریا کچھ نہیں بزرگان محترم حضرات اساتذہ کرام او رطلباء عزیز ! کوئی بھی قوم کوئی بھی جماعت کوئی بھی تنظیم سیاسی ہو یا سماجی ،مذہبی ہو یا معاشرتی اسی وقت کا میاب وکامران ہوتی ہے جبکہ اس کے اندر کسی نہ کسی درجہ میں اتحاد واتفاق ہو کیونکہ واتحاد ایک ایسی قوت اورایک ایسی ناقابل تسخیر چٹان ہے جو بڑی سے بڑی طاقتوں کا مقابلہ کرسکتی ہے ایک بادشاہ نے مرتے وقت اپنے سارے بیٹوں کو بلالیا اور باریک باریک لکڑیوں کی ایک مقداررسی میں باندھ کر اپنے ہر بچہ کو توڑنے کیلئے دی ، کوئی اسے توڑ نہیں سکا پھرالگ الگ کرکے دیا تو ہر ایک نے اسے توڑ دیا باپ نے کہا کہ عزیز و تم لوگوں کی مثال اسی لکڑی کی سی ہے ، اگر مل کررہو گے تو کوئی تمہارا بال بیکا نہیں کرسکتا اور اگر منتشر رہو گے تو اسی طرح بکھری ہوئی لکڑیوں کے مانند ٹو ٹ جاؤ گے جب تک مسلمانوں میں اتحاد تھا تودنیا کی قیادت اوررہنمائی کررہے تھے اور آج جبکہ اتحاد کا فقدان ہے توقیادت تو درکنار خود انہیں کی کوئی حیثیت نہیں اور سمندروں کے جھاگ کے مانند ہو کررہ گئے ۔ ڈاکٹر اقبال نے کہا تھا۔ ؎ ایک ہوں مسلم حرم کی پاسبانی کیلئے نیل کے ساحل سے لے کر تا بخاکِ کا شغر آپ لوگوں نے الیکشن کے زمانہ میں مشاہدہ کیا ہوگا کہ بہت سی وہ پارٹیاں جو ایک دوسرے کی دشمن تھیں لیکن جیسے جیسے الیکشن کا زمانہ قریب آتاہے اپنی پرانی دشمنی خواہ تھوڑے ہی زمانہ کیلئے کیوں نہ ہو بہر حال بھول جاتی ہیں ، وہ اسی لئے توکہ اتحاد کی قوت بہت بڑی ہوتی ہے لیکن افسوس کہ آج جتنا اختلاف وانتشار قوم مسلم میں ہے اتنا اختلاف بظاہر کسی قوم میں نہیں ۔ اندرونی طورپر ہو تو ہو مگر وہ اختلاف کھل کرسامنے نہیں آتا، آپس میں لڑائی کے لئے قوم مسلم بہت بہادر نظرآتی ہے مگر غیروں سے جب مقابلہ ہوتا ہے یا کوئی مسلم بھائی غیروں کے ہاتھوں اذیت سہتا ہے اس وقت بہادر ی سامنے نہیں آتی ، آج پہلے کے مقابلہ میں اتحاد کی اشد ضرورت ہے۔ ارشاد باری تعالیٰ ہے۔’’ وَاعْتَصِمُوْا بِحَبْلِ اللّٰہِ جَمِیْعاً وَلاَ تَفَرَّقُوْا‘‘سب مل کراللہ کی رسی کو مضبوطی سے پکڑلواور آپس میں تفرقہ مت ڈالو۔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1326: اسلام میں اجتماعیت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۱۵۷</w:t>
      </w:r>
    </w:p>
    <w:p>
      <w:pPr>
        <w:spacing w:before="60" w:after="80" w:line="312" w:lineRule="auto"/>
        <w:ind w:right="288" w:left="288"/>
        <w:jc w:val="right"/>
      </w:pPr>
      <w:r>
        <w:rPr>
          <w:rFonts w:ascii="Jameel Noori Nastaleeq" w:hAnsi="Jameel Noori Nastaleeq"/>
          <w:color w:val="222222"/>
          <w:sz w:val="27"/>
        </w:rPr>
        <w:t>اسلام میں اجتماعیت ہے اسلام میں اجتماعیت کواہمیت حاصل ہے نبی اکرم صلی اللہ علیہ وسلم نے فرمایا کہ جو جماعت سے الگ ہوگیا وہ جہنم میں چلا جائے گا۔ نیز فرمایا کہ تمہیں چاہئے کہ جماعت کے ساتھ رہو، اپنی الگ ڈیڑھ اینٹ کی مسجد کوئی پسندیدہ چیز نہیں ہے۔ اسی لئے آپ دیکھیں گے کہ نماز یاجماعت کو بڑی اہمیت حاصل ہے اوراس میں تفصیل یہ ہے کہ اگر گھر میں الگ نماز پڑھے تو ایک نماز کا ثواب اور اگر محلہ کی مسجد میں پڑھے تو پچیس درجہ ثواب زیادہ ہوگا اور اگر مسجد نبوی میں ادا کرے تو پچاس ہزار نمازوں کا ثواب اور اگر اسلامی مرکز کعبۃ اللہ تک پہنچے جہاں ساری دنیا کے مسلمان جمع ہوتے ہیں تو وہاں ایک نماز کا ثواب ایک لاکھ نمازوں کا ثواب ہوگا، جتنی اجتماعیت کی کیفیت بڑھتی جاتی ہے اتنی ہی اللہ کے یہاں مقبولیت بڑھتی چلی جاتی ہے۔ نیز نبی اکرم صلی اللہ علیہ وسلم نے چھوٹی چھوٹی باتوں پر مسلمانوں میں تفرقہ پیدا کرنے یا الگ تھلگ ہونے سے منع فرمایا ہے او راس کو پسند نہیں فرمایا ایک حدیث میں ہے کہ نبی اکرم صلی اللہ علیہ وسلم نے ایک بار فرمایا تم دیکھو گے کہ آگے ایسے امراء آئیں گے جن میں دین کی پابندی کم ہوگی ، صحابیؓ نے سوال کیا کہ یارسول اللہ صلی اللہ علیہ وسلم ! ہم اس وقت کیا کریں؟قتال کریں ! آپ صلی اللہ علیہ وسلم نے فرمایا نہیں ،تم ان کی اطاعت کرو تفرقہ کی کوئی کیفیت پیدا ہونے نہ دو، خود حضوراکرم صلی اللہ علیہ وسلم نے بھی اپنے دور میں ایک بار حضرت عائشہ ؓ سے فرمایا کہ میرا جی چاہتا ہے کہ کعبہ کی تعمیر اس طرح کردوں جیسے ابراہیمؑ نے فرمائی تھی اور حطیم کعبہ کو کعبہ کے اندر شامل کردوں لیکن تمہاری قوم کے سلسلہ میں ڈرتا ہوں کہ کہیں اسکوبنیادبنا کر تفرقہ نہ پیدا کریں۔ اجتماعیت کا خیال ولحاظ رکھنے کے لئے خود قرآن مجید میں فرمایا گیا کہ اے ایمان والو! اللہ اوراس کے رسول کی اطاعت کرو اور آپس میں جھگڑے پیدا مت کرو، ورنہ تم نامراد ہوجاؤگے اور تمہاری ہوا اکھڑ جائے گی اور صبر کا دامن تھامے رکھو اللہ تعالیٰ صبر کرنے والوں کے ساتھ ہے۔(سورہ انفال)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1327: اسلام اجتماعیت کا نام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۱۵۸</w:t>
      </w:r>
    </w:p>
    <w:p>
      <w:pPr>
        <w:spacing w:before="60" w:after="80" w:line="312" w:lineRule="auto"/>
        <w:ind w:right="288" w:left="288"/>
        <w:jc w:val="right"/>
      </w:pPr>
      <w:r>
        <w:rPr>
          <w:rFonts w:ascii="Jameel Noori Nastaleeq" w:hAnsi="Jameel Noori Nastaleeq"/>
          <w:color w:val="222222"/>
          <w:sz w:val="27"/>
        </w:rPr>
        <w:t>اسلام اجتماعیت کا نام ہے آج مسلمان معمولی باتوں اور چھوٹے چھوٹے مسائل کو بنیاد بنا کر بٹے ہوئے ہیں۔ اور’’تو تو میں میں‘‘ میں مبتلا ہیں بلکہ بہت سے مقامات پر دست وگریباں بھی ہیں۔ اس لئے توہماری ہوا اکھڑی ہوئی ہے اور اسلام دشمن طاقتیں برابر سازشیں کرکے کامیاب ہوتے چلے جارہے ہیں ، اگر اجتماعیت ہو اتفاق و اتحاد ہو تو کیا مجال کہ کوئی مسلمانوں کے خلاف سازش تو کیا آنکھ اٹھا کر بھی نہ دیکھ سکے، جس کی مثالیں دور صحابہ میں اور بعدکے ادوار میں بھی گذر چکی ہیں ۔ نبی کریم صلی اللہ علیہ وسلم نے تویہاں تک ارشاد فرمایا کہ اسلام تو اجتماعیت ہی کیساتھ ہے یا یوں کہیئے کہ اسلام نام ہی اجتماعیت کا ہے اسلئے کہ تمام عبادتوں میں اجتماعیت ہے نماز ہے تو ا س کیلئے امام مقرر کیا اسی طرح زکوٰۃ جمع کی جائے اور پھر وہاں سے غرباء کو تقسیم کیا جائے ہندوستان میں اسلامی حکومت نہیں تو علماء اور اہل فتویٰ کواس کے قائم مقام بنایا گیا ہے۔ اسی طرح حج کی عبادت ہے اس میں تو اجتماعیت نمایاں ہے۔ اسی طرح گھروں کے اندر کا ماحول بھی اجتماعیت کے تحت ہے اس کیلئے رسول اللہ صلی اللہ علیہ وسلم نے فرمایا کہ تم میں سے ہرشخص اپنے گھر کا ذمہ دار ہے اس سے پوچھا جائے گا کہ تو نے اپنے گھر والوں کے لئے کس طرح بندوبست کیا ، کس طرح ان کی تربیت دی گھر میں شرعی احکام نافذ کئے یا نہیں؟ آخر کیا وجہ ہے کیوں ہمیں اجتماعیت کا حکم دیا اور اتحاد واتفاق پر اتنا زور کیوں دیا گیا کبھی ہمیں غور کرنے کی توفیق ہوئی ؟دوستو! اس میں راز یہ ہے کہ اتحاد واتفاق ہی میں ہماری کامیابی ہے کسی شاعر نے کیا خوب کہا ہے۔ ؎ متحد ہوگے توکہلاؤ گے غازی ومومن منتشر ہوگے تو قسطوں میں صفایا ہوگا آج ہم ٹکڑیوں میں بٹے ہوئے ہیں اسی لئے تو ہم پٹ رہے پوری دنیا کے اندر شاید سب سے زیادہ مسلمانوں کا ہی قتل وخون ہورہا ہے اور طرح طرح کے غلط الزامات میں پھنسا پھنسا کر ان کو جیلوں میں ٹھونسا جارہا ہے ۔کتنے نوجوانوں کو جیلوں میں ٹھونس دیا گیا اور آج تک یہ تحقیق نہ ہوسکی کہ آخر ان کو کس جرم کی پاداش میں سزا دی گئی ۔ دوستو!آج ہم نے اجتماعیت کو ترک کردیا ،جبکہ اسلام نے بڑا زور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1328: اجتماعیت پر کھانے کا ثواب بھی زیادہ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۱۵۹</w:t>
      </w:r>
    </w:p>
    <w:p>
      <w:pPr>
        <w:spacing w:before="60" w:after="80" w:line="312" w:lineRule="auto"/>
        <w:ind w:right="288" w:left="288"/>
        <w:jc w:val="right"/>
      </w:pPr>
      <w:r>
        <w:rPr>
          <w:rFonts w:ascii="Jameel Noori Nastaleeq" w:hAnsi="Jameel Noori Nastaleeq"/>
          <w:color w:val="222222"/>
          <w:sz w:val="27"/>
        </w:rPr>
        <w:t>اجتماعیت پر کھانے کا ثواب بھی زیادہ (حضرت حکیم الاسلام قاری محمد طیب صاحبؒ نے اپنی ایک مجلس میں حضرت علیؓ کی رسول اللہ صلی اللہ علیہ وسلم نے جو ضیافت کی تھی اس کا تذکرہ کچھ یوں فرمایا کہ)حضرت علیؓ فرماتے ہیں کہ نبی کریم صلی اللہ علیہ وسلم نے میری ضیافت دو چیزوں سے کی ایک کھجور دوسرا پانی۔ کھجور حضور صلی اللہ علیہ وسلم نے کھا کر مجھے کھلائی اس طرح پانی حضور صلی اللہ علیہ وسلم نے پی کرمجھے پلایا ، ارشاد فرمایاجس نے اخلاص کے ساتھ کسی مؤمن کی ضیافت کی اس نے گویا حضرتِ آدمؑ کی ضیافت کی فرمایا کہ جس نے اخلاص کے ساتھ کسی مؤمن کی ضیافت کی اس نے گویا حضرت آدم ؑکی ضیافت کی ، اس پرجو اجر ملتاہے وہ اسے ملے گا ۔ آگے فرمایا کہ جس نے دو مسلمانوں کی ضیافت کی اخلاص وللّٰہیت کے ساتھ اس نے گویا حضرت آدمؑ و حواء دونوں کی ضیافت کی گویا اتنا اجر اس کو ملے گا۔ آگے نبی اکرم صلی اللہ علیہ وسلم نے فرمایا جس نے تین مسلمانوں کی ضیافت کی وہ ایسا ہے جیسا جبرئیل ، ومیکائیل ؑ واسرافیل ؑ کی ضیافت کی ،گویااتنا اجرملے گا۔جس نے چار مسلمانوں کی ضیافت کی وہ ایسا ہے جیسے توراۃ ،انجیل ، زبور، اور قرآن مجید کو پڑھ لیا یعنی ان کو پڑھنے پر جو اجر ملتا ہے اتنا اجر اس کو ملے گا اور جس نے پانچ آدمیوں کی ضیافت کی وہ ایسا ہے جیسے اس شخص کو اجر ملتا ہے جو اول خلق سے برابر جماعت کے ساتھ نماز پڑھتا رہا ہو، ہزاروں برس نمازیں پڑھنے پر جو اجرملتا ہے وہ پانچ آدمیوں پر ملے گا۔ اس کے بعد نبی اکرم صلی اللہ علیہ وسلم نے فرمایا جو چھ آدمیوں کی ضیافت کرے وہ ایسا ہے جیسے اولاد اسماعیل ؑ میں سے چھ غلاموں کو آزاد کردیا اور جس نے سات آدمیوں کی ضیافت کی تو گویا جہنم کے سات دروازے اس پر بند کردیئے گئے ، جہنم اس سے دور ہوگئی اور جس نے آٹھ آدمیوں کی دعوت کی اس کیلئے گویا جنت کے آٹھوں دروازے کھول دیئے گئے ، جس دروازے سے چاہے داخل ہوجائے اور جس نے نو آدمیوں کی دعوت کی وہ ایسا ہے جیسے اول خلق سے گنہ گاروں سے جتنے گناہ ہوئے ہیں اس نے اتنے اجر کمالئے ۔ گناہوں کی قید اس لئے لگائی کہ نیکیاں کرنے والے کم اور گناہ کرنے والے زیادہ ہوتے ہیں پھر حضور صلی اللہ علیہ وسلم نے فرمایا کہ جس نے دس آدمیوں کی دعوت کی تو اللہ تعالیٰ اس کے لئے ان لوگوں کا اجر لکھیں گے جنہوں نے نمازیں پڑھیں، روزے رکھے اورحج و عمرہ کئے اور قیامت تک کرتے رہیں گے ،اتنا عظیم اجر دیا جائے گا۔( خطبا ت حکیم الاسلام) اجتماعیت اور اتحاد واتفاق میں جتنا فائدہ ہے اتنا ہی انفرادیت اور اختلاف وانتشار میں نقصان ہے ،خود اپنے گھروں کی مثال لے لیجئے ، اگر چند بھائی ایک ساتھ مل کر رہتے ہیں تو اس میں خرچ کم ہوتا ہے، اور بچت بہت ہوتی ہے لیکن وہی بھائی جب الگ الگ ہوجاتے ہیں تو الگ الگ طور پر ہر ایک کو انتظام کرنا پڑتا ہے اور ہرکوئی پریشان رہتا ہے ، بنی کریم صلی اللہ علیہ وسلم کا ارشاد ’’ید اللہ علی الجماعۃ‘‘اللہ کی نصرت اورمدد جماعت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1329: اجتماعیت نصرت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۱۶۱</w:t>
      </w:r>
    </w:p>
    <w:p>
      <w:pPr>
        <w:spacing w:before="60" w:after="80" w:line="312" w:lineRule="auto"/>
        <w:ind w:right="288" w:left="288"/>
        <w:jc w:val="right"/>
      </w:pPr>
      <w:r>
        <w:rPr>
          <w:rFonts w:ascii="Jameel Noori Nastaleeq" w:hAnsi="Jameel Noori Nastaleeq"/>
          <w:color w:val="222222"/>
          <w:sz w:val="27"/>
        </w:rPr>
        <w:t>اجتماعیت نصرت کا ذریعہ نبی اکرم صلی اللہ علیہ وسلم نے فرمایا کہ اللہ تعالیٰ اپنے بندے کی مدد فرماتے رہتے ہیں جب تک بندہ اس کے بندوں کی مدد کی طرف متوجہ رہتا ہے ، انبیاء کرام کا بھی یہ مقصد رہا ہے امت میں اجتماعیت رہے تفرقہ کی بجائے باہمی اتحاد واتفاق رہے کہ اس سے قوت پیدا ہوتی ہے دشمن اسلام مغلوب رہتے ہیں ، دین کا کلمہ بلند ہوتا ہے، باہمی تعاون اور تناصر کا اثر پوری امت تک پہنچتا ہے اسی لئے اجتماعیت والے کاموں اور ضیافتوں کو فضیلت دی گئی ، یہ شبہ نہ ہونا چاہئے کہ کھانے کھلانے کو فضیلت کیوں ہے؟ کاش ! اس حقیقت کو مسلمان جان لیں کہ ہم ایک امت ہیں جو ایک اللہ کی عبادت کا حکم دیتے ہیں، ایک کتاب قرآن پاک ہماری زندگی کادستور العمل ہے اور ایک آخری نبی کی ہم امت ہیں تو پھر ہم میں اختلاف وانتشار کیوں؟ رسول اللہ صلی اللہ علیہ وسلم نے تو پوری امت کو ایک جسم قرار دیا کہ پیر میں کانٹا چبھتا ہے تو آنکھ روتی ہے مسلمان جب تک اس حقیقت پر قائم رہے اوراجتماعیت کے ساتھ امت واحدہ رہے وہ تسبیح کے دانوں کی طرح مقدس ومربوط رہے اور جب اختلاف وانتشار پیدا کرلیا توبکھرے پتھر او رکنکریوں کی طرح بے قیمت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1330: اندلس سے سبق حاصل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۱۶۲</w:t>
      </w:r>
    </w:p>
    <w:p>
      <w:pPr>
        <w:spacing w:before="60" w:after="80" w:line="312" w:lineRule="auto"/>
        <w:ind w:right="288" w:left="288"/>
        <w:jc w:val="right"/>
      </w:pPr>
      <w:r>
        <w:rPr>
          <w:rFonts w:ascii="Jameel Noori Nastaleeq" w:hAnsi="Jameel Noori Nastaleeq"/>
          <w:color w:val="222222"/>
          <w:sz w:val="27"/>
        </w:rPr>
        <w:t>اندلس سے سبق حاصل کریں یاد رکھئے ! جب مسلمان نے قرآن مجید کا حکم’’تم سب اللہ کی رسی کو مضبوطی سے تھام لو‘‘ کو نظر انداز کیا اورباہمی اختلاف کا شکار ہوئے اورمسائل میں الجھ گئے ان کو تباہی اور بربادی اورذلت وخواری کا منہ دیکھنا پڑا ۔ اندلس میں مسلمانوں نے سینکڑوں سال تک بڑی شان وشوکت کے ساتھ حکومت کی اس وقت کی بنی عمارتیں اس وقت کی تہذیب وتمدن اورآباد کی ہوئی نشانیاں علم وثقافت کے معیار سے یوروپی ممالک نے سبق حاصل کیا ایک وقت وہ آیا کہ ان کو اپنے محل و تمام تر آثار چھوڑ کر جانا پڑا ۔ اس لئے کہ جب تک وہ موحد تھے کلمہ توحید کی بنیاد پر مربوط تھے سب کچھ ٹھیک تھا جب اختلافات کا شکار ہوئے قبائلی عصبیت پیدا ہوئی ،علاقائی جھگڑے جگہ جگہ طول پکڑنے لگے تو عیسائیوں نے اندلس پر قبضہ کرلیا مسلمانوں کا قتل عام کیا اور ان کی عزت ووقار کو خاک آلود کردیا۔ اور بڑی ہی ذلت ورسوائی کا سامنا کرنا پڑا ،مسلمانوں کو گاجر اور مولی کی طرح کاٹ دیا گیا ، لوٹ کھوسٹ اور زنا بالجبر ہوا ۔ چھوٹی چھوٹی بچیوں اور بچوں کو عیسائی گھرانوں میں پال کر عیسائی بنایا گیا ،علماء کو دہکتی ہوئی آگ میں ڈال دیا گیا ۔ علامہ اقبال نے اسی کا رونا رویا ہے۔ ؎ اے گلستان اندلس وہ دن ہیں یاد تجھ کو تھا تری ڈالیوں پہ جب آشیاں ہمارا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1331: مسلم ممالک سے سبق حاصل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۱۶۳</w:t>
      </w:r>
    </w:p>
    <w:p>
      <w:pPr>
        <w:spacing w:before="60" w:after="80" w:line="312" w:lineRule="auto"/>
        <w:ind w:right="288" w:left="288"/>
        <w:jc w:val="right"/>
      </w:pPr>
      <w:r>
        <w:rPr>
          <w:rFonts w:ascii="Jameel Noori Nastaleeq" w:hAnsi="Jameel Noori Nastaleeq"/>
          <w:color w:val="222222"/>
          <w:sz w:val="27"/>
        </w:rPr>
        <w:t>مسلم ممالک سے سبق حاصل کرو امت مسلمہ میں ایسے بہت سے واقعات پیش آچکے ہیں لیکن ہم مسلمانوں نے ان سے سبق نہیں لیا اور اور اپنی روش پر قائم رہے اور نقصان اٹھارہے ہیں سچی بات یہ ہے کہ اسلام کو دشمنوں او رغیروں نے اتنا نقصان نہیں پہنچایا جتنا نقصان ہمارے آپسی اختلافات اور خانہ جنگی نے پہنچایا ہے افغانستان وعراق اور آج بھی فلسطین میں جو قتل عام اور خونریزی ہورہی ہے مسجدوں کو مسمار کررہے ہیں بہو بیٹیوں کی آبرو ریزی ہو رہی ہے تو مسلمان ممالک یا تو ان کا ساتھ دے رہے ہیں یا خاموش تما شائی بن کر بیٹھے ہوئے ہیں ،گویا اپنے کلمہ گو بھائیوں کے قتل عام کا سبب بنے ہوئے ہیں قرآن مجید میں ہے کہ بیشک یہ تمہاری امت ایک امت ہے اور میں ہی تمہارا رب ہوں تو تم مجھ ہی سے ڈرو مگر آج عرب ممالک بجائے اللہ سے ڈرنے کے دشمنان اسلام سے خوف زدہ ہیں یا تو ساتھ دے رہے ہیں یا تماشا دیکھ رہے ہیں۔ مسلمانوں کو چاہئے ہمیشہ رسول اللہ صلی اللہ علیہ وسلم کی یہ حدیث اپنے سامنے رکھیں نبی اکرم صلی اللہ علیہ وسلم نے فرمایا کہ ایک مؤمن کے لئے دوسرے مؤمن عمارت کی طرح ہیں جس کی اینٹیں ایک دوسرے کو تقویت پہنچاتی ہیں۔ محترم حضرات! مسلمان اگر جھگڑوں میں الجھ جائیں گے تو امت کی بنیاد کمزور ہوجائے گی اور ملت کی عمارت گرجائے گی اور یہ بہت بڑا جرم ہوگا جس کی جوابدہی میں قیامت کے دن بڑی مشکل پیش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1332: اللہ تعالیٰ کی رسی کہاں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۱۶۴</w:t>
      </w:r>
    </w:p>
    <w:p>
      <w:pPr>
        <w:spacing w:before="60" w:after="80" w:line="312" w:lineRule="auto"/>
        <w:ind w:right="288" w:left="288"/>
        <w:jc w:val="right"/>
      </w:pPr>
      <w:r>
        <w:rPr>
          <w:rFonts w:ascii="Jameel Noori Nastaleeq" w:hAnsi="Jameel Noori Nastaleeq"/>
          <w:color w:val="222222"/>
          <w:sz w:val="27"/>
        </w:rPr>
        <w:t>اللہ تعالیٰ کی رسی کہاں ہے؟ ’’وَاعْتَصِمُوْا بِحَبْلِ اللّٰہِ جَمِیْعاً وَلاَ تَفَرَّقُوْا ‘‘میں اللہ تعالیٰ نے مسلمانوں کو حبل اللہ یعنی اللہ کی رسی کو مضبوطی سے تھامنے او رمتحد رہنے کا حکم کیا ہے یہ اللہ کی رسی کہاں ہے کیا ہے ؟ نبی اکرم صلی اللہ علیہ وسلم نے اس کی وضاحت فرمائی کہ قرآن مجید ہی اللہ کی مضبوط رسی ہے اس کو متحد ہوکر تھامنے کا اللہ پاک نے حکم دیا ہے مسلمانوں کے اتحاد واتفاق کی بنیاد قرآن کریم ہے قرآن مجید قیامت تک کے لئے راہ نجات اور زندگی کا دستور العمل ہے اسی کی بنیاد پر مسلمانوں کے مختلف گروہوں میں اتحاد ہو سکتا ہے ۔ آیت کریمہ میں اللہ نے رسی مثال میں پیش کی ہے اس سے بہتر کوئی مثال نہیں ہوسکتی ، تھوڑا سا اس میں غور کیجئے کہ رسی جب بٹی ہوئی ہوتی ہے تو اتنی مضبوط ہوتی ہے کہ اس میں بڑا سے بڑا طاقتور جانور بھی باندھا جاسکتا ہے ۔ اورگاڑیاں ایک جگہ سے دوسری جگہ منتقل کی جاسکتی ہیں ، یہی ہے اتحاد کی طاقت ،اور اس بٹی ہوئی رسی کو الگ الگ کردیجئے تو بہت ہی آسانی سے اس کو توڑا جاسکتا ہے یہ ہے اختلاف وانتشار کا نتیجہ صحابہ کرام رضوان اللہ علیہم اجمعین کفار کے مقابلہ میں سخت او رآپس میں بڑے رحمد ل ہیں، چنانچہ ارشاد ربانی ہے :’’ مُحَمَّدُ رَّسُولُ اللّٰہ وَالَّذِیْنَ مَعَہُ اَشِدَّا ئُ عَلٰی الْکُفَّارِرُحَمَائُ بَیْنَھُمْ تَرٰھُم رُکَّعاً سُجَّداً یَّبْتَغُوْن فَضْلاً مِّنَ اللّٰہِ وَرِضْوَاناً۔ محمد اللہ کے رسول ہیں او روہ جوان کے ساتھ ہیں وہ کفار پر بہت بھاری ہیں اور آپس میں رحمدل ہیں، تم ان کو رکوع اور سجدے میں دیکھو گے وہ اللہ کا فضل اور اس کی خوشنودی تلاش کرتے ہیں ۔ ارشاد باری تعالیٰ ہے:’’ اَطِیْعُوا اللّٰہُ وَرَسُولَہُ وَلاَ تَنَا زَعُوا فَتَفْشَلُوا وَتَذْھَبْ رِیْحُکُمْ وَاصْبِرُوْا‘‘ اللہ اور اس کے رسول کی اطاعت کرو اور تفرقہ پیدا نہ کرو ،ورنہ بزدل ہوجاؤ گے اور تمہاری ہوا اکھڑ جائے گی اور ڈٹے رہو۔ تو کامیابی کا راز اللہ اور اس کے رسول کی اطاعت وفرمابنرداری میں ہے ۔ ایک بات کہہ کر اپنی گفتگو ختم کررہا ہوں وہ یہ کہ مسلمانو میں بہت ساری جماعتیں ہیں بہت ساری تنظیمیں ہیں توہم کس کی پیروی کریں کس کے ساتھ جڑیں جبکہ ان کا آپس میں بہت سے مسائل میں اختلاف بھی ہے کوئی غیر مقلد ہے کوئی بریلوی ہے کوئی دیوبندی ،کوئی مودودی ہے ، ہم کس کا دامن پکڑیں اس کا جواب رسول اکرم صلی اللہ علیہ وسلم کی ایک حدیث کے ذریعہ دیا جاسکتا ہے ، آپ صلی اللہ علیہ وسلم نے ارشاد فرمایا ’اتبعوا السواد الاعظم‘‘بھاری جماعت کی پیروری کرو۔ اللہ تعالیٰ ہمارے اندر اتحاد واتفاق پیدا فرمائے ۔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1333: امام مہدی کا دور عدالت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۱۶۶</w:t>
      </w:r>
    </w:p>
    <w:p>
      <w:pPr>
        <w:spacing w:before="60" w:after="80" w:line="312" w:lineRule="auto"/>
        <w:ind w:right="288" w:left="288"/>
        <w:jc w:val="right"/>
      </w:pPr>
      <w:r>
        <w:rPr>
          <w:rFonts w:ascii="Jameel Noori Nastaleeq" w:hAnsi="Jameel Noori Nastaleeq"/>
          <w:color w:val="222222"/>
          <w:sz w:val="27"/>
        </w:rPr>
        <w:t>امام مہدی کا دور عدالت اَلْحَمْدُ لِلّٰہِ رَبِّ الْعَالَمِیْنَ وَالصَّلاَۃُ وَالسَّلاَمُ عَلٰی سَیِّدِ الْاَنَبِیَائِ وَالْمُرْسَلِیْنَ وَعٰلٰی آلِہٖ وَاَصْحَابِہٖ اَجْمَعِیْنَ اَمَّا بَعْدُ۔ فَاَعُوْذُ بِاللّٰہِ مِنَ الشَّیْطَانِ الرَّجِیْمِ۔ بِسْمِ اللّٰہِ الرَّحْمٰنِ الرَّحِیْم۔ فَقَدْ قَالَ اللّٰہُ تَبَارَکْ وَتَعَالٰی۔ اَلْمَالُ وَالْبَنُوْنَ زِیْنَۃَ الْحَیٰوۃِ الدُّنْیَا وَالْبَاقِیَاتُ الصَّالِحَاتِ خَیْرٌ عِنْدَ رَبِّکَ ثَوَابٌ وَخَیْرٌ اَمْلا۔ قَالَ قَالَ النَّبِیِّ صَلَّی اللّٰہُ عَلَیْہِ وَسَلَّمَ یَکُوْنُ فِیْ آخِرِ الزَّمَانِ خَلِیْفَۃٌ یَقْسِمُ الْمَالَ وَلاَیَعَدَہُ۔صَدَقَ اللّٰہُ الْعَظِیْم۔ دنیا کو ہے اس مہدیٔ برحق کی ضرورت ہو جس کی نگہِ زلزلہ عالمِ افکار اللہ تعالیٰ کاارشاد ہے مال اور اولاد دنیوی زینت میں اور باقی رہنے والی نیکیاں جو تمہارے پروردگار کے پاس میں ثواب اور امید کے لحاظ سے ۔ حضور نبی اکرم صلی اللہ علیہ وسلم نے ارشاد فرمایا کہ آخری زمانہ میں ایک خلیفہ ہوگا جو مال کو تقسیم کرے گا اور اس کوشمار نہیں کرے گا۔ بزرگانِ محترم، عزیز طلبہ ، قیامت کب قائم ہوگی اس کا صحیح علم تو اللہ تعالیٰ ہی کو ہے البتہ صادق المصدوق صلی اللہ علیہ وسلم نے کچھ بڑی بڑی علامتیں اورنشانیاں بتلادی ہیں ان میں سے ایک امام مہدی کا ظہور بھی ہے ، حدیث میں ہے قیامت سے پہلے ایک وقت ایسا آئے گا کہ پوری دنیا میں کفر وشیطنت ،ظلم وطغیان عروج پر ہوگا ۔اہل ایمان کے لئے اللہ کی یہ زمین اپنی وسعت وشادگی کے باجود تنگ نظر آئے گی ، آسمان سے بارش قلیل مقدار میں ہوگی ، زمین کی پیداوار میں کمی ہوجائے گی کیونکہ جب کمزوروں پرظلم ہوتا ہے ،یتیموں کے سروں پر کوئی ہاتھ رکھنے والا نہیں ہوتا ، بیواؤں کی کوئی خبر گیری کرنے والا نہیں ہوتا ،لوگوں میں شر اور برائی عام ہوتی ہے تو زمینی اور آسمانی بلائیں نازل ہوتی ہیں ۔ لوگ بھوک مری اور قحط سالی کا شکار ہوتے ہیں ۔’’ظَہَرَ الْفَسَادِ فِی الْبَرِّ وَالْبَحْرِ بِمَا کَسَبَتْ اَیْدِی النَّاسَ لِیُذِیْقَھُمْ بَعْضَ الَّذِیْ عَمِلُوْا لَعَلَّھُمْ یَرْجِعُوْنَ۔‘‘ خشکی اور سمندر میں لوگوں کے ہاتھوں کے کرتوتوں کی وجہ سے فساد پھیل گیا (اس لئے) انکو چکھنا چاہئے اپنے کئے ہوئے کا کچھ مزہ، شاید وہ باز آجائیں۔ایسی تاریکیوں اور اندھیروں کے دور میں اللہ تعالیٰ ایک مرد مجاہد اور عدل وانصاف کے پیکرکو پیدا فرمائیں گے جودنیا کو عدل وانصاف سے اس طرح بھر دے گا جیسے کہ کفر وشیطنت سے بھر 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1334: امام مہدی کے ظہور کی بشارت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۱۶۷</w:t>
      </w:r>
    </w:p>
    <w:p>
      <w:pPr>
        <w:spacing w:before="60" w:after="80" w:line="312" w:lineRule="auto"/>
        <w:ind w:right="288" w:left="288"/>
        <w:jc w:val="right"/>
      </w:pPr>
      <w:r>
        <w:rPr>
          <w:rFonts w:ascii="Jameel Noori Nastaleeq" w:hAnsi="Jameel Noori Nastaleeq"/>
          <w:color w:val="222222"/>
          <w:sz w:val="27"/>
        </w:rPr>
        <w:t>امام مہدی کے ظہور کی بشارت زمین خوب غلے اگائے گی آسمان سے بارشیں خوب ہونگی ،جیسا کہ ابو سعید خدری ؓ کی روایت ہے رسول اکرم صلی اللہ علیہ وسلم نے ارشاد فرمایا کہ (آخری زمانے میں) میری امت پر ان کے ارباب حکومت کی طرف سے سخت مصیبتیں آئیں گی یہاں تک کہ اللہ کی وسیع زمین ان کیلئے تنگ ہوجائے گی اس وقت اللہ تعالیٰ میری نسل میں سے ایک شخص کوکھڑا کرے گا اس کی جدوجہد سے ایسا انقلاب برپا ہوگا کہ اللہ کی زمین جس طرح ظلم وستم سے بھرگئی تھی اسی طرح عدل وانصاف سے بھر جائے گی ۔ آسمان والے بھی اس سے راضی ہوں گے اور زمین کے رہنے والے بھی ، زمین میں جو بیج ڈالا جائے گا زمین اس کو اپنے پاس روک کے نہیں رکھے گی بلکہ اس سے جو پودا برآمد ہونا چاہئے وہ بر آمد ہوگا (بیج کا ایک دانہ بھی ضائع نہ ہوگا ) اور اسی طرح آسمان بارش کے قطرے ذخیرہ بناکے نہیں رکھے گا بلکہ ان کو برسادے گا (ضرورت کے مطابق بھر پور بارشیں ہونگی) اور یہ مرد مجاہد لوگوں کے درمیان سات سال ،یا آٹھ سال، یا نو سال زندگی گذارے گا۔ قیامت کے قائم ہونے اور ان بڑی بڑی نشانیوں کے درمیان دوسوسال کا فاصلہ ہوگا ان میں امام مہدی کا ظہور ایک بڑی نشانی ہے ،بہت سی روایتوں میں ہے کہ امام مہدی حضور علیہ السلام کی اولادسے ہوں گے حسنی ہونگے باپ کی طرف سے اور حسینی ہوں گے ماں کی طرف سے ۔ چنانچہ ایک مرتبہ حضرت علی ؓنے حضرت حسنؓ کی طرف دیکھ کر فرمایا میرا یہ بیٹا سردار ہوگا، اور اس کی صلب سے ایک شخص پیدا ہوگا جس کا نام تمہارے نبی کا نام ہوگا ،یعنی محمد اور اخلاق میں آپ علیہ السلام کے بڑا ہی مشابہ ہوگا حضرت مہدی کے آخری دورمیں حضرت عیسیٰ علیہ السلام کا نزول ہوگا اور دجال کو جو اس امت کیلئے ایک بڑا فتنہ ہوگا جس کو حضرت عیسیٰ علیہ السلام قتل کریں گے جب قیامت قائم ہوجائے گی اورمیدان حشر قائم ہوگا اور نفسی نفسی کا عالم ہوگا اور دوزخیوں کو دوزخ میں ڈالے جانے کا حکم ہوگا تو اس وقت کیا کیفیت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1335: امت محمد کے لئے خوش خبری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۱۶۸</w:t>
      </w:r>
    </w:p>
    <w:p>
      <w:pPr>
        <w:spacing w:before="60" w:after="80" w:line="312" w:lineRule="auto"/>
        <w:ind w:right="288" w:left="288"/>
        <w:jc w:val="right"/>
      </w:pPr>
      <w:r>
        <w:rPr>
          <w:rFonts w:ascii="Jameel Noori Nastaleeq" w:hAnsi="Jameel Noori Nastaleeq"/>
          <w:color w:val="222222"/>
          <w:sz w:val="27"/>
        </w:rPr>
        <w:t>امت محمد کے لئے خوش خبری ’’حضرت ابو سعید خدری رضی اللہ عنہ سے مروی ہے کہ رسول اللہ صلی اللہ علیہ وسلم نے فرمایا : اللہ تعالیٰ فرمائے گا :اے آدم ! وہ عرض کریں گے میں تیری بارگاہ میں حاضر ومستعد ہوں اور ہر خیر تیری قدرت میں ہے ۔ اللہ فرمائے گا لاؤ جہنم کا حصہ نکالو۔ حضرت آدم علیہ السلام عرض کریں گے کہ جہنم کاحصہ کتنا ہے اللہ تعالیٰ فرمائے گا ہر ایک ہزار میں سے نوسونناوے اس پر بچے بوڑھے بن جائیں گے اور ہر حمل والی حمل گرادے گی ، پس تو لوگوں کو مدہوش پائے گا ۔ حالانکہ وہ مدہوش نہ ہوں گے مگر یہ اللہ کا عذاب شدید ہے ۔ لوگوں نے عرض کیا یا رسول اللہ صلی اللہ علیہ وسلم ہم میں سے کون نیک ہوگا ۔ حضور صلی اللہ علیہ وسلم نے فرمایامبارک ہو تم میں سے ایک اور یاجوج ماجوج سے ہزار ہوں گے اس کے بعد فرمایا:’’ اس ذات کی قسم جس کے قبضہ میں میری جان ہے ، مجھے امید ہے کہ تم جنت والوں کا چوتھائی حصہ ہوگے اس پر ہم نے تکبیر کہی، پھر فرمایا مجھے امید ہے کہ تم جنت والوں کا تہائی حصہ ہوگے ہم نے تکبر کہی ، مزید فرمایا: مجھے توقع ہے کہ تم جنت والوں کا نصف ہوگے ہم نے تکبیر کہی فرمایا: تم لوگوں میں اس طرح ہوگے جس طرح سفید بیل کی جلد پر کالے بال یا سیاہ بیل کی جلد پر سفید بال ہوتے ہیں۔ (بخاری ومسلم) اس حدیث سے معلوم ہورہا ہے کہ اس امت کے بہت ہی کم افراد واصل جہنم ہونگے کیونکہ حضور علیہ السلام نے جو مثال دی ہے اس سے یہی اندازہ ہوتا ہے ۔ آپ دیکھتے ہوں گے کہ سفید بیل پرکہیں کہیں کالا بال رہتا ہوگا ورنہ وہ بھی نہیں اسی طرح کالے بیل پر بہت کم ہی سفید بال ہوا کرتے ہیں اللہ تعالیٰ ہم لوگوں کو جنت کا اول داخلہ نصیب فرمائے آمین !ہمارے اعمال تو ایسے نہیں مگر اللہ کی ذات بڑی اور بڑی شان والی ہے ۔ دوستواور بزرگو! میں حضرت امام مہدی ؑ سے متعلق کچھ باتیں عرض کررہاتھا بیچ میں قیامت کی ہولناکی کا تذکرہ آگیا اب پھر اسی طرف لوٹتا ہوں۔ حضرت زینب بنت جحش رضی اللہ عنہا سے مروی ہے ، کہ رسول اللہ صلی اللہ علیہ وسلم سوکر اٹھے تو آپ صلی اللہ علیہ وسلم کا چہرہ ٔ مبارک سرخ تھا ، نیز فرمارہے تھے کہ اللہ کے سوا کوئی عبادت کے لائق نہیں اور جس شر میں عرب کی تباہی ہے وہ قریب آگیا ، آج کے دن یا جوج وماجوج کی فصیل میں اس قدر سوراخ پڑگیا ہے اور سفیان راوی نے نوے اور سو کا حلقہ بنا کر بتا یا آپ صلی اللہ علیہ وسلم سے پوچھا گیا کیا ہم ہلاک کردیئے جائیں گے اور ہم میں نیک لوگ بھی ہوں گے؟ فرمایا:’’ہاں جب خباثت کی زیادتی ہوجائے۔‘‘ (بخاری) حضرت زینب بنت جحش رضی اللہ عنہا سے مروی ہے کہ رسول اللہ صلی اللہ علیہ وسلم ایک دن پریشان سے ان کے ہاں تشریف فرمائے اورلا الٰہ الاَّ اللّٰہ کا ورد فرما رہے تھے اور کہہ رہے تھے ۔ عرب کی خرابی والا شر قریب آگیا حضور صلی اللہ علیہ وسلم نے اپنی انگلی اور انگوٹھے کا دائرہ بنا کر بتایا کہ اتنا سوراخ یا جوج وماجوج کی دیوار میں پڑگیا ہے ۔ حضرت زینب ؓ نے عرض کیا یارسول اللہ صلی اللہ علیہ وسلم کیا ہم مرجائیں گے ، حالانکہ ہمارے درمیان صالح لوگ موجود ہیں۔ حضور صلی اللہ علیہ وسلم نے فرمایا ہاں جب غلیظ اعمال بڑھ جائیں گے۔(بخاری ترمذی) حضرت عکرمہ ؓ نے حضرت ابن عباس رضی اللہ عنہما کے حوالے سے بیان کیا ہے کہ رسول اللہ صلی اللہ علیہ وسلم نے اونٹ پرسوار ہوتے ہوئے طواف کیا اور آپ صلی اللہ علیہ وسلم اس وقت تکبیر کہتے جب آپ صلی اللہ علیہ وسلم رکن (حجر اسود) کے پاس آئے، حضرت زینب ؓ فرماتی ہیں کہ رسول اللہ صلی اللہ علیہ وسلم نے فرمایا کہ یاجوج ماجوج کی دیوار میں اس قدر سوراخ ہوگیا، آپ صلی اللہ علیہ وسلم نے انگشت مبارک سے نوے کی مثل دائرہ بنا کر ارشاد فرمایا کہ اس قدر۔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1336: حضرت امام مہدی بیعت کریں گے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۱۷۰</w:t>
      </w:r>
    </w:p>
    <w:p>
      <w:pPr>
        <w:spacing w:before="60" w:after="80" w:line="312" w:lineRule="auto"/>
        <w:ind w:right="288" w:left="288"/>
        <w:jc w:val="right"/>
      </w:pPr>
      <w:r>
        <w:rPr>
          <w:rFonts w:ascii="Jameel Noori Nastaleeq" w:hAnsi="Jameel Noori Nastaleeq"/>
          <w:color w:val="222222"/>
          <w:sz w:val="27"/>
        </w:rPr>
        <w:t>حضرت امام مہدی بیعت کریں گے حضرت عبداللہ بن مسعود رضی اللہ عنہ سے مروی ہے کہ رسول اللہ صلی اللہ علیہ وسلم نے ارشاد فرمایا:’’ دنیااس وقت تک نابود نہ ہوگی یہاں تک کہ عرب کا فرماں روا نہ ہو جو میرے اہل بیت سے تعلق رکھتا ہوگا اور جس کا نام میرے نام کے مطابق ہوگا۔ (ترمذی ،کتاب الفتن) ابو اسحاق سے مروی ہے کہ حضرت علی ؓ نے اپنے بیٹے حضرت حسنؓ کی جانب دیکھ کر کہا کہ میرا یہ صاحبزادہ سردار ہے ، یہی نام رسول اللہ صلی اللہ علیہ وسلم نے اسے عطا کیا ۔ عنقریب اس کی اولاد سے ایک شخص پیدا ہوگا، جس کا اسم تمہارے نبی کے اسم جیسا ہوگا وہ اخلاق وعادات میں آپ ؐ سے مشابہ ہوگا ، مگر شکل وصورت میں مشابہت نہیں رکھے گا ، پھر اس کے بارے میں مزید بتایا کہ وہ زمین کوعدل وانصاف سے پرکردے گا۔ (ابوداؤد) حضرت ابوسعید خدری ؓ سے مروی ہے کہ رسول اللہ صلی اللہ علیہ وسلم نے ارشاد فرمایا کہ امام مہدی مجھ سے ہے، وسیع پیشانی اور اونچے ناک والا ہوگا اور زمین کو عدل وانصاف کے نظام سے چمکادے گا، جب وہ ظلم وستم سے لبریز ہوگئی ہوگی ، سات برس فرماں روائی کرے گا۔(ابوداؤد) حضر ت ام سلمہ ؓ سے مروی ہے کہ رسول اللہ صلی اللہ علیہ وسلم نے ارشاد فرمایا کہ ایک خلیفہ کی وفات پر اختلاف رونما ہوگا ،اہل مدینہ سے ایک شخص دوڑ کر مکہ میں وارد ہوگا ، اہل مکہ اس کے پاس آکر اسے باہر لائیں گے ،حالانکہ وہ اسے ناپسند کرتا ہوگا اور حجر اسود اور مقام ابراہیم کے وسط میں اس کے ہاتھ پر بیعت کریں گے ،شام کی جانب سے اس کی طرف ایک لشکر بھیجا جائے گا جس میں مکہ مکرمہ اور مدینہ منور ہ کے درمیان مقام بیداء پر زمین میں دھنسا دیا جائے گا ۔ جب لوگ اس بات کا مشاہدہ کریں گے توشام کے ابدال اور عراق کے گروہ اس کے پاس آکر اس کے ہاتھ پر بیعت کریں گے ، اس کے بعد قریش کاایک شخص نبی کلب کا بھانجا اس کی طرف لشکر کشی کے لئے بھیجاجائے گا تو وہ اس لشکر کو مغلوب کرلیں گے وہ لوگوں کے درمیان معاملات کا فیصلہ تمہارے نبی صلی اللہ علیہ وسلم کی سنت کے مطابق کرے گا۔ وہ سات برس رہ کر وصال پاجائے گا لوگ اس کی نماز جنازہ پڑھیں گے۔(ابوداؤد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1337: امام مہدی کا زمانہ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۱۷۲</w:t>
      </w:r>
    </w:p>
    <w:p>
      <w:pPr>
        <w:spacing w:before="60" w:after="80" w:line="312" w:lineRule="auto"/>
        <w:ind w:right="288" w:left="288"/>
        <w:jc w:val="right"/>
      </w:pPr>
      <w:r>
        <w:rPr>
          <w:rFonts w:ascii="Jameel Noori Nastaleeq" w:hAnsi="Jameel Noori Nastaleeq"/>
          <w:color w:val="222222"/>
          <w:sz w:val="27"/>
        </w:rPr>
        <w:t>امام مہدی کا زمانہ حضرت ثوبان ؓ سے مروی ہے کہ نبی کریم صلی اللہ علیہ وسلم نے ارشاد فرمایا تمہارے ایک خزانے کے پاس تین خلفا کے بیٹے قتل کئے جائیں گے ، لیکن ان میں سے کسی کو بھی وہ خزانہ میسر نہ ہوگا، اس کے بعد مشرق کی جانب سے سیاہ نشان نمودار ہوں گے ،وہ تمہیں ایسا قتل کریں گے کہ اس سے پہلے کسی نے نہ کیا ہوگا ۔ اس کے بعد حضور صلی اللہ علیہ وسلم نے کچھ اور بیان فرمایا ، جسے میں یاد نہ رکھ سکا، اس کے بعد حضور صلی اللہ علیہ وسلم نے ارشاد فرمایا : اللہ کا خلیفہ مہدی ظاہر ہوگا جب تم اسے ظاہر ہوتے دیکھو تو گھٹنوں کے بل برف پر گھسٹ کر بھی جانا ہوتواس کی بیعت کرلینا، کیونکہ وہ مہدی خدا کا خلیفہ ہوگا۔(ابن ماجہ ) حضرت ابو سعید خدریؒ سے مروی ہے کہ رسول اللہ صلی اللہ علیہ وسلم نے ارشاد فرمایا : ’’میری امت میں مہدی پیدا ہوں گے اگر وہ دنیا میں بہت کم رہے تو سات برس تک رہیں گے ورنہ نو برس ضرو ررہیں گے ، ان کے زمانہ میں میری امت اس قدر خوش ہوگی کہ اس سے پہلے کبھی نہ ہوئی تھی، زمین کا اس کے زمانہ میں یہ حال ہوگا کہ جس قدر اس میں پھل پیدا کرنے کی صلاحیت ہے سب پیدا کرے گی کچھ حصہ بھی پھل کا باقی نہ رہے گا ، مال کی اس قدر فراوانی ہوگی کہ ان کے سامنے ڈھیر لگا ہوگا لو گ ان سے کہیں گے مہدی ہمیں مال دو تو وہ کہیں گے جتنا جی چاہے لے لو۔(ابن ماجہ) حضرت عبداللہؓ نے فرمایا کہ ہم نبی کریم صلی اللہ علیہ وسلم کے خدمت میں بیٹھے ہوئے تھے اتنے میں چند ہاشمی جوان آئے انہیں دیکھ کر حضور صلی اللہ علیہ وسلم کی آنکھیں بھر آئیں ۔ ہم نے عرض کیا یارسول اللہ صلی اللہ علیہ وسلم ہم حضور صلی اللہ علیہ وسلم میں ہمیشہ کوئی نہ کوئی بات ضرو ردیکھتے ہیں، جس سے ہمیں دکھ ہوتا ہے ؟نبی کریم صلی اللہ علیہ وسلم نے فرمایا ہم وہ لوگ ہیں جنہیں خدا نے دینا کے بدلے آخرت عطا کی ہے ۔ بہت جلد ایسا وقت آنے والا ہے کہ میرے اہل بیت نہایت تکلیف او رسختی میں مبتلا ہوں گے ان پر بڑی مصیبتیں آئیں گی ، حتی کہ مشرق اور مغرب سے کچھ لوگ آئیں گے جن کے ہمراہ سیاہ جھنڈے ہوں گے ان کا مقصد دنیا کے خزانوں پر قبضہ کرنا ہوگا ، لیکن لوگ ان کی راہ روکیں گے اس لئے وہ لوگوں سے جنگ کریں گے ، اللہ تعالیٰ انہیں فتح عنایت فرمائے گا اور جس کا م کا ارادہ کریں گے وہ پورا ہوگا اس وقت یہ لوگ اپنی حکومت کو پسند نہ کریں گے بلکہ میرے اہل بیت میں سے ایک شخص کو اپنا سردار مقررکریں گے وہ محض ز مین کو اس طرح عدل سے بھردے گا جس طرح لوگوں نے اسے ظلم سے بھردیا تھا لہٰذا تم میں سے جو شخص اس زمانہ کو پائے وہ ان لوگوں میں شریک ہوا گرچہ اسے گھنٹوں کے بل برف پر کیوں نہ چلنا پڑے۔(ابن ماجہ ) آپ حضرات نے امام مہدی کے تعلق سے سماعت فرمالیا اس کے نتیجہ میں آپ کیلئے یہ فیصلہ کرنا بالکل آسان اور سہل تر ہوگیا بلکہ یہ یقین ہوگیا کہ ابھی تک امام مہدی کا ظہور نہیں ہوا اب تک جن لوگوں نے مہدی ہونے کا دعویٰ کیا وہ سب جھوٹ اورفریب ہے لیکن اسی کے ساتھ ساتھ ایک بات یہ بھی جان لیں آج کل مہدویہ فرقہ جس کی طرف منسوب ہے ان کو برا بھلا نہ کہیں مگر یہ بات پایۂ ثبوت کو پہونچی ہوئی ہے کہ وہ مہدی موعود نہیں ہیں آپ تحقیق کیلئے علماء ہند کا شاندار ماضی جلداول کا مطالعہ کرسکتے ہیں آپ کو پوری تحقیق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1338: ایک حقیقت کی طرف اشارہ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۱۷۳</w:t>
      </w:r>
    </w:p>
    <w:p>
      <w:pPr>
        <w:spacing w:before="60" w:after="80" w:line="312" w:lineRule="auto"/>
        <w:ind w:right="288" w:left="288"/>
        <w:jc w:val="right"/>
      </w:pPr>
      <w:r>
        <w:rPr>
          <w:rFonts w:ascii="Jameel Noori Nastaleeq" w:hAnsi="Jameel Noori Nastaleeq"/>
          <w:color w:val="222222"/>
          <w:sz w:val="27"/>
        </w:rPr>
        <w:t>ایک حقیقت کی طرف اشارہ جب بھی عام مسلمانوں کے سامنے بعض اہل مغرب کی حسد اور اسلام کو نقصان پہونچانے والی سازشوں کا تذکرہ کیا جاتا ہے تو کہتے ہیں ایسا ممکن نہیں کہ کوئی بیت اللہ یا مکہ اور مدینہ کو نقصان پہنچا سکے ۔ اور بطور دلیل قرآن کی سورۃ الفیل کو پیش کرتے ہیں کہ جب کوئی ایسی نا پاک کوشش کرے گا اللہ تعالیٰ اس کے ساتھ وہی سلوک کرے گا ، جو ابرہہ اور اس کے لشکر کیساتھ کیا ۔ حالانکہ قرآن کریم میں اس مقام پر اللہ تعالیٰ نے محض ایک موقع کا ذکر فرمایا ہے کہ بیت اللہ پر حملہ آور ہونے والے دشمن کے ساتھ اللہ تعالیٰ نے یہ سلوک کیا ۔ مگر نبی کریم صلی اللہ علیہ وسلم نے ہمیں جو خبر دی ہے اس میں ایسی ایک انہونی کے ہونے کا برملا تذکرہ فرمایاہے، یہ حدیث بخاری ومسلم سمیت متعدد کتب احادیث میں مختصراً اور مسند احمدمیں مفصل موجود ہے ، جس میں مسلمانوں کے دورزوال کاذکر ہے کہ مسلمانان عالم اپنے دورزوال کے دوران جس آخری انتہا پر پہنچیں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1339: حبشہ کا بدنصیب شخص</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۱۷۴</w:t>
      </w:r>
    </w:p>
    <w:p>
      <w:pPr>
        <w:spacing w:before="60" w:after="80" w:line="312" w:lineRule="auto"/>
        <w:ind w:right="288" w:left="288"/>
        <w:jc w:val="right"/>
      </w:pPr>
      <w:r>
        <w:rPr>
          <w:rFonts w:ascii="Jameel Noori Nastaleeq" w:hAnsi="Jameel Noori Nastaleeq"/>
          <w:color w:val="222222"/>
          <w:sz w:val="27"/>
        </w:rPr>
        <w:t>حبشہ کا بدنصیب شخص ’’عبداللہ بن عمروؓسے روایت ہے کہ نبی کریم صلی اللہ علیہ وسلم نے فرمایا اہل حبشہ میں سے پتلی پتلی پنڈلیوں والا ایک شخص بیت اللہ کو تباہ کردے گا، اس کے خزانے کو ضبط کرلے گا، اس کے پردہ کو کھینچ کر پھاڑ دے گا ۔ پھر نبی کریم صلی اللہ علیہ وسلم نے فرمایا : اس وقت اپنی آنکھوں سے وہ منظر دیکھ رہا ہوں کہ وہ کشادہ اور ابھری ہوئی پیشانی والا حبشی شخص بیت اللہ پر مستقل لوہے کے ایسے ہتھیار سے حملے کررہا ہے جو چٹانوں کو بھی پاش پاش کردیتا ہے۔‘‘(رواہ مسند احمد) اس حدیث میں بیت اللہ پر حملہ کرنے والے جس شخص کا تذکرہ کیا گیا ہے اس کی پہلی نشانی یہ بتائی گئی ہے کہ اس کا تعلق حبشہ سے ہوگا ۔ نبی کریم صلی اللہ علیہ وسلم کے زمانے میں حبشہ ایک ریاست تھی جو مشرقی افریقہ کے وسیع رقبے پر پھیلی ہوئی تھی ۔ اس میں موجودہ زمانے کے ممالک صومالیہ ، ارینیریا ، ایتھوپیا او رکینیا وغیرہ شامل تھے اور بارک اوباما کا تعلق قدیم حبشہ کے اسی علاقے کینیا سے ہے ۔ مذکورہ بالا حدیث میں اس شخص کی دوسری نشانی یہ بیان کی گئی ہے کہ وہ پتلی پتلی پنڈلیوں والا ہوگا، اور اکثر لوگوں کو یاد ہوگا کہ اپنی صدارتی مہم کے آخری دنوں میں ری پبلکن امیدوار جان مک کین نے بارک اوباما کی ٹانگوں کو بطورخاص تنقید کا نشانہ بنا تے ہوئے اس کا مذاق اڑایا تھا اسی کے ساتھ کشادہ اورابھری ہوئی پیشانی کی علامت بھی اوباما میں موجود ہے، اسی طرح مدینہ منورہ کے بارے میں نبی کریم صلی اللہ علیہ وسلم نے جوخبردی ہے وہ صحاح ستّہ کی کتاب سنن ابوداؤد میں مذکورہے اورعلامہ البانی ؒ کی تحقیق کے مطابق سنن ابوداؤد میں مذکورہے اورعلامہ البانی کی تحقیق کے مطابق یہ روایت صحیح ہے ، نبی کریم صلی اللہ علیہ وسلم کی اس پیش گوئی کے الفاظ یہ ہیں:’’بیت المقدس میں ہونے والی ایک تعمیر یثرب (مدینہ منورہ) کی تباہی کا سبب بنے گی اور مدینہ کی تباہی کے نتیجے میں جنگ عظیم کا آغاز ہوگا اور جنگ عظیم قسطنطنیہ( استنبول) کی فتح کاپیشہ خیمہ ثابت ہوگی اور اسی کے ساتھ دجال نکلے گا۔‘‘(رواہ ابوداؤد) اس حدیث نبویؓ میں بیت المقدس میں جس تعمیر کاتذکرہ ہے غالباً اس سے مراد یہودیوں کے ہیکل سلیمانی کی تعمیر ہے جس کے نتیجے میں عالم اسلام کے مسلمانوں کا شدید احتجاج ہوگا او رانتقامی کا رروائی کے طور پر دنیا بھر میں مسلمانوں کی جانب سے اہل مغرب کے مفادات پرحملے کئے جائیں گے اور اس کے جواب میں اہل مغرب کی جانب سے مدینہ اور مکہ پرحملے کئے جائیں گے اور غالباً اسی دوران استنبول کو یورپ کا حصہ قرار دے کر اہل مغرب اس پر قبضہ کرلیں گے۔ اس کے نتیجے میں تیسری جنگ عظیم کا آغاز ہوجایء گا۔ اس جنگ کے نتیجے میں مسلمانوں او ر عیسائیوں کا شدید جانی اورمالی نقصان ہوگا بالاخر مسلمان استنبول کو دوبارہ فتح کرلیں گے ۔ اس موقع پر مسلمانوں کی تعداد قلیل اور عیسائیوں کے معاشی طور پر دیوالیہ ہو جانے کافائدہ اٹھا کر یہودی اپنی عالمی بادشاہت کا اعلان کردیں گے او ریہودی بادشاہ مسیح الدجال منظر عام پر آجائیگا اور ان تمام واقعات کے درمیان زیادہ فصل نہیں ہوگا، کیونکہ نبی کریم صلی اللہ علیہ وسلم نے فرمایا کہ :’’جنگ عظیم اورفتح مدینہ اور واقعۂ استنبول چھ سال کی مدت میں پیش آئیں گے جبکہ مسیح الدجال کے خروج کا معاملہ ساتویں سال پیش آئے گا۔‘‘(رواہ ابوداؤد)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1340: دجال کا ظہور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۱۷۶</w:t>
      </w:r>
    </w:p>
    <w:p>
      <w:pPr>
        <w:spacing w:before="60" w:after="80" w:line="312" w:lineRule="auto"/>
        <w:ind w:right="288" w:left="288"/>
        <w:jc w:val="right"/>
      </w:pPr>
      <w:r>
        <w:rPr>
          <w:rFonts w:ascii="Jameel Noori Nastaleeq" w:hAnsi="Jameel Noori Nastaleeq"/>
          <w:color w:val="222222"/>
          <w:sz w:val="27"/>
        </w:rPr>
        <w:t>دجال کا ظہور مگر بظاہر اس پورے منظرنامے کو دیکھتے ہوئے ایک اہم سوال جو عام ذہن میں پیدا ہوتا ہے وہ یہ کہ مسلمانوں کی جو حالت زار موجودہ زمانے میں ہے یعنی مسلمان معاشی اور عسکری اعتبار سے پسماندگی کا شکار ہیں، جبکہ اہل مغرب ہر قسم کے جدید ہتھیاروں سے لیس ہیں، اس کے باوجود کس طرح مسلمان اہل مغرب کو شکست دے سکیں گے؟ تو اس کا جواب خود احادیث میں موجود ہے ۔چنانچہ صحیح مسلم میں حضرت ابوہریرۃ ؓ سے مروی ہے کہ نبی کریم صلی اللہ علیہ وسلم نے فرمایا :’’ سنا ہے کہ ایک ایسا شہر ہے جس کے ایک جانب خشکی اورایک جانب سمندر ہے ؟صحابہ کرام نے فرمایا ہاں اے اللہ کے رسول صلی اللہ علیہ وسلم ( یعنی قسطنطنیہ ہے) توآپ نے فرمایا:’’ قیامت اس وقت تک قائم نہیں ہوگی حتی کہ اسحاق علیہ السلام کی اولاد میں سے 79ہزار افراد اس شہرمیں تمہارے مقابلے کیلئے نازل نہ ہوں گے ۔ایک جانب سے بحری اور دوسری جانب سے فضائی افواج حملے کے لئے اتریں گی ، تمہاری پاس ان کے مقابلے کے لئے تیر تلوار( یعنی ان کے ہم پلہ اسلحہ ) نہیں ہوگا،اس وقت تم صرف لاَ اِلٰہَ اِلاَّ اللّٰہُ وَاللّٰہُ اَکْبَرْ کہو گے اورایک فوج جو سمندر کی جانب ہوگی گرجائیگی ۔(یعنی غرق ہوجائے گی ) پھر دوسری مرتبہ لاَ اِلٰہَ اِلاَّ اللّٰہُ وَحْدَہُ وَاللّٰہُ اَکْبَر کہو گے تو دوسری جانب کی بری فوج گرجائیں گی (یعنی زمین دھنس جائے گی) اس کے بعد تم تیسری مرتبہ جب اس الفاظ کو کہو گے تو ہرطرف کھل جائے گا(یعنی دشمن بھاگ کھڑے ہوگے) پھر شہر میں داخل ہو کر تم مال غنیمت سمیٹو گے کہ اچانک اعلان ہوگا کہ دجال نکل آیا ہے ، تب تم ہرچیز کو چھوڑ کر دجا ل کی طرف پلٹو گے ۔‘‘ اس حدیث سے معلوم ہوتا ہے کہ فتح قسطنطنیہ کسی مقابلے کے نتیجے میں نہیں بلکہ خالصتاً معجزاتی طور پر مسلمانوں کو عطا کی جائے گی او رغالباً اس کا مقصد مسلمانوں کی حالت ایمانی کو انتہا درجے پرلے جانا ہے تاکہ اس کے فوراً بعد خروج دجال کا واقعہ ظہور پذیر ہوتو اس کے مقابلے کی اہلیت مسلمانوں میں پیدا ہوسکے۔ چونکہ خروج دجال سے بڑا فتنہ نوع انسانی میں کبھی رونما ہوا اورنہ اس کے بعد کبھی ہوگا ۔ چنانچہ اس فتنے کا مقابلہ صرف وہی مسلمان کرسکیں گے جن کی ایمانی کیفیت عوامی سطح سے بہت بلند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1341: شدید مصائب وآلام کی پیش گوئی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۱۷۷</w:t>
      </w:r>
    </w:p>
    <w:p>
      <w:pPr>
        <w:spacing w:before="60" w:after="80" w:line="312" w:lineRule="auto"/>
        <w:ind w:right="288" w:left="288"/>
        <w:jc w:val="right"/>
      </w:pPr>
      <w:r>
        <w:rPr>
          <w:rFonts w:ascii="Jameel Noori Nastaleeq" w:hAnsi="Jameel Noori Nastaleeq"/>
          <w:color w:val="222222"/>
          <w:sz w:val="27"/>
        </w:rPr>
        <w:t>شدید مصائب وآلام کی پیش گوئی اسی نوعیت کا ایک اور اشارہ دوسری حدیث سے بھی ملتا ہے کہ جس کے مطابق مسیح الدجال کی آمد کے زمانے میں اللہ تبارک وتعالیٰ مومنین کو ایک اور معجزہ بھی عطا فرمائے گا ، یہ حدیث سنن ابن ماجہ مسند احمد اور مسند ابی یعلیٰ وغیرہ سے مروی ہے اور علامہ البانی نے اپنی کتاب ’’قصہ مسیح الدجال ‘‘ میں نقل فرمایا ہے کہ نبی کریم صلی اللہ علیہ وسلم نے فرمایا:مسیح الدجال کی آمد سے قبل تین سال لوگوں کے لئے شدید مصائب کے ہو ں گے ۔اس زمانے میں شدید قحط پڑے گا اللہ تعالیٰ آسمان وزمین کو حکم دے گا چنانچہ پہلے سال آسمان اپنا تہائی پانی روک لے گا اورزمین تہائی نباتات سے خالی ہواور محروم ہوجائی گی ، دوسرے سال آسمان باقی ماندہ پانی میں سے مزید تہائی پانی روک لے گا اور زمین باقی ماندہ سبزہ میں سے مزید تہائی سے محروم ہوجائے گی، پھر تیسرے سال اللہ تعالیٰ کے حکم کے مطابق آسمان سے ایک قطرہ پانی نہیں برسے گا او رپوری روئے زمین چٹیل میدان ہوجائے گی، اور تمام چرند پرند ہلاک ہوجائیں گے ، ماسوائے ان کے جنہیں اللہ باقی رکھنا چاہئے ۔ صحابہ کرام نے سوال کیا کہ یارسول اللہ صلی اللہ علیہ وسلم ایسے حالات میں انسان زندہ کیسے رہیں گے؟ نبی کریم صلی اللہ علیہ وسلم نے فرمایاکہ اس وقت مومنین کا سُبْحَانَ اللّٰہ، اَلْحَمْدُ لِلّٰہاوراَللّٰہُ اَکْبَر کہنا ان کی غذائی ضرورت کو پورا کرنے اور روح وبدن کے رشتے کو قائم رکھنے کیلئے کفایت کرئے گا۔‘‘ بہر کیف مذکورہ بالا تمام اخبارات واحادیث کومدنظر رکھتے ہوئے اور موجود ہ زمانے میں صیہونیت کے علم بردار یہودی نصاریٰ کی تیسری عالمی جنگ چھیڑ نے کی شدید خواہش اورکوشش کو موجودہ امریکی صدر کے اقوال وعزائم کی روشنی میں دیکھتے ہوئے بظاہر نظر یہی آتا ہے ،کہ ابن آدم وابلیس کے درمیان جس خیروشر کی کشمکش کا آغاز روز اول ہوا تھا اس کا آخری معرکہ بہت نزدیک ہے۔٭ وَآخِرُ دَعْوَانَا اَنِ الْحَمْدُ لِلّٰہِ رَبِّ الْعٰلَمِیْن ٭٭٭ ٭ اس تقریر کے اکثر اقتباسات احادیث اور اخبارات وغیرہ سے ماخوذ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1342: دعاء مانگنا اللہ تعالیٰ کو پسند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۱۷۹</w:t>
      </w:r>
    </w:p>
    <w:p>
      <w:pPr>
        <w:spacing w:before="60" w:after="80" w:line="312" w:lineRule="auto"/>
        <w:ind w:right="288" w:left="288"/>
        <w:jc w:val="right"/>
      </w:pPr>
      <w:r>
        <w:rPr>
          <w:rFonts w:ascii="Jameel Noori Nastaleeq" w:hAnsi="Jameel Noori Nastaleeq"/>
          <w:color w:val="222222"/>
          <w:sz w:val="27"/>
        </w:rPr>
        <w:t>دعاء مانگنا اللہ تعالیٰ کو پسند ہے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قُلْ یٰعِبَادِیَ الَّذِیْنَ اَسْرَفُوْاعَلٰی اَنْفُسِھِمْ لاَ تَقْنَطُوْا مِنْ رَحْمَۃِ اللّٰہِ۔ اِنَّ اللّٰہَ یَغْفِرُالذُّنُوْبَ جَمِیْعاً، اِنَّہُ ھُوَ الْغَفُوْرُ الرَّحِیْم۔ صَدَقَ اللّٰہُ الْعَظِیْم۔ فطرت ہمیشہ اپنا تویہ تجربہ رہا راحت ملی ہے قلب کو ذکر ودعاء کے بعد آپ صلی اللہ علیہ وسلم فرمادیجئے اے میرے وہ بندو! جنہوں نے اپنی جانوں پر اسراف کیا اللہ کی رحمت سے مایوس مت ہوبلاشبہ اللہ تعالیٰ تمام گناہوں کو معاف فرماتے ہیں۔بلاشبہ وہ بڑی مغفرت کرنے والے بڑے ہی مہربان ہیں۔ معزز سامعین کرام بزرگواور بھائیو! جو بندہ اللہ تعالیٰ سے مانگتا ہے ، سوال کرتا ہے اللہ تعالیٰ اس بندے سے بہت خوش ہوتے ہیں اور جو جتنا ہی زیادہ مانگتا ہے اس سے اتنا ہی زیادہ خوش ہوتے ہیں اللہ تعالیٰ ارشاد فرماتے ہیں اُدْعُونِیْ اَسْتَجِبْ لَکُمْ میرے بندوں مجھ سے مانگو میں تمہاری حاجت پوری کرونگا جوبندہ اللہ تعالیٰ سے نہیں مانگتا اللہ تعالیٰ اس سے ناراض ہوتے ہیں ۔ مانگنے سے عبدیت ظاہر ہوتی ہے اور بندے کو بندہ بن کے رہنا معبود کو بہت ہی محبوب ہے ۔پھر اللہ تعالیٰ نے طریقہ بھی بتلادیا کہ کس طرح مانگو ۔اُدْعُوْ رَبُّکُمْ تَضَرُّعاً وَخُفْیَۃً اپنے رب کو گڑ گڑا کر اور آہستہ سے پکارو۔ اللہ تعالیٰ سَمِیْعٌ وَبَصِیْرٌہیں ۔ کنوئیں کے اند ر اگر کوئی کالی چیونٹی بھی چلتی ہے تو اس کو دیکھتے ہیں اور اس کے چلنے کی آہٹ کو سنتے بھی ہیں۔ اسلام میں خدا کا تصور یہ نہیں کہ وہ انسانی زندگی کے ہنگاموں سے الگ تھلگ بیٹھا ہوا کوئی دیوتا ہے یا ا سنے ایک بار دنیا کی آٹومیٹک مشین میں چابی بھرکے چھوڑدی ہے اور اب وہ دور سے تماشہ دیکھ رہا ہے ۔ اسلام میں خدا کا تصوریہ ہے کہ وہ ہرآن کائنات کے انتظام میں تصرف کرتاہے (کُلُّ یَوْمٍ ہُوَفِیْ شَاْنٍ) وہ ایک ایک مخلوق کے رزق اور ضروریات ِ زندگی کااہتمام کرتاہے۔(وَمَا مِنْ دَابَّۃٍ فِی الْاَرْضِ) وہ اشیاء اور ان کی قوتوں کے اندازے مقرر کرتا ہے اور ہرمخلوق کیلئے راہِ عمل متعین کرتاہے ۔ خَلَقَ فَقَدَّرَ فَہَدَیوہ انسان کی مصیبتوں میں ان کی پکار سنتا ہے ۔ یُجِیْبُ الْمُضْطَرَّ اِذَا دَعَاہُ۔ وہ زندگی کے ایک ایک مرحلے میں قدم قدم پر ان کے ساتھ رہتا ہے (کنا شہوداً) اور خود مطالبہ کرتاہے کہ میرے بندو! مجھے پکارو، میں تمہاری پکا رسنتا ہوں(اُدْعُونِی اَسْتَجِبْ لَکُمْ) او ر میں تمہارے بالکل پاس ہوں فَاِنِّیْ قَرِیْبٌ مسلمان تو خیرمسلمان ہے دعا اور پکار وہ کافر ومشرک کی بھی سنتا ہے، خصوصاً جبکہ وہ مظلوم ہو۔ اللہ تبارک وتعالیٰ کو اپنے بندوں سے بے پناہ محبت ہے حتیٰ کہ ستر ماؤں سے بھی زیادہ اللہ تعالیٰ اپنے بندوں پر مہربان ہیں ۔ ایک غزوہ میں ایک عورت کا بچہ گم ہوگیا وہ پریشان پریشا ن پھررہی تھی کہ کہیں بچہ گھوڑوں کے پاؤں کے نیچے دب تونہیں گیا ،کہیں تلواروں کا نشانہ تونہیں بن گیا ،کہیں دھول اورریت میں پٹ تو نہیں گیا ،حضور علیہ السلام اور صحابہ کرام اس عورت کی پریشانی کو دیکھ رہے ہیں کہ وہ ادھر ادھر دوڑ رہی ہے یکایک اس عورت کا بچہ مل گیا تو جوش محبت میں چمٹالیا اور پیار کرنے لگی ۔ یہ بھی نہیں خیال کیا کہ اس کے بدن پر کتنی دھول لگی ہوئی ہے ۔ تو آپ علیہ السلام نے صحابہ کرام کو مخاطب کرکے پوچھا یہ بتاؤ کیا یہ عورت اپنے بچے کو آگ میں ڈال دے گی تو صحابہ کرام نے عرض کیا یارسول اللہ صلی اللہ علیہ وسلم ہرگز نہیں تو حضور علیہ السلام نے فرمایا کہ اللہ تعالیٰ کو اپنے بندوں سے اس سے بھی کہیں زیادہ محبت ہے اللہ چاہتے ہیں کہ بندہ توبہ کرکے باز آجائے۔ انسان خصوصاً ایک مسلمان جب اپنے اللہ کے حضور دعا کرتاہے تو وہ حسب ذیل اقرار واظہار کرتاہے ۔ بندہ اللہ تعالیٰ کو خالق کائنات ، مالک ارض وسموٰات ، مالک حقیقی مالک مطلق ، منتظم کائنات ، مشکل کشا اور دستگیر سمجھتا ہے ۔ جانتا ہے کہ جو کچھ کرنا اور بدلنا ہے، سب اسی کے ہاتھ میں ہے۔ بندۂ خاکی اپنے آپ کومحتاج، ضرورت مند ، ناتواں اور سائل سمجھتا ہے ۔ وہ اللہ تعالیٰ پر بھروسہ اورتوکل کرتا ہے ۔ اس کی عظمت وقدرت قوت و ہمہ گیری پریقین اور اعتماد رکھتا ہے ۔ وہ ایسا یقین اور اعتماد رکھتا ہے کہ اسے جو کچھ بھی حاصل ہوگا اسی کے درسے حاصل ہوگا ۔ اور اسکی بگڑی اگر سنورے گی تو اسی کی نظر عنایت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1343: ہدایت اوررہنمائی کی حاجت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۱۸۲</w:t>
      </w:r>
    </w:p>
    <w:p>
      <w:pPr>
        <w:spacing w:before="60" w:after="80" w:line="312" w:lineRule="auto"/>
        <w:ind w:right="288" w:left="288"/>
        <w:jc w:val="right"/>
      </w:pPr>
      <w:r>
        <w:rPr>
          <w:rFonts w:ascii="Jameel Noori Nastaleeq" w:hAnsi="Jameel Noori Nastaleeq"/>
          <w:color w:val="222222"/>
          <w:sz w:val="27"/>
        </w:rPr>
        <w:t>ہدایت اوررہنمائی کی حاجت دل کی گہرائیوں سے یہ محسوس کرتاہے کہ وہ اللہ تعالیٰ کی نہ صرف دستگیری اور امداد کا محتاج ہے بلکہ اس کی ہدایت اوررہنمائی کا بھی اگر وہ اللہ کی ہدایت اوررہنمائی پر نہیں چلے گا تو پھر اللہ کیوں اس کی مدد کرے ۔ لازماً اسے نہ صرف اللہ تعالیٰ بلکہ انبیاء اور رسل ، ملائکہ اور کتب الٰہیہ اورجز او سزا پر ایمان لانا ہوگا ۔ کیونکہ اللہ تعالیٰ کی ہدایت کے یہی ذرائع ووسائل ہیں ۔ بس دعا انسان کو توحید پرست ہی نہیں، مومن بھی بناتی ہے۔ دعا کا خالص تعلق ایمان سے ہے کیونکہ مومن اپنی بیشتر دعائیں آخر ت کیلئے مانگتا ہے وہی دارالبقاء ،وہی دارالقیام ہے ۔ دعا کا خاص تعلق توبہ سے ہے کیونکہ گناہگار آدمی کی دعا مخلص نہیں ہوسکتی اور ضمیر کو از سرنو صاف وشفاف کرنے کا ایک ہی طریقہ ہے ،توبہ وہ دعاہے کہ اپنے گناہوں کی معافی کیلئے کی جائے ۔ تب ہی اللہ کی رحمت متوجہ ہوسکتی ہے۔ اسی لئے بندے کو جو پہلا سبق سکھایا گیا ہے ۔ وہ بِسْمِ اللّٰہِ الرَّحْمٰنِ الرَّحِیْم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1344: دعا کے آداب اورطریقہ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نہم، صفحہ ۱۸۲</w:t>
      </w:r>
    </w:p>
    <w:p>
      <w:pPr>
        <w:spacing w:before="60" w:after="80" w:line="312" w:lineRule="auto"/>
        <w:ind w:right="288" w:left="288"/>
        <w:jc w:val="right"/>
      </w:pPr>
      <w:r>
        <w:rPr>
          <w:rFonts w:ascii="Jameel Noori Nastaleeq" w:hAnsi="Jameel Noori Nastaleeq"/>
          <w:color w:val="222222"/>
          <w:sz w:val="27"/>
        </w:rPr>
        <w:t>دعا کے آداب اورطریقہ دعا مانگنے والے کے لئے یہ ضروری ہے کہ : وہ حرام سے بچے ، حرام روزی سے بھی اور حرام کاموں سے بھی ۔ کسی گناہ کی یا قطع رحمی کی دعا نہ کرے۔ جو شئے روز ازل سے مقدرہوچکی ہے اس کے خلاف دعا نہ مانگے مثلاً اے اللہ مجھے مرد سے عورت بنا دے یا اے اللہ ! مجھے کبھی موت نہ آئے ۔ دوسروں کی برائی نہ چاہے۔ یہ نہ کہے کہ ’’اگر تو چاہے تو میرا قرض ادا کرادے‘’بلکہ اس طرح دعا مانگے۔ ’’الٰہی ! میرا قرض ادا کرادے۔‘‘ آمین صرف اللہ تعالیٰ ہی سے دعا مانگے ۔ آسمان کی جانب نگاہ نہ اٹھائے۔ گناہوں کو ترک کردے ۔ اپنے افعال پرپشیمان ہو کر توبہ کرے اور آئندہ کے لئے برے کاموں سے پرہیز کرنے کا عزم کرے۔ اگر اس نے کسی مرد یا عورت کا حق غصب کیا ہو یا کسی پرظلم یا زیادتی کی ہو، سود کھایا ہو، غیبت کی ہو، اخلاقی مالی یا جسمانی ایذا پہنچائی ہو تو وہ غصب کیا ہوا حق واپس کرے، اپنے مال کو حرام سے پاک کرے، مظلوم سے معافی مانگے اور ایذا کاازالہ کرے۔ صرف زبان سے توبہ کرلینا کافی نہیں بلکہ دل سے توبہ کرے ۔ بہترہے کہ گناہوں کاکفارہ ادا کرے صدقہ وخیرات کرے ، روزہ ونوافل کا اہتمام کرے ۔ بہتر ہے کہ دعا مانگنے سے پہلے کوئی نیک کام کرے ۔ ناپاکی اورنجاست سے محفوظ رہے۔ غسل کرے یا کم از کم وضوکرے۔ دوزانو بیٹھے اللہ تعالیٰ کی حمد وثنا کرے ۔ زیادہ مناسب ہے کہ دورکعت نفل (صلوٰۃ الحاجات )پڑھ لے ۔ رسول اللہ صلی اللہ علیہ وسلم پر درودوسلام بھیجے ۔ جس طریقے سے خدا نے دعا مانگنا سکھایا ہے اس طریقے سے دعا مانگے ۔ بہت بہترہے کہ دعا قرآن کی زبان میں یا حدیث کی زبان میں مانگی جائے ۔ اگر اپنی طرف سے اپنی زبان میں کچھ اور کہا جائے تو مضائقہ نہیں۔ صرف اپنی ذات کے لئے دعا نہ مانگے بلکہ حضوؐ سمیت تمام پیغمبرؐ فرشتے صحابہ کرامؐ ،تابعین، تبع تابعینؒ تمام مومنین ومومنات اور اپنے زندہ ومردہ اعزہ واقارب کے لئے مانگے ۔ اسلام کی بقاء وترقی کے لئے اور دشمنانِ اسلام کی شکست کے لئے دعا مانگے۔ خشوع وخضوع سے دعا مانگے۔ جو الفاظ استعمال کرے ان کے معنی ومطلب کو سمجھے۔ ایک ہی مقصد کے لئے دعا مانگے۔کم از کم تین بار۔ دعا میں اثر ہونے کی جلدی نہ کرے اور نا امید نہ ہو۔ دعا مانگنے بعد ددنوں ہاتھ چہرے پر پھیرے ۔ اگر کسی کام کیلئے بار بار دعا کرتا ہے مگر مقبول ہوتی نہیں دکھادے رہی ہے ۔ تو بھی اللہ کی رحمت سے مایوس نہ ہو ممکن ہے کسی خاص مصلحت کیوجہ سے دعا میں تاخیر ہورہی ہے ۔ اللہ کی رحمت سے مایوس ہونا کافروں کاشیو ہ ہے وَلَاتَقْنَطُوا مِن رَّحْمَۃِ اللّٰہِ۔دوسری جگہ ارشاد باری ہے وَلاَ تَئِیْسُوْا مِنْ رُوْحِ اللّٰہِ اِنَّہْ لاَ یَئِیْسُ مِنْ رُوْحُ اللّٰہ اِلاَّ الْقَومِ الْکٰفِرِیْنَ۔اللہ کی رحمت سے مایوس مت ہو اللہ کی رحمت سے کافر کو ہی مایوسی ہوتی ہے۔ بسا واقات بندہ ایک چیز کی دعا کرتا ہے حالانکہ وہ دعا اس کے لئے مفید اور کار آمد نہیں تو اللہ تعالیٰ چونکہ بندوں پر بڑے ہی مہربان ہیں وہ جانتے ہیں کونسی دعا بندے کیلئے مفید ہے وہ دعا قبول کرتے ہیں جس میں نقصان ہے وہ دعا قبول نہیں کرتے ۔ یاد ریکھئے! دعا کیلئے کوئی وقت مقرر نہیں اللہ تعالیٰ ہر وقت اور ہرجگہ حاضر وناظر ہے لیکن بعض اوقات میں قبولیت دعا کی زیادہ امید ہے۔ مثلاً شب قدر،رمضان المبارک کا پورا مہینہ٭ذی الحجہ کی نویں تاریخ٭ جمعرات اورجمعہ کی درمیانی رات٭جمعہ کا پورا دن٭رات کا آخری حصہ٭ اذان کے فوراً بعد، قرآن مجید کی تلاوت کے بعد۔ دعاکیلئے مسجدِ حرام ، مسجد نبوی ، مسجد اقصیٰ ، ورنہ کوئی اور مسجد دو رانِ حج، دورانِ جہاد، نماز کے بعد میت کے پاس اس کی جاں کنی کے وقت اورمرنے کے بعد ، سجدہ نماز میں ، ختم قرآن کے بعد، عیدین کی نماز کے بعد، زمز م کا پانی پینے کی حالت میں وغیرہ۔ حدیث شریف میں آتا ہے الدعاء مخُ العبادۃ دعا عبادت کا مغز ہے ۔ آپ علیہ السلام کا معمول تھا کہ چلتے پھرتے اٹھتے بیٹھتے سوتے جاگتے ہر وقت اللہ تعالیٰ کاذکر کیا کرتے تھے ۔ اللہ تعالیٰ اپنے اچھے بندوں کی تعریف کرتا ہے :اَلَّذِیْنَ یَذْکُرُوْنَ اللّٰہَ قِیَاماً وَّقُعُوْداً وَّعَلٰی جُنُوبِھِمْ ۔ وہ لوگ جو کھڑے اور بیٹھے اور پہلوؤں کے بل لیٹے ہوئے خدا کو یاد کرتے ہیں ۔ حضور علیہ السلام اللہ کی طرف سے بخشے بخشائے ہیں ۔ ارشاد باری تعالیٰ ہے ۔إِنَّا فَتَحْنَا لَکَ فَتْحاً مُّبِیْناً۔ لِیَغْفِرَ لَکَ اللَّہُ مَا تَقَدَّمَ مِن ذَنبِکَ وَمَا تَأَخَّرَ وَیُتِمَّ نِعْمَتَہُ عَلَیْْکَ وَیَہْدِیَکَ صِرَاطاً مُّسْتَقِیْماً۔ہم نے آپ کوکھلی فتح عنایت کی آپ کے اگلے اورپچھلے سارے گناہوں کو اللہ نے معاف کردیا اور اپنی نعمت آپ پر مکمل کردی اور آپ کو سیدھے راستے کی رہنمائی کردی۔ ایسی خوشخبری اور بشارت سننے کے باوجود حضور صلی اللہ علیہ وسلم بڑی کثرت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1345: خطباتِ رحیمی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w:t>
      </w:r>
    </w:p>
    <w:p>
      <w:pPr>
        <w:spacing w:before="60" w:after="80" w:line="312" w:lineRule="auto"/>
        <w:ind w:right="288" w:left="288"/>
        <w:jc w:val="right"/>
      </w:pPr>
      <w:r>
        <w:rPr>
          <w:rFonts w:ascii="Jameel Noori Nastaleeq" w:hAnsi="Jameel Noori Nastaleeq"/>
          <w:color w:val="222222"/>
          <w:sz w:val="27"/>
        </w:rPr>
        <w:t>خطباتِ رحیمی {جلد دہم} حبیب الامت حضرت مولانا ڈاکٹر محمد ادریس حبان رحیمی چرتھاؤلی حفظہ اللہ خلیفہ ومجاز حضرت حاذق الامتؒ پرنامبٹ (خلیفہ ومجاز حضرت مسیح الامت جلال آبادیؒ) مدیر دارالعلوم محمدیہ بنگلور مرتب ڈاکٹر محمد فاروق اعظم حبان قاسمی نائب مہتمم دارالعلوم محمدیہ بنگلور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1346: فھرست مضامین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 ب 10 2 اظہارِ تشکر 11 3 تأثرات 12 4 پیش لفظ 14 5 قرآن کریم سے غفلت 15 ماضی قریب کی باتیں 16 روحِ بلالی نہ رہی 17 قرآن عمل کے لئے ہے دم کے لئے نہیں 18 باپ سے سوال ہوگا 19 دنیا کی قیمت مچھر کے برابر نہیں 20 ایمان سے بہادری پیدا ہوتی ہے 21 6 قربِ قیامت اور فتنۂ دجال 22 حضور اکرم صلی اللہ علیہ وسلم نے دجال کا ذکر فرمایا 25 دجال کتنے دن زمین پر رہے گا 26 کافر کانا دجال مدینہ منورہ میں داخل نہیں ہوسکتا 28 دجال کے قتل کے بعد یاجوج وماجوج کی ہلاکت 29 حضرت عیسیٰ ومہدی کے زمانہ میں مکمل امن وامان ہوگا 30 حضرت عیسیٰ وفات اور روضۂ اقدس میں تدفین 32 علم وقلم اور قوت وفکر وعمل 34 انسان کو بہتر سیرت پیدا کیا 35 علم وقلم بڑی طاقت ہیں 36 علم وقلم کے ساتھ عمل ضروری 37 ساؤتھ افریقہ کے مسلمانوں کی خوبی 38 7 حج کا طریقہ اور اس کی فضیلت 41 حج کی فرضیت 42 حج کی فضیلت 43 عمرہ 43 شرائط فرضیت حج 43 اقسام حج 43 اعمال حج 44 ممنوعاتِ حج 44 حج تمتع کا طریقہ 45 مکہ مکرمہ میں داخلہ 45 سعی کیسے کریں؟ 47 مزدلفہ کا قیام 47 منیٰ کو روانگی 48 قربانی 48 حلق یا قصر کرنا 49 طوافِ زیارت 49 رمی 49 طوافِ وداع 50 مقامِ قبولیت دعا 50 8 علم مسلمان کی میراث ہے 52 انسان کو اپنی عبادت کے لئے تخلیق فرمایا 54 انسان سے قبل دنیا میں جنات آباد تھے 55 انسان کو اللہ نے خلیفہ بنا دیا 56 زمین کا وراث کون ہے 57 اللہ تعالیٰ آزماتے ہیں 58 9 غیروں کی مشابہت اختیار مت کرو 61 عید کے دن غیر مسلموں کی حرص 65 ایک عالم دین کا واقعہ 66 10 فتنۂ یاجوج وماجوج اور سد ذو القرنین 70 سد ذو القرنین اور حضور صلی اللہ علیہ وسلم کا خواب 71 یاجوج وماجوج کی تعداد 72 روایات واحادیث کی روشنی میں یاجوج وماجوج کا خلاصہ 73 یاجوج وماجوج ہر روز سد ذو القرنین کو کھودتے رہتے ہیں 75 یاجوج وماجوج کو دعوت پہونچ چکی ہے 75 ذو القرنین یاجوج وماجوج تک کیسے پہونچے 77 ذو القرنین کا زمانہ 78 ذو القرنین کی واضح تبلیغ 79 مجاہد ملت مولانا حفظ الرحمن سیوہاروی کی تحقیق 80 توراۃ وبنی اسرائیل کی پیشین گوئی اور قرآنی شواہد 80 یاجوج وماجوج کے بائیس قبائل ہیں 81 ذو القرنین کی بنائی ہوئی دیوار کہاں ہے 84 حضرت علامہ انور کشمیری کی تحقیق اور خلاصہ 85 11 محرم الحرام کے فضائل اور اعمال 86 حرمت والا مہینہ 87 عاشورہ کا روزہ 87 یومِ عاشورہ ایک مقدس دن ہے 88 اس دن کی فضیلت کی وجوہات 89 حضرت موسیٰ اور ان کی قوم کو فرعون سے نجات ملی 89 یہودیوں کی مشابہت سے بچیں 90 اس روز سنت والے کام کریں 90 ایک کے بجائے دو روزے رکھیں 91 غیروں کی مشابہت درست نہیں 91 غیروں کی تقلید نہ کریں 92 عاشورہ کی فضیلت 93 فضولیات سے بچو 93 12 اولاد کے حقوق والدین پر 96 آپ صلی اللہ علیہ وسلم کا صبر وتحمل 98 تکبر کا انجام 99 علم ہی سے ترقی ممکن ہے 100</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1347: اظہارِ تشکر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w:t>
      </w:r>
    </w:p>
    <w:p>
      <w:pPr>
        <w:spacing w:before="60" w:after="80" w:line="312" w:lineRule="auto"/>
        <w:ind w:right="288" w:left="288"/>
        <w:jc w:val="right"/>
      </w:pPr>
      <w:r>
        <w:rPr>
          <w:rFonts w:ascii="Jameel Noori Nastaleeq" w:hAnsi="Jameel Noori Nastaleeq"/>
          <w:color w:val="222222"/>
          <w:sz w:val="27"/>
        </w:rPr>
        <w:t>اظہارِ تشکر بحمد اللہ تعالیٰ خطبات رحیمی کی دسویں جلد بھی طبع ہوکر قارئین کرام کے ہاتھوں میں ہے یہ محض اللہ تعالیٰ کا فضل وکرم ہے کہ مجھ جیسے ناکارہ کو ایسے علمی اور اصلاحی کام کی توفیق نصیب ہوئی سرورکونین احمد مجتبیٰ حضرت محمد مصطفی صلی اللہ علیہ وسلم کا صدقہ اور میرے اساتذہ کرام کی دعائوں کا ثمرہ ہے کہ والد بزرگوار حضرت حبیب الامت عمت فیوضہم کے خطبات رحیمی کی ترتیب کا فریضہ انجام دینے کی سعادت نصیب ہوئی۔ اللہ تعالیٰ اس کو شرف قبولیت سے نوازے۔اور جن حضرات نے اس میں مشاورتی تعاون فرمایا ہے ان کو بھی بھر پور اجرجزیل عطا فرمائے۔ آمین! خطبات رحیمی کو خواص وعوام کے لئے نافع بناکر ہم سبھو ں کے لئے ذخیرہ آخرت بنائے ۔آمین ثم آمین یا رب العالمین والسلام خادم محمد فاروق اعظم حبان قاسمی دارالعلوم محمدیہ وخانقاہ رحیمی بنگلور ،کرناٹک ۲۰؍مارچ ۲۰۱۲ء بروز چہار شنبہ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1348: تأثرات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w:t>
      </w:r>
    </w:p>
    <w:p>
      <w:pPr>
        <w:spacing w:before="60" w:after="80" w:line="312" w:lineRule="auto"/>
        <w:ind w:right="288" w:left="288"/>
        <w:jc w:val="right"/>
      </w:pPr>
      <w:r>
        <w:rPr>
          <w:rFonts w:ascii="Jameel Noori Nastaleeq" w:hAnsi="Jameel Noori Nastaleeq"/>
          <w:color w:val="222222"/>
          <w:sz w:val="27"/>
        </w:rPr>
        <w:t>تأثرات محترم المقام عالی جناب حضرت مولانا محمد الطاف عزیزقاسمی صاحب مدظلہ العالی امام وخطیب مسجد سبحانی اپ نگر بنگلور خلیفہ ومجاز حضرت حاذق الامت ؒ پرنامبٹ اللہ تعالیٰ کافضل وکرم ہے کہ اس دور میں امتِ محمدیہ کی اصلاح حال کے لئے علماء کرام اور خطباء حضرات اور مشائخ عظام موجود ہیں۔ اور اپنی کاوشوں کو روبہ عمل لاتے ہوئے تقریر سے تحریر سے اور تصنیف وتالیف سے قرآن وحدیث کی ترویج واشاعت کا فریضہ انجام دے رہے ہیں۔ ایسے محترم اور یگانہ ٔ روزگار اشخاص میں حبیب الامت حضرت مولانا حکیم ڈاکٹر محمد ادریس حبان رحیمی حفظہ اللہ خلیفہ ومجاز حضرت حاذق الامتؒ (پرنامبٹ تمل ناڈو) وصدر آل انڈیا انجمن مدارس کا نام نامی اسم گرامی بھی نمایاں نظر آتا ہے۔ حضرت حبیب الامت حفظہ اللہ ہمہ جہتی خدمات میں مصروف ہیں۔ مدارس اور اسکولس کی سرپرستی کے ساتھ، کامیاب مطب (رحیمی شفاخانہ بنگلور) کے ذریعہ ہزاروں افراد کی جسمانی صحت اور عقائد کی اصلاح کے عظیم کام میں لگے ہوئے ہیں۔ اور ہزاروں مریدین ومتوسلین کو راہِ سلوک کے ذریعہ تعلق مع اللہ قائم کرانے میں مصروف ہیں نیز قوم وملت اورملک کی خوشحالی کے لئے صحافتی میدان میں ماہنامہ نقوشِ عالم بنگلور سے قومی مسائل پر اظہار خیال فرماتے رہتے ہیں۔ آپ رحیمی شفاخانہ میں آنے والے غیر مسلم بھائیوں کو وحدانیت کا درس اور اسلام کی خوبی کو سائنٹفک انداز میں پیش کرتے ہیں۔ اس طرح جسمانی علاج کے ساتھ روحانی علاج بھی ہوجاتا ہے۔ میں حضرت مولانا رحیمی حفظہ اللہ کے پاس جب بھی آیا ان کو کسی نہ کسی کام میں منہمک پایا۔ کبھی فرصت سے بیٹھے ان کو نہ دیکھ سکا۔ یہی وجہ ہے کہ حضرت حبیب الامت حفظہ اللہ کو قلیل عرصہ میں بین الاقوامی طور پر ایک مقام حاصل ہے۔ علماء کی کثیر تعداد آپ سے اصلاح کے لئے رجوع ہے۔ یہ عنداللہ مقبولیت کی علامت ہے۔ میں خطبات رحیمی کی دسویں جلد کی اشاعت پر ڈاکٹر محمد فاروق اعظم حبان قاسمی کو مبارک باد دیتاہوں اور امید کرتا ہوں کہ حضرت والا کے یہ خطبات اللہ تعالیٰ کی بارگاہ میں شرفِ قبولیت حاصل کرکے خواص وعوام کے لئے نافع ہوں اور امت کا ایک بڑاطبقہ اس سے مستفیض ہو۔ آمین ثم آمین! خاکپائے آستانہ حاذق الامتؒ محمد الطاف عزیز قاسمی امام وخطیب مسجد سبحانی اپ نگر،بنگلور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1349: قرآن کریم سے غفلت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w:t>
      </w:r>
    </w:p>
    <w:p>
      <w:pPr>
        <w:spacing w:before="60" w:after="80" w:line="312" w:lineRule="auto"/>
        <w:ind w:right="288" w:left="288"/>
        <w:jc w:val="right"/>
      </w:pPr>
      <w:r>
        <w:rPr>
          <w:rFonts w:ascii="Jameel Noori Nastaleeq" w:hAnsi="Jameel Noori Nastaleeq"/>
          <w:color w:val="222222"/>
          <w:sz w:val="27"/>
        </w:rPr>
        <w:t>قرآن کریم سے غفلت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الرَّحِیْم۔اِنَّا نَحْنُ نَزَّلْنَا الذِّکْرَ وَ اِنَّا لَہُ لَحَافِظُوْنَ، صَدَقَ اللّٰہُ الْعَظِیْم۔ جس میں نہ ہو انقلاب، موت ہے وہ زندگی روحِ امم کی حیات کشمکشِ انقلاب بزرگانِ محترم ، نوجوانانِ اسلام، عزیز طلبہ! مسلمان قرآن مجید سے وابستہ ہے اگر مسلمان اپنا رشتہ اس مقدس کتاب سے توڑ لیتا ہے اورکلامِ الٰہی سے لاپرواہی کرتا ہے تو مسلمان بے حیثیت ہو جاتا ہے۔ مسلمان کی قدر و قیمت قرآن سے ہے اگر اس کی زندگی سے قرآن نکل جائے تو پھرچلتا پھرتا ہڈی گوشت اور خون کا مرکب ہے قرآن ہی وہ مقدس کتا ب ہے جس کو اللہ رب العزت نے اپنا کلام اور اپنی بات سے موسوم فرمایا ہے قرآن گویا اللہ تعالیٰ کا ایک خط اور پیغام ہے اور پوری دنیا کے انسانوں کے لئے ایک نظام حیات ہے قرآن کریم ہی ایمان والوں کی زندگی کا خزانہ ہے جب تک مسلمان اس سے وابستہ رہا ساری دنیا میں وہ سربلند رہا اور جب اس سے لاپرواہی کی اللہ تعالیٰ نے اپنی رحمت کی نظریں اس قوم سے پھیرلی۔ ؎ وہ معززتھے زمانے میں مسلماں ہوکر اور ہم خوار ہوئے تارکِ قرآن ہوکر ایک زمانہ ایسا تھا کہ صبح میں مسلمانوں کی گلیوں سے گزر ہوتا تو عورتوں مردوں اور بچوں کے قرآن پڑھنے کی آواز گلیوں میں سنی جاتی تھی، ایک عجیب و غریب سماں ہوا کرتا تھا عورتیں صبح میں اٹھتیں،وضو بنا کر نماز پڑھتی اور نماز کے بعد سب سے پہلا کام گھر کی عورتوں کا ہوتا کہ وہ قرآن مجید کی تلاوت کرتی تھیں، گھر کی عورت نیک ہوتی ہے تو بچے نیک ہوتے ہیں ، گھر کی عورت نمازی ہوتی ہے تو سارا گھر نمازی بن جاتا ہے گھر کی عورت متقی اور پرہیز گار ہوتی ہے تو پورے گھروالوں میں تقویٰ اور پرہیز گاری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1350: ماضی قریب کی باتیں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w:t>
      </w:r>
    </w:p>
    <w:p>
      <w:pPr>
        <w:spacing w:before="60" w:after="80" w:line="312" w:lineRule="auto"/>
        <w:ind w:right="288" w:left="288"/>
        <w:jc w:val="right"/>
      </w:pPr>
      <w:r>
        <w:rPr>
          <w:rFonts w:ascii="Jameel Noori Nastaleeq" w:hAnsi="Jameel Noori Nastaleeq"/>
          <w:color w:val="222222"/>
          <w:sz w:val="27"/>
        </w:rPr>
        <w:t>ماضی قریب کی باتیں بہت زیادہ دن نہیں گزرے ہیں بہت قریب کے حالات ہیں اب سے چالیس پچاس سال پہلے کی باتیں ہیں ،مسلمانوں کے گھروں پر چاہے ٹاٹ ہی کا ہو، پردہ ضرور ہوتا تھا، آج مسلمانوں کے دروازوں سے پردے ہٹے اس کے بعد مسلم عورتوں کے نقاب ہٹے ، اور پھر مائوں کو دیکھ کر بیٹیوں نے اپنے سروں سے اوڑھنیاں اتار دیں دوپٹے اتاردیئے دیکھئے پوری دنیا میں کیا حشر ہورہا ہے؟ مائیں جب بگڑتی ہیں تو بیٹیوں میں سب سے پہلے بگاڑ پیدا ہوتا ہے ماں نمازی ہے ، بیٹی بھی نمازی بنے گی ، ماں اگر قرآن پڑھنے والی ہے تو بیٹی بھی قرآن پڑھے گی ماں اگر پکچر دیکھتی ہے تو گھر کے بچے بھی پکچر دیکھیں گے ، ہر چھوٹا اپنے بڑوں کی نقل کیا کرتا ہے ایک زمانہ وہ تھا جب مسلمان عورتوں کو اسلامی تاریخ کے بہت سے واقعات معلوم تھے وہ اپنے بچوں کو رات میں اپنے پاس بستر پر لٹا کرصحابۂ کرام کی سیرت اور ان کی زندگی کے اہم واقعات سنایا کرتی تھیں ، اسلام کے جانبازوں اور بہادروں نے کس طرح دنیا میں اسلام کا سربلند کیا اور کسی طرح سے انہوں نے داد شجاعت حاصل کیں اور حضور اکرم صلی اللہ علیہ وسلم کی سیرت مبارک آپ صلی اللہ علیہ وسلم کی مبارک زندگی کے اہم پہلو، معروف واقعات بچوں کو سنایا کرتی تھیں۔ لیکن دوستو! آج ہمارے کلچر سے وہ ساری تہذیب غائب ہوچکی ہیں آج ہمارے پاس اول تو اولاد کے سنبھالنے اور اس کی تربیت کے لیے وقت نہیں تھوڑا وقت بھی ملتا ہے تو وہ بھی لغو اور بے کار قسم کی باتوں میں گزرجاتا ہے۔ پہلے اللہ والوں کی باتیں اولیاء کی داستانیں، سنائی جاتی تھی اور آج کتے بلی، جادو گروں کی باتیں ہمارے گھروں میں سنائی جاتی ہیں، بڑا فرق ہوگیا ہے، کہنے کو ہم آج بھی مسلمان ہیں اور اس دور میں بھی مسلمان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1351: روحِ بلالی نہ رہی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w:t>
      </w:r>
    </w:p>
    <w:p>
      <w:pPr>
        <w:spacing w:before="60" w:after="80" w:line="312" w:lineRule="auto"/>
        <w:ind w:right="288" w:left="288"/>
        <w:jc w:val="right"/>
      </w:pPr>
      <w:r>
        <w:rPr>
          <w:rFonts w:ascii="Jameel Noori Nastaleeq" w:hAnsi="Jameel Noori Nastaleeq"/>
          <w:color w:val="222222"/>
          <w:sz w:val="27"/>
        </w:rPr>
        <w:t>روحِ بلالی نہ رہی دوستو! اذان تو وہی ہے جو پہلے دی جارہی تھی ، لیکن روح بلالی ہماری ان اذانوں میں نہیں ہے ، نام تو وہی ہیں جو حضور اکرم صلی اللہ علیہ وسلم نے رکھے تھے اور ہم نے بھی وہی نام اپنے بچوں کے رکھے ہیں لیکن ایمان کی وہ چنگاری ایمان کی وہ حلاوت ، چاشنی اور ایمان کی وہ طاقت آج ہم میں نہیں ہے اس کی وجہ صرف یہ ہے کہ باتیں ہمارے حلق تک ہیں قلب تک نہیں ، جہاں مفاد کی بات آتی ہے ایمان کو ایک طرف رکھ دیا جاتا ہے ، نفع آتا ہے وہاں اسلام کو بالائے طاق رکھ دیا جاتا ہے ، حرام و حلال کی تمیز مٹ چکی ہے ، اور شک و شبہ کا کھانا کھانے میں کوئی کراہیت محسوس نہیں ہوتی ، پیسہ آجائے کہیں سے بھی آئے ،کام چلے ، ایمان رہے یا نہ رہے جب قوم کا یہ حال ہوگا ، ظاہر ہے کہ ایمان خود بخود ضعیف ہوجائے گا۔ یہی وجہ ہے کہ آج ہم لوگ اس بات کا رونا روتے ہیں کہ ہماری کمائیوں میں برکت نہیں ہے ،بیوی بیمار رہتی ہے ، بچے بیمار رہتے ہیں ، پڑوسی ہمکو ستارہا ہے ، جہاں نوکری کرتے ہیں وہاں ہمارے ساتھ سلوک صحیح نہیں ہے ، جو کچھ کماتے ہیں مقدمے میں چلا جاتا ہے یا اور کسی واہی تباہی میں چلا جاتا ہے ، دوستو! حضور اکرم صلی اللہ علیہ وسلم کا فرمان ہے کہ شک و شبہ کامال اور وہ مال جوناجائز ہوتا ہے بیمار یوں میں مقدمات میں، چوریوں میں چلا جاتا ہے حضور اکرم صلی اللہ علیہ وسلم سے شیطان نے کہا تھا ،یا رسول اللہ صلی اللہ علیہ وسلم لوگ اگر حرام کمانا چھوڑ دیں تو میں بھوکا مرجائوں ، وہ لوگ جو حرام کماتے ہیں ، میرے دوست ہیں ، میں ان ہی کے گھر میں کھاتا ہوں ، ان ہی کے ہاتھ سے کھاتا ہوں ، ان ہی کے گھرمیں سوتا ہوں مسلمانوں کو اپنا محاسبہ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1352: قرآن عمل کے لئے ہے دم کے لئے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۱۸</w:t>
      </w:r>
    </w:p>
    <w:p>
      <w:pPr>
        <w:spacing w:before="60" w:after="80" w:line="312" w:lineRule="auto"/>
        <w:ind w:right="288" w:left="288"/>
        <w:jc w:val="right"/>
      </w:pPr>
      <w:r>
        <w:rPr>
          <w:rFonts w:ascii="Jameel Noori Nastaleeq" w:hAnsi="Jameel Noori Nastaleeq"/>
          <w:color w:val="222222"/>
          <w:sz w:val="27"/>
        </w:rPr>
        <w:t>قرآن عمل کے لئے ہے دم کے لئے نہیں کُلُوْا مِنْ طَیِّبَاتِ مَا رَزَقْنَاکُمْ وَاشْکُرُوْا لِلّٰہِ،کھائو اور پیو تم اللہ کے پاک اور حلال دئے ہوئے رزق میں سے ، اوراس کا شکر ادا کرو معلوم ہوا کہ حلال کمانا اورکھانا عبادت ہے جب آدمی حلال کمانے کے لئے اپنے کو تکلیف میں ڈالتا ہے ۔اللہ تعالیٰ کو اس بندے پر رحم آتا ہے ، حضور اکرم صلی اللہ علیہ وسلم ارشاد فرماتے ہیں جو بندہ اپنے اہل وعیال کے لئے اپنے آپ کومشقت میں ڈالے اللہ تعالیٰ اس بندے کو پسندکرتے ہیں اور جو بندہ اپنی مکاری اور عیاری سے شیطان کے بتائے ہوئے راستوں سے کماتا ہے اوریہ سمجھتا ہے کہ میں بہت عقل مندہوں ، اللہ تعالیٰ ایسے بندے کو پسند نہیں فرماتے حضور اکرم صلی اللہ علیہ وسلم ارشاد فرماتے ہیں جو تاجرسچی قسم کھاتا ہے اس کے مال کی برکت ختم ہوجاتی ہے ، ہم لوگ صبح سے شام تک مختلف اعمال کرتے ہیں اندازہ لگائیں کہ ہمارے حالات کیسے ہیں۔ دوستو!ہماری اپنی زندگی میں قرآن نہیں اور قرآن پر عمل نہیں تو پھر ہماری زندگی بیکار ہے مسلمان کاقرآن سے وابستہ ہونا لازم ہے۔ آج ہمارے گھروں کا ماحول بدل چکا ہے، قرآن کو گھر میں برکت کے لیے رکھا جاتا ہے یاکوئی بچہ بیمار ہوجائے توکوئی سورۃ پڑھ کر اس پر دم کی جاتی ہے حالانکہ قرآن عمل کیلئے آیا تھا ، دم کرنے کیلئے نہیں۔ حضرت مولانا فضل الرحمٰن صاحب گنج مراد آبادی ؒہمارے بزرگوں میں سے گذرے ہیں ، فرماتے ہیں کہ جب جنت میں حور میرے سامنے آئے گی۔تو میں کہوں گا کہ قرآن سننا ہے تو سنو ورنہ جائو اور یہ بھی کہوں گا قرآن تم سے پڑھنا آتا ہے تو سنا ؤمیں سنوں گا، قرآن کی تلاوت کرتی ہے تو تیری قیمت ہے اے حوراور اگر قرآن نہیں آتا تو تیری کوئی قیمت نہیں ، اللہ اکبر، یہ ہے ہمارے بزرگوں کی بات ،اللہ والوں کی بات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1353: باپ سے سوال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۱۹</w:t>
      </w:r>
    </w:p>
    <w:p>
      <w:pPr>
        <w:spacing w:before="60" w:after="80" w:line="312" w:lineRule="auto"/>
        <w:ind w:right="288" w:left="288"/>
        <w:jc w:val="right"/>
      </w:pPr>
      <w:r>
        <w:rPr>
          <w:rFonts w:ascii="Jameel Noori Nastaleeq" w:hAnsi="Jameel Noori Nastaleeq"/>
          <w:color w:val="222222"/>
          <w:sz w:val="27"/>
        </w:rPr>
        <w:t>باپ سے سوال ہوگا؟ آج بیٹی کھانا پکانے میں فرسٹ۔ ڈیزائن میں فرسٹ ، قرآن پڑھنا آئے یانہ آئے اس کی ضرورت نہیں ، کھانا پکانا آجائے ، بہترین لباس پہننا آجائے ، کل قیامت کے دن باپ کو کوڑے لگائے جائیں گے، اور پوچھا جائے گا کہ تم نے اپنی بچی کی پرورش کی تھی لیکن اس کو دین نہیں سکھایا، دنیا کا کوئی کتنا بڑا آدمی ہو، گورنر اور وزیر ہو، اگر اس کی اولاد قرآن و سنت کا علم حاصل نہیں کررہی ہے تو ہماری مائوں اور بہنوں کو توجہ دینا ہے کہ ہم اپنی بچیوں کوکس طرف لے کر جارہے ہیں، حاجی امداد اللہ مہاجر مکیؒ سید الطائفہ، بڑے اللہ والے تھے، ایسے اللہ والے کہ کھڑے ہوکر اندھیرے میں درود شریف پڑھتے تو روشنی چاروں طرف سے عود کر آجاتی، ابھی قریب کے بزرگ ہیں، ہندوستان سے ہجرت کی مکہ چلے گئے ، مہاجر مکی کہلاتے ہیں، فرماتے ہیں کہ مجھے اللہ تعالیٰ نے موقع دیا تو میں قبر میں بھی قرآن شریف پڑھوں گا،قبر میں بھی قرآن کی تلاوت کروں گا ، جیسا کہ حضرت رابعہ بصریہ کے تعلق سے آتا ہے وہ کہا کرتی تھیں کہ اللہ نے موقع دیاتو میں قبر میں بھی نماز پڑھوں گی، لحد بند کرتے وقت پتھر ہٹ گیا تولوگوں نے دیکھاکہ اللہ تعالیٰ نے رابعہ بصریہ کی قبر کو بہت کشادہ کردیا ہے اور رابعہ بصریہ اس میں کھڑی ہوکر نماز پڑھ رہی ہیں،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1354: دنیا کی قیمت مچھر کے برابر بھی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۲۰</w:t>
      </w:r>
    </w:p>
    <w:p>
      <w:pPr>
        <w:spacing w:before="60" w:after="80" w:line="312" w:lineRule="auto"/>
        <w:ind w:right="288" w:left="288"/>
        <w:jc w:val="right"/>
      </w:pPr>
      <w:r>
        <w:rPr>
          <w:rFonts w:ascii="Jameel Noori Nastaleeq" w:hAnsi="Jameel Noori Nastaleeq"/>
          <w:color w:val="222222"/>
          <w:sz w:val="27"/>
        </w:rPr>
        <w:t>دنیا کی قیمت مچھر کے برابر بھی نہیں! اللہ سے جیسا مانگوگے ،اللہ تعالیٰ ویسا ہی دیں گے، آج ہم دنیا طلب کرتے ہیں دنیا ملتی ہے لیکن دوستو! حضور اکرم صلی اللہ علیہ و سلم کو اللہ تعالیٰ نے فرمایا کہ اے میرے محبوب اس دنیا کی قیمت ایک مچھر کے پر کے برابر بھی ہوتی تو قسم ہے مجھے اپنے عزت و جلال کی اس دنیا میں سے ایک گھونٹ پانی کا فر ومشرک کو نہ دیتا ، اللہ تعالیٰ کے یہاں قیمت ہے ایمان والوں کی اور ایمانی زندگی کی دوستو! آج آپ دیکھئے ،ہمیں رونا تو آتا ہے ،چیخنا اور چلانا تو آتا ہے شکایتیں کرنی تو آتی ہیں ، ساری دنیا میں ہم پر وبال آیا ہوا ہے۔ لوگ ہمیں لقمہ تر سمجھ کرنگل رہے ہیں دنیا کا کوئی ملک ایسا باقی نہیں کوئی خطہ باقی نہیں ، جہاں پرمسلمانوں کونوالہ نہ بنایا جارہا ہو لیکن ہم نے اپنے آپ کو کبھی بدلنے کی کوشش کی ؟ہمارا حال تو ہے ہی کہ ہماری دشمنی تو دشمنی ہے لیکن ہماری دوستی ؟ ایک زمانہ وہ تھا کہ مسلمانوں کا ہرعمل اللہ کے لیے ہوتا تھا، دوستی بھی اللہ کے لیے ، دشمنی بھی اللہ کے لیے ، تعلق اللہ کے لیے کھانا پینا اللہ کے لیے پھر اللہ تعالیٰ ان بندوں کی حفاظت بھی ایسے ہی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1355: ایمان سے بہادری پیدا ہوتی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۲۱</w:t>
      </w:r>
    </w:p>
    <w:p>
      <w:pPr>
        <w:spacing w:before="60" w:after="80" w:line="312" w:lineRule="auto"/>
        <w:ind w:right="288" w:left="288"/>
        <w:jc w:val="right"/>
      </w:pPr>
      <w:r>
        <w:rPr>
          <w:rFonts w:ascii="Jameel Noori Nastaleeq" w:hAnsi="Jameel Noori Nastaleeq"/>
          <w:color w:val="222222"/>
          <w:sz w:val="27"/>
        </w:rPr>
        <w:t>ایمان سے بہادری پیدا ہوتی ہے حضور صلی اللہ علیہ وسلم کے ایک صحابی ، دس ہزار مجاہدین کو لے کر دیڑھ لاکھ کفار و مشرکین کی فوج میں گھس گئے۔ دولاکھ فوج کفار و مشرکین کی ہے اور دس ہزار فوج مسلمانوں کی ، تاریخ میں ہے کہ مسلمانوں کی تلواریں بجلی کی طرح چمک رہی تھی ، اور ایک ایک تلوار سے دس دس آدمی قتل ہورہے تھے جب شام کو معرکہ ختم ہوا تو معلوم ہوا کہ اسی ہزار کفار مشرکین قتل ہوکرجہنم رسید ہوگئے، یہ ان کی روحانی ایمانی قوت تھی اور آج کا دور ایسا ہے دوستوً جب معاملہ آتا ہے تو خواص ہی پیچھے جاکر چھپتے ہیں عام مسلمانوں کی بات کیا ہے، میں نکیر نہیں کررہا ہوں ،لیکن جب ایمان کمزور ہوتا ہے تو بزدلی پیدا ہوجاتی ہے اور جب ایمان مضبوط ہوتا ہے تو شجاعت پیدا ہوتی ہے ۔ دوستو! ضرورت ہے یہ اپنے آپ کو قرآن سے وابستہ کرلیں اور اپنی زندگیوں کو قرآن مقدس کے سانچے میں ڈھال لیں اور ہم اپنی آنیوالی نسلوں کو یہ بتادیں کہ ہم اللہ تعالیٰ کے بندے ہیں اور ایسے بندے ہیں کہ جن کو اللہ تعالیٰ محبوب رکھتا ہے اللہ تعالیٰ فرماتے ہیں ،اِنَّ اللّٰہَ اشْتَریٰ مِنَ الْمُؤمِنِیْنَ اَنْفُسَھُمْ وَ اَمْوَالُھُمْ بِاَنَّ لَھُمُ الْجَنَّۃَ، یُقَاتِلُونَ فِی سَبِیْلِ اللّٰہِ فَیَقْتَلُوْنَ وَیُقَتِلُونَ وَعْداً عَلَیْہِ حَقًّا فِی التَّوْرَاۃِ وَالْاِنْجِیْلِ وَالْقُرْآنِ۔ بے شک اللہ تعالیٰ نے خرید لیا ہے مسلمانوں کے جانوں اورمالوں کو جنت کے بدلے میں جنہوں نے اپنی جان ہتھیلی پر رکھ کراللہ کی راہ میں اپنے آپ کو پیش کردیا اور وقت آیا توشہید بھی ہوگئے، اوردشمن کو قتل بھی کیا۔اسلام یہ دعوت نہیں دیتا کہ آپ بلاوجہ دوسروں کومارتے پھریں ایسا نہیں ہے ، ایمان میں قوت ہے تو دنیا کی کوئی طاقت مسلمان کو نہیں ڈراسکتی۔ ابوبکر کتانی ؒ بزرگ تھے ، کوئی صاحب ملنے کے لیے گئے تو ان کی بیوی نے کہا ابوبکر کتانی تو جنگل میں گئے ہیں ابھی لکڑیاں چن کر لائیں گے یہ شخص جنگل کی طرف چلا گیا راستہ پوچھتا پوچھتا ، تو دیکھا لکڑی کا گٹھڑ شیر کی کمر پر لدا ہوا ہے اور بڑے میاں شیر کا کان پکڑ کر لارہے تو اس نے پہچان لیاکہ یہی حضرت ابوبکر کتانی ہیں۔ کہاکہ حضرت! شیر آپ کے تابع ہوگیا، آپ اس سے ڈرتے نہیں؟ فرمایا کہ میں نے اپنا معاملہ اللہ سے درست کرلیاہے ، میرے دل میں اللہ کا خوف ہوا ، دنیا کی ساری چیزیں مجھ سے ڈرنے لگیں۔ دوستو ! ہمیں اپنی زندگی بدلنے کی ضرورت ہے ہم حقیقت سے کبھی منہ نہیں موڑسکتے۔ دعا فرمائیں کہ اللہ تبارک و تعالیٰ قرآن کے لائے ہوئے پیغام پر ہم سب کو عمل کرنے کی توفیق عطا فرمائے ۔آمین ثم آمین یارب العالمین!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1356: قرب قیامت اور فتنۂ دجّال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۲۳</w:t>
      </w:r>
    </w:p>
    <w:p>
      <w:pPr>
        <w:spacing w:before="60" w:after="80" w:line="312" w:lineRule="auto"/>
        <w:ind w:right="288" w:left="288"/>
        <w:jc w:val="right"/>
      </w:pPr>
      <w:r>
        <w:rPr>
          <w:rFonts w:ascii="Jameel Noori Nastaleeq" w:hAnsi="Jameel Noori Nastaleeq"/>
          <w:color w:val="222222"/>
          <w:sz w:val="27"/>
        </w:rPr>
        <w:t>قرب قیامت اور فتنۂ دجّال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ٰاِقْتَرَبَتِ السَّاعَۃُ وَ انْشَقَّ الْقَمَرَ۔ صَدَقَ اللّٰہُ الْعَظِیْم۔ شتیزہ کار رہا ہے ازل سے تا اِمروز چراغِ مصطفویؐ سے شرارِ بولہبی حیات شعلہ مزاج وغیور وشور انگیز سرشت اس کی ہے مشکل کشی، جفا طلبی معزز حاضرینِ جلسہ، بزرگو اور بھائیو! آج کے اِس عظیم الشّان جلسہ گاہ میں ’’قرب قیامت اور فتنۂ دجّال ‘‘ کے اہم عنوان سے کچھ ضروری باتیں عرض کرتا ہوں۔ دوستو! قیامت کب قائم ہوگی اِس کا صحیح علم اللہ ہی کو ہے ۔ ایک مرتبہ جبرئیل علیہ السلام نے حضور صلی اللہ علیہ وسلم سے پوچھا کہ قیامت کب آئے گی تو آپ صلی اللہ علیہ وسلم نے فرمایا : ما المسئول عنہا با علم من السائلی عنی:’’ جس سے پوچھا جارہا ہے وہ پوچھنے والے سے زیادہ نہیں جانتا‘‘۔ اللہ تعالیٰ ارشاد فرماتے ہیں : اِنَّ اللّٰہَ عِنْدَہُ عِلْمُ السَّاعَۃِ یعنی ’’اللہ ہی کے پاس قیامت کا علم ہے‘‘۔ البتہ حضور صلی اللہ علیہ وسلم نے اِس کی نشانیاں بیان فرمادی ہیں۔ اس وقت مجھے ان نشانیوں اور علامتوں کو بیان کرنا ہے جو قیامت کے قریب رونما ہوں گی۔ مثلاً زمین سے جانور کا نکل کر لوگوں سے باتیں کرنا ، جیسا کہ آیت کریمہ ’’وَاِذَا وَقَعَ الْقَوْلُ عَلَیْہِمْ وَاَخْرَجْنَا لَہُمْ دَابَّۃٍ مِّنَ الْاَرْضِ تُکَلِمُہُمْ اَنَّ النَّاسَ کَا نُوْا بِاٰیٰتِنَا لاَ یُوْقِنُوْنَ۔ اور جب بات ان پر ثابت ہو چکی تو ہم زمین سے ان کے لیے ایک جانور نکالیں گے جو ان سے باتیں کرے گا جو ہماری آیتوں پر یقین نہیں کرتے تھے۔ اِسی طرح حضرت عیسیٰ علیہ السلام اوردجال و یاجوج ماجوج وغیرہ کا ظہور سب قرب قیامت میں ہوگا۔ ان تمام میں سب سے خطرناک فتنہ دجّال ہے۔ جتنے بھی نبی تشریف لائے ہر ایک نے اپنی امت کو اِس کے فتنہ سے ڈرایا ۔ حدیث شریف میں آتا ہے کہ اس کی دا ہنی آنکھ بالکل سپاٹ ہوگی اور بائیں آنکھ انگور کے مانند ابھری ہوئی ہوگی، بال بڑے ہی گھنگھریالے ہوں گے، انتہائی بد شکل ہوگا، اس کی ہر چیز اِس بات پر دلالت کر رہی ہوگی کہ یہ خدا نہیں ہیحتی اس کا گدھابھی اس سے خوبصورت ہوگا جس پر سوار ہو کر چالیس دن میں تقریباً پوری دنیا کی سیر کر لے گا ، سارے یہودی اس کے گرویدہ ہو جائیں گے اور اس پر ایمان لائیں گے اور اللہ تعالیٰ اس کو غیر معمولی اختیارات بھی دے دیں گے۔زمین سے خزانے نکال دے گا، بارش برسائیگا اور کوئی شخص اس کو قتل کرنے کی طاقت و قدرت نہیں رکھے گا ، سوائے حضرت عیسیٰ علیہ السلام کے۔ پوری دنیا میں فساد برپا کر ے گا،جنت و دوزخ وہ اپنے ساتھ لیے پھرے گا، اپنے معتقدین کو جنت میں اور غیر معتقدین کو جہنم میں ڈالے گا، لیکن درحقیقت وہ اِس کا اُلٹا ہوگا، جس کو جنت میں ڈالے گا وہ جہنمی ہوگا اور جس کو جہنم میں ڈالے گا وہ جنتی ہوگا، اس کے فتنہ سے وہی شخص بچ سکے گا جس کے ساتھ اللہ کی مدد شامل حال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1357: حضور اکرم صلی اللہ علیہ وسلم نے دجّال کا ذکر فرمایا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۲۵</w:t>
      </w:r>
    </w:p>
    <w:p>
      <w:pPr>
        <w:spacing w:before="60" w:after="80" w:line="312" w:lineRule="auto"/>
        <w:ind w:right="288" w:left="288"/>
        <w:jc w:val="right"/>
      </w:pPr>
      <w:r>
        <w:rPr>
          <w:rFonts w:ascii="Jameel Noori Nastaleeq" w:hAnsi="Jameel Noori Nastaleeq"/>
          <w:color w:val="222222"/>
          <w:sz w:val="27"/>
        </w:rPr>
        <w:t>حضور اکرم صلی اللہ علیہ وسلم نے دجّال کا ذکر فرمایا حضرت نواس بن سمعان رضی اللہ تعالیٰ عنہ‘ فرماتے ہیں کہ رسول اللہ صلی اللہ علیہ وسلم نے ایک دن صبح کے وقت دجّال کا تذکرہ فرمایا اور تذکرہ فرماتے ہوئے بعض باتیں اُس کے متعلق ایسی فرمائیں کہ جن سے اُس کا حقیرو ذلیل ہونا معلوم ہوتا تھا(مثلاً یہ کہ وہ کانا ہے) اور بعض باتیں اُس کے متعلق ایسی فرمائیں کہ جن سے معلوم ہوتا تھا کہ اُس کا فتنہ سخت اور عظیم ہے (مثلاً جنت و دوزخ کا اُس کے ساتھ ہونا اور دوسرے خوارقِ عادات) آپ کے بیان سے(ہم پر ایسا خوف طاری ہوا کہ) گویا دجّال کھجوروں کے جھنڈ میں ہے(یعنی قریب ہی موجود ہے) ،جب ہم شام کو حضور صلی اللہ علیہ و سلم کی خدمت میں حاضر ہوئے تو آپ نے ہمارے قلبی تاثرات کو بھانپ لیا اور پوچھا کہ تم نے کیا سمجھا؟ ہم نے عرض کیا کہ آپ صلی اللہ علیہ وسلم نے دجال کا تذکرہ فرمایا اور بعض باتیں اس کے متعلق ایسی فرمائیں جن سے اس کا معاملہ حقیر اور آسان معلوم ہوتا تھا، اور بعض باتیں ایسی فرمائیں جن سے معلوم ہوتا ہے کہ اس کی بڑی قوت ہوگی اس کا فتنہ بڑا عظیم ہے، ہمیں تو ایسا محسوس ہونے لگا کہ ہمارے قریب ہی وہ کھجوروں کے جھنڈ میں موجود ہے، حضورصلی اللہ علیہ و سلم فرمانے لگے، تمہارے بارے میں جن فتنوں کا مجھے خوف ہے ان میں دجّال کی بہ نسبت دوسرے فتنے زیادہ قابلِ خوف ہیں، (یعنی دجّال کا فتنہ اتنا عظیم نہیں جتنا تم نے سمجھ لیا ہے) اگر میری موجودگی میں وہ نکلا تو میں اس کا مقابلہ خود کروں گا، (تمہیں اِس کی فکر کی ضرورت نہیں ) اور اگر وہ میرے بعد آیا توہرشخص اپنی ہمت کے موافق اس کو مغلوب کرنے کی کوشش کرے گا، حق تعالیٰ میری غیر موجودگی میں ہر مسلمان کا ناصر اور مددگار ہے، (اس کی علامت یہ ہے) کہ وہ نوجوان سخت پیچدار بالوں والا ہے، اس کی ایک آنکھ اوپر کو اُبھری ہوئی ہے ، (اور دوسری آنکھ سے کانا ہے، جیسا کہ دوسری روایات میں ہے) اور اگر میں (اس کی قبیح صورت میں) اس کو کسی کے ساتھ تشبیہ دے سکتا ہوں تو وہ عبد العزّٰی بن قطن ہے (یہ زمانۂ جاہلیت میں بنو خزاعہ قبیلہ کا ایک بد شکل شخص تھا) اگر تم میں سے کسی مسلمان کا دجّال کے ساتھ سامنا ہو جائے تو اس کو چاہیے کہ وہ سورۂ کہف کی ابتدائی آیات پڑھ لے،(اس سے دجّال کے فتنہ سے محفوظ ہو جائے گا) ،دجّال شام اور عراق کے درمیان سے نکلے گا اور ہر طرف فساد مچائے گا، اے اللہ کے بندو! اس کے مقابلہ میں ثابت قدم رہنا۔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1358: دجال کتنے دن زمین پر رہے 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۲۶</w:t>
      </w:r>
    </w:p>
    <w:p>
      <w:pPr>
        <w:spacing w:before="60" w:after="80" w:line="312" w:lineRule="auto"/>
        <w:ind w:right="288" w:left="288"/>
        <w:jc w:val="right"/>
      </w:pPr>
      <w:r>
        <w:rPr>
          <w:rFonts w:ascii="Jameel Noori Nastaleeq" w:hAnsi="Jameel Noori Nastaleeq"/>
          <w:color w:val="222222"/>
          <w:sz w:val="27"/>
        </w:rPr>
        <w:t>دجال کتنے دن زمین پر رہے گا صحابہؓ نے عرض کیا کہ یا رسول اللہ صلی اللہ علیہ وسلم وہ زمین پر کتنی مدّت رہے گا، آپ صلی اللہ علیہ وسلم نے فرمایا وہ چالیس دن رہے گا، لیکن پہلا دن ایک سال کے برابر ہوگا، اور دوسرا دن ایک ماہ کے برابر ہوگا اور تیسرا دن ایک ہفتہ کے برابر ہوگا اور باقی دن عام دنوں کے برابر ہوں گے، ہم نے عرض کیا یا رسول صلی اللہ علیہ وسلم اللہ جو دن ایک سال کے برابر ہوگا، کیا ہم اِس میں صرف ایک دن کی (پانچ نمازیں) پڑھیں گے؟ آپ صلی اللہ علیہ وسلم نے فرمایا نہیں، بلکہ وقت کا اندازہ کرکے پورے سال کی نمازیں ادا کرنا ہوں گی، پھر ہم نے عرض کیا یا رسول صلی اللہ علیہ وسلم اللہ وہ زمین میں کس قدر سرعت کے ساتھ سفر کرے گا فرمایا اس ابر کے مانند تیز چلے گا جس کے پیچھے موافق ہوا لگی ہوئی ہو، پس دجّال کسی قوم کے پاس سے گذرے گا ان کو اپنے باطل عقائد کی دعوت دے گا، وہ اس پر ایمان لائیں گے تو وہ بادلوں کو حکم دے گا تو وہ برسنے لگیں گے، اور زمین کو حکم دے گا تو وہ سرسبز و شاداب ہو جائے گی، (اور ان کے مویشی اس میں چریں گے) اور شام کو جب واپس آئیں گے تو ان کے کوہان پہلے کی بہ نسبت بہت اونچے ہوں گے او ر تھن دودھ سے بھرے ہوئے ہوں گے اور ان کی کوکھیں پُر ہوں گی۔ پھر دجّال کسی دوسری قوم کے پاس سے گذرے گا اور ان کو بھی اپنے کفر وضلالت کی دعوت دے گا، لیکن وہ اس کی باتوں کو رد کر دیں گے، وہ ان سے مایوس ہوکر چلاجائے گا تو یہ مسلمان لوگ قحط سالی میں مبتلا ہو جائیں گے اور ان کے پاس کچھ مال نہ رہے گا اور ویران زمین کے پاس سے اس کا گذر ہوگا، تو وہ اس کو خطاب کرے گا کہ اپنے خزانوں کو باہر لے آ، چنانچہ زمین کے خزانے اس کے پیچھے پیچھے ہو لیں گے، جیسا کہ شہد کی مکھیاں اپنے سردار کے پیچھے ہو لیتی ہیں، پھر دجّال ایک آدمی کو بلائے گا، جس کا شباب پورے زوروں پر ہوگا، اس کو تلوار مار کر دو ٹکڑے کر دے گا اور دونوں ٹکڑے اس قدر فاصلہ پر کردیے جائیں گے جس قدر تیر مارنے والے اور نشانہ کے درمیان فاصلہ ہوتا ہے، پھر وہ اس کو بلائے گا، وہ (زندہ ہوکر)دجّال کی طرف اِس فعل پر ہنستا ہوا روشن چہرے کے ساتھ آجائے گا ، دریں اثناء حق تعالیٰ حضرت عیسیٰ علیہ السلام کو مبعوث فرمائیں گے، چنانچہ وہ دو رنگ دار چادریں پہنے ہوئے جامع دمشق کی مشرقی جانب کے سفید مینارہ پر اس طرح نزول فرمائیں گے کہ اپنے دونوں ہاتھوں کو فرشتوں کے پردوں پر رکھے ہوئے ہوں گے ، جب اپنے سر مبارک کو نیچے کریں گے تو اس سے پانی کے قطرات جھڑیں گے(جیسے کوئی ابھی غسل کرکے آیا ہو) اور جب سر کو اوپر کریں گے تو اس وقت بھی پانی کے متفرق قطرات جو موتیوں کی طرح صاف ہوں گے گریں گے، جس کافر کو آپ کے سانس کی ہوا پہنچے گی وہ وہیں مر جائے گا، اور آپ کا سانس اس قدر دور پہنچے گا، جس قدر دور آپ کی نگاہ جائے گی، حضرت عیسیٰ علیہ السلام دجّال کو تلاش کریں گے، یہاں تک کہ آپ اُسے بابُ اللُّدّ پر جا پکڑیں گے( یہ بستی اب بھی بیت المقدس کے قریب اسی نام سے موجود ہے) وہاں اس کو قتل کردیں گے، پھر عیسیٰ علیہ السلام لوگوں کے پاس تشریف لائیں گے، اور (بطورِ شفقت کے) ان کے چہروں پر ہاتھ پھیریں گے اور جنت میں اعلیٰ درجات کی ان کو خوش خبری سنائیں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1359: کافر کانا دجّال مدینہ منوّرہ میں داخل نہیں ہو سکتا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۲۸</w:t>
      </w:r>
    </w:p>
    <w:p>
      <w:pPr>
        <w:spacing w:before="60" w:after="80" w:line="312" w:lineRule="auto"/>
        <w:ind w:right="288" w:left="288"/>
        <w:jc w:val="right"/>
      </w:pPr>
      <w:r>
        <w:rPr>
          <w:rFonts w:ascii="Jameel Noori Nastaleeq" w:hAnsi="Jameel Noori Nastaleeq"/>
          <w:color w:val="222222"/>
          <w:sz w:val="27"/>
        </w:rPr>
        <w:t>کافر کانا دجّال مدینہ منوّرہ میں داخل نہیں ہو سکتا دجّال کے متعلق حضرت ابو سعید خدری رضی اللہ عنہ کی روایت میں یہ اضافہ بھی ہے کہ دجّال مدینہ منوّرہ سے دور رہے گااور مدینہ کے راستوں پر بھی اس کا آنا ممکن نہ ہوگا،مدینہ کے قریب ایک شور زمین کی طرف آئے گا،اس وقت ایک آدمی دجّال کے پاس آئے گااور وہ آدمی اس وقت کے بہترین لوگوں میں سے ہوگا اور اس کو خطاب کر کے کہے گا کہ میں یقین سے کہتا ہوں کہ تو وہی دجّال ہے جس کی ہمیں رسول اللہ صلی اللہ علیہ و سلم نے خبر دی تھی ،(یہ سن کر) دجّال کہے گا ،لوگو!مجھے یہ بتلائو کہ اگر میں اس آدمی کو قتل کردوں اور پھر اسے زندہ کردوں تو میرے خدا ہونے میں شک کرو گے؟وہ جواب دیں گے، نہیں ، چنانچہ وہ اس آدمی کو قتل کرے گااور پھر اس کو زندہ کردے گا،تو وہ دجّال کو کہے گا کہ اب مجھے تیرے دجّال ہونے کا پہلے سے زیادہ یقین ہو گیا ہے۔دجّال اس کو دوبارہ قتل کرنے کا ارادہ کرے گا ،لیکن وہ اس پرقادر نہ ہوسکے گا۔ (صحیح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1360: دجّال کے قتل کے بعد یاجوج ماجوج کی ہلاکت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۲۹</w:t>
      </w:r>
    </w:p>
    <w:p>
      <w:pPr>
        <w:spacing w:before="60" w:after="80" w:line="312" w:lineRule="auto"/>
        <w:ind w:right="288" w:left="288"/>
        <w:jc w:val="right"/>
      </w:pPr>
      <w:r>
        <w:rPr>
          <w:rFonts w:ascii="Jameel Noori Nastaleeq" w:hAnsi="Jameel Noori Nastaleeq"/>
          <w:color w:val="222222"/>
          <w:sz w:val="27"/>
        </w:rPr>
        <w:t>دجّال کے قتل کے بعد یاجوج ماجوج کی ہلاکت معارف القرآن جلد پنجم میں حضرت مولانا مفتی محمد شفیع صاحب عثمانیؒ لکھتے ہیں کہ دجّال کے قتل کے بعد حضرت عیسیٰ علیہ السلام ابھی اسی حال میں ہوں گے کہ حق تعالیٰ کا حکم ہوگا کہ میں اپنے بندوں میں ایسے لوگوں کو نکالوں گا جن کے مقابلہ کی کسی کو طاقت نہیں۔آپ مسلمانوں کو جمع کرکے کوہِ طور پر چلے جائیں (چنانچہ عیسیٰ علیہ السلام ایسا ہی کریں گے) اور حق تعالیٰ یاجوج ماجوج کو کھول دیں گے تو وہ سرعت سیر کے سبب ہر بلندی سے پھسلتے ہوئے دکھائی دیں گے ،ان میں سے پہلے لوگ بحیرۂ طبریہ سے گذریں گے اور اس کا سب پانی پی کر ایسا کر دیں گے کہ جب ان میں سے دوسرے لوگ اس بحیرہ سے گذریں گے تو دریا کی جگہ کو خشک دیکھ کر کہیں گے کہ کبھی یہاں پانی رہا ہوگا۔ حضرت عیسیٰ علیہ السلام اور ان کے رفقاء کوہِ طور پر پناہ لیں گے اور دوسرے مسلمان اپنے قلعوں اور محفوظ جگہوں میں پناہ لیں گے ،کھانے پینے کا سامان ساتھ ہو گا ، مگر وہ کم پڑ جائیگا تو ایک بیل کے سر کو سو دینا ر سے بہتر سمجھا جائے گا ،حضرت عیسیٰ علیہ السلام اور دوسرے مسلمان اپنی تکلیف دفع ہونے کے لئے حق تعالیٰ سے دُعا کریں گے (حق تعالیٰ دُعا قبول فرمائیں گے)اور ان پر وبائی صورت میں ایک بیماری بھیجیں گے اور یاجوج ماجوج تھوڑی دیر میں سب کے سب مر جائیں گے ،پھر حضرت عیسیٰ علیہ السلام اور ان کے ساتھی کوہِ طور سے نیچے آئیں گے تو دیکھیں گے کہ زمین میں ایک بالشت جگہ بھی ان کی لاشوں سے خالی نہیں (اور لاشوں کے سڑنے کی وجہ سے ) سخت تعفّن پھیلا ہوگا۔(اس کیفیت کو دیکھ کر دوبارہ)حضرت عیسیٰ علیہ السلام اور ان کے ساتھی حق تعالیٰ سے دعا کریں گے کہ یہ مصیبت بھی دفع ہو،حق تعالیٰ قبول فرمائیں گے اور بہت بھاری بھر کم پرندوں کو بھیجیں گے،جن کی گردنیں اُونٹ کی گردن کے مانند ہوں گی۔(وہ ان کی لاشوں کواُٹھا کر جہاں اللہ کی مرضی ہوگی وہاں پھینک دیں گے)۔بعض روایات میں ہے کہ دریا میں ڈالیں گے،پھر حق تعالیٰ بار ش برسائیں گے،کوئی شہر اور جنگل ایسا نہ ہوگا جہاں بارش نہ ہوئی ہوگی، ساری زمین دُھل جائے گی اورشیشہ کے مانندصاف ہوجائیگی،پھرحق تعالیٰ زمین کو حکم فرمائیں گے کہ اپنے پیٹ سے پھلوں اور پھولوں کو اُگا دے اور(از سر نو)اپنی برکات کو ظاہر کردے،(چنانچہ ایسا ہی ہوگا اور اس قدربرکت ظاہر ہوگی) کہ ایک انارایک جماعت کے کھانے کے لئے کفایت کریگااورلوگ اس کے چھلکے کی چھتری بنا کر سایہ حاصل کریں گے اوردودھ میں اس قدربرکت ہوگی کہ ایک اونٹنی کا دودھ ایک بہت بڑی جماعت کے لئے کافی ہوگااور ایک گائے کا دودھ ایک قبیلہ کے سب لوگوں کو کافی ہوجائے گااورایک بکری کا دودھ پوری برادری کو کافی ہو جائے گا(یہ غیر معمو لی برکات اور امن و امان کا زمانہ چالیس سال رہنے کے بعدجب قیامت کا وقت آجائے گاتو)اس وقت حق تعالیٰ ایک خوشگوار ہوا چلائیں گے،جس کی وجہ سے سب مسلمانوں کی بغلوں کے نیچے ایک خاص قسم کی بیماری ظاہر ہو جائے گی اور سب کے سب وفات پا جائیں گے اورباقی صرف شریرو کافر رہ جائیں گے جو زمین پر کھلم کھلا حرام کاری جانوروں کی طرح کریں گے،ایسے ہی لوگوں پر قیامت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1361: حضرت عیسیٰ ومہدی علیہم السلام کے زمانہ میں مکمل امن وامان ہوگا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۳۰</w:t>
      </w:r>
    </w:p>
    <w:p>
      <w:pPr>
        <w:spacing w:before="60" w:after="80" w:line="312" w:lineRule="auto"/>
        <w:ind w:right="288" w:left="288"/>
        <w:jc w:val="right"/>
      </w:pPr>
      <w:r>
        <w:rPr>
          <w:rFonts w:ascii="Jameel Noori Nastaleeq" w:hAnsi="Jameel Noori Nastaleeq"/>
          <w:color w:val="222222"/>
          <w:sz w:val="27"/>
        </w:rPr>
        <w:t>حضرت عیسیٰ ومہدی علیہم السلام کے زمانہ میں مکمل امن وامان ہوگا حضرت عیسیٰ علیہ السلام نزول کے بعد زمین پرچالیس سال زندہ رہیں گے۔ ان سے پہلے حضرت مہدی علیہ السلام کا زمانہ بھی چالیس سال رہے گا،جس میں کچھ عرصہ دونوں کے کا ایک ہوگاہوگا۔سید شریف برزنجی نے اپنی کتاب اشراط الساعۃ صفحہ۱۴۵میں لکھاہے کہ عیسیٰ علیہ السلام کا قیام، قتلِ دجّال اور امن و امان کے بعد چالیس سال ہوگا اور مجموعۂ قیام پینتالیس سال ہوگااورصفحہ ۱۱۲ میں ہے کہ حضرت مہدی حضرت عیسیٰ علیہ السلام سے تیس سال پہلے ظاہرہوں گے اوران کا مجموعۂ زمانہ چالیس سال ہوگا۔اس طرح پانچ یاسات سال تک دونوں حضرات کا اجتماع رہے گا اور ان دونوں زمانوں کی یہ خصوصیت ہوگی کہ پوری زمین پر عدل و انصاف کی حکومت ہوگی زمین اپنی برکات اور خزائن اُگل دے گی ،کوئی فقیر و محتاج نہ رہے گا آپس میں بغض و عداوت قطعاًنہیں رہے گی،ہاں حضرت مہدی علیہ السلام کے آخری زمانے میں دجّال اکبر کا فتنہ عظیم سوائے مکّہ اور مدینہ اور بیت المقدس اورکوہِ طور کے سارے عالم پر چھا جائے گااور یہ فتنہ دنیا کے تمام فتنوں سے عظیم تر ہوگا ، دجّال کا قیام اور فساد صرف چالیس دن رہے گا،مگر ان چالیس دنوں میں سے پہلادن ایک سال کا، دوسرادن ایک مہینہ کا ،تیسرادن ایک ہفتہ کا ہوگا،باقی دن عام دنوں کی طرح کے ہونگے،جس کی صورت یہ بھی ہو سکتی ہے کہ حقیقتہً یہ دن اتنے طویل کردئیے جائیں ،کیونکہ اس آخر زمانے میں تقریباً سارے واقعات ہی خرقِ عادت اور معجزہ کے ہوں گے اور یہ بھی ممکن ہے کہ دن رات تو اپنے معمول کے مطابق ہوتے رہیں مگر دجّال کا بڑا ساحر ہونا حدیث سے ثا بت ہے ۔ہو سکتا ہے کہ اس کے سحر کے اثر سے عام مخلوق کی نظروں پر یہ دن رات کا تغیّر و انقلاب ظاہر نہ ہو۔وہ اس کو ایک ہی دن دیکھتے اور سمجھتے رہیں۔ حدیث میں جو اس دن کے اندر عام دنوں کے مطابق اندازہ لگا کر نمازیں پڑھنے کا حکم آیا ہے ، اس سے بھی تائید اس کی ہوتی ہے کہ حقیقت کے اعتبار سے تو دن رات بدل رہے ہوں گے،مگر لوگوں کے احساس میں یہ بدلنا نہیں ہوگا، اس لئے اس ایک سال کے دن میں تین سو ساٹھ دنوں کی نمازیں ادا کرنے کا حکم دیا گیا ، ورنہ اگر دن حقیقتہً ایک ہی دن ہوتا تو قواعد شر عیہ کی رُو سے اس میں صرف ایک ہی دن کی پانچ نمازیں فرض ہو تیں ،خلاصہ یہ ہے کہ دجّال کا کُل زمانہ چالیس دن کا ہوگا،اس کے بعد حضرت عیسیٰ علیہ السلام نازل ہو کر دجّال کو قتل کر کے اس فتنہ کو ختم کریں گے، مگر اس کے متصل ہی یاجوج ماجوج کا خروج ہوگا جو پوری دنیا میں فساد اور قتل و غارت گری کریں گے ،مگر ان کا زمانہ بھی چند ایام ہی ہوگا، پھر حضرت عیسیٰ علیہ السلام کی دعا سے سب بیک وقت ہلاک ہو جائیں گے۔ غرض حضرت مہدی علیہ السلام کے زمانے کے آخر میں اور عیسیٰ علیہ السلام کے زمانے کے شروع میں دو فتنے دجّال اور یاجوج ماجوج کے ہوں گے جو تمام زمین کے لوگوں کو تہہ و بالا کر دیں گے ،ان ایام معدودہ سے پہلے اور بعد میں پوری دنیا کے اندر عدل و انصاف اور امن و سکون اور برکات و ثمرات کا دور دورہ ہوگا ،حضرت عیسیٰ علیہ السلام کے زمانہ میں اسلام کے سوا کوئی کلمہ و مذہب زمین پر نہ رہے گا،زمین اپنے خزائن ودفائن اُگل دے گی کوئی فقیر و محتا ج نہ رہے گا، درندے اور زہریلے جانوربھی کسی کو تکلیف نہ پہنچائیں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1362: حضرت عیسیٰ ؑکی وفات اور روضۂ اقدسؐ میں تدفین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۳۲</w:t>
      </w:r>
    </w:p>
    <w:p>
      <w:pPr>
        <w:spacing w:before="60" w:after="80" w:line="312" w:lineRule="auto"/>
        <w:ind w:right="288" w:left="288"/>
        <w:jc w:val="right"/>
      </w:pPr>
      <w:r>
        <w:rPr>
          <w:rFonts w:ascii="Jameel Noori Nastaleeq" w:hAnsi="Jameel Noori Nastaleeq"/>
          <w:color w:val="222222"/>
          <w:sz w:val="27"/>
        </w:rPr>
        <w:t>حضرت عیسیٰ ؑکی وفات اور روضۂ اقدسؐ میں تدفین مسند احمد اور ابو داؤد میں باسناد صحیح حضرت ابو ہریرہ ؓ کی روایت ہے کہ رسول اللہ صلی اللہ علیہ وسلم نے فرمایا کہ عیسیٰ علیہ السلام نزول کے بعد چالیس سال زمین پر رہیں گے۔مسلم کی ایک روایت میں سات سال کا عرصہ بتلایا ہے حافظؔنے فتح الباری میں اس کو مؤّل یا مرجوح قرار دے کر چالیس سال ہی کا عرصہ صحیح قرار دیا ہے اور حسبِ تصریح احادیث یہ پورا عرصہ امن و امان اور برکات کے ظہور کا ہوگا،بغض وعداوت آپس میں قطعاً نہ رہے گا، کبھی دو آدمیوں میں کوئی جھگڑا یا عداوت نہیں ہوگی۔(روایت مسلم و احمد) اس امن و امان کے زمانے میں بیت اللہ کا حج و عمرہ جاری رہے گا۔ حضرت عیسیٰ علیہ السلام کی وفات اور روضۂ اقدس میں دفن روایاتِ حدیث سے ثابت ہے۔ اس کی بھی یہی صورت ہو گی کہ وہ حج یا عمرہ کے لئے حجاز کا سفر کریں گے (کمارواہ مسلم عن ابی ہریرۃ التصریح ) ۔اس کے بعد مدینہ طیّبہ میں وفات ہوگی اور روضۂ اقدس سے معاً متصل دفن کئے جائیں گے۔ ایک ضروری بات پر تنبیہ کردینا چاہتا ہوں کہ حضرت عیسیٰ علیہ السلام پیغمبر ہونے کی حیثیت سے ہی تشریف لائیں گے، البتہ کوئی نئی شریعت یا اپنی گزشتہ شریعت لے کر نہیں آئیں گے بلکہ شریعتِ محمدیہ پر عمل کریں گے اور قرآن ، حدیث سے مسائل کا استنباط کریں گے اور اس کے فیصلے صادر فرمائیں گے۔ اپنے وقت کے مجتہد اور فقیہہ ہو نگے نہ کہ حنفی ،شافعی ،مالکی اور حنبلی۔البتہ پیغمبر ہی رہیں گے۔ لیکن وحی کا سلسلہ منقطع ہو نے کی وجہ سے پھر کوئی نیا قانون نہیں آئیگا، نیا حکم نہیں آئیگاکیونکہ حضرت محمدالرسول اللہ صلی اللہ علیہ وسلم آخری نبی ہیں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1363: علم وقلم اور قوتِ فکر وعمل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۳۴</w:t>
      </w:r>
    </w:p>
    <w:p>
      <w:pPr>
        <w:spacing w:before="60" w:after="80" w:line="312" w:lineRule="auto"/>
        <w:ind w:right="288" w:left="288"/>
        <w:jc w:val="right"/>
      </w:pPr>
      <w:r>
        <w:rPr>
          <w:rFonts w:ascii="Jameel Noori Nastaleeq" w:hAnsi="Jameel Noori Nastaleeq"/>
          <w:color w:val="222222"/>
          <w:sz w:val="27"/>
        </w:rPr>
        <w:t>علم وقلم اور قوتِ فکر وعمل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وَالَّذِیْنَ اُوْتُوا الْعِلْمَ دَرَجَاتٍ وَ قَالَ تَعَالٰی:اقْرَأْ بِاسْمِ رَبِّکَ الَّذِیْ خَلَقَ ۔خَلَقَ الْإِنسَانَ مِنْ عَلَقٍ صَدَقَ اللّٰہُ الْعَظِیْم۔ خدا تجھے کسی طوفاں سے آشنا کردے کہ تیرے بحر کی موجوں میں اضطراب نہیں تجھے کتاب سے ممکن نہیں فراغ کہ تو کتاب خواں ہے مگر صاحبِ کتاب نہیں! بزرگانِ محترم نوجوانان اسلام! سب سے پہلے ہمیں اللہ کی بارگاہ میں شکر ادا کرنا چاہیے کہ اللہ تعالیٰ نے ہمیں انسان بنایا اور انسانوں میں بھی مسلمان بنایا، دنیا میں کروڑوں انسان ایسے ہیں جو ایمان کی دولت سے محروم ہیں۔ حضور نبی کریم صلی اللہ علیہ وسلم کی رسالت پر ایمان لانے سے محروم ہیں، انسان ہونا ایک سعادت اور ایمان والا ہونا اس سے بھی بڑی سعادت۔ دنیا میں جتنے بھی انسان ہیں وہ سب آدمی کہلاتے ہیں۔ لیکن آدمیوں کو اللہ تعالیٰ نے ایک خطاب دیا ہے اور وہ خطاب ہے ’’انسان‘‘۔ انسان کیا ہے؟ انسان کے معنی ہیں اللہ تعالیٰ سے انسیت اور محبت رکھنے والا ۔ یہ انسان کا لفظ اللہ تعالیٰ نے آدمی کے لیے استعمال فرمایا ہے۔ اس لفظ کو اللہ تعالیٰ نے نہ جناتوں کے لیے نہ بڑے بڑے چوپایوں اور حیوانوں کے لیے اور نہ بڑے بڑے خوں خوار درندوں کے لیے مختص فرمایابلکہ اللہ نے اس کو مختص فرما دیا آدمی کے لئے ،کہ آدمی ہی انسان ہو سکتا ہے۔ باقی دوسری کوئی مخلوق انسان نہیں ہو سکتی۔ پھر اللہ نے اس کو قرآن مجید میں فرمایا: لَقَدْ خَلَقْنَا الْإِنسَانَ فِیْ أَحْسَنِ تَقْوِیْمٍ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1364: انسان کو بہترین سیرت پر پیدا کیا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۳۵</w:t>
      </w:r>
    </w:p>
    <w:p>
      <w:pPr>
        <w:spacing w:before="60" w:after="80" w:line="312" w:lineRule="auto"/>
        <w:ind w:right="288" w:left="288"/>
        <w:jc w:val="right"/>
      </w:pPr>
      <w:r>
        <w:rPr>
          <w:rFonts w:ascii="Jameel Noori Nastaleeq" w:hAnsi="Jameel Noori Nastaleeq"/>
          <w:color w:val="222222"/>
          <w:sz w:val="27"/>
        </w:rPr>
        <w:t>انسان کو بہترین سیرت پر پیدا کیا ہم نے انسان کو بہترین تقویم پر اور صورت اور اعلیٰ سیرت پر پیدا فرمایا ہے۔ اللہ تعالیٰ نے اس آیت میں لفظ تقویم ارشاد فرمایا ہے۔ تقویم ایک وسیع مفہوم رکھتا ہے۔ اللہ تعالیٰ فرماتے ہیں ہم نے انسان کو احسن تقویم پر پیدا فرمایا جس کے پاس صورت بھی اچھی ہے، سیرت بھی اچھی ، جس کی زندگی بھی اچھی ہے جس کا مقام بھی اچھا۔ یہ الگ بات ہے کہ انسان اپنے مقام سے گر جائے اور وہ حیوانیت کا طریقہ اختیار کرلے ، وہ جھوٹ کو اختیار کرلے اور دنیا کی بہت ساری برائیوں کو اختیار کر لے۔ دُنیا میں کوئی نبی ایسا نہیں جو علم اور حکمت لے کر نہ آیا ہو۔ دائود علیہ الصلوٰۃ و السلام کواللہ تعالیٰ نے اختیار دیا کہ تم علم وحکمت اور سلطنت ، تین چیزوں میں سے جو چاہو اختیار کر لو ، علم لے لو، حکمت اور سائنس لے لو چاہے سلطنت لے لو، تو داؤد علیہ السلام نے جبرئیلؑ کی طرف دیکھا کہ آپ کی کیا رائے ہے تو جبرئیلؑ نے اشارہ دیا کہ علم لے لو ، اس لیے کہ جہاں علم آتا ہے وہاں حکمت خود بخود آ جاتی ہے اور حکمت آتی ہے ، تو بادشاہت بھی آجاتی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1365: علم وقلم بڑی طاقت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۳۶</w:t>
      </w:r>
    </w:p>
    <w:p>
      <w:pPr>
        <w:spacing w:before="60" w:after="80" w:line="312" w:lineRule="auto"/>
        <w:ind w:right="288" w:left="288"/>
        <w:jc w:val="right"/>
      </w:pPr>
      <w:r>
        <w:rPr>
          <w:rFonts w:ascii="Jameel Noori Nastaleeq" w:hAnsi="Jameel Noori Nastaleeq"/>
          <w:color w:val="222222"/>
          <w:sz w:val="27"/>
        </w:rPr>
        <w:t>علم وقلم بڑی طاقت ہیں حضرت داؤد علیہ السلام نے علم کو اختیار کیا تو اللہ تعالیٰ نے ان کو حکمت اور تدبر عطا فرمایا، پھر اس کے صلہ میں اللہ تعالیٰ نے بادشاہت عطا فرمادی تو معلوم ہواکہ اللہ تعالیٰ نے انسان کو جو طاقت عطا فرمائی ہے وہ علم اور قلم ہے، قرآن مجید کی پہلی آیات میں علم اور قلم کا ذکر فرمایا:عَلَّمَ بِالْقَلَمِ۔ علم اور قلم انسان کی اپنی شناخت ہے جس کے پاس علم و قلم نہ ہو وہ انسانوں میں سے کہلانے کا مستحق نہیں ؟علم اور قلم اللہ تعالیٰ کے بڑے خزانوں میں سے ایک خزانہ ہے۔ حکمت بھی،ایک نعمت عظمیٰ ہے۔ جس کے پاس یہ دونوں چیزیں ہوں گی،اللہ تعالیٰ ان کو دُنیا پر حکمرانی عطا فرمائیں گے، عزّت عطا فرمائیں گے، شان و شوکت عطافرمائیں گے ۔ علامہ اقبالؔ نے اسی کو کہا ہے، قُوّتِ فکر و عمل پہلے فنا ہوتی ہے تب کسی قوم کی شوکت پہ زوال آتا ہے آج ہمارے پاس قوت فکر و عمل نہیں جو علم اور قلم سے ملتی ہے۔ مسلمان جس کی آبادی عیسائیوں کے بعد سب سے بڑی آبادی ہے۔یعنی دنیا میں دوسری بڑی آبادی مسلمانوں کی ہے۔ تو دنیا ان کے آگے سرنگوں تھی۔ آپ تاریخ اٹھا کر دیکھئے رومن امپائر، جس کا دنیا میں چرچا تھا۔ اللہ تعالیٰ نے اسے صفحۂ ہستی سے مٹا دیا۔آج صرف ایک شہر باقی ہے۔ روم آپ نے سنا ہوگا ،جہاں عیسائیوں کا بڑا پوپ رہتا ہے۔ جیسے آج امریکہ درشیا امپائر دو بڑی طاقتیں ہیں ۔ ویسے ہی اُس زمانے میں رومن سب سے بڑی طاقت تھی۔ لیکن جب ان کے ہاتھ سے علم و قلم گیا تو دنیا کی ساری سلطنتیں ان کے ہاتھ سے چلی گئیں اور آج روم کا صرف نام باقی رہ گیا ۔قرآن نے بھی اس کو بیان کیا ہے ، غُلِبَتِ الرُّوْمُ ۔اللہ تعالیٰ نے قرآن میں روم اور اس کی قوم کا ذکر فرمایا ہے۔ ان کی بڑی حیثیت تھی۔بڑے بڑے محلات انہوں نے تعمیر کیے۔بڑی بڑی مشینیں ایجاد کیں اور بڑی اچھی سلطنتیں انہوں نے قائم کیں۔ لیکن جب ان میں عیاشی آئی ، ان میں بے راہ روی آئی، عورتوں اور بچوں پر ظلم ہوا اور یتیموں کا مال وہ لوگ کھانے لگے تو اللہ تعالیٰ نے ان کی سلطنت کو زوال پذیر کردیا اور آج دنیا میں اس کا نام و نشان باقی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1366: علم وقلم کے ساتھ عمل ضروری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۳۷</w:t>
      </w:r>
    </w:p>
    <w:p>
      <w:pPr>
        <w:spacing w:before="60" w:after="80" w:line="312" w:lineRule="auto"/>
        <w:ind w:right="288" w:left="288"/>
        <w:jc w:val="right"/>
      </w:pPr>
      <w:r>
        <w:rPr>
          <w:rFonts w:ascii="Jameel Noori Nastaleeq" w:hAnsi="Jameel Noori Nastaleeq"/>
          <w:color w:val="222222"/>
          <w:sz w:val="27"/>
        </w:rPr>
        <w:t>علم وقلم کے ساتھ عمل ضروری سیدنا عمر فاروق رضی اللہ عنہ، کے متعلق گذشتہ جمعہ میں عرض کیا تھا، کہ پچیس لاکھ مربع میل پر حضر ت عمر فاروق رضی اللہ عنہ کی حکومت تھی۔ آج تقریباً بتیس ممالک اس خطّے میں آتے ہیں۔ حضرت عمر فاروق ؓکے بارے میں رسول اللہ صلی اللہ علیہ وسلم نے فرمایا تھا، کہ عمر فاروق ؓ قفل ہیں، جب یہ قفل نہیں رہے گا تو دنیا میں فتنوں کا دروازہ کھل جائے گا۔ حضرت عمر فاروق اور خلفاء راشدین کے وصال کے بعد سلطنتیں الگ الگ ہونے لگیں اور مسلمانوں کی سلطنتیں زوال پذیر ہو گئیں۔ کیوں کہ علم و قلم عمل کے محتاج ہیں، جب علم آتا ہے تو عمل اس کو پکارتا ہے۔اگر وہ جواب دیتا ہے تو ٹھیک ہے ورنہ علم (کی روحانی طاقت )رخصت ہوجاتا ہے، جیسا کہ آج مسلمانوں کے پاس لکھنے پڑھنے والے بھی ہیں،پیٹرول وڈیزل کی طاقت بھی ہے، سونے کے انبار ، پلاٹینم کے انبار۔ لیکن مسلمان دنیا پر سرداری سے محروم ہیں کوئی پرسانِ حال نہیں! علم آتا ہے تو عمل اس کو پکارتا ہے اور اس میں ترقی ہوتی ہے یہ ترقی انسا ن کو اونچے مقام پر لے جاتی ہے۔علم سے بڑھ کر دنیا میں کوئی دولت نہیں۔ آدمی کتنا ہی بڑا محل بنالے کبھی نہ کبھی ختم جائے گا، کتنی ہی مضبوط سلطنت قائم کرلے ، کبھی نہ کبھی ختم ہوجائے گی۔ آپ نے دیکھا کہ عراق کی سلطنت کتنی مضبوط تھی۔ لیکن جب اللہ نے چاہا تو اس کو ختم فرمادیا۔ ابھی امریکہ کا صدر کتنا مضبوط تھا! اللہ نے اس کو ایک کالے آدمی سے شکست دی، جس سے پہلی بار ملنے پر بش نے ہاتھ دھوئے تھے کہ یہ غلیظ ہے، چمار ہے، بھنگی ہے آج وہ اس کے ساتھ کھانا کھانے پر مجبور ہے۔ تو علم ایسی دولت ہے جس سے سربلندی ملتی ہے اور علم ایک ایسی شئی ہے جس کو کوئی چرا نہیں سکتا ۔ علم کو کبھی کوئی غصب نہیں کر سکتا۔علم کبھی خرچ کرنے سے کم نہیں ہوتا۔ کسی نے کیا خوب کہا ہے کہ علم وہ دولت ہے جو کبھی لٹتی نہیں۔ خرچ کرنے سے کبھی گھٹتی نہیں۔آپ نے کسی اُستاد کو نہیں دیکھا ہوگا کہ اس نے ہزار بچوں کو پڑھایاہو اور اس کا علم ختم ہو گیا ہو؟ کسی مولانا صاحب کو، کسی پروفیسر صاحب کو، کسی لکچرر کو، آپ نے کبھی نہیں دیکھا ہوکہ پچاس سال پڑھایا ، کام کیا ، سکھایا اور نتیجتاً اس کا علم ختم ہوگیا ؟ ایسا کبھی نہیں ہوا ، اس لیے کہ علم ایسی دولت ہے جو کبھی کم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1367: ساؤتھ افریقہ کے مسلمانوں کی خوبی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۳۸</w:t>
      </w:r>
    </w:p>
    <w:p>
      <w:pPr>
        <w:spacing w:before="60" w:after="80" w:line="312" w:lineRule="auto"/>
        <w:ind w:right="288" w:left="288"/>
        <w:jc w:val="right"/>
      </w:pPr>
      <w:r>
        <w:rPr>
          <w:rFonts w:ascii="Jameel Noori Nastaleeq" w:hAnsi="Jameel Noori Nastaleeq"/>
          <w:color w:val="222222"/>
          <w:sz w:val="27"/>
        </w:rPr>
        <w:t>ساؤتھ افریقہ کے مسلمانوں کی خوبی ساؤتھ افریقہ کے مسلمان قابل مبارک باد ہیں کہ انہوں نے قابل تقلید مدارس اور اسکول اور اسلامک سینٹرس قائم کئے ہیں کہ وہاں پر بچہ انگریزی بھی پڑھتا ہے سائنس بھی اور اپنے ملک کے لیے اعلیٰ سے اعلیٰ تعلیم حاصل کرتا ہے۔ مسلمانوں نے ایسے اسکول اور مدرسے بنائے کہ وہاں بچے حافظ قرآن بھی ہیں، عالم بھی ہے، انجینئر بھی ہیں، لائر بھی ہیں اور ڈاکٹر بھی ہیں ،میری گزارش ہے سب سے پہلے اپنے بچے کو حافظ قرآن بنائیں، اس کے لیے کوششیں کریں۔ ہم اپنے بچے کو صرف حافظ قرآن ہی نہیں بلکہ دنیوی تعلیم بھی دلانا چاہتے ہیں۔ اللہ کے فضل سے ایسے ادارے وجود میں آرہے ہیں۔ ہندوستان میں ایسے بہت سے ادارے ہیں جہاں آپ اپنے بچے کو علم دین کے ساتھ عصری علوم بھی پڑھاسکتے ہیں، ہماری کوشش یہ ہونی چاہیے کہ ہم اپنے بچے کو عالم بنائیں، اپنے بچے کو ہم قرآن و سنت پر چلنے والا بنائیں، آپ کو تعجب ہوگا ، بڑی تیزی کے ساتھ فرانس میں اسلام پھیل رہا ہے۔ فرانس ، برطانیہ اور امریکہ کا باپ کہلاتا ہے، یعنی عیسائی اور یہودی اقوام میں دنیاوی حسب ونسب کے اعتبار سے فرانس اونچا مقام رکھتا ہے۔ اسلام مخالف جتنے بھی پروگرام دنیا میں بنتے ہیں اس میں سب سے زیادہ فرانس حکومت حصہ لیتی ہے، لیکن آج فرانس حکومت مجبور ہے، وہاں کے حکمراں کہہ رہے ہیں کہ اسلام اتنی تیزی کے ساتھ پھیل رہا ہے ہم سمجھنے سے مجبور ہیں کہ ایسی کون سی کشش ہے؟وہاں کل تک جو عورتیں اپنے ہینڈ بیگ میں پائوڈر کے ڈبے ،لپ اسٹک، ناخن پالش اور دوسری فیشن کی چیزیں رکھتی تھیں، آج ان عورتوں نے اسلام قبول کر لیا تو ان کے پرسوں میں تسبیح اور مصلیٰ ہے۔اگرچہ آج بھی وہ پرس ڈال کر چلتی ہیں، لیکن برقعے کے ساتھ، آج بھی ان کا پر س کھلتا ہے! کس لیے؟ اِس لیے کہ جہاں بھی نماز کا وقت ہوا، مصلیٰ نکالا اور نماز کے لیے کھڑی ہو گئیں۔ ہمارے یہاں ہے کوئی ایسی عورت جس کے پرس میں مصلیٰ ہو؟ ہمارے یہاں عورتوں میں یہ مزاج نہیں ہے۔ دوستو! جب مردوں کا ہی ایسا مزاج نہیں تو عورتوں میں کہاں سے آئے گا۔ مسلم مردوں نے اپنے آپ کو نہیں بدلا تو عورتیں کیسے بدلیں گی، ہمارے بچے کیسے بدلیں گے، ہماری نسلیں کیسے بدلیں گی؟ اس پر عمل اسی وقت ہوسکتا ہے، جب مشترکہ جد جہد کریں آپ مدارس کا ساتھ دیں ،مدارس کا ساتھ دینے کا یہ مطلب نہیں کہ آپ پیسہ ہی دیں۔ آپ مدرسے کی خیرخواہی اور بھلائی چاہیں ۔ کوئی بھی مدرسہ ہو، کوئی بھی دینی ادارہ ہو ، کوئی بھی مسجد ہو، کوئی بھی اسلامک سنٹریا کوئی بھی تنظیم جو دین کے لیے کام کر رہی ہو، ایسی تنظیموں کا ایسے ادارے کا ساتھ دیں اپنے بچوں اور بچیوں کو زیادہ سے زیادہ ایسے اداروں میں داخل کریں ، اداروں کی مخالفت نہ کریں۔ اللہ تعالیٰ ہماری حفاظت فرمائے،اورکہنے سننے سے زیادہ عمل کی توفیق عطا فرمائے۔آمین!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1368: حج کا طریقہ اور اس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۴۱</w:t>
      </w:r>
    </w:p>
    <w:p>
      <w:pPr>
        <w:spacing w:before="60" w:after="80" w:line="312" w:lineRule="auto"/>
        <w:ind w:right="288" w:left="288"/>
        <w:jc w:val="right"/>
      </w:pPr>
      <w:r>
        <w:rPr>
          <w:rFonts w:ascii="Jameel Noori Nastaleeq" w:hAnsi="Jameel Noori Nastaleeq"/>
          <w:color w:val="222222"/>
          <w:sz w:val="27"/>
        </w:rPr>
        <w:t>حج کا طریقہ اور اس کی فضیلت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وَلِلّٰہِ عَلٰی النَّاسِ حِجُّ الْبَیْتِ مَنِ اسْتَطَاعَ اِلَیْہِ سَبِیْلاَ۔صَدَقَ اللّٰہُ الْعَظِیْم۔ اور اللہ کا حق لوگوں پر ہے بیت اللہ کا حج کرنا، جو شخص وہاں تک پہنچ سکتا ہو۔ کعبہ پہ پڑی جب پہلی نظر کیا خوب ہے دنیا بھول گیا یوں ہوش وخرد مفلوج ہوئے، دل ذوقِ تماشہ بھول گیا معزز سامعین کرام، اللہ تعالیٰ نے، صاحبِ وسعت و حیثیت پر جس طرح زکوٰۃ فرض کی ہے اسی طرح حج بھی فرض کیا ہے جو خانۂ کعبہ تک پہونچنے کی استطاعت رکھتا ہے۔ آج کل وسائل کی کثرت ہوگئی تو حج کرنا بھی الحمد للہ آسان او ر سہل ہو گیا ہے، ورنہ ایک زمانہ تو ایسا تھا کہ لوگ حج کرنے کے لیے ایامِ حج سے مہینوں پہلے جاتے تھے اور پانی کے جہاز سے جانا ہوتا جو ہوائوں کے زور پر چلتے تھے ، ہوا موافق ہے تو جہاز وقت پر پہونچ جاتا اور ہوا مخالف ہو تو ایک عرصہ تک سمندر میں ہچکولے کھاتا تھا لیکن جب وہ اتنی مشقت و پریشانی برداشت کرکے حج سے واپس آتا تھا تو پورے علاقے کا مصلح بن کر آتا تھا، مگر آج حال یہ ہے کہ بکثرت حج کرتے ہیں اور عملی زندگی میں کوئی سدھار پیدا نہیں ہوتا ۔ حج کے مقبول ہونے کی نشانی بتائی جاتی ہے کہ آدمی کے احوال حج کرنے کے بعد سدھر جائیں، معاملات درست ہو جائیں، احکام شرع کی مضبوطی سے پابندی کرے، سنن و نوافل کا بکثرت اہتمام کرے۔ جو آدمی حج کا ارادہ رکھتا ہو، اس کو چاہیے کہ ہر ایک سے اپنے معاملات صاف کرلے اور مسائل حج و احکام فی الفور سیکھ لے اور ٹریننگ کیمپ میں یا علماء کی خدمت میں جاکر سب ارکان واحکام سیکھ لے اور جو مصائب و مشکلات دورانِ سفر حج میں پیش آئیں اس کو برداشت کرے اور گھر آنے کے بعد اس کا تذکرہ نہ کرے ۔ اِس لیے کہ وہ اللہ کے دیار سے آرہا ہے، عشق و محبت کا تقاضہ یہ ہے کہ محبوب کی گلی کی ہر چیز اچھی لگے، چونکہ کچھ لوگ حج کے مسائل سے ناواقف ہوتے ہیں ، اِس لیے مناسب سمجھتا ہوں کہ ضروری مسائلِ حج آپ سے عرض کردوں۔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1369: حج کی فرضیت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۴۲</w:t>
      </w:r>
    </w:p>
    <w:p>
      <w:pPr>
        <w:spacing w:before="60" w:after="80" w:line="312" w:lineRule="auto"/>
        <w:ind w:right="288" w:left="288"/>
        <w:jc w:val="right"/>
      </w:pPr>
      <w:r>
        <w:rPr>
          <w:rFonts w:ascii="Jameel Noori Nastaleeq" w:hAnsi="Jameel Noori Nastaleeq"/>
          <w:color w:val="222222"/>
          <w:sz w:val="27"/>
        </w:rPr>
        <w:t>حج کی فرضیت حج اسلام کا پانچواں رکن ہے جس پر دین کی بنیاد قائم ہے، حج ہر اس بالغ پر فرض ہے جو مالدارہویعنی بیت اللہ شریف تک پہنچنے کی استطاعت رکھتا ہو، حج پوری عمر میں صرف ایک بار فرض ہے،جس سال حج فرض ہو، اسی سال ادا کر لیں تو بہتر ہے، دیر سے حج کرنے پر حج تو ادا ہو جائے گا مگر گنہگار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1370: حج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۴۳</w:t>
      </w:r>
    </w:p>
    <w:p>
      <w:pPr>
        <w:spacing w:before="60" w:after="80" w:line="312" w:lineRule="auto"/>
        <w:ind w:right="288" w:left="288"/>
        <w:jc w:val="right"/>
      </w:pPr>
      <w:r>
        <w:rPr>
          <w:rFonts w:ascii="Jameel Noori Nastaleeq" w:hAnsi="Jameel Noori Nastaleeq"/>
          <w:color w:val="222222"/>
          <w:sz w:val="27"/>
        </w:rPr>
        <w:t>حج کی فضیلت حضرت ابو ہریرہ رضی اللہ عنہ سے روایت ہے آنحضرت صلی اللہ علیہ وسلم نے ارشاد فرمایا کہ جس نے بیت اللہ شریف کا حج کیا اور فسق و فجور سے پرہیز کیا تو وہ اپنے گناہوں سے ایساپاک ہو جائے گا جیسا بچہ پیدائش کے وقت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1371: شرائط فرضیتِ حج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۴۳</w:t>
      </w:r>
    </w:p>
    <w:p>
      <w:pPr>
        <w:spacing w:before="60" w:after="80" w:line="312" w:lineRule="auto"/>
        <w:ind w:right="288" w:left="288"/>
        <w:jc w:val="right"/>
      </w:pPr>
      <w:r>
        <w:rPr>
          <w:rFonts w:ascii="Jameel Noori Nastaleeq" w:hAnsi="Jameel Noori Nastaleeq"/>
          <w:color w:val="222222"/>
          <w:sz w:val="27"/>
        </w:rPr>
        <w:t>شرائط فرضیتِ حج مسلمان ہونا ، عاقل ہونا، بالغ ہونا، راستہ کا پُر امن ،زادِ راہ سواری یعنی ہوائی جہاز کا خرچ اور دیگر اخراجات کی استطاعت رکھنا، ضروری صحت کا ہونا(عورتوں کے لیے محرم یعنی، ایسے رشتہ دار کا ہونا، جس سے نکاح کرنا حرام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1372: اقسامِ حج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۴۳</w:t>
      </w:r>
    </w:p>
    <w:p>
      <w:pPr>
        <w:spacing w:before="60" w:after="80" w:line="312" w:lineRule="auto"/>
        <w:ind w:right="288" w:left="288"/>
        <w:jc w:val="right"/>
      </w:pPr>
      <w:r>
        <w:rPr>
          <w:rFonts w:ascii="Jameel Noori Nastaleeq" w:hAnsi="Jameel Noori Nastaleeq"/>
          <w:color w:val="222222"/>
          <w:sz w:val="27"/>
        </w:rPr>
        <w:t>اقسامِ حج حج کی تین قسمیں ہیں۔ قِران ، تمتّع، اِفراد…’’ قران‘‘ کامطلب حج و عمرہ کے لیے میقات سے ایک دفعہ ہی نیت کر لیناچاہئے’’ تمتّع‘‘ کا مطلب یہ ہے کہ میقات سے تو صرف عمرہ کا احرام باندھے اور مکہ مکرمہ پہنچ کر طواف و سعی وغیرہ سے فارغ ہو کر احرام کھول دے اور پھر مکہ سے حج کا احرام باندھے ۔ اور’’ افراد‘‘ کامطلب یہ ہے کہ میقات سے صرف حج کا احرام باندھے۔ علماء اکرام کا ’قران‘ اور’ تمتّع‘ میں اختلاف ہے، راحج قول یہ ہے کہ جو شخص ’ہدی‘ یعنی قربانی کا جانور اپنے ساتھ لائے اس کے لیے’ قران‘ افضل ہے اور جو شخص قربانی کا جانور اپنے ساتھ نہ لائے’ تمتّع ‘افضل ہے۔اس سے معلوم ہوا کہ مکہ کے علاوہ دور دراز سے آنے والے حجاج کرام کے لیے’ تمتّع ‘افضل ہے، اسی لیے ’حجِ تمتّع‘ ہی کے احکام بیان کرنے پر اکتفا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1373: اعمال حج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۴۴</w:t>
      </w:r>
    </w:p>
    <w:p>
      <w:pPr>
        <w:spacing w:before="60" w:after="80" w:line="312" w:lineRule="auto"/>
        <w:ind w:right="288" w:left="288"/>
        <w:jc w:val="right"/>
      </w:pPr>
      <w:r>
        <w:rPr>
          <w:rFonts w:ascii="Jameel Noori Nastaleeq" w:hAnsi="Jameel Noori Nastaleeq"/>
          <w:color w:val="222222"/>
          <w:sz w:val="27"/>
        </w:rPr>
        <w:t>اعمال حج احرام باندھنا، طوافِ قدوم، حجر اسود کا بوسہ لینا، سعی کرنا، آٹھویں ذی الحجہ کے دن اور نویں تاریخ کی رات کو مِنیٰ میں قیام کرنا، عرفات میں ٹھہرنا، مزدلفہ میں رات گزارنا، رمی جمار یعنی کنکریاں مارنا، حلق یا قصر کرانا، دسویں ذی الحجہ کو قربانی کے بعد کا طواف کرنا، ایامِ تشریق میں مِنیٰ میں رات گزارنا، طوافِ وداع کرنا، قربانی کرنا۔ مندرجہ اعمالِ حج میں سے احرام، وقوفِ عرفات، طوافِ افاضہ، یعنی دسویں ذی الحجہ کو قربانی کے بعد کا طواف، ارکانِ حج میں داخل ہے، ان میں سے اگر کوئی رکن چھوٹ جائے تو حج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1374: ممنوعات حج</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۴۴</w:t>
      </w:r>
    </w:p>
    <w:p>
      <w:pPr>
        <w:spacing w:before="60" w:after="80" w:line="312" w:lineRule="auto"/>
        <w:ind w:right="288" w:left="288"/>
        <w:jc w:val="right"/>
      </w:pPr>
      <w:r>
        <w:rPr>
          <w:rFonts w:ascii="Jameel Noori Nastaleeq" w:hAnsi="Jameel Noori Nastaleeq"/>
          <w:color w:val="222222"/>
          <w:sz w:val="27"/>
        </w:rPr>
        <w:t>ممنوعات حج حالتِ احرام میں مندرجہ چیزیں منع ہیں جن سے بچنا ضروری ہے: (۱) جماع و متعلقاتِ جماع؛(۲) گالی گلوچ و فحش کلام؛(۳) لڑائی جھگڑا(۴) شکار کرنا یا شکاری کی طرح مدد کرنا؛(۵) سر منڈانا یابال کٹانا؛(۶)نِکاح کرنا، کرانا یا نِکاح کا پیغام دینا؛(۷) خوشبو لگانا۔ ان کے علاوہ باقی اُمور حاجی کے لیے جائز ہیں، مثلاً نہانا، سر دھونا ، بغیر خوشبو کا تیل لگانا، سُرمہ لگانا، آئینہ دیکھنا، گرمی یا بارش سے بچنے کے لیے چھتری ، چادر، خیمہ وغیرہ کا سایہ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1375: حج تمتع کا طریقہ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۴۵</w:t>
      </w:r>
    </w:p>
    <w:p>
      <w:pPr>
        <w:spacing w:before="60" w:after="80" w:line="312" w:lineRule="auto"/>
        <w:ind w:right="288" w:left="288"/>
        <w:jc w:val="right"/>
      </w:pPr>
      <w:r>
        <w:rPr>
          <w:rFonts w:ascii="Jameel Noori Nastaleeq" w:hAnsi="Jameel Noori Nastaleeq"/>
          <w:color w:val="222222"/>
          <w:sz w:val="27"/>
        </w:rPr>
        <w:t>حج تمتع کا طریقہ حج کے لیے گھر سے روانہ ہونے سے پہلے غیر ضروری بال اور ناخن کاٹ کر، نیز حجامت سے فارغ ہو کر، غسل یا وضو کریں اور وقت مکروہ نہ ہو تو دو رکعت نفل نماز پڑھ کر اپنے اہلِ خانہ و جملہ متعلقین کی صحت و تندرستی وغیرہ کے لیے دُعا کریں۔ اگر آپ ہوائی جہازسے سفرکرنے کا ارادہ رکھتے ہیں توحج کیمپ یا ایئر پورٹ سے غسل کرکے احرام باندھیں۔ اس طرح کہ مرد ایک چادر بطورِ تہہ بند کے باندھے اور دوسری چادر اوڑھ لے(عورت عام استعمال کے سلے ہوئے کپڑے پہنے البتہ منہ نہ ڈھکے اور مرد سر کھلا رکھے)پھر دو رکعت نفل نماز پڑھیں، بعد نماز کے اس طرح نیت کریں :’’یا اللہ! میں تیری رضا کے لیے عمرہ کا ارادہ کرتا ہوں ، تُو میرے لیے اسے آسان فرما کر قبول فرما‘‘۔(حج کا نام نہ لیں) پھر تین بار درود شریف اور دُعا پڑھیں۔ اب جب آپ نے نیت کرتے ہوئے احرام باندھ لیا اور تلبیہ پڑھ لیا تو آپ محرم ہوگیے اب جماع کرنا، فحش کلام کرنا، گالی دینا، لڑائی جھگڑا کرنا، شکار کرنا، سِلا ہوا کپڑا پہننا ، عمامہ باندھنا ، سر ڈھانپنا، سر منڈانا سب آپ پر حرام ہو گیا۔ہوائی جہاز کی طرف جاتے وقت ، چڑھتے اور اُترتے وقت ، بلندی اور پستی کی طرف آتے وقت تلبیہ پڑھتے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1376: مکہ مکرمہ میں داخلہ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۴۵</w:t>
      </w:r>
    </w:p>
    <w:p>
      <w:pPr>
        <w:spacing w:before="60" w:after="80" w:line="312" w:lineRule="auto"/>
        <w:ind w:right="288" w:left="288"/>
        <w:jc w:val="right"/>
      </w:pPr>
      <w:r>
        <w:rPr>
          <w:rFonts w:ascii="Jameel Noori Nastaleeq" w:hAnsi="Jameel Noori Nastaleeq"/>
          <w:color w:val="222222"/>
          <w:sz w:val="27"/>
        </w:rPr>
        <w:t>مکہ مکرمہ میں داخلہ جب آپ مکہ مکرمہ پہنچ جائیں تو بہتر ہے کہ اوّل غسل کریں اور پھر باب معلیٰ سے داخل ہوں کعبہ پر نظر پڑتے ہی یوں دُعا کریں: یا اللہ!میں جو دُعا کروں تو اسے قبول فرما، پھر تلبیہ پڑھتے ہوئے مسجد حرام میں داخل ہوں اور حجر اسود کی زیارت کرنے اور بوسہ دینے کے لیے فرش پر بنی پٹی پر کھڑی ہوجائیں جو بالکل حجر اسود کے سامنے ہے، حجر اسود کے با لمقابل آکر دونوں ہاتھ کانوں تک اُٹھا کر ’’لاَ اِلٰہَ اِلاَّ اللّٰہُ‘‘ یَا ’’بِسْمِ اللّٰہِ اَللّٰہُ اَکْبَرْ وَ لِلّٰہِ الْحَمْد‘‘کہہ کر دونوں ہاتھ اٹھا کر حجر اسود کی طرف اس طرح کریں کہ ہاتھوں کی پشت آپ کے چہرہ کی طرف ہو پھر اپنے ہاتھوں کو چوم لیں ۔ اس کے بعد آپ طواف کریں یعنی کعبۃ اللہ کے گرد سات چکر لگائیں۔ سب سے پہلے آپ احرام کی چادر دائیں کندھے کے نیچے سے گزار کر بائیں کندھے پر اس طرح ڈالیں کہ دایاں کندھا ننگا ہو جائے پھر حجر اسود سے تیسرا کلمہ : ’’سُبْحَانَ اللّٰہِ وَالْحَمْدُ لِلّٰہِ وَ لاَ اِلٰہَ اِلاَّ اللّٰہُ وَ اللّٰہُ اَکْبَرُ وَ لاَ حَوْلَ وَلاَ قُوَّۃَ اِلاَّ بِا اللّٰہِ الْعَلِیِّ الْعَظِیْمٍ‘‘ پڑھتے ہوئے طواف شروع کریں اور ہر مرتبہ حجر اسود کے مقابل پہنچ کر حجر اسود کو بوسہ دیں اس طرح یہ سات چکر پورے کریں۔ ان سات چکروں میں آٹھ بار حجر اسواد کو بوسہ دینے کا موقعہ مل جائے گا۔ مرد پہلے تین چکروں میں رمل بھی کریں۔ یعنی تیزی سے اپنے مونڈھے ہلاتے ہوئے چلیں جیسا کہ میدانِ جنگ میں صفوں کے بیچ وہ شخص اکڑ کر چلتا ہے جو مقابلہ کے لیے نکلا ہو، مگر لوگوں کی بھیڑ ہونے پر ٹھہر جائیں اور پھر جب بھیڑ ختم ہو جائے تو پھر رمل کرنا شروع کردیں۔ طواف سے فارغ ہونے کے بعد مقام ِ ملتزم سے لپٹ کر رو رو کر اپنے لیے اور اپنے جملہ متعلقین کے لیے دُعا کریں۔ پھر مقامِ ابراہیم پر یا جہاں جگہ مل سکے دو رکعت نماز نفل پڑھیں اور اس جگہ بھی خوب رو رو کر دعا کریں۔ نماز سے فارغ ہو نے کے بعد زمزم کے پاس آکر قبلہ رخ کھڑے ہو کر زمزم خوب سیر ہو کر پئیں اور پھر حجر اسود کو بوسہ دے کر باب صفا یاکسی اور دروازہ سے باہر آ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1377: سعی کیسے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۴۷</w:t>
      </w:r>
    </w:p>
    <w:p>
      <w:pPr>
        <w:spacing w:before="60" w:after="80" w:line="312" w:lineRule="auto"/>
        <w:ind w:right="288" w:left="288"/>
        <w:jc w:val="right"/>
      </w:pPr>
      <w:r>
        <w:rPr>
          <w:rFonts w:ascii="Jameel Noori Nastaleeq" w:hAnsi="Jameel Noori Nastaleeq"/>
          <w:color w:val="222222"/>
          <w:sz w:val="27"/>
        </w:rPr>
        <w:t>سعی کیسے کریں؟ اب آپ صفا کی طرف چلیں اور صفا پہاڑی پر چڑھ کر اس طرح کھڑے ہوں کہ بیت اللہ شریف کا غلاف صاف نظر آئے، پھر درود ِ شریف ، تلبیہ پڑھ کر دونوں ہاتھ مونڈھوں تک اُٹھا کر دُعا کریں، دُعا کے بعد ہاتھ چھوڑ دیں اور سعی کی نیت اس طرح کریں: ’’یا اللہ!میں خالص تیری رضا کے لیے سعی کے سات چکروں کی نیت کرتا ہوں، تُواِسے آسان فرما کر قبول فرما‘‘۔پھر صفا سے اُتر کر ذکر و درود جاری رکھتے ہوئے مروہ کی طرف چلنا شروع کریں۔چند گز چلنے کے بعد ہری لائٹ آئے گی،پہلے کی طرح پھر دوڑ کر چلیں، صفا پر پہنچ کر قبلہ رخ ہو کر دعا کریں، ساتواں چکر مروہ پر ختم ہوگا، دعا مانگنے کے بعدباہر آجائیں،سر کے بال منڈوائیں یا کٹوائیں(عورت انگلی کے پور کے برابر کتر وائے) ان اعمال کی تکمیل کے بعد آپ کا عمرہ ادا ہو گیا اور احرام کی پابندیاں ختم ہوگئیں۔ اب مطاف پہنچ کر وقت مکروہ کا خیال رکھتے ہوئے دو رکعت نفل نماز پڑھیں اور احرام کھول دیں اور اپنے لباس میں زیادہ سے زیادہ طواف کریں اور ہر طواف کے بعد مقام ابراہیم پر دو رکعت نماز پڑھیں اور ۸ ذی الحجہ کا انتظار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1378: مزدلفہ کا قیام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۴۷</w:t>
      </w:r>
    </w:p>
    <w:p>
      <w:pPr>
        <w:spacing w:before="60" w:after="80" w:line="312" w:lineRule="auto"/>
        <w:ind w:right="288" w:left="288"/>
        <w:jc w:val="right"/>
      </w:pPr>
      <w:r>
        <w:rPr>
          <w:rFonts w:ascii="Jameel Noori Nastaleeq" w:hAnsi="Jameel Noori Nastaleeq"/>
          <w:color w:val="222222"/>
          <w:sz w:val="27"/>
        </w:rPr>
        <w:t>مزدلفہ کا قیام جب آفتاب غروب ہو نے کا یقین ہو جائے تو فوراً مزدلفہ کے لیے روانہ ہو جائیں۔ راستہ میں جہاں گنجائش دیکھیں قدم تیز بڑھائیں، سواری پر سوار ہوں تو سواری کی رفتار بڑھالیں، مزدلفہ پہنچ کر مغرب و عشا دونوں نمازیں امام کے ساتھ ایک ساتھ پڑھیں۔ اگر جماعت نہ مل سکے تو اپنی جماعت بنالیں، ورنہ پھر تنہا ہی پڑھ لیں۔ رات میں جماعت بھی کریں اور آرام بھی۔ یہاں فجر کی نماز بہت اندھیرے سے پڑھی جائے گی۔ اسی لیے جلدی اٹھنے کی کوشش کریں۔ وقوف عرفہ کی طرح وقوف مزدلفہ بھی کریں ۔یہاں وقوف کا وقت طلوعِ فجر سے اُجالا ہونے تک ہے۔ خیال رہے کہ یہاں وادی محسر میں وقوف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1379: منیٰ کو روانگی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۴۸</w:t>
      </w:r>
    </w:p>
    <w:p>
      <w:pPr>
        <w:spacing w:before="60" w:after="80" w:line="312" w:lineRule="auto"/>
        <w:ind w:right="288" w:left="288"/>
        <w:jc w:val="right"/>
      </w:pPr>
      <w:r>
        <w:rPr>
          <w:rFonts w:ascii="Jameel Noori Nastaleeq" w:hAnsi="Jameel Noori Nastaleeq"/>
          <w:color w:val="222222"/>
          <w:sz w:val="27"/>
        </w:rPr>
        <w:t>منیٰ کو روانگی طلوع آفتاب سے کچھ قبل مزدلفہ سے مِنیٰ کو روانہ ہو جائیں۔ اوپر نیچے کئی منزلیں ہیں رمی کے لئے حکومت سعودیہ نے حجاج کی سہولت کے پیش نظر پل تعمیر کردیئے ہیں تاکہ حادثات وغیرہ سے حفاظ رہے۔ مِٹی کے درمیان تین ستون بنے ہوئے ہیں۔ کنکریاں ماری جاتی ہیں۔ جو ستون منیٰ کے قریب ہے۔ اِس کا نام جمرۂ اولیٰ، جو درمیان میں ہے اِس کا نام جمرۂ وسطیٰ اور جو مکہ کے قریب ہے۔ اس کا نام جمرۂ عقبیٰ ہے۔ منیٰ پہونچنے پر سب سے پہلے جمرۂ عقبیٰ پر جائیں۔ جمرہ سے کم از کم پانچ ہاتھ ہٹ کر اس طرح کھڑے ہو ں کہ منیٰ داہنے ہاتھ پر اور منھ جمرہ کی طرف ہو، اب چٹکی میں لے کریکے بعد دیگرے سات کنکریاں سیدھے ہاتھ سے جمرہ پر ماریں،اس طرح کہ ہاتھ خوب اٹھے، ہر کنکری مارتے وقت یہ پڑھیں: ’’بِسْمِ اللّٰہِ اَللّٰہُ اَکْبَرُ، رَغْمًا لِلشَّیْطٰنِ رَضَا لِلرَّحْمٰنِ‘‘۔جب ساتوں کنکریاں پوری ہو جائیں تو وہاں سے آجائیں۔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1380: قربانی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۴۸</w:t>
      </w:r>
    </w:p>
    <w:p>
      <w:pPr>
        <w:spacing w:before="60" w:after="80" w:line="312" w:lineRule="auto"/>
        <w:ind w:right="288" w:left="288"/>
        <w:jc w:val="right"/>
      </w:pPr>
      <w:r>
        <w:rPr>
          <w:rFonts w:ascii="Jameel Noori Nastaleeq" w:hAnsi="Jameel Noori Nastaleeq"/>
          <w:color w:val="222222"/>
          <w:sz w:val="27"/>
        </w:rPr>
        <w:t>قربانی رمی سے فارغ ہو کر قربانی کریں۔ قربانی کے جانوروں سے متعلق وہی شرائط ہیں جو عید الاضحی کی قربانی کے جانوروں 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1381: حلق یا قصرکرنا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۴۹</w:t>
      </w:r>
    </w:p>
    <w:p>
      <w:pPr>
        <w:spacing w:before="60" w:after="80" w:line="312" w:lineRule="auto"/>
        <w:ind w:right="288" w:left="288"/>
        <w:jc w:val="right"/>
      </w:pPr>
      <w:r>
        <w:rPr>
          <w:rFonts w:ascii="Jameel Noori Nastaleeq" w:hAnsi="Jameel Noori Nastaleeq"/>
          <w:color w:val="222222"/>
          <w:sz w:val="27"/>
        </w:rPr>
        <w:t>حلق یا قصرکرنا قربانی کے بعد اپنے سر کے بال منڈوائیں ،خواتین پورے سر کے بالوں کی لٹ ایک دو انچ کے برابر خود کاٹ لیں۔ اس کے بعد احرام کھول کر اپنے سلے ہوئے کپڑے پہن 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1382: طواف ِ زیارت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۴۹</w:t>
      </w:r>
    </w:p>
    <w:p>
      <w:pPr>
        <w:spacing w:before="60" w:after="80" w:line="312" w:lineRule="auto"/>
        <w:ind w:right="288" w:left="288"/>
        <w:jc w:val="right"/>
      </w:pPr>
      <w:r>
        <w:rPr>
          <w:rFonts w:ascii="Jameel Noori Nastaleeq" w:hAnsi="Jameel Noori Nastaleeq"/>
          <w:color w:val="222222"/>
          <w:sz w:val="27"/>
        </w:rPr>
        <w:t>طواف ِ زیارت افضل یہ ہے کہ آج ہی، یعنی دس تاریخ کو مکہ مکرمہ جائیں اور طواف کریں۔ اس طواف کو’’ طوافِ افاضہ‘‘ اور’’ طوافِ زیارت‘‘ کہتے ہیں۔ ’’ طوافِ زیارت‘‘ سے واپس آکر دس، گیارہ اور بارہ تاریخوں میں منیٰ میں ٹھہریں ۔ طواف ِ زیارت ۱۲ ؍ ذی الحجہ، غروب آفتاب سے پہلے تک کیا جاسکتا ہے، مگر۱۰؍ ذی الحجہ کو کرنا افضل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1383: طوافِ وداع</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۵۰</w:t>
      </w:r>
    </w:p>
    <w:p>
      <w:pPr>
        <w:spacing w:before="60" w:after="80" w:line="312" w:lineRule="auto"/>
        <w:ind w:right="288" w:left="288"/>
        <w:jc w:val="right"/>
      </w:pPr>
      <w:r>
        <w:rPr>
          <w:rFonts w:ascii="Jameel Noori Nastaleeq" w:hAnsi="Jameel Noori Nastaleeq"/>
          <w:color w:val="222222"/>
          <w:sz w:val="27"/>
        </w:rPr>
        <w:t>طوافِ وداع حج کے بعد مدینہ منورہ جانے سے پہلے سلے ہوئے کپڑوں میں طوافِ وداع کریں۔ مقامِ ملتزم کے پاس کھڑے ہو کر اپنے اور اپنے عزیز و اقارب کے لیے دُعا کریں۔ مقامِ ابراہیم پر دو رکعت نماز نفل پڑھیں۔ زمزم پئیں، حجر اسود کو بوسہ دیں۔ سعی نہ کریں۔ کعبۃ اللہ کی چوکھٹ کو دیکھتے ہوئے نکلیں اور دُعا کریں :’’ یا اللہ! مجھے بار بار اپنے گھر اور روضۂ رسول کی زیارت نصیب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1384: مقاماتِ قبولیتِ دُعا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۵۰</w:t>
      </w:r>
    </w:p>
    <w:p>
      <w:pPr>
        <w:spacing w:before="60" w:after="80" w:line="312" w:lineRule="auto"/>
        <w:ind w:right="288" w:left="288"/>
        <w:jc w:val="right"/>
      </w:pPr>
      <w:r>
        <w:rPr>
          <w:rFonts w:ascii="Jameel Noori Nastaleeq" w:hAnsi="Jameel Noori Nastaleeq"/>
          <w:color w:val="222222"/>
          <w:sz w:val="27"/>
        </w:rPr>
        <w:t>مقاماتِ قبولیتِ دُعا وہ متبرک مقامات جہاں دُعا کرنے والے کی دُعا اور توبہ کرنے والے کی توبہ قبول ہوتی ہے، آپ بھی ان مقامات پر اپنے اور جملہ متعلقین کے لیے دُعا کریں: ۱)طواف میں… ۲) ملتزم کے پاس…۳) میزاب کے نیچے… ۴) بیت اللہ شریف میں…۵) زمزم کے پاس…۶) مقامِ ابراہیم کے پیچھے…۷)مروہ پر…۸)سعی میں…۹)عرفات میں…۱۰)مزدلفہ میں ۱۱) مِنیٰ میں… ۱۲)کنکریاں مارتے وقت…۱۳)بیت اللہ شریف پر نظر پڑتے ہی…۱۴)حطیم کے اندر…۱۵)حجرِ اسود پر… اور۱۶)رکنِ یمانی کے درمیان۔ اللہ تعالیٰ سبھی حجاجِ کرام کے سفر حج کو قبول فرمائے اور سبھی مسلمانوں کو اللہ کے گھر کی زیارت نصیب فرمائے۔آمین! برادرانِ اسلام اور حج میں جانے والے برگزیدہ افراد! آپ حضرات اپنا گھر بار، دوست و احباب، بیوی بچوں کو چھوڑ کر جس گھر کی زیارت کے لیے جا رہے ہیں، اس گھر کے فضائل بھی کچھ سنتے جائیں۔ اللہ تعالیٰ نے اس گھر یعنی خانۂ کعبہ کو ظاہری و باطنی ،حسی و معنوی برکات سے معمور کیا ہے اور سارے جہاں کی ہدایت کا سرچشمہ ٹھہرایا ہے اور روئے زمین پر جس کسی مکان میں برکت و ہدایت پائی جاتی ہے، اِسی بیت مقدّس کا عکس اور پرتو سمجھنا چاہیے، یہیں سے رسول الثقلین کو اٹھایا مناسک حج ادا کرنے کے لیے سارے جہاں کو اسی کی طرف دعوت دی۔ عالمگیر مذہب ِ اسلام کے پیروئوں کو مشرق و مغرب میں اِسی کی طرف منھ کرکے نماز پڑھنے کا حکم ہوا۔ اِس کا طواف کرنے والوں پر عجیب و غریب برکات و انوار کا افاضہ فرمایا۔ انبیاء سابقین بھی حج ادا کرنے کے لیے نہایت شوق و ذوق سے تلبیہ پکارتے ہوئے اِسی شمع کے پروانے بنے اور طرح طرح کی ظاہر و باطن نشانیاں قدرت نے بیت اللہ کی برکت سے اسی سرزمین میں رکھ دی ہیں۔ اِسی لیے ہر زمانہ میں اس کی غیر معمولی تعظیم و احترام کرتے رہے اور ہمیشہ وہاں داخل ہونے والے کو مامون سمجھا گیااسکے پاس مقام ابراہیم کی موجود گی پتہ دے رہی ہیکہ یہاں ابراہیم کے قدم آئے ہیں اور اس کی تاریخ جو تمام عرب کے نزدیک بلا نکیر مسلّم چلی آرہی ہے قرآن مجید میں مقام ابراہیم کا خصوصی طور پر ذکر آیا ہے کہ یہ وہ پتھر ہے جس پر کھڑے ہو کر ابراہیم علیہ السلام نے کعبہ کو تعمیر کیا تھا اور خدا کی قدرت سے اِس پتھر پر ابراہیم علیہ السلام کے قدم کا نشان پڑ گیا تھا جو آج تک محفوظ چلا آتاہے گویا علاوہ تاریخی روایات کے اِس مقدّس پتھر کا وجود ایک ٹھوس دلیل ہے کہ یہ طوفان نوح کی تباہی کے بعد حضرت ابراہیم علیہ السلام کے پاک ہاتھوں سے تعمیر ہواجن کی مدد کے لیے حضرت اسمٰعیل علیہ السلام شریکِ کار رہے اللہ تعالیٰ ہم تمام کو حج مبرور عطا فرمائے ۔آمین ثم آمین! وَآخِرُ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1385: علم مسلمان کی میراث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۵۲</w:t>
      </w:r>
    </w:p>
    <w:p>
      <w:pPr>
        <w:spacing w:before="60" w:after="80" w:line="312" w:lineRule="auto"/>
        <w:ind w:right="288" w:left="288"/>
        <w:jc w:val="right"/>
      </w:pPr>
      <w:r>
        <w:rPr>
          <w:rFonts w:ascii="Jameel Noori Nastaleeq" w:hAnsi="Jameel Noori Nastaleeq"/>
          <w:color w:val="222222"/>
          <w:sz w:val="27"/>
        </w:rPr>
        <w:t>علم مسلمان کی میراث ہے اَلْحَمْدُ لِلّٰہِ رَبِّ الْعَالَمِیْنَ وَالصَّلاَۃُ وَالسَّلاَمُ عَلٰی سَیِّدِ الْاَنَبِیَائِ وَالْمُرْسَلِیْنَ وَعٰلٰی آلِہٖ وَاَصْحَابِہٖ اَجْمَعِیْنَ اَمَّا بَعْدُ۔ فَاَعُوْذُ بِاللّٰہِ مِنَ الشَّیْطَانِ الرَّجِیْمِ۔ بِسْمِ اللّٰہِ الرَّحْمٰنِ الرَّحِیْم۔ ہَلْ یَسْتَوِی الَّذِیْنَ یَعْلَمُوْنَ وَالَّذِیْنَ لاَ یَعْلَمُوْنَ۔ صَدَقَ اللّٰہُ الْعَظِیْمٍ علم وحکمت کا ملے کیوں کر سراغ کس طرح ہاتھ آئے سوز ودرد وداغ آسمانوں پر مرا فکرِ بلند میں زمین پر خوار وزار ودرمند بزرگان محترم!نوجوانان اسلام عزیز طلبہ! اللہ تعالیٰ نے انسان کو اشرف اور بزرگ اس لئے بنایا ہے کہ دوسری مخلوقات کے مقابلے میں اس کو علم عطا فرمایا ہے اس کو وی آئی پی کا جو درجہ دیا گیا ہے، وہ محض اس لئے کہ اللہ تعالیٰ کائنات کے سب سے بڑے عالم ہیں۔ اس علم میں سے اللہ تعالیٰ نے ایک چھوٹا سا حصہ انسان کو عطا فرمایا ۔آپ نے علماء سے سنا ہوگا کہ حضرت خضر علیہ الصلوٰۃ والسلام کے ساتھ حضرت موسیٰ علیہ الصلوٰۃ والسلام رہے ۔اللہ تعالیٰ کے جلیل القدر پیغمبر اور نبی ہیں ۔قرآن ِ مجید کے بائیس پاروں میں اللہ نے موسیٰ ؑکا ذکر فرمایا کہ موسیٰ ، کلیم اللہ ہیں، اللہ سے بات کرنے والے ہیں، ظاہری علم کے علاوہ علم لدُنی بھی ہے۔اللہ تعالیٰ نے ایسے علوم رکھے ہیں جو پوشیدہ ہیں ،جس پر انسان تحقیق کرنے کے بعد مطلع ہوتا ہے ۔موسیٰ ؑکو اللہ تعالیٰ نے فرمایا کہ تمہیں اس کے علاوہ اور بھی علوم درکار ہیں جائو ہمارا ایک اور بندہ ہے، اس کے ساتھ رہو، پھر تمہیں وہ علوم حاصل ہوں گے جو تم نہیں جانتے حضرت موسیٰ ؑ،خضر ؑ کے ساتھ رہے اور سفر کر نے لگے تو حضرت موسیٰ ؑکو سمندر کے کنارے لے کر گئے۔ایک پرند ہ دریا کے کنارے پانی پی رہا تھا ،خضر ؑ نے حضرت موسیٰ ؑ سے مخاطب ہو کر فرمایا ،اے کلیم اللہ! میرے اور تمہارے اور دُنیا کے سارے اِنسانوں کے پاس اللہ تعالیٰ کے خزانہ میں سے اتنا علم ہے جتنا کہ اس سمندر میں سے اس پرندے کی چونچ میں پانی ۔سمندر میں پانی کی کوئی انتہا نہیں، لیکن پرندے کی چونچ میں قطرہ دو قطرہ ہی پانی آسکتا ہے ۔اسی طرح انسان کے ظرف اور اس وجود میں بہت تھوڑا علم ہے ۔اصل منبع اور خزانہ تو اللہ تعالیٰ ہیں اور پھر اللہ تعالیٰ نے اپنے فضل و کرم سے انبیاء کو اس کا وارث بنایا ہے اور انبیاء علیہم الصلوٰۃ والسلام کے بعد حواریئین ، صحابہ کرام ،ائمہ ،صلحاء اور علمائے کرام کو وارث بنایا ہے ۔انسان کا وجود دیکھنے میں بہت چھوٹا سا ہے، اس کے اپنے وجود کی کوئی حیثیت نہیں ۔ہاتھی کو اگر غصّہ آجائے تو ایک لمحہ میں انسان کو کچل کر نیست و نابود کر دیتا ہے ۔شیر کو اگرغصّہ آجائے تو ایک پنجے میں اس کے وجود کو ختم کر دیتا ہے،سانپ اور دیگر اسی طرح کے موذی جانور ہیں جو انسان کو ایک دفعہ ڈسنے سے ختم کر سکتے ہیں۔ہوا اگر زور سے چل جائے تو اس کے وجود کو اُڑا کر لے جا ئے ،پانی کا ایک بہائو آجائے ۔ سیلاب آجائے تو انسان تنکوں کی طرح بہہ جائے ۔ابھی سونامی کا زلزلہ آیا تھا آپ نے دیکھا، خس و خاشاک اورتنکوں کی طرح انسان پانی میں بہہ گئے تو معلوم ہوا کہ انسان کا ظاہری وجود نہایت مختصرہے۔ اس سے بڑی بڑی اور بہت ساری مخلوق ہیں ۔انسان میں اتنی صلاحیت نہیں کہ جس طرح ایک مکڑی پانی پر تیر سکتی ہے ،مچھلی پانی پر تیر سکتی ہے، آدمی اتنا بڑا ہوتے ہوئے بھی مکڑی اور مچھلی کی طرح تیرنہیں سکتا، آدمی اگر یہ کہے کہ میں تو اشرف ہوں ،وی آئی پی ہوں، میں بھی پرندوں اور چڑیوں کی طرح اُڑ سکتا ہوں تو وہ کبھی نہیں اُڑ سکتا، تو پانی پر چلنا اور ہوائوں میں اُڑنا اللہ نے انسانوں کو نہیں سکھا یا ہے، اس لئے کہ یہ مقصد حیات نہیں ۔مقصد حیات الگ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1386: انسان کو اپنی عبادت کیلئے تخلیق فرمایا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۵۴</w:t>
      </w:r>
    </w:p>
    <w:p>
      <w:pPr>
        <w:spacing w:before="60" w:after="80" w:line="312" w:lineRule="auto"/>
        <w:ind w:right="288" w:left="288"/>
        <w:jc w:val="right"/>
      </w:pPr>
      <w:r>
        <w:rPr>
          <w:rFonts w:ascii="Jameel Noori Nastaleeq" w:hAnsi="Jameel Noori Nastaleeq"/>
          <w:color w:val="222222"/>
          <w:sz w:val="27"/>
        </w:rPr>
        <w:t>انسان کو اپنی عبادت کیلئے تخلیق فرمایا وَمَا خَلَقْتُ الْجِنَّ وَالْاِنْسَ اِلاَّ لِیَعْبُدُوْنَ، ’’ اللہ نے انسانوں کو اورجنّات کو اپنی اطاعت اور فرما برداری اور اپنی عبادت کے لئے پیدا فرمایا ہے‘‘ انسان کو اللہ نے اپنا نائب، اپنا خلیفہ اوراسسٹنٹ بنایا ہے، محض اس لئے کہ اس کو علم اور قلم عطا فرمایا ہے۔علم وقلم اللہ تعالیٰ کے محکوم ہیں۔اللہ تعالیٰ نے قلم کو پیدا کرکے ارشاد فرمایا کہ’’اخطٌ‘‘۔’’لکھ‘‘… تو قلم نے وہ لکھا جو اللہ نے چاہا۔ساری مخلوقات کی تقدیروں کو اس نے لکھ دیا۔ پھر اللہ نے وہ قلم انسان کو عطا فرمایا ،وہ علم اللہ نے انسان کو عطا فرمایا، اس علم کی برکت ہے کہ دنیا میں انسان کو برتری حاصل ہے، یہ اللہ کی عطاکردہ نعمت اور اللہ کے عطا کردہ کمالات ہیں ۔ آدمی بڑی بڑی بلڈنگیں بناتا ہے، بڑے بڑے بارود اور اسلحہ بناتا ہے، آپ دیکھئے، ایک آدمی جو بلڈنگ میں کام کر تا ہے، اپنے ہاتوں سے بلڈنگ بنا دیتا ہے،لیکن اسی دیوار سے انگلی میں رگڑ لگ جائے تو خون بہنے لگتا ہے، انگلی اس کی ہلکی سی خراش برداشت نہیں کر سکتی، لیکن انسان کواللہ نے علم و قلم اورفنون کے ذریعہ مخلوقات میں سر بلندی عطا فرمادی۔ وہ اپنے فن کی مدد سے بڑی بلڈنگ بنا دیتا ہے ۔ہاتھی اور شیر انسان کا دشمن ہے، لیکن اپنے کمالات سے اپنے فن سے ہاتھی اور شیر کو اپنے قبضہ میں کر لیتا ہے۔ سانپ انسان کا دشمن ہے، لیکن اپنے فن سے ایک پٹاری میں بند کر لیتا ہے ۔اس کا زہر نکال کر اس کو بے بس کردیتا ہے۔ معلوم ہوا آدمی میں جو کمالات رکھے ہیں، وہ محض اللہ تعالیٰ کی طرف سے عطا کردہ ہیں، انسان کااس میں اپنا کوئی کمال نہیں ، اللہ تعالیٰ نے اسے اشرفیت عطا فرمائی اس کو علم کی دولت سے نوازا ۔یہ آسمان اور زمین ہزاروں لاکھوں سال پہلے سے بنے ہوئے ہیں، انسانوں کی آبادی سے پہلے اللہ تعالیٰ نے اس زمین کا وارث جنات کو بنایا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1387: انسان سے قبل دنیا میں جنات آباد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۵۵</w:t>
      </w:r>
    </w:p>
    <w:p>
      <w:pPr>
        <w:spacing w:before="60" w:after="80" w:line="312" w:lineRule="auto"/>
        <w:ind w:right="288" w:left="288"/>
        <w:jc w:val="right"/>
      </w:pPr>
      <w:r>
        <w:rPr>
          <w:rFonts w:ascii="Jameel Noori Nastaleeq" w:hAnsi="Jameel Noori Nastaleeq"/>
          <w:color w:val="222222"/>
          <w:sz w:val="27"/>
        </w:rPr>
        <w:t>انسان سے قبل دنیا میں جنات آباد تھے روایات میں ہے کہ اللہ تعالیٰ نے نو پیغمبر جنات میں سے پیدا فرمائے ہیں، جنہوں نے دنیائے جنات میں اللہ تعالیٰ کے دین کی تبلیغ کی، لیکن جنات نے اللہ تعالیٰ کے احکامات کو ماننے سے انکار کردیا اور فتنہ و فساد دنیا میں پھیلایا تو اللہ تعالیٰ نے فرشتوں کو دنیا میں بھیجا اور جنات کو تہہ تیغ کردیا،جو جنات پہاڑوں میں چھپ گئے یا جن کو اللہ تعالیٰ بچانا چاہتے تھے وہ بچ گئے اللہ تعالیٰ نے زمین سے جنات کا صفایا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1388: انسان کو اللہ نے خلیفہ بنادیا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۵۶</w:t>
      </w:r>
    </w:p>
    <w:p>
      <w:pPr>
        <w:spacing w:before="60" w:after="80" w:line="312" w:lineRule="auto"/>
        <w:ind w:right="288" w:left="288"/>
        <w:jc w:val="right"/>
      </w:pPr>
      <w:r>
        <w:rPr>
          <w:rFonts w:ascii="Jameel Noori Nastaleeq" w:hAnsi="Jameel Noori Nastaleeq"/>
          <w:color w:val="222222"/>
          <w:sz w:val="27"/>
        </w:rPr>
        <w:t>انسان کو اللہ نے خلیفہ بنادیا وَإِذْ قَالَ رَبُّکَ لِلْمَلاَئِکَۃِ إِنِّیْ جَاعِلٌ فِیْ الأَرْضِ خَلِیْفَۃً ہم نے زمین پر اپنانائب اپنا خلیفہ بنانے کا فیصلہ کیا ہے ،فرشتوں نے کہا:قَالُواْ أَتَجْعَلُ فِیْہَا مَن یُفْسِدُ فِیْہَا وَیَسْفِکُ الدِّمَاء اے اللہ آپ ایسی مخلوق کو زمین کا وارث بنا رہے ہیں جو زمین پر فتنہ اور فساد پھیلائے گی ،قتل و غارت گری مچائے گا ، جھوٹ بول کر اور دنیا میں نئے نئے فتنے پیدا کرکے دنیا کے امن اور شانتی کو غارت کرے گا۔ وَنَحْنُ نُسَبِّحُ بِحَمْدِکَ وَنُقَدِّسُ لَکَ اے اللہ ہم تو آپ کی تسبیح اور آپ کی پاکی بیان کرتے ہیں اور آپ کی تعریف کرتے ہیں بھلا ہماری طرح انسان کب آپ کی تعریف کرسکتا ہے کب آپ کی تسبیح بیان کر سکتا ہے۔کسی آپ کا ذکر کر سکتا ہے کیوں کہ اللہ تعالیٰ نے فرشتوں کودل اور نفس نہیں دیا وہ تو ایک نورکے کمپیوٹر ہیں، بس ان میں اللہ تعالیٰ نے ایک سسٹم نصب فرمادیا کوئی کھڑا ہوکر ذکر کر رہا ہے، کوئی رکوع میں ہے، کوئی سجدے میں ہے اور کوئی قعدے میں ہے۔اللہ تعالیٰ ان کے حالا ت کو جانتے ہیں، ان کو کبھی روٹی ،پانی، چاول و فروٹ کی ضرورت نہیں ،وہ اس مادی غذا سے بے نیاز اور مبرّاہیں،اللہ کا ذکر،ہی ان کی غذا ہے، اللہ نے فرمایا: اے میرے فرشتو! جومیں جانتا ہوں وہ تم نہیں جانتے فرشتوں نے کہا : سُبْحَانَکَ لاَ عِلْمَ لَنَا إِلاَّ مَا عَلَّمْتَنَا إِنَّکَ أَنتَ الْعَلِیْمُ الْحَکِیْمُ بے شک اے اللہ آپ پاک ہیں بزرگ ہیں اور آپ ہی سب سے زیادہ جاننے والے ہیں اور سب سے بڑے حکیم ہیں ۔ جب اللہ تعالیٰ نے آدم ؑ کے پتلے میں ،روح ڈالی تو آدم ؑاُٹھ کر بیٹھ گئے۔ اللہ نے فرمایا کہ وَخَلَقَ الْاِنْسَانَ عَجُوْلاَ۔ہم نے انسان کو بڑاجلد ی باز بنایا ۔ابھی روح ڈالی اور ابھی اُٹھ کر بیٹھ گئے۔ہم نے کہا بھی نہیں کہ بیٹھو،فوراً بیٹھ گئے۔ اللہ تعالیٰ نے فرشتوں کے سامنے حضرت آدم کو کھڑا کیا اور فرمایا۔ (30) وَعَلَّمَ آدَمَ الأَسْمَاء کُلَّہَا ثُمَّ عَرَضَہُمْ عَلَی الْمَلاَئِکَۃِ اے آدم ہم نے جو تمہیں علم دیا ہے ان فرشتوں کے سامنے بیان کرو ۔ حضور صلی اللہ علیہ وسلم ارشاد فرماتے ہیں کہ زمین کے اندر جو خزانے رکھے ہیں، زمین پرجو جڑی بوٹیاں ہیں۔ لوہا،تانبا،پیتل، دھات،سلور ،پلاٹینم ،سونااور چاندی۔ حضرت آدم علیہ الصلوٰۃ والسلام نے ساری چیزیں،بیان فرمادیں ۔فرشتے کہنے لگے:اے اللہ، ہمیں تو ان چیزوں کا علم ہی نہیں ہے اور زمین سے نکلنے والی جڑی بوٹیاں پھل اور فروٹ زمین سے اُگنے والے درخت جمادات اور نباتات، یہ ساری چیزیں حضرت آدم ؑنے بیان فرمائیں تو فرشتے حیرت زدہ تھے ۔ اللہ نے فرمایا کہ ہم جس کو چاہتے ہیں اتنا ہی علم اس کو عطا فرمادیتے ہیں اور یہ علم ہی کی برکت ہے کہ ہم نے آدم کو تمہارا بڑا بنایا ہے، آدم کے لئے تم کو خادم بنایا ہے، آدم کو ہم نے اپنانائب بنا دیا ہے ،دنیا کی وراثث اس کو عطا فرما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1389: زمین کا وارث کون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۵۷</w:t>
      </w:r>
    </w:p>
    <w:p>
      <w:pPr>
        <w:spacing w:before="60" w:after="80" w:line="312" w:lineRule="auto"/>
        <w:ind w:right="288" w:left="288"/>
        <w:jc w:val="right"/>
      </w:pPr>
      <w:r>
        <w:rPr>
          <w:rFonts w:ascii="Jameel Noori Nastaleeq" w:hAnsi="Jameel Noori Nastaleeq"/>
          <w:color w:val="222222"/>
          <w:sz w:val="27"/>
        </w:rPr>
        <w:t>زمین کا وارث کون ہے؟ وَلَقَدْ کَتَبْنَا فِی الزَّبُوْرِ مِنْ بَعْدِ الذِّکْرِ اَنَّ الْاَرْضَ یَرِثُہَا عِبَادِیَ الصَّالِحُوْنَ اللہ تعالیٰ نے اس کا ذکر زبور میں بھی کیا ہے اور دوسری آسمانی کتابوں میں بھی کیا ہے کہ اللہ تعالیٰ نے حضرت آدمؑ اور اُن کی نیک اور صالح اولاد کو زمین کی وراثت ،زمین کی حکومت اور عطا فرما ئیں گے ۔مختصر یہ کہ علم کے بغیر انسان انسان نہیں اس کی سرشت میں خو اور بو ہے، سیکھنا اور سکھانا ،جاننا جستجو کرنا ،کسی چیز کی ٹوہ لگانا ،تجسس کرنا یہ انسان کی فطرت ہے، آپ دیکھئے جب کسی آدمی کو دنیا کی کسی چیز کے بارے میں معلومات حاصل کرنے کی طلب ہوتی ہے تو وہ آدمی اس کے پیچھے لگ جاتا ہے ، تجسس کرتا ہے کہ یہ کیا ہے ،حتیٰ کہ اس کا علم حاصل کرکے ہی چین سے بیٹھتا ہے ، اللہ تعالیٰ نے سیکھنے اور سکھانے کا مادّہ انسان میں رکھا ہے، اسی کو اللہ تعالیٰ نے قرآن مجید میں حضور صلی اللہ علیہ وسلم کی پہلی وحی میں ارشاد فرمایا، آپ دیکھئے !حضرت ابراہیم علیہ الصلوٰۃ والسلام کو اللہ تعالیٰ نے حکم دیا کہ تم اپنے بیوی بچوں کو (جو ابھی چند مہینے کا بچہ شیر خوار ہے) ایسے لق و دق میدان میں چھوڑ آئو، جہاں کسی طرح کی کوئی آبادی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1390: اللہ تعالیٰ آزماتے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۵۸</w:t>
      </w:r>
    </w:p>
    <w:p>
      <w:pPr>
        <w:spacing w:before="60" w:after="80" w:line="312" w:lineRule="auto"/>
        <w:ind w:right="288" w:left="288"/>
        <w:jc w:val="right"/>
      </w:pPr>
      <w:r>
        <w:rPr>
          <w:rFonts w:ascii="Jameel Noori Nastaleeq" w:hAnsi="Jameel Noori Nastaleeq"/>
          <w:color w:val="222222"/>
          <w:sz w:val="27"/>
        </w:rPr>
        <w:t>اللہ تعالیٰ آزماتے ہیں! اللہ تعالیٰ کوہماری جان و مال اور بیوی بچوں کی ضرورت نہیں ہے اللہ تعالیٰ آزماتے ہیں جیسے آپ کے چھوٹے بچوں کے پاس ایک چھوٹا سا کھلونا ہوتا ہے تو آپ بولتے ہیں کہ لائو مجھے دیدو، تو وہ کہتا ہے کہ نہیں دوں گا آپ کو۔حالانکہ آپ اس کو لینا نہیں چاہتے، لیکن آپ یہ دیکھنا چاہتے ہیں کہ وہ مجھے دیتا ہے یا نہیں جبکہ اس کھلونے کو لینے سے آپ کو کوئی فائدہ نہیں، اسی طرح اللہ تعالیٰ کے یہاں اس پوری کائنات کی اس پوری مادیت کی کوئی وقعت نہیں ۔لیکن اللہ تعالیٰ آزماتے ہیں ہمارا بندہ حکم مانتا ہے یا نہیں! اللہ تعالیٰ نے حضرت ابراہیمؑ کو حکم دیا،انہوں نے فوراً حکم کی تعمیل کی، اونٹ پر بٹھایا اور جنگل میں چھوڑنے کیلئے چل دئیے ۔ایک مشکیزہ پانی کا اور تھوڑی کھجوریں پاس ہیں اونٹنی پر سوار ہیں اور خاموش ہیں ۔ اللہ نے فرمایا خبردار! تم کوئی کلام نہیں کرنا ،کوئی دلاسہ نہیں دینا ،جب چھوڑ کر چل دئیے تو بیوی نے کہا کہ کس کے بھروسے پر چھوڑ کر جا رہے ہو ، کس کی نگرانی میں چھوڑ کر جا رہے ہو ۔تو خاموش رہے اور آنکھوں سے آنسو بہہ رہے ہیں تو بیوی بھی آج کی عورتوں جیسی نہیں تھی، سمجھ گئی کہ اللہ کا حکم ہے۔ پوچھا کیااللہ نے ہمیں یہاں چھوڑ جانے کا حکم دیا ہے؟ اشارے سے گردن ہلادی، بیوی نے کہا جائو! جس رب نے حکم دیا ہے کہ ہم یہاں رہیں وہ خالق ہمیں کبھی ضائع نہیں کرے گا۔یہ ہے ایمان! اللہ اکبر ۔یہ وہ علم ہے جو اللہ نے حضرت ہاجرہ کے دل پر القاء فرمایا تھا اور حضرت ابراہیم ؑ چھوڑ کر چل دئیے اور جب پہاڑ کی اوٹ میں پہونچے تو کھڑے ہو گئے اور وہاں سے حضرت ہاجرہ کو اور اپنے بیٹے کو دیکھا اس وقت اللہ تعالیٰ سے دعا کی۔ رَبَّنَا لِیُقِیْمُوالصَّلٰوۃَ فَاجْعَلْ اَفْئِدَۃً مِّنَ النَّاس،اے اللہ میرے بچے اور بیوی کونمازی بنا دے ،دیندار بنا دے ،ان کو ایسا بنا دے کہ یہ آپ کو یاد کرنے والے بن جائیں ۔یہ ہے وہ میراث جس کیلئے اللہ تعالیٰ نے انسان کو دنیا میں بھیجا ۔بہر حال میں عرض کر رہا تھا کہ اللہ تعالیٰ نے علم کی وجہ سے انسان کو بڑا اور اشرف بنایا ،حضور اکرم صلی اللہ علیہ وسلم پر جو سب سے پہلے وحی نازل فرمائی ، وہ بھی علم کے تعلق سے تھی ،اگر اللہ تعالیٰ چاہتے تو حضور علیہ الصلوٰۃ والسلام کو سب سے پہلے وحی اس بات کی دیتے کہ اب آپ دین پھیلائیں گے، تو دنیا آپ کی دشمن ہوگی، لہٰذا تلوار بنائیں ،تیر بنائیں اور جنگی آلات بنائیں اور بڑے بڑے ہتھیار بنائیں ،تاکہ تم ان کا مقابلہ کر سکو ،لیکن اللہ نے یہ نہیں فرمایا۔بلکہ ارشاد فرمایا( جبرئیل کو بھیج کر) اقرأ اے محمد صلی اللہ علیہ وسلم پڑھو ۔ حضور اکرم صلی اللہ علیہ وسلم نے دنیا کے کسی انسان سے نہیں پڑھا تھا ،کسی بھی انسان کا اللہ کے نبی پر احسان نہیں ہے ۔اپنے محبوب پرکسی انسان کا احسان نہیں رکھا۔ پیدا ہونے سے پہلے والد کو بلا لیا اور ابھی بچپن ہی میں تھے کہ آپ کی والدہ وصال فرماگئیں اور پھر آ ٹھ سال کے ہوئے تو آپ کے دادا چلے گئے اور پھر پچاس سال کے ہوئے تو ابو طالب چلے گئے ۔صرف اللہ نے اپنا احسان رکھا کہ محبوب صلی اللہ علیہ وسلم ہمارے ہیں ۔ اللہ تعالیٰ نے حضور صلی اللہ علیہ وسلم پر وحی نازل فرمائی کہ (اقرأ)اے ہمارے حبیب پڑھ، حضور صلی اللہ علیہ وسلم نے فرمایا میں پڑھنا نہیں جانتا ۔جبرئیل ؑ نے آپ صلی اللہ علیہ وسلم سے معانقہ کیا حضور صلی اللہ علیہ وسلم نے فرمایا کہ جبرئیل نے اتنی زور سے معانقہ کیاکہ میری جان نکلنے کو ہو گئی ،فرمایا پڑھنا نہیں آتا توجبرئیل علیہ السلام نے تین مرتبہ دبایا ،یعنی معانقہ کیا،یہی دبانا جبرئیلؑ کی سنّت ہے جو مدارس میں ادا کی جاتی ہے، اس سے ہمارا موڈ بگڑ جاتا ہے ، ہمارا ذہن اورہمارے بچے پر سختی ہو رہی ہے (حاصل کرنے کیلئے اساتذہ کرام کی سختی کو برداشت کرنا چاہئے)۔ جبرئیل نے اقْرَأْ بِاسْمِ رَبِّکَ الَّذِیْ خَلَق۔خَلَقَ الْإِنسَانَ مِنْ عَلَق پڑھ اس رب کے نام سے جس نے انسان کو مٹی سے اور لہو کی پھٹکی سے پیدا کیا عرض آج دنیا کی قومیں جو ترقی یافتہ ہیں وہ سب علم کی مرہون منت ہیں ،جس کے پاس علم ہے اس کے پاس دنیا کی قیادت ہے۔ وہ دنیا کا لیڈر اور رہبر ہے جس کے پاس علم نہیں وہ بے بس ہے مسلمان کے پاس علم کی میراث جب تک رہی دنیا کا امام بنا رہا اور جب یہ علم میں پیچھے ہواتو ساری دنیا اس کی امام بن گئی اور یہ مقتدی بن گیا اور مقتدی بھی ایسا کہ سب سے پچھلی صف میں اس کو کھڑا کیا گیا، لہٰذا دوستو!آج علم سیکھنے اور سکھانے کا زمانہ ہے ۔ہم کوشش کریں کہ ہمارا بچہ علم حاصل کرے، علم حاصل کرنے کے لئے ہماری پوری جدو جہد اور کوشش ہو نی چاہیے۔اللہ تعالیٰ عمل کی توفیق عطا فرمائے اور علم کی دولت سے مالامال فرمائے ،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1391: غیروں کی شباہت اختیار مت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۶۱</w:t>
      </w:r>
    </w:p>
    <w:p>
      <w:pPr>
        <w:spacing w:before="60" w:after="80" w:line="312" w:lineRule="auto"/>
        <w:ind w:right="288" w:left="288"/>
        <w:jc w:val="right"/>
      </w:pPr>
      <w:r>
        <w:rPr>
          <w:rFonts w:ascii="Jameel Noori Nastaleeq" w:hAnsi="Jameel Noori Nastaleeq"/>
          <w:color w:val="222222"/>
          <w:sz w:val="27"/>
        </w:rPr>
        <w:t>غیروں کی شباہت اختیار مت کرو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الرَّحِیْم’’إِنَّ الَّذِیْنَ فَرَّقُواْ دِیْنَہُمْ وَکَانُواْ شِیَعاً لَّسْتَ مِنْہُمْ فِیْ شَیْْء ٍ إِنَّمَا أَمْرُہُمْ إِلَی اللّہِ ثُمَّ یُنَبِّئُہُم بِمَا کَانُواْ یَفْعَلُون‘‘ ’’قَالَ قَالَ رَسُولَ اللّٰہِ صَلَّی اللّٰہُ عَلَیْہِ وَسَلَّمَ مَنْ تَشَبَّہَ بِقَوْمٍ فَہُوَا مِنْہُمْ‘‘۔ صَدَقَ اللّٰہُ الْعَظِیْم۔۔ نہ ڈھونڈ اس چیز کو تہذیب حاضر کی تجلی میں کہ پایا میں نے استغنا میں معراجِ مسلمانی نہیں تیرا نشمین قیصر سلطانی کے گنبد پر تو شاہیں ہے، بسیرا کر پہاڑوں کی چٹانوں میں بزرگان محترم ،نوجوانان اسلام !عزیز طلباء!یہ با ت دنیا میں مشہور ہے کہ سچ ہمیشہ کڑوا ہوتا ہے اور حق و صداقت کی بات ان ہی کے دل میں اتر سکتی ہے جن کو اللہ نے ہدایت یافتہ بنایا ہے ۔ انبیاء عَلَیْھِمُ الصَّلٰوۃُ وَالسَّلاَمُ دنیا میں تشریف لائے سب کا ایک ہی مقصد تھا کہ گمراہی و ضلالت سے انسانوں کو نکال کر راہِ ہدایت پر لگا یا جائے جس راستے کو اللہ نے اپنے برگزیدہ اور محبوب بندوں کے لئے متعین فرمایا ہے، اس راستے پر ساری دنیائے انسانیت آجائے اور اسی کو مسلمان پانچوں نمازوں میں کھڑے ہو کر اِھْدِنَاالصِّرَاطَ الْمُسْتَقِیْم کہتے ہوئے دعا کرتے ہیں ۔اے اللہ مجھے سیدھا راستہ عطا فرما ۔ مجھے سیدھے راستے پر چلا ۔صراط الذین انعمت علیھم ۔اس راستے پر جس پر چلنے والوں تو نے انعام و اکرام سے نواز ہے اور پھر غلط راستے سے بچنے کے لئے پناہ بھی مانگتا ہے ۔غَیْرِ الْمَغْضُوْبِ عَلَیْھِمْ وَلاَلضَّآلِیْنَ۔ اے اللہ جن پر تو نے اپنا غضب نازل کیا ہے ، جو گمراہ ہو کر دوزخ میں گر چکے ہیں اے اللہ ان کے راستے پر ہم کو نہ چلا ۔ پانچ وقت مسلمان دعاء مانگتا ہے، لیکن دوستو! کتنی عجیب و غریب بات ہے کہ ہم اللہ سے مانگ رہے ہیں، لیکن کبھی اپنی زندگی پرغور نہیں کیا کہ ہم ضلالت کے راستے کو اختیار کئے ہوئے ہیں۔ دوستو !ساری دنیا ئے انسانیت آج ایک پلیٹ فارم پرہے اور یہ کمزور مسلمان اپنے ایمان کو لے کر دوسرے پلیٹ فارم پر ۔آج اس کی چیخ و پکار کو مذاق کی حیثیت سے لیا جارہا ہے ،آج اس کی فریاد کو کوئی سننے کے لئے تیار نہیں ، اس لئے کہ مسلمان دوسری قوموں کے مقابلے میں ان پڑھ اور جاہل ہے ۔ بہت زیادہ پسماندہ ہے اور اپنے بچے ہوئے دین کو اپنے سینے سے چمٹائے ہوئے ہے۔یہی اس کا سب سے بڑا قصور ہے ۔ دوستو! مسلمان اگر سو فیصدپابند شریعت ہو جائے توخدا کی قسم کوئی طاقت نہیں جو مسلمان کو زیر کرسکے ۔دنیا کے سارے انسان جھوٹ بول سکتے ہیں، لیکن اللہ تعالیٰ سچوں کے سچے ہیں ۔اِنَّ وَعْدَ اللّٰہِ حَقٌّ۔ اللہ تعالیٰ کا وعدہ ہمیشہ سچا ہے اللہ تعالیٰ فرماتے ہیں اِتَّقُوا اللّٰہِ اے لوگو! مجھ سے ڈرو ۔ وَکُوْنُوْا مَعَ الصَّادِقِیْنَ۔ اور سچے لوگوں کے ساتھ رہو ۔لیکن ہمارا فلسفہ عجیب و غریب ہو گیا ہے ۔ آج ہمارے معاملات بالکل بدل گئے ہیں ۔ہمارے اپنے نام تو واقعی اسلامی ہیں یہ اللہ کا انعام ہے لیکن عملی زندگی میں جس کو اسلام والی زندگی کہتے ہیں، اس میں مسلمان کتنا کھرا ہے ۔اس کو کہنے کی ضرورت نہیں ۔ اپنے گریبان میں منہ ڈال کر دیکھیں تو معلوم ہوگا کہ جزوی مسلمان ہیں اور قرآن ہم سے مطالبہ کرتا ہے کہ :یَا اَیُّھَاالَّذِیْنَ اٰمَنُوْا ادْخُلُوْا فِی السِّلْمِ کَافَّۃً۔ اے ایمان والو ! اے مومنو !اے مسلمانو !تم پورے کے پورے اسلام میں داخل ہو جائو ۔اسلام ایک روحانی قلعہ ہے جس طرح بادشاہ کے قلعے میں کوئی داخل ہو جائے تو وہ مامون ہو جاتا ہے، کوئی اس کو ٹچ نہیں کر سکتا ،کوئی اس کو نقصان نہیں پہونچا سکتا ،اسی طرح اسلام ایک ایسا مذہبی قلعہ ہے جب اس پر پورا پورا عمل ہوجاتا ہے، وہ اللہ کی امانت اور حفاظت میں آجاتا ہے۔سید الطائفہ بطل حریت حضرت حاجی امداد اللہ مہاجر مکی علیہ الرحمہ کے بارے میں برٹش گورنمنٹ نے حکم دیا حاجی صاحب کو گرفتا ر کرکے جیل میں ڈالو ،کیوں کہ سارے علماء کے سردار یہی ہیں،ان کو جیل میں ڈال دو گے تو ہندوستان سے آزادی کی تحریک ختم ہو جائے گی ۔ حضرت حاجی صاحبؒ اپنے ایک مریدکے گھر پر تھے ۔بہت بڑے آدمی تھے۔ پولیس کو خبر ہوئی ۔پولیس افسر نے کہا میں آ پ کے تمام مکانات کو دیکھنا چاہتا ہوں۔ یہ گھبرائے کہ حاجی صاحب موجود ہیں ۔چھپے ہوئے ہیں ، پولیس دیکھے گی تو حضرت کو گرفتار کر لے گی ۔میں کیا منہ دکھا ئوں گا اللہ اور اس کے رسول کو، میرے اپنے گھر سے اتنا بڑا اللہ والا گرفتار کر لیا گیا؟ حاجی صاحب نے فرمایا حفاظت کرنے والے تم ہو نہ میں ہوں ،حفاظت تو اللہ تعالیٰ فرماتے ہیں۔سب کھول دو میں جہاں بیٹھا ہوں یہ گھر بھی کھول دو اور آنے دو، پولس آئی ،سب جگہ دیکھا حاجی صاحب بیٹھے ہوئے ہیں مصلیٰ بچھائے ،اس جگہ بھی پو لس افسر آیا۔ اللہ کی شان کہ حاجی صاحب نظر نہیں آئے،اندھیرا نہیں تھا ۔افسر واپس ہو گیا۔ حضور صلی اللہ علیہ وسلم کو شہید کرنے کے لئے سارے کفار مکّہ آپ ؐ کے گھر کے سامنے جمع ہیں اور حضور صلی اللہ علیہ وسلم جب رات کوہجرت کے لئے نکلتے ہیں ، شَاھِۃَ الْوُجُوہُ لِلْحَیِّ الْقَیُّوْمِ۔ اللہ تعالیٰ نے فرمایا کہ ایک مٹھی مٹی ان کے اُوپر پھینک دو، ہم ان کو اندھا کردیں گے۔ حضور صلی اللہ علیہ وسلم نکل رہے ہیں ، سب تلوار تانے کھڑے ہیں ،لیکن آپ ؐ نظر نہیں آئے ۔اللہ تعالیٰ نے آپ صلی اللہ علیہ وسلم کی حفاظت فرمائی اور مدینہ منورہ تشریف لے گئے۔دوستو ! آج ہمارے قول وفعل میں تضاد ہے۔ قرآن نے اسی کو بیان کیا ہے میں نے آپ کے سامنے پڑھی۔’’إِنَّ الَّذِیْنَ فَرَّقُواْ دِیْنَہُمْ وَکَانُواْ شِیَعاً لَّسْتَ مِنْہُمْ فِیْ شَیْْء ٍ إِنَّمَا أَمْرُہُمْ إِلَی اللّہِ ثُمَّ یُنَبِّئُہُم بِمَا کَانُواْ یَفْعَلُون‘‘اللہ تعالیٰ فرما رہے ہیں وہ لوگ جو دنیا میں قرآن وسنت کو چھوڑ کر اپنے طریقے اپنا رہے ہیں،اللہ تعالیٰ کو ان کی کوئی پرواہ نہیں ہے۔ ہم نمازی بھی ہیں متقی اور پرہیز گار بھی جبکہ ہم گھر والوں کو دیکھ رہے ہیں کہ وہ غلط چل رہے ہیں ہم روک نہیں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1392: عید کے دن غیر مسلموں کی حرص</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۶۵</w:t>
      </w:r>
    </w:p>
    <w:p>
      <w:pPr>
        <w:spacing w:before="60" w:after="80" w:line="312" w:lineRule="auto"/>
        <w:ind w:right="288" w:left="288"/>
        <w:jc w:val="right"/>
      </w:pPr>
      <w:r>
        <w:rPr>
          <w:rFonts w:ascii="Jameel Noori Nastaleeq" w:hAnsi="Jameel Noori Nastaleeq"/>
          <w:color w:val="222222"/>
          <w:sz w:val="27"/>
        </w:rPr>
        <w:t>عید کے دن غیر مسلموں کی حرص عید کے دن میں نے کئی لوگوں کو دیکھا کسی پر نکیر نہیں لیکن شریعت کامسئلہ بتانے میں کوئی عذر اور پس و پیش نہیں ہونی چاہیے۔آج بھی بہت سے مسلم گھرانوں کا یہ حال ہے کہ ہمارے اپنے بچے، عورتیں ،بڑے آدمیوں کے پائوں چھوتے ہیں، جبکہ مسئلہ ہے کہ پائوں کسی کے نہیں چھو نے چاہئے۔ خوشی کے موقع پر کہتے ہیں ،جائو بیٹے ! وہ ہمارے بڑے ہیں، وہ فلاں فلاں ہیں جائو ان کے پائوں چھوئو ۔ ہم اس کو معمولی سمجھ رہے ہیں جب پائوں چھوئیں گے تو یہ سر بھی جھکے گا اور سر کا جھکنا اللہ کے سوا کسی کے سامنے جائز نہیں ۔ جوعمل شریعت کے خلاف ہے، اللہ تعالیٰ کو سخت ناپسند ہے ، ہندوستا ن میں غیر مسلم بستے ہیں، ان کی اپنی ایک الگ تہذیب ہے لیکن ہماری بچیاں اور ہماری عورتیں غیر مسلم کلچر کو اپنا رہی ہیں، بہت ساری لڑکیاں اپنی پیشانی پر تلک اور بندی لگا کر عید کے دن چلتی ہیں،عید کے دن دیکھا گیا مسلمان بچیاں، مسلمان عورتیں، جن کو اللہ نے اسلام سے نوازا اور پھر وہ غیر وں کے طریقوں پر چل رہی ہیں۔’’مَنْ تَشَبَّہَ بِقَوْمٍ فَھُوَ مِنْہُمْ‘‘جس نے جس قوم کی شباہت اختیا ر کی، قیامت کے دن ان ہی کے ساتھ اُٹھایا جائے گا ۔دوستو! میں نے یہاں تک سنا ہے کہ لوگ چولہے کے پائوں پڑتے ہیں یعنی چولہے کو جھک کر چومتے ہیں۔ بہت سارے سیدھے سادھے مسلمان ہیں ۔ان کومعلومنہیں یہ کیا ہے ؟نئے گھر میں دودھ اُبالا جائے گا، جب تک گھر میں دودھ نہ بہہ جائے ،تب تک گھر میں برکت نہیں آتی ۔اللہ تعالیٰ کی نعمت دودھ کی ناقدری نئے گھر میں آتے ہی ہو تی ہے یہ رسومات ہم نے غیر مسلم سے مستعار لی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1393: ایک عالم دین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۶۶</w:t>
      </w:r>
    </w:p>
    <w:p>
      <w:pPr>
        <w:spacing w:before="60" w:after="80" w:line="312" w:lineRule="auto"/>
        <w:ind w:right="288" w:left="288"/>
        <w:jc w:val="right"/>
      </w:pPr>
      <w:r>
        <w:rPr>
          <w:rFonts w:ascii="Jameel Noori Nastaleeq" w:hAnsi="Jameel Noori Nastaleeq"/>
          <w:color w:val="222222"/>
          <w:sz w:val="27"/>
        </w:rPr>
        <w:t>ایک عالم دین کا واقعہ جس نے جس قوم کی شباہت اختیار کی وہ ان ہی لوگوں میں شمار ہوگا ۔مولانا اشرف علی تھانوی ؒنے واقعہ لکھا ہے کہ ایک عالم دین تھے ،ان کے انتقال کے بعد کسی نے خواب میں دیکھا وہ دوزخ میں جل رہے ہیں بہت پریشان ہوئے کہ یہ تو بڑے عالم تھے ،یہ دوزخ میں کیسے ؟اُنہوں نے پوچھا کہ حضرت میں آپ کو پہچانتا ہوں آپ بڑے اللہ والے تھے، بڑے بڑے مسائل بتاتے تھے ،لوگ آپ کی بڑی عزت کرتے تھے ۔لیکن آپ دوزخ میں ہیں اُنہوں نے فرمایا کہ ایک گناہ مجھ سے ایسا ہو گیا، جس پر اللہ نے میری پکڑ فرمالی ۔وہ یہ کہ ہولی کے دن میں پان کھا کر گھر کے باہر نکلا، دیکھا ایک کتا کھڑا ہے، میں نے اس پر پان کی پیک تھوک دی اور مذاق میں کہا سب ہولی کھیل رہے ہیں، تو بھی ہولی کھیل لے! اللہ نے فرمایا ہمارے دشمن کی شباہت انسانوں کے ساتھ نہ سہی، لیکن ایک کتے کے ساتھ اختیا ر کی تھی کہ ہولی کھیلنا تو نے پسند کیا اس کی پاداش میں عذاب میں مبتلا ہوں اتنی چھوٹی سی بات۔ ہم اور آپ کتنے کام کر رہے ہیں، غیر مسلموں کو خوش کرنے کے لئے؟ غیر مسلم مسجد میں آئے ،الحمدللہ، بٹھائیے، ناجائز نہیں ۔آپ کے ساتھ نماز میں شامل ہوں، شامل کیجئے ،کوئی برائی نہیں آپ سے قرآن طلب کریں، آپ قرآن دیجئے کوئی برائی نہیں۔ آپ سے کوئی دعا سیکھ رہا ہے، آپ سکھائیے ،کوئی برائی نہیں ، اسلام میں منع نہیں۔ لیکن آپ ان کے عبادت خانوں میں جاکر تلک لگائیں اور ان کی تہذیب کو اختیا ر کریں ،وہ اگر دیپا ولی میں چراغ جلا رہے ہیں تومسلمان بھی اپنے گھروں میں جلائیں ،وہ اگر ہولی کھیل رہے ہیں تو مسلمان بھی کھیلیں، اللہ کو یہ پسند نہیں ہے ۔اللہ تعالیٰ نے فرمادیا ہے ۔قُلْ یَا أَیُّہَا الْکَافِرُونَ۔لاَ أَعْبُدُ مَا تَعْبُدُونَکفار مکہ نے یہی بات کہی تھی ۔ لڑائی کس بات کی تھی ؟حضور صلی اللہ علیہ وسلم سے یہی تو کہا تھا کہ اے محمدالرسول اللہ صلی اللہ علیہ وسلم ، چلو ہم اورآپ آپس میں صلح کر لیں، آپ ہمارے بتوں کی پو جا کیا کریں اور ہم آپ کے خدا کی پوجا کریں گے؟ اللہ نے کیا فرمایا : وَلَا أَنتُمْ عَابِدُونَ مَا أَعْبُد۔ وَلَا أَنَا عَابِدٌ مَّا عَبَدتُّمْ۔ وَلَا أَنتُمْ عَابِدُونَ مَا أَعْبُد۔تمہارا معبود باطل ہے، اس کی کبھی بھی پوجا نہیں کی جاسکتی۔لَکُمْ دِیْنُکُمْ وَلِیَ دِیْنِ۔ تمہاراراستہ الگ ہمارا راستہ الگ ۔ہم ملے جلے چَو چَو بن کر زندگی نہیں گزار سکتے۔ آج ہم مکچر ہو گئے ہیں ۔اللہ کو خالص دین پسند ہے ۔اِنَّ الدِّیْنِ عِنْدَاللّٰہِ الْاِسْلاَمِ۔ اللہ کے نزدیک کوئی طریقہ اگر ہے، تو اسلام ہے ۔باقی طریقے باطل ہیں امام ربّانی حضرت مولانا رشید احمد گنگوھی رحمتہ اللہ علیہ نے بہت عجیب و غریب بات لکھی ہے ایک بڑے عالم ایران میں تھے، انتقال کے بعد کسی وجہ سے ان کی قبر کھودنے کا موقع آگیا دیکھا کہ ایک عیسائی لڑکی کی میت ان کی قبر میں ہے ۔ حاضرین میں سے ایک آدمی نے کہا میں اس لڑکی کو جانتا ہوں یہ انگلینڈ میں رہتی تھی۔لوگوں کو بڑا تعجب ہواکہ یہاں کیسے آگئی ۔ لوگ جمع ہو کر مولانا کی بیوی کے پاس گئے، پو چھا آپ کے شوہر کیسے آدمی تھے ؟بیوی نے بڑی تعریف کی بڑے نمازی، بڑے نیک ،بڑ ے پر ہیز گا ر ، بہت زیادہ عبادت گزار تھے !تو پھر لوگوں نے بتایا قبر میں ان کی لاش کے بجائے، دوسرے کی لاش ہے ،اللہ نے ان کو کہیں اور پہونچا دیا ؟ ان کی بیوی نے بتایا کہ وہ ہمیشہ کہا کرتے تھے ،عیسائیوں کے مذہب میں یہ بات بہت اچھی ہے ان کے یہاں غسل جنابت نہیں اور ہمارے یہاں غسل کرنا پڑتا ہے ۔ اتنی سی بات پر اللہ نے پکڑ فرمالی ۔نمازی بھی تھے، پر ہیز گا ر بھی،لیکن غسل جنابت کی اہمیت دل میں نہیں تھی۔ وہ صاحب انگلینڈ پہونچے۔ والدین سے ذکر کیا کہ ہم نے آپ کی بچی کو وہاں دیکھا ہے ؟ ماں باپ نے کہا کہ ہاں دیکھا ہوگا، ہمیں اس بات کا یقین ہے کیوں کہ ہماری بچی ہمیشہ یہ کہا کرتی تھی کہ مسلمانوں کا مذہب بہت اچھا ہے کہ اسلام میں غسل جنابت بھی ہے ۔ دوستو! ہم کہاں تھے اور کہاں پہونچ گئے ؟اسلام کے ایک ایک عمل سے جب تک محبت نہیں ہوگی، اور اسلام کے ایک ایک رکن کو ہم اپنے گلے سے نہیں لگائیں گے، ہمارا ایمان مکمل نہیں ہوگا ۔غیر وں کو خوش کرنے کے لئے، اپنے نفس کو راضی کرنے کے لئے، اپنے کاروبار کو بڑھاوا دینے کے لئے ،غیر شرعی طریقہ جو بھی اختیا ر کیا جائے گا وہ اللہ کی ناراضگی کا سبب بنے گا ۔امریکہ کو خوش کرنے کے لئے، صدام نے ایران پر حملہ کیا، نو سال تک جنگ رہی اور پھر کیا ہوا۔اسی امریکہ کے ہاتھوں صدام کو پھانسی ہوئی۔اللہ کو ناراض کرکے آدمی کو خوش کرنا، یہ اللہ کو گوارا نہیں اللہ تعالیٰ فرماتے ہیں ،ساری دنیا تمہاری دشمن ہو جائے اور ہم تمہارے ساتھ ہیں تو پوری دنیا مل کر تمہارا ایک بال بیکا نہیں کر سکتی۔ ہم تمہیں نقصان پہونچا نا چاہیں اور ساری دنیا مل کر بھی نقصان پہونچانے سے نہیں ر وک سکتی۔ ’’إِنَّ الَّذِیْنَ فَرَّقُواْ دِیْنَہُمْ وَکَانُواْ شِیَعاً لَّسْتَ مِنْہُمْ فِیْ شَیْْء ٍ إِنَّمَا أَمْرُہُمْ إِلَی اللّہِ ثُمَّ یُنَبِّئُہُم بِمَا کَانُواْ یَفْعَلُون‘‘جو لوگ دنیا میں قرآن اور حدیث کے طریق کے خلاف الگ الگ قسم کے گروپ بنائیں گے اور اپنی خوا ہشات نفسانی کو پایہ تکمیل تک پہونچائیں گے ، اللہ تعالیٰ فرماتے ہیں کہ ہم نے ان کو دنیا میں ڈھیلا چھوڑ دیا ہے کہ کرتے رہو ، قیامت کے دن ہم ان کی خبر لیں گے ۔اِنَّ بَطْشَ رِبِّکَ لَشَدِیْدٌ۔اور ہماری پکڑ بہت سخت ہے ۔جب ہم ان کو پکڑیں گے تو کوئی طاقت ان کو نہیں چھڑا سکتی، اس لئے دوستو! سو فیصد اسلام میں داخل ہونا ضروری ہے ۔عید کا دن ہو، یابقر عید کا دن ، محرم ہو یاربیع الاول ، رمضان المبارک ہویا شعبان ،غم ہو یاخوشی ،شادی ہو، یابیاہ مرنا ہو یاجینا،ہر معاملات میں جب تک شریعت پر نہیں کریں گے،اللہ ہم سے راضی نہیں ہوں گے دعا فرمائیں اللہ تعالیٰ ہم سب کو عمل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1394: فتنۂ یاجوج وماجوج اور سد ذو القرنین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۷۰</w:t>
      </w:r>
    </w:p>
    <w:p>
      <w:pPr>
        <w:spacing w:before="60" w:after="80" w:line="312" w:lineRule="auto"/>
        <w:ind w:right="288" w:left="288"/>
        <w:jc w:val="right"/>
      </w:pPr>
      <w:r>
        <w:rPr>
          <w:rFonts w:ascii="Jameel Noori Nastaleeq" w:hAnsi="Jameel Noori Nastaleeq"/>
          <w:color w:val="222222"/>
          <w:sz w:val="27"/>
        </w:rPr>
        <w:t>فتنۂ یاجوج وماجوج اور سد ذو القرنین اَلْحَمْدُ لِلّٰہِ رَبِّ الْعَالَمِیْنَ وَالصَّلاَۃُ وَالسَّلاَمُ عَلٰی سَیِّدِ الْاَنَبِیَائِ وَالْمُرْسَلِیْنَ وَعٰلٰی آلِہٖ وَاَصْحَابِہٖ اَجْمَعِیْنَ اَمَّا بَعْدُ۔ فَاَعُوْذُ بِاللّٰہِ مِنَ الشَّیْطَانِ الرَّجِیْمِ۔ بِسْمِ اللّٰہِ الرَّحْمٰنِ الرَّحِیْم۔’’ حَتّٰی اِذَا فُتِحَتْ یَا جُوْجُ وَمَاجُوْجُ وَ ہُمْ مِنْ کُلِّ حَدْبٍ یَنْسِلُوْنَ۔صَدَقَ اللّٰہُ الْعَظِیْم۔ ترجمہ:’’ یہاں تک کہ جب یاجوج اورماجوج کو کھول دیا جائے گا، اور ہربلندی سے تیزی سے اُتریں گے۔‘‘ روح اگر ہے تری رنج غلامی سے زار تیرے ہنر کا جہاں دَیر وطواف وسجود اور اگر باخبر اپنی شرافت سے ہو تیری سپہ انس وجن، تو ہے امیرجنود برادران اسلام،پردہ میں بیٹھی ہوئی معزز خواتین اسلام! آج کے اس عظیم الشان اجلاس میں فتنہ یاجوج وماجوج اورسدِّذ والقرنین کے موضوع پر کچھ اہم اور ضروری معروضات پیش کرنا چاہتا ہوں۔فتنہ یاجوج و ماجوج بڑا ہی اہم ہے ۔قرآن مجید میں دو جگہ اور احادیث میں بکثرت ذکر آیا ہے یہ بھی آدم علیہ السلام ہی کی اولاد ہیں اور روئے زمین کے کسی حصہ میں موجود ہیں ،ان کے قد تین طرح کے ہوتے ہیں ،کچھ تو بہت ہی چھوٹے ہوتے ہیں، کچھ درمیانی قد کے، کچھ ناریل اور تاڑکے درخت کی طرح ہوتے ہیں اور ان کی نسلی پیداوار بڑی کثرت اور عمریں بڑی طویل ہوتی ہیں ، یہ وحشی اور غیر متمدن قوم ہے اور بڑی ہی خونخوار ہے،لوگوں پر بڑا ہی ظلم کرتی تھی، اس لئے سکندر ذوالقرنین نے اپنی غیر معمولی طاقت اور آلات و اسباب کے ذریعہ (جو اللہ نے انہیں مہیا کیے تھے)دو پہاڑوں کے بیچ جس میں وہ رہا کرتے تھے، بند کردیا، اب وہ اسی دیوار کے پیچھے بند ہیں قرب قیامت میں یہ نکلیں گے اور روئے زمین پر فساد مچائیں گے، قرآن کریم کے مطابق ان کی تعداد بہت زیادہ ہوگی، جیسا کہ :’’مِنْ کُلِّ حَدْبٍ یَنْسِلُوْنَ‘‘سے معلوم ہو رہا ہے ۔ کثرت تعداد کی وجہ سے ایسا محسوس ہوگا ،جیسے کہ وہ پھسلتے ہوئے چلے آرہے ہیں ان کا فتنہ ایسا عام ہوگا کہ کسی کو مقابلہ کرنے کی طاقت نہ ہوگی اور ہر طرف یہی دکھائی دیں گے،تالاب اور ندی کے راستے سے جب گزریں گے تو پورا پانی صاف کر جائیں گے ،پھر جب دوسری ٹولی اس پر سے گزرے گی تو کہے گی شاید کسی وقت یہاں پانی تھا یہ سب کے سب کافر ہوں گے ان میں کوئی بھی مسلمان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1395: سدِ ذوالقرنین اور حضور اکرم صلی اللہ علیہ وسلم کا خواب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۷۱</w:t>
      </w:r>
    </w:p>
    <w:p>
      <w:pPr>
        <w:spacing w:before="60" w:after="80" w:line="312" w:lineRule="auto"/>
        <w:ind w:right="288" w:left="288"/>
        <w:jc w:val="right"/>
      </w:pPr>
      <w:r>
        <w:rPr>
          <w:rFonts w:ascii="Jameel Noori Nastaleeq" w:hAnsi="Jameel Noori Nastaleeq"/>
          <w:color w:val="222222"/>
          <w:sz w:val="27"/>
        </w:rPr>
        <w:t>سدِ ذوالقرنین اور حضور اکرم صلی اللہ علیہ وسلم کا خواب بخاری اور مسلم نے حضرت زینب بنت حجش امّ المومنین ؓ سے روایت کیا ہے کہ رسول اللہ صلی اللہ علیہ وسلم (ایک روز) نیند سے ایسی حالت میں بیدار ہوئے کہ چہرئہ مبارک سُرخ ہو رہا تھا ،اور آ پ کی زبان مبارک پر یہ جملے تھے: لا الہٰ الّا اللہ ویل لّلعرب من شر قد اقترب فتح الیوم من ردم یاجوج ماجوج مثل ھذہ و خلق تسعین، ’’اللہ کے سوا کوئی معبود نہیں خرابی ہے عرب کی اس شر سے جو قریب آچکا ہے،آج کے دن یاجوج و ماجوج کی روم یعنی سدّ میں اتنا سوراخ کھل گیا ہے ، اور آپ نے عَقَدَ تِسْعِیْنَ یعنی انگو ٹھے اور انگشت شہادت کو ملا کر حلقہ بنا کر دکھلایا۔‘‘ رسول اللہ صلی اللہ علیہ وسلم کے آخر زمانے میں بذریعہ وحی خواب آپ کو دکھلایا گیا کہ سدّ ذوالقرنین میں ایک سوراخ ہو گیا ہے جس کو آپ نے عرب کے لئے شرو فتنہ کی علامت قرار دیا ،اس دیوار میں سوراخ ہو جانے کو بعض محدثین نے اپنی حقیقت پر محمول کیا ہے ،اور بعض نے اس کا مطلب بطور استعارہ اور مجاز کے قرار دیا ہے کہ اب سدِّذوالقرنین کمزور ہو چکی ہے ،خروج یاجوج ماجوج کا وقت قریب آگیا ہے اور اس کے آثار عرب قوم تنزّل و انحطاط کے رنگ میں ظاہر ہوں گے ،واللہ 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1396: یاجوج وماجوج کی تعداد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۷۲</w:t>
      </w:r>
    </w:p>
    <w:p>
      <w:pPr>
        <w:spacing w:before="60" w:after="80" w:line="312" w:lineRule="auto"/>
        <w:ind w:right="288" w:left="288"/>
        <w:jc w:val="right"/>
      </w:pPr>
      <w:r>
        <w:rPr>
          <w:rFonts w:ascii="Jameel Noori Nastaleeq" w:hAnsi="Jameel Noori Nastaleeq"/>
          <w:color w:val="222222"/>
          <w:sz w:val="27"/>
        </w:rPr>
        <w:t>یاجوج وماجوج کی تعداد صحیح بخاری و مسلم میں حضرت ابو سعید خدر ی ؓ سے روایت ہے کہ رسول اللہ صلی اللہ علیہ وسلم نے فرمایا کہ قیامت کے روز اللہ تعالیٰ حضرت آدم علیہ السلام سے فرمائیں گے، آپ اپنی ذریّت میں سے بعث النار (یعنی جہنمی لوگ) اُٹھائیے ،وہ عرض کریں گے، اے رب! وہ کون ہیں ،تو حکم ہوگا کہ ہر ایک ہزار میں سے نو سو ننانوے جہنمی ہیں صرف ایک جنتی ہے ،صحابۂ اکرام سہم گئے اور دریافت کیا کہ یا رسول اللہ ہم میں سے وہ ایک جنتی کونسا ہوگا ،تو آپ صلی اللہ علیہ وسلم نے فرمایا غم نہ کرو ، کیونکہ یہ نو سو ننانوے جہنمی تم میں سے ایک اور یاجوج ماجوج میں سے ایک ہزار کی نسبت سے ہوں گے،اور مستدرک حاکم میں حضرت عبداللہ بن عمر ؓ سے روایت ہے کہ رسول اللہ صلی اللہ علیہ وسلم نے فرمایا کہ اللہ تعالیٰ نے تمام انسانوں کے دس حصے کئے ۔ان میں سے نو حصے یاجوج ماجوج کے ہیں اور باقی ایک حصہ میں ساری دنیا کے انسان ہیں۔(روح المعانی) ابن کثیر نے البدایہ والنہایہ میں ان روایات کو ذکر کرکے لکھا ہے کہ یاجوج ماجوج کی تعداد ساری انسانی آبادی سے بیحد زائد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1397: روایات اور احادیث کی روشنی میں یاجوج وماجوج کا خلاصہ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۷۳</w:t>
      </w:r>
    </w:p>
    <w:p>
      <w:pPr>
        <w:spacing w:before="60" w:after="80" w:line="312" w:lineRule="auto"/>
        <w:ind w:right="288" w:left="288"/>
        <w:jc w:val="right"/>
      </w:pPr>
      <w:r>
        <w:rPr>
          <w:rFonts w:ascii="Jameel Noori Nastaleeq" w:hAnsi="Jameel Noori Nastaleeq"/>
          <w:color w:val="222222"/>
          <w:sz w:val="27"/>
        </w:rPr>
        <w:t>روایات اور احادیث کی روشنی میں یاجوج وماجوج کا خلاصہ مذ کورالصدر احادیث میں یاجوج وماجوج کے متعلق جو باتیں رسول اللہ صلی اللہ علیہ و سلم کے بیان سے ثابت ہوئیں وہ حسب ذیل ہیں۔ یاجوج وماجوج عام انسانوں کی طرح حضرت نوح علیہ السلام کی اولاد میں سے ہیں ،جمہور محدّثین و مؤ رخین ان کو یافث بن نوح علیہ السلام کی اولاد قرار دیتے ہیں ،اور یہ بھی ظاہر ہے کہ یافث بن نوح کی اولاد نوح علیہ السلام کے زمانے سے ذوالقرنین کے زمانے تک دور دور تک مختلف قبائل اور مختلف قوموں اور مختلف آبادیوں میں پھیل چکی تھی۔ یاجوج وماجوج جن قوموں کا نام ہے یہ بھی ضروری نہیں کہ وہ سب کے سب سدّ ذوالقرنین کے پیچھے ہی محصور ہو گئے ہوں ان کے کچھ قبائل اور قومیں سدّ ذوالقرنین کے اس طرف بھی ہوں گے۔ البتہ ان میں سے جو قتل و غارت گری کرنے والے وحشی لوگ تھے ،وہ سدّ ذوالقرنین کے ذریعہ روک دئیے گئے۔ مؤرخین عام طور سے ان کو ترک اور مغول یا منگولین لکھتے ہیں ، مگر ان میں سے یاجوج وماجوج نام صرف ان وحشی غیرمتمدّن خونخوار ظالم لوگوں کا ہے جو تمدّن سے آشنا نہیں ہوئے ،انہی کی برادری کے مغول اور ترک یا منگولین جو متمدن ہو گئے وہ اس نام سے خارج ہیں ۔ یاجوج وماجوج کی تعداد پوری دنیا کے انسانوں کی تعداد سے بدرجہا زائد ،کم از کم ایک اور دس کی نسبت سے ہے، یاجوج وماجوج کی جو قومیں اور قبائل سدّ ذو القرنین کے ذریعہ اس طرف آنے سے روک دیئے گئے ہیں وہ قیامت کے بالکل قریب تک اسی طرح محصور رہیں گے ۔ان کے نکلنے کا وقت مقرر، ظہور مہدی علیہ السلام پھر خروجِ دجّال کے بعد ہوگا جبکہ عیسیٰ علیہ السلام نازل ہو کر دجّال کو قتل کر چکیں گے ۔ یاجوج وماجوج کے کھلنے کے وقت سدّ ذوالقرنین منہدم ہو کر زمین کے برابر ہو جائے گی ،(آیت قرآن) اس وقت یاجوج وماجوج کی بے پناہ قومیں بیک وقت پہاڑوں کی بلندیوں سے اترتی ہوئی سرعت ِرفتار کے سبب ایسی معلوم ہوں گی کہ گویا یہ پھسل پھسل کر گر رہے ہیں ،اور لاتعداد و حشی انسان عام انسانی آبادی اور پوری زمین پر ٹوٹ پڑیں گے اور ان کے قتل و غارت گری کا کوئی مقا بلہ نہ کر سکے گا،اللہ کے رسول حضرت عیسیٰ علیہ السلام بھی بامرِالٰہی اپنے ساتھی مسلمانوں کو لے کر کوہِ طور پر پناہ لیں گے ،اور عام دنیا کی آبادیوں میں جہاں کچھ قلعہ یا محفوظ مقامات ہیں وہ ان میں بند ہو کر اپنی جانیں بچائیں گے ،کھانے پینے کا سامان ختم ہو جانے کے بعد ضروریات زندگی انتہائی گراں ہو جائے گی ،باقی انسانی آبادی کو یہ وحشی قومیں ختم کر ڈالیں گی ، ان کے دریائوں کو چاٹ جائیں گی۔ حضرت عیسیٰ علیہ السلام اور ان کے رفقاء کی دعا سے پھر یہ ٹڈی دل قسم کی بے شمار قومیں بیک وقت ہلاک کر دی جائیں گی، ان کی لاشوں سے ساری زمین پٹ جائے گی ،ان کی بدبوکی وجہ سے زمین پر بسنا مشکل ہو جائے گا ۔ پھر حضرت عیسیٰ علیہ السلام اور ان کے رفقاء ہی کی دعا سے ان کی لاشیں دریا بُرد یا غائب کر دی جائے گی اور عالمگیر بارش کے ذریعہ پوری زمین کو دھو کر پاک وصاف کر دیا جا ئیگا،۔ اس کے بعد تقریباً چالیس سال امن و امان کا دور دورہ ہوگا ،زمین اپنی برکات اُگل دے گی ،کوئی مفلس محتاج نہ رہے گا ،کوئی کسی کو نہ ستائے گا ،سکون و اطمینان،آرام وراحت عام ہو گی ۔(معارف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1398: یاجوج وما جوج ہر روز سدّ ذوالقرنین کو کھودتے رہتے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۷۵</w:t>
      </w:r>
    </w:p>
    <w:p>
      <w:pPr>
        <w:spacing w:before="60" w:after="80" w:line="312" w:lineRule="auto"/>
        <w:ind w:right="288" w:left="288"/>
        <w:jc w:val="right"/>
      </w:pPr>
      <w:r>
        <w:rPr>
          <w:rFonts w:ascii="Jameel Noori Nastaleeq" w:hAnsi="Jameel Noori Nastaleeq"/>
          <w:color w:val="222222"/>
          <w:sz w:val="27"/>
        </w:rPr>
        <w:t>یاجوج وما جوج ہر روز سدّ ذوالقرنین کو کھودتے رہتے ہیں مسند احمد ،ترمذی ،ابن ماجہ نے حضرت ابو ہریرہؓ کی روایت سے نقل کیا ہے کہ رسول اللہ صلی اللہ علیہ وسلم نے فرمایا کہ یاجوج وما جوج ہر روز سدّ ذوالقرنین کو کھودتے رہتے ہیں ،یہاں تک کہ اس آ ہنی دیوار کے آخری حصہ تک اتنے قریب پہونچ جاتے ہیں کہ دوسری طرف کی روشنی نظر آنے لگے ،مگر یہ کہہ کر لوٹ جاتے ہیں کہ باقی کو کل کھود کر پار کردیں گے ،مگر اللہ تعالیٰ اس کو پھر ویسا ہی مضبوط درست کر دیتے ہیں اور اگلے روز پھر نئی محنت اس کے کھودنے میں کر تے ہیں ،یہ سلسلہ کھودنے میں محنت کا اور پھر منجانب اللہ اس کی درستی کا اس وقت تک چلتا رہے گا، جس وقت تک یاجوج وماجوج کو بند رکھنے کا ارادہ ہے اور جب اللہ تعالیٰ ان کو کھولنے کا ارادہ فرمائیں گے تو اس روزجب محنت کرکے آخری حد میں پہونچا دیں گے، تویوں کہیں گے اگر اللہ نے چاہا تو ہم کل اس کو پار کرلیں گے اللہ کے نام اور اس کی مشیت پر موقوف رکھنے کی آج توفیق ہو جائے گی، تواگلے روز دیوار کا باقی ماندہ حصہ اپنی حالت پر ملے گااور وہ اس کو توڑ کر پار کرلیں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1399: یاجوج وماجوج کو دعوت پہونچ چکی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۷۵</w:t>
      </w:r>
    </w:p>
    <w:p>
      <w:pPr>
        <w:spacing w:before="60" w:after="80" w:line="312" w:lineRule="auto"/>
        <w:ind w:right="288" w:left="288"/>
        <w:jc w:val="right"/>
      </w:pPr>
      <w:r>
        <w:rPr>
          <w:rFonts w:ascii="Jameel Noori Nastaleeq" w:hAnsi="Jameel Noori Nastaleeq"/>
          <w:color w:val="222222"/>
          <w:sz w:val="27"/>
        </w:rPr>
        <w:t>یاجوج وماجوج کو دعوت پہونچ چکی ہے حافظ ابن حجرؓنے فتح البار ی میں اس حدیث کو عبد بن حمیدؒ اور ابن حبانؒ کے حوالے سے بھی نقل کیاہے کہ ان سب کی روایت حضرت قتادہ سے ہے ،اور ان میں سے بعض کی سند کے رجال بخاری کے رجال ہیں اور حدیث کو مرفوع قرار دینے پر بھی کوئی شبہ نہیں کیا اور بحوالہ ابن عربی ؒبیان کیا ، اس حدیث میں تین آیات آلہیہ یعنی معجزات ہیں ۔اوّل یہ کہ اللہ تعالیٰ نے ان کے ذہنوں کو اس طرف متوجہ ہونے نہیں دیا ،سدّ کو کھودنے کا کام رات دن مسلسل جاری رکھیں ،ورنہ اتنی بڑی قوم کے لئے کیا مشکل تھا کہ دن اور رات کی ڈیو ٹیاں الگ الگ مقر ر کرلیتے دوسرے ان کے ذہنوں کو اس طرف سے پھیر دیا کہ اس سدّ کے اوپر چڑھنے کی کوشش کریں،اس کے لئے آلات سے مدد لیں ،حالانکہ وہب بن منبہ کی روایت سے معلوم ہو تا ہے کہ یہ لوگ صاحب زراعت و صنعت ہیں ،ہر طرح کے آلات رکھتے ہیں ، ان کی زمین میں درخت بھی مختلف قسم کے ہیں ،کوئی مشکل کام نہ تھا کہ اوپر چڑ ھنے کے ذرائع ووسائل پیدا کر لیتے ،تیسر ے یہ کہ ساری مدت بھی ان کے قلوب میں یہ بات نہ آئے کہ انشاء اللہ کہہ لیں ،صرف اس وقت یہ کلمہ ان کی زبان پر جاری ہوگا ،جب ان کے نکلنے کا وقت ِمقرر آجائے گا۔ علامہ محی الدین ابن عربیؒ نے فرمایا کہ اس حدیث سے یہ بھی معلوم ہوتا ہے کہ یاجوج وماجوج میں کچھ لوگ ایسے بھی ہیں جو اللہ کے وجود اور اس کی مشیّت و ارادے کو مانتے ہیں اور یہ بھی ممکن ہے کہ بغیر کسی عقیدے کے ہی ان کی زبان پر اللہ تعالیٰ یہ کلمہ جاری کردے اور اس کی برکت سے ان کا کام بن جائے ۔(اشراط الساعتہ للسید محمد، ص۱۵۴) امام ربانی قطب عالم حضرت مولانا رشید احمد گنگوہی ؒ فرماتے ہیں کہ قرب قیامت میں یاجوج وماجوج کا انشاء اللہ کہنا اس بات پر دلیل ہے کہ ان کو دعوت اسلام پہونچ چکی ہے ورنہ وہ انشاء اللہ نہیں بول سکتے ۔(اس لئے غالب گمان ہے کہ ان کو دعوت حق دی جا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1400: ذوالقرنین یاجوج وماجوج تک کیسے پہونچے ؟</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۷۷</w:t>
      </w:r>
    </w:p>
    <w:p>
      <w:pPr>
        <w:spacing w:before="60" w:after="80" w:line="312" w:lineRule="auto"/>
        <w:ind w:right="288" w:left="288"/>
        <w:jc w:val="right"/>
      </w:pPr>
      <w:r>
        <w:rPr>
          <w:rFonts w:ascii="Jameel Noori Nastaleeq" w:hAnsi="Jameel Noori Nastaleeq"/>
          <w:color w:val="222222"/>
          <w:sz w:val="27"/>
        </w:rPr>
        <w:t>ذوالقرنین یاجوج وماجوج تک کیسے پہونچے ؟ قرآن مجید کی شہادت کی روشنی میں ذوالقرنین بادشاہ فتح یاب ہوتا ہواایک ایسے مقام پر پہونچا جہاں یاجوج وماجوج آباد تھے جو وہاں سے قریب رہنے والی انسانی آبادی کو ستاتے اور ظلم کرتے رہتے تھے ۔وہ لوگ اگر چہ ذوالقرنین کی زبان نہیں جانتے تھے ۔لیکن انہوں نے اشاروں اور اپنی حرکات و سکنات سے ذوالقرنین کوبتا دیا کہ یاجوج وماجوج ستاتے ہیں ،جس کو صاحب معارف القرآن مفتی محمدشفیعؒ اسی طرح بیان فرماتے ہیں کہ،انہوں نے عرض کیا اے ذوالقرنین، قوم یاجوج وماجوج (جو اس گھا ٹی کے اس طرف رہتے ہیں ہماری )اس سرزمین میں (کبھی کبھی آکر )بڑا فساد مچاتے ہیں ،(یعنی قتل و غارت گری کرتے ہیں اور ہم میں ان کے مقابلے کی طا قت نہیں ) ،سوکیا ہم لوگ آپ کے لئے چندہ کرکے کچھ رقم جمع کردیں، اس شرط پر کہ آپ ہمارے اور ان کے درمیان کوئی روک بنا دیں کہ وہ اس طرف نہ آنے پائیں ) ذوالقرنین نے جواب دیا کہ جس مال میں میرے رب نے مجھ کو (تصرف کرنے کا)اختیار دیا ہے وہ بہت کچھ ہے ( اس لئے چندہ جمع کرنے اور مال دینے کی تو ضرورت نہیں ،البتہ ) ہاتھ پائوں کی طاقت(یعنی محنت مزدوری) سے میری مدد کرو تو میں تمہارے اور ان کے درمیان خوب مضبوط دیوار بنا دوں گا۔ (اچھا تو) ، تم لوگ میرے پاس لوہے کی چادریں لائو۔(قیمت ہم دیں گے) ظاہر یہ ہے کہ اِس آ ہنی دیوار بنانے کے لیے اور بھی ضرورت کی چیزیں منگوائی ہوں گی،مگر یہاں وحشی ملک میں سب سے زیادہ کم یاب چیز لوہے کی چادریں تھیں، اِس لیے اِن کے ذکر کرنے پراکتفا کیا گیا۔ سب سامان جمع ہو جانے پر دونوں پہاڑوں کے درمیان آہنی دیوار کی تعمیر کا کام شروع کیا گیا)یہاں تک کہ جب(اِس دیوار کے ردّے ملاتے ملاتے)اِن (دونوں پہاڑوں) کے دونوں سروں کے بیچ(کے خلا)کو (پہاڑوں کے ) برابر کر دیا توحکم دیا کہ دھونکو، دھونکنا شروع کرو)یہاں تک کہ جب (دھونکتے دھونکتے) اِس کو لال انگارہ کر دیا تو حکم دیا کہ اب میرے پاس پگھلا ہوا تانبا لائو(جو پہلے سے تیار کرا لیا ہوگا)کہ اِس پر ڈال دوں(چنانچہ یہ پگھلا ہوا تانبا لایا گیا اور آلات کے ذریعہ اُوپر سے چھوڑ دیاگیاکہ دیوار کی تمام درزوں میں گھس کر پوری دیوار ایک ذات ہو جائے، اِس کا طول و عرض خدا کو معلوم ہے)تو (اِس کی بلند ی اور چکناہٹ کے سبب)نہ تو یاجو ج ماجوج اس پر چڑھ سکتے اور نہ اِس میں (غایت استحکام کے سبب کوئی)نقب لگا سکتے تھے، ذوالقرنین نے جب اِس دیوار کوتیار دیکھا،جس کا تیار ہونا کوئی آسان کام نہ تھا تو بطور شکر )کہا یہ میرے رب کی ایک رحمت ہے(مجھ پر بھی کہ میرے ہاتھوں یہ کام ہو گیااور اس قوم کے لیے بھی جن کو یاجوج وماجوج ستاتے تھے)،پھر جس وقت رب کا وعدہ آئے گا(یعنی اُس کی فنا کاوقت آئے گا)تو اِس کو ڈھا کر (زمین کے ) برابر کر دے گا او ر میرے رب کا وعدہ برحق ہے (اور اپنے وقت پر ضرور واقع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1401: ذوالقرنین کا زمانہ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۷۸</w:t>
      </w:r>
    </w:p>
    <w:p>
      <w:pPr>
        <w:spacing w:before="60" w:after="80" w:line="312" w:lineRule="auto"/>
        <w:ind w:right="288" w:left="288"/>
        <w:jc w:val="right"/>
      </w:pPr>
      <w:r>
        <w:rPr>
          <w:rFonts w:ascii="Jameel Noori Nastaleeq" w:hAnsi="Jameel Noori Nastaleeq"/>
          <w:color w:val="222222"/>
          <w:sz w:val="27"/>
        </w:rPr>
        <w:t>ذوالقرنین کا زمانہ جمہور کے نزدیک راجح وہ قول ہے جو خود ابن کثیر نے بہ روایت ابی الطفیل حضرت علی کرم اللہ وجہہ سے نقل کیا ہے کہ نہ وہ نبی تھے نہ فرشتہ، بلکہ ایک نیک صالح مسلمان تھے، اِس لیے بعض علماء نے یہ توجیہ کی کہ اِنَّہُ کَانَ کی ضمیر ذوالقرنین کی طرف نہیں، خضر علیہ السلام کی طرف راجح ہے، وَ ھُوَ الْاَقْرَبْ۔ اب مسئلہ یہ ہے کہ پھر وہ ذوالقرنین جن کا ذکر قرآن میں ہے کون ہے اور کس زمانے میں ہوئے ہیں۔ اِس کے متعلق بھی علماء کے اقوال بہت مختلف ہیں، ابنِ کثیر کے نزدیک اِن کا زمانہ اسکندر یونانی مقدونی سے دو ہزار سال پہلے حضرت ابراہیم الخلیل علیہ الصلوٰۃ والسلام کا زمانہ ہے اور ان کے وزیر حضر ت خضر ،ؑابن کثیر ؒ نے البدایہ ؔو النہایہ میں سلف و صالحین سے یہ روایت بھی نقل کی ہے کہ ذولقرنین پیادہ پا حج کے لیے پہنچے، جب حضرت ابراہیم علیہ السلام کو اُن کے آنے کا علم ہو اتو مکہ سے باہر نکل کر استقبال کیااور حضرت خلیل علیہ السلام نے اُن کے لیے دُعا بھی کی اور کچھ وصیتیں اور نصیحتیں بھی اُن کو فرمائیں۔(البدایہ ص۱۰۸ج ۲)۔اور تفسیر ابن کثیر نے بحوا لۂ اذرقی نقل کیا ہے کہ اُس نے حضر ت ابراہیم علیہ السلام کے ساتھ طواف کیا پھر قربانی دی۔ ابو ریحان برونی نے اپنی کتاب الآثار الباقیہ عن قرون الخالیۃ میں کہا ہے کہ یہ ذوالقرنین جن کا ذکر قرآن میں ہے، ابوبکر بن سمّی بن عمر بن افریقیس حمیری ہے، جس نے زمین کے مشارق و مغارب کو فتح کیا، اور تبع حمیری یمنی نے اپنے اشعار میں اِس پر فخر کیا ہے کہ میرے دادا، ذوالقرنین مسلمان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1402: ذوالقرنین کی وعظ و تبلیغ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۷۹</w:t>
      </w:r>
    </w:p>
    <w:p>
      <w:pPr>
        <w:spacing w:before="60" w:after="80" w:line="312" w:lineRule="auto"/>
        <w:ind w:right="288" w:left="288"/>
        <w:jc w:val="right"/>
      </w:pPr>
      <w:r>
        <w:rPr>
          <w:rFonts w:ascii="Jameel Noori Nastaleeq" w:hAnsi="Jameel Noori Nastaleeq"/>
          <w:color w:val="222222"/>
          <w:sz w:val="27"/>
        </w:rPr>
        <w:t>ذوالقرنین کی وعظ و تبلیغ ذوالقرنین اپنے مشن کو جاری رکھتے ہوئے ایسے مقام پر پہنچے جس کی نشان دہی قرآن مجید کی آیت کے اِس حصہ سے ہوتی ہے۔ وَوَجَدَ عِنْدِھَا قَوْماً۔یعنی اُس سیاہ چشمہ کے پاس ذوالقرنین نے ایک قوم کو پایا آیت کے اگلے حصہ سے معلوم ہو تا ہے کہ یہ قوم کافر تھی، اِس لیے اگلی آیات میں اللہ تعالیٰ نے ذوالقرنین کو اختیار دے دیا کہ آپ چاہیں تو ان سب کو پہلے ان کے کفر کی سزا دیں، اور چاہیں تو اِن سے احسان کا معاملہ کریں یعنی پہلے دعوت و تبلیغ اور وعظ و پند سے اُن کو اسلام و ایمان قبول کرنے پر آمادہ کریں، پھر ماننے والوں کو اُس کی جزا اور نہ ماننے والوں کو سزا دیں جس کے جواب میں ذوالقرنین دوسری ہی صورت کو تجویزکیا کہ اول ان کو وعظ و نصیحت سے صراط مستقیم پر لانے کی کوشش کریں گے، پھر جو کفر پر قائم رہے اُن کو سزا دیں گے، اور جو ایمان لائے او ر نیک عمل کرے، تو اُس کو اچھا بدلہ دے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1403: مجاہد ملت مولانا حفظ الرحمن سیوہارویؒ کی تحقیق</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۸۰</w:t>
      </w:r>
    </w:p>
    <w:p>
      <w:pPr>
        <w:spacing w:before="60" w:after="80" w:line="312" w:lineRule="auto"/>
        <w:ind w:right="288" w:left="288"/>
        <w:jc w:val="right"/>
      </w:pPr>
      <w:r>
        <w:rPr>
          <w:rFonts w:ascii="Jameel Noori Nastaleeq" w:hAnsi="Jameel Noori Nastaleeq"/>
          <w:color w:val="222222"/>
          <w:sz w:val="27"/>
        </w:rPr>
        <w:t>مجاہد ملت مولانا حفظ الرحمن سیوہارویؒ کی تحقیق مولانا حفظ الرحمٰن صاحبؒ نے اپنی کتاب قصص القرآن میں جو ذوالقرنین کے متعلق بڑی تفصیل کے ساتھ بحث کی ہے، اُس کا خلاصہ یہ ہے کہ ذوالقرنین مذکور فارس کا وہ بادشاہ ہے، جس کو یہودی خُورسؔ، یونانی سائرسؔ، فارسی گورشؔ اور عرب میں خسروؔکہتے ہیں ،جس کا زمانہ حضرت ابراہیم علیہ السلام سے بہت بعد انبیاء بنی اسرائل سے دانیال علیہ السلام کا زمانہ بتلایا جاتا ہے۔ جو سکندر مقدونی قاتل داراؔ کے زمانے کے قریب قریب ہو جاتا ہے، مگر مولانا موصوف نے بھی ابن کثیرؔکی طرح اس کا شدت سے انکار کیا ہے کہ ذوالقرنین و سکندر مقدونی جس کا وزیر ارسطوتھا وہ نہیں ہو سکتا ، وہ مشرک آتش پرست تھا، یہ مومن صالح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1404: توراۃ و بنی اسرائیل کی پیشین گوئی اور قرآنی شواہد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۸۰</w:t>
      </w:r>
    </w:p>
    <w:p>
      <w:pPr>
        <w:spacing w:before="60" w:after="80" w:line="312" w:lineRule="auto"/>
        <w:ind w:right="288" w:left="288"/>
        <w:jc w:val="right"/>
      </w:pPr>
      <w:r>
        <w:rPr>
          <w:rFonts w:ascii="Jameel Noori Nastaleeq" w:hAnsi="Jameel Noori Nastaleeq"/>
          <w:color w:val="222222"/>
          <w:sz w:val="27"/>
        </w:rPr>
        <w:t>توراۃ و بنی اسرائیل کی پیشین گوئی اور قرآنی شواہد مولاناصاحب نے اپنی اس تحقیق پر موجودہ توراۃ کے حوالے سے انبیاء بنی اسرائیل کی پیشین گوئیوں سے ، پھر تاریخی روایات سے اس پر کافی شواہد جمع کئے ہیں ، جو صاحب مزید تحقیق کے طلب گارہوں وہ اِس کا مطالعہ کر سکتے ہیں میرا مقصد ان تمام روایات کو عرض کرنے سے صرف اتناہے کہ ذوالقرنین کی شخصیت اور ان کے زمانے کے بارے میں علمائے اُمت اور ائمہ تاریخ و تفسیر کے اقوال سامنے آجائیں، اِن میں سے راجح کس کا قول ہے یہ میرے مقصد کا جز نہیں اُن کے معین و مبین کرنے کی ذمہ داری بھی ہم پر نہیں اور ان میں جو قول بھی راجح اور صحیح قرار پائے، مقصد ِ قرآنی ہر حال میں حاصل ہے۔ وَاللّٰہُ سُبْحَانَہُ وَ تَعَالٰی اَعْلَمْ۔آگے آیات کی تفسیرسنئے۔ قُلْ سَأُتْلُوْ عَلَیْکُمْ مِنْہُ ذِکْرًا۔اِس میں یہ قابلِ نظر ہے کہ قرآنِ کریم نے اس جگہ ذِکْرُہُ کا مختصر لفظ چھوڑ کر مِنْہُ ذِکْرًا کے دو کلمے کیوں اختیار کیے؟ غور کیجیے تو اِن دو کلموں میں اشارہ اس طرف کیا گیا ہے کہ قرآن نے ذوالقرنین کا پورا قصہ اور اس کی تاریخ ذکر کرنے کا وعدہ نہیں کیا بلکہ اس کے ذکر کا ایک حصہ بیان کرنے کے لیے فرمایا، جس پر حرف مِنْ اور ذِکْرًا کی تنوین بقواعد عربیت شاہد ہے۔اُوپر جو تاریخی بحث ذوالقرنین کے نام و نسب اور زمانے وغیرہ کی لکھی گئی ہے، قرآن ِ کریم نے اس کو غیر ضروری سمجھ کر چھوڑ دینے کا پہلے ہی اظہار فرمایا ہے۔یاجوج وماجوج اورسد ذوالقرنین کے متعلق یہ معلومات تو وہ ہیں جو قرآن اور احادیث نبویہ نے اُمت کو بتلا دیے ہیں،اِسی پر عقیدہ رکھنا ضروری اور مخالفت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1405: یاجوج وماجوج کے بائیس قبائل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۸۱</w:t>
      </w:r>
    </w:p>
    <w:p>
      <w:pPr>
        <w:spacing w:before="60" w:after="80" w:line="312" w:lineRule="auto"/>
        <w:ind w:right="288" w:left="288"/>
        <w:jc w:val="right"/>
      </w:pPr>
      <w:r>
        <w:rPr>
          <w:rFonts w:ascii="Jameel Noori Nastaleeq" w:hAnsi="Jameel Noori Nastaleeq"/>
          <w:color w:val="222222"/>
          <w:sz w:val="27"/>
        </w:rPr>
        <w:t>یاجوج وماجوج کے بائیس قبائل ہیں قرطبی نے اپنی تفسیر میں بحوالۂ سُدّیؔ نقل کیا ہے کہ یاجوج وماجوج کے بائیس قبیلوں میں سے اکیس قبیلوں کو سدِّ ذوالقرنین سے بند کر دیا گیا، ان کا ایک قبیلہ سدّ ذوالقرنین کے اندر اس طرف رہ گیا ، وہ تُرک ہیں، اس کے بعد قرطبیؔ نے فرمایا کہ رسول اللہ صلی اللہ علیہ وسلم نے تُرک کے متعلق جو باتیں بتلائی ہیں وہ یاجوج وماجوج سے ملتی ہوئی ہیں، اور آخر زمانے میں مسلمانوں کی ان سے جنگ ہونا صحیح مسلم کی حدیث میں ہے، پھر فرمایا کہ اس زمانے میں تُرک قوم کی بڑی بھاری تعداد مسلمانوں کے مقابلہ کے لیے نکلے گی، جن کی صحیح تعداد اللہ تعالیٰ ہی کو معلوم ہے، وہی مسلمانوں کو ان کے شر سے بچا سکتا ہے، ایسا معلوم ہوتا ہے کہ یہی یاجوج وماجوج ہیں یا کم از کم ان کے مقدّمہ ہیں(قرطبی، ص۵۸ ج۱۱) (قرطبی کا زمانہ چھٹی صدی ہجری ہے، جس میں فتنۂ تاتار ظاہر ہوا، اور اسلامی خلافت کو تباہ و برباد کیا، ان کا عظیم فتنۂ تاریخِ اِسلام میں معروف اور تاتاریوں کا مغول ترک میں سے ہونا مشہور ہے)۔ مگر قرطبی نے ان کو یاجوج ماجوج کے مشابہ اور ان کا مقدمہ قرار دیا ہے، ان کے فتنہ کو خروج ماجوج نہیں بتایا جو علاماتِ قیامت میں سے ہے، کیونکہ صحیح مسلم کی حدیث مذکور میں اس کی تصریح ہے کہ وہ خروج حضرت عیسیٰ علیہ السلام کے نزول کے بعد ان کے زمانے میں ہوگا۔ ناچیزادریس حبان رحیمی کے نزدیک فتنۂ تاتار اور خروجِ یاجوج ماجوج دو الگ الگ فتنے ہیں۔ فتنۂ تاتار کو اگرفتنۂ یاجوج ماجوج کے طور پر دیکھا جا سکتا ہے تو سوویت یونین کی افغانستان پر یلغار کو کس اعتبار سے دیکھا جائے گا۔ ۱۹۸۰ء؁ کے بعد کے حالات ایسے ناگفتہ بہ رہے ہیں کہ جو فتنۂ تاتار سے زیادہ مہلک اور خطرناک ہیں۔ اسی ہزار کی تعداد میں سوویت یونین نے افغانستان پر فوج کشی کی اور لگاتار دس سال تک خون ریزی نہیں بلکہ نسل کشی کی حد تک جدید ہتھیاروں سے لیس فوج نے افغانستان کو تباہ و تاراج کر دیا جس کی تفصیل دیگر کتابوں میں دیکھی جاسکتی ہے او ر افغانستان کو کھنڈر بنا کر رکھدیا۔ پھر دوسری تفصیل امریکہ او ر اس کے حواریوں کی یلغار کی ہے جس کو بیان کرنے کے لیے دس ہزار صفحات بھی کم ہیں۔ کئی لاکھ فوجیوں کو جدید اسلحہ سے لیس کرکے عراق کو ایک سو سال پیچھے دھکیل دیا اور نہتے شہریوں، معصوم بچوں او ر گھریلو عورتوں کی عزّت اور زندگی سے کھلواڑ کیا۔ زندگی کا ہر شعبہ ملکِ عراق کا نہ صرف متاثر ہوا بلکہ تباہ و برباد ہو گیا،جانی و مالی نقصان کا اندازہ بھی نہیں کیا جاسکتا۔حکومت کے اثاثوں سے لے کر پرائیوٹ زندگی او ر عام شہریوں کو جانوروں سے زیادہ بد تر زندگی گزارنے پر مجبور کیا، اور سنّی شیعہ فتنہ کھڑا کیا۔ پٹرول اور معد نیات پر قبضہ جما کر اپنی من مانی کرتا رہا۔ کیا بُش اس زمانے کا دجال نہیں ہے؟ جس نے انسان ہوتے ہوئے انسانیت کو ننگ عار بنا دیا مظالم اور ستم کی تمام حدوں کو پار کر کے انسانیت کو شرمندہ کر دیا،بے گناہ مردوں اور عورتوں کو ستم بالائے ستم کا نشانہ بنا کر ثابت کر دیا کہ اسی زمانے کا یہ فتنہ، فتنہ تاتارسے کہیں زیادہ مہلک اور نسل کشی پر مبنی ہے۔ لیکن اس کو بھی خروجِ یاجوج وماجوج نہیں کہا جا سکتا۔سینکڑوں تیل کے کنوئوں میں آگ لگا دی گئی۔ چھ لاکھ سے زائد بچے شہید ہوگیے دس لاکھ سے زیادہ لوگ شہید اور ہلاک ہو گئے۔ بیس لاکھ سے زیادہ لوگ جلا وطن ہو گیے۔ہزاروں سائنسدانوں، لکچرر، پروفیسرس، اور محققین کو تختہ دار پر لٹکا دیا آسمانوں نے بموں کی شکل میں افغانستان اور عراق پر انگارے برسائے گیے زندہ انسانوں کو جلا دیا گیا پانی کی جگہ پیشاب پینے پر مجبور کیا گیاانسانیت کو ختم کرنے کے لیے درندگی کا ننگا ناچ ہوتا رہا اورہو رہا ہے لیکن یہ بھی فتنۂ یاجوج ماجوج نہیں ہے۔ آئیے میں آپ کو تاریخ کے کچھ گم شدہ اور اق دکھاتا چلوں ، جس سے آپ کو اندازہ ہوگا کہ فتنۂ خروجِ دجّال اور قصۂ یاجوج وماجوج کا زمانہ اور آثار و قرائن ہی الگ ہیں گزشتہ بیان میں بھی اس کی نفی ہو چکی ہے اور اب آگے آنے والے بیان میں آپ کو معلوم ہوگا کہ یاجوج وماجوج کہاں ہیں اور سدِّذوالقرنین کہاں ہو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1406: ذوالقرنین کی بنائی ہوئی دیوار کہا ں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۸۴</w:t>
      </w:r>
    </w:p>
    <w:p>
      <w:pPr>
        <w:spacing w:before="60" w:after="80" w:line="312" w:lineRule="auto"/>
        <w:ind w:right="288" w:left="288"/>
        <w:jc w:val="right"/>
      </w:pPr>
      <w:r>
        <w:rPr>
          <w:rFonts w:ascii="Jameel Noori Nastaleeq" w:hAnsi="Jameel Noori Nastaleeq"/>
          <w:color w:val="222222"/>
          <w:sz w:val="27"/>
        </w:rPr>
        <w:t>ذوالقرنین کی بنائی ہوئی دیوار کہا ں ہے! مشہور مورخ ابن خلدون نے اپنی تاریخ کے مقدمہ میں اقلیم سادس کی بحث میں یاجو ج وماجوج اور سدِّذوالقرنین اور ان کے محل و مقام کے متعلق جغرافیائی تحقیق اس طرح فرمائی ہے: ’’ ساتویں اقلیم کے نویں حصہ میں مغرب کی جانب ترکوں کے وہ قبائل آباد ہیں جو قنجاقؔ اور چرکسؔ کہلاتے ہیں، اور مشرق کی جانب یاجوج ماجوج کی آبادیاں ہیں، اور ان دونوں کے درمیان کوہ قافؔ حد فاصل ہے جس کا ذکرپہلے کرچکا ہوں کہ وہ بحر محیطؔ سے شروع ہوتا ہے، جو چوتھی اقلیم کے مشرق میں واقع ہے اور اس کے ساتھ شمال کی جانب اقلیم کے آخر تک چلا گیا ہے، اور پھر بحرِ محیط سے جدا ہو کر شمال مغرب میں ہوجاتا ہے، یہاں سے وہ پھر اپنی پہلی سمت کو مڑ جاتا ہے، حتیٰ کہ ساتویں اقلیم کے نویں حصہ میں داخل ہو جاتا ہے، اور یہاں پہونچ کر جنوب سے شمال مغرب کو ہوتا ہوا گیا ہے، اور اسی سلسلۂ کوہ کے درمیان سدِّ سکندری واقع ہے اور ساتویں اقلیم کے نویں حصہ کے وسط ہی میں وہ سدِّ سکندری ہے، جس کامیں نے ابھی ذکر کیا ہے اور جس کی اطلاع قرآن نے بھی دی ہے۔اور عبد اللہ بن خرداز بہ نے اپنی جغرافیہ کی کتاب میں واثق باللہ خلیفہ عباسی کا وہ خواب نقل کیا ہے جس میں اس نے یہ دیکھا تھا کہ سدّ کھل گئی ہے، چنانچہ وہ گھبرا کر اٹھا اور دریافت حال کے لیے سلّام ترجمان کو روانہ کیا، اِس نے واپس آکر اسی سدّ کے حالات و اوصاف بیان کیے۔(مقدمہ ابن خلدون ص۷۹) واثق باللہ خلیفہ عباسی کا سدِّ ذوالقرنین کی تحقیق کرنے کے لیے ایک جماعت کو بھیجنا اور ان کا تحقیق کرکے آنا ،ابنِ کثیر نے بھی البدایہؔ و النہایہ میں ذکر کیا ہے، اور یہ کہ یہ دیوار لوہے سے تعمیر کی گئی ہے، اس میں بڑے بڑے دروازے بھی ہیں، جن پر قفل پڑا ہوا ہے، اور یہ شمال مشرق میں واقع ہے اور تفسیر کبیر و طبری نے اس واقعہ کو بیان کرکے یہ بھی لکھا ہے کہ جو آدمی اس دیوار کا معائنہ کرکے واپس آنا چاہتا ہے تو رہ نما اس کو ایسے چٹیل میدانوں میں پہونچاتے ہیں جو سمر قند کے محاذات میں ہے۔ (تفسیر کبیر ، ج۵، ص۵۱۳)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1407: حضرت علامہ انور کشمیریؒ کی تحقیق اور خلاصہ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۸۵</w:t>
      </w:r>
    </w:p>
    <w:p>
      <w:pPr>
        <w:spacing w:before="60" w:after="80" w:line="312" w:lineRule="auto"/>
        <w:ind w:right="288" w:left="288"/>
        <w:jc w:val="right"/>
      </w:pPr>
      <w:r>
        <w:rPr>
          <w:rFonts w:ascii="Jameel Noori Nastaleeq" w:hAnsi="Jameel Noori Nastaleeq"/>
          <w:color w:val="222222"/>
          <w:sz w:val="27"/>
        </w:rPr>
        <w:t>حضرت علامہ انور کشمیریؒ کی تحقیق اور خلاصہ حضرت الاستاذ حجۃ الاسلام علامہ انور کشمیری رحمۃ اللہ علیہ کی تحقیق اس معاملہ میں ہے کہ اہلِ یورپ کا یہ کہنا کوئی وزن نہیں رکھتا کہ ہم نے ساری دنیا چھان ماری ہے ہمیں اس دیوار کا پتہ نہیں لگا، کیونکہ اوّل تو خو د ان ہی لوگوں کی یہ تصریحات موجود ہیں کہ سیاحت اور تحقیق کے انتہائی معراج پر پہونچنے کے باوجود آج بھی بہت سے جنگل اور دریا اور جزیرے ایسے باقی ہیں جن کا ہمیں علم نہیں ہو سکا، دوسرے یہ بھی احتمال بعید نہیں کہ اب وہ دیوار موجو دہونے کے باوجود پہاڑوں کے گرنے اور باہم مل جانے کے سبب ایک ہی پہاڑکی صورت اختیار کر چکی ہو، لیکن کوئی نصِ قطعی اس کے بھی منافی نہیں کہ قیامت سے پہلے یہ سدِّ ٹوٹ جائے، یا کسی دور دراز کے طویل راستہ سے یاجوج موجوج کی کچھ قومیں اس طرف آسکیں۔ اللہ تعالیٰ پوری اُمّت کو اس فتنۂ یاجوج ماجوج سے محفوظ رکھے۔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1408: محرم الحرام کے فضائل اور اعمال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۸۶</w:t>
      </w:r>
    </w:p>
    <w:p>
      <w:pPr>
        <w:spacing w:before="60" w:after="80" w:line="312" w:lineRule="auto"/>
        <w:ind w:right="288" w:left="288"/>
        <w:jc w:val="right"/>
      </w:pPr>
      <w:r>
        <w:rPr>
          <w:rFonts w:ascii="Jameel Noori Nastaleeq" w:hAnsi="Jameel Noori Nastaleeq"/>
          <w:color w:val="222222"/>
          <w:sz w:val="27"/>
        </w:rPr>
        <w:t>محرم الحرام کے فضائل اور اعمال اَلْحَمْدُ لِلّٰہِ رَبِّ الْعَالَمِیْنَ وَالصَّلاَۃُ وَالسَّلاَمُ عَلٰی سَیِّدِ الْاَنَبِیَائِ وَالْمُرْسَلِیْنَ وَعٰلٰی آلِہٖ وَاَصْحَابِہٖ اَجْمَعِیْنَ اَمَّا بَعْدُ۔ فَاَعُوْذُ بِاللّٰہِ مِنَ الشَّیْطَانِ الرَّجِیْمِ۔ بِسْمِ اللّٰہِ الرَّحْمٰنِ الرَّحِیْم۔یَسْئَلُونَکَ عَنِ الشَّہْرِ الْحَرَامِ قِتَالٌ فِیْہِ قُلْ قِتَالِ فِیْہِ کَبِیْرَۃٌ۔ قَالَ النَّبِیْ صَلَّی اللّٰہُ عَلَیْہِ وَسَلَّمَ وَاِیَّاکَ وَالْفَرَارَمِنَ الزُّحْفِ وَاِنْ ھَلَکَ النَّاسِ۔صَدَقَ اللّٰہُ الْعَظِیْم۔ روح اسلام کی ہے نورِ خودی، نارِ خودی زندگانی کے لئے نارِ خودی نور وحضور یہی ہر چیز کی تقویم، یہی اصلِ نمود گرچہ اس روح کو فطرت نے رکھا ہے مستور ’’میدان جہاد سے بھاگنے سے اپنے آپ کو بچائو اگرچہ لوگ ہلاک ہو جائیں۔‘‘ برادران اسلام ، پردہ نشین مائوں اور بہنو! آج اس عظیم الشان اجلاس میں حضرت حسینؓ بن علی کی قربانیوں سے نکلنے والے نتائج اور ملنے والے سبق کا تذکرہ کرناضروری سمجھتا ہوں،لیکن اس سے پہلے یوم عاشورہ کے کچھ فضائل و مناقب بھی بیان کرنامناسب سمجھتا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1409: حرمت والا مہینہ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۸۷</w:t>
      </w:r>
    </w:p>
    <w:p>
      <w:pPr>
        <w:spacing w:before="60" w:after="80" w:line="312" w:lineRule="auto"/>
        <w:ind w:right="288" w:left="288"/>
        <w:jc w:val="right"/>
      </w:pPr>
      <w:r>
        <w:rPr>
          <w:rFonts w:ascii="Jameel Noori Nastaleeq" w:hAnsi="Jameel Noori Nastaleeq"/>
          <w:color w:val="222222"/>
          <w:sz w:val="27"/>
        </w:rPr>
        <w:t>حرمت والا مہینہ بزرگان محترم !آج عاشورہ کا مقدس دن ہے ۔یوں تو سال کے بارہ مہینے اور ہر مہینے کے تیس دن اللہ جل شانہ کے پیدا کئے ہوئے ہیں،لیکن اللہ جل شانہ نے اپنے فضل و کرم سے پورے سال کے بعض ایام کو خصوصی فضیلت عطا فرمائی ہے اور ان ایام میں کچھ مخصوص احکام مقر ر فرمائے ہیں یہ محرم کا مہینہ بھی ایک ایسا مہینہ ہے جس کو قرآن کریم نے حرمت والا مہینہ قرار دیا ہے ،قرآن میں اللہ جل شانہ فرماتے ہیں کہ چار مہینے ایسے ہیں جو حرمت والے ہیں ،ان میں سے ایک محرم کا مہینہ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1410: عاشورہ کا روزہ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۸۷</w:t>
      </w:r>
    </w:p>
    <w:p>
      <w:pPr>
        <w:spacing w:before="60" w:after="80" w:line="312" w:lineRule="auto"/>
        <w:ind w:right="288" w:left="288"/>
        <w:jc w:val="right"/>
      </w:pPr>
      <w:r>
        <w:rPr>
          <w:rFonts w:ascii="Jameel Noori Nastaleeq" w:hAnsi="Jameel Noori Nastaleeq"/>
          <w:color w:val="222222"/>
          <w:sz w:val="27"/>
        </w:rPr>
        <w:t>عاشورہ کا روزہ خاص طور پر محرم کی دسویں تاریخ جس کو عام طور پر عاشورہ کہا جاتا ہے جس کے معنی ہیں دسواں دن اللہ پاک کی رحمت و برکت کا خصوصی طور پر حامل ہے جب تک رمضان کے روزے فرض نہیں ہوئے تھے اس وقت تک عاشورہ کا روزہ رکھنا مسلمانوں پر فرض قرار دیا گیا تھا ،بعد میں جب رمضان کے روزے فرض ہو گئے تو اس وقت عاشورہ کے روزے کی فرضیت منسوخ ہو گئی لیکن حضور اکرم صلی اللہ علیہ وسلم نے عاشورہ کے دن روزہ رکھنے کو سنت اور مستحب قرار دیا ہے ایک حدیث میں نبی کریم صلی اللہ علیہ وسلم نے یہ ارشاد فرمایا کہ مجھے اللہ جل شانہ کی رحمت سے یہ امید ہے کہ جو شخص عاشورہ کے دن روزہ رکھے گا تو اس کے پچھلے ایک سال کے گناہوں کا کفارہ ہو جائے گا۔عاشورہ کے روزے کی اتنی بڑی فضیلت آپ صلی اللہ علیہ وسلم نے بیان فرمائی ۔ ایک ضروری بات کی تنبیہ کردینا مناسب سمجھتا ہوں کہ قرآن و احادیث کی اصطلاح میں جہاں کہیں بھی ’’بغیر توبہ ‘‘گناہوں کی معافی کا تذکرہ آئے تو اس سے مراد صغیرہ گناہ ہے اس لئے کہ کبیرہ گناہ بغیر توبہ کے معاف نہیں ہوتا اور جہاں کہیں کبیرہ گناہوں کی معافی کا ذکر آئے اس جگہ توبہ ملحوظ ہو تی ہے ،لیکن اللہ تعالیٰ ہر چیز پر قادر ہیں اور بندوں پر بڑے ہی شفیق و مہربان ہیں،بغیر توبہ کے گناہ کبیرہ و صغیرہ سب معاف کرسکتے ہیں لیکن مومن کا فریضہ ہے کہ کبھی اگر کوئی گناہ ہو جائے تو ضرور اللہ تعالیٰ سے توبہ کرے اس گناہ سے معافی مانگ لیں ،اس لئے کہ آنکھ بند ہو تے ہی اعمال کا دفتر بند ہو 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1411: یوم عاشورہ ایک مقدس دن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۸۸</w:t>
      </w:r>
    </w:p>
    <w:p>
      <w:pPr>
        <w:spacing w:before="60" w:after="80" w:line="312" w:lineRule="auto"/>
        <w:ind w:right="288" w:left="288"/>
        <w:jc w:val="right"/>
      </w:pPr>
      <w:r>
        <w:rPr>
          <w:rFonts w:ascii="Jameel Noori Nastaleeq" w:hAnsi="Jameel Noori Nastaleeq"/>
          <w:color w:val="222222"/>
          <w:sz w:val="27"/>
        </w:rPr>
        <w:t>یوم عاشورہ ایک مقدس دن ہے بعض لوگ سمجھتے ہیں کہ عاشورہ کی خصوصیت یہ ہے کہ اس روز میں نبی کریم صلی اللہ علیہ وسلم کے مقدس نواسے حضرت حسین رضی اللہ عنہ کی شہادت کا واقعہ پیش آیا ،اس شہادت کے پیش آنے کی وجہ سے عاشورہ کا دن مقدس اور حرمت والا بن گیا ہے یہ بات صحیح نہیں ،خود حضور اقدس صلی اللہ علیہ وسلم کے عہد مبارک میں عاشورہ کا دن مقدس سمجھا جاتا تھا اور آپ صلی اللہ علیہ وسلم نے اس کے بارے میں احکام بیان فرمائے تھے اور قرآن کریم نے بھی اس کی حرمت کا اعلان فرمایاتھاجبکہ حضرت حسین رضی اللہ عنہ کی شہادت کا واقعہ تو حضور اقدس صلی اللہ علیہ وسلم کی وفات کے تقریباًساٹھ سال کے بعد پیش آیا ،لہٰذا یہ بات درست نہیں کہ عاشورہ کی حرمت اس واقعہ کی وجہ سے ہے،بلکہ حضرت حسین رضی اللہ عنہ کی شہادت کا اس روز واقع ہونا یہ حضرت حسین رضی اللہ عنہ کی مزید فضیلت کی دلیل ہے کہ اللہ جل شانہ نے ان کو شہادت کا مرتبہ اس دن عطا فرمایا جو پہلے ہی سے مقدس اور محترم چلا آرہا تھا،بہرحال عاشورہ کا دن ایک مقدس دن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1412: اس دن کی فضیلت کی وجوہات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۸۹</w:t>
      </w:r>
    </w:p>
    <w:p>
      <w:pPr>
        <w:spacing w:before="60" w:after="80" w:line="312" w:lineRule="auto"/>
        <w:ind w:right="288" w:left="288"/>
        <w:jc w:val="right"/>
      </w:pPr>
      <w:r>
        <w:rPr>
          <w:rFonts w:ascii="Jameel Noori Nastaleeq" w:hAnsi="Jameel Noori Nastaleeq"/>
          <w:color w:val="222222"/>
          <w:sz w:val="27"/>
        </w:rPr>
        <w:t>اس دن کی فضیلت کی وجوہات اس دن کے مقدس ہو نے کی وجہ کیاہے ؟ یہ اللہ جل شانہ ہی بہتر جانتے ہیں،اس دن کو اللہ پاک نے دوسرے دنوں پر کیوں فضیلت دی ہے ؟او ر اس دن کا کیا مرتبہ رکھا ہے ؟اللہ پاک ہی بہتر جانتے ہیں ۔ ہمیں تحقیق میں پڑنے کی ضرورت نہیں مگربعض روایات میں ہے کہ جب حضرت آدم علیہ السلام دنیا میں تشریف لائے تو وہ عاشورہ کا دن تھاجب نوح علیہ السلام کی کشتی طوفان کے بعد خشکی میں اتری تو وہ عاشورہ کا دن تھا حضرت ابراہیم علیہ السلام کو جب آگ میں ڈالا گیا اور اس آگ کو اللہ پاک نے ان کے لئے گلزار بنایا تو وہ عاشورہ کا دن تھا اور قیامت بھی عاشورہ کے دن قائم ہو گی، یہ واقعات بھی عاشورہ کے دن خصوصیت دیتے ہیں۔ عاشورہ کے دن لوگوں نے طرح طرح کی بدعات و خرافات ایجاد کر رکھی ہیں ان میں بڑی بڑی خرافات جن کاوجود نہ تو آپ صلی اللہ علیہ وسلم کے زمانہ میں تھانہ صحابہؓ و تابعینؓ کے زمانہ میں بلکہ دو تین صدی بعدلوگوں نے اس کوایجاد کیا پھر بعد میں مزید اس میں اضافہ ہو تا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1413: حضرت موسیٰ علیہ السلام اور ان کی قوم کو فرعون سے نجات ملی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۸۹</w:t>
      </w:r>
    </w:p>
    <w:p>
      <w:pPr>
        <w:spacing w:before="60" w:after="80" w:line="312" w:lineRule="auto"/>
        <w:ind w:right="288" w:left="288"/>
        <w:jc w:val="right"/>
      </w:pPr>
      <w:r>
        <w:rPr>
          <w:rFonts w:ascii="Jameel Noori Nastaleeq" w:hAnsi="Jameel Noori Nastaleeq"/>
          <w:color w:val="222222"/>
          <w:sz w:val="27"/>
        </w:rPr>
        <w:t>حضرت موسیٰ علیہ السلام اور ان کی قوم کو فرعون سے نجات ملی ایک روایت میں ہے کہ حضرت موسیٰ علیہ السلام کا مقابلہ فرعون سے ہوا اور پھر حضرت موسیٰ علیہ السلام دریاکے کنارے پر پہنچ گئے اور پیچھے سے فرعون کا لشکر آگیا تو اللہ پاک نے اس وقت حضرت موسیٰ علیہ السلام کو حکم دیا کہ اپنی لاٹھی دریا کے پانی پر ماریں ،اس کے نتیجے میں دریا میں بارہ راستے بن گئے اور ان راستوں کے ذریعہ حضرت موسیٰ علیہ السلام کا لشکر دریا کے پار چلا گیا اور جب فرعون وہاں پہنچا اور اس نے دریا میں خشک راستے دیکھے تو وہ بھی دریا کے اندر چلا گیا لیکن جب فرعون کا پورا لشکر دریا کے بیچ میں پہنچا تو وہ پانی مل گیا اور فرعون اور اس کا پورا لشکر غرق ہو گیایہ واقعہ عاشورہ کے دن پیش آیا ، اس کے بارے میں مستند روایت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1414: یہودیوں کی شباہت سے بچیں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۹۰</w:t>
      </w:r>
    </w:p>
    <w:p>
      <w:pPr>
        <w:spacing w:before="60" w:after="80" w:line="312" w:lineRule="auto"/>
        <w:ind w:right="288" w:left="288"/>
        <w:jc w:val="right"/>
      </w:pPr>
      <w:r>
        <w:rPr>
          <w:rFonts w:ascii="Jameel Noori Nastaleeq" w:hAnsi="Jameel Noori Nastaleeq"/>
          <w:color w:val="222222"/>
          <w:sz w:val="27"/>
        </w:rPr>
        <w:t>یہودیوں کی شباہت سے بچیں نبی اکرم صلی اللہ علیہ وسلم کی حیات طیبہ میں جب بھی عاشورہ کا دن آتا تو آپ صلی اللہ علیہ وسلم روزہ رکھتے ،لیکن وفات سے پہلے جو عاشورہ کا دن آیا تو آپ نے عاشورہ کا روزہ رکھا اور ساتھ میں یہ ارشاد فرمایا کہ دس محرم کو ہم مسلمان بھی روزہ رکھتے ہیں اور یہودی بھی روزہ رکھتے ہیں اور یہودیوں کے رو زہ رکھنے کی وجہ وہی تھی کہ اس دن چونکہ بنی اسرائیل کو اللہ پاک نے حضرت موسیٰ علیہ السلام کے ذریعہ فرعون سے نجات دی تھی،اس کے شکرانے کے طور پر یہودی اس دن کاروزہ رکھتے تھے ،بہرحال، حضوراقدس صلی اللہ علیہ وسلم نے ارشاد فرمایاکہ ہم بھی اس دن روزہ رکھتے ہیں اور یہودی بھی رکھتے ہیں ،جس کی وجہ سے ان کے ساتھ ہلکی سی مشابہت پیدا ہو جاتی ہے اس لئے اگر میں آئندہ سال زندہ رہا تو صرف عاشورہ کا روزہ نہیں رکھوں گا بلکہ اس کے ساتھ ایک روزہ اور ملا لوں گا ،۹،محرم الحرام یا۱۱،محرم کا روزہ بھی رکھوں گاتاکہ یہودیوں کے ساتھ مشابہت ختم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1415: اس روز سنت والے کام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۹۰</w:t>
      </w:r>
    </w:p>
    <w:p>
      <w:pPr>
        <w:spacing w:before="60" w:after="80" w:line="312" w:lineRule="auto"/>
        <w:ind w:right="288" w:left="288"/>
        <w:jc w:val="right"/>
      </w:pPr>
      <w:r>
        <w:rPr>
          <w:rFonts w:ascii="Jameel Noori Nastaleeq" w:hAnsi="Jameel Noori Nastaleeq"/>
          <w:color w:val="222222"/>
          <w:sz w:val="27"/>
        </w:rPr>
        <w:t>اس روز سنت والے کام کریں اس دن کا تقدس یہ ہے کہ جو کام نبی کریم صلی اللہ علیہ وسلم کی ثابت کریں،سنت کے طور پر اس دن کے لئے حکم دیا گیا ہے کہ اس دن روز ہ رکھا جائے چنانچہ ایک حدیث میں حضور اقدس صلی اللہ علیہ وسلم نے فرمایاکہ اس دن روزہ رکھنا گذشتہ ایک سال کے گناہوں کا کفارہ ہوجائے گا۔ کوشش کرنی چاہئے کہ اللہ جل شانہ اس کی توفیق عطافرمائے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1416: ایک کے بجائے دو روزے رکھیں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۹۱</w:t>
      </w:r>
    </w:p>
    <w:p>
      <w:pPr>
        <w:spacing w:before="60" w:after="80" w:line="312" w:lineRule="auto"/>
        <w:ind w:right="288" w:left="288"/>
        <w:jc w:val="right"/>
      </w:pPr>
      <w:r>
        <w:rPr>
          <w:rFonts w:ascii="Jameel Noori Nastaleeq" w:hAnsi="Jameel Noori Nastaleeq"/>
          <w:color w:val="222222"/>
          <w:sz w:val="27"/>
        </w:rPr>
        <w:t>ایک کے بجائے دو روزے رکھیں لیکن اگلے سال عاشورہ کا دن آنے سے پہلے ہی حضور اقدس صلی اللہ علیہ وسلم کا وصال ہو گیا اور آپ کو اس پر عمل کرنے کا موقع نہیں ملا۔ چونکہ حضور اکرم صلی اللہ علیہ وسلم نے یہ بات ارشاد فرما دی تھی اس لئے صحابہ کرام رضی اللہ عنہم اجمعین نے عاشورہ کے روزے میں اس بات کا اہتمام کیا۹ ،محرم یا ۱۱،محرم کا ایک روزہ اور ملا کر رکھا اور اس کو مستحب قرار دیا اور تنہا عاشورہ کا روزہ رکھنے کو حضور اقدس صلی اللہ علیہ وسلم کے اس ارشاد کی روشنی میں خلاف اولی قرار دیا ،یعنی اگر کوئی شخص صرف عاشورہ کا ایک روزہ رکھ لے تو وہ گناہگار نہیں ہوگا بلکہ اس کو عاشورہ کے دن روزہ کا ثواب ملے گا ،لیکن چونکہ آپ کی خواہش دو روزے رکھنے کی تھی،اس لئے اس خواہش کی تکمیل میں بہتر یہ ہے کہ ایک روزہ اور ملا کر دو روزے رکھے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1417: غیروں کی مشابہت درست نہیں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۹۱</w:t>
      </w:r>
    </w:p>
    <w:p>
      <w:pPr>
        <w:spacing w:before="60" w:after="80" w:line="312" w:lineRule="auto"/>
        <w:ind w:right="288" w:left="288"/>
        <w:jc w:val="right"/>
      </w:pPr>
      <w:r>
        <w:rPr>
          <w:rFonts w:ascii="Jameel Noori Nastaleeq" w:hAnsi="Jameel Noori Nastaleeq"/>
          <w:color w:val="222222"/>
          <w:sz w:val="27"/>
        </w:rPr>
        <w:t>غیروں کی مشابہت درست نہیں رسول کریم صلی اللہ علیہ وسلم کے اس ارشاد میں ایک سبق اور ملتا ہے کہ غیر مسلموں کے ساتھ ادنیٰ مشابہت بھی حضور اکرم صلی اللہ علیہ وسلم نے پسند نہیں فرمائی ،حالانکہ وہ مشابہت کسی برے اور ناجائز کام میں نہیں تھی بلکہ ایک عبادت میں مشابہت تھی کہ اس دن جو عبادت وہ کر رہے ہیں ہم بھی اس دن وہی عبادت کر یں لیکن آپ نے اس کو بھی پسند نہیں فرمایا، کیوں؟اس لئے کہ اللہ جل شانہ نے مسلمانوں کو جو دین عطا فرمایا ہے وہ سارے ادیان سے ممتاز ہے اور ان پر فوقیت رکھتا ہے ،لہٰذا ایک مسلمان کا ظاہر و باطن بھی غیر مسلم سے ممتاز ہونا چاہئے۔ اس کا طرز عمل،اس کی چال ڈھال ، اس کی وضع قطع اس کے اعمال ،اس کے اخلاق،اس کی عبادتیں وغیرہ ہر چیز غیر مسلموں سے ممتاز ہونی چاہئے چنانچہ احادیث میں یہ احکام جا بجا ملیں گے جس میں حضور اکرم صلی اللہ علیہ وسلم نے فرمایا کہ غیر مسلموں سے الگ طریقہ اختیار کرو،مثلاًفرمایا کہ مشرکین جو اللہ پاک کے ساتھ دوسروں کو شریک ٹہراتے ہیں ،ان سے اپنا ظاہر و باطن الگ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1418: غیروں کی تقلید نہ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۹۲</w:t>
      </w:r>
    </w:p>
    <w:p>
      <w:pPr>
        <w:spacing w:before="60" w:after="80" w:line="312" w:lineRule="auto"/>
        <w:ind w:right="288" w:left="288"/>
        <w:jc w:val="right"/>
      </w:pPr>
      <w:r>
        <w:rPr>
          <w:rFonts w:ascii="Jameel Noori Nastaleeq" w:hAnsi="Jameel Noori Nastaleeq"/>
          <w:color w:val="222222"/>
          <w:sz w:val="27"/>
        </w:rPr>
        <w:t>غیروں کی تقلید نہ کریں افسوس ! آج مسلمانوں کواس کا خیال اور پاس نہیں رہا ،اپنے طریقہ کار میں ، وضع قطع میں ،لباس پوشاک میں ،اُٹھنے بیٹھنے کے انداز میں ،کھانے پینے کے طریقوں میں غیر مسلموں کے ساتھ مشابہت اختیار کرلی ،ان جیسا لباس پہن رہے ہیں ،ان کی طرح اپنی زندگی کا نظام بناتے ہیں ان کی طرح کھاتے پیتے ہیں۔زندگی کے ہر کام میں ان کی نقالی کو نصب العین بنالیا ہے آپ اندازہ کریں ؟حضور اکرم صلی اللہ علیہ وسلم نے عاشورہ کے دن روزہ رکھنے میں یہودیوں کے ساتھ مشابہت کو پسند نہیں فرمایا ،اس سے سبق ملتا ہے کہ ہم نے زندگی کے دوسرے شعبوں میں غیر مسلموں کی جو نقالی اختیار کر رکھی ہے ،خدا کے لئے اس کو چھوڑ دیں اور رسول کریم صلی اللہ علیہ وسلم اور صحابہ کرام کی اقتداء کریں ان لوگوں کی نقالی مت کریں جو روزانہ اسلام کے خلاف سازش کرتے ہیں، جنہوں نے مسلمانوں پر ظلم اوراستبداد کا شکنجہ کسا ہواہے ،جو مسلمانوں کو انسانی حقوق دینے کو تیار نہیں ان کی نقالی کر کے آخر کیا حاصل ہو گا ؟ہاں دنیا میں بھی ذلت ہو گی اور آخرت میں بھی رسوائی ہو گی،اللہ پاک ہر مسلمان کو اس سے محفوظ رکھے ۔ آمین! آپ صلی اللہ علیہ وسلم نے ارشاد فرمایا:’’مَنْ تَشَبَّہَ بِقَوْمِ فَھُوَمِنْہُمْ‘‘۔جو کسی قوم کی مشابہت اختیار کرے گا وہ اسی قوم میں سے ہوگاآج مغرب کی نقالی اور اس کے دوش بدوش چلنے میں لوگ فخر محسوس کر رہے ہیں ،کھڑے کھڑے پیشاب کرنااور کھڑے ہو کر کھانا ، آج فیشن بن گیا،اللہ کے فرمان اور رسول کے ارشاد کی کوئی پرواہ نہیں۔ ایک دوسرے موقع پر حضور صلی اللہ علیہ وسلم نے ارشاد فرمایا:اَلْمَرْءُ مَعَ مَنْ اَحَبَّ۔آدمی اسی کے ساتھ ہوتا جس سے اس نے محبت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1419: عاشور ہ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۹۳</w:t>
      </w:r>
    </w:p>
    <w:p>
      <w:pPr>
        <w:spacing w:before="60" w:after="80" w:line="312" w:lineRule="auto"/>
        <w:ind w:right="288" w:left="288"/>
        <w:jc w:val="right"/>
      </w:pPr>
      <w:r>
        <w:rPr>
          <w:rFonts w:ascii="Jameel Noori Nastaleeq" w:hAnsi="Jameel Noori Nastaleeq"/>
          <w:color w:val="222222"/>
          <w:sz w:val="27"/>
        </w:rPr>
        <w:t>عاشور ہ کی فضیلت ایک حدیث میں حضور اکرم صلی اللہ علیہ وسلم کا یہ ارشادمنقول ہے جو شخص عاشورہ کے دن اپنے گھر والوں پر اور ان لوگوں پر جو اس کے عیال میں ہیں مثلاًاس کے بیوی بچے ،گھر کے ملازم وغیرہ ان کو عام دنوں کے مقابلے میں عمدہ اور اچھا کھانا کھلائے اور کھانے میں وسعت اختیار کرے تو اللہ جل شانہ اس کی روزی میں برکت عطا فرمائیں گے، یہ حدیث اگر چہ سند کے اعتبار سے مضبوط نہیں لیکن کو ئی شخص اس پر عمل کرلے تو مضائقہ نہیں بلکہ اللہ جل شانہ کی رحمت سے اُمید ہے کہ اس عمل پر جو فضیلت بیان کی گئی ہے وہ انشاء اللہ حاصل ہوگی ۔لہٰذا اس دن گھر والوں پر کھانے میں وسعت کرنی چاہئے،اس کے علاوہ لوگوں نے جو چیزیں اپنی طرف سے گھڑ لی ہیں ،ان کی کوئی اصل اور بنیاد نہیں ہے ۔ اور یہ بدعت کے قبیل کی خبریں ہیں،حضرت عائشہ رضی اللہ عنہا روایت کرتی ہیں:’’مَنْ اَحْدَثَ فِیْ اَمْرِنَا ھَذَا مَا لَیْسَ مِنْہُ فَھُوَ رَدٌّ‘‘جس نے ہمارے اس دین میں کوئی نئی بات ایجاد کی جو اس میں نہیں ہے تو وہ مردود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1420: فضولیات سے بچو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۹۳</w:t>
      </w:r>
    </w:p>
    <w:p>
      <w:pPr>
        <w:spacing w:before="60" w:after="80" w:line="312" w:lineRule="auto"/>
        <w:ind w:right="288" w:left="288"/>
        <w:jc w:val="right"/>
      </w:pPr>
      <w:r>
        <w:rPr>
          <w:rFonts w:ascii="Jameel Noori Nastaleeq" w:hAnsi="Jameel Noori Nastaleeq"/>
          <w:color w:val="222222"/>
          <w:sz w:val="27"/>
        </w:rPr>
        <w:t>فضولیات سے بچو قرآن کریم نے جہاں حرمت والے مہینوں کا ذکر فرمایا وہاں ایک عجیب جملہ ارشاد فرمایا کہ ان حرمت والے مہینوں میں تم اپنی جانوں پر ظلم نہ کروظلم نہ کرنے سے مراد یہ ہے کہ ان مہینوں میں گناہوں سے بچو ،بدعات اور منکرات سے بچو،چونکہ اللہ جل شانہ تو عالم الغیب ہیں،جانتے ہیں کہ ان حرمت والے مہینوں میں لوگ اپنی جانوں پر ظلم کریں گے، اور اپنی طرف سے عبادت کے طریقے گھڑ کر ان پر عمل کرنا شروع کردیں گے ،اس لئے فرمایا کہ اپنی جانوں پر ظلم نہ کرو۔ خلاصہ یہ کہ قرآن کریم نے صاف حکم دے دیا کہ ان مہینوں میں اپنی جانوں پر ظلم نہ کرو ۔بلکہ ان اوقات کو اللہ پاک کی عبادت اور اس کے ذکر میں اس کے لئے روزہ رکھنے میں اور اس کی طرف رجوع کرنے میں اور اس سے دعائیں کرنے میں صرف کرو ،اور ان فضولیات سے اپنے آپ کو بچائو،اور ان تمام محرمات و ممنوعات سے دور رکھو جن سے اللہ نے روکا اور منع کیا ہے۔ عاشورہ کا دن یہ پیغام دیتا ہے کہ باطل کے سامنے کسی بھی حالت میں گھٹنے نہ ٹیکیں جو ش و جذبہ کے ساتھ صبرو استقامت کا دامن ہاتھ سے نہ چھوڑیں اور لَوْمَۃَ لاَئِمٍ کی پرواہ کئے بغیر حق کی آواز بلند کریں حضرت حسین رضی اللہ عنہ نے اپنے خاندان کے ایک بہت بڑے حصے ،جن کی تعداد ۷۲ تھی ساتھ لے کر کربلا کے میدان میں جام شہادت نوش کیالیکن باطل کے سامنے سر خم نہ کیا اور تاریخِ جبرکی پیشانی پر یہ لکھ گئے کہ ؎ باطل سے دبنے والے اے آسماں نہیں ہم سو بار کر چکا ہے تو امتحاں ہمارا توحید کی امانت سینوں میں ہے ہمارے آساں نہیں مٹانا نام و نشاں ہمارا آج مسلمانوں پر طرح طرح کے ظلم ڈھائے جا رہے ہیں اور مسلم حکومتیں تماشائی بنی بیٹھی ہیں جبکہ آج بھی مسلمانوں کی بڑی تعداد ہے لیکن سمندروں کے جھاگ کے مانند ہیں،ان کی کوئی حیثیت نہیں افغانستان ہو کہ عراق و فلسطین ہر جگہ مسلمانوں کے خون سے لالہ زار ہوئی ہے ،اور کتنی ہی مسلم حکومتیں میر صادق و میر جعفر کا گھنائونا کردار ادا کر رہی ہیں اللہ تعالیٰ ان کو ہدایت عطا فرمائے اوراسلام کی سر بلندی عطا کرے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1421: آپ صلی اللہ علیہ وسلم کا صبر وتحمل</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۹۸</w:t>
      </w:r>
    </w:p>
    <w:p>
      <w:pPr>
        <w:spacing w:before="60" w:after="80" w:line="312" w:lineRule="auto"/>
        <w:ind w:right="288" w:left="288"/>
        <w:jc w:val="right"/>
      </w:pPr>
      <w:r>
        <w:rPr>
          <w:rFonts w:ascii="Jameel Noori Nastaleeq" w:hAnsi="Jameel Noori Nastaleeq"/>
          <w:color w:val="222222"/>
          <w:sz w:val="27"/>
        </w:rPr>
        <w:t>آپ صلی اللہ علیہ وسلم کا صبر وتحمل حضور علیہ الصلوٰۃ والسلام نے ایک صحابی کو دیکھا کہ پائوں کے نیچے درہم و دینار رکھے ہوئے ہیں فرمایا مال کی اتنی بھی توہین نہ کرو کہ اس کو پائوں کے نیچے دبا کر بیٹھو اور اتنی بھی عزت نہ کرو کہ اس کو سر پر رکھو ۔فرمایا اس کو درمیان میں رکھوجیب میں رکھو ،نہ نیچے ،نہ اوپر ،مال نا خدا ہے یعنی مال خدانہیں ہو سکتا ،حضور صلی اللہ علیہ وسلم کی خدمت میں ایک شخص آئے ،انہوں نے عرض کیا یا رسول اللہ صلی اللہ علیہ وسلم بہت پریشان ہوں ۔ کچھ روز گار نہیں ؟آپ صلی اللہ علیہ وسلم نے فرمایا کہ صبر کرو اللہ تعالیٰ تمہیں دیں گے ۔ جو آدمی غربت میں صبر کرتا ہے اس کے عوض آخرت میں اللہ تعالیٰ بہت کچھ دیتے ہیں ان کو غصہ آگیا عرض کیا یا رسول اللہ صلی اللہ علیہ وسلم بشارتیں تو آپ بہت دیتے ہیں مجھے تو مال چاہئے ۔ آپ مال دو ، وہ بے قرار اور بے چین تھے، ان کے پاس کچھ نہیں تھا ۔تحمل اور برداشت کی طاقت نہیں تھی ۔میں یاآپ ہوتے ایسے موقع پر،توکہتے ،اس کو باہر نکالو ،ہم پر قرض چاہیئے ،جو مال طلب کر رہے ہو؟یہ تو آقا کا ظرف تھا کہ کڑوی کسیلی سب سنتے تھے، برداشت کرتے تھے ۔یہ انبیاء علیہم الصلوٰۃ والسلام کا وصف خاص ہے کہ جہاں اچھی باتوں کو سنتے ہیں وہاں بری باتوں کو بھی برداشت کرتے ہیں ۔ ؎ اچھے اچھوں کو تودنیا میں سبھی چاہتے ہیں بروں کے ہیں خریدار مدینے والے صلی اللہ علیہ وسلم دنیا میں اچھے آدمی کو سب چاہتے ہیں لیکن سرکار کی صفت تھی کہ برے آدمی کو بھی چاہتے تھے حضور صلی اللہ علیہ وسلم غمزدہ ہو گئے ،خاموش رہے ،کچھ دیر بعد ایک صاحب خیر انڈے کے برابر سونا لے کر آئے عرض کیا یہ آپ صلی اللہ علیہ وسلم کی خدمت میں نذرانہ ہے آپ صلی اللہ علیہ وسلم نے سب سے پہلے ان کو بلایا اورفرمایا لو یہ اللہ نے تمہارے لئے بھیج دیا ہے تو معلوم ہوا مال انسان کی بنیادی ضرورت ہے ۔جب یہ آتا ہے تو آدمی سدھرتا بھی ہے اور بگڑتا بھی ہے اور جب یہ نہیں ہوتاتو آدمی چوری کرنے پر اور ایمان بیچنے پر بھی مجبور ہو جا تا ہے اللہ تعالیٰ ہمارا اور آپ کاایمان باقی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1422: تکبر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۹۹</w:t>
      </w:r>
    </w:p>
    <w:p>
      <w:pPr>
        <w:spacing w:before="60" w:after="80" w:line="312" w:lineRule="auto"/>
        <w:ind w:right="288" w:left="288"/>
        <w:jc w:val="right"/>
      </w:pPr>
      <w:r>
        <w:rPr>
          <w:rFonts w:ascii="Jameel Noori Nastaleeq" w:hAnsi="Jameel Noori Nastaleeq"/>
          <w:color w:val="222222"/>
          <w:sz w:val="27"/>
        </w:rPr>
        <w:t>تکبر کا انجام آپ نے سنا ہو گا کہ عبدالملک بن مروان مالداربادشاہ تھا اس کے غلام اور باندی کے ناڑے چاندی اور سونے کے تاروں سے بنے ہوئے ہوتے تھے۔اور کوئی جوتا ایسا نہیں ہوتا تھا جس میں سونا اور جواہرات نہ ٹکے ہوں ۔انتقال سے پہلے اپنی اولاد کو جمع کیا ، اور کہا میں نے بڑے دبدبے سے حکومت کی اوربڑا مال جمع کیا ہے کہ تم لوگ سات پشتوں تک بھی خرچ کرو گے تو ختم نہیں ہوگااتنا مال تم لوگوں کے لئے چھوڑ کر جا رہا ہوں، لیکن تاریخ گواہ ہے ۔تکبر انسان کے لئے زیب نہیں دیتا اللہ تعالیٰ فرماتے ہیں تکبر میری چادر ہے جو تکبر کی چادر اوڑھتا ہے ہم اس کو تار تار کردیتے ہیں ذلیل و خوار اور رسوا کر دیتے ہیں ،بندے کو بندہ بن کر رہنا ہے ،تاریخ میں ہے کہ عبدالملک بن مروان کے پوتے قاھرہ کی جامع مسجد کے دروازے پر کھڑے اپنا دامن پھیلا کر کہہ رہے تھے اے لوگو یہ مسجد ہمارے دادا عبدالملک بن مروان نے بنوائی تھی ۔جو اس ملک کا بادشاہ تھا ۔آج ہم کنگال ہو گئے ہیں ہماری مدد کرتے جائو، دولت ہوائوں میں اُڑ گئی ۔دولت پر جو بھروسہ کرتا ہے اور مقصود زندگی سمجھتا ہے اس کوجاننا چاہئے کہ مال ہمیشہ رہنے والی چیز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1423: علم ہی سے ترقی ممکن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۱۰۰</w:t>
      </w:r>
    </w:p>
    <w:p>
      <w:pPr>
        <w:spacing w:before="60" w:after="80" w:line="312" w:lineRule="auto"/>
        <w:ind w:right="288" w:left="288"/>
        <w:jc w:val="right"/>
      </w:pPr>
      <w:r>
        <w:rPr>
          <w:rFonts w:ascii="Jameel Noori Nastaleeq" w:hAnsi="Jameel Noori Nastaleeq"/>
          <w:color w:val="222222"/>
          <w:sz w:val="27"/>
        </w:rPr>
        <w:t>علم ہی سے ترقی ممکن ہے اس کے مقابلے میں عمر بن عبدالعزیز کے بعد سلیمان بن عبد الملک بادشاہ بنے،جب انتقال ہوا تو اسی ّ دینار کل چھوڑے۔مرنے سے پہلے خاندان کے لوگ آئے اور کہاامیر المونین ہم تو سمجھتے تھے کہ آپ سب سے زیادہ عقلمند ہو ۔آپ جا رہے ہیں دنیا میں کچھ چھوڑا ہے آپ نے اپنے بچوں کے لئے ؟فرمایا میں نے اپنی اولاد کو زیور تعلیم سے آراستہ کیا ہے اور حلال وحرام کی تمیز سکھائی ہے ۔میں نے ان کو سچا اور پکا مسلمان بنایا ہے ۔مجھے اُمید ہے کہ اللہ تعالیٰ ان کو ضائع نہیں کرے گا۔تاریخ سے ثابت ہے ،عمر ابن عبدالعزیز کی اولاد میں بڑے بڑے تاجر پیدا ہوئے اور دنیا نے دیکھا کہ ان کی اولادوں کو صوبوں کا گورنر بنایاگیا۔بڑے بڑے عہدوں پر فائز ہوئے بڑے بڑے علماء پیدا ہوئے ۔انہوں نے اپنی اولاد کی صحیح تربیت کی۔ان کی نسل میں فقیہ، مفتی پیدا ہوئے ۔عرض کرنے کا مقصد یہ ہے جب خوشحالی آتی ہے تو بے تحاشہ خرچ کرتے ہیں اور اولاد کا مزاج خراب کر دیتے ہیں ۔گزشتہ دنوں بنگلور میں حال ہی حادثہ پیش آیا کہ موٹر سائیکل پر نوجوان دوڑ رہے ہیں،پولیس روک رہی ہے لیکن وہ لڑکا رکا نہیں ،جس کا نتیجہ یہ ہوا کہ پولیس کی گولی سے اکلوتا بیٹا فوت ہو گیا ۔ دوستو! ایک نوجوان چلا گیا تو پوری قوم کا نقصان ہے ۔نہیں معلوم وہ نوجوان قوم کے کس کام آتا ،اور کیسے کارنامے انجام دیتا ؟ اللہ تعالیٰ خوشحالی عطا فرماتے ہیں تو بچے ہو ٹلوں اور کلبوں میں یا ایسی جگہوں پر (جہاں شریف آدمی کا جانا اچھا نہیں ) پیسہ خرچ ہوتا ہے، کبھی اپنے بچوں سے یہ پوچھنے کے لئے تیار نہیں کہ تمہاری صبح اور شام کہاں گزرتی ہے ۔ حالات ہم نے خود بگاڑ رکھے ہیں ۔ اپنے حالات کو درست کرنا چاہیں تو واللہ کوئی رکاوٹ نہیں ،رکاوٹ ہے بھی تو وہ اپنی نا اہلی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1424: اسوۂ رسول صلی اللہ علیہ وسلم انسانیت کا بہترین نمونہ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۱۰۴</w:t>
      </w:r>
    </w:p>
    <w:p>
      <w:pPr>
        <w:spacing w:before="60" w:after="80" w:line="312" w:lineRule="auto"/>
        <w:ind w:right="288" w:left="288"/>
        <w:jc w:val="right"/>
      </w:pPr>
      <w:r>
        <w:rPr>
          <w:rFonts w:ascii="Jameel Noori Nastaleeq" w:hAnsi="Jameel Noori Nastaleeq"/>
          <w:color w:val="222222"/>
          <w:sz w:val="27"/>
        </w:rPr>
        <w:t>اسوۂ رسول صلی اللہ علیہ وسلم انسانیت کا بہترین نمونہ ہے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وَ مَا اَرْسَلْنٰٰکَ اِلاَّ رَحْمَۃَ الِّلْعَلَمِیْنَ۔ وَقَالَ اللُّٰہُ تَعَالٰی وَمَا مُحَمَّدٌ اِلاَّرَسُوْلٌ۔ صَدَقَ اللّٰہُ الْعَظِیْم۔ محمد مصطفیؐ کی پیروی پر ناز ہے ہم کو کہ ان کا اسوۂ حسنہ شعارِ آدمیت ہے بزرگان محترم نوجوانان اسلام اور عزیز طلبہ !اللہ تعالیٰ نے لاکھوں کروڑوں نعمتیں پیدا فرمائی ہیں ہم ان کا احاطہ نہیں کر سکتے۔ وَاِنْ تُعَدُّ وْ نِعْمَۃَ اللّٰہِ لاَ تُحْصُوْھَا۔ انسان اللہ کی نعمتوں کوشمار کرنا چاہے تو نہیں کرسکتا۔جہاں اللہ تعالیٰ نے انسان کو مادی نعمتوں سے نوازا ہے وہیں توحید و رسالت کی نعمتوں سے بھی سرفراز فرمایا ہے ۔توحیداللہ تعالیٰ کی تمام نعمتوں میں سے عظیم نعمت ہے انسان کے پاس کچھ بھی نہ ہو ایمان ہو تو وہ کسی ایمان بادشاہ سے کہیں زیادہ قابل اور لائق عزت ہے حضور اکرم صلی اللہ علیہ وسلم کا وجود دنیا اورآخرت کی تمام نعمتوں میں سب سے اہم اور مہتم بالشان ہے ۔ قرآن کریم میں ارشاد ہے: وَمَا اَرْسَلْنٰکَ اِلاَّ رَحْمَۃَالِّلْعَلَمِیْنَ۔ یعنی حضور کو پوری کائنات کے لئے رحمت بناکر بھیجا ہے ۔ اللہ تعالیٰ نے اپنے لئے ارشاد فرمایا ،اَلْحَمْدُ لِلّٰہِ رَبِّ الْعَالَمِیْنَاللہ تعالیٰ ہی تمام جہانوں کو اور تمام دنیا کو پالنے والے ہیں تمام جہانوں کے رب ہیں،رب کے معنی ہیں پالنے والااور حضور صلی اللہ علیہ وسلم کو رحمۃ اللعا لمین کے درجے پر فائز فرمادیا۔علامہ عسقلانی ؒ نے لکھا ہے علم ریاضی کے اعتبارسے آپ صلی اللہ علیہ وسلم کی ولادت باسعادت نو(۹) ربیع الاوّل بروز پیر صبح صادق کے وقت ۵۷۱؁ء میں ہوئی، علامہ عسقلانی ؒ فرماتے ہیں کہ میں نے علم ریاضی سے حساب لگایا تو آپ صلی اللہ علیہ وسلم کی تاریخ ولادت نو(۹) ربیع الاوّل ہوتی ہے ۔ حضور صلی اللہ علیہ وسلم کی اس ماہ مبارک میں ولادت ہوئی تو بصرہ اورشام کے شاہی محلات روشن ہو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1425: بصرہ کے محلات کیوں روشن ہوئے؟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۱۰۵</w:t>
      </w:r>
    </w:p>
    <w:p>
      <w:pPr>
        <w:spacing w:before="60" w:after="80" w:line="312" w:lineRule="auto"/>
        <w:ind w:right="288" w:left="288"/>
        <w:jc w:val="right"/>
      </w:pPr>
      <w:r>
        <w:rPr>
          <w:rFonts w:ascii="Jameel Noori Nastaleeq" w:hAnsi="Jameel Noori Nastaleeq"/>
          <w:color w:val="222222"/>
          <w:sz w:val="27"/>
        </w:rPr>
        <w:t>بصرہ کے محلات کیوں روشن ہوئے؟ علماء فرماتے ہیں کہ بصرہ کے شاہی محلات اس لئے روشن ہو ئے حضور صلی اللہ علیہ وسلم جس دین کو لے کر آئے ہیں وہ دین مدینے سے نکل کر سب پہلے بصرہ میں پہونچا جو عراق کا شہرہے ۔یعنی دین کی روشنی اور اسلام کی کرن کوفہ بغداد بصر ہ میں پہونچی وہاں بڑے بڑے حضرات اکابر پید اہو ئے بغدادی امام اعظم علیہ الرحمۃکا مز ار مبارک ہے۔ دنیا کے پچھتّر فی صدمسلمان آج بھی امام اعظم ؒکے مسلک پر عمل کرتے ہیں ،وہیں پر پیران پیر دستگیر رحمۃ اللہ علیہ کا مزار مبارک ہے عراق میں ہزاروں انبیاء علیہم السلام کی قبریں ہیں۔اور اتنا لمبا قبرستان دنیا میں شاید کہیں موجود نہ ہو۔کہ نو(۹) میل لمبا قبرستا ن تھا ۔ اس دور کی جدید تعمیرات اور ترقی نے قبرستان کو بھی محدود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1426: شام برکت والی زمین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۱۰۶</w:t>
      </w:r>
    </w:p>
    <w:p>
      <w:pPr>
        <w:spacing w:before="60" w:after="80" w:line="312" w:lineRule="auto"/>
        <w:ind w:right="288" w:left="288"/>
        <w:jc w:val="right"/>
      </w:pPr>
      <w:r>
        <w:rPr>
          <w:rFonts w:ascii="Jameel Noori Nastaleeq" w:hAnsi="Jameel Noori Nastaleeq"/>
          <w:color w:val="222222"/>
          <w:sz w:val="27"/>
        </w:rPr>
        <w:t>شام برکت والی زمین اللہ تعالیٰ نے ملک شام کی زمین کو بہت ہی برکت والی بنایا ہے اور ملک شام وہ جگہ ہے جہاں حضور صلی اللہ علیہ وسلم نبوت سے پہلے تجارت کے لئے تشریف لے گئے، حضور صلی اللہ علیہ وسلم نے ملک شام کے بازاروں میں تجارت کی ہے ۔حضور صلی اللہ علیہ وسلم کی سیرت نے ثابت کردیا کہ معاشرہ میں کیسی ہی خرابیاں ہوں آدمی اگر چاہے تو اپنے آپ کو ایمان دار ثابت کر سکتا ہے ۔ جس زمانے میں حضور اکرم صلی اللہ علیہ وسلم ملک شام تشریف لے گئے بہت سے دکاندار دھوکے سے مال فروخت کرتے تھے دکاندار کچھ نہ کچھ کرتب بازی کرتا تھا ۔لیکن حضور صلی اللہ علیہ وسلم نے اپنا مال ایمانداری سے بیچا اور سب سے زیادہ منافع کمایا ۔ اللہ تعالیٰ نے ملک شام کو علمی اعتبار سے بہت زیادہ فضیلت عطا فرمائی وہاں انبیاء علیہم الصلوٰۃ والسلام بہت کثیر تعداد میں مبعوث ہوئے ۔ ملک شام سے قرب قیا مت میں بہت سی نشانیاں ظاہر ہوں گی۔ اس لئے اللہ تعالیٰ نے حضور صلی اللہ علیہ وسلم کی ولادت باسعادت پر شام کے محلات کو روشن کیا ۔یہ حضور صلی اللہ علیہ وسلم کے معجزات میں سے ہے ۔ کوئی نبی ایسا نہیں جس کو اللہ تعالیٰ نے معجزہ نہ دیا ہو ۔حضور علیہ السلام سے تین ہزار سے زائد معجزات ظاہر ہوئے۔اور دیگر انبیاء علیہم السلام میں سے کسی کو دو معجزے کسی کو چار معجزے کسی کو دس کسی کو بیس معجزے ۔لیکن حضور علیہ الصلوٰۃ والسلام کو تین ہزار سے زائد معجزات عطا فرمائے ۔معجزہ کس کو کہتے ہیں ؟عام مسلمان کسی چیز کو کرنے سے عاجز ہوں اور وہ نبی سے ظاہر ہو اس کو معجزہ کہتے ہیں ۔یعنی ایسی نہ ہونے والی بات جو آدمی کی عقل میں نہ آئے اور اس کی صلاحیت سے باہر ہو اس کو کہتے ہیں معجزہ ۔معجزے کا عکس کرامت ہے جس طرح نبوت کا عکس ولایت ہے جس طریقہ سے آسمان پر سورج چمکتا ہے ،سورج کے عکس سے چاند روشن ہوتا ہے ۔اگر سورج نہ ہو تو چاند روشن نہیں ہو سکتا ۔چاند سورج کے بغیر دنیا میں روشنی نہیں بکھیر سکتا۔ ٹھیک اسی طرح اولیاء اللہ شریعت محمدی صلی اللہ علیہ وسلم سے فیض یاب ہو تے ہیں ،تب ان کو ولایت کا درجہ ملتا ہے ۔تو نبوت کا عکس ولایت ہے اور معجزے کاعکس کرامت ہے، کرامت اور معجزہ اس کو کہتے ہیں جو عام انسان نہ کرسکتے ہوں اور ان کے ظہور سے ایمان میں مزید پختگی پیدا ہوتی ہو۔اس کو معجزہ اور کرامت کہتے ہیں ۔معجزہ نبی سے ظاہر ہوتا ہے اور کرامت ولی سے ظاہر ہوتی ہے۔حضور علیہ الصلوٰۃ والسلام جیسے ہی دنیا یں تشریف لائے معجزات کا ظہور ہوگیا۔ فارس کا آتش کدہ جو ایک ہز ارسال سے جل رہا تھا خود بخو د بجھ گیا ۔فارس کا آتش کدہ کیا ہے ؟ ایران بہت قدیم ملک ہے۔ حضور کی ولادت تک یہاں کے لوگ مجوسی تھے یعنی آگ کی پوجا کرتے تھے۔ فصاحت و بلاغت میں وہ یکتا ئے روز گار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1427: میراث کا تعلق عمل سے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۱۰۷</w:t>
      </w:r>
    </w:p>
    <w:p>
      <w:pPr>
        <w:spacing w:before="60" w:after="80" w:line="312" w:lineRule="auto"/>
        <w:ind w:right="288" w:left="288"/>
        <w:jc w:val="right"/>
      </w:pPr>
      <w:r>
        <w:rPr>
          <w:rFonts w:ascii="Jameel Noori Nastaleeq" w:hAnsi="Jameel Noori Nastaleeq"/>
          <w:color w:val="222222"/>
          <w:sz w:val="27"/>
        </w:rPr>
        <w:t>میراث کا تعلق عمل سے ہے حضور اکرم صلی اللہ علیہ وسلم کی ولادت آپ صلی اللہ علیہ وسلم کی پیدائش اور آپ صلی اللہ علیہ وسلم کے لڑکپن کی باتیں آپ صلی اللہ علیہ وسلم کی جوانی کی باتیں آپ صلی اللہ علیہ وسلم کے بڑھاپے کی باتیں مکی مدنی زندگی کی باتیں ، حضور صلی اللہ علیہ وسلم کے حیات طیبہ کے گوشے، جن کو ہم بیان کرتے ہیں سنتے ہیں سناتے ہیں ، اس کا تعلق اصل میں عمل سے ہے عمل ہی سے زندگی بنتی ہے۔ حضور صلی اللہ علیہ وسلم کی تعریف کی جائے اور آپ صلی اللہ علیہ وسلم کی تعلیمات پر عمل نہ ہو ، یہ ایسا ہی ہے جیسا ایک آدمی سیب سامنے رکھ کر کہے سیب سیب سیب ۔ ظاہر سی بات ہے کہ اس کا ذائقہ زبان پر نہیں آئے گا ۔اسی طرح نمک سامنے رکھ کر نمک نمک کہتارہے تو اس کا ذائقہ زبان پر نہیں آتا جب تک اس کو چکھ نہ لے اسی طرح حضور صلی اللہ علیہ وسلم کی تعریف وتوصیف کے ساتھ جب تک عمل نہ ہوفائدہ نہ ہوگالیکن دوستو! اسی وقت فائدہ ہوگا جب سیرت پر عمل ہوگا، آپ صلی اللہ علیہ وسلم کا سونا ،جاگنا ،اُٹھنا ،بیٹھنا سب آپ صلی اللہ علیہ وسلم کی سیرت کہلاتے ہیں۔ آپ صلی اللہ علیہ وسلم کے کلام اور اقوال کو حدیث کہا جاتاہے۔ ہرمسلمان مومن حضور اکرم صلی اللہ علیہ وسلم کی سیرت پرعا مل ہوتا ہے۔قرآن مجید میں ارشاد ہے۔ وَاِنَّکَ لَعَلٰی خُلُقٍ عَظِیْمٍ ۔حضرت عائشہ صدیقہ ؓ سے دریافت کیا حضور صلی اللہ علیہ وسلم کا اخلاق کیسا تھا ؟فرمایا کیا تم قرآن نہیں پڑھا ؟عرض کیا بے شک پڑھا ہے ۔ فرمایا آپ صلی اللہ علیہ وسلم وہی تھے ۔جو قرآن میں ہے یعنی قرآن میں جو لکھا اس کی عملی تصویر تھے گویا آپ صلی اللہ علیہ وسلم چلتا پھرتا قرآن تھے ۔دوستو! قرآن وسنت کے مطابق زندگی گزاریں توہمارے حالات بھی درست ہو سکتے ہیں ۔دنیا میں سرخرو ہو سکتے ہیں۔ آخرت میں بھی کامیابی مل سکتی ہے ۔علامہ اقبالؒ نے اسی طرف اشارہ کیاتھا ۔ یارب دلِ مسلم کو وہ زندہ تمنا دے جو قلب کو گرما دے جو روح کو تڑپا دے حضور صلی اللہ علیہ وسلم قلب کو گرمانے اور روح کو تڑپانے کے لئے ایمان اور عمل صالح کی جو دعوت دی تھی دوستو اس سے آج ہم محروم ہیں اللہ تبارک و تعالیٰ ہم سب کو عمل کی توفیق عطا فرمائے۔آمین!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1428: زبان کی حفاظت کیجئے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۱۰۹</w:t>
      </w:r>
    </w:p>
    <w:p>
      <w:pPr>
        <w:spacing w:before="60" w:after="80" w:line="312" w:lineRule="auto"/>
        <w:ind w:right="288" w:left="288"/>
        <w:jc w:val="right"/>
      </w:pPr>
      <w:r>
        <w:rPr>
          <w:rFonts w:ascii="Jameel Noori Nastaleeq" w:hAnsi="Jameel Noori Nastaleeq"/>
          <w:color w:val="222222"/>
          <w:sz w:val="27"/>
        </w:rPr>
        <w:t>زبان کی حفاظت کیجئے اَلْحَمْدُ لِلّٰہِ وَحْدَہ وَالصَّلوٰۃُ وَالسَّلاَمُ عَلیٰ مَنْ لاَّنَبِیَّ بَعْدَہٗ، اَمَّا بَعَد! فَقَدْ قَالَ اللّٰہُ تَعَالیٰ فِیْ الْقُرْآنِ الْمَجِیْدِ وَالْفُرْقَانِ الْحَمِیْدِ اَعُوْذُ بِاللّٰہِ مِنَ الشَّیْطَانِ الرَّجِیْمِ بِسْمِ اللّٰہِ الرَّحْمٰنِ الرَّحِیْمِ۔ یَا أَیُّہَا الَّذِیْنَ آمَنُوا لَا یَسْخَرْ قَومٌ مِّن قَوْمٍ عَسَی أَن یَکُونُوا خَیْْراً مِّنْہُمْ وَلَا نِسَاء مِّن نِّسَاء عَسَی أَن یَکُنَّ خَیْْراً مِّنْہُنَّ وَقَالَ رَسُولَ اللّٰہِ۔اَمْلِکُ عَلَیْکَ لِسَانِکَ۔صَدَقَ اللّٰہُ الْعَظِیْم۔ زباں کاٹ دو یا سرمیرا قلم کردو یہ حق پرستی کی فطرت ہی مسلمانی ہے پیش جو مسائل ہوں، گفتگو سے حل کرلو فیصلہ نہیں ہوتا فاصلہ بڑھانے سے بزرگان محترم نوجوانان اسلام اور عزیز طلباء! اللہ تعالیٰ نے انسان کے جسم کو ایک خاص مادے سے پیدا فرمایا اور ایک خاص صورت عطا فرمائی اور ایک خاص مقام عطا فرمایاجو دیگر مخلوق کو عطا نہیں ہوا۔ دانشوران کہتے ہیں کہ انسان کا جسم ایک مشین ہے بعض مفکرین کہتے ہیں کہ انسان کا جسم ایک شہر ہے ۔اور بعضنے کہا انسان کا جسم سر سے پیر تک ایک دنیا ہے، بلکہ یہ کہئے کہ اس میں ایک دنیا آباد ہے ۔ جس طرح دنیا میں تغیرات پیدا ہوتے رہتے ہیں اسی طرح انسانی جسم میں تغیرات اور تبدیلیاں ہوتی رہتی ہیں ،کبھی بیمار ہے کبھی صحت ہے ۔کبھی خوش ہے کبھی رنج ہے کبھی بھوکا ہے ۔کبھی پیاسا۔کبھی سیر ہو گیا۔ مختلف شعبے انسان کے جسم سے وابستہ ہیں ۔اور اللہ تعالیٰ نے جتنی چیزیں بھی جسم میں رکھی ہیں تمام کی تمام قیمتی ہیں ۔ انسان کے جسم میں زبان ہے عربی میں اس کو لسان کہتے ہیں ۔اللہ تعالیٰ نے انسان کے جسم کے اندر ایک زبان بنائی ،انسان جو بات دل میں سوچتا ہے اور جو دماغ میں آتا ہے وہ ساری باتیں من وعن زبان پرآجاتی ہیں ۔ زبان انسان کے دل کی ترجمان ہے اسپیکر ہے بلکہ یہ کہئے کہ زبان کے بغیر انسان نامکمل ہے۔ آپ نے دیکھا ہوگا اگر آدمی بولتانہیں ہے تو اس کو گونگا کہتے ہیں کہ یہ صاحب ِزبان نہیں، صاحب لسان نہیں اسی لئے اللہ تعالیٰ کا شکر ادا کرنا چاہئے کہ اللہ تعالیٰ نے زبان عطا فرمائی اس زبان سے انسا ن اللہ تعالیٰ کا شکر ادا کرتا ہے اللہ تعالیٰ کا ذکر کرتا ہے اوراللہ تعالیٰ کی دی ہوئی نعمتوں کو بیان کرتا ہے ۔اگر زبان نہ ہو تو اظہار بیان کے لئے اور اظہار تشکر کے لئے انسان کے پاس اور کوئی آلہ اور کوئی ذریعہ نہیں ہے ۔تو معلوم ہوا کہ زبان اللہ تعالیٰ کی خاص عطا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1429: زبان تلوار بھی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۱۱۱</w:t>
      </w:r>
    </w:p>
    <w:p>
      <w:pPr>
        <w:spacing w:before="60" w:after="80" w:line="312" w:lineRule="auto"/>
        <w:ind w:right="288" w:left="288"/>
        <w:jc w:val="right"/>
      </w:pPr>
      <w:r>
        <w:rPr>
          <w:rFonts w:ascii="Jameel Noori Nastaleeq" w:hAnsi="Jameel Noori Nastaleeq"/>
          <w:color w:val="222222"/>
          <w:sz w:val="27"/>
        </w:rPr>
        <w:t>زبان تلوار بھی ہے محمدمصطفی صلی اللہ علیہ وسلم ایک مرتبہ حضرت معاذبن جبل سے فرمایا کہ معاذادھر آئو۔تو حضرت معاذبن جبل حضور صلی اللہ علیہ وسلم کی خدمت اقدس میں حاضر ہوئے۔ ارشاد فرمایا زبان نکالو انہوں نے اپنی زبان باہر نکالی آپ ؐ نے ان کی زبان پکڑ لی اور فرمایا کہ معاذاس سے ڈرتے رہنا ۔حضرت معاذ نے عرض یا رسول اللہ صلی اللہ علیہ وسلم میرے ماں باپ آپ پر قربان ہوں ،زبان سے کیسے ڈرا جاتا ہے ؟انسان سانپ سے ڈرتا ہے بچھو سے ڈرتا ہے اور بھی تکلیف دینے والی چیزوں سے ڈرتا ہے۔لیکن اس سے کیا ڈرنا؟ حضور صلی اللہ علیہ وسلم نے فرمایا کہ زبان ایک ایسا تیر ہے ایک ایسی تلوار ہے کہ انسان جب اس کو ناجائز استعمال کرتا ہے تو دوسرے آدمی کے قلب پر اس کا زخم لگ جاتا ہے، کسی شاعر نے کیا خوب کہا ۔ ؎ جَرَاحَاتِ السِّنَانِ لَھَا اَلتِّیَامُ وَلاَ یَلْتَامُ مَا جَرَحَ اللِّسَانِ تیر تلوار کے زخم تو دوبارہ ٹھیک ہوجاتے ہیں مگر زبان کا جو زخم ہوتا ہے وہ کبھی بھی ٹھیک نہیں ہوتاحضور صلی اللہ علیہ وسلم نے حضرت معاذ کی زبان پکڑ کر فرمایا کہ معاذ اس سے ڈرتے رہنا اورحضرت لقمان بہت بڑے حکیم اور بزرگ تھے، جب صبح ہوتی ہے تو سارے اعضاء اس زبان کی خوشامدکرتے ہیں کہ اے زبان تو صحیح رہنا اگر تو صحیح رہے گی تو ہم سب صحیح رہیں گے اگر تو غلط ہو گی تو ہم سب کی شامت آجائیگی۔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1430: زبان کو قابو میں رکھو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۱۱۱</w:t>
      </w:r>
    </w:p>
    <w:p>
      <w:pPr>
        <w:spacing w:before="60" w:after="80" w:line="312" w:lineRule="auto"/>
        <w:ind w:right="288" w:left="288"/>
        <w:jc w:val="right"/>
      </w:pPr>
      <w:r>
        <w:rPr>
          <w:rFonts w:ascii="Jameel Noori Nastaleeq" w:hAnsi="Jameel Noori Nastaleeq"/>
          <w:color w:val="222222"/>
          <w:sz w:val="27"/>
        </w:rPr>
        <w:t>زبان کو قابو میں رکھو ایک آدمی گالی دیتا ہے تو اس کے بدلے میں دوسرا آدمی اس کو تھپڑ رسید کرتا ہے ،یا ڈنڈا مارتا ہے یا بندوق کی گولی چلاتا ہے ، فساد ہوتا ہے لڑائی ہوتی ہے معلوم نہیں کتنے نقصانات ہوتے ہیں حالانکہ اس شخص نے صرف ایک گالی دی اور نقصان کتنا بڑا ہو گیا ۔اور سزا اس کے جسم کو بھگتنی پڑی۔اسی لئے حضور صلی اللہ علیہ وسلم نے ارشاد فرمایا کہ معاذاس سے ڈرتے رہنا زبان ایک ایسی چیز ہے کہ اس سے کبھی کبھی حلال چیز حرام ہو جاتی ہے اور حرام چیزیں حلال ہو جاتی ہیں۔ مثلاًایک آدمی ہے ابھی اس کا نکاح نہیں ہوا توغیر عورت اس پر حرام ہے لیکن تھوڑی ہی دیر میں اس کا نکاح ہوا قاضی صاحب نے بیٹھ کر نکاح پڑھایا اس نے کہا الحمدللہ میں نے قبول کیا ۔تو نامحرم عورت حلال ہو گئی ۔جو کچھ ساعت پہلے حرام تھی ۔ اسی طرح ایک شخص ہے جو اپنی بیوی کے ساتھ اچھی زندگی گزاررہا ہے، بات بات میں معاملہ بگڑ گیا ،رنجش پیدا ہو گئی اور زبان سے طلاق کالفظ نکل گیا تو بنا بنایا گھر اُجڑ گیا وہی عورت جو اپنے شوہر کی بیوی تھی اس پر حرام ہوگئی ۔اب دونوں کا علاحدہ ہونا لازمی ہوگیا۔ حالانکہ اس چھوٹی زبان سے چند ہی کلمات کہے ہیں تو زبان انسان کے لئے بہت فائدہ مند بھی ہے اور نقصان دہ بھی ۔ اسی لئے حضورپاک صلی اللہ علیہ وسلم نے ارشاد فرمایا:اَمْلَکَ عَلَیْکَ لِسَانِکَ۔ زبان کو تم اپنے قابو میں رکھواگر زبان تمہاری بے قابوہوگئی تو تمہارے اعمال ، احوال اور افعال بے وزن ہوجائیں گے۔ زبان ہی تو ہے جو ایک دوسرے کو دوست بتاتی ہے اور زبان ہی ہے جو ایک دوسرے کو دشمن بنادیتی ہے ۔ اسی زبان سے کوئی میٹھی بات نکلتی ہے تو انسان دوست بن جاتا ہے اور کوئی کڑوی بات نکلتی ہے تو دوست بھی دشمن بن جاتا ہے ۔تو معلوم ہوا کہ زبان کو اللہ تعالیٰ نے ایک خاص حیثیت عطا کی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1431: زبان جنت کا ذریعہ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۱۱۳</w:t>
      </w:r>
    </w:p>
    <w:p>
      <w:pPr>
        <w:spacing w:before="60" w:after="80" w:line="312" w:lineRule="auto"/>
        <w:ind w:right="288" w:left="288"/>
        <w:jc w:val="right"/>
      </w:pPr>
      <w:r>
        <w:rPr>
          <w:rFonts w:ascii="Jameel Noori Nastaleeq" w:hAnsi="Jameel Noori Nastaleeq"/>
          <w:color w:val="222222"/>
          <w:sz w:val="27"/>
        </w:rPr>
        <w:t>زبان جنت کا ذریعہ آدمی اسی زبان سے ذکر کرتا ہے ۔حضور صلی اللہ علیہ وسلم نے ارشاد فرمایا جو ایک مرتبہ سبحان اللہ کہتا ہے دس نیکیاں اس کو مل جا تی ہیں اور دس گناہ اس کے معاف ہوجاتے ہیں اور دس درجے اس کے بلند کر دیئے جاتے ہیں اور سبحان اللہ کہنے سے جنت میں ایک درخت لگا دیا جاتا ہے ۔جب جنت میں ہوا چلتی ہے تو اس کی شاخیں اور پتے ہلتے ہیں۔ اس پر بھی اللہ تعالیٰ سبحان اللہ کہنے والے کو اجر مرحمت فرماتے ہیں ۔ حضور صلی اللہ علیہ وسلم نے ارشاد فرمایا دس مرتبہ قل ھو اللہ پڑھ لے تو جنت میں ایک محل تیار ہوتا ہے اس زبان کی وجہ سے۔ جس کے پاس پاک اور صاف زبان ہو اس کو اللہ تعالیٰ ذخیرئہ آخرت بنادیتے ہیں ۔ مشہور حدیث ہے کہ جو آدمی سو مرتبہ قل ھواللہ پڑھ کر سوئے اور اس کی عادت بنائے تو اللہ تعالیٰ قیامت میں بغیر حساب و کتاب جنت میں داخل فرمائیں گے ۔تو یہ بھی زبان کی برکت ہے ۔ دوستو! زبان اچھی ہے تو سب کچھ اچھا ہے اور زبان خراب ہے تو سب کچھ خراب ہے ۔یہ اپنی مرضی ہے ۔انسان چاہے تو زبان کو اچھے کام کے لئے چاہے تو برے کام کے لئے استعمال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1432: چغل خوری کا انجام</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۱۱۳</w:t>
      </w:r>
    </w:p>
    <w:p>
      <w:pPr>
        <w:spacing w:before="60" w:after="80" w:line="312" w:lineRule="auto"/>
        <w:ind w:right="288" w:left="288"/>
        <w:jc w:val="right"/>
      </w:pPr>
      <w:r>
        <w:rPr>
          <w:rFonts w:ascii="Jameel Noori Nastaleeq" w:hAnsi="Jameel Noori Nastaleeq"/>
          <w:color w:val="222222"/>
          <w:sz w:val="27"/>
        </w:rPr>
        <w:t>چغل خوری کا انجام زبان کی وجہ سے بڑے بڑے فسادات ہوجاتے ہیں ۔ ایک واقعہ حضرت تھانوی نے لکھاہے ۔ایک آدمی نے ایک غلام خریدا۔ مالک نے غلام کی بڑی تعریف کی ،خدمت گزار ہے ،اچھے اخلاق والا ہے فرمانبردار ہے وغیرہ وغیرہ لیکن ایک چھوٹا سا عیب ہے وہ یہ کہ کبھی کبھی غیبت اورچغلی کر لیتا ہے ۔ خریدنے والے مالک نے کہا کوئی بات نہیں ہے اب غلام کو خرید کر گھر میں لائے ۔کچھ ہی دنوں کی خدمت سے گھر والے اس کے گرویدہ ہو گئے ۔بڑی تعریف ہو رہی ہے۔صاحب غلام ایسا ہے ویسا ہے معلوم نہیں کتنی خوبیاں بیان ہو رہی ہیں۔اور سب کے دلوں میں انسیت پیدا ہو گئی۔لیکن خریدتے وقت بیچنے والے نے جو عیب بیان کیا تھا ۔وہ ذہن سے نکل گیا۔ غلام چونکہ اپنی عادت سے مجبور تھا ،اس لئے ایک دن موقع دیکھ کر اپنے مالک سے کہا کہ حضور ایک بات عرض کرنی ہے لیکن کوئی نہ سنے؟غلام نے بڑے افسوس کے ساتھ کہا آپ کی بیوی یعنی ہماری مالکن کسی اور کے ساتھ نکاح کرنا چاہتی ہے اور وہ آپ کو جان سے مارنا بھی چاہتی ہے ۔ مالک کو بڑا تعجب ہوا کہ میری بیوی غیر کے ساتھ شادی کرنا چاہتی ہے ،اور مجھے مارنا چاہتی ہے ۔آخر اس کو کیا ہو گیا ہے ۔غلام نے کہا حضور آپ کو یقین نہ ہو تو آج ہی رات سونے کے بہانے اپنی آنکھیں بند کرلینااور پھر دیکھنا کیا ہوتا ہے مالک نے کہا ٹھیک ہے ۔آج رات دیکھتے ہیں ۔ مالک جب باہر چلا گیا تو غلام اپنی عادت کے مطابق مالک کی بیوی کے پاس بھی گیا اور کہا کہ مالکن میں آپ کو ایک بات بتانا چاہتا ہوں۔مالکن نے کہا ضرور کہو ۔غلام نے کہا آپ کے شوہر دوسری شادی کرنا چاہتے ہیں اور دوسری عورت اپنے گھر میں لانا چاہتے ہیں ۔اب عورت کافی پریشان ہوئی ،کیونکہ عورت کم عقل ہوتی ہے ۔اسی پریشانی میں پوچھتی ہے ،اب کیا کیا جائے ؟غلام نے کہا ،پریشان ہونے کی ضرورت نہیں ،سب ٹھیک ہوجائے گا۔ آپ اپنے شوہر کی داڑھی کے بال جو گلے کے پاس ہوتے ہیں کاٹ لائیں، میں منترپڑھتا ہوں وہ ٹھیک ہو جائیں گے ۔ بیوی کو کیا چاہیے،اس کو یقین ہوگیا کہ واقعی میرے شوہر دوسری سوکن لانا چاہتے ہیں ۔اب دونوں طرف اس غلام نے آگ لگا دی۔دونوں ایک دوسرے سے پریشان ہیں،لیکن کوئی ایک دوسرے سے پوچھتا نہیں ۔رات ہوئی ،شوہر کھانا وغیرہ سے فارغ ہو کر سونے کے لئے بستر پر گیا اور تھوڑی ہی دیر میں خراٹے لینے لگا،بیوی سوچ رہی تھی کہ شوہر میاں تو سو گئے، چلو اپنا کام کرلوں، وہ استرا لے کر گئی اور جیسے ہی گلے کے پاس سے چند بال کاٹنا چاہتی تھی ، معاً شوہر میاں نے آنکھ کھول دی، دیکھا تو بیوی کے ہاتھ میں استرا تھا، شوہر میاں کا شک یقین میں بدل گیا،اور کہا تو مجھے قتل کرنا چاہتی ہے چنانچہ اسی استرے سے بیوی کا گلا کاٹ کرختم کر دیا۔ تو ایک چغل خور ی سے، بسا بسایا گھر لٹ گیا برباد ہو گیا۔یہ صرف اس زبان کی وجہ سے۔ حضور صلی اللہ علیہ وسلم نے ارشاد فرمایا۔ اَمْلَکَ عَلَیْکَ لِسَانِکَ۔ کہ اپنی زبان کو قابو میں رکھو۔ بات چھوٹی ہوتی ہے لیکن معاملات بہت سنگین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1433: خون کی ندیاں بہہ گئی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۱۱۵</w:t>
      </w:r>
    </w:p>
    <w:p>
      <w:pPr>
        <w:spacing w:before="60" w:after="80" w:line="312" w:lineRule="auto"/>
        <w:ind w:right="288" w:left="288"/>
        <w:jc w:val="right"/>
      </w:pPr>
      <w:r>
        <w:rPr>
          <w:rFonts w:ascii="Jameel Noori Nastaleeq" w:hAnsi="Jameel Noori Nastaleeq"/>
          <w:color w:val="222222"/>
          <w:sz w:val="27"/>
        </w:rPr>
        <w:t>خون کی ندیاں بہہ گئی ہندوستان میں ایک مغل بادشاہ گزرا ہے ۔اس کے دور میں ایران کا ایک بادشاہ ہندوستان پر حملے کرنے کے لئے آیا اور جب اس نے حملہ کرنا چاہا تو ہندوستان کے بادشاہ نے اس سے صلح کرلی کہ ہم دونوں آپس میں نہیں لڑیں گے۔دونوں طرف سے معاہدہ ہو گیا۔ایک چغل خور آہستہ سے گیا ایران سے آئے ہوئے بادشاہ کے پاس اور کہا کہ حضور جان بخشی ہو تو ایک بات عرض کروں کہ معاہدہ ضرور ہو گیا ہے لیکن زبردست حملے کی تیاری چل رہی ہے ۔ ہندوستان کے بادشاہ حملہ کرنے ہی والے ہیں ۔چغل خوری کردی۔باہر سے آنے والے بادشاہ نے کہا کہ اچھا ہمارے ساتھ غداری ۔اپنی فوج کو حکم دیا کہ شہر کو لوٹ لیا جائے ،اور بادشاہ کو قتل کردیا جائے۔آنے والی فوج نے شہر پر حملہ کردیا۔تاریخ میں لکھا ہے کہ اس دن تیس ہزار آدمی قتل ہوئے، ہر گلی کوچے میں خون کی نالیاں بہہ رہی تھیں ۔ معلوم ہواکہ زبان سے اچھا کام بھی لیا جاسکتا ہے اور برا کام بھی ۔دوستو! اللہ تعالیٰ کا شکر ادا کرنا چاہئے کہ اللہ تعالیٰ نے ہم کو زبان دی ہے اور زبان بھی کیسی کہ اس سے ہم اللہ کا ذکر کریں نماز پڑھیں اور تلاوت کریں اور اپنی اس زبان سے دوسرے لوگوں کو نیک مشورہ دیں اور فائدے پہونچائیں ۔ حضور صلی اللہ علیہ وسلم نے ارشاد فرمایاکہ تم دو چیزوں کی ضمانت دو میں تمہیں جنت کی بشارت دیتا ہوں دونوں جبڑوں کے درمیان ایک چھوٹا سا گوشت کا لوتھڑا جس کو زبان کہتے ہیں اس کو قابو میں کر لو۔اور دو ٹانگو کے درمیان جو شرمگاہ ہے حلال طریقہ سے استعمال کرو قیامت کے دن میں تمہاری سفارش کروں گا۔اللہ تعالیٰ زبان کو صحیح استعمال کرنے کی توفیق عطا فرمائے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1434: مسلمانو! اپنے معاشرہ کو اسلامی بناؤ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۱۱۷</w:t>
      </w:r>
    </w:p>
    <w:p>
      <w:pPr>
        <w:spacing w:before="60" w:after="80" w:line="312" w:lineRule="auto"/>
        <w:ind w:right="288" w:left="288"/>
        <w:jc w:val="right"/>
      </w:pPr>
      <w:r>
        <w:rPr>
          <w:rFonts w:ascii="Jameel Noori Nastaleeq" w:hAnsi="Jameel Noori Nastaleeq"/>
          <w:color w:val="222222"/>
          <w:sz w:val="27"/>
        </w:rPr>
        <w:t>مسلمانو! اپنے معاشرہ کو اسلامی بناؤ اَلْحَمْدُ لِلّٰہِ رَبِّ الْعَالَمِیْنَ وَالصَّلاَۃُ وَالسَّلاَمُ عَلٰی سَیِّدِ الْاَنَبِیَائِ وَالْمُرْسَلِیْنَ وَعٰلٰی آلِہٖ وَاَصْحَابِہٖ اَجْمَعِیْنَ اَمَّا بَعْدُ۔ فَاَعُوْذُ بِاللّٰہِ مِنَ الشَّیْطَانِ الرَّجِیْمِ۔ بِسْمِ اللّٰہِ الرَّحْمٰنِ الرَّحِیْم۔ وَلَوْ اَنَّ اَھْلَ الْقُریٰ اٰمَنُوا وَاتَّقُوا لِفَتَحْنَا عَلَیْھِمْ بَرَکَاتِ مِنَ السَّمَآء وَالْاَرْضِ وَلَٰکِنْ کَذَّبُوْ فَاَخَذْ نَاھُمْ بِمَا کَانُوا یَکْسِبُوْنَ ۔صَدَقَ اللّٰہُ الْعَظِیْمٍ وہ قوم ہی فاتح ہے اور قائد ہے جہاں میں جس قوم کے اخلاق کی چلتی رہے تلوار اس قوم کی دنیا میں نہیں کچھ بھی حقیقت جس قوم کے کردار کا گھٹ جاتا ہے معیار بزرگان محترم نوجوانان اسلام عزیز طلباء! اللہ تعالیٰ نے انسانوں کے اعمال پر انجام مختص فرمایا ہے ، جیسے اعمال دنیا میں ہوں گے ویسے ہی آسمانوں پر اللہ تعالیٰ کی طرف سے فیصلے ہوں گے۔احادیث میں آیا ہے انسان کے اعمال کی جزا اور سزا دنیامیں بھی ملتی ہے اور آخرت میں بھی ۔حکیم الامت حضرت مولانا تھانوی ؒنے اپنی کتا ب جزا ء الاعمال میں فرمایا ہے کہ انسان کو دنیا میں بدلہ دو طرح سے ملتاہے ۔ایک دنیا میں دوسرا آخرت میں ۔ انسان اچھے عمل کرتا ہے تو دنیا میں اس کی نیک نامی ہوتی ہے ۔یہ پہلا اجر ہے ۔اور پھر اگر اس کا عمل انتہا کو پہونچ جاتا ہے ،خشوع اور خضوع ہے تو اللہ تعالیٰ اس کو قبولیت کا مقام عطا فرماتے ہیں ،اورحضرت محمد رسول صلی اللہ علیہ وسلم نے ارشاد فرمایا اللہ تعالیٰ اس بندے سے محبت کرنے لگتے ہیں اور جب اللہ تعالیٰ کسی بندے سے محبت کرنے لگتے ہیں تو آسمان پر ایک فرشتہ اعلان کرتا ہے کہ اے آسمان پر رہنے والو!اللہ تعالیٰ زمین پر فلاں بندے سے محبت کرتے ہیں ،تم بھی اس بندے سے محبت کرو۔ حضور صلی اللہ علیہ وسلم نے فرمایا فرشتے بھی اس سے محبت کرنے لگتے ہیں اور پھر اس بندے کی برکت سے اس کے آس پاس رہنے والوں کے دلوں میں اس کی محبت ڈال دیتے ہیں اور اس کو قبولیت حاصل ہو جاتی ہے ۔یہ دنیا کا بدلہ ہے اور دوسرا بدلہ اس کی نیکیوں کا یہ ہوگا کہ اس کوجنت عطا فرمائیں گے ۔اور پھر جنت میں رہتے ہوئے اپنا دیدار نصیب فرمائیں گے۔یہ سب سے بڑا بدلہ ہوگااس کے اعمال کا جو دنیا میں کیا ہے معلوم ہوا ہر اچھائی کا بدلہ ایک نہیں دو ہیں ۔ایک بدلہ دنیا میں اور دوسرا آخرت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1435: نیکی اور بدی کا اجر دنیا وآخرت میں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۱۱۸</w:t>
      </w:r>
    </w:p>
    <w:p>
      <w:pPr>
        <w:spacing w:before="60" w:after="80" w:line="312" w:lineRule="auto"/>
        <w:ind w:right="288" w:left="288"/>
        <w:jc w:val="right"/>
      </w:pPr>
      <w:r>
        <w:rPr>
          <w:rFonts w:ascii="Jameel Noori Nastaleeq" w:hAnsi="Jameel Noori Nastaleeq"/>
          <w:color w:val="222222"/>
          <w:sz w:val="27"/>
        </w:rPr>
        <w:t>نیکی اور بدی کا اجر دنیا وآخرت میں فرمایا برائی کا بدلہ بھی اسی طرح ہے ۔دنیا میں برائی کرتا ہے اور خدائے وَحْدَہُ لاَ شَرِیْکَ کے قانون اور ضابطے کو توڑ کر اپنی زندگی گزارتا ہے ، نماز نہیں پڑھتا،بے حیائی اور بے شرمی کی زندگی پسند کرتا ہے ،اللہ تعالیٰ اس کو ڈھیل دیتے ہیں۔ اس کوگناہوں سے دلچسپی ہونے لگتی ہے۔ گناہوں میں پختگی آجاتی ہے اور لوگوں میں بدنام ہو جاتا ہے اور لوگ اس سے نفرت کرنے لگتے ہیں اس کا برائی سے ذکر ہونے لگتا ہے ۔اپنے اور پرائے اس کے مخالف ہو جاتے ہیں اور دلوں میں اس کی طرف سے کدورت پیدا ہو جاتی ہے ،تو یہ اس کی برائی کا دنیا میں بدلہ ہے اور انتقال کے بعد اس کو جہنم میں ڈال دیتے ہیں یہ اس کی دوسری سزا ہے ۔معلوم ہوا ہر اچھائی اور برائی کا دوطرح سے بدلہ ہے ۔ اچھائیوں کا اچھائیوں کے ساتھ اور برائیوں کا برائیو ں کے ساتھ ۔اسی لئے حضرت محمد رسول صلی اللہ علیہ وسلم نے ارشاد فرمایا کہ انسان کو اس کی بداعمالی کی وجہ سے برا مت کہو ۔اس کی برائی خود اس کو ذلت اور رسوائی کے مقام تک پہونچادے گی ۔ جو آدمی تقویٰ اختیار کرتاہے اس کو غرور نہیں کرنا چاہئیے کیونکہ یہ توفیق بھی من جانب اللہ ہے ۔ اپنی طرف سے نہیں کیونکہ اگر اللہ تعالیٰ نہ چاہیں تو انسان اپنی مرضی سے کچھ نہیں کرسکتا ۔ میں عرض کر رہا تھا کہ حضرت محمد الررسول اللہ صلی اللہ علیہ وسلم نے ارشاد فرمایا کہ انسانوں کے اعمال کی کے مطابق آسمانوں پر فیصلے ہوتے ہیں قرآن کریم میں ارشاد فرمایا : وَلَوْ اَنَّ اَھْلَ الْقُریٰ اٰمَنُوا وَاتَّقُوا لِفَتَحْنَا عَلَیْھِمْ بَرَکَاتِ مِنَ السَّمَآء وَالْاَرْضکچھ اقوام دنیا میں ایسی گزری ہیں جنہوں نے اللہ کے نبیوں کو جھٹلایا اور پھر اس کی پاداش میں اللہ نے ان پر عذاب نازل فرمایا۔ آیت کریمہ کا ترجمہ :اگر وہ بستی والے ایمان لے آتے اور اللہ سے ڈرتے تو اللہ تعالیٰ ان کے لئے کھول دیتے زمینوں اور آسمانوں کی برکتیں ۔ معلوم ہوا زمینوں اور آسمانوں کی برکتیں اسی کے لئے ہوتی ہیں جو اللہ سے ڈرنے والا ہو۔ آج نا بلدمسلمانوں کو شکایت ہے کہ مسلمان بہرحال مسلمان ہے نماز پڑھتا ہے، اللہ سے ڈرتا ہے پھر بھی پریشان ہے اور غیر مسلم شرک کرتا ہے اللہ سے ڈرتا ہی نہیں پھر بھی دولت کے انبار ہیں ۔اور مسلمان پریشان ہے ۔قرآن نے اسی کو بیان کیا۔ اللہ تعالیٰ چاہتے تو مسلمانوں کے پلنگوں کے پائے سونے کے ہوتے اور ان کے بستر کم خواب اور بڑے قیمتی کپڑوں کے بنائے جاتے ۔لیکن دنیا مسلمان کے لئے مختصر کردی اور آخرت مختص ۔یعنی مسلمانوں کے لئے اجرآخرت میں رکھا ہے ۔دنیا میں جو کچھ بھی مل رہا ہے وہ نہایت قلیل ہے ۔لیکن آخرت میں بے انتہا اجر عطا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1436: دنیا مومن کے لئے قید خانہ اور کافر کے لئے جنت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۱۲۰</w:t>
      </w:r>
    </w:p>
    <w:p>
      <w:pPr>
        <w:spacing w:before="60" w:after="80" w:line="312" w:lineRule="auto"/>
        <w:ind w:right="288" w:left="288"/>
        <w:jc w:val="right"/>
      </w:pPr>
      <w:r>
        <w:rPr>
          <w:rFonts w:ascii="Jameel Noori Nastaleeq" w:hAnsi="Jameel Noori Nastaleeq"/>
          <w:color w:val="222222"/>
          <w:sz w:val="27"/>
        </w:rPr>
        <w:t>دنیا مومن کے لئے قید خانہ اور کافر کے لئے جنت ایک واقعہ ہے کہ میرے اپنے پیر ومرشد نے سنایا تھا کہ حضرت امام حسین ؓ ایک مرتبہ بہت اچھی پوشاک پہنے ہوئے اور خوبصورت گھوڑے پر سوار کہیں جارہے تھے۔راستہ میں ایک یہودی نے دیکھاکہ محمد صلی اللہ علیہ وسلم کے نواسہ بہترین لباس پہنے اور قیمتی گھوڑے پر سوار آرہے ہیں ۔یہودی گھاس کھود رہا ہے تھا اس نے کہا کہ اے نواسۂ رسول میری بات سنتے جائو۔یہودی نے کہا کہ آپ کے نانا فرماتے تھے ۔ اَلدُّنْیَا سِجْنُ الْمُومِنٌ وَجَنَّۃِ الْکَافِرِ۔دنیا مسلمانوں کے لئے قید خانہ ہے ،اور کافروں کے لئے جنت ؟لیکن تمہارے لئے دنیا ہی جنت ہے ہر طرح کے آسائش و آرام حاصل ہیں ۔اور میں ہوں کہ پریشانیاں ہی پریشانیاں ہیں ۔ اس سخت دھوپ میں کام کر رہا ہوں اور آپ عمدہ لباس پہنے اور قیمتی گھوڑے پر سوار جا رہے ہوں۔تو اس کا مطلب تو یہ ہوا کہ دنیا بھی آپ کے لئے جنت ہے ۔اور ہمارے لئے دوزخ ؟حضرت حسین ؓنے دل میں سونچا،اس بوڑھے کو عقلی جواب دوں تو یہ نہیں مانے گا اور قرآن سے ثابت کروں تو بھی نہیں مانے گا، اس لئے کہ اس کے پاس ایمان نہیں امام حسین نے دعا فرمائی کہ یا اللہ بوڑھے پر دوزخ کی تھوڑی سی ہوا بھیج دے ،اور اس کے بعد فرمایا کہ تم اپنی آنکھیں بند کرلو ،اس نے آنکھیں بند کر لیں۔ بس دوزخ سے ایسا بھپکا آیا کہ بوڑھے کو معلوم ہواکہ میں جل بھن کر خاک ہو جائوں گا پریشان ہوکر آنکھیں کھولدیں۔ حضرت امام حسین نے فرمایا کہ یہ دوزخ نہیں،بلکہ معمولی گرمی ہے ۔اب سونچو ں کہ تمہارا یہ دھوپ میں بیٹھنا جنت ہے یا نہیں، بوڑھے نے کہا،بالکل جنت ہے اور آرام ہی آرام ہے ۔ابھی آگ کی لپٹ آرہی تھی کہ اس کے مقابلہ میں سورج کی گرمی تو کچھ نہیں ۔پھر حضرت حسین رضی اللہ عنہ نے دعا کی یا اللہ اس بوڑھے پر جنت کا نظارہ کھول دے اور جنت کی ہوا چلا دے۔ فرمایا کہ اپنی آنکھیں بند کرلو اس نے بند کر لی تو جنت کی خوشبودار ہوا اور پاکیزہ نظارہ سے مدہوش ہو گیا۔ آنکھیں نہیں کھول رہا تھا امام نے فرمایا کہ اپنی آنکھیں کھول دو ،دیر میں بوڑھے میاں نے آنکھیں کھولیں ۔فرمایا جنت کی خوشبودار ہوائوں اور نظاروں کے مقابلہ میں میرا یہ لباس اور گھوڑا کیساہے ؟ بوڑھے نے کہاجنت کی نعمتوں کے سامنے آپ کا یہ قیمتی لباس اور سواری کچھ نہیں ہے ،جنت بہرحال جنت ہے ۔تو معلوم ہوا کہ اللہ تعالیٰ نے انسانوں کے اعمال کے مطابق بدلہ رکھا ہے اور اعمال ایک بدلہ دنیا میں ملتا ہے اور دوسرا آخرت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1437: اپنی عفت وعصمت کو داغدار نہ کرو</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۱۲۱</w:t>
      </w:r>
    </w:p>
    <w:p>
      <w:pPr>
        <w:spacing w:before="60" w:after="80" w:line="312" w:lineRule="auto"/>
        <w:ind w:right="288" w:left="288"/>
        <w:jc w:val="right"/>
      </w:pPr>
      <w:r>
        <w:rPr>
          <w:rFonts w:ascii="Jameel Noori Nastaleeq" w:hAnsi="Jameel Noori Nastaleeq"/>
          <w:color w:val="222222"/>
          <w:sz w:val="27"/>
        </w:rPr>
        <w:t>اپنی عفت وعصمت کو داغدار نہ کرو حکیم الامت حضرت تھانوی ؒ نے ایک واقعہ لکھا ہے کہ ایک متقی پر ہیزگا ر آدمی،کہیں باہر جا رہے تھے۔راستہ میں ان کو ایک عورت نظر آئی اس عورت نے ان سے راستہ پو چھا کہ مجھے فلاں مقام کا راستہ بتادو ۔انہوں نے راستہ بتانے کے بہانے اس عورت کا ہاتھ اپنے ہاتھوں میں لے لیا ،عورت نے اپنا ہاتھ چھڑا لیا اورچلی گئی ۔ وہ اپنے کام سے فارغ ہو کر شام کے وقت گھر واپس آئے تو بیوی نے کہا ہمارے گھر میں پانی بھرنے والا سقہ اچھا نہیں ہے ۔ پوچھا کیوں؟یہ تو برسوں سے پانی لا کر ڈالتا ہے۔ آج تک کوئی شکایت نہیں آئی۔بیوی نے کہا آج جب وہ گھر میں آیا تو اس نے میرا ہاتھ پکڑ لیا۔شوہرنے کہا ،بس کرو بس کرو ۔میں نے جو غلطی باہر کی وہی غلطی میری بیوی کے ساتھ ہوئی ہے ۔انسان جو عمل کرتا ہے اس کا بدلہ اس کو دنیا میں بھی ملتا ہے۔ انہوں نے ندامت کے ساتھ اللہ سے معافی مانگی۔دوسرے دن وہ پانی ڈالنے والا آیا اورمعافی مانگنے لگا کل مجھ سے غلطی ہوگئی میں شرمندہ ہوں۔ معلوم ہوا آدمی جب اچھا عمل کرتا ہے تو اچھا بدلہ ملتا ہے اور برا عمل کرتا ہے تو برابدلہ ملتا ہے ۔ قرآن مجیدمیں اللہ نے اسی کو بیان فرمایا ۔وَلَوْ اَنَّ اَھْلَ الْقُریٰ اٰمَنُوا وَاتَّقُوا لِفَتَحْنَا عَلَیْھِمْ بَرَکَاتِ مِنَ السَّمَآء وَالْاَرْض۔اگر یہ بستی والے ایمان لاتے اور اللہ سے ڈرتے، متقی اور پرہیزگا ر ہو جاتے تو ہم ان پر زمین اور آسمان کے برکات کے دروازے کھول دیتے ۔ہماری رحمتیں ان پر نازل ہو تیں ۔ برکتیں ان پر نازل ہوتیں ۔ وَلٰکِنْ کَذَّبُوالیکن انہوں نے ہمار ے نبیوں کو جھٹلایا ہماری کتاب کو جھٹلایا ہمارے دین کو جھٹلایا ۔فَاَخَذْ نَاھُمْ بِمَا کَانُوا یَکْسِبُوْنَ ۔تو ہم نے ان کو پکڑ لیا ۔ان کی بداعمالی کی وجہ سے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1438: احکام اسلام کی مکمل پابندی کریں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۱۲۲</w:t>
      </w:r>
    </w:p>
    <w:p>
      <w:pPr>
        <w:spacing w:before="60" w:after="80" w:line="312" w:lineRule="auto"/>
        <w:ind w:right="288" w:left="288"/>
        <w:jc w:val="right"/>
      </w:pPr>
      <w:r>
        <w:rPr>
          <w:rFonts w:ascii="Jameel Noori Nastaleeq" w:hAnsi="Jameel Noori Nastaleeq"/>
          <w:color w:val="222222"/>
          <w:sz w:val="27"/>
        </w:rPr>
        <w:t>احکام اسلام کی مکمل پابندی کریں حالات اپنے اعمال پر منحصر ہیں ۔ہم نے گھریلو زندگی میں غلط رسم ورواج کو ترجیح دی ہے ۔اللہ اور اس کے رسول کے قوانین اور ضابطے کو باہر نکال دیا معاشرہ کے افراد جو چاہتے ہیں وہی ہوتا ہے ۔اللہ اور اس کے پاک رسول صلی اللہ علیہ وسلم سے کوئی مطلب نہیں آپ گھریلو حالات پر نظر ڈالئے تو معلوم ہوگا کہ صج سے شام تک کسی بھی شعبہ میں قرآن اور سنت کو اختیار کرنے کو تیار نہیں کہتے ہیں ہماری زندگی ہے ہم جس طرح چاہیں گزارلیں یہ ہماری مرضی ہے کوئی رکاوٹ کیوں ڈالے ۔بس نماز پڑھ لی، روزہ رکھ لیا ۔کیا اسی کا نام دین ہے ؟کیا اس سے اللہ اور اس کے رسول کا حق پورا ہو جائے گا؟ہم نے اسی کو دین سمجھ لیا ہے ۔ علماء نے لکھا ہے کہ نماز روزہ زکوٰۃ حج یہ دین کا صرف دس فیصد حصہ ہے۔ بتائیے سوفی صد میں سے دس فی صد پر عمل ہوا تو بقیہ نوے فی صددین کہاں گیا؟۔کیا بقیہ90 فی صد کو ہم نے سمجھا ہے؟ حالانکہ ایک مسلمان کی زندگی کے ہر عمل سے دین ظاہر ہونا چاہیئے ۔صبح سے شام تک گھر کے اندر یاباہر ،ہرمعاملہ میں شریعت کو مد نظر رکھے ۔کس کس چیز کو روئیں ۔دیکھئے صبح میں مسلم گھروں سے قرآن کی تلاوت کی آواز نہیں آتی ۔سو کر اُٹھتے ہی ٹی وی کے رمونٹ پر ہاتھ جاتا ہے۔تقریباً75فی صد گھر قرآن کی تلاوت سے خالی ہیں ۔کچھ حضرات ہیں جن کو قرآن سے شغف ہے وہ بھی کیسٹ استعمال کرتے ہیں جیسے ہندوئوں کے مندر میں۔ایک زمانہ تھا کہصبح کے وقت کوئی مسلم محلہ سے گزر تاتو ہر گھر سے قرآن پڑھنے کی آواز آتی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1439: مسلم معاشرے کی تباہی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۱۲۳</w:t>
      </w:r>
    </w:p>
    <w:p>
      <w:pPr>
        <w:spacing w:before="60" w:after="80" w:line="312" w:lineRule="auto"/>
        <w:ind w:right="288" w:left="288"/>
        <w:jc w:val="right"/>
      </w:pPr>
      <w:r>
        <w:rPr>
          <w:rFonts w:ascii="Jameel Noori Nastaleeq" w:hAnsi="Jameel Noori Nastaleeq"/>
          <w:color w:val="222222"/>
          <w:sz w:val="27"/>
        </w:rPr>
        <w:t>مسلم معاشرے کی تباہی مسلم معاشرے میں چچا کی بیٹی سے ،ماموں کی بیٹی سے ،خالہ کی بیٹی سے کوئی پردہ نہیں ہے ۔سب سامنے آئو جائو کوئی بات نہیں ہے ۔حالانکہ حضور صلی اللہ علیہ وسلم نے ارشاد فرمایا نامحرم جس سے نکاح ہو سکتا ہو اس سے پردہ لازم ہے،حضور صلی اللہ علیہ وسلم نے فرمایا کہ دیور موت ہے موت ۔دیور سے پردہ ضروری ہے ۔لیکن ہمارے معاشرے میں اس حدیث پر کوئی عمل نہیں ۔جب شریعت کو پامال کریں گے ۔پھر پریشانیوں کے دروازے کیوں نہیں کھلیں گے؟کاروبار کو لیجئے جب تک جھوٹ نہیں بولتے کاروبار پورا نہیں ہوتا، مزاج بنا ہوا ہے جھوٹ کا، آج جو جتنا زیادہ جھوٹا ہوگا ۔اتنا بڑا کاروباری بھی ہوگا۔ ایک اورمصیبت آئی ہے جب تک لاٹری نہیں ڈالیں گے ،اور لاٹری کا پیسہ کاروبار میں نہیں لگائیں گے ترقی نہیں ہوگی!حالانکہ یہ لاٹری اورفنڈ قطعاً حرام ہیں،سود ہے ۔پچاس ہزار کی پچیس ہزار اور لاکھ روپیہ کی لاٹری پچاس ہزار میں۔ سارے ممبر مل کر ایک ممبرپر ظلم کرتے ہیں سمجھ میں نہیں آتا یہ کونسی ترقی اور کونسی شرافت ہے۔ سود کا لینا دینا دونوں حرام اور جب حرام ہمارے کاروبار میں آگیا تو برکتیں ختم ہوجائیں گی ۔ دوستو خطبۂ مسنونہ کے بعد میں نے قرآن پاک کی آیت تلاوت کی تھی ،اس میں اللہ تعالیٰ فرماتے ہیں کہ جب تک تمہارے اعمال قرآن و سنت کے مطابق نہیں ہونگے تمہارے لئے فتوحات کے دروازے نہیں کھلیں گے۔اللہ پاک کسی کے اوپر اتنا زور نہیں ڈالتے جس کو وہ برداشت نہ کرسکے،معاملات اچھے ہوں ۔آج دیکھئے خریداری کے لئے بازار اور مارکیٹ میں عورتیں ہی نظر آئیں گی ۔کپڑا ۔گھریلو سامان ترکاری وغیرہ کیلئے عورتیں ہی گھروں سے نکلتی ہیں، مرد اپنے کاروبار میں رہتے ہیں ایک رواج اور فیشن بن گیا ہے اللہ تعالیٰ سمجھ عطا فرمائے اور پردے کی توفیق عطا فرمائے ۔ آمین ثم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1440: سفر ہجرت میں حضور صلی اللہ علیہ وسلم کے معجزات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۱۲۵</w:t>
      </w:r>
    </w:p>
    <w:p>
      <w:pPr>
        <w:spacing w:before="60" w:after="80" w:line="312" w:lineRule="auto"/>
        <w:ind w:right="288" w:left="288"/>
        <w:jc w:val="right"/>
      </w:pPr>
      <w:r>
        <w:rPr>
          <w:rFonts w:ascii="Jameel Noori Nastaleeq" w:hAnsi="Jameel Noori Nastaleeq"/>
          <w:color w:val="222222"/>
          <w:sz w:val="27"/>
        </w:rPr>
        <w:t>سفر ہجرت میں حضور صلی اللہ علیہ وسلم کے معجزات اَلْحَمْدُ لِلّٰہِ رَبِّ الْعَالَمِیْنَ وَالصَّلاَۃُ وَالسَّلاَمُ عَلٰی سَیِّدِ الْاَنَبِیَائِ وَالْمُرْسَلِیْنَ وَعٰلٰی آلِہٖ وَاَصْحَابِہٖ اَجْمَعِیْنَ اَمَّا بَعْدُ۔ فَاَعُوْذُ بِاللّٰہِ مِنَ الشَّیْطَانِ الرَّجِیْمِ۔ بِسْمِ اللّٰہِ الرَّحْمٰنِ الرَّحِیْم۔ فَقَدْ قَالَ اللّٰہُ تَعَالٰی اِنَّ الَّذِیْ فَرَضَ عَلَیْکَ الْقُرْآنَ لِرَادَّکَ اِلٰی مَعَادِ۔ صَدَقَ اللّٰہُ الْعَظِیْمٍ ’’ جس نے حکم بھیجا آپ پر قرآن کا وہ پھر لا نے والا ہے آپ کو پہلی جگہ‘‘۔ فقر کے ہیں معجزات تاج وسریر وسپاہ فقر ہے میروں کا میر، فقر ہے شاہوں کا شاہ معزز حاضرین مجلس اور پردہ نشین خواتین! بندہ اللہ تعالیٰ کا جتنا مقرب ہوتاہے اتنا ہی آزمایا جاتا ہے ،حضور صلی اللہ علیہ وسلم نے فرمایا جتنا مجھے اللہ کے راستہ میں ستایاگیا،اور تکلیف پہنچائی گئی۔اتنا کسی کو نہیں ستایا گیا۔ حضور صلی اللہ علیہ وسلم خداکا پیغام لے کر آئے تاکہ بندگانِ خدا کو ضلالت و گمراہی کے عمیق غار سے نکال کر نو ر ہدایت کے منبع و سرچشمہ کی طرف لائیں اور بندون کو شیاطین کی ـغلامی سے نکال کر اللہ کی بندگی کی طر ف لائیں ، ذلت و پستی سے نکال کر عزت و سربلندی عطاکریں، لوگوں کو چاہئے تھا کہ ایسی مقدس و بابرکت ذات کو سروں پر بٹھاتے ،مگر افسوس ان نا عاقبت اندیشوں پر کہ اس مقدس ہستی کو گالیاں دیتے جو ان کو خیر کی طرف بلاتا، ان پر اونٹ کی اوجھڑی ڈالدیتے، جو انکے لیے دعائے نیم شبی کرتا حیرت و استعجاب ان بے رحم لوگوں پر جو اسکے راستہ میں کانٹے بچھاتے بالآخر جب ظلم کی انتہا ہوگئی، ا ور پانی سر سے اونچا ہوگیا،اور ان سے کوئی خیراور بھلائی کی توقع نہیں رہی تو اللہ تعالیٰ نے حضور صلی اللہ علیہ وسلم کو ہجرت اور ترک وطن کی اجازت مرحمت فرمادی۔ میرے دوستو! ہر جاندار کو اپنے وطن سے محبت ہوتی ہے ، کون ہے جسے اپنے وطن و دیار سے محبت اور لگائو نہ ہو؟ وہ اپنا وطن جہاں عزیز و اقارب اور دوست و احباب اور اہل خاندان ہوں کیسے چھوڑ سکتا ہے؟ حضور صلی اللہ علیہ وسلم مکہ معظمہ میں پلے بڑھے جوان ہوئے اور ترپن سالہ زندگی کا قیمتی سرمایہ گذاردیا۔آپ صلی اللہ علیہ وسلم نے مکہ چھوڑتے وقت فرمایا تھاکہ اے مکہ روئے زمین پرتو مجھے سب سے زیادہ عزیز ہے اگر میری قوم مجھے نہ نکالتی تو تجھے چھوڑ کر نہ جاتا، حضور صلی اللہ علیہ وسلم نے مکہ اس وقت چھوڑا جبکہ کفار نے مکہ میں جینا دوبھر کردیا۔اور دارالندوہ مین بیٹھ کر آپ صلی اللہ علیہ وسلم کے قتل کا مشورہ کیا تو بحکم ایزدی حضور صلی اللہ علیہ وسلم نے اپنے بستر پر حضرت علی رضی اللہ عنہ کو سلادیا اور خود دروازے سے باہر تشریف لائے اور یہ آیت تلا وت فرمائی، وَجَعَلْنَا مِنْ اَیْدِیْھِمَ سَدًّا وَمِنْ خَلْفِھِمْ سَدًّا فَأغْشَیْنٰھُمْ فَھُمْ لاَ یُبْصِرُوْنَ،اور ایک مٹھی بھر خاک لیکر کفار کے مجمع پر پھینک دی جو آپ صلی اللہ علیہ وسلم کے دروازے پر جمع تھے۔حضور صلی اللہ علیہ وسلم ان کے درمیان سے نکل گئے اور صدیق اکبر رضی اللہ عنہ کے گھرتشریف لے گئے۔ اور دونوں حضرات غار ثور میں جاکر پناہ گزیں ہوئے۔ جب کفار کو پتہ چلا تو اعلان کیا کہ جوشخص ان کو گرفتار کرکے لائے گا اس کو سو (100) اونٹ انعام میں ملیں گے، چنانچہ اس انعام کے لالچ میں سراقہ بن مالک اپنا گھوڑ اصطبل سے نکالتا ہے اور پیچھا کرتا ہے جب قریب پہنچ جاتا ہے تو آپ صلی اللہ علیہ وسلم دعا کرتے ہیں، گھوڑے کے پائوں زمین میں دھنس جاتے ہیں، وہ تیر کے پانسے نکال کر فال دیکھتا ہے اس کو جواب ملتا ہے ان کا پیچھا نہ کر ،یہی صورت تین دفعہ پیش آتی ہے۔ بالآخر وہ مرعوب ہوجاتا ہے۔ پھر آپ صلی اللہ علیہ وسلم کو پکارتاہے اور تحریراً امان کی درخواست کرتا ہے کہ اللہ تعالیٰ جب آپ کو قریش پر غالب عطا کریں تو مجھ سے باز پرس نہ فرمائیں۔ چنانچہ حضور صلی اللہ علیہ وسلم لکھ کر دیتے ہیں نیز یہ خوشخبری بھی سناتے ہیں، اے سراقہ اس وقت کیا عالم ہوگا جب کسریٰ کے کنگن تیرے ہاتھوں میں ہوں گے۔ حضرت عمر ؓ کے زمانہ میں مدائن فتح ہوا ، مال غنیمت میں کسریٰ کے کنگن بھی مدینہ منورہ میں آئے حضرت عمر ؓ نے سراقہ دہقانی کو بلوایا اور کسریٰ کے کنگن ان کے ہاتھوں میں پہنادیئے ، فرمایا میرے آقا ء کی پیش گوئی پوری ہوگئی۔ اے سراقہ مبارک ہو! حضور صلی اللہ علیہ وسلم نے ربیع الاول کی ابتدا یا صفر کی آخری تاریخ کو مکہ چھوڑا اور بارہ ربیع الاول کو پیر یا جمعہ کے دن قبا پہونچے اس سفر ہجرت میں بہت سے معجزات رونما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1441: ام معبد کے خیمہ میں حضور صلی اللہ علیہ وسلم کا معجزہ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۱۲۷</w:t>
      </w:r>
    </w:p>
    <w:p>
      <w:pPr>
        <w:spacing w:before="60" w:after="80" w:line="312" w:lineRule="auto"/>
        <w:ind w:right="288" w:left="288"/>
        <w:jc w:val="right"/>
      </w:pPr>
      <w:r>
        <w:rPr>
          <w:rFonts w:ascii="Jameel Noori Nastaleeq" w:hAnsi="Jameel Noori Nastaleeq"/>
          <w:color w:val="222222"/>
          <w:sz w:val="27"/>
        </w:rPr>
        <w:t>ام معبد کے خیمہ میں حضور صلی اللہ علیہ وسلم کا معجزہ حضور صلی اللہ علیہ وسلم نے حضرت ابوبکر صدیق کے ہمراہ مدینہ ہجرت فرمائی تو راہ میں دو ساتھی( حضرت زبیر بن العوام ؓ اور حضرت طلحہ بن عبید اللہ ؓ) ملے جو شام سے مکہ واپس آرہے تھے۔ آگے چل کر قدید نام کا ایک مقام آیا۔ اس دوران ساتھ لایا ہوا کھانا ختم ہوچکا تھا،بھوک پیاس محسوس ہوئی ۔ ایک خیمے پر نظر پڑی، چنانچہ یہ مقدس قافلہ ایک خاتون ، ام معبد کے خیمے پر جا رکا وہ اس وقت اپنے خیمے کے سامنے بیٹھی تھیں ان دنوں خشک سالی کے باعث بڑی تنگی ترشی سے گزر بسر ہورہی تھی، رسول اکرم صلی اللہ علیہ وسلم نے ام معبد سے فرمایا’’ کھانے کی کوئی چیز تمہارے پاس ہو تو دیدو ہم اس کی قیمت ادا کریں گے‘‘۔ ام معبد نے بصد حسرت جواب دیا’’ خدا کی قسم اس وقت آپ ( صلی اللہ علیہ وسلم ) کو پیش کرنے کے لئے کوئی شئے موجود نہیں،اگر ہوتی تو ضرور حا ضر کردیتی‘‘۔ اس دوران حضور اکرم صلی اللہ علیہ وسلم کی نظر ایک مریل بکری پر پڑی جو ایک طرف کھڑی تھی، آپ صلی اللہ علیہ وسلم نے فرمایا ’’ اگر تم اجازت دو تو اس بکری کا دودھ دوھ لیں؟‘‘ام معبد نے کہا’’ بڑے شوق سے مگر مجھے امید نہیں کہ یہ دودھ کا ایک قطرہ بھی دے‘‘۔ وہ بکری حضور اکرم صلی اللہ علیہ وسلم کے سامنے لائی گئی۔ سید المرسلین نے جونہی بکری کے تھن چھوئے ، فی الفور دودھ سے بھرگئے حضور صلی اللہ علیہ وسلم نے ایک بڑا برتن منگا یا اور دودھ دوہنے لگے۔ برتن جلد لبالب بھر گیا۔ حضور صلی اللہ علیہ وسلم نے سب سے پہلے دودھ ام معبد کو پلایا انھوں نے خوب سیر ہوکر پیا پھر اپنے ساتھیوں کو پلایا جب وہ بھی سیر ہوگئے تو آخر میں آپ نے خود پیا اور فرمایا’’ سَاقِیَ الْقَوْم اَخِرُھُمْ ‘‘ ( پلانے والا آخر میں پیتا ہے) حضور صلی اللہ علیہ وسلم پھر دوہنے لگے یہاں تک کہ برتن لبالب بھر گیا۔ یہ دودھ رحمت عالم صلی اللہ علیہ وسلم نے ام معبد کے لئے رکھ چھوڑا اور آگے روانہ ہوگئے۔ ام معبد کا بیان ہے کہ وہ بکری عہد فاروقیؓ تک ہمارے پاس رہی اور اس کا دودھ کبھی خشک نہیں ہوا۔حضور صلی اللہ علیہ وسلم کے تشریف لے جانے کے تھوڑی دیر بعد ام معبد کا شوہر ریوڑ لے کر جنگل سے واپس آیا ۔ وہ دودھ سے بھرا برتن دیکھ کر حیران رہ گیا اہلیہ سے پوچھا ’’ معبد کی ماں! یہ دودھ کہاں سے آیا؟‘‘۔ ام معبد نے جواب دیا ’’ خدا کی قسم ، ایک با برکت مہمان عزیز کا یہاں سے گزر ہوا ، انہوں نے بکری کو دوہا، خود بھی اپنے ساتھیوں سمیت سیر ہوکر پیا اور یہ دودھ ہمارے لئے چھوڑ گئے‘‘۔ ابومعبد تمیم نے کہا ’’ ذرا اس کا حلیہ تو بیان کرو‘‘ ام معبد نے سید البشر صلی اللہ علیہ وسلم کے حلیہ مبارک کا جو نقشہ کھینچا وہ تاریخ نے اپنے صفحات میں محفوظ کرلیا، اس نے بتایا: ’’ پاکیز ہ صورت، حسین وجمیل ، روشن چہرہ، بدن فربہ نہ نحیف، متناسب الاعضاء خوب صورت آنکھیں، بال گھنے اور لمبے، سیدھی گردن، آنکھوں کی پتلیاں روشن، سرمگیں چشم، باریک و پیوستہ ابرو، سیاہ گھنگھریالے بال، تکلم دلنشیں، کلام الفاظ کی کمی بیشی سے پاک، تمام گفتگوموتیوں کی لڑی کے مانند پروئی ہوئی(یعنی مربوط اور برمحل) میانہ قد جونہ کوتاہ لگے اور نہ طویل کہ آنکھ وحشت زدہ ہوجائے رفقا ایسے کہ ہر وقت گرد و پیش رہتے اور توجہ سے سنتے ہیں،وہ حکم دیتے ہیں تو تعمیل کے لیے لپکتے ہیں مخدوم، مطاع ، نہ ادھوری بات اور نہ ضرورت سے زیادہ بولنے والے‘‘۔ ابو معبد یہ صفات سن کر بول اٹھا‘‘ خدا کی قسم یہ تو وہی صاحب قریش تھے جن کا ذکر ہم سنتے رہتے ہیں۔ میں ان سے ضرور ملوں گا‘‘۔ ؎ وہ دانائے سبل، ختم الرسل مولائے کل جس نے غبارِ راہ کو بخشا فروغِ وادی سینا نگاہِ عشق و مستی میں وہی اول وہی آخر وہی قرآن وہی فرقاں وہی یٰسین وہی طٰہٰ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1442: عمیرؓ جب غلامِ رسول ( صلی اللہ علیہ وسلم ) بنے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۱۳۰</w:t>
      </w:r>
    </w:p>
    <w:p>
      <w:pPr>
        <w:spacing w:before="60" w:after="80" w:line="312" w:lineRule="auto"/>
        <w:ind w:right="288" w:left="288"/>
        <w:jc w:val="right"/>
      </w:pPr>
      <w:r>
        <w:rPr>
          <w:rFonts w:ascii="Jameel Noori Nastaleeq" w:hAnsi="Jameel Noori Nastaleeq"/>
          <w:color w:val="222222"/>
          <w:sz w:val="27"/>
        </w:rPr>
        <w:t>عمیرؓ جب غلامِ رسول ( صلی اللہ علیہ وسلم ) بنے غزوہ بدر کے چند دن کے بعد کا ذکر ہے کہ ایک قوی الجثہ ادھیڑ عمر کاآدمی اونٹ پر سوار مدینہ منورہ میں وارد ہوا۔اس کے خدو خال اور ہیئت سے ظاہر تھاکہ وہ قریش مکہ سے تعلق رکھتاہے اور طویل سفر کرکے آرہا ہے،اس نے گلے میں تلوار لٹکا رکھی تھی۔ وہ سیدھا مسجد نبوی صلی اللہ علیہ وسلم کی طرف بڑھاجہاں سرور عالم صلی اللہ علیہ وسلم اپنے جاں نثاروں کے درمیان رونق افروز تھے، نووارد مسافر مسجد کے سامنے پہنچ کر رک گیااور اونٹ باندھ کر چاہتا تھا کہ مسجد نبوی صلی اللہ علیہ وسلم میں داخل ہو۔ جب حضرت عمرؓ کی نظر اس شخص پر پڑی تو وہ پکار اٹھے۔ ’’اوہو‘ یہ تو اسلام کا بدترین دشمن عمیر بن وہب ہے۔ اس کی یہاں آمد کسی علت سے خالی نہیں۔ ‘‘ یہ کہہ کر وہ عمیر پر باز کی طرح جھپٹے ‘‘ نہایت پھرتی سے ایک ہاتھ اس کی تلوار کے قبضے پر رکھا اور دوسرے ہاتھ سے گلا دبا کر پوچھا؛ ــ’’ او دشمن خدا! یہاں کس غرض سے آیا ہے ‘‘۔ عمیر نے جواب دیا’’ میں اپنا بیٹا چھڑا نے آیا ہوں جو مسلمانوں کے ہاتھ جنگ بدر میں اسیر ہوگیا تھا‘‘۔ حضرت عمرؓ کو اس بات پر یقین نہ آیا‘ وہ اسے کھینچتے ہوئے سرور دو عالم صلی اللہ علیہ وسلم کے پاس لے گئے ،حضور صلی اللہ علیہ وسلم نے حضرت عمرؓ سے فر مایا اسے چھوڑدو‘‘۔ انہوں نے تعمیل ارشاد کی، اب عمیر اور حضور صلی اللہ علیہ وسلم کے درمیان یہ مکالمہ ہوا۔ عمیر ’’اَنْعَمُوْا صَبَاحًا‘‘ یعنی صبح کا سلام پیش کرتا ہوں۔ رسولِ اکرم صلی اللہ علیہ وسلم : اللہ تعالیٰ نے تمہارے طریقہ تحسینہ سے ہمیں بے نیاز کرکے اہلِ جنت کا طریقہ تحسینہ عطا فرمایا ہے اور وہ ہے ’’السلام علیکم ‘‘۔ عمیر: یہ طریقۂ تحتہ تو آپ نے حال ہی میں اختیار کیاہے، پہلے آپ ہمارے مروجہ طریقہ سلام پر عمل پیرا تھے۔ رسول اکرم صلی اللہ علیہ وسلم : کس ار ادے سے یہاں آئے ہو؟ عمیر: بیٹے کی خبر لینے تمہا رے قبضہ میں ہے اور پھر آپ سے ہماری قرابت داری بھی تو ہے۔ رسول اکرم صلی اللہ علیہ وسلم : گلے میں تلوار کیوں حمائل کر رکھی ہے؟ عمیر: خدا ان تلواروں کو غارت کرے، انہوں نے بدر میں آپ کا کیا بگاڑ لیا؟ اے صاحب ، کیا بتائوں سوار ی سے اترتے وقت خود فراموشی کے عالم میں اسے گلے سے اتارنا بھول گیا۔ رسول اکرم صلی اللہ علیہ وسلم : اے عمیر سچ کہو یہاں کس ارادے سے آئے ہو؟مکہ میں صفوان بن امیہ سے خلوت کدہ میں کیا طئے ہوا تھا؟ عمیر؛ (گھبر ا کر) صفوان سے کیا طے ہوا تھا؟آپ ایسا فرمارہے ہیں تو آپ ہی بتا ئیے کیا طے ہوا؟ رسول اکرم صلی اللہ علیہ وسلم : صفوان اور تمہارے درمیان یہ طئے پایا کہ تم مجھے قتل کردو تو وہ تمہارا قرض ادا کردے گابلکہ تمہارے اہل و عیال کی تازیست کفالت بھی کرے گا، اے عمیر! تم کب ٹلنے والے تھے، اللہ تعالیٰ نے تمہارے شر سے مجھے محفوظ رکھا۔ عمیر! اے محمد صلی اللہ علیہ وسلم ! میں شہادت دیتا ہوں کہ آپ اللہ کے سچے رسول ہیں اور اللہ کے سوا کوئی عبادت کے لائق نہیں۔(مسند احمد بن حنبل، طبقات اب سعد ) پھر صحابہ کرام کو حضور صلی اللہ علیہ وسلم نے حکم دیا کہ ان کے بیٹے کو رہا کردو، چنانچہ وہ مشرب باسلام ہوکر مکہ پہونچے ادھر صفوان ابن امیہ لوگوں سے کہتا پھر تا کہ میں چند دنوں میں تم کو ایسی خبر سناؤں گاکہ بدر کاغم تم بھول جائوگے، جب عمیر کا حال معلوم ہوا تو قسم کھائی کہ عمیر سے کبھی نہیں ملوں گا پھر فتح مکہ کے بعد صفوان براہ سمندر بھاگ کرایران جانا چاہتا ہے ۔ حضرت عمیر خدمت اقدس میں حاضر ہوتے ہیں، اور عرض کرتے ہیں یا رسول اللہ صفوان قبیلے کا سردار ڈر کر بھاگ گیاحضور صلی اللہ علیہ وسلم فرماتے ہیں کہ اس کو میری طرف سے امان ہے تو عمیر کہتے ہیں کہ اس کے لئے کوئی نشانی بھی مرحمت فرمادیں تو سرکار دوعالم صلی اللہ علیہ وسلم اپنا عمامہ مبارکہ عنایت فرمادیتے ہیں، اور یہ عمامہ لے کر عمیر صفوان کے پاس پہنچتے ہیں، اور اس کو لے کر آتے ہیں ، صفوان دربار نبوی میں حاضر ہوتے ہیں اور کہتے ہیں کہ میں نے سنا ہے کہ حضور صلی اللہ علیہ وسلم نے مجھے پناہ دی ہے کیا یہ صحیح ہے۔ حضور صلی اللہ علیہ وسلم فرماتے ہیں ، ہاں،ہم نے پناہ دی ہے تو صفوان کہتا ہے کہ مگر میں آپ کا دین قبول نہیں کرتا، مجھے دو مہینہ کی مہلت چاہئے تو حضور صلی اللہ علیہ وسلم فرماتے ہیں تجھے دو نہیں چار مہینے کی مہلت ہے مگر یہ مدت ختم بھی نہیں ہوپاتی کہ اُس کے دل کی کیفیت بدل جاتی ہے اور وہ مسلمان ہوجاتا ہے ، آج دشمنان اسلام کہتے ہیں کہ اِسلام تلوار کے زور پر پھیلا،یہ سراسربہتان ہے۔ اللہ ہمیں دین کی صحیح سمجھ عطا فرمائے اور اسلام کا سچا اور پکا شیدائی بنائے۔ آمین ثم آمین!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1443: مکہ معظمہ اور بیت اللہ شریف کی عظمت و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۱۳۳</w:t>
      </w:r>
    </w:p>
    <w:p>
      <w:pPr>
        <w:spacing w:before="60" w:after="80" w:line="312" w:lineRule="auto"/>
        <w:ind w:right="288" w:left="288"/>
        <w:jc w:val="right"/>
      </w:pPr>
      <w:r>
        <w:rPr>
          <w:rFonts w:ascii="Jameel Noori Nastaleeq" w:hAnsi="Jameel Noori Nastaleeq"/>
          <w:color w:val="222222"/>
          <w:sz w:val="27"/>
        </w:rPr>
        <w:t>مکہ معظمہ اور بیت اللہ شریف کی عظمت و فضیلت اَلْحَمْدُ لِلّٰہِ رَبِّ الْعَالَمِیْنَ وَالصَّلاَۃُ وَالسَّلاَمُ عَلٰی سَیِّدِ الْاَنَبِیَائِ وَالْمُرْسَلِیْنَ وَعٰلٰی آلِہٖ وَاَصْحَابِہٖ اَجْمَعِیْنَ اَمَّا بَعْدُ۔ فَاَعُوْذُ بِاللّٰہِ مِنَ الشَّیْطَانِ الرَّجِیْمِ۔ بِسْمِ اللّٰہِ الرَّحْمٰنِ الرَّحِیْم۔’’ لَا أُقْسِمُ بِہَذَا الْبَلَدِ۔ وَأَنتَ حِلٌّ بِہَذَا الْبَلَد، وَقَالَ فِیْ مَوْضِعٍ آخِرْ اِنَّ اَوَّلَ بَیْتٍ وُّضِعَ لِنَّاسِ لِلَّذِیْ بِبَکَّۃٍ مُبَارَکًا وَھَذٰی لِلْعَالَمِیْنَ‘‘۔صَدَقَ اللّٰہُ الْعَظِیْم۔ ’’ قسم ہے اس شہر کی اور آپ پر ممانعت نہیں رہے گی اس شہر (مکہ) میں،ایک دوسری جگہ ارشاد ربانی ہے خانہ کعبہ کے فضائل و مناقب کے تعلق سے ،بیشک سب سے پہلا گھر جو لوگوں کے لیے مقرر کیا گیا وہ گھر ہے جو مکہ میں ہے۔ برکت والا اور جہان والوں کے لیے ہدایت ہے۔‘‘ جو نورِ اولیں چمکا ازل کے کار خانے میں وہ سرگرمِ عمل ہے ہر سیاہی مٹانے میں نگاہِ کرم نے توڑے ہیں وہ لات وہبل سارے خدا بن کر جو بیٹھے تھے خدا کے آستانے میں معززحاضرین ! یوں تو ساری ہی روئے زمین اللہ کی ملکیت ہے لیکن اس میں سب سے با برکت اور باعظمت جگہ مکہ معظمہ اور خا نہ کعبہ ہے، اللہ تعالیٰ نے پانی پر زمین کو بچھایا پھر وہ ہلنے لگی تو پہاڑوں کو میخ بنادیا ۔ جیسا کہ ارشاد ربانی ہے ۔ وَالْجِبَالِ اَوْتَادًا، اور پہاڑوں کو میخیں بنایا۔پھر سب سے پہلے عبادت کے لیے روئے زمین پر جو گھر بنایا گیا وہ خانہ کعبہ ہے جس کو اللہ تعالیٰ نے امن اور پناہ کی جگہ بنایا وَمَنْ دَخَلَہُ کَانَ آمِنًا، اور جو اس میں داخل ہوااس کو امن ملا، زمانہ جاہلیت میں بھی اگر کوئی اپنے باپ کے قاتل کو حرم شریف میں پاتا تو قتل نہیں کرتا تھا اور اس گھر کی برکت سے مکہ کے لوگ مامون و محفوظ ہوتے آس پاس کے علاقوں میں بکثرت چوریاں اور قتل و غارت گری کے واقعات رونما ہوتے تھے مگر اہل مکہ سکون و اطمنان کے ساتھ زندگی گذارتے تھے مکہ میں غلہ وغیرہ پیدا نہیں ہوتا اس لئے قریش سال میں دو سفر بغرض تجارت کیا کرتے تھے سردیوں میں گرم ملک یمن کی طرف او ر گرمیوں میں سر سبز و شاداب ملک شام کی طرف لوگ ان کو اہل حرم اور خادم بیت اللہ سمجھ کر نہایت عزت و احترام کی نگاہ سے دیکھتے۔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1444: بیت اللہ کی تعمیر کی سعادت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۱۳۴</w:t>
      </w:r>
    </w:p>
    <w:p>
      <w:pPr>
        <w:spacing w:before="60" w:after="80" w:line="312" w:lineRule="auto"/>
        <w:ind w:right="288" w:left="288"/>
        <w:jc w:val="right"/>
      </w:pPr>
      <w:r>
        <w:rPr>
          <w:rFonts w:ascii="Jameel Noori Nastaleeq" w:hAnsi="Jameel Noori Nastaleeq"/>
          <w:color w:val="222222"/>
          <w:sz w:val="27"/>
        </w:rPr>
        <w:t>بیت اللہ کی تعمیر کی سعادت اللہ کے مقدس و باعظمت گھر خانہ کعبہ کی تعمیر اور خدمت کو لوگوں بلکہ زیادہ تر بادشاہوں نے اپنی سعادت سمجھا ہے کہ اس کی دس مرتبہ تعمیر ہوئی ہے ، مشہور قول کے مطابق ان تعمیرات کی ترتیب یہ ہے: ٭ ملائکہ نے ، ابوالبشر سیدنا آدم علیہ السلام کی ولادت سے دو ہزار سال قبل تعمیر کیا۔ ٭ سیدنا حضرت آدم علیہ السلام نے تعمیر کیا ٭ سیدنا حضرت شیث علیہ السلام نے تعمیر کیا ٭ سیدنا حضرت ابراہیم خلیل اللہ علیہ السلام نے تعمیر کیا ٭ قوم عمالقہ نے تعمیر کیا ٭ قبیلہ بنی جرہم نے تعمیر کیا ٭ قصی بن کلاب نے تعمیر کیا ٭ قریش مکہ نے بعثت نبوی صلی اللہ علیہ و سلم سے پانچ سال قبل تعمیر کی اس وقت آپ صلی اللہ علیہ وسلم کی عمر مبارک پینتیس سال کی تھی۔ ٭عبداللہ بن زبیر ؓ نے تعمیر کرایا ۔ ٭ حجاج بن یوسف نے بھی تعمیر کرایا۔ ٭ اس زمانہ میں سعودی حکومت کو یہ سعادت حاصل ہے کہ اس نے خانہ کعبہ کی چھت اور اس کے ستونوں کو بدل کر اس کی مزید تزئین کی ہے اور مسجد حرام کو وسیع تر کردیا ہے۔ یہ دس مرتبہ کی تعمیرات تاریخی روایات ہیں، ان میں صرف سیدنا حضرت ابراہیم ؑکی تعمیرات کا ذکر قرآن مجید میں آیا ہے۔ اللہ جل شانہ فرماتے ہیں کہ اور وہ وقت یاد کرو، جب اٹھارہے تھے ابراہیمؑ بنیاد یں خانہ کعبہ کی اور اسماعیلؑ بھی دعا کرتے جارہے تھے اے ہمارے پروردگار قبول فرما ہماری یہ خدمت، بیشک آپ سننے والے جاننے والے ہیں۔ (سورۃ بقرہ:۱۵) اسی لئے علماء کا قول ہے کہ خانہ کعبہ کی موجودہ عمارت انہی قدیم بنیادوں پر ہے جو حضرت خلیل اللہ ؑ کے ہاتھوں عمل میں آئی تھی، تعمیربیت اللہ کے وقت حضرت ابراہیمؑ کی عمر مبارک ایک سو سال اور حضرت اسماعیل ؑ کی عمر تیس سال تھی۔ اس آیت مبارک میں حضرت ابراہیم ؑ کے ہاتھوں تعمیر بیت اللہ کا ذکر ہے اورتعمیر کرتے وقت جو دعا کرتے جاتے تھے وہ بھی ذکر کی گئی ہے ۔ حضرت ابرہیم ؑ اپنی زوجہ حضرت ہاجرہؑ اور لخت جگر اسماعیلؑ کو جب اس لق و دق میدان میں چھوڑ کر واپس ہوئے تو کچھ دور جاکر آپ نے یہ دعا فرمائی۔ ’’ اے میرے رب ! میں نے بسایا ہے اپنی ایک اولاد کو میدان میں کہ جہاں کھیتی نہیں، تیرے محترم گھر کے پاس…‘‘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1445: اللہ تعالیٰ نے زمزم کا چشمہ جاری کردیا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۱۳۶</w:t>
      </w:r>
    </w:p>
    <w:p>
      <w:pPr>
        <w:spacing w:before="60" w:after="80" w:line="312" w:lineRule="auto"/>
        <w:ind w:right="288" w:left="288"/>
        <w:jc w:val="right"/>
      </w:pPr>
      <w:r>
        <w:rPr>
          <w:rFonts w:ascii="Jameel Noori Nastaleeq" w:hAnsi="Jameel Noori Nastaleeq"/>
          <w:color w:val="222222"/>
          <w:sz w:val="27"/>
        </w:rPr>
        <w:t>اللہ تعالیٰ نے زمزم کا چشمہ جاری کردیا چونکہ آپ اللہ کے برگزیدہ نبی تھے، آپ کو جب حکم ہوا کہ اپنی زوجہ اور اپنے بیٹے کو چھو ڑ آئیں تو جس جگہ چھوڑنا تھا، وہ اللہ کے علم میں تھی، چنانچہ جس سواری پر آپ سوار تھے، وہ اس جگہ رک گئی جہاں اللہ کو ان کاقیام مقصود تھا ۔ اس بات کا ابراہیم علیہ السلام کو اندازہ تھا کہ جس جگہ اپنی بیوی بیٹے کو چھوڑ رہا ہوں، یہاں پہلے اللہ کا گھر یعنی بیت اللہ تھا، اگر چہ صدیاں گزر جانے پر اس کے نشانات بھی نہ تھے، اور طوفان نوحؑ کی وجہ سے اللہ جل شانہ نے پہلے ہی آسمان پر اٹھا لیا تھا ، صرف برائے نام ایک اونچا سا ٹیلہ رہ گیا تھا ، غالباً اسی لئے آپ نے اپنی دعا میں یہ کہا کہ تیرے محترم گھر کے پاس‘‘ جیسا کہ تیرھویں پارے میں ارشاد ہے رَبَّنَا اِنِّیْ اَسْکَنْتُ مِنْ ذُرِّیَتِیْ بِوَادٍ غَیْرِ ذِیْ ذَرْعٍ عِنْدَ بَیْتِکَ الْمُحَرَّمْ رَبَّنَا لِیُقِیْمُوا الصَّلاَۃَ فَاجْعَلْ اٗفْئِدَۃً مِّنَ النَّاسِ تَھْوِیْ اِلَیْھِمْ وَرِزْقَھُمْ مِن الثَّمَرَاتِ لَعَلَّھُمْ یَشْکُرُوْنَ۔ اے میرے پروردگار میں نے ٹھہرایا ہے اپنی اولاد کو تیرے محترم گھر کے پاس اے میرے رب تاکہ نماز قائم کریں سو کچھ لوگوں کے دلوں کو بنادے کہ شوق و محبت میں اس کی طرف مائل ہوں اور ان کو پھلوں کی روزی عطا فرما ،تاکہ وہ شکر ادا کریں۔ یہاں آیت کریمہ میں اولاد سے مراد حضرت اسماعیل ؑ ہیں، اس لئے کہ دوسری اولاد اسحٰق ؑ ملک ِ شام میں تھے۔ خدا تعالیٰ کے حکم سے حضرت اسمٰعیل ؑ کو حالتِ شیرخوارگی اور انکی والدہ حضرت ہاجرہ کو یہاں چٹیل میدان میں چھوڑ کر چلے گئے، پھر قبیلہ بنی جرہم کے لوگ وہاں پہنچے کیونکہ اللہ تعالیٰ نے حضرت اسمٰعیل کی تشنگی اور حضرت ہاجرہ کی بیتابی دیکھ کر وہاں فرشتوں کے ذریعہ زمزم کا چشمہ جاری کردیا، قبیلہ جرہم کے لوگ حضرت ہاجرہ رضی اللہ عنہا کی اجازت سے ٹھہر گئے اور حضرت اسمٰعیل جب بڑے ہوئے تواسی قبیلہ میں ان کی شادی ہوئی اس طرح حضرت ابراہیم ؑ کی دعا پوری ہوئی اور وہاں ایک بستی آباد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1446: بلد الامین کی بزرگی اور عظمت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۱۳۷</w:t>
      </w:r>
    </w:p>
    <w:p>
      <w:pPr>
        <w:spacing w:before="60" w:after="80" w:line="312" w:lineRule="auto"/>
        <w:ind w:right="288" w:left="288"/>
        <w:jc w:val="right"/>
      </w:pPr>
      <w:r>
        <w:rPr>
          <w:rFonts w:ascii="Jameel Noori Nastaleeq" w:hAnsi="Jameel Noori Nastaleeq"/>
          <w:color w:val="222222"/>
          <w:sz w:val="27"/>
        </w:rPr>
        <w:t>بلد الامین کی بزرگی اور عظمت شہر مکہ معظمہ کی فضیلت ، اس کی بزرگی و عظمت خدا داد ہے ،دنیا کے بڑے سے بڑے شہر کی اس کے مقابلے میں کوئی اہمیت و وقعت نہیں، اس کے بعد مدینہ منورہ کا درجہ ہے، محض نبی کریم صلی اللہ علیہ وسلم کی برکت سے ہے ، ورنہ مکہ معظمہ کی خصوصیات کسی شہر کو حاصل نہیں۔ یہ شہر اسلام اور مسلمانوں کا مرکز ہے ، جہاں مسلمانوں کے علاوہ اور کوئی قوم نہیں رہتی، حتیٰ کہ پورے حجاز میں مساجد کے علاوہ کسی قوم کی کوئی عبادت گاہ نہیں ہے۔ چنانچہ خلیجی جنگ کے دوران جب غیر ملکی فوجیں امریکی کمان میں جنگ کے لیے آئیں تو ان کے کمانڈرنے افسوس کے ساتھ کہا کہ مجھے یہ دیکھ کر بڑا افسوس ہوا کہ اس سر زمین میں ایک بھی چرچ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1447: مکہ میں مشرکین کا داخلہ بند</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۱۳۸</w:t>
      </w:r>
    </w:p>
    <w:p>
      <w:pPr>
        <w:spacing w:before="60" w:after="80" w:line="312" w:lineRule="auto"/>
        <w:ind w:right="288" w:left="288"/>
        <w:jc w:val="right"/>
      </w:pPr>
      <w:r>
        <w:rPr>
          <w:rFonts w:ascii="Jameel Noori Nastaleeq" w:hAnsi="Jameel Noori Nastaleeq"/>
          <w:color w:val="222222"/>
          <w:sz w:val="27"/>
        </w:rPr>
        <w:t>مکہ میں مشرکین کا داخلہ بند ۹ ہجری میں حج فرض ہوا ، تو جو مسلمان حج کو جانے والے تھے، نبی اکرم صلی اللہ علیہ وسلم نے ان کا امیر الحجاج حضرت ابوبکر ـصدیق ؓکو بنایا ، جب صدیق اکبر ؓ روانہ ہوگئے تو اللہ پاک نے یہ حکم نازل فرمایا’’ اے ایمان والو!مشرک پلید (ناپاک) ہیں،سو نزدیک نہ آنے پائیں مسجد الحرام (کعبۃ اللہ ) کے اس سال کے بعد ‘‘۔(سورہ توبہ) چونکہ حضرت ابوبکر ؓ حج کو روانہ ہوچکے تھے، یہ حکم ان کے روانہ ہونے کے بعد نازل ہوا، تو نبی کریم صلی اللہ علیہ وسلم نے حضرت علی کرم اللہ وجہہ کو بھیج کرمقام منیٰ میں حضرت علیؓ سے یہ اعلان کرایا کہ ٭ اس سال کے بعد حرم پاک میں مشرکین کا داخلہ بند ٭ آئندہ کوئی شخص بھی ننگے بدن طواف نہ کرے ٭ اس سال کے بعد کوئی مشرک حج کے لیے منیٰ اور عرفات میں داخل نہ ہو سکے گااس کے بعد۱۰؍ ہجری میں نبی کریم صلی اللہ علیہ وسلم نے حج فرمایا جس کو حجتہ الوداع کہتے ہیںـ، حضور صلی اللہ علیہ وسلم کایہ پہلا اور آخری حج تھا۔ چنانچہ اس اعلان کے بعد ایک ایک کافر سر زمین مکہ سے نکال باہر کردیا گیا، اور اب تو ماشاء اللہ حدود حرم سے پہلے نوٹس بورڈلگے ہوئے ہیں کہ اس حد سے آگے کفار کا داخلہ ممنوع ہے۔ لوگ اپنے ملک اور شہروں میں ہر وقت خوف و ہراس کی زندگی گزارتے ہیں اور آدمی کو ہر وقت یہ ڈر رہتا ہے کہ خدا جانے کیسے موت آجائے، کہاں آجائے ، کہیں ڈاکوئوں کا ڈر ہے کہیں ڈر ہے کہ راہ چلتے کوئی گولی مار نہ دے، لیکن سر زمین حجاز امن کا گہوارہ نظر آتی ہے اور یہ اسلام کی برکت ہے ، جووہاں نافذ ہے ورنہ سعودی حکومت سے پہلے وہاں بھی حالات دگرگوں رہتے تھے۔ بیت اللہ ، خانہ کعبہ کو کہا جاتا ہے ، کعبہ کے معنیٰ ہیں بلندوبالا، مصنف قاموس القرآن لکھتے ہیں … ’’ بیت اللہ جو مکہ معظمہ میں واقع ہے،کعبہ ’’مربع مکان‘‘ کو کہتے ہیں،کعبہ چونکہ مربع ہے، اس لئے اس نام سے مشہور ہوا، یا کعبہ (ٹخنہ کی ہڈی) سے ماخوذ ہے جو پائوں میں ابھری ہوئی ہوتی ہے جبکہ بیت اللہ شریف اپنی عظمت و شہرت کے لحاظ سے سربلند ہے اس لئے یہ کعبہ کے نام سے موسوم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1448: بیت اللہ دنیا میں خدا کا سب سے پہلا گھر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۱۳۹</w:t>
      </w:r>
    </w:p>
    <w:p>
      <w:pPr>
        <w:spacing w:before="60" w:after="80" w:line="312" w:lineRule="auto"/>
        <w:ind w:right="288" w:left="288"/>
        <w:jc w:val="right"/>
      </w:pPr>
      <w:r>
        <w:rPr>
          <w:rFonts w:ascii="Jameel Noori Nastaleeq" w:hAnsi="Jameel Noori Nastaleeq"/>
          <w:color w:val="222222"/>
          <w:sz w:val="27"/>
        </w:rPr>
        <w:t>بیت اللہ دنیا میں خدا کا سب سے پہلا گھر بزرگو، دوستو! دنیا کی عبادت گاہوں میں بیت اللہ شریف ،سب سے قدیم اور پہلی عبادت گاہ ہے، جس کے متعلق قرآن کریم میں ارشاد ہے کہ یقیناً سب سے پہلا مکان جو لوگوں کے لئے عبادت گاہ بنایا گیا، یعنی دنیا میں سب سے پہلا متبرک اور مقدس گھر جو لوگوں کی توجہ الی اللہ کے لئے مقرر کیا گیا اور بطور عبادت گاہ اور نشان ہدایت کے لیے بنایا گیا ہے وہ یہی کعبہ شریف ہے ،یہ مبارک شہر مکہ معظمہ میں واقع ہے۔ اللہ جل شانہ نے اس گھر کو شروع سے ظاہری وباطنی ،حسی و معنوی برکات سے معمور فرمایا اور سارے جہان کی ہدایت کا سر چشمہ ٹھہرایا روئے زمین پر اگر کسی مکان ( عبادت خانہ) میں برکت و ہدایت پائی جاتی ہے ، تو وہ صرف خانہ کعبہ ہے۔ اسی مقدس شہر میں رسول الثقلین صلی اللہ علیہ وسلم کو پیدا فرمایا ، یہیں آپ نے نبوت ملنے سے پہلے چالیس سال کا عرصہ گذارا، یہیں آپ کو نبوت سے نوازا گیا اور اپنی زندگی کے ۵۳ سال گزارے اور مناسک حج ادا کرنے کے لیے سارے جہان کے مسلمانوں کو اسی کی طرف دعوت دی، عالمگیر مذہب اسلام کے پیروکار،جہاں اور جس ملک میں بھی ہوں ، اس کی طرف منہ کرکے نماز پڑھنے کا حکم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1449: بیت اللہ جائے امن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۱۴۰</w:t>
      </w:r>
    </w:p>
    <w:p>
      <w:pPr>
        <w:spacing w:before="60" w:after="80" w:line="312" w:lineRule="auto"/>
        <w:ind w:right="288" w:left="288"/>
        <w:jc w:val="right"/>
      </w:pPr>
      <w:r>
        <w:rPr>
          <w:rFonts w:ascii="Jameel Noori Nastaleeq" w:hAnsi="Jameel Noori Nastaleeq"/>
          <w:color w:val="222222"/>
          <w:sz w:val="27"/>
        </w:rPr>
        <w:t>بیت اللہ جائے امن انبیائے سابقین بھی مناسک حج ادا کرنے کے لیے نہایت ذوق و شوق سے تلبیہ پکارتے ہوئے اسی شمع کے پروانے بنے ، اور طرح طرح کی مبارک نشانیاں قدرت نے اس مقدس مقام میں رکھ دیں، اسی لئے ہر زمانے میں مختلف مذاہب والی اقوام بھی اس کی غیر معمولی تعظیم و احترام کرتے رہے ہیں، اور اللہ جل شانہ نے اپنے اس گھر کو امن کا گہوارہ بنادیا اور ارشاد فرمایا جو اس کے اندر داخل ہو ا اس کو امن ملا۔ امن کا ظاہری مطلب یہ ہے کہ کیسا ہی مجرم حرم محترم میں داخل ہوجائے، وہاں اس پر کوئی زیادتی نہیں کرسکتا۔ اور صرف انسان ہی نہیں بلکہ اس گھر کے جانور تک بھی امن میں ہیں، سیدنا عمر فاروق ؓ فرماتے ہیں کہ اگر میں اپنے باپ کے قاتل کو بھی حرم میں پائوں تو اس کو بھی ہاتھ نہ لگائوں، جب تک کہ وہ باہر نہ نکلے۔ قوم ثمود، حضرت صالح علیہ السلام کی قوم تھی، جس کو اللہ جل شانہ نے سرکشی و بغاوت کے جرم میں عذاب سے ہلاک کردیاتھا،اس قوم میں ابو رغال نامی ایک شخص عذاب کے وقت مکہ معظمہ گیا ہوا تھا، گویا وہ امن کے گھر کعبہ میں تھا، جب تک وہ حرم میں رہا عذاب سے محفوظ رہا ، جب سرزمین حرم سے باہر نکلا تو جس عذاب میں قوم ثمود ہلاک ہوئی تھی ، یہ بھی اسی میں ہلاک کردیا گیا۔اَلْاَمَانْ وَالْحَفِیْظُ۔ نبی کریم صلی اللہ علیہ وسلم کا ابو رغال کی قبر کی طرف سے گذر ہوا تو آپ صلی اللہ علیہ وسلم نے صحابہ کرام سے دریافت کیا کہ جانتے ہو یہ کس کی قبر ہے …؟ صحابہ کرام ؓ نے عرض کیا کہ اللہ اور اس کے رسول ہی جانتے ہیں،آپ صلی اللہ علیہ وسلم نے فرمایا کہ یہ ابورغال کی قبر ہے جو قوم ثمود کا ایک فرد تھا، جب قوم ثمود پر عذاب آیا تو یہ شخص وقت حرم پاک کی سرزمین میں تھا ، حرم پاک کے احترام کی وجہ سے اس وقت تو یہ عذاب سے محفوظ رہا، اس کا حرم محترم سے باہر نکلنا تھا کہ جو عذاب قوم ثمود پر آیا تھا ، اسی نے اس کو بھی پکڑا اور اس کو بھی ہلاک کردیا۔ اللہ تعالیٰ کی یہ سنت اور طریقہ رہا ہے کہ بندوں کی رشدو ہدایت اور فلاح و کامیابی کے لیے نبیوں کو بھیجتا رہا جب اس قوم کے لوگوں نے سرکشی اور بغاوت کی اور نبیوں سے بار بار عذاب کی درخواست و فرمائش کی تو اللہ تعالیٰ نے مصلحت و تقاضائے وقت کے مطابق عذاب بھیجا، چنانچہ قوم نوح، قوم لوط وغیرہ کو ہلاک کیا گیا۔ قوم عاد و ثمود جو بڑے جسم و جثے والے تھے۔ لیکن جب اللہ کا عذاب آیا تو کَأَنَّھُمْ أعْجَازَ نَخْلٌ خَاوِیَۃ (گویا وہ کھجور کے درختوں کے تنے ہیں) ہوگئے ۔ جب اللہ کا عذاب آتا ہے تو کسی کو پناہ نہیں ملتی اگرچہ وہ کیسی ہی اچھی پناگاہ بنالے جیسا کہ حضرت نوح علیہ السلام کے لڑکے کنعان نے کہا، سآوی الی جبل یعصمنی من الماء میں کسی بلند پہاڑ پر چڑھ جائوں گا،مجھے پانی سے بچائے گا۔ تو حضرت نوح علیہ السلام نے کہا :لاَ عَاصِمُ الْیَوْمَ مِنْ اَمْرِ اللّٰہِ اِلاَّ مَنْ رَحِمَ، اللہ کے امر سے آج کوئی بچانے والا نہیں ہے(البتہ روئے زمین میں ایک جگہ حرم شریف ایسی ہے اگر آدمی وہاں پہنچ گیا تو وہ محفوظ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1450: بیت اللہ رحمتِ نزولِ الٰہی کامرکز</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۱۴۲</w:t>
      </w:r>
    </w:p>
    <w:p>
      <w:pPr>
        <w:spacing w:before="60" w:after="80" w:line="312" w:lineRule="auto"/>
        <w:ind w:right="288" w:left="288"/>
        <w:jc w:val="right"/>
      </w:pPr>
      <w:r>
        <w:rPr>
          <w:rFonts w:ascii="Jameel Noori Nastaleeq" w:hAnsi="Jameel Noori Nastaleeq"/>
          <w:color w:val="222222"/>
          <w:sz w:val="27"/>
        </w:rPr>
        <w:t>بیت اللہ رحمتِ نزولِ الٰہی کامرکز حدیث شریف میں ہے کہ اللہ جل شانہ کی ایک سو بیس رحمتیں بیت اللہ پر نازل ہوتی ہیں ایک سو بیس رحمتوں کی تفصیل اس طرح بیان فرمائی کہ ان میں سے ساٹھ رحمتیں طواف کرنے والوں پر اور چالیس بیت اللہ میں نماز پڑھنے والوں پر اور بیس بیت اللہ کو دیکھنے والوں پر۔ اس حدیث میں بیت اللہ شریف پر رحمت خدا وندی کے نزول کو بتلا کر اس رحمت کی تقسیم کا بیان کیا گیااور فرمایا گیا کہ طواف کرنے والوں پر ساٹھ رحمتیں نازل ہوتی ہیں۔طواف ایسی عبادت ہے جو سوائے بیت اللہ کے اور کہیں نہیں ہو سکتا، بلکہ بیت اللہ کے طواف کے علاوہ اور کسی جگہ کاطواف جائز ہی نہیں، اگر کوئی کرے گا تو وہ گنہگار ہوگا۔ ان ہی فضائل کی وجہ سے علمائے کرام نے لکھا ہے کہ مسجد حرام (بیت اللہ ) میں تحیۃ المسجد پڑھنے سے افضل طواف ہے، اگر کسی مجبوری کی وجہ سے طواف پر قدرت نہ ہو تو اس وقت تحیۃ المسجد پڑھ سکتا ہے،بشرطیکہ مکروہ وقت نہ ہو، ورنہ بجائے تحیۃ المسجد کے مسجدحرم میں داخل ہوتے ہی طواف کرنا افضل ہے، البتہ جماعت کی نماز کا وقت قریب ہو تو پھر طواف کی بجائے جماعت سے نماز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1451: بیت اللہ شریف میں ایک نماز کا ثواب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۱۴۲</w:t>
      </w:r>
    </w:p>
    <w:p>
      <w:pPr>
        <w:spacing w:before="60" w:after="80" w:line="312" w:lineRule="auto"/>
        <w:ind w:right="288" w:left="288"/>
        <w:jc w:val="right"/>
      </w:pPr>
      <w:r>
        <w:rPr>
          <w:rFonts w:ascii="Jameel Noori Nastaleeq" w:hAnsi="Jameel Noori Nastaleeq"/>
          <w:color w:val="222222"/>
          <w:sz w:val="27"/>
        </w:rPr>
        <w:t>بیت اللہ شریف میں ایک نماز کا ثواب حدیث میں ہے کہ مسجدحرام میں ایک نماز کا ثواب ایک لاکھ نمازوں کے برابر ہوتا ہے اللہ اکبر…ایک نماز کا ایک لاکھ نمازوں کے ثواب کے برابر، کتنی بڑی فضیلت ہے ، اس مقدس و مکرم گھر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1452: دنیا کی بقاء وفنا بیت اللہ کے وجود پر موقوف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۱۴۳</w:t>
      </w:r>
    </w:p>
    <w:p>
      <w:pPr>
        <w:spacing w:before="60" w:after="80" w:line="312" w:lineRule="auto"/>
        <w:ind w:right="288" w:left="288"/>
        <w:jc w:val="right"/>
      </w:pPr>
      <w:r>
        <w:rPr>
          <w:rFonts w:ascii="Jameel Noori Nastaleeq" w:hAnsi="Jameel Noori Nastaleeq"/>
          <w:color w:val="222222"/>
          <w:sz w:val="27"/>
        </w:rPr>
        <w:t>دنیا کی بقاء وفنا بیت اللہ کے وجود پر موقوف ہے قرآن کریم میں ارشاد خدا وندی ہے کہ اللہ پاک نے کعبہ کو جو ادب کا مکان ہے ، لوگوں کے قائم رہنے کا سبب قرار دیاہے۔قِیَامَا للِّنْاسِ کی ایک تفسیر یہ ہے کہ کعبہ شریف کا وجود کل عالم کے قیام اور بقاء کا سبب ہے ،دنیا کی آبادی اس وقت تک ہے جب تک خانہ کعبہ اور اس کا احترام کرنے والی مخلوق موجود ہے، جس وقت خداوند کریم کا ارادہ ہوگا کہ کارخانہ عالم کو ختم کیا جائے تو سب کاموں سے پہلے اسی مبارک مکان کو (جسے بیت اللہ شریف کہتے ہیں)، اٹھالیاجائے گا، جیساکہ بناء کے وقت بھی زمین پر سب سے پہلے یہ بنایا گیا۔ حضرت علی کرم اللہ وجہہ فرماتے ہیں کہ مکانات تو اس سے پہلے بھی تھے لیکن عبادت کے لیے سب سے پہلے خانہ کعبہ ہی بنایا گیا، نبی کریم صلی اللہ علیہ وسلم نے ارشاد فرمایا کہ میری امت اس وقت تک خیریت سے رہے گی، جب تک اس حرم کا احترام کرتی رہے گی، اور جب احترام کرنا چھوڑدے گی تو ہلاک و برباد ہوجائے گی۔ (ابن ماجہ) قرآن پاک کی اور حدیث رسول اللہ صلی اللہ علیہ وسلم سے یہ بات واضح ہوجاتی ہے کہ جب تک اللہ جل شانہ کو دنیا کو باقی رکھنا منظور ہے، خانہ کعبہ بھی موجود ہے، گویا دنیا کی ابتداء بھی خانہ کعبہ کے وجود سے ہوئی، اور انتہا بھی اس کے اٹھالئے جانے پر ہوگی۔جن کا مطلب یہ ہوا کہ قیامت آجائے گی۔ حدیث شریف میں آیا ہے کہ قرب قیامت میں ایک ایسا شخص پیدا ہوگا جو خانہ کعبہ کو کدال سے شہید کردے گا، اس وقت قیامت قائم ہوگی اس سے پہلے اللہ تعالیٰ اس مقدس و محترم گھر کی حفاظت فرمائیں گے، چنانچہ واقعہ فیل اس کی کھلی شہادت ہے کہ بادشاہ حبشہ کی طرف سے یمن میں ایک حاکم ابرہہ نامی تھا اس نے دیکھا کہ سارے عرب کعبہ کا حج کرنے جاتے ہیں اس نے چاہا کہ ہمارے پاس جمع ہوا کریں اسکی تدبیر سوچی کہ مذہبِ عیسائی کے نام پر ایک عالیشان گرجا گھر بنایا جائے جس میں ہر طر ح کے تکلفات اور راحت و دلکشی کے سامان ہوں اور اس طرح لوگ اصلی اور سادہ کعبہ کو چھوڑ کر اس مکلف و مرصع کعبہ کی طرف آنے لگیں اور مکہ کا حج ختم ہوجائے۔ چنانچہ یمن کے ایک بڑے شہر صنعاء میں اپنے مصنوعی کعبہ کی بنیاد رکھی ،اور خوب دل کھول کر خرچ کیا لوگ ادھر متوجہ نہ ہوئے عرب کو خصوصاًقریش کو جب اسکی اطلاع ہوئی سخت خشمگیں ہوئے کسی نے غصہ میں آکر وہاں پاخانہ کردیا، بعض کہتے ہیں کہ کسی عرب نے آگ لگائی تھی ہوا سے اڑ کر اس عمارت میں لگ گئی۔ ابرہہ نے جھنجھلا کر کعبہ شریف پر فوج کشی کردی بڑالشکر اور ہاتھی لے کر اس ارادے سے چلا کہ کعبہ کو منہدم کردے، درمیان میں عرب کے جس قبیلہ نے مزاحمت کی مارا اور مغلوب کیا حضور صلی اللہ علیہ وسلم کے داد ا عبد المطلب اس وقت قریش کے سردار اور کعبہ کے متولی اعظم تھے ان کو خبر ہوئی تو فرمایا لوگو اپنا بچائو کرلو کعبہ جس کا گھر ہے وہ خود بچالے گا، ابرہہ نے راستہ صاف دیکھ کر یقین کرلیا کہ اب کعبہ کا منہدم کرنا کوئی مشکل کام نہیں کیونکہ ادھر سے کوئی مقابلہ کرنیوالا نہ تھا، جب مکہ کے قریب وادی محسر پہنچا تو سمندر کی جانب سے سبز اور زردرنگ کے چھوٹے چھوٹے پرندے چونچ اور پنجوں میں کنکریاں لے کرآئے اور لشکر پر برسانا شروع کردیئے، جوبندوق کی گولیوں سے زیادہ کام کرتے تھے جس کو وہ کنکریاں لگتی وہیں ہلاک ہو جاتا تھا۔ وہ بڑی بڑی تکلیفیں اٹھا کر مرے یہ واقعہ آپ صلی اللہ علیہ وسلم کی ولادت سے پچاس روز پہلے پیش آیا‘‘ اللہ تعالیٰ ہمارے دلوں میں خانہ کعبہ کی عظمت پیدا کرے اور بار بار حج مبرور اور عمرہ سے سرفراز ہونے کی توفیق عطا فرمائے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1453: اسلام میں مکمل داخل ہونے کا مطلب؟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۱۴۵</w:t>
      </w:r>
    </w:p>
    <w:p>
      <w:pPr>
        <w:spacing w:before="60" w:after="80" w:line="312" w:lineRule="auto"/>
        <w:ind w:right="288" w:left="288"/>
        <w:jc w:val="right"/>
      </w:pPr>
      <w:r>
        <w:rPr>
          <w:rFonts w:ascii="Jameel Noori Nastaleeq" w:hAnsi="Jameel Noori Nastaleeq"/>
          <w:color w:val="222222"/>
          <w:sz w:val="27"/>
        </w:rPr>
        <w:t>اسلام میں مکمل داخل ہونے کا مطلب؟ اَلْحَمْدُ لِلّٰہِ وَحْدَہٗ وَالصَّلٰوۃُ وَالسَّلاَمُ عَلیٰ مَنْ لاَّ نَبِیَّ بَعْدَہٗ۔ اَمَّابَعْدُ ’’فَأَعُوذُ بِاللّٰہِ مِنَ الشَّیْطٰنِ الرَّجِیْمِ ۔ بِسْمِ اللّٰہِ الرَّحْمٰنِ الرَّحِیْمِ۔ یَا اَیُّھَا الَّذِیْنَ اٰمَنُوْا ادْخُلُوا فِیْ السِّلْمِ کَافَۃً۔وَلاَ تَتَّبِعُوْا خُطُوَاتِ الشَّیْطٰنِ اِنَّہُ لَکُمْ عَدُوُّ مُّبِیْنِ۔صَدَقَ اللّٰہٗ الْعَظِیْمِ ۔‘‘ قوم مذہب سے ہے، مذہب جو نہیں، تم بھی نہیں جذبِ باہم جو نہیں، محفلِ انجم بھی نہیں کسی یکجائی سے اب عہدِ غلامی کرلو! ملّتِ احمدِؐ مرسل کو مقامی کرلو! بزرگانِ محترم! نوجوان اسلام وعزیز طلبہ! اللہ تعالیٰ نے قرآن کریم کو دنیا کے سارے انسانوں کے لیے ذریعہ ہدایت بنایا ہے اورقیمتی احکامات نازل فرمائے یہ آیت جو میں نے آپ کے سامنے تلاوت کی اس کا شان نزول یہ ہے کہ حضور اکرم صلی اللہ علیہ وسلم کے دستِ مبارک پر توراۃ کے بڑے عالم عبد اللہ بن سلام مسلمان ہوئے،یہ یہودی مذہب کے بہت بڑے عالم اور نامور خطیب تھے جب یہ مسلمان ہوئے تو ان کے ذہن میں ایک بات ٓائی کہ جمعہ کو اسلام میں فوقیت دی گئی ہے ۔ لیکن یہودی مذہب میں ہفتہ کو فوقیت حاصل ہے یہودیوں میں ہفتے کو عبادت مخصوص ہوتی ہے۔ انہوں نے سوچا کہ کیوں نہ جمعہ کی طرح ہفتہ کی بھی تعظیم کریں، اس طرح دودن کی تعظیم ہوجائے گی ، اسلام کے احکام پر بھی عمل ہوجائے گااور یہودیت پر بھی ، پھر چونکہ یہودی مذہب میں اونٹ کا گوشت کھانا اور اونٹنی کا دودھ پینا حرام تھا اس لیے انہوں نے سوچا کہ اس سے بھی بچے رہیں گے اسلام میں اونٹ کا گوشت کھانا اور اونٹنی کا دودھ پینا واجب نہیں تھا۔ تو اس طرح سے عبادت بھی زیادہ ہوجائے گی موسیٰ علیہ السلام کی شریعت پر عمل ہوجائے گا اور حضور صلی اللہ علیہ وسلم کی شریعت پر بھی عمل ہوجائے گا گویا سابقہ دین پر بھی وہ چلنا چاہ رہے تھے اور اسلام کو بھی انہوں نے دل سے قبول کرلیا تھا اسلام کی باتوں پر بھی عمل کرنا چاہ رہے تھے اللہ تعالیٰ نے ان کی اس بات کو کھول دیا اور حضوراکرم صلی اللہ علیہ وسلم کو بتلادیا کہ عبد اللہ بن سلام یہ چاہتے ہیں کہ وہ بھی عمل ہو اوریہ بھی تو اس وقت یہ آیتِ کریمہ نازل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1454: اللہ تعالیٰ کی طرف سے ایمان والوں کو خطاب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۱۴۶</w:t>
      </w:r>
    </w:p>
    <w:p>
      <w:pPr>
        <w:spacing w:before="60" w:after="80" w:line="312" w:lineRule="auto"/>
        <w:ind w:right="288" w:left="288"/>
        <w:jc w:val="right"/>
      </w:pPr>
      <w:r>
        <w:rPr>
          <w:rFonts w:ascii="Jameel Noori Nastaleeq" w:hAnsi="Jameel Noori Nastaleeq"/>
          <w:color w:val="222222"/>
          <w:sz w:val="27"/>
        </w:rPr>
        <w:t>اللہ تعالیٰ کی طرف سے ایمان والوں کو خطاب یَا اَیُّھَا الَّذِیْنَ آمَّنُوادْخُلُوْا فِیْ السِّلْمِ کَافَّۃً ۔ اے ایمان والو ، اللہ اور اللہ کے رسول پر ایمان رکھنے والو! تمہارے لئے ضروری ہے کہ تم اسلام میں پورے کے پورے داخل ہوجائو۔ ظاہر بات ہے کہ اسلام کسی گھر کا نام نہیں ہے کہ اس میں داخل ہوجائیں یا اسلام کسی لباس کا نام نہیں کہ اس کو پہن لیا جائے یا اسلام کسی نظریہ کا نام نہیں کہ اس کو پا لیا جائے بلکہ اسلام ایسے مکمل نظامِ حیات کا نام ہے کہ آپ کی زندگی کے سارے کام اللہ اور اس کے رسول صلی اللہ علیہ وسلم کے بتائے ہوئے طریقے پر ہوں اسی کو کہا جاتا ہے کہ اسلام میں پورے کے پورے داخل ہوجاؤ۔ اسلام میں پورے کا پورے داخل ہونے کا مطلب یہ ہے کہ مسلمان کا کوئی کام کوئی فعل شریعت کے دائرے سے باہر نہ ہو اب آدمی کی سمجھ میں یہ بات نہیں آتی ہے کہ سارے کام شریعت کے مطابق کیسے ہوسکتے ہیں ؟آدمی روزہ رکھ سکتا ہے ،نماز پڑھ سکتا ہے ، زکوٰۃ دے سکتا ہے حج کرسکتا ہے لیکن سارے کام شریعت کے مطابق کیسے کرسکتا ہے یہ بات عام طور پرسمجھ میں اس لئے نہیں آتی کہ ہم جس طرح دنیاوی کاموں میں غور و تفکر کرتے ہیں ، اور دنیوی کاموں کے لئے وقت نکال کر اس کے لئے سوچتے ہیں یا دنیاوی کاموں کے لیے ہم جس طرح سے محنت کرتے ہیں اسی طرح دین کے احکامات میں غور نہیں کرتے اس لئے احکامات کی بات شریعت کی بات دل و دماغ میں نہیں اترتی آدمی اگر شادی کررہا ہے اور اس کے پاس شادی کے اخراجات نہیں تو بیٹھ کرسوچے گاتودس راستے نکلیں گے۔ اس کے لئے خرچ کرنے کیلئے کہاں کہاں سے پیسہ لیا جائے ، بیمار ہے اس کے لیے سوچتا ہے اس بیماری کو کیسے دور کیاجائے ایک ڈاکٹر سے نہیں بلکہ بہت سے ڈاکٹروں سے کنسلٹ کرے گا اسی طرح سے خدانخواستہ روزگار ٹوٹ گیا ہے تو اس کو بنانے کے لیے سنوارنے کے لیے بہت ساری باتوں پر غور کرے گااور پھر اپنے روزگار پر کھڑا ہونے کی کوشش کرے گا، تو معلوم ہوا کہ ہم مادی اعتبار سے بہت سارے کاموں پر غور کرتے ہیں ، اور اس میں کامیابی حاصل ہوتی ہے ، بالکل اسی طرح دین کے کاموں میں اور شریعت مطہرہ میں غور کریں تو پھر ہمارے لیے عمل آسان ہوجاتا ہے حضور اکرم صلی اللہ علیہ وسلم کے صحابی عبداللہ ابن سلام یہ چاہ رہے تھے کہ شریعت محمدی پر بھی عمل ہوجائے اور شریعت موسیٰ پر بھی، اس لئے قرآن نے صاف کہہ دیا اُدْخُلُوا فِیْ السِّلْمِ کَافَّۃً،ا ے ایمان والوتمہارے لیے ضروری ہے کہ اسلام میں پورے کے پورے داخل ہوجائو ۔کہ کوئی کام شریعت مطہرہ کے خلاف نہ ہو اسی کو پورے کے پورے داخل ہونا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1455: حضرت علی ؓ کا ایک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۱۴۸</w:t>
      </w:r>
    </w:p>
    <w:p>
      <w:pPr>
        <w:spacing w:before="60" w:after="80" w:line="312" w:lineRule="auto"/>
        <w:ind w:right="288" w:left="288"/>
        <w:jc w:val="right"/>
      </w:pPr>
      <w:r>
        <w:rPr>
          <w:rFonts w:ascii="Jameel Noori Nastaleeq" w:hAnsi="Jameel Noori Nastaleeq"/>
          <w:color w:val="222222"/>
          <w:sz w:val="27"/>
        </w:rPr>
        <w:t>حضرت علی ؓ کا ایک واقعہ حضور صلی اللہ علیہ وسلم کے چچازاد بھائی اور آپ کے داماد حضرت علی کرم اللہ وجہ سے جہاد میں ایک کافر سے مڈبھیڑ ہوگئی آپ نے اس کو زمین پر چت لٹا دیا اور اس کے سینے پر چڑھ کر سوار ہوگئے کہ اس کو قابو میں کرنے کے بعد قتل کردیں ابھی قتل کرنے کا ارادہ کررہے تھے کہ اس نے آپ کے منہ پر تھوک دیا آپ کو غصہ آیا جلال پیدا ہوا لیکن کھڑے ہوگئے اور کہا اب میں تجھے قتل نہیں کروں گا اس کو بڑا تعجب ہوا پورا قابو پانے کے بعد کون ہے جو اس طرح سے چھوڑ دے؟ اس نے پوچھا کیا وجہ ہے قتل نہ کرنے کی؟ جبکہ تم نے مجھ پر مکمل قدرت حاصل کرلی تھی انہوں نے فرمایا کہ ہمارا لڑنا قتل کرنا، قتل ہونا، یہ اللہ کے لیے اوراللہ کو راضی کرنے کے لیے ہوتا ہے لیکن جب تونے میرے منہ پر تھوکا تو مجھے غصہ آیا اور غصہ آنے کے بعد اگر تجھے قتل کرتا تو اپنے نفس کے لیے کرتا تو یہ قتل اللہ کے لیے نہ ہوتا بلکہ یہ اپنی ذات کے لیے ہوتا اس لیے میں نے تجھے چھوڑ دیا ،اس نے پوچھا واقعی یہی بات ہے؟ فرمایا بے شک !پھر کہا کہ جس مذہب کے اندر ہر کام اللہ کے لیے ہو اس مذہب سے دوسرا کوئی مذہب بہتر نہیں ہوسکتا اسی وقت کلمہ پڑھا اور مسلمان ہوگیا معمولی سی بات ایسے واقعات ہمارے اور آپ کے درمیان روزانہ پیش آتے ہیں جہاں پر نفسانیت غالب ہوجاتی ہے جہاں پر خواہشات کا غلبہ پیدا ہوجاتا ہے اور جب آدمی پر خواہشات کا غلبہ ہوتا ہے ، نفس غالب آتا ہے تو عام طور پر اللہ تعالیٰ کے حکم کو بھول جاتا ہے عقل مغلوب ہوجاتی ہے اور احکام خداوندی اس کے دماغ سے دل سے محو ہوجاتے ہیں ایسی حالت میں عمل کرنا مقبول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1456: ایک عابد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۱۴۹</w:t>
      </w:r>
    </w:p>
    <w:p>
      <w:pPr>
        <w:spacing w:before="60" w:after="80" w:line="312" w:lineRule="auto"/>
        <w:ind w:right="288" w:left="288"/>
        <w:jc w:val="right"/>
      </w:pPr>
      <w:r>
        <w:rPr>
          <w:rFonts w:ascii="Jameel Noori Nastaleeq" w:hAnsi="Jameel Noori Nastaleeq"/>
          <w:color w:val="222222"/>
          <w:sz w:val="27"/>
        </w:rPr>
        <w:t>ایک عابد کا واقعہ ایک بزرگ کے گائوں میں ایک درخت تھا س درخت کی لوگ پوجا کرتے تھے سجدہ کیا کرتے تھے تو ان بزرگ نے ٹھان لی اپنے دل میں کہ اس درخت کو میں ضرور اپنی کلہاڑی سے کاٹ دوں گا اور اس کو جڑ سے مٹادوں گا اس لئے کہ یہ کفر و شرک کاذریعہ بن رہا ہے اسی نیت کو لے کر اپنے گھر سے نکلے راستے میں شیطان ان کو انسان کی صورت میں ملا اس نے پوچھا کہاں جارہے ہو؟ انہوں نے کہا کہ اس درخت کو جڑ سے کاٹنے کے لیے جارہا ہوں جس کی لوگ پوجا کرتے ہیں یہ شرک ہے میں اس کو برداشت نہیں کرسکتا۔شیطان نے کہا کہ تم اس درخت کو نہیں کاٹ سکتے انہوں نے کہا کہ میں ضرور کاٹوں گا یہاں تک کہ دونوں میں تکرار کے بعد گھتم گھتا ہوگئی ،بزرگ نے شیطان کو زمین پر گرا دیا اور اس کے سینے پر چڑھ کر بیٹھ گئے شیطان بڑا مکار ہوتا ہے اس نے کہا کہ اچھا ٹھیک ہے ایک کام کرتے ہیں آپ اس درخت کو کاٹیں گے آپ کوکیا ملے گا کوئی فائدہ تو آپ کو ہوگا نہیں اگر آپ نے اس درخت کو کاٹ دیا کوئی اور درخت ہوگا اس کی لوگ پوجا کرنے لگیں گے ۔ اس سے کیا فائدہ ہوگا بہتر یہ ہے کہ میری طرف سے آپ کوروزانہ آپ کے تکئے کے نیچے ایک اشرفی مل جایا کرے گی ، لیکن شرط یہ ہے کہ آپ درخت کو نہیں کاٹیں گے ،ان کو شیطان نے بہکا دیا کہ ہاں درخت کو کاٹنے سے کیا فائدہ ہوگا ایک درخت کو کاٹ دیاجائے تو دوسرا پیدا ہوجائے گا لوگ اس کی پوجا شروع کردیں گے لہٰذا بہتر ہے کہ اس چھوڑ دیا جائے اور یہ کہہ رہا ہے کہ روزانہ ایک اشرفی تکئے کے نیچے سے ملا کرے گی یہ تو بہت اچھا ہے اب شیطان نے روزانہ ایک اشرفی تکئے کے نیچے رکھنا شروع کردی صبح کو اٹھ کر دیکھا کہ واقعی اشرفی ہے تو دل خوش ہوا یہ تو بہت اچھا ہے ۔ دوچار دن اشرفی ملتی رہی پھر شیطان نے ایک رات اشرفی ان کے تکئے کے نیچے نہیں رکھی تکیہ اٹھا کردیکھا اشرفی نہیں تھی بہت غصہ آیا بہت نازاض ہوئے فوراًکلہاڑی اٹھائی اور چل دیئے کہ آج درخت کو ضرور کاٹوں گا راستے میں پھر وہی شیطان بوڑھے کی شکل میں ملا اور پوچھا کہاں جارہے ہو؟ کہا درخت کو کاٹنے، بولا آپ نہیں کاٹ سکتے انہوں نے کہا میں ضرور کاٹوں گا پہلے کی طرح پھر لڑائی ہوئی اس مرتبہ شیطان نے اللہ والوں کو زمین پر گرادیا اور ان کے سینے پرچڑھ کر بیٹھ گیا انہوں نے پوچھا کہ دو چار دن پہلے تیرے اندر کوئی طاقت نہیں تھی اور میں نے تجھے زمین پر گرادیا تھا اتنی طاقت تیرے اندر کہاں سے آگئی کہ آج تو نے مجھے زمین پر گرا کرمیرے اوپر سوار بھی ہوگیا شیطان نے کہا پہلے تمہارے اندر ایمان اور ایمان کے اندر جو اخلاص تھا اس کی طاقت تھی کہ تمہارا عمل خالص اللہ کے لیے تھا لیکن آج اشرفی کے نہ ملے پر جو غصہ آرہا تھا اس کی وجہ سے تمہارے اندر وہ اخلاص وہ للہیت نہیں رہی جو مجھ جیسے شیطان کو مغلوب کرسکتی معلوم ہوا کہ یہی ہے اسلام میں پورے کے پورے داخل ہونے کا مطلب، یعنی ہمارا کوئی کام شریعت سے باہر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1457: حضور صلی اللہ علیہ وسلم کا فرمان</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۱۵۰</w:t>
      </w:r>
    </w:p>
    <w:p>
      <w:pPr>
        <w:spacing w:before="60" w:after="80" w:line="312" w:lineRule="auto"/>
        <w:ind w:right="288" w:left="288"/>
        <w:jc w:val="right"/>
      </w:pPr>
      <w:r>
        <w:rPr>
          <w:rFonts w:ascii="Jameel Noori Nastaleeq" w:hAnsi="Jameel Noori Nastaleeq"/>
          <w:color w:val="222222"/>
          <w:sz w:val="27"/>
        </w:rPr>
        <w:t>حضور صلی اللہ علیہ وسلم کا فرمان حضور اکرم صلی اللہ علیہ وسلم نے ارشاد فرمایا کہ جب انسان عمل کرنا چاہتا ہے تو سب سے پہلے نفس اس کے لیے رکاوٹ بنتا ہے، اگر یہ نفس پر غالب بھی آجائے تو پھر اس کی بیوی اور بچے اس کے مخالف بنتے ہیں ۔ اور اگر ان پر بھی یہ غالب آجائے تو پھر معاشرہ اورسماج مخالف بنتا ہے ، مثال کے طور پر ایک آدمی چاہتا ہے کہ میں خالص شریعت کے مطابق شادی کروں حالانکہ شریعت کے مطابق شادی کرنے کا معاملہ بڑا عجیب و غریب اور آسان ہے وہاں تو کسی قسم کی کوئی تکلف کی گنجائش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1458: حضرت علیؓ کا نکاح</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۱۵۱</w:t>
      </w:r>
    </w:p>
    <w:p>
      <w:pPr>
        <w:spacing w:before="60" w:after="80" w:line="312" w:lineRule="auto"/>
        <w:ind w:right="288" w:left="288"/>
        <w:jc w:val="right"/>
      </w:pPr>
      <w:r>
        <w:rPr>
          <w:rFonts w:ascii="Jameel Noori Nastaleeq" w:hAnsi="Jameel Noori Nastaleeq"/>
          <w:color w:val="222222"/>
          <w:sz w:val="27"/>
        </w:rPr>
        <w:t>حضرت علیؓ کا نکاح حضور اکرم صلی اللہ علیہ وسلم نے حضرت علی کا نکاح کس طرح پڑھایا ؟فرمایا : علی آج میں نے سوچا کہ تمہارا نکاح کردوں لہٰذا تمہارے پاس اگر کچھ درہم ہوں تو تھوڑے کھجور خرید کر لے آئو ،واقعہ طویل ہے وہ اپنی زرہ ڈھال کو گروی رکھنے کے خیال سے چلے، راستے حضرت عثمان غنی ؓ ان کومل گئے انہوں نے پوچھا، کیا ہے ؟انہوں نے کہا کہ ایسا معاملہ ہے تو فرمایا میرے ہی پاس گروی رکھ دو ،گروی رکھنے کا مطلب ایسا نہیں جیسا آج کے دور میں ہوتا ہے، کہ سونا چاندی گروی رکھ دیا مکان گروی رکھ دیا ۔ مکان بھی سونا چاندی بھی لے لیتا ہے اور اس کے ساتھ سود بھی لے لیتا ہے اس زمانے میں گروی رکھنے کا مطلب یہ ہوتا تھا کہ جتنے پیسے آپ نے لئے ہیں اتنے ہی پیسے آپ کو دینے ہیں اس سے ایک پیسہ زیادہ آپ کو نہیں دیا جائے گا حضرت عثمان غنی ؓ نے وہ ڈھال لی حضرت علی کو پیسے دئے بعد میں حضرت عثمان غنی ؓ نے وہ ڈھال بھی ان کو واپس دے دی،حضرت علی دونوں جہاں کے سردار احمد مجتبیٰ محمد مصطفی صلی اللہ علیہ وسلم کے ہونے والے آخری داماد اور حضور اکرم صلی اللہ علیہ وسلم کے آخری خلیفہ ،اور چچا زاد بھائی بھی ہیں ایسی حالت میں بیٹھے ہیں کہ ان کے جسم پر لباس نیا نہیں کوئی جوڑا نہیں بدلا کوئی تاج اور سہرا نہیں پہنا یا گیامہمان گھر پر نہیں آئے ،یہ شہنشاہ کونین سرور دو عالم کی لخت جگر کی شادی کا منظر ہے حضور اکرم صلی اللہ علیہ وسلم نکاح پڑھاتے ہیں دعا دیتے ہیں کھجور تقسیم ہوجاتی ہے جو بھی مسجد میں اس وقت حاضر تھے وہی نکاح میں شریک رہے۔ رات میں عشاء کی نماز پڑھنے کے بعد اپنی بیٹی کو لے کر حضرت علی کے گھر جاتے ہیں دروازہ پر دستک دیتے ہیں ، فرماتے ہیں کہ علی تمہاری امانت تمہیں سونپ رہا ہوں اور دعا دے کر واپس ہو جاتے ہیں ، یہ شادی تھی ،شریعت کے دائرے میں یہ سرورِ کونین صلی اللہ علیہ وسلم کا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1459: دو صحابیوں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۱۵۲</w:t>
      </w:r>
    </w:p>
    <w:p>
      <w:pPr>
        <w:spacing w:before="60" w:after="80" w:line="312" w:lineRule="auto"/>
        <w:ind w:right="288" w:left="288"/>
        <w:jc w:val="right"/>
      </w:pPr>
      <w:r>
        <w:rPr>
          <w:rFonts w:ascii="Jameel Noori Nastaleeq" w:hAnsi="Jameel Noori Nastaleeq"/>
          <w:color w:val="222222"/>
          <w:sz w:val="27"/>
        </w:rPr>
        <w:t>دو صحابیوں کا واقعہ حضور اکرم صلی اللہ علیہ وسلم کے دو صحابی آپس میں بات کرتے ہیں اور کہتے ہیں کہ یہ سامنے والا جو گھر ہے اس کے اندر جو صاحب رہتے ہیں ان کی بیٹی سے میں نکاح چاہتا ہوں ایسا کرو تم میرا رشتہ لے کر اس گھر پر جائو ،ان دو صحابیوں میں سے ایک صحابی اپنے ساتھی کا رشتہ لے کر گھر پر جاتے ہیں اوریہ صاحب باہرکھڑے ہیں اس خیال سے کہ رشتے کی منظور لے کر باہر آئیں گے۔ تھوڑی دیر ہوجاتی ہے آدھا پونا گھنٹہ گزر جاتا ہے وہ آتے نہیں پھر بھی یہ کھڑے رہتے ہیں ،تھوڑی دیر کے بعد کیا دیکھتے ہیں کہ وہ صحابی اور ان کے پیچھے پردے کے ساتھ چادر میں لپٹی ایک عورت بھی آرہی ہے تو گھر سے نکلنے والے صحابی نے کہا معاف کرنا بھائی صاحب میں آپ کا رشتہ لے کر گیا تھا لیکن گھر والوں نے کہا کہ ان سے رشتہ منظور نہیں ہے تم سے رشتہ کرسکتے ہیں؟ میں نے کہا کہ سبحان اللہ اگر ایسا ہے تو نکاح پڑھا دیں ، گھر میں نکاح ہوچکا ہے اور میں اب اپنی اہلیہ کو لے کر جارہا ہوں۔ آج کے دور میں ایسا واقعہ پیش آجائے تو فساد ہوجائے۔ ایک دوسرے کے قتل کے درپہ ہوجائیں، لیکن قربان جائیے نبی کریم صلی اللہ علیہ وسلم کے ،صحابہ کو آپ نے اتنا مانجھ دیا تھا اتنا ان کوسفوار دیاتھا کہ وہ کسی غیر شرعی طریقہ پر عمل کرنا نہیں چاہتے تھے ،صحابی نے جب یہ سنا تو منہ پھیر کرچل دئے اور فرمایا کہ بارک اللہ لنا ولکم، اللہ آپ کو برکت دے بہت خوشی کی بات ہے اور چلے گئے یہ نکاح کا طریقہ ہے آج کے اس دور میں یہ کہتے ہیں کہ آج عمل نہیں ہوسکتا عمل کرنے والے آج بھی عمل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1460: خطیب الاسلام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۱۵۳</w:t>
      </w:r>
    </w:p>
    <w:p>
      <w:pPr>
        <w:spacing w:before="60" w:after="80" w:line="312" w:lineRule="auto"/>
        <w:ind w:right="288" w:left="288"/>
        <w:jc w:val="right"/>
      </w:pPr>
      <w:r>
        <w:rPr>
          <w:rFonts w:ascii="Jameel Noori Nastaleeq" w:hAnsi="Jameel Noori Nastaleeq"/>
          <w:color w:val="222222"/>
          <w:sz w:val="27"/>
        </w:rPr>
        <w:t>خطیب الاسلام کا واقعہ دارالعلوم دیوبند کے مہتمم حضرت مولانا محمد سالم صاحب مدظلہ کئی سال پہلے کی بات ہے۔ میں جب دارالعلوم گیا تو معلوم ہوا کہ حضرت نہیں ہیں ، میں نے پوچھا کہ کہاں گئے بتایا، اپنے بیٹے کا نکاح پڑھانے کے لیے بمبئی گئے ہیں ، دلہن لانے کے لیے گئے ہیں میں نے پوچھا کہ کتنے آدمی گئے ہیں ،مولانا سالم صاحب اور ان کے بیٹے ممبئی گئے اور دوسرے دن پھر واپس آگئے نکاح ہوگیا اور دلہن کو لے کر آگئے ، یہ سیدھا سادہ طریقہ ہے دوستو ! اللہ کی نظر میں اس وقت تک محبوب نہیں بن سکتے جب تک محبوب خدا کی سنتیں ہمیں محبوب نہ ہوں ۔ حضور صلی اللہ علیہ وسلم کی سنتوں کو پڑھنا، سننا اور سنانا کافی نہیں بلکہ ان پر عمل کرنا ضروری ہے آج کل بنگلور میں مسلمانوں نے ایک طریقہ نکال لیا ہے ۔کہ اعلنو ھٰذا النکاح وجعلوہ فی المساجد ،نکاح کا اعلان کرو اور اس کو مسجد میں انجام دو تو اس کے مطابق مساجد میں نکاح کرتے ہیں باقی تمام رسومات شادی محلوں میں انجام دی جاتی ہیں۔ شادی محلوں میں جو خرافات ہوتے ہیں وہ خلاف شرع ہیں، یقینا شادی محلوں میں شریعت نے شادی کرنے سے انکا ر نہیں کیا لیکن وہاں جو خرابیاں ہیں ، عورتوں اور مردوں کا اختلات ہے کہ ایک ہی ہال میں عورتیں بیٹھی ہیں اور مردبھی بیٹھے ہیں اور پھر معانقہ چل رہا ہے مصافحہ ہورہے ہیں گویا نظروں کا زنا ، ہاتھ کا زنا ، دل کا زنا، پائوں کا زنا ، سارے کے سارے زنا، ہورہے ہیں یہاں تک کہ ناک کا زنا ہورہا ہے ، نا محرموں کے کپڑوں سے آتی ہوئی خوشبو کو سونگھا جارہا ہے ، یہ سارے زنا کے اقسام ہیں جو نبی کریم صلی اللہ علیہ وسلم نے ارشاد فرمائے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1461: بزرگانِ دین کیسے بن سکتے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۱۵۴</w:t>
      </w:r>
    </w:p>
    <w:p>
      <w:pPr>
        <w:spacing w:before="60" w:after="80" w:line="312" w:lineRule="auto"/>
        <w:ind w:right="288" w:left="288"/>
        <w:jc w:val="right"/>
      </w:pPr>
      <w:r>
        <w:rPr>
          <w:rFonts w:ascii="Jameel Noori Nastaleeq" w:hAnsi="Jameel Noori Nastaleeq"/>
          <w:color w:val="222222"/>
          <w:sz w:val="27"/>
        </w:rPr>
        <w:t>بزرگانِ دین کیسے بن سکتے ہیں؟ ا ن ساری چیزروں کو باقی رکھتے ہوئے اگر ہمارے یہاں شادی ہوتی ہے اوربد عملی ہوتی ہے ظاہر بات ہے کہ پیدا ہونے والے بچے سید القادر جیلانی کبھی نہیں بن سکتے۔ امام غزالی کبھی نہیں بن سکتے ، مولانا گنگوہی کبھی نہیں بن سکتے اس لئے کہ والدین نے ان کے طریقے پر عمل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1462: ایک قبیح بدعت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۱۵۴</w:t>
      </w:r>
    </w:p>
    <w:p>
      <w:pPr>
        <w:spacing w:before="60" w:after="80" w:line="312" w:lineRule="auto"/>
        <w:ind w:right="288" w:left="288"/>
        <w:jc w:val="right"/>
      </w:pPr>
      <w:r>
        <w:rPr>
          <w:rFonts w:ascii="Jameel Noori Nastaleeq" w:hAnsi="Jameel Noori Nastaleeq"/>
          <w:color w:val="222222"/>
          <w:sz w:val="27"/>
        </w:rPr>
        <w:t>ایک قبیح بدعت دس محرم الحرام میں نکاح کرنے کوئی تیار نہیں چاہے ، وہ کیسا ہی نمازی اور کتنا بڑا داعی ہی کیوں نہ ہو؟ اگر وہ تیار ہے تو اس کے گھر والے تیار نہیں جی ہاں، آج یہ قتل والے دن ، غم والے دن کیسے نکاح ہوسکتا ہے ؟ لیکن قربا ن جائیے !ہمارے پاس مثالیں موجود ہیں حضوراکرم صلی اللہ علیہ وسلم کے نواسے حضرت حسن کے بیٹے حضرت قاسمؓ کا نکاح نو محرم الحرام میں ہوا تھا، رات کے وقت میدان کربلا میں، صبح کو لڑائی ہونے والی ہے اور رات میں نکاح ہو اور صبح کو وہ شہید بھی ہوجاتے ہیں ۔ حضرت مولانا رشید احمد گنگوھی رحمۃ اللہ علیہ سے اپنی بیٹی کا نکاح دس محرم الحرام بروز جمعہ کو کیا ، جمعہ کی نماز کے بعد فرمایا کہ دس محرم الحرام یہ سوگ کا مہینہ نہیں۔ یہ سوگ کا دن نہیں ، بلکہ یہ اسلام کی نشأۃ ثانیہ اور اسلام کو مضبوط بنانے کا دن ہے، میں نے آپ کے سامنے قرآن کریم کی تلاوت کی ۔ یَا اَیُّھَا الَّذِیْنَ اٰمَنُواادْخُلُوا فِی السِّلْمِ کَافَّۃً۔ اے ایمان والوتم پورے کے پورے اسلام میں داخل ہوجائو، اس سے مراد یہی ہے کہ آپ کا کوئی کام شریعت کے دائر سے باہر نہ ہو اس کو پورا کا پورا اسلام میں داخل ہوناکہتے ہیں، آپ کاروبار کررہے ہیں سامان کے اندر کوئی نقص ہے کوئی عیب ہے آپ اس کو بیان نہیں کررہے ہیں ؟حضرت امام ابو حنیفہ ؒ نے فرمایا اپنے نوکر کو، یہ تھان لے جائو اور ان کو بیچ کر آئو اور اس ایک تھان میں عیب ہے وہ بتا دینا ، نوکر بیچ کر آگیا اور بھول گیا بیچنے والے کو بتا نہیں سکا کہ اس ایک تھان میں عیب ہے آپ نے پوچھا کتنے پیسے کا فروخت ہوا؟ کہا پچیس ہزار درھم کا فروخت ہوا،فرمایا تم نے نقص بتادیا تھا ، نوکر نے کہا کہ معاف کیجئے میں بھول گیا تھا، فرمایا یہ میرے لئے جائز نہیں ہے ۔اور سارا مال اللہ کی راہ میں فقراء مساکین اور حاجت مندوں کو دے دیا آج کوئی آدمی ہے اس طرح کا ہم میں ۔ دوستو! جب تک یہ جذبات پیدا نہیں ہوں گے اور ہماری اپنی طبیعت کے اندر ہمارے اپنے مزاج کے اندر اسلام داخل نہیں ہوگا اور شریعت کے احکام سے جب تک محبت نہیں ہوگی بھلے ہی کتنا ہی نقصان ہوجائیخواہ تعلقات ٹوٹ جائیں رشتہ دار یاں ٹوٹ جائیں ، دوستیاں ختم ہوجائیں لیکن دوستو! کبھی اللہ اور اس کے رسول کے احکام نہ ٹوٹیں جب تک یہ جذبہ پیدا نہیں ہوگا۔ واللہ ،اس آیت پر عمل کرنے والے نہیں بنیں گے۔ قرآن کریم میں اسی لیے فرمایا۔ وَلاَ تَتَّبِعُوْا خُطُوَاتِ الشَّیْطٰنِ، اور تم شیطان کے راستہ پر مت چلو اس کی پیروی مت کرو ۔ اِنَّہٗ لَکُمْ عَدُوٌّ مُّبِیْن ۔وہ تمہارا کھلا ہوا دشمن ہے وہ تمہیں سبق پڑھاتا ہے وہ تمہیں سبق سکھاتا ہے، بعض لوگ کہتے ہیں حضرت شریعت پر عمل کرنے کو بہت جی چاہتا ہے لیکن ہماری بیوی نہیں مانتی ، ہمارا بیٹا نہیں مانتا ، ہمارے داماد ناراض ہوگئے وہ شریک نہیں ہورہے ہیں ، اگر ایسا نہیں کیا تو ہمارے محلہ میں معاشرے میں کیا عزت رہے گی ؟آدمی جب شریعت کے مقابلے میں ان چیزوں کو اہمیت دے گا تو عمل کیسے ہوگا ؟ضرورت اس بات کی ہے کہ اپنا ہرعمل شریعت کے سپرد کریں اور پھر نتیجہ بظاہرکتنا ہی آپ کے خلاف ہو انشاء اللہ تعالیٰ انجام اور رزلٹ آپ کے مفاد میں ہو۔ بہر حال تفصیل میں جانے کی ضرورت نہیں عرض کرنے کا مطلب یہ ہے کہ آج مسلمان کے مزاج اور طبیعتوں میں فرق آچکا ہے کہ شریعت پر چلنے کو دل چاہتا ہے لیکن جب کوئی رکاوٹ آتی ہے تو اس رکاوٹ کو قبول کرلیتے ہیں،اور یہی وجہ ہے کہ ہمارے اپنے قدم مزید شریعت کی طرف نہیں بڑھتے اس لئے دعا کرنی چاہئے اللہ تعالیٰ سے کہ ہمیں شریعت مطہر ہ پر عمل کی توفیق عطا فرما ، اللہ رب العزت ہم سب کو عمل کی توفیق نصیب فرمائے۔ آمین ثم آمین!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1463: اولاد کی تربیت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۱۵۷</w:t>
      </w:r>
    </w:p>
    <w:p>
      <w:pPr>
        <w:spacing w:before="60" w:after="80" w:line="312" w:lineRule="auto"/>
        <w:ind w:right="288" w:left="288"/>
        <w:jc w:val="right"/>
      </w:pPr>
      <w:r>
        <w:rPr>
          <w:rFonts w:ascii="Jameel Noori Nastaleeq" w:hAnsi="Jameel Noori Nastaleeq"/>
          <w:color w:val="222222"/>
          <w:sz w:val="27"/>
        </w:rPr>
        <w:t>اولاد کی تربیت اَلْحَمْدُ لِلّٰہِ وَحْدَہٗ وَالصَّلٰوۃُ وَالسَّلاَمُ عَلیٰ مَنْ لاَّ نَبِیَّ بَعْدَہٗ۔ اَمَّابَعْدُ ’’فَأَعُوذُ بِاللّٰہِ مِنَ الشَّیْطٰنِ الرَّجِیْمِ ۔ بِسْمِ اللّٰہِ الرَّحْمٰنِ الرَّحِیْمِ۔ وَأْمُرْ اَھْلَکَ بِالصَّلوٰۃِ وَاصْطَبِرْ عَلَیْھَا ، لَانَسْئَلُکَ رِزْقًا، وَقَالَ اللّٰہُ تَعَالیٰ : مَاتَعْبُدُوْنَ مِنْ بَّعْدِیْ ،قَالُوا نَعْبُدُ اِلٰھَکَ وَ اَلَہَ اٰبَائِکَ اِبْرَاھِمَ وَاِسْمٰعِیْلَ وَ اِسْحٰقَ اِلٰھًا وَّاحِدًا ۔ صَدَقَ اللّٰہُ الْعَظِیْمِ ۔ تجھے کیوں فکر ہے اے گل! دلِ صد چاکِ بلبل کی تو اپنے پیرہن کے چاک تو پہلے رَفو کرلے بزرگانِ محترم! نوجوان اسلام، عزیز طلبہ! گذشتہ جمعہ بھی میں نے یہی آیت تلاوت کی تھی اور اسی کی روشنی میں کچھ باتیں آپ کے گوش گزار کی گئی تھیں آج بھی اسی سے متعلق عرض کرنا ہے ، اس لیے کہ ان آیات میں اللہ تبارک و تعالیٰ نے ایمان والوں کو ہدایت اور تاکید فرمائی ہے اور راستہ دکھلایا ہے کہ وہ اولاد کی کس طرح تربیت کریں اور کس انداز سے پرورش کریں۔ ان آیات میں اللہ تعالیٰ نے بتایا ہے کہ ایک اچھا انسان اور اچھا شہری بننے کے لیے اپنے دین و ایمان اور ملک سے محبت رکھنے کے لیے ضروری ہے کہ بچہ کی نگرانی بچپن ہی سے کی جائے بچہ کو بچپن ہی سے جس حالت پر ڈھالا جائے گا بچہ کو جس حالت پر چلایا جائے گا اور بچے کی جس انداز میں تربیت ہوگی اسی انداز میں وہ بچہ جوان ہوکر اپنی زندگی گزارے گا ، قرآن مجید میں ہے کہ دنیا میں جتنے بھی انسان پیدا ہوتے ہیں وہ سب کے سب مسلمان پیدا ہوتے ہیں کوئی بچہ دنیا میں ایسا نہیں جو یہودی ، نصرانی یا کسی مذہب پر پیدا ہو، اللہ تعالیٰ نے ہر انسان کو اسکی فطرت پر یعنی اسلام پر پیدا کیا ہے ، حدیث میں آتا ہے۔ کُلُّ مَوْلُوْدٍ یُوْلَدُ عَلٰی الْفِطْرَۃِ فَاَبَوَاہُ اَوْ یُھَوِّدَانِہِ اَوْ یُنَصِّرَانِہِ اَوْ یُمَجِّسَانِہٖ اَوْ کَماَ قَالَ عَلَیْہِ الصَّلوٰۃُ وَ السَّلاَمُ۔ کہ ہر بچہ فطرت اسلام پر پیدا ہوتا ہے پس اس کے والدین اگر یہودی ہیں تو وہ بچہ بھی یہودی ہوجاتا ہے یا اس کے والدین نصرانی ہیں تو وہ بچہ بھی نصرانی ہوجاتا ہے یا اس کے والدین مجوسی ہیں تو وہ بچہ مجوسی ہوجاتا ہے، معلوم ہوا اللہ تعالیٰ نے کسی انسان کو غیر ایمان یا بے ایمان پیدانہیں کیا، لیکن اس کا جو ماحول ہے جہاں اس کی تربیت ہورہی ہے، جہاں اس کی پرورش ہورہی ہے ،اس پرورش اور تربیت کا اثر اس کی زندگی پر پڑتا ہے ۔اور وہ بچہ ا نہیں لوگوں میں شامل ہوجاتا ہے جنہوں نے اسکی پرورش کی ہے۔ اس لیے ضروری ہے کہ بچے کے ایمان کی نگہداشت اور بچے کے عقائد کی دیکھ بھال شروع ہی سے کی جائے ان آیات میں یہی بتایا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1464: ایک غریب متقی لڑکی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۱۶۰</w:t>
      </w:r>
    </w:p>
    <w:p>
      <w:pPr>
        <w:spacing w:before="60" w:after="80" w:line="312" w:lineRule="auto"/>
        <w:ind w:right="288" w:left="288"/>
        <w:jc w:val="right"/>
      </w:pPr>
      <w:r>
        <w:rPr>
          <w:rFonts w:ascii="Jameel Noori Nastaleeq" w:hAnsi="Jameel Noori Nastaleeq"/>
          <w:color w:val="222222"/>
          <w:sz w:val="27"/>
        </w:rPr>
        <w:t>ایک غریب متقی لڑکی حضرت عمرفاروق ؓرات میں گشت لگارہے ہیں ایک جھونپڑی سے آواز آرہی ہے ماں اپنی بیٹی کو بول رہی ہے بیٹی دودھ میں تھوڑا ساپانی ملادو تاکہ وہ زیادہ ہوجائے اور ہم کو پیسے زیادہ مل جائیں ایسی باتیں تو ہم اپنے بچے کو بہت سکھاتے ہیں، تول اور ناپ میں کمی، چیز میں کوئی عیب ہوتو بولتے ہیں کہ گاہک کو بتانا مت، گاہک کو اگر بتادیا تو پیسے کم ملیں گے ، حضرت عمر فاروق ؓ نے جھونپڑی کی طرف کان لگائے دوسری آواز آئی ، اماں جان امیر المؤمنین نے کہا ہے کہ جو دودھ میں پانی ملائے گا اس کو سزا دی جائے گی ماں نے کہا کہ امیر المؤمنین تھوڑا ہی دیکھ رہے ہیں،اب اتنی رات میں؟بیٹی نے کہا اگر امیرالمؤمنین نہیں دیکھ رہے ہیں تو امیر المؤمنین کا خدا تو دیکھ رہا ہے۔ دودھ میں کیسے پانی ملائیں ، اللہ حاضر و ناطر ہیں اس کو حاضر ناظر جان کر ہم کیسے گناہ کرسکتے ہیں ، لوگوں کو دھوکا دے سکتے ہیں۔ امیرالمؤمنین نے سنا تو خوش ہوگئے اللہ کا شکر ادا کیا اللہ تیرا شکر ہے کہ میری موجودگی میں آنے والی نسلیں دین پر ثابت قدم ہیں اور اس جھونپڑی پر نشان لگا دیا صبح کو ماں اور بیٹی کو طلب کرلیا۔ اوراس کے بعد کہا کہ میں چاہتا ہوں اے بڑی بی تیری اس غربت کے اندر اللہ نے جو جوہر رکھا ہے جو گوہر رکھا ہے وہ گوہر میرے گھر میں آجائے یعنی تم اپنی بیٹی کا نکاح امیر المؤمنین کے بیٹے سے کردو، دیکھا آپ نے اگر دین نہ ہوتا اللہ کا خوف نہ ہوتا تو اس بیٹی کا نکاحخلیفۂ وقت کے بیٹے کے ساتھ کبھی نہ ہوتا، یہ ایمان اور دین کا طفیل کہ ایک جھونپڑی میں رہنے والی بچی کا نکاح دین کی وجہ سے تقویٰ کی وجہ سے امیر المؤمنین کے بیٹے سے ہوگیا اور یہیں پر بس نہیں ہوئی۔ تاریخ شاہد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1465: عمر بن عبدالعزیز کی نانی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۱۶۱</w:t>
      </w:r>
    </w:p>
    <w:p>
      <w:pPr>
        <w:spacing w:before="60" w:after="80" w:line="312" w:lineRule="auto"/>
        <w:ind w:right="288" w:left="288"/>
        <w:jc w:val="right"/>
      </w:pPr>
      <w:r>
        <w:rPr>
          <w:rFonts w:ascii="Jameel Noori Nastaleeq" w:hAnsi="Jameel Noori Nastaleeq"/>
          <w:color w:val="222222"/>
          <w:sz w:val="27"/>
        </w:rPr>
        <w:t>عمر بن عبدالعزیز کی نانی حضرت عمرؓ کی اس بہو سے جواولادپیدا ہوئی پھر اس کی نسل سے عمر ابن عبد العزیز پیدا ہوئے یعنی حضرت عمر ؓ کے پر نواسے تھے دین کی بنیاد پر شادی ہوئی دین کی بنیاد پر پرورش ہوئی اللہ تعالیٰ نے دنیا بھی کھول کر دے دی اوردین بھی عطا فرمادیا آج جو لوگ دنیا کی فکر کرتے ہیں اگر دین کی فکر کریں تو دنیا خودبخود مل جائے ، عمر ابن عبدالعزیز آگے چل کر عبد الملک بن مروان کے قائم مقام ہوگئے،یعنی ان کے خسر کی جگہ پر ان کو خلافت ملی اور عبد الملک بن مروا ن وہ تھے جن کی باندیوں کے ناڑے ازار بند سونے اور چاندی کے تاروں سے بنے ہوئے ہوتے تھے ، عمر بن عبد العزیز کو خلافت ملی تو آپ نے ا سطرح سے خلافت کے کام انجام دئے جس طرح سے حضرت عمر ، حضرت ابوبکر صدیق ، شیخین رضوان اللہ تعالیٰ علیہم اجمعین نے انجام دیئے تھے ۔جب آپ کا انتقال ہونے لگا لوگوں نے کہا حضرت آپ ایسے خلیفہ ہوئے کہ آپ نے اپنے بچوں کے مستقبل کی کوئی فکر نہیں کی حضرت عمر بن عبد العزیز لیٹے ہوئے تھے فرمایا کہ مجھے بٹھادو اور فرمایا کہ خدا کی قسم میں نے اپنے بچوں کو دین سکھایا ان کو متقی اور پرہیز گار بنایا ہے میں نے ان کواللہ کا غلام بنادیا اب مجھے امید ہے اللہ کی ذات سے کہ دنیا ان کی غلامی کرے گی تاریخ شاہد ہے کہ عمر ابن عبد العزیز کے گیارہ بیٹے تھے اورسب کے سب نہایت متقی پرہیز گار بلکہ علما فرماتے ہیں کہ اپنے وقت اپنے زمانے کے بہت بڑے محدث ہوئے اور اللہ تعالیٰ نے ان کو دنیا بھی دی اور دین بھی عطا فرمایا تو میں یہ عرض کر رہاتھا کہ اللہ تبارک و تعالیٰ نے قرآن کریم میں فرمایا۔ قَالُوْا نَعْبُدُ اِلٰھَکَ وَاِلٰہَ اٰبَائِکَ وَ اِبْرَاھِیْمَ وَ اِسْمٰعِیْلَ وَ اِسْحٰقَ وَیَعْقُوْبَ۔ اس آیت شریفہ سے ہمیں یہ سبق ملتا ہے کہ آخر وقت تک اپنی اولاد کی تربیت کی فکر ہونی چاہئے ہم اگر اپنی اولاد کو صحیح مسلمان بنادیں ، اپنی اولادکو اللہ اور اس کے رسول کا غلام بنادیں تو دوستو! معاشرہ خود بخود اسلامی بن جائے ضرورت اس بات کی ہے جو معیار قرآن و سنت نے قائم کیا ہے اولاد کی تربیت کا وہ معیار ہمارے گھروں میں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1466: نام کے اثرات زندگی پر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۱۶۳</w:t>
      </w:r>
    </w:p>
    <w:p>
      <w:pPr>
        <w:spacing w:before="60" w:after="80" w:line="312" w:lineRule="auto"/>
        <w:ind w:right="288" w:left="288"/>
        <w:jc w:val="right"/>
      </w:pPr>
      <w:r>
        <w:rPr>
          <w:rFonts w:ascii="Jameel Noori Nastaleeq" w:hAnsi="Jameel Noori Nastaleeq"/>
          <w:color w:val="222222"/>
          <w:sz w:val="27"/>
        </w:rPr>
        <w:t>نام کے اثرات زندگی پر میں اکثر و بیشتر کہا کرتا ہوں کہ ایک ہی زمانے کے دونبی ہیں ، حضرت زکریا علیہ الصلوٰۃ والسلام اور حضرت یحیٰ ؑعلیہ الصلوٰۃ والسلام دونوں باپ بیٹے ہیں یحیٰ بیٹے ہیں زکریاؑ باپ ہیں ، دونوں نبی ہیں قرآن میں اللہ تعالیٰ نے دونوں کا ذکر فرمایاہے زکریا علیہ الصلوٰۃ والسلام کی عمر زیادہ ہوئی اور یحییٰ علیہ الصلوٰۃ والسلام کی عمر کم ہوئی علماء اس میں کلام فرماتے ہیں کہ زکریا علیہ الصلوٰۃ والسلام کی عمر زیادہ کیوں ہوئی اور یحییٰ علیہ الصلوٰۃ والسلام کی عمر کم کیوں ہوئی؟ ظاہر بات ہے اللہ تعالیٰ نے جس کی جتنی عمر رکھی ہے اتنی ہی ہوگی، لیکن علماء نے بتایا ہے کہ زکریا کے معنی ہیں زیادہ دن زندہ رہنے والا اس لیے زکریا ؑ کی عمر زیادہ ہوئی اور یحییٰ ؑکے معنی ہیں کم دن زندہ رہنے والا اس لئے یحیٰ کی عمر کم ہوئی سب سے بہتر یہ ہے کہ بچوں کے نام نبی کریم صلی اللہ علیہ وسلم کے طریقے پر کھے جائیں ۔ عبد اللہ، عبد الرحمٰن ، عبدالستار،وغیرہ وغیرہ، جو صحابہ کرام کے نام ہیں ان ناموں پر رکھے جائیں تو عمر فاروقؓنے فرمایاکہ دوسرا حق یہ ہے کہ اولاد کا اچھا نام رکھے اور تیسرا حق یہ ہے کہ اپنی اولاد کی اچھی تربیت اور اچھی پرورش کرے اس کودین کے سانچے میں ڈھالے تو اس لڑکے نے عرض کیاکہ امیر المؤمنین سن لیجئے میرے باپ نے بدترین خاندان میں شادی کی ۔ میں اس خاندان کی بدترین عورت سے پیداہوا ہوں اورمیرا نام اچھا نہیں رکھا، بلکہ ایسا نام رکھا جس کے معنی عربی میں گوبر کے ہوتے ہیں۔ میرا نام میرے باپ نے گوبر رکھا اور میں پڑھنے کے قابل ہوا تو لکھا یا پڑھایا نہیں نہ ہی میری تربیت کی اور میں ایسے ہی پل کر ہوگیا ابھی تک میری شادی بھی نہیں کی ،یہ سن کر حضرت عمر فاروق ؓ نے کوڑا اٹھا لیا اورفرمایا بیٹے کی شکایت کرتا ہے اپنا حال تو دیکھ؟ تونے کیا حق ادا کیا بچے کا؟ اگر تو بیٹے کا حق ادا کرتا تو آج بیٹا تیری عزت کرتا بیٹا تیرے لیے باقیات الصالحات بنتا ، نیک چیزوں کا ذریعہ بنتا جب تو نے بچے کی دیکھ بھال نہیں کی تیرے حقوق کہاں سے ادا ہونگے۔ دوستو! قرآن نے اس کوخصوصیت سے بیان کیا ہے ۔ موت کے وقت جس چیز کو بیان کیا جاتا ہے وہ اہم ہوتی ہے حضرت یعقوبؑ نے اولاد سے فرمایا کہ میرے مرنے کے بعد کس کی پرشتش کروگے، اس کی فکر تھی، دوسری آیت میں نے تلاوت کی ہے ۔ وَأمُرْ اَھْلَکَ بِاالصَّلوٰۃِ۔ اللہ تعالیٰ نے فرمایا کہ اے میرے حبیب صلی اللہ علیہ وسلم ، تم حکم کرو اپنے اھل وعیال کونماز کا کہ وہ نماز کی پابندی کریں ، وَالصطَبِرْ عَلَیْھَا لَانَسْئَلُکَ رِزْقًا۔ ہم تم سے دنیا کموانا نہیں چاہئے رزق کے ذمہ دار تو ہم ہیں۔ حدیث میں آتا ہے کہ جب آدمی چلتا ہے تو اس کے ساتھ دو چیزیں برابر چلتی ہیں یعنی موت اور رزق ،آدمی چل رہا ہے یہ دونوں چیزیں ساتھ ساتھ چل رہی ہیں۔ جہاں آدمی بیٹھ گیا یہ دونوں اس کے ساتھ ٹھہر گئی ، جوبیس گھنٹے اس کے ساتھ جہاں توشہ ختم ہو جائے گا۔ موت انسان کو لپیٹ لے گی واللہ کوئی بھی آدمی حرام اور مشتبہ چیز نہ کمائے اگر اللہ تعالیٰ پر بھروسہ کرلے کہ اس کو رزق دینے والا اللہ ہے۔ اس کو بھوکا نہیں رکھیں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1467: با یزید بسطامی ؒ کا واقعہ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۱۶۴</w:t>
      </w:r>
    </w:p>
    <w:p>
      <w:pPr>
        <w:spacing w:before="60" w:after="80" w:line="312" w:lineRule="auto"/>
        <w:ind w:right="288" w:left="288"/>
        <w:jc w:val="right"/>
      </w:pPr>
      <w:r>
        <w:rPr>
          <w:rFonts w:ascii="Jameel Noori Nastaleeq" w:hAnsi="Jameel Noori Nastaleeq"/>
          <w:color w:val="222222"/>
          <w:sz w:val="27"/>
        </w:rPr>
        <w:t>با یزید بسطامی ؒ کا واقعہ بایزید بسطامی ایک مسجد میں پہونچتے ہیں امام صاحب سے ملاقات ہوتی ہے نماز کے بعد بیٹھتے ہیں بات چیت کرتے ہیں امام صاحب نے پوچھا آپ کیا کام کرتے ہو ،فرمایاکچھ نہیں امام صاحب کہاکہ جب آپ کچھ کرتے نہیں تو کھاتے کہاں سے ہیں؟فرمایا میں پہلے نماز لوٹاتا ہوں ۔ پھر بتاؤں گا کہ میں رزق کہاں سے کھاتا ہوں، امام صاحب نے کہاکہ حضرت آپ نے میرے پیچھے جونماز پڑھی اس کو کیوں لوٹارہے ہو؟ فرمایا تمہیں اتنا بھی ایمان نہیں کہ اللہ تعالیٰ رزق دینے والے ہیں تو تمہارے پیچھے نماز کہاں سے ہوگی حالانکہ اِنَّ اللّٰہَ یَرْزُقُ مَنْ یَّشَائُ بِغَیْرِ حِسَابٍ، بے شک اللہ تعالیٰ جس کو چاہتے ہیں بے حساب روزی دیتے ہیں ، آدمی سوچتا ہے کہ میری اپنی کوشش سے یہ مکان بناہے یہ دکان بنی ہے میری اپنی کوشش سے یہ فیکٹری بنی ہے میری اپنی کوشش سے معاشرے میں عزت ملی ہے ۔ خدا کی قسم اللہ تعالیٰ اگر چاہیں تو ایک سکنڈ میں بے عزت کردیں ایک سیکنڈ میں بادشاہ سے غلام بنادیں ، فقیربنا دیں ، یہ تو اس کے قبضے میں ہے ہزاروں واقعات ہیں، ہم خود دین پر قائم ہیں نماز پڑھتے ہیں اپنی اولاد کو نماز کی تاکید نہیں کرتے ، ہماری اولاد گالی دیتی ہے ہم اس کو گالی دینے سے نہیں روکتے ۔ نادان بچہ ماں کو گالی دیتا ہے اس کو کبھی نہیں ٹوکتے سمجھتے ہیں بڑا ہوجائے گاتو سنبھل جائے گا ،حالانکہ بچے کی عادت بگڑجاتی ہے بڑا ہوکر سدھرنا مشکل ہوجاتا ہے۔ ہم خود حلال کمانے کی کوشش کرتے ہیں اپنے بچوں کو حلال کمانے کی تاکید نہیں کرتے ،یہی تو دین ہے کہ حلال کمائے اور حلال کھائے اور گناہوں سے بچے۔ جب انسان حلال کمائے گا حلال کھائے گا تونیک اعمال کی توفیق ہوگی اور جب حرام کھائے گا تو اس کے اندر برائی کا جذبہ پیدا ہوگا ،جیسا کھائے گا، ویسا اثر ہو گاا سلئے ضروری ہے کہ ہم اپنے بچوں کی صحیح تربیت کریں۔ عورتوں کو بھی حلال و حرام کی تمیز ہونی چاہئے ۔ ان کو احساس ہونا چاہئے کہ ہمارے بچے اللہ اور اس کے رسول کے غلام بن کر زندگی گذاریں، دنیا کے غلام نہ بنیں دنیاکے طالب نہ بنیں دنیاتو جو مقدر میں ہے مل جائے گی۔ حضرت مولانا قاسم نا نوتویؒ دارالعلوم دیوبند کے بانی تھے ایک صاحب حضرت کے پاس اشرفیاں لے کر آئے فرمایاکہ بھائی مجھے نہیں چاہئے میں کیا کروں گا؟ ضرورت نہیں ہے اس نے کہا آپ اپنے ہاتھ سے کسی کو تقسیم کردیں فرمایا کہ یہ کام بھی تمہارا ہی ہے اس لئے کہ اشرفیاں تمہاری ہیں تم ہی ان کو بانٹنے کا حق رکھتے ہو تو جب دیکھا کہ حضرت نہیں لے رہے ہیں ۔ چلتے چلتے اشرفیاں آپ کے جوتوں میں ڈال کر چلا گیا، حضرت نے دیکھا توفرمایا کہ دنیا بھی بڑی عجیب ہے جو اس سے بھاگتا ہے وہ اس کے پیچھے بھاگتی ہے اور جو اس کو لینا چاہتا ہے اس سے وہ دور بھاگتی ہے ، پھر جوتے جھٹکے پہن کر چل دئے ،دیکھا بھی نہیں کہ اشرفیاں کہاں گئیں ، دوستو! جب انسان اللہ کا ہوجاتا ہے دنیاکی ساری چیزیں اس کی ہوجاتی ہے یہ فکر کریں کہ ہم اللہ کے ہوجائیں اور اللہ ہمارا ہوجائے تو خدا کی قسم ساری چیزیں ہماری اپنی ہوجائیں گی ، اولاد بھی ہماری ہوجائے گی بیوی بھی ہماری ہوجائے گی ، پڑوسی بھی ہمارہوجائے گا ، جو دشمن ہے وہ بھی دوست ہوجائیگا، اللہ تبارک و تعالیٰ ہم سب کو عمل کی توفیق عطا فرمائے ، آمین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1468: امتِ محمدیہ صلی اللہ علیہ وسلم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۱۶۷</w:t>
      </w:r>
    </w:p>
    <w:p>
      <w:pPr>
        <w:spacing w:before="60" w:after="80" w:line="312" w:lineRule="auto"/>
        <w:ind w:right="288" w:left="288"/>
        <w:jc w:val="right"/>
      </w:pPr>
      <w:r>
        <w:rPr>
          <w:rFonts w:ascii="Jameel Noori Nastaleeq" w:hAnsi="Jameel Noori Nastaleeq"/>
          <w:color w:val="222222"/>
          <w:sz w:val="27"/>
        </w:rPr>
        <w:t>امتِ محمدیہ صلی اللہ علیہ وسلم کی فضیلت اَلْحَمْدُ لِلّٰہِ وَکَفیٰ وَسَلاَمٌ عَلٰی عِبَادِہِ الَّذِیْنَ اصْطَفیٰ اَمَّا بَعْدُفَأعُوُذُ بِاللّٰہِ مِنَ الشَّیْطٰنِ الرَّجِیْمِ۔ بِسْمِ اللّٰہِ الرَّحْمٰنِ الرَّحِیْمِ وَقَالَ اللّٰہُ تَعَالیٰ: اَطِیْعُوا اللّٰہَ وَ اَطِیْعُوْا الرَّسُوْلَ وَاُوْلِی الْاَمْرِ مِنْکُمْ ۔صَدَقَ اللّٰہُ مَوْلاَنَا الْعَظِیْم ہم سے پہلے تھا عجب تیرے جہاں کا منظر کہیں مسجود تھے پتھر، کہیں معبود شجر خوگرِ پیکرِ محسوس تھی انساں کی نظر مانتا پھر کوئی اَن دیکھے خدا کو کیوں کر نقش توحید کا ہر دل پہ بٹھایا ہم نے زیر خنجر بھی یہ پیغام سنایا ہم نے بزرگانِ محترم ! نوجوانان اسلام ! عزیز طلبہ ! اللہ تعالیٰ نے بڑا فضل فرمایا اور اپنی مخصوص رحمتیں نازل فرمائی کہ حضور سرور عالم صلی اللہ علیہ وسلم جیسا ہادی رہبر اور رہنما اس امت کو عطا فرمایا ،ظاہر ہے جس قوم کا جس امت کا نبی جتنا مہتم بالشان ہوگا اور جتنے مرتبے والا ہوگا اس امت کا مقام و مرتبہ بھی اتنا ہی زیادہ بلند ہوگا جس طرح حضور اکرم صلی اللہ علیہ وسلم امام الانبیاء ہیں اور آپ صلی اللہ علیہ وسلم پر نازل ہونے والی کتاب تمام آسمانی کتابوں اور صحیفوں کی امام ہے اسی طرح سے اللہ تعالیٰ نے ساری امتوں کا امام امت محمدیہ کو بنایا ہے حضور اکرم صلی اللہ علیہ وسلم نے صاف ارشاد فرمایا تمام انبیاء o پر جنت حرام ہے جب تک کہ میں جنت میں داخل نہ ہوجائوں۔ یعنی حضور صلی اللہ علیہ وسلم جب تک جنت میں داخل نہیں ہوں گے، دنیا کا کوئی رسول نبی اور پیغمبر جنت میں داخل نہیں ہوگا ۔ حضورسرور کائنات صلی اللہ علیہ وسلم جمیع انبیائے کرام سے پہلے جنت میں داخل ہوں گے یہ کتنا بڑا انعام ہے اللہ تعالیٰ کا ، حضور صلی اللہ علیہ وسلم کی ذات مقدس پرکہ دنیا میں سب سے اخیر میں تشریف لائے لیکن قیامت میں حساب و کتاب سب سے پہلے حضور اکرم صلی اللہ علیہ وسلم کی امت کا ہوگا۔ اور پھر آپ صلی اللہ علیہ وسلم نے ارشاد فرمایا تمام امتوں پر جنت حرام ہے جب تک کہ امت محمدیہ جنت میں داخل نہ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1469: امت محمدیہ کی فضیلت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۱۶۸</w:t>
      </w:r>
    </w:p>
    <w:p>
      <w:pPr>
        <w:spacing w:before="60" w:after="80" w:line="312" w:lineRule="auto"/>
        <w:ind w:right="288" w:left="288"/>
        <w:jc w:val="right"/>
      </w:pPr>
      <w:r>
        <w:rPr>
          <w:rFonts w:ascii="Jameel Noori Nastaleeq" w:hAnsi="Jameel Noori Nastaleeq"/>
          <w:color w:val="222222"/>
          <w:sz w:val="27"/>
        </w:rPr>
        <w:t>امت محمدیہ کی فضیلت یعنی انبیاء علیہم الصلوٰۃ والسلام میں سب سے پہلے سرکار دو عالم حضرت محمد مصطفی صلی اللہ علیہ وسلم داخل ہوں گے اور ساری امتوں میں سب سے پہلے امت محمدیہ جنت میں داخل ہو گی۔ جنت میں داخل ہونا اور داخلہ ملنا اللہ تعالیٰ کی خاص عنایات میں سے ہے۔ فرمایا خَا لِدِیْنَ فِیْھَا اَبَدا ً۔جو جنت میں ایک بار داخل ہوگیا اس کو پھرجنت سے نہیں نکالا جائے گا۔ ہمیشہ ہمیشہ کے لیے وہ جنت میں رہے گا۔ حضور اکرم صلی اللہ علیہ وسلم ایک مرتبہ سفر فرمارہے ہیں اونٹنی پر سوار ہیں، وحی نازل ہوتی ہے ، اللہ تعالیٰ کا ارشاد ہوتا ہے کہ اے میرے محبوب ہم دس ہزار آدمیوں میں سے صرف ایک آدمی کو جنت میں پہونچائیں گے۔ دس ہزار میں سے صرف ایک آدمی جنت میں جائے گا باقی نو ہزار نو سو ننانوے آدمی دوزخ میں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1470: امت محمدیہ پر فضلِ خدا وندی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۱۶۹</w:t>
      </w:r>
    </w:p>
    <w:p>
      <w:pPr>
        <w:spacing w:before="60" w:after="80" w:line="312" w:lineRule="auto"/>
        <w:ind w:right="288" w:left="288"/>
        <w:jc w:val="right"/>
      </w:pPr>
      <w:r>
        <w:rPr>
          <w:rFonts w:ascii="Jameel Noori Nastaleeq" w:hAnsi="Jameel Noori Nastaleeq"/>
          <w:color w:val="222222"/>
          <w:sz w:val="27"/>
        </w:rPr>
        <w:t>امت محمدیہ پر فضلِ خدا وندی حضور اکرم صلی اللہ علیہ وسلم نے ، صحابۂ کرام کو جب اللہ کا یہ پیغام پہونچایاتو صحابہ کرام دہاڑیں مارکر رونے لگے اور عرض کیا کہ یا رسول اللہ صلی اللہ علیہ وسلم ہمار ا کیا ہوگا؟ جب دس ہزار آدمیوں میں سے ایک آدمی جنت میں جائے گاتو نو سو ننانوے آدمی کہاں جائیں گے ان کا کیا ہوگا؟ اللہ تعالیٰ نے آپ کو وحی کے ذریعے سے مطلع فرمایا کہ دنیا میں جتنے قیامت تک آنے والے مؤمن مؤمنات مسلم مسلمات ہیں، ان سب کی تعداد کو جمع کیا جائے تو ان سے دس ہزار گنا زائد یاجوج ماجوج ہیں۔ یَأجُوْجُ وَ مَأجُوْجُ مُفْسِدُوْنَ فِی الْاَرْضِ، یاجوج ماجوج زمین پر فساد پھیلانے والے ہیں اللہ تعالیٰ نے ان کو ایک خاص زمین کے خطے میں قید کردیا ہے اور قیامت کے قریب وہ ظاہر ہوں گے۔ اللہ تعالیٰ نے ارشاد فرمایا کہ اے محمد ( صلی اللہ علیہ وسلم ) یاجوج و ماجوج بھی اگرچہ آدم ؑکی اولاد ہیں لہٰذا میں دوزخ کو ان سے بھروں گااس وقت حضور اکرم صلی اللہ علیہ وسلم نے تشریح فرمائی کہ نوہزار نو سو ننیانوے یاجوج ماجوج ہوں گے، اور ایک میرا امتی ہوگاجو جنت میں جائے گا۔ باقی ۹۹۹۹یاجوج ماجوج دوزخ میں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1471: حضور صلی اللہ علیہ وسلم نے امت کیلئے دعا فرمائی</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۱۶۹</w:t>
      </w:r>
    </w:p>
    <w:p>
      <w:pPr>
        <w:spacing w:before="60" w:after="80" w:line="312" w:lineRule="auto"/>
        <w:ind w:right="288" w:left="288"/>
        <w:jc w:val="right"/>
      </w:pPr>
      <w:r>
        <w:rPr>
          <w:rFonts w:ascii="Jameel Noori Nastaleeq" w:hAnsi="Jameel Noori Nastaleeq"/>
          <w:color w:val="222222"/>
          <w:sz w:val="27"/>
        </w:rPr>
        <w:t>حضور صلی اللہ علیہ وسلم نے امت کیلئے دعا فرمائی حضور اکرم صلی اللہ علیہ وسلم نے اس امت کے لیے بڑی خصوصی دعا فرمائی ساری دعائیں قبول ہو ئیں۔ حضور اکرم صلی اللہ علیہ وسلم نے ارشاد فرمایاکہ میں نے امت میں اتفاق و اتحاد کے لیے دعا کی، قبول نہیں ہوئی ، یعنی امت کے اندر جو افتراق ہے اختلاف ہے یہ بھی اللہ کی طرف سے ایک رحمت ہے کہ دین کو بہت سارے زاویے سے سمجھنے کا موقع ملتا ہے صحابۂ کرام میں بھی اختلاف تھا نظریات کا ۔ امت کا اجماع بنیادی طور پر مکمل ہے ساری امت کلمۂ طیبہ کی بنیاد پر جو پانچ ارکان ہیں۔ توحید، نماز ، روزہ ، حج، زکوٰۃ ، اس پر سب کا اجماع ہے ۔قبلہ پر قرآن کریم پر سب کا اجماع ہے ۔ اور اللہ کی ذات پر اور نبی کریم صلی اللہ علیہ وسلم پر سب کا اجماع ہے۔ باقی احکامات اور تعلیمات کے سمجھنے میں اختلاف ہے، اختلاف کو اگر مسلمان مخلصانہ نظریہ سے سمجھنے کی کوشش کریں تو اس میں بھی بہت ساری بھلائیاں نظر 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1472: حضور صلی اللہ علیہ وسلم سے اللہ کا وعدہ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۱۷۰</w:t>
      </w:r>
    </w:p>
    <w:p>
      <w:pPr>
        <w:spacing w:before="60" w:after="80" w:line="312" w:lineRule="auto"/>
        <w:ind w:right="288" w:left="288"/>
        <w:jc w:val="right"/>
      </w:pPr>
      <w:r>
        <w:rPr>
          <w:rFonts w:ascii="Jameel Noori Nastaleeq" w:hAnsi="Jameel Noori Nastaleeq"/>
          <w:color w:val="222222"/>
          <w:sz w:val="27"/>
        </w:rPr>
        <w:t>حضور صلی اللہ علیہ وسلم سے اللہ کا وعدہ دوسری دعا جو حضور اکرم صلی اللہ علیہ وسلم نے کی وہ یہ کہ میری پوری امت کی بخشش ہوجائے تو اللہ تعالیٰ نے ارشاد فرمایا کہ اے ہمارے محبوب ہم قیامت کے دن تمہیں مایو س نہیں کریں گے اورتمہاری امت کے تعلق سے تم کو خوش کردیں گے۔ اور قرآن کریم میں ارشاد باری تعالیٰ ہے کہ مَنْ یُّطِعِ الرَّسُوْلَ فَقَدْ اَطَاعَ اللّٰہَ ، کہ تم اگر رسول کی اطاعت کررہے ہو تو یہ گویا اللہ ہی کی اطاعت ہے اور رسول سے اگر تمہیں محبت ہے تو گویا یہ اللہ ہی سے محبت ہے اور اب اس ایک دوسرا رخ یہ بھی ہے کہ اگر تم رسول کے نا فرمان ہوتو گویا تم اللہ ہی کے نافرمان ہو اور رسول سے اگر بغاوت کررہے ہو تواللہ ہی سے بغاوت کررہے ہو، اور ظاہر بات ہے کہ قیامت کے دن یہ دونوں نمونے دیکھنے کو ملیں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1473: حضور صلی اللہ علیہ وسلم کی ایک امتی پر شفقت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۱۷۰</w:t>
      </w:r>
    </w:p>
    <w:p>
      <w:pPr>
        <w:spacing w:before="60" w:after="80" w:line="312" w:lineRule="auto"/>
        <w:ind w:right="288" w:left="288"/>
        <w:jc w:val="right"/>
      </w:pPr>
      <w:r>
        <w:rPr>
          <w:rFonts w:ascii="Jameel Noori Nastaleeq" w:hAnsi="Jameel Noori Nastaleeq"/>
          <w:color w:val="222222"/>
          <w:sz w:val="27"/>
        </w:rPr>
        <w:t>حضور صلی اللہ علیہ وسلم کی ایک امتی پر شفقت حدیث میں آتا ہے کہ سرکار دو عالم صلی اللہ علیہ وسلم نے ارشاد فرمایا میدان حشر میں، میں چلتا ہوا ہوں گا ایک میرا امتی آئے گا۔ اور میرا دامن پکڑ کر کہے گا یا رسول اللہ صلی اللہ علیہ وسلم میں آپ کا امتی ہوں لیکن میں اس کو جھڑک دوں گا اور اپنا دامن اس سے چھڑا لوں گا اس لیے کہ اس نے دنیا میں میرا کہنا نہیں مانا اور میری سنتوں پر عمل نہیں کیا ۔ اس لیے مجھے ایسے امتی کی کوئی پرواہ نہیں ، اللہ تعالیٰ محفوظ رکھے آمین، جس آدمی سے اللہ کے نبی ناراض ہوں جس آدمی کی اللہ کے نبی کو پرواہ نہ ہو اس آدمی کا کوئی ٹھکانہ نہیں۔ ایک دوسرا واقعہ اس کے بر عکس ہے کہ حضور سرور کائنا ت صلی اللہ علیہ وسلم میزان کے پاس آئیں گے، جہاں اعمال تولے جارہے ہوں گے آپ صلی اللہ علیہ وسلم دیکھیں گے کہ آپ کے ایک امتی کا نیکیوں کا پلڑا بہت ہلکا ہے، اور گناہوں کا پلڑانیچے ہورہا ہے تو حضور اکرم صلی اللہ علیہ وسلم اپنا دست مبارک نیکیوں کے پلڑے میں رکھ دیں گے فرشتے عرض کریں گے اے محبوب خدا صلی اللہ علیہ وسلم اس آدمی کی نیکیاں کم ہیں حق تعالیٰ کی طرف سے ارشاد ہوگا کہ ہمارے محبوب نے جس آدمی کے لیے ہاتھ رکھ دیا اب اس کی بخشش ضروری ہے ہم اس کو بخشتے ہیں ہمارے محبوب سے سوال مت کرو (گویا اس نے دنیا میں حتی المقدور قرآن وسنت پر عمل کیاا ور حضور صلی اللہ علیہ وسلم کی زندگی کواپنا نصب العین بنایا لیکن پھر بھی اس کی نیکیاں کم رہ گئیں اس لیے حضور صلی اللہ علیہ وسلم نے اس کے نیکی والے پلڑے میں اپنا ہاتھ رکھ دیا)اللہ تعالیٰ ہم سب کو حضور اکرم صلی اللہ علیہ وسلم کی شفاعت نصیب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1474: ام المومنین حضرت عائشہ ؓ رونے لگیں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۱۷۱</w:t>
      </w:r>
    </w:p>
    <w:p>
      <w:pPr>
        <w:spacing w:before="60" w:after="80" w:line="312" w:lineRule="auto"/>
        <w:ind w:right="288" w:left="288"/>
        <w:jc w:val="right"/>
      </w:pPr>
      <w:r>
        <w:rPr>
          <w:rFonts w:ascii="Jameel Noori Nastaleeq" w:hAnsi="Jameel Noori Nastaleeq"/>
          <w:color w:val="222222"/>
          <w:sz w:val="27"/>
        </w:rPr>
        <w:t>ام المومنین حضرت عائشہ ؓ رونے لگیں حضور اکرم صلی اللہ علیہ وسلم ایک مرتبہ حضرت عائشہ رضی اللہ عنہا کی گود میں سر رکھے لیٹے ہوئے تھے حضرت عائشہ صدیقہ رضی اللہ عنہا بیٹھی ہوئی تھیں ، اسی دوران قیامت کے بارے میں گفتگوشروع ہوئی تو حضرت عائشہ ؓ نے عرض کیا یا رسول اللہ صلی اللہ علیہ وسلم ہمیں کیا فکر ہے م جب آپ ہیں تو ہمیں کوئی فکر نہیں ،حضور اکرم صلی اللہ علیہ وسلم نے فرمایا کہ عائشہ اس دن کوئی کام نہیں آئے گا۔اس دن میں بھی کام نہیں آئوں گا۔اگر کوئی کام آنے والی ذات ہے تو وہ صرف اللہ کی ذات ہے ، حضرت عائشہ صدیقہ رضی اللہ تعالیٰ عنہا کی آنکھوں سے آنسؤوں کی برسات ہوگئی اور رونے لگیں حضور اکرم صلی اللہ علیہ وسلم نے ارشاد فرمایا کہ بے شک اس وقت اللہ تعالیٰ کے علاوہ کوئی کام نہیں آئے گا۔ لیکن وہ لوگ جو دنیا میں میرا طریقہ اختیار کریں گے ، جو میری سنتوں پر عمل کریں گے اور مجھ سے محبت کریں گے،میں ان کو پل صراط پر ملوں گا ، اور ان کا ہاتھ پکڑ کر پل صراط سے پار لگادوں گا، میزان کے پاس ملوں گا، اور ان کی نیکیاں پوری کرادوں گا جنت کے دروازے پر ملوں گا اور ان کا ہاتھ پکڑ کر جنت میں داخل کروں گا تو حضرت عائشہ صدیقہؓ کو اس وقت ہمت ہوئی عرض کیا یا رسول اللہ صلی اللہ علیہ وسلم کیایہ عمل امت کے ہرفرد کے لیے ہوگا؟ حضور صلی اللہ علیہ وسلم نے فرمایا نہیں یہ ان کے لیے ہوگا جو دنیامیں میرے لیے ترستے تھے، جو دنیامیں میری محبت اورمیرے عشق میں بے تاب رہتے تھے اور جنہوں نے دنیامیں میری پرواہ نہیں کی آخرت میں مجھے بھی ان کی پرواہ نہیں ہوگی۔ دوستو! ہم اپنی زندگی کا محاسبہ کریں اور سوچیں کہ ہم اپنی زندگی میں حضور صلی اللہ علیہ وسلم سے کتنی محبت کرتے ہیں ، دعوائے محبت تو ہر آدمی کو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1475: لیلیٰ نے مجنوں کا امتحان لیا</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۱۷۲</w:t>
      </w:r>
    </w:p>
    <w:p>
      <w:pPr>
        <w:spacing w:before="60" w:after="80" w:line="312" w:lineRule="auto"/>
        <w:ind w:right="288" w:left="288"/>
        <w:jc w:val="right"/>
      </w:pPr>
      <w:r>
        <w:rPr>
          <w:rFonts w:ascii="Jameel Noori Nastaleeq" w:hAnsi="Jameel Noori Nastaleeq"/>
          <w:color w:val="222222"/>
          <w:sz w:val="27"/>
        </w:rPr>
        <w:t>لیلیٰ نے مجنوں کا امتحان لیا واقعات میں آتا ہے کہ لیلیٰ کے تعلق سے جب مجنوں نے دعویٰ کیا محبت کا، تو بہت سارے نقلی مجنوں پیدا ہوگئے اور لیلیٰ کے گھر کے سامنے بہت بڑی لائن لگ گئی ایک مجنوں نہیں سینکڑوں مجنوں بیٹھے ہوئے ہیں ۔لیلیٰ لیلیٰ کہہ رہے ہیں معلوم نہیں ان میں کون سچا عاشق ہے ۔لیلیٰ نے کہاکہ اس کا ابھی فیصلہ کرتے ہیں لیلیٰ نے ایک چاقواور ایک برتن دیا اور کہا کہ سب سے جاکر کہو لیلیٰ نے گوشت منگا یا ہے تمہارے جسم کا ، تو سب نے منھ پھیر لیا خاموش ہوگئے۔جب اصلی مجنوں نے سنا کہ لیلا نے گوشت مانگا ہے تو فوراً چاقو سے اپنے جسم کا گوشت کاٹ کاٹ کر رکابی بھردی اور کہا جائو لے جائو، یہ نہیں پوچھا کہ کہاں کا گوشت چاہئے تب لوگوں کو معلوم ہوا کہ اصلی مجنوں یہ ہے۔ دوستو! جو عاشق ہوا کرتا ہے اس کے پاس بہانے نہیں ہوتے نبی کریم صلی اللہ علیہ وسلم کے تعلق سے جب بات آتی ہے تو اصلی دیوانہ و امتی وہی کہلاتا ہے۔جو بلا چوں وچرا حضور اکرم صلی اللہ علیہ وسلم کی سنتوں پر عمل کرنے والا ہو۔ صحابہ ؓ کی یہی عادت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1476: صحابہؓ کیسے حضور صلی اللہ علیہ وسلم کی اطاعت کرتے تھے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۱۷۳</w:t>
      </w:r>
    </w:p>
    <w:p>
      <w:pPr>
        <w:spacing w:before="60" w:after="80" w:line="312" w:lineRule="auto"/>
        <w:ind w:right="288" w:left="288"/>
        <w:jc w:val="right"/>
      </w:pPr>
      <w:r>
        <w:rPr>
          <w:rFonts w:ascii="Jameel Noori Nastaleeq" w:hAnsi="Jameel Noori Nastaleeq"/>
          <w:color w:val="222222"/>
          <w:sz w:val="27"/>
        </w:rPr>
        <w:t>صحابہؓ کیسے حضور صلی اللہ علیہ وسلم کی اطاعت کرتے تھے ایک دفعہ حضور اکرم صلی اللہ علیہ وسلم مسجد میں تشریف لائے دیکھا کچھ لوگ ادھر کھڑے ہیں کچھ ادھر کھڑے ہیں ۔ آپ صلی اللہ علیہ وسلم نے ارشاد فرمایا کہ سب بیٹھ جائو اتنا سننا تھا کہ جو جہاں تھا وہیں بیٹھ گیا۔ کسی کی ہمت نہیں ہوئی کہ ایک قدم آگے چل کر کہیں بیٹھ جائے ۔ ایک صحابی مسجد کے پیچھے سے لکڑیوں کا گھٹہ لیے ، جنگل سے آرہے تھے۔یہ آواز ان کے کانوں میں بھی پہونچی تو انہوں نے یہ نہیں سوچا کہ یہ تو مسجد میں بیٹھنے والوں کیلئے حضور صلی اللہ علیہ وسلم کا فرمان ہے بلکہ وہ فوراً اسی حالت میں بیٹھ گئے لیکن لکڑی کا گٹھہ سرپر تھا یہ حضور اکرم صلی اللہ علیہ وسلم کی اتباع اور محبت کی معمولی سی مثال ہے جو قوم حضور صلی اللہ علیہ وسلم سے محبت کا دعویٰ کرتی ہو اور اس کا عمل بالکل اس سے مختلف ہو تو اس کے دعوے کو کب مانا جائے گا؟ دعوائے محبت اسی وقت کا مل ہوتا ہے جب اس کے اندر اپنے محبوب کی اور اپنے معشوق کی ہر ادا کو نبھاہنے اور ہر ادا پر مر مٹنے کا جذبہ ہو۔ حضور اکرم صلی اللہ علیہ وسلم کے دو صحابی ایک ساتھ چل رہے تھے ، درخت آگیا تو ایک صحابی درخت کے اِدھر چلتے ہیں اور ایک صحابی ادھر چلتے ہیں جب دونوں درخت کے آگے ملتے ہیں تو کہتے ہیں السلام علیکم ، دوسرے صحابی نے جواب دیا و علیکم السلام پہلے صحابی نے کہا تمہیں معلوم ہے ،میں نے ایسا کیوں کیا؟ دوسرے نے کہا مجھے معلوم نہیں فرمایا ایک مرتبہ میں حضور اکرم صلی اللہ علیہ وسلم کے ساتھ اسی راستے سے آرہا تھا، جب اس درخت کے پاس آئے تو حضور اکرم صلی اللہ علیہ وسلم اُدھر ہوگئے اور میں ادھر ہوگیا اور جب حضور اکرم صلی اللہ علیہ وسلم واپس ملے تو آپ صلی اللہ علیہ وسلم نے سلام کیا توآج میں نے بھی اللہ کے نبی صلی اللہ علیہ وسلم کی سنت کو ادا کیا صحابہ کا یہ عالم تھا کہ چھوٹی چھوٹی سنتوں پرمٹ جایا کرتے تھے اور آج ہمارا یہ عالم ہے کہ بڑی سے بڑی سنتیں معلوم ہیں لیکن ان پر عمل کرنے کا جذبہ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1477: حضرت عمر ؓ کا صاف جواب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۱۷۴</w:t>
      </w:r>
    </w:p>
    <w:p>
      <w:pPr>
        <w:spacing w:before="60" w:after="80" w:line="312" w:lineRule="auto"/>
        <w:ind w:right="288" w:left="288"/>
        <w:jc w:val="right"/>
      </w:pPr>
      <w:r>
        <w:rPr>
          <w:rFonts w:ascii="Jameel Noori Nastaleeq" w:hAnsi="Jameel Noori Nastaleeq"/>
          <w:color w:val="222222"/>
          <w:sz w:val="27"/>
        </w:rPr>
        <w:t>حضرت عمر ؓ کا صاف جواب حضرت عمرفاروقؓ فلسطین کا سفر کررہے تھے (یہ اس زمانے کی بات ہے جب بیت المقدس کی چابیاں یہودیوں نے حضرت عمر ؓ کے سپرد کردیں ، بغیر کسی جنگ کے) جب امیر المومنین ؓ وہاں پہونچے ،آپ کا وہاں کے یہودیوں نے استقبال کیا۔ کھانے کیلئے دسترخوان بچھایا گیا،یہودی کھانے کے بعد انگلیاں نہیں چاٹتے، اس کو عیب سمجھتے ہیں ، کھانا کھانے کے بعدانگلیاں چاٹنا اللہ کے نبی کی سنت ہے۔ اگرانگلیوں پر کچھ تھوڑی چکنائی لگی رہے تو اس کو پیروں کے تلوے سے صاف کردیا جائے،حضرت ابو عبیدہ نیعرض کیا یا امیرالومؤمنین آپ کھانے کے بعد انگلیاں نہ چاٹیں یہودیوں کے یہاں اس کو عیب سمجھا جاتا ہے ،حضرت عمر فاروق ؓنے فرمایاکہ ابو عبیدہ یادرکھو ہمیں اللہ تعالیٰ نے عزت دی ہے نبی کریم صلی اللہ علیہ وسلم کی سنتوں پر عمل کرنے کی وجہ سے ،یہودی حضور صلی اللہ علیہ وسلم کی سنتوں کو حقیر سمجھ رہے ہیں اور ان کو حضور اکرم صلی اللہ علیہ وسلم کی سنت عیب نظر آرہی ہو تو آنے دو خدا کی قسم میں حضور اکرم صلی اللہ علیہ وسلم کی چھوٹی سے چھوٹی سنت کو بھی نہیں چھوڑوں گا، یہ تھا جذبہ صحابہ ؓمیں ، آج ہمارا حال آپ دیکھ لیجئے ،بچوں کو ہم ہر بات بتاتے ہیں ، بچوں کو ہم سلام کرنا نہیں بتاتے حضور اکرم صلی اللہ علیہ وسلم بچوں کو خود سلام کیا کرتے تھے، آج باپ اپنے بچے کو سلام کرنا عیب سمجھتا ہے حالانکہ حضور اکرم صلی اللہ علیہ وسلم کا طریقہ تھا، اگر چھوٹا بچہ بھی راستے میں مل گیا تو آپ صلی اللہ علیہ وسلم اس کو سلام کرتے تھے ، ہمارا حال یہ ہے کہ بچے کو سلام کر ناعیب سمجھتے ہیں اگر گھر میں داخل ہوتے وقت بیٹی ،بیوی یا کوئی اور سامنے آجائے تو سلام کرنا عیب سمجھتے ہیں ۔ حالانکہ یہ نبی کریم صلی اللہ علیہ وسلم کی عین سنت ہیحضور صلی اللہ علیہ وسلم سب کو سلام کیا کرتے تھے، حدیث میں ہے کہ حضور علیہ الصلوٰۃ و السلام چھوٹے سے چھوٹے مسلمان کو بھی ہنس کر مسکرا کر سلام کیا کرتے تھے اور آج یہ عالم ہے تھوڑا سا پیسہ ہوجائے تھوڑی سی عزت آجائے تھوڑا سا وقار حاصل ہوجائے اللہ تعالیٰ تھوڑی سی خوشحال عطا فرما دے تو سمجھتا ہے کہ میں کسی کو سلام کیوں کروں دنیا والے مجھے سلام کریں اللہ تعالیٰ ایسے آدمی پرلعنت بھیجتے ہیں ، حضور اکرم صلی اللہ علیہ وسلم نے ارشاد فرمایا کہ ایسا آدمی جو دوسروں سے سلام کی توقع رکھے اور خودسلام نہ کرے، اللہ اور رسول کی اس پر لعنت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1478: مسلمان دنیا میں ڈیڑھ ارب ہیں</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۱۷۵</w:t>
      </w:r>
    </w:p>
    <w:p>
      <w:pPr>
        <w:spacing w:before="60" w:after="80" w:line="312" w:lineRule="auto"/>
        <w:ind w:right="288" w:left="288"/>
        <w:jc w:val="right"/>
      </w:pPr>
      <w:r>
        <w:rPr>
          <w:rFonts w:ascii="Jameel Noori Nastaleeq" w:hAnsi="Jameel Noori Nastaleeq"/>
          <w:color w:val="222222"/>
          <w:sz w:val="27"/>
        </w:rPr>
        <w:t>مسلمان دنیا میں ڈیڑھ ارب ہیں یہ مہینہ حضور اکرم صلی اللہ علیہ وسلم کی بعثت مبارک کا ہے ، حضور اکرم صلی اللہ علیہ وسلم کے دنیا میں تشریف لانے کا مہینہ ہے آج تقریباًڈیڑھ ارب مسلمان دنیامیں موجود ہیں اور پوری دنیا کی پانچ ساڑھے ارب آبادی ہے اور اس میں مسلمان ایک خاص حیثیت رکھتے ہیں لیکن دوستو! آج ہم ہر جگہ پریشان ہیں اور ہمیں رونے کی عادت ہوگئی ہے، آج بگاڑ ہمسے ہورہا ہے ہر آدمی ذمہ دار ہے اپنے اعمال کا ہر آدمی ذمہ دار ہے اپنے گھر کا اور ہر حاکم ذمہ دار ہے اپنی بستی اور اپنے ملک کا ،گھر سے لے کر باہرتک ہر جگہ نبی کریم صلی اللہ علیہ وسلم کی سنتوں کو تار تار کیا جارہا ہے آپ صلی اللہ علیہ وسلم کے طریقے پر عمل کرنا آج مشکل نظر آرہا ہے ایسی حالت میں رسوائی حاصل نہیں ہوگی اور ایسی حالت میں دنیامیں ذلیل نہیں ہوں گے تو اور کیا ہوں گے، دوستو! اگر دنیامیں امن اور سلامتی کے ساتھ زندگی گزارنی ہے سر بلندی کے ساتھ رہنا ہے اور آخرت میں اللہ تعالیٰ کی خوشنودی حاصل کرنا ہے تو ہمیں سیرتِ طیبہ پر عمل کرنا ہوگا،نبی کریم صلی اللہ علیہ وسلم کے اعمال کو اپنی زندگی میں لانا ہوگا۔ حضور اکرم صلی اللہ علیہ وسلم نے فرمایا اے میرے اصحاب میری سو سنتوں میں سے دس سنتیں بھی چھوڑ دوگے تو تمہاری نجات مشکل ہے ، لیکن ایک زمانہ ایسا آئے گا میری امت کے لوگ اگر سو سنتوں میں سے دس سنتوں پر بھی عمل کرلیں گے تو وہ نجات پالیں گے۔ دوستو! ہم اپنی بیوی کو بچوں کو مائوں کو اپنے گھروالوں کو اپنے دوستوں کو بتائیں کہ کس طرح حضور اکرم صلی اللہ علیہ وسلم کی سنتوں پر عمل کرنے سے اللہ تعالیٰ آسانیاں پیدا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1479: ایک چھوٹی سی سنت کا بڑا فائدہ</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۱۷۶</w:t>
      </w:r>
    </w:p>
    <w:p>
      <w:pPr>
        <w:spacing w:before="60" w:after="80" w:line="312" w:lineRule="auto"/>
        <w:ind w:right="288" w:left="288"/>
        <w:jc w:val="right"/>
      </w:pPr>
      <w:r>
        <w:rPr>
          <w:rFonts w:ascii="Jameel Noori Nastaleeq" w:hAnsi="Jameel Noori Nastaleeq"/>
          <w:color w:val="222222"/>
          <w:sz w:val="27"/>
        </w:rPr>
        <w:t>ایک چھوٹی سی سنت کا بڑا فائدہ ہم لوگ ایک مرتبہ پر نام بٹ گئے۔ حضرت حاذق الامت ؒ کی خانقاہ میں ہاتھ دھونے لگے کھانے لئے حضرت نے دیکھا کچھ لوگ صرف ایک ہاتھ دھورہے تھے۔ اس وقت حضرت والا نے ایک حدیث بیان فرمائی کہ میں نے حضرت مسیح الامت ؒ سے سنا تھا کہ جو آدمی کھانے کے لیے دونوں ہاتھ گٹوں تک دھوتا ہے وہ کبھی مقروض نہیں رہتا ۔ قرضدار نہیں رہتا ، میں اس وقت بہت قرضدارتھا ، بحمد اللہ تعالیٰ میں نے اس سنت پر عمل کیاتو اللہ تعالیٰ نے آسانیاں پید ا کردیں۔ میں نے بھی ایک صاحب کو بتلایا جو یہیں بنگلور میں رہتے ہیں ۔انہوں نے کہا کہ میرے ذمہ تو بہت قرض ہے میں نے کہا اس سنت پر عمل کرو الحمد للہ انہوں نے بھی اس سنت پر عمل کیا اللہ تعالیٰ نے ان کے لیے بھی آسانی پیدا فرمادی معلوم ہوا کہ نبی کریم صلی اللہ علیہ وسلم کی ہر ہر سنت میں مادی فائدے بھی ہیں ،روحانی فائدے بھی ہیں ، دنیا کے فائدے بھی ہیں ، اور آخرت کے فائدے بھی ہیں ، اللہ تعالیٰ ہم تمام کو عمل کی توفیق عطا فرمائے ۔ آمین ! وَآخِرُ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1480: انسان اپنی فطرت پر پیدا ہوتا ہے</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۱۷۸</w:t>
      </w:r>
    </w:p>
    <w:p>
      <w:pPr>
        <w:spacing w:before="60" w:after="80" w:line="312" w:lineRule="auto"/>
        <w:ind w:right="288" w:left="288"/>
        <w:jc w:val="right"/>
      </w:pPr>
      <w:r>
        <w:rPr>
          <w:rFonts w:ascii="Jameel Noori Nastaleeq" w:hAnsi="Jameel Noori Nastaleeq"/>
          <w:color w:val="222222"/>
          <w:sz w:val="27"/>
        </w:rPr>
        <w:t>انسان اپنی فطرت پر پیدا ہوتا ہے اَلْحَمْدُ لِلّٰہِ وَحْدَہْ وَالصَّلوٰۃُ وَالسَّلاَمُ عَلیٰ مَنْ لاَّ نَبِیَّ بَعْدَہ ۔ اَمَّا بَعَدْ فَأَعُوْذُ بِاللّٰہِ مِنَ الشَّیْطٰنِ الرَّجِیْمِ، بِسْمِ اللّٰہِ الرَّحْمٰنِ الرَّحِیْمِ اِنْ ھِیَ اِلاَّ حَیَاتُنا الدُّنْیَا ، نَمُوْتُ وَ نَحْیَا وَمَا نَحْنُ بِمَبْعُُوثِیْنَ ۔صَدَقَ اللّٰہُ مَوْلاَنَا الْعَظِیْم ہو فکر اگر خام تو آزادیٔ افکار انسان کو حیوان بنانے کا طریقہ بزرگانِ محترم ! نوجوانان اسلام! عزیز طلبہ ! اللہ تعالیٰ نے انسان کو اختیار دیا ہے کہ وہ اپنے لیے بہتر سے بہتر راستہ تلاش کرے اور اس کے لیے سہولتیں اور وسائل بھی پیدا فرما دئے ہیں ،قرآن کریم میں اللہ تبارک و تعالیٰ نے ارشاد فرمایا ہے کہ دنیامیں بچہ پیدا ہوتا ہے چاہے وہ کسی بھی مذہب کے ماننے والوں میں ہو، وہ مسلمان پیداکیا جاتا ہے۔ فِطْرَۃُ اللّٰہِ الَّتِیْ فَطَرَ النَّاسَ عَلَیْھَا، اللہ تعالیٰ نے ہر انسان کو اس کی فطرت پر پیدا فرمایا دنیا میں کوئی انسان ایسا نہیں جو غیرمسلم پیدا ہوا ہو ، بلکہ ہر پیدا ہونے والے بچے کامذہب اسلام ہوتا ہے،لیکن والدین جس مذہب پر ہوتے ہیں بچہ بھی اسی مذہب پر چلا جاتا ہے والدین اگرمسلمان ہیں تو بچہ مسلمان ہی رہے گا والدین یہودی ہیں نصاریٰ ہیں ، مجوسی ہیں پارسی ہیں ، اہلِ ہنود میں سے ہیں جس مذہب کو ماننے ہیں اسی مذہب کو بچہ بھی اختیار کرلیتا ہے تو معلوم ہوا کہ پیدا ہونے والا ہربچہ دین اسلام پر پیدا ہوتا ہے ،چونکہ ماں باپ مسلمان نہیں ہوتے اس لئے وہ ان کے طریقہ پر چلا جاتا ہے ۔ اکابرنے فرمایا ہے کہ دنیا کی ہر چیز کامذہب اسلام ہے یہاں تک کہ چاند سورج ستارے سمندر دریا اور پہاڑ سب کے سب فطری طور پر اللہ کوماننے والے ہیں ، کوئی چیز اللہ تبارک و تعالیٰ کے حکم کے خلاف نہیں گویا ہر چیز کامذہب اسلام ہے ۔لیکن کچھ والدین اسلام پر نہیں ہوتے، دوسرے مذہب پر ہوتے ہیں، اس لیے بچے بھی اسی مذہب پر چلے جاتے ہیں۔ صحبت کا اثر انسان پر بے انتہا پڑتا ہے ، آپ لوہے کے ٹکڑے کو آگ کی بھٹی میں ڈال دیجئے وہ لوہا تھوڑی دیر کے بعد انگاروں کی صحبت میں رہ کر آپ کو ایسا دکھائی دے گا کہ یہ بھی ایک انگارا ہے یہ بھی ایک آگ کا ٹکڑا ہے حالانکہ وہ آگ کی صفت سے بالکل الگ ہے نہ تو وہ انگارا ہے نہ اس کولکڑی سے جلا کربنایا گیا ہے۔ بلکہ لوہے کے ٹکڑے کو آگ کے اندر رکھ دیا گیا ، اس کی صحبت نے اس کو اپنے جیسا بنادیا تھوڑی سی دیر لوہے کا ایک ٹکڑا جب آگ کی صحبت میں رہا تو آپ کو وہ آگ نظر آنے لگا، سائوتھ افریقہ میں ہم نے دیکھا کہ شیرنی کے چھوٹے بچے کو بکری کے ریوڑ میں رکھا جاتا ہے ۔ تو شیر کابچہ بھی اپنے آپ کو بکری کا بچہ سمجھتا ہے اور وہ لوگوں کو نقصان پہونچانے کی کوشش نہیں کرتا، تو معلوم ہوا کہ صحبت کا اثربے حد پڑتا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1481: صحبت کا اثر</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۱۸۰</w:t>
      </w:r>
    </w:p>
    <w:p>
      <w:pPr>
        <w:spacing w:before="60" w:after="80" w:line="312" w:lineRule="auto"/>
        <w:ind w:right="288" w:left="288"/>
        <w:jc w:val="right"/>
      </w:pPr>
      <w:r>
        <w:rPr>
          <w:rFonts w:ascii="Jameel Noori Nastaleeq" w:hAnsi="Jameel Noori Nastaleeq"/>
          <w:color w:val="222222"/>
          <w:sz w:val="27"/>
        </w:rPr>
        <w:t>صحبت کا اثر حضور اکرم صلی اللہ علیہ وسلم نے ارشاد فرمایا کہ اچھی اور بری صحبت کا اثر انسان پر پڑتا ہے۔ اگر عطر بیچنے والے کے پاس بیٹھ جائو۔ عطر تم نے نہیں خریدا لیکن عطر کی خوشبو تمہارے کپڑوں میں ضرور آجائے گی ، حالانکہ عطر لگا یا نہیں اور عطر خریدا نہیں، صرف عطر بیچنے والے کے پاس آپ بیٹھے ہیں اس کا یہ اثر ہوا کہ آپ کے کپڑے میں عطر کی خوشبو آنے لگی ، فرمایا کہ اچھی صحبت کی مثال یہی ہے ، کہ اچھے انسانوں کے پاس بیٹھوگے تو اچھی عادتیں خود بخود مزاج میں آجائیں گی ۔ حضور صلی اللہ علیہ وسلم نے فرمایا کہ بری صحبت کی مثال ایسی ہے جیسے آدمی لوہار کی بھٹی کے پاس بیٹھ جائے اور اس سے نکلنے والا دھواں اس کے کپڑے پر جم جائے ،اس لئے ضروری ہے کہ اچھے آدمی کی صحبت اختیار کریں ، نیک لوگوں کے پاس بیٹھیں، نیک لوگوں کے پاس رہیں۔ نیک لوگوں کے پاس کام کریں، انکے ساتھ مل جل کر کھائیں اور پئیں اور کوشش کریں کہ اپنا کھانا کسی اچھے اور نیک آدمی کو کھلائیں ۔آج ہمارے معاشرے بڑی خرابی ہے کہ ہم اپنے بچوں کی صحت کا خیال رکھتے ہیں،ان کے لباس کا خیال رکھتے ہیں ،ان کے کھانے پینے کا خیال رکھتے ہیں ، تھوڑی سی تکلیف ہوجائے تو بے قرار ہوجاتے ہیں ، خدا نخواستہ کوئی اور تکلیف والا مسئلہ سامنے آجائے تو اس کو حل کرنے کی کوشش کرتے ہیں لیکن ہم اپنے نوجوانوں اور اپنے بچوں کے لیے فکر نہیں کرتے کہ ہمارا بچہ صبح گھر سے نکلتا ہے اور رات میں جب گھر پر واپس آتا ہے تو دن بھر کہاں رہا اور کن لوگوں کے ساتھ رہا اور کہاں کہاں گیا، اورکیسے لوگوں کے ساتھ اس نے ہم نشینی کی؟ آج ہماری نوجوان نسل اخلاقی اعتبار سے بگڑرہی ہے قران کریم نے اسی کا نقشہ کھینچا ہے اِنْ ھِیَ اِلاَّ حَیَاتُنا الدُّنْیَا ، نَمُوْتُ وَ نَحْیَا وَمَا نَحْنُ بِمَبْعُُوثِیْن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1482: غیر مسلموں کی صحبت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۱۸۱</w:t>
      </w:r>
    </w:p>
    <w:p>
      <w:pPr>
        <w:spacing w:before="60" w:after="80" w:line="312" w:lineRule="auto"/>
        <w:ind w:right="288" w:left="288"/>
        <w:jc w:val="right"/>
      </w:pPr>
      <w:r>
        <w:rPr>
          <w:rFonts w:ascii="Jameel Noori Nastaleeq" w:hAnsi="Jameel Noori Nastaleeq"/>
          <w:color w:val="222222"/>
          <w:sz w:val="27"/>
        </w:rPr>
        <w:t>غیر مسلموں کی صحبت یہ کفار اور مشرکین کہتے ہیں یہ دنیاہی ہماری دنیا ہے یہی ہمارا جینا ہے اور یہی ہمارا مرنا ہے کون آخرت کو جانے اور کہاں آخرت ہے ، یہ سب کہنے والی باتیں ہیں ، جو کچھ بھی کرنا ہے بس یہیں کرجائو ، آگے کچھ نہیں ہے اَسْتَغْفِرُ اللّٰہ۔جس قوم کے ایسے خیالات اور عقائد ہوں اور ہمارے نوجوان ان لوگوں کے ساتھ اٹھیں بیٹھیں۔ ان لوگوں کے ساتھ کھانا پینا ،رہناسہنا ہو۔ظاہر ہے ایسے لوگوں کا اثرضرور پڑے گا، مسلم نوجوانوں کے ایمان کو کمزور کردے گا ، حضور اکرم صلی اللہ علیہ وسلم نے ارشاد فرمایا ، نیک لوگوں کی صحبت اختیار کرو کہ ان کی صحبت سے تمہارے دلوں کا زنگ دور ہوگا، اچھے لوگوں کی صحبت اختیار کرو تو ان کے عادات و اطوار تمہارے اندر پیدا ہوں گے اپنے سے بڑوں کے پاس بیٹھو تاکہ ان کے تجربات تمہارے اندر آئیں اور اپنے سے اچھے لوگوں کے پاس بیٹھو تاکہ ان کی اچھائیاں تمہارے اندر پیدا ہوں ،ہماری نشست وبرخاست اللہ کے لیے نہیں بلکہ اپنے ذاتی مفادات کے لیے ہے۔ کوئی شرابی ہے ، کوئی سود خور ہے ظالم و جابر ہے برے خصائل والا ہے بدنام زمانہ ہے ، ہم یہ نہیں دیکھتے کہ یہ آدمی کیسا ہے ، اس کے پاس بیٹھنا شروع کردیتے ہیں اور یہی چیزمزاج کو خراب کرتی ہے آدمی اپنی فطرت میں اچھائی بھی رکھتا ہے ، برائی بھی اوردونوں کے اندر اللہ نے اثر رکھاہے ، اچھائی من جانب اللہ ہے رحمٰن کی طرف سے ہے اور برائی شیطان کی طرف سے ،جب آدمی برائی کو اختیار کرتا ہے تو شیطان اس کے ساتھ لگ جاتا ہے، پھر اس کو برائی پر اکساتا رہتا ہے ، یہاں تک کہ وہ برائی میں غرق ہوجاتا ہے پھر اس کے حالات سنگین ہوجاتے ہیں، اور اگر وہ وہاں سے واپس لوٹنا چاہے تو نہیں لوٹ سکتااور ہمت نہیں رہتی ۔ اسی لئے نبی کریم صلی اللہ علیہ وسلم نے ارشاد فرمایا کہ چھوٹی سے چھوٹی نیکی کو حقیر مت جانو ، نہیں معلوم اس نیکی کے طفیل کیسی بڑی بڑی نیکیوں کی توفیق ہوجائے اور چھوٹے سے چھوٹے گناہ کو ہلکا مت سمجھو بعض دفعہ چھوٹا گناہ ہوتا ہے اس کی نحوست میں بڑے بڑے گناہ کی ہمت پیدا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1483: حضرت ابراہیم ؑ کی بصیرت</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۱۸۲</w:t>
      </w:r>
    </w:p>
    <w:p>
      <w:pPr>
        <w:spacing w:before="60" w:after="80" w:line="312" w:lineRule="auto"/>
        <w:ind w:right="288" w:left="288"/>
        <w:jc w:val="right"/>
      </w:pPr>
      <w:r>
        <w:rPr>
          <w:rFonts w:ascii="Jameel Noori Nastaleeq" w:hAnsi="Jameel Noori Nastaleeq"/>
          <w:color w:val="222222"/>
          <w:sz w:val="27"/>
        </w:rPr>
        <w:t>حضرت ابراہیم ؑ کی بصیرت حضرت ابراہیم علیہ السلام چھوٹے تھے ۔ایک مرتبہ رونے لگے ماں نے پوچھا کیا بات ہے بیٹا کیوں رو رہے ہو؟فرمایااماں جان میں اس لیے رورہا ہوں کہ کہیں اللہ تعالیٰ مجھے دوزخ میں نہ جلادے ماں نے کہا کہ بیٹا تم تو معصوم ہو چھوٹے بچے دوزخ میں نہیں ڈالے جاتے اس لئے کہ وہ معصوم ہوتے ہیں تو ابراہیم ؒ نے فرمایا کہ اماں جان میں دیکھتا ہوں کہ آپ جب آگ جلاتی ہیں چولہے میں تو پہلے چھوٹی چھوٹی لکڑیاں ڈالتی ہیں اس میں پہلے چھوٹی چھوٹی لکڑیوں میں آگ جلتی ہے پھر بڑی لکڑی اس میں ڈالتی ہیں مجھے یہ خطرہ ہے کہ میری اس چھوٹی سی عمر میں مجھ سے کوئی گناہ نہ ہوجائے جو اللہ تعالیٰ کے عذاب کا سبب بنے۔ یہ انسانی فطرت ہے جب ایمان آتا ہے تو اللہ کا خوف پیدا ہوتا ہے اس کی خوشنودی حاصل کرنے کا جذبہ پیدا ہوتا ہے وہ یہ سمجھتا ہے کہ کون سا کام اللہ تعالیٰ کو پسند ہے کون سا نا پسندہے، آج اسی چیز کا فقدان ہے جب ہم صبح اٹھتے ہیں تو اپنے بچوں کو دنیا بھر کی نصیحت کرتے ہیں لیکن دوستو! دین کے بارے میں کوئی نصیحت ہم سے نہیں ہوتی عورتوں کا بھی یہی حال ہے ہماری عورتوں میں بے دینی مردوں کی وجہ سے ہے جب مردوں میں دین آتا ہے تو عورتوں میں خود بخود اس کا اثر ہوتا ہے اولاد نیک اور صالح پیدا ہوتی ہے اور جب اولاد نیک ہوتی ہے تو معاشرہ خود بخود صحیح ہوجاتا ہے کلچر درست ہوتا ہے انسانوں کے شہرکے شہر بستی کی بستی خود بخود نیک ہوجاتی ہے ۔ لیکن آج سب سے بڑی خرابی یہ ہے کہ ہمارے پاس وہ حقیقی فکر جو ایک مسلمان کے پاس ہونی چاہئے نہیں ہے۔ وہ فکر ہمارے ہر نوجوانوں میں ہونی چاہئے حضور علیہ الصلوٰۃ والسلام کی حدیث کامفہوم کہ دنیا مسافر خانہ ہے اور سفر کے دوران جو آدمی کے حالات ہوتے ہیں جہاں جاناہے وہاں کی تیاری ہوتی ہے ایک آدمی ہندوستان سے سعودی عرب گیا ، حج کرنے کے لیے حج ادا کرکے دن رات ہندوستان واپس آنے کے لیے تیاری کررہا ہے اس کی جو کچھ بھی سرگرمیاں ہوں گی۔ اپنے وطن میں واپس ہونے کے لیے ہوں گی، چاہے وہ سوئے ،چاہے وہ جاگے ، چاہے کسی سے وہ ملے ،بس یہ ہے کہ مجھے واپس جانا ہے اور اسی واپسی کے مرحلے کے مطابق اس کی تیاریاں ہوں گی، اوریہاں تک کہ پھر ایک وقت آئے گا وہ واپس آجائے گا،اگر کوئی وہاں جاکر بے فکر ہوجائے اور وہ اس بات کو بھول جائے کہ ہم کو اپنے وطن واپس جانا ہے تو ظاہر بات ہے اس کا سارا نظام خراب ہوجائے گا نہ اس کی تیاری مکمل ہوگی اورنہ ہی واپسی کے لئے وہ جہاز پر بیٹھ سکے گا ، دوستو! ہمارا حال یہی ہے کہ ہم کو اللہ تعالیٰ نے اس لئے بھیجا ہے کہ ہم آخرت کی تیاری کریں ، ہمارا سونا جاگنا، اور اٹھنا بیٹھنا ہمارے سارے کاروبار آخرت کی تیاری کے لیے ہوں، مومن و مسلمان جو عمل کرتا ہے اللہ تعالیٰ اس پر اجر دیتے ہیں ، آدمی جب سے پیدا ہوتا ہے جب تکمرتا ہے اگر وہ ایمان والا ہے جو بھی کام کررہا ہے سب آخرت کی تیاری کے لیے کررہا ہے ، اگر وہ والدین کی اطاعت کررہا ہے یہ بھی آخرت کی تیاری ہے حلال کمارہا ہے یہ بھی آخرت کی تیاری ہے ، حلال کھارہا ہے یہ بھی آخرت کی تیاری ہے ، اگر وہ اپنے رشتہ داروں کے ساتھ حسن سلوک کررہا ہے یہ بھی آخرت کی تیاری ہے ، گناہوں سے بچ رہا ہے ، یہ بھی آخرت کی تیاری ہے یہاں تک وہ اپنے بھائی بہنوں پر خرچ کررہا ہے یہ بھی آخرت کی تیاری ہے اس کا بھی آخرت میں اجر ہے اور اگر شادی کررہا ہے اپنی ، یہ بھی آخرت کی تیاری ہے ،اسلئے کہ شادی کرنا بھی خود ایک عبادت ہے اسلام میں ، اور شادی کے بعد بیوی کا خرچ اٹھارہا ہے یہ بھی آخرت کی تیاری ہے اللہ تعالیٰ نے اس پر بھی آخرت میں اجر رکھا ہے تو گویا مسلمان کا کوئی کام ایسا نہیں جس کا آخرت میں اجر نہ ہو ،سب سے بڑی چیز یہ ہے کہ مسلمان نے آخرت کو بھلا دیا ہے ۔مسلمانو، ایک ایک لمحہ نہایت قیمتی ہے ،حضور اکرم صلی اللہ علیہ وسلم نے ارشاد فرمایا کہ مومن کا ہنسنا بھی عبادت رونا بھی عبادت ہے ،انسان یہ دیکھے کہ اس عمل سے اللہ تعالیٰ راضی ہے یا نہیں جب اسکی فکر کریں گے تو انشاء اللہ تعالیٰ ہمارے اندر آخرت کی فکر بھی پیدا ہوگی، اور غیر ایمان والے کا اثر ہمارے اوپر نہیں پڑے گا لیکن جب ہماری فکر بھی دنیا کے لیے ہو اور ہم یہ سوچیں کہ جو بھی کرنا ہے دنیا ہی کے لیے کرنا ہے اور آخرت کے تعلق سے فکرنہ ہو تو اللہ تعالیٰ کے یہاں بھی اس کا کوئی حصہ نہیں ہے ، جو آدمی اس نیت سے عمل کرے کہ اللہ تعالیٰ آخرت میں اس کا بدلہ دیں گے، تو یقیناً اس کا اجر اس کو ملے گا اور اگر دنیا کی فکر کے ساتھ کوئی کام کرے گا تو اس کو دنیا ہی میں ملے گا ، آخرت میں اس کا کوئی حصہ نہیں دوستو! حضور اکرم صلی اللہ علیہ وسلم کو اللہ تعالیٰ نے دنیا میں ہی خوشخبری دے دی ، اے ہمارے محبوب تم بخشے بخشائے ہو تم سے آخرت میں کوئی نہیں کیاجائے گا۔ حضرت عائشہ صدیقہ رضی اللہ عنہا نے پوچھا اے میرے سرتاج اللہ تعالیٰ نے آپکو خوشخبری دے دی کہ آپ صلی اللہ علیہ وسلم بخشے بخشائے ہیں آپ صلی اللہ علیہ وسلم بالکل معصوم ہیں ، آخرت میں آپ سے کوئی پوچھ نہیں ہوگی، آپ صلی اللہ علیہ وسلم سے کوئی حساب و کتاب نہیں ہوگا، تو پھر آپ یہ لمبی لمبی نمازیں کیوں پڑھتے ہیں ، کہ آپ صلی اللہ علیہ وسلم کے پائوں مبارک پر ورم آجاتا ہے سوجن آجاتی ہے ، آپ صلی اللہ علیہ وسلم اتنا روتے ہیں کہ آپ صلی اللہ علیہ وسلم کے سینے سے ایسی آواز آتی ہے جیسے کوئی ہانڈی ابل رہی ہے، حضور اکرم صلی اللہ علیہ وسلم اس کا بہت پیارا جواب دیتے ہیں ، فرماتے ہیں کہ اے عائشہ اللہ رب العزت نے مجھ پر یہ کرم کیا ،یہ فضل فرمایا کہ اس نے دنیاہی میں میری بخشش کی اور جنت کی خوشخبری دے دی ،کیا میں اس رب کا شکر گزار بندہ نہ بنوں ، یہ ہے وہ چیز جس کی آج ضرورت ہے ، ہمارا نوجوان آج کہاں جارہا ہے اس کے تعلق سے والدین کو سوچنا ہے کہ اس کی صبح کہاں اور شام کہاں ہوتی ہے اور دن میں وہ کیسے لوگوں کے ساتھ رہتا ہے اسی لئے حضور اکرم صلی اللہ علیہ وسلم نے فرمایا کہ تم ایک عالم کی صحبت اختیار کرو تو وہ ایسا ہے جیسا کہ میری صحبت اختیار کی۔ حضور اکرم صلی اللہ علیہ وسلم فرماتے ہیں کہ کسی عالم ، کسی اللہ والے کی صحبت میں بیٹھ گئے گویا وہ ساعت وہ وقت میری خدمت میں گزارا اور جومیری خدمت میں گزارا ، گویا وہ اللہ کی خدمت میں وقت گزارا، کتنا بہترین راستہ ہے اولیا کی صحبت نیک لوگوں کی صحبت، اس کا معیار مقرر کیا گیا ہے ، ایسے لوگوں کی پہچان کیا ہے ؟ اس کی پہچان یہ ہے کہ جب تم اس کے پاس بیٹھو تو اللہ تعالیٰ کی یاد تمہارے دل میں پیدا ہوجائے اور اللہ تعالیٰ کی طلب اور اللہ تعالیٰ کا خوف اور محبت اور اس کی رجا اس کی خوشنودی کا جذبہ تمہارے اندر پیدا ہوجائے ، یہ نیک انسان کی صحبت کا اثر ہوتا ہے ، نیک صحبت سے نیک خصلت پیدا ہوتی ہے آج ہمیں اپنی فکر کے ساتھ اپنی اولاد کی فکر کرنا ہے آج جگہ جگہ قحبہ خانے اور فواحشات کے اڈے قائم ہیں اور بھی کچھ نہیں تو اوباش قسم کے لڑکے غلط حرکتوں میں مبتلا ہیں اور وہ اچھے بچوں کو بھی اس میں پھنسا کر خراب کردیتے ہیں اس لئے اپنی اولاد کی فکر کرنا ہے جب ان کی صحت کی فکر کرتے ہیں ان کے کھانے کی فکر کرتے،ان کے لباس کی فکر کرتے ہیں ، تو ان کے عقائد اور ان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1484: حضرت حبیب الامت کی دیگر کتب</w:t>
      </w:r>
    </w:p>
    <w:p>
      <w:pPr>
        <w:spacing w:after="120"/>
        <w:jc w:val="right"/>
      </w:pPr>
      <w:r>
        <w:rPr>
          <w:rFonts w:ascii="Jameel Noori Nastaleeq" w:hAnsi="Jameel Noori Nastaleeq"/>
          <w:i/>
          <w:color w:val="555555"/>
          <w:sz w:val="22"/>
        </w:rPr>
        <w:t>موضوع: خطبات و مواعظ | مصنف/مقرر: مفتی عبد الرحیم لاجپوریؒ | حوالہ: خطبات رحیمی جلد دہم، صفحہ ۱۸۷</w:t>
      </w:r>
    </w:p>
    <w:p>
      <w:pPr>
        <w:spacing w:before="60" w:after="80" w:line="312" w:lineRule="auto"/>
        <w:ind w:right="288" w:left="288"/>
        <w:jc w:val="right"/>
      </w:pPr>
      <w:r>
        <w:rPr>
          <w:rFonts w:ascii="Jameel Noori Nastaleeq" w:hAnsi="Jameel Noori Nastaleeq"/>
          <w:color w:val="222222"/>
          <w:sz w:val="27"/>
        </w:rPr>
        <w:t>حضرت حبیب الامت کی دیگر کتب ۱ انوار السالکین ۲ سفرنامہ جنوبی ہند تا جنوبی افریقہ ۳ خوابوں کی تعبیر اور ان کی حقیقت اول، دوم (اردو ) ۴ خوابوں کی تعبیر اور ان کی حقیقت اول، دوم (ہندی ) ۵ خوابوں کی تعبیر اور ان کی حقیقت اول، دوم ( انگلش) ۶ خطباتِ حبان برائے دخترانِ اسلام دس جلدیں ۷ طالبات تقریر کیسے کریں دس جلدیں ۸ خطباتِ رحیمی دس جلدیں ۹ انوارِ طریقت ۱۰ سوانح حضرت حاذق الامتؒ ۱۱ انجمن دیندار مسلمان نہیں؟ ۱۲ پیارے نبی کی پیاری دعائیں ۱۳ تصوف کی حقیقت ۱۴ مفتاح الصلوٰۃ ۱۵ خطباتِ رمضان المبارک اول، دوم ۱۶ اسرارِ طریقت (زیر طبع) ۱۷ تفسیری خطبات ۱۸ مجالسِ رحیمی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