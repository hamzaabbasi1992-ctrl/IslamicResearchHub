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120"/>
        <w:jc w:val="center"/>
      </w:pPr>
      <w:r>
        <w:rPr>
          <w:rFonts w:ascii="Jameel Noori Nastaleeq" w:hAnsi="Jameel Noori Nastaleeq"/>
          <w:b/>
          <w:color w:val="1B365D"/>
          <w:sz w:val="56"/>
        </w:rPr>
        <w:t>واقعات انسائیکلوپیڈیا</w:t>
      </w:r>
    </w:p>
    <w:p>
      <w:pPr>
        <w:spacing w:after="480"/>
        <w:jc w:val="center"/>
      </w:pPr>
      <w:r>
        <w:rPr>
          <w:rFonts w:ascii="Jameel Noori Nastaleeq" w:hAnsi="Jameel Noori Nastaleeq"/>
          <w:b/>
          <w:color w:val="4A777A"/>
          <w:sz w:val="40"/>
        </w:rPr>
        <w:t>خطباتِ رحیمی — جلد ۳ (مکمل مفصل واقعات: 11)</w:t>
      </w:r>
    </w:p>
    <w:p>
      <w:pPr>
        <w:spacing w:after="480"/>
        <w:jc w:val="center"/>
      </w:pPr>
      <w:r>
        <w:rPr>
          <w:rFonts w:ascii="Jameel Noori Nastaleeq" w:hAnsi="Jameel Noori Nastaleeq"/>
          <w:i/>
          <w:color w:val="555555"/>
          <w:sz w:val="26"/>
        </w:rPr>
        <w:t>مجموعی مستند واقعات: 11 | ماخذ: خطباتِ رحیمی جلد ۳ (مولانا عبدالرحیم لاجپوریؒ)</w:t>
      </w:r>
    </w:p>
    <w:p>
      <w:pPr>
        <w:spacing w:after="240"/>
      </w:pPr>
    </w:p>
    <w:p>
      <w:pPr>
        <w:spacing w:before="280" w:after="80"/>
        <w:jc w:val="right"/>
      </w:pPr>
      <w:r>
        <w:rPr>
          <w:rFonts w:ascii="Jameel Noori Nastaleeq" w:hAnsi="Jameel Noori Nastaleeq"/>
          <w:b/>
          <w:color w:val="1B365D"/>
          <w:sz w:val="34"/>
        </w:rPr>
        <w:t>واقعہ 1: حضرت بایزیدبسطامیؒ کاواقعہ</w:t>
      </w:r>
    </w:p>
    <w:p>
      <w:pPr>
        <w:spacing w:after="120"/>
        <w:jc w:val="right"/>
      </w:pPr>
      <w:r>
        <w:rPr>
          <w:rFonts w:ascii="Jameel Noori Nastaleeq" w:hAnsi="Jameel Noori Nastaleeq"/>
          <w:color w:val="555555"/>
          <w:sz w:val="22"/>
        </w:rPr>
        <w:t>موضوع: اخلاق و موعظت | شخصیت: مولانا عبدالرحیم لاجپوری | حوالہ: خطباتِ رحیمی، جلد ۳، صفحہ ۳۸</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 xml:space="preserve">حضرت بایزیدبسطامیؒ کاواقعہ </w:t>
              <w:br/>
              <w:br/>
              <w:br/>
              <w:t xml:space="preserve"> حضرت بایزیدبسطامی ؒ کے تعلق سے آتاہے کہ وہ اپنے استادکے سامنے پڑھ رہے تھے سورہ بروج میں جب یہ آیت آئی اِنَّ بَطْشَ رَبِّکَ لَشَدِیْدٌ کہ اللہ کی پکڑ بہت سخت ہے ، اس آیت کامطلب یہ ہے کہ جب تم اللہ کاحق ادانہیں کروگے تواللہ تمہاری پکڑ فرمائیں گے ، ہونہار سات آٹھ سال کابچہ کیاہوتاہے اور اس کی کیا صلاحیت ہوتی ہے بایزیدبسطامی ؒ نے اپنے استادسے کہاکہ ذراٹھیرجائیے مجھے گھر جانے کی اجازت دیجئے ، اپنے گھرآئے اوراپنی والدہ سے فرمایاکہ اماں جان ! اللہ تعالیٰ کی پکڑبہت سخت ہے مجھے ڈرمعلوم ہوتاہے کہ میں نے اللہ کاحق ادانہیں کیا تو قیامت کے دن میرا کیاحشر ہوگا اسلئے آپ سے میری گذارش ہے کہ آپ کاجوحق میرے اوپرہے وہ معاف کردیجئے تاکہ میں اللہ کاحق اداکرنے میں لگ جاؤں ۔</w:t>
              <w:br/>
              <w:br/>
              <w:t xml:space="preserve"> فریدالدین عطارؒ نے لکھاہے کہ بایزیدبسطامی ؒ کی والدہ نے اپنے بیٹے کو سینے سے لگالیااورکہاکہ میرابیٹاکتنااچھا اورکتناسمجھدارہے اللہ اکبر، اوراس کے بعد فرمایاجاؤ بیٹے تمہارے اوپرجتنے میرے حقوق ہیں وہ سب میں نے معاف کردیئے ہیں پھربایزیدبسطامیؒ پڑھنے میں لگ گئے یہاں تک کہ بڑے عالم دین اوربہت بڑے اللہ والے بنے اور پھر پچیس سال تک صحراؤں کی خاک چھانتے رہے اوردنیاکا سفرکرتے جہاں معلوم ہوتا کہ کوئی اللہ والاہے وہاں پہونچ جاتے اوران کی خدمت میں لگ جاتے اوران سے فیوض وبرکات حاصل کرتے اور ان کی خدمت کرتے، پچیس سال بعدخیال آیا کہ چلوں اوردیکھوں کہ والدہ کاکیاحال ہے والدہ روزانہ </w:t>
              <w:br/>
              <w:br/>
              <w:br/>
              <w:br/>
              <w:t xml:space="preserve">دعاکرتیں کہ اے اللہ مجھے میرے بیٹے سے موت سے پہلے عافیت کے ساتھ ملادے ، پچیس سال کے بعد بسطام شہرواپس آئے والدہ کادروازہ کھٹکھٹایا، رات کاوقت تھاوالدہ نے اندرسے پوچھاکون ؟آپ نے فرمایامیں بایزیدہوں ، والدہ نے دروازہ کھول دیااورسینے سے لگالیا اور کہا کہ بیٹے میں اللہ سے دعاکرتی تھی کہ مرنے سے پہلے ملاقات ہوجائے، سردی کاموسم تھا، بایزید بسطامیؒ فرماتے ہیں ایک رات میری والدہ نماز پڑھ کرلیٹ گئیں اورمیں عبادت میں مشغول تھاکہ یکایک والدہ کی آوازآئی پانی لاؤ، بایزیدبسطامیؒ پانی لے کرآئے دیکھاکہ والدہ کی آنکھ لگ گئی ہے ، بایزیدؒ نے سوچاکہ اگرماں کو بیدار کیاجائے تو نیندخراب ہوگی اس خیال سے کہ جب آنکھ کھلے گی پانی پلادوں گا، پانی لے کر کھڑے ہوگئے کافی رات گذر گئی مگرآپ کھڑے ہیں، صبح کے وقت ماں کی آنکھ کھلتی ہے توماں کہتی ہے کہ بیٹاپانی، آپ نے فرمایااماں جان پانی حاضرہے اور پانی پلادیا۔ </w:t>
              <w:br/>
              <w:br/>
              <w:t xml:space="preserve"> یہ ہے ماں کی خدمت، اللہ تعالیٰ ایسی اولاد اگر کسی کو عطا فرما دے توخدا کی قسم دنیاکی دولت اس کے سامنے ہیچ ہے ، بایزیدؒ نے فرمایاکہ اللہ نے اس رات میں مجھے وہ مقام عطا فرمایاکہ پچیس سال عبادت میں گذاردئیے مگرمجھے وہ مرتبہ نصیب نہ ہوا، ماں نے پانی پی کردعائیں دیں بس اسی وقت آسمان سے ایک نور آیا اور میرے سینے میں داخل ہوگیا۔</w:t>
            </w:r>
          </w:p>
        </w:tc>
      </w:tr>
    </w:tbl>
    <w:p>
      <w:pPr>
        <w:spacing w:after="80"/>
      </w:pPr>
    </w:p>
    <w:p>
      <w:pPr>
        <w:spacing w:before="280" w:after="80"/>
        <w:jc w:val="right"/>
      </w:pPr>
      <w:r>
        <w:rPr>
          <w:rFonts w:ascii="Jameel Noori Nastaleeq" w:hAnsi="Jameel Noori Nastaleeq"/>
          <w:b/>
          <w:color w:val="1B365D"/>
          <w:sz w:val="34"/>
        </w:rPr>
        <w:t>واقعہ 2: والدہ کی خدمت کرنے کاایک عجیب واقعہ</w:t>
      </w:r>
    </w:p>
    <w:p>
      <w:pPr>
        <w:spacing w:after="120"/>
        <w:jc w:val="right"/>
      </w:pPr>
      <w:r>
        <w:rPr>
          <w:rFonts w:ascii="Jameel Noori Nastaleeq" w:hAnsi="Jameel Noori Nastaleeq"/>
          <w:color w:val="555555"/>
          <w:sz w:val="22"/>
        </w:rPr>
        <w:t>موضوع: اخلاق و موعظت | شخصیت: مولانا عبدالرحیم لاجپوری | حوالہ: خطباتِ رحیمی، جلد ۳، صفحہ ۳۹</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والدہ کی خدمت کرنے کاایک عجیب واقعہ</w:t>
              <w:br/>
              <w:t xml:space="preserve"> </w:t>
              <w:br/>
              <w:br/>
              <w:t xml:space="preserve"> امام غزالیؒ نے ایک واقعہ لکھاہے کہ دو بھائی اللہ والے اوربڑے نیک تھے،  مشورے سے یہ طے تھاکہ ایک بھائی پوری رات ماں کی خدمت کرے اور ایک بھائی اللہ کی عبادت کرے ، یہ سلسلہ جاری تھاایک دن بڑے بھائی نے چھوٹے بھائی سے </w:t>
              <w:br/>
              <w:br/>
              <w:br/>
              <w:br/>
              <w:t>کہاکہ آج رات توہی خدمت کرلے میں عبادت کرلیتاہوں کیونکہ مجھے عبادت میں بڑا مزہ آرہاہے ،چھوٹے بھائی نے کہااچھی بات ہے میں والدہ کی خدمت کرلیتاہوں آپ عبادت کرلیں، لکھاہے کہ چھوٹا بھائی تووالدہ کی خدمت میں اوربڑابھائی عبادت میں مصروف تھاعبادت کرتے کرتے نیند آگئی اس نے خواب دیکھاکہ کوئی کہہ رہاہے کہ تمہارے چھوٹے بھائی کے طفیل میں اللہ تعالیٰ نے تمہاری عبادت قبول فرمالی کیونکہ تمہارے بھائی کی خدمت کواللہ تعالیٰ نے قبول فرمالیاہے۔ بڑے بھائی نے پوچھاکہ عبادت توزیادہ میں کررہاہوں اورقبولیت میرے چھوٹے بھائی کے طفیل میں کی جارہی ہے یہ بات سمجھ میں نہیں آئی؟ توکہنے والے نے جواب دیا اللہ تعالیٰ تمہاری عبادت نہیں، تمہاری ذات سے کسی دوسرے آدمی کو فائدہ پہونچے یہ اللہ کوزیادہ پسندہے ، آدمی عبادت کرتاہے تواس کوجنت ملتی ہے اور خدمت کرنے سے خداملتاہے یعنی اللہ کی خوشنودی حاصل ہوتی ہے ۔</w:t>
              <w:br/>
              <w:br/>
              <w:t xml:space="preserve"> اللہ تعالیٰ نے ہدایت کے لئے جس طرح انبیاء کرام ؑ  کوبھیجاان کے بعدحضرات صحابہ نے وہی کام کیااوروہی کام تابعین ، تبع تابعین اورصلحاء وائمہ نے انجام دیااورآج بھی بزرگان دین اورعلماء انجام دے رہے ہیں کہ دین کے ہرپہلوسے ہم کوآگاہ کرتے ہیں ایسے لوگوں کی شان میں اللہ تعالیٰ نے ارشاد فرمایا اِنَّمَا یَخْشَی اللّٰہُ مِنْ عِبَادِہِ الْعُلَمَائِکہ اللہ سے زیادہ خوف کھانے اورڈرنے والے علماء ہیں ، اوراولیاء کرام کے تعلق سے فرمایا گیاکہ قیامت کے دن نہ ان کوکوئی خوف ہوگااورنہ وہ غمگین ہوں گے کیونکہ اللہ تعالیٰ ان سے خوش رہیں گے،ایسے لوگوں سے اپناتعلق اوررشتہ جوڑنااورایسے لوگوں کواپنارہبر ماننااورایسے لوگوں کے مشورے سے زندگی گذارنا بڑی سعادت کی بات ہے اور ایسے ہی لوگوں کوپیر، بزرگ اور اللہ والا کہا جاتا ہے</w:t>
            </w:r>
          </w:p>
        </w:tc>
      </w:tr>
    </w:tbl>
    <w:p>
      <w:pPr>
        <w:spacing w:after="80"/>
      </w:pPr>
    </w:p>
    <w:p>
      <w:pPr>
        <w:spacing w:before="280" w:after="80"/>
        <w:jc w:val="right"/>
      </w:pPr>
      <w:r>
        <w:rPr>
          <w:rFonts w:ascii="Jameel Noori Nastaleeq" w:hAnsi="Jameel Noori Nastaleeq"/>
          <w:b/>
          <w:color w:val="1B365D"/>
          <w:sz w:val="34"/>
        </w:rPr>
        <w:t>واقعہ 3: ایک حیرت انگیز واقعہ</w:t>
      </w:r>
    </w:p>
    <w:p>
      <w:pPr>
        <w:spacing w:after="120"/>
        <w:jc w:val="right"/>
      </w:pPr>
      <w:r>
        <w:rPr>
          <w:rFonts w:ascii="Jameel Noori Nastaleeq" w:hAnsi="Jameel Noori Nastaleeq"/>
          <w:color w:val="555555"/>
          <w:sz w:val="22"/>
        </w:rPr>
        <w:t>موضوع: اخلاق و موعظت | شخصیت: مولانا عبدالرحیم لاجپوری | حوالہ: خطباتِ رحیمی، جلد ۳، صفحہ ۴۳</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 xml:space="preserve">ایک حیرت انگیز واقعہ </w:t>
              <w:br/>
              <w:br/>
              <w:br/>
              <w:t xml:space="preserve"> حضرت گنگوہی ؒنے ایک واقعہ لکھاہے کہ ایک بہت بڑاڈاکوتھا، زندگی بھر ڈاکہ ڈالتا رہاجب بوڑھاہوگیاتوسوچاکہ اب کیاکروں ؟ زندگی کیسے گذرے اور کھانے کاکیاذریعہ ہو؟ سمجھ میں ایک بات آئی کہ سب سے اچھاپیربننا ہے چنانچہ پیری کابھیس اختیارکرلیا ڈاڑھی بڑھائی ، لمباجبہ اورسرپرپگڑی لگاکرایک مقام پربیٹھ </w:t>
              <w:br/>
              <w:br/>
              <w:br/>
              <w:br/>
              <w:t>گیا  آنے جانے والے لوگوں نے دیکھا کہ ایک پیربیٹھاہواہے کچھ دنوں کے بعد لوگوں کواس سے عقیدت ہوگئی اوراس سے بیعت ہونے لگے ، لوگوں نے سمجھاکہ کوئی اللہ والاہے کیونکہ وہ کسی سے کچھ نہیں لیتاتھابس ہروقت اللہ کی یادمیں مشغول رہتا،جو لوگ اس سے بیعت ہوئے ان کووظائف بتائے مجاہدے کرائے یہاں تک کہ اس سے بیعت ہونے والے لوگ بہت اونچے مقام کوپہونچ گئے اوران کوآسمان وزمین کے باہرکی چیزیں نظر آنے لگی ایک دن سارے مریدین نے سوچاکہ ذرا دیکھیں توسہی کہ ہمارے پیرصاحب کامقام کتنا اونچا ہے یہ کتنے بڑے پیرہیں؟ سارے مریدین مراقبے میں بیٹھ گئے اوراپنے پیرصاحب کامقام تلاش کرنے لگے ، پیر صاحب کامقام کسی کونظرہی نہیں آیاسب سوچنے لگے کہ کیابات ہے ؟ سارے مریدین کہنے لگے کہ حضرت کامقام اتنا اونچاہے کہ ہماری پہونچ وہاں تک نہیں ہوسکتی، چنانچہ سارے مریدین حضرت کی خدمت میں پہونچے اورعرض کرنے لگے کہ حضرت ! گستاخی معاف ہم سب نے آپ کامقام ولایت تلاش کیالیکن کسی کوکچھ بھی نظر نہیں آیاہم سب جانناچاہتے ہیں کہ آپ کامقام ولایت کتنا بلند ہے ؟ وہ چور تھا اس نے تو پیری کاڈھونگ رچارکھاتھالوگوں کودھوکہ دے رہاتھا رونے لگااللہ نے اس کے دل میں سچائی پیدا فرمادی اوروہ سچ بولنے پرمجبورہوگیا، کہنے لگاکہ بھائی اصل بات یہ ہے کہ میں کوئی پیرنہیں ہوں میں تو کچھ بھی نہیں ہوں ،میں نے پیر بن کرلوگوں کو دھوکہ دیاہے اب تم سب مل کرمیرے لئے دعاکرو کہ اللہ مجھے مقام ولایت نصیب فرمائے ، سارے لوگوں نے مل کر دعاکی کہ یااللہ جس آدمی کے ہاتھ پرہم نے بیعت کی تھی بے شک پہلے وہ خراب تھالیکن اب نیک بننا چاہتا ہے تواس کوبھی مقام ولایت عطافرما۔</w:t>
              <w:br/>
              <w:br/>
              <w:br/>
              <w:br/>
              <w:t xml:space="preserve"> حضرت گنگوہی ؒ نے لکھاہے کہ اللہ نے ان کوبہت اونچامقام عطافرمادیا اور پھر وہ ولی کامل بن گئے، تومعلوم ہواکہ جب تک خوداپنے احوال درست نہ ہوں اور انسان خود کو بدلنے کی کوشش نہ کرے اس وقت تک انسان کی زندگی بدل نہیں سکتی ۔</w:t>
            </w:r>
          </w:p>
        </w:tc>
      </w:tr>
    </w:tbl>
    <w:p>
      <w:pPr>
        <w:spacing w:after="80"/>
      </w:pPr>
    </w:p>
    <w:p>
      <w:pPr>
        <w:spacing w:before="280" w:after="80"/>
        <w:jc w:val="right"/>
      </w:pPr>
      <w:r>
        <w:rPr>
          <w:rFonts w:ascii="Jameel Noori Nastaleeq" w:hAnsi="Jameel Noori Nastaleeq"/>
          <w:b/>
          <w:color w:val="1B365D"/>
          <w:sz w:val="34"/>
        </w:rPr>
        <w:t>واقعہ 4: نصیحت کاعجیب وغریب واقعہ</w:t>
      </w:r>
    </w:p>
    <w:p>
      <w:pPr>
        <w:spacing w:after="120"/>
        <w:jc w:val="right"/>
      </w:pPr>
      <w:r>
        <w:rPr>
          <w:rFonts w:ascii="Jameel Noori Nastaleeq" w:hAnsi="Jameel Noori Nastaleeq"/>
          <w:color w:val="555555"/>
          <w:sz w:val="22"/>
        </w:rPr>
        <w:t>موضوع: اخلاق و موعظت | شخصیت: مولانا عبدالرحیم لاجپوری | حوالہ: خطباتِ رحیمی، جلد ۳، صفحہ ۷۵</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نصیحت کاعجیب وغریب واقعہ</w:t>
              <w:br/>
              <w:br/>
              <w:br/>
              <w:t>وَقاَلَ اِنَّنِیْ مِنَ الْمُسْلِمِیْنَ وہی خداکوزیادہ محبوب ہے جو پہلے خودعمل کرے اس کے بعد دوسروں کوعمل کرنے کی دعوت دے،ایک مثال سے سمجھئے حضرت علی ؓسے ایک بوڑھی عورت نے عرض کیا میرا بیٹا مٹھائی بہت کھاتاہے اورمجھے باربار پریشان کرتاہے ، آپ اس کو نصیحت فرمادیجئے یہ مٹھائی نہ کھائے ، حضرت علی ؓ نے فرمایاکہ اس بچہ کوکل لے کرآنا ، بوڑھی عورت دوسرے دن خدمت میں پھر حاضرہوئی، حضرت علیؓ نے بچہ کے سر پرہاتھ پھیرتے ہوئے فرمایاکہ بیٹے مٹھائی نہ کھایاکرو تمہاری ماں کوتکلیف ہوتی ہے جولوگ حضرت علی ؓ کے پاس بیٹھے ہوئے تھے انہوں نے عرض کیاکہ حضر ت اتنی سی بات توآپ کل بھی کہہ سکتے تھے ، فرمایا میں اس کویہ بات کل بھی کہہ سکتاتھا لیکن نصیحت کرنے سے پہلے ناصح خودعامل ہوتب اس کی نصیحت کادوسروں پراثرہوتا ہے، ارشاد فرمایاکہ کل تک میں خودمٹھائی کھاتاتھا اب میں نے کل سے مٹھائی کھاناچھوڑدی اس کے بعدبچہ کونصیحت کی ہے کہ مٹھائی مت کھایا کرو اب انشاء اللہ تعالیٰ اس بچہ پر نصیحت کااثرہوگا،اپنے آپ کو جب احساس ہوجاتاہے تودوسروں پربھی اس کااثر پڑتا ہے مثلاًآئینہ ہے آپ دیکھیں گے توآپ کی صورت نظرآئے گی اورجب میں دیکھوں گامیری صورت نظر آئے گی اگراس آئینہ کوسورج کی طرف کردیاجائے تواس میں سے سورج کاعکس نکلے گا پھراس آئینہ کو جدھربھی کروگے اُدھرہی اس کی روشنی جائے گی ،اسی طرح دل کارخ اللہ تبارک وتعالیٰ اور اس کے رسول صلی اللہ علیہ وسلم  کے بتائے ہوئے اعمال کی طرف ہوگا تویہ دل جو جسم کے اندرہے خود بخود نورانی ہو جائے گااور دوسروں پربھی نورانی اثر ڈالے گا۔</w:t>
            </w:r>
          </w:p>
        </w:tc>
      </w:tr>
    </w:tbl>
    <w:p>
      <w:pPr>
        <w:spacing w:after="80"/>
      </w:pPr>
    </w:p>
    <w:p>
      <w:pPr>
        <w:spacing w:before="280" w:after="80"/>
        <w:jc w:val="right"/>
      </w:pPr>
      <w:r>
        <w:rPr>
          <w:rFonts w:ascii="Jameel Noori Nastaleeq" w:hAnsi="Jameel Noori Nastaleeq"/>
          <w:b/>
          <w:color w:val="1B365D"/>
          <w:sz w:val="34"/>
        </w:rPr>
        <w:t>واقعہ 5: ایک عبرت آمیزواقعہ</w:t>
      </w:r>
    </w:p>
    <w:p>
      <w:pPr>
        <w:spacing w:after="120"/>
        <w:jc w:val="right"/>
      </w:pPr>
      <w:r>
        <w:rPr>
          <w:rFonts w:ascii="Jameel Noori Nastaleeq" w:hAnsi="Jameel Noori Nastaleeq"/>
          <w:color w:val="555555"/>
          <w:sz w:val="22"/>
        </w:rPr>
        <w:t>موضوع: اخلاق و موعظت | شخصیت: مولانا عبدالرحیم لاجپوری | حوالہ: خطباتِ رحیمی، جلد ۳، صفحہ ۷۶</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 xml:space="preserve">ایک عبرت آمیزواقعہ </w:t>
              <w:br/>
              <w:br/>
              <w:br/>
              <w:t xml:space="preserve">واقعات میں ہے کہ ایک جگہ دوبھائی رہتے تھے ان میں سے ایک بھائی بڑا نیک اوربہت دیندار تھاجبکہ دوسرابھائی شرابی اوربدکارتھا،بڑے بھائی اوپروالی منزل پررہاکرتے تھے وہ بہت نیک تھے اور گوشہ نشینی اختیارکئے ہوئے تھے ان کے سینکڑوں شاگرداور مریدین تھے ،ہروقت اللہ کے ذکرمیں مشغول رہتے تھے اسی طرح پچیس سال کاعرصہ گذرگیا ہمیشہ اللہ تعالیٰ کی اطاعت اور فرمانبرداری میں لگے رہتے اور چھوٹابھائی جونیچے رہاکرتاتھا اس کی محفل میں شرابی اورکبابی، گانے بجانے والے عیاش قسم کے لوگ رہا کرتے تھے جتنے بھی رندتھے سب ان کے پاس موجودرہتے تھے ،بڑا بھائی ہمیشہ اپنے چھوٹے بھائی کوحقیرسمجھتاتھا کہ عجیب بد بخت آدمی ہے ہمیشہ </w:t>
              <w:br/>
              <w:br/>
              <w:br/>
              <w:br/>
              <w:t xml:space="preserve">گناہوں میں مبتلا رہتاہے دیکھو اللہ تعالیٰ نے مجھے کتنانیک اورصالح بنایاہے میری مجلس میں  ہمیشہ نیک لوگ بیٹھتے ہیں پچیس سال سے بڑابھائی نیکیوں میں اورچھوٹابھائی گناہوں میں مبتلاتھا یکایک بڑے بھائی کے دل میں بات پیدا ہوئی کہ اتنے دن ہوگئے ہیں نیکیاں کرتے کرتے، دنیا کا توکچھ مزہ ہی نہیں لیا چلوآج چھوٹے بھائی کی محفل میں بیٹھ کردیکھیں کیامزہ ملتاہے ،عین اسی وقت چھوٹے بھائی کے دل میں یہ بات پیداہوتی ہے کہ گناہ کرتے کرتے ایک طویل زمانہ گذرگیاکبھی نیکیاں توکی ہی نہیں چلوآج بڑے بھائی کی مجلس میں بیٹھ کردیکھتے ہیں ہوسکتاہے خداکا خوف پیدا ہوجائے،بڑابھائی اوپرسے نیچے اتررہاتھا چھوٹے بھائی کی مجلس میں رقص وسرورکامزہ لینے کے لئے اورچھوٹا بھائی نیچے سے اوپر جارہا تھا نیک بھائی کی مجلس میں،اللہ والوں کے ساتھ شریک ہونے کے لئے  اِنَّمَا الْاَعْمَالُ بِالنِّیَاتْ اعمال کادارومدارنیت پرہے ۔ </w:t>
              <w:br/>
              <w:br/>
              <w:t>مثلاً ایک من دودھ میں دس گرام پھٹکری ملادوتوسار ادودھ پھٹ جائے گا برائی ذراسی ہواورنیکی بہت زیادہ ہو تووہ برائی نیکی کوختم کردیتی ہے ،جب انسان گناہ کرتا ہے تواس کے تمام اعمال تباہ وبربادہوجاتے ہیں دنیاوآخرت میں گھاٹے اورخسارے میں رہتاہے۔بڑابھائی نیچے چھوٹابھائی اوپرچڑھ رہاتھا اللہ تعالیٰ کی طرف سے حضرت عزرائیل ؑ  کو حکم ہواجاؤ دونوں بھائیوں کی روح کوقبض کرلوچنانچہ حضرت عزرائیل ؑ نے دونوں کی روح کو قبض کرلیا ، چھوٹابھائی توبہ کرچکاتھا کہ یہ کام نہیں کروں گا کیونکہ یہ کام براہے لہٰذا وہ جنت میں پہونچ گیااوربڑابھائی ساری نیکیوں کوچھوڑکر برائیوں کی طرف آرہا تھا اس لئے اس کودوزخ میں پہونچا دیا گیا۔ (اَلْاَمَانْ اَلْحَفِیْظُ)</w:t>
              <w:br/>
              <w:br/>
              <w:br/>
              <w:br/>
              <w:t>اللہ رب العزت فرماتے ہیں ادْفَعْ بِالَّتِیْ ہِیَ اَحْسَنُ کہ تم اپنے اعمال سے ،اپنے افعال سے ، اپنے کردارسے ، اپنے کیریکٹرسے برائی کابدلہ بھلائی سے دو، اس جملہ کی تفسیر اوراس آیت کا مطلب علماء کرام اورمفسرین عظام اس طرح بیان فرماتے ہیں کہ کوئی تمہارے لئے برائی کرے توتم اس کے سا تھ اچھائی اوربھلائی سے پیش آؤ ، ہمارے اکابراور بزرگان دین ہمیشہ اسی کو پسندکرتے تھے کہ برائی کابدلہ بھلائی سے دیاجائے چنانچہ باری تعالیٰ نے ارشادفرمایا  وَالْکَاظِمِیْنَ الْغَیْظَ وَالْعَافِیْنَ عَنِ النَّاسِکہ اگرکوئی برائی کررہاہے توتم اس کے ساتھ بھلائی کرواوراس کومعاف کردو،حضور اکرم صلی اللہ علیہ وسلم نے اسی کواپنایا،آپ صلی اللہ علیہ وسلم کو بتایا فلاں یہودی آپ کو گالیاں دے رہاتھا حضور صلی اللہ علیہ وسلم نے گالیاں دینے والوں کوکھجوروں کا تحفہ بھیج دیا،یہ ہے برائی کابدلہ بھلائی سے ،آپ صلی اللہ علیہ وسلم نے کرکے دکھادیا اور امت کوبھی یہی تعلیم دی ۔</w:t>
            </w:r>
          </w:p>
        </w:tc>
      </w:tr>
    </w:tbl>
    <w:p>
      <w:pPr>
        <w:spacing w:after="80"/>
      </w:pPr>
    </w:p>
    <w:p>
      <w:pPr>
        <w:spacing w:before="280" w:after="80"/>
        <w:jc w:val="right"/>
      </w:pPr>
      <w:r>
        <w:rPr>
          <w:rFonts w:ascii="Jameel Noori Nastaleeq" w:hAnsi="Jameel Noori Nastaleeq"/>
          <w:b/>
          <w:color w:val="1B365D"/>
          <w:sz w:val="34"/>
        </w:rPr>
        <w:t>واقعہ 6: خدمت خلق کاعجیب وغریب واقعہ</w:t>
      </w:r>
    </w:p>
    <w:p>
      <w:pPr>
        <w:spacing w:after="120"/>
        <w:jc w:val="right"/>
      </w:pPr>
      <w:r>
        <w:rPr>
          <w:rFonts w:ascii="Jameel Noori Nastaleeq" w:hAnsi="Jameel Noori Nastaleeq"/>
          <w:color w:val="555555"/>
          <w:sz w:val="22"/>
        </w:rPr>
        <w:t>موضوع: اخلاق و موعظت | شخصیت: مولانا عبدالرحیم لاجپوری | حوالہ: خطباتِ رحیمی، جلد ۳، صفحہ ۷۸</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 xml:space="preserve">خدمت خلق کاعجیب وغریب واقعہ </w:t>
              <w:br/>
              <w:br/>
              <w:br/>
              <w:t xml:space="preserve">شیخ الاسلام مولاناحسین احمدمدنیؒ ٹرین میں سفرکررہے تھے ایک سکھ آپ کے پاس بیٹھاہواتھا، باربار باتھ روم میں جاتا اورواپس آکربیٹھ جاتا وہ بہت پریشان تھا، حضرت مدنی ؒنے محسوس کیا کہ یہ باربارجاتاہے اور واپس آکربیٹھ جاتاہے ،حضرت مدنی ؒ معمولی آدمی نہیں تھے ،نہایت اعلیٰ درجے کے قومی اور دینی رہنما تھے سیاست اور ولایت کے اعتبارسے بہت اونچے درجے کے حامل تھے اللہ رب العزت نے آپ کوعلم کاسمندرعطافرمایاتھااٹھارہ برس کی عمرمیں جب روضہ اقدس پرحاضر ہوئے اور عرض کیا اَلصَّلٰوۃُ وَالسَّلاَمُ عَلَیْکَ یَا رَسُوْلَ اللّٰہِتوروزہ اقدس سے جواب ملا  وَعَلَیْکَ السَّلاَمُ یَا وَلَدِیْ اس جواب کو وہاں موجودتمام لوگوں نے سنایہاں </w:t>
              <w:br/>
              <w:br/>
              <w:br/>
              <w:br/>
              <w:t xml:space="preserve">تک کہ مسجد نبوی میں جوحضرات موجودتھے ان لوگوں نے بھی سنااورمولانامدنی ؒ جواب سن کر خاموشی کے ساتھ جاکرمسجدنبوی میں بیٹھ گئے ،آپ کے استاذمحترم حضرت شیخ الہندؒ نے معلوم کیاکس کے سلام کاجواب آیاہے ؟بڑے بڑے علماء موجودتھے مولانا خلیل احمدصاحب انبیٹھویؒ،حضرت شیخ الہندمولانامحمودالحسن صاحبؒ مولانامرتضیٰ حسن صاحب ؒچاند پوری، ان تمام حضرات نے کہاایسامعلوم ہوتاہے کہ حسین احمدؒ کے سلام کاجواب آیاہے، سب جاکرمسجدنبوی میں مولاناحسین احمدمدنیؒ سے ملے کہ تمہارے سلام کاجواب آیاہے (میرے یاآپ جیسا ہوتا توکہتا کہ ہاں بھائی میرے سلام کاجواب آیاہے ،بزرگوں کاقول ہے کہ جس پیڑاور درخت پرجتنا پھل ہوتاہے اس کی شاخیں اتنی ہی جھکی ہوئی ہوتی ہیں ) مولانامدنی ؒ نے فرمایاہاں اس گنہگار ہی کے سلام کا جواب سرکاردوعالم صلی اللہ علیہ وسلم  نے دیا ہے۔ </w:t>
              <w:br/>
              <w:br/>
              <w:t xml:space="preserve">میں ان ہی کاواقعہ بیان کررہاتھاکہ ٹرین سے سفر کر رہے ہیں ایک سکھ باربار بیت الخلاء میں جاتا اورواپس آکر بیٹھ جاتا ،پریشان تھاکئی مرتبہ ایساہوا، حضرت مولانا حسین احمد مدنی ؒ اپنی جگہ سے اٹھ کربیت الخلاء میں گئے کہ دیکھیں کیابات ہے ؟ آخریہ آدمی اتنا پریشان کیوں ہے ؟تودیکھاکہ فلیش خراب اور زیادہ گندہ ہے ، حضرت مدنی ؒ نے اپنی آستین چڑھائیں اورلوٹے اور پانی کے ذریعہ تمام غلاظت کوصاف کردیااورخوب دھونے کے بعد باہر آئے اوراس سکھ سے فرمایا کہ بیت الخلاء صاف ہوگیاآپ اندرجاسکتے ہیں وہ سکھ اندر گیااوردیکھتاہے کہ بیت الخلاء بالکل صاف ہے کوئی گندگی نہیں ہے اس نے اپنی حاجت پوری کی اورباہرآگیا،وہ سکھ بیت الخلاء جانے سے پہلے مولانامدنیؒ کو باربارگالیاں دے رہاتھا اسے معلوم نہیں تھا مولانامدنی ؒ یہی ہیں جن کومیں گالیاں دے رہا ہوں اس کو تو علماء سے دشمنی تھی وہ دیکھ </w:t>
              <w:br/>
              <w:br/>
              <w:br/>
              <w:br/>
              <w:t>رہاتھا کہ یہ بھی مولوی ہیں اس لئے ان کوسناکر مولانا مدنی ؒکو گالیاں دے رہاتھا جب بیت الخلاء سے واپس آیا تودل ہی دل میں سوچ رہاتھا کہ یہ شخص کتنا عظیم ہے ۔</w:t>
              <w:br/>
              <w:br/>
              <w:t>اس کوکہتے ہیں طریقت بجز خدمت خلق نیست ،اللہ تعالیٰ کوپاناہے تومخلوق کی خدمت کرنا ہے خدمت کئے بغیر خدانہیں مل سکتا۔آدمی نماز پڑھتاہے اس کابدلہ جنت ہے روزہ رکھتا ہے تواس کابدلہ جنت ہے ،زکوٰۃ دیتاہے اس کابدلہ جنت ہے ،نوافل ادا کرتاہے تواس کابدلہ جنت ہے اور احکم الحاکمین ارشادفرماتے ہیں بندوں کی خدمت کابدلہ میں ہوں ، خیرٹرین چلتی رہی جب ریلوے اسٹیشن آیا جہاں حضرت کواترناتھا وہاں پرحضرت کے استقبال کے لئے بہت بڑا مجمع تھا حضرت کودیکھتے ہی لوگ نعرے لگانے لگے مولانا مدنی زندہ باد، سکھ کواحساس ہوا شاید یہی مولانا مدنی ہیں جن کومیں گالیاں دیتاآرہاہوں وہ سکھ حیرانی کے عالم میں لوگوں سے معلوم کررہاہے کہ مولانامدنی کون ہیں ؟ توکسی نے بتایاکہ یہی تو مولانا مدنی ہیں وہ بہت شرمندہ ہوااورکہنے لگامیں گالیاں دے رہاتھا اوریہ سن کر مسکرا رہے تھے واقعی یہ عظیم انسان ہیں ۔</w:t>
              <w:br/>
              <w:br/>
              <w:t xml:space="preserve">دوستو ! کوشش ہونی چاہئے کہ ہماری ذات سے ہرکسی کو فائدہ پہونچے، نقصان نہ پہونچے یہ بات اللہ تعالیٰ کوبے حد پسندہے ،اللہ رب العزت ہم سب کو عمل کی توفیق عطا فرمائے ،آمین! </w:t>
              <w:br/>
              <w:br/>
              <w:t xml:space="preserve">عمل سے زندگی بنتی ہے جنت بھی جہنم بھی </w:t>
              <w:br/>
              <w:br/>
              <w:t xml:space="preserve">یہ خاکی اپنی فطرت میں نہ نوری ہے نہ ناری ہے </w:t>
              <w:br/>
              <w:br/>
              <w:t>وَاٰخِرُدَعْوَانَا اَنِ الْحَمْدُلِلّٰہِ رَبِّ الْعَالَمِیْن</w:t>
            </w:r>
          </w:p>
        </w:tc>
      </w:tr>
    </w:tbl>
    <w:p>
      <w:pPr>
        <w:spacing w:after="80"/>
      </w:pPr>
    </w:p>
    <w:p>
      <w:pPr>
        <w:spacing w:before="280" w:after="80"/>
        <w:jc w:val="right"/>
      </w:pPr>
      <w:r>
        <w:rPr>
          <w:rFonts w:ascii="Jameel Noori Nastaleeq" w:hAnsi="Jameel Noori Nastaleeq"/>
          <w:b/>
          <w:color w:val="1B365D"/>
          <w:sz w:val="34"/>
        </w:rPr>
        <w:t>واقعہ 7: خواجہ قطب الدین بختیارکاکیؒ کاواقعہ</w:t>
      </w:r>
    </w:p>
    <w:p>
      <w:pPr>
        <w:spacing w:after="120"/>
        <w:jc w:val="right"/>
      </w:pPr>
      <w:r>
        <w:rPr>
          <w:rFonts w:ascii="Jameel Noori Nastaleeq" w:hAnsi="Jameel Noori Nastaleeq"/>
          <w:color w:val="555555"/>
          <w:sz w:val="22"/>
        </w:rPr>
        <w:t>موضوع: اخلاق و موعظت | شخصیت: مولانا عبدالرحیم لاجپوری | حوالہ: خطباتِ رحیمی، جلد ۳، صفحہ ۱۲۸</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خواجہ قطب الدین بختیارکاکیؒ کاواقعہ</w:t>
              <w:br/>
              <w:br/>
              <w:br/>
              <w:t xml:space="preserve"> خواجہ قطب الدین بختیارکاکی ؒاپنے زمانہ کے ولی کامل اورشیخ المشائخ تھے، ہزاروں لاکھوں انسانوں کی ان کے ذریعہ اصلاح ہوئی ، ایک مرتبہ مدرسہ سے آکردیکھا ماں نہیں ہے ، اب کھاناکھائیں توکیسے ؟ روٹی کہاں سے لائیں ، ماں نے پہلے سے بتارکھاتھاکہ دیکھوبیٹا! جب تم مدرسے سے آؤ توبستہ گھرمیں رکھو اور وضو بنا کر مصلیٰ بچھاکر دو رکعت نماز پڑھ کر دعا کرو کہ یااللہ مجھے کھاناعطافرما، ادھرنمازپڑھتے اورادھر ماں آہستہ سے طاق میں روٹی رکھ دیتی،جب نماز پڑھ کر دعا مانگ کرفارغ </w:t>
              <w:br/>
              <w:br/>
              <w:br/>
              <w:br/>
              <w:t>ہوتے توطاق میں روٹی رکھی ہوئی ملتی ، لے کرکھالیتے ، بچہ کاذہن بن گیا کہ روٹی دینے والااللہ ہے ، ایک روز ایسا ہواکہ بچہ پڑھ کرآیا ، بستہ رکھا، وضوبنایا، نمازپڑھی دعا کی کہ اے اللہ مجھے روٹی عطا فرما، دعاسے فارغ ہوئے اورطاق کی طرف گئے دیکھاتو روٹی رکھی ہوئی ہے ماں گھرمیں موجودنہیں ہے ، کہیں گئی ہوئی تھیں وہ سوچ میں تھیں کہ آج اگر بچے کو روٹی نہیں ملی توا س کاعقیدہ خراب ہوجائے گالیکن جب ماں گھرمیں داخل ہوتی ہیں تودیکھتی ہیں کہ بچہ روٹی کھارہاہے تعجب ہوااورپوچھاکہ روٹی کہاں سے آئی، بچہ نے جواب دیاکہ جہاں سے روزانہ ملتی ہے ، بس ماں کویقین ہوگیاکہ اب بچہ اللہ کے یہاں مقبول ہوگیا ، اس کی دعاقبول ہوگئی ، بچہ کااللہ پریقین بن گیا، اس کے بعدسے ماں نے کبھی بھی بچہ کے لئے روٹی نہیں رکھی، بچہ پڑھ کرآتا، مصلیٰ بچھاتا اور روٹی وہاں رکھی ہوئی ملتی ، یہ ہے تربیت کاانداز۔</w:t>
            </w:r>
          </w:p>
        </w:tc>
      </w:tr>
    </w:tbl>
    <w:p>
      <w:pPr>
        <w:spacing w:after="80"/>
      </w:pPr>
    </w:p>
    <w:p>
      <w:pPr>
        <w:spacing w:before="280" w:after="80"/>
        <w:jc w:val="right"/>
      </w:pPr>
      <w:r>
        <w:rPr>
          <w:rFonts w:ascii="Jameel Noori Nastaleeq" w:hAnsi="Jameel Noori Nastaleeq"/>
          <w:b/>
          <w:color w:val="1B365D"/>
          <w:sz w:val="34"/>
        </w:rPr>
        <w:t>واقعہ 8: ایک واقعہ</w:t>
      </w:r>
    </w:p>
    <w:p>
      <w:pPr>
        <w:spacing w:after="120"/>
        <w:jc w:val="right"/>
      </w:pPr>
      <w:r>
        <w:rPr>
          <w:rFonts w:ascii="Jameel Noori Nastaleeq" w:hAnsi="Jameel Noori Nastaleeq"/>
          <w:color w:val="555555"/>
          <w:sz w:val="22"/>
        </w:rPr>
        <w:t>موضوع: اخلاق و موعظت | شخصیت: مولانا عبدالرحیم لاجپوری | حوالہ: خطباتِ رحیمی، جلد ۳، صفحہ ۱۳۲</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 xml:space="preserve">ایک واقعہ </w:t>
              <w:br/>
              <w:br/>
              <w:br/>
              <w:t xml:space="preserve"> لکھاہے کہ ایک امام صاحب کی بیوی بہت بگڑی ہوئی تھی، ایک باراس نے منت مانی کہ میرافلاں کام ہوگیاتومسجدکے منبرپرڈھول بجواؤں گی ، بدقسمتی سے منت پوری ہوگئی ، اس نے امام صاحب سے کہاکہ میں نے منت مانی تھی کہ میرافلاں کام </w:t>
              <w:br/>
              <w:br/>
              <w:br/>
              <w:br/>
              <w:t>ہوگیاتومنبرپرڈھول بجواؤں گی، اب وہ کام ہوگیاہے آپ آنے والے جمعہ کوڈھول بجائیں، شوہرنے کہابے وقوف! مسجدمیں یامسجد کے باہرڈھول بجانابڑاگناہ ہے ، یہ نہیں ہوسکتا، شوہرنے بہت کوشش کی عورت کو منالیاجائے لیکن وہ ماننے کوتیارنہیں ہوئی،عورت نے کہاکہ اگر جمعہ کوڈھول نہیں بجایاتومیں آپ کواور آپ کے بچوں کو چھوڑ کر ماں کے گھر چلی جاؤں گی ، امام صاحب بہت پریشان ہوئے کیاکیاجائے ؟ کمبخت چلی گئی توبہت پریشانی ہوجائے گی، بس شیطان نے دل میں ڈالااورامام صاحب نے کہااللہ کی بندی ! تواپنے میکے مت جا، میں اس کام کوانجام دوں گا ، دیہات کے لوگ بھی سیدھے سادھے ہوتے تھے ، علم بھی کم تھا، امام صاحب نے جمعہ کے دن ڈھول منبرکے نیچے رکھ دیااورمنبر پر کھڑے ہوکر وعظ ونصیحت کرتے ہوئے میرے بھائیوسنو! دنیا میں جتنے گانے بجانے والے آلات ہیں سب کا بجاناحرام ہیں، جیسے سارنگی طبلہ ، ہار مونیم وغیرہ اور یہ ڈھول بجانابھی ناجائزہے اوربڑی ہوشیاری سے ڈھول پر عصا مار کر بتایاکہ اِدھرسے بھی بجاناحرام اور اُدھرسے بھی بجاناحرام ہے بس ڈھول بج گیامنت پوری ہوگئی اَسْتَغْفِرُ اللّٰہَ لاَحَوْلَ وَلاَ قُوَّۃَ اِلاَّ بِاللّٰہِ توعرض یہ ہے کہ جب عورت بگڑتی ہے توعالم ، مولوی ، حافظ سب کوبگاڑتی ہے اور پیروں کوبھی بگاڑدیتی ہے ، آج ہم اسی بھنور میں پھنسے ہوئے ہیں ، ہمارے گھروں کاماحول بدل گیاہے ، آج باہرتو اللہ والے کہلاتے ہیں ، نمازی کہلاتے ہیں لیکن جب گھروں میں جھانک کر دیکھا جاتا ہے تو کوئی بات ایسی نہیں ملتی جودین اورشریعت کے مطابق ہو ، معمولی سی ایک چھوٹی بات کی طرف اشارہ کرتا ہوں ، ہرگھرمیں عورتیں ننگے سررہتی ہیں ، خواص وعوام سب کایہی معاملہ ہے ، کوئی مردیہ کہنے کوتیارنہیں اپنی عورتوں کوکہ سرپراوڑھنی رکھیں۔</w:t>
            </w:r>
          </w:p>
        </w:tc>
      </w:tr>
    </w:tbl>
    <w:p>
      <w:pPr>
        <w:spacing w:after="80"/>
      </w:pPr>
    </w:p>
    <w:p>
      <w:pPr>
        <w:spacing w:before="280" w:after="80"/>
        <w:jc w:val="right"/>
      </w:pPr>
      <w:r>
        <w:rPr>
          <w:rFonts w:ascii="Jameel Noori Nastaleeq" w:hAnsi="Jameel Noori Nastaleeq"/>
          <w:b/>
          <w:color w:val="1B365D"/>
          <w:sz w:val="34"/>
        </w:rPr>
        <w:t>واقعہ 9: ایک بزرگ کاواقعہ</w:t>
      </w:r>
    </w:p>
    <w:p>
      <w:pPr>
        <w:spacing w:after="120"/>
        <w:jc w:val="right"/>
      </w:pPr>
      <w:r>
        <w:rPr>
          <w:rFonts w:ascii="Jameel Noori Nastaleeq" w:hAnsi="Jameel Noori Nastaleeq"/>
          <w:color w:val="555555"/>
          <w:sz w:val="22"/>
        </w:rPr>
        <w:t>موضوع: اخلاق و موعظت | شخصیت: مولانا عبدالرحیم لاجپوری | حوالہ: خطباتِ رحیمی، جلد ۳، صفحہ ۱۵۹</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ایک بزرگ کاواقعہ</w:t>
              <w:br/>
              <w:br/>
              <w:br/>
              <w:t xml:space="preserve"> حضرت تھانویؒ نے لکھاہے کہ ایک بزرگ دریاکے کنارے رہتے تھے ، بڑے اللہ والے تھے ایک صاحب حضرت سے بیعت ہونے کے لئے آئے ،جب واپس جانے لگے تودیکھاکہ دریامیں پانی زیادہ ہے ،طغیانی اور سیلاب آیاہواہے، کشتی بھی نہیں ہے جس سے دریاپارہوجائے دریاکے کنارے کھڑے سوچ رہے تھے کہ کیاکروں، کیسے اس پارجاؤں؟ پیرصاحب باہر آئے اورکہنے لگے بھائی اتناکیوں پریشان ہوتے ہو، اس نے کہاکہ حضرت دریاپار کرناہے سیلاب اور طغیانی غضب کی ہے کیسے جاؤں؟اسلئے پریشان ہوں، حضرت نے کہا تم دریاکے کنارے کھڑے ہو جاؤ اور کہو اے دریا جوآدمی اس جھونپڑی میں رہتا ہے اورجس نے اپنی بیوی سے خواہش پوری نہیں کی اس کے طفیل مجھے راستہ دیدے، اس نے اتنی بات کہی تودریانے اسے راستہ دے دیااوریہ آرام سے اس پارچلاگیا، بیوی اندربیٹھی سب سن رہی تھی باہرنکلی اورپیرصاحب کی کمرپر زورسے ہاتھ ماراکہنے لگی، اللہ کے بندے اتناجھوٹ یہ بچے جو پھر رہے ہیں یہ سب کس کے ہیں ؟ اتنا بڑا جھوٹ مرید کے سامنے ؟ پیر صاحب نے فرمایا کہ اللہ کی بندی سن ! اصل بات یہ ہے کہ میں نے کبھی بھی اپنی خواہش سے صحبت نہیں کی بلکہ تیراحق سمجھ کرمیں تجھ سے ملاہوں اس میں میری کوئی خواہش نہیں تھی، میں نے جھوٹ نہیں کہایہی وجہ ہے کہ دریانے بھی راستہ دے دیا ۔</w:t>
              <w:br/>
              <w:br/>
              <w:t xml:space="preserve"> ایسے اللہ والے بھی تھے اورآج پیروں کاحال یہ ہے کہ جومرید مالدار ہوتاہے پیرصاحب اسی کی طرف بھاگتے ہیں کہ یہ بڑی پارٹی ہے اس کی دیکھ بھال اچھی ہونی چاہئے ایسانہ ہوکہ یہ کہیں اورچلاجائے ۔</w:t>
              <w:br/>
              <w:br/>
              <w:br/>
              <w:br/>
              <w:t xml:space="preserve"> آج لوگوں نے پیری کومذاق بنا لیاہے باضابطہ اس کو کاروبار بنائے ہوئے ہیں کہ سال سال بھر اپنے مریدوں سے ملتے رہتے ہیں آج یہاں کل وہاں اسی طرح پوراسال گذرجاتاہے وہ مریدوں کے پیسوں کے بل پرچلتے ہیں ، ایسے پیر اپنی تابعداری کراتے ہیں، اللہ اوراس کے رسول  صلی اللہ علیہ وسلم کی تابعداری نہیں ، نہ خودنماز پڑھتے ہیں اورنہ مریدوں کونمازکی تاکیدکرتے ہیں ۔</w:t>
            </w:r>
          </w:p>
        </w:tc>
      </w:tr>
    </w:tbl>
    <w:p>
      <w:pPr>
        <w:spacing w:after="80"/>
      </w:pPr>
    </w:p>
    <w:p>
      <w:pPr>
        <w:spacing w:before="280" w:after="80"/>
        <w:jc w:val="right"/>
      </w:pPr>
      <w:r>
        <w:rPr>
          <w:rFonts w:ascii="Jameel Noori Nastaleeq" w:hAnsi="Jameel Noori Nastaleeq"/>
          <w:b/>
          <w:color w:val="1B365D"/>
          <w:sz w:val="34"/>
        </w:rPr>
        <w:t>واقعہ 10: ایک بادشاہ کاواقعہ</w:t>
      </w:r>
    </w:p>
    <w:p>
      <w:pPr>
        <w:spacing w:after="120"/>
        <w:jc w:val="right"/>
      </w:pPr>
      <w:r>
        <w:rPr>
          <w:rFonts w:ascii="Jameel Noori Nastaleeq" w:hAnsi="Jameel Noori Nastaleeq"/>
          <w:color w:val="555555"/>
          <w:sz w:val="22"/>
        </w:rPr>
        <w:t>موضوع: اخلاق و موعظت | شخصیت: مولانا عبدالرحیم لاجپوری | حوالہ: خطباتِ رحیمی، جلد ۳، صفحہ ۱۶۶</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ایک بادشاہ کاواقعہ</w:t>
              <w:br/>
              <w:br/>
              <w:br/>
              <w:t xml:space="preserve"> کسی بادشاہ کے پاس ایک نجومی آیااورکہا،آپ تین ماہ میں مرجائیں گے، بادشاہ بہت پریشان ہوا،وزیرنے پوچھاکہ آپ پریشان کیوں ہیں ؟ بادشاہ نے جواب دیاکہ ایک نجومی نے یہ کہاہے کہ آپ تین مہینے میں مرجائیں گے ، ابھی توبہت ساکام باقی ہے ،وزیر نے نجومی کوبلاکر کہاکہ تونے بادشاہ کو ایسے کہاہے؟ نجومی نے کہابے شک ان کی زندگی کے بس تین ہی مہینے ہیں ، وزیرنے پوچھا کہ تو کتنے دن زندہ رہے گا؟ اس نے کہاکہ چالیس سال، وزیرنے اسی وقت تلوارلے کر نجومی کو قتل کردیا، اس کا سر دور جا گرا، پھربادشاہ سے کہاکہ دیکھویہ شخص چالیس سال زندہ رہنے والا تھا مگر آناً فاناً مرگیا، یہ بھٹکانے اورگمراہ کرنے والا تھا،آپ اس کی باتوں میں نہ آئیں ، موت کاعلم اللہ کے سواکسی کوبھی نہیں ہے ، دنیامیں جوآگیامرنے ہی کے لئے آیاہے کوئی باقی نہیں رہے گا۔</w:t>
              <w:br/>
              <w:br/>
              <w:t xml:space="preserve"> ابھی چنددن پہلے جولوگ حج کے لئے گئے تھے ، حج کی سعادت سے اللہ نے مستفیض فرمایا اورحرمین شریفین کی زیارت ان کو نصیب ہوئی جس کی موت اللہ نے وہاں مقدرکی تھی وہ وہاں کی زمین کاپیوندبن چکا اور جن کی زندگی باقی تھی اورجن کے ذمہ کچھ کام باقی تھے وہ واپس آگئے ، لاکھوں آدمی جاتے ہیں ہزاروں حجاج وہاں کی گرمی اوربیماری سے فطری طور پر مرجاتے ہیں لاکھوں کا مجمع ہوتاہے اتنے لوگوں کاانتقال ہوجانا کوئی عجب بات نہیں ۔</w:t>
            </w:r>
          </w:p>
        </w:tc>
      </w:tr>
    </w:tbl>
    <w:p>
      <w:pPr>
        <w:spacing w:after="80"/>
      </w:pPr>
    </w:p>
    <w:p>
      <w:pPr>
        <w:spacing w:before="280" w:after="80"/>
        <w:jc w:val="right"/>
      </w:pPr>
      <w:r>
        <w:rPr>
          <w:rFonts w:ascii="Jameel Noori Nastaleeq" w:hAnsi="Jameel Noori Nastaleeq"/>
          <w:b/>
          <w:color w:val="1B365D"/>
          <w:sz w:val="34"/>
        </w:rPr>
        <w:t>واقعہ 11: بایزید کی حکایت</w:t>
      </w:r>
    </w:p>
    <w:p>
      <w:pPr>
        <w:spacing w:after="120"/>
        <w:jc w:val="right"/>
      </w:pPr>
      <w:r>
        <w:rPr>
          <w:rFonts w:ascii="Jameel Noori Nastaleeq" w:hAnsi="Jameel Noori Nastaleeq"/>
          <w:color w:val="555555"/>
          <w:sz w:val="22"/>
        </w:rPr>
        <w:t>موضوع: اخلاق و موعظت | شخصیت: مولانا عبدالرحیم لاجپوری | حوالہ: خطباتِ رحیمی، جلد ۳، صفحہ ۱۷۸</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بایزید کی حکایت</w:t>
              <w:br/>
              <w:br/>
              <w:br/>
              <w:t xml:space="preserve"> دوستو! ہم تو انسان ہیں ، حیوانوں سے متعلق فرید الدین عطارؒ نے انوار الازکیا میں لکھاہے کہ حضرت بایزید بسطامیؒ جنگل سے گذر رہے تھے کہ ایک شیر </w:t>
              <w:br/>
              <w:br/>
              <w:t xml:space="preserve">آپ کے سامنے آیا ، اللہ تعالیٰ نے اس کی بات سمجھنے کی بایزید بسطامیؒ کوصلاحیت عطا فرمائی ، آپ نے پوچھااے درندے توکہاں جارہاہے ؟ اس شیرنے کہا میں ملک شام جارہا ہوں ، حضرت بایزید بسطامیؒ نے دریافت فرمایا وہاں جاکر کیاکرے گا؟ شیرنے کہاکہ وہاں میرا ایک بھائی ہے میں اس سے ملنے کے لئے جارہا ہوں، بایزید بسطامیؒ نے فرمایا اتنی دور بھائی سے ملنے کے لئے ؟ اس نے کہاکہ کیاآپ کویادنہیں رسول اللہ  صلی اللہ علیہ وسلم نے ارشادفرمایااپنے بھائی سے ملنے کے لئے سفرکرنا عبادت ہے اور جب وہ اپنے بھائی سے ملنے کے لئے جاتاہے تواللہ تعالیٰ اس کی ملاقات کے طفیل اس کے گناہوں کومعاف فرمادیتے ہیں ۔سُبْحَانَ اللّٰہ! یہ جانورکی بات ہے ہم توانسان ہیں ، ہم اپنے مفادات کے لئے کتنے خود غرض بن گئے ، اپنے فائدے کی خاطر کتنے بے ضمیر بن گئے ، ایک دوسرے کورسوا کرنا اورایک دوسرے کی عزت سے کھیلنا اور ایک دوسرے کو ذلیل کرنا ہم نے زندگی کا نصب العین بنا لیا ہے، </w:t>
              <w:br/>
              <w:br/>
              <w:br/>
              <w:br/>
              <w:t>وَسَارِعُوْا اِلٰی مَغْفِرَۃٍ مِّنْ رَبِّکُمْ وَجَنَّۃٍ عَرْضُہَا السَّمٰوٰتُ وَالْاَرْضکی تفسیرمیں علماء کرام ارشاد فرمایا کہ تم اللہ تعالیٰ کی طرف دوڑو،اللہ کی رحمت اور مغفرت کی طرف دوڑو، اس لئے کہ اللہ تعالیٰ کی رحمت اتنی وسیع ہے کہ آسمان کے درمیان جتنابھی خلاہے اللہ تعالیٰ کی رحمت کے مقابلے میں ہیچ ہے ، اللہ تعالیٰ رحم کرنے والے ہیں ارحم الراحمین ہیں ، ستار اورغفار ہیں ،جب کوئی بندہ گناہ کرکے تائب ہوتاہے اور مغفرت طلب کرتاہے تواللہ تعالیٰ اس کواپنی رحمت سے بخش دیتے ہیں ۔</w:t>
            </w:r>
          </w:p>
        </w:tc>
      </w:tr>
    </w:tbl>
    <w:p>
      <w:pPr>
        <w:spacing w:after="80"/>
      </w:pP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