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تفسیری خطبات حبان (کل واقعات و مضامین: 404)</w:t>
      </w:r>
    </w:p>
    <w:p>
      <w:pPr>
        <w:spacing w:after="240"/>
      </w:pPr>
    </w:p>
    <w:p>
      <w:pPr>
        <w:spacing w:before="280" w:after="80"/>
        <w:jc w:val="right"/>
      </w:pPr>
      <w:r>
        <w:rPr>
          <w:rFonts w:ascii="Jameel Noori Nastaleeq" w:hAnsi="Jameel Noori Nastaleeq"/>
          <w:b/>
          <w:color w:val="1B365D"/>
          <w:sz w:val="34"/>
        </w:rPr>
        <w:t>واقعہ / مضمون 1: فھرست مضامین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w:t>
      </w:r>
    </w:p>
    <w:p>
      <w:pPr>
        <w:spacing w:before="60" w:after="80" w:line="312" w:lineRule="auto"/>
        <w:ind w:right="288" w:left="288"/>
        <w:jc w:val="right"/>
      </w:pPr>
      <w:r>
        <w:rPr>
          <w:rFonts w:ascii="Jameel Noori Nastaleeq" w:hAnsi="Jameel Noori Nastaleeq"/>
          <w:color w:val="222222"/>
          <w:sz w:val="27"/>
        </w:rPr>
        <w:t>فھرست مضامین نمبر شمار عنوانات صفحہ 1 انتساب 20 2 قرآن کریم موتیوں کا خزانہ 21 3 تاثرات 23 4 حب علاء دین 25 5 اظہارِ ظہیر 27 6 اظہار ِمسرت 30 7 حروف ِ ساجدی 33 8 پیش لفظ 37 9 اللہ تعالیٰ کی نظر میں قرآن کی عظمت 40 اللہ تعالیٰ نے قرآن مجید کی تعریف وتوصیف فرمائی 41 قرآن لے کر نازل ہونے والے فرشتے کی فضیلت 42 قرآن تمام جہانوں کے رب نے نازل فرمایا ہے 43 قرآن بالکل واضح اور راست ہے اس میں کوئی ابہام نہیں 44 قرآن میں کجی کی نفی کئی اعتبار سے ہے 45 جمادات کا قرآن سے متاثر ہونا 45 انسانوں اور جنوں کو ایک چیلنج 46 10 کلام اللہ کی فضیلت رسول اللہ صلی اللہ علیہ وسلم کی نظر میں 49 ایک انگریز کو علامہ اقبالؒ کا جواب 51 حامل قرآن کا اعزاز 51 حافظ قرآن کے والدین کااعزاز 52 اساتذۂ حفاظ کرام کا مقام 52 تعوّذ پڑھنا تلاوت قرآن کے ساتھ مخصوص ہے 53 بسم اللہ کی فضیلت 54 حضور اکرم صلی اللہ علیہ وسلم کا مبارک خواب 55 سورہ فاتحہ کا منظوم ترجمہ 55 قرآن اُمّ الکتاب ہے 57 الحمد للہ رب العٰلمین کا خلاصہ 57 چالیس ہزار عالم ہیں 58 سورۂ فاتحہ مطلع القرآن بھی ہے 59 اسمائے سورہ فاتحہ 60 آمین، اللہ تعالیٰ کی مہر ہے 61 آمین کہنا، مسنون ہے 62 ہدایت کی دعاء کیوں؟ 62 سیدھے راستہ کی دعاء 63 سورہ فاتحہ کے طبّی فوائد 63 رات کو حفاظت کے لئے سورۂ فاتحہ پڑھنا 64 11 اللہ تعالیٰ جنتی لوگوں کے سامنے سورۃالرحمن کی تلاوت فرمائیں گے 65 دوستو! قرآن کریم کیا ہے ؟ 66 12 فاتحۃ الکتاب 72 قرآن مجید سے محبت کا نتیجہ 74 کوئی انسان اللہ تعالیٰ کی عظمت اور اسکے مقام کو نہیں جان سکتا 76 قرآن کریم میں ارشاد ہے 77 13 صراط مستقیم 81 ہر شخص ہدایت کا محتاج ہے 82 اطاعت رسول صلی اللہ علیہ وسلم کے بغیر کامیابی نہیں 83 حضرت ابو بکر رضی اللہ عنہ کا لقب ’’صدیق ‘‘کیوں؟ 84 تو کیا جواب دے گا 85 سچ آدمی کو نجات دیتا ہے 85 جو دھوکا دے وہ ہم میں سے نہیں 86 مرنے والے کی برائی مت کرو 87 رابعہ بصریہ , اور ان کی احتیاط 88 حلال مال روحانی اور جسمانی طاقت کے لئے مفید 89 14 تاجِ خلافت 90 حضرت آدم علیہ الصلوۃ والسلام کی تخلیق 92 اللہ تعالیٰ نے آدم علیہ الصلوۃ والسلام کو ہر چیز سکھلائی 92 عالمِ اَرواح 93 ایک سوال اور اس کا جواب 94 حضرت آدم علیہ الصلوۃ والسلام کی عمرشریف 95 حضرت آدم علیہ الصلوۃ والسلام دنیا میں 95 حضرت آدم علیہ الصلوۃ والسلام کی دعا 95 حضرت آدم علیہ الصلوۃ والسلام کا وصال 96 15 مسجدیں مرثیہ خواں ہیں کہ نمازی نہ رہے 97 کتبِ سماویہ کا نزول بھی رمضان میں 98 قرآنِ عظیم سے شغف ومحبت کا انوکھا واقعہ 99 حافظ کا مرتبہ 100 لمحۂ فکریہ 100 روزہ کا ثواب اور اسکی مقدار 101 ڈاڑھی منڈانا دائمی گناہ 102 میں تو ڈاڑھی نہیں منڈاسکتا 102 بندو! مجھے پکارو 104 تیرا کفن بازار میں پہنچ چکا 104 اوّلین پرشش نماز بود 105 مسجدیں مرثیہ خواں ہیں کہ نمازی نہ رہے 105 ہمارے اندر کوئی تبدیلی نہیں آئی 106 16 سورۂ بقراور رمضان المبارک 108 روزہ ہر امت پر فرض رہا 109 روزۂ رمضان کی فرضیت کب 110 قرآنِ کریم کا نزول رمضان المبارک میں 110 اعتکاف اور اس کی قسمیں 111 فضیلتِ جہاد 112 الصلوٰۃ الوسطیٰ سے کونسی نماز مراد ہے 113 آیۃ الکرسی اور اس کی فضیلتیں 114 عرشِ الٰہی کی مقدار 115 17 سودی نظام کی تباہ کاریاں 116 سود کا ادنیٰ درجہ 117 انسان کا دھوکہ 118 ہر حکمِ شرعی پر عمل کرنا فرض ہے 119 ہم آہ بھی کرتے ہیں تو… 119 مدارس کو بدنام کرنے کی ایک سازش 120 دنیا کی سب سے عظیم یونیورسٹی 121 رزق کا دینے والا اللہ ہے 122 اپنے بچوں کو دینی تعلیم دلائیں 122 دشمن بھی قائل 123 اپنی فکر آپ کرو 124 18 زکوٰۃ ادا کرنے سے مال کم نہیں ہوتا 126 زکوٰۃ کی لغوی وشرعی تشریح 127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قرآن کریم موتیوں کا خزانہ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w:t>
      </w:r>
    </w:p>
    <w:p>
      <w:pPr>
        <w:spacing w:before="60" w:after="80" w:line="312" w:lineRule="auto"/>
        <w:ind w:right="288" w:left="288"/>
        <w:jc w:val="right"/>
      </w:pPr>
      <w:r>
        <w:rPr>
          <w:rFonts w:ascii="Jameel Noori Nastaleeq" w:hAnsi="Jameel Noori Nastaleeq"/>
          <w:color w:val="222222"/>
          <w:sz w:val="27"/>
        </w:rPr>
        <w:t>قرآن کریم موتیوں کا خزانہ از: شیخِ طریقت حبیب الامت حضرت مولانا حکیم ڈاکٹر محمد ادریس حبان رحیمی چرتھاؤلی ایم ڈی حفظہ اللہ اَلْحَمْدُ لِلّٰہِ رَبِّ الْعَالَمِیْنَ وَالصَّلٰوۃُ وَالسَّلاَمُ عَلٰی سَیِّدِ الْمُرْسَلِیْنَ وَآلِہٖ وَاَصْحَابِہٖ اَجْمَعِیْنَ اَمَّابَعْدُ۔ ذٰلِکَ الْکِتٰبُ لاَ رَیْْبَ فِیْہِ ہُدًی لِّلْمُتَّقِیْنَ۔ایسا انمول اور عجیب وغریب ارشاد ہے اللہ رب العزت کا کہ جس کا مفہوم لا متناہی ہے اس مبارک کلام کی اہمیت اسی اولین آیت پاک سے واضح ہوجاتی ہے کہ یہ کلام الٰہی سراپا ہدایت ہے یعنی یہ کتاب ،کتاب ہدایت ہے اس کی ایک ایک آیت، ایک ایک لفظ اور تمام ظاہری ومعنوی اشارات میں سامانِ ہدایت ہے جو پاکیزہ نفوس اس کی طرف مائل ہوتے ہیں ان کے ضمیر کو یہ آیات الٰہی مصفیّٰ او رمجلّی کردیتی ہیں۔ اس کی روحانی قوت اور تاثیر کے اظہار کے لئے سحر اور جادو کا لفظ استعمال کرنا بھی کلام الٰہی کے شایان شان نہیں ہے۔ یہ ایسا گراں قدر کلام ہے کہ جس کی روحانی تاثیر سے کائنات کا ذرہ ذرہ متاثر ہے اور اس کی اکبریت کا سحر تمام کلاموں پر ہے جس کا ہراثر نیا جس کی ہر روحانی تاثیر بھی نئی ہوتی ہے اور قیامت تک اور قیامت کے بعد جنت میں بھی جس کی تلاوت سے اہل ایمان کے قلوب مزین ہوتے رہیں گے۔ بلاشبہ یہ واحد کلام ہے کہ جس کی خود صاحب کلام (اللہ رب العزت) اور حامل کلام (حضرت محمد مصطفی صلی اللہ علیہ وسلم ) سے لے کر تمام ایمان والے تلاوت کرتے ہیں اور ا سکی حلاوت وچاشنی اور لذت سے سرفراز ی حاصل کرتے ہیں۔ قرآن کریم کی آیات، معانی ،مطالب اور تشریحات انسانی قلوب کو اللہ رب العزت کے قریب کردیتے ہیں یہ سلسلہ تا قیامت چلتا رہے گا ۔ نہ جانے کتنے عاشق قرآن اور خادم قرآن آئیں گے اور اپنی اپنی زبان اور قلم سے اس کی شان کو قلمبند کرکے چلے جائیں گے ۔ یقینا اس کو پڑھنے والے اس کو سننے والے اس کو سمجھنے والے اس پر عمل کرنے والے سبھی خوش نصیب اور خوش بخت ہیں ۔ قرآن مجید واحد سمندر ہے کہ جس کی عمیق گہرائیوں سے گراں قدر موتی نکالتے نکالتے یہ دنیا فنا ہوجائے گی لیکن موتیوں کا خزانہ ختم نہ ہوگا۔ یہ اللہ رب العزت کا کرم واحسان ہے میرے اساتدہ کرام اور والدین کی دعائوں کا ثمرہ ہے کہ اللہ تعالیٰ نے اس فقیر کو قرآن مجید سے خصوصی شغف اور محبت عطا فرمائی ہے اپنے دوستوں اور متعلقین کی خواہش پر بعد نماز تراویح تقریباً پچیس سال سے منتخب قرآنی آیات کی تشریح وتعبیر کرتا رہا ہوں، مجھے اپنی کم علمی وبے بضاعتی کا اعتراف ہے اور یہ ایک طالب علمانہ سعی ہے۔ اللہ تعالیٰ اپنی بارگاہ میں قبول فرمائے، آمین! ان تفسیری خطبات کی جمع وترتیب میں عزیزم مولانا حکیم محمد عثمان حبان دلدارؔ قاسمی نے سعی فرمائی اور جو خطبات بذریعہ ٹیپ رکارڈ محفوظ تھے ان کو یکجا کرکے قابل اشاعت ضخامت کی صورت میں ناچیز کے سامنے پیش کیا۔ تو مجھے قلبی مسرت ہوئی کہ اللہ تعالیٰ نے خدمت قرآن کی جو توفیق بخشی وہ محض اسی کی توفیق اور عطا ہے ۔ اللہ تعالیٰ عزیزم مولوی محمد عثمان حبان دلدارؔ قاسمی اور ان کے برادر اکبر عزیزم ڈاکٹر محمد فاروق اعظم حبان قاسمی سلمہم کو جزائے خیر عطا فرمائے۔ اور ان خطبات کو خواص وعوام میں قبولیت عطا فرما کر ہم سبھوں کے لئے ذخیرہ آخرت بنائے۔ آمِیْن ثُمَّ آمِیْن یَارَبَّ الْعَالَمِیْنَ وَالصَّلٰوۃُ و السَّلاَمُ عَلٰی سَیِّدِ الْمُرْسَلِیْنَ وَآلِہٖ وَاَصْحَابِہٖ اَجْمَعِیْنَ۔ خاکپائے آستانہ حاذق الامتؒ خادم القرآن محمد ادریس حبان رحیمی دارالعلوم محمد یہ وخانقاہ رحیمی بنگلور ۲۱؍ شعبان المعظم ۱۴۳۳؁ھ مطابق ۱۲؍ جولائی ۲۰۱۲ء؁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تأثرات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w:t>
      </w:r>
    </w:p>
    <w:p>
      <w:pPr>
        <w:spacing w:before="60" w:after="80" w:line="312" w:lineRule="auto"/>
        <w:ind w:right="288" w:left="288"/>
        <w:jc w:val="right"/>
      </w:pPr>
      <w:r>
        <w:rPr>
          <w:rFonts w:ascii="Jameel Noori Nastaleeq" w:hAnsi="Jameel Noori Nastaleeq"/>
          <w:color w:val="222222"/>
          <w:sz w:val="27"/>
        </w:rPr>
        <w:t>تأثرات بحر العلوم ، عاشقِ قرآں حضرت مولانا مفتی عاشق الٰہی قاسمی مدظلہ العالی آفیسر ہیئۃ التحقیق والدعاء العام المدینۃ المنورۃ نَحْمَدُہٗ وَنُصَلِّیْ عَلٰی رَسُوْلِہِ الْکَرِیْمِ اَمَّا بَعْدُ! نبی کریم صلی اللہ علیہ وسلم کے زمانہ سے ہی قرآن فہمی کا دستور عام ہوگیا تھا، اہل عرب تو عربی ہی تھے لیکن عجمیوں کے سامنے جب قرآن پیش کیا جاتا تو ایک ایک آیت پڑھی جاتی اور اس کا ترجمہ اور اس عبارت میں پوشیدہ مسائل وعقائد کو واضح طور پر بیان کیا جاتا، ابتداً کلامِ الٰہی کو سن کر ہی لوگوں کے دل موم ہوجایا کرتے جب ان کی تفسیر وتشریح بیان کی جاتی اور اس کے مطالب ان کی سمجھ میں آتے تو بے اختیار آنکھوں سے آنسو رواں ہوجایا کرتے اور کہنے لگتے ’’یہ کلام کلام اللہ ہی ہے‘‘۔ جس طرح حضرت جعفر طیار رضی اللہ عنہ نے دربارِ حبشہ میں قرآنی آیات، اس کا مفہوم اور عقائد اسلامی کو پیش کیا تو نجاشی کی آنکھیں نم ہوگئیں۔ عربی تو عربی جب قرآن کے تراجم اور آیات کی تشریح کسی بھی زبان میں کی جاتی ہے تو حق تعالیٰ کے اس کلام کی نرمی وگرمی اور عجیب وغریب اندازِ گفتگو سن کر پتھر پگلنے لگتے ہیں۔ اسی لئے غیر عربی زباں دانی میں قرآن کریم کی تشریح وتفسیر لازمی ہے، لیکن یہ ممکن نہیں کہ ہر شخص عربی سے واقف ہو اور آیاتِ کریمہ کو سمجھ کر پڑھ سکتا ہو، اسی لئے اللہ رب العزت نے علماء کی ایک بڑی جماعت کو قرآن فہمی کے لئے مختص کیا ہوا ہے تاکہ وہ خود بھی کلام الٰہی میں غور وفکر کریں اور اس کے مطالب ومقاصد اور ہدایات واحکامات سے عوام وخواص کو مطلع کریں، اس کے بغیر آدمی اللہ تعالیٰ کی بیان کردہ شریعت اسلامی، مسائل وعقائد اور راہِ ہدایت نہیں پاسکتا۔ ہندوستان خصوصاً جنوبی ہند میں تفسیر قرآن کا خاص اہتمام دیکھنے میں آتا ہے، رمضان المبارک کے موقع پر ہر مسجد میں بعد نمازِ تراویح تفسیر کی جاتی ہے جو عوام الناس کے لئے یقینا ازحد مفید ہے۔ زیر نظر کتاب ’’تفسیری خطباتِ حبان‘‘ حبیب الامت حضرت مولانا ڈاکٹر حکیم محمد ادریس حبان رحیمی حفظہ اللہ کے وہ خطبات ہیں جو مرکزی جامع مسجد دارالعلوم محمدیہ بنگلور کے ممبر ومحراب سے رمضان المبارک میں بعد تراویح کئے گئے ہیں، جنہیں عزیزم مولانا حکیم محمد عثمان حبان دلدارؔ قاسمی نے مرتب کرکے کتابی شکل دی ہے۔ حضرت حبیب الامت حفظہ اللہ کے خطبات انتہائی سہل اور عام فہم ہوا کرتے ہیں، میں نے چند کتب ’’خطباتِ رحیمی، خوابوں کی تعبیر اور ان کی حقیقت، قرآن وسنت کی روشنی میں تصوف کی حقیقت، انوارِ طریقت اور ملفوظات حبیب الامت‘‘ وغیرہ کا مطالعہ کیا جس سے اندازہ ہوا کہ حضرت والا عوام الناس کی اصلاح کے لئے ہمیشہ کوشاں رہتے ہیں، یہی وجہ ہے کہ ’’تفسیری خطباتِ حبان‘‘ ایک مکمل تفسیر نہیں بلکہ عوام کی زباں فہمی کے پیش نظر تشریحِ آیات، مسائل وعقائد اور قصائص قرآن سے مزین ہے، لوگوں کی دلچسپی اور ان کی نشاۃ کے لئے جابجا منظوم اردو ترجمہ بھی بیان کیا گیا ہے، اس لحاظ سے یہ کتاب اردو زبان میں یقینا اپنا امتیاز رکھتی ہے۔ میں سمجھتا ہوں کہ اس کتاب سے ان ائمہ وخطبائے مساجد کو بے حد فائدہ ہوگا جن کیلئے رمضان المبارک کے موقع پر تفسیر لازمی ہوا کرتی ہے۔ سب سے بہتر اس کتاب کی خوبی یہ ہے کہ عام وسہل اردو زباں کا استعمال کیا گیا ہے تاکہ عوام کے لئے دقیق الفاظ دشواری کا سبب نہ بن سکیں۔ اللہ تعالیٰ حضرت حبیب الامت حفظہ اللہ کو اس کا اجرِ عظیم عطا فرمائے اور آپ کی اس کاوش کو قبول فرماکر زخیرۂ آخرت بنائے، آپ کی عمر میں برکت عطا فرمائے، اور اس کتاب کو ہم سبھی کے لئے نافع بنائے، آمین ثم آمین یارب العالمین! وَصَلَّ اللّٰہُ عَلَیْہِ وَعَلٰی نَبِیِّ الْکَرِیْمِ وَآلِہٖ وَاْصَحَابِہٖ اَجْمَعِیْنَ! بندہ (حضرت مفتی) عاشق الٰہی مدنی المدینۃ المنورہ سعودی عرب ۲۱؍ شعبان المعظم ۱۴۳۳؁ھ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حب علاء دین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w:t>
      </w:r>
    </w:p>
    <w:p>
      <w:pPr>
        <w:spacing w:before="60" w:after="80" w:line="312" w:lineRule="auto"/>
        <w:ind w:right="288" w:left="288"/>
        <w:jc w:val="right"/>
      </w:pPr>
      <w:r>
        <w:rPr>
          <w:rFonts w:ascii="Jameel Noori Nastaleeq" w:hAnsi="Jameel Noori Nastaleeq"/>
          <w:color w:val="222222"/>
          <w:sz w:val="27"/>
        </w:rPr>
        <w:t>حب علاء دین گنجینۂ علم وعرفاں سالک حق حضرت مولانا قاری علاء الدین قاسمی مدظلہ العالی دربھنگوی خلیفہ ومجاز شیخ طریقت حضرت حبیب الامت حفظہ اللہ نَحْمَدُہٗ وَنُصَلِّیْ عَلٰی رَسُوْلِہٖ الْکَرِیْمِ اَمَّا بَعْدُ! میرے پیر ومرشد حبیب الامت مرشد محترم حضرت مولانا الحاج محمد ادریس حبان رحیمی صاحب حفظہ اللہ درجنوں کتابوں کے مصنف ،بنگلور اور صوبہ کرناٹک کے ہر دلعزیز خطیب اور ارض ہند میں علماء ماضی کی خوبصورت اور صالح مثال ہیں۔ مجھ جیسا بے بضاعت کوتاہ قلم انسان ایسی عبقری شخصیت پر خامہ فرسائی کرے یہ سورج کو چراغ دکھانے کے مترادف ہے راقم السطور جب کسی کی مدح و ثنا کے لئے زبان و قلم کو آمادہ کرتا ہے تو اس مجسم خطا کی کوشش یہی ہوتی ہے کہ مخلوق سے داد و تحسین اور کسی بھی قسم کے صلہ و ستائش کی تمنا کی پرواہ کئے بغیرحقیقت و صداقت کے آئینہ میں ممدوح کے جوہر اصلی کو پیش کر دیا جائے یہی ہمارے استاد محترم عربی القاموس الجدید کے شہرہ آفاق مصنف اور ادیب بے بدل حضرت مولانا وحید الزماں کیرانویؒ کا وطیرہ رہا ہے آپ اپنے ہر مرسلہ خط کے نیچے ’’مخلص وحید الزماں‘‘ رقم فرمایا کرتے تھے آپ کی یہ ’’مخلص‘‘ تحریر آپ کے صد ق و صفا کی مکمل عکاس ہوتی تھی اس سچائی اور بلندی اخلاص کی قدر صحیح معنوں میں آپ کے تلامذہ ہی کر سکتے تھے کیونکہ وہ آپ کے شب و روز کے معمولات اور درس و تدریس کے ساعات و لمحات اور محافل و مجالس میں اسکو سنتے دیکھتے برتتے اور محسوس کرتے تھے ۔ ایسے ہی جن حضرات نے ہمارے علامہ حبیب الامت حضرت مولانا حکیم محمد ادریس حبان رحیمی حفظہ اللہ کی شخصیت آپ کے حسن اخلاق، صاف و روشن معاملات آپ کی علمی لیاقت اور مخلوق خدا میں بے حد مقبولیت اور ہر دلعزیزی نیز سینکڑوں موضوعات پر آپکی انمول تصانیف اور شب و روز کی پاک و پاکیزہ مصروفیات آپ کی خصوصی اور عمومی مجلسوں کے فیوض و انوارات کا مشاہدہ اور ان سے کسی بھی درجہ میں انتفاع کیا ہے وہ شہادت دیں گے کہ حضرت والا کی خواص و عوام میں کتنی پذیرائی ہے۔ مختصر یہ کہ مجھ نابکار کی جانب سے ’’تفسیری خطباتِ حبان‘‘ کے مؤلف کے لئے تہ دل سے بہت بہت مبارکباد اور کلمات تحسین کی پیش کش ہے، خدا وند قدوس حضرت کی تمام کتابوں کو بقاء ِ دوام عطا فرمائے سچ یہ ہے کہ آپ کی ہر تالیف اسلامی کتب خانوں کے لئے ایک جدید اور دلکش شاہکار ہے خطیب یا مؤلف کا اصل کمال یہ ہے کہ اپنا پیغام آسان ترین الفاظ میں پیش کر دے حضرت والا کی تمام تالیفات میں اسی امتیاز کا مکمل لحاظ رکھا گیا ہے حضرت کے سلیس اور عام فہم اسلوبِ بیان نے جملہ کتابوں میں حسن و کشش کا سامان بہم پہونچایا ہے زیر نظر عدیم النظیر کتاب جو آپ کے ہاتھوں میں ہے فن تفسیر پر عمیق و دقیق مضامین یا تفسیری نکات کا مرقع نہیں ہے جیسا کہ عموماً کتب تفسیر کے حوالہ سے متوقع یا متصور ہوتا ہے بلکہ یہ آپ کی پُر مغز خطابی تفاسیر قرآن کی ایک سہل اور حسین شکل ہے جس کے مخاطب اولین بیشترعوام اور بعض خواص تھے اب مزید افادۂ عام کی غرض سے کتابی شکل میں منظر عام پر لائی گئی ہیں۔ یہ کتاب ائمہ،واعظین، خطباء، مبلغین اور تازہ واردان بساط تفسیر کے لئے مختصر وقت میں منزل مطلوب تک پہونچ جانے کے لئے بیش قیمت زاد راہ ہے۔ اللہ تعالیٰ حضرت حبیب الامت زاد اللہ فیوضہ و اطال بقاہٗ اور مرتب کو اسکا اجر جزیل عطا فرمائے اور اس کتاب کو بندگان خدا کی ہدایت کا سامان بنائے اور ہم خوشہ چینوں کو بھی آپ کے گلستانِ علم کی بہاروں میں حصہ عطا فرمائے آمین! ایں دعا از من و از جملہ جہاں آمین باد (خاکپائے آستانہ حبیب الامت) علاء الدین قاسمی مدیر مکتبہ رحمت عالم رحمانی چوک پالی دربھنگہ بہار ۲۰؍ شعبان المعظم ۱۴۳۳؁ھ مطابق ۱۱؍ جولائی ۲۰۱۲ء؁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اظہارِ ظہیر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w:t>
      </w:r>
    </w:p>
    <w:p>
      <w:pPr>
        <w:spacing w:before="60" w:after="80" w:line="312" w:lineRule="auto"/>
        <w:ind w:right="288" w:left="288"/>
        <w:jc w:val="right"/>
      </w:pPr>
      <w:r>
        <w:rPr>
          <w:rFonts w:ascii="Jameel Noori Nastaleeq" w:hAnsi="Jameel Noori Nastaleeq"/>
          <w:color w:val="222222"/>
          <w:sz w:val="27"/>
        </w:rPr>
        <w:t>اظہارِ ظہیر گنجینۂ علم وعرفاں حضرت مولانا مفتی ظہیر احمد قاسمی مدظلہ امام وخطیب مسجد القدر یشونت پور بنگلور اَلْحَمْدُلِلّٰہِ وَحْدَہٗ وَالصَّلٰوۃُ وَالسَّلاَمُ عَلٰی مَنْ لاَّ نَبِیَّ بَعْدَہٗ اَمَّابَعْدُ! قرآن کریم ایک ایسی مقدس اورپاکیزہ کتاب ہے جس میں نہ کسی قسم کے شک وشبہ کی گنجائش ہے اور نہ کسی طرح کی پیچیدگی ، یہ ایک منفرد کتاب ہے جس میں سائنس، میڈیکل سائنس، تاریخ، اخلاق، عقائد، اعمال، اخلاق، روحانیت، مناجات، تجارت، سیاست، معاشرتی آداب ،فقہ، اصول فقہ اور مختلف علوم وفنون پر اجمالاً واختصاراًروشنی ڈالی گئی ہے ،قرآن کریم ایک جامع کتاب ہے جو کتب سابقہ زبور، توریت، انجیل اور حضرت موسیٰ علیہ السلام اور حضرت ابراہیم علیہ السلام کے صحیفوں پر بھی مشتمل ہے نیز حضرت آدم علیہ السلام سے لے کر نبی آخرالزماں صلی اللہ علیہ وسلم تک متعدد جلیل القدر پیغمبروں کی ایثار و قربانیوں کو بھی محیط ہے۔ قرآن کریم ایک سرچشمہ حیات ہے جس کا مقصد ہدایت اور تزکیہ نفس ہے ، احکام کی پانچ سو آیات کو چھوڑکر اس کا ہر ہر واقعہ اہل عقل وخرد کے لئے درس عبرت ہے۔ لَقَدْ کَانَ فِیْ قَصَصِھِمْ عِبْرَۃٌ لِّاُولِی الْاَلْبَابِ۔ قوم عاد کی تباہی ہو یا قوم ثمود کی بربادی، قوم نوح کی ہلاکت ہو یا فرعون اور اس کی قوم کی غرقابی ، ہامان اور قارون کا حشرہو یا شیطان ابلیس کا راندۂ درگاہ ہونا ہر چیز اہل ایمان کے لئے باعث موعظت ہے۔ ان واقعات نے آنے والی نسل انسانی کو آگاہ کردیا کہ امت مسلمہ ان مجرمین کے کرتوتوں سے اپنا دامن سمیٹتے ہوئے راہ مستقیم پر گامزن ہو، نوع بنی انسانی کی رہنمائی کے لئے حشرات الارض میں ادنیٰ اور ناقص سمجھی جانے والی مخلوقات کتا، مکھی ، مچھر، چیونٹی اور مکڑی وغیرہ کو بھی قرآن کریم میں اللہ جل شانہ نے بڑے فصیح اور بلیغ انداز میں مناسب جگہ عطا فرمائی۔ قرآن کریم فصاحت وبلاغت کا وہ شاہکار ہے جس کا مقابلہ کرنے سے عرب وعجم کے تمام فصیح وبلیغ لوگ عاجز رہے، دنیا کا ایک مزاج بن گیا ہے کہ کوئی چیز کتنی ہی اچھی کیوں نہ پیش کردی جائے اس پر انگشت نمائی ضرور کی جاتی ہے، یہی معاملہ قرآن کریم کے ساتھ بھی پیش آیا کہ دشمنان اسلام نے اس کو محمدؐ کا کلام کہا، اللہ تعالیٰ نے کفار کے اس قول کی تردید اس طرح فرمائی اَنْ یَّاْتُوْا بِمِثْلِ ھٰذَا الْقُرْاٰنِ کہ (اگر یہ محمد کا کلام ہے اور اللہ کے کلام سے تم کو انکار ہے تو) ایسا قرآن تم لے کر آجاؤ۔ آگے اللہ تعالیٰ نے خود ہی پیشین گوئی بھی فرمادی لاَ یَاْتُوْنَ کہ تم لاہی نہیں سکتے۔چنانچہ وہ لوگ عاجز ہوگئے، مگر اپنی ضد اور ہٹ سے باز نہ آئے ، دل میں حسد کی آگ سلگ رہی تھی، چنانچہ پھر دوسری مرتبہ چیلنج کیا گیا فَاْتُوْا بِعَشْرِ سُوَرٍ مِّثْلِہٖ کہ دس سورتیں (ہی) اس جیسی لے کر آجاؤ۔ وہ لوگ پھر بھی عاجز رہے تو تیسرا اور آخری چیلنج کیا گیا فَاْتُوْا بِسُوْرَۃٍ مِّنْ مِّثْلِہٖ وَادْعُوْا شُھَدَآئَ کُمْکہ کوئی (چھوٹی سے چھوٹی ) سورت اس جیسی لے کر آجاؤ اور اپنے مددگاروں کو بھی بلالو۔ قرآن کریم کی سب سے چھوٹی سی سورت سورۂ کوثر ہے جس میں چھوٹی چھوٹی تین آیتیں ہیں، تو کفار مکہ سے کہا گیا کہ ایسی سورت ہی بناکر لے آؤ، اور اگر تم اکیلے نہیں بناسکتے تو جو فنکار تمہاری مدد کرسکتے ہیں اور ادب پر مکمل عبور اور قدرت رکھتے ہیں ان کو اپنے ساتھ لگالو۔ چنانچہ سورۂ کوثردوماہ تک خانہ کعبہ کی دیوارپر لٹکی رہی مگر کوئی اس کا مثل پیش نہیں کرسکا۔ اس آخری چیلنج سے قرآن کریم کی حقانیت پر ایک مہر ثبت ہوگئی۔ قرآن کیا ہے؟ اور اس میں کیا بیان کیا گیا ہے؟ اس کو سمجھنے کیلئے بنگلور اور اسکے اطراف میں رمضان المبارک میں تراویح کے بعد پندرہ بیس منٹ یا آدھ گھنٹہ تفسیر کرنے اور سننے کا اہتمام کیا جاتا ہے لیکن اتنے وقت میں سوا پارے کی تفسیر تو کجا ایک دو آیتوں یا چند آیتوں کی اجمالی تفسیر ہی بمشکل ہوپاتی ہے۔ چونکہ ’’تفسیر بالرائے‘‘ ناجائز ہے اس لئے تفسیر بیان کرنے والے کے اوپر بہت بڑی ذمہ داری یہ عائد ہوتی ہے کہ وہ کسی معتبر تفسیری کتاب کا مطالعہ کرکے تفسیر بیان کرے، تفسیر کی معتبر کتابیں جیساکہ ’’تفسیر کشاف، تفسیر بیضاوی‘‘ اور ’’تفسیر جلالین‘‘ وغیرہ عربی زبان میں ہیں اور ہر شخص ان کتابوں کو کماحقہ سمجھنے سے عاجز ہے اس لئے ایک عام فہم تفسیر کی ضرورت پڑتی ہے ، جوتراویح میں پڑھے ہوئے قرآن کریم سے مربوط ہو۔الحمدللہ اس ضرورت کو بڑی خیر وخوبی کے ساتھ انجام دینے والے بنگلور شہر کے مایہ ناز عالم حبیب الامت حضرت مولانا ڈاکٹر حکیم محمد ادریس حبان رحیمی حفظہ اللہ خلیفہ ومجاز حضرت مولانا حکیم ذکی الدین احمد صاحب رحمۃ اللہ علیہ ہیں، جو کافی سالوں سے دارالعلوم محمدیہ لائرپالیہ بنگلور کی مرکزی جامع مسجد میں تفسیر کرتے آرہے ہیں اور آپ کے علوم سے سینکڑوں نہیں بلکہ ہزاروں لوگ مستفید ہوچکے ہیں، میں نے اس کتاب ’’تفسیر خطباتِ حبان‘‘ کو اکثر مقامات سے دیکھا ہے مجھے اندازہ ہوا ہے کہ حضرت موصوف کی اس کتاب میں کتب تفاسیر کی معتبر کتابوں سے کافی استفادہ کیا گیا ہے۔ میں سمجھتاہوں کہ یہ تفسیر ہر خاص وعام کے لئے یکساں مفید ہوگی۔ دعا گوہوں کہ اللہ جل شانہ موصوف کو اس کا بہترین اجر عطا فرمائے اور ہر قاری کو اس کا خاطر خواہ نفع بخشے۔ آمین یارب العالمین! بندہ ظہیراحمد انصاری قاسمی امام وخطیب مسجد القدر یشونت پور بنگلور ۱۸؍ شعبان المعظم ۱۴۳۳؁ھ مطابق ۹؍ جولائی ۲۰۱۲ء؁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اظہارِ مسرت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w:t>
      </w:r>
    </w:p>
    <w:p>
      <w:pPr>
        <w:spacing w:before="60" w:after="80" w:line="312" w:lineRule="auto"/>
        <w:ind w:right="288" w:left="288"/>
        <w:jc w:val="right"/>
      </w:pPr>
      <w:r>
        <w:rPr>
          <w:rFonts w:ascii="Jameel Noori Nastaleeq" w:hAnsi="Jameel Noori Nastaleeq"/>
          <w:color w:val="222222"/>
          <w:sz w:val="27"/>
        </w:rPr>
        <w:t>اظہارِ مسرت نمونۂ سلف وصالحین ،قدوۃ السالکین حضرت مولانا مفتی خالد سیف اللہ گنگوہی دامت برکاتہم العالی خلیفہ ومجاز عارف باللہ حضرت مولانا قمر الزماں صاحب حفظہ اللہ الٰہ آبادی شیخ الحدیث وناظم جامعہ اشرف العلوم رشیدی گنگوہ اَلْحَمْدُ لِلّٰہِ رَبِّ الْعٰلَمِیْنَ وَالصَّلٰوۃُ وَالسَّلاَمُ عَلٰی رَسُوْلِہٖ مُحَمَّدً النَّبِیِّ الْاُمِّیْنَ وَآلِہٖ وَاَصْحٰبِہٖ اَجْمَعِیْنَ وَمَنْ تَبِعَھُمْ بِاِحْسَانٍ اِلٰی یَوْمِ الدِّیْنِ اَمَّابَعْدُ! فَقَدْ قَالَ اللّٰہُ تَبَارَکْ وَتَعَالٰی فِی الْقُرْآنِ الْمَجِیْدٌ، اِنَّا نَحْنُ نَزَّلْنَا الذِّکْرَ وَاِنَّا لَہُ لَحَافِظُوْنَ۔ قرآن حکیم وہ آخری آسمانی صحیفہ ہے جو احکم الحاکمین، خالق ارض وسماں نے دنیاکے سب سے برگزیدہ انسان، شہنشاہِ بطحا ،خاتم الانبیاء، سید الاولین والآخرین حضرت محمد مصطفی صلی اللہ علیہ وسلم پر اپنے مقرب فرشتہ حضرت جبریل امین کے وساطت سے محض ۲۳؍سالہ مدت میں سلسلہ بسلسلہ نازل فرماکر تاقیامِ قیامت اس آخری امت کی ہدایت اور اس کی روحانی وجسمانی شفایابی کا وافی شافی ذریعہ تجویز فرمادیا اور ابن آدم کو وہ تمام زریں اصول وضوابط بتلادئے ہیں جن کی رعایت وپابندی کی شکل میں دائمی سعادتیں اس کا سفر حیات وآخرت خوشگوار بناکر انجام کار انبیاء ، صدیقین ، شہداء او ر صالحین کی معیت کا پروانہ دلوادیتی ہیں۔ قرآن کریم کے نزول کو چودہ سو سال سے زائد کا عرصہ بیت رہا ہے لیکن یہ خدائی فرامین کا حیات آفریں گلدستہ ہر قسم کا جزوی وکلی تغیر وتبدل قبول کئے بغیر روز اول سے ہی پوری شان بان اور آن کے ساتھ اللہ بزرگ وبرتر کی وحدانیت وکبریائی کا اعلان کرر ہا ہے، اس کے الفاظ ومعانی، مطالب ومفاہیم کل بھی وہی تھے آج بھی وہی ہیں اور ان شاء اللہ آئندہ بھی وہی رہیں گے، جس کا اعلان خود اللہ رب العزت نے اس طرح سنایاہے اِنَّا نَحْنُ نَزَّلْنَا الذِّکْرَ وَاِنَّا لَہُ لَحَافِظُوْنَ۔کہ بے شک ہم نے قرآن پاک نازل کیا اور ہم ہی اس کے محافظ ہیں ، اصدق القائلین کا یہ وعدہ ظاہر ہے کہ زمان ومکان کی حد بندیوں سے ماوراء ہے۔ جب تک یہ زمین وآسمان باقی ہے، آفتاب وماہتاب کی ضوفشانی قائم ہے، یہ بلند وبالا پہاڑ موجود ہیں اور کائنات کا یہ چلتا پھرتا فطری نظام مشاہد ہے ،تو قرآن حکیم بھی اپنے تمام تروعدوں وعیدوں اوربشارتوں کے ساتھ اس کرۂ ارض پر بسنے والے خوش نصیبوں کے سینوں اور سفینوں میں محفوظ رہے گا۔ یہی وہ قرآن ہے جسے مٹانے کے ناپاک حربے خود آپ صلی اللہ علیہ وسلم کے زمانہ میں بدخواہوں نے کئے اسے شاعر اور ساحر وں کا کلام کہا گیا تو کبھی دیوانوں کی اختراع بتلایا گیا ، اپنے اپنے زمانہ کے بڑے بڑے سورماں اوربڑے بڑے جغادری، ادب وانشاء اور عربی زبان وقلم کے بلند پایہ مصنفین وسخن وروں نے بھی پنجہ آزمائی کی کہ قرآن جیسی کوئی چھوٹی سی صورت ہی بناکر اس کے اس کے ناقابل انکار حقیقت دعویٰ وتحدی کی ہوا نکال دیں، لیکن اپنی تمام ترفنی صلاحیتوں وقابلیتوں کے علی الرغم ایک سورت تو کجا؟ ایک آیت بھی پیش نہ کرسکے اور بالآخر خواہی نہ خواہی انہیں بھی یہ کہنے پر مجبور ہونا پڑا کہ یہ کسی انسان کا کلام نہیں ہے ، تاریخ میں ایسی بہت مثالیں ہیں لبید ابن ربیعہ جو اپنے فن کلام میں یکتائے روزگار اور زود طبع میں وحید عصرتھا اس نے ایک نظم لکھ کر باب کعبہ پر آویزاں کردی، مسلمانوں نے اسے دیکھا تو کسی نے قرآن کی سورۃ الکوثر لکھ کر بطور جواب وہاں لٹکادی، لبید نے اگلے ہی روز جب آکر اس کی ابتدائی آیت پڑھی تو بے ساختہ اسکی زبان سے نکلا لَیْسَ ہٰذَامَنْ طَاقَۃِ الْبَشَرِ اور حق وصداقت کی سربراہی وسربلندی کو گلے لگاتے ہوئے فوراً لاَ اِلٰہَ اِلاَّ اللّٰہُ مُحَمَّدُ رَّسُوْلُ اللّٰہِپڑھ کر پروانہ نبوت کے جھرمٹ میں شامل ہوگیا ،اسی طرح اپنے زمانہ کا ادیب شہیر او رعالم کبیر ابن مقفع جو ذہانت وفطانت اور ادب وبلاغت میں نابغۂ روزگار سمجھا جاتا تھا سارے مشاغل سے دست بردار ہوکر صرف قرآن مجید کا جواب لکھنے بیٹھا ،چھ مہینے گذرگئے لوگوں نے جاکر جائزہ لیا تو اس کو اس حال میں پایاکہ قلم اس کے ہاتھ میں ہے اور گہرے مطالعہ میں غرق ہے اس کے سامنے لکھ لکھ کر پھاڑے ہوئے اوراق کا انبار لگا ہوا ہے ۔ قرآن پاک کے اول مخاطب حضرات صحابہ کرام ہیں جنہوں نے قرآن پاک کو حفظ کرنے کے ساتھ ساتھ بصورت کتابت وتدوین اسکی قابل رشک حفاظتی خدمات انجام دیں ، عہد صحابہ میں ہی اس کے قلمی نسخے نہایت محتاط انداز میں محفوظ کرکے اطراف واکناف میں بھیجدئے گئے تھے حفاظ،قراء، مفسرین ، محدثین اور مجتہدین مصروف بخدمت قرآن ہوتے رہے، پھر مختلف انداز میں عہد بہ عہد اس کی اشاعت ہوتی رہی ، قرن اول ہی سے قرآن کریم کی تشریحات وتفاسیر اور اس کے علوم کی ترقی پذیر ی کا مبارک سلسلہ جاری رہا، تفہیم قرآن کیلئے بے شمار تفاسیر معرض وجود میں آئیں جن کی روشنی میں اس مقدس کتاب کی تبین وتوضیح آثار وروایات اور اقوال صحابہ وتابعین کی روشنی میں حسب مراد ربانی ہوئی اورہوتی رہے گی اور اس امت کے باتوفیق بندگان خدا قرآن پاک کی نوع بنوع خدمت کی صورت میں رضاء الٰہی کے حصول کی سعی مشکور کرکے اپنا اپنا دامن مراد بھرتے رہیں گے ۔ الحمدللہ مقام مسرت ہے کہ ایسے نصیبہ وروں میں صدیق مکرم جناب حضرت مولانا ڈاکٹر محمد ادریس حبان رشیدی زید مجدہ العالی بانی ومدیر دارالعلوم محمدیہ بنگلور بھی ہیں جن کے علمی وتحقیقی ذوق کا شاہ کار قرآن مقدس کی منتخب آیات کا ترجمہ اور قصائصِ قرآن وخلاصۂ تفسیر کا عام فہم مجموعہ بنام ’’ تفسیری خطبات حبان‘‘ اس وقت کا تب السطور کے پیش نظر ہے، سینکڑوں صفحات پر محیط یہ علمی متاع گرانمایہ حضرت مولانا کے تفسیری جلال وجمال کا بہترین عکاس ہے ، بندہ نے اس کے مضامین دیکھے تو رشک بھی آیاکہ بنگلور جیسے مصروف ترین شہر میں اپنی طبی مشغولیات کے علی الرغم علم وتحقیق کے رنگا رنگ باغ کی سیاحی کا وقت بچالیتے ہیں ، ظاہر ہے کہ یہ سب اللہ کی توفیق اور اسی کی نصرت سے ممکن ہے جس کیلئے حق تعالیٰ شانہ اپنے محبوب بندوں کو چن لیتا ہے اور پھر اس سے ایسے کارہائے نمایاں انجام دلوادیتا ہے جو بسا اوقات اکیڈمیاں اور ادارے بھی انجام نہیں دے پاتے ہیں ،میں شکر گذار ہوں اپنے محب مکرم کا کہ وہ کار لائقہ کیلئے اس خاکسار کو بھی یاد فرمالیتے ہیں، دُعا ہے کہ اللہ رب العزت اس ’’ تفسیری خطبات حبان‘‘ کو قبولیت تامہ اور مقبولیت عامہ سے ہمکنار کرے اور مرتب محترم عزیزم مولانا محمد عثمان حبان دلدار قاسمی زید رشدہ وفضلہ سے بھی اپنے والد گرامی کے طرز پر مزید خدمت دین کا نمایاں کام لے ۔ ایں دعا ازمن وازجملہ جہاں آمین باد! والسلام (حضرت مولانا مفتی ) خالد سیف اللہ گنگوہی خادم الحدیث والافتاء جامعہ اشرف العلوم رشیدی گنگوہ ۲۹؍ ۲؍ ۱۴۳۴ھ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حروف ِساجدی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w:t>
      </w:r>
    </w:p>
    <w:p>
      <w:pPr>
        <w:spacing w:before="60" w:after="80" w:line="312" w:lineRule="auto"/>
        <w:ind w:right="288" w:left="288"/>
        <w:jc w:val="right"/>
      </w:pPr>
      <w:r>
        <w:rPr>
          <w:rFonts w:ascii="Jameel Noori Nastaleeq" w:hAnsi="Jameel Noori Nastaleeq"/>
          <w:color w:val="222222"/>
          <w:sz w:val="27"/>
        </w:rPr>
        <w:t>حروف ِساجدی پیکر علوم وعرفاں حضرت مولانا مفتی محمد ساجد کھجناوری مدظلہ العالی استاذ ومدیر تحریر ماہنامہ ’’صدائے حق‘‘ جامعہ اشر اف العلوم رشیدی گنگوہ اَلْحَمْدُ لِلّٰہِ وَکَفٰی وَسَلاَمٌ عَلٰی عِبَادِہِ الَّذِیْ اصْطَفٰی اَمَّا بَعْدُ فَقَدْ قَالَ اللّٰہُ تَبَارَکْ وَتَعَالٰی فِیْ کِتَابِہِ الْعَزِیْزِ اِنْ ہُوَ اِلاَّ ذِکْرٌ الِّلْعٰلَمِیْنَ۔ (ص۸۷) قرآن پاک اللہ رب العزت کی نازل فرمودہ وہ آسمانی کتاب ہے جو ہر قسم کے شک وشبہ سے بالاتر ہے اس کی روشن تعلیمات اورحیات افزا فرامین پوری انسانیت کے لئے مدار نجات بھی ہیں اوراعلیٰ ترقیات کی شاہ کلیدی بھی، یہ کتاب ہدایت بھی ہے اور حکمت وموعظمت کا سدا بہار گلدستہ بھی۔ اس کی تلاوت بھی کار ِ ثواب ،معانی ومفاہیم کا ادراک عین عبادت اوراس کی توضیح وتفسیر بلندیوں کا زینہ، اس کلام الٰہی کے نزول کو تقریباً ساڑھے چودہ سو سال کا طویل زمانے رقبہ ہوچکا ، اس درمیان میں بے شمار انقلابات اس کرۂ ارض پر رونما ہوئے ،نئی سیاسی اور تمدنی تبدیلیاں واقع ہوئیں ،مختلف افکار ونظریات نے جنم لیا، بین الاقوامی سطح پر حیرت انگیز کرشماتی تغیرات نے انگڑائیاں لیں، بحث ونظر کے زاویے بالکل بدلتے دکھائی دئیے، لیکن یہ آسمانی صحیفہ نہ صرف یہ کہ اپنی صحیح شکل میں موجودہ ومحفوظ ہے بلکہ آج بھی اپنے بے پناہ اعجاز بلاغت وفصاحت اور اپنی غیر معمولی انقلاب آفریں تاثیر وتذکیر نیز اپنی شیرینی ونغمگی کے باعث حق وباطل کے مابین قول فیصل کی صورت میں بطور دلیل موجود ہے ۔ یوں تو قرآن کریم ایک بحر بے کنار ہے جس کے اندر بے شمار موتیوں کے خزانے موجود ہیں، اس کی وسعتوں اور رفعتوں کو کون چھوسکتا ہے ،کسی بھی زاویہ سے دیکھ لیجئے او رکبھی بھی دیکھئے توقرآن پاک کی تاثیر ، اس کی حرارت آمیز پاکیزہ شعائیں قلب وجگر کو مجلی ومصفیٰ کرنے کے ساتھ ساتھ فرحت وانبساط سے سرشار کردیتی ہیں ،قرآن پاک ہی ایسی جامع کتاب ہے کہ انسانی زندگی کے پہلوبہ پہلو اس کی واضح ہدایات موجود ہیں ،اس میں وعدے اور وعید بھی ہیں تو قصص واخبار بھی، اوامر بھی ہیں اور نواہی بھی، بالفاظ دیگر کہ قرآن میں کل چھ ہزار چھ سو چھیاسٹھ آیات ہیں، ایک ہزار وعدہ کی، ایک ہزار وعید کی، ایک ہزار اوامر کی ،ایک ہزار نواہی کی، ایک ہزار قصص کی، ایک ہزار خبروں کی، پانچ سو حلال وحرام کی ،سو دعا وتسبیح کی اور چھیاسٹھ ناسخ ومنسوخ کی۔ (حاشیہ کنزالدقائق ؍ ص۳۶؍مکتبہ تھانوی دیوبند) یہی کہا جاسکتا ہے کہ اللہ رب العزت نے قرآن کریم میں تمام چیزوں کو بیان کردیا ہے اور کوئی بھی گوشہ تشنہ نہ رہنے دیا، تاکہ انسانی برادری حتی کہ جنات بھی اس مقدس کتاب ہدایت کی روشنی میں اپنی زندگی کو سنت وشریعت کے سانچے میں ڈھال سکیں او رکل روز قیامت حقیقی مسرت وشادمانی کے آثار ان کے چہرے بشر سے ہویداہوں، چنانچہ اللہ سبحانہ وتعالیٰ نے اسی لے بے شمار آیات کے اندر قرآن پاک کو ذکر سے تعبیر کرکے غافل انسان کو متنبہ کیا ہے ارشاد ربانی ہے۔ اِنْ ہُوَ اِلَّا ذِکْرٌ لِّلْعٰلَمِیْن۔َ۔(ص؍۸۷) یہ تو بس تمام دنیا کے لئے یا د دہانی ہے۔ وَمَا ہُوَ اِلاَّ ذِکْرٌ الِّلْعٰلَمِیْنَ۔ (القلم: ۵۲) یہ توسارے جہان والوں کے لئے ایک یاد دہانی ہے۔اِنْ ہُوَ اِلَّا ذِکْرٌ لِّلْعٰلَمِیْنَ۔ لِمَنْ شَآئَ مِنْکُمْ اَنْ یَّسْتَقِیْم۔ (التکویر:ص:۲۶؍۲۷)یہ توسارے جہاں والوں کے لئے ایک نصیحت ہے تم میں سے ہر اس شخص کے لئے جو راہ راست پر چلنا چاہتا ہوں،فَاَیْْنَ تَذْہَبُوْنَ۔ اِنْ ہُوَ اِلَّا ذِکْرٌ لِّلْعٰلَمِیْنَ۔ ۔(التکویر:ص:۲۶؍۲۷) اور یہ بابرکت ذکر ہم نے (تمہارے لئے) نازل کیا ہے پھر کیا تم اس کو قبول کرنے سے انکار ی ہو۔( قُل لاَّ اَسْأَلُکُمْ عَلَیْْہِ اَجْراً اِنْ ہُوَ اِلاَّ ذِکْرَی لِلْعَالَمِیْنَ۔(الانعام : ۹۰) کہدو کہ میں اس دعوت دین پر تم لوگوں سے کسی اجر کا طالب نہیں ہوں یہ تو ایک عام نصیحت ہے دنیا والوں کے لئے) خلاصہ کے طور پر یہی کہا جاسکتاہ ے کہ قرآن میں اس مذکور ہ افادی پہلو پر بطور خاص ارتکاز کیا ہے جس میں قرآن پاک کا تذکیر ی یا عبرت نصیحت اور موعظت کا سرچشمہ ہو نا قرار دیا گیا ہے ،پھر اسی سے اس بات کی وضاحت بھی بدیہی طور پر ہوجاتی ہے کہ یہ کتاب بندوں کو ان کے حقیقی مشن سے آگاہ کرتی ہے کہ وہ لوگ ذرا ہوش کے ناخن لیں اور غور کریں کہ ان کی تخلیق کا کیا مقصد ہے؟ا للہ رب العزت نے انہیں اس جہاں فانی دنیا میں کس لئے بھیجا ہے؟ ظاہر ہے کہ قرآن مبین کی یہ دعوت کسی زمان ومکان کے ساتھ وابستہ نہیں نہ ہی کوئی مخصوص قوم یا برادری سے خطاب ہے ،بلکہ ہر وہ شخص جو بارگاہ خداوندی میں اعزاز واکرام پانے کا متلاشی او رمتمنی ہے ،نیز اپنے رب کی معرفت سے دل کی دنیا کو چکا چوند کرنا چاہتا ہے او راپنی جان ومال ، وقت کو خدائی امانت تصور کرکے آخرت کی پکڑ سے بچنا چاہتا ہے تو اسے ہمہ وقت تقرب الٰہی کے حصول کی بابرکت کوشش کرتے رہنا چاہئے، اور ان بندگان خدا کی اصلاح کی فکر بھی دامن گیر رہنی چاہئے کہ جن کی زندگی کے قیمتی لمحات نفس وہویٰ کی پیروی میں پامال وبرباد ہورہے ہیں ،یقینا اس دور پرفتن اور ظلمت وجہل کے پر ہول سناٹوں میں بھی بہت سے ایسے چراغ روشن ہیں کہ جن کی ضو فشانی سے تاریکیاں چھٹ رہی ہیں اور شمع علم ومعرفت کے پروانے انکے ارد گرد دیوانہ وار جمع ہوتیر ہے ہیں ، قرآن پاک کے یہ عاشق اور خدام اس عظیم کتاب کی نوع بنوع خدمات کی صورت میں اصلاح انقلاب امت کا قابل رشک مذہبی فریضہ سرانجام دے رہے ہیں۔ ان مصلحین امت میں ہند کی جنوبی ریاست کرناٹک کے شہر گلستاں بنگلور میں تین دہائیوں سے رہائش پذیر ہر دل عزیز دینی وروحانی شخصیت مخدوم مکرم حضرت مولانا ڈاکٹر محمد ادریس حبان رحیمی رشیدی مدظلہم بھی ہیں جو اپنی دینی، علمی، اور روحانی خدمات کے لحاظ سے امتیازی شناخت کے حامل ہیں، موصوف خدمت خلق کے جذبہ سے سرشار قابل احترام شخصیت کے مالک ہیں، جوشہر بنگلور میں ایک دینی ادارہ کے بانی ومدیر اور خانقاہ رحیمی کے روح ورواں بھی ہیں آپ جامعہ اشر ف العلوم رشیدی گنگوہ کے ابناء قدیم میں سے ہیں اور ماضی قریب میں گذری یہاں کی صاحب نسبت بزرگ ہستی حضرت مولانا حکیم عبد الرشید محمود عرف ننھومیاں وحضر ت الحاج مصطفی کامل رشیدی کے مقربین میں شمار ہوتے ہیں ادھر مدت بسیار سے کرناٹک میں بڑے پیمانے پر طبی خدمات کے ساتھ ساتھ تشنۂ کامان علم ومعرفت کو بھی سیراب کررہے ہیں۔ پیش نظر’’ تفسیر خطبات حبان‘‘ آپ ہی کے پچیس سالہ تفسیری خطبات کا حسین مرقع ہے جو اپنے تنوع جامعیت او رمشمولات کے لحاظ سے غیر معمولی افادیت کا متاع گراں بہا مجموعہ ہے ،تفسیری تحقیقات وتشریحات کا یہ دل آویز گلدستہ آپ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اللہ تعالیٰ کی نظر میں قرآن کی عظمت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w:t>
      </w:r>
    </w:p>
    <w:p>
      <w:pPr>
        <w:spacing w:before="60" w:after="80" w:line="312" w:lineRule="auto"/>
        <w:ind w:right="288" w:left="288"/>
        <w:jc w:val="right"/>
      </w:pPr>
      <w:r>
        <w:rPr>
          <w:rFonts w:ascii="Jameel Noori Nastaleeq" w:hAnsi="Jameel Noori Nastaleeq"/>
          <w:color w:val="222222"/>
          <w:sz w:val="27"/>
        </w:rPr>
        <w:t>اللہ تعالیٰ کی نظر میں قرآن کی عظمت اَلْحَمْدُ لِلّٰہِ رَبِّ الْعٰلَمِیْنَ وَالصَّلٰوۃُ و السَّلاَمُ عَلٰی سَیِّدِ الْمُرْسَلِیْنَ و آلہِ واَصْحَابہِ اَجْمَعِیْنَ، اَمَّابَعْدُ، فَاَعُوْذُ بِاللّٰہِ مِنَ الشَّیْطٰنِ الرَّجِیْمِ ، بِسْمِ اللّٰہِ الرَّحْمٰنِ الرَّحِیْمِ، الٓمّٓ۔ ذٰلِکَ الْکِتٰبُ لاَ رَیْبَ، فِیِہِ ہُدً لِّلْمُتَّقِیْنَ۔ صَدَقَ اللّٰہُ الْعَظِیْمُ ’’جس میں کوئی شک نہیں (بے شک) یہی ہے وہ کتاب رہنما پرہیز گاروں کی (کہ وہ ہوں راہ یاب)‘‘ محمدؐ بھی ترا، جبرئیل بھی، قرآں بھی ترا مگر یہ حرفِ شیریں ترجماں تیرا ہے یا میرا؟ بزرگانِ محترم نوجوانانِ اسلام اور عزیز طلباء پردہ نشین خواتین اسلام! قرآنِ کریم ایسی عظیم اور مقدس کتاب ہے جس کی حفاظت کا ذمہ خود اللہ سبحانہ وتعالیٰ نے لیا ہے، سعودی عرب کے جلیل القدر عالم دین الشیخ محمود بن احمد الدوسری حفظہ اللہ فرماتے ہیں کہ قرآن مجید کی شان اورعظمت کی یہ سب سے بڑی دلیل ہے کہ اللہ رب العزت نے اس کی حفاظت کا وعدہ فرمایا ہے، اس رفعتِ شان سے دوسری آسمانی کتابیں محروم ہیں۔ بندہ ہمیشہ عرض کیا کرتا ہے کہ قرآن کی عظمت کی ایک بڑی دلیل یہ ہے کہ جب قرآن آیا تو دیگر سمانی کتب کو کل عدم قرار دیدیا گیا اب قرآن مجید کے علاوہ کسی دوسری آسمانی کتاب کی قطعاً ضرورت نہیں ہے۔ ارشاد فرمایا، یہ کتاب ہم نے یوں نازل نہیں فرمائی بلکہ یہ متقین کے لئے ہدایت ہے، اللہ تعالیٰ نے اس آیت کریمہ کو نازل فرما کر عظمت قرآن کے سلسلہ میں اہل ایمان کو متنبہ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اللہ تعالیٰ نے قرآن مجید کی تعریف وتوصیف فرمائی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w:t>
      </w:r>
    </w:p>
    <w:p>
      <w:pPr>
        <w:spacing w:before="60" w:after="80" w:line="312" w:lineRule="auto"/>
        <w:ind w:right="288" w:left="288"/>
        <w:jc w:val="right"/>
      </w:pPr>
      <w:r>
        <w:rPr>
          <w:rFonts w:ascii="Jameel Noori Nastaleeq" w:hAnsi="Jameel Noori Nastaleeq"/>
          <w:color w:val="222222"/>
          <w:sz w:val="27"/>
        </w:rPr>
        <w:t>اللہ تعالیٰ نے قرآن مجید کی تعریف وتوصیف فرمائی اللہ تعالیٰ نے بہت سی آیات میں قرآن مجید کی تعریف بیان کی ہے جو اس کتاب کی عظمت کی دلیل ہے، مثلاً اللہ تعالیٰ نے اپنی کتاب کا ایک وصف یہ بیان فرمایا ہے کہ یہ ’’عظیم‘‘ ہے۔ ارشاد باری تعالیٰ ہے: وَلَقَدْ اٰتَیْنٰٰـکَ سَبْعًا مِّنَ الْمَثَانِیْ وَ الْقُرْاٰنَ الْعَظِیْمَ، بے شک ہم نے آپ کو با ر بار دہرائی جانے والی سات آیات اور قرآن عظیم دیا ہے۔ ایک آیت میں اس کتاب کا’’محکم‘‘ ہونا بیان فرمایا: الٓرٰ کِتٰبٌ اُحْکِمَتْ اٰیٰتُہٗ ثُمَّ فُصِّلَتْ مِنْ لَّدُنْ حَکِیْمٍ خَبِیْرٍ۔ الٓرٰ (یہ) وہ کتاب ہے جس کی آیتیں محکم کی گئی ہے ، پھر تفصیل سے بیان کی گئی ہیں، بڑی حکمت والے ، بہت خبر رکھنے والے (اللہ) کی طرف سے۔ اس کا ایک وصف یہ بیان فرمایا کہ یہ کتاب پچھلی تمام الہامی کتابوں پر ’’مُہَیْمِن‘‘ یعنی نگران ہے ، جیسا کہ فرمایا: وَ اَنْزَلْنَآ اِلَیْکَ الْکِتَابَ بِالْحَقِّ مُصَدِّقًا لِّمَا بَیْنَ یَدَیْہِ مِنَ الْکِتَابِ وَ مُہَیْمِنًا عَلَیْہِ۔ اور (اے نبی) ہم نے آپ پر یہ کتاب حق کے ساتھ نازل کی، یہ تصدیق کرنے والی ہے اس کتاب کی جو اس سے پہلے تھی اور اس پر نگہبان ہے۔ پس یہ کتاب، تمام سابقہ نازل شدہ کتابوں کے مقاصد کی’’ مُہَیْمِن‘‘یعنی محافظ و نگران ہے اور ان میں درج شدہ باتوں کی معتبر گواہ ہے، ا ن کی صحیح باتوں کی تصدیق و اثبات کرتی ہے اور (لوگوں کی طرف سے تحریف کردہ یا بڑھائی ہوئی) غلط باتوں کی تصحیح کرتی ہے۔اللہ تعالیٰ نے قرآن کریم میں اپنی کتاب کا ایک وصف ’’ علی حکیم‘ ‘ بھی بیان فرمایا ہے یعنی وہ بہت بلند، برگزیدہ اور نہایت محکم کتاب ہے، جیسا کہ فرمایا: وَ اِنَّہٗ فِیْٓ اُمِّ الْکِتٰبِ لَدَیْنَا لَعَلِیٌّ حَکِیْمٌ۔ (الزخرف ۴) اور بلاشبہ یہ (قرآن) ہمارے پاس اصل کتاب(لوح محفوظ) میں ہے بہت بلند مرتبہ، نہایت حکمت والی۔‘‘ یہ اللہ تعالیٰ کی طرف سے اپنے قرآن اور اس کی حکمت کے بارے میں نہایت اعلیٰ درجے کی گواہی ہے۔ بلاشبہ یہ عظمت قرآن کا ایک پہلو ہے کہ یہ کتاب اپنے مقام ومحل اور شرف ومنزلت کے اعتبار سے نہایت بلند پایہ ہے، اس لیے وہ تمام سابقہ آسمانی کتب پر غالب وبرتر ہے، نیز اس وجہ سے بھی کہ وہ روئے زمین پر بطور معجزہ بر قرار ہے۔ اور ’’حکیم‘‘ کے معنی ہیں: نہایت محکم، یعنی ایک مضبوط نظم میں پروئی ہوئی کتاب جس میں کسی طرح اور کسی بھی اعتبار سے کوئی خلل نہیں۔ پس یہ کتاب بذات خود حکیم ہے اور دوسروں پر حاکم وغالب ہے۔ ’’حکیم‘‘ کے دوسرے معنی’’ حکمت والا‘‘ بھی ہیں۔ پس قرآن کریم جن اوامر ونواہی اور جن خبروں پر مشتمل ہے، ان میں کوئی حکم اور کوئی خبر حکمت اور عدل و میزان کے خلاف نہیں ہے۔ قرآن کریم کی تعریف میں ایک بات یہ بھی ہے کہ اللہ تعالیٰ نے تین سورتوں (الانعام۶:۹۲،۱۵۵ الانبیاء ۲۱:۵۰،ص ۳۸:۲۹) میں اس کا یہ وصف بیان کیا ہے کہ یہ ’’کتاب مبارک‘‘ یعنی بڑی برکت والی کتاب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قرآن لے کر نازل ہونے والے فرشتے کی فضیلت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w:t>
      </w:r>
    </w:p>
    <w:p>
      <w:pPr>
        <w:spacing w:before="60" w:after="80" w:line="312" w:lineRule="auto"/>
        <w:ind w:right="288" w:left="288"/>
        <w:jc w:val="right"/>
      </w:pPr>
      <w:r>
        <w:rPr>
          <w:rFonts w:ascii="Jameel Noori Nastaleeq" w:hAnsi="Jameel Noori Nastaleeq"/>
          <w:color w:val="222222"/>
          <w:sz w:val="27"/>
        </w:rPr>
        <w:t>قرآن لے کر نازل ہونے والے فرشتے کی فضیلت اللہ تعالیٰ نے اس فرشتے کی بڑی شان بیان فرمائی ہے جو ہمارے رسول محمد صلی اللہ علیہ وسلم پر قرآن لے کر نازل ہوتا تھا۔ وہ فرشتہ جبریلؐ ہیں جو وحی الٰہی کے امین ہیں۔ اللہ تعالیٰ نے متعدد آیات میں ان کی فضیلت بیان فرمائی ہے۔ ان میں سے ایک آیت مبارکہ یہ ہے: قُلْ نَزَّلَہٗ رُوْحُ الْقُدُسِ مِنْ رَّبِّکَ بِالْحَقِّ لِیُثَبِّتَ الَّذِیْنَ اٰمَنُوْا وَہُدًی وَّ بُشْرٰی لِلْمُسْلِمِیْنَ۔ (النحل ۱۶:۱۰۲) کہہ دیجیے: اس (قرآن) کو روح القدس (جبریل) نے تیرے رب کی طرف سے حق کے ساتھ نازل کیا ہے، تاکہ اللہ ایمان والوں کو ثابت قدم رکھے اور مسلمانوں کیلئے ہدایت اور بشارت ہو۔‘‘ آیت میں’’روح القدس‘‘ سے مراد جبریل علیہ السلام ہیں۔ یہاں’’روح‘‘ کے معنی فرشتہ ہیں، جیسا کہ اللہ تعالیٰ کا فرمان ہے: فَاَرْسَلْنَآ اِلَیْہَا رُوْحَنَا۔ (مریم ۱۹: ۱۷) ہم نے مریم کی طرف اپنی روح بھیجی۔‘‘یعنی اپنے فرشتوں میں سے ایک فرشتہ بھیجا (اور وہ جبریل امینؑ تھے)۔’’القدس‘‘ کے معنی ہیں، نزہت وطہارت (صفائی ستھرائی) یاپاکیزگی، اور یہاں مراد مقدس فرشتہ ہے۔ ایک دوسری آیت میں اللہ تعالیٰ نے فرمایا: وَ اِنَّہٗ لَتَنْزِیْلُ رَبِّ الْعٰلَمِیْنَ، نَزَلَ بِہِ الرُّوْحُ الْاَمِیْنُ، عَلٰی قَلْبِکَ لِتَکُوْنَ مِنَ الْمُنْذِرِیْنَ۔ (الشعراء ۲۶: ۱۹۲،۱۹۴) ’’اور (اے نبی) بلاشبہ یہ (قرآن) رب العالمین کا نازل کردہ ہے۔ روح الامین (جبریل) اسے لے کر نازل ہوا آپ کے دل پر، تاکہ آپ ڈرانے والوں میں سے ہوں۔‘‘جبریلؑ کو جو’’روح‘‘ کہا گیا ہے، اس کی کئی وجوہ ہیں۔ (۱) اس لئے کہ وہ ایک پاک روح ہیں، لہٰذا ان کا ذکر اس وصف کے ساتھ بیان کرنے میں ان کا اکرام واحترام بھی ہے اوران کے بلند مرتبے کا اظہار واعلان بھی۔ (۲) اس لئے کہ دین اسی (روح یا وحی الٰہی ) کے ساتھ زندہ ہوتا ہے، جیسے جسم کی زندگی روح کی وجہ سے ہے اور جبریل ہی انبیاء ؑ کے پاس وحی لانے کے ذمہ دار تھے۔ (۳) اس لئے کہ روحانیت (باطنی پاکیزگی ولطافت) جبریل پر غالب ہے اور اسی طرح دوسرے تمام فرشتوں پر بھی غالب ہے، تا ہم جبریل کی روحانیت، دوسرے فرشتوں کے مقابلے میں، اتم واکمل ہے۔ (۴) اس لئے کہ روح کا مسکن مردوں کی پشتیں اورماؤں کے رحم ہیں۔ اللہ تعالیٰ نے ایک اور مقام پر حضرت جبریل علیہ السلام کو پانچ صفات سے متصف کیا ہے، فرمایا: اِنَّہٗ لَقَوْلُ رَسُوْلٍ کَرِیْمٍ، ذِیْ قُوَّۃٍ عِنْدَ ذِیْ الْعَرْشِ مَکِیْنٍ، مُّطَاعٍ ثَمَّ اَمِیْنٍ۔ (التکویر ۸۱: ۱۹،۲۱) بے شک یہ قرآن ایک معزز فرشتے جبریل کا لایا ہوا قول کلام الٰہی ہے جو بڑی قوت والا، عرش والے کے نزدیک بلند مرتبہ ہے،وہاں آسمانوں میں اس کی اطاعت کی جاتی ہے، وہ امین ہے ۔ یہ پانچ صفات یہ ہیں(۱) وہ کریم(معزز) ہیں (۲) وہ صاحب قوت ہیں (۳) رب العالمین کے ہاں بلند مرتیہ ہیں۔(۴) آسمانوں میں ان کی بات مان جاتی ہے(۵) وہ امین ہیں۔ یہ پانچ صفات اس حقیقت کبریٰ کا ثبوت ہیں کہ قرآن عظیم کی سند بالکل صحیح ہے اور وہ یہ ہے کہ ہمارے پیغمبر آخر الزماں محمد عربی صلی اللہ علیہ وسلم نے قرآن، جبریل علیہ السلام سے سنا جبکہ جبریل امین نے رب العالمین سے سنا، چنانچہ اس سند کے بلند اور عظیم ہونے میں کیا شک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قرآن تمام جہانوں کے رب نے نازل فرمایا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w:t>
      </w:r>
    </w:p>
    <w:p>
      <w:pPr>
        <w:spacing w:before="60" w:after="80" w:line="312" w:lineRule="auto"/>
        <w:ind w:right="288" w:left="288"/>
        <w:jc w:val="right"/>
      </w:pPr>
      <w:r>
        <w:rPr>
          <w:rFonts w:ascii="Jameel Noori Nastaleeq" w:hAnsi="Jameel Noori Nastaleeq"/>
          <w:color w:val="222222"/>
          <w:sz w:val="27"/>
        </w:rPr>
        <w:t>قرآن تمام جہانوں کے رب نے نازل فرمایا ہے اللہ تعالیٰ کا ارشاد ہے وَاِنَّہٗ لَتَنْزِیْلُ رَبِّ الْعٰلَمِیْنَ، نَزَلَ بِہِ الرُّوْحُ الْاَمِیْنُ (الشعراء ۲۶: ۱۹۲، ۱۹۳) ’’اور بلاشبہ یہ قرآن رب العالمین کا نازل کردہ ہے۔ اسے روح الامین (جبریل) لے کر نازل ہوئے‘‘۔ اللہ جل جلالہ نے قرآن کریم نازل فرمانے کی نسبت اپنی طرف صرف اسی آیت میں نہیں کی بلکہ پچاس یا اس سے بھی زیادہ آیتوں میں کی ہے۔ اس سے معلوم ہوتا ہے کہ قرآن کریم کا نزول اللہ تعالیٰ کی بہت بڑی عنایت اور بے مثال مہربانی ہے۔ یہ تصور انسان کیجذبات میں ہلچل پیدا کرتا اور وجدان کومتحرک کرتا ہے، نیز قرآن کریم سنتے وقت اللہ کی جلالت وہیبت طاری کردیتا ہے۔ اس کے علاوہ اس میں اس حقیقت سے بھی آگاہ کیا گیا ہے کہ یہ قرآن بڑی حکمت والی اور باخبر ہستی کی طرف سے نازل کیا گیا ہے اور اللہ کا کلام ہے۔ کلام کرنے والے کا حسن کمال، کلام کی سچائی کی دلیل ہوتا ہے۔ اس طرح اس کی عظمت و رفعت کی شان بھی واضح ہوتی ہے کیونکہ اسے نازل فرمانے والا بڑی عظمتوں والا ہے، مزید برآں قرآن کے شرف، اس کی قدرومنزلت اور عظمت ہی کی وجہ سے امت مسلمہ کی شان بلند ہوتی ہے۔ نیز اللہ تعالیٰ نے فرمایا: اِنَّا اَنْزَلْنٰہُ فِیْ لَیْلَۃِ الْقَدْرِ۔ (القدر ۹۷:۱) ’’بلاشبہ ہم نے قرآن کو قدر کی رات میں اتارا‘‘۔ عظمت کی ضمیر’’نا‘‘ (ہم) میں اور اسے نازل کرنے کی نسبت اپنی طرف کرنے میں قرآن کا عظیم شرف ہے۔ قرآن کی عظمت یہی ہے کہ وہ صرف اللہ وحدہ لاشریک کی طرف سے نازل ہوا ہے، کسی اور کی طرف سے نہیں۔ اس کے نزول کا مقصد لوگوں کو فائدہ پہنچانا اورراہ راست دکھانا ہے۔ پس قرآن کریم میں پانچ فضائل جمع ہوگئے ہیں۔ ٭قرآن کریم تمام آسمانی کتابوں میں سب سے افضل ہے۔ ٭جو رسول (جبریل) قرآن لے کر اترا، وہ سب رسولوں (پیغام رساں فرشتوں) سے افضل و اعلیٰ ہے اور اللہ تعالیٰ کی وحی کا امین ہے۔ ٭یہ تمام مخلوقات میں افضل ترین شخصیت محمدؐ پر نازل ہوا۔ ٭یہ اس امت کے لیے نازل ہوا جو تمام امتوں سے افضل ہے اور اسے لوگوں کی راہ حق کی طرف رہبری کا فرض سونپا گیا ہے۔ ٭یہ اس زبان میں نازل ہوا جو تمام زبانوں میں افضل، سب سے زیادہ رفیع، فصیح اوروسیع ہے، اور وہ عربی زبان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قرآن بالکل واضح اور راست ہے اس میں کوئی ابہام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w:t>
      </w:r>
    </w:p>
    <w:p>
      <w:pPr>
        <w:spacing w:before="60" w:after="80" w:line="312" w:lineRule="auto"/>
        <w:ind w:right="288" w:left="288"/>
        <w:jc w:val="right"/>
      </w:pPr>
      <w:r>
        <w:rPr>
          <w:rFonts w:ascii="Jameel Noori Nastaleeq" w:hAnsi="Jameel Noori Nastaleeq"/>
          <w:color w:val="222222"/>
          <w:sz w:val="27"/>
        </w:rPr>
        <w:t>قرآن بالکل واضح اور راست ہے اس میں کوئی ابہام نہیں اللہ تبارک و تعالیٰ نے، جس کی حمد بے حد ہے اور جس کی توصیف وثنا کی کوئی انتہا نہیں، اپنی تعریف خود کی اور فرمایا کہ وہ قرآن عظیم نازل کرنیپر حمدوثنا کا مستحق ہے۔ اس سے اس کا مقصد اس بات سے مطلع کرنا ہے کہ قرآن کریم کا نزول اس کی سب سے بڑی نعمت ہے، اس لیے کہ یہ قرآن کریم اس دین کی طرف رہنمائی کرتا ہے جس سے انسانوں کو شرف وکمال حاصل ہوتا ہے اور اس چیز کی طرف بلاتا ہے جس میں ا ن کی دنیا اور آخرت کی صلاح وفلاح ہے۔ اس نے اپنے بندوں کو سکھایا کہ وہ قرآن کی عظیم الشان اور جلیل القدر نعمت عطا ہونے پر اللہ تعالیٰ کی حمد وثنا کس طرح کریں۔ اللہ تعالیٰ نے فرمایا: اَلْحَمْدُ لِلّٰہِ الْذِیْ اَنْزَلَ عَلٰی عَبْدِہِ الْکِتَابَ وَ لَمْ یَجْعَلْ لَّہُ عِوَجًا قَیِّمًا، (الکھف۱۸:۱،۲)ساری حمد وستائش اللہ ہی کے لیے ہے جس نے اپنے بندے پر کتاب نازل کی اور اس میں کوئی ٹیڑھ نہیں رکھی، ٹھیک اور سیدھی (بغیر کسی افراط و تفریط کے نازل فرمائی۔) اہل لغت کا بیان ہے کہ معانی میں کجی بھی اسی طرح ہوتی ہے جس طرح خود اشیاء میں ٹیڑھ پن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قرآن میں کجی کی نفی کئی اعتبار سے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w:t>
      </w:r>
    </w:p>
    <w:p>
      <w:pPr>
        <w:spacing w:before="60" w:after="80" w:line="312" w:lineRule="auto"/>
        <w:ind w:right="288" w:left="288"/>
        <w:jc w:val="right"/>
      </w:pPr>
      <w:r>
        <w:rPr>
          <w:rFonts w:ascii="Jameel Noori Nastaleeq" w:hAnsi="Jameel Noori Nastaleeq"/>
          <w:color w:val="222222"/>
          <w:sz w:val="27"/>
        </w:rPr>
        <w:t>قرآن میں کجی کی نفی کئی اعتبار سے ہے ٭اس کی آیات میں کوئی تناقض اور ایک دوسری سے کوئی تضاد نہیں ہے جیسا کہ اللہ تعالیٰ نے خود فرمایا ہے: وَلَوْ کَانَ مِنْ عِنْدِ غَیْرِ اللّٰہِ لَوَجَدُوْا فِیْہِ اخْتِلاَفاً کَثِیْرًا۔ (النساء ۴:۸۲)اور اگر یہ اللہ کے سوا کسی اور کی طرف سے ہوتا تو وہ یقینا اس مین بہت کچھ اختلاف پاتے ۔ ٭اللہ تعالیٰ نے قرآن کریم میں جو کچھ بیان فرمایا ہے وہ توحید ونبوت اوراحکام ومسائل ہیں، اور وہ سب کے سب حق اور سچ ہیں، ان میں سے کسی میں بھی قطعاً کوئی خلل نہیں۔ اسی طرح اللہ تعالیٰ نے قرآن کریم کے بارے میں صاف صاف بتا دیا ہے کہ اس میں کوئی تضاد و اختلاف ہے نہ کوئی ایساعیب جو انسانی کلام میں ہوتا ہے۔ چنانچہ فرمایا: قُرْاٰنًا عَرَبِیًّا غَیْرَ ذِیْ عِوَجٍ(الزمر ۳۹:۲۸) ’’قرآن عربی(زبان) میں ہے، کجی والا نہیں۔‘‘ یعنی اس کے الفاظ اور معانی میں کسی بھی اعتبار سے کوئی خلل ہے نہ کسی قسم کا نقص۔ ہر بات صاف ، واضح اور دو ٹوک ہے اور یہ بے مثل خوبی اس امر کی دلیل ہے کہ قرآن میں کمال درجے کا اعتدال اور توازن ہے۔جب یہ ثابت ہوگیا کہ قرآن کریم ہرکجی و ابہام سے پاک اور اعتدال و توازن کا مرقع ہے تو اس سے قرآن کریم کی وہ عظمت، اونچی شان اور قدرو منزلت بھی عیاں ہوجاتی ہے جو اسے اللہ تعالیٰ کی بارگاہِ عالی میں نصیب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جمادات کا قرآن سے متاثر ہونا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w:t>
      </w:r>
    </w:p>
    <w:p>
      <w:pPr>
        <w:spacing w:before="60" w:after="80" w:line="312" w:lineRule="auto"/>
        <w:ind w:right="288" w:left="288"/>
        <w:jc w:val="right"/>
      </w:pPr>
      <w:r>
        <w:rPr>
          <w:rFonts w:ascii="Jameel Noori Nastaleeq" w:hAnsi="Jameel Noori Nastaleeq"/>
          <w:color w:val="222222"/>
          <w:sz w:val="27"/>
        </w:rPr>
        <w:t>جمادات کا قرآن سے متاثر ہونا قرآن کریم کی شان، اس کی عظمت وجلالت اوراس کی شدت تاثیر کا یہ عالم ہے کہ اگر اسے کسی پہاڑ پر نازل کیا جاتا جسے انسانوں کی طرح عقل وشعور حاصل ہوتا تو تم اس پہاڑ کو دیکھتے کہ وہ اپنی تمام تر صلابت اور سختی و مضبوطی کے باوجود اللہ کے ڈر سے کانپ اٹھتا اور ریزہ ریزہ ہوجاتا۔ ارشاد باری تعالیٰ ہے:لَوْ اَنْزَلْنَا ہٰذَا الْقُرْآنَ عَلٰی جَبَلٍ لَّرَاَیْتَہُ خَاشِعًا مُّتَصَدِّعًا مِّنْ خَشْیَۃِ اللّٰہِ۔ (الحشر۵۹:۲۱)(اے نبیؐ!) اگر ہم اس قرآن کو کسی پہاڑ پر نازل کرتے تو آپ دیکھتے کہ وہ اللہ کے خوف سے دب جاتا (اور ) پھٹ جاتا۔ یعنی پہاڑ نصیحت قبول کرلیتا اور اللہ کے خوف کا اس پر اس قدر زبردست اثر ہوتا کہ اس کی چٹانیں چٹخ کر ریزہ ریزہ ہوجاتیں۔خشوع کا مطلب ہے بے بسی سے جھک جانا، یعنی تم اس پہاڑ کودیکھتے کہ وہ بلندی سے زمین پر آگرا ہے۔ تَصَدَّعَ کا مطلب ہے: پھٹ جانا، ٹکڑے ٹکڑے ہو جانا، یعنی وہ متزلزل ہوجاتا اور اللہ کے خوف سے ٹکڑے ٹکڑے (ریزہ ریزہ) ہوجاتا۔ جب حالت یہ ہے کہ اگر پہاڑ بھی قرآن کو اس طرح سمجھ سکتا جس طرح تم سمجھ سکتے ہو تو وہ اپنے طول وعرض اور سختی ومضبوطی کے باوجود بلندی سے اتر کر نشیب میں آجاتا اوراللہ کے ڈر سے ریزہ ریزہ ہوجاتا، پھر تم اللہ کے حکم کو سمجھتے ہو اوراس کی کتاب پر غور وتدبر کرتے ہو لیکن اس کے باوجود تم پر اللہ کا خوف طاری ہوتا ہے نہ ا س کے حضور جھکنے کا کوئی داعیہ پیدا ہوتا ہے۔ ’’اے انسانو! کیا تمہارا یہ طرز عمل تمہارے شایانِ شان ہے؟‘‘ اس آیت کا مقصود قرآن کریم کی عظمت کا اظہار اور اس کے جلیل القدر نصائح پر غور وفکر کی ترغیب دینا ہے، اس لئے کہ اس کے بارے میں کوئی شخص کوئی عذر پیش نہیں کرسکتا۔ اوراللہ تعالیٰ کا حق اس وقت ہی ادا ہوسکتا ہے جب اس کی کتاب کی تعظیم اوراس شخص کوسرزنش کی جائے جو قرآن عظیم کا احترام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انسانوں اور جنوں کو ایک چیلنج</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۵۶</w:t>
      </w:r>
    </w:p>
    <w:p>
      <w:pPr>
        <w:spacing w:before="60" w:after="80" w:line="312" w:lineRule="auto"/>
        <w:ind w:right="288" w:left="288"/>
        <w:jc w:val="right"/>
      </w:pPr>
      <w:r>
        <w:rPr>
          <w:rFonts w:ascii="Jameel Noori Nastaleeq" w:hAnsi="Jameel Noori Nastaleeq"/>
          <w:color w:val="222222"/>
          <w:sz w:val="27"/>
        </w:rPr>
        <w:t>انسانوں اور جنوں کو ایک چیلنج قرآن کی عظمت اور اس کی اونچی شان کی ایک دلیل یہ ہے کہ اللہ تعالیٰ نے تمام انسانوں اور جنوں کو یہ چیلنج کیا ہے کہ وہ قرآن جیسی کوئی کتاب، یا اس جیسی دس سورتیں، اور دس سورتیں نہ سہی تو صرف ایک سورت ہی بناکر دکھا دیں۔ اس سلسلے میں ارشاد ربانی ہے: قُلْ لَئِنِ اجْتَمَعَتِ الْاِنْسُ وَ الْجِنُّ عَلٰٓی اَنْ یَّاْتُوْا بِمِثْلِ ہٰذَا الْقُرْآنِ لاَیَاتُوْنَ بِمِثْلِہٖ وَ لَوْکَانَ بَعْضُہُمْ لِبَعْضٍ ظَہِیْرًا۔ (بنی اسرائیل ۱۷:۸۸) (اے پیغمبر!) ’’کہہ دیجیے: اگر تمام انسان اور جن مل کر اس قرآن کی نظیر لانا چاہیں تو وہ اس کی مثل نہ لاسکیں گے اگرچہ (اس سلسلے میں) وہ ایک دوسرے کے مدد گار بن جائیں‘‘۔ اللہ تعالیٰ نے مزید فرمایا:اَمْ یَقُوْلُوْنَ افْتَرٰہُ قُلْ فَاْتُوْا بِعَشْرِ سُوَرٍ مِّثْلِہٖ مُفْتَرَیٰتٍ وَّادْعُوْا مَنِ اسْتَطَعْتُمْ مِّنْ دُوْنِ اللّٰہِ اِنْ کُنْتُمْ صٰدِقِیْنَ، فَاِلَّمْ یَسْتَجِیْبُوْا لَکُمْ فَاعْلَمُوْٓا اَنَّمَٓا اُنْزِلَ بِعِلْمِ اللّٰہِ وَاَنْ لَّآاِلٰہَ اِلاَّ ہُوَ فَہَلْ اَنْتُمْ مُّسْلِمُوْنَ۔(ہود ۱۱:۱۳،۱۴) ’’کیا وہ کہتے ہیں کہ اس نے یہ قرآن خود گھڑ لیا ہے؟ اے پیغمبر! کہہ دیجیے: اگر تم اپنی اس بات میں سچے ہو تو تم بھی اس جیسی دس سورتیں گھڑ لاؤ اور اللہ کے سوا تم جنہیں (اپنی مدد کے لیے) بلاسکتے ہو انہیں بھی بلالو، پھر اگر وہ تمہیں جواب نہ دے پائیں تو جان لو کہ یقینا یہ قرآن اللہ کے علم سے اتارا گیا ہے اور یہ بات بھی سچ ہے کہ اس کے سوا کوئی معبود نہیں۔ پھر اے لوگو! اب بتاؤ کیا تم مسلمان ہوتے ہو؟‘‘ اس روشن دلیل کے باوجود وہ راہ راست پر آئے نہ انہیں ایسے افراد میسر آئے جو اس جیسا کلام پیش کرسکیں۔ تب وہ اپنی اسی روش پر آگئے جس سے انہیں روکا گیا تھا۔ وہ کہنے لگے: یہ کلام محمد صلی اللہ علیہ وسلم نے اپنی طرف سے گھڑا ہے۔ پس اللہ تعالیٰ نے ان کو غیر محسوس طریقے سے مہلت دی، پھر انہیں ذلت ورسوائی کی انتہا پر پہنچادیا اورانہیں چیلنج کیا کہ وہ زیادہ نہ سہی قرآن جیسی ایک سورت ہی بنا لائیں لیکن وہ اس سے بھی عاجز رہے۔ اللہ تعالیٰ نے فرمایا: اَمْ یَقُوْلُوْنَ افْتَرٰہُ قُلْ فَاْتُوْا بِسُوْرَۃٍ مِّثْلِہِ وَادْعُوْا مَنِ اسْتَطَعْتُمْ مِّنْ دُوْنِ اللّٰہِ اِنْ کُنْتُمْ صٰدِقِیْنَ۔ (یونس۱۰:۳۸) کیا وہ کافر کہتے ہیں کہ اس پیغمبر اسلام نے اسے گھڑ لیا ہے؟ اے نبی! کہہ دیجیے اگر تم (اپنے اس قول میں) سچے ہو تو تم اسی جیسی ایک سورت ہی بنا لاؤ اور (اس میں مدد کیلئے) اللہ کے سوا جنہیں بلاسکتے ہو بلا لو۔ جب کافر مبہوت اور لاجواب ہوگئے لیکن پھر بھی سچائی کو تسلیم کرنے پر آمادہ نہیں ہوئے تو وہ اس شخص کی طرح ہوگئے جسے شیطان نے مخبوط الحواس بنادیا ہو۔ کبھی تووہ استہزا کے طور پر کہتے لَوْ نَشَآئُ لَقُلْنَا مِثْلَ ہٰذَ۱ٓاِنْ ہٰذَآ اِلاَّ اَسَاطِیْرُ الْاَوَّلِیْنَ۔ (الانفال۸:۳۱) اگر ہم چاہیں تو ہم بھی اس طرح ( کا کلام) کہہ سکتے ہیں۔ یہ تو اگلے لوگوں ہی کی داستانیں ہیں۔ کچھ اور لوگ ہنسی مذاق کرتے ہوئے کہتے لِقَآئَ نَاائْتِ بِقُرْاٰنٍ غَیْرِ ہٰذَآ اَوْ بَدِّلْہُ۔ (یونس۱۰:۱۵) تو اس کے علاوہ کوئی (اور ) قرآن لے آ، یا اسے (کچھ) بدل دے۔ پس یہ قرآن عظیم محض چند ایسے الفاظ وعبارات کا مجموعہ نہیں ہے کہ انسان اور جن اس کی نقل اتارنے کی جسارت کرسکیں بلکہ یہ اللہ تعالیٰ کا وہ کلام ہے جس کے مقابلے میں اللہ تعالیٰ نے ساری مخلوق کو چیلنج کیا ہے، چنانچہ اللہ تعالیٰ نے ارشاد فرمایا: قُلْ لَئِنِ اجْتَمَعَتِ الْاِنْسُ وَ الْجِنُّ عَلٰیٓ اَنْ یَّاْتُوْا بِمِثْلِ ہٰذَا الْقُرْاٰنِ لاَ یَاْتُوْنَ بِمِثْلِہِ وَلَوْ کَانَ بَعْضُہُمْ لِبَعْضِ ظَہِیْرًا۔ (بنی اسرائیل ۱۷:۸۸) کہہ دیجیے اگر تمام انسان اور جن مل کر اس قرآن کی مثل لانا چاہیں تو وہ اس کی مثل نہ لاسکیں گے اگرچہ وہ ایک دوسرے کے مدد گار بن جائیں۔ یہ قرآن کے شرف ومجد اور اس کی عظمت کا واضح اظہار ہے۔ یہ آیت اور اس کی ہم معنی دیگر آیات’’ آیات تحدی‘‘ یعنی چیلنج کرنے والی آیات کہلاتی ہیں کہ ساری مخلوق مل کر بھی اس قرآن کے مانند بلکہ اس کی کسی ایک سورت کی مثال بھی پیش کرنے سے عاجز ہے۔ پس قرآن کی عظمت اوراس کی اونچی شان نے انسانوں اور جنوں میں سے کسی کو اس قابل نہیں چھوڑا کہ وہ اس کی نظیر پیش کرنے کا تصور بھی کرسکے، چاہے وہ اس سلسلے میں ایک دوسرے کے مدد گار بھی بن جائیں۔ اللہ تعالیٰ دنیائے انسانیت کو قرآن مجید کی قدردانی اور اس پر عمل کی توفیق عطا فرمائے ۔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کلام اللہ کی فضیلت رسول اللہ صلی اللہ علیہ وسلم کی نظر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w:t>
      </w:r>
    </w:p>
    <w:p>
      <w:pPr>
        <w:spacing w:before="60" w:after="80" w:line="312" w:lineRule="auto"/>
        <w:ind w:right="288" w:left="288"/>
        <w:jc w:val="right"/>
      </w:pPr>
      <w:r>
        <w:rPr>
          <w:rFonts w:ascii="Jameel Noori Nastaleeq" w:hAnsi="Jameel Noori Nastaleeq"/>
          <w:color w:val="222222"/>
          <w:sz w:val="27"/>
        </w:rPr>
        <w:t>کلام اللہ کی فضیلت رسول اللہ صلی اللہ علیہ وسلم کی نظر میں اَلسَّلاَمُ عَلَیْکُمْ وَرَحْمَۃُ اللّٰہِ وَبَرَکَاتُہ اَعُوْذُ بِاللّٰہِ مِنَ الشَّیْطٰنِ الرَّجِیْمِ۔ بِسْمِ اللّٰہِ الرَّحْمٰنِ الرَّحِیْم۔ اَلْحَمْدُ لِلّٰہِ رَبِّ الْعٰلَمِیْنَ الرَّحْمٰنِ الرَّحِیْمِ! مٰلِکِ یَوْمِ الدِّیْنِ ، اِیَّاکَ نَعْبُدُ وَاَیَّاکَ نَسْتَعِیْنُ، اِہْدِ نَاالصِّرَاطَ الْمُسْتَقِیْمَ، صِرَاطَ الَّذِیْنَ اَنْعَمْتَ عَلَیْہِمْ، غَیْرِ الْمَغْضُوْبِ عَلَیْہِمْ وَلاَالضَّآلِّیْنَ، آمین، صَدَقَ اللّٰہُ الْعَظِیْمُ۔ ’’سبھی خوبی سبھی تعریف ہے اللہ کو زیبا بزرگی ہے اُسی آقائے عالیجاہ کو زیبا وہ ہے سارے جہانوں کا خدائے بر تر وبالا برابر ساری مخلوقات کا ہے پالنے والا بڑاہی مہربان ہے وہ بہت ہی مہرباں ہے وہ سدا رحمت نشاں رحمت فشاں رحمت فشاں ہے وہ وہی روزِ قیامت کا اکیلا حکمراں ہوگا کسی کا مشورہ ہوگا نہ کوئی درمیاں ہوگا خداوند تیرے آگے ہم اپنا سرجھکاتے ہیں تجھی کو پوجتے ہیں بس تجھی سے لو لگاتے ہیں خدا وندا تجھی سے چاہتے ہیں ہم مددگاری تجھے آتی ہے اپنے آرزو مندوں کی دلداری دکھا دے ہم کو سیدھی راہ سیدھی راہ پر لے چل جنہیں تونے نوازا ہے انہی کی راہ پر لے چل نہ ان کی راہ پر لے چل خدا کی مار ہے جن پر تری پھٹکار ہے جن پر تری دُھتکار ہے جن پر نہ ان کی راہ پر لے چل تھک کر رہ گئے ہیں جو شمع کی طرح چمکے اور چمک کر رہ گئے ہیں جو ‘‘ اتر کر حراء سے سوئے قوم آیا اک نسخۂ کیمیا ساتھ لایا پڑا ہر طرف غل نام حق سے کہ گونج اٹھے دشت وجبل نام حق سے بزرگو اور دوستو اور عزیز طلباء،بحمداللہ تعالیٰ رمضان المبارک کا مقدس اور بابرکت مہینہ ایک بار پھر شروع ہوچکا ہے اللہ تعالیٰ کے فضل وکرم ، عطا اور بخشش سے آج پہلی نماز تراویح اداکرنے کی سعادت حاصل ہوئی، اللہ تعالیٰ رمضان المبارک کے تمام ایام میں پابندی کے ساتھ نماز تراویح ادا کرنے کی توفیق عطا فرمائے، اور مکمل قرآنِ مجید سننے کی بھی توفیق بخشے، اللہ تعالیٰ حفاظِ کرام کو جزائے خیر نصیب فرمائے جن کے طفیل مصلیان کرام پورا قرآن مجید سننے کی سعادت حاصل کرتے ہیں۔ دوستو، ہر مومن اور مسلمان کا عقیدہ ہے کہ قرآن مجید،کلام اللہ، ہے اوریہ پورا کا پورا آسمانِ دنیا سے تھوڑا تھوڑا وقتِ ضرورت ۲۳؍سال میں جبرئیل امین کے ذریعہ، بنائے کائنات محسن انسانیت امام الانبیاء سرور کونین احمد مجتبیٰ حضرت محمد مصطفیٰ صلی اللہ علیہ وسلم پر نازل ہوا۔حضور صلی اللہ علیہ وسلم کو اللہ تعالیٰ نے قرآنِ مجید یاد کرانے کی ذمہ داری ادا فرمائی، ارشاد فرمایا، لاَ تُحَرِّکْ بِہٖ لِسَانَکَ لِتَعْجَلَ بِہٖ، اِنَّ عَلَیْنَا جَمْعَہٗ وَقُرْاٰنَہٗ فَاِذَا قَرَاْنٰـہٗ فَاتَّبِعْ قُرْاٰنَہٗ، ثُمَّ اِنَّ عَلَیْنَا بَیَانَہٗ آپ صحابہ کرام رضوان اللہ علیہم اجمعین کو یاد کرادیتے اسی طرح ایک دوسرے کو یاد کرانے کا سلسلہ آج تک چل رہا ہے اور قیامت تک یہ سلسلہ جاری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ایک انگریز کو علامہ اقبالؒ کا جواب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۶۱</w:t>
      </w:r>
    </w:p>
    <w:p>
      <w:pPr>
        <w:spacing w:before="60" w:after="80" w:line="312" w:lineRule="auto"/>
        <w:ind w:right="288" w:left="288"/>
        <w:jc w:val="right"/>
      </w:pPr>
      <w:r>
        <w:rPr>
          <w:rFonts w:ascii="Jameel Noori Nastaleeq" w:hAnsi="Jameel Noori Nastaleeq"/>
          <w:color w:val="222222"/>
          <w:sz w:val="27"/>
        </w:rPr>
        <w:t>ایک انگریز کو علامہ اقبالؒ کا جواب علامہ اقبالؒ سے ایک انگریز نے دریافت کیا، مسلمانوں کا عقیدہ ہے کہ قرآن مجید پورا کا پورا آسمان سے محمد عربی صلی اللہ علیہ وسلم پر نازل ہوا ہے۔ آپ کا کیا عقیدہ ہے؟ علامہ نے جواب دیا، میں دیکھتا ہوں کہ میرے دماغ میں پوری نظم اترتی ہے آدھی نہیں جب مجھ جیسے حقیر فقیر کا یہ حال ہے کہ کسی بھی نظم کا پورا مضمون دل ددماغ پڑ اترتا ہے، تو سرور کونین حضور اقدس صلی اللہ علیہ وسلم پر جو کامل الاکمل انسان ہیں امام الانبیاء ہیں ان پر پورا قرآن کیسے نازل نہ ہوگا۔انگریز نے کہا، مجھے حیرت ہورہی ہے کہ آپ جیسا باکمال انسان بھی قرآن کے متعلق ایسا عقید رکھتا ہے ؟ علامہ نے فرمایا، مجھے تو حیرت تم پر ہے کہ تم دنیا کے ہزاروں فلاسفروں اور دانشوروں کے متعلق گمان رکھتے ہو کہ ان سے بڑا کوئی فلسفی اور عقل مند نہیں گذرا، جبکہ ان کی زندگی، ان کی شخصیت، ان کی فکر، ان کا کردار نا مکمل تھا، حالانکہ حضور اکرم صلی اللہ علیہ وسلم کا اخلاق، کردار، دنیا کے انسانوں کے لئے نمونہ عمل ہے، بحیثیت انسان اگر کسی کی سیرت مکمل ہے تو وہ صرف آقا مدنی صلی اللہ علیہ وسلم کی سیرتِ پاک ہے، علامہ کے جواب سے انگریز لاجواب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حامل قرآن کا اعزاز</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۶۲</w:t>
      </w:r>
    </w:p>
    <w:p>
      <w:pPr>
        <w:spacing w:before="60" w:after="80" w:line="312" w:lineRule="auto"/>
        <w:ind w:right="288" w:left="288"/>
        <w:jc w:val="right"/>
      </w:pPr>
      <w:r>
        <w:rPr>
          <w:rFonts w:ascii="Jameel Noori Nastaleeq" w:hAnsi="Jameel Noori Nastaleeq"/>
          <w:color w:val="222222"/>
          <w:sz w:val="27"/>
        </w:rPr>
        <w:t>حامل قرآن کا اعزاز حفاظ قرآن یا حاملِ قرآن کا اعزاز اس سے بڑھ کر کیا ہوگا، کہ روز قیامت اللہ تعالیٰ کا ارشاد ہوگا (حافظ قرآن سے ) کہ ایک آیت پڑھتا جا، اور ایک سیڑھی پر چڑھتا جا، میں کہا کرتا ہوں، سیڑھی سے مراد، منزل ہے، مقام ہے، یعنی ایک آیت کے پڑھنے کے بدلے ایک منزل ملے گی، دنیا میں بڑے بڑ ے ٹاور تعمیر ہوئے اورتعمیر ہورہے ہیں، لندن ٹاور، دبئی ٹادر ، پیرس ٹاور ، ورلڈٹریڈ سینٹر، ٹاور، وغیرہ وغیرہ ہر ملک اور ہر گوشہ میں بہت سے ٹاور انسان کے ہاتھوں سے تعمیر ہوتے ہیں، لیکن اللہ تعالیٰ نے حفاظ کرام کے لئے جو ٹاور تیار کئے ہیں وہ دنیا کے ان تمام ٹاروں سے زیادہ بلند وبالا ہیں، حافظ قرآن تلاوت کرتا جائے گا ایک منزل پر چڑھتا جائے گا، قرآن مجید میں۶۶۶۶ چھ ہزار چھ سو چھیاسٹھ آیات ہیں گو یا حافظ قرآن مجید کو جنت میں چھ ہزار چھ سو چھیاسٹھ منزل والا ٹاور (محل) ملے گا، اللہ اکبر، یہ اعزاز ہے اللہ تعالیٰ کے دربار میں حافظ کلام اللہ کا ۔ میرے بھائیوں میرے دوستو! کون کون ہے جو اپنے بچوں کے لئے جنت میں چھ ہزار چھ سو چھیاسٹھ منزل والا ٹاور چاہتا ہے؟ ہاتھ اٹھالیں (الحمد للہ پورے مصلیان کرام نے ہاتھ بلند کرلئے) آج اللہ کے گھر میں بیٹھ کر نیت کریں کہ ہم اپنے بچوں کو حافظ قرآن بنائیں گے، یا کم از کم ایک بچے کو ضرور حافظ قرآن بنائیں گے۔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حافظ قرآن کے والدین کااعزاز</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۶۳</w:t>
      </w:r>
    </w:p>
    <w:p>
      <w:pPr>
        <w:spacing w:before="60" w:after="80" w:line="312" w:lineRule="auto"/>
        <w:ind w:right="288" w:left="288"/>
        <w:jc w:val="right"/>
      </w:pPr>
      <w:r>
        <w:rPr>
          <w:rFonts w:ascii="Jameel Noori Nastaleeq" w:hAnsi="Jameel Noori Nastaleeq"/>
          <w:color w:val="222222"/>
          <w:sz w:val="27"/>
        </w:rPr>
        <w:t>حافظ قرآن کے والدین کااعزاز حفاظ قرآن سے والدین کو کیا فائدہ ہوگا؟ ، وہ بھی سن لیں، فرمایا میرے اور آپ کے آقاء سید المرسلین محبوب رب العٰلمین حضرت محمد مصطفی صلی اللہ علیہ وسلم نے کہ قیامت کے دن حفاظ کرام کے والدین کو نور کا تاج پہنایا جائیگا، جس کی روشنی آفتاب سے بھی زیادہ ہوگی نیز حافظ قرآن کی شفارش سے ایسے لوگوں کی مغفرت کی جائے گی، جن پر دوزخ کی آگ واجب ہوچکی ہوگی، اللہ تعالیٰ حافظ قرآن کے ذریعے نار جہنم سے گناہ گار بندوں کو نجات عطا فرمائیں گے۔ (ابن ماجہ اور دارمی) ابوداؤد ، حاکم)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اساتذۂ حفاظ کرام کا مقام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۶۳</w:t>
      </w:r>
    </w:p>
    <w:p>
      <w:pPr>
        <w:spacing w:before="60" w:after="80" w:line="312" w:lineRule="auto"/>
        <w:ind w:right="288" w:left="288"/>
        <w:jc w:val="right"/>
      </w:pPr>
      <w:r>
        <w:rPr>
          <w:rFonts w:ascii="Jameel Noori Nastaleeq" w:hAnsi="Jameel Noori Nastaleeq"/>
          <w:color w:val="222222"/>
          <w:sz w:val="27"/>
        </w:rPr>
        <w:t>اساتذۂ حفاظ کرام کا مقام عَنْ عُثْمَانَؓ قَالَ قَالَ رَسُوْلُ اللّٰہِ صَلَّی اللّٰہُ عَلَیْہِ وَسَلَّمْ خَیْرُکُمْ مَنْ تَعَلَّمَ الْقُرْاٰنَ وَعَلَّمَہٗ۔ حضرت عثمانؓ سے حضور اقدس صلی اللہ علیہ وسلم کا یہ ارشاد منقول ہے کہ تم میں سب سے بہتر و ہ شخص ہے جو قرآن شریف کو سیکھے اورسکھائے۔ (بخاری، ابو داؤد، ترمذی ونسائی، ابن ماجہ) عَنْ اَنَسٍؓ قَالَ قَالَ رَسُوْلُ اللّٰہِ صَلَّی اللّٰہُ عَلَیْہِ وَسَلَّمْ اِنَّ لِلّٰہِ اَہْلِیْنَ مِنَ النَّاسِ قَالُوْا مَنْ ہُمْ یَا رَسُوْلَ اللّٰہِ قَالَ اَہْلُ الْقُرْاٰنِ ہُمْ اَہْلُ اللّٰہِ وَخَاصَّتُہٗ (راوہ النسائی وابن ماجۃ والحاکم واحمد) انسؓ نے حضور اکرم صلی اللہ علیہ وسلم کا ارشاد نقل کیا ہے ہ حق تعالیٰ شانہ کے لئے لوگوں میں سے بعض لوگ خاص گھر کے لوگ ہیں ، صحابہؓ نے عرض کیا کہ وہ کون لوگ ہیں فرمایا کہ قرآن شریف والے کہ وہ اللہ کے اہل ہیں اورخواص۔ عَنْ اَبِیْ ذَرٍّ قَالَ قُلْتُ یَارَسُوْلَ اللّٰہِ اَوْ صِنِیْ قَالَ عَلَیْکَ بِتَقْوَی اللّٰہِ فَاِنَّہُ رَأْسُ الْاَمْرِ کُلِّہٖ قُلْتُ یَا رَسُوْلَ اللّٰہِ زِدْنِیْ قَالَ عَلَیْکَ بِتِلاَوَۃِ الْقُرْاٰنِ فَاِنَّہُ نُوْرٌ لَّکَ فِیْ الْاَرْضِ وَ ذُخْرٌ لَّکَ فِیْ السَّمَآئِ (رواہ ابن حبان فی صحیحہ فی حدیث طویل) ابوذرؓ کہتے ہیں کہ میں نے حضور صلی اللہ علیہ وسلم سے درخواست کی کہ مجھے کچھ وصیت فرمائیں، حضور صلی اللہ علیہ وسلم نے فرمایا تقویٰ کا اہتمام کرو کہ تمام امور کی جڑ ہے میں عرض کیا کہ اسکے ساتھ کچھ اور بھی ارشاد فرمادیں تو حضور صلی اللہ علیہ وسلم نے فرمایا کہ تلاوتِ قرآن کا اہتمام کرو کہ دنیا میں یہ نور ہے اورآٗخرت میں ذخیرہ۔ عَنْ سَعِیْدِؓ بْنِ سُلَیْمٍ مُرْسَلاً قَالَ قَالَ رَسُوْلُ اللّٰہِ صَلَّی اللّٰہُ عَلَیْہِ وَسَلَّمَ مَا مِنْ شَفِیْعٍ اَفْضَلُ مَنْزِلَۃً عِنْدَ اللّٰہِ یَوْمَ الْقِیَامَۃِ مِنَ الْقُرْاٰنِ لَانَبِیٌّ وَلاَمَلَکٌ وَلاَغَیْرُہٗ قَالَ الْعِرَاقِیْ (رواہ عبد الملک بن حبیب کذا فی شرح الاحیاء) سعیدؓبن سلیم حضور اکرم صلی اللہ علیہ وسلم کا ارشاد نقل کرتے ہیں کہ قیامت کے دن اللہ کے نزدیک کلام پاک سے بڑھ کر کوئی سفارش کرنے والا ہوگا نہ کوئی نبی نہ فرشتہ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تعوّذ پڑھنا تلاوت قرآن کے ساتھ مخصوص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۶۴</w:t>
      </w:r>
    </w:p>
    <w:p>
      <w:pPr>
        <w:spacing w:before="60" w:after="80" w:line="312" w:lineRule="auto"/>
        <w:ind w:right="288" w:left="288"/>
        <w:jc w:val="right"/>
      </w:pPr>
      <w:r>
        <w:rPr>
          <w:rFonts w:ascii="Jameel Noori Nastaleeq" w:hAnsi="Jameel Noori Nastaleeq"/>
          <w:color w:val="222222"/>
          <w:sz w:val="27"/>
        </w:rPr>
        <w:t>تعوّذ پڑھنا تلاوت قرآن کے ساتھ مخصوص ہے تعوّذ کے معنی ہیں اَعُوْذُ بِاللّٰہِ مِنَ الشَّیْطٰنِ الرَّجِیْمِ پڑھنا، قرآن کریم میں ارشاد ہے : فَاِذَا قَرَاْتَ الْقُرْاٰنَ فَاسْتَعِذْ بِاللّٰہِ مِنَ الشَّیْطٰنِ الرَّجِیْمِ، ’’یعنی جب تم قرآن کی تلاوت کرو تو اللہ سے پناہ مانگو شیطان مردود کے شر سے‘‘ قرأت قرآن سے پہلے تعوذ پڑھنا باجماعِ امت سنت ہے، خواہ تلاوت نماز کے اندر ہو یا خارج نماز (شرح منیہ) تعوذ پڑھنا تلاوت قرآن کے ساتھ مخصوص ہے، علاوہ تلاوت کے دوسرے کاموں کے شروع میں صرف بسم اللہ پڑھی جائے، تعوذ مسنون نہیں۔ (عالمگیری،باب رابع، من الکراہیۃ) جب قرآن شریف کی تلاوت کی جائے اس وقت اَعُوْذُ بِاللّٰہِ اور بِسْمِ اللّٰہِ دونوں پڑھی جائیں، درمیانِ تلاوت میں جب ایک سورت ختم ہوکر دوسری شروع ہو تو سورۂ برأت اگر درمیانِ تلاوت میں آجائے تو اس پر بسم اللہ نہ پڑھے، اور اگر قرآن کی تلاوت سورۂ برأت ہی سے شروع کر رہا ہے تو اس کے شروع میں اعوذ باللہ اوربسم اللہ پڑھنا چاہئے۔ (عالمکیریہ عن المحیط) بِسْمِ اللّٰہِ الرَّحْمٰنِ الرَّحِیْمِ قرآن مجید میں سورۂ نملؔ میں آیت کا جزء ہے اور ہر دو سورتوں کے درمیان مستقل آیت ہے، اس لئے اس کا احترام قرآن مجید ہی کی طرح واجب ہے، اس کوبے وضو ہاتھ لگانا جائز نہیں۔ (عل مختار الکرخی وصاحب الکافی والہدایہ، شرح منیہ) اور جنابت یا حیض ونفاس کی حالت میں اس کو بطور تلاوت پڑھنا بھی پاک ہونے سے پہلے جائز نہیں، ہاں کسی کام کے شروع میں، جیسے کھانے پینے سے پہلے بطور دعا، پڑھنا ہر حال میں جائز ہے۔ (شرح منیہ کبیر) پہلی رکعت کے شروع میں اَعُوْذُ بِاللّٰہِ کے بعد بِسْمِ اللَّہِ پڑھنا مسنون ہے البتہ اس میں اختلاف ہو کہ آواز سے پڑھا جائے یا آہستہ، امام اعظم ابو حنیفہؒ اوربہت سے دوسرے ائمہ آہستہ پڑھنے کوترجیح دیتے ہیں، پہلی رکعت کے بعد دوسری رکعتوں کے شروع میں بھی بسم اللہ پڑہنا چاہئے، اس کے مسنون ہونے پر سب کا اتفاق ہے، اور بعض روایات میں ہر رکعت کے شروع میں بسم اللہ پڑھنے کو واجب کہا گیا ہے ۔ (شرح منیہ)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بسم اللہ کی فضیلت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۶۵</w:t>
      </w:r>
    </w:p>
    <w:p>
      <w:pPr>
        <w:spacing w:before="60" w:after="80" w:line="312" w:lineRule="auto"/>
        <w:ind w:right="288" w:left="288"/>
        <w:jc w:val="right"/>
      </w:pPr>
      <w:r>
        <w:rPr>
          <w:rFonts w:ascii="Jameel Noori Nastaleeq" w:hAnsi="Jameel Noori Nastaleeq"/>
          <w:color w:val="222222"/>
          <w:sz w:val="27"/>
        </w:rPr>
        <w:t>بسم اللہ کی فضیلت اہل جاہلیت کی عادت تھی کہ اپنے کاموں کو بتوں کے نام سے شروع کیا کرتے تھے اس رسمِ جاہلیت کو مٹانے کے لئے قرآن کی سب سے پہلی آیت جو جبرئیل امین لے کر آئے اس میں قرآن کو اللہ کے نام سے شروع کرنے کا حکم دیا گیا، اِقْرَاْ بِاسْمِ رَبِّکَ علامہ سیوطیؒ نے فرمایا کہ قرآن کے سوا دوسری تمام آسمانی کتابیں بھی بسم اللہ سے شروع کی گئی ہیں اور بعض علماء نے فرمایا ہے کہ بِسْمِ اللَّہِ الرَّحْمٰنِ الرَّحِیْمِ قرآن اور امت محمدیہ صلی اللہ علیہ وسلم کی خصوصیات میں سے ہے، دونوں قول کی تطبیق یہ ہے کہ اللہ کے نام سے شروع کرنا تو تمام آسمانی کتابوں میں مشترک ہے، مگر الفاظ بِسْمِ اللَّہِ الرَّحْمٰنِ الرَّحِیْم قرآن کی خصوصیت ہے، جیسا کہ بعض روایات میں ہے کہ آنحضرت صلی اللہ علیہ وسلم بھی ابتداء میں ہر کام کو اللہ کے نام سے شروع کرنے کے لئے بِاسْمِکَ اللّٰہُمَّ کہتے اور لکھتے تھے، جب آیت بِسْمِ اللّٰہِ الرَّحْمٰنِ الرَّحِیْمِ نازل ہوئی توانھیں الفاظ کو اختیار فرمالیا، اورہمیشہ کے لئے یہ سنت جاری ہوگئی (قرطبی وروح المعانی) قرآن کریم میں جابجا اس کی ہدایت ہے کہ ہر کام کو اللہ کے نام شروع کیا جائے، اور رسولِ کریم صلی اللہ علیہ وسلم نے فرمایا کہ ہر وہ کا م جو بسم اللہ سے شروع نہ کیا جائے وہ بے برکت رہتا ہے۔ ایک حدیث میں ارشاد فرمایا کہ گھر کا دروازہ بند کرو توبِسْمِ اللّٰہ کہو، چراغ گل کرو توبِسْمِ اللّٰہ کہو، برتن ڈھکو تو بِسْمِ اللّٰہ کہو، کھانا کھانے، پانی پینے، وضو کرنے، سواری پر سوار ہونے اور اترنے کے وقت بِسْمِ اللّٰہپڑہنے کی ہدایات قرآن وحدیث میں بار بار آئی ہیں۔ (قرطبی)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حضور اکرم صلی اللہ علیہ وسلم کا مبارک خواب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۶۶</w:t>
      </w:r>
    </w:p>
    <w:p>
      <w:pPr>
        <w:spacing w:before="60" w:after="80" w:line="312" w:lineRule="auto"/>
        <w:ind w:right="288" w:left="288"/>
        <w:jc w:val="right"/>
      </w:pPr>
      <w:r>
        <w:rPr>
          <w:rFonts w:ascii="Jameel Noori Nastaleeq" w:hAnsi="Jameel Noori Nastaleeq"/>
          <w:color w:val="222222"/>
          <w:sz w:val="27"/>
        </w:rPr>
        <w:t>حضور اکرم صلی اللہ علیہ وسلم کا مبارک خواب دوستو! آج پہلی تراویح ہے اور قر آن مجید کی پہلی سورۃ آپ کے سامنے تلاوت کر کے اس کی فضیلت کے متعلق کچھ عرض کرنا ہے۔ حضور اکرم صلی اللہ علیہ وسلم نے ام المومنین حضرت خدیجہ رضی اللہ عنہا کو خواب میں دیکھا، دریافت فرمایا، خدیجہ، میں کیا پڑھ کر ایصال ثواب کروں، توام المومنین نے عرض کیا، یا رسول اللہ صلی اللہ علیہ وسلم دس مرتبہ بِسْمِ اللّٰہِ الرَّحْمٰنِ الرَّحِیْم پڑھ کر ایصال ثواب فرما دیں۔ بحر العلوم حضرت مولانا حکیم عبد الرشید محمود رحمۃ اللہ علیہ نبیرہ حضرت گنگوہ رحمۃ اللہ علیہ نے ایک بار اپنی مجلس میں ارشاد فرمایا، (بندہ بھی حاضر تھا) پورا قرآن مجید یعنی قرآن کے رموز واسرار سورہ الفاتحہ میں ہیں اور سورہ الفاتحہ کے رموز بِسْمِ اللّٰہِ الرَّحْمٰنِ الرَّحِیْمِ میں ہیں، اس سے معلوم ہوا کہ قرآنِ مجید کی ابتداء میں یہ کلماتِ مبارکہ (بِسْمِ اللّٰہِ الرَّحْمٰنِ الرَّحِیْمِ) غیر معمولی اہمیت اور فضیلت رکھتے ہیں، اوراسی لئے ام المومنین نے صلی اللہ علیہ وسلم سے خواب میں درخواست کی کہ دس بار بسم اللہ پڑھ کر ثواب پہونچائیں۔ دوستو! حدیث پاک میں بسم اللہ کے فضائل ومناقب بہت زیادہ بیان کئے گئے ہیں، اس کی اہمیت اس طرح بھی واضح ہوجاتی ہے کہ قرآن مجید کی ہر سورۃ کی ابتداء میں اسکو نقل کیا گیا ہے، ظاہر ہے ہر کام کی ابتداء اللہ کے نام سے یعنی بسم اللہ سے ہونی چاہیے اور یہی کلمات مسلمان اور غیر مسلمان میں تفاوت پیدا کرتے ہیں۔ حضرت ابن عباس رضی اللہ عنہ نے فرمایا کہ نبی اکرم صلی اللہ علیہ وسلم کو سورت ختم ہونے کا علم نہ ہوتا تھا جب تک بِسْمِ اللّٰہِ الرَّحْمٰنِ الرَّحِیْمنازل نہ ہوجاتی تھی جب بِسْمِ اللّٰہِ الرَّحْمٰنِ الرَّحِیْمِکا نزول ہوتا توآپ سمجھ لیتے تھے کہ سورت ختم ہوگئی اوراب نئی سورت شروع ہو رہی ہے۔ (در منثور ص۷ ج۱) تفسیر معالم التنزیل ص۳۷ ج۱ میں لکھا ہے کہ بِسْمِ اللّٰہِ الرَّحْمٰنِ الرَّحِیْمِہر سورت کے شروع میں ہونا اللہ پاک کی طرف سے بندوں کو تعلیم ہے کہ قرأت سے پہلے اس کو پڑھیں اورقرأت شروع کرنے کا ادب جان 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سورہ فاتحہ کا منظوم ترجمہ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۶۸</w:t>
      </w:r>
    </w:p>
    <w:p>
      <w:pPr>
        <w:spacing w:before="60" w:after="80" w:line="312" w:lineRule="auto"/>
        <w:ind w:right="288" w:left="288"/>
        <w:jc w:val="right"/>
      </w:pPr>
      <w:r>
        <w:rPr>
          <w:rFonts w:ascii="Jameel Noori Nastaleeq" w:hAnsi="Jameel Noori Nastaleeq"/>
          <w:color w:val="222222"/>
          <w:sz w:val="27"/>
        </w:rPr>
        <w:t>سورہ فاتحہ کا منظوم ترجمہ اَلْحَمْدُ لِلّٰہِ رَبِّ الْعَالَمِیْنَ سبھی خوبی سبھی تعریف ہے اللہ کو زیبا بزرگی ہے اُسی آقائے عالیجاہ کو زیبا وہ ہے سارے جہانوں کا خدائے بر تر وبالا برابر ساری مخلوقات کا ہے پالنے والا اَلرَّحْمٰنِ الرَّحِیْمِ بڑاہی مہربان ہے وہ بہت ہی مہرباں ہے وہ سدا رحمت نشاں رحمت فشاں رحمت فشاں ہے وہ مَالِکِ یَوْمِ الدِّیْنِ وہی روزِ قیامت کا اکیلا حکمراں ہوگا کسی کا مشورہ ہوگا نہ کوئی درمیاں ہوگا اِیَّاکَ نَعْبُُدُ وَاِیَّاکَ نَسْتَعِیْنَ خداوند تیرے آگے ہم اپنا سرجھکاتے ہیں تجھی کو پوجتے ہیں بس تجھی سے لو لگاتے ہیں خدا وندا تجھی سے چاہتے ہیں ہم مددگاری تجھے آتی ہے اپنے آرزو مندوں کی دلداری اِہْدِنَاالصِّرَاطَ الْمُسْتَقِیْمَ صِرَاطَ الَّذِیْنَ اَنْعَمْتَ عَلَیْہِمْ دکھا دے ہم کو سیدھی راہ سیدھی راہ پر لے چل جنہیں تونے نوازا ہے انہی کی راہ پر لے چل غَیْرِ الْمَغْضُوْبِ عَلَیْھِمْ وَلاَ الضَّآلِّیْنَ نہ ان کی راہ پر لے چل خدا کی مار ہے جن پر تری پھٹکار ہے جن پر تری دُھتکار ہے جن پر نہ ان کی راہ پر لے چل تھک کر رہ گئے ہیں جو شمع کی طرح چمکے اور چمک کر رہ گئے ہیں جو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قرآن اُمّ الکتاب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۶۹</w:t>
      </w:r>
    </w:p>
    <w:p>
      <w:pPr>
        <w:spacing w:before="60" w:after="80" w:line="312" w:lineRule="auto"/>
        <w:ind w:right="288" w:left="288"/>
        <w:jc w:val="right"/>
      </w:pPr>
      <w:r>
        <w:rPr>
          <w:rFonts w:ascii="Jameel Noori Nastaleeq" w:hAnsi="Jameel Noori Nastaleeq"/>
          <w:color w:val="222222"/>
          <w:sz w:val="27"/>
        </w:rPr>
        <w:t>قرآن اُمّ الکتاب ہے اس سورت کا نام سورۂ فاتحہ ہے، فاتحہ کہتے ہیں شروع کرنے کو چونکہ قرآنِ کریم میں سب سے پہلے یہی سورت لکھی ہے اسلئے اسے سورہ فاتحہ کہتے ہیں، اور اسلئے بھی کہ نماز میں قرأت بہی اسی سے شروع ہوتی ہے، اس کا نام اُمُّ الْکِتٰبِ بھی ہے۔ جمہور یہی کہتے ہیں، حسن رحمۃ اللہ علیہ اور ابنِ سیرین رحمۃ اللہ علیہ اسکے قائل نہیں، وہ کہتے ہیں کہ لوح محفوظ کا نام ام الکتاب ہے، اور حسن رحمۃ اللہ علیہ کا قول ہے کہ محکم آیتوں کو ام الکتاب کہتے ہیں۔ ترمذی کی ایک صحیح حدیث میں ہے کہ رسول اللہ صلی اللہ علیہ وسلم نے فرمایا اَلْحَمْدُ لِلّٰہِ رَبِّ الْعٰلَمِیْن‘ پوری سورت تک ، یہی سورت ام القرآن ہے، اور ام الکتاب ہے، اور سبع مثانی ہے، اور قرآنِ عظیم ہے، اس سورت کا نام سورۃ الحمد اور سورۃ الصلوۃ بھی ہے، آنحضرت صلی اللہ علیہ وسلم فرماتے ہیں کہ اللہ تعالیٰ نے فرمایا ہے میں نے صلوۃ کو (یعنی سورۂ فاتحہ کو) اپنے اور اپنے بندے کو درمیان آدھوں آدھ تقسیم کردیا ہے جب بندہ کہتا ہے اَلْحَمْدُ لِلّٰہِ رَبِّ الْعٰلَمِیْن، تو اللہ تعالیٰ فرماتا ہے کہ میرے بندے نے میری تعریف کی، پوری حدیث تک، اس حدیث سے معلوم ہوا کہ سورۂ فاتحہ کا نام صلوۃ بھی ہے، اسلئے کہ اس سورۃ کا نماز میں پڑھنا شرط ہے، اس سورۃ کا نام سورت الشفا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اَلْحَمْدُ لِلّٰہِ رَبِّ الْعٰلَمِیْنَ کا خلاصہ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۷۰</w:t>
      </w:r>
    </w:p>
    <w:p>
      <w:pPr>
        <w:spacing w:before="60" w:after="80" w:line="312" w:lineRule="auto"/>
        <w:ind w:right="288" w:left="288"/>
        <w:jc w:val="right"/>
      </w:pPr>
      <w:r>
        <w:rPr>
          <w:rFonts w:ascii="Jameel Noori Nastaleeq" w:hAnsi="Jameel Noori Nastaleeq"/>
          <w:color w:val="222222"/>
          <w:sz w:val="27"/>
        </w:rPr>
        <w:t>اَلْحَمْدُ لِلّٰہِ رَبِّ الْعٰلَمِیْنَ کا خلاصہ سورتوں کی ترتیت کے اعتبار سے قرآن مجید کی ابتداء اَلْحَمْدُ لِلّٰہِ رَبِّ الْعٰلَمِیْنَ سے ہے تمام تعریفیں اس رب کے لئے ہیں جو تمام جہانوں کا پالنے والا ہے، تمام دنیاؤں کا رب ہے، اس سے معلوم ہوتا ہے کہ جیسی دنیا میں ہم اور آپ بستے ہیں اس کے علاوہ بھی مزید جہان ہیں ، جن کا ہم کو علم نہیں ہے۔ روسی سائنسدانوں نے امید ظاہر کی ہے کہ آئندہ بیس سال کے عرصہ میں ایک نئی دنیا دریافت کرلیں گے، انھوں نے کہا ہے کہ ضروری نہیں اس جہان کے آدمی بھی اس مادی دنیا کی طرح ہوں ان میں بہت کچھ مختلف ہوسکتا ہے۔ واللہ اعلم! (روزنامۂ سالار بنگلور ماہ جولائی ۲۰۱۱ء)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چالیس ہزار عالم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۷۰</w:t>
      </w:r>
    </w:p>
    <w:p>
      <w:pPr>
        <w:spacing w:before="60" w:after="80" w:line="312" w:lineRule="auto"/>
        <w:ind w:right="288" w:left="288"/>
        <w:jc w:val="right"/>
      </w:pPr>
      <w:r>
        <w:rPr>
          <w:rFonts w:ascii="Jameel Noori Nastaleeq" w:hAnsi="Jameel Noori Nastaleeq"/>
          <w:color w:val="222222"/>
          <w:sz w:val="27"/>
        </w:rPr>
        <w:t>چالیس ہزار عالم ہیں اس مختصر ابتدائی جملے کے بعد اللہ تعالیٰ کی پہلی صفت رَبِّ الْعٰلَمِیْنَ ذکر کی گئی ہے،مختصر الفاظ میں اس کی بھی تشریح سماعت فرمائیں۔ لفظ ربکے معنی عربی لغت کے اعتبار سے تربیت و پرورش کرنے والے کے ہیں، اورتربیت اس کو کہتے ہیں کہ کسی چیز کو اس کے تمام مصالح کی رعایت کرتے ہوئے درجہ بدرجہ آگے بڑھایا جائے یہاں تک کہ وہ حدِ کمال کو پہنچ جائے۔ یہ لفظ صرف اللہ تعالیٰ کی ذات پاک کے لئے مخصوص ہے ، کسی مخلوق کو بدوں اضافت کے رب کہنا جائز نہیں، کیونکہ ہر مخلوق خود محتاجِ تربیت ہے وہ کسی دوسرے کی کیا تربیت کرسکتی ہے ۔ العلمینؔ عالم کی جمع ہے، جس میں دنیا کی تمام اجناس ، آسمان، چاند، سورج، اور تمام ستارے اور ہواؤ فضاء برق وباراں، فرشتے، جنات، زمین اور اس کی تمام مخلوقات، حیوانات، انسان نباتات، جمادات سب ہی داخل ہیں، اس لئے رَبِّ الْعٰلَمِیْنَ کے معنی یہ ہوئے کہ اللہ تعالیٰ تمام اجناسِ کائنات کی تربیت کرنے والے ہیں، اور یہ بھی کوئی بعید نہیں کہ جیسا یہ ایک عالم ہے جس میں ہم بستے ہیں اوراس کے نظام شمسی وقمری اور برق وباراں اورزمین کی لاکھوں مخلوقات کا ہم مشاہدہ کرتے ہیں یہ سارا ایک ہی عالم ہو، اور اسی جیسے اورہزاروں لاکھوں دوسرے عالَم ہوں جو اس عالم سے باہر کی خلامیں موجود ہوں، امام رازیؒ نے اپنی تفسیرکبیر میں فرمایا ہے کہ اس عالم سے باہر ایک لامتناہی خلاء کا وجود دلائل عقلیہ سے ثابت ہے، اور یہ بھی ثابت ہے کہ اللہ تعالیٰ کو ہر چیز پر قدرت ہے، اس کیلئے کیا مشکل ہے کہ اس نے اس لامتناہی خلاء میں ہمارے پیشِ نظر عالم کی طرح کے اور بھی ہزاروں لاکھوں عالم بنا رکھے ہوں۔ حضرت ابو سعید خدری رضی اللہ عنہ سے منقول ہے کہ عالم چالیس ہزار ہیں، یہ دنیا مشرق سے مغرب تک ایک عالم ہے، باقی اس کے سوا ہیں‘‘ اسی طرح حضرت امام مقاتل رحمۃ اللہ علیہ کی تفسیر سے منقول ہے کہ ’’ عالم اسی ہزار ہیں‘‘ (قرطبی) اس پر جو یہ شبہ کیا جاتا تھا کہ خلاء میں انسانی مزاج کے مناسب ہوا نہیں ہوتی، اس لئے انسان یا کوئی حیوان وہاں زندہ نہیں رہ سکتا ، امام رازی رحمۃ اللہ علیہ نے اس کا یہ جواب دیا ہے کہ یہ کیا ضروری ہیکہ اس عالم سے خارج خلاء میں جو دوسرے عالم کے باشندے ہوں ان کا مزاج بھی ہمارے عالم کے باشندوں کی طرح ہو جو خلاء میں زندہ نہ رہ سکیں، یہ کیوں نہیں ہوسکتا کہ ان عالموں کے باشندوں کے مزاج و طبائع، ان کی غذاء اور ہوا یہاں کے باشندوں سے بالکل مختلف ہوں۔ یہ سات سو ستر سال پہلے کے اسلامی فلاسفر امام رازی رحمۃ اللہ علیہ نے فرمایا تھا، جبکہ فضاء وخلاء کی سیر اور اس کی پیمائش کے آلات وذرائع ایجاد نہ ہوئے تھے، آج راکٹوں اورخلائی گاڑیوں کے زمانے میں خلاء کے مسافروں نے جو کچھ آکر بتلایا وہ بھی اس سے زیادہ نہیں، کہ اس عالم سے باہر کی خلاء کی کوئی حد ونہایت نہیں ہے، اور کچھ نہیں کہاجاسکتا کہ اس غیر متناہی خلاء میں کیا کچھ موجود ہے، اس دنیا سے قریب ترین سیاروں، چاند، اورمریخ کی آبادی کے بارے میں جو قیاسات آج کے جدید ترین ماہرین سائنس پیش کررہے ہیں وہ بھی یہی ہیں کہ اگر ان سیارات کے اوپر کچھ لوگ آباد ہیں تویہ ضروری نہیں کہ وہ انہیں خصوصیات اور اسی مزاج وطبیعت کے ہوں جو اس عالم کے انسان اور حیوانات ونباتات ے لئے ضروری سمجھے جاتے ہیں، بلکہ قرین قیاس یہ ہے کہ ان کے مزاج وطبیعت، ان کی غذا وضروریات یہاں کے لوگوں سے بالکل مختلف ہوں، اس لئے ایک کو دوسرے پر قیاس کرنے کی کوئی وجہ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سورۂ فاتحہ مطلع القرآن بھی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۷۲</w:t>
      </w:r>
    </w:p>
    <w:p>
      <w:pPr>
        <w:spacing w:before="60" w:after="80" w:line="312" w:lineRule="auto"/>
        <w:ind w:right="288" w:left="288"/>
        <w:jc w:val="right"/>
      </w:pPr>
      <w:r>
        <w:rPr>
          <w:rFonts w:ascii="Jameel Noori Nastaleeq" w:hAnsi="Jameel Noori Nastaleeq"/>
          <w:color w:val="222222"/>
          <w:sz w:val="27"/>
        </w:rPr>
        <w:t>سورۂ فاتحہ مطلع القرآن بھی ہے حضرت مجاہد تابعی رحمۃ اللہ علیہ نے فرمایا کہ ابلیس ملعون چار مرتبہ رویا، ایک تو اس وقت رویا جب سورٔ فاتحہ نازل ہوئی، دوسرے اس وقت جب وہ ملعون قراردیا گیا، تیسرے جب زمین پر اتارا گا، چوتھے جب سید نا محمد رسول اللہ صلی اللہ علیہ وسلم کی بعثت ہوئی، (در منثور ص۵ ج۱)صحیح مسلم (۲۷۱ ج۱) میں ہے کہ حضرت جبریل علیہ السلام فخر عالم صلی اللہ علیہ وسلم کی خدمت میں بیٹھے ہوئے تھے کہ آسمان کی طرف سے ایک آواز سنی، حضرت جبریل علیہ السلام نے اپنی نظر آسمان کی طرف اٹھائی اور کہا کہ یہ آسمان کا ایک دروازہ کھولا گیا ہے جو اس سے پہلے کبہی نہیں کھولا گیا تھا، ایک فرشتہ نازل ہوا، حضرت جبریل علیہ السلام نے عرض کیا کہ یہ ایک فرشتہ ہے جو آج سے پہلے کبھی زمین پر نہیں اُترا اس فرشتہ نے آنحضرت صلی اللہ علیہ وسلم کو سلام کیا اور عرض کیا کہ آپ خوش خبری سن لیجئے، دو نور آپ کو ایسے ملے ہیں جو آپ سے پہلے کسی نبی کو نہیں ملے (۱) فاتحۃ الکتاب (۲) سورہ بقرہ کی آخری دو آیتیں( ان میں دعا ہے اور چونکہ یہ دعا اللہ تعالیٰ کی بتائی ہوئی ہے اس لئے مقبول ہے) ان دونوں میں سے جو بھی کچھ آپ تلاوت کریں گے اللہ تعالیٰ ضرور آپکا سوال پورا فرمائیں گے ۔ تفسیر اتقان میں ہے کہ حضرت حسن بصری رحمۃ اللہ علیہ نے فرمایا کہ سورۂ فاتحہ میں (اجمالی طور پر) قرآن شریف کے تمام مقاصد اور مضامین جمع کردیئے ہیں یہ سورت مطلع القرآن ہے اوریہ کہنا بالکل بجا ہے کہ یہ سورت پورے قرآن شریف کے لئے براعت استہلال کا حکم رکھتی ہے، تفصیل اسکی یہ ہے کہ قرآن شریف اور تمام آسمانی ادیان چار علوم پر مشتمل ہیں اوّلؔ علم الاصول جس میں تین چیزیں ہیں (۱) اللہ پاک کی ذات وصفات کو جاننا، اسکی طرف سورہ فاتحہ میں شروع کی دو آیتوں میں اشارہ ہے (۲) نبوت ورسالت ، اس کی طرف اَلَّذِیْنَ اَنْعَمْتَ عَلَیْہِم میں اشارہ ہے (۳) قیامت اس کی طرف مَالِکِ یَوْمِ الدِّیْنِ میں اشارہ ہے، دوم ؔ علم العبادات، اس کی طرف اِیَّاکَ نَعْبُدُ میں اشارہ ہے ، سومؔ، علم السلوک یعنی نفس کو آدابِ شرع کا پابند بنانا اور احکامِ خداوندی کی فرماں برداری پر آمادہ کرنا اس کی طرف وَاِیَّاکَ نَسْتَعِیْن میں اور اِہْدِنَا الصِّرْاطَ الْمُسْتَقِیْمَ میں اشارہ ہے، چہارمؔ علم القصص یعنی گزشتہ امتوں کے واقعات، ان واقعات سے یہ غرض ہے کہ فرماں برداروں کی سعادت و کامیابی اور نافرمانوں کی بدبختی و بر بادی معلوم کر کے عبرت حاصل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اسمائے سورہ فاتحہ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۷۳</w:t>
      </w:r>
    </w:p>
    <w:p>
      <w:pPr>
        <w:spacing w:before="60" w:after="80" w:line="312" w:lineRule="auto"/>
        <w:ind w:right="288" w:left="288"/>
        <w:jc w:val="right"/>
      </w:pPr>
      <w:r>
        <w:rPr>
          <w:rFonts w:ascii="Jameel Noori Nastaleeq" w:hAnsi="Jameel Noori Nastaleeq"/>
          <w:color w:val="222222"/>
          <w:sz w:val="27"/>
        </w:rPr>
        <w:t>اسمائے سورہ فاتحہ سورۂ فاتحہ کو قرآن کریم میں بہت سی خصوصیات حاصل ہیں، اوّل یہ کہ قرآن اسی سے شروع ہوتا ہے، نمازاسی سے شروع ہوتی ہے، اور نزول کے اعتبار سے بھی سب سے پہلی سورت جو مکمل طور پر نازل ہوئی یہی سورت ہے، سورۂ اقرأ، مزمل اورمدثرؔکی چند آیات ضرور اس سے پہلے نازل ہوچکی تھیں، مگر مکمل سورت سب سے پہلے فاتحہؔ ہی نازل ہوئی ہے جن حضرات صحابہؓ سے سورۂ فاتحہ کا اول مانزل یعنی نزول میں سب سے پہلی سورہ ہونا منقول ہے، ان کا مطلب غالباً یہی ہے کہ پوری سورت اس سے پہلے اور کوئی نازل نہیں ہوئی،شاید اسی وجہ سے اس سورت کا نام بھی ’’فاتحۃ الکتاب‘‘ رکھا گیا ہے۔ دوسری خصوصیت یہ ہے کہ یہ سورت ایک حیثیت سے پورے قرآن کا متن اور سارا قرآن اس کی شرح ہے، خواہ اس وجہ سے کہ پورے قرآن کے مقاصد ایمان اورعمل صالح میں دائر ہیں، اور ان دونوں چیزوں کے بنیادی اصول اس سورت میں بیان کردئیے گئے ہیں، تفسیر روحؔ المعانی اورروحؔ البیان، میں اس کا تفصیلی بیان ہے، اسی وجہ سے سورۂ فاتحہ کا نام ام القرآن، ام الکتاب اور قرآن عظیم بھی احادیثِ صحیحہ میں آئے ہیں۔ (قرطبی) اس سورت میں اس شخص کے لئے جو قرآن کی تلاوت یا مطالعہ شروع کرے ایک خاص ہدایت دی گئی ہے کہ وہ اس کتاب کو اپنے تمام پچھلے خیالات اورنظریات سے خالی الذہن ہوکر خالص طلبِ حق اورراہِ راست کی جستجو کے لئے پڑھے اور دیکھے، اوراللہ تعالیٰ سے یہ دعاء بھی کرے کہ صراط مستقیم کی ہدایت عطا ہو ، اور شروع سورت میں اس ذات کی حمد وثناء کا بیان ہے جس کی بارگاہ میں یہ درخواست ہدایت پیش کرتا ہے اور اسی درخواست کا جواب پورا قرآن ہے، جو الم ذٰلک الکتاب سے شروع ہوتا ہے، گویا انسان نے جواللہ تعالیٰ سے راہِ راست طلب کی تھی اس کے جواب میں ذٰلک الکتاب فرما کر اشارہ کردیا گیا کہ جو تم مانگتے ہو وہ اس کتاب میں موجود ہے۔ رسولِ کریم صلی اللہ علیہ وسلم نے فرمایاکہ قسم ہے اس ذات کی جس کے قبضہ میں میری جان ہے کہ سورۂ فاتحہ کی نظیر نہ توراتؔ میں نازل ہوئی نہ انجیلؔ اورزبورؔ میں اور نہ خود قرآن کریم میں کوئی دوسری سورت اس کی مثل ہے۔ (رواہ الترمذی عن ابی ہریرہؓ وقال حسن صحیح و الحاکم وقال صحیح علی شرط مسلم، من لمظہری) آنحضرت صلی اللہ علیہ وسلم نے فر مایا کہ سورۂ فاتحہ ہر بیماری کی شفاء ہے۔ (رواہ البیہقی فی شعب الایمان بسند صحیح، مظہری) سورۂ فاتحہؔکا ایک نام حدیث میں سورۂ شفاءؔ بھی آیا ہے (قرطبی) اورصحیح بخار ی مین بر وایت انسؓ مذکور ہے کہ رسول اللہ صلی اللہ علیہ وسلم نے فرمایا کہ قرآن کریم کی سب سورتوں میں عظیم ترین ’’اَلْحَمْدُ لِلّٰہِ رَبِّ الْعَالَمِیْن‘‘ ہے۔ (قرطبی)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آمین، اللہ تعالیٰ کی مہر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۷۵</w:t>
      </w:r>
    </w:p>
    <w:p>
      <w:pPr>
        <w:spacing w:before="60" w:after="80" w:line="312" w:lineRule="auto"/>
        <w:ind w:right="288" w:left="288"/>
        <w:jc w:val="right"/>
      </w:pPr>
      <w:r>
        <w:rPr>
          <w:rFonts w:ascii="Jameel Noori Nastaleeq" w:hAnsi="Jameel Noori Nastaleeq"/>
          <w:color w:val="222222"/>
          <w:sz w:val="27"/>
        </w:rPr>
        <w:t>آمین، اللہ تعالیٰ کی مہر ہے ابنِ ماجہ کی حدیث میں ہے کہ یہودیوں کوسلام پر اور آمین پر جتنی چڑہے اتنی کسی اور چیز پر نہیں، اور حضرت عبد اللہ بن عباس رضی اللہ عنہ کی روایت میں ہے کہ حضور علیہ الصلوۃ والسلام نے فرمایا کہ تمہارا جس قدر حسد یہودی آمین پر کرتے ہیں اس قدر حسددیگر امر پر نہیں کرتے، تم بھی آمین بکثرت کہا کرو، اس کی اسناد میں طلحہ ابن عمرو راوی ضعیف ہیں، ابنِ مردوَیہ میں بروایتِ حضرت ابوہریرہ رضی اللہ عنہ مروی ہے کہ آپ نے فرمایا آمین اللہ تعالیٰ کی مہر ہے اپنے مومن بندوں پر، حضرت انس رضی اللہ عنہ والی حدیث میں ہے کہ نماز میں آمین کہنی اور دعا، پر آمین کہنی خداوند تعالیٰ کی طرف سے مجھے عطا کی گئی ہے جو مجھ سے پہلے کسی کونہیں دی گئی، ہاں اتنا ہے کہ موسیٰ علیہ السلام کی خاص دعاء پر حضرت ہارون علیہ السلام آمین کہتے تھے، تم اپنی دُعاؤں کو آمین پر ختم کیا کرو۔ اللہ تعالیٰ انہیں تمہارے حق میں قبول فرمایا کرے گا (دیکھا جاتا ہے کہ جب اجتماعی دعا ہوتی ہے تو بہت سے لوگ دعا پر آمین نہیں کہتے اورخاموش دعا سنتے رہتے ہیں، اور اگر آمین کہتے بھی ہیں تواتنی آہستہ کہ دوسرے کوآواز نہیں آتی ، اس لئے اجتماعی دعاؤں میں آمین بھی زور سے کہی جائے تاکہ فرشتے گواہ رہیں)حضرت ابوہریرہ رضی اللہ عنہ فرماتے ہیں کہ رسول اللہ صلی اللہ علیہ وسلم نے فرمایا جب امام غَیْرِ الْمَغْضُوْبِ عَلَیْہِمْ وَ لاَالضَّآلِّیْنَ۔ کہہ کر آمین کہتا ہے اور آسمان والوں کی آمین زمین والوں کی آمین سے مل جاتی ہے تو اللہ تعالیٰ بندے کے تمام اگلے گناہ معاف فرمادیتا ہے آمین نہ کہنے کی مثال ایسی ہے جیسے ایک شخص نے ایک قوم کے ساتھ مل کر غزوہ کیا غالب آئے مالِ غنیمت جمع کیا اب قرعہ ڈال کر حصّہ لینے لگے تو اس شخص کے نام کا قرعہ نکلا ہی نہیں اور کوئی حصّہ نہ ملا اس نے کہا یہ کیوں؟ توجواب ملا کر تیرے آمین نہ کہنے کی وجہ سے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آمین کہنا، مسنون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۷۶</w:t>
      </w:r>
    </w:p>
    <w:p>
      <w:pPr>
        <w:spacing w:before="60" w:after="80" w:line="312" w:lineRule="auto"/>
        <w:ind w:right="288" w:left="288"/>
        <w:jc w:val="right"/>
      </w:pPr>
      <w:r>
        <w:rPr>
          <w:rFonts w:ascii="Jameel Noori Nastaleeq" w:hAnsi="Jameel Noori Nastaleeq"/>
          <w:color w:val="222222"/>
          <w:sz w:val="27"/>
        </w:rPr>
        <w:t>آمین کہنا، مسنون ہے سورۂ فاتحہ کے ختم پر نماز میں اور خارج نماز آمین کہنا مسنون ہے اور اس کے علاوہ بھی جو دعاء کی جائے اس کے آخر میں آمین کہا جائے، احادیثِ شریفہ میں اس کی فضیلت اور ترغیب وارد ہوئی ہے،آمین کا معنی ہے کہ اے اللہ قبول فرما، ایک مرتبہ دعا کی پھر دعا کی قبولیت کی دعا کی، یہ مل کر گویا دو مرتبہ دعا ہوجاتی ہے۔ (معالم التنزیل ص۴۲ ج۱) میں لکھا ہے کہ وَلاَ الضَّآلِّیْنَ کے بعد ذرا ٹھہر کر آمین کہے۔ (تاکہ سورہ فاتحہ کا جزو ہونے کا شبہ نہ ہو)۔ چونکہ آمین قرآن مجید کا جزو نہیں ہے اس لئے قرآن مجید میں لکھا نہیں جاتا لیکن پڑھا جاتا ہے، حضرت عائشہ رضی اللہ عنہا سے روایت ہے کہ نبی اکرم صلی اللہ علیہ وسلم نے ارشاد فرمایا کہ یہودیوں نے تمہاری کسی چیز پر اتنا حسد نہیں کیا جتنا آمین کہنے پر حسد کیا ہے، اور حضرت ابو ہریرہ رضی اللہ عنہ سے روایت ہے کہ نبی اکرام صلی اللہ علیہ وسلم نے ارشاد فرمایا کہ یہودیوں نے تم سے تین چیزوں پر حسد کیا ہے (۱) سلام کو پھیلانا (۲) نماز میں صفیں قائم کرنا (۳) آمین کہنا۔ (یہ روایات در منثور میں نقل کی گئی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ہدایت کی دعاء کیوں؟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۷۷</w:t>
      </w:r>
    </w:p>
    <w:p>
      <w:pPr>
        <w:spacing w:before="60" w:after="80" w:line="312" w:lineRule="auto"/>
        <w:ind w:right="288" w:left="288"/>
        <w:jc w:val="right"/>
      </w:pPr>
      <w:r>
        <w:rPr>
          <w:rFonts w:ascii="Jameel Noori Nastaleeq" w:hAnsi="Jameel Noori Nastaleeq"/>
          <w:color w:val="222222"/>
          <w:sz w:val="27"/>
        </w:rPr>
        <w:t>ہدایت کی دعاء کیوں؟ مفکر اسلام حضرت مولانا مفتی عاشق الٰہی مہاجر مدنی رحمۃ اللہ علیہ انوار البیان میں تحریر فرماتے ہیں کہ سوال ہوتا ہے کہ جو لوگ مومن ہیں قرآن کو مانتے ہیں اورنماز پڑھتے ہیں وہ توہدایت پر ہیں ہی ان لوگوں سے بار بار ہدایت کا سوال کیوں کرایا جاتا ہے؟ اس کا جواب یہ ہے کہ ہدایت یافتہ ہوتے ہوئے ہدایت کی دعا کرنا موت تک ہدایت پر جمے رہنے اورثابت قدم رہنے کا سوال ہے جیسا کہ دوسری آیت میں اہلِ ایمان کی دعا کا اس طرح تذکرہ فرمایا ہے۔ رَبَّنَا لاَ تُزِغْ قُلُوْبَنَا بَعْدَ اِذْ ہَدَیْتَنَا وَہَبْ لَنَا مِنْ لَّدُنْکَ رَحْمَۃً، اِنَّکَ اَنْتَ الْوَہَّابُ۔ ترجمہ: اے ہمارے رب ہمارے دلوں کو حق سے نہ ہٹادیجئے بعد اس کے کہ آپ نے ہمیں ہدایت دی اور ہم کو اپنے پاس سے رحمت عطا فرما دیجئے بیشک آپ بہت زیادہ دینے والے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سیدھے راستہ کی دعاء</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۷۷</w:t>
      </w:r>
    </w:p>
    <w:p>
      <w:pPr>
        <w:spacing w:before="60" w:after="80" w:line="312" w:lineRule="auto"/>
        <w:ind w:right="288" w:left="288"/>
        <w:jc w:val="right"/>
      </w:pPr>
      <w:r>
        <w:rPr>
          <w:rFonts w:ascii="Jameel Noori Nastaleeq" w:hAnsi="Jameel Noori Nastaleeq"/>
          <w:color w:val="222222"/>
          <w:sz w:val="27"/>
        </w:rPr>
        <w:t>سیدھے راستہ کی دعاء شیخ الاسلام حضرت مولانا مفتی تقی عثمانی دامت برکاتہم لکھتے ہیں کہ سورۂ فاتحہ نہ صرف قرآنِ کریم کی موجودہ ترتیب میں سب سے پہلی سورت ہے، بلکہ یہ پہلی وہ سورت ہے جو مکمل طور پر نازل ہوئی، اس سے پہلے کوئی سورت پوری نہیں نازل ہوئی تھی، بلکہ بعض سورتوں کی کچھ آیتیں آئی تھیں، اس سورت کو قرآنِ کریم کے شروع میں رکھنے کا منشا بظاہر یہ ہے کہ جو شخص قرآنِ کریم سے ہدایت حاصل کرنا چاہتا ہو، اسے سب سے پہلے اپنے خالق ومالک کی صفات کا اعتراف کرتے ہوئے اس کاشکر ادا کرنا چاہئے اورایک حق کے طلب گار کی طرح اسی سے ہدایت مانگنی چاہئے۔ چنانچہ اس میں بندوں کو وہ دعا سکھائی گئی ہے جو طالبِ حق کو اللہ سے مانگنی چاہئے، یعنی سیدھے راستے کی دعا۔ اس طرح اس سورت میں صراطِ مستقیم یا سیدھے راستے کی جو دعا مانگی گئی ہے، پورا قرآن اس کی تشریح ہے کہ وہ سیدھا راستہ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سورہ فاتحہ کے طبّی فوائد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۷۸</w:t>
      </w:r>
    </w:p>
    <w:p>
      <w:pPr>
        <w:spacing w:before="60" w:after="80" w:line="312" w:lineRule="auto"/>
        <w:ind w:right="288" w:left="288"/>
        <w:jc w:val="right"/>
      </w:pPr>
      <w:r>
        <w:rPr>
          <w:rFonts w:ascii="Jameel Noori Nastaleeq" w:hAnsi="Jameel Noori Nastaleeq"/>
          <w:color w:val="222222"/>
          <w:sz w:val="27"/>
        </w:rPr>
        <w:t>سورہ فاتحہ کے طبّی فوائد سورہ فاتحہ کا ایک نام شافیہ (یعنی شفا دینے والی ہے) بھی ہے اس کے مضامین جس طرح مومن موحد کے لئے باطنی اورروحانی شفاء کا باعث ہیں اسی طرح اس کے الفاظ جسمانی امراض و تکالیف اوردکھ درد کے لئے شفا بن جاتے ہیں حضرت سائب بن یزید رضی اللہ عنہ نے فرمایا کہ آنحضرت صلی اللہ علیہ وسلم نے مرض سے نجات دلانے کے لئے سورہ فاتحہ پڑھ کر مجھ پر دم کرتے ہوئے تھتکار دیا، حضرت ابوسعید خدری رضی اللہ عنہ نے فرمایا کہ فاتحۃ الکتاب زہر کے لئے شفاہے حضرت عبد الملک بن عمیر رضی اللہ عنہ نے (مرسلاً) روایت کی ہے کہ آنحضرت صلی اللہ علیہ وسلم نے ارشاد فرمایا کہ فاتحۃ الکتاب ہر مرض کے لئے شفاء ہے۔ (یہ سب روایت در منثور میں ہیں) حصن حصین میں (ابو داؤد اورنسائی سے نقل کیا)ہے کہ جس کی عقل ٹھکانے نہ ہو تین روز صبح شام سورہ فاتحہ کے ذریعہ جھاڑا جائے (جھاڑنے والا) سورہ فاتحہ کو پوری پڑھ کر اپنا تھوک (منہ) میں جمع کرکے تھتکار دے اور ترمذی شریف سے نقل کیا ہے کہ جس کو سانپ، بچھوڈس لے سات مرتبہ سورہ فاتحہ پڑھ کر جھاڑا جائے ۔ حضرت عبداللہ بن عباس رضی اللہ عنہ سے روایت ہے کہ رسول اللہ صلی اللہ علیہ وسلم کے چند صحابہ (سفر میں) ایک تالاب پر گزرے وہاں ایک آدمی کو بچھو نے ڈس لیاتھا، وہاں جو قبیلہ مقیم تھا ان میں سے ایک آدمی ان حضرات کے پاس آیا اور اس نے کہا، کیا تم میں کوئی شخص جھاڑ پھونک کرنے والا ہے؟یہ سن کر ان حضرات میں سے ایک صاحب چلے گئے اورانہوں نے سورہ فاتحہ پڑھ کر د م کردیا اور کچھ بکریاں لینے کی شرط لگالی، وہ شخص اچھا ہوگیا اور یہ بکریاں لے کر اپنے رفقاء کے پاس آگئے، انہوں نے ان بکریوں کا لینا اچھا نہ جانا اور کہنے لگے کہ تم نے اللہ کی کتاب پر اجرت لے لی، جب مدینہ منورہ میں واپس آئے تو رسول اللہ صلی اللہ علیہ وسلم کی خدمت میں عرض کیا کہ انہوں نے کتاب اللہ پر اجرت لی ہے آپ نے فرمایا بلاشبہ کتاب اللہ ان سب چیزوں میں اجرت لینے کے لئے زیادہ احق ہے، جن پر تم اجرت لیتے ہو۔ (صحیح بخاری ص۸۵۴ ش۲) اس حدیث کی وجہ سے جھاڑ پھونک کی اجرت لینا جائز ہے، بشرطیکہ کلام صحیح ہو، شرکیہ کلام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رات کو حفاظت کے لئے سورۂ فاتحہ پڑھنا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۷۹</w:t>
      </w:r>
    </w:p>
    <w:p>
      <w:pPr>
        <w:spacing w:before="60" w:after="80" w:line="312" w:lineRule="auto"/>
        <w:ind w:right="288" w:left="288"/>
        <w:jc w:val="right"/>
      </w:pPr>
      <w:r>
        <w:rPr>
          <w:rFonts w:ascii="Jameel Noori Nastaleeq" w:hAnsi="Jameel Noori Nastaleeq"/>
          <w:color w:val="222222"/>
          <w:sz w:val="27"/>
        </w:rPr>
        <w:t>رات کو حفاظت کے لئے سورۂ فاتحہ پڑھنا حضرت انس رضی اللہ عنہ سے روایت ہے کہ نبی اکرم صلی اللہ علیہ وسلم نے ارشاد فرمایا کہ جب تو نے بستر پر اپنا پہلو رکھا اور فاتحۃ الکتاب اور قل ہو اللہ احد (ختم سورت تک) پڑھ لی تو موت کے سِوا ہر چیز سے تجھے امان مل گئی (در منثور) اللہ تعالیٰ ہم سب کو عمل کی توفیق عطا فرمائے۔ آمین! وَاٰخِرُ دَعْوَانَا اَنِ الْحَمْدُلِلّٰہِ رَبِّ الْعٰـلَمِیْنَ ٭٭٭ اللہ تعالیٰ جنتی لوگوں کے سامنے سورۃالرحمن کی تلاوت فرمائیں گے اَلسَّلاَمُ عَلَیْکُمْ وَرَحْمَۃُ اللّٰہِ وَبَرَکَاتُہٗ اَلْحَمْدُ لِلّٰہِ وَحْدَہٗ وَالصَّلٰوۃُ وَالسَّلاَمُ عَلیٰ مَنْ لاَّ نَبِیَّ بَعْدَہٗ اَمَّا بَعْدُ ! فَاَعُوْذُ بِاللّٰہِ مِنَ الشَّیْطٰنِ الرَّجِیْمِ ، بِسْمِ اللّٰہِ الرَّحْمٰنِ الرَّحِیْمِ ،اَلْحَمْدُ لِلّٰہِ رَبِّ الْعٰلَمِیْنَ الرَّحْمٰنِ الرَّحِیْمِ! مٰلِکِ یَوْمِ الدِّیْنِ ، اِیَّاکَ نَعْبُدُ وَاِیَّاکَ نَسْتَعِیْنُ، اِہْدِ نَاالصِّرَاطَ الْمُسْتَقِیْمَ، صِرَاطَ الَّذِیْنَ اَنْعَمْتَ عَلَیْہِمْ، غَیْرِ الْمَغْضُوْبِ عَلَیْہِمْ وَلاَالضَّآلِّیْنَ، آمین! صَدَقَ اللّٰہُ الْعَظِیْمُ۔ قَالَ قَالَ رَسُوْلُ اللّٰہِ صَلّٰی اللَّہُ عَلَیْہِ وَسَلَّمَ ، خَیْرُکُمْ مَنْ تَعَلَّمَ الْقُرْاٰنَ وَعَلَّمَہٗ، وَقَالَ رَسُوْلُ اللّٰہِ صَلّٰی اللّٰہُ عَلَیْہِ وَسَلَّمَ اِنَّ ہٰذِہِ الْقُلُوْبَ لِتَسْعَوْ کَمَا یَسْتَعُوالْحَدِیْثَ اِلٰی آخِرِ الْحَدِیْثِ وَقَالَ رَسُوْلُ اللّٰہِ صَلَّی اللَّہُ عَلَیْہِ وَسَلَّمَ کَثْرَۃِ ذِکْرِ الْمَوْتِ وَکَثْرَۃِ تِلاَوَتِ الْقُرْآنِ اَوْ کَمَا قَالَ عَلَیْہِ الصَّلٰوۃُ وَالسَّلاَمُ، صَدَقَ اللّٰہُ الْعَظِیْم۔ یہ راز کسی کو نہیں معلوم کہ مومن قاری نظر آتا ہے حقیقت میں ہے قرآں بزرگان محترم نوجوانان اسلام !یہ محض اللہ تعالیٰ کا فضل اور کرم ہے کہ اس مختصر سی زندگی میں پھر ایک بار اللہ نے یہ مبارک ساعتیں اورمبارک مہینہ عطا فرمایا ہے کتنے لوگ گذشتہ رمضان میں ہمارے ساتھ تھے اور آج وہ قبروں میں آرام کر رہے ہیں اس رمضان کے بعد کون زمین کے نیچے جانے والا ہے کسی کو خبر نہیں۔ اللہ تبارک وتعالیٰ نے انسانوں پر اور خصوصاً مومنین پر بے انتہا کرم اورفضل فرمایا ہے۔ امام الانبیاء محبوب کبریا احمد مجتبیٰ حضرت محمد مصطفی صلی اللہ علیہ وسلم کی زبان مبارک سے صحابہ نے قرآن کی فضیلت سنی اور پھر اس کی فضیلت سیدنا ابوبکرؓ کی زبان سے سنی خلفائے راشدین نے اور ایک لاکھ چوبیس ہزار صحابہ نے اور تابعین تبع تابعین بزرگان دین ائمہ ، صلحاء اولیائے عظام علماء کرام نیقرآن کریم کی فضیلتیں بیان کی لیکن حقیقت یہ ہے کہ اس کیشایانِ شان کوئی فضیلت بیان نہیں کرسکتا ۔ یہ تو کلام اللہ ہے یہ توہمارے اورآپ کے پیارے رب کا پیغام ہے یہ تو وہ کلام ہے جسکو اللہ تبارک وتعالیٰ خود محبت اور توجہ کے ساتھ سنتے ہیں اللہ تبارک وتعالیٰ نے اہل ایمان پر اپنا فضل فرمایا ہے کہ ان کو اہل قرآن بنایا ہے کسی کو اہل تورات بنایا کسی کو اہل زبور بنایا کسی کو اہل انجیل بنایا اور مسلمانوں کو اہل قرآن بنایا۔ قرآن کے سامنے جتنے صحیفہ جات ہیں جتنی آسمانی کتابیں ہیں سب کلعدم ہیں سب منسوخ ہیں قرآن مجید ہی واحد کتاب ہے جسکو قیامت تک اللہ تبارک وتعالیٰ اسی طرح باقی رکھیں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دوستو! قرآن کریم کیا ہے ؟</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۸۲</w:t>
      </w:r>
    </w:p>
    <w:p>
      <w:pPr>
        <w:spacing w:before="60" w:after="80" w:line="312" w:lineRule="auto"/>
        <w:ind w:right="288" w:left="288"/>
        <w:jc w:val="right"/>
      </w:pPr>
      <w:r>
        <w:rPr>
          <w:rFonts w:ascii="Jameel Noori Nastaleeq" w:hAnsi="Jameel Noori Nastaleeq"/>
          <w:color w:val="222222"/>
          <w:sz w:val="27"/>
        </w:rPr>
        <w:t>دوستو! قرآن کریم کیا ہے ؟ جب نبی کریم صلی اللہ علیہ وسلم قرآن کریم تلاوت فرماتے تو کفار مکہ چھپ چھپ کر آپ سے قرآن سنتے ایک مرتبہ نبی کریم صلی اللہ علیہ وسلم حرم مکہ میں رات کی تاریکی میں قرآن پڑھ رہے تھے تہجد کی نماز میں، ابوجہل نے سوچا کہ اس وقت کوئی نہیں ہوگا چھپ کر آیا کے اور ایک کونے میں بیٹھ کو سننے لگا عتبہ نے سوچا کہ کوئی نہیں ہوگا تو بھی چل، شیبہ نے سوچا کوئی نہیں ہوگا تو بھی چل، ربیعہ نے سوچا کہ کوئی نہیں ہوگا تو بھی چل، محمدؐ جو قرآن پڑھتے ہیں واللہ اسمیں جادو ہے دلوں کے زنگ کو دور کردیتا ہے ، دلوں کی کھڑکیاں کھول دیتا ہے، نبی کریم صلی اللہ علیہ وسلم قرآن پڑھ کر نماز پڑھ کر فارغ ہوئے تو یہ سب باہر نکلے جب ایک دوسرے سے ملے پوچھا تم کہاں تھے شرمندہ ہوئے، معلوم ہوگیا کہ سب چھپ چھپ کر قرآن سننے کیلئے آئے تھے سب نے کہا افسوس کی بات کہ دن میں ہم محمد صلی اللہ علیہ وسلم کی مخالفت کریں اور رات کو ان کا قرآن سنیں مکے کے لوگوں نے ہمیں دیکھ لیا تو ہمیں کیا کہیں گے، سب نے کہا کہ اسکے بعد کوئی سننے کے لئے نہ آئے دوسرے دن پھر چاروں کے دل میں بات آئی کہ آج تو کوئی بھی نہیں آئے گا پھر خاموشی کے ساتھ آکے سنتے رہے تلاوت کے ختم پر حضور اکرم صلی اللہ علیہ وسلم خاموش ہوگئے اور جب یہ لوگ نکلے صبح ہی صبح اندھیرے میں، پھر ایک دوسرے کا سامنا ہوگیا کیونکہ گلی تو ایک ہی تھی ،اتنا بڑا مکہ تو تھا نہیں جتنا اب ہے آج تو مکے کی آبادی دو ڈھائی لاکھ سے بھی زیادہ ہے اس زمانے میں مکے کی آبادی صرف دس ہزارتھی پھر ایک دوسرے کا سامنا ہوا اورکہا بھائی حقیقت تو یہ ہے جو محمد صلی اللہ علیہ وسلم جو قرآن پڑھتے ہیں اسمیں ایسا جادو ہے کہ سننے کے لئے بار بار دل چاہتا ہے تو معلوم ہوا کہ کفار مکہ قرآن کی مخالفت کرتے تھے لیکن قرآن سننے پر مجبور تھے ، حضور اکرم صلی اللہ علیہ وسلم نے ایک مرتبہ موسیٰ اشعری ؓ سے فرمایا کہ موسیٰ تم ہمیں قرآن سناؤ حضور نے فرمایا جب میں نے معراج میں حضرت موسیٰ علیہ السلام سے ملاقات کی تو دیکھاکہ ہمارے موسیٰ اشعریؓ، حضرت موسیٰؑ کے مشابہ ہیں، حضرت موسیٰ اشعری نے قرآن پڑھنا شروع کیا، حضور صلی اللہ علیہ وسلم سنتے رہے جب تلاوت ختم کی صحابہ نے دیکھا کہ امام الانبیاء سرور کونین حضرت محمد مصطفی صلی اللہ علیہ وسلم کی مبارک آنکھوں سے آنسو جاری ہیں ۔ دوستو! شیخ عبد القادر جیلانی ؒ جب بیان کرتے تو ساٹھ ساٹھ ہزار لوگوں کا مجمع ہوا کرتا تھا اور آپ کا وعظ سننے کے بعد چالیس چالیس جنازے آپ کی مجلس سے اٹھتے تھے، ان کے دل پھٹ جایا کرتے تھے، اس وقت لوگوں کے دلوں میں اللہ کا اتنا خوف تھاتونبی کریم صلی اللہ علیہ وسلم اور آپ کے صحابہ کا قرآن سن کر کیاحال ہوتا ہوگا حضور علیہ الصلوۃ والسلام نے ایک مرتبہ ارشاد (عبد اللہ ابن مسعود کی آواز بہت پیاری تھی) فرمایا کہ ابن مسعود تم قرآن سناؤ انہوں نے قرآن مجید پڑھنا شروع کیا حضور اکرم صلی اللہ علیہ وسلم کی آنکھوں سے آنسو جاری ہوگئے ۔ آج مسلمان اسی لئے بے وزن اسی لئے بے وقعت ، اسی لئے ذلیل وخار ہے کہ اس نے قرآن کو چھوڑ دیا بہر حال مختصر یہ کہ جب جنتی لوگ جنت میں پہونچ جائیں گے تو اللہ تعالیٰ فرمائیں گے اے میرے بندوں میں نے تم پر اپنی نعمتیں تمام کردیں جس کا میں نے دنیا میں وعدہ کیا تھا وہ سب میں نے تمہیں عطا کردیا بتاؤ کہ تمہیں اورکیا چاہئے ؟ کس چیز کی کمی ہے؟ تو سارے جنتی کہیں گے کہ ایاللہ آپ نے جو وعدہ کیاتھا، پورا کردیا سب کچھ عظا فرما دیا، اب کس چیز کی کمی ہوسکتی ہے؟ اسوقت جنتی لوگ اپنے علماء اور مشائخ کے پاس جائیں گے اورپوچھیں گے اللہ تعالیٰ کے ارشاد کا مطلب کیا ہے؟ دوستو لوگ آج کہتے ہیں کہ ہمیں علماء کی ضرورت نہیں جنت میں بھی علماء کی ضرورت پڑے گی جنتی لوگوں سے علماء فرمائیں گے کہ ہمیں سب کچھ مل گیا لیکن دیدار خداوندی سے ہم محروم ہیں تمام اہل بہشت اللہ تعالیٰ کی بارگاہ میں عرض کریں گے اے ہمارے رب ہم سب کو اپنے دیدار مبارک سے مشرف فرما۔ ان کی دعا قبول ہوگی اللہ تبارک وتعالیٰ جلوہ افروز ہوں گے کرسی پر اللہ تعالیٰ کی کرسی کیسی ہوگی ؟ اللہ تعالیٰ کیسے ہوں گے ؟ جس نے چاند بنایاسورج بنایا، چمکتے ہوئے ستارے بنائے دریا سمندر اورپہاڑ بنائے انسان کی عقل حیران ہے اللہ تبارک وتعالیٰ کو دیکھنے اورسمجھنے کی قوت انسان میں نہیں ہے،اللہ تبارک وتعالیٰ جلوہ افروز ہوں گے اور اپنے چہرۂ انور سے نقاب الٹ دیں گے اور سارے جنتی اللہ وتبارک وتعالیٰ کے دیدار سے مشرف ہوں گے پھر اللہ تبارک وتعالیٰ اپنی زبان مبارک سے، اَلرَّحْمٰنُ عَلَّمَ الْقُرْاٰنَ خَلَقَ الْاِنْسَانَ عَلَّمَہُ الْبَیَانَ، تلاوت فرمایں گے اللہ تعالیٰ کی آواز کیسی ہوگی؟ یہ سورۂ بہت پیاری سورہ ہے! جس میں اللہ تعالیٰ نے ستائیس مرتبہ فرمایا فَبِاَیِّ اٰلآَئِ رَبِّکُمَا تُکَذِّبَانِ‘ اے میرے بندوں تم میری کن کن نعمتوں کو جھٹلاؤگے، اللہ اکبر، بہر حال یہ وہ قرآن ہے جسکی تلاوت محبوب رب العلمین کرتے ہیں اور سنتے ہیں لیکن دوستو افسوس ہم نہیں پڑھتے ہیں ہم اتنے بدقسمت اور بدنصیب کہ ہمیں قرآن ملا اور ہمارے سینے اسکی محبت سے خالی ہیں ہمارے دل تڑپنے کے لئے تیار نہیں(میرے خسر صاحب اللہ تعالیٰ ان کی مغفرت فرمائے کافی دنوں تک انہوں نے قرآن مجید پڑھایا، ایک مرتبہ ان کے پاس ایک ستر سالہ بڑے میاں آئے اورکہا کہ حضرت مجھے قرآن پڑھاؤ انہوں نے کہا کہ آپ اتنے بوڑھے ہوگئے ستر سال آپ کی عمر ہے ،اس عمر میں قرآن پڑھوگے؟ توانہوں نے کہا ضرور! مجھے شرم آرہی ہے کل میں اللہ کے دربار میں حاضر ہوں گا اگر اللہ تعالیٰ نے سوال کر لیا اے میرے بندے میں نے تجھے ستر سال دنیا میں رکھا تو نے قرآن مجید نہیں پڑھا میں کیا جواب دوں گا؟ خدا کرے کہ یہ جذبہ ہم سب میں آجائے ان کو نوارنی قاعدہ اسکے بعد پارہ عم پھر قرآن مجید ختم کرنے میں دوسال لگ گئے بڑے میاں خوشی سے مٹھائی لیکر آئے اورکہنے لگے میرا قرآن مجید پورا ہوگیا اب اللہ کے دربار میں مجھے شرمندگی نہیں ہوگی بڑے میاں کی مقبولیت کا اندازہ لگایئے قرآن ختم ہوا دوسرے دن بڑے میاں کا انتقال ہوگیا۔ اللہ اکبر! میں کہتا ہوں اللہ تعالیٰ نے ملک الموت سے فرمایا ہوگا میرے پیارے بندے نے قرآن مجید میری محبت میں، خوف میں پڑھ لیا اس کو میرے دربار میں لے کر آجاؤ، اب یہ بوڑھا قیمتی ہوگیا ہے۔ دوستو! قرآن ساری دنیا کے مسلمان تراویح میں پڑھ رہے ہیں سن رہے ہیں اللہ تعالیٰ نے پہلا جملہ جو استعمال فرمایا ہے وہ ہے اَلْحَمْدُ لِلّٰہِ رَبِّ الْعٰلَمِیْن میں مختصر عرض کرتا ہوں، تمام تعریفیں اس پیارے رب کے لئے ہے جو تمام دنیاؤں کارب ہے رب کے معنی ہیں پالنے والا ماں باپ بھی اپنے بچوں کوپالتے ہیں جانور بھی اپنے بچوں کو پالتے ہیں چوپایا اور درندے سانپ اور بچھو بھی اپنے بچوں کی پرورش کرتے ہیں لیکن در حقیقت پالنے والا اللہ ہے ماں باپ کے سامنے اولاد کمانا چھوڑ دے تووالدین اسکو گھر سے نکال دیتے ہیں تم اس قابل نہیں ہو کہ تم کو گھر میں رکھا جائے ، اور شاگر د اگر بات نہیں مانتا تو استاذ کلاس سے نکال دیتے ہیں بیوی اگر شوہر کی بات نہیں مانتی ہے تو شوہر اس سے ناراض ہوجاتا ہے یا طلاق دیدیتا ہے اور اگر حکومت کی بات نہ مانی جائے تو جیل میں ڈال دیا جاتا ہے۔ لیکن ہمارا رب کتنا کریم ہے کتنی تعریف والا ہے ،بھائی ناراض ہے، کسی خوشی کا موقع ہے تو بھائی کی خوشامد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فاتحۃ الکتاب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۸۹</w:t>
      </w:r>
    </w:p>
    <w:p>
      <w:pPr>
        <w:spacing w:before="60" w:after="80" w:line="312" w:lineRule="auto"/>
        <w:ind w:right="288" w:left="288"/>
        <w:jc w:val="right"/>
      </w:pPr>
      <w:r>
        <w:rPr>
          <w:rFonts w:ascii="Jameel Noori Nastaleeq" w:hAnsi="Jameel Noori Nastaleeq"/>
          <w:color w:val="222222"/>
          <w:sz w:val="27"/>
        </w:rPr>
        <w:t>فاتحۃ الکتاب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اَلْحَمْدُ لِلّٰہِ رَبِّ الْعٰلَمِیْنَ، الرَّحْمٰـنِ الرَّحِیْم، مَالِکِ یَوْمِ الدِّیْنِ، اِیَّاکَ نَعْبُدُ واِیَّاکَ نَسْتَعِیْنُ، اِہْدِنَــــا الصِّرَاطَ المُستَقِیْمَ، صِرَاطَ الَّذِیْنَ اَنعَمْتَ عَلَیْہِمْ غَیْرِ المَغْضُوْبِ عَلَیْہِمْ وَلاَ الضَّآلِّیْنَ oط صَدَقَ اللّٰہُ الْعَظِیْمُ۔ ’’نام سے اللہ کے کرتا ہوں آغازِ (بیاں) جو بڑا ہی رحم والا ہے، نہایت مہرباں ہیں سزاوارِ خدائے (پاک) ساری خوبیاں (جو ہے) رب سارے جہانوں کا، رحیم ومہرباں ہے وہی انصاف کے دن کا بھی مالک (بے گماں) (یا الٰہی) ہم فقط کرتے ہیں تیری بندگی اور ہوتے ہیں تجھی سے طالبِ امداد بھی (یا الٰہی) ہم کو سیدھے راستے پر تو چلا ان کا راستہ، جن پر انعام (وکرم) تیرا ہوا راستہ ان کا نہیں، جن پر غضب (کی) ہے (نگاہ) اور نہ ان کا راستہ، جو ہوگئے گم کردۂ راہ‘‘ اے مالکِ کل رزاقِ جہاں ہرشئے سے عیاں تیری قدرت ہے ترا نام رحیم ورحمن ہے ترا ذکر مطاعِ رفعت ہے بزرگانِ محترم نوجوانانِ اسلام! یہ اللہ تعالیٰ کا بے انتہاء احسان وکرم ہے کہ اس نے ایک بار پھر رمضان المبارک کا مبارک مہینہ اور اس کی پرنور راتیں ہماری زندگی میں عطا فرمائی ہیں، دوستو! قرآنِ مجید ایک عجیب وغریب کتاب ہے، اس کے فضائل ومناقب چودہ سو سال سے بیان ہوتے آرہے ہیں اور بیان ہوتے رہیں گے ’’سَابِقُوْنَ الْاَوَّلُوْنَ‘‘ میں بہت بڑے بڑے مفسرین گذرے ہیں جنہوں نے قرآن کریم کی بڑی بڑی تفاسیر اور قرآنِ مجید کے متعلق بڑے بڑے فضائل بیان کئے ہیں، لیکن ابھی بھی قرآن کریم کے فضائل جو انسان کے اذہان اور ان کے قلوب میں آئے ہیں وہ اکمل اور تام نہیں ہیں، قرآنِ مجید ایک ایسی سحر انگیز اور بین الاقوامی کتاب ہے جو دنیا میں سب سے زیادہ پڑھنے اور پڑھائی جانے والی کتاب ہے، آسمانی اور زمینی کتابوں میں سب سے زیادہ محترم ومعزم کتاب کلام اللہ یعنی قرآنِ مجید ہے، اللہ تعالیٰ نے اس کے پڑھنے والے کو بہت ہی عجیب وغریب فضیلتوں سے نوازا ہے، اللہ تعالیٰ ارشاد فرماتا ہے ’’جس بندہ کے دل میں میرا کلام ہے میں اس کا دوست ہوں‘‘۔ اس سے بڑھ کر کوئی اور فضیلت نہیں ہوسکتی، کسی بندہ کو پورا قرآن یاد ہے، کسی کو آدھا یاد ہے، کسی کو دس سورتیں یاد ہیں، کسی کو پانچ سورتیں یاد ہیں، کسی کو دو ہی سورتیں یاد ہیں یقینا جس کو دو یا تین سورتیں یاد ہیں وہ اللہ کے دوست میں شامل ہے، اللہ تعالیٰ ہم سب کو اپنے دوستوں میں شامل فرمائے، آمین! حضور صلی اللہ علیہ وسلم نے ارشاد فرمایا: ’’جب کسی حافظ قرآن کو موت آجاتی ہے اور دفنا دیا جاتا ہے تو اس کی قبر کی زیارت کے لئے آسمان سے قیامت تک فرشتے آتے رہتے ہیں اور اس کے لئے مغفرت کی دعاء کرتے رہتے ہیں اور یہ سلسلہ قیامت تک چلتا رہتا ہے‘‘۔ اس سے بڑھ کر حافظ قرآن کی کیا فضیلت ہوسکتی ہے؟ اللہ تعالیٰ کا ارشاد ہے ’’جو قرآن سے محبت کرتا ہے میں اس سے محبت کرتا ہوں‘‘۔ حضور صلی اللہ علیہ وسلم قرآن مجید ایسی تلاوت کرتے تھے کہ دنیا کا کوئی انسان آپ سے بہتر قرآن نہیں پڑھ سکتا ہے، لیکن اس کے باوجود حضور صلی اللہ علیہ وسلم کا یہ معمول تھا کہ حضرت عبداللہ ابن مسعود، حضرت عبداللہ ابن عباس اور حضرت موسیٰ اشعری رضوان اللہ علیہم اجمعین سے قرآنِ مجید سنا کرتے تھے، حضور صلی اللہ علیہ وسلم ان کو ممبر پر بٹھاتے اور فرماتے ’’اقرأ‘‘ پڑھو اور یہ حضرات اپنے مخصوص انداز میں قرآنِ مجید اس طرح پڑھتے کہ حضور صلی اللہ علیہ وسلم کی آنکھوں سے آنسو جاری ہوجاتے۔ قرآن جس پر نازل ہورہا ہے، قرآن جس پر اتارا جارہا ہے وہی ہستی قرآن کو سن کر رورہی ہے، آپ اندازہ لگاسکتے ہیں کہ قرآن میں کیسا سوز وگداز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قرآن مجید سے محبت کا نتیجہ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۹۲</w:t>
      </w:r>
    </w:p>
    <w:p>
      <w:pPr>
        <w:spacing w:before="60" w:after="80" w:line="312" w:lineRule="auto"/>
        <w:ind w:right="288" w:left="288"/>
        <w:jc w:val="right"/>
      </w:pPr>
      <w:r>
        <w:rPr>
          <w:rFonts w:ascii="Jameel Noori Nastaleeq" w:hAnsi="Jameel Noori Nastaleeq"/>
          <w:color w:val="222222"/>
          <w:sz w:val="27"/>
        </w:rPr>
        <w:t>قرآن مجید سے محبت کا نتیجہ دوستو! ایک صاحب نمازی تھے، لیکن ان کو قرآن سے بہت محبت تھی مجبوری یہ تھی کہ وہ قرآن پڑھنا نہیں جانتے تھے تو وہ مسجد میں آتے اور نماز پڑھنے کے بعد قرآن کو اٹھاتے چومتے اور پھر قرآنِ شریف کی سطروں پر انگلی رکھ کر کہتے ’’اے اللہ! یہ بھی سچ ہے، یہ بھی سچ ہے آپ کا قرآن بھی سچا ہے اور آپ بھی سچے ہیں‘‘ انگلی پھیرتے رہتے اور کہتے رہتے، پھر احترام سے بند کرکے رکھ دیتے۔ جب ان کا انتقال ہوگیا تو ان کو دفنا دیا گیا، اس زمانہ کے ایک بزرگ بھی اس کی تجہیز وتکفین میں شریک تھے، اتفاق سے ان کی کوئی چیز قبر میں گر گئی، جب یہ دفنا کے آئے تو یاد آئی کہ وہ چیز تو گرگئی ہے وہ وارثین کے پاس آئے اور کہا کہ میری اہم اور ضروری چیز تھی وہ گر گئی ہے، میں اس کو نکالوں گا، گھر والوں نے اجازت دے دی کہ قبر کھود لیں، دو چار آدمی ساتھ آئے اور قبر کھودی تو دیکھا لحد میں میت نہیں ہے بلکہ گلاب کے پھولوں سے قبر بھری ہوئی ہے، تعجب ہوا کہ ابھی چند گھنٹے پہلے ہم دفنا کر گئے اور میت کہاں چلی گئی؟ خیر انہوں نے اپنی چیز تلاش کی وہ مل گئی اور قبر کو بند کرکے آگئے، ان کی اہلیہ سے پوچھا تمہارے شوہر کا عمل کیا تھا؟ انہوں نے کہا میرے شوہر تو کوئی بڑا عامل نہیں تھے، پانچ وقت کی نماز پڑھتے اور جو سورتیں یاد تھیں اٹک اٹک کر پڑھتے، چونکہ قرآن پڑھنا بھی نہیں جانتے تھے بس جیسے تیسے ان کی نماز ہوجاتی تھی، ہاں! ان کا ایک عمل تھا کہ وہ قرآن کھول کر بیٹھ جاتے تھے اور انگلی سطورپر رکھ کر کہتے کہ اے اللہ!یہ بھی سچ ہے اور یہ بھی صحیح ہے، آپ بھی سچے ہیں اور آپ کا قرآن بھی سچا ہے۔ بس ایسے ہی کہا کرتے تھے، ان بزرگ نے کہا کہ بس اسی کی برکت سے اللہ نے مقام عطا کیا کہ قبر سے اس کی میت اپنے محبوب بندوں کے پاس پہنچادی۔ یہقرآن سے محبت کا ایک چھوٹا سا نمونہ ہے، ورنہ تو ایسے شواہدات ہزاروں ہیں، اللہ تعالیٰ ہم سب کو قرآن سے محبت کی توفیق عطا فرمائے اور اس کی تلاوت سے شغف اور اس کے پڑھنے اور پڑھانے کی توفیق عطا فرمائے ، آمین۔ میں نے قرآنِ مجید کی سب سے پہلی سورۃ تلاوت کی ہے، جس کو سورۂ فاتحہ کہتے ہیں، اس کو بعض علماء اور مفسرین نے ام الکتاب کہا ہے اور بعض نے ام القرآن، بعض نے اس کو فاتحۃ الکتاب اور فضیلۃ القرآن کہا ہے، نبی کریم صلی اللہ علیہ وسلم پر جب قرآن مجید نازل ہونا شروع ہوا تو یہ سب سے پہلی سورۃ تھی جو مکمل نازل ہوئی، اس سے پہلے چند آیتیں یا چند آیات کے ٹکڑے نازل ہوتے رہے، لیکن مکمل سورۃ جو حضور صلی اللہ علیہ وسلم پر سب سے پہلے نازل ہوئی وہ یہی سورۂ فاتحہ ہے، اس میں اللہ تعالیٰ نے سب کچھ بیان فرمادیا، بعض علماء نے تو عجیب وغریب بات لکھی ہے، فرمایا ہے کہ قرآن کا پہلا لفظ ’’بسم اللہ‘‘ کا ’’ب‘‘ ہے اور قرآن کا آخری ’’والناس‘‘ میں لفظ ’’س‘‘ ہے، پہلا لفظ ب ہے اور آخری س، تو دونوں کو ملائیں گے تو کیا ہوگا؟ ’’بس‘‘ یعنی اس کے بعد کچھ نہیں ہے، سب کچھ اس میں آگیا، مفسرین نے بیان کیا ہے کہ پورا قرآن سورۂ فاتحہ میں ہے اور پوری سورۂ فاتحہ بسم اللہ میں ہے اور پوری بسم اللہ ’’ب‘‘ کے نقطہ میں ہے۔ اپنا اپناقول علماء نے بیان کیا ہے، حدیث قدسی ہے کہ اللہ نے اس سورۃ کو عرشِ الٰہی پرکندہ فرمایاہے۔ سب سے پہلے ارشاد فرمایا ’’اَلْحَمْدُ لِلّٰہِ رَبِّ الْعٰلَمِیْنَ‘‘ تمام تعریفیں اسی رب کریم کی ذات کے لئے ہیں جو تمام جہانوں کا رب اور پالن ہار ہے۔ اللہ تعالیٰ چاہتے تو فرماتے اَلْحَمْدُ لِلّٰہِ رَبِّ الْعٰلَمِیْن کہ تمام تعریف ہے اس خداکی جو دنیا کا رب ہے، لیکن فرمایا کہ ’’اَلْحَمْدُ لِلّٰہِ رَبِّ الْعٰلَمِیْنَ‘‘ تمام تعریف اس وحدہٗ لاشریک لہٗ کے لئے ہے جو تمام دنیاؤں کا رب ہے پالنے والا ہے، اس سے معلوم ہوا کہ اللہ تعالیٰ نے اس دنیا کے علاوہ بھی بہت ساری دنیائیں پیدا فرمائی ہیں، حضرت ابوسعید خدری رضی اللہ عنہ سے روایت ہے کہ رسول اللہ صلی اللہ علیہ وسلم نے ارشاد فرمایا جس دنیا میں ہم اور آپ رہتے ہیں ، ایسی ایسی چالیس ہزار دنیا اور ہیں اور امام مقائل رضی اللہ عنہ فرماتے ہیں کہ جیسی دنیا میں ہم اور آپ رہتے ہیں ایسی ایسی اسّی ہزار دنیا اور ہیں، اور امام رازی فرماتے ہیں کہ ضروری نہیں کہ ان جہانوں میں اسی طرح کے انسان رہتے ہوں، ان کا کھانا پینا اور رہن سہن ہمارے ہی جیسا ہو، ضروری نہیں ہے۔ ہو سکتا ہے کہ اللہ تعالیٰ نے ان دنیاؤں کے انسانوں کو کسی اورہیت پرپیدا کیا ہو، بہرحال سائنٹسٹ بیان کرتے ہیں کہ جیسی ہماری دنیا ہے ایسی ایک لاکھ دنیائیں اور ہیں، معلوم ہوا کہ اللہ تعالیٰ نے اسی لئے ’’اَلْحَمْدُ لِلّٰہِ رَبِّ الْعٰلَمِیْنَ‘‘ فرمایا ہے کہ تمام تعریفیں اس رب العالمین کے لئے ہیں جو ساری دنیاؤں کا پالنے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کوئی انسان اللہ تعالیٰ کی عظمت اور اسکے مقام کو نہیں جان سکتا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۹۴</w:t>
      </w:r>
    </w:p>
    <w:p>
      <w:pPr>
        <w:spacing w:before="60" w:after="80" w:line="312" w:lineRule="auto"/>
        <w:ind w:right="288" w:left="288"/>
        <w:jc w:val="right"/>
      </w:pPr>
      <w:r>
        <w:rPr>
          <w:rFonts w:ascii="Jameel Noori Nastaleeq" w:hAnsi="Jameel Noori Nastaleeq"/>
          <w:color w:val="222222"/>
          <w:sz w:val="27"/>
        </w:rPr>
        <w:t>کوئی انسان اللہ تعالیٰ کی عظمت اور اسکے مقام کو نہیں جان سکتا فرمایا اللہ تعالیٰ حافظ قرآن کو ایسااعجاز عطا فرمائیں گے اسکے والدین کو تاج عطا فرمائیں گے جو دنیا کے سورج سے زیادہ چمکدار اور روشن ہوگا، اس کے پڑھانے والے کو کیا اعجاز ملے گا اللہ تعالیٰ ہی بہتر جانتے ہیں اور حافظ قرآن کو کہا جائے گا کہ ایک آیت پڑھتا جا اور ایک منزل پر چڑھتا جا دنیا میں سب سے بڑی بلڈنگ امریکہ میں تھی وہ ایک سو انیس منزل کی تھی جس میں انیس ہزار دریچے تھے اور ڈھائی ہزار دروازے تھے، یہ دنیا کی سب سے بڑی بلڈنگ تھی۔ لیکن اللہ تعالیٰ فرماتے ہیں کہ میں حافظ قرآن کو ایک آیت کے بدلہ میں ایک منزل دوں گا، اور قرآنِ مجید میں چھ ہزار چھ سو چھیاسٹھ آیتیں ہیں، گویا کہ حافظ قرآن کو ۶۶۶۶ منزل کا محل دیا جائے گا، ہے کوئی دنیا میں بنانے والا؟ اب مکہ مکرمہ میں سب سے بڑی بلڈنگ بن رہی ہے جو ایک سو پچاسی منزلہ بلڈنگ ہے، جس کا ایک پلّر دس بائی دس کا ہے، اس میں بیس مسجدیں ہیں اور بیس ہیلی پیڈ ہیں، یعنی بیس ہیلی کیپٹر ایک ساتھ اتر سکتے ہیں اور اڑسکتے ہیں، ایک مسجد میں بیک وقت دس ہزار آدمی نماز پڑھ سکتے ہیں، ایسی ایسی بیس مسجدیں اس کے اندر موجود ہیں، اس ٹاور پر ایک گھڑی لگائی جارہی ہے جو پینتالیس میٹر چوڑی اور پینتالیس میٹر لمبی ہے، دن میں گیارہ یا بارہ کلو میٹر دور سے اور رات میں سترہ کلو میٹر سے عوام اس کا ٹائم دیکھ سکتے ہیں، لفٹ ایسی لگائی گئی ہے کہ زائر صرف تین منٹ کے اندر حرم میں آجائے، اتنی تیز رفتار لفٹ اس کے اندر لگائی گئی ہیں، بعض لوگوں کو میں نے دیکھا ہے کہ کعبۃ اللہ کو نہیں دیکھتے اس کو دیکھتے ہیں، میں نے کہا کہ اے اللہ کے بندو! کعبۃ اللہ کو دیکھو اس کی بدولت یہ بنی ہے، اگر یہ نہ ہوتا تو یہ بلڈنگیں نہ ہوتیں، ایک سوپچاسی منزلہ بلڈنگ کو آدمی دیکھتا ہے تواس کی ٹوپی گرجاتی ہے، ۶۶۶۶ منزلیں ادمی جنت میں دیکھے گا تو کیاحال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قرآن کریم میں ارشاد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۹۵</w:t>
      </w:r>
    </w:p>
    <w:p>
      <w:pPr>
        <w:spacing w:before="60" w:after="80" w:line="312" w:lineRule="auto"/>
        <w:ind w:right="288" w:left="288"/>
        <w:jc w:val="right"/>
      </w:pPr>
      <w:r>
        <w:rPr>
          <w:rFonts w:ascii="Jameel Noori Nastaleeq" w:hAnsi="Jameel Noori Nastaleeq"/>
          <w:color w:val="222222"/>
          <w:sz w:val="27"/>
        </w:rPr>
        <w:t>قرآن کریم میں ارشاد ہے ’’مَالِکِ یَوْمِ الدِّیْنِ‘‘اور روزِ جزا کے مالک ہیں۔ اور روزِ جزا کیا ہے؟ روزِ جزا ہے قیامت کا دن، قیامت کا دن اتنا ہیبت ناک ہوگا کہ آسمان کے ستارے ٹوٹ جائیں گے، آسمان پھٹ جائے گا، زمین کا نظام تہہ وبالا ہوجائے گا پہاڑ روئی کے گالوں کی طرح اڑتے پھریں گے، اس وقت سارا نظام دنیا تہہ وبالا ہوجائے گا حدیث پاک میں ہے کہ کعبۃ اللہ کو نبی کریم صلی اللہ علیہ وسلم کی قبر مبارک کے قریب پہنچادیا جائے گا اور سب سے پہلے حضور علیہ السلام کی قبر مبارک کھلے گی حضور علیہ السلام کھڑے ہوجائیں گے، پھر آپ کے لئے ایک بہترین ممبر لایا جائے گا، آپ صلی اللہ علیہ وسلم اس ممبر پر بیٹھیں گے، پھر اس ممبر کو ایک بڑے تخت پر رکھا جائے گا جس کو ستر ہزار فرشتے تھام کر چلیں گے۔ اللہ تعالیٰ کا حکم ہوگا کہ میدانِ حشر میں جمع ہوجاؤ ہر آدمی اپنی قبر سے اٹھے گا اور میدانِ حشر کی طرف چلے گا، ظاہر بات ہے اتنا لق ودق میدان جس میں ساری دنیا کے انسان جمع ہوں تو وہ کتنا کشادہ ہوگا؟ حدیث میں آتا ہے کہ ہر نبی کیلئے ایک ایک سواری آئے گی اور ان کی قبر کے پاس لاکر کھڑی کردی جائے گی وہ اس پر سوار ہوکر میدانِ حشر میں جمع ہوجائیں گے، صدیقین اور شہداء بھی اپنی سواریوں پر بیٹھ کر پہنچ جائیں گے، حافظ قرآن بھی سواری کے ذریعہ میدانِ حشر میں پہنچ جائیں گے ، یہ قرآن کی برکت ہے، بہت سے لوگ ایسے ہوں گے کہ انکے مرتبہ کے اعتبار سے سواری دی جائے گی، بعض سواری پر دو دو سوار ہوں گے، بعض پر تین تین سوار ہوں گے، بعض سواری ایسی ہوگی جس پر دس دس گیارہ گیارہ آدمی سوار ہوں گے، جیسا مقام ومرتبہ ہوگا ویسی ہی سواری اللہ تعالیٰ عطا فرمائیں گے، اور کچھ ایسے بدنصیب اور کم درجہ کے لوگ ہوں گے کہ جو پیدل میدانِ حشر میں پہنچیں گے، اور کچھ ایسے بدبخت ہوں گے جن کو الٹے منھ یعنی منھ کے بل لٹا دیا جائے گا اور فرشتے ان کو گھسیٹتے ہوئے میدانِ حشر میں لے کر جائیں گے۔ اللہ تعالیٰ ہم سب کو اپنی پناہ میں رکھے اور اپنے محبوب بندوں میں شامل فرمائے! آمین! تو میں عرض کررہا تھا کہ ’’مَالِکِ یَوْمِ الدِّیْنِ‘‘ اللہ تعالیٰ روزِ جزا کے مالک ہیں۔ اس دن فرشتے قطار باندھ کر کھڑے ہوں گے، فرشتے نور کی مخلوق ہیں،گویا نور کے کمپیوٹر ہیں ،ان کو بھوک نہیں لگتی، وہ اللہ کی عبادت سے اپنا پیٹ بھرتے ہیں، ایسے فرشتے ہاتھ باندھ کر کھڑے ہوں گے، انبیاء، شہداء اور صدیقین اس دن اللہ کے ڈر سے کانپتے ہوئے ہوں گے، ان کے دل لرزتے ہوں گے کہ نہیں معلوم اللہ تعالیٰ ہمارے حق میں کیا فیصلہ فرمائیں ، اللہ تعالیٰ کا عرش الٰہی اس دن سجایا جائے گا اور اللہ تعالیٰ اس پر جلوہ افروز ہوں گے اورارشاد فرمائیں گے: کہاں ہیں وہ لوگ جو دنیا میں اپنی مونچھوں پر تاؤ دیا کرتے تھے، اپنی ناک اور اپنی شان وشوکت اور عزت ومرتبہ اور اقتدار وحکومت کی وجہ سے لوگوں پر حکمرانی کرتے تھے، آج یہاں کسی کا حکم نہیں چلے گا، آج ہماری بادشاہت چلے گی۔ پچاس ہزار سال کا ایک دن ہوگا، انسان کی سمجھ میں بات نہیں آتی کہ پچاس ہزار سال کا ایک دن کیسے ہوگا اور کیسے گذرے گا؟ اس دن صرفعرشِ الٰہی کا سایہ ہوگا، اس کی مثال ایسی ہے جیسے گرمی کے موسم میں زبردست تپش ہوتی ہے لیکن ماں چھوٹے بچے کو ٹھنڈی جگہ سلاتی ہے، چودہ پندرہ گھنٹے کا دن ہوتا ہے ، بچہ سوجاتا ہے تو بچہ تین چار یا پانچ گھنٹے سوتا ہے تو ایسا لگتا ہے کہ ابھی سویا تھا اور ابھی جاگ گیا، اللہ تعالیٰ بھی اپنے محبوب بندوں کا وقت عیش وآرام کے ساتھ گذار دیں گے جو گناہ گار ہوں گے ان کو پچاس ہزار سال گذارنے کے لئے بڑی دقت ہوگی، اللہ تعالیٰ ہم سب کو اپنے محبوب بندوں اور اہل جنت میں شامل فرمائے اور یوم الدین یعنی روزِ جزا میں اپنی خوشنودی عطا فرمائے، آمین۔ اللہ تعالیٰ فرماتے ہیں ’’مَالِکِ یَوْمِ الدِّیْنِ‘‘۔ آج انسان کے پاس تھوڑی سی جاگیر آجائے کوٹھی، کار، بنگلہ، مل جائے عارضی زندگی کیلئے تو آپے سے باہر ہوجاتا ہے کسی کو خاطر میں نہیں لاتا جب موت آتی ہے سب کچھ چھوڑ کر چلا جاتا ہے، آپ نے سنا ہے دنیا میں کتنے نمرود کتنے فرعون آئے شداد نے جنت بنائی ، قرآن میں اس کا ذکر ہے، امریکہ کے سائنس دانوں نے بہت ہیوی کیمروں سے زمین میں تلاش شروع کی، معلوم ہوا کہ جارڈن کے علاقہ میں وہ جنت ابھی بھی موجود ہے، ۶۳ تریسٹھ فٹ زمین کے نیچے ہے، ایسی جنت بنانے والے، ایسی بادشاہت کرنے والے اس زمین کے اندر سما گئے، ان کا کوئی نام لینے والا نہیں ہے۔ ’’اِیَّاکَ نَعْبُدُ وَاِیَّاکَ نَسْتَعِیْنُ‘‘تمہاری کامیابی، تمہاری خیر خواہی اور بھلائی اسی میں ہے کہ تم اس آیت پر عمل کرو یعنی ’’اِیَّاکَ نَعْبُدُ وَاِیَّاکَ نَسْتَعِیْنُ‘‘ کہ اے اللہ ہم آپ ہی کی عبادت کرتے ہیں اور آپ ہی سے مدد مانگتے ہیں۔ جب انسان اللہ کی عبادت کرے گا اور ہر معاملہ میں اس کی خوشنودی کو سامنے رکھے گا اور اپنی نفسانی خواہشات کو ترک کردے گا، اللہ تعالیٰ کے احکام کو سامنے رکھے گا زیادہ طاقتور ہونے کے باوجود، صلاحیتیں ہونے کے باوجود صرف یہ کہے کہ اے اللہ! آپ ہی سے مدد مانگتے ہیں، آپ کی مدد کے بغیر ہم کچھ نہیں کرسکتے۔ بندہ یہ دعا مانگے ’’اِہْدِنَا الصِّرَاطَ الْمُسْتَقِیْمَ، اَللّٰہُمَّ اِہْدِنَا الصِّرَاطَ الْمُسْتَقِیْمَ‘‘ اے اللہ! ہمیں سدھا راستہ دکھا اور ایسا سیدھا راستہ عطا فرما جو تجھے پسند ہو، جو تیرا پسندیدہ راستہ ہو وہ راستہ نیکیوں کا راستہ ہے، وہ قرآن مجید کی تلاوت کا راستہ ہے، وہ نمازوں کی پابندیوں کا راستہ ہے، وہ اللہ سے ڈرنے اور اللہ سے محبت کرنے کا راستہ ہے۔ اللہ تعالیٰ نے فرمایا ’’اِہْدِنَا الصِّرَاطَ الْمُسْتَقِیْمَ‘‘ مانگو کہ اے اللہ! ہم کو ایسے راستہ پر چلا جو سیدھا سادہ راستہ ہو اور اس پر استقامت عطا فرما! پھر فرمایا ’’صِرَاطَ الَّذِیْنَ اَنْعَمْتَ عَلَیْھِمْ‘‘ اے اللہ! ہمیں ان لوگوں کا راستہ عطا فرما جن پر تونے انعام کیا ہے، اپنی رحمتیں عطا فرمائی ہیں اور اپنی نعمتیں عطا فرمائی ہیں جو تیرے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صراط مستقیم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۱۰۲</w:t>
      </w:r>
    </w:p>
    <w:p>
      <w:pPr>
        <w:spacing w:before="60" w:after="80" w:line="312" w:lineRule="auto"/>
        <w:ind w:right="288" w:left="288"/>
        <w:jc w:val="right"/>
      </w:pPr>
      <w:r>
        <w:rPr>
          <w:rFonts w:ascii="Jameel Noori Nastaleeq" w:hAnsi="Jameel Noori Nastaleeq"/>
          <w:color w:val="222222"/>
          <w:sz w:val="27"/>
        </w:rPr>
        <w:t>صراط مستقیم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اِہْدِنَا الصِّرَاطَ الْمُسْتَقِیْمَ، صِرَاطَ الَّذِیْنَ اَنْعَمْتَ عَلَیْہِمْ غَیْرِ الْمَغْضُوْبِ عَلَیْہِمْ وَلَاالضَّآلِّیْنَoط صَدَقَ اللّٰہُ الْعَظِیْمُ۔ ’’(یا الٰہی) ہم کو سیدھے راستے پر تو چلا ان کا راستہ، جن پر انعام (وکرم) تیرا ہوا راستہ اُن کا نہیں، جن پر غضب (کی) ہے (نگاہ) اور نہ ان کا راستہ، جو ہوگئے گم کردۂ راہ‘‘ بھٹکے ہوئے آہو کو پھر سوئے حرم لے چل اس شہر کے خوگر کو پھر وسعتِ صحرا دے پیدادلِ ویراں میں پھر شورشِ محشر کر اس محمل خالی کو پھر شاہد لیلا دے اس دور کی ظلمت میں ہر قلب پریشاں کو وہ داغِ محبت دے جو چاند کو شرما دے بزرگانِ محترم نوجوانانِ اسلام اور عزیزطلبہ! اللہ رب العزت نے انسانوں کو دنیا میں بھیجا اور اس کو اتنی عقل وسمجھ عطا فرمائی کہ نیکی کے راستے کو جان سکے اور اس پر عمل کرے اور برائی کے راستے کو جان کر اس سے بچے، میں اس سلسلہ میں ذرا تفصیل سے عرض کرنا چاہتا ہوں، اللہ تعالیٰ نے عالمِ ارواح میں تمام انسانوں سے جو قیامت تک پیدا ہونے والے ہیں یہ عہد لیا، کیا میں تمہارا رب نہیں ہوں؟ ارشاد باری تعالیٰ ہے ’’وَاِذْ اَخَذَ رَبُّکَ مِنْ بَنِیْٓ اٰدَمَ مِنْ ظُہُوْرِہِمْ ذُرِّیَّتَہُمْ وَاَشْہَدَہُمْ عَلٰیٓ اَنْفُسِہِمْ اَلَسْتُ بِرَبِّکُمْ قَالُوْا بَلٰی شَہِدْنَآ اَنْ تَقُوْلُوْا یَوْمَ الْقِیٰمَۃِ اِنَّا کُنَّا عَنْ ہٰذَا غٰفِلِیْنَ‘‘ اور جب آپ کے رب نے اولاد آدم کی پشت سے ان کی اولاد کو نکالا اور ان سے انہیں کے متعلق اقرار لیا کہ کیا میں تمہارا رب نہیں ہوں؟ سب نے جواب دیا کہ کیوں نہیں ہم سب گواہ بنتے ہیں یعنی سبھی لوگوں نے خدائے تعالیٰ کی ربوبیت کا اقرار کیا، اللہ تعالیٰ نے یہ اقرار لیاتاکہ کل قیامت کے روز جب کفر وشرک کی وجہ سے تم کو سزا دی جائے تو یہ نہ کہنے لگو کہ ہم تو اس سے محض بے خبر تھے یعنی ہم کو کچھ پتہ نہیں کہ خدا اور رسول کیا ہیں، ہمارے باپ دادا نے کفر وشرک کیا تو ہم نے بھی کفر وشرک اختیار کرلیا، کسی کو یہ کہنے کا حق اور اختیار ہی نہیں ہوگا۔ آپ یہ سوچ رہے ہوں گے کہ کسی کو یہ وعدہ یاد ہے یا نہیں؟ تو اللہ تعالیٰ نے انبیاء ورسل کا سلسلہ اسی لئے جاری فرمایا ہے کہ انسانوں کو ان کا بھولا ہوا وعدہ یاد دلائیں، چنانچہ انبیاء علیہم السلام کی مقدس جماعت کا سلسلہ سیدنا آدم علیہ السلام سے لے کر نبی آخر الزماں احمد مجتبیٰ محمد مصطفیٰ صلی اللہ علیہ وسلم تک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ہر شخص ہدایت کا محتاج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۱۰۴</w:t>
      </w:r>
    </w:p>
    <w:p>
      <w:pPr>
        <w:spacing w:before="60" w:after="80" w:line="312" w:lineRule="auto"/>
        <w:ind w:right="288" w:left="288"/>
        <w:jc w:val="right"/>
      </w:pPr>
      <w:r>
        <w:rPr>
          <w:rFonts w:ascii="Jameel Noori Nastaleeq" w:hAnsi="Jameel Noori Nastaleeq"/>
          <w:color w:val="222222"/>
          <w:sz w:val="27"/>
        </w:rPr>
        <w:t>ہر شخص ہدایت کا محتاج ہے جتنے انبیاء ورسل دنیا میں مبعوث ہوئے، ان سب نے اپنی قوموں کو صراطِ مستقیم کی دعوت دی، چونکہ صراطِ مستقیم کا ملنا ہی اصل کامیابی ہے، میں نے جو آیت کریمہ آپ لوگوں کے سامنے تلاوت کی ہے وہ ہر مسلمان نماز میں پڑھتا ہے، مجھے آج کی اس مجلس میں اسی تعلق سے کچھ عرض کرنا ہے، اِہْدِنَا الصِّرَاطَ الْمُسْتَقِیْمَ، صِرَاطَ الَّذِیْنَ اَنْعَمْتَ عَلَیْہِمْ، غَیْرِ الْمَغْضُوْبِ عَلَیْہِمْ وَلاَالضَّآلِّیْنَ، ہمارے پروردگار! ہم کو سیدھے راستے پر چلا، یعنی ان لوگوں کے راستے پر جن پر تونے انعام فرمایا، ان لوگوں کے راستے پر نہیں جن پر تیرا غضب نازل ہوا اور نہ گمراہوں کے راستے پر۔ ایک مسلمان خواہ وہ کتنا ہی بڑا ولی اور قطب کیوں نہ ہو، حتیٰ کہ خود پیغمبر بھی اللہ تعالیٰ سے ہدایت کی دعا کرتا ہے، ہدایت کے کئی ایک درجے ہیں، ایک درجہ ہدایت کا یہ ہے کہ صرف انبیاء، مؤمنین، متقین اور صلحاء وشہداء کو اللہ تعالیٰ کی طرف سے ہدایت بلاواسطہ حاصل ہوتی ہے جس کے اندر درجہ بدرجہ ترقی ہوتی رہتی ہے، ارشادِ ربانی ہے ’’وَالَّذِیْنَ اہْتَدَوْا زَادَہُمْ ہُدیً‘‘اور جو لوگ راہ پر چلتے ہیں اللہ تعالیٰ ان کو اور زیادہ ہدایت دیتا ہے۔ ’’وَمَنْ یُؤْمِنْ بِاللّٰہِ یَہْدِ قَلْبَہٗ‘‘ جو اللہ پر ایمان لائے اس کے دل کو ہدایت دیتے ہیں۔ ’’وَالَّذِیْنَ جَاہَدُوْا فِیْنَا لَنَہْدِیَنَّہُمْ سُبُلَنَا‘‘اورجو لوگ ہمارے راستہ میں مجاہدہ کرتے ہیں، ہم اپنے راستہ کی ان کو مزید ہدایت کرتے ہیں۔ یہی ہدایت کا وہ درجہ ہے جہاں بڑے سے بڑا نبی ورسول بھی آخر عمر تک ہدایت کی زیادتی کی درخواست کرتا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اطاعت رسول صلی اللہ علیہ وسلم کے بغیر کامیابی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۱۰۵</w:t>
      </w:r>
    </w:p>
    <w:p>
      <w:pPr>
        <w:spacing w:before="60" w:after="80" w:line="312" w:lineRule="auto"/>
        <w:ind w:right="288" w:left="288"/>
        <w:jc w:val="right"/>
      </w:pPr>
      <w:r>
        <w:rPr>
          <w:rFonts w:ascii="Jameel Noori Nastaleeq" w:hAnsi="Jameel Noori Nastaleeq"/>
          <w:color w:val="222222"/>
          <w:sz w:val="27"/>
        </w:rPr>
        <w:t>اطاعت رسول صلی اللہ علیہ وسلم کے بغیر کامیابی نہیں ’’اِھْدِنَا الصِّرَاطَ الْمُسْتَقِیْمَ‘‘ ایک نہایت ہی اعلیٰ اور جامع تر ین دعا ہے، یہ دعا انسان کو سکھائی گئی، انسان کا کوئی بھی فرد اس سے بے نیاز اور مستغنی نہیں ہے، اس کا ترجمہ ہے کہ اے اللہ! ہم کو سیدھا راستہ بتلا دیجئے! صراط المستقیم وہ راستہ جس میں موڑ نہ ہو، جس میں افراط وتفریط نہ ہو، بلکہ اعتدال اور میانہ روی ہو، پھر اللہ تعالیٰ نے اس کا پتہ بھی بتادیا ’’صِرَاطَ الَّذِیْنَ اَنْعَمْتَ عَلَیْہِمْ‘‘ ان لوگوں کا راستہ جن پر آپ نے انعام فرمایا۔ اب یہ کونسے لوگ ہیں جن پر انعام کیا گیا، اس کو سورۂ نساء کی ایک آیت میں بیان کیا گیا ہے ’’اَلَّذِیْنَ اَنْعَمَ اللّٰہُ عَلَیْہِمْ مِنَ النَّبِیّٖنَ وَالصِّدِّیْقِیْنَ وَالشُّہَدَآئِ وَالصّٰلِحِیْنَ‘‘وہ لوگ جن پر اللہ تعالیٰ کا انعام ہوا، یعنی انبیاء، صدیقین اور شہداء وصالحین۔ نبی اللہ کے برگزیدہ بندے ہوتے ہیں جو خدا تعالیٰ کے احکام جو ان کو فرشتوں کے ذریعہ پہنچتے ہیں تمام انسانوں تک پہنچاتے ہیں، اور صدیق کے معنی ’’سچا‘‘ لیکن ہر صدیق کو سچا نہیں کہیں گے، بلکہ صدیق ان کو کہیں گے کہ پیغمبروں کو اللہ کی طرف سے احکام جو احکام پہنچیں، ان احکام کو بلا دلیل وانکار کے دل سے قبول کرلے اور مان لے۔ شہید وہ جو پیغمبروں کے حکم پر جان دے دے، اور صالح ونیک بخت وہ ہیں جن کی طبیعت نیکی پر پیدا ہوئی ہو، تو ان چار برگزیدہ ہستیوں پر اللہ کا انعام ہوا ہے، سب سے بڑا انعام تو نبیوں پر ہوا ہے، ’’مَنْ یُّطِعِ الرَّسُوْلَ فَقَدْ اَطَاعَ اللّٰہَ‘‘ جس نے رسول کی اطاعت کی اس نے اللہ کی اطاعت کی۔ اور کہیں فرمایا گیا ’’قُلْ اِنْ کُنْتُمْ تُحِبُّوْنَ اللّٰہَ فَاتَّبِعُوْنِیْ یُحْبِبْکُمُ اللّٰہُ وَیَغْفِرْلَکُمْ ذُنُوْبَکُمْ‘‘ اے نبی آپ فرمادیجئے کہ اگر تم خدائی محبت کے دعویدار ہو تو میری اتباع کرو، اللہ تم کو پیار کرے گا اور تمہارے گناہوں کو معاف کردے گا۔ اللہ کے بعد سب سے بڑا مرتبہ انباء کا ہوتا ہے، جو نورِ مجسم اور ہدایت مجسم ہوا کرتے ہیں، ان کی اطاعت وفرمانبرداری کے بغیر انسان کے لئے نجات اور کامیابی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حضرت ابو بکر رضی اللہ عنہ کا لقب ’’صدیق ‘‘کیوں؟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۱۰۶</w:t>
      </w:r>
    </w:p>
    <w:p>
      <w:pPr>
        <w:spacing w:before="60" w:after="80" w:line="312" w:lineRule="auto"/>
        <w:ind w:right="288" w:left="288"/>
        <w:jc w:val="right"/>
      </w:pPr>
      <w:r>
        <w:rPr>
          <w:rFonts w:ascii="Jameel Noori Nastaleeq" w:hAnsi="Jameel Noori Nastaleeq"/>
          <w:color w:val="222222"/>
          <w:sz w:val="27"/>
        </w:rPr>
        <w:t>حضرت ابو بکر رضی اللہ عنہ کا لقب ’’صدیق ‘‘کیوں؟ اس کے بعد درجہ ہے صدیقین کا، تمام انسانوں میں انبیاء علیہم السلام کے بعد حضرت ابوبکر صدیق رضی اللہ تعالیٰ عنہ کا درجہ ہے، حضور نبی اکرم صلی اللہ علیہ وسلم کو اتوار کی رات ۲۷؍ رجب سن گیارہ نبوی ۹؍ مارچ ۶۲۰ء؁ کو معراج ہوئی۔ اس رات آپ صلی اللہ علیہ وسلم ام ہانی بنت ابی طالب کے گھر آرام فرما رہے تھے، حضرت جبرئیل ومیکائیل علیہما السلام فرشتوں کے ساتھ آئے اور براق پر سوار کرکے آپ صلی اللہ علیہ وسلم کو لے گئے، ساتوں آسمانوں کی سیر ہوئی، بہت سے انبیاء علیہم السلام سے ملاقات ہوئی، پانچ وقت کی نمازیں فرض ہوئیں، جب صبح کو آپ صلی اللہ علیہ وسلم نے یہ واقعہ بیان کیا تو کفارِ مکہ نے تالیاں بجائیں اور ہنسی اڑائی کہ کیسے ہوسکتا ہے کہ ایک رات کے کچھ حصہ میں مدینہ طیبہ، بیت المقدس اور ساتوں آسمان کی سیر ہو؟ یہ تو بالکل جھوٹ ہے، پھر بیت المقدس کی علامتیں بھی پوچھیں، آپ صلی اللہ علیہ وسلم نے بالکل صحیح صحیح بتادیں۔ پھر بھی کفارِ مکہ نے کہا کہ یہ تو جادو ہے، کفار مکہ نے حضرت ابوبکر صدیق رضی اللہ عنہ سے کہا کہ اگر کوئی یہ کہے کہ میں نے ایک ہی رات کے کچھ حصہ میں بیت المقدس اور ساتوں آسمان کی سیر کی تو کیا یہ صحیح ہے؟ تو حضرت ابو بکر رضی اللہ عنہ نے پوچھا کہ کون کہہ رہا ہے؟ تو کافروں نے کہا کہ تمہارے نبی صلی اللہ علیہ وسلم کہہ رہے ہیں۔ تو حضرت ابوبکر رضی اللہ عنہ نے کہا کہ بالکل سچ ہے اسی وقت سے ان کا لقب ’’صدیق‘‘ پڑگیا۔ حضرت ابوبکر رضی اللہ عنہ کا اصل نام عبد اللہ ہے، ابوبکر کنیت ہے، صدیق لقب ہے، ایک دوسرا لقب عتیق بھی ہے۔ ’’عَنْ عَائِشَۃَ رَضِی اللّٰہُ عَنْھَا اَنَّ اَبَابَکْرٍ دَخَلَ عَلٰی رَسُوْلِ اللّٰہِ صَلَی اللَّہُ عَلَیْہِ وَسَلَّمَ فَقَالَ اَنْتَ عَتِیْقُ اللّٰہِ مِنْ النَّارِ فَیَوْمَئِذٍ سَمّٰی عَتِیْقًا‘‘۔ حضرت عائشہ رضی اللہ عنہا سے مروی ہے کہ ابوبکر رضی اللہ عنہ رسول اکرم صلی اللہ علیہ وسلم کے پاس تشریف لائے تو رسول اللہ صلی اللہ علیہ وسلم نے فریاما: آپ تو اللہ کے عتیق ہیں یعنی جہنم سے آپ کو اللہ نے آزاد کردیا۔ اسی وجہ سے حضرت ابوبکر رضی اللہ عنہ کا لقب عتیق پڑگیا۔ حضرت صدیق اکبر رضی اللہ عنہ کے فضائل ومناقب بے شمار ہیں، صحابہ کرام میں سب سے زیادہ علم رکھنے والے یہی ہیں۔ اس کے بعد درجہ ہے شہداء کا یعنی جنہوں نے اللہ کی راہ میں اپنی عزیز جان بھی قربان کردی، شہیدوں کے بڑے فضائل ومناقب بیان کئے گئے ہیں ’’یَغْفِرُ لِلشَّہِیْدِ کُلُّ ذَنْبٍ اِلاَّ الدَّیْنِ‘‘ شہید کے سارے گناہ معاف کردیئے جاتے ہیں سوائے قرض کے۔ اس کے بعد درجہ ہے صلحاء اور نیک لوگوں کا، ان چار گروہوں پر اللہ تعالیٰ نے انعام فرمایا ہے، انہیں کے راستے اور طریقے کی دعا کرنی چاہئے، نبی صلی اللہ علیہ وسلم کی ایک ایک سنت کو مضبوطی سے پکڑے رہنا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تو کیا جواب دے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۱۰۸</w:t>
      </w:r>
    </w:p>
    <w:p>
      <w:pPr>
        <w:spacing w:before="60" w:after="80" w:line="312" w:lineRule="auto"/>
        <w:ind w:right="288" w:left="288"/>
        <w:jc w:val="right"/>
      </w:pPr>
      <w:r>
        <w:rPr>
          <w:rFonts w:ascii="Jameel Noori Nastaleeq" w:hAnsi="Jameel Noori Nastaleeq"/>
          <w:color w:val="222222"/>
          <w:sz w:val="27"/>
        </w:rPr>
        <w:t>تو کیا جواب دے گا حضرت خواجہ معین الدین چشتی اجمیری رحمۃ اللہ علیہ اتنے بڑے بزرگ کہ حضراتِ اولیاء میں ان جیسا نور کسی کو عطا نہیں ہوا، جب آپ کا وصال ہوا تو پیشانی پر (قدرتی طور پر) لکھا ہوا تھا ’’ھٰذَا حَبِیْبُ اللّٰہِ‘‘ یہ اللہ کا دوست ہے۔ لیکن خوف اور ڈر کا عالم یہ تھا کہ ایک مرتبہ وضو کرتے ہوئے ہاتھوں کی انگلیوں کا خلال نہیں کرسکے بھول گئے تو اس کو لکھ لیا اپنے دامن پر کہ اگر کل قیامت کے دن آقا ئے مدنی صلی اللہ علیہ وسلم نے پوچھ لیا کہ معین الدین تو نے ہماری اس سنت کو کیوں چھوڑ دیا؟ تو کیا جواب دوں گا! یہ سوچ کر برابر روتے رہتے تھے۔ نیک اور صالح آدمی وہی ہے جو اللہ کا خوف رکھے اور جب اللہ کا خوف دل میں رکھے گا تو وہ ہمیشہ سچ بولے گا، جھوٹ سے اس کو نفرت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سچ آدمی کو نجات دیتا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۱۰۸</w:t>
      </w:r>
    </w:p>
    <w:p>
      <w:pPr>
        <w:spacing w:before="60" w:after="80" w:line="312" w:lineRule="auto"/>
        <w:ind w:right="288" w:left="288"/>
        <w:jc w:val="right"/>
      </w:pPr>
      <w:r>
        <w:rPr>
          <w:rFonts w:ascii="Jameel Noori Nastaleeq" w:hAnsi="Jameel Noori Nastaleeq"/>
          <w:color w:val="222222"/>
          <w:sz w:val="27"/>
        </w:rPr>
        <w:t>سچ آدمی کو نجات دیتا ہے اللہ تعالیٰ نے ارشاد فرمایا ’’یَاَیُّھَا الَّذِیْنَ اٰمَنُوا اتَّقُوْا اللّٰہَ وَ کُوْنُوا مَعَ الصّٰدِقِیْنَ‘‘ اے ایمان والو! اللہ سے ڈرو اور سچوں کے ساتھ رہو۔ جناب نبی اکرم صلی اللہ علیہ وسلم نے فرمایا ’’اِنَّ الصِّدْقَ یُنْجِیْ وَالْکِذْبَ یُھْلِکْ‘‘ سچائی نجات دیتی ہے اور جھوٹ ہلاک کردیتا ہے۔ حجاج بن یوسف کتنا بڑا ظالم تھا، ایک دفعہ خطبہ دے رہا تھا، دھوپ بہت تیز تھی، لوگ مسجد میں پسینے سے شرابور تھے، چونکہ پنکھے وغیرہ کا نظم نہیں تھا اور یہ خطبہ اتنا طویل کردیا کرتا تھا کہ جمعہ کا وقت ہی ختم ہو جاتا تھا۔ ایک شخص نے حجاج سے کہا کہ تونے خلق خدا کو پریشان کر رکھا ہے، ہرگز اللہ تجھے معاف نہیں کرے گا، جذبات اور غصے میں آکر جو کچھ دل میں آیا کہہ ڈالا، پھر حجاج نے اس کو قید میں ڈال دیا، جب قیدی کے گھر والوں کو معلوم ہوا تو حجاج سے آکر کہنے لگے کہ اس کا دماغی توازن صحیح نہیں ہے، اس طرح کی باتیں وہ کہہ دیا کرتا ہے،ا س لئے معاف فرمائیں اور رحم وکرم کا معاملہ کریں! تو حجاج بن یوسف نے کہا کہ اگر وہ میرے سامنے اپنی بیوقوفی کا اقرار کرلے تو میں چھوڑ دوں گا، چنانچہ قیدی کو لایا گیا تو اس نے کہا کہ مجھے کوئی بیماری لاحق نہیں ہے، اللہ تعالیٰ نے مجھے صحت وعافیت عطا کی ہے میں ہرگز جھوٹی بات نہیں کہہ سکتا، تو حجاج بن یوسف نے کہا کہ جا میں نے تیرے سچ کی وجہ سے چھوڑ دیا۔ حضرت شیخ عبد القادر جیلانی رحمۃ اللہ علیہ کا واقعہ تو بڑا ہی مشہور ہے جب بغداد حصولِ علم کی لئے جارہے تھے تو ڈاکوؤں نے پورے قافلہ کی تلاشی لی، یہ چھوٹے سے کم وبیش سات سال کے بچے تھے، ان سے پوچھا کہ بیٹے تیرے پاس کیا ہے تو انھوں نے کہا کہ میرے پاس سو اشرفیاں ہیں، تو ڈاکوؤں نے پوچھا: کہاں؟ تو بتایا کہ میری ماں نے یہاں سی دی ہیں، ڈاکوؤں نے کہا اگر تم نہ بتاتے تو ہم لوگوں کو معلوم ہی نہ ہوتا، کوئی بہانہ کرجاتے، تو شیخ عبد القادر رحمۃ اللہ علیہ نے جواب دیا کہ میری ماں نے مجھے نصیحت کی تھی کہ بیٹا جھوٹ مت بولنا، ڈاکوؤں کو بڑی حیرت ہوئی کہ اتنا چھوٹا بچہ اپنی ماں کی بتائی بات پر اس طرح سے عمل کررہا ہے اور ہم لوگ اتنے بڑے ہوکر بھی اپنی ماں کی کسی بات کا خیال نہیں کرتے، پھر سب کے سب ڈاکو تائب ہوگئے۔ یہ ہے سچ بولنے کا فائدہ اور نتیجہ۔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جو دھوکا دے وہ ہم میں سے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۱۰۹</w:t>
      </w:r>
    </w:p>
    <w:p>
      <w:pPr>
        <w:spacing w:before="60" w:after="80" w:line="312" w:lineRule="auto"/>
        <w:ind w:right="288" w:left="288"/>
        <w:jc w:val="right"/>
      </w:pPr>
      <w:r>
        <w:rPr>
          <w:rFonts w:ascii="Jameel Noori Nastaleeq" w:hAnsi="Jameel Noori Nastaleeq"/>
          <w:color w:val="222222"/>
          <w:sz w:val="27"/>
        </w:rPr>
        <w:t>جو دھوکا دے وہ ہم میں سے نہیں آپ صلی اللہ علیہ وسلم ایک دفعہ مسجد نبوی میں جارہے تھے، راستہ میں دیکھا کہ حضرت صدیق اکبر رضی اللہ عنہ کو ایک یہودی گالی دے رہا ہے، تو آپ صلی اللہ علیہ وسلم رک گئے، وہ یہودی گالی دیتا رہا۔ حضرت صدیق رضی اللہ عنہ خاموش رہے، جب بہت دیر ہوگئی تو کوئی بات کہہ دی تو حضور نبی اکرم صلی اللہ علیہ وسلم چل دیئے، حضرت صدیق رضی اللہ عنہ پیچھے پیچھے دوڑتے ہوئے گئے اور عرض کرنے لگے: یا رسول اللہ! میرے ماں باپ آپ پر قربان ہوں، آپ کیوں چلے آئے؟ تو آپ صلی اللہ علیہ وسلم نے فرمایا: جب تک تم خاموش تھے فرشتے تمہاری باتوں کا جواب دے رہے تھے اور جب تم نے جواب دینا شروع کردیا تو وہ فرشتے چلے گئے، تو میں بھی چلا آیا۔ اس سے پتہ چلا کہ صدیق کا مرتبہ بہت بڑا ہوتا ہے، نبیٔ اکرم صلی اللہ علیہ وسلم نے ارشاد فرمایا کہ جو آدمی کاروبار کررہا ہے اور سچی قسم کھا کر بھی مال فروخت کررہا ہے کہ اللہ کی قسم یہ مال اتنے پیسے کا ہے تو بھی برکت ختم ہوجاتی ہے، یہ سچے لوگوں کا طریقہ نہیں ہے کہ مال بیچتے وقت بھی سچی قسم کھا کر مال فروخت کریں۔ اسلام کے اصول واحکام تو ایسے ہیں کہ آدمی ان پر عمل کرے تو دینی ودنیوی دونوں ترقی اسے حاصل ہوگی، معاملات کے تعلق سے آپ صلی اللہ علیہ وسلم نے فرمایا ’’مَنْ غَشِّنَا فَلَیْسَ مِنَّا‘‘ جو ہم کو دھوکا دے وہ ہم میں سے نہیں۔ یہ ا س موقع پر آپ صلی اللہ علیہ وسلم نے فرمایا جب کہ ایک دفعہ بازار میں گئے تو دیکھا ایک گیہوں کا تودہ اور ڈھیر لگا ہے، اس میں ہاتھ ڈالا تو نیچے بھیگے ہوئے گیہوں تھے، تو آپ صلی اللہ علیہ وسلم نے پوچھا کہ یہ کیا کیا ہے؟ تو ان صاحب نے کہا یارسول اللہ! رات میں بارش ہوئی اور گیہوں بھیگ گے، تو آپ صلی اللہ علیہ وسلم نے فرمایا کہ بھیگے ہوئے گیہوں کو اوپر کیوں نہیں رکھ لیا؟ پھر آپ صلی اللہ علیہ وسلم نے فرمایا کہ جو دھوکا دے وہ ہم میں سے نہیں! صحابہ کرام میں یہی بات تھی کہ دین کے تمامشعبوں پر مکمل طور پر عمل پیرا تھے، ایمانیات ہو یا عبادات، معاملات ہو یا معاشرت یا اخلاقیات ہر ایک میں کامل و مکمل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مرنے والے کی برائی مت کرو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۱۱۱</w:t>
      </w:r>
    </w:p>
    <w:p>
      <w:pPr>
        <w:spacing w:before="60" w:after="80" w:line="312" w:lineRule="auto"/>
        <w:ind w:right="288" w:left="288"/>
        <w:jc w:val="right"/>
      </w:pPr>
      <w:r>
        <w:rPr>
          <w:rFonts w:ascii="Jameel Noori Nastaleeq" w:hAnsi="Jameel Noori Nastaleeq"/>
          <w:color w:val="222222"/>
          <w:sz w:val="27"/>
        </w:rPr>
        <w:t>مرنے والے کی برائی مت کرو اور ہم ہیں کہ ہر معاملہ میں ناقص، اور ادھورے ہیں معاملات کا تو یہ حال ہے کہ اللہ کی پناہ! مسلمانوں کی نشانی اور علامت بدمعاملگی بن چکی اور بڑے ہی افسوس کے ساتھ کہنا پڑتا ہے کہ غیروں کے اخلاق سے ہم تو متاثر ہوئے بغیر نہیں رہتے مگر ہمارے اخلاق ایسے ہیں کہ اپنے بھی دور ہوجاتے ہیں، سامنے تو ہو سکتا ہے کہ کچھ تعریف کردیں مگر جیسے ہی پیٹھ پھیر کر چلا، اس کا عیب بیان کرنا شروع کردیتے ہیں، جو شخص اپنے بڑے بھائی کو لعنت کرتا ہے یا اپنے ماں باپ کو برا بھلا کہتا ہے یا دل میں نفرت کرتا ہے تو اس پر اللہ کی لعنت ہوتی ہے، نبی اکرم صلی اللہ علیہ وسلم کی لعنت ہوتی ہے، فرشتوں کی لعنت ہوتی ہے پھر سمندر کی مچھلیوں اور سمندر میں رہنے والی مخلوقات کی لعنت ہوتی ہے، ہم اپنا محاسبہ کریں کہ آج کونسی خرابی ہم میں نہیں ہے، اگر کسی کا انتقال ہوجائے تو دل کھول کر اس کی خوب برائی کرتے ہیں اور دسیوں عیب اس میں بتاتے ہیں، کیوں کہ زندگی میں کہنے کی ہمت نہیں تھی اب جو چاہیں بک لیں۔ حضور نبی اکرم صلی اللہ علیہ وسلم نے فرمایا کہ موت کے بعد کسی کو برا مت کہو، اس کی خوبیاں ہی سامنے رکھو اور برائیوں سے در گذر کرو۔ حضرت عیسیٰ علیہ السلام اپنے حواریوں کے ساتھ چلے جارہے تھے، راستہ میں ایک مری ہوئی بکری پڑی تھی، حضرت عیسیٰ علیہ السلام کے حواریین نے اپنی ناک اور منھ پرہاتھ رکھ لیا، چونکہ اس میں سے بدبو بھی کافی آرہی تھی، حضرت عیسیٰ علیہ السلام اس بکری کے قریب گئے اور کہا کہ اس بکری کے دانتوں کی سفیدی کتنی اچھی ہے، پھر فرمایا کہ مرنے کے بعد کسی کو برا مت کہو، اس کی اچھائی ہی سامنے رکھو۔ اپنے نفس کا محاسبہ کرنا چاہئے کہ صبح وشام تک کتنے گناہ کرتے ہیں اور کتنے نیک کام کرتے ہیں؟ حضور اکرم صلی اللہ علیہ وسلم کے صحابہ یہی کرتے تھے، سونے سے پہلے اپنے نفس کا محاسبہ کرلیا کرتے تھے، نیکیوں پر شکر اور برائیوں پر ندامت اور افسوس کرتے تھے اور توبہ واستغفار کرکے اپنے گناہوں کی معافی مانگ لیا کرتے تھے۔ ابلیس نے ایک مرتبہ سرکار دو عالم صلی اللہ علیہ وسلم سے عرض کیا کہ میں آپ کے صحابہ کو کوئی نقصان نہیں پہنچا سکتا ہوں کیوں کہ سونے سے پہلے اپنے گناہوں سے توبہ کر لیتے ہیں، لیکن ایک زمانہ وہ آئے گا جب آپ کی امت برائیوں کو نیکیاں سمجھ کر کرے گی، اس لئے توبہ واستغفار کی توفیق نہیں ہوگی۔ آج وہی زمانہ آگیا ہے کہ صبح سے شام تک ہم من مانی کر رہے ہیں اور رات کو سارا وقت گپ شپ اور ٹی وی دیکھنے میں گذار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رابعہ بصریہ رحمۃ اللہ علیہا اور ان کی احتیاط</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۱۱۲</w:t>
      </w:r>
    </w:p>
    <w:p>
      <w:pPr>
        <w:spacing w:before="60" w:after="80" w:line="312" w:lineRule="auto"/>
        <w:ind w:right="288" w:left="288"/>
        <w:jc w:val="right"/>
      </w:pPr>
      <w:r>
        <w:rPr>
          <w:rFonts w:ascii="Jameel Noori Nastaleeq" w:hAnsi="Jameel Noori Nastaleeq"/>
          <w:color w:val="222222"/>
          <w:sz w:val="27"/>
        </w:rPr>
        <w:t>رابعہ بصریہ رحمۃ اللہ علیہا اور ان کی احتیاط دوستو! ہم کو بکثرت توبہ واستغفار کرنا چاہئے اور اللہ تعالیٰ سے صراطِ مستقیم کی دعا ہمیشہ کرتے رہنا چاہئے، رات میں پڑھ رہا تھا کہ رابعہ بصریہ , سالن بنا رہی تھیں، پیاز نہیں تھی کہنے لگیں کہ اگر پیاز ہوتی تو سالن اچھا بن جاتا، اس کا ذائقہ اچھا ہو جاتا۔ اللہ اکبر! وہ اللہ والی کیسے گذارا کرتی تھیں کتنی تنگدستی تھی لیکن پھر بھی کوئی شکوہ شکایت نہیں، اتفاقاً ایک کوّا آیا اور اس نے پیاز ڈال دی تو خادمہ نے کہا کہ امی جان کوا پیاز لے آیا، اللہ نے پیاز بھیج دی، کہا: یہ کیسے؟ خادمہ نے کہا کہ کوا ڈال کر چلا گیا، تومیں نے اٹھالی، فرمایا: سبحان اللہ! پیاز تو بڑی اچھی ہے مگر معلوم نہیں کہ حلال ہے یا حرام، کوا کہاں سے لایا ہے کہاں سے نہیں، بغیر پیاز کے سالن تو بنالیا مگر اس پیاز کو استعمال نہیں کیا۔ یہ ہے نیک لوگوں کا طریقہ کہ خواہش نفس کے پیچھے نہیں پڑا کرتے بلکہ ہر چیز میں ان کو شریعت کا اصول پیش نظر رہتا ہے اور یہ سمجھتے ہیں کہ کھانا زندگی کے واسطے ہے نہ کہ زندگی کھانے کے واسطے۔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حلال مال روحانی اور جسمانی طاقت کے لئے مفید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۱۱۳</w:t>
      </w:r>
    </w:p>
    <w:p>
      <w:pPr>
        <w:spacing w:before="60" w:after="80" w:line="312" w:lineRule="auto"/>
        <w:ind w:right="288" w:left="288"/>
        <w:jc w:val="right"/>
      </w:pPr>
      <w:r>
        <w:rPr>
          <w:rFonts w:ascii="Jameel Noori Nastaleeq" w:hAnsi="Jameel Noori Nastaleeq"/>
          <w:color w:val="222222"/>
          <w:sz w:val="27"/>
        </w:rPr>
        <w:t>حلال مال روحانی اور جسمانی طاقت کے لئے مفید حضور اکرم صلی اللہ علیہ وسلم تشریف لارہے ہیں، ایک عورت نے آپ کی دعوت کی راستہ میں، آپ نے قبول فرمالی، کھانے کے لئے بیٹھے تو لقمہ اندر نہیں جارہا ہے، حضور صلی اللہ علیہ وسلم نے فرمایا کہ اس کو بلاؤ، اس عورت کو بلایا گیا تو فرمایا کہ یہ گوشت کہاں سے آیا؟ کہا: یا رسول اللہ! میں نے اپنے پڑوسی سے بکری لی تھی، رسول اللہ صلی اللہ علیہ وسلم نے فرمایا کہ معلوم ہوتا ہے کہ اس کی قیمت تم نے ادا نہیں کی تو اس عورت نے کہا کہ میں نے پڑوس میں بکری لانے کے لئے بھیجا تو اس کے گھر میں اس کا مرد نہیں تھا، اس کی عورت نے کہا کہ تم بکری لے جاؤ جب میرے شوہر آئیں گے تو قیمت طے کرلیں گے، تو میں نے یہ بکری ذبح کرکے آپ کی دعوت کردی، حضور صلی اللہ علیہ وسلم نے فرمایا بکری کی قیمت طے نہیں ہوئی، اصل مالک سے لیا نہیں گیا اس لئے یہ لقمہ اندر نہیں جارہا ہے۔ یہ ہے انبیاء iکا وصف۔ لیکن دوستو! ہماری اور آپ کی ایسیحالت ہے کہ سب کچھ ہضم۔ مولانا صاحب بھی، امام صاحب بھی، حکیم صاحب بھی، صدر صاحب بھی، سکریٹری صاحب بھی اور فلاں صاحب بھی لیکن کھانے سے پہلے تحقیق کی ضرورت نہیں سمجھتے۔ حضور صلی اللہ علیہ وسلم نے فرمایا کہ اس کھانے کو قیدیوں کو کھلادو یہ ان کے لئے ہے، ہمارے لئے نہیں ہے۔ جب انسان سچائی کے راستے کی طرف چلتا ہے تو اللہ تبارک تعالیٰ اس کی مدد فرماتے ہیں، آیت کا دوسرا ٹکڑا ہے ’’غَیْرِ الْمَغْضُوْبِ عَلَیْھِمْ وَلاَالضَّآلِّیْنَ‘‘ اے اللہ! مجھے ایسے لوگوں کے راستے پر نہ چلا جن پر تو نے اپنا عذاب نازل کیا ہے، جن کو تو نے ناپسند کیا تھا اور جو لوگ گمراہ ہوگئے اور جن پر تیرا غضب نازل ہوا، اے اللہ! ایسے لوگوں میں ہم کو شامل نہ فرما! دوستو! ہم لوگ یہ آیتیں پانچ وقت نماز میں پڑھتے ہیں لیکن ان پر غور کرنے کی توفیق نہیں ہوتی، میرے دل میں بات آئی کہ کیا کہوں؟ راستے میں آتے آتے میری زبان پر ’’صِرَاطَ الَّذِیْنَ اَنْعَمْتَ‘‘ آیا، میں نے سوچا کہ مجھے بھی نصیحت ہوجائے گی اور آپ لوگوں کو بھی، بس اللہ تعالیٰ ہم سب کو عمل کی توفیق عطا فرمائے، آمین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تاجِ خلافت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۱۱۵</w:t>
      </w:r>
    </w:p>
    <w:p>
      <w:pPr>
        <w:spacing w:before="60" w:after="80" w:line="312" w:lineRule="auto"/>
        <w:ind w:right="288" w:left="288"/>
        <w:jc w:val="right"/>
      </w:pPr>
      <w:r>
        <w:rPr>
          <w:rFonts w:ascii="Jameel Noori Nastaleeq" w:hAnsi="Jameel Noori Nastaleeq"/>
          <w:color w:val="222222"/>
          <w:sz w:val="27"/>
        </w:rPr>
        <w:t>تاجِ خلافت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وَاِذْ قَالَ رَبُّکَ لِلْمَلٰٓئِکَۃِ اِنِّیْ جَاعِلٌ فِی الْاَرْضِ خَلِیْفَۃً، قَالُوْآ اَتْجْعَلُ فِیْہَا مَنْ یُّفْسِدُ فِیْہَا وَیَسْفِکُ الدِّمَآئَ وَنَحْنُ نُسَبِّحُ بِحَمْدِکَ وَنُقَدِّسُ لَکَ، قَالَ اِنِّیْ اَعْلَمُ مَالاَ تَعْلَمُوْنَ oط صَدَقَ اللّٰہُ الْعَظِیْمُ۔ ’’(اے نبی) رب نے تمہارے جب فرشتوں سے کہا چاہتاہوں میں، زمیں پر اپنا نائب بھیجنا بولے، کیا بھیجے گا تو دنیا میں اس مخلوق کو؟ جس کا شیوہ خوں فشانی اور فساد و (ظلم) ہو اور ہم تسبیح اور تعریف کرتے ہیں (تری) کرتے ہیں تقدیس یارب تیری ذاتِ پاک کی حق نے فرمایا (نہیں تم مصلحت پہچانتے) جانتا ہوں میں وہ سب کچھ جو نہیں تم جانتے‘‘ مجرم کو اپنے عالم میں کیا رونما تو نے محمدؐ کو بنایا شافعِ روزِ جزا تونے وہ جس کی انتہا شانِ نزول ابن آدم تھی وہ جس کی ذاتِ بے ہمتاسے کی ہے ابتداء تو نے بشر کو فخر مخلوقات کی تو نے فضیلت دی بڑھایا جس کا رتبہ قدسیوں سے سوا تونے بزرگانِ محترم نوجوانانِ اسلام! آج کی اس پررونق وبابرکت مجلس میں سب سے پہلے دنیا میں آنے والے انسان یعنی حضرت آدم علیہ السلام کا تذکرہ کرنا چاہتا ہوں، قرآن کریم میں کئی ایک مقامات پر اللہ تعالیٰ نے حضرت آدم علیہ السلام کا تذکرہ کیاہے، سب سے پہلے یہ جاننا چاہئے کہ آدم علیہ السلام کی آمد سے پہلے بھی یہ دنیا آباد تھی لیکن انسانوں سے نہیں بلکہ جنات وشیاطین سے اور آسمانوں میں یا جہاں کہیں اللہ تعالیٰ کو منظور تھا، نوری خلائق یعنی فرشتے خدا تعالیٰ کی تحمید وتقدیس میں دوام واستمراکے ساتھ لگے ہوئے تھے۔ اور جس فرشتے کو جس نوع کی عبادت پر مامور کردیا، اس کیلئے اس عبادت سے سرمو انحراف کی گنجائش باقی نہیں رکھی گئی، اور زمین پر جن وشیاطین جو رہا کرتے تھے ان کی آپس میں بڑی خانہ جنگی بھی ہوا کرتی تھی، ایک مرتبہ ایسا ہوا کہ انکی زبردست لڑائی ہوئی تو بحکم خداوندی فرشتے آئے انکی سخت گوشمالیاں کیں، بہت سے مارے گئے، بہتوں کو دریائوں، سمندروں اور جنگلوں میں پھینک دیا گیا، ان میں ابلیس بڑا ہی معصوم تھا، فرشتوں نے چھوٹا اور بھولا بھالا سمجھ کر اللہ سے سفارش کی اور اپنے پاس اس کو لے جاکر رکھ لیا، اور ابلیس نے اس گمان پر کہ مجھے زمین کا خلیفہ بنایا جائے گا، عبادتِ ربانی میں کوئی کسر اٹھا نہیں رکھی لیکن اللہ تعالیٰ کو کچھ اور ہی منظور تھا اپنا خلیفہ اور نائب انسان کو بنانا تھا، چنانچہ فرشتوں کے سامنے اس کا تذکرہ ’’وَاِذْ قَالَ رَبُّکَ لِلْمَلٰٓئِکَۃِ اِنِّی جَاعِلٌ فِی الْاَرْضِ خَلِیْفَۃً‘‘ اور وہ وقت بھی یاد کرنے کے قابل ہے جب تمہارے رب نے فرشتوں سے فرمایا: میں زمین میں اپنا نائب بنانے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حضرت آدم علیہ الصلوۃ والسلام کی تخلیق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۱۱۷</w:t>
      </w:r>
    </w:p>
    <w:p>
      <w:pPr>
        <w:spacing w:before="60" w:after="80" w:line="312" w:lineRule="auto"/>
        <w:ind w:right="288" w:left="288"/>
        <w:jc w:val="right"/>
      </w:pPr>
      <w:r>
        <w:rPr>
          <w:rFonts w:ascii="Jameel Noori Nastaleeq" w:hAnsi="Jameel Noori Nastaleeq"/>
          <w:color w:val="222222"/>
          <w:sz w:val="27"/>
        </w:rPr>
        <w:t>حضرت آدم علیہ الصلوۃ والسلام کی تخلیق اللہ تعالیٰ کا فرشتوں کے سامنے ذکر کرنا کس بنیاد پر تھا؟ اللہ تعالیٰ کو کسی سے مشورے کی ضرورت تو ہے نہیں، کیوں کہ مسئلہ کے تمام پہلو اللہ کے سامنے واضح اور روشن ہیں اور وہ خالق ومالک ہیں، کسی سے مشورہ لینے کی حاجت اور ضرورت ہی نہیں، اللہ تعالیٰ کا فرشتوں کے سامنے ذکر کرنا محض ان کی رائے کو ظاہر کرنے کے لئے تھا۔ دوسری وجہ جو آیت کریمہ سے واضحہے وہ یہ کہ فرشتے سمجھ رہے تھے کہ ہم سے زیادہ افضل واعلیٰ کوئی مخلوق اللہ تعالیٰ پیدا نہیں کریں گے۔ حضرت ابن عباس رضی اللہ تعالیٰ عنہ سے ایک روایت میں اس کی تصریح بھی موجود ہے، فرشتے آپس میں کہتے تھے ’’لَنْ یَّخْلُقُ اللّٰہُ خَلْقًا اَکْرَمُ عَلَیْہِ مِنَّا وَلاَ اَعْلَمُ‘‘ اللہ تعالیٰ کوئی مخلوق ہم سے افضل اور اعلیٰ پیدا نہ فرمائیں گے۔ اس سے فرشتوں کو بتانا بھی مقصود تھا کہ تمہارا نظریہ تمہارا یہ خیال ٹھیک نہیں ہے ’’اِنِّیٓ اَعْلَمُ مَالَا تَعْلَمُوْنَ‘‘ جو میں جانتا ہوں وہ تم نہیں جانتے ہو۔ چنانچہ آدم علیہ السلام کو اللہ تعالیٰ نے پیدا فرمایا اور تین مرحلوں میں ان کے جسم میں روح پھونکی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اللہ تعالیٰ نے آدم علیہ الصلوۃ والسلام کو ہر چیز سکھلائی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۱۱۸</w:t>
      </w:r>
    </w:p>
    <w:p>
      <w:pPr>
        <w:spacing w:before="60" w:after="80" w:line="312" w:lineRule="auto"/>
        <w:ind w:right="288" w:left="288"/>
        <w:jc w:val="right"/>
      </w:pPr>
      <w:r>
        <w:rPr>
          <w:rFonts w:ascii="Jameel Noori Nastaleeq" w:hAnsi="Jameel Noori Nastaleeq"/>
          <w:color w:val="222222"/>
          <w:sz w:val="27"/>
        </w:rPr>
        <w:t>اللہ تعالیٰ نے آدم علیہ الصلوۃ والسلام کو ہر چیز سکھلائی اللہ تعالیٰ نے آدم علیہ السلام کے تعارف کا انداز بڑا نرالا تجویز کیا، حضرت آدم علیہ السلام کو فرمایا کہ جاؤ فرشتوں کوسلام کرو، جب حضرت آدم علیہ السلام نے فرشتوں کو سلام کیا تو ان کو اندازہ ہوا کہ یہ کوئی معمولی آدمی نہیں ہے، جس کو سلام کرنے کا طریقہ اور ڈھنگ بھی سکھایا گیا۔ نبی اکرم صلی اللہ علیہ وسلم نے فرمایا ’’اَفْشُوْا السَّلاَمَ بَیْنَکُمْ‘‘ آپس میں سلام کو پھلاؤ۔ سلام شعائر اسلام میں سے ہے، ایک مسلمان دوسرے مسلمان بھائی سے ملے خواہ پہچانتا ہو یا نہ پہچانتا ہو، اسے سلام کرے، سلام سے آپس میں محبت پیدا ہوتی ہے، تکبر، حسد، کینہ اور بغض جیسی گندی خصلتیں دور ہوتی ہیں، ایک حدیث میں آتا ہے ’’اَلْبَادِیْ بِالسَّلاَمِ بَرِیْئیٌ مِنَ الْکِبْرِ‘‘ سلام میں پہل کرنے والا تکبر سے بری ہے۔ سلام کی اہمیت کا اندازہ اس سے لگائے کہ آدم علیہ السلام کو اس کا حکم دیا گیا کہ فرشتوں کو سلام کرو اور آدم علیہ السلام کو ساری چیزوں کے نام اور ان کے خواص بھی سکھلادئے ’’وَعَلَّمَ اٰدَمَ الْاَسْمَآئَ کُلَّہَا ثُمَّ عَرَضَہُمْ عَلَی الْمَلٰٓئِکَۃِ فَقَالَ اَنْبِئُونِیْ بِاَسْمَآئِ ہٰٓؤُلآَئِ اِنْ کُنْتُمْ صٰدِقِیْن‘‘ اللہ تعالیٰ نے آدم علیہ السلام کو ساری چیزوں کے نام بتلا دئیے، پھر ان کو فرشتوں کے سامنے پیش کیا کہ ان چیزوں کے نام بتلاؤ اگر تم اپنے قول میں سچے ہو کہ اللہ تعالیٰ ہم سے بہتر مخلوق پیدا نہیں کریں گے، فرشتوں نے دست بستہ عرض کیا ’’قَالُوْا سُبْحٰنَکَ لاَ عِلْمَ لَنَا اِلاَّ مَاعَلَّمْتَنَا اِنَّکَ اَنْتَ الْعَلِیْمُ الْحَکِیْمُ‘‘ اے ہمارے پروردگار! آپ کی ذات پاک ہے ہمیں تو انہیں چیزوں کا علم ہے جو آپ نے سکھلائی ہیں، بے شک آپ بڑے علم والے، بڑی حکمت والے ہیں۔ جس کا حاصل اپنے خیال سے رجوع اور اس کا اقرار واعتراف تھا کہ زیادہ اعلیٰ وافضل مخلوق بھی موجود ہے اور یہ کہ زمین کی نیابت کے لئے وہی موزوں اور مناسب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عالمِ اَرواح</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۱۱۹</w:t>
      </w:r>
    </w:p>
    <w:p>
      <w:pPr>
        <w:spacing w:before="60" w:after="80" w:line="312" w:lineRule="auto"/>
        <w:ind w:right="288" w:left="288"/>
        <w:jc w:val="right"/>
      </w:pPr>
      <w:r>
        <w:rPr>
          <w:rFonts w:ascii="Jameel Noori Nastaleeq" w:hAnsi="Jameel Noori Nastaleeq"/>
          <w:color w:val="222222"/>
          <w:sz w:val="27"/>
        </w:rPr>
        <w:t>عالمِ اَرواح جب فرشتوں نے اپنی لاعلمی کا اعتراف کرلیا تو اللہ تعالیٰ نے آدم علیہ السلام کو فرمایا کہ ان چیزوں کے نام بتلاؤ ’’قَالَ یٰٓاٰدَمُ اَنْبِئْہُمْ بِاَسْمَآئِ ہِمْ فَلَمَّا اَنْبَاَہُمْ بِاَسْمَآئِہِمْ قَالَ اَلَمْ اَقُلْ لَّکُمْ اِنِّیْٓ اَعْلَمُ غَیْبَ السَّمٰوٰتِ وَالْاَرْضِ وَاَعْلَمُ مَاتُبْدُوْنَ وَمَاکُنْتُمْ تَکْتُمُوْنَ‘‘ اللہ رب العزت نے فرمایا کہ کیا میں نے تم لوگوں سے نہیں کہا تھا کہ میں آسمان وزمین کی پوشیدہ چیزوں کو جانتا ہوں اور جس کو تم ظاہر کرتے ہو اس کو بھی جانتا ہوں اور جس کو تم چھپاتے ہو اس کو بھی جانتا ہوں۔ علمائے مفسرین فرماتے ہیں کہ اللہ تعالیٰ نے آدم علیہ السلام کو ایک ایک چیز کا علم دیا، حتی کہ چمچہ اور پیالہ تک کا نام اور اس کے خواص بھی بتلادئیے، اسی طرح ایک روایت میں ہے کہ آدم علیہ السلام کو ان کی تمام اولاد کے نام بھی بتادئے گئے جو قیامت تک پیدا ہونے والی ہیں، ایک حدیث میں ہے کہ اللہ کے نبی صلی اللہ علیہ وسلم نے ارشاد فرمایا کہ حضرت آدم علیہ السلام کو پیدا فرمانے کے بعد اللہ جل شانہ نے آپ کی کمر کے داہنے حصہ پر اپنا دستِ قدرت مارا تو چیونٹی کے برابر قیامت تک پیدا ہونے والی مسلمان اولاد نمودار ہوئی، پھر بائیں طرف ہاتھ پھیرا تو قیامت تک پیدا ہونے والی تمام کافر اولاد نکلی۔ اسی لئے بائیں طرف کی ذریت کے چہرے کالے اور دائیں طرف کی ذریت کے چہرے سفید تھے، ان سفید چہروں میں آدم علیہ السلام نے ایک چہرہ دیکھا کہ بہت ہی چمک رہا ہے تو آدم علیہ السلام نے اللہ تعالیٰ سے عرض کیا کہ یا اللہ! یہ کون شخص ہے؟ تو اللہ تعالیٰ نے فرمایا: یہ تمہارے بیٹے حضرت داؤد علیہ السلام ہیں۔ ان کو نبوت بھی دیں گے اور بادشاہت بھی عطا کریں گے، حضرت آدم علیہ السلام نے پوچھا: ان کی عمر کیا ہوگی، اللہ جل شانہ نے ارشاد فرمایا، ساٹھ سال اور حضرت آدم علیہ السلام کو یہ بھی بتادیا تھا کہ تمہاری عمر ایک ہزار سال ہوگی، تو حضرت آدم علیہ السلام نے عرض کیا: یااللہ! میری عمر میں سے چالیس سال میرے بیٹے داؤد علیہ السلام کو عطا فرمادے، اللہ تعالیٰ نے اسی وقت تحریر فرمادیا کہ تمہارے بیٹے داؤد کی عمر سو سال ہوگئی، ایک روایت میں آیا ہے کہ جب داؤد کی عمر ساٹھ سال ہوگئی تو حضرت عزرائیل علیہ السلام نے عرض کیا: یااللہ! ان کی عمر تو پوری ہوگئی، تو اللہ تعالیٰ نے فرمایا کہ ابھی نہیں، ان کے باپ نے چالیس سال اپنی عمر میں سے ان کو عطا کردئیے چنانچہ ان کی عمر سو سال کی ہوگئی، اور جب سو سال کے مکمل ہوگئے تو ان کی روح قبض کی گئی، اور حضرت آدم علیہ السلام کی روح کب قبض کی گئی یہ اخیر میں بتاکر اپنی بات ختم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ایک سوال اور اس کا جواب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۱۲۰</w:t>
      </w:r>
    </w:p>
    <w:p>
      <w:pPr>
        <w:spacing w:before="60" w:after="80" w:line="312" w:lineRule="auto"/>
        <w:ind w:right="288" w:left="288"/>
        <w:jc w:val="right"/>
      </w:pPr>
      <w:r>
        <w:rPr>
          <w:rFonts w:ascii="Jameel Noori Nastaleeq" w:hAnsi="Jameel Noori Nastaleeq"/>
          <w:color w:val="222222"/>
          <w:sz w:val="27"/>
        </w:rPr>
        <w:t>ایک سوال اور اس کا جواب اللہ تعالیٰ نے ایک ہی سبق حضرت آدم علیہ السلام اور فرشتوں کو پڑھایا، ایک ہی کلاس میں سب کو پڑھایا گیا، مگر فرشتوں میں سے کسی کے ذہن میں نہ آسکا جبکہ آدم علیہ السلام نے سب محفوظ کرلیا اور فرفر سنادیا، اللہ تعالیٰ نے حضرت آدم علیہ السلام کو وہ ذہن مرحمت فرمایا جو اللہ جل شانہ کی اور منشاء کو سمجھ سکے، اسی لئے حضرت آدم علیہ السلام سمجھ گئے اور فرشتے عاجز رہ گئے۔ اسکول کے اندر آپ نے دیکھا ہوگا کہ ایک ہی لیسن سارے بچوں کو پڑھایا جاتا ہے، دوسرے دن جب کلاس لیڈر پوچھتا ہے تو صرف ایک ہی بچے کو یاد ہے، تو استاذ کہتا ہے کہ سب اس کا استقبال کرو، چنانچہ سب اس کا استقبال کرتے ہیں، اسی طرح جب آدم علیہ السلام نے فرفر بتادیا تو فرشتوں سے اور ابلیس سے فرمایا کہ آدم علیہ السلام کوسجدہ کرو ’’اُسْجُدُوْا لِاٰدَمَ‘‘ آدم علیہ السلام کو سجدہ کرو۔ ’’فَسَجَدُوْآ اِلاَّ اِبْلِیْسَ‘‘سارے کے سارے فرشتے سجدے میں گر گئے مگر ابلیس لعین نے سجدہ نہیں کیا، ’’اَبٰی وَاسْتَکْبَرَ‘‘ سجدہ کرنے سے انکار کیا اور تکبر بھی کیا۔ ابلیس نے کہا ’’خَلَقْتَنِیْ مِنْ نَّارٍوَّخَلَقْتَہٗ مِنْ طِیْنٍ‘‘ اے اللہ آپ نے آدم کو مٹی سے پیدا کیا اور مجھے آگ سے پیدا کیا (مٹی کو اگر آسمان سے بھی گرائو نیچے ہی گرے گی اور آگ کو نیچے ہی جلائو تو بھی اوپر ہی کو جائے گی، میں تو ترقی کرنے والا ہوں) ہونا تو یہ چاہئے کہ آدم مجھے سجدہ کریں نہ کہ میں آدم کو، ابلیس کی نافرمانی پر اللہ تعالیٰ کو اتنا غصہ آیا کہ اس کو راندۂ درگاہ کردیا،شیطان نے کہا تھا کہ اے اللہ مجھے قیامت تک مہلت دے! اللہ تعالیٰ نے قیامت تک مہلت عطا فرمادی، پھر کہا: میں تیرے بندوں کو ضرور بہکائوں گا، ان کے دائیں سے بھی بائیں سے بھی، آگے سے بھی پیچھے سے بھی، اللہ تعالیٰ نے فرمایا: ’’اے ابلیس! سن لے کہ اگر کوئی ستر برس تک بھی مجھ سے روٹھا رہا لیکن ایک بار صدق دل سے توبہ کرلے تو میں اسے معاف کردوں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حضرت آدم علیہ الصلوۃ والسلام کی عمرشریف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۱۲۱</w:t>
      </w:r>
    </w:p>
    <w:p>
      <w:pPr>
        <w:spacing w:before="60" w:after="80" w:line="312" w:lineRule="auto"/>
        <w:ind w:right="288" w:left="288"/>
        <w:jc w:val="right"/>
      </w:pPr>
      <w:r>
        <w:rPr>
          <w:rFonts w:ascii="Jameel Noori Nastaleeq" w:hAnsi="Jameel Noori Nastaleeq"/>
          <w:color w:val="222222"/>
          <w:sz w:val="27"/>
        </w:rPr>
        <w:t>حضرت آدم علیہ الصلوۃ والسلام کی عمرشریف حضرت آدم علیہ السلام جنت میں رہنے لگے، ایک روایت میں ہے تینتالیس سال رہے؟ نو سو ستاون سال دنیا کے میں رہے، اللہ تعالیٰ نے ان کی عمر ایک ہزار سال رکھی،ایک نکتہ کی بات بھی آپ لوگوں کو بتاتا چلوں کہ اللہ تعالیٰ نے سیدنا آدم علیہ السلام کو ہندوستان میں اتارا تو یہ فضیلت ہندوستان کو حاصل ہوئی۔ حضرت آدم علیہ الصلوۃ والسلام دنیا میں ابلیس نے عہد کرلیا تھا کہ انسانوں کو بہکائوں گا، اور ظاہر ہے کہ سب سے زیادہ عداوت اس کو حضرت آدم علیہ السلام ہی سے تھی، کیوں کہ انہیں کو اپنا سب سے بڑا دشمن سمجھتا تھا، اس لئے ان کے بہکانے میں ایٹری چوٹی کا زور لگا دیا، بالآخر اپنے ناپاک منصوبہ کو عملی جامہ پہنایا حضرت آدم علیہ السلام کو اللہ تعالیٰ نے جس پھل کو کھانے سے منع فرمایا ابلیس لعین اسی پھل کے کھانے کا سبب بنا جس کے نتیجہ میں حضرت آدم وحوا iدنیا میں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حضرت آدم علیہ الصلوۃ والسلام دنیا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۱۲۲</w:t>
      </w:r>
    </w:p>
    <w:p>
      <w:pPr>
        <w:spacing w:before="60" w:after="80" w:line="312" w:lineRule="auto"/>
        <w:ind w:right="288" w:left="288"/>
        <w:jc w:val="right"/>
      </w:pPr>
      <w:r>
        <w:rPr>
          <w:rFonts w:ascii="Jameel Noori Nastaleeq" w:hAnsi="Jameel Noori Nastaleeq"/>
          <w:color w:val="222222"/>
          <w:sz w:val="27"/>
        </w:rPr>
        <w:t>حضرت آدم علیہ الصلوۃ والسلام دنیا میں ابلیس نے عہد کرلیا تھا کہ انسانوں کو بہکائوں گا، اور ظاہر ہے کہ سب سے زیادہ عداوت اس کو حضرت آدم علیہ السلام ہی سے تھی، کیوں کہ انہیں کو اپنا سب سے بڑا دشمن سمجھتا تھا، اس لئے ان کے بہکانے میں ایٹری چوٹی کا زور لگا دیا، بالآخر اپنے ناپاک منصوبہ کو عملی جامہ پہنایا حضرت آدم علیہ السلام کو اللہ تعالیٰ نے جس پھل کو کھانے سے منع فرمایا ابلیس لعین اسی پھل کے کھانے کا سبب بنا جس کے نتیجہ میں حضرت آدم وحوا iدنیا میں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حضرت آدم علیہ الصلوۃ والسلام کی دعا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۱۲۲</w:t>
      </w:r>
    </w:p>
    <w:p>
      <w:pPr>
        <w:spacing w:before="60" w:after="80" w:line="312" w:lineRule="auto"/>
        <w:ind w:right="288" w:left="288"/>
        <w:jc w:val="right"/>
      </w:pPr>
      <w:r>
        <w:rPr>
          <w:rFonts w:ascii="Jameel Noori Nastaleeq" w:hAnsi="Jameel Noori Nastaleeq"/>
          <w:color w:val="222222"/>
          <w:sz w:val="27"/>
        </w:rPr>
        <w:t>حضرت آدم علیہ الصلوۃ والسلام کی دعا حضرت آدم علیہ السلام دنیا میں آئے اللہ کی عبادت وریاضت کی اور اللہ تعالیٰ سے کثرت سے توبہ واستغفار کرنے لگے، پھر اللہ تعالیٰ نے یہ دعا تعلیم فرمائی ’’رَبَّنَا ظَلَمْنَآ اَنْفُسَنَا وَاِنْ لََّمْ تَغْفِرْ لَنَا وَتَرَحَمْنَا لَنَکُوْنَنَّ مِنَ الْخٰسِرِیْنَ‘‘ پڑھ کر اللہ تعالیٰ سے دعا فرماتے رہے، یہاں تک کہ اللہ جل شانہ نے معاف فرما دیا۔ ایک مرتبہ حضرت آدم علیہ السلام نے عرض کیا یااللہ! محمد صلی اللہ علیہ وسلم کے واسطے سے میری دعا قبول فرما، تو اللہ جل شانہ نے دعا قبول فرمالی اور فرمایا آدم! تمہیں کیسے محمد صلی اللہ علیہ وسلم کا مقام معلوم ہوا عرض کیا جس وقت عرشِ الٰہی کو میں نے دیکھا تو سب سے پہلے مجھے ’’لا الٰہ اللہ محمد رسول اللہ‘‘لکھا ہوا دیکھا تو میں نے سمجھ لیا کہ اللہ تعالیٰ نے اپنے نام کے ساتھ محمد صلی اللہ علیہ وسلم کا نام لکھا ہے ،یہ بہت ہی اہم ہستی ہے، اللہ جل شانہ نے فرمایا، اس دنیا کو محمد صلی اللہ علیہ وسلم ہی کی وجہ سے بسایا گیا ہے معلوم ہواسیدنا آدم علیہ السلام کو دنیا میں بھیجنے کی بہت سی وجوہات ہیں جن کو اللہ تعالیٰ ہی جانتے ہیں۔ حضرت آدم علیہ الصلوۃ والسلام کا وصال ابلیس نے جنت میں حضرت آدم علیہ السلام کو کہا تھا کہ اگر اس پھل کو استعمال کر لوگے تو تم ہمیشہ جنت میں رہوگے، حضرت آدم علیہ السلام کا مقصد ہرگز یہ نہیں تھا کہ دنیا کے اندر عیش وعشرت کے لئے زندہ رہوں بلکہ اللہ کی عبادت کے واسطے آپ کی خواہش تھیکہ اللہ تعالیٰ ایسی عظیم نعمتیں دی ہیں تو میں بھی ہمیشہ اللہ تعالیٰ کی عبادت میں مصروف رہوں۔ حضرت آدم علیہ السلام کو اللہ تعالیٰ نے ایک ہزار سال کی عمر عطا فرمائی وصال کے وقت آپ نے فرمائش کی کہ میرے بیٹوں میں سے وہ نمازِ جنازہ پڑھائے جس کی عمر سب سے زیادہ ہو، لوگوں نے حضرت خضر علیہ السلام کو آگے کردیا اور آپ نے نمازِ جنازہ پڑھائی۔ اللہ تعالیٰ ہم سب کو آپ کی سیرت پر عمل کرنے کی توفیق مرحمت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حضرت آدم علیہ الصلوۃ والسلام کا وصال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۱۲۳</w:t>
      </w:r>
    </w:p>
    <w:p>
      <w:pPr>
        <w:spacing w:before="60" w:after="80" w:line="312" w:lineRule="auto"/>
        <w:ind w:right="288" w:left="288"/>
        <w:jc w:val="right"/>
      </w:pPr>
      <w:r>
        <w:rPr>
          <w:rFonts w:ascii="Jameel Noori Nastaleeq" w:hAnsi="Jameel Noori Nastaleeq"/>
          <w:color w:val="222222"/>
          <w:sz w:val="27"/>
        </w:rPr>
        <w:t>حضرت آدم علیہ الصلوۃ والسلام کا وصال ابلیس نے جنت میں حضرت آدم علیہ السلام کو کہا تھا کہ اگر اس پھل کو استعمال کر لوگے تو تم ہمیشہ جنت میں رہوگے، حضرت آدم علیہ السلام کا مقصد ہرگز یہ نہیں تھا کہ دنیا کے اندر عیش وعشرت کے لئے زندہ رہوں بلکہ اللہ کی عبادت کے واسطے آپ کی خواہش تھیکہ اللہ تعالیٰ ایسی عظیم نعمتیں دی ہیں تو میں بھی ہمیشہ اللہ تعالیٰ کی عبادت میں مصروف رہوں۔ حضرت آدم علیہ السلام کو اللہ تعالیٰ نے ایک ہزار سال کی عمر عطا فرمائی وصال کے وقت آپ نے فرمائش کی کہ میرے بیٹوں میں سے وہ نمازِ جنازہ پڑھائے جس کی عمر سب سے زیادہ ہو، لوگوں نے حضرت خضر علیہ السلام کو آگے کردیا اور آپ نے نمازِ جنازہ پڑھائی۔ اللہ تعالیٰ ہم سب کو آپ کی سیرت پر عمل کرنے کی توفیق مرحمت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مسجدیں مرثیہ خواں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۱۲۴</w:t>
      </w:r>
    </w:p>
    <w:p>
      <w:pPr>
        <w:spacing w:before="60" w:after="80" w:line="312" w:lineRule="auto"/>
        <w:ind w:right="288" w:left="288"/>
        <w:jc w:val="right"/>
      </w:pPr>
      <w:r>
        <w:rPr>
          <w:rFonts w:ascii="Jameel Noori Nastaleeq" w:hAnsi="Jameel Noori Nastaleeq"/>
          <w:color w:val="222222"/>
          <w:sz w:val="27"/>
        </w:rPr>
        <w:t>مسجدیں مرثیہ خواں ہیں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شَہْرُ رَمَضَانَ الَّذِیْ اُنْزِلَ فِیْہِ الْقُرْاٰنُ، ہُدًی لِّلنَّاسِ، وَقَالَ تَعَالیٰ فَمَنْ شَہِدَ مِنْکُمُ الشَّہْرَ فَلْیَصُمْہٗ، وَقَالَ تَعَالیٰ وَاِذَا سَأَلَکَ عِبَادِیْ عَنِّیْ فَاِنِّیْ قَرِیْبٌ اُجِیْبُ دَعْوَۃَ الدَّاعِ اِذَا دَعَانِ فَلْیَسْتَجِیْبُوْا لِیْ وَالْیُؤْمِنُوْا بِیْ لَعَلَّہُمْ یَرْشُدُوْنَoط صَدَقَ اللّٰہُ الْعَظِیْمُ ’’ماہِ رمضاں، جس میں قرآنِ (مبیں) نازل ہوا جو (بہ ہر عنوان) لوگوں کے لئے ہے رَہ نما‘‘ ’’تم میں سے جو یہ مہینہ پائے وہ روزہ رکھے‘‘ ’’میرے بندے جب مجھے پوچھیں، کہو میں ہوں قریب جب دعا مانگے کوئی تو میں دعا کا ہوں مجیب چاہئے ان کو کہ مانیں حکم اور ایمان لائیں، کیا تعجب ہے جو وہ اس طور راہِ راست پائیں‘‘ مسجد یں مرثیہ خواں ہیں کہ نمازی نہ رہے یعنی وہ صاحب اوصاف حجازی نہ رہے بزرگانِ محترم ونوجوانانِ اسلام! یہ مہینہ جو چل رہا ہے بڑی ہی خیر وبرکت والا ہے، اس مہینہ میں جنت کے تمام دروازے کھول دئیے جاتے ہیں، اور جنت کو آراستہ وپیراستہ کردیا جاتا ہے، یہ ایسا مہینہ ہے کہ اللہ تعالیٰ سے مانگنے والا کبھی نامراد وناکام نہیں ہوتا ہے، حدیث میں ہے جب بندہ دعا کرتا ہے تو اس کا ہاتھ ابھی نیچے گرتا بھی نہیں کہ اللہ تعالیٰ اس کی دعا قبول کرلیتے ہیں۔ جو شخص اس مہینہ میں محروم رہا تو گویا وہ تمام ہی خیر و برکات سے محروم رہا، جس طرح سے ہر چیز کا ایک موسم اور سیزن ہوتا ہے اسی طرح نیکیوں کا موسم اور فصل بہار یہ رمضان کا برکت والا مہینہ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کتبِ سماویہ کا نزول بھی رمضان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۱۲۵</w:t>
      </w:r>
    </w:p>
    <w:p>
      <w:pPr>
        <w:spacing w:before="60" w:after="80" w:line="312" w:lineRule="auto"/>
        <w:ind w:right="288" w:left="288"/>
        <w:jc w:val="right"/>
      </w:pPr>
      <w:r>
        <w:rPr>
          <w:rFonts w:ascii="Jameel Noori Nastaleeq" w:hAnsi="Jameel Noori Nastaleeq"/>
          <w:color w:val="222222"/>
          <w:sz w:val="27"/>
        </w:rPr>
        <w:t>کتبِ سماویہ کا نزول بھی رمضان میں میں نے قرآن کریم کی تین آیتیں تلاوت کی ہیں، انہیں کی روشنی میں کچھ باتیں عرض کرنی ہیں، سب سے پہلے ’’شَہْرُ رَمَضَانَ الَّذِیْ اُنْزِلَ فِیْہِ الْقُرْاٰنُ‘‘ میں نے پڑھی ہے، یہ آیت طویل ہے مگر ایک ٹکڑے پر میں نے اکتفاء کیا، ’’رمضان کا مہینہ وہ ہے جس میں قرآنِ کریم نازل کیا گیا‘‘۔ روایتوں سے پتہ چلتا ہے کہ اور آسمانی کتابیں بھی رمضان ہی میں نازل ہوئیں، توریت حضرت موسیٰ علیہ السلام پر، زبور حضرت داؤد علیہ السلام پر، انجیل حضرت عیسیٰ علیہ السلام پر اسی بابرکت مہینہ میں نازل ہوئیں، لیکن ان تمام کتابوں میں قرآنِ کریم کو جو مقام ومرتبہ حاصل ہوا وہ کسی اور کتاب کونہیں کیوں کہ بقیہ کتابوں کو دوام وبقا کی دولت سے سرفراز نہ کیا گیا۔ قرآن کریم وہ مقدس کتاب ہے کہ انسان جب اس کو پڑھتا ہے تو گویا وہ اللہ تعالیٰ سے ہم کلام ہوتا ہے، اس کو کتنا ہی نہ پڑھ لے مگر اس سے سیرابی نہیں ہوتی، دنیا کے بڑے سے بڑے عقلمند اور دانشور کا کلام کیوں نہ پڑھ لیں، کسی معشوق کا کلام اس کا خط پڑھیں، چند بار پڑھیں گے، بالآخر طبیعت اکتا ہی جائے گی، لیکن قرآن کریم ایسا کرشمہ ہے کہ اس کو جتنا پڑھو اتنا ہی مزید حلاوت وچاشنی ملتی ہے، اور اگر معانی سمجھ کر پڑھیں تو پھر کیا کہنے۔ ایک بزرگ گذرے ہیں ابوبکر ابن عیاش رحمۃ اللہ علیہ ، ان کا انتقال ہونے لگا تو ان کی بہن رونے لگیں، تو انہوں نے کہا: ہمشیرہ! کیوں روتی ہو؟ میں نے اپنی پوری زندگی میں اس گھر کے اندر اٹھارہ ہزار قرآنِ کریم ختم کئے ہیں، آپ بے ـفکر رہیں، آپ کے بھائی کو اللہ تعالیٰ سزا نہیں دیں گے، انشاء اللہ! آپ کا بھائی روح نکلتے ہی جنت میں پہنچ جائے گا۔ سبحان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قرآنِ عظیم سے شغف ومحبت کا انوکھا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۱۲۶</w:t>
      </w:r>
    </w:p>
    <w:p>
      <w:pPr>
        <w:spacing w:before="60" w:after="80" w:line="312" w:lineRule="auto"/>
        <w:ind w:right="288" w:left="288"/>
        <w:jc w:val="right"/>
      </w:pPr>
      <w:r>
        <w:rPr>
          <w:rFonts w:ascii="Jameel Noori Nastaleeq" w:hAnsi="Jameel Noori Nastaleeq"/>
          <w:color w:val="222222"/>
          <w:sz w:val="27"/>
        </w:rPr>
        <w:t>قرآنِ عظیم سے شغف ومحبت کا انوکھا واقعہ حضور نبی اکرم صلی اللہ علیہ وسلم نے فرمایا کہ قرآن کریم قیامت کے دن اللہ تعالیٰ سے مباحثہ کرے گا اور اپنے پڑھنے والی کی سفارش کرے گا اور اللہ تعالیٰ اس کی سفارش قبول فرمائیں گے۔ دوستو! کتنی بڑی فضیلت ہے، لیکن آج کل لوگوں کا مزاج بدل چکا ہے، احوال بدل چکے ہیں اور قرآن سے وہ شوق ومحبت نہیں ہے جو ہونی چاہئے، ایک عجیب وغریب سے اندازہ ہوتا ہے کہ قرآنِ کریم سے محبت وعقیدت مومن کو کہاں سے کہاں پہنچا دیتی ہے، اس زمانہ میں جب کہ ہندوستان پر انگریزوں کی حکومت تھی، ایک صاحبِ دل بزرگ تھے، ان کا نام منشی یوسف تھا، یہ بھی گورنمنٹ سروس کیا کرتے تھے، پورے محلہ اور علاقہ کے لوگ انہیں اچھی نگاہ سے دیکھا کرتے تھے، گائوں میں ایک شخص کا انتقال ہوگیا، منشی صاحب بھی اس جنازہ میں شریک ہوئے، جب میت کو دفنانے لگے تو منشی جی کا کوئی اہم کارڈ جو حکومت کی طرف سے ملا ہوا تھا وہ قبر میں گرگیا، مگر اس وقت یاد نہیں رہا، جب گھر آگئے تو یاد آیا، میت کے گھر والوں کے پاس گئے اور پورا ماجرا سنایا تو گھر والوں نے کہا کہ جب ایسا اہم کارڈ ہے تو چل کر نکال لو، پرانا زمانہ تھا، آج کل کی طرح قوانین نہیں تھے کہ قبر دوبارہ کھودنے کے لئے پولیس کو بلاؤ، ان کو روپئے پیسے اور رشوتیں دو، ان سب بکھیڑوں کی کچھ ضرورت ہی نہیں تھی، دو چار آدمی مل کر گئے اور قبر کھودی تو بڑا ہی تعجب ہوا کہ پوری قبر پھولوں سے بھری ہے، اور میت وہاں نہیں ہے، پھولوں کو ہٹایا اور کارڈ لیا پھر کہنے لگے کہ آخر ابھی دو تین گھنٹے پہلے یہاں میت دفن کرکے گئے تھے، وہ کہاں گم ہوگئی، پھر دیکھا کہ قبر کے اندر ایک سوراخ ہے، اس سوراخ کے اندر سے نظر آرہا ہے کہ صاحب قبر جن کا انتقال ہوا تھا وہ بڑے آرام کے ساتھ بیٹھے ہوئے ہیں، اور وہاں بڑی کشادہ جگہ ہے، بہرحال قبر کو بند کیا اور واپس آنے کے بعد بیوی سے پوچھا کہ تمہارے شوہر کا کیا عمل تھا کہ ان کو اتنا بڑا انعام ومرتبہ حاصل ہوا؟ تو بیوی نے کہا کہ میرے شوہر نمازی تو ضرور تھے مگر پڑھے لکھے نہیں تھے، میری ان سے شادی ہوئی تو میں نے کچھ سورتیں انہیں سکھلادی تھیں، لیکن ان کا معمول تھا کہ فجر کی نماز کے بعد قرآن کھول کر بیٹھتے اور انگلی رکھ کر یہ کہتے کہ ’’اے اللہ! تو نے جو کچھ اس میں بیان کیا یہ بھی سچ ہے، جو اس میں بیان کیا یہ بھی سچ ہے، جو اس میں بیان کیا یہ بھی سچ ہے‘‘ اس طریقہ سے دو چار اوراق پر انگلی پھرا کر کہتے اور پھر رکھ دیتے، بس اتنی سی بات ہے باقی تو کوئی عمل ایسا نہیں تھا، منشی جی نے فرمایا کہ چونکہ ان کو قرآن سے محبت تھی اسی لئے اللہ نے ان کو یہ بلند مقام عطا کیا، وہ قرآن پڑھنا نہیں جانتے تھے، مگر قرآنِ کریم سے محبت نے ان کو ایسا مرتبہ عطا کیا کہ دنیا نے دیکھ لیا، اس لئے یہ نہیں سوچنا چاہئے کہ ہم نے تو قرآن کریم حفظ نہیں کیا، صرف ناظرہ ہی پڑھ سکتے ہیں یا صرف چند سورتیں ہی پڑھ سکتے ہیں، اگر کسی کو ایک ہی سورۃ آتی ہو تو ایک ہی سورت بکثرت تلاوت کرتا رہے، اللہ تعالیٰ اس پر بھی اجر عظیم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لمحۂ فکریہ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۱۲۹</w:t>
      </w:r>
    </w:p>
    <w:p>
      <w:pPr>
        <w:spacing w:before="60" w:after="80" w:line="312" w:lineRule="auto"/>
        <w:ind w:right="288" w:left="288"/>
        <w:jc w:val="right"/>
      </w:pPr>
      <w:r>
        <w:rPr>
          <w:rFonts w:ascii="Jameel Noori Nastaleeq" w:hAnsi="Jameel Noori Nastaleeq"/>
          <w:color w:val="222222"/>
          <w:sz w:val="27"/>
        </w:rPr>
        <w:t>لمحۂ فکریہ دوستو! آج ہمارے یہاں ڈاکٹر بنانا، انجینئر بنانا، آفیسر بنانا اور خدا معلوم کیسے کیسے کو رس چل رہے ہیں، ہم لوگ یہ سب کچھ سکھاتے ہیں اور بڑے فخر سے بیان کرتے ہیں کہ صاحب ہمارا بچہ تو انجینئرنگ پڑھ رہا ہے، ڈاکٹری کی تعلیم حاصل کررہا ہے، اور اگر قرآنِ کریم پڑھاتے ہیں تو یہ فخر کے ساتھ بیان نہیں کرتے کہ ہم اپنے بچے کو قرآنِ شریف حفظ کرارہے ہیں، بلکہ بہت سے لوگ پڑھاتے ہی نہیں کہ میرا بچہ اگر قرآن پڑھ لے گا تو اس کی روزی روٹی کا کیا بندوبست ہوگا؟ اور دنیوی تعلیم حاصل کرے گا تو اونچی اونچی تنخواہیں حاصل کرے گا۔ یہ بات یاد رکھیں کہ کوئی بھی حافظِ قرآن بھوکا نہیں رہتا ہے اور اس کا اصل فائدہ تو آخرت میں ہے۔ حافظ قرآن کا انتقال ہوتا ہے تواللہ تعالیٰ فرشتوں سے فرماتے ہیں کہ ہمارے اس بندہ کے سینہ میں قرآن محفوظ تھا تم اس کی قبر کی زیارت کرو، چنانچہ فرشتے اس کی قبر کی زیارت کرتے ہیں، اور جس نے ایک مرتبہ زیارت کرلی، پھر قیامت تک اس کا نمبر دوبارہ نہیں آئے گا، یہ ہے قرآنِ کریم کو حفظ کرانے کا فائدہ!مسلمانوں میں کتنے لوگ ایسے ہیں جو اپنے بچے کو قرآنِ کریم پڑھانے میں تو ہین سمجھتے ہیں، میں ایسے لوگوں کو کہا کرتا ہوں جو کہتے ہیں کہ میں اپنے بچے کو اعلیٰ تعلیم کے لئے امریکہ بھیج رہا ہوں، انگلینڈ بھیج رہا ہوں، قرآن کریم سے اعلیٰ تعلیم اور کیا ہوسکتی ہے؟ قرآنِ مجید سے بڑھ کر کوئی تعلیم نہیں،ہمیں اس کی قدر کرنی چاہئے، اس کی تعظیم کرنی چاہئے، اس پر عمل کرناچاہیے۔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روزہ کا ثواب اور اس کی مقدار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۱۳۰</w:t>
      </w:r>
    </w:p>
    <w:p>
      <w:pPr>
        <w:spacing w:before="60" w:after="80" w:line="312" w:lineRule="auto"/>
        <w:ind w:right="288" w:left="288"/>
        <w:jc w:val="right"/>
      </w:pPr>
      <w:r>
        <w:rPr>
          <w:rFonts w:ascii="Jameel Noori Nastaleeq" w:hAnsi="Jameel Noori Nastaleeq"/>
          <w:color w:val="222222"/>
          <w:sz w:val="27"/>
        </w:rPr>
        <w:t>روزہ کا ثواب اور اس کی مقدار دوسری آیت جو میں نے آپ کے سامنے تلاوت کی وہ ہے ’’فَمَنْ شَہِدَ مِنْکُمُ الشَّہْرَ فَلْیَصُمْہٗ‘‘ سو تم میں سے جو کوئی اس مہینہ کو پائے لازم ہے کہ وہ مہینہ بھر کے روزے رکھے۔ روزے کے خیر وبرکات بے شمار ہیں، حدیث قدسی ہے کہ روزہ میرے لئے ہے اور میں ہی اس کا بدلہ ہوں! یعنی دیگر عبادتوں کا بدلہ تو اللہ تعالیٰ فرشتوں سے دلواتے ہیں، لیکن روزہ صرف اللہ ہی کے لئے ہوتا ہے، اس لئے اللہ ہی خود اس کا بدلہ دیتے ہیں، کل قیامت کے روز جب اعمال نامے کھولے جائیں گے تو کسی کا روزہ ایک دیگ کے برابر ہوگا، کسی کا دس دیگ کے برابر، کسی کا ایک پہاڑ کے برابر، کسی کا دس اور بیس پہاڑ کی برابر ہوگا، یعنی آدمی میں جتنا اخلاص ہوگا اتنا ہی بڑھا کر ثواب عطا کیا جائے گا، ہم دیکھتے ہیں کہ معمولی سا کام بھی بلااصول وضابطے کے ٹھیک طور سے انجام نہیں پاتا تو روزہ جیسی عظیم عبادت کا کوئی اصول وضابطہ نہیں؟ روزہ رکھ کر آدمی اپنی زبان کی حفاظت کرے، غیبت، چغل خوری سے اپنی زبان کو بچائے، حرام مال سے اپنے پیٹ کو نہ بھرے، بلکہ مشتبہ مال سے بھی بچنا ضروری ہے، کوئی بھی گناہ ہو چھوٹا یا بڑا ہر وقت بچنا ضروری ہے، مگر جس طرح بعض دفعہ عبادتوں کا درجہ اور مرتبہ مکان وزمان کی اعتبار سے بڑھ جاتا ہے، اسی طرح گناہوں کا حال ہے، ظاہر ہے کہ رمضان جیسا مہینہ پاکر اگر کوئی شخص گناہوں سے باز نہیں آیا بلکہ برائیوں میں ملوث رہا تو اس کی بدبختی کا کیا ٹھکانہ، اس لئے رمضان میں تو بطورِ خاص اپنے آپ کو برائیوں سے بچانا چاہئے اور پورے طور پر اپنے آپ کو اسلامی سانچے میں ڈھالنا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ڈاڑھی منڈانا دائمی گناہ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۱۳۱</w:t>
      </w:r>
    </w:p>
    <w:p>
      <w:pPr>
        <w:spacing w:before="60" w:after="80" w:line="312" w:lineRule="auto"/>
        <w:ind w:right="288" w:left="288"/>
        <w:jc w:val="right"/>
      </w:pPr>
      <w:r>
        <w:rPr>
          <w:rFonts w:ascii="Jameel Noori Nastaleeq" w:hAnsi="Jameel Noori Nastaleeq"/>
          <w:color w:val="222222"/>
          <w:sz w:val="27"/>
        </w:rPr>
        <w:t>ڈاڑھی منڈانا دائمی گناہ بہت سے لوگ روزہ رکھتے ہیں، مگر ان کے لباس اسلامی نہیں، ان کا طریقہ اسلامی نہیں، ان کے چہرے اسلامی نہیں، حضورنبی اکرم صلی اللہ علیہ وسلم کی سنت ان کے چہرے پر نہیں، روزہ بھی رکھتے ہیں اور جمعہ آتے ہی ڈاڑھی منڈاتے ہیں، حدیث شریف میں آتا ہے کہ جب آدمی گناہ کرتا ہے تو اس کا ایک گناہ لکھا جاتا ہے، مثلاً شراب پی لی اس کا گناہ لکھ لیا گیا، زنا کیا تو اس کا گناہ لکھ لیا گیا اور بس، مگر جب ڈاڑھی منڈوالی تو ہر وقت وہ گناہ میں مبتلا ہے، وہ نماز میں ہے لیکن فرشتہ ڈاڑھی منڈانے کا گناہ لکھ رہا ہے، کعبۃ اللہ کا طواف کررہا ہے مگرفرشتہڈاڑھی منڈانے کا گناہ لکھ رہا ہے، حرم شریف میں بیٹھ کر تلاوت کررہا ہے تو نیکیوں کا ثواب تو مل جاتا ہے مگر گناہ بھی لکھ لئے جاتے ہیں، غرض یہ کہ چوبیس گھنٹے ڈاڑھی منڈوانے والا گناہ میں ملوث رہتا ہے۔ آج کل ہمارے نوجوان کو ہماری مائیں اکساتی ہیں کہ ارے تم نے ڈاڑھی کیسے رکھ لی؟ ابھی تو تمہاری شادی بھی نہیں ہوئی، ابھی تو تمہیں دلہا بھی بننا ہے، اگر آج ہی ڈاڑھی رکھ لوگے تو تمہاری ڈاڑھی بہت بڑی ہوجائے گی، کوئی بھی لڑکی تم سے شادی نہیں کرے، ہماری عورتوں کے ایسے خیالات ہیں تو بچے بھی ویسے ہی ہوں گے، کیوں کہ والدین کا اثر اولاد پر بہت زیادہ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میں تو ڈاڑھی نہیں منڈاسکتا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۱۳۱</w:t>
      </w:r>
    </w:p>
    <w:p>
      <w:pPr>
        <w:spacing w:before="60" w:after="80" w:line="312" w:lineRule="auto"/>
        <w:ind w:right="288" w:left="288"/>
        <w:jc w:val="right"/>
      </w:pPr>
      <w:r>
        <w:rPr>
          <w:rFonts w:ascii="Jameel Noori Nastaleeq" w:hAnsi="Jameel Noori Nastaleeq"/>
          <w:color w:val="222222"/>
          <w:sz w:val="27"/>
        </w:rPr>
        <w:t>میں تو ڈاڑھی نہیں منڈاسکتا تبلیغی جماعت میں ایک شخص لگا اللہ کی توفیق سے اس نے ڈاڑھی رکھ لی، کچھ دنوں بعد اس نوجوان کا رشتہ لگ گیا، پھر معینہ تاریخ پر بارات جانی طے ہوئی، یہ لڑکا لاہور کا رہنے والا تھا اور کراچی بارات جانی تھی، جب بارات کراچی پہنچی تو کسی طرح لڑکی نے لڑکے کو دیکھ لیا کہ اس کے چہرے پر تو بہت لمبی ڈاڑھی ہے، اس نے اپنے باپ سے کہا کہ ان کی ڈاڑھی تو آپ کی ڈاڑھی سے بھی بڑی ہے، اس لئے میں ان سے شادی نہیں کروں گی، آپ ان سے کہہ دیجئے کہ آج منڈوالیں، چاہے بعد میں رکھ لیں، لڑکی کے باپ نے لڑکے سے جاکر کہا تو لڑکے نے کہا کہ میں تو ڈاڑھی منڈا نہیں سکتا، چاہے کچھ بھی ہوجائے، پھر لڑکے کے باپ سے کہا کہ میری لڑکی اس وقت تک آپ کے بیٹے سے شادی کے لئے تیار نہیں جب تک کہ وہ ڈاڑھی منڈا نہ لے، تو لڑکے کے باپ نے کہا، اگر ہم لوگ بغیر دلہن کے گھر جائیں گے تو محلہ والے کیا کہیں گے، بڑی بے عزتی ہوگی ہماری ناک کٹ جائے گی، اس لئے لڑکے کو بلاکر سمجھایا اور بھی جتنے اقرباء واعزاء تھے سب نے اس کو یہی مشورہ دیا کہ آج ڈاڑھی منڈوادو پھر رکھ لینا تو لڑکے نے بھی تدبیر سوچی اور یہ کہہ کر چلا گیا کہ ابھی آتا ہوں، چنانچہ سیدھا ریلوے اسٹیشن پہنچا اور کسی دوسرے مقام پر چلا گیا، ادھر انتظار ہورہا ہے کہ دولہا اب آئے اب آئے، ادھر دلہا بھی پریشان تھابغیر دلہن کے گھر والے لعن طعن کریں گے، چونکہ رات بھی ہوچکی تھی اور سردی کا موسم بھی تھا، اس لئے سیدھا مسجد میں گیا اور مسجد کی حصیریں ایک طرف رکھی ہوئی تھیں اسی میں لپٹ کر سوگیا۔ اس محلہ میں ایک خدا رسیدہ بزرگ اور مالدار شخص رہتے تھے، (ہمارے نوجوان کے لئے بڑا عبرت کا مقام ہے جو ڈاڑھی کو توہین سمجھتے ہیں، ڈاڑھی عیب سمجھتے ہیں، ان کو اس واقعہ پر غور کرنا چاہئے کہ وہ جماعت میں رہنے والا تبلیغ میں وقت لگانے والا سیدھا سادا نوجوان دین کا زیادہ علم بھی نہیں لیکن اللہ کے نبی کی سنت کو چھوڑنے کے لئے تیار نہیں) رات کو ان کے خواب میں نبی اکرم صلی اللہ علیہ وسلم تشریف لائے اور فرمایا کہ ہمارا ایک بہت ہی محبوب اور پیارا امتی تمہاری مسجد میں سورہا ہے، تم اس سے اپنی بیٹی کا نکاح کردو، اللہ اکبر! وہ صاحب بھاگے ہوئے مسجد میں آئے، ادھر اُدھر دیکھنے لگے، حمام میں دیکھا، بیت الخلا میں بھی دیکھا مگر کہیں بھی کوئی نہیں، پھر حصیر کو دیکھا کہ ہل رہی ہے تو قریب جاکر دیکھا وہی نوجوان ہے جس کی شناخت حضور نبی اکرم صلی اللہ علیہ وسلم نے خواب میں کرائی تھی، انہوں نے کہا اٹھو، اذان ہوگئی، پھر نماز سے فراغت کے بعد اس نوجوان کو اپنے گھر لے گئے، غسل کراکے نیا جوڑا زیب تن کرایا اور کہا کہ میں اور میرے خاندان والے آپ کے خادم ہیں۔ نوجوان نے کہا: میں تو ایک غریب آدمی ہوں، سیٹھ صاحب اتنی مہربانی کیوں؟ انہوں نے کہا کہ یہ مہربانی اس لئے ہے کہ مجھے آقائے مدنی صلی اللہ علیہ وسلم نے حکم دیا ہے کہ اپنی بیٹی کا نکاح آپ سے کردوں، پھر محلہ کے امام صاحب اور دیگر چند افراد کو بلاکر نکاح کر دیا اور بہت سارا سامان بھی دیا اور کہا دلہن کو اپنے گھر لے کر جاؤ۔ ادھر بارات والے سوچ رہے تھے کہ ہم لوگ گھر کیسے جائیں، بڑی رسوائی ہوگی، دلہے کا بھی پتہ نہیں، کہیں ایسا تو نہیں کہ خودکشی کرلی ہو، والد کو بڑی فکر لاحق ہوئی، ایسے موقع پر محلہ کے حاسدین بھی بڑی خوشیاں منایا کرتے ہیں، خیر کب تک ٹھہرتے، خدا خدا کرکے بارات واپس گئی، لیکن جب گھر آکر دیکھا کہ دولہا بھی ہے اور دولہن بھی، اور یہ دولہن اس ہونے والی دولہن سے بھی کہیں زیادہ خوبصورت اور خوب سیرت ہے، پڑھی لکھی اور دیندار بھی، اور بہت سارا مال بھی ساتھ لے کر آئی ہے، یہ واقعہ سن کر بہت سے نوجوانوں نے ڈاڑھیاں رکھ 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بندو! مجھے پکارو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۱۳۳</w:t>
      </w:r>
    </w:p>
    <w:p>
      <w:pPr>
        <w:spacing w:before="60" w:after="80" w:line="312" w:lineRule="auto"/>
        <w:ind w:right="288" w:left="288"/>
        <w:jc w:val="right"/>
      </w:pPr>
      <w:r>
        <w:rPr>
          <w:rFonts w:ascii="Jameel Noori Nastaleeq" w:hAnsi="Jameel Noori Nastaleeq"/>
          <w:color w:val="222222"/>
          <w:sz w:val="27"/>
        </w:rPr>
        <w:t>بندو! مجھے پکارو میں رمضان المبارک کے تعلق سے عرض کررہا تھا کہ یہ تقویٰ وپرہیز گاری کا مہینہ ہے، ہماری نیتیں درست ہوں، ہمارے چہرے درست ہوں، ہمارے دل بھی درست ہوں، ہمارے دماغ بھی درست ہوں، ہر چیز میں درستگی آجائے، ہر چیز صحیح ہوجائے، ہماری سوچ اور فکر قرآن وسنت کے مطابق ہوجائے اور ہمارے سارے اعمال قرآن وسنت کے مطابق ہو جائیں تو خدا کی قسم! بڑے سے بڑے نازک وقت میں بھی اللہ تعالیٰ ہمیں رسوا نہیں کریں گے، اللہ تعالیٰ ہمارے لئے راستے کھول دیں گے۔ دوستو! یہ مہینہ اپنے آپ کو سنوارنے اور بنانے کا ہے اور اللہ تعالیٰ سے مانگنے کا ہے، میں نے آخر میں جو آیت پڑھی ہے اس میں اللہ تعالیٰ نے یہی ارشاد فرمایا ہے کہ جسے جو کچھ مانگنا ہو مجھ سے ہی مانگے، کیوں کہ میں ہی سب سے زیادہ قریب ہوں، ’’وَاِذَا سَأَلَکَ عِبَادِیْ عَنِّیْ فَاِنِّیْ قَرِیْبٌ اُجِیْبُ دَعْوَۃَ الدَّاعِ اِذَا دَعَانِ فَلْیَسْتَجِیْبُوْا لِیْ وَالْیُؤْمِنُوْا بِیْ لَعَلَّہُمْ یَرْشُدُوْنَ‘‘ اور جب آپ سے میرے بندے میرے بارے میں دریافت کریں تو ان کو بتادومیں قریب ہی ہوں، پکارنے والے کی پکار کا جواب دیتا ہوں جب وہ مجھے پکارتا ہے، تو لوگوں کو چاہئے کہ میرے احکام قبول کریں اور مجھ پر ایمان لائیں تاکہ ہدایت یافتہ ہوجائیں۔ ایک اور موقع پر اللہ تعالیٰ نے ارشاد فرمایا کہ ’’اُدْعُوْنِیْ اَسْتَجِبْ لَکُمْ‘‘ تم مجھے پکارو، میں تمہاری پکار کو سنوں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تیرا کفن بازار میں پہنچ چکا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۱۳۴</w:t>
      </w:r>
    </w:p>
    <w:p>
      <w:pPr>
        <w:spacing w:before="60" w:after="80" w:line="312" w:lineRule="auto"/>
        <w:ind w:right="288" w:left="288"/>
        <w:jc w:val="right"/>
      </w:pPr>
      <w:r>
        <w:rPr>
          <w:rFonts w:ascii="Jameel Noori Nastaleeq" w:hAnsi="Jameel Noori Nastaleeq"/>
          <w:color w:val="222222"/>
          <w:sz w:val="27"/>
        </w:rPr>
        <w:t>تیرا کفن بازار میں پہنچ چکا اللہ نے موقع دیا ہے اپنے گناہوں سے توبہ کرکے معافی مانگ لو، کل جب آنکھ بند ہوجائے گی تو افسوس ہو گا، حالانکہ اس افسوس سے کوئی فائدہ نہیں ہوگا، آج ہم لوگ دھوکے میں ہیں کہ ہماری عمر تو ابھی بہت باقی ہے، جب بوڑھے ہوجائیں گے تو معافی مانگ لیں گے اور توبہ کرلیں گے۔ انسان کی زندگی تو برف کی طرح پگھل رہی ہے، مگر اسے احساس نہیں ہوتا ہے، امام غزالی رحمۃ اللہ علیہ نے عجیب وغریب بات بیان فرمائی ہے کہ ’’اے دوست! تو ابھی دنیا کے جھمگٹوں میں ہے حالانکہ وہ کپڑا بازار میں پہنچ چکا ہے جس میں تجھے کفن دیا جائے گا‘‘۔ ہم خود غور کریں کہجو لوگ گذشتہ سال رمضان میں ہمارے ساتھ تھے اس سال بھی ہیں؟ آدمی بہت سی امنگیں اور آرزوئیں اپنے دل میں لئے ہوئے ہوتا ہے لیکن تمناؤں اور آرزؤں کے شیش محل خاک میں مل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اوّلین پرشش نماز بود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۱۳۵</w:t>
      </w:r>
    </w:p>
    <w:p>
      <w:pPr>
        <w:spacing w:before="60" w:after="80" w:line="312" w:lineRule="auto"/>
        <w:ind w:right="288" w:left="288"/>
        <w:jc w:val="right"/>
      </w:pPr>
      <w:r>
        <w:rPr>
          <w:rFonts w:ascii="Jameel Noori Nastaleeq" w:hAnsi="Jameel Noori Nastaleeq"/>
          <w:color w:val="222222"/>
          <w:sz w:val="27"/>
        </w:rPr>
        <w:t>اوّلین پرشش نماز بود دوستو! آج بڑے ہی رنج وملال کے ساتھ یہ کہنا پڑتا ہے کہ کیا آج کوئی نوجوان ایسا ہے جو ہاتھ اٹھاکر یہ کہہ دے کہ میں رات میں اپنے رب کو یاد کرتا ہوں، مسجد میں گڑگڑا کر اس سے دعائیں مانگتا ہوں، شاید سیکڑوں میں سے کوئی ایسا نوجوان نکل پائے، اس کی سب سے بڑی وجہ یہی ہے کہ مائیں بچوں کی تربیت نہیں کرتی ہیں اور جب جوان ہوکر کام کاج کرنے لگتا ہے تو اس کو نماز کا حکم دینا تو درکنار یہ کہتی ہیں کہ آج تو کام کرکیتھک گیا ہے، کھانا کھالے اور سوجا، روزہ رکھنے کی کیا ضرورت ہے، تجھے تو اتنا سارا کام ہے۔ ہرگز نہ خیال کریں کہ بچوں کے حق میں یہ خیر خواہی ہے، بلکہ یہ تو سراسر بدخواہی ہے، آخرت میں سب سے پہلے نماز ہی کے بارے میں پوچھ ہوگی۔ خلیفہ ثانی حضرت عمر بن خطاب رضی اللہ عنہ کو اخیر عمر میں جب فجر کی نماز میں ایک مجوسی نے برچھا مارا تو آپ شہید ہوگئے تھے، اس دوران آپ کو بے ہوشی طاری رہتی تھی، لیکن ذرا ہوش آتا تو لوگ نماز کی تلقین کرتے تو حضرت عمر رضی اللہ عنہ فرماتے کہ ’’ہاں ہاں! دین میں اس کا کوئی حصہ نہیں جو نماز نہ پڑھے‘‘۔ پھر غنودگی طاری ہوجاتی اور جگائے جاتے تو پھر یہی فرماتے اور جس طرح ممکن ہوتا نماز پڑھتے۔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مسجدیں مرثیہ خواں ہیں کہ نمازی نہ رہے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۱۳۶</w:t>
      </w:r>
    </w:p>
    <w:p>
      <w:pPr>
        <w:spacing w:before="60" w:after="80" w:line="312" w:lineRule="auto"/>
        <w:ind w:right="288" w:left="288"/>
        <w:jc w:val="right"/>
      </w:pPr>
      <w:r>
        <w:rPr>
          <w:rFonts w:ascii="Jameel Noori Nastaleeq" w:hAnsi="Jameel Noori Nastaleeq"/>
          <w:color w:val="222222"/>
          <w:sz w:val="27"/>
        </w:rPr>
        <w:t>مسجدیں مرثیہ خواں ہیں کہ نمازی نہ رہے دوستو! آج ہمارے یہاں کوئی معمولی سی بیماری آجاتی ہے تو اسی میں بھلائی سمجھی جاتی ہے کہ بیمار کو آرام پہنچایا جائے، خواہ نماز چھوڑ کر ہی کیوں نہ ہو، نماز تو کسی حال میں معاف نہیں، اگر کھڑے ہوکر نہیں پڑھ سکتا تو بیٹھ کر پڑھے، بیٹھ کر نہیں پڑھ سکتا تو لیٹ کر پڑھے، بہرحال نماز کسی حالت میں معاف نہیں ہے، اگر آدمی کے ہوش وحواس درست ہیں تو نماز پڑھنا ضروری ہے، ہم ہر چیز کو بہتر اور عمدہ بنانے کی کوشش کرتے ہیں مگر آخرت کو بنانے کے لئے جن اسباب وسائل کی ضرورت پڑتی ہے اس کی طرف بالکل توجہ نہیں ہوپاتی، جو چیزیں ہمارے ایمان کو پختہ اور مضبوط کرنے والی ہیں اس کی طرف ذہن ہی نہیں جاتا، جمعہ آگیا تو مسجد میں آکر نماز پڑھ لی، جمعہ کے بعد مسجدیں ترستی ہیں کہ نمازی سب کہاں چلے گئے؟ عام طور پر دیکھا یہ جاتا ہے کہ جمعہ کو شہر کی بڑی سے بڑی مسجد بھی تنگی کا شکار ہوجاتی ہے لیکن اسی دن عصر کی نماز میں مصلّیوں کی نصف تعداد بھی نہیں رہتی جتنی کہ جمعہ کی نماز میں تھی، بلکہ جمعہ کے بعد بقیہ نمازوں میں تو مسجدیں ماتم کناں رہتی ہیں، سچ کہا شاعرِ مشرق علامہ اقبال رحمۃ اللہ علیہ نے۔ ؎ مسجدیں مرثیہ خواں ہیں کہ نمازی نہ رہے یعنی وہ صاحبِ اوصاف حجازی نہ رہے حضورِ اکرم صلی اللہ علیہ وسلم نے ارشاد فرمایا: نمازیوں سے جب مسجد بھر جاتی ہے تو مسجد اللہ تعالیٰ سے ان نمازیوں کے لئے دعائے مغفرت کرتی ہے اور جب مسجد خالی ہوتی ہے تو اہلِ محلہ کے لئے بددعائیں کرتی ہے کہ اے اللہ! ان لوگوں کو جو تیرے گھر کو آباد نہیں کرتے اپنے عذاب کا مزہ چکھا۔ ایک حدیث میں اللہ کے رسول صلی اللہ علیہ وسلم نے فرمایا ’’لاَصَلوٰۃَ لِجَارِ الْمَسْجِدِ اِلاَّ فِیْ الْمَسْجِدِ‘‘ مسجد کے پڑوس میں جو شخص رہتا ہے اگر تنہا پڑھے تو اس کی نماز ہی نہیں ہوتی۔ یہ اس شخص کے لئے وعید ہے جو مسجد میں نہ جاکر اپنے گھر نماز پڑھ لے یا جماعت ختم ہونے کے بعد جاکر ہمیشہ تنہا نماز پڑھے، تو آپ خود بتائیے کہ اس شخص کے لئے کیا وعید ہوگی جو سرے سے نماز ہی نہ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ہمارے اندر کوئی تبدیلی نہیں آئی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۱۳۷</w:t>
      </w:r>
    </w:p>
    <w:p>
      <w:pPr>
        <w:spacing w:before="60" w:after="80" w:line="312" w:lineRule="auto"/>
        <w:ind w:right="288" w:left="288"/>
        <w:jc w:val="right"/>
      </w:pPr>
      <w:r>
        <w:rPr>
          <w:rFonts w:ascii="Jameel Noori Nastaleeq" w:hAnsi="Jameel Noori Nastaleeq"/>
          <w:color w:val="222222"/>
          <w:sz w:val="27"/>
        </w:rPr>
        <w:t>ہمارے اندر کوئی تبدیلی نہیں آئی میرے عزیز دوستو! ہمارا حال یہ ہی کہ رمضان کا برکت والا مہینہ چل رہا ہے لیکن ہمارے اندر کوئی تبدیلی نہیں آئی، جس طرح بقیہ گیارہ مہینوں میں رہا کرتے تھے اسی طرح آج بھی ہیں، ہاں فرق آیا ہے تو سحر وافطار میں کہ سحر میں تو اچھی طرح کھالیتے ہیں اور افطار میں بھی دسیوں قسم کی غذائوں سے دسترخوان کو آراستہ وپیراستہ کیا جاتا ہے صبح کا بھوکا نفس کھانے پر جب ٹوٹتا ہے تو مت پوچھئے! کھانے پینے سے شریعت نے منع نہیں کیا ہے، مگر اس کی ایک حد ہونی چاہئے، جب رمضان میں کم کھائیں گے تو رمضان کے انوار وبرکات ظاہر ہوں گے، اس لئے اس مہینہ میں نیک کاموں کی مشق وٹریننگ لے لیا کریں تاکہ دیگر مہینوں میں نیک کاموں کا کرنا آسان ہوجائے، اللہ تعالیٰ ہم سب کو نیک کاموں کی توفیق عطا فرمائے۔ آمین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سورۂ بقراور رمضان المبارک</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۱۳۸</w:t>
      </w:r>
    </w:p>
    <w:p>
      <w:pPr>
        <w:spacing w:before="60" w:after="80" w:line="312" w:lineRule="auto"/>
        <w:ind w:right="288" w:left="288"/>
        <w:jc w:val="right"/>
      </w:pPr>
      <w:r>
        <w:rPr>
          <w:rFonts w:ascii="Jameel Noori Nastaleeq" w:hAnsi="Jameel Noori Nastaleeq"/>
          <w:color w:val="222222"/>
          <w:sz w:val="27"/>
        </w:rPr>
        <w:t>سورۂ بقراور رمضان المبارک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اَللّٰہُ لآ اِلٰہَ اَلاَّ ہُوَ الْحَیُّ الْقَیُّوْمُ، لآ تَأخُذُہٗ سِنَۃٌ وَّلاَ نَوْمٌ، لَہٗ مَافِیْ السَّمٰوٰتِ وَمَا فِیْ الْاَرْضِoط صَدَقَ اللّٰہُ الْعَظِیْمُ۔ ’’وہ خدا، معبود کوئی بھی نہیں جس کے سوا زندہ وپائندہ، قائم رکھنے والا (دہر کا) اونگھتا ہے وہ، نہ اس کو نیند آتی ہے (کبھی) ہے جو کچھ ارض وسما میں، سب کا مالک ہے وہی‘‘ کسی قدر تم پہ گراں صبح کی بیداری ہے ہم سے کب پیار ہے! ہاں نیند تمہیں پیاری ہے طبعِ آزاد پہ قید رمضاں بھاری ہے تمہیں کہہ دو، یہی آئین وفاداری ہے؟ قدم مذہب سے ہے، مذہب جو نہیں، تم بھی نہیں جذبِ باہم جو نہیں، محفلِ انجم بھی نہیں بزرگانِ محترم نوجوانانِ اسلام! الحمد للہ آج سورۂ بقرہ مکمل ہوگئی، جو کچھ کم ڈھائی پاروں پر مشتمل ہے، یہ قرآنِ کریم کی سب سے بڑی سورۃ ہے، بزرگ ومعظم تو قرآن کریم کی ہر صورت ہے لیکن اس سورۃ کا شمار بزرگ ترین سورتوں میں ہے، عقائد واعمال اسلام کی اہم ترین تعلیمات سب کی سب اس کے اندر آگئیں اور بعض روایتوں میں آتا ہے کہ فلاں فلاں صحابی کو اس کے سیکھنے اور حاصل کرنے میں کئی کئی سال لگ گئے ہیں تو اس کی سیکھنے سے مراد محض تلاوت یا اس کا حفظ نہیں بلکہ اس کے احکام ومسائل پر عبورحاصل کرنا تھا۔ احادیث میں اس سورۃ کی بڑی فضیلتیں آئی ہیں، ایک یہ کہ شیطان اور سورۂ بقرہ ایک جگہ جمع نہیں ہوسکتے، شیطان مصدر ظلم وضلالت ہے، ظاہر ہے کہ وہ مرکز نورِ ہدایت کے ساتھ کیوں کر اکھٹا ہوسکتا ہے، حضور نبی اکرم صلی اللہ علیہ وسلم نے فرمایا کہ ہر چیز کی ایک بلندی ہے، قرآن مجید کی بلندی سورۂ بقرہ ہے۔ اس سورۃ میں ارکانِ اسلام میں سے ایک رکن روزہ کا تذکرہ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روزہ ہر امت پر فرض رہا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۱۳۹</w:t>
      </w:r>
    </w:p>
    <w:p>
      <w:pPr>
        <w:spacing w:before="60" w:after="80" w:line="312" w:lineRule="auto"/>
        <w:ind w:right="288" w:left="288"/>
        <w:jc w:val="right"/>
      </w:pPr>
      <w:r>
        <w:rPr>
          <w:rFonts w:ascii="Jameel Noori Nastaleeq" w:hAnsi="Jameel Noori Nastaleeq"/>
          <w:color w:val="222222"/>
          <w:sz w:val="27"/>
        </w:rPr>
        <w:t>روزہ ہر امت پر فرض رہا ’’یٰٓاَیُّہَا الَّذِیْنَ اٰمَنُوْا کُتِبَ عَلَیْکُمُ الصِّیَامُ کَمَا کُتِبَ عَلَی الَّذِیْنَ مِنْ قَبْلِکُمْ لَعَلَّکُمْ تَتَّقُوْنَ‘‘۔’’اے ایمان والو! تم پر روزہ فرض کیا گیا جس طرح تم سے بیشتر امتوں پر فرض کیا گیا تاکہ تم متقی ہوجاؤ۔‘‘ ’’الَّذِیْنَ مِنْ قَبْلِکُمْ‘‘ سے مراد اہل کتاب ہی ہوسکتے ہیں، چنانچہ اہل نظر مفسرین بھی اسی طرف گئے ہیں، ابن کثیر اور ابن العربی نے بھی اہل کتاب ہی مراد لیا ہے، لیکن بہت سے لوگوں نے اس سے حضرت آدم علیہ السلام سے لے کر حضرت خاتم الانبیاء صلی اللہ علیہ وسلم تک کی تمام امتوں کو مراد لیا ہے، البتہ اس سے صرف یہ مفہوم ہوتا ہے کہ جس طرح کیفیت کے ساتھ روزہ امت محمدیہ پر فرض ہے اسی طرح دیگر امتوں پر فرض کیا گیا، یعنی سب روزوں کی تعداد، اوقات کا تعین اور یہ کن ایام میں رکھے جاتے تھے۔ نص قرآنی سے صرف اتنا معلوم ہوتا ہے کہ نفس روزہ ہر امت پر فرض کیا گیا تھا، خواہ اس کی کیفیت کچھ بھی رہی ہو، دونوں کی تعداد میں کمی بیشی بھی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روزۂ رمضان کی فرضیت کب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۱۴۰</w:t>
      </w:r>
    </w:p>
    <w:p>
      <w:pPr>
        <w:spacing w:before="60" w:after="80" w:line="312" w:lineRule="auto"/>
        <w:ind w:right="288" w:left="288"/>
        <w:jc w:val="right"/>
      </w:pPr>
      <w:r>
        <w:rPr>
          <w:rFonts w:ascii="Jameel Noori Nastaleeq" w:hAnsi="Jameel Noori Nastaleeq"/>
          <w:color w:val="222222"/>
          <w:sz w:val="27"/>
        </w:rPr>
        <w:t>روزۂ رمضان کی فرضیت کب حضور نبی کریم صلی اللہ علیہ وسلم جب ہجرت کرکے مدینہ منورہ تشریف لے گئے تو یہودِ مدینہ یومِ عاشورہ یعنی دس محرم الحرام کا روزہ رکھتے تھے، آپ صلی اللہ علیہ وسلم نے دریافت کیا کہ کیوں یومِ عاشورہ کا روزہ رکھتے ہو؟ لوگوں نے کہا حضرت موسیٰ علیہ السلام کو دس محرم الحرام کونبوت عطا ہوئی اس لئے ہم لوگ عاشورہ کا روزہ رکھتے ہیں، تو حضور نبی کریم صلی اللہ علیہ وسلم نے فرمایا کہ ہم حضرت موسیٰ علیہ السلام کی پیروی کے زیادہ حقدار اور مستحق ہیں۔ چنانچہ آپ صلی اللہ علیہ وسلم اور تمام صحابۂ کرام یومِ عاشورہ کا روزہ رکھتے تھے، پھر ۲ ہجری میں جب رمضان کے روزوں کی فرضیت کا حکم نازل ہوا تو عاشورہ کی فرضیت منسوخ ہوگئی، اب عاشورہ کا روزہ رکھنا فرض اور واجب نہیں بلکہ سنت ہے اور رمضان کے پورے مہینہ کے روزے ہر مسلمان عاقل، بالغ مرد وعورت پر فرض قرار دئیے گئے، اگر کسی شخص نے جان بوجھ کر روزہ چھوڑ دیا تو بہت بڑا گنہگار ہوگا، اس آیت کریمہ کے اندر روزہ رکھنے کی غرض وغایت اور حکمت بھی بیان کردی گئی ہے، ’’لَعَلَّکُمْ تَتَّقُوْنَ‘‘ تاکہ تمہارے اندر اللہ تعالیٰ کا خوف اور ڈر پیدا ہوجائے۔ اس سے پتہ چلا کہ اگر دلوں میں اللہ کا خوف اور ڈر پیدا نہیں ہوا تو روزہ کی روح اور جان ضائع ہوگئی، روزہ رکھنے کا جو فائدہ ہونا چاہئے تھا وہ اسے حاصل نہ ہوسکا، روزہ رکھنے کے ڈاکٹر اور اطباء بھی بے شمار فوائد بتاتے ہیں کہ ایک ماہ کا روزہ رکھ لینے سے آدمی کی صحت وتندرستی صحیح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قرآنِ کریم کا نزول رمضان المبارک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۱۴۱</w:t>
      </w:r>
    </w:p>
    <w:p>
      <w:pPr>
        <w:spacing w:before="60" w:after="80" w:line="312" w:lineRule="auto"/>
        <w:ind w:right="288" w:left="288"/>
        <w:jc w:val="right"/>
      </w:pPr>
      <w:r>
        <w:rPr>
          <w:rFonts w:ascii="Jameel Noori Nastaleeq" w:hAnsi="Jameel Noori Nastaleeq"/>
          <w:color w:val="222222"/>
          <w:sz w:val="27"/>
        </w:rPr>
        <w:t>قرآنِ کریم کا نزول رمضان المبارک میں آگے بیان کیا گیا کہ قرآنِ کریم کا نزول رمضان کے برکت والے مہینہ میں ہوا، ’’شَہْرُ رَمَضَانَ الَّذِیْ اُنْزِلَ فِیْہِ الْقُرْاٰنُ ہُدًی لِّلنَّاسِ‘‘ جس میں قرآن کریم لوگوں کی ہدایت ورہنمائی کے لئے نازل کیا گیا۔ روایتوں سے پتہ چلتا ہے کہ ساری آسمانی کتابیں اسی مبارک مہینے میں نازل ہوئیں، لیکن جو مقام ومرتبہ قرآن کریم کو حاصل ہوا وہ کسی اور کتاب کو نہیں، چونکہ اس کو رہتی دنیا تک کے لئے باقی رکھنا تھا، یہ ایسی عظیم الشان کتاب ہے کہ اسلام کے دشمن اور مخالف بھی اس کو کلامِ الٰہی ماننے پر مجبور ہیں۔ اگرچہ قرآنِ کریم کو بہت سارے حیلوں اور تدبیروں سے بدلنے اور محرف کرنے کی کوشش کی گئی، مگر حفاظتِ خداوندی کا عظیم الشان وعدہ جو آیت کریمہ ’’اِنَّا نَحْنُ نَزَّلْنَا الذِّکْرَ وَاِنَّا لَہٗ لَحَافِظُوْنَ‘‘ (کہ ہم نے ہی یہ قرآنِ کریم اتارا ہے اور ہم ہی اس کی حفاظت کرنے والے ہیں) میں کیا گیا ہے، وہ پورا پورا صادق آیا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اعتکاف اور اس کی قسمیں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۱۴۲</w:t>
      </w:r>
    </w:p>
    <w:p>
      <w:pPr>
        <w:spacing w:before="60" w:after="80" w:line="312" w:lineRule="auto"/>
        <w:ind w:right="288" w:left="288"/>
        <w:jc w:val="right"/>
      </w:pPr>
      <w:r>
        <w:rPr>
          <w:rFonts w:ascii="Jameel Noori Nastaleeq" w:hAnsi="Jameel Noori Nastaleeq"/>
          <w:color w:val="222222"/>
          <w:sz w:val="27"/>
        </w:rPr>
        <w:t>اعتکاف اور اس کی قسمیں اس کے بعد اعتکاف کا حکم بیان کیا گیا ہے، ’’وَلاَ تُبَاشِرُوْہُنَّ وَاَنْتُمْ عٰکِفُوْنَ فِیْ الْمَسٰجِدِ‘‘ اور اپنی بیویوں سے اپنا بدن بھی مت ملنے دو جس زمانہ میں کہ تم مسجدوں میں اعتکاف کی حالت میں ہو۔ آیت کریمہ میں لفظ مباشرت سے صرف جماع مراد نہیں ہے بلکہ بوس وکنار سے بھی منع کیا، یعنی اگر کوئی شخص حالت اعتکاف میں بوس وکنارکرے تو بھی اعتکاف ٹوٹ جائے گا، اعتکاف کہتے ہیں خاص شرائط کے ساتھ مسجد میں ٹھہرنے اور قیام کرنے کو، اعتکاف کی تین قسمیں ہیں، واجب، سنت اور نفل، واجب جو نذر ومنت کی وجہ سے ہو جیسے کوئی یوں کہے کہ اگر میرا فلاں کام ہوگیا تو اتنے دنوں کا اعتکاف کروں گا، اب اس کے لئے اتنے دن مسجد میں ٹھہرنا اور قیام کرنا واجب اور ضروری ہوگیا، نفل اعتکاف کے لئے نہ کسی وقت کا تعین اور نہ دن کا تعین کرنا پڑتاہے، جتنے دنوں کا چاہے اعتکاف کرلے، البتہ کمی کے بارے میں اختلاف ہے، امام مالک رحمۃ اللہ علیہ وابوحنیفہ رحمۃ اللہ علیہ کے نزدیک کم ازکم ایک شب وروز کا اعتکاف ہونا چاہئے، امام شافعی اور امام محمد ; کے نزدیک تھوڑی دیر کا اعتکاف بھی صحیح ہے، علمائے احناف نے اسی پر فتویٰ دیا ہے، اس لئے جب بھی مسجد میں داخل ہوں تو اعتکاف کی نیت ضرور کرلیا کریں، تاکہ جب تک مسجد میں رہیں اعتکاف کا ثواب بھی ملتا رہے، تیسرا اعتکاف سنت ہے، جو رمضان کے اخیر عشرہ کا اعتکاف ہے، رسول اکرم صلی اللہ علیہ وسلم کی عادتِ شریفہ رمضان کے اخیر عشرہ میں اعتکاف کرنے کی رہی ہے، اسی کو فقہاء نے سنت کفایہ قرار دیا ہے، یعنی بستی میں اگر کوئی ایک آدمی کرلے تو سب کی طرف سے ادا ہوجائے گا، روحانی طاقت وقوت پیدا کرنے اور ملکوتیت کو پیدا کرنے کے لئے اعتکاف ایک مؤثر نسخہ ہے، کیوں کہ کامل تیس روز تک مسلسل روزے رکھنے اور تراویح پڑھنے اور شب روز عبادت اور ذکر الٰہی میں مشغول رہنے کی وجہ سے اس کی روح صیقل ہوچکی ہے، اب مزید اعتکاف کرنے کی وجہ سے ذکر وفکر کے منتہائے کمال پر پہنچ جائے گا، لیکن ہرکس وناکس کا ظرف اس مرتبہ کا تحمل نہیں کرسکتا، عجب عجب صورتیں ابتلاء کی پیش آجاتی ہیں، مثلاً یہی کہ کھانا لانے والا آدمی کھانا گھر سے دیر سے لایا اور معتکف بے اختیار اس پر غصہ سے برس پڑا، تو فقہاء نے لکھا ہے کہ ایسی صورت میں اعتکاف نہ کرنا ہی بہتر ہے، کیوں کہ جو شخص اعتکاف کے حقوق ادا نہ کرسکے اس کے لئے اعتکاف کرنا مکروہ ہے، قرطبی کی عبارت ہے ’’وَبُکْرَۃُ الدُّخُوْلِ فِیْہِ لِمَنْ تَخَافُ عَلَیْہِ الْعِجْزِ عَنِ الْوَفَائِ بِحُقُوْقِہٖ‘‘۔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فضیلتِ جہاد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۱۴۳</w:t>
      </w:r>
    </w:p>
    <w:p>
      <w:pPr>
        <w:spacing w:before="60" w:after="80" w:line="312" w:lineRule="auto"/>
        <w:ind w:right="288" w:left="288"/>
        <w:jc w:val="right"/>
      </w:pPr>
      <w:r>
        <w:rPr>
          <w:rFonts w:ascii="Jameel Noori Nastaleeq" w:hAnsi="Jameel Noori Nastaleeq"/>
          <w:color w:val="222222"/>
          <w:sz w:val="27"/>
        </w:rPr>
        <w:t>فضیلتِ جہاد حضرین کرام! اعتکاف کے بعد جہاد اور حج کا بیان ہے، پھر قربانی اور نکاح کا ذکر کیا گیا ہے، جہاد کے تعلق سے کچھ باتیں آپ لوگوں کے گوش گذار کرتا دیتا ہوں، حضور نبی کریم صلی اللہ علیہ وسلم اور مسلمان تیرہ سال تک مکہ معظمہ میں کفار کے ظلم وستم سہتے رہے، جب ان کے ظلم کی انتہاء ہوگئی تو ہجرت کی اجازت ملی، چنانچہ دو مرتبہ بجانب حبشہ کچھ صحابہ نے ہجرت کی، پھر بعد میں مدینہ منورہ ہجرت کی، لیکن کافر ومشرک اور کنکر وشنکر کے پجاریوں لات وہبل کے علم بردار کہیں سکون واطمنان سے زندگی گذارنے کا موقع دینا نہیں چاہتے تھے، چنانچہ مکہ سے کوسوں فاصلہ پر مدینہ منورہ پر مسلمانوں اور اسلام کا استحصال کرنے کے لئے بارہا ہلاّ بولا، تو اللہ تعالیٰ نے بھی مسلمانوں کو تلوار اٹھانے اور اپنے ظلم کا دفاع کرنے کی اجازت دے دی، ’’اُذِّنَ لِلَّذِیْنَ یُقَاتِلُوْنَ بِاَنَّہُمْ ظُلِمُوْا‘‘ ان لوگوں کو یعنی مسلمانوں کو بھی قتال کی اجازت دے دی گئی کیوں کہ ان پر ظلم کیا گیا، تو مسلمانوں نے بھی اپنے دین ومذہب کی حفاظت اور اعلاء کلمۃ اللہ کے لئے تلواریں اٹھائیں اور اس راہ میں اپنی عزیز جانیں بھی قربان کردیں اور سو فیصد مسلمان بن کر ہمارے لئے نمونہ بناکر چھوڑ گئے، انہوں نے دین کی خاطر اپنی جانوں کا نذرانہ پیش کرنے میں کبھی سستی اور پس وپیش سے کام نہیں لیا، جب کبھی اعلان کیا گیا ’’اِنْفِرُوْا خِفَافًا وَّثِقَالاً وَّجَاہِدُوْا بِاَمْوَالِکُمْ وَاَنْفُسِکُمْ‘‘ نکلو تھوڑے سامان کے ساتھ اور زیادہ سامان کے ساتھ اور جہاد کرو اپنے مالوں اور اپنی جانوں کے ساتھ۔ تو صحابۂ کرام رضوان اللہ علیہم اجمعین جان ہتھیلی پر رکھ کر نکل کھڑے ہوتے تھے اور شہادت کی تمنا اور آرزو کرتے تھے، ایک مومن کے دل میں ہمیشہ یہی جذبہ رہنا چاہئے کہ جب بھی کوئی موقع اللہ کی راہ میں جان دینے کا آجائے تو اس سے دریغ نہ کریں، کیوں کہ مومن کی جان اور مال دونوں اللہ نے جنت کے بدلہ میں خرید لئے ہیں، ’’اِنَّ اللّٰہَ اشْتَرٰی مِنَ الْمُؤْمِنِیْنَ اَنْفُسَہُمْ وَاَمْوَالُہُمْ بِاَنَّ لَہُمُ الْجَنَّۃ‘‘ اللہ تعالیٰ نے مومنوں سے ان کی جانوں اور مالوں کو جنت کے بدلہ میں خرید لیا ہے، اس لئے سمجھیں کہ یہ جان امانت ہے تاکہ اس کی راہ میں قربان کرنے سے کچھ افسوس نہ ہو، رسول اکرم صلی اللہ علیہ وسلم تمام نبیوں کے سردار، اللہ تعالیٰ کے سب سے زیادہ محبوب لیکن آپ بھی شہادت کی تمنا کرتے ہیں، چنانچہ آپ صلی اللہ علیہ وسلم فرماتے ہیں کہ میں چاہتا ہوں کہ اللہ کی راہ میں شہید کیا جاؤں، پھر زندہ کیا جاؤں پھر شہید کیا جاؤں، پھر زندہ کیا جاؤں اور پھر شہید کیا جاؤں۔ یاد رکھیں کہ جہاد جیسے پہلے فرض تھا اسی طرح آج بھی فرض ہے اور قیامت تک چلتا رہے گا، اَلْجِہَادُ مَاضیٍ اِلٰی یَوْمِ الْقِیَامَۃِ۔ جہاد قیامت تک چلتا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الصلوٰۃ الوسطیٰ سے کونسی نماز مراد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۱۴۵</w:t>
      </w:r>
    </w:p>
    <w:p>
      <w:pPr>
        <w:spacing w:before="60" w:after="80" w:line="312" w:lineRule="auto"/>
        <w:ind w:right="288" w:left="288"/>
        <w:jc w:val="right"/>
      </w:pPr>
      <w:r>
        <w:rPr>
          <w:rFonts w:ascii="Jameel Noori Nastaleeq" w:hAnsi="Jameel Noori Nastaleeq"/>
          <w:color w:val="222222"/>
          <w:sz w:val="27"/>
        </w:rPr>
        <w:t>الصلوٰۃ الوسطیٰ سے کونسی نماز مراد ہے جہاد کے بعد نکاح، طلاق وخلع اور رضاعت وغیرہ کا تذکرہ ہونے کے بعد نماز کا تذکرہ کیا گیا ہے۔ ’’حَافِظُوْا عَلَی الصَّلَوٰۃِ‘‘سے محققین نے صلوٰۃ (نماز) کے تین درجے قرار دئیے ہیں، ادنیٰ یہ کہ نماز وقت پر پڑھی جائے اور فرائض وواجبات ترک نہ کئے جائیں۔ اوسط یہ کہ جسم ہر طرح طہارت ظاہری سے آراستہ ہو، طبیعت اکل حلال کی خوگر اور عادی ہو، دل میں خشوع وخضوع ہو، سنن ومستحبات کی پوری رعایت ہو، گویا حق تعالیٰ کے مواجہہ میں ہورہی ہے، ایسا حضورِ قلب واستغراق رہے۔ ’’حافظوا‘‘ سے مراد پابندی اور ہمیشگی ہے، الصَّلٰوۃِ الْوُسْطیٰ (درمیانی نماز) سے اکثر ائمۂ تفسیر نے نمازِ عصر مراد لی ہے، یوں تو اور بہت سے اقوال ہیں، مگر زیادہ رائج اور صحیح یہی قول ہے کہ اس سے نمازِ عصر مراد ہے۔ آگے چند آیتوں کے بعد اللہ تعالیٰ نے حضرت طالوت اور کافر جالوت کا واقعہ بیان فرمایا، مختصراً اس کا واقعہ یہ ہے کہ حضرت موسیٰ علیہ السلام کے بعد نبی اسرائیل پر ایک کافر بادشاہ جالوت نامی مسلط ہوگیا تھا، جس نے ان کے کئی صوبوں کو دبالیا، ان کی اولاد کو قید کرلیا تو ان لوگوں نے اپنے پیغمبر سے درخواست کی کہ ہمارے لئے کوئی بادشاہ مقرر کردیجئے تاکہ اس کے ساتھ مل کر ہم لڑیں، تو پیغمبر نے حضرت طالوت کو ان کا بادشاہ مقرر کیا، ان لوگوں نے کہا کہ وہ ہم سے تنگدست ہیں، وہ کیسے بادشاہت کے حقدار ہوسکتے ہیں، ان سے زیادہ مستحق تو ہم ہی ہیں، تو پیغمبر نے کہا کہ اللہ نے ان کو علم اور جسم وجثہ بھی عطا فرمایا ہے، اس لئے یہی حقدار ہیں، جب بنی اسرائیل ان کی بادشاہت پر راضی ہوگئے تو لڑنے کے لئے چلے، اللہ تعالیٰ نے ان کو ایک نہر کے ذریعہ آزمایا، ان کو خوب پیاس لگی تو فرمایا کہ اس میں سے پانی مت پینا، صرف ایک چلو پی سکتے ہو، لیکن نہر پر پہنچے تو اکثر لوگوں نے سخت پیاس کی وجہ سے پیٹ بھر کر پانی پی لیا، پھر اس کے بعد کہا کہ اب ہم لڑ نہیں سکتے، چنانچہ اکثر لوگ تو ہمت ہار گئے، صرف تین سو تیرہ افراد تھے، جنہوں نے پانی پیا ہی نہیں یا بہت معمولی پیا تھا، پھر اللہ تعالیٰ نے انہیں کے ہاتھوں فتح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آیۃ الکرسی اور اس کی فضیلتیں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۱۴۶</w:t>
      </w:r>
    </w:p>
    <w:p>
      <w:pPr>
        <w:spacing w:before="60" w:after="80" w:line="312" w:lineRule="auto"/>
        <w:ind w:right="288" w:left="288"/>
        <w:jc w:val="right"/>
      </w:pPr>
      <w:r>
        <w:rPr>
          <w:rFonts w:ascii="Jameel Noori Nastaleeq" w:hAnsi="Jameel Noori Nastaleeq"/>
          <w:color w:val="222222"/>
          <w:sz w:val="27"/>
        </w:rPr>
        <w:t>آیۃ الکرسی اور اس کی فضیلتیں اس کے بعد تیسرے پارہ کے شروع ہی میں اللہ تعالیٰ نے آیۃ الکرسی ذکر فرمائی ہے، آیۃ الکرسی کی بڑی فضیلتیں بیان کی گئی ہیں، مسند احمد میں ہے کہ رسول اکرم صلی اللہ علیہ وسلم نے اس آیت کو سب آیتوں سے افضل فرمایا، ایک دوسری روایت میں ہے کہ رسول اللہ صلی اللہ علیہ وسلم نے ابی بن کعب رضی اللہ عنہ سے دریافت کیا کہ قرآن میں کونسی آیت سب سے زیادہ عظیم ہے؟ ابی بن کعب رضی اللہ عنہ نے عرض کیا: آیت الکرسی! آنحضرت صلی اللہ علیہ وسلم نے ان کی تصدیق کرتے ہوئے فرمایا: اے ابی بن کعب! تمہیں علم مبارک ہو۔ حضرت ابوہریرہ رضی اللہ عنہ فرماتے ہیں کہ رسول اللہ صلی اللہ علیہ وسلم نے فرمایا کہ سورۂ بقرہ میں ایک آیت ہے جو سیدۂ آیات القرآن ہے، وہ جس گھر میں پڑھی جائے شیطان وہاں سے نکل جاتا ہے، اسی آیت میں اللہ جل شانہ کی توحید ذات وصفات کا تذکرہ ایک عجیب وغریب انداز میں بیان کیا گیا ہے، اللہ تعالیٰ کا موجود ہونا، زندہ ہونا، سمیع وبصیر ہونا، متکلم ہونا، واجب الوجود ہونا، سب کائنات کا خالق ہونا الغرض بہت سی چیزیں ذکر کی گئی ہیں۔ آیت الکرسی اللہ تعالیٰ کی خاص الخاص نعمت ہے جو پوری دنیائے انسانیت کو خصوصاً امت محمدیہ کو اللہ تعالیٰ نے عطا فرمائی ہے، نبی اکرم صلی اللہ علیہ وسلم نے فرمایا کہ جس گھر میں آیۃ الکرسی پڑھی جاتی ہے، اس گھر میں شیطان داخل ہونے سے روک دیا جاتا ہے۔ حضورِ اکرم صلی اللہ علیہ وسلم کے ایک صحابی تھے، غالباً حضرت عمر رضی اللہ عنہ ایک مرتبہ ان کی ایک جن سے ملاقات ہوگئی، تو جن نے کہا کہ اگر آپ مجھے کشتی میں پچھاڑ دیں تو میں آپ کو ایک ایسی چیز بتاؤں گا جس سے شیطان تمہارا کچھ نہیں بگاڑ سکتا، تو حضرت عمر رضی اللہ عنہ نے اس جنات کو پچھاڑ دیا تو اس نے کہا کہ ایک بار اور چنانچہ پھر دوسری اور تیسری مرتبہ بھی پچھاڑ دیا تو جنات نے کہا کہ میں جو چیز آپ کو بتانا چاہتا ہوں درحقیقت وہ پہلے ہی سے آپ کو معلوم ہے یعنی آپ روزانہ آیۃ الکرسی پڑھتے ہیں، اس لئے میرا وزن آپ کو معلوم نہیں ہوتا، حالانکہ میں جناتوں میں سب سے زیادہ طاقتور ہوں، حضرت عمر رضی اللہ عنہ نے فرمایا کہ مجھے تو طاقتور معلوم نہیں ہوتا بلکہ ایسا لگتا ہے جیسا کہ کتیّ کے پاؤں ہوتے ہیں۔ آیۃ الکرسی درحقیقت بڑی جامع آیت ہے، اللہ تعالیٰ کی صفت وجودی اور صفت شہودی دونوں ہی ذکر کی گئی ہیں، عرش وکرسی کا بھی ذکر کیا گیا ہے۔ مختصراً ایک دو بات ذکر کرکے اپنی بات ختم کرتا ہوں، اللہ تعالیٰ نے ذکر کیا ’’سِنَۃٌ وَّلاَ نَوْمُ‘‘ اللہ تعالیٰ کو نہ نیند آتی ہے نہ اونگھ۔ حضرت موسیٰ علیہ السلام نے اللہ تعالیٰ سے سوال کیا کہ یااللہ! آپ سوتے کیوں نہیں؟ تو اللہ تعالیٰ نے حضرت موسیٰ علیہ السلام کو وحی کے ذریعہ یہ حکم بھیجا کہ ایک شیشہ لے لو اور چند راتیں سوؤ نہیں، چنانچہ موسیٰ علیہ السلام نے ایسا ہی کیا، پھر جب ہلکی سی اونگھ آنے لگی تو وہ شیشہ ہاتھ سے چھوٹ کر گرا اور ٹوٹ کر ریزہ ریزہ ہوگیا، تب اللہ تعالیٰ نے وحی بھیجی کہ موسیٰ اتنی سی اونگھ میں ایک شیشہ ٹوٹ گیا، اگر میں سوجاؤں تو کائنات کا کیا ہوگا۔ تو سونا صرف بندوں کی صفت ہے، اور یہ سونا درحقیقت انسان کو موت کی یاد دلاتا ہے کہ مرنے کے بعد والی زندگی کی تیاری اور فکر کرو۔ آگے اللہ تعالیٰ نے ذکر کیا ہے ’’وَسِعَ کُرْسِیُّہُ السَّمٰوٰتِ وَالْاَرْضَ‘‘ اللہ تعالیٰ کی کرسی آسمان وزمین اور ساری ہی کائنات کو گھیرے ہوئے ہے۔ حضرت مولانا مفتی محمد شفیع صاحب رحمۃ اللہ علیہ فرماتے ہیں کہ اللہ کی کرسی اتنی بڑی ہے جس کی وسعت کے اندر ساتوں آسمان وزمین سمائے ہوئے ہیں، اللہ جل شانہ نشست وبرخاست اور زمان ومکان سے بالاتر ہیں، اس قسم کی آیت کو اپنے معاملات پر قیاس نہ کیا جائے کہ جب اللہ تعالیٰ کی کرسی ہے تو انسانوں کی طرح نعوذ باللہ بیٹھے ہوئے ہوں گے، بلکہ اللہ تعالیٰ عرش پر مستوی ہیں جو اللہ کی عظیم ہستی کی شایانِ شان ہے، البتہ مستند روایاتِ حدیث سے اتنا ثابت ہے کہ عرش وکرسی بہت عظیم الشان ہیں، جو تمام آسمان وزمین سے بدرجہا بڑے ہیں، حضرت ابوذر رضی اللہ عنہ نے حضور صلی اللہ علیہ وسلم سے عرض کیا کہ کرسی کیا ہے اور کیسی ہے؟ حضور صلی اللہ علیہ وسلم نے فرمایا: قسم ہے اس ذات کی جس کے قبضہ میں میری جان ہے ساتوں آسمانوں اور زمینوں کی مثال کرسی کے مقابلہ میں ایسی ہے جیسے ایک بڑے میدان میں کوئی حلقۂ انگشتری ڈال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عرشِ الٰہی کی مقدار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۱۴۸</w:t>
      </w:r>
    </w:p>
    <w:p>
      <w:pPr>
        <w:spacing w:before="60" w:after="80" w:line="312" w:lineRule="auto"/>
        <w:ind w:right="288" w:left="288"/>
        <w:jc w:val="right"/>
      </w:pPr>
      <w:r>
        <w:rPr>
          <w:rFonts w:ascii="Jameel Noori Nastaleeq" w:hAnsi="Jameel Noori Nastaleeq"/>
          <w:color w:val="222222"/>
          <w:sz w:val="27"/>
        </w:rPr>
        <w:t>عرشِ الٰہی کی مقدار عرشِ الٰہی اتنا بڑا ہے کہ اس کے آٹھ کونے ہیں، ہر کونے پر ایک فرشتہ ہے جو عرش کو اپنے کاندھے پر تھامے ہوئے ہے، اس فرشتہ کی مقدار اتنی ہے کہ ایک کان کی لو سے دوسرے کان کی لو تک دو ہزار برس کا فاصلہ ہے، پھر فرشتہ کتنا بڑا ہے اور عرشِ الٰہی کتنا بڑا ہے؟ (اللہ اکبر) اللہ تعالیٰ ہم سب کو صحیح سمجھ عطا فرمائے اور دین پر عمل کرنے کی توفیق عطا فرمائے۔ آمین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سودی نظام کی تباہ کاریاں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۱۴۹</w:t>
      </w:r>
    </w:p>
    <w:p>
      <w:pPr>
        <w:spacing w:before="60" w:after="80" w:line="312" w:lineRule="auto"/>
        <w:ind w:right="288" w:left="288"/>
        <w:jc w:val="right"/>
      </w:pPr>
      <w:r>
        <w:rPr>
          <w:rFonts w:ascii="Jameel Noori Nastaleeq" w:hAnsi="Jameel Noori Nastaleeq"/>
          <w:color w:val="222222"/>
          <w:sz w:val="27"/>
        </w:rPr>
        <w:t>سودی نظام کی تباہ کاریاں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یَمْحَقُ اللّٰہُ الرِّبٰوا وَیُرْبِیْ الصَّدَقَاتِ وَاللّٰہُ لاَ یُحِبُّ کُلَّ کَفَّارٍ اَثِیْمٍ، وَقَالَ تَعَالیٰ یٰٓـاَیُّہَا الَّذِیْنَ اٰمَنُوْا اتَّقُوْا اللّٰہَ وَذَرُوْا مَابَقِیَ مِنَ الرِّبٰوا اِنْ کُنْتُمْ مُؤْمِنِیْنَ فَاِنْ لَّمْ تَفْعَلُوْا فَاْذَنُوْا بِحَرْبِ مِّنَ اللّٰہِ وِرَسُوْلِہٖ oط صَدَقَ اللّٰہُ الْعَظِیْمُ۔ ’’سود کو (رسمِ معیشت سے) مٹاتا ہے خدا جذبۂ خیرات کو وہ ہے بڑھاتا (برملا) خوش نہیں، ناشکر اہلِ معصیت سے کبریا‘‘ ’’مومنو، ایمان رکھتے ہو، تو خالق سے ڈرو رہ گیا ہے سود جو باقی، اسے تم چھوڑ دو یہ نہیں کرتے، تو پھر تیار رہنا چاہئے لڑنے کو اللہ اور اس کے رسولؐ (پاک) سے‘‘ اس سرابِ رنگ وبو کو گلستاں سمجھا ہے تو آہ اے ناداں! قفس کو آشیاں سمجھا ہے تو بزرگانِ محترم نوجوانانِ اسلام اور عزیز طلبہ! تراویح میں آپ نے قرآن کریم سماعت فرمایا اسمیں سود کی مذمت کی گئی ہے، آج اسی تعلق سے کچھ باتیں گوش گذار کرنی ہیں، اللہ تعالیٰ نے سود کو حرام کیوں کیا؟ سود کی برائیاں اور اس کے مضر اثرات کے متعلق آیات تراویح میں سماعت کی ہیں جس میں اللہ تعالیٰ نے سود کی حرمت اور اس کے نقصانات اور صدقات وانفاق فی سبیل اللہ کے فضائل ارشاد فرمائے ہیں۔ یہ بڑے افسوس کی بات ہے کہ آج سودی نظام نے پوری دنیا کو اپنی لپیٹ میں لے لیا ہے، جب آدمی سانپ کو پکڑنے اور اس کو کنٹرول کرنے کا توازن اور ہنر کھو دیتا ہے تو سانپ اس کو ڈستا بھی ہے اور اس کو لپیٹ کر جکڑتا بھی ہے، بعض سانپ کا مزاج ہے کہ پہلے وہ کاٹتا ہے، اس کے بعد وہ آدمی کو اپنی لپیٹ میں لیتا ہے، جان بھی لیتا ہے اور جسم کو بے کار بھی کردیتا ہے۔ اسی طرح سودی نظام ہے کہ انسان کے ایمان کو تو برباد ہی کردیتا ہے لیکن معاشرہ میں جو اس کی عزت ووقعت ہے اس کو بھی داؤ پر لگا دیتا ہے، سودی نظام کسی بھی نبی کے دور میں جائز نہیں قرار دیا گیا، شراب کی حلت کا تو پتہ چلتا ہے، چنانچہ حضرت عیسیٰ علیہ السلام کے دور میں شراب حلال تھی، اس کے پینے پر کوئی پابندی نہ تھی لیکن سود ایک ایسی بلا ہے جس نے پورے معاشرہ کو تباہ وبرباد کردیا ہے، اس کو سماج کا ایک بڑا کوڑھ اور کینسر کہئے کہ جس سماج اور معاشرہ میں پھیل گیا وہاں کے بڑے بڑے اہل ثروت کا دیوالیہ نکل گیا، اسی لئے قرآنِ عظیم اور احادیث شریفہ نے سود کی بڑی مذمت بیان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سود کا ادنیٰ درجہ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۱۵۱</w:t>
      </w:r>
    </w:p>
    <w:p>
      <w:pPr>
        <w:spacing w:before="60" w:after="80" w:line="312" w:lineRule="auto"/>
        <w:ind w:right="288" w:left="288"/>
        <w:jc w:val="right"/>
      </w:pPr>
      <w:r>
        <w:rPr>
          <w:rFonts w:ascii="Jameel Noori Nastaleeq" w:hAnsi="Jameel Noori Nastaleeq"/>
          <w:color w:val="222222"/>
          <w:sz w:val="27"/>
        </w:rPr>
        <w:t>سود کا ادنیٰ درجہ ایک موقع پر رسول اللہ صلی اللہ علیہ وسلم نے ارشاد فرمایا ’’اَلرِّبٰو سَبْعُوْنَ جُزْئً أَیْسَرُہَا اَنْ یَّنْکِحَ الرَّجُلُ أُمَّہٗ‘‘ سود کی ستر شاخیں ہیں اس میں سب سے ہلکا درجہ یہ ہے کہ آدمی اپنی ماں سے منھ کالا کرے۔ یعنی اپنی ماں کے ساتھ زنا کرے، ظاہر ہے کہ کوئی خبیث الفطر ت ہی ایسا گھناؤنا کام کرسکتا ہے، آیت کریمہ میں صاف بتادیا گیا کہ اگر تم لوگ سود سے باز نہیں آتے تو اللہ ورسول صلی اللہ علیہ وسلم سے جنگ کرنے کے لئے تیار ہوجاؤ، ظاہر ہے کہ کوئی بھی اللہ اور رسول صلی اللہ علیہ وسلم سے جنگ نہیں کرسکتا ، قرآن وحدیث نے بڑی ہی شدت کے ساتھ سود کی خرابی اور اس کی تباہ کاری کو بیان کیا ہے، اسی واسطے شیطان بھی اس کی بڑی کوشش کرتا ہے کہ انسان کو اس گناہ میں ملوث کرکے چھوڑے، اس لئے سود کو ایک اچھی شکل میں پیش کرتا ہے، تاکہ بھولا بھالا انسان اس میں پھنس کر اپنے مالک حقیقی کے فرمان کو بھول جائے اور اس کے احکام کو پسِ پشت ڈال دے، رسول اللہ صلی اللہ علیہ وسلم نے ارشاد فرمایا کہ ایک زمانہ ایسا آئے گا کہ آدمی سود سے نہیں بچ سکے گا، اگر براہِ راست سود نہیں کھائے گا تو اس کی بھاپ تو کم از کم لگ ہی جائے گی۔ آج وہی زمانہ ہے کہ سود سے بچنا بڑا ہی مشکل ہے، لیکن ایک مومن کی کامیابی اور نجات اسی میں ہے کہ گناہ سے بالکلیہ احتراز کرے اور شیطان کے بہکاوے میں ہرگز نہ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انسان کا دھوکہ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۱۵۲</w:t>
      </w:r>
    </w:p>
    <w:p>
      <w:pPr>
        <w:spacing w:before="60" w:after="80" w:line="312" w:lineRule="auto"/>
        <w:ind w:right="288" w:left="288"/>
        <w:jc w:val="right"/>
      </w:pPr>
      <w:r>
        <w:rPr>
          <w:rFonts w:ascii="Jameel Noori Nastaleeq" w:hAnsi="Jameel Noori Nastaleeq"/>
          <w:color w:val="222222"/>
          <w:sz w:val="27"/>
        </w:rPr>
        <w:t>انسان کا دھوکہ امام غزالی رحمۃ اللہ علیہ نے بڑی عمدہ مثال بیان فرمائی ہے کہ جب بھیڑیعنی بکرے کے جسم پر بال زیادہ آتے ہیں تو ان بالوں کو اتارنے کے لئے اس کے چاروں پاؤں کو باندھ دیا جاتا ہے، تو وہ یہی سمجھتا ہی کہ مجھے قصاب کے حوالہ کردیا گیا، مگر جب بال اتار کر اس کو چھوڑ دیا جاتا ہے تو وہ یہ سمجھتا ہے کہ میں تو دھوکہ میں تھا، اس نے صرف میرے بال اتارنے کے لئے مجھے لٹایا تھا، میری کھال اور میرے گوشت کی اس کو ضرورت نہ تھی، پھر جب اس کے بال بڑھ جاتے ہیں تو اس کے پاؤں کو باندھا جاتا ہے تو یہی سمجھتا ہے کہ مجھے قصاب کے حوالہ کردیا گیا اور مجھے ذبح کردیا جائے گا لیکن جب اس کے بالوں کو اتار کر چھوڑدیا جاتا ہے تو اس کے ذہن میں یہ بات بیٹھ جاتی ہے کہ ہاتھ پیر جو باندھے جاتے ہیں وہ ذبح کرنے کے لئے نہیں بلکہ بالوں کو اتارنے کے لئے، لیکن آخری مرتبہ ایسا بھی ہوتا ہے کہ اس کو قصاب کے حوالہ کیا جاتا ہے اور اس کے ہاتھ پاؤں باندھتے ہیں تو یہی سمجھتا ہے کہ بالوں کو اُتارا جائے گا، حالانکہ اس کی گردن پر چھری پھیر دی جاتی ہے۔ اسی طرح انسان کا بھی حال ہے کہ ایک بار بیمار ہوتا ہے تو وہ یہ خیال کرتا ہے کرتا ہے کہ شاید میرا انتقال ہوجائے گا لیکن جب تندرست ہوجاتا ہے افاقہ پاجاتا ہے تو مطمئن ہوجاتا ہے، پھر اگر بیمار پڑتا ہے تو اسے اندیشہ ہوتا ہے موت کا، مگر جب افاقہ ہوجاتا ہے اور صحت لوٹ آتی ہے تو پھر مطمئن ہوجاتا ہے، اسی طرح پھر بیمار ہوتا ہے اور وہ سمجھتا ہے کہ میں افاقہ پاجاؤں گا اور تندرست ہوجاؤں گا، حالانکہ اسی بیماری میں اسے موت آجاتی ہے اور اسے توبہ کی توفیق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ہر حکمِ شرعی پر عمل کرنا فرض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۱۵۳</w:t>
      </w:r>
    </w:p>
    <w:p>
      <w:pPr>
        <w:spacing w:before="60" w:after="80" w:line="312" w:lineRule="auto"/>
        <w:ind w:right="288" w:left="288"/>
        <w:jc w:val="right"/>
      </w:pPr>
      <w:r>
        <w:rPr>
          <w:rFonts w:ascii="Jameel Noori Nastaleeq" w:hAnsi="Jameel Noori Nastaleeq"/>
          <w:color w:val="222222"/>
          <w:sz w:val="27"/>
        </w:rPr>
        <w:t>ہر حکمِ شرعی پر عمل کرنا فرض ہے اللہ تعالیٰ نے انسان کو بلا مقصد یوں ہی پیدا نہیں فرمایا، بلکہ اس کو کتاب دی، پیغمبروں کو بھیجا تاکہ اس کتابِ عظیم کی تشریح وتبیین کریں، شرائع اور احکام کا مکلف کیا، من مانی ومن چاہی زندگی گذارنا تو جانوروں کا کام ہے، اللہ تعالیٰ نے بارِ امانت انسانوں ہی پر رکھا ’’اِنَّا عَرَضْنَا الْاَمَانَۃَ عَلیَ السَّمٰوٰتِ وَالْاَرْضِ وَالْجِبَالِ فَاَبَیْنَ اَنْ یَّحْمِلْنَہَا وَاَشْفَقْنَ مِنْہَا وَحَمَلَہَا الْاِنْسَانُ اِنَّہٗ کَانَ ظَلُوْمًا جَہُوْلاً‘‘ ہم نے آسمانوں اور زمین اور پہاڑوں پر امانت کو پیش کیا تو ان سب نے اس کے اٹھانے سے انکار کردیا اور اس سے ڈر گئے اور انسان نے اس کو اٹھالیا، بلاشبہ انسان بڑا ہی ظالم اور نادان ہے۔ جب انسان نے بارِ امانت کو اٹھالیا تو اس کا تقاضہ یہی ہے کہ شریعت کے ایک ایک حکم کی پابندی اور پاسداری کرے، خواہ وہ کسی بھی نوع کا ہو، یہی نہیں کہ صرف فرائض پر عمل کرلیا جائے اور حرام سے اجتناب کرلیا جائے بلکہ جتنی بھی ممنوعات ہیں خواہ حرام کی قبیل کی ہوں یا مکروہات کی، ہر ایک سے بچنا ضروری سمجھے۔ میں سود کے تعلق سے عرض کررہا تھا، حقیقت تو یہ ہے کہ سود ایسی بری لعنت ہے کہ جو آدمی اس سود کے چکر میں پھنس گیا اس کی دنیا وآخرت دونوں تباہ وبرباد ہوگئیں، حضور نبی اکرم صلی اللہ علیہ وسلم جب شب معراج میں تشریف لے گئے تو وہاں کچھ لوگوں کو دیکھا کہ ان کے پیٹ اتنے بڑے ہیں جیسے کہ گھر ہوتے ہیں، اور ان کے پیٹ میں سانپ ہیں جو باہر سے نظر آرہے ہیں، تو آپ صلی اللہ علیہ وسلم نے حضرت جبرئیل علیہ السلام سے دریافت فرمایا کہ یہ کون لوگ ہیں؟ تو حضرت جبرئیل علیہ السلام نے فرمایا: یہ سود کھانے والے ہیں۔ جب آدمی سود کھاتا ہے تو اس کے اثرات بھی بہت غلط پڑتے ہیں، یعنی وہ حق بات کہہ نہیں سکتا، بھلائی سوچ نہیں سکتا اور سچ لکھ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ہم آہ بھی کرتے ہیں تو…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۱۵۴</w:t>
      </w:r>
    </w:p>
    <w:p>
      <w:pPr>
        <w:spacing w:before="60" w:after="80" w:line="312" w:lineRule="auto"/>
        <w:ind w:right="288" w:left="288"/>
        <w:jc w:val="right"/>
      </w:pPr>
      <w:r>
        <w:rPr>
          <w:rFonts w:ascii="Jameel Noori Nastaleeq" w:hAnsi="Jameel Noori Nastaleeq"/>
          <w:color w:val="222222"/>
          <w:sz w:val="27"/>
        </w:rPr>
        <w:t>ہم آہ بھی کرتے ہیں تو… آپ دیکھئے کہ ساری دنیا میں کتنے بڑے بڑے ادارے قائم ہیں، لاکھوں یونیورسٹیاں، لاکھوں اسکول اور کالج ہیں جہاں پر ریکنگ بھی ہوتی ہیں، اساتذہ کے ساتھ زیادتی بھی ہوتی ہے، ان کے منھ پر تھوکا بھی جاتا ہے، لکچرار کو ٹانگ پکڑکر گھسیٹا بھی جاتا ہے، اسکول کی مینجمنٹ کو گالیاں بھی دی جاتی ہیں، اسکول کی عمارت کو توڑا پھوڑا جاتا ہے، طلبہ کی یونین بن جاتی ہے تو جلوس نکالتے ہیں اور جو پڑھانے والے ٹیچر ہوتے ہیں انہیں کی خامیاں نکالی جاتی ہیں، لیکن کسی بھی اسکول اور کالج کے پڑھنے والے طالبِ علم کو دہشت گرد نہیں کہا جاتا، ساری خرابیاں ان میں ہوتی ہیں، نائنٹی پرسینٹ غیر مسلم طلباء جہالت سے بھرپور، بغض، حسد، کینہ، چغل خوری اور نقصان پہنچانے والا مادہ ان کے اندر ہوتا ہے، شیطان کی ساری صفتیں ان کے اندر ہوتی ہیں، مگر ان کو کوئی بھی برا نہیں کہتا ! علامہ جلال الدین سیوطی رحمۃ اللہ علیہ نے خواب میں دیکھا کہ شیطان بہت آرام سے بیٹھا ہے تو کہا عزازیل! تو کیوں اتنے آرام سے بیٹھا ہے، کیا تجھے کوئی کام نہیں ہے؟ اس نے کہا کہ آج میرا کام پڑھے لکھے لوگ کررہے ہیں، اس لئے مجھے کام کرنے کی ضرورت نہیں ہے۔ حقیقت تو یہی ہے کہ جتنے بھی شیطانی کام ہیں وہ سب اسکولی طلباء میں ہیں، جتنے بھی دہشت گرد ہیں وہ سب اسکول کے پڑھے ہوئے ہیں، ملک کے رازوں کو بیچنے والے، ملک ووطن کے ساتھ غداری کرنے والے اسکول کے طلباء ہی ہیں، کسی شاعر نے بالکل سچ کہا ہے۔ ؎ ہم آہ بھی کرتے ہیں تو ہوجاتے ہیں بدنام وہ قتل بھی کرتے ہیں تو چرچا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مدارس کو بدنام کرنے کی ایک سازش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۱۵۵</w:t>
      </w:r>
    </w:p>
    <w:p>
      <w:pPr>
        <w:spacing w:before="60" w:after="80" w:line="312" w:lineRule="auto"/>
        <w:ind w:right="288" w:left="288"/>
        <w:jc w:val="right"/>
      </w:pPr>
      <w:r>
        <w:rPr>
          <w:rFonts w:ascii="Jameel Noori Nastaleeq" w:hAnsi="Jameel Noori Nastaleeq"/>
          <w:color w:val="222222"/>
          <w:sz w:val="27"/>
        </w:rPr>
        <w:t>مدارس کو بدنام کرنے کی ایک سازش لیکن مدرسہ میں پڑھنے والا آپ کو دہشت گرد نہیں ملے گا، مدرسہ میں پڑھنے والا آپ کو ملک کا غدار نہیں ملے گا، مدرسہ میں پڑھنے والا استاذ کے منھ پر تھوکنے والا نہیں ملے گا، مینجمنٹ کو برا بھلا کہنے والا نہیں ملے گا، ان سب کے باوجود مدارس دہشت گردی کے اڈّے ہیں، مدرسوں میں دہشت گردی کی تعلیم دی جاتی ہے، مدارس کے طلبہ ملک میں دہشت گردی کو پھیلاتے ہیں، مدارس کے طلباء ملک ووطن کے وفادار نہیں۔ دوستو! سوچی سمجھی پلاننگ کے تحت یہ سب کچھ ہورہا ہے، چونکہ مدارس کے اندر انسانیت سکھائی جاتی ہے، عمدہ طریقہ سے رہنے سہنے اور زندگی گذارنے کے ڈھنگ اور طریقے سکھائے جاتے ہیں، شیطان کو یہی سب چیزیں نہیں بھاتی، وہ کب پسند کرسکتا ہے کہ قرآن وحدیث کی تعلیم دی جائے اور معاشرے کے اندر سدھار پیدا ہو، وہ تو بے حیائی اور آوارگی کو پسند کرتا ہے اور مدارس کی مخالفت کرتا ہے، اور کہتا ہے کہ اسکول اور کالج بہت اچھی چیز ہیں، الحمدللہ اسکول کی تعلیم سے کوئی انکار نہیں، آپ اونچی سے اونچی تعلیم دلائیں لیکن اسلامی تعلیمات سب سے مقدم ہیں، علامہ اقبال رحمۃ اللہ علیہ نے فلسفہ بیان کیا ہے۔ ؎ تم شوق سے کالج میں پڑھو پارک میں پھولو چرخ پہ جھولو جائز ہے غباروں میں اڑو بس اک سخن بندۂ عاجز کی رہے یاد اللہ کو اور اپنی حقیقت کو نہ بھولو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دنیا کی سب سے عظیم یونیورسٹی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۱۵۶</w:t>
      </w:r>
    </w:p>
    <w:p>
      <w:pPr>
        <w:spacing w:before="60" w:after="80" w:line="312" w:lineRule="auto"/>
        <w:ind w:right="288" w:left="288"/>
        <w:jc w:val="right"/>
      </w:pPr>
      <w:r>
        <w:rPr>
          <w:rFonts w:ascii="Jameel Noori Nastaleeq" w:hAnsi="Jameel Noori Nastaleeq"/>
          <w:color w:val="222222"/>
          <w:sz w:val="27"/>
        </w:rPr>
        <w:t>دنیا کی سب سے عظیم یونیورسٹی آپ باہر ملکوں میں جایئے، مسلمانوں نے بڑے بڑے کالج اور یونیورسٹیاں قائم کر رکھی ہیں، ان کو دیکھ کر رشک آئے گا کہ ایسی یونیورسٹیاں ہمارے ہندوستان میں بھی ہونی چاہئیں،مصر میں بڑے بڑے کالج ہیں، جامعہ ازہر دنیا کی سب سے عظیم یونیورسٹی ہے، جو مسلمانوں کی ہے، جہاں دس ہزار لکچرر اور ایک لاکھ طلباء زیر تعلیم ہیں، الف باء سے لے کر پائلٹ تک کی تعلیم ہوتی ہے، صنعت وحرفت کے سارے شعبے وہاں موجود ہیں۔ مجھے کئی سال پہلے یہ پڑھ کر بڑی خوشی ہوئی کہ ایک مصری نوجوان پائلٹ مصر سے جہاز لے کر اڑتا ہے اور لندن پہنچنے تک تیرہ پارے پڑھ لیتا ہے، حافظ بھی ہے اور پائلٹ بھی، پھر لندن سے امریکہ ہوتا ہوا مصر آتا ہے تو سترہ پارے پڑھ لیتا ہے اور کہتا ہے کہ میرا آنا جانا دو تین دن میں ہوتا ہے تو میں پورا قرآن پڑھ لیتا ہوں۔ وہ بھی یونیورسٹی کے پڑھے ہوئے ہیں، لیکن مسلم یونیورسٹی کے پڑھے ہوئے ہیں۔ ہمارے یہاں بنگلور میں الامین کالج ہے، اسی طرح دہلی میں جامعہ ملیہ ہے جس کی بنیاد حضرت شیخ الہند رحمۃ اللہ علیہ نے رکھی ہے، وہاں کے طلباء ماشاء اللہ عربی میں بھی کلام کرتے ہیں، وہاں مسلم بھی ہوتے ہیں اور غیر مسلم بھی، ظاہر ہے کہ ایسے کالجوں اور اسکولوں کو کون برا کہتا ہے، جس طرح دنیوی تعلیم کی طرف آپ توجہ دیتے ہیں اس سے کہیں زیادہ دینی تعلیم کی طرف توجہ مبذول کرنے کی ضرورت ہے، بڑی سے بڑی ڈگری آپ حاصل کرلیں، لائر بن جائیں، ڈاکٹر ، انجینئر بن جائیں، بڑے منسٹرہی کیوں نہ بن جائیں یعنی دنیوی تعلیم حاصل کرکے آپ خواہ کتنے ہی بڑے کیوں نہ بن جائیں لیکن یہ سب صرف دنیا ہی تک محدود ہے، اس لئے دینی تعلیم بہت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رزق کا دینے والا اللہ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۱۵۷</w:t>
      </w:r>
    </w:p>
    <w:p>
      <w:pPr>
        <w:spacing w:before="60" w:after="80" w:line="312" w:lineRule="auto"/>
        <w:ind w:right="288" w:left="288"/>
        <w:jc w:val="right"/>
      </w:pPr>
      <w:r>
        <w:rPr>
          <w:rFonts w:ascii="Jameel Noori Nastaleeq" w:hAnsi="Jameel Noori Nastaleeq"/>
          <w:color w:val="222222"/>
          <w:sz w:val="27"/>
        </w:rPr>
        <w:t>رزق کا دینے والا اللہ ہے آپ اپنے بچہ کو حافظ قرآن بنائیے، مفتی اور عالم بنائیے، دین کے علم سے آراستہ وپیراستہ کیجئے، یہ چیز آپ کو دنیا میں بھی فائدہ پہنچائے گی اور آخرت میں بھی مفید ہوگی، حافظ تو کئی افراد کو جنت میں لے جائے گا، جن کے دوزخ میں جانے کا اعلان ہوچکا، یعنی جن پر دوزخ واجب ہوچکی ہے، اس سے بڑھ کر اور کونسی فضیلت ہوسکتی ہے۔ دوستو! ہمارا ایمان اتنا کمزور ہوچکا ہے کہ حافظ قرآن بنانا عیب سمجھتے ہیں کہ ہمارا بچہ کہاں سے کھائے گا؟ یہ بڑے افسوس کی بات ہے کہ آدمی اس طرح کا خیال دل میں لائے، رزق دینے والا اللہ ہے ’’وَمَا مِنْ دَآبَّۃٍ فِیْ الْاَرْضِ اِلاَّ عَلیَ اللّٰہِ رِزْقُہَا‘‘ زمین پر چلنے والا کوئی بھی جانور ہو اس کی روزی اللہ ہی کے ذمہ ہے۔ مرزا اسد اللہ غالبؔ ہندوستان کے مشہور شاعر گذرے ہیں، ایک مرتبہ بہادر شاہ ظفر کی شان میں ایک قصیدہ لکھا، بادشاہ بہت خوش ہوا اور بہت انعام عطا کیا، مرزا غالبؔ نے سارے ہی پیسوں کی شراب خریدلی، بیوی نے کہا: یہ کیا غضب کیا، کچھ دال چاول آٹا وغیرہ بھی تو خرید لیا ہوتا، سب کی شراب ہی خرید لائے؟ تو مرزا غالبؔ نے کہا کہ بے وقوف! اللہ نے رزق کا وعدہ کیا ہے شراب کا وعدہ نہیں کیا، اس لئے میں وہ لے کر آگیا۔ ایک شرابی کو اس طرح کا یقین اور ہم ہیں کہ معاشرے کے اچھے افراد کہلانے کے باوجود، حاجی اور نمازی کہلانے کے باوجود، داعی اور مولانا وخطیب کہلانے کے باوجود یقین نہیں رکھتے!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اپنے بچوں کو دینی تعلیم دلائیں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۱۵۸</w:t>
      </w:r>
    </w:p>
    <w:p>
      <w:pPr>
        <w:spacing w:before="60" w:after="80" w:line="312" w:lineRule="auto"/>
        <w:ind w:right="288" w:left="288"/>
        <w:jc w:val="right"/>
      </w:pPr>
      <w:r>
        <w:rPr>
          <w:rFonts w:ascii="Jameel Noori Nastaleeq" w:hAnsi="Jameel Noori Nastaleeq"/>
          <w:color w:val="222222"/>
          <w:sz w:val="27"/>
        </w:rPr>
        <w:t>اپنے بچوں کو دینی تعلیم دلائیں آج کسی مولانا صاحب سے پوچھئے کہ آپ کے بچے کہاں پڑھ رہے ہیں تو بتائیں گے کہ میرا بچہ دسویں کلاس میں ہے، ایس ایل سی اور فلاں فلاں کورس کررہا ہے، ایک مشہور مدرسہ ہے بنگلور میں (میں نام نہیں لیتا) وہاں کے ایک استاذ میرے پاس علاج کے لئے آئے، میں نے ان سے پوچھا کہ یہ آپ کے ساتھ بچہ اور بچی کون ہیں؟ تو انہوں نے کہا کہ یہ میرا بیٹا اور بیٹی ہے، میں نے پوچھا کہ یہ کیا پڑھ رہے ہیں تو بتایا کہ بچہ بارہویں کلاس میں بچی دسویں کلاس میں ہے، میں نے کہا کہ اور بچے کیا کرتے ہیں؟ کہا کہ دوسرے اسکول میں جاتے ہیں، میں نے کہا: کوئی بچہ حافظ نہیں ہے؟ تو کہا نہیں! میں نے کہا: ماشاء اللہ آپ بہت عقلمند ہیں کہ آپ اپنے بچوں کو اسکول اور کالج بھیج رہے ہیں اور آپ کے والد صاحب بے وقوف تھے کہ انہوں نے آپ کو عالم بنایا، میں نے کہا آپ مدرسہ سے ہاتھ بھر کر تنخواہ لیتے ہیں جو عزت آپ کو ملی ہے یہ قرآن ہی کی برکت ہے، آپ کے والدین نے تو دینی تعلیم دلوائی، اسی کی برکت سے آپ کے چہرے پر داڑھی اور جسم پر کرتا نظر آرہا ہے، آپ اللہ کی ناشکری اور اپنے والدین کی توہین کررہے ہیں، آپ کو اللہ کے یہاں جواب دینا ہوگا، تو وہ رونے لگے اور کہا: اس کا تدارک کیا ہے؟ تو میں نے کہا کہ اپنے بچوں کو دینی تعلیم دلاؤ، ایک جاہل مسلمان جسے ایک حرف بھی پڑھنا نہ آئے وہ گاڑی میں فروٹ بیچ کر اپنے بچوں کو پال سکتا ہے تو کیا ایک حافظ قرآن اپنے بچوں کو نہیں پال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دشمن بھی قائل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۱۵۹</w:t>
      </w:r>
    </w:p>
    <w:p>
      <w:pPr>
        <w:spacing w:before="60" w:after="80" w:line="312" w:lineRule="auto"/>
        <w:ind w:right="288" w:left="288"/>
        <w:jc w:val="right"/>
      </w:pPr>
      <w:r>
        <w:rPr>
          <w:rFonts w:ascii="Jameel Noori Nastaleeq" w:hAnsi="Jameel Noori Nastaleeq"/>
          <w:color w:val="222222"/>
          <w:sz w:val="27"/>
        </w:rPr>
        <w:t>دشمن بھی قائل بات شروع ہوئی تھی سود کے تعلق سے، کہیں اور چلی گئی، میں عرض کررہا تھا کہ سود کو اللہ تعالیٰ نے حرام قرار دیا ’’یَمْحَقُ اللّٰہُ الرِّبٰوا وَیُرْبِیْ الصَّدَقٰتِ‘‘اللہ تعالیٰ سود کو گھٹاتا ہے اور صدقات کو بڑھاتا ہے۔ حضرت محمد رسول اللہ صلی اللہ علیہ وسلم نے ارشاد فرمایا ’’اِنَّ الرِّبٰو وَاِنْ کَثُرَ فَاِنَّ قبَّتَہٗ تُصِیْرُ اِلیَ قُلٍّ‘‘سود انجام ا ور نتیجہ کے اعتبار سے خطرناک ہوتا ہے خواہ مقدار کے اعتبار سے کم ہی ہو۔ آج دنیا میں سب سے شاطر قوم یہودی ہے، جس کے دنیا میں سب سے زیادہ بینک ہیں اور جتنا روپیہ پیسہ یہودیوں کے پاس ہے، دنیا پر کسی کے پاس نہیں ، یہودیوں کے سولہ خاندان ہیں، سولہ خاندانوں کا پوری دینا میں کنٹرول ہے، میڈیا پر مکمل کنٹرول، دنیا میں کوئی بھی صنعت ہو، کوئی بھی کپڑے کے یا جوتے کے کارخانوں، چاہے لوہے کے غرض دنیا میں کسی طرح کی لائن ہو ہر چیز پر ان سولہ خاندانوں کا کنٹرول ہے، آج دنیا میں اس وقت پانچ سو سے زیادہ ٹی وی چینل کام کررہے ہیں، ان میں پانچ سو چینلوں پر یہودی خاندانوں کا قبضہ ہے اور اٹھائیس چینل ایسے ہیں جو دن رات مسلمانوں اور اسلام کے خلاف استعمال ہورہے ہیں، اسلام اور قرآن کے خلاف چوبیس گھنٹے کام کررہے ہیں، ایک منٹ کے لئے ان کا کام بند نہیں ہوتا، آپ کو تعجب ہوگا کہ آج اسرائیل کہہ رہا ہے کہ غیر سودی نظام اتنا اچھا ہے کہ ہمیں اس پر عمل کرنا چاہئے، اب اس کو یہ لگ رہا ہے کہ دنیا میں ہزاروں بنک اس وقت ٹھپ ہوچکے ہیں اور دیوالیہ نکل چکا ہے، بڑی بڑی کمپنیاں فیل ہوچکی ہیں سودی نظام کی نحوست سے۔ آج ان کی سمجھ میں آرہا ہے کہ اسلامی غیر سودی نظام اتنا اچھا ہے کہ ہمیں اس پر عمل کرنا چاہئے۔ تاکہ کل ایسا نہ ہو کہ دوسری قومیں بڑھ جائیں اور وہ اس میدان میں آگے آجائیں اور ہم پیچھے رہ جائیں، یہ بڑی شاطر قوم ہے، آج الحمدللہ ہندوستان میں اس تعلق سے بہت زیادہ غور وخوض کیا جارہا ہے، ابھی اعظم گڑھ میں ایک سمینار ہوا ہے، دارالعلوم محمدیہ کو اس کا دعوت نامہ آیا تھا اور اس کی رپورٹیں آئی تھیں، مدارس کے اندر اقتصادیات اور اسلامی غیر سودی نظام کو مدارس میں پڑھایا جائے اس کے بھی انتظامات کرنے کے بہت زیادہ امکان ہیں، اس کے لئے غور وخوض کیا جارہا ہے، میں آخری بات کہہ کر ختم کرتا ہوں میں نہایت درد مندی کے ساتھ عرض کرتا ہوں اگر آپ کی بیوی، بیٹی، خالہ، نانی یا اور کوئی رشتہ دارسنگھا(ایک ہندو تنظیم کا نام ہے) سے تعلق رکھتی ہیں، خدا کے واسطے ان کی اصلاح کیجئے۔ بَلِّغُوْا عَنِّیْ وَلَوْ اٰیَۃ، ایک آیت یا ایک ٹکڑا ہی ہو، دین کی ایک چھوٹی سی بات ہو وہ اپنے گھر والوں تک پہنچادو۔ تاکہ قیامت کے دن اس کا بار نہ رہے، ایسے ہی ایک حدیث پاک میں ہے اللہ تعالیٰ نے کتنا بڑا انعام فرمایا جو میں ہمیشہ بتایا کرتا ہوں کہ ایک مرد اگر اپنی بیوی کو یا اپنے گھر میں اپنی عورتوں کو ایک مسئلہ دین کا بتادے تو اسّی ہزار سال کی عبادت کا ثواب ملتا ہے، صرف سننے سے کام نہیں چلے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اپنی فکر آپ کرو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۱۶۰</w:t>
      </w:r>
    </w:p>
    <w:p>
      <w:pPr>
        <w:spacing w:before="60" w:after="80" w:line="312" w:lineRule="auto"/>
        <w:ind w:right="288" w:left="288"/>
        <w:jc w:val="right"/>
      </w:pPr>
      <w:r>
        <w:rPr>
          <w:rFonts w:ascii="Jameel Noori Nastaleeq" w:hAnsi="Jameel Noori Nastaleeq"/>
          <w:color w:val="222222"/>
          <w:sz w:val="27"/>
        </w:rPr>
        <w:t>اپنی فکر آپ کرو دوستو! ضرورت ہے کہ ہر آدمی اپنی فکر کرے، مجھے اپنی فکر ہے، قبر میں کوئی کسی کے ساتھ جاکر نہیں سوئے گا، وہاں کوئی کسی کا پرسانِ حال نہیں ہوگا، وہاں کسی عالم، کسی فاضل، کسی پیر فقیر کی اور کسی نبی کی کوئی سفارش نہیں چلے گی، سوائے حضور اقدس صلی اللہ علیہ وسلم کے، وہ بھی قیامت کے دن۔ پولیس میں جب مجرم کو لے جایا جاتا ہے اس کو پولیس والے مار مار کر آدھا کردیتے ہیں، پھر بعد میں کوئی بولتا ہے کہ فلاں صاحب کا آدمی ہے، اس کو نہ مارو۔ ایسا ہی معاملہ قبر کا بھی ہے، یہاں سے گناہ کرکے جائیں گے، وہاں فرشتے اس کی خبر لیں گے، وہاں یہ کام نہیں چلے گا کہ میں تو فلاں مسجد کا خطیب تھا اور میں امام تھا، میں فلاں مسجد کا ذمہ دار تھایا کونسلر تھا، پردھان اور چرمین تھا، یا گورنر اور وزیر تھا وہاں تو ڈنڈوں سے پٹائی ہوگی، وہ بھی ڈنڈے ایسے ویسے نہیں ہیں وہاں تو الکٹرانک ڈنڈے ہوں گے جس سے آگ نکلتی ہوگی، دوستو! سودخوروں کو اللہ تعالیٰ جو عذاب دیں گے وہ بہت زیادہ سخت ہے، اللہ تعالیٰ سے توبہ کریں اور جن گھروں میں یہ نظام چل رہا ہے، اللہ کے واسطے اس نظام کو ختم کریں اور دعا کریں کہ اللہ تعالیٰ پوری امت کو اس منحوس اور برباد کرنے والی برائی سے محفوظ رکھے، آمین۔ علامہ اقبالؒ نے کہا تھا۔ ؎ تاک میں بیٹھے ہیں مدت سے یہودی سود خوار جن کی روباہی کے آگے ہیچ ہے زورِ پلنگ خود بخود گرنے کو پکے ہوئے پھل کی طرح دیکھئے پڑتا ہے آخر کس کی جھولی میں فرنگ!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زکوٰۃ ادا کرنے سے مال کم نہیں ہوتا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۱۶۲</w:t>
      </w:r>
    </w:p>
    <w:p>
      <w:pPr>
        <w:spacing w:before="60" w:after="80" w:line="312" w:lineRule="auto"/>
        <w:ind w:right="288" w:left="288"/>
        <w:jc w:val="right"/>
      </w:pPr>
      <w:r>
        <w:rPr>
          <w:rFonts w:ascii="Jameel Noori Nastaleeq" w:hAnsi="Jameel Noori Nastaleeq"/>
          <w:color w:val="222222"/>
          <w:sz w:val="27"/>
        </w:rPr>
        <w:t>زکوٰۃ ادا کرنے سے مال کم نہیں ہوتا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لَنْ تَنَالُوْا الْبِرَّ حَتّٰی تُنْفِقُوْا مِمَّا تُحِبُّوْنَ وَمَا تُنْفِقُوْا مِنْ شَیْئٍ فَاِنَّ اللّٰہَ بِہٖ عَلِیْمٌ، وَقَالَ تَعَالیٰ اَقِیْمُوْا الصَّلٰوۃَ وَاٰتُوْا الزَّکٰوۃَ oط صَدَقَ اللّٰہُ الْعَظِیْمُ۔ ’’صرف جب تک تم نہ کردوگے خدا کی راہ میں اپنی وہ چیزیں، جو ہیں محبوب (دنیا میں) تمہیں ہو نہیں سکتا میسر تم کو نیکی میں کمال جو کروگے خرچ، واقف ہے خدائے (ذوالجلال)‘‘ علامہ اقبال رحمۃ اللہ علیہ فرماتے ہیں۔ ؎ اگرچہ زر بھی ہے جہاں میں قاضی الحاجات جو فقر سے ہے میسر، تونگری سے نہیں سبب کچھ اور ہے، تو جس کو خود سمجھتا ہے زوال بندۂ مومن کا بے زری سے نہیں بزرگانِ محترم نوجوانانِ اسلام اور طلبائے عزیز!آج آپ نے تراویح میں قرآن مجید سنا، اسمیں سے منتخب کرکے یہ آیت آپ حضرات کے سامنے تلاوت کی ہے جس میں اللہ تعالیٰ اپنی راہ میں خرچ کرنے اور زکوۃ ادا کرنے کی فضیلت بخشی ہے، کائنات کی ساری ہی چیزیں اللہ کی بنائی اور پیدا کی ہوئی ہیں، لیکن جس طرح سارے انسان فضیلت وبزرگی، عظمت وشرافت میں یکساں اور برابر نہیں اسی طرح دیگر چیزیں بھی ہیں، چوبیس گھنٹے میں وہ وقت جس میں اللہ کو یاد کیا جائے یقینا دیگر وقت بقیہ وقتوں سے بہتر اور افضل ہے، جمعہ کا دن بقیہ دنوں سے افضل اور بہتر ہے، اسی طرح رمضان کا مہینہ بقیہ گیارہ مہینوں سے بہتر ہے، یہ رحمتوں، برکتوں اور نیکیوں کا سیزن اور فصلِ بہار ہے، اس لئے اس کی قدر کرنی چاہئے جس طرح تجارت اور خرید وفروخت کرنے والے اپنی تجارت کے سیزن میں رات دن ایک کردیتے ہیں، کیوں کہ اگر اس سیزن کو کوتاہی اور غفلت سے گذار دیں گے تو پورا سال افسوس کریں گے اور پچتائیں گے، بعینہٖ یہی حال رمضان کا ہے کہ اگر اس مہینہ کو آپ غفلت اور سستی میں گذار دیں گے تو سوائے افسوس کے اور کچھ ہاتھ نہ آئے گا، اس مہینہ کے تین حصہ ہیں، پہلا عشرہ رحمت کا، دوسرا عشرہ مغفرت کا اور تیسرا عشرہ جہنم سے آزادی کا۔ اس مہینہ میں رحمتیں عام ہوجاتی ہیں، مومنین، مسلمانوں کی مغفرت عام ہوتی ہے، حدیث شریف میں آتا ہے کہ اللہ تعالیٰ ستر ہزار انسانوں کی سحر اور افطار کے وقت مغفرت فرماتے ہیں، یہ انسانوں کے بتلانے کے لئے ستر ہزار کی تعداد ہے، ورنہ تو اللہ تعالیٰ گنتیوں سے پاک ہیں اور اس ستر ہزار کی اللہ کے یہاں کوئی وقعت اور اہمیت نہیں، اللہ تعالیٰ تو اس مہینہ میں بڑی ہی نوازشیں فرماتے ہیں، ایک نیکی کرنے کا ثواب سات سو گنا تک ملتا ہے، ان باتوں کو پیشِ نظر رکھتے ہوئے ایک فریضہ یعنی زکوٰۃ کی ادائیگی میں بالکل کوتاہی نہیں کرنی چاہئے،اس وقت زکوٰۃ ہی کے تعلق آپ سے عرض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زکوٰۃ کی لغوی وشرعی تشریح</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۱۶۴</w:t>
      </w:r>
    </w:p>
    <w:p>
      <w:pPr>
        <w:spacing w:before="60" w:after="80" w:line="312" w:lineRule="auto"/>
        <w:ind w:right="288" w:left="288"/>
        <w:jc w:val="right"/>
      </w:pPr>
      <w:r>
        <w:rPr>
          <w:rFonts w:ascii="Jameel Noori Nastaleeq" w:hAnsi="Jameel Noori Nastaleeq"/>
          <w:color w:val="222222"/>
          <w:sz w:val="27"/>
        </w:rPr>
        <w:t>زکوٰۃ کی لغوی وشرعی تشریح لفظ زکوٰۃ کے لغت میں دو معنی آتے ہیں، (۱) پاک کرنا (۲) بڑھنا۔ اصطلاحِ شریعت میں مال کے اس حصہ کو زکوٰۃ کہا جاتا ہے جو شریعت کے احکام کے مطابق کسی مال میں سے نکالا جائے اور اسکے مطابق صرف کیا جائے، زکوٰۃ کا ادا کرنا اسی طرح فرض ہے جس طرح نماز کا پڑھنا فرض ہے، البتہ نماز ہر عاقل بالغ پر فرض ہے، اس کیلئے مال کی کوئی قید نہیں اور زکوٰۃ کی ادائیگی کیلئے مال کا ہونا ضروری ہے،اس وقت امت مسلمہ میں جہاں بہت سی کمزوریاں خرابیاں پیدا ہوگئی ہیں وہیں زکوٰۃ کی ادائیگی میں بھی بڑی کاہلی اور سستی برتی جارہی ہے، بہت سے مسلمانوں کو معلوم نہیں کہ اسلام کی صحیح شبیہہ اور صحیح صورت کیا ہے، لوگ اسلام کی موٹی موٹی باتوں پر عمل کرتے ہیں جن پر عمل کرنے میں ہم کو مزا آتا ہے اور ہمارا نفس خوش ہوتا ہے، انکو کرتے ہیں۔ مثلاً میٹھا کھانا سنت ہے تو افطاری میں دسیوں قسم کی چیزیں اکٹھا کرلیتے ہیں اور اسی طرح سحری میں بھی مختلف قسم کی چیزیں جمع کرلیتے ہیں، اسلام نے کھانے سے منع نہیں کیا ہے اور میرے کہنے کا یہ مطلب بھی نہیں کہ آپ پیٹ بھر کر نہ کھائیں، بلکہ عرض کرنے کا منشاء یہ ہے کہ اسلام کے اور بھی بہت سارے احکام ہیں ان پر بھی عمل پیرا ہوں۔ ارشادِ باری تعالیٰ ہے ’’یٰٓاَیُّہَا الَّذِیْنَ اٰمَنُوْا ادْخُلُوْا فِیْ السِّلْمِ کَآفَّۃً‘اے ایمان والو! اسلام میں پورے پورے داخل ہو جاؤ، یعنی سوفیصد مسلمان بن کر رہو، اسلام کا کوئی بھی حکم تمہاری زندگی سے چھوٹنے نہ پائے۔ ابھی بارہ سال پہلے ایک بہت بڑے بزرگ گذرے ہیں قاری صدیق احمدصاحب باندوی رحمۃ اللہ علیہ ، حضرت بنگلور بھی تشریف لائے، حضرت کے تعلق سے یہ مشہور تھا کہ اگر کسی کو دیکھنا ہو کہ صحابہ کا رہن سہن کیسا تھا تو قاری صدیق صاحب رحمۃ اللہ علیہ کو دیکھ لے، صحابۂ کرام کا نمونہ اور عکس تھے۔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بخل کا انجام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۱۶۵</w:t>
      </w:r>
    </w:p>
    <w:p>
      <w:pPr>
        <w:spacing w:before="60" w:after="80" w:line="312" w:lineRule="auto"/>
        <w:ind w:right="288" w:left="288"/>
        <w:jc w:val="right"/>
      </w:pPr>
      <w:r>
        <w:rPr>
          <w:rFonts w:ascii="Jameel Noori Nastaleeq" w:hAnsi="Jameel Noori Nastaleeq"/>
          <w:color w:val="222222"/>
          <w:sz w:val="27"/>
        </w:rPr>
        <w:t>بخل کا انجام الغرض زکوٰۃ کے تعلق سے عرض کررہا تھا، حضور نبی اکرم صلی اللہ علیہ وسلم نے فرمایا ’’أَلْیَدُ الْعُلْیَا خَیْرٌ مِّنَ الْیَدِ السُّفْلٰی‘‘ اوپر والا ہاتھ نیچے والے ہاتھ سے بہتر ہے۔ یعنی دینا لینے سے بہتر ہے، ایک مرتبہ حضور نبی اکرم صلی اللہ علیہ وسلم نے فرمایا ’’أَلسَّخِیْ قَرِیْبٌ مِّنَ اللّٰہِ، قَرِیْبٌ مِّنَ الْجَنَّۃِ، قَرِیْبٌ مِّنَ النَّاسِ، بَعِیْدٌ مِّنَ النَّارِ، وَالْبَخِیْلُ بَعِیْدٌ مِّنَ اللّٰہِ، بَعِیْدٌ مِّنَ الْجَنَّۃِ، بَعِیْدٌ مِّنَ النَّاسِ، قَرِیْبٌ مِّنَ النَّارِ‘‘ سخی آدمی اللہ سے قریب ہے، جنت سے قریب ہے، لوگوں سے قریب ہے اور جہنم سے دور ہے، اور بخیل آدمی اللہ سے دور، جنت سے دور، لوگوں سے دور، جہنم سے قریب ہے۔ شیخ سعدی فرماتے ہیں۔ ؎ بخیل از بود زاہد و بحر وبر بہشتی نباشد بحکم خبر بخیل اگرچہ سمندر اور خشکی کا بزرگ ہوجائے، حدیث کے حکم کے مطابق وہ جنتی نہیں ہوسکتا ، ایک بزرگ بازار میں کوئی چیز خریدنے کے لئے گئے، دوکاندار سے کہا کہ کیا بھائو دو گے؟ اس نے کہا: تین آنے سیر، انہوں نے کہا کہ دو آنے سیر دیدو! آواز آئی کہ ’’کنجوسی اور ولایت ایک جگہ جمع نہیں ہوسکتیں‘‘۔ اللہ تعالیٰ کی طرف سے تنبیہ ہوئی کہ تم تین آنے میں ہی خریدو۔ حضور نبی اکرم صلی اللہ علیہ وسلم نے فرمایا کہ سخاوت کرنے والا جاہل، عبادت گذار بخیل سے بہتر اور پسندیدہ ہے، اللہ تعالیٰ کے نزدیک بخیل آدمی دنیا میں بھی رسوا ہوتا ہے اور آخرت میں بھی اس کو رسوائی کا سامنا کرنا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امام زین العابدین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۱۶۶</w:t>
      </w:r>
    </w:p>
    <w:p>
      <w:pPr>
        <w:spacing w:before="60" w:after="80" w:line="312" w:lineRule="auto"/>
        <w:ind w:right="288" w:left="288"/>
        <w:jc w:val="right"/>
      </w:pPr>
      <w:r>
        <w:rPr>
          <w:rFonts w:ascii="Jameel Noori Nastaleeq" w:hAnsi="Jameel Noori Nastaleeq"/>
          <w:color w:val="222222"/>
          <w:sz w:val="27"/>
        </w:rPr>
        <w:t>امام زین العابدین ایک شوق انگیز واقعہ یاد آیا تو مناسب معلوم ہوتا ہے کہ سنادوں، حضرت زین العابدین رحمۃ اللہ علیہ جو حضرت امام حسین رضی اللہ عنہ کے صاحبزادے ہیں، ایک مرتبہ سفر کررہے تھے، دوپہر کا وقت ہوگیا انہوں نے سوچا کہ سامنے جو گھر ہے اسی گھر میں ٹھہر جائیں گے، خادم کو بھیجا کہ جاؤ معلوم کرکے آؤ کہ ہم لوگ قیام کرنا چاہتے ہیں، کیا آپ اپنے گھر میں قیام کرنے کی اجازت دیتے ہیں؟ چنانچہ خادم گیا اور جاکر ماجرہ سنایا تو گھر والوں نے کہا کہ آپ لوگ مسافر ہیں آئیے، قیام کرلیجئے! مگر بے چارہ میزبان بڑا ہی غریب تھا، صرف ایک بکری ہی گھر میں تھی، اسی کے دودھ پر پورے گھر کا گذر بسر ہوتا تھا، میزبان نے کہا کہ لاؤ مہمان کے لئے بکری ذبح کردیتے ہیں، تو بیوی نے منع کیا اور کہا اسی بکری پر بچوں کا گذر بسر ہوتا ہے، اگر یہ ذبح کریں گے تو بچے کیا پئیں گے، شوہر نے کہا کہ کچھ بھی ہوجائے مگر مہمان کو میں بھوکا نہیں دیکھ سکتا۔ یہ اس زمانہ کے مسلمانوں کا حال تھا، آج کل مسلمانوں کا حال یہ ہے کہ اچھے خاصے دولت مند ہیں مگر پڑوسیوں کا بھی خیال نہیں کرتے اور اگر غریب پڑوسی کچھ ہدیہ تحفہ بھیج دے تو اس کو حقیر سمجھتے ہیں اور کہتے ہیں کہ اس سے اچھا تو ہم ہی کھاتے ہیں اور مہمان آجائے تو اس کو بہت بڑا پہاڑ سمجھتے ہیں اور چاہتے ہیں کہ جلد ہی چلا جائے تو بہتر ہے۔ لیکن اس غریب آدمی نے جس کے پاس سوائے بکری کے اور کوئی چیز نہ تھی پھر بھی اس کو ذبح کردیا اور اس کے کباب بنائے، سالن تیار کیا اور مہمان کے سامنے پیش کیا، امام زین العابدین رحمۃ اللہ علیہ اور ان کے خادم نے کھانا تناول فرمایا، لیکن میاں بیوی کی بات سن لی تھی، رات کو سوگئے، جب صبح ہوئی تو خادم سے پوچھا کہ تمہارے پاس کچھ پیسے ہیں؟ تو خادم نے عرض کیا کہ پانچ سو دینار ہیں یعنی سونے کے سکے جن کو اشرفی کہتے ہیں، تو حضرت زین العابدین رحمۃ اللہ علیہ نے فرمایا کہ یہ پورے پیسے میزبان کو دے دو! خادم نے کہا کہ کیا ظلم کررہے ہیں، اس نے تو ہم کو پانچ درہم کی ایک بکری کھلائی اور آپ اس کو اتنی ساری رقم دے رہے ہیں، تو حضرت نے فرمایا کہ اس نے ایک بکری نہیں کاٹی بلکہ پوری دنیا ہی لٹادی، آخر اس غریب کے پاس اس بکری کے سوا تھا ہی کیا۔ خیر پانچ سو دینار جب اس فقیر کو ملے تو کہنے لگا کہ میں نے مہمان کے لئے دل کھولا تو اللہ تعالیٰ نے خزانے کے دروازے کھول دئے، پھر خوشی میں کہنے لگا کہ حضرت میں نے پہلے ہی سوچ لیا تھا کہ آپ معزز خاندان سے ہیں؟ حضرت نے فرمایا کہ میں خاندان قریش سے ہوں اور قریش کے لوگ اپنے میزبان کا بڑا خیال کرتے ہیں، حضرت زین العابدین رحمۃ اللہ علیہ واپس چلے گئے، پھر کافی دنوں بعد ایک مرتبہ پھر وہاں سے گذر ہوا تو خادم سے فرمایا کہ جاؤ دیکھو کہ ہمارے میزبان کا کیا حال ہے؟ خادم نے جاکر دیکھا تو بہت سارے اونٹ اور بکریاں اس کے گھر میں بندھی ہوئی تھیں اور بہت سارے اموال وجائداد بھی تھیں، میزبان نے جب حضرت زین العابدین کو دیکھا تو کہنے لگا: مرحبا مرحبا اللہ تعالیٰ نے آپ کے طفیل بہت ساری نعمتیں عطا فرمائی ہیں۔قدیم زمانہ میں مسلمانوں میں آپسی تعاون کا عام رواج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مستحقِ زکوٰۃ کو زکوٰۃ دو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۱۶۸</w:t>
      </w:r>
    </w:p>
    <w:p>
      <w:pPr>
        <w:spacing w:before="60" w:after="80" w:line="312" w:lineRule="auto"/>
        <w:ind w:right="288" w:left="288"/>
        <w:jc w:val="right"/>
      </w:pPr>
      <w:r>
        <w:rPr>
          <w:rFonts w:ascii="Jameel Noori Nastaleeq" w:hAnsi="Jameel Noori Nastaleeq"/>
          <w:color w:val="222222"/>
          <w:sz w:val="27"/>
        </w:rPr>
        <w:t>مستحقِ زکوٰۃ کو زکوٰۃ دو مگر آج تو ایک اہم فریضہ یعنی زکوٰۃ سے بھی لوگ بڑی کوتاہی کرتے ہیں، بہت سی علم عورتوں کے پاس زیورات ہوتے ہیں جن پر زکوٰۃ فرض ہے مگر ان کو زکوٰۃ دینے کا دل میں خیال بھی نہیں آتا، اِلاَّ ماشاء اللہ کچھ عورتیں ایسی ضرور ہیں جو باقاعدہ زکوٰۃ ادا کرتی ہیں مگر آٹے میں نمک کے برابر اور جو لوگ زکوٰۃ دیتے ہیں ان میں بہت سے لوگ اصول وضابطے کا خیال ہی نہیں کرتے کہ زکوٰۃ کس کو دینی چاہئے، صرف ناک اونچی کرنے کے لئے اور اپنی نیک نامی کے لئے رشتہ داروں میں ساڑیاں تقسیم کردیتے ہیں، کچھ کپڑے تقسیم کردیتے ہیں خواہ وہ زکوٰۃ کے مستحق ہوں یا نہ ہوں اور سمجھتے ہیں کہ ہم نے زکوٰۃ ادا کردی، حالانکہ زکوٰۃ اسی وقت ادا ہوگی جب مستحق کو ادا کی جائے، علمائے کرام نے بیان کیا ہے کہ غریب وہ شخص ہے جس کے پاس پانچ ہزار کا سامان بھی نہ ہو اور آج کل تو بہت کم ہی لوگ ایسے ملیں گے جو پانچ ہزار کا سامان نہ رکھتے ہوں، جھونپڑیوں میں رہنے والوں کے پاس بھی الماری، ٹی وی اور چھوٹی گاڑی ہوتی ہے، اس طرح بیس پچیس ہزار کا سامان تو ہوہی جاتا ہے، زکوٰۃ دو لیکن مستحق کو، پہلے اپنے رشتے داروں میں دیکھیں اگر ان میں کوئی غریب ہو تو اس کو دیں، پھر دوسروں کو دیں لیکن بلاتحقیق زکوٰۃ ہرگز نہ دیں، پہلے یہ معلوم کرلیں کہ وہ زکوٰۃ کا مستحق ہییا نہیں، کیوں کہ اگر زکوٰۃ کا مستحق نہیں ہے اور آپ اسے دے رہے ہیں تو آپ کی زکوٰۃ ادا نہیں ہوگی۔ رشتہ داروں کے بعد سب سے بہتر مدارسِ اسلامیہ ہیں، ان میں غریب ویتیم بچے تعلیم پاتے ہیں، ان کے رہنے سہنے اور کھانے پینے کا مدرسوں میں ہی نظم ہوا کرتا ہے، یہ بچے جب مدرسوں سے تعلیم پاکر نکلیں گے تو دین کی خدمت کریں گے، اشاعت اسلام میں مصروف ہوں گے، اس لئے آپ کی ادا کی ہوئی زکوٰۃ کا ثواب آپ کو برابر ملتا رہے گا، یہ مدارسِ اسلامیہ اسلامی قلعے ہیں، ان پر جو پیسے خرچ ہوں گے وہ پیسے ضائع نہیں ہوں گے بلکہ ان پیسوں سے اسلام کی آبیاری ہوگی دشمنانِ اسلام کی طرف سے الحاد وبے دینی جو پھیلائی جارہی ہے یہ مدارس کے فارغین ہی ان کا دندان شکن جواب دیتے ہیں، اگر یہ مدارس محفوظ رہیں گے تو ہمارا دین اور ہماری آنے والی نسلوں کا دین بھی محفوظ رہے گا، آپ دنیوی تعلیم خواہ کتنی ہی زیادہ کیوں نہ حاصل کرلیں لیکن اس سے دین کو محفوظ نہیں رکھ سکتے ہیں، دین اسلام کی تعلیم اور اس کی قدر وقیمت اس وقت معلوم ہوگی جب آنکھیں بند ہوجائیں گی، آپ کے وہی پیسے کام آئیں گے جو مدارس میں خرچ کئے، غریبوں، مسکینوں اور یتیموں کو دئیے، اللہ تعالیٰ ہم سب کو توفیق عطا فرمائے۔ آمین!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مالکِ نصاب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۱۶۹</w:t>
      </w:r>
    </w:p>
    <w:p>
      <w:pPr>
        <w:spacing w:before="60" w:after="80" w:line="312" w:lineRule="auto"/>
        <w:ind w:right="288" w:left="288"/>
        <w:jc w:val="right"/>
      </w:pPr>
      <w:r>
        <w:rPr>
          <w:rFonts w:ascii="Jameel Noori Nastaleeq" w:hAnsi="Jameel Noori Nastaleeq"/>
          <w:color w:val="222222"/>
          <w:sz w:val="27"/>
        </w:rPr>
        <w:t>مالکِ نصاب جاننا چاہئے کہ زکوٰۃ کس پر فرض ہے؟ جس آدمی کے پاس ساڑھے سات تولہ سونا یا ساڑھے باون تولہ چاندی ہو یا اس کے برابر روپیہ پیسہ ہو، یا سامانِ تجارت ہو تو اس پر زکوٰۃ فرض ہے، اسی طرح اگر اس کے پاس مالِ تجارت ہے یعنی اس کی دکان میں ساڑھے باون تولہ چاندی کے بقدر مال ہے تو بھی زکوٰۃ فرض ہے، اسی طرح آج کل لوگ زمین کی تجارت کرتے ہیں، اس نیت سے خریدتے ہیں کہ جب مہنگی ہوگی تب بیچیں گے تو اس زمیں پر بھی زکوٰۃ فرض ہے، اس سلسلہ میں بڑی کوتاہیاں لوگ کرتے ہیں، اسی طرح صدقۂ فطر کا مسئلہ ہے، جس آدمی پر زکوٰۃ فرض ہے اس پر صدقۂ فطر بھی واجب ہے، البتہ فرق یہ ہے کہ صدقۂ فطر کے لئے ایک سال کا پورا ہونا شرط نہیں ہے، اور زکوٰۃ کے لئے ایک سال کا پورا ہونا شرط ہے۔ یعنی جب سے نصاب کا مالک ہوا ہے اس وقت سے لے کر ایک سال جب مکمل ہوجائے اور وہ سال کے شروع اور آخر میں نصاب کا مالک رہے تو اس آدمی پر زکوٰۃ کا ادا کرنا فرض ہوگیا اور ادا نہ کرنے کی صورت میں گنہگار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زکوٰۃ دینے سے مال کم نہیں ہوتا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۱۷۰</w:t>
      </w:r>
    </w:p>
    <w:p>
      <w:pPr>
        <w:spacing w:before="60" w:after="80" w:line="312" w:lineRule="auto"/>
        <w:ind w:right="288" w:left="288"/>
        <w:jc w:val="right"/>
      </w:pPr>
      <w:r>
        <w:rPr>
          <w:rFonts w:ascii="Jameel Noori Nastaleeq" w:hAnsi="Jameel Noori Nastaleeq"/>
          <w:color w:val="222222"/>
          <w:sz w:val="27"/>
        </w:rPr>
        <w:t>زکوٰۃ دینے سے مال کم نہیں ہوتا لوگ سمجھتے ہیں کہ زکوٰۃ ادا کرنے سے مال میں کمی ہوجائے گی، حالانکہ ہرگز ایسا نہیں، جس مال کی زکوٰۃ دے دی جاتی ہے وہ مال اللہ تعالیٰ کی حفاظت میں ہوجاتا ہے اور جس مال کی زکوٰۃ نہیں دی جاتی ہے اس مال میں کوئی خیر وبرکت نہیں رہتی اور اس کے لئے بڑی وعید بھی آئی ہیں، ارشادِ باری تعالیٰ ہے ’’وَالَّذِیْنَ یَکْنِزُوْنَ الذَّہَبَ وَالْفِضَّۃَ وَلاَ یُنْفِقُوْنَہَا فِیْ سَبِیْلِ اللّٰہِ فَبَشِّرْہُمْ بِعَذَابٍ اَلِیْمٍ‘‘ جو لوگ سونا اور چاندی کو گاڑ کر رکھتے ہیں اور اللہ کی راہ میں خرچ نہیں کرتے ان کو دردناک عذاب کیخبر سنا دیجئے۔ اور نبی اکرم صلی اللہ علیہ وسلم نے ارشاد فرمایا: جو آدمی مال جمع کرکے رکھتا ہے اور اس کی زکوٰۃ ادا نہیں کرتا تو قیامت کے دن اس کے مال کو سانپ کی شکل دے دی جائے گی اور وہ اس کو ڈسے گا اور کہے گا کہ میں تیرا مال ہوں، میں تیرا زیور ہوں۔ ارشادِ باری تعالیٰ ہے ’’اَلَّذِیْ جَمَعَ مَالاً وَّعَدَّدَہٗ، یَحْسَبُ اَنَّ مَالَہٗ اَخْلَدَہٗ، کَلاَّ لَیُنْبَذَنَّ فِیْ الْحُطَمَۃِ‘‘جو مال کو جمع کرکے اور سمیٹ سمیٹ کر رکھتا ہے وہ یہ سمجھتا ہے کہ اس کا مال ہمیشہ رہے گا، ہرگز ایسا نہیں ہے، وہ حطمہ میں ڈال دیا جائے گا۔ ’’وَمَا اَدْرٰکَ مَا الْحُطَمَۃِ نَارُ اللّٰہِ الْمُوْقَدَۃُ الَّتِیْ تَطَّلِعُ عَلیَ الْاَفْئِدَۃِ‘‘ اور آپ کو معلوم ہے کہ حطمہ کیا چیز ہے، اللہ تعالیٰ کی سلگائی ہوئی آگ ہے جو دلوں کو جاپہنچتی ہے۔ قرآنِ کریم میں اللہ تعالیٰ نے بیشتر مقامات پر زکوٰۃ کا حکم دیا ہے اور نماز کے ساتھ ساتھ زکوٰۃ کا حکم دیا ہے، یعنی جس طرح نماز پڑھنا فرض ہے اسی طرح زکوٰۃ فرض ہے اس کا ادا کرنا بھی فرض ہے اور زکوٰۃ ادا کرنے کے بھی بے شمار فضائل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فضائلِ زکوٰۃ</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۱۷۱</w:t>
      </w:r>
    </w:p>
    <w:p>
      <w:pPr>
        <w:spacing w:before="60" w:after="80" w:line="312" w:lineRule="auto"/>
        <w:ind w:right="288" w:left="288"/>
        <w:jc w:val="right"/>
      </w:pPr>
      <w:r>
        <w:rPr>
          <w:rFonts w:ascii="Jameel Noori Nastaleeq" w:hAnsi="Jameel Noori Nastaleeq"/>
          <w:color w:val="222222"/>
          <w:sz w:val="27"/>
        </w:rPr>
        <w:t>فضائلِ زکوٰۃ ارشادِ باری تعالیٰ ہے ’’مَثَلُ الْذِیْنَ یُنْفِقُوْنَ اَمْوَالَہُمْ فِیْ سَبِیْلِ اللّٰہِ کَمَثَلِ حَبَّۃٍ اَنْبَتَتْ سَبْعَ سَنَابِلَ فِیْ کُلِّ سُنْبُلَۃٍ مِّئَۃُ حَبَّۃٍ‘‘ جو لوگ اپنے مالوں کو اللہ کی راہ میں خرچ کرتے ہیں ان کی مثال اس دانے کی طرح ہے جس میں سات بالیاں اُگیں اور ہر بالی میں سو دانے ہوں۔ ’’یَمْحَقُ اللّٰہُ الرِّبٰو وَیُرْبِیْ الصَّدَقٰتِ‘‘ اللہ تعالیٰ سود کو مٹاتے ہیں اور صدقات کو بڑھاتے ہیں۔ کسی کی سمجھ میں آئے یا نہ آئے مگر اللہ تعالیٰ کا یہ فرمان سچا اور برحق ہے اور اگر غور کریں تو سمجھ میں آجائے گا، جب زکوٰۃ ادا کردیں تو اللہ تعالیٰ اس مال کی حفاظت فرماتے ہیں او راس آدمی کے اوپر آنے والے حادثات ومصائب کو ٹال دیا جاتا ہے، اس مال میں برکت ہوتی ہے پھر آخرت میں جو اس کا ثواب ملنے والا ہے اس کا تو یہاں شمار بھی نہیں کرسکتے ہیں۔ ایک موقع پر حضورنبی اکرم صلی اللہ علیہ وسلم نے ارشاد فرمایا ’’مَنْ تَصَدَّقَ بِعَدْلِ تَمْرَۃٍ مِّنْ کَسْبٍ طَیِّبٍ وَّلاَ یُقْبَلُ اللّٰہُ اِلاَّ الطَّیِّبَ فَاِنَّ اللّٰہَ یَتَقَبَّلُہَا بِیَمٖنِہٖ ثُمَّ یُرَبِّیْہَا لِصَاحِبِہَا کَمَا یُرَبِّیْ أَحَدُکُمْ فَلَوَّہٗ حَتَّی تَکُوْنَ مِثْلَ الْجَبَلِ‘‘ جو شخص پاکیزہ اور حلال کمائی سے (اور اللہ تعالیٰ تو پاکیزہ اور حلال چیز ہی قبول فرماتے ہیں) صدقہ کرتا ہے تو اللہ تعالیٰ اس کو داہنے ہاتھ سے قبول فرماتے ہیں، پھر اس کی پرورش کرتے ہیں صدقہ دینے والے کے لئے، جس طریقہ سے تم میں کوئی شخص اپنے بچھڑے کی پرورش کرتا ہے یہاں تک کہ پہاڑ کے برابر ہوجاتا ہے۔ آدمی کے اندر جتنا اخلاص ہوگا اسی قدر اس کے صدقہ کا ثواب اس کو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ایک غیر مسلم کا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۱۷۲</w:t>
      </w:r>
    </w:p>
    <w:p>
      <w:pPr>
        <w:spacing w:before="60" w:after="80" w:line="312" w:lineRule="auto"/>
        <w:ind w:right="288" w:left="288"/>
        <w:jc w:val="right"/>
      </w:pPr>
      <w:r>
        <w:rPr>
          <w:rFonts w:ascii="Jameel Noori Nastaleeq" w:hAnsi="Jameel Noori Nastaleeq"/>
          <w:color w:val="222222"/>
          <w:sz w:val="27"/>
        </w:rPr>
        <w:t>ایک غیر مسلم کا واقعہ ایک واقعہ سناکر بات ختم کرتا ہوں، ممبئی کا ایک غیر مسلم سیٹھ تھا، اس کو کسی نے بتادیا کہ جس مال کی زکوٰۃ ادا کردی جاتی ہے اللہ تعالیٰ اس مال کی حفاظت کرتے ہیں، چنانچہ اس نے اپنے مال کا حساب لگایا اور زکوٰۃ ادا کردی یہ سلسلہ ہر سال کے لئے اس نے قائم کرلیا، ایک مرتبہ اس کے یہاں ڈاکو آگئے اور ڈاکوؤں نے ڈاکہ ڈالا اور اس کی تجوری جس میں بہت ساراسونا چاندی تھا سب اٹھا لیا، محلہ والے اور رشتہ داروں نے کہا کہ تھانے جاکر رپورٹ لکھادو، لیکن اس نے کہا کہ نہیں، میرے مال کی بھگوان حفاظت کرے گا، چھ مہینے گذر گئے، لوگوں نے کہا کہ جاکر پولیس تھانے میں رپورٹ لکھادو، مگر اس نے یہی کہا کہ اوپر والا میرے مال کی حفاظت کرے گا اور میرا مال مل جائے گا، چنانچہ بارش کا موسم آیا تو گٹر صاف کیا جارہا تھا تو اس میں کوئی بہت بھاری چیز پھنسی ہوئی تھی، جب اس کو باہر نکالا تو اس کی تجوری تھی اس پر اس سیٹھ کا نام بھی لکھا ہوا تھا، اس کو بلایا گیا اور پوچھا گیا کہ تمہاری تجوری ہے؟ اس نے کہا جی ہاں! گٹرکے اندر تجوری پڑی رہی مگر ایک قطرہ بھی اس میں پانی نہیں گیا اور اللہ تعالیٰ نے دکھادیا کہ اگر غیر مسلم بھی اپنے مال کی زکوٰۃ دے تو ہم اس کی بھی حفاظت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زکوٰۃ دینے کا ثمرہ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۱۷۳</w:t>
      </w:r>
    </w:p>
    <w:p>
      <w:pPr>
        <w:spacing w:before="60" w:after="80" w:line="312" w:lineRule="auto"/>
        <w:ind w:right="288" w:left="288"/>
        <w:jc w:val="right"/>
      </w:pPr>
      <w:r>
        <w:rPr>
          <w:rFonts w:ascii="Jameel Noori Nastaleeq" w:hAnsi="Jameel Noori Nastaleeq"/>
          <w:color w:val="222222"/>
          <w:sz w:val="27"/>
        </w:rPr>
        <w:t>زکوٰۃ دینے کا ثمرہ دوستو! زکوٰۃ ادا کرنے والے بنیں، نہ کہ زکوٰۃ لینے والے، اسی لئے نبی کریم صلی اللہ علیہ وسلم نے فرمایا ’’أَلْیَدُ الْعُلْیَا خَیْرٌ مِّنَ الْیَدِ السُّفْلٰی‘‘ اوپر والا ہاتھ نیچے والے ہاتھ سے افضل ہے۔ ایک مرتبہ شیطان نے کہا کہ بخیل عابد میرا دوست ہے اور سخی جاہل میرا دشمن ہے، کیوں کہ عابد کو اس کے بخل کی وجہ سے بہکا دوں گا مگر سخی جاہل اپنی سخاوت کی وجہ سے بچ جائے گا۔ آدمی سخاوت کی وجہ سے دنیا میں بھی نیک نام رہے گا اور آخرت میں بھی اللہ کی رضا حاصل ہوگی اور اللہ تعالیٰ کے قریب ہوگا، لوگوں کے قریب رہے گا، جنت سے قریب رہے گا اور جہنم سے دور رہے گا، اور بخیل آدمی کا انجام بڑا خراب ہوگا، اس لئے جن لوگوں پر زکوٰۃ فرض ہے وہ حساب کرکے زکوٰۃ ادا کریں اور اس سلسلہ میں علمائے کرام سے معلومات حاصل کرلیں کہ کس طرح زکوٰۃ ادا کریں، کتنی کریں اور کس کو ادا کریں؟ ایک ایمان والے کا تقاضہ ہے کہ جب تک وہ مکمل طور پر زکوٰۃ ادا نہ کردے اس وقت تک اس کو اطمنان نہ ہو، اللہ تعالیٰ تمام صاحبان نصاب کو زکوٰۃ ادا کرنے کی توفیق عطا فرمائے۔ آمین ثم آمین! وَاٰخِرُ دَعْوَانَا اَنِ الْحَمْدُلِلّٰہِ رَبِّ الْعٰـلَمِیْنَ ٭٭٭ توحید کی بنیاد پر اتفاق واتحاد اتحادو اتفاق بڑی دولت ہے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وَاعْتَصِمُوْا بِحَبْلِ اللّٰہِ جَمِیْعًا وَّلاَ تَفَرَّقُوْا وَقَالَ تَعَالیٰ وَلاَ تَکُوْنُوْا کَالَّذِیْنَ تَفَرَّقُوْا وَاخْتَلَفُوْا مِنْ بَعْدِ مَاجَآئَتْہُمُ الْبَیِّنٰتُ oط صَدَقَ اللّٰہُ الْعَظِیْمُ۔ ’’(دینِ) حق کی رسّی مضبوطی سے سب پکڑے رہو پھوٹ آپس میں نہ ڈالو (تفرقے سے تم بچو)‘‘ ’’نہ تم ان جیسے بنو، بچھڑے جو کرکے اختلاف باوجود اس کے کہ پہنچے تھے انہیں احکام صاف‘‘ منفعت ایک ہے اس قوم کی، نقصان بھی ایک ایک ہی سب کا نبیؐ، دین بھی، ایمان بھی ایک حرم پاک بھی، اللہ بھی، قرآن بھی ایک کچھ بڑی بات تھی ہوتے جو مسلمان بھی ایک بزرگانَ محترم!نوجوانانِ اسلام اب تک آپ لوگوں نے پونے چار پارے سماعت فرمائے ہیں، ان میں بہت سی باتیں انسانوں کی رشد وہدایت اور فلاح وبہبودی کے لئے ذکر کی گئی ہیں، مثلاً تیسرے پارے میں سورۂ آل عمران ہے اس میں شروع ہی میں وفدنجران کا تذکرہ کیا گیا، اسّی یا نوے آیتیں اس سلسلہ میں نازل ہوئیں، یہ بھی بتایا گیا کہ جن کو اللہ سے محبت کا دعویٰ ہے وہ حضور نبی اکرم صلی اللہ علیہ وسلم سے محبت کریں، پھر عیسیٰ ومریم اور زکریا ویحییٰ علیہم السلام کا بھی تذکرہ کیا گیا ہے، پھر تیسرے پارے کے اخیر میں یہودیوں کی ریشہ دوانیوں اور فتنہ بردازیوں کا ذکر اور چوتھے پارے کے شروع میں عمدہ مال اللہ کی راہ میں خرچ کرنے کا بیان ہے، اور آگے چل کر اتحاد واتفاق پر زور دیا گیا ہے اور اس امت کو ’’خیر امت‘‘ کا لقب دے کر تمام گذشتہ اقوام پر فائق وبرتر کیا گیا ہے ، پھر ایک رکوع کے بعد مسلمانوں کو متنبہ کیا گیا ہے کہ اپنوں کے سوا غیروں کو اپنا رازداں نہ بناؤ، پھر چند آیتوں کے بعد غزوۂ احد کا تذکرہ اور فرشتوں کے ذریعہ مؤمنین کی مدد کا وعدہ، پھر سود کھانے والوں کو جہنم کی دھمکی اور اللہ کے رسول صلی اللہ علیہ وسلم کی اطاعت وفرمانبرداری کرنے والوں کو وسیع وعریض جنت کی رغبت دلائی گئی، پھر ایک اہم بات بتائی گئی کہ کسی بھی نبی ورسول کو ہمیشہ ہمیشہ کے لئے پیدا نہیں کیا گیا بلکہ ہر نبی ایک مقررہ وقت کے لئے ہی آیا اور اپنی حیاتِ مستعار کو مکمل کرکے اس دارِ فانی سے کوچ کرگیا، اس طرح بہت سے اہم مضامین مذکور ہوئے ہیں، ان میں سے کچھ باتیں انشاء اللہ آپ کے سامنے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وفدِ نجران دربارِ نبوی صلی اللہ علیہ وسلم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۱۷۶</w:t>
      </w:r>
    </w:p>
    <w:p>
      <w:pPr>
        <w:spacing w:before="60" w:after="80" w:line="312" w:lineRule="auto"/>
        <w:ind w:right="288" w:left="288"/>
        <w:jc w:val="right"/>
      </w:pPr>
      <w:r>
        <w:rPr>
          <w:rFonts w:ascii="Jameel Noori Nastaleeq" w:hAnsi="Jameel Noori Nastaleeq"/>
          <w:color w:val="222222"/>
          <w:sz w:val="27"/>
        </w:rPr>
        <w:t>وفدِ نجران دربارِ نبوی صلی اللہ علیہ وسلم میں نجران کے ساٹھ عیسائیوں کا ایک معزز وفد حضور محمد الرسول اللہ صلی اللہ علیہ وسلم کی بارگاہِ میں حاضر ہوا، آپ صلی اللہ علیہ وسلم نے اسلام کی دعوت دی، ان لوگوں نے منظور نہیں کی اور عیسیٰ علیہ السلام کی الوہیت پر بحث ومباحثہ اور تکرار ومذاکرے ہونے لگے، اسی سلسلہ میں آلِ عمران کی کثیر آیتیں نازل ہوئیں جن میں یہ بتایا گیا کہ عیسیٰ علیہ السلام تو خود ہی مخلوق ہیں، جب یہ اپنی ہستی اور وجود میں مختار نہیں تو دوسروں کو کیا وجود بخشیں گے، عیسائیوں کے دعوئے الوہیت کی تردید کے لئے شروع میں ہی فرمایا گیا ’’اَللّٰہُ لآ اِلٰہَ اِلاَّ ہُوَالْحَیُّ الْقَیُّوْمُ‘‘اللہ کے سوا کوئی معبود نہیں، وہ زندہ ہے سب چیزوں کو سنبھالنے والا۔ چنانچہ جب عیسائیوں کا آپ صلی اللہ علیہ وسلم سے مناظرہ ہورہا تھا تو آپ صلی اللہ علیہ وسلم نے فرمایا تھا ’’کیا تم نہیں جانتے کہ اللہ تعالیٰ حَیّ یعنی زندہ ہے، اس پر کبھی موت طاری نہیں ہوتی‘‘ بحث ومباحثہ کرتے رہے یہاں تک کہ آیت مبارکہ نازل ہوئی ’’فَمَنْ حَاجَّکَ فِیْہِ مِنْ بَعْدِ مَا جَآئَکَ مِنَ الْعِلْمِ فَقُلْ تَعَالَوْا نَدْعُ اَبْنَائَنَا وَاَبْنَائَکُمْ وَنِسَائَنَا وَنِسَائَکُمْ وَاَنْفُسَنَا وَاَنْفُسَکُمْ ثُمَّ نَبْتَہِلْ فَنَجْعَلْ لَّعْنَۃَ اللّٰہِ عَلیَ الْکٰذِبِیْنَ‘‘ پس جو آپ سے عیسیٰ علیہ السلام کے بارے میں حجت کرے آپ کے پاس علم آجانے کے بعد تو آپ فرمادیجئے کہ آجاؤ ہم اور تم بلاکر جمع کرلیں اپنے بیٹوں کو اور تمہارے بیٹوں کو اور ہماری عورتوں کو اور تمہاری عورتوں کو اور اپنے تنوں کو اور تمہارے تنوں کو پھر خوب دل سے دعا کریں اس طور پر کہ اللہ کی لعنت بھیجیں ان پر جو ناحق پر ہوں۔ جب یہ آیت نازل ہوگئی تو آپ صلی اللہ علیہ وسلم نے دعوت مباہلہ دی اور حضراتِ حسنین، حضرت علی وفاطمہ رضوان اللہ علیہم اجمعین کو ساتھ لے کر مباہلہ کے لئے تشریف لے گئے لیکن عیسائیوں کو یقین تھا کہ یہ نبی آخر الزماں ہیں اگر مباہلہ کرلیا گیا تو ہلاک ہوجائیں گے، اس لئے آپس میں مشورہ کرکے حضور نبی اکرم صلی اللہ علیہ وسلم سے صلح کرلی اور مباہلے کی نوبت نہیں آئی، یہ بتاتا چلوں کہ مباہلہ کسے کہتے ہیں، اگر کسی امر کے حق وباطل میں سے ہر ایک اللہ تعالیٰ سے یہ دعا کرے کہ یااللہ! ہم میں سے جو شخص باطل پر ہو اس پر تیری لعنت ہو، تیری رحمت سے دور ہو۔اسکو مبایلہ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حُبِّ خداوندی کیلئے حُبِّ رسول صلی اللہ علیہ وسلم لازمی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۱۷۷</w:t>
      </w:r>
    </w:p>
    <w:p>
      <w:pPr>
        <w:spacing w:before="60" w:after="80" w:line="312" w:lineRule="auto"/>
        <w:ind w:right="288" w:left="288"/>
        <w:jc w:val="right"/>
      </w:pPr>
      <w:r>
        <w:rPr>
          <w:rFonts w:ascii="Jameel Noori Nastaleeq" w:hAnsi="Jameel Noori Nastaleeq"/>
          <w:color w:val="222222"/>
          <w:sz w:val="27"/>
        </w:rPr>
        <w:t>حُبِّ خداوندی کیلئے حُبِّ رسول صلی اللہ علیہ وسلم لازمی اسی سورۃ میں یہ بھی ذکر کیا گیا ہے کہ یہودیوں نے کہا کہ ہم اللہ سے محبت کرتے ہیں اور حال یہ تھا کہ حضورمحمد الرسول اللہ صلی اللہ علیہ وسلم کی رسالت کا انکار کرتے تھے۔ تو اس موقع پر یہ آیت کریمہ نازل ہوئی ’’قُلْ اِنْ کُنْتُمْ تُحِبُّوْنَ اللّٰہَ فَاتَّبِعُوْنِیْ یُحْبِبْکُمُ اللّٰہُ وَیَغْفِرْلَکُمْ ذُنُوْبَکُمْ‘‘ اے نبی صلی اللہ علیہ وسلم آپ فرمادیجئے کہ اگر تم اللہ سے محبت کے دعویدار ہو تو میری اتباع کرو، اللہ تعالیٰ تمہیں پیار کرے گا اور تمہارے گناہوں کو معاف کردے گا۔ کوئی کتنا ہی بڑا موحد اور توحید کا علم بردار کیوں نہ ہوجائے لیکن وہ کامیاب نہیں ہوسکتا جب تک کہ پیغمبر اسلام صلی اللہ علیہ وسلم کی نبوت ورسالت کو تسلیم کرکے حلقہ بگوشِ اسلام نہ ہوجائے، اور آپ صلی اللہ علیہ وسلم سے حقیقی اور سچی محبت یہی ہے کہ آپ صلی اللہ علیہ وسلم پر ایمان لایا جائے، آپ کی لائی ہوئی شریعت کو بسر وچشم قبول کیا جائے۔ ایک موقع پر آپ صلی اللہ علیہ وسلم نے بیان فرمایا کہ ’’لاَ یُؤْمِنُ أَحَدَکُمْ حَتَّی أَکُوْنَ أَحَبَّ اِلَیْہِ مِنْ وَّالِدِہٖ وَوَلَدِہٖ وَالنَّاسِ أَجْمَعِیْن‘‘ تم میں سے کوئی شخص مومن کامل نہیں ہوسکتا جب تک کہ اپنے والدین، اولاد اور تمام انسانوں سے زیادہ مجھ سے محبت نہ کرے۔ اور اللہ تعالیٰ نے ارشاد فرمایا ’’اَلنَّبِیُّ اَوْلٰی بِالْمُؤْمِنِیْنَ مِنْ اَنْفُسِہِمْ وَاَزْوَاجُہٗ اُمَّہٰتُہُمْ‘‘ نبی اکرم صلی اللہ علیہ وسلم مومنین کے ان کی جانوں سے بھی زیادہ قریب ہیں اور آپ کی بیویاں مومنین کی مائیں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تذکرہ حضرت زکریا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۱۷۸</w:t>
      </w:r>
    </w:p>
    <w:p>
      <w:pPr>
        <w:spacing w:before="60" w:after="80" w:line="312" w:lineRule="auto"/>
        <w:ind w:right="288" w:left="288"/>
        <w:jc w:val="right"/>
      </w:pPr>
      <w:r>
        <w:rPr>
          <w:rFonts w:ascii="Jameel Noori Nastaleeq" w:hAnsi="Jameel Noori Nastaleeq"/>
          <w:color w:val="222222"/>
          <w:sz w:val="27"/>
        </w:rPr>
        <w:t>تذکرہ حضرت زکریا علیہ السلام اس کے بعد حضرت عمران کے خاندان کا ذکر کیا گیا کہ حضرت عمران کی بیوی حنہّ جب حمل سے ہوئیں تو انہوں نے منت مانی کہ جو میرے شکم میں بچہ پرورش پارہا ہے وہ بیت المقدس کی خدمت کے لئے مقرر ہے، لیکن بجائے بیٹا پیدا ہونے کے بیٹی پیدا ہوئی اور اس وقت کا دستور تھا کہ بیت المقدس کی خدمت کے لئے بیٹی نہیں بلکہ بیٹے ہی قبول کئے جاتے تھے۔ تو حضرت حنہّ نے بڑے افسوس کے ساتھ اللہ تعالیٰ سے عرض کیا کہ اے اللہ! جو کچھ میں نے جنا وہ تو مؤنث ہے، تو اللہ تعالیٰ نے فرمایا ’’وَلَیْسَ الذَّکَرُ کَالْاُ نْثٰی‘‘ جس لڑکے کی تم نے منت مانی تھی وہ مؤنث کی طرح نہیں ہے، یعنی اس لڑکی کا درجہ اور مرتبہ اس سے کہیں بڑھا ہوا ہے، چنانچہ جب پیدا ہوئیں تو خلافِ عادت امور یعنی کشف وکرامات ظاہر ہونے لگے، کہ بے موسم کے پھل ان کے پاس آنے لگے، حضرت زکریا علیہ السلام نے جو ان کے خالو تھے اور بیت المقدس کے ایک بالاخانہ میں رکھ کر باہر سے قفل ڈال کر چلے جاتے اور جب واپس آتے تو کیا دیکھتے کہ بے موسم کے میوے ہیں اور دروزاہ بھی بند ہے تو حضرت زکریا علیہ السلام پوچھتے ’’یٰا مَرْیَمُ اَنّٰی لَکِ ہٰذَا‘‘ اے مریم تم کو یہ سب چیزیں بے موسم کیسے ملتی ہیں؟ ’’قَالَتْ ہُوَ مِنْ عِنْدِ اللّٰہِ‘‘ حضرت مریم فرماتیں کہ یہ اللہ کی طرف سے ہے۔ حضرت زکریا علیہ السلام چونکہ بوڑھے ہوچکے تھے اور کوئی اولاد انہیں نہیں تھی تو انہوں نے دیکھا کہ اللہ تعالیٰ حضرت مریم کو جو ایک بچی ہیں بے موسم کی چیزیں عطا فرمارہے ہیں تو مجھے بھی اولاد دے سکتے ہیں، چنانچہ حضرت زکریا علیہ السلام نے اولاد کے لئے اللہ تعالیٰ سے دعا فرمائی ’’رَبِّ اِنِّیْ وَہَنَ الْعَظْمُ مِنِّیْ وَاشْتَعَلَ الرَّأْسُ شَیْبًا وَّلَمْ أَکُنْ بِدُعَائِکَ رَبِّ شَقِیًّا‘‘ اے میرے پروردگار میری ہڈیاں بوسیدہ ہوچکی ہیں اور سرکے بالوں میں سفیدی پھیل گئی اور اے میرے پروردگار میں تجھ سے مانگ کر کبھی محروم نہیں رہا۔ حضرت زکریا علیہ السلام نماز ہی میں تھے کہ بیٹے کی ولادت کی بشارت فرشتہ نے دی ’’فَنَادَتْہُ الْمَلٰٓئِکَۃُ وَہُوَ قَآئِمٌ یُّصَلِّیْ فِیْ الْمِحْرَابِ اَنَّ اللّٰہَ یُبَشِّرُکَ بِیَحْیٰ‘‘ تو فرشتے نے حضرت زکریا علیہ السلام کو پکار کر کہا جب کہ وہ کھڑے ہوئے نماز پڑھ رہے تھے محراب میں کہ اللہ تعالیٰ آپ کو بشارت دیتے ہیں یحییٰ کی۔ حضرت زکریا علیہ السلام نے اللہ تعالیٰ سے دریافت کیا کہ میں بوڑھا ہوچکا ہوں میری بیوی بانجھ ہوچکی ہیں مجھے لڑکا کیسے ہوسکتا ہے یعنی اس کی شکل کیا ہوگی آیا میں جوان ہوجاؤں گا اور میری بیوی قابل تولید ہوجائے گی تو اللہ تعالیٰ نے فرمایا کہ یوں ہی اولاد ہوگی۔ حضرت زکریا علیہ السلام نے اس کی نشانی دریافت کی تو بتایا گیا کہ تم تین دن لوگوں سے بات نہیں کرسکتے ہو، ہاں اشارے سے بات کرسکتے ہوں، پھر ایسا ہی ہوا باوجود یہ کہتندرست تھے لیکن تین روز تک لوگوں سے بات نہیں کرسکے پھر حضرت یحییٰ علیہ السلام تولد ہوئے۔ اس واقعہ سے ہم کو یہ سبق ملتا ہے کہ کبھی کسی حال میں بھی اللہ کی رحمت سے ناامید اور مایوس نہیں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تذکرہ حضرت عیسیٰ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۱۸۰</w:t>
      </w:r>
    </w:p>
    <w:p>
      <w:pPr>
        <w:spacing w:before="60" w:after="80" w:line="312" w:lineRule="auto"/>
        <w:ind w:right="288" w:left="288"/>
        <w:jc w:val="right"/>
      </w:pPr>
      <w:r>
        <w:rPr>
          <w:rFonts w:ascii="Jameel Noori Nastaleeq" w:hAnsi="Jameel Noori Nastaleeq"/>
          <w:color w:val="222222"/>
          <w:sz w:val="27"/>
        </w:rPr>
        <w:t>تذکرہ حضرت عیسیٰ علیہ السلام اس کے بعد حضرت عیسیٰ علیہ السلام کا تذکرہ کیا گیا ہے کہ بے باپ کے نطفۂ وحی سے پیدا کئے گئے، عقلی طور پر پیدائش کے کل چار طریقے ہیں (۱) بغیر ماں اور باپ کے ولادت ہو جیسے حضرت آدم علیہ السلام (۲) بغیر ماں کے صرف باپ سے جیسے حضرت حوا علیہا السلام (۳) بغیر باپ کے صرف ماں سے جیسے حضرت عیسیٰ علیہ السلام (۴) ماں اور باپ کے ملنے سے جیسا کہ عام طور پر رائج ہے۔ تو حضرت عیسیٰ علیہ السلام درحقیقت اللہ کی قدرت کی ایک نشانی ہیں، جنہوں نے ماں کی گود ہی میں کلام کرنا شروع کردیا، جب ان کی ماں پرتہمت لگائی گئی (نعوذ باللہ من ذٰلک) تو حضرت عیسیٰ علیہ السلام نے پکار کر کہا ’’اِنِّیْ عَبْدُاللّٰہِ اٰتٰنِیَی الْکِتٰبَ، وَجَعَلَنِیْ نَبِیًّا وَّجَعَلَنِیْ مُبٰرَکًا اَیْنَ مَاکُنْتُ‘‘ میں اللہ کا بندہ ہوں، اللہ تعالیٰ نے مجھے کتاب عنایت کی اور نبی بنایا اور مجھے بابرکت بنایا، میں جہاں کہیں بھی رہوں۔ اللہ تعالیٰ نے حضرت عیسیٰ علیہ السلام کو نبی اور رسول بھی بنایا، لیکن یہودی ان کے دشمن ہوگئے اور قتل کرنے کی ٹھان لی، چنانچہ چند یہودی ان کو قتل کرنے کے لئے سولی گاہ تک لے گئے پھر کہا کہ کون ان کو قتل کرے گا تو ان میں سے ایک نے کہا کہ میں تنہا انہیں قتل کروں گا، جب یہ قتل کرنے کے لئے کمرہ میں چلا گیا تو اللہ تعالیٰ نے حضرت عیسیٰ علیہ السلام کو آسمان پر اٹھالیا اور اس شخص کی شکل حضرت عیسیٰ علیہ السلام کی شکل کی طرح کردی، پھر جب کمرہ کھولا تو اسی کو پایا اور سولی پر چڑھادیا، وہ چیختا چلاتا رہا کہ میں عیسیٰ نہیں ہوں لیکن کسی نے نہ سنا اور اس کو سولی پر چڑھا دیا، پھر جب یہ شخص مصلوب ہوگیا تو آپس میں اختلاف ہوا، کسی نے کہا کہ یہ عیسیٰ کی شکل تو ہے مگر بقیہ پورا جسم میرے ساتھی کا ہے، کسی نے کہا کہ اگر یہ عیسیٰ ہیں تو میرا ساتھی کہاں گیا اور اگر میرا ساتھی ہے تو عیسیٰ کہاں گئے؟ اسی کو اللہ تعالیٰ نے فرمایا ’’بَلْ رَّفَعَہُ اللّٰہُ اِلَیْہِ وَمَا قَتَلُوْہُ وَمَا صَلَبُوْہُ وَلٰکِنْ شُبِّہَ لَہُمْ‘‘ بلکہ اللہ تعالیٰ نے حضرت عیسیٰ علیہ السلام کو آسمان پر اٹھالیا، یہودیوں نے نہ ان کو قتل کیا نہ ان کو سولی پر چڑھایا لیکن ان کو اشتباہ میں ڈال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قربِ قیامت میں عیسیٰ علیہ السلام کی آمد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۱۸۱</w:t>
      </w:r>
    </w:p>
    <w:p>
      <w:pPr>
        <w:spacing w:before="60" w:after="80" w:line="312" w:lineRule="auto"/>
        <w:ind w:right="288" w:left="288"/>
        <w:jc w:val="right"/>
      </w:pPr>
      <w:r>
        <w:rPr>
          <w:rFonts w:ascii="Jameel Noori Nastaleeq" w:hAnsi="Jameel Noori Nastaleeq"/>
          <w:color w:val="222222"/>
          <w:sz w:val="27"/>
        </w:rPr>
        <w:t>قربِ قیامت میں عیسیٰ علیہ السلام کی آمد حضرت عیسیٰ علیہ السلام زندہ آسمان پر اٹھالئے گئے، پھر قیامت میں دمشق کی جامع مسجد کے مینارے پر دو فرشتوں کے کندھوں پر سہارا لگاکر اتریں گے اور انکے بدن اور ڈاڑھی سے اس طرح پانی ٹپکے گا جیسے کہ غسل کرنے والا، پھر کانے دجال کو قتل کریں گے، اور عدل وانصاف کی حکومت قائم کریں گے، کسی کو کسی سے کوئی بغض اور عداوت نہیں ہوگی، پوری دنیا امن وشانتی کا گہوارہ رہے گی، یاجوج ماجوج بھی غیر معمولی موت مریں گے یہاں تک کہ ایک فرد بھی نہ رہے گا، جن کے اقرباء واعزاء چند دنوں پہلے مرگئے ہوں گے وہ تمنائیں کریں گے کہ اے کاش! ہمارے اعزاء زندہ ہوتے تو ان کو بھی یہ خوشی کے ایام دیکھنے کو ملتے۔ حضرت عیسیٰ علیہ السلام ہی دمشق کی جامع مسجد پر اتریں گے، جو حضرات وہاں گئے وہ بھی بتاتے ہیں اور انٹرنیٹ پر آپ بھی دیکھ سکتے ہیں کہ دمشق کی جامع مسجدکے مینار پر لوہے کے تار لگے ہوئے ہیں کہ کوئی شخص وہاں چڑھ کر عیسیٰ علیہ السلام ہونے کا جھوٹا دعویٰ نہ کربیٹھے، یہ اس مینارے پر تشریف فرما ہوں گے، لوگ انکو سیڑھی سے اتاریں گے، صرف یہی ایک پیغمبر ہیں کہ جن کو زندہ آسمان پر اٹھالیا گیا، پھر دوبارہ دنیا میں تشریف لائیں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ایک غلطی کا ازالہ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۱۸۲</w:t>
      </w:r>
    </w:p>
    <w:p>
      <w:pPr>
        <w:spacing w:before="60" w:after="80" w:line="312" w:lineRule="auto"/>
        <w:ind w:right="288" w:left="288"/>
        <w:jc w:val="right"/>
      </w:pPr>
      <w:r>
        <w:rPr>
          <w:rFonts w:ascii="Jameel Noori Nastaleeq" w:hAnsi="Jameel Noori Nastaleeq"/>
          <w:color w:val="222222"/>
          <w:sz w:val="27"/>
        </w:rPr>
        <w:t>ایک غلطی کا ازالہ حضرت ادریس علیہ السلام کے تعلق سے یہ مشہور ہے کہ حضرت ادریس علیہ السلام نے اللہ تعالیٰ سے دعا کی کہ یااللہ! مجھے آسمان کی سیر کرادے، چنانچہ اللہ تعالیٰ نے ایک فرشتے کو متعین کردیا کہ جاؤ تم ادریس علیہ السلام کو اپنے ساتھ لے کر آؤ تو وہ فرشتہ آسمان سے آیا اور حضرت ادریس علیہ السلام کو آسمان پر لے کر گیا، حضرت ادریس علیہ السلام نے معلوم کیا کہ میں نے سنا ہے کہ جنت میں ہر نبی کا ایک محل متعین ہے تو میرا محل کونسا ہے؟ فرشتے نے کہا: چلو بتاؤں، تو فرشتے لے کر گیا، وہاں لکھا ہوا تھا کہ یہ حضرت ادریس علیہ السلام کا محل ہے، یہ اپنے جوتے اتار کر گئے اور تخت پر بیٹھ گئے، پھر دوبارہ اپنے جوتوں سمیت گئے اور کہا کہ جنت میں جاکر کوئی دنیا میں واپس نہیں جاتا۔ تو فرشتوں نے اللہ تعالیٰ سے شکایت کی تو اللہ تعالیٰ نے فرمایا میرے اس بندہ نے سچ کہا، چنانچہ وہ جنت میں رہ گئے۔ مگر یاد رہے کہ اس میں اختلاف ہے اور یہ سب معنی ’’وَرَفَعْنَاہُ مَکَانًا عَلِیًّا‘‘ سے مراد لیا گیا ہے اور اس کی تفسیر میں علماء نے کلام کیا ہے، یہاں تو مراد مرتبے اور بلندی کے ہیں اور نبوت ورسالت سے بڑھ کر کونسا مرتبہ بلند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اللہ تعالیٰ کی رسی مضبوط پکڑلو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۱۸۲</w:t>
      </w:r>
    </w:p>
    <w:p>
      <w:pPr>
        <w:spacing w:before="60" w:after="80" w:line="312" w:lineRule="auto"/>
        <w:ind w:right="288" w:left="288"/>
        <w:jc w:val="right"/>
      </w:pPr>
      <w:r>
        <w:rPr>
          <w:rFonts w:ascii="Jameel Noori Nastaleeq" w:hAnsi="Jameel Noori Nastaleeq"/>
          <w:color w:val="222222"/>
          <w:sz w:val="27"/>
        </w:rPr>
        <w:t>اللہ تعالیٰ کی رسی مضبوط پکڑلو چوتھے پارہ کے دوسرے صفحہ میں اللہ تعالیٰ نے اتحاد واتفاق پیدا کرنے کا ایک اہم اصول بیان فرمایا ہے اور صرف اسی اصول پر رہتے ہوئے اتحاد واتفاق قائم ہوسکتا ہے، ارشادِ باری تعالیٰ ہے ’’وَاعْتَصِمُوْا بِحَبْلِ اللّٰہِ جَمِیْعًا وَّلاَ تَفَرَّقُوْا‘‘ اللہ کی رسی کو سب مل کر مضبوطی سے پکڑلو اور آپس میں تفرقہ مت پیدا کرو۔ پھر اللہ تعالیٰ نے اس نعمت کو بتلایا ہے جو ساری دنیا کی دولت پاکر بھی حاصل نہیں ہوسکتی تھی ’’وَاذْکُرُوْا نِعْمَۃَ اللّٰہِ عَلَیْکُمْ اِذْ کُنْتُمْ اَعْدَآئً فَاَلَّفَ بَیْنَ قُلُوْبِکُمْ فَاَصْبَحْتُمْ بِنِعْمَتِہٖ اِخْوَانًا‘‘اور اللہ کی نعمت کو یاد کرو جو تمہارے اوپر کی جس وقت تم سب ایک دوسرے کے دشمن تھے پھر اس نے تمہارے دلوں کو جوڑ دیا تو تم سب بھائی بھائی ہوگئے۔ اتحاد واتفاق ایک ایسی نعمت ہے جس کے بارے میں کسیکو اختلاف نہیں کہ یہ ایک اچھی چیز ہے بلکہ ہر قوم ومذہب اور دین دھرم کے لوگ یہ تعلیم کرتے اور مانتے ہیں کہ اتحاد ایک عمدہ روشنی ہے اور یہ توحید وایمان کی بنیاد پر ہی ہوسکتا ہے، کیوں کہ سارے ہی مسلمان خواہ کسی بھی فرقہ سے تعلق رکھتے ہوں بہرحال ایمان وتوحید کے قائل ہیں ہی، صرف مفاد کی بنیاد پر اتحاد کارآمد نہیں، کیوں کہ مطلب نکل جانے کے بعد وہ اتحاد ختم ہوجاتا ہے، جیسا کہ سیاسی پارٹیوں میں الیکشن کے زمانے میں اتحاد ہوتا ہے مگر الیکشن ختم ہونے کے بعد جب مقصد پورا ہوجاتا ہے تو ساتھ چھوڑ دیتے ہیں یا جس مقصد کے لئے ہاتھ ملایا تھا وہ مقصد پورا نہیں ہوا تو بھی ہاتھ کھینچ 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صحابۂ کرام رضوان اللہ علیہم اجمعین کا مثالی کردار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۱۸۳</w:t>
      </w:r>
    </w:p>
    <w:p>
      <w:pPr>
        <w:spacing w:before="60" w:after="80" w:line="312" w:lineRule="auto"/>
        <w:ind w:right="288" w:left="288"/>
        <w:jc w:val="right"/>
      </w:pPr>
      <w:r>
        <w:rPr>
          <w:rFonts w:ascii="Jameel Noori Nastaleeq" w:hAnsi="Jameel Noori Nastaleeq"/>
          <w:color w:val="222222"/>
          <w:sz w:val="27"/>
        </w:rPr>
        <w:t>صحابۂ کرام رضوان اللہ علیہم اجمعین کا مثالی کردار دوستو! صحابۂ کرام کی زندگی ہمارے لئے مثال اور نمونہ ہے، جب حضور صلی اللہ علیہ وسلم ہجرت کرکے مدینہ منورہ تشریف لے گئے تو مہاجر وانصار کے درمیان مواخات قائم فرما دی یعنی ایک کو دوسرے کا بھائی بنا دیا، اس کا اثر یہ تھا کہ ایک مہاجر ایک انصاری کو اور ایک انصاری ایک مہاجر کو حقیقی بھائی کی طرح سمجھتا تھا اور ہر چیز میں اس کو اپنا شریک سمجھتا تھا، حتیٰ کہ جن کے پاس ایک سے زائد بیویاں تھیں انہوں نے اپنے مہاجر بھائی سے کہا کہ تم جس بیوی کو چاہو پسند کرلو میں اسے طلاق دے دیتا ہوں تم اس سے نکاح کرلینا، لیکن مہاجر دوسروں پر بار نہیں بننا چاہتے تھے۔ مہاجر نے اپنے ساتھی سے پوچھا کہ بازار کہاں ہے؟ چنانچہ بازار کا راستہ معلوم کرکے وہاں جاتے اور کچھ تھوڑی بہت تجارت کرلیتے ، اور اپنا انتظام کرلیتے ، اسی لئے تو اللہ تعالیٰ نے اپنے حبیب صلی اللہ علیہ وسلم کی امانت اور صحابیت کے لئے انہیں لوگوں کا انتخاب فرمایا، ان لوگوں میں جو اتحاد تھا وہ ایمان وتوحید کی بنیاد پر تھا اور وہ لوگ سیسہ پلائیہوئی دیوار کے مانند تھے، قرآن ان کے بارے میں کہتا ہے ’’اَشِدَّآئُ عَلَی الْکُفَّارِ رُحَمَآئُ بَیْنَہُمْ‘‘ وہ کافروں کے لئے بڑے سخت اور آپس میں بڑے رحم دل تھے۔ ایثار وقربانی ان کی گھٹی میں پڑی تھی، یہی چیز تھی جو ان کو ہر میدان میں آگے بڑھاتی تھی، کفار ان کا نام سن کر کانپتے تھے اور چند ہی سالوں میں دنیا کے وسیع رقبے کے مالک بن گئے، یہ اتحاد واتفاق کی عظیم دولت 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توحید کی بنیاد پر متحد ہوجاؤ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۱۸۴</w:t>
      </w:r>
    </w:p>
    <w:p>
      <w:pPr>
        <w:spacing w:before="60" w:after="80" w:line="312" w:lineRule="auto"/>
        <w:ind w:right="288" w:left="288"/>
        <w:jc w:val="right"/>
      </w:pPr>
      <w:r>
        <w:rPr>
          <w:rFonts w:ascii="Jameel Noori Nastaleeq" w:hAnsi="Jameel Noori Nastaleeq"/>
          <w:color w:val="222222"/>
          <w:sz w:val="27"/>
        </w:rPr>
        <w:t>توحید کی بنیاد پر متحد ہوجاؤ آج مختلف فرقوں میں تقسیم ہوچکے ہیں، کوئی تبلیغی ہے، کوئی دیوبندی، کوئی بریلوی ہے، کوئی جماعت اسلامی، کوئی غیر مقلد ہے تو کوئی وہابی، قبر میں کسی سے مسلک کے بارے میں سوال نہیں ہوگا، بلکہ بندگی کے بارے میں سوال ہوگا کہ تو بندہ بن کر آیا ہے یا نہیں؟ دنیا میں جتنی بھی کتابیں ہیں جتنے بھی کتب خانے ہیں ان سے ثابت ہے کہ قبر کے صرف تین سوال ہیں، ایسا نہیں ہوسکتا ہے کہ آدمی یہ تین سوال وجواب رٹ لے اور وہاں جاکر فرفر جواب دے دے، بلکہ ضروری ہے کہ ان کے تقاضوں پر عمل کرے، بغیر اس کے وہ ان سوالوں کا جواب ہرگز نہ دے سکے گا۔ اس لئے اختلاف میں پڑنے کے بجائے سب لوگ ایمان وتوحید کی بنیاد پر اکٹھا ہوسکتے ہیں، مسلک کا اختلاف اپنی جگہ مگر توحیدورسالت کی بنیاد پر اتفاق ہونا چاہئے، ہمارے حضرت حاذق الامت صاحب رحمۃ اللہ علیہ فرمایا کرتے تھے کہ ’’اپنے مسلک کو چھوڑو مت اور دوسرے کے مسلک کو چھیڑو مت‘‘۔ آخر دنیوی معاملات میں اختلاف رکھتے ہوئے آپس میں متحد رہتے ہی ہیں، گھر گھر میں، بھائی بہن میں، باپ بیٹے میں، بیوی شوہر میں بہت سی چیزوں میں اختلاف رہتا ہے، لیکن پھر بھی متحد رہتے ہیں، آپ تعجب کررہے ہوں گے کہ میں نے کیا کہہ دیا، جی! میں نے سچ کہا، کیا ایسا نہیں ہے کہ باپ کو بڑے کا گوشت پسند نہیں، بیٹے کو مچھلی پسند نہیں، بیوی کو میٹھا پسند نہیں، شوہر کو کچھ اور پسند ہے لیکن پھر بھی بڑی پرلطف زندگی بسر ہوتی ہے، پھر دینا کا کونسا ایسا شعبہ اور محکمہ ہے جس میں اختلاف نہیں، کیا ڈاکٹروں میں اختلاف نہیں، حکیموں میں اختلاف نہیں؟ ایک ڈاکٹر کے پاس جاؤ اور دردِ سر کی شکایت کرو تو کہتا ہے کہ آئی مول کھالو، دوسرے کے پاس جاؤ تو کہتا ہے کہ آئی سین کھاؤ، تیسرے کے پاس جاؤ تو کہتا ہے کہ نو لجین کھاؤ، لیکن نہ وہ آپس میں لڑتے ہیں اور نہ ایک دوسرے کو بے وقوف کہتے ہیں، مگر افسوس ہے کہ ایک دوسرے کے دشمن ہوگئے، شیطان نے ہم کو بھائی بھائی رہتے ہوئے بھی دین پر قائم نہیں رہنے دیا، بلکہ ایک دوسرے کے دل میں یہ بات ڈال دی کہ ہم ہی حق پر ہیں، دوسرا غلطی پر ہے، پھر اس کو حقیر اور معمولی سمجھ کر اپنی مجلسوں میں اس کی برائیاں بیان کرتے ہیں، حدیث شریف میں آتا ہے کہ جب آدمی کسی کی تحقیر کرتا ہے تو اس وقت تک اس کو موت نہیں آتی جب تک کہ وہ اس حقارت میں مبتلا نہیں ہوجاتا ۔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حقارت کا عبرت انگیز نتیجہ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۱۸۵</w:t>
      </w:r>
    </w:p>
    <w:p>
      <w:pPr>
        <w:spacing w:before="60" w:after="80" w:line="312" w:lineRule="auto"/>
        <w:ind w:right="288" w:left="288"/>
        <w:jc w:val="right"/>
      </w:pPr>
      <w:r>
        <w:rPr>
          <w:rFonts w:ascii="Jameel Noori Nastaleeq" w:hAnsi="Jameel Noori Nastaleeq"/>
          <w:color w:val="222222"/>
          <w:sz w:val="27"/>
        </w:rPr>
        <w:t>حقارت کا عبرت انگیز نتیجہ شیخ ابو عبداللہ اندلسی رحمۃ اللہ علیہ بڑے اللہ والے پیر طریقت، بہت بڑے محدث اور فقیہ گذرے ہیں، ایک مرتبہ اپنے مریدوں کے ساتھ کہیں جارہے تھے کہ راستہ میں کسی جگہ یہودیوں کو دیکھا کہ سور چَرا رہے ہیں، ان کے دل میں یہ خیال پیدا ہوا کہ یہ کیسے گندے لوگ ہیں کہ سور چرا رہے ہیں، اور ہم مسلمان ہیں،کیسے پاک وصاف ہیں، حضور صلی اللہ علیہ وسلم کے امتی ہیں، دنیا کی ساری چیزیں ہمارے لئے بنائی گئی ہیں، یہ خیال پیدا ہونا تھا کہ نورِ ایمان ان کے دل سے نکل گیا اور وہاں موجود ایک لڑکی پر عاشق ہوگئے، مریدین نے بہت سمجھایا مگر کوئی اثر نہ ہواوہ مایوس ہوکر چلے گئے، بالآخرشیخ لڑ کی کے باپ سے ملے اور شادی کا پیغام دیا تو اس نے کہا کہ اتنے سالوں تک سور چرائیے، چنانچہ سور چرانا شروع کر دیئے اور وہ عصا جو کبھی رشد وہدایت کے لئے استعمال ہوا کرتا تھا اور جس سے ٹیک لگاکر خطبہ دیا کرتے تھے اب وہ عصا سوروں کے چرانے میں استعمال ہورہا تھا، واقعہ مختصر یہ کہ کچھ لوگ شیخ عبدالقادر جیلانی رحمۃ اللہ علیہ کی خدمت میں آئے اور کہا کہ اتنے بڑے شیخ اور وقت کے بزرگ نے مذہب یہودیت اختیار کرلیا ہے اور ایک لڑکی پر عاشق ہوگئے، تاریخ میں لکھا ہے کہ حضرت شیخ عبدالقادر جیلانی رحمۃ اللہ علیہ وضو فرمارہے تھے، بس ایک چلو پانی لیا اور پھینکا تو اس کی چھیٹیں شیخ اندلسی پر پڑیں تو چونک اٹھے اور کہنے لگے کہ میں کہاں ہوں؟ تو جس کے یہاں سور چرارہے تھے اس نے کہا آپ اتنے دنوں سے ہمارے یہاں سور چرا رہے ہیں اور یہ ہماری لڑکی اب آپ کی دلہن بننے والی ہے، تو شیخ نے کہا: لا حول ولا قوۃ الا باللہ! یہ سب میں نہیں جانتا، یہ میرا کام نہیں، پھر شیخ واپس ہوئے اور راستہ میں ایک نہر میں غسل کیا، حسن اتفاق کہ آپ کے مریدین وہاں پہنچ گئے اور بڑے ہی خوش ہوئے، شیخ نے کہا کہ اللہ کا شکر ہے جس نے مسلمان بنایا اور گمراہی سے نکالا، پھر بتایا کہ میں نے یہودیوں کو حقیر سمجھا تو اللہ تعالیٰ کو یہ بات ناپسند دکھائی دی اور الہام ہوا کہ شیخ اندلسی تم ان کو حقیر سمجھتے ہو حالانکہ یہ ایمان تو میرا عطا کیا ہوا ہے، تم کو جو اتنا بڑا مقام ومرتبہ عطا ہوا کہ ہزاروں مرید تمہارے پیچھے پیچھے چل رہے ہیں یہ ہماری ہی دین ہے۔ (شیخ اندلسی کا پورا واقعہ انوارالسالکین میں لکھا ہے دیکھ سکتے ہیں) اس سے معلوم ہوا کہ کسی کو حقیر مت سمجھو، کوئی شرابییا زانی ہے یا کسی اور گناہ کا مرتکب ہے تو اس کے گناہ کی بات ہے۔ نبی اکرم صلی اللہ علیہ وسلم کے پاس ایک آدمی کو لایا گیا جس نے شراب پی تھی ایک بار لایا گیا، دوبارہ لایا گیا، سزائیں دی گئیں پھر شراب پی لی تو کسی صحابی نے ان پر لعنت کی، حضور نبی اکرم صلی اللہ علیہ وسلم نے ان کو ٹوکا کہ تم کو کیا حق پہنچتا ہے کہ ان کو لعنت کرو یا برا بھلا کہو۔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ساری مخلوق اللہ کا کنبہ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۱۸۷</w:t>
      </w:r>
    </w:p>
    <w:p>
      <w:pPr>
        <w:spacing w:before="60" w:after="80" w:line="312" w:lineRule="auto"/>
        <w:ind w:right="288" w:left="288"/>
        <w:jc w:val="right"/>
      </w:pPr>
      <w:r>
        <w:rPr>
          <w:rFonts w:ascii="Jameel Noori Nastaleeq" w:hAnsi="Jameel Noori Nastaleeq"/>
          <w:color w:val="222222"/>
          <w:sz w:val="27"/>
        </w:rPr>
        <w:t>ساری مخلوق اللہ کا کنبہ ہے حضور نبی اکرم صلی اللہ علیہ وسلم نے فرمایا کہ جتنا جس کا ایمان مضبوط ہوگا اتنی ہی لوگوں کی محبت اس کے دل میں ہوگی۔ ’’أَلْخَلْقُ عَیَالُ اللّٰہِ‘‘ساری مخلوق اللہ کا کنبہ ہے۔ جب کسی غیر مسلم کا جنازہ نکلتے ہوئے آپ صلی اللہ علیہ وسلم دیکھتے تو روتے تھے کہ افسوس یہ شخص بغیر ایمان کے مرگیا، مگر ہمارا حال یہ ہے کہ اپنے بھائی سے جلے جاتے ہیں، کسی مسلمان بھائی کی ترقی ہم سے دیکھی نہیں جاتی ہے، کینہ، حسد، بغض وعداوت ہماری فطرتِ ثانیہ بن چکی ہے، اسی وجہ سے مسلمان آج تباہی وبربادی کے عمیق غار میں گرتا چلا جارہا ہے، اللہ تعالیٰ ہم سب کو بری خصلتوں سے محفوظ فرمائے۔ آمین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شانِ نزول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۱۸۹</w:t>
      </w:r>
    </w:p>
    <w:p>
      <w:pPr>
        <w:spacing w:before="60" w:after="80" w:line="312" w:lineRule="auto"/>
        <w:ind w:right="288" w:left="288"/>
        <w:jc w:val="right"/>
      </w:pPr>
      <w:r>
        <w:rPr>
          <w:rFonts w:ascii="Jameel Noori Nastaleeq" w:hAnsi="Jameel Noori Nastaleeq"/>
          <w:color w:val="222222"/>
          <w:sz w:val="27"/>
        </w:rPr>
        <w:t>شانِ نزول سورۂ مائدہ مدنی ہے اورحضور علیہ الصلوۃ والسلام کے آخری دور میں نازل ہوئی، مسند احمد میں حضرت عبد اللہ بن عمر واسماء بنت یزید سے منقول ہے کہ سورۂ مائدہ رسول اکرم صلی اللہ علیہ وسلم پر اس وقت نازل ہوئی، آپ سفر میں غصبا نامی اونٹنی پر سوار تھے، جب وحی نازل ہوتی توحضور صلی اللہ علیہ وسلم پر غیر معمولی ثقل اور بوجھ ہوا کرتا تھا۔ چنانچہ اس وقت بھی اونٹنی عاجز آگئی تو آپ صلی اللہ علیہ وسلم اس سے نیچے اتر آئے، یہ سفر بظاہر حجۃ الوداع کا سفر تھا، اس کے بعدحضور صلی اللہ علیہ وسلم اسّی دن دنیا میں رہے، ابن حبان نے محیط میں فرمایا کہ سورۂ مائدہ کے بعض اجزاء سفر حدیبیہ میں اور بعض فتح مکہ کے سفر میں اور بعض حجۃ الوداع کے سفر میں نازل ہوئے ہیں، اس سے معلوم ہوا کہ یہ سورۃ قرآن کے آخری مراحل میں نازل ہوئی ہے۔ ’’اَلْمَائِدَۃُ مِنْ اٰخِرِ القُرْآنِ تَنْزِیْلاً فَاَحَلُّوا حَلاَ لَہَا حَرِّمُوْا حَرَامَہَا‘‘ سورۂ مائدہ نزول قرآن کے آخری دور میں نازل ہوئی، اس میں جن کو حلال بتایا گیا ان کوقیامت تک کیلئے حلال اورجن کوحرام کردیا گیا وہ قیامت تک شریعت میں حرام ہیں۔ ابن کثیر نے حضرت جبیر بن نفیر سے حاکم کی روایت سے نقل کیا ہے کہ وہ حج کے بعد حضرت عائشہ رضی اللہ عنہا کے پاس حاضر ہوئے فرمایا: جبیر! تم سورۂ مائدہ پڑھتے ہو؟ انہوں نے عرض کیا: ہاں پڑھتا ہوں، صدیقہؓ نے فرمایا کہ یہ قرآن پاک کی آخری سورۃ ہے اس میں جو احکام حلال وحرام کے آئے ہیں وہ محکم ہیں، ان میں مسخ کا احتمال نہیں ، ان کا خاص اہتمام کرو، سورۂ نساء میں اصول بیان فرمائے ہیں اور اس سورۃ میں فروع بیان کئے گئے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ایفائے عہد واجب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۱۹۰</w:t>
      </w:r>
    </w:p>
    <w:p>
      <w:pPr>
        <w:spacing w:before="60" w:after="80" w:line="312" w:lineRule="auto"/>
        <w:ind w:right="288" w:left="288"/>
        <w:jc w:val="right"/>
      </w:pPr>
      <w:r>
        <w:rPr>
          <w:rFonts w:ascii="Jameel Noori Nastaleeq" w:hAnsi="Jameel Noori Nastaleeq"/>
          <w:color w:val="222222"/>
          <w:sz w:val="27"/>
        </w:rPr>
        <w:t>ایفائے عہد واجب معاہدات اور معاملات کے بارے میں یہ سورۃ بالخصوص خاص حیثیت رکھتی ہے، اسی لئے رسول اکرم صلی اللہ علیہ وسلم نے جب عمرو بن حرم کو یمن کا گورنر بناکر بھیجا اور ایک فرمان لکھ کر ان کے حوالے کیا تو اس فرمان کے سرنامہ پر یہ آیت تحریر فرمائی تھی ’’یٰٓاَیُّہَا الَّذِیْنَ اٰمَنُوْا اَوْفُوْا بِاالْعُقُوْدِ‘‘ اے ایمان والو! اپنے عہد کو پورا کرو۔ اس آیت میں ایفائے عہد کی ضرورت واہمیت پر خاص زور دیا گیا ہے، امام راغب اصفہانی نے فرمایا کہ معاہدات کی جتنی قسمیں ہیں سب اس لفظ کے حکم میں داخل ہیں اور پھر فرمایا کہ اس کی ابتدائی تین قسمیں ہیں (۱) وہ معاہدہ جو انسان کا رب العالمین کے ساتھ ہے، جیسے ایمان طاعت کا عہد یا حلال وحرام کی پابندی کا عہد (۲) وہ معاہدہ جو ایک انسان کا خود اپنے نفس کے ساتھ ہے جیسے کسی چیز کی نذر اپنے ذمہ مان لے یا حلف کرکے کوئی چیز اپنے ذمہ لازم کرلے (۳) وہ معاہدہ جو ایک انسان کا دوسرے انسان کے ساتھ ہے اس تیسری قسم میں وہ تمام معاہدات شامل ہیں جو دو شخصوں یا دو جماعتوں یا دو حکومتوں کے درمیان ہوتے ہیں، ارشاد نبوی صلی اللہ علیہ وسلم ہے ’’اَلْمُؤْمِنُ مَنْ اِذَا وَعَدَ وَفَا‘‘ مومن جب وعدہ کرتا ہے تو اس کو پورا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حلال و حرام جانوروں کی قدرے تفصیل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۱۹۱</w:t>
      </w:r>
    </w:p>
    <w:p>
      <w:pPr>
        <w:spacing w:before="60" w:after="80" w:line="312" w:lineRule="auto"/>
        <w:ind w:right="288" w:left="288"/>
        <w:jc w:val="right"/>
      </w:pPr>
      <w:r>
        <w:rPr>
          <w:rFonts w:ascii="Jameel Noori Nastaleeq" w:hAnsi="Jameel Noori Nastaleeq"/>
          <w:color w:val="222222"/>
          <w:sz w:val="27"/>
        </w:rPr>
        <w:t>حلال و حرام جانوروں کی قدرے تفصیل اس سورۃ کی تیسری آیت میں اللہ تعالیٰ نے ایسے جانوروں کا ذکر فرمایا جن کا گوشت انسان کے لئے مضر ہے خواہ جسمانی طور پر کہ اس کے بدن میں بیماری کا خطرہ ہے یا روحانی طور پر کہ اس سے انسان کی اخلاقی اور قلبی کیفیات خراب ہونے کا خطرہ ہے، اللہ رب العزت نے ایسے جانوروں کو حرام قرار دیا جن میں انسانوں کے لئے ضرر ہیں، ارشاد باری تعالیٰ ہے ’’حُرِّمَتْ عَلَیْکُمُ الْمَیْتَۃُ وَالدَّمُ وَلَحْمُ الْخِنْزِیْرِ وَمَآ اُہِلَّ لِغَیْرِ اللّٰہِ بِہٖ وَالْمُنْخَنِقَۃُ وَالْمَوْقُوْذَۃُ وَالْمُتَرَدِّیَۃُ وَالْنَّطِیْحَۃُ وَمَا اَکَلَ السَّبُعُ اِلاَّ مَاذَکَّیْتُمْ وَمَا ذُبِحَ عَلَی النُّصُبِ وَاَنْ تَسْتَقْسِمُوْا بِالْاَزْلاَمِ ذٰلِکُمْ فِسْقٌ‘‘ تم پر حرامہے مردار اور خون اور خنزیر کا گوشت اور جو جانور غیر اللہ کے نام سے ذبح کردیا گیا ہو اور جو گلا گھٹنے سے مر جائے اور جو کسی ضرب سے مر جائے اور جو اوپر سے گر کر مرجائے اور جو کسی کی ٹکر سے مر جائے اور جس کو کوئی درندہ کھانے لگے پھر اسکو کو تم ذبح کر ڈالو اور جو جانور پرستش گاہوں پر ذبح کیا جائے اور یہ کہ تقسیم کرو بذریعہ قرعہ کے، تیروں کے، یہ سب گناہ ہیں۔ اس آیت کریمہ میں چند چیزوں کی مذمت وممانعت کا ذکر ہے، سب سے پہلے مردار کا بیان ہوا کہ میتہ حرام قرار دیا گیا میتہ یعنی مردار جانور وہ ہے جو بغیر ذبح شرعی کے کسی بیماری کے سبب یا طبعی موت سے مرجائے ایسے جانور کا گوشت طبی طور پر بھی انسان کے لئے سخت مضر ہے اور روحانی طور پر بھی، البتہ حدیث شریف میں دو میتہ کو مستثنیٰ کردیا گیا، ایک مچھلی دوسرے ٹڈی، مری ہوئی مچھلی کھانا جائز ہے جیسا کہ سب لوگ کھاتے ہیں، دوسرے خون کو حرام قرار دیا گیا، ایک دوسرے موقع پر فرمایا ’’قُلْ لآَ اَجِدُ فِیْمَا اُوْحِیَ اِلَیَّ مُحَرَّمًا عَلٰی طَاعِمٍ یَطْعَمُہٗ اِلاَّ اَنْ یَّکُوْنَ مَیْتَۃً اَوْ دَمًا مَّسْفُوْحاً‘‘ فرمایا کہ کھانے والے کے لئے مردہ اور بہتا ہوا خون بھی حرام ہے،اگرچہ جگر اور تلی خون ہیں لیکن پاک ہیں، حدیث شریف میں مردہ میں سے مچھلی اور ٹڈی، خون میں سے جگر اور تلی کو مستثنیٰ کرکے حلال قرار دیا گیا، تیسری چیز لحم خنزیر یعنی خنزیر کا گوشت ہے جس کو آیت کریمہ میں حرام قرار دیا گیا، خنزیر کا صرف گوشت ہی حرام نہیں بلکہ اس کا ہر ہر جزو حرام ہے، وہ بالاتفاق نجس العین یعنی اس کے کسی بھی جزو سے فائدہ اٹھانا جائز نہیں ۔ ایک اہم بات کی طرف آپ حضرات کی توجہ مبذول کرانا چاہوں گا کہ غیر ممالک کی اشیاء مثلاً صابن وغیرہ (یہ باتیں کبھی کبھی سننے میں آتی ہیں) ان میں خنزیر کی چربی ملی ہوئی ہے، تو ان کا استعمال کرنا مسلمانوں کے لئے جائز ہے یا نہیں؟ یاد رکھنا چاہئے کہ یہ مسئلہ بہت ہی پہلے مفتی اعظم حضرت مولانا کفایت اللہ صاحب رحمۃ اللہ علیہ کے زمانہ میں اٹھا تھا تو حضرت رحمۃ اللہ علیہ نے بڑا تفصیلی جواب دیا تھا جو ’’کفایۃ المفتی‘‘ میں مع دلائل موجود ہے، حضرت نے فرمایا ہے کہ اس طرح کے صابن کا استعمال جائز ہے، کیوں کہ صابن بننے کے بعد چربی کی حقیقت اور ماہیت تبدیل ہوجاتی ہے جب شئے کی حقیقت بدل جائے تو اس کا حکم بھی بدل جائے گا۔ اب یہ بات رہ جاتی ہے کہ خنزیر نجس العین ہے لیکن ہئیت کے بدل جانے کے بعد نجس العین اور غیر نجس العین سب برابر ہیں، جیسے گدھا نمک کی کان میں گر کر مرگیا وہ بھی پاک ہے، کیوں کہ وہ اب گدھا نہیں رہا، بلکہ اب تو نمک ہوگیا، اسی طرح نطفہ سے انسان بنتا ہے،حالانکہ نطفہ ناپاک ہے مگر اس سے جو انسان بنا وہ پاک ہے کیوں کہ ہئیت بدل گئی الغرض اسی قسم کے صابن کا استعمال کرنا جس میں سور کی چربی ملائے جانے کا احتمال ہو یا حقیقتاً ملاتے ہی ہوں تو بھی اس صابن کا استعمال جائز ہے۔ دوسری کمپنیوں کی مصنوعات جن میں اس طرح کی چیزوں کے ملائے جانے کا احتمال نہ ہو تو بہتر ہے کہ اگر میسرنہ آسکیں تو اسی کو استعمال کرنا چاہئے۔ چوتھے: وہ جانور جو غیر اللہ کے نامزد کردیا گیا ہو، خواہ ذبح کرتے ہوئے اس کی نیت کی ہو یا نہ کی ہو، حرمت کا اصل مدار ذابح کی نیت پر ہے۔ قبروں درگاہوں پر چڑھاوا چڑھانے والے ذرا سوچ لیں کہ ان کے یہ اعمال کس حد تک جائز ہیں؟ ایک شخص نے اگر اس نیت سے ایک بکرا خریدا کہ پیرانِ پیر شیخ عبد القادر جیلانیؒ کے نام پر ذبح کروں گا خواہ ذبح کے وقت شیخ کا نام لے یا نہ لے اس کا ذبیحہ حرام ہے کیوں کہ غیر اللہ کے نام پر ذبح کیا گیا ہے۔ پانچواں: ’’مُنْخَنِقَۃُ‘‘ یعنی وہ جانور بھی حرام ہے جو گلا گھونٹ کر ہلاک کیا گیا ہو، یا خود ہی کسی جال وغیرہ میں پھنس کر دم گھٹ گیا ہو۔ چھٹے: ’’مَوْقُوْذَۃُ‘‘ اس جانور کو کہتے ہیں جو ضربِ شدید کی وجہ سے ہلاک ہوا ہو جیسے لاٹھی پتھر کی وجہ سے ہلاک ہوا ہو، اسی طرح کوئی شکار کرنے کے لئے گیا اور گولی سے یا کسی ایسے آلہ سے جو دھار دار نہ ہو ماردیا اور وہ مرگیا تو بھی اس کا کھانا صحیح نہیں ہے، وہ بھی موقوذہ ہی ہے۔ ’’اَلْمَقْتُوْلَۃُ بِالنْدُوْقَۃِ تِلْکَ الْمَوْقُوْدَۃُ‘‘ یعنی بندوق کے ذریعہ جو جانور قتل کیا جائے وہ بھی موقوذہ ہے، اس لئے حرام ہے، امام اعظم رحمۃ اللہ علیہ ، امامِ شافعی رحمۃ اللہ علیہ اور امامِ مالک رحمۃ اللہ علیہ وغیرہ سبھی اس پر متفق ہیں۔ ساتویں: ’’مُتَرَدِّیَہ‘‘وہ جانور ہے جو کسی پہاڑ ٹیلے یا عمارت سے گر کر مرا ہو، وہ بھی حرام ہے۔ اسی لئے حضرت عبد اللہ بن مسعود رضی اللہ عنہ سے روایت ہے کہ اگر کوئی شکار پہاڑ پر کھڑا ہو اور تم نے بسم اللہ پڑھ کر اس پر تیر پھینکا اور وہ تیر کی زد سے نیچے گر کر مر گیا تو اس کو نہ کھاؤ، کیوں کہ ہوسکتا ہے وہ پہاڑ سے گرنے کی وجہ سے مرا ہو نہ کہ تیر کی وجہ سے، اس لئے وہ بھی ممنوع ہے۔ آٹھویں: ’’نَطِیْحَۃُ‘‘اس جانور کو کہتے ہیں جو کسی تصادم اور ٹکراؤ کی وجہ سے ہلاک ہوگیا ہو، جیسے ریل یا موٹر وغیرہ کی زد میں آکر مرگیا ہو یا کسی دوسرے جانور سے ٹکرانے سے ہلاک ہوگیا ہو۔ نویں: وہ جانور جس کو کسی درندے جانور نے پھاڑ دیا ہو اور پھر مرگیا ہو۔ یہ نو قسمیں ذکر کرنے کے بعد استثناء ذکر کیا گیا ’’اِلاَّ مَاذَکَّیْتُمْ‘‘ اگر ان جانوروں میں سے کسی کو زندہ پالیا تو وہ حلال ہے لیکن صرف چار طرح کے جانور مراد ہیں ’’منخنقۃ، موقوذۃ، متردیۃ، نطیحۃ‘‘کیوں کہ میتہ (مردار) خون خنزیر اوروہ جانور جس کو غیر اللہ کے نامزد کردیا گیا ہو، وہ تو حرام ہی ہیں، ان میں حلت کا کوئی امکان واحتمال ہی نہیں۔ دسویں: وہ جانور جو نصب پر ذبح کیا گیا ہو، نصب وہ پتھر جو کعبہ کے گرد کھڑے کئے ہوئے تھے اور اہل جاہلیت ان کی پرستش کرتے تھے، ان کے پاس جانوروں کی قربانی کیا کرتے تھے، اور اس کو عبادت سمجھتے تھے، اہل جاہلیت اس قسم کے جانوروں کو بڑے شوق سے کھاتے تھے۔ آج کے دور میں لوگ آستانہ یا استھان پر جانوروں کو لے جاکر قربانی کرتے ہیں، وہ بھی نصب میں داخل ہیں اور ان کا کھانا بھی ناجائز اور حرام ہے۔ گیارہویں چیز ’’بِالْاَزْلاَمِ‘‘ ہے، زمانہ جاہلیت میں ایک عام دستور تھا کہ تیروں پر لفظ اجازت وممانعت یعنی ’’اَمَرَنِیْ رَبِّی، نَہَانِی رَبِّی‘‘ لکھ کر رکھے رہتے تھے اور بعض خالی چھوڑے رکھتے اور یہ سب تیر کعبہ کے مجاور کے پاس رہا کرتے تھے، اگر کسی کو کوئی معاملہ پیش آتا تھا تو کعبہ کے مجاور کے پاس جاتا اور اس سے بیان کرتا تو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کس کا ذبیحہ حلال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۱۹۵</w:t>
      </w:r>
    </w:p>
    <w:p>
      <w:pPr>
        <w:spacing w:before="60" w:after="80" w:line="312" w:lineRule="auto"/>
        <w:ind w:right="288" w:left="288"/>
        <w:jc w:val="right"/>
      </w:pPr>
      <w:r>
        <w:rPr>
          <w:rFonts w:ascii="Jameel Noori Nastaleeq" w:hAnsi="Jameel Noori Nastaleeq"/>
          <w:color w:val="222222"/>
          <w:sz w:val="27"/>
        </w:rPr>
        <w:t>کس کا ذبیحہ حلال ہے جو جانور ذبح ہوں وہی کھاسکتے ہیں، لیکن ہر کسی کا ذبح کیا ہوا کھانا جائز نہیں، صرف مسلمان اور اہل کتاب یعنی یہود ونصاریٰ کے ہاتھ کا ذبح کیا ہوا حلال جانور جائز ہے، کھاسکتے ہیں، کیوں کہ اہل کتاب بھی اپنے جانوروں پر اللہ کا نام لئے بغیر ذبح نہیں کرتے ہیں، ان کا اصل مذہب بھی یہی ہے کہ جب جانور ذبح کریں تو اللہ کا نام لے کر ذبح کریں،لیکن بعض جاہل نصاریٰ اس کے خلاف کرتے ہیں یعنی اللہ تعالیٰ کا نام نہیں لیتے اس کا اعتبار نہیں کیا جائے گا، مجوسی ہندو وغیرہ کا ذبیحہ کھانا جائز نہیں ، آج کل بہت سے ہندو بھی بکرے اور مرغی کا گوشت بیچتے ہیں، لیکن ذبح دوسروں سے کراتے ہیں، ان کے یہاں سے بھی گوشت خریدنے میں احتیاط برتیں، کیوں کہ ہمیشہ وہ دوسروں سے ذبح نہیں کراتے بلکہ موقع پاکر خود بھی ذبح کرلیتے ہیں، کیوں کہ ذبح کرنے والا ہمیشہ نہیں ملتا،اگر ان کے کچھ گاہک آگئے تو کسی مسلمان کا انتظار کیوں کریں گے؟ اس لئے گوشت مسلمان ہی کے پاس سے خریدیں، خواہ مہنگا ہو یا سستا، کیوں کہمسلمان کی دکان کا گوشت پاک اور حلال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قصۂ ہابیل وقابیل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۱۹۶</w:t>
      </w:r>
    </w:p>
    <w:p>
      <w:pPr>
        <w:spacing w:before="60" w:after="80" w:line="312" w:lineRule="auto"/>
        <w:ind w:right="288" w:left="288"/>
        <w:jc w:val="right"/>
      </w:pPr>
      <w:r>
        <w:rPr>
          <w:rFonts w:ascii="Jameel Noori Nastaleeq" w:hAnsi="Jameel Noori Nastaleeq"/>
          <w:color w:val="222222"/>
          <w:sz w:val="27"/>
        </w:rPr>
        <w:t>قصۂ ہابیل وقابیل اس کے بعد ہابیل وقابیل کا قصہ بیان کیا گیا، قرآن کریم قصے کہانی کی کتاب نہیں کہ ہر ہر جزو کو بالتفصیل اور بالترتیب بیان کیا جائے، البتہ گذشتہ واقعات اور قصے اپنے اندر بہت سی حکمتیں، عبرتیں اور نصیحتیں لئے ہوئے ہیں اس بنیاد پر قرآنِ کریم جابجا ان قصوں کو بیان کرتا ہے، قصہ ہابیل وقابیل اسی کی ایک کڑی ہے۔ حضرت آدم علیہ السلام کے دو صلبی بیٹے تھے،بڑے کا نام قابیل تھا اور چھوٹے کا نام ہابیل تھا، جب حضرت آدم علیہ السلام دنیا میں تشریف لائے تو اکیلے تھے اللہ تعالیٰ نے حضرت اماں حوّا علیہا السلام کی صورت میں آپ کو رفیقۂ زندگی عطا فرمائی ان کی اولادیں کوئی دوسرا خاندان اور قبیلہ نہیں تھا، اور پوری دنیا کو آباد کرنا تھا، اس لئے حضرت آدم علیہ السلام کی شریعت میں بھائی بہن کا نکاح جائز تھا، اس کی شکل یہ تجویز ہوئی کہ ایک لڑکا اور لڑکی پیدا ہوا کرتی تھیں تو لڑکا بعد میں پیدا ہونے والی لڑکی سے بیاہ دیا جاتا، اسی طرح پہلے پیدا ہونے والی لڑکی بعد میں پیدا ہونے والے لڑکے سے بیاہ دی جاتی تھی، تو قاعدہ کی رو سے قابیل کی بہن کا نکاح ہابیل کے ساتھ اور ہابیل کی بہن کا نکاح قابیل کے ساتھ ہونا تھا، مگر قابیل اس کے لئے تیار نہ تھا اور چاہتا تھا کہ اپنے ساتھ پیدا ہونے والی لڑکی سے نکاح کرلوں، کیوں کہ یہ خوبصورت اور حسین وجمیل تھی، حضرت آدم علیہ السلام نے منع بھی کیا مگر وہ نہ مانا، تو حضرت آدم علیہ السلام نے دفع نزع کے لئے دونوں کو قربانی کرنے کی تلقین کی اور کہا کہ جس کی قربانی اور نذر قبول ہوگی اس کی خواہش پوری کردی جائے گی۔ چنانچہ ہابیل ایک بھیڑ بکری پالنے والا انسان تھا اس نے ایک بکرے کی قربانی دی اور قابیل ایک کاشتکار انسان تھا اس نے کچھ غلہ کی قربانی کی، اس زمانہ میں قربانی کی قبولیت کی یہ علامتتھی کہ جس کی قربانی قبول کی جاتی آسمان سے آگ آکر اسے جلا دیتی۔ چنانچہ ہابیل کی قربانی قبول ہوئی اور آسمانی آگ نے آکر اسے جلا دیا، قابیل کی نذر قبول نہیں ہوئی تو اور بھی غصہ اور حسد میں بھڑک اٹھا اور کہا کہ میں تجھے قتل کردوں گا، تو ہابیل نے وہ جواب دیا جو ایک شریف اور متقی آدمی دیا کرتا ہے، ’’اِنَّمَا یَتَقَبَّلُ اللّٰہُ مِنَ الْمُتَّقِیْن‘‘اللہ متقیوں کی قربانیاں قبول کرتا ہے۔ تو بھی اپنے اندر تقویٰ اور اللہ کا خوف پیدا کر، اللہ تعالیٰ کو تجھ سے کوئی نفرت اور دشمنی تو ہے نہیں۔ اسے قتل کی دھمکی دینے پر یہ نہیں کہا کہ میں تجھے قتل کروں گا بلکہ صرف یہ کہا ’’لَئِنْ بَسَطْتَّ اِلَیَّ یَدَکَ لِتَقْتُلَنِیْ مَآ اَنَا بِبَاسِطٍ یَّدِیَ اِلَیْکَ لَاََقْتُلَکَ اِنِّیْٓ اَخَافُ اللّٰہَ رَبَّ الْعٰلَمِیْنَ‘‘ اگر تو دست درازی کرے گا مجھے قتل کرنے کے لئے تو میں دست درازی نہ کروں گا تجھے قتل کرنے کے لئے، بے شک میں اللہ تعالیٰ سے ڈرتا ہوں جو سارے جہاں کا رب ہے۔ حضرت ایوب سختیانی رحمۃ اللہ علیہ فرماتے ہیں کہ امت محمدیہ میں جس شخص نے سب سے پہلے اس آیت پر عمل کیا وہ خلیفہ ثالث حضرت عثمان ذو النورین رضی اللہ عنہ ہیں، جنہوں نے اپنی پوری طاقت وقوتِ عظیم سلطنت پائیدار اور مضبوط حکومت ہزاروں وفادار سپاہیوں اور بہت سے جانثار صحابۂ کرام کے مقابلہ کی اجازت طلب کرنے کے باوجود اپنی جان کی حفاظت کے لئے کسی کی انگلی بھی نہ کٹنے دی اور شہادتِ عظمیٰ کے عظیم مرتبہ پر فائز ہوگئے۔ الغرض قابیل نے ہابیل کو غصہ اور بعض وحسد کی وجہ سے قتل کا وہ ناپاک اور منحوس کام کردیا جو رہتی دنیا تک کے لئے ناحق قتل کرنے والے قاتلوں کا گناہ اپنے سر لے لیا، چونکہ دنیا میں یہ سب سے پہلا خون ہوا تھا اس لئے اس کو یہ بھی معلوم نہیں ہورہا تھا کہ اپنے مقتول بھائی کی لاش کو کیا کرے، اس لئے اس کو اپنے کندھے پر لئے پھرتا تھا، اللہ تعالیٰ نے ایک کوے کو بھیجا تاکہ اس کو سکھائے کہ اپنے بھائی کی لاش کو کیسے چھپائے، چنانچہ وہ کوا ایک مرے ہوئے کوے کو زمین کرید کر دفن کررہا تھا، تو قابیل کو افسوس ہوا کہ میں اس کوے سے بھی گیا گزرا ہوں کہ دفنانے کا بھی طریقہ نہیں جانتا۔ اس قصہ کو بیان کرکے دو امور کی تعلیم دینا مقصود ہے، ایک یہ کہ نسب کی بزرگی مطلق کام نہیں آتی، مقبول صرف وہی ہوتا ہے جو حکم کا مطیع ہوتا ہے۔ دوسرے یہ کہ انسان حسد سے متاثر ہوکر کیسی کیسی شیطانی حرکتیں کر گذرتا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نجاشی رحم دل بادشاہ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۱۹۸</w:t>
      </w:r>
    </w:p>
    <w:p>
      <w:pPr>
        <w:spacing w:before="60" w:after="80" w:line="312" w:lineRule="auto"/>
        <w:ind w:right="288" w:left="288"/>
        <w:jc w:val="right"/>
      </w:pPr>
      <w:r>
        <w:rPr>
          <w:rFonts w:ascii="Jameel Noori Nastaleeq" w:hAnsi="Jameel Noori Nastaleeq"/>
          <w:color w:val="222222"/>
          <w:sz w:val="27"/>
        </w:rPr>
        <w:t>نجاشی رحم دل بادشاہ چونکہ شقاوت وبدبختی، تند مزاجی اور سنگدلی کا واقعہ اوپر گذر چکا، اس لئے مناسب معلوم ہوا کہ کسی رحم دل شخص کا بھی تذکرہ کردیا جائے، نبی اکرم صلی اللہ علیہ وسلم نے جب دعوت وتبلیغ کا کام شروع کیا اور لوگ شدہ شدہ حلقہ بگوشِ اسلام ہونے لگے تو کفارِ مکہ کو بڑی تکلیف ہوئی اور مسلمانوں کو ستانا اور تکلیف پہنچانا شروع کردیا، جب ان کی تکلیف حد سے تجاوز کر گئی تو آپ علیہ السلام نے فرمایا حبشہ کا بادشاہ بڑا رحم دل ہے، اس لئے تم سب حبشہ کی طرف ہجرت کر جاؤ، چنانچہ صحابۂ کرام ہجرت کرگئے، تو قریش کو بڑی بڑی تکلیف ہوئی اور کچھ لوگوں کو ہدایا تحائف دے کر بھیجا کہ جاؤ مسلمانوں کو بلاکر لاؤ، چنانچہ قریش کے قاصد حبشہ پہونچے اور نجاشی بادشاہ کے دربار میں حاضر ہوئے اور یہ کہا کہ ہمارے یہاں کچھ غلام بھاگ کر آگئے ہیں ہم کو سردارانِ قریش نے بھیجا ہے کہ ان کو بلا کر لے آئیں، اس لئے آپ ان لوگوں کو ہمارے حوالے کردیں، بادشاہ نے کہا کہ میں نے ان لوگوں کو پناہ دی ہے، یہ نہیں ہوسکتا کہ بلا تحقیق تمہارے حوالے کردوں۔ چنانچہ مہاجر مسلمانوں کو بلایا گیا حضرت جعفر طیار رضی اللہ عنہ کو مہاجرین نے اپنا ترجمان بنایا، جب حضرت جعفر طیار رضی اللہ عنہ پورے وفد کے ساتھ دربار میں پہونچے تو وفد قریش نے اپنی بات دہرائی کہ ان لوگوں نے اپنے دین ومذہب کو چھوڑ دیا اور ایک نیا دین اختیار کرلیا ہے، حضرت جعفر رضی اللہ عنہ نے تقریر شروع کی اور فرمایا کہ بادشاہ سلامت! ہم بت پرست اورمردار خور تھے، طرح طرح کی برائیاں کیا کرتے تھے، اللہ نے ہم میں ایک نبی بھیجا، اس نے ہم کو ایک اللہ کی دعوت دی، نماز، زکوٰۃ کی تعلیم دی، پڑوسیوں کے حقوق کی رعایت اور پاسداری کا حکم دیا، چنانچہ ہم لوگ اس پر ایمان لائے، تو ہماری قوم ہماری دشمن ہوگئی، اب ہم نے آپ کے پاس پناہ لی۔ یہ سن کر بادشاہ نے سارے ہدایا اور تحائف واپس کردئیے، اس طرح مسلمانوں کی اللہ نے مدد فرمائی، پھر کفار کے ایک فرد عمرو بن العاص نے دوسرے روز پنیترا بدلا اور بادشاہ سے جاکر کہا کہ بادشاہ سلامت یہ لوگ حضرت عیسیٰ علیہ السلام کے تعلق سے بھی اچھا عقیدہ نہیں رکھتے، تو بادشاہ نے پھر بلوایا اور پوچھا کہ حضرت عیسیٰ علیہ السلام کے تعلق سے تم کیا کہتے ہو؟ تو حضرت جعفر رضی اللہ عنہ نے فرمایا کہ حضرت عیسیٰ علیہ السلام اللہ تعالیٰ کے بندے اور رسول تھے، اللہ تعالیٰ نے بغیر باپ کے بی بی مریم کے بطنِ مبارک سے پیدا فرمایا، تو جتنے درباری تھے سب ناک بھوں چڑھانے لگے یہ کیا کہہ دیا، تو بادشاہ نے زمین سے ایک تنکا اٹھا کر کہا کہ جو کچھ حضرت عیسیٰ علیہ السلام کے تعلق سے بیان کیا گیا حضرت عیسیٰ علیہ السلام اس سے ایک تنکا بھی زیادہ نہیں تھے، پھر کہا کہ میں مسلمانوں کو تمہارے حوالے کبھی نہیں کرسکتا ہوں، پھر بعد میں اس نے اسلام بھی قبول کیا اور حضور صلی اللہ علیہ وسلم نے اس کے انتقال پر غائبانہ نمازِ جنازہ بھی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شراب جوا وغیرہ کی قطعی حرمت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۲۰۰</w:t>
      </w:r>
    </w:p>
    <w:p>
      <w:pPr>
        <w:spacing w:before="60" w:after="80" w:line="312" w:lineRule="auto"/>
        <w:ind w:right="288" w:left="288"/>
        <w:jc w:val="right"/>
      </w:pPr>
      <w:r>
        <w:rPr>
          <w:rFonts w:ascii="Jameel Noori Nastaleeq" w:hAnsi="Jameel Noori Nastaleeq"/>
          <w:color w:val="222222"/>
          <w:sz w:val="27"/>
        </w:rPr>
        <w:t>شراب جوا وغیرہ کی قطعی حرمت شروع میں جو آیت کریمہ میں نے پڑھی تھی کے تعلق سے کچھ باتیں عرض کرتا ہوں، یٰٓاَ یُّہَا الَّذِیْنَ اٰمَنُوْا اِنَّمَا الْخَمْرُ وَالْمَیْسِرُ وَالْاَنْصَابُ وَالْاَزْلاَمُ رِجْسٌ مِّنْ عَمَلِ الشَّیْطٰنِ فَاجْتَنِبُوْہٗ لَعَلَّکُمْ تُفْلِحُوْنَ۔ اے ایمان والو! بات یہی ہے کہ شراب اور جوا اور بت وغیرہ اور قرعہ کے تیر یہ سب گندے شیطانی کام ہیں سو اِن سے بالکل الگ رہو تاکہ تم کو فلاح ہو۔ آیت کریمہ میں چار چیزوں کی حرمت کا ذکر کیا گیا ہے (۱) خمر۔ (۲) میسر۔ (۳) انصاب۔ (۴) ازلام۔ ہر ایک کی قدرے تشریح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حرمتِ خمر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۲۰۰</w:t>
      </w:r>
    </w:p>
    <w:p>
      <w:pPr>
        <w:spacing w:before="60" w:after="80" w:line="312" w:lineRule="auto"/>
        <w:ind w:right="288" w:left="288"/>
        <w:jc w:val="right"/>
      </w:pPr>
      <w:r>
        <w:rPr>
          <w:rFonts w:ascii="Jameel Noori Nastaleeq" w:hAnsi="Jameel Noori Nastaleeq"/>
          <w:color w:val="222222"/>
          <w:sz w:val="27"/>
        </w:rPr>
        <w:t>حرمتِ خمر خمر اس شراب کو کہتے ہیں جو انگور سے بنائی گئی ہو لیکن بعد میں یہ لفظ ہر نشہ آور شراب کے لئے استعمال ہونے لگا، شراب اہل عرب کی گھٹی میں پڑی ہوئی تھی بلکہ ان کی فطرتِ ثانیہ بن چکی تھی، عام طور پر اہل عرب اس بلا میں مبتلا تھے جس طرح یہاں چائے بکثرت لوگ استعمال کرتے ہیں اسی طرح وہ لوگ شراب استعمال کرتے تھے، اسلام نے ان پر یکبارگی بندش اور روک نہیں لگائی بلکہ ان کے مزاج کی رعایت کرتے ہوئے تدریجی طور پر اس کو قطعی حرام قرار دیا۔ ابتدا ہی میں لوگوں نے شراب کے بارے میں حضور صلی اللہ علیہ وسلم سے سوال کیا تو آیت کریمہ نازل ہوئی ’’یَسْئَلُوْنَکَ عَنِ الْخَمْرِ وَالْمَیْسِرِ قُلْ فِیْہِمَآ اِثْمٌ کَبِیْرٌ وَّمَنَافِعُ لِلنَّاسِ وَاِثْمُہُمَا اَکْبَرُ مِنْ نَّفْعِہِمَا‘‘ لوگ آپؐ سے شراب اور جوے کے متعلق دریافت کرتے ہیں آپ فرما دیجئے ان دونوں میں بڑا گناہ ہے اور کچھ تھوڑافائدہ ہے لیکن گناہ اس کے نفع سے بڑھا ہوا ہے۔ اس آیت کریمہ میں شراب کی حرمت صاف طور پر بیان نہیں کی گئی بلکہ ایک اشارہ کردیا گیا کہ عنقریب اس کو کلی طور پر قطعاً حرام کیا جائے گا، اسی وجہ سے حضرت عمر بن خطاب رضی اللہ عنہ نے اس آیت کو سن کر فرمایاتھا: اَللّٰہُمَّ بَیَّنَ لَنَا بَیَانًا شَافِیاً۔ چونکہ قطعی حرمت نازل نہیں ہوئی تھی اس لئے پینے کا رواج تھا ہی۔ ایک مرتبہ ایسا ہوا کہ کسی صحابی کے گھر دعوت تھی، صحابۂ کرام نے کھانے کے بعد شراب بھی پی لی، پھر نمازِ مغرب میں کھڑے ہوئے تو امام صاحب نے سورۂ کافرون تلاوت کی اور ’’لآَ اَعْبُدُ مَا تَعْبُدُوْنَ‘‘ میں لا چھوڑ دیا تو معنی بالکل بگڑ گئے کہ اے کافرو! جس کی تم عبادت کرتے ہو ہم بھی اسی کی عبادت کرتے ہیں تو اللہ تعالیٰ نے دوسری مرتبہ یہ حکم نازل فرمایا ’’یٰٓاَیُّہَا الَّذِیْنَ اٰمَنُوْا لاَ تَقْرَبُوْا الصَّلٰوۃَ وَاَنْتُمْ سُکَارٰی‘‘ اے ایمان والو! نشہ کی حالت میں نماز کے قریب مت جاؤ۔ تو اس آیت کریمہ میں نماز سے اتنا پہلے شراب پینے کی ممانعت کی گئی کہ جس سے نشہ باقی نہ رہے، پھر حضرت عمرفاروق رضی اللہ عنہ نے وہی لفظ دہرایا: اَللّٰہُمَّ بَیَّنَ لَنَا بَیَانًا شَافِیاً۔ پھر سورۂ مائدہ کی یہ آیت نازل ہوئی جس میں چار چیزیں حرام قرار دی گئیں۔ تو حضرت عمر رضی اللہ عنہ پکار اٹھے ’’اِنْتَہَیْنَا اِنْتَہَیْنَا‘‘ ہم باز آگئے ہم باز آگئے۔ آناً فاناً لوگوں نے شراب کے مٹکے توڑ دئیے، مدینہ کی گلی کوچوں میں شراب بہنے لگی، سارے عرب اس گندی شراب کو چھوڑ کر معرفت ربانی اور محبت واطاعت نبویؐ کی شرابِ طہور سے مخمور ہوگئے، اور حضور اکرم صلی اللہ علیہ وسلم کا یہ جہاد ایسا کامیاب ثابت ہوا کہ پوری عالمی تاریخ میں ایسا کوئی واقعہ پیش نہیں کیا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حرمتِ میسر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۲۰۲</w:t>
      </w:r>
    </w:p>
    <w:p>
      <w:pPr>
        <w:spacing w:before="60" w:after="80" w:line="312" w:lineRule="auto"/>
        <w:ind w:right="288" w:left="288"/>
        <w:jc w:val="right"/>
      </w:pPr>
      <w:r>
        <w:rPr>
          <w:rFonts w:ascii="Jameel Noori Nastaleeq" w:hAnsi="Jameel Noori Nastaleeq"/>
          <w:color w:val="222222"/>
          <w:sz w:val="27"/>
        </w:rPr>
        <w:t>حرمتِ میسر میسر کے معنی جوا اور قمار بازی کے ہیں، اہل عرب میں یہ چیز بھی بڑی کثرت سے پائی جاتی تھی، آج کل بھی یہ چیز کم نہیں ہے، لاٹری کا رواج عروج پر ہے، پچاس ہزار کی لاٹری چالیس ہزار میں بیس ہزار کی لاٹری پندرہ ہزار میں یہ سب سود ہے جس کی قرآن نے ممانعت فرمائی ہے۔ جو اس جوے کی لت میں پڑا ہو اس کے گھر کا کھانا پینا بھی جائز نہیں ، شراب نوشی اور قمار بازی کی دنیوی مضرتوں اور قباحتوں کی تفصیلبیان کی جائے توبڑی کتاب تیار ہوسکتی ہے، قرآن کریم نے یہاں صرف ان کی سب سے بڑی اور کلیدی مضرت خانہ جنگی کی طرف اشارہ کردیا۔ شراب اور قمار دونوں کے مضر اثرات شر وفساد کی شکل میں روز مرہ کے مشاہدے ہیں، مے نوشی اور جرائم کا قریبی تعلق ماہرین فن کے اعداد وشمارکے مطابق جوے کی لت میں پڑ کر بڑے بڑے مشاہیر واکابر اپنی دولت وسلطنت، عزت وناموس اور مقام ومرتبہ گنوا بیٹھے، ہندوستان کے قدیم ترین تاریخی قصۂ مہابھارت سے ظاہر ہوتا ہے۔ جاہلیت عرب کے مہذب باشندے ان دونوں بلاؤں میں بری طرح مبتلا تھے۔ ٹھیک اسی طرح آجمغربی دنیا کی مہذب آبادی پر بھی دونوں بلائیں بری طرح مسلط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حرمتِ انصاب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۲۰۳</w:t>
      </w:r>
    </w:p>
    <w:p>
      <w:pPr>
        <w:spacing w:before="60" w:after="80" w:line="312" w:lineRule="auto"/>
        <w:ind w:right="288" w:left="288"/>
        <w:jc w:val="right"/>
      </w:pPr>
      <w:r>
        <w:rPr>
          <w:rFonts w:ascii="Jameel Noori Nastaleeq" w:hAnsi="Jameel Noori Nastaleeq"/>
          <w:color w:val="222222"/>
          <w:sz w:val="27"/>
        </w:rPr>
        <w:t>حرمتِ انصاب انصاب نصب کی جمع ہے جس کے معنی ہیں بت، یعنی بتوں کی پرستش اور عبادت سب حرام ہے، اہل عرب میں بت پرستی کی بھی بڑی کثرت سے تھی، پورا عرب اس میں ملوث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حرمتِ ازلام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۲۰۳</w:t>
      </w:r>
    </w:p>
    <w:p>
      <w:pPr>
        <w:spacing w:before="60" w:after="80" w:line="312" w:lineRule="auto"/>
        <w:ind w:right="288" w:left="288"/>
        <w:jc w:val="right"/>
      </w:pPr>
      <w:r>
        <w:rPr>
          <w:rFonts w:ascii="Jameel Noori Nastaleeq" w:hAnsi="Jameel Noori Nastaleeq"/>
          <w:color w:val="222222"/>
          <w:sz w:val="27"/>
        </w:rPr>
        <w:t>حرمتِ ازلام ازلام ’’زُلم‘‘ کی جمع ہے، ان تیروں کو کہا جاتا ہے جن پر قرعہ اندازی کرکے اہل عرب جوا کھیلا کرتے تھے، جس کی ایک شکل یہ تھی کہ اہل عرب شرکت میں اونٹ ذبح کرتے پھر برابر تقسیم کرنے کے بجائے دس حصہ مقرر کرتے، پھر سات تیروں پر کچھ حصہ مقرر کردیتے اور تین تیر خالی چھوڑ دیتے، پھر ایک ایک تیر ہر کوئی نکالتا، اس طرح تین شخص محروم رہ جاتے۔ یہ بھی جوا ہے، اس لئے قرآن کریم نے اس کو بھی منع کیا، اللہ تعالیٰ ان سب چیزوں سے بچنے کی توفیق عطا فرمائے۔ سورۂ مائدہ کے بعد اللہ تعالیٰ نے سورۂ انعام میں اپنی حمدو ثنا کے ساتھ فرمایا ’’اَلْحَمْدُ لِلّٰہِ الَّذِیْ خَلَقَ السَّمٰوٰتِ وَالْاَرْضَ وَجَعَلَ الظُّلُمٰتِ وَالنُّوْرَ‘‘ تمام تعریف اللہ تعالیٰ کے لئے ہے جس نے آسمانوں اور زمین کو پیدا کیا تاریکی اور روشنی کو بنایا۔ اس سورۃ کی بڑی خصوصیت یہ ہے کہ پوری سورۃ ایک ساتھ نازل ہوئی، اس طرح کہ جبرئیل علیہ السلام کے ساتھ ستر ہزار فرشتے بھی نازل ہوئے۔ اس آیت کو ’’الحمد‘‘ سے شروع کیا اس لئے کہ اس میں اللہ تعالیٰ کی تعریف بیان کی گئی ہے کہ سب تعریفیں اللہ ہی کے لئے ہیں اور توحید کا بیان ہے۔ اگر اللہ تعالیٰ کی کوئی تعریف کرتا ہے تو اللہ تعالیٰ کی بڑائی میں کوئی اضافہ نہیں ہوتا اور اگر کوئی تعریف نہیں کرتا تو اللہ کی بڑائی میں کمی نہیں آتی، اگر بڑائی بیان کرتا ہے تو بندے کا فائدہ ہے اور اگر نہیں کرتا تو اسی کا نقصان ہے، اللہ تعالیٰ کسی کی تعریف کے محتاج نہیں ہیں۔ اس آیت میں ’’سمٰوات‘‘ کو جمع اور ’’ارض‘‘ کو مفرد بیان کیا کیا ہے اگرچہ دوسری آیت میں آسمان کی طرح زمین بھی سات ہونے کا ذکر ہے، لیکن اس میں اس طرف اشارہ ہے کہ سات آسمان اپنی شکل وہیئت کے اعتبار سے باہم امتیاز رکھتے ہیں، اور ساتوں زمین ایک دوسرے کے ہم شکل اور مثل ہیں، اس لئے اس کو مثل ایک عدد کے بیان فرما دیا ہے، زمین کے اندر اللہ تعالیٰ نے عجیب وغریب چیزیں رکھیں ہیں سائنٹسٹ بتاتے ہیں کہ زمین کے اندرجب بورویل ڈالا جاتا ہے تو چھ ہزار فٹ پر رک جاتا ہے اور جو پتھر کوکاٹنیکی بِٹ ہوتی ہے وہ ٹکڑے ٹکڑے ہوجاتی ہے، اس لئے زمین تہ در تہہ ہے جس طرح آسمان ایک دوسرے کے اوپر سات آسمان ہیں اسی طرح اللہ تعالیٰ نے زمین بھی سات بنائی ہیں اور زمین کو اللہ تعالیٰ نے گول بنایا ہے، گنبد کی طرح معلق ہے آسمان اور زمین کے درمیان، اور آسمان کے مقابلے میں زمین بہت چھوٹی ہے، سائنٹسٹ بتاتے ہیں کہ یہ زمین ایک ہزار کلو میٹر فی گھنٹے کی رفتار سے اپنے مدار میں گھوم رہی ہے، اور عجیب وغریب بات یہ ہے کہ زمینکی اتنی رفتار کے باوجود انسان کو وہ قوت عطا فرمائی کہ وہ اپنی جگہ پر ساکت ہے اور اس کو کوئی نقصان نہیں ہے۔ اللہ تعالیٰ نے فرمایا ’’وَسَخَّرَ الشَمْسَ وَالْقَمَرُ‘‘ اللہ تعالیٰ نے سورج اور چاند کو انسان کے لئے مسخر کردیا ہے۔ یعنی اس کے اوپر انسان کی گرفت مضبوط ہوجاتی ہے جیسے چاند کے اوپر آدمی پہنچ گیا ہے ویسے ہی آنے والے دنوں میں انسان مریخ پر پہونچے گا، کہیں اور پہنچے گا ، اللہ تعالیٰ نے جو مسخر کرنے کا وعدہ کیا تھا وہ پورا کردیا، اور آدمی مادی اعتبار سے اوپر تک جانے لگا ہے۔ آئندہ ایسے حالات آرہے ہیں سائنٹسٹ کہتے ہیں کہ ہوائی جہاز میں بہت ٹائم لگتا ہے، یہاں سے امریکہ پہونچنے کے لئے بارہ چودہ گھنٹے لگتے ہیں، اس لئے ایسا سفر کیا جائے جو خلائی سفر ہو، خلائی سفر کا مطلب یہ ہوگا کہ یہاں سے راکٹ سیدھا اڑے گا اور جہاں سے زمینی اور آسمانی طاقت متصادم ہے، وہاں پہنچے گا، وہاں بڑے بڑے ممالک اسٹیشن قائم کردیں گے جہاں پر ان کے ہوائی جہاز اور راکٹ وغیرہ جاکررکیں گے پھر وہاں سے خلائی سفر کریں گے، چھوٹے چھوٹے خلائی جہاز بنائیں گے اور ان سے آدمی سفر کرے گا تو وہاں سے آٹھ گھنٹے کا سفرصرف ایک گھنٹہمیں طے ہوجائے گا، دیکھئے ایسے سفروں کی بھی تیاری چل رہی ہے۔اللہ اکبر! یہ زمین اور آسمان اللہ تعالیٰ نے انسانوں کیخدمت اور فائدے کے لئے بنائے ہیں، خلائی اسٹیشنوں پر گاڑیاں بھی چھوٹی چھوٹی اور تیز رفتار بنائی جائیں گی، جہاز سے اگر پوری دنیا کا چکر لگانے میں چالیس گھنٹے لگتے ہیں، لیکن اس خلائی اسٹیشن سے یہ چکر صرف گھنٹے دو گھنٹے میں پورا ہوجائے گا۔ ایسی بہت ساری چیزیں اللہ تعالیٰ نے پوشیدہ رکھی تھیں جو اب ظاہر ہورہی ہیں اور انسان ترقی کرکے اللہ تعالیٰ کی وحدانیت کا قائل ہورہا ہے، اور اللہ تعالیٰ کی عظمت ان سارے عوامل سے معلوم ہورہی ہے، دعا فرمائیں اللہ تعالیٰ ہم سب کو عمل کی توفیق عطا فرمائے۔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ہر شخص اللہ تعالیٰ کی رحمت کا محتاج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۲۰۶</w:t>
      </w:r>
    </w:p>
    <w:p>
      <w:pPr>
        <w:spacing w:before="60" w:after="80" w:line="312" w:lineRule="auto"/>
        <w:ind w:right="288" w:left="288"/>
        <w:jc w:val="right"/>
      </w:pPr>
      <w:r>
        <w:rPr>
          <w:rFonts w:ascii="Jameel Noori Nastaleeq" w:hAnsi="Jameel Noori Nastaleeq"/>
          <w:color w:val="222222"/>
          <w:sz w:val="27"/>
        </w:rPr>
        <w:t>ہر شخص اللہ تعالیٰ کی رحمت کا محتاج ہے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وَاعْبُدُوْا اللّٰہَ وَلاَ تُشْرِکُوْا بِہٖ شَیْئًا وَّبِالْوَالِدَیْنِ اِحْسَانًا وَّبِذِیْ الُقُرْبیٰ وَالْیَتٰمٰی وَالْمَسٰکِیْنِ وَالْجَارِ ذِی الْقُرْبٰی وَالْجَارِ الْجُنُبِ وَالصَّاحِبِ بِالْجَنْبِ وَابْنِ السَّبِیْلِ، وَمَا مَلَکَتْ اَیْمَانُکُمْ، اِنَّ اللّٰہَ لاَیُحِبُّ مَنْ کَانَ مُخْتَالاً فَخُوْرًا oط صَدَقَ اللّٰہُ الْعَظِیْمُ۔ ’’بندگی، لوگو کرو اللہ کی تم (ٹھیک ٹھیک) اور نہ ٹھہرائو کسی کو ذات میں اس کی شریک اپنے ماں باپ، اور قرابت والے (سب لوگوں) کے ساتھ اور یتیموں (بیکسوں کے) اور محتاجوں کے ساتھ ہوں جو ہمسایہ قریب ودور ان کے ساتھ بھی اور ان کے ساتھ بھی جو ہم نشیں ہیں (واقعی) اور مسافر اور غلاموں، باندیوں کے ساتھ بھی ہے سلوک اور نیکی کرنا تم کو لوگو لازمی (اور اے لوگو) خدا ان کو نہیں کرتا پسند جن کو ڈینگیں مارنا ہو اور اِترانا پسند‘‘ علامہ اقبال رحمۃ اللہ علیہ فرماتے ہیں۔ ؎ بتاؤں تجھ کو مسلماں کی زندگی کیا ہے یہ ہے نہایت اندیشہ وکمالِ جنوں حقائق ابدی پر اساس ہے اس کی یہ زندگی ہے، نہیں ہے طلسمِ افلاطوں! عناصر اس کے ہی روح القدس کا ذوقِ جمال عجم کا حسن طبیعت، عرب کا سوزِ دروں بزرگانِ محترم نوجوانانِ اسلام! آپ حضرات نے آج نماز تراویح میں سورۂ نساء سماعت فرمائی ہے، اس سورۃ میں بہت سے احکامات بیان کئے گئے ہیں، مثلاً کتنی عورتوں سے نکاح جائز ہے؟ میراث کے کیا احکام ہیں؟ عورتوں کے ساتھ اچھا برتاؤ کرنے کا حکم، کن کن عورتوں سے نکاح جائز اورکن عورتوں سے حرام ہے، خدائے واحد کی بندگی کا حکم، شراب کا حرام ہونا، اللہ ورسول کی اطاعت پر انعامِ خداوندی کا فیصلہ، سلام کرنے کا طریقہ، منافقوں کی ریشہ دوانیوں کا تذکرہ، پھر قتل کا تفصیلی حکم ، جان بوجھ کر قتل کرے تو کیا حکم ہے؟ ہجرت کا حکم اور اس کی فضیلت، نمازِ قصر کا حکم اور اس کاطریقہ، پھر اجماعِ امت حجت ہے اور اس کی خلاف ورزی کرنے والوں کے لئے جہنم کی وعید، پھر انصاف کے ساتھ گواہی دینے کا تذکرہ کیا گیا، اگرچہ دشمن کیوں نہ ہو، رشتہ داروں کی طرفداری اور موافقت میں ناانصافی سے کام نہ لو اور جھوٹی گواہی دے کر ان کا ساتھ نہ دو، پانچویں پارے کے آخر میں منافقین کی ریشہ دوانیوں کا تذکرہ کیا گیا، اس کے علاوہ اور بہت سی تعلیمات اور احکامات کا ذکر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کتنی عورتوں سے نکاح جائز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۲۰۸</w:t>
      </w:r>
    </w:p>
    <w:p>
      <w:pPr>
        <w:spacing w:before="60" w:after="80" w:line="312" w:lineRule="auto"/>
        <w:ind w:right="288" w:left="288"/>
        <w:jc w:val="right"/>
      </w:pPr>
      <w:r>
        <w:rPr>
          <w:rFonts w:ascii="Jameel Noori Nastaleeq" w:hAnsi="Jameel Noori Nastaleeq"/>
          <w:color w:val="222222"/>
          <w:sz w:val="27"/>
        </w:rPr>
        <w:t>کتنی عورتوں سے نکاح جائز ہے سورۂ نساء کے شروع میں انسانوں کی تخلیق کا تذکرہ کرنے کے بعد اللہ تعالیٰ نے تعدادِ ازدواج کا تذکرہ فرمایا کہ مرد ایک عورت سے نکاح کرے یا دو عورتوں سے، یا تین یا پھر چار عورتوں سے، اور چار بھی اس وقت جب کہ ہر ایک کے ساتھ انصاف قائم کرسکے ورنہ ایک ہی پر اکتفاء کرے، ارشادِ باری تعالیٰ ہے ’’فَانْکِحُوْا مَا طَابَ لَکُمْ مِّنَ النِّسَآئِ مَثْنٰی وَثُلٰثَ وَرُبٰعَ‘‘ اور نکاح کرلو ان عورتوں سے جو تمہیں پسند ہوں دو دو تین تین اور چار چار۔ ’’وَاِنْ خِفْتُمْ اَلاَّ تَعْدِلُوْا فَوَاحِدَۃً‘‘ اور اگر تم کو اندیشہ ہے کہ انصاف نہیں کرسکتے ان عورتوں کے درمیان تو ایک ہی عورت پر اکتفاء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تعدادِ ازواج سے معاشرہ صالح اور پاک ہوسکتا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۲۰۸</w:t>
      </w:r>
    </w:p>
    <w:p>
      <w:pPr>
        <w:spacing w:before="60" w:after="80" w:line="312" w:lineRule="auto"/>
        <w:ind w:right="288" w:left="288"/>
        <w:jc w:val="right"/>
      </w:pPr>
      <w:r>
        <w:rPr>
          <w:rFonts w:ascii="Jameel Noori Nastaleeq" w:hAnsi="Jameel Noori Nastaleeq"/>
          <w:color w:val="222222"/>
          <w:sz w:val="27"/>
        </w:rPr>
        <w:t>تعدادِ ازواج سے معاشرہ صالح اور پاک ہوسکتا ہے تعدادِ ازواج کا مسئلہ لے کر آج اسلام پر اعتراض کیا جاتا ہے کہ اسلام نے کیوں اس کی اجازت دی ہے، لیکن یہ اعتراض ان کی کم فہمی اور دیگر ادیان ومذاہب سے عدمِ واقفیت کی دلیل ہے، آج معاشرے کے اندر جو طرح طرح کی برائیاں جنم لے رہی ہیں اور جوان دوشیزائیں سڑکوں اور ہوٹلوں پر پھر رہی ہیں اور اس کے غلط اور ناگفتہ بہ اثرات ونتائج مرتب ہورہے ہیں اس کی ایک بڑی وجہ یہی ہے کہ ان لڑکیوں کی شادی نہیں ہوپارہی ہے، شہر بنگلور ہی کا سروے کریں تو آپ کو لڑکیوں کی تعداد لڑکوں سے کئی گنا زیادہ ملے گی تو ایسی صورت میں اگر اسلام کے اس قانون پر عمل کرلیا جائے تو بہت حد تک معاشرہ کو صالح اور پاک بنایا جاسکتا ہے، اسلام کا ہر قانون ایسا کہ اس پر عمل کرنے سے انسان دنیوی اور اخروی دونوں زندگیوں میں فلاح پاتا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میراث</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۲۰۹</w:t>
      </w:r>
    </w:p>
    <w:p>
      <w:pPr>
        <w:spacing w:before="60" w:after="80" w:line="312" w:lineRule="auto"/>
        <w:ind w:right="288" w:left="288"/>
        <w:jc w:val="right"/>
      </w:pPr>
      <w:r>
        <w:rPr>
          <w:rFonts w:ascii="Jameel Noori Nastaleeq" w:hAnsi="Jameel Noori Nastaleeq"/>
          <w:color w:val="222222"/>
          <w:sz w:val="27"/>
        </w:rPr>
        <w:t>میراث اس کے بعد مسئلۂ میراث بیان کیا گیا، میراث اس مال کو کہتے ہیں جو مرنے والا چھوڑ کر جائے، یہ صرف اسلام کی خصوصیت ہے کہ اس نے مال میراث کو اس کے حقداروں کے درمیان انصاف کے ساتھ تقسیم کردیا، ورثا کا اسلام نے اتنا خیال کیا کہ اگر مرنے والا یہ چاہے کہ اپنی اولاد کو میراث سے محروم کردے تو اس کیلئے یہ جائز نہیں، ہر شخص کیلئے ضروری ہے کہ اپنی اولاد کے مستقبل کا خیال کرے اور اس کو ایسی حالت میں نہ چھوڑے کہ اسکے مرنے کے بعد اس کی اولاد لوگوں کے سامنے ہاتھ پھیلاتی پھرے، اللہ تعالیٰ نے لفظ ’’یوصی‘‘ سے آغاز فرمایا ’’یُوْصِیْکُمُ اللّٰہُ فِیْ اَوْلاَدِکُمْ‘‘ اللہ تعالیٰ تم کو تمہاری اولاد کے بارے میں تاکیدی حکم دیتے ہیں، پھر تفصیل کے ساتھ میراث کے مسائل کو بیان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محرّمات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۲۰۹</w:t>
      </w:r>
    </w:p>
    <w:p>
      <w:pPr>
        <w:spacing w:before="60" w:after="80" w:line="312" w:lineRule="auto"/>
        <w:ind w:right="288" w:left="288"/>
        <w:jc w:val="right"/>
      </w:pPr>
      <w:r>
        <w:rPr>
          <w:rFonts w:ascii="Jameel Noori Nastaleeq" w:hAnsi="Jameel Noori Nastaleeq"/>
          <w:color w:val="222222"/>
          <w:sz w:val="27"/>
        </w:rPr>
        <w:t>محرّمات چوتھے پارے کے اخیر میں محرمات یعنی جن عورتوں سے نکاح حرام ہے ان عورتوں کا تذکرہ کیا گیا، ارشادِ باری تعالیٰ ہے ’’ حُرِّمَتْ عَلَیْْکُمْ اُمَّہَاتُکُمْ وَبَنَاتُکُمْ وَاَخَوَاتُکُمْ وَعَمَّاتُکُمْ وَخَالاَ تُکُمْ وَبَنٰتُ الاَخِ وَبَنٰتُ الاُخْتِ وَاُمَّہٰـتُکُمُ الّٰتِیْٓ اَرْضَعْنَکُمْ وَاَخَوَاتُکُمْ مِّنَ الرَّضَاعَۃِ وَاُمَّہٰتُ نِسَآئِکُمْ وَرَبَائِبُکُمُ الّٰتِیْ فِیْ حُجُوْرِکُمْ مِّن نِّسَآئِکُمُ الّٰتِیْ دَخَلْتُمْ بِہِنَّ فَاِنْ لَّمْ تَکُونُواْ دَخَلْتُمْ بِہِنَّ فَلاَ جُنَاحَ عَلَیْْکُمْ وَحَلآَئِلُ اَبْنَآئِکُمُ الَّذِیْنَ مِنْ اَصْلاَبِکُمْ وَاَن تَجْمَعُواْ بَیْْنَ الاُخْتَیْْنِ اِلاَّ مَا قَدْ سَلَفَ اِنَّ اللّٰہَ کَانَ غَفُورًا رَّحِیْماً‘‘۔ حرام قرار دی گئیں تمہاری مائیں اور تمہاری بیٹیاں اور تمہاری بہنیں اور تمہاری پھوپیاں اور تمہاری خالائیں اور تمہاری بھتیجیاں اور تمہاری بھانجیاں اور تمہاری وہ مائیں جنہوں نے تمہیں دودھ بلایا اور تمہاری بیویوں کی مائیں اور وہ لڑکیاں جو تمہاری پرورش میں رہتی ہوں، ان بیبیوں سے جن سے تم نے دخول کیا ہو اور اگر تم نے صحبت نہ کی ہو تو تم پر کوئی حرج نہیں یعنی ایسی عورتوں سے نکاح کرسکتے ہیں جن کی ماؤں سے اب تک تم نے صحبت نہیں کی، اور اپنے صلبی بیٹوں کی بیبیوں سے اور دو بہنوں کا ایک ساتھ رکھنا حرام ہے ان کے علاوہ جو اور عورتیں ہیں ان سے نکاح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مہر اتنا ہی مقرر کرو کہ آسانی سے دے سکو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۲۱۰</w:t>
      </w:r>
    </w:p>
    <w:p>
      <w:pPr>
        <w:spacing w:before="60" w:after="80" w:line="312" w:lineRule="auto"/>
        <w:ind w:right="288" w:left="288"/>
        <w:jc w:val="right"/>
      </w:pPr>
      <w:r>
        <w:rPr>
          <w:rFonts w:ascii="Jameel Noori Nastaleeq" w:hAnsi="Jameel Noori Nastaleeq"/>
          <w:color w:val="222222"/>
          <w:sz w:val="27"/>
        </w:rPr>
        <w:t>مہر اتنا ہی مقرر کرو کہ آسانی سے دے سکو یہ بات یاد رکھیں کہ شریعت نے بذریعہ نکاح حلال تو قرار دیا مگر مہر کا دینا بھی ضروری ہے، ارشادِ باری تعالیٰ ہے ’’وَاُحِلَّ لَکُمْ مَاوَرَآئَ ذٰلِکُمْ اَنْ تَبْتَغُوْا بِاَمْوَالِکُمْ مُحْصِنِیْنِ غَیْرَ مُسَافِحِیْنَ‘‘ اور تمہارے لئے ان (مذکورہ حرام شدہ عورتوں) کے علاوہ حلال قرار دی گئی ہیں کہ تم مالوں کے ذریعہ نکاح میں لانا چاہو تو بہتر ہے صرف مستی نکالنا نہ ہو۔ ’’فَمَا اسْتَمْتَعْتُمْ بِہٖ مِنْہُنَّ فَاٰ تُوہُنَّ اُجُورَہُنَّ فَرِیْضَۃً‘‘ پھر طریقہ سے ان عورتوں سے متفع ہوئے ہو، سو ان کے مہر دے دو جو کچھ مقرر ہے۔ آج کل لوگوں میں یہ بھی بہت بری بلا آپڑی ہے کہ نکاح میں تو مہر کثیر کا اعلان ہوجاتا ہے مکر مرتے دم تک بہتوں کو دینے کی توفیق نہیں ہوتی، حالانکہ جو شخص بلا مہر عورت کی رضامندی کے بغیر ہم بستری کرتا ہے گویا وہ زنا کرتا ہے، اس لئے مہر اتنا ہی مقرر کریں کہ آسانی اور سہولت کے ساتھ ادا بھی کرسکیں۔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ایک جامع آیت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۲۱۱</w:t>
      </w:r>
    </w:p>
    <w:p>
      <w:pPr>
        <w:spacing w:before="60" w:after="80" w:line="312" w:lineRule="auto"/>
        <w:ind w:right="288" w:left="288"/>
        <w:jc w:val="right"/>
      </w:pPr>
      <w:r>
        <w:rPr>
          <w:rFonts w:ascii="Jameel Noori Nastaleeq" w:hAnsi="Jameel Noori Nastaleeq"/>
          <w:color w:val="222222"/>
          <w:sz w:val="27"/>
        </w:rPr>
        <w:t>ایک جامع آیت آگے والدین، رشتہ دار وغیرہ کے حقوق کا تذکرہ کیا گیا ہے، ارشادِ باری تعالیٰ ہے ’’وَاعْبُدُوْا اللّٰہَ وَلاَ تُشْرِکُوْا بِہٖ شَیْئًا وَّبِالْوَالِدَیْنِ اِحْسَانًا وَّبِذِیْ الُقُرْبیٰ وَالْیَتٰمٰی وَالْمَسٰکِیْنِ وَالْجَارِ ذِی الُقُرْبٰی وَالْجَارِ الْجُنُبِ وَالصَّاحِبِ بِالْجَنْبِ وَابْنِ السَّبِیْلِ، وَمَا مَلَکَتْ اَیْمَانُکُمْ، اِنَّ اللّٰہَ لاَیُحِبُّ مَنْ کَانَ مُخْتَالاً فَخُوْرًا‘‘ اور اللہ کی عبادت کرو اور اس کے ساتھ کسی کو شریک مت ٹھہراؤ اور والدین کے ساتھ اچھا سلوک کرو اور رشتہ داروں اور یتیموں اور مسکینوں اور قریبی پڑوسی اور دور والے پڑوسی کے ساتھ اور ہم مجلس کے ساتھ بھی اور مسافر کے ساتھ اور ان کے ساتھ جن پر تمہارا مالکانہ قبضہ ہے، بے شک اللہ تعالیٰ ایسے شخص سے محبت نہیں کرتے تو اپنے کو بڑا سمجھتے ہیں، شیخی کی باتیں کرتے ہیں۔ اس ایک آیت میں بہت ساری چیزیں ذکر کی گئیں ہیں، سب سے پہلے وحدانیت اور خدا کا ذکر کیا گیا ہے اور والدین کے ساتھ اچھا سلوک کرنے کا ذکر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والدین کی خدمت کا نتیجہ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۲۱۲</w:t>
      </w:r>
    </w:p>
    <w:p>
      <w:pPr>
        <w:spacing w:before="60" w:after="80" w:line="312" w:lineRule="auto"/>
        <w:ind w:right="288" w:left="288"/>
        <w:jc w:val="right"/>
      </w:pPr>
      <w:r>
        <w:rPr>
          <w:rFonts w:ascii="Jameel Noori Nastaleeq" w:hAnsi="Jameel Noori Nastaleeq"/>
          <w:color w:val="222222"/>
          <w:sz w:val="27"/>
        </w:rPr>
        <w:t>والدین کی خدمت کا نتیجہ والدین کے ساتھ حسن سلوک کا نتیجہ اور اثر دنیا ہی میں ظاہر ہوجاتا ہے اور ان کے ساتھ بدسلوکی کا اثر بھی دنیا ہی میں مرتب ہوجاتا ہے، پھر آخرت میں جزا وسزا تو ہوگی ہی، حدیث میں بنی اسرائیل کے ایک شخص کا واقعہ بیان کیا گیا ہے کہ وہ شدید بارش کی وجہ سے پہاڑکے غار میں آچھپا ،یکایک ایک چٹان نے لڑھک کر غار کے منھ کو ڈھانپ لیا۔ یہ شخص والدین کا بڑا ہی اطاعت شعار اور فرمانبردار تھا، اس کا کام تھا کہ بکریاں چراتا پھر شام کو چرا کر لاتا اور سب سے پہلے دودھ نکال کر اپنے والدین کو پلاتا تھا، ایک مرتبہ وہ بکریاں چراتے چراتے دور نکل گیا اور جب لوٹ کر آیا تو شام ہوچکی تھی اور اس کے والدین سب سوچکے تھے، تو اس شخص نے دودھ نکالا اور دودھ اپنے والدین کے سرہانے لے کر کھڑا ہوگیا اور ادب کی وجہ سے جگایا بھی نہیں اور ان کے پینے سے پہلے خود بھی پینا اور بچوں کو پلانا مناسب نہیں سمجھا، صبح کو اس کے والدین بیدار ہوئے تو اس نے اپنے والدین ساتھ دودھ پیا، اس نے اپنی نیت اور ارادے کے مطابق یہ بڑا کام کیا تھا۔ چرواہے نے اس مصیبت کی گھڑی میں اس کا واسطہ دے کر اللہ تعالیٰ سے درخواست کی کہ یاللہ! اگر میں نے یہ کام تیری رضا کے لئے کیا ہے تو اس چٹان کو ہٹادے، چنانچہ اللہ تعالیٰ نے دعا قبول فرمائی اور یہ شخص بچ نکلا۔ نبی اکرم صلی اللہ علیہ وسلم نے بھی والدین کے ساتھ حسن سلوک کی بڑی تاکید فرمائی ہے ’’عَنْ أَبِیْ أُمَامَۃَ قَالَ رَجُلٌ یَارَسُوْلَ اللّٰہ! مَاحَقُّ الْوَالِدَیْنِ عَلٰی وَلَدِہِمَا قَالَ ہُمَا جَنَّتُکَ وَنَارُکَ‘‘ حضرت ابوامامہ رضی اللہ عنہ سے مروی ہے کہ ایک شخص نے عرض کیا: یارسول اللہ! والدین کے اولاد پر کیا حقوق ہیں توحضور صلی اللہ علیہ وسلم نے فرمایا کہ وہی تمہاری جنت اورجہنم ہیں۔ حضرت ابوہریرہ سے روایت ہے کہ نبی اکرم صلی اللہ علیہ وسلم نے فرمایا ’’رَغَمَ أَنْفُہٗ رَغَمَ أَنْفُہٗ قِیْلَ مَنْ یَارَسُوْلَ اللّٰہ قَالَ مَنْ أَدْرَکَ وَالِدَیْہِ عَنِ الْکِبَرِ أَوْ أَحَدَہُمَا ثُمَّ لَمْ یَدْخُلِ الْجَنَّۃَ‘‘ اس شخص کی ناک خاک آلود ہو، اس شخص کی ناک خاک آلود ہو یعنی وہ شخص تباہ وبرباد ہو، صحابہ کرام رضوان اللہ علیہم اجمعین نے عرض کیا کہ یارسول اللہ! کون ہے وہ شخص؟ جس کے متعلق یہ الفاظ ارشاد فرمارہے ہیں؟ توحضور صلی اللہ علیہ وسلم نے فرمایا کہ جس نے اپنے والدین یا والدین میں سے کسی ایک کو بڑھاپے کی حالت میں پایا پھر ان کی خدمت کرکے اپنے آپ کو جنت کا مستحق اور حقدار نہ بنالیا۔ والدین کی زندگی کو غنیمت سمجھنا چاہئے اور زیادہ سے زیادہ ان کی خدمت کرنی چاہئے، کبھی بھی ان کو ناراض نہیں ہونے دینا چاہئے، عام طور سے بڑھاپے میں بھولنے کی بیماری شروع ہوجاتی ہے اس لئے ایک ہی بات کو بار بار پوچھتے رہتے ہیں، مزاج میں چڑ چڑاپن پیدا ہوجاتا ہے، یہ اولاد کے سمجھنے اور ان کی باتوں کو برداشت کرنے اور سمجھنے کا موقع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والدین کے ساتھ کیا گیا حسن سلوک اولاد ادا کرتی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۲۱۴</w:t>
      </w:r>
    </w:p>
    <w:p>
      <w:pPr>
        <w:spacing w:before="60" w:after="80" w:line="312" w:lineRule="auto"/>
        <w:ind w:right="288" w:left="288"/>
        <w:jc w:val="right"/>
      </w:pPr>
      <w:r>
        <w:rPr>
          <w:rFonts w:ascii="Jameel Noori Nastaleeq" w:hAnsi="Jameel Noori Nastaleeq"/>
          <w:color w:val="222222"/>
          <w:sz w:val="27"/>
        </w:rPr>
        <w:t>والدین کے ساتھ کیا گیا حسن سلوک اولاد ادا کرتی ہے آج آپ اپنے بوڑھے ماں باپ کی خبر گیری کریں گے تو کل آپ کی اولاد بھی آپ کے نرم گرم کو برداشت کرے گی اور اگر آپ اپنے والدین کو ستائیں گے تو ہرگز یہ توقع نہ رکھیں کہ کل آپ کی اولاد آپ کی عزت کرے گی، بلکہ آپ کی اولاد آپ سے بھی بدتر اور خراب ثابت ہو گی، اسی لئے کہ والدین کی نافرمانی اور ان کی بددعاؤں سے بچنا چاہئے، آدمی اپنے والدین کی نافرمانی کرتا رہے پھر بعد میں اس کو احساس ہوجبکہ اس کے والدین دنیا سے جاچکے ہوں تو اس کی تلافی کی صورت یہ ہے کہ ان کے لئے کثرت سے دعائیں کرے،نبی کریم صلی اللہ علیہ وسلم نے فرمایا ’’اِنَّ الْعَبْدَ لِیَمُوْتَ وَالِدَاہٗ اَوْ اَحَدُہُمَا وَاِنَّہُ لَہُمَا لِعَاقٍ فَلاَ یَزَالُ یَدْعُوْ لَہُمَا وَیَسْتَغْفِرُ لَہُمَا حَتّٰی یَکْتُبُہٗ اللّٰہُ بَاراًّ‘‘ ایک شخص کے والدین یا ان میں سے کوئی ایک انتقال کرجاتا ہے اور ان کی نافرمانی میں زندگی گزارتا رہا تو اس نافرمانی کی تلافی کی شکل یہ ہے کہ وہ ان کے لئے برابر دعا اور استغفار کرتا رہے، یہاں تک کہ اللہ تعالیٰ اس کو فرمانبرداروں میں لکھ دیں۔ حضرت ابوسعید خدری رضی اللہ عنہ فرماتے ہیں کہ ایک شخص یمن سے حضور صلی اللہ علیہ وسلم کے پاس جہاد کی اجازت طلب کرنے کے لئیآتا ہے حضور صلی اللہ علیہ وسلم پوچھتے ہیں کہ یمن میں تیرا کوئی ہے؟ یعنی تیرے والدین زندہ ہیں؟ تو اس نے کہا: میرے ماں اور باپ دونوں ہیں۔ تو حضور صلی اللہ علیہ وسلم نے اس سے پوچھا: کیا تو نے ان سے اجازت لی ہے؟عرض کیا نہیں! تو آپ صلی اللہ علیہ وسلم نے فرمایا: پھر یمن جا اور ان سے اجازت لے، اگر اجازت دیں تو جہاد میں جا، ورنہ نہیں! الغرض والدین کا مرتبہ بہت بڑا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پڑوسی کا حق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۲۱۶</w:t>
      </w:r>
    </w:p>
    <w:p>
      <w:pPr>
        <w:spacing w:before="60" w:after="80" w:line="312" w:lineRule="auto"/>
        <w:ind w:right="288" w:left="288"/>
        <w:jc w:val="right"/>
      </w:pPr>
      <w:r>
        <w:rPr>
          <w:rFonts w:ascii="Jameel Noori Nastaleeq" w:hAnsi="Jameel Noori Nastaleeq"/>
          <w:color w:val="222222"/>
          <w:sz w:val="27"/>
        </w:rPr>
        <w:t>پڑوسی کا حق ’’وَالْجَارِ ذِی الْقُرْبیٰ‘‘ اس آیت کریمہ سے ’’جار‘‘ کی دو قسمیں بیان کی گئی ہیں، جَارِ ذِی الْقُرْبَیٰ دوسرے جَارِ جَنْب، ان دو قسموں کی تفسیر وتشریح میں صحابہ کرامؓ کے مختلف اقوال ہیں، عام مفسرین نے فرمایا کہ جَارِ ذِی الْقُرْبَیٰ سے مراد وہ پڑوسی ہے جو تمہارے مکان سے متصل ہو اور جَارِ جَنْب سے وہ پڑوسی مراد ہے جو تمہارے مکان سے کچھ فاصلہ پر رہتا ہے۔ حضرت عبداللہ بن عباس رضی اللہ عنہ نے فرمایا کہ جَارِ ذِی الْقُرْبیٰ سے وہ شخص مراد ہے جو پڑوسی بھی ہے اور رشتہ دار بھی، اس طرح اس میں دو حق جمع ہوگئے، اور جَارِ جَنْب سے مراد وہ ہے جو صرف پڑوسی ہے رشتہ دار نہیں، اس لئے اس کا درجہ پہلے سے مؤخر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ہم نشیں کا حق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۲۱۶</w:t>
      </w:r>
    </w:p>
    <w:p>
      <w:pPr>
        <w:spacing w:before="60" w:after="80" w:line="312" w:lineRule="auto"/>
        <w:ind w:right="288" w:left="288"/>
        <w:jc w:val="right"/>
      </w:pPr>
      <w:r>
        <w:rPr>
          <w:rFonts w:ascii="Jameel Noori Nastaleeq" w:hAnsi="Jameel Noori Nastaleeq"/>
          <w:color w:val="222222"/>
          <w:sz w:val="27"/>
        </w:rPr>
        <w:t>ہم نشیں کا حق چھٹے نمبر پر ’’وَالصّٰحِبُ بِالْجَنْبِ‘‘ ہے، اس کا معنی ہے ہم پہلو ،ساتھی جس میں رفیق سفر بھی داخل ہے۔ جو ریل، جہاز، بس اور گاڑی وغیرہ میں آپ کے برابر بیٹھا ہو اور وہ شخص بھی داخل ہے جو کسی عام مجلس میں آپ کے برابر ہو، یعنی ہر ایک کیساتھ حسن سلوک کا معاملہ کریں، کسی کو تکلیف نہ ہونے دیں، آپ کے بغل میں جو بیٹھا ہوا ہے تو سگریٹ پی کر دھواں اسکے سامنے نہ چھوڑیں، پان کھا کر اس کے سامنے نہ تھوکیں، آپ کسی کے برابر میں مسجد میں بیٹھے ہیں تو اس کے سامنے پاؤں پھیلا کر نہ بیٹھیں بلکہ دوسرے کا خیال کریں، اگر ان تعلیمات پر عمل کیا جائے تو بہت سے اختلافات، لڑائی جھگڑے بند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راہ گیر کا حق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۲۱۷</w:t>
      </w:r>
    </w:p>
    <w:p>
      <w:pPr>
        <w:spacing w:before="60" w:after="80" w:line="312" w:lineRule="auto"/>
        <w:ind w:right="288" w:left="288"/>
        <w:jc w:val="right"/>
      </w:pPr>
      <w:r>
        <w:rPr>
          <w:rFonts w:ascii="Jameel Noori Nastaleeq" w:hAnsi="Jameel Noori Nastaleeq"/>
          <w:color w:val="222222"/>
          <w:sz w:val="27"/>
        </w:rPr>
        <w:t>راہ گیر کا حق ’’وَابْنِ السَّبِیْلِ‘‘ سے مراد راہ گیر ہے، یعنی وہ شخص جو دورانِ سفر آپ کے باس آجائے یا آپ کا مہمان بن جائے، چونکہ وہ اجنبی ہے اس کے تعلقات یہاں نہیں ہیں تو قرآنِ کریم نے اس کے انسانی تعلق کی رعایت کا حق لازم قرار دیا کہ جس قدر ہوسکے اس کے حق کا لحاظ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غلام باندی اور ملازموں کا حق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۲۱۷</w:t>
      </w:r>
    </w:p>
    <w:p>
      <w:pPr>
        <w:spacing w:before="60" w:after="80" w:line="312" w:lineRule="auto"/>
        <w:ind w:right="288" w:left="288"/>
        <w:jc w:val="right"/>
      </w:pPr>
      <w:r>
        <w:rPr>
          <w:rFonts w:ascii="Jameel Noori Nastaleeq" w:hAnsi="Jameel Noori Nastaleeq"/>
          <w:color w:val="222222"/>
          <w:sz w:val="27"/>
        </w:rPr>
        <w:t>غلام باندی اور ملازموں کا حق ’’وَمَا مَلَکَتْ اَیْمَانُکُمْ‘‘ اس سے مراد غلام اور باندی ہیں، آج کل تو غلام اور باندی کا دور نہیں رہا، پہلے زمانہ میں جب لڑائیاں ہوا کرتی تھیں تو شکست خوردہ فریق کے جو قیدی ہوا کرتے تھے، ان کے مرد غلام اور عورتیں باندیاں کہلاتی تھیں، شریعت اسلامی نے ان کے ساتھ انسانی برتاؤ کرنے کا حکم دیا۔ اور ایسا ہی سلوک کرنے کا حکم نوکروں اور ملازموں کے ساتھ بھی، کبھی ان کو مقررہ تنخواہ دینے میں بخل نہ کرو، کام سے زیادہ ان پر بوجھ نہ ڈالو، ان کی مجبوری اور غربت کا ناجائز فائدہ نہ اٹھاؤ، آج کل دور دراز سے غریب اور ضرورت مند آدمی محنت مزدوری کرنے کے لئے شہر آتے ہیں، تھوڑی تنخواہوں پر کام کرتے ہیں، لیکن مالک کو ذرا بھی احساس نہیں ہوتا کہ بے چارے بیوی بچوں کو چھوڑ کر چند کوڑیوں کی خاطر یہاں آئے ہوئے ہیں، آخر یہ بھی تو انسان ہیں ان کی بھی تو ضروریات ہیں، وقت پر تنخواہ نہیں دیتے، نبی کریم صلی اللہ علیہ وسلم کا ارشاد ہے ’’مُطِلُّ الْغِنٰی ظُلْمٌ‘‘ مالدار کا ٹال مٹول کرنا ظلم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ادائے حق میں متکبر ہی ٹال مٹول کرتا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۲۱۸</w:t>
      </w:r>
    </w:p>
    <w:p>
      <w:pPr>
        <w:spacing w:before="60" w:after="80" w:line="312" w:lineRule="auto"/>
        <w:ind w:right="288" w:left="288"/>
        <w:jc w:val="right"/>
      </w:pPr>
      <w:r>
        <w:rPr>
          <w:rFonts w:ascii="Jameel Noori Nastaleeq" w:hAnsi="Jameel Noori Nastaleeq"/>
          <w:color w:val="222222"/>
          <w:sz w:val="27"/>
        </w:rPr>
        <w:t>ادائے حق میں متکبر ہی ٹال مٹول کرتا ہے اس آیت کے آخیر میں فرمایا گیا ’’اِنَّ اللّٰہَ لاَیُحِبُّ مَنْ کَانَ مُخْتَالاً فَخُوْراً‘‘ اللہ تعالیٰ ایسے لوگوں سے محبت نہیں رکھتے جو اپنے کو بڑا سمجھتے ہیں، شیخی کی باتیں کرتے ہیں۔ حضرت عبد اللہ بن مسعود رضی اللہ عنہ سے مروی ہے کہ وہ شخص جہنم میں ہمیشہ کے لئے نہیں جائے گا جس کے دل میں رائی کے دانے کے برابر ایمان ہو، اور جنت میں ایسا کوئی شخص نہیں جائے گا جس کے دل میں رائی کے دانے کے بقدر تکبر ہو۔ ایک اور روایت میں ہے کہ آنحضرت صلی اللہ علیہ وسلم نے فرمایا جنت میں وہ شخص داخل نہیں ہوگا جس کے دل میں ذرہ برابر تکبر ہو، حاضرین میں سے ایک نے سوال کیا: لوگ چاہتے ہیں کہ ان کے کپڑے اچھے ہوں ان کے جوتے اچھے ہوں تو کیا یہ بھی تکبر میں داخل ہے؟ حضور صلی اللہ علیہ وسلم نے فرمایا: تکبر نام ہے حق ادا نہ کرنے کا اور لوگوں کو ذلیل سمجھنے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اللہ تعالیٰ گرفت کرنے پر آئیں تو کوئی نہیں بچ سکتا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۲۱۸</w:t>
      </w:r>
    </w:p>
    <w:p>
      <w:pPr>
        <w:spacing w:before="60" w:after="80" w:line="312" w:lineRule="auto"/>
        <w:ind w:right="288" w:left="288"/>
        <w:jc w:val="right"/>
      </w:pPr>
      <w:r>
        <w:rPr>
          <w:rFonts w:ascii="Jameel Noori Nastaleeq" w:hAnsi="Jameel Noori Nastaleeq"/>
          <w:color w:val="222222"/>
          <w:sz w:val="27"/>
        </w:rPr>
        <w:t>اللہ تعالیٰ گرفت کرنے پر آئیں تو کوئی نہیں بچ سکتا آیت کریمہ کا آغاز اللہ کی عبادت اور اس کے ساتھ کسی کو شریک ٹھہرانے کی ممانعت سے کیا گیا ہے، ’’وَاعْبُدُوا اللّٰہَ وَلاَ تُشْرِکُوْا بِہٖ شَیْئاً‘‘ اللہ کی عبادت کرو اور اس کے ساتھ کسی اور چیز کو شریک مت کرو۔ اللہ کی ذات وصفات میں کسی کو شریک کرنا جائز نہیں ہے، آج کل لوگ قبروں پر جاکر مرادیں مانگتے ہیں، اولیاء اللہ کے مزاروں پر جاکر سجدے کرتے ہیں، ان کے نام پر جانوروں کی قربانی کرتے ہیں، یہ سب حرام ہیں، شیخ فرید الدین عطار رحمۃ اللہ علیہ نے انوار الاذکیا میں ایک واقعہ لکھا ہے حضرت جنید بغدادی رحمۃ اللہ علیہ بڑے اللہ والے صاحب دل بڑے محدث، عالم، فقیہ اور سلطان العارفین تھے، کسی نے خواب میں حضور اکرم صلی اللہ علیہ وسلم سے مسئلہ دریافت کیا تو حضور صلی اللہ علیہ وسلم نے فرمایا کہ کیا تمہارے شہر میں جنید نہیں ہیں؟ انہیں سے معلوم کرلو۔ اس سے اندازہ لگائیے کہ کس درجہ کے بزرگ تھے، شیخ فرید الدین عطار رحمۃ اللہ علیہ نے ان کا واقعہ لکھا ہے کہ جب حضرت کا انتقال ہوا تو اللہ تعالیٰ نے پوچھا کہ جنید کیا لے کر آئے ہو؟ دوستو! اگر اللہ تعالیٰ ہم سے پوچھ لیں کہ کیا لے کر آئے ہو تو ہمارے پاس کیا عمل ہے، جو اللہ کے حضور پیش کرسکیں؟ ہمیں بھی فکر اور احساس ہونا چاہئے کہ کوئی اچھا عمل اللہ کے حضور پیش کرنے کے لئے تیار رکھیں، بعض بندے ہوتے ہیں کہ اللہ تعالیٰ ان سے محبت کرتے ہیں۔ حضرت جنید بغدادی رحمۃ اللہ علیہ نے جواب دیا کہ یااللہ! میں توحید لے کر آیا ہوں، زندگی میں میں نے تیرے علاوہ کسیپر یقین نہیں کیا اللہ تعالیٰ نے فرمایا جنید! زندگی میں ایک مرتبہ تونے دودھ پیا تو پیٹ میں درد پیدا ہوگیا، تو کہا کہ دودھ نے پیٹ میں درد پیدا کردیا، بتاؤ کہ دودھ میں کیا طاقت ہے کہ درد پیدا کرے؟نفع، نقصان پہونچانے والے تو ہم ہیں، تونے دودھ کو خدا مان لیا؟ فوراًعرض کیا:اے اللہ میں آپ سے رحمت کی امید لے کر آیا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اللہ تعالیٰ کو بندوں کی عاجزی بہت پسند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۲۱۹</w:t>
      </w:r>
    </w:p>
    <w:p>
      <w:pPr>
        <w:spacing w:before="60" w:after="80" w:line="312" w:lineRule="auto"/>
        <w:ind w:right="288" w:left="288"/>
        <w:jc w:val="right"/>
      </w:pPr>
      <w:r>
        <w:rPr>
          <w:rFonts w:ascii="Jameel Noori Nastaleeq" w:hAnsi="Jameel Noori Nastaleeq"/>
          <w:color w:val="222222"/>
          <w:sz w:val="27"/>
        </w:rPr>
        <w:t>اللہ تعالیٰ کو بندوں کی عاجزی بہت پسند ہے اللہ تعالیٰ نے اپنے حبیب صلی اللہ علیہ وسلم کو قرآن کریم میں لفظ ’’عبد‘‘ سے یاد فرمایا۔ ’’سُبْحٰنَ الَّذِیْ اَسْرٰی بِعَبْدِہٖ‘‘پاک ہے وہ جو اپنے بندے کو راتوں رات لے گیا۔ بندے کی عاجزی اور انکساری اللہ تعالیٰ کو بہت پسند ہے، اگر بندہ اللہ تعالیٰ سے یہ کہہ دے کہ یااللہ! میں تیری بارگاہ میں انکساری اور عاجزی لے کر آیا ہوں۔ عاجزی بہت بڑی دولت ہے، آپ نے دیکھا ہوگا جس درخت میں پھل ہوتے ہیں وہ درخت جھک جاتا ہے اور جس میں پھل نہیں ہوتے اس کیشاخیں اکڑی رہتی ہیں، اسی طرح جس آدمی میں کمال اور خوبی ہوا کرتی ہے اس میں بھی عاجزی وانکساری آجاتی ہے اور اللہ کا محبوب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ہر شخص اللہ کی رحمت کا محتاج</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۲۲۰</w:t>
      </w:r>
    </w:p>
    <w:p>
      <w:pPr>
        <w:spacing w:before="60" w:after="80" w:line="312" w:lineRule="auto"/>
        <w:ind w:right="288" w:left="288"/>
        <w:jc w:val="right"/>
      </w:pPr>
      <w:r>
        <w:rPr>
          <w:rFonts w:ascii="Jameel Noori Nastaleeq" w:hAnsi="Jameel Noori Nastaleeq"/>
          <w:color w:val="222222"/>
          <w:sz w:val="27"/>
        </w:rPr>
        <w:t>ہر شخص اللہ کی رحمت کا محتاج نبی کریم صلی اللہ علیہ وسلم نے فرمایا: کوئی بھی انسان اللہ کی رحمت کے بغیر نہیں بخشا جائے گا، پھرحضور صلی اللہ علیہ وسلم نے فرمایا کہ میں بھی اللہ کی رحمت کے بغیرنہیں بخشا جاؤں گا۔ اللہ تعالیٰ پکڑنے پر آئیں تو بڑے سے بڑا ولی اور پرہیز گار بھی اللہ کی گرفت سے بچ نہیں سکتا، حضرت مولانا اشرف علیؒ تھانوی نے فرمایا ایک آدمی نمازی اللہ والا تھا اس نے ایک بیل پال رکھا تھا اس کا کھونٹا سڑک کے درمیان گاڑ رکھا تھا جس سے لوگ ٹھوکر کھاکر گرتے رہتے تھے، اللہ تعالیٰ نے اس پر گرفت فرمائی اور دوزخ میں ڈال دیا، اور ایک شخص نے کبوتر پال رکھے تھے، ایک مرتبہ مسجد کے مینارپر بیٹھ گیا تو اس آدمی نے ایک ڈھیلا یا پتھر کبوتر کو اڑانے کے لئے پھینکا، اتفاق سے مسجد کی چھت ٹپک رہی تھی، وہ پتھر کبوتر کو تو لگا نہیں البتہ اس سوراخ میں جاکر پھنس گیا جہاں سے بارش کا پانی ٹپکتا تھا، جس سے مسجد کی چھت ٹپکنی بند ہوگئی، اللہ تعالیٰ نے اس آدمی کو بخش دیا۔ دوستو! اللہ تعالیٰ کی رحمت کا کیا ٹھکانہ؟ اللہ تعالیٰ معاف کرنے پر آئیں تو کون روک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مایوسی کفر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۲۲۰</w:t>
      </w:r>
    </w:p>
    <w:p>
      <w:pPr>
        <w:spacing w:before="60" w:after="80" w:line="312" w:lineRule="auto"/>
        <w:ind w:right="288" w:left="288"/>
        <w:jc w:val="right"/>
      </w:pPr>
      <w:r>
        <w:rPr>
          <w:rFonts w:ascii="Jameel Noori Nastaleeq" w:hAnsi="Jameel Noori Nastaleeq"/>
          <w:color w:val="222222"/>
          <w:sz w:val="27"/>
        </w:rPr>
        <w:t>مایوسی کفر ہے اللہ تعالیٰ شرک کو معاف نہیں کریں گے، باقی سارے ہی گناہوں کو معاف کردیں گے، ’’اِنَّ اللّٰہَ لاَ یَغْفِرُ اَنْ یُّشْرَکَ بِہِ وَیَغْفِرُ مَادُوْنَ ذٰلِکَ لِمَنْ یَّشَآئُ‘‘ اللہ تعالیٰ اس بات کو معاف نہیں کریں گے کہ اس کے ساتھ کسی کو شریک کیا جائے اور اس کے علاوہ جس کو چاہیں گے معاف کریں گے۔ اس لئے ہر ایک کو اللہ کی رحمت کی امید کرنی چاہئے، اللہ کی رحمت سے مایوس اور ناامید نہیں ہونا چاہئے ’’لاَ تَقْنَطُوْا مِنْ رَحْمَتِ اللّٰہِ اِنَّ اللّٰہَ یَغْفِرُ الذُّنُوْبَ جَمِیْعًا‘‘ اللہ کی رحمت سے مایوس مت ہوؤ، اللہ تعالیٰ تمام گناہوں کو معاف کردے گا۔ ’’وَلاَ تَیْئَسُوْا مِنْ رَوْحِ اللّٰہِ اِنَّہُ لاَ یَیْئَسُ مِنْ رَوْحِ اللّٰہِ اِلاَّ الْقَوْمُ الْکٰفِرُوْنَ‘‘ اللہ کی رحمت سے مایوس مت ہوؤ، اللہ کی رحمت سے کافر ہی مایوس ہوا کرتے ہیں۔ مولانا جلال الدین رومی رحمۃ اللہ علیہ فرماتے ہیں۔ صد بار تو بشکستی باز آ باز آ ایں در گہۂ ما در گہۂ ناامیدی نیست اگر سو مرتبہ بھی سچے دل سے توبہ کرکے توڑ دی ہے تو بھی پھر سے توبہ کرلے، ہمارا دربار مایوسی اور نامیدی کا دربار نہیں ہے، اللہ تعالیٰ ہم سب کو اعمالِ صالحہ کی توفیق عطا فرمائے۔ آمین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گنہگار کی توبہ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۲۲۲</w:t>
      </w:r>
    </w:p>
    <w:p>
      <w:pPr>
        <w:spacing w:before="60" w:after="80" w:line="312" w:lineRule="auto"/>
        <w:ind w:right="288" w:left="288"/>
        <w:jc w:val="right"/>
      </w:pPr>
      <w:r>
        <w:rPr>
          <w:rFonts w:ascii="Jameel Noori Nastaleeq" w:hAnsi="Jameel Noori Nastaleeq"/>
          <w:color w:val="222222"/>
          <w:sz w:val="27"/>
        </w:rPr>
        <w:t>گنہگار کی توبہ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الرَّحِیْمِ،و ذَرُوْاظَاھِرَالْاِثِمِ وَ بَاطِنَہٗ۔صَدَقَ اللّٰہُ الْعَظِیْمُ۔ ’’ترک کردو، ظاہراً ہو یا ہو پوشیدہ خطا عنقریب اپنے کئے کی پائیں گے (عاصی) سزا‘‘ اونچی جس کی لہر نہیں ہے وہ کیسا دریا ہے جس کی ہوائیں تند نہیں ہیں، وہ کیسا طوفاں ڈھونڈ کے اپنی خاک میں جس نے پایا اپنا آپ اس بندے کی دہقانی پر سلطانی قربان بزرگان محترم ،عزیز طلباء !آ ج آپ نے تراویح میں سورہ انعام سماعت فرمائی ہے،اللہ تعالیٰ قبول فرمائے آمین۔میں نے آپ کے سامنے جو آیت تلاوت کی ہے یہ سورہ انعام کی آیت کا ایک حصہ ہے اس سورۃکا نام سورۂ انعام کیوں رکھا گیا؟اصل میں انعام کے معنیٰ چوپائے کے ہیں اور اس سورت میں چوپایوں کا بھی ذکر ہے جن کو جہلاء اپنے گمان کے مطابق جائز و ناجائزقرار دیا کرتے تھے، ارشاد باری تعالیٰ ہے۔ وَقَالُوْا ہٰذِہٖ اَنْعَامٌ وَّحَرْثٌ حِجْرٌ لاَّ یَطْعَمُہَا اِلاَّ مَن نَّشَآئُ بِزَعْمِہِمْ وَاَنْعَامٌ حُرِّمَتْ ظُہُورُہَا۔چوپایوں اور کھیتی کی پیداوار کو اپنے گمان کے مطابق جس کیلئے چاہتے حرام قرار دیتے اور جس کیلئے چاہتے حلال قرار دیتے۔ تو اللہ تعالیٰ نے اس کا ذکر فرمایا کہ کون سے جانور حلال ہیں کون سے حرام،لیکن سب جانوروں کی حلت و حرمت کا تذکرہ نہیں کیا گیا ۔ بلکہ اہل کفر کے غلط عقائد اور نظریہ کی اصلا ًتردید کی گئی ہے اور ان کے غلط خیال کی نشان دہی کر کے اس سے منع کیا گیا ہے، قرآن کریم میں دوسرے مقامات پر جانوروں کا اتنی تفصیل سے ذکر نہیں کیا گیا ہے،اسی لئے اس سورۃ کا نام سورۂ انعام رکھا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علم ذریعۂ عمل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۲۲۳</w:t>
      </w:r>
    </w:p>
    <w:p>
      <w:pPr>
        <w:spacing w:before="60" w:after="80" w:line="312" w:lineRule="auto"/>
        <w:ind w:right="288" w:left="288"/>
        <w:jc w:val="right"/>
      </w:pPr>
      <w:r>
        <w:rPr>
          <w:rFonts w:ascii="Jameel Noori Nastaleeq" w:hAnsi="Jameel Noori Nastaleeq"/>
          <w:color w:val="222222"/>
          <w:sz w:val="27"/>
        </w:rPr>
        <w:t>علم ذریعۂ عمل ہے دوستو!اللہ رب العزت نے انسانوں کو جو عقل عطا فر مائی ہے وہ اس لئے کہ اچھے اور برے کی تمیز کر سکے اچھی چیزوں کو پہچان کر ان پر عمل کرے اور بری چیزوں کو جان کر ان سے بچے،یہی عقل کا صحیح استعمال ہے اور یہی آدمی کے عقل مند اور دانش مند ہو نے کا ثبوت ہے۔گناہوں سے بچنے والااور نیکیوں کو اختیارکرنے والا انسان اللہ تعالیٰ کو بہت ہی محبوب اور پسندیدہ ہے۔ امام غزالی رحمۃ اللہ علیہ نے فرمایا کہ سب سے بڑا عالم وہ ہے جس پر اللہ تعالیٰ نے گناہوں کے نقصانات ظاہر کر دیئے اور وہ اس سے بچنے لگے یعنی عالم با عمل کی اللہ کے یہاں بڑی قدر ہے۔ عالم بے عمل کی مثال تو گدھے کی سی ہے۔ مَثَلُ الَّذِیْنَ حُمِّلُوا التَّوْرٰۃَ ثُمَّ لَمْ یَحْمِلُوْھَا کَمَثَلِ الْحِمَارِ یَحْمِلُ اَسْفَارًا۔علمائے یہود کا ذکر کرتے ہوئے قرآن کریم نے بیان کیا کہ ان کو تورات کا علم دیا گیالیکن ان لوگوں نے تورات پر عمل نہ کیاان کا حال توگدھوں کی طرح تھاجو کتابوں کا بوجھ اٹھائے ہوئے ہولیکن اسے کیا پتہ کہ میری پیٹھ پر کیا لدا ہے۔ شیخ سعدی رحمۃ اللہ علیہ نے اس فلسفہ کو یوں بیان کیا ہے۔ ؎ علم چندانکہ بیشتر خوانی چوں عمل درتو نیست نادانی نہ محقق بود نہ دانشمند چار پائے برو کتابے چند آن تہی مغز را چہ علم وخبر کہ برو ہیزم است یا دفتر علم کتنا ہی زیادہ کیوں نہ حاصل کر لو لیکن جب تمہارے اندر عمل نہیں ہے تو تم بیوقوف ہی ہو نہ محقق بن سکتے ہو نہ عالم بلکہ ایک چوپائے ہو کہ جس پر کتابوں کا گٹھرلاد دیا گیا ہے۔اس باؤلے کو کیا پتہ کہ اس پر لکڑیوں کا بوجھ لدا ہے یا کتابوں کا ڈھیر۔اصل عمل ہے، آدمی کو ترقی جو ہوتی ہے وہ عمل سے ہی ہوتی ہے کسی شاعر نے کیا خوب کہا۔ ؎ عمل سے زندگی بنتی ہے جنت بھی جہنم بھی یہ خاکی اپنی فطرت میں نہ نوری ہے نہ ناری ہے آدمی علم حاصل کرے اس پر عمل کر نے کے لئے۔علم برائے علم حاصل کر نے کا کیا فائدہ ؟وہ تو آج غیر مسلم بھی کر رہے ہیں۔قرآن و حدیث،فقہ و تفسیر کا علم بڑے بڑے علمائے یہود اور عیسائی بھی رکھتے ہیں۔لیکن وہ اس سے کچھ بھی فائدہ نہیں اٹھا پاتے بلکہ وہ مزید گمراہی کے دلدل میں پھنستے جارہے ہیں اور دوسروں کو بھی گمراہ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خواندہ نا خواندہ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۲۲۵</w:t>
      </w:r>
    </w:p>
    <w:p>
      <w:pPr>
        <w:spacing w:before="60" w:after="80" w:line="312" w:lineRule="auto"/>
        <w:ind w:right="288" w:left="288"/>
        <w:jc w:val="right"/>
      </w:pPr>
      <w:r>
        <w:rPr>
          <w:rFonts w:ascii="Jameel Noori Nastaleeq" w:hAnsi="Jameel Noori Nastaleeq"/>
          <w:color w:val="222222"/>
          <w:sz w:val="27"/>
        </w:rPr>
        <w:t>خواندہ نا خواندہ اللہ تعالیٰ نے فرمایا: قُلْ ھَلْ یَسْتَوِی الَّذِیْنَ یَعْلَمُوْنَ وَالَّذِیْنَ لاَ یَعْلَمُوْنَ۔ یہاں پراستفہام انکاری ہے مطلب اس آیت کا یہ ہے کہ پڑھے لکھے اور جاہل دونوں برابر نہیں ہو سکتے ہیں، اگر ایک شخص پڑھ کر قرآن وحدیث کا علم حاصل کر کے گناہ کا ارتکاب کر رہا ہے تو اس سے بڑابیوقوف کون ہے۔اسکو ایسے سمجھئے کہ ایک شخص یہ جانتا ہے کہ فلاں چیز صحت کیلئے مضر اور نقصان دہ ہے مگر پھر بھی اس کو استعمال کر تا ہے، اسے معلوم ہے کہ سقمونیا بدن کو لاغر کر دیتا ہے مگر پھر بھی اسکو استعمال کر تا ہے۔اگر کسی کے گھر میں سانپ گھس جائے یا کوئی بچھو وغیرہ نکل آئے تو سب لوگ شور مچاتے اور واویلا کرتے ہیں اور جب تک اسکو مار نہیں لیتے اس وقت تک گھر والوں کو اطمینان اور تسلی نہیں ہوتی۔یہ پنکھے یہ ٹیوب لائٹ سب کرنٹ سے چلتے ہیں،کرنٹ بہت اچھی اور فائدے کی چیز ہے لیکن اسکو ہاتھ لگانا موت کو گلے لگاناہے اسی لئے بچوں کو سمجھایا جاتا ہیکہ اس وائر پر ہاتھ مت رکھناتو معلوم ہواکہ جو چیزیں نقصان دینے والی ہیں ان سے بچنا عقلمندی کی بات ہے چھوٹا بچہ نادان ہوتا ہے اسے سمجھ نہیں ہوتی اسکے ہاتھ میں انگار رکھیں تو وہ اس سے کھیلے گا اور جب جلے گا تب وہ چھوڑ دے گا۔اگر اسکے ہاتھ میں ہیرا دوگے تو وہ ممکن ہے کہ نہ لے اب اگر ایک پڑھا لکھا اور دین کا علم رکھنے والاشخص بھی گناہوں کو اور انکے مضمر ات و نقصانات کو پہچان کر نہ چھوڑے اور نیکیاں اختیار نہ کرے تو اس سے بڑا بے وقوف کون ہو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اللہ کا خوف رکھنے والے سے ہر چیز خوف رکھتی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۲۲۶</w:t>
      </w:r>
    </w:p>
    <w:p>
      <w:pPr>
        <w:spacing w:before="60" w:after="80" w:line="312" w:lineRule="auto"/>
        <w:ind w:right="288" w:left="288"/>
        <w:jc w:val="right"/>
      </w:pPr>
      <w:r>
        <w:rPr>
          <w:rFonts w:ascii="Jameel Noori Nastaleeq" w:hAnsi="Jameel Noori Nastaleeq"/>
          <w:color w:val="222222"/>
          <w:sz w:val="27"/>
        </w:rPr>
        <w:t>اللہ کا خوف رکھنے والے سے ہر چیز خوف رکھتی ہے یہ اللہ تعالیٰ کا بہت بڑا انعام و اکرام اور فضل و احسان ہے کہ وہ کسی انسان پر گناہوں کے اثرات ونتائج کوواشگاف نہیں کرتا،کیونکہ جب آدمی گناہوں سے بچتا ہے اور نیکیوں کو اختیار کر تا ہے تو اللہ تعالیٰ کا مقرب و محبوب بندہ بن جاتا ہے، فرشتے اس کے لئے دعائیں کرتے ہیں،سمندر کی مچھلیاں بھی دعائیں کر تی ہیں اور ساری مخلوق ہی اس کے لئے دعاگو رہتی ہے۔لوگوں کے دلوں میں حتیٰ کہ بے زبان چوپایوں کے دلوں میں بھی اللہ تعالیٰ اس مومن بندے کا خوف اور رعب پیدا کر دیتے ہیں۔ مولانا رومی رحمۃ اللہ علیہ فرماتے ہیں۔ ؎ ہر کہ ترسد از حق و تقویٰ گزید ترسد ازوے جن انس و ہر کہ دید جو شخص اللہ تعالیٰ سے ڈرتا ہے اور پرہیزگاری اختیار کرتا ہے تو جنات و انسان اور روئے زمین کی ساری مخلوق اس سے ڈرتی ہے اور خوف محسوس کرتی ہے،لیکن شرط یہ ہے کہ پہلے خود اپنے اندر خدا کا خوف اور محبت پیدا تو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حضرت عمر فاروق رضی اللہ عنہ کا رعب ودبدبہ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۲۲۶</w:t>
      </w:r>
    </w:p>
    <w:p>
      <w:pPr>
        <w:spacing w:before="60" w:after="80" w:line="312" w:lineRule="auto"/>
        <w:ind w:right="288" w:left="288"/>
        <w:jc w:val="right"/>
      </w:pPr>
      <w:r>
        <w:rPr>
          <w:rFonts w:ascii="Jameel Noori Nastaleeq" w:hAnsi="Jameel Noori Nastaleeq"/>
          <w:color w:val="222222"/>
          <w:sz w:val="27"/>
        </w:rPr>
        <w:t>حضرت عمر فاروق رضی اللہ عنہ کا رعب ودبدبہ حضرت عمر فاروق رضی اللہ عنہ کے پاس ایک مرتبہ روم کاقاصد آیاچونکہ مدینہ میں وہ پہلی دفعہ آیا تھااسے حضرت عمر بن خطاب رضی اللہ عنہ کا مکان معلوم نہ تھاصر ف نام سے واقف تھا، ایک بہت بڑے بادشاہ کا گمان اس کے ذہن ودماغ میں تھا کہ جس طرح دیگربادشاہ دنیا کے عیش و عشرت اور ٹھاٹھ سے رہتے ہیں اسی طرح حضرت عمر بھی ہوں گے چنانچہ جب مدینہ منورہ پہنچاتو اس نے پوچھا: امیر المؤمنین کا دربار کہاں ہے؟ تو لوگوں نے کہاکہ وہ مسجد میں آرام فر مارہے ہیں یہ مسجد کی طرف چلا وہاں جاکر دیکھا کہ حضرت عمر ایک تہ بند پہنے ہوئے اور اینٹ کا تکیہ لگا کر سو رہے ہیں۔ یہ شخص دیکھ کر بڑا حیران اور متعجب ہوا کہ ایک ایسا بادشاہ جس کا نام سن کر بڑے بڑے بہادر اور شیر دل بھی کانپ اٹھتے ہیں وہ اس طرح بغیر کسی حفاظتی دستہ اور ہتھیار کے زمین پر آرام سے سورہا ہے اور اس کو کسی طرح کا کوئی خوف اور ڈر بھی نہیں ہے پھر اس قاصد کے دل میں اتنا ڈر و خوف پیدا ہوتا ہے کہ وہ کانپنے لگتا ہے اور دل دل میں کہتا ہے کہ اس مرد فقیر سے مجھے اس طرح خوف محسوس ہو رہا ہے کہ جو جسم مجھے عطا کیا گیا ہے اگر اس طرح کے سات جسم بھی عطا ہو جائیں توبھی اس کے خوف سے کانپ اٹھیں گے پھر اس کی سمجھ میں بات آگئی اور کہا کہ در حقیقت یہ رعب و دبدبہ یہ خوف مجھے اس مرد فقیر کا نہیں ہے بلکہ وہ اللہ تعالیٰ سے بہت قریب ہے اس لئے مجھے بھی اس سے خوف اور ڈر محسوس ہو رہا ہے پھر اس کے دل کی دنیا بدل جاتی ہے اور وہ بھی مشرف بہ اسلام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حضرت سلیمان علیہ السلام کی آہ و زاری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۲۲۷</w:t>
      </w:r>
    </w:p>
    <w:p>
      <w:pPr>
        <w:spacing w:before="60" w:after="80" w:line="312" w:lineRule="auto"/>
        <w:ind w:right="288" w:left="288"/>
        <w:jc w:val="right"/>
      </w:pPr>
      <w:r>
        <w:rPr>
          <w:rFonts w:ascii="Jameel Noori Nastaleeq" w:hAnsi="Jameel Noori Nastaleeq"/>
          <w:color w:val="222222"/>
          <w:sz w:val="27"/>
        </w:rPr>
        <w:t>حضرت سلیمان علیہ السلام کی آہ و زاری ایک مرتبہ حضرت سلیمان علیہ السلام نے عمامہ اپنے سر پر رکھا آئینہ میں دیکھاتو عمامہ ٹیڑھا ہو گیا پھر سیدھا کیااور آئینہ میں دیکھا پھر ٹیڑھا ہو گیاپھر سیدھا کیااور دیکھاتو پھر ٹیڑھا ہو گیا اسی طرح تین دفعہ ہو ا تو سجدے میں گر گئے اور روئے گڑ گڑائے پھر عمامہ سر پر رکھااور آئینہ میں دیکھاتو سیدھا تھا۔ نگاہ اقربا بدلی مزاج دوستاں بدلا نظر ان کی کیا بدلی کہ کل سارا جہاں بدلا ایک بات ذہن میں آتی ہے کہ آخر عمامہ توبے جان چیز ہے اس کو اتنی سمجھ کہاں سے آگئی اور وہ کیسے حکم سے سرتابی کر گیاتو مولانا رومیؒ نے اس کا جواب دیا ہے۔ ؎ خاک و باد وآب و آتش بندہ اند بامن و تو مردہ باحق زندہ اند آگ پانی مٹی ہوایہ سب ہمارے تمہارے نزدیک تو مردہ ہیں مگر اللہ تعالیٰ کے نزدیک ان کا معاملہ بندوں جیسا ہوتا ہے اِنَّ اللّٰہَ عَلٰی کُلِّ شَیْیٍٔ قَدِیْرٌ۔اللہ تعالیٰ ہر چیز پر قدرت اور طاقت رکھنے والے ہیں تو اللہ تعالیٰ کے لئے کوئی چیز بھی مشکل نہیں ہے،دنیا کی ساری چیزیں اللہ کے حکم کی محتاج ہیں۔اللہ کی مشیت نہ ہو تو چھری بھی اپنا کام نہیں کر سکتی۔اللہ کی مشیت نہ ہو تو آگ بھی جلانے کا کام نہیں کر سکتی اور اللہ کی مشیت ہوتو سب کچھ ہو سکتا ہے،اسی طرح عمامہ کا ٹیڑھا ہونااوراس کا سیدھا ہونا یہ بھی اللہ کی مشیت اور اللہ کے حکم پر موقوف ہے۔ عمامہ کیوں ٹیڑھا ہو گیا۔ حضرت سلیمان علیہ السلام تو اللہ کے پیغمبر ہیں کیا ان سے کوئی غلطی ہوگئی تھی؟ حالانکہ انبیاء علیہم السلام گناہوں سے پاک ہوتے ہیں ۔البتہ ان کا کوئی کام خلاف اولی ہو تووہ بھی غلطی میں شمار کیا جاتا ہے۔ حَسَنَاتُ الْاَبْرَارِ سَیِّآتُ الْمُقَرِّبِیْن۔ ممکن ہے کہ حضرت سلیمان علیہ السلام سے بھی ایسے ہی کوئی خلاف اولیٰ کام صادر ہو گیا ہو،جس کی بنا پر عمامہ نے بھی ان کی نافرمانی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مومن کی خدمت کا اجر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۲۲۸</w:t>
      </w:r>
    </w:p>
    <w:p>
      <w:pPr>
        <w:spacing w:before="60" w:after="80" w:line="312" w:lineRule="auto"/>
        <w:ind w:right="288" w:left="288"/>
        <w:jc w:val="right"/>
      </w:pPr>
      <w:r>
        <w:rPr>
          <w:rFonts w:ascii="Jameel Noori Nastaleeq" w:hAnsi="Jameel Noori Nastaleeq"/>
          <w:color w:val="222222"/>
          <w:sz w:val="27"/>
        </w:rPr>
        <w:t>مومن کی خدمت کا اجر آدمی جب اللہ کی اطاعت کر تاہے تو اس کے دل سے مخلوق کا خوف نکل جا تا ہے، ساری چیزیں اس کی مطیع اور فرمانبردار ہو تی ہیں اور ہر چیز اس سے محبت کرتی ہے اور اس کے دل میں بھی مخلوق کی خیر خواہی کاجذبہ ہوتا ہے،اس کو اپنے سے زیادہ دوسروں کی فکر ہو تی ہے،ایک مرتبہ حضرت عبد اللہ بن عباس رضی اللہ عنہ اٹھے اور مسجد سے باہر آئے اور جو تا پہننے لگے، کسی نے کہاکہ آپ تو اعتکاف میں ہیں حضرت ابن عباس رضی اللہ عنہ نے فرمایاکہ میں نے حضور اکرم صلی اللہ علیہ وسلم سے سنا ہے کہ جو شخص کسی مسلمان کی حاجت پوری کرے اللہ تعالی ٰاس کو دو ہزار بر س کی عبادت کا ثواب عطا کر تے ہیں اور دوزخ سے اتنا دور ہو جاتا ہے جتنا دو ہزار برس کی مسافت۔ اللہ اکبر! ایک حدیث میں آتا ہے کہ مَنْ نَفَّسَ عَنْ مُؤْمِنٍ کُرْبَۃً مِنْ کُرَبِ الدُّنْیَا نَفَّسَ اللّٰہٗ عَنْہُ کُرْبَۃً مِنْ کُرَبِ یَوْمِ الْقِیَامَۃِ۔جو شخص کسی مومن سے دنیا کی مصیبتوں میں سے کوئی معمولی سی تکلیف اور مصیبت دور کرے گا تو اللہ تعالیٰ قیامت کی بڑی تکلیف اس سے دور کردیں گے۔ ایک انسان کے اندر دوسرے انسان کی خیر خواہی کا جذبہ ہو نا چاہیئے انبیاء علیہم السلام کے اندر یہ جذبہ تھا اسی لئے وہ امت کی فکر و غم میں کڑھے جا تے تھے اور چاہتے تھے کہ کسی طرح امت راہ راست پر آجائے اور جہنم سے بچ کر جنت میں چلی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مرنے کے بعد کام آنے والی چیزیں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۲۲۹</w:t>
      </w:r>
    </w:p>
    <w:p>
      <w:pPr>
        <w:spacing w:before="60" w:after="80" w:line="312" w:lineRule="auto"/>
        <w:ind w:right="288" w:left="288"/>
        <w:jc w:val="right"/>
      </w:pPr>
      <w:r>
        <w:rPr>
          <w:rFonts w:ascii="Jameel Noori Nastaleeq" w:hAnsi="Jameel Noori Nastaleeq"/>
          <w:color w:val="222222"/>
          <w:sz w:val="27"/>
        </w:rPr>
        <w:t>مرنے کے بعد کام آنے والی چیزیں خیر خواہی صرف زندوں کے ساتھ ہی نہیں بلکہ جو لوگ دنیا سے جا چکے ہیں ان کے لئے بھی خیر خواہی ہوتی ہے آدمی مر جا تا ہے تو اس کے اعمال کا دفتر بند ہو جاتا ہے اِذَامَاتَ الْاِنْسَانُ اِنْقَطَعَ عَنْہُ عَمَلُہ۔ اس لئے مرنے والوں کی خاطر ایصال ثواب کرتے رہنا چاہیے تاکہ جب دنیا سے چلے جائیں تو بعد میں آنے والے لوگ بھی ہم کوثواب پہنچائیں۔ بڑے بڑے صلحاء بزرگان دین ، دنیا سے چلے گئے مگر ان کے نام لیوا بہت سے ہیں حضرت خواجہ معین الدین چشتی رحمۃ اللہ علیہ کے مزار پرہزاروں افراد کا مجمع ہے، نظام الدین اولیاء رحمۃ اللہ علیہ کے مزار پر ہزاروں ان کے چاہنے والے پہونچتے ہیں یہ الگ بات ہے کہ وہاں جاکر شرک کا ارتکاب کرتے ہیں یہ ان کی غلطی اور کوتاہی ہے لیکن ان بزرگان دین نے تو کفر و شرک کو مٹانے کیلئے بڑی انتھک کوششیں کیں اور دین کے پھیلانے میں بڑی جد وجہد کی اسی کے ثمرات آج پورے ہندوستان بلکہ پورے بر صغیرپر نظر آرہے ہیں۔اسی لئے کہتے ہیں کہ آدمی کو وہ کام کرنے چاہئیں جو مر نے کے بعد بھی کام آئیں۔نیک اولاد چھوڑ جائے ،کوئی رفاہی کام کر جائے،کتابیں تصنیف کر جائے یہ چیزیں مر نے کے بعدبھی کام آنے والی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میرے بندو!گناہوں سے باز آؤ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۲۳۰</w:t>
      </w:r>
    </w:p>
    <w:p>
      <w:pPr>
        <w:spacing w:before="60" w:after="80" w:line="312" w:lineRule="auto"/>
        <w:ind w:right="288" w:left="288"/>
        <w:jc w:val="right"/>
      </w:pPr>
      <w:r>
        <w:rPr>
          <w:rFonts w:ascii="Jameel Noori Nastaleeq" w:hAnsi="Jameel Noori Nastaleeq"/>
          <w:color w:val="222222"/>
          <w:sz w:val="27"/>
        </w:rPr>
        <w:t>میرے بندو!گناہوں سے باز آؤ ہمیں اس کی فکر نہیں ،کچھ احساس نہیں کہ آخر مر نابھی ہے،یہ دنیا چند روزہ ہے کوئی شخص ہمیشہ رہنے کے لئے یہاں نہیں آیاخواہ بڑا سے بڑا انسان کیوں نہ ہوہر ایک کویہاں سے جانا ہی ہے اس لئے جو کچھ دنیا کی چند روزہ زندگی ملی ہے اسی کو غنیمت سمجھ کر اپنی آخرت کو سنوارلیں۔اللہ کا کتنا بڑا فضل و کرم ہے کہ نیکی کا ارادہ کر نے پر ہی اللہ تعالیٰ وہ نیکی عطافرما دیتے ہیں لیکن جب گناہ کا ارادہ کر تا ہے تو اس گناہ کو لکھا ہی نہیں جاتا،جب گناہ کر لیتا ہے تو بھی نیکی لکھنے والا فرشتہ گناہ لکھنے والے فرشتے سے کہتا ہے کہ ابھی ٹہر جا وہوسکتا ہے کہ یہ شخص توبہ و استغفار کر لے۔جب بندہ توبہ کر لیتا ہے تو اللہ تعالیٰ اس کے گناہ کو معاف فرما دیتے ہیں پھراگر شیطان نے بہکا دیااور اس نے گناہ کر لیاتو بھی سچے دل سے توبہ کر لے تواللہ تعالیٰ ایسے رحیم و کریم ہیں کہ اس کو پھر معاف فرما دیتے ہیں۔ مولانا رومی رحمۃ اللہ علیہ نے اسی بات کو بڑے اچھے انداز میں پیش کیا ہے۔ ؎ صد بار توبہ شکستی باز آ باز آ ایں در گہۂ ما در گہۂ ناامیدی نیست ’’سو مرتبہ بھی اگر توبہ کرکے توڑدے تو بھی ہمارے دربار میں واپس آجا،ہمارا دربار ناامیدی و مایوسی کا دربار نہیں ہے۔‘‘ حضورنبی اکرم صلی اللہ علیہ وسلم نے فرمایا ۔کُلُّ بَنِیْ آدَمَ خَطَاؤُنَ وَ خَیْرُالْخَطَائِیْنَ التَّوَّابُوْنَ۔ سارے بنی آدم خطاوار ہیں لیکن بہترین خطاوار وہ ہیں جو خطا ہو نے کے بعدتوبہ کر لیں یعنی انسان سے غلطی کا ہونا کوئی حیرت و استعجاب کی بات نہیں ، اس سے غلطی تو ہوگی ہی، اس کا علاج یہ ہے کہ توبہ کر لے ارشاد باری تعالیٰ ہے یَاَیُّھَا الَّذِیْنَ آمَنُوْا تُوْبُوْااِلٰی اللّٰہِ تَوْبَۃً نَصُوْحًا۔ایمان والو!تم اللہ کے آگے سچی توبہ کرو۔میں نے شروع میں جو آیت کریمہ کا ایک ٹکڑا تلاوت کیا ہے اس میں بھی اللہ تعالیٰ نے گناہوں کے چھوڑنے کا حکم دیا ہے۔و ذَرُوْاظَاھِرَالْاِثْمِ وَ بَاطِنَہٗ۔(اے میرے بندو) ظاہری گناہ بھی چھوڑ دو اور پوشیدہ گناہ بھی چھوڑدو۔اس سے اندازہ لگائیے کہ اللہ تعالیٰ کو اپنے بندوں سے کس قدر محبت ہے کہ بار بار حکم فرما رہے ہیں کہ میرے بندو گناہوں سے باز آجاؤ اللہ ہم سب کو گناہوں سے بچنے اور نیک کام کرنے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قرآن میں مختلف اقوام کا ذکر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۲۳۲</w:t>
      </w:r>
    </w:p>
    <w:p>
      <w:pPr>
        <w:spacing w:before="60" w:after="80" w:line="312" w:lineRule="auto"/>
        <w:ind w:right="288" w:left="288"/>
        <w:jc w:val="right"/>
      </w:pPr>
      <w:r>
        <w:rPr>
          <w:rFonts w:ascii="Jameel Noori Nastaleeq" w:hAnsi="Jameel Noori Nastaleeq"/>
          <w:color w:val="222222"/>
          <w:sz w:val="27"/>
        </w:rPr>
        <w:t>قرآن میں مختلف اقوام کا ذکر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 قَالَ الْمَلَاُ الَّذِیْنَ کَفَرُوْا مِنْ قَوْمِہِ لَئِنِ اتَّبَعْتُمْ شُعَیْبًا اِنَّکُمْ اِذَالَّخٰسِرُوْنَ ۔فَاَخَذَتْھُمُ الرَّجْفَۃُ فَاَصْبَحُوْا فِیْ دَارِھِمْ جٰثِمِیْنَ۔الَّذِیْنَ کَذَّبُوْا شُعَیْبًاکَاَنْ لَّمْ یَغْنَوْا فِیْھَاالَّذِیْنَ کَذَّبُوْا شُعَیْبًاکَانُوْا ھُمُ الْخٰسِرِیْنَ۔صَدَقَ اللّٰہُ الْعَظِیْمُ ’’اور کہا لوگوں سے یہ اس قوم کے سرداروں نے کی جو تائید شعیبؑ، (آخر) خسارہ پائوگے (الغرض) ان (کافروں) کو زلزلے نے آلیا اوندھے منہ، اپنے گھروں میں وہ پڑے تھے (جا بجا) منکرانِ (ملت ودینِ) شعیبؑ (ایسے مٹے) جیسے اس بستی میں وہ (پہلے کبھی) رہتے نہ تھے جو نبی کو جھوٹا کہتے تھے، خسارے میں پڑے‘‘ واعظ قوم کی وہ پختہ خیالی نہ رہی برق طبعی نہ رہی، شعلہ مقالی نہ رہی رہ گئی رسم اذاں، روحِ بلالی نہ رہی فلسفہ رہ گیا، تلقین غزالی نہ رہی محترم سامعین بزرگو اور بھائیو ! آپ نے آج نماز تراویح میں سورہ اعراف سماعت فرمائی جو سوا پارے کی ایک طویل سورۃ ہے اس میں دو قسم کے مضامین زیادہ تر بیان کئے گئے ہیں۔ ایک رسالت، دوسرے معاد۔ حضرت شعیب علیہ السلام اور ان کی قوم کا تذکرہ حضرت موسیٰ علیہ السلام کا اللہ سے دیدار کی درخواست کرنا پھرا خیر سورۃ میں بلعم بن باعورا کا تذکرہ ،اور حضرت آدم علیہ السلام اوراماں حوّا علیہا السلام کا تذکرہ کیا گیاہے۔ کچھ باتیں اجمالاً آپ کے سامنے عرض کرتا ہوں غورسے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سورۂ اعراف کی وجہ تسمیہ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۲۳۳</w:t>
      </w:r>
    </w:p>
    <w:p>
      <w:pPr>
        <w:spacing w:before="60" w:after="80" w:line="312" w:lineRule="auto"/>
        <w:ind w:right="288" w:left="288"/>
        <w:jc w:val="right"/>
      </w:pPr>
      <w:r>
        <w:rPr>
          <w:rFonts w:ascii="Jameel Noori Nastaleeq" w:hAnsi="Jameel Noori Nastaleeq"/>
          <w:color w:val="222222"/>
          <w:sz w:val="27"/>
        </w:rPr>
        <w:t>سورۂ اعراف کی وجہ تسمیہ حضور اکرم صلی اللہ علیہ وسلم سے صحابہ کرام نے دریافت کیا اصحاب اعراف کون لوگ ہیں؟ حضور اکرم صلی اللہ علیہ وسلم نے اللہ تعالی ٰسے دریافت فرمایا کہ اصحاب اعراف کون ہیں؟ تویہ سورۃنازل کی گئی ۔اصل میں اعراف وہ مقام ہے جو جنت اور جہنم کے درمیان ہے، اس مقام پر وہ لوگ ہوں گے جن کے اعمال یعنی نیکی اور بدی کا پلڑا بالکل برابر ہوگا اس دیوار سے جنتیوں کو دیکھیں گے تو خواہش اور تمنا کریں گے کہ ہم لوگ بھی جنت میں ہوتے تو کتنا اچھا ہوتا؟اور جب جہنم کی طرف دیکھیں گے تو کہیں گے اللہ کا شکر ہے کہ اللہ نے ہم کو جہنم سے بچا لیا یہ مقام اعراف ہمیشہ باقی نہیں رہے گابلکہ ایک زمانہ کے بعد ختم ہو جائے گاپھر اصحاب اعراف کو جنت میں داخل کر 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حضرت شعیب علیہ السلام اور ان کی قوم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۲۳۴</w:t>
      </w:r>
    </w:p>
    <w:p>
      <w:pPr>
        <w:spacing w:before="60" w:after="80" w:line="312" w:lineRule="auto"/>
        <w:ind w:right="288" w:left="288"/>
        <w:jc w:val="right"/>
      </w:pPr>
      <w:r>
        <w:rPr>
          <w:rFonts w:ascii="Jameel Noori Nastaleeq" w:hAnsi="Jameel Noori Nastaleeq"/>
          <w:color w:val="222222"/>
          <w:sz w:val="27"/>
        </w:rPr>
        <w:t>حضرت شعیب علیہ السلام اور ان کی قوم اس سورۃ میں کئی نبیوں کا تذکرہ ہے ، حضرت ہود علیہ السلام کا تذکرہ ، حضرت صالح علیہ السلام کا تذکرہ ، حضرت شعیب علیہ السلام کا تذکرہ اور حضرت موسیٰ علیہ السلام کا تذکرہ میں آپ کے سامنے حضرت شعیب علیہ السلام اور ان کی قوم کے متعلق مختصر عرض کر تا ہوں واِلٰی مَدْیَنَ اَخَاھُمْ شُعَیْبًا مدین کی طرف ان کے بھا ئی شعیب علیہ السلام کو بھیجا ۔ مدین حضرت ابراہیم علیہ السلام کے ایک صاحبزادے کا نام تھا اسی کے نام پر اس شہر کا نام مدین رکھا گیا اس شہر کے باشندوں کو اصحاب مدین کہا جاتا ہے۔ حضرت شعیب علیہ السلام کو ان لوگوں کی طرف بھیجا گیا تھا اس قوم میں کئی برائیاں تھیں۔ یہ لوگ اللہ اور رسول پر ایمان نہیں لاتے تھے اور دوسروں کو ایمان میں داخل ہو نے سے روکتے تھے۔ اس طرح اللہ کے حقوق کو ضا ئع کر رہے تھے اور حقوق العباد بھی ادا نہیں کر تے تھے اس طور سے کہ ناپ تول میں کمی کرتے تھے۔ مزید یہ کہ راستوں اور سڑکوں پر بیٹھ جاتے اورآنے والے مسافروں کو ڈرادھمکا کرلوٹ لیا کرتے تھے۔ ان لوگوں نے روئے زمین پر فساد برپا کر رکھا تھا۔ حضرت شعیب علیہ السلام نے قوم کے سامنے تین باتیں رکھیں یٰقَوْمِ اعْبُدُوا اللّٰہَ مَا لَکُمْ مِنْ اِلٰہٍ غَیْرُہُ اے میری قوم اللہ کی عبادت کرو اس کے سوا کوئی تمہارا معبود نہیں، تمام انبیا ء علیہم السلام نے اسی کی دعوت دی ہے۔ اور یہی وحدانیت تمام اعمال کی روح اور جان ہے۔ دوسری بات قَدْ جَآ ئَتْکُمْ بَیِّنَۃٌ مِّنْ رَّبِّکُمْ تمہارے پاس تمہارے رب کی طرف سے واضح دلیل آ چکی ،مراد اس جگہ واضح دلیل سے وہ معجزات ہیں جو حضرت شعیب علیہ السلام کے ہاتھ پر ظاہر ہؤے تیسری بات یہ بیان فرمائی ۔ فَاَوْفُوْا الْکَیْلَ وَالْمِیْزَانَ وَلاَ تَبْخَسُوْاالنَّاسَ اَشْیَآئَ ھُمْ یعنی تم ناپ، تول پورا کیا کرو اور لوگوں کی چیزوں میں کمی کرکے انکو نقصان نہ پہنچایا کرو۔ بندوں کے حقوق کی رعایت اور باہمی معاملات کی درستگی ایسی چیز ہے جس کی طرف ہمارے زمانے کے بہت سے عبادت گذار لوگوں کو بھی بہت کم توجہ ہوتی ہے اسی لئے معاشرت اور معاملات کو سدھار نے کے لئے انبیا ء علیہم السلام کو مبعوث کیا ہے اور انبیاء علیہم السلام کی بار بار کوششوں اور ان کے حکموں کو نہ ماننے کی بنیاد پر مختلف اقوام کو تباہ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شعیب علیہ السلام کی قوم پر عذاب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۲۳۷</w:t>
      </w:r>
    </w:p>
    <w:p>
      <w:pPr>
        <w:spacing w:before="60" w:after="80" w:line="312" w:lineRule="auto"/>
        <w:ind w:right="288" w:left="288"/>
        <w:jc w:val="right"/>
      </w:pPr>
      <w:r>
        <w:rPr>
          <w:rFonts w:ascii="Jameel Noori Nastaleeq" w:hAnsi="Jameel Noori Nastaleeq"/>
          <w:color w:val="222222"/>
          <w:sz w:val="27"/>
        </w:rPr>
        <w:t>شعیب علیہ السلام کی قوم پر عذاب حضرت شعیب علیہ السلام نے ہر طرح سے اپنی قوم کو سمجھایااور دین و ایمان کی دعوت دی مگر ان کی سرکش اور ضدی قوم نے صاف انکار کر دیاتو اللہ تعالیٰ سے درخواست کی رَبَّنَا افْتَحْ بَیْنَنَا وَ بَیْنَ قَوْمِنَا بِالْحَقِّ وَ اَنْتَ خَیْرُ الْفٰتِحِیْنَ اے ہمارے رب ہمارے اور ہماری قوم کے درمیان انصاف کے ساتھ فیصلہ فرمادے اور تو سب سے بہتر فیصلہ کر نے والا ہے۔اللہ تعالیٰ نے ان کی فریاد قبول فرمالی، فَاَخَذَتْھُمُ الرَّجْفَۃُ فَاَصْبَحُوْا فِیْ دَارِھِمْ جٰثِمِیْنَ۔ الَّذِیْنَ کَذَّبُوْا شُعَیْبًا کَانُوْا ھُمُ الْخٰسِرِیْنَ۔ پھرانہیں زلزلہ نے آپکڑاسو وہ اپنے گھروں میں اوندھے منہ پڑے رہ گئے۔جن لوگوں نے شعیب علیہ السلام کو جھٹلایا تھاوہ ایسے مٹے کہ گویا ان گھروں میں کبھی بسے ہی نہ تھے۔جن لوگوں نے شعیب علیہ السلام کو جھٹلایا تھاگھاٹے میں وہی رہے۔ شعیب علیہ السلام کی قوم پر تین طرح کا عذاب قرآنی آیتوں سے پتہ چلتا ہے کہ حضرت شعیب علیہ السلام کی قوم پر تین طرح کا عذاب آیا۔حضرت شعیب علیہ السلام جس قوم کی طرف مبعوث ہوئے کہیں اس کو اصحاب مدین اور کہیں اصحاب ایکہ کہا گیا ہے۔ ایکہ کے معنیٰ بن اور جنگل کے ہیں ۔ان کی قوم تجارت پیشہ اور جاہل تھی اور ایسی قوموں کو اسی کا دھڑکا لگا رہتا ہے کہ اگر ہم نے تقویٰ اور دیانت پر عمل کرناشروع کر دیا اور سود وغیرہ ناجائز آمدنی سے بچنے لگے تو ہماری معاشی اور مالی زندگی بالکل بربادہو جائے گی۔حضرت شعیب علیہ السلام کی تبلیغ میں پورا زور مالی احتیاط اور معاشی تقوے پر تھا،جاہل قومیں احتیاط و تقویٰ کو اپنی مالی بربادی و تباہ حالی کا پیش خیمہ سمجھتی رہتی ہیں،چنانچہ آج بھی ترقی یافتہ قومیں پس ماندہ قوموں سے کہتی ہیں کہ اگر ہم تمہارا سیدھا سادہ قدیمی طرزتمدن اختیار کر لیں تو ساری ہی تجارت اور کارو بار کا ناس ہو جائے گا۔ قوم کی جہالت کی وجہ سے حضرت شعیب علیہ السلام کی ہزار کو ششیں بھی کار گر نہ ہوئیں تو ان کی قوم پر تین طرح کا عذاب آگیا۔اصحاب مدین پر زلزلہ اور چنگھاڑ کا اور اصحاب ایکہ پر عذاب ظِلہ(سائبان کا عذاب)کا ذکر کیا گیا ہے۔ عذاب کی صورت یہ ہوئی کہ اول چند روز اس بستی میں سخت گرمی پڑی جس سے ساری قوم بلبلا اٹھی پھر ان کے قریب جنگل پر ایک گہرا بادل آیاجس سے اس جنگل میں سایہ ہو گیااور ٹھنڈی ہوائیں چلنے لگیں یہ دیکھ کر سارے بستی کے لوگ اس سائے میں جمع ہو گئے اس طرح یہ خدائی مجرم بغیر کسی وارنٹ اور سپاہی کے اپنے پاؤں چل کر اپنی ہلاکت کی جگہ پہونچ گئے۔پھربادل سے آگ بر سی اور زمین میں بھی زلزلہ آیا جس سے یہ سب کے سب ہلاک ہو گئے۔ سورہ اعراف میں اللہ تعالیٰ نے قوم شعیب علیہ السلام کی سر کشی اور عذاب کا بھی تذکرہ فرمایاہے۔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شعیب علیہ السلام کی قوم پر تین طرح کا عذاب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۲۳۸</w:t>
      </w:r>
    </w:p>
    <w:p>
      <w:pPr>
        <w:spacing w:before="60" w:after="80" w:line="312" w:lineRule="auto"/>
        <w:ind w:right="288" w:left="288"/>
        <w:jc w:val="right"/>
      </w:pPr>
      <w:r>
        <w:rPr>
          <w:rFonts w:ascii="Jameel Noori Nastaleeq" w:hAnsi="Jameel Noori Nastaleeq"/>
          <w:color w:val="222222"/>
          <w:sz w:val="27"/>
        </w:rPr>
        <w:t>شعیب علیہ السلام کی قوم پر تین طرح کا عذاب قرآنی آیتوں سے پتہ چلتا ہے کہ حضرت شعیب علیہ السلام کی قوم پر تین طرح کا عذاب آیا۔حضرت شعیب علیہ السلام جس قوم کی طرف مبعوث ہوئے کہیں اس کو اصحاب مدین اور کہیں اصحاب ایکہ کہا گیا ہے۔ ایکہ کے معنیٰ بن اور جنگل کے ہیں ۔ان کی قوم تجارت پیشہ اور جاہل تھی اور ایسی قوموں کو اسی کا دھڑکا لگا رہتا ہے کہ اگر ہم نے تقویٰ اور دیانت پر عمل کرناشروع کر دیا اور سود وغیرہ ناجائز آمدنی سے بچنے لگے تو ہماری معاشی اور مالی زندگی بالکل بربادہو جائے گی۔حضرت شعیب علیہ السلام کی تبلیغ میں پورا زور مالی احتیاط اور معاشی تقوے پر تھا،جاہل قومیں احتیاط و تقویٰ کو اپنی مالی بربادی و تباہ حالی کا پیش خیمہ سمجھتی رہتی ہیں،چنانچہ آج بھی ترقی یافتہ قومیں پس ماندہ قوموں سے کہتی ہیں کہ اگر ہم تمہارا سیدھا سادہ قدیمی طرزتمدن اختیار کر لیں تو ساری ہی تجارت اور کارو بار کا ناس ہو جائے گا۔ قوم کی جہالت کی وجہ سے حضرت شعیب علیہ السلام کی ہزار کو ششیں بھی کار گر نہ ہوئیں تو ان کی قوم پر تین طرح کا عذاب آگیا۔اصحاب مدین پر زلزلہ اور چنگھاڑ کا اور اصحاب ایکہ پر عذاب ظِلہ(سائبان کا عذاب)کا ذکر کیا گیا ہے۔ عذاب کی صورت یہ ہوئی کہ اول چند روز اس بستی میں سخت گرمی پڑی جس سے ساری قوم بلبلا اٹھی پھر ان کے قریب جنگل پر ایک گہرا بادل آیاجس سے اس جنگل میں سایہ ہو گیااور ٹھنڈی ہوائیں چلنے لگیں یہ دیکھ کر سارے بستی کے لوگ اس سائے میں جمع ہو گئے اس طرح یہ خدائی مجرم بغیر کسی وارنٹ اور سپاہی کے اپنے پاؤں چل کر اپنی ہلاکت کی جگہ پہونچ گئے۔پھربادل سے آگ بر سی اور زمین میں بھی زلزلہ آیا جس سے یہ سب کے سب ہلاک ہو گئے۔ سورہ اعراف میں اللہ تعالیٰ نے قوم شعیب علیہ السلام کی سر کشی اور عذاب کا بھی تذکرہ فرمایاہے۔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حضرت موسیٰ علیہ السلام کا تذکرہ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۲۳۹</w:t>
      </w:r>
    </w:p>
    <w:p>
      <w:pPr>
        <w:spacing w:before="60" w:after="80" w:line="312" w:lineRule="auto"/>
        <w:ind w:right="288" w:left="288"/>
        <w:jc w:val="right"/>
      </w:pPr>
      <w:r>
        <w:rPr>
          <w:rFonts w:ascii="Jameel Noori Nastaleeq" w:hAnsi="Jameel Noori Nastaleeq"/>
          <w:color w:val="222222"/>
          <w:sz w:val="27"/>
        </w:rPr>
        <w:t>حضرت موسیٰ علیہ السلام کا تذکرہ حضرت موسیٰ علیہ السلام کاواقعہ قرآن پاک میں بہت سے مقامات پرذکر کیا گیا ہے۔ سورہ اعراف میں بھی اللہ تعالیٰ نے ان کااوران کی قوم بنی اسرائیل کا اورفرعون اوراس کی قوم کاتذکرہ کیاہے۔ حضرت موسیٰ علیہ السلام کاقصہ توبڑاطویل ہے میں صرف ان کے تعلق سے دو باتیں آپ کے سامنے عرض کرتاہوں جویہاں بھی ذکرکی گئی ہیں۔سب سے پہلی بات یہ کہ جب بنی اسرائیل کوفرعون کے ظلم و ستم سے نجات ملی اورانہوں نے اطمینان کاسانس لیاتوحضرت موسیٰ علیہ السلام سے درخواست کی کہ آپ اللہ تعالیٰ سے دعاکریں کہ کوئی مستقل کتاب اورشریعت عطافرمائے جس میں احکام و قوانین ہوں تاکہ اسی کے مطابق ہم لوگ عمل کریں۔ چنانچہ موسیٰ علیہ السلام نے اللہ تعالیٰ سے درخواست کی اوراللہ تعالیٰ نے ان کی درخواست قبول فرمائی ارشادربانی ہے۔ وَوٰعَدْنَامُوْسیٰ ثَلٰثِیْنَ لَیْلَۃً وَّاَتْمَمْنٰھَابِعَشْرٍ فَتَمَّ مِیْقَاتُ رَبِّہٖ اَرْبَعِیْنَ لَیْلَۃً۔ اورہم نے موسیٰ علیہ السلام سے تیس راتوں کاوعدہ کیااوراس کاتکملہ دس راتوں سے کیا،ان کے پرور دگار کا پورا وقت چالیس راتیں ہوئیں۔ روایتوں میں آتاہے کہ یہ زمانہ ذیقعدہ کے پورے مہینے اورذی الحجہ کے پہلے عشرے کاتھا۔ قِیْلَ اِنَّھَا ذُوْ الْقَعْدَۃِ بِکَمَالِہٖ وَعِشْرِیْنَ ذِیْ الْحِجَّۃِ۔ (ابن کثیر) میرے دادا پیرحضرت تھانوی ؒنے لکھاہے کہ اہل سلوک کے یہاں جوچلّے کی میعاد متعارف ہے اس کی اصل یہیں سے ہے۔ اصل میں چالیس دن میں لوگوں کے احوال بدل جاتے ہیں اس وجہ سے بھی چالیس دن کی میعاد پوری کی جاتی ہے۔ جب موسیٰ علیہ السلام نے چالیس دن کی میعاد پوری کرلی تو اللہ تعالیٰ نے ان کو توریت عطا فرمائی۔ دوسری بات یہ ذکرکی گئی ہے کہ حضرت موسیٰ علیہ السلام نے اللہ تعالیٰ سے درخواست کی کہ یااللہ مجھے اپنادیدارکرادے تواللہ تعالیٰ نے فرمایاکہ موسیٰ تم دنیامیں اپنی ان آنکھوں سے مجھے نہیں دیکھ سکتے ہو،میرے دیکھنے کیلئے موت شرط ہے لیکن جب تم درخواست کرتے ہوتواس پہاڑکی طرف دیکھواگراپنی جگہ پہاڑصحیح سالم رہ گیاتوتم میرادیدارکرسکتے ہو۔ جب حضرت موسیٰ علیہ السلام نے پہاڑکی طرف دیکھا تو پہاڑ ریزہ ریزہ ہوگیا، اور موسیٰ علیہ السلام بھی غش کھا کر بیہوش ہوکر گر پڑے۔ ارشاد باری تعالیٰ ہے وَلَمَّا جَآئَ مُوسیٰ لِمِیْقَاتِنَا وَکَلَّمَہٗ رَبُّہٗ قَالَ رَبِّ اَرِنِیْٓ اَنْظُرْ اِلَیْکَ قَالَ لَنْ تَرٰنِیْ وَلٰکِنِ انْظُرْ اِلٰی الْجَبَلِ فَاِنِ اسْتَقَرَّ مَکَانَہٗ فَسَوْفَ تَرٰنِیْ فَلَمَّآ تَجَلّٰی رَبُّہُ لِلْجَبَلِ جَعَلَہُ دَکًّا وَّخَرَّ مُوْسیٰ صَعِقًا فَلَمَّا اَفَاقَ قَالَ سُبْحٰنَکَ تُبْتُ اِلَیْکَ وَاَنَا اَوَّلُ الْمُؤْمِنِیْنَ۔ اور جب موسیٰ علیہ السلام ہمارے وقت موعود پرآگئے اوران سے ان کاپروردگارہم کلام ہوا۔ (موسیٰ نے ) عرض کیا اے میرے پروردگار! مجھے اپنا دیدار کرادے کہ میں تجھ کوایک نظردیکھ لوں اللہ تعالیٰ نے فرمایا کہ تومجھے ہرگز نہیں دیکھ سکتا البتہ تو پہاڑ کی طرف دیکھ سو اگر یہ اپنی جگہ برقرار رہا تو تو بھی مجھے دیکھ سکے گا۔ پھر جب ان کے پروردگار نے پہاڑکی طرف تجلی ڈالی تو تجلی نے پہاڑ کو ریزہ ریزہ کردیا اور موسیٰ بیہوش ہو کر گر پڑے جب انہیں افاقہ ہوا تو کہا تو پاک ہے میں تجھ سے معافی چاہتا ہوں اور میں سب سے پہلے ایمان لانے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رویت باری تعالیٰ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۲۴۱</w:t>
      </w:r>
    </w:p>
    <w:p>
      <w:pPr>
        <w:spacing w:before="60" w:after="80" w:line="312" w:lineRule="auto"/>
        <w:ind w:right="288" w:left="288"/>
        <w:jc w:val="right"/>
      </w:pPr>
      <w:r>
        <w:rPr>
          <w:rFonts w:ascii="Jameel Noori Nastaleeq" w:hAnsi="Jameel Noori Nastaleeq"/>
          <w:color w:val="222222"/>
          <w:sz w:val="27"/>
        </w:rPr>
        <w:t>رویت باری تعالیٰ یہ مسئلہ بڑا ہی معرکۃالآراء ہے کہ رویت باری تعالیٰ ہوسکتی ہے؟ اس بحث میں نہ پڑکر صرف اہل سنت والجماعت کا مسلک عرض کرتا ہوں اس دنیا میں اللہ تعالیٰ کا دیدار از روئے شرع ممتنع محال ہے مگرعقلاً ممکن ہے کیونکہ اگرعقلا بھی ممکن نہ ہوتا تو موسیٰ علیہ السلام کبھی بھی اللہ تعالیٰ سے ایک محال چیز کی فرمائش نہ کرتے۔ لیکن آخرت میں اللہ تعالیٰ کا دیدار ہوگا۔ اس سے بڑھ کرجنت میں اہل جنت کے لئے اور کوئی نعمت نہیں ہوگی، اس سلسلہ کی روایتیں بے شمار ہیں اور آیت کریمہ سے بھی اس کا پتہ چلتا ہے چند احادیث مع ترجمہ کے آپ کے سامنے عرض کرتا چلوں۔ عَنْ صُہَیْبٍ عَنِ النَّبِیِّ صَلَی اللّٰہُ عَلَیْہِ وَسَلَّمْ قَالَ اِذَا دَخَلَ اَہَلُ الْجَنَّۃِ یَقُوْلُ اللّٰہُ تَعَالٰی نُرِیْدُ شَیْئاً اَزِیْدُکُمْ؟ فَیَقُوْلُوْنَ اَلَمْ نُبَیِّضْ وُجُوْھَنَا اَلَمْ تُدْخِلْنَا الْجَنَّۃَ وَتُنَجِّنَامِنَ النَّارِقَالَ ثُمَّ یُرْفَعُ الْحِجَابُ فَیَنْظُرُوْنَ اِلٰی وَجْہِ اللّٰہٓ فَمَااُعْطُوْاشَیْئًا اَحَبَّ اِلَیْھِمْ مِنَ النَّظْرِاِلٰی رَبِّھِمْ ثُمَّ تَلاَ لِلَّذِیْنَ اَحْسَنُوْاالْحُسْنٰی وَزِیَادَۃً۔ حضرت صہیب رضی اللہ عنہ سے مروی ہے کہ نبی اکرم صلی اللہ علیہ وسلم نے فرمایا جب اہل جنت جنت میں داخل ہوجائیں گے تواللہ تعالیٰ فرمائیں گے کہ کیاتم لوگ چاہتے ہوکہ میں تمہارے لئے نعمتوں میں کسی چیزکااضافہ کروں تواہل جنت عرض کریں گے کیا آپ نے ہمارے چہروں کوروشن نہیں کردیا؟کیاآپ نے ہم کوجنت میں داخل نہیں کردیا؟کیاآپ نے ہم کوجہنم سے نجات نہیں دی ؟حضور اکرم صلی اللہ علیہ وسلم فرماتے ہیں کہ پھر حجاب اٹھا لیا جائے گا تو اللہ تعالیٰ کے چہرے کو اہل جنت دیکھیں گے، کوئی چیزنہیں عطاکی گئی جودیدارخداوندی سے زیادہ پسندیدہ ہو پھر نبی اکرم صلی اللہ علیہ وسلم نے آیت کریمہ تلاوت فرمائی ان لوگوں کے لئے جنہوں نے اچھے اچھے کام کئے۔ حضرت ابورزین عقیلی رضی اللہ عنہ فرماتے ہیں میں نے عرض کیا یارسول اللہ صلی اللہ علیہ وسلم کیا ہم میں سے ہرشخص اپنے رب کودیکھے گاقیامت کے دن تنِ تنہا؟توآپ صلی اللہ علیہ وسلم نے فرمایا کہ کیوں نہیں؟ میں نے عرض کیاکہ اس کی نشانی کیاہے؟ آپ صلی اللہ علیہ وسلم نے فرمایاکہ اے ابورزین کیاتم میں ہرشخص چودہویں کاچاندتنِ تنہا نہیں دیکھتا؟ عرض کیا کیوں نہیں، آپ صلی اللہ علیہ وسلم نے فرمایایہ چانداللہ کی ایک مخلوق ہے اوراللہ تعالیٰ اس سے اور برتر ہے۔ فرقوں میں سے ایک فرقہ ہے معتزلہ وہ یہ کہتاہے کہ جنت میں بھی اللہ تعالیٰ کادیدارنہیں ہوگا۔ وہ دیدارخداوندی کومحال قراردیتاہے ،مگراہل سنت والجماعت کہتے ہیں کہ دنیامیں تومحال ہے مگرآخرت میں محال نہیں ہے اس کی بہت ساری دلیلیں قرآن وحدیث سے علمائے اہل سنت والجماعت نے بیان کی ہیں اللہ تعالی ہم سب کواپنادیدارنصیب فرمائیں۔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دوستی یا دشمنی محض رضائے الٰہی کیلئے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۲۴۳</w:t>
      </w:r>
    </w:p>
    <w:p>
      <w:pPr>
        <w:spacing w:before="60" w:after="80" w:line="312" w:lineRule="auto"/>
        <w:ind w:right="288" w:left="288"/>
        <w:jc w:val="right"/>
      </w:pPr>
      <w:r>
        <w:rPr>
          <w:rFonts w:ascii="Jameel Noori Nastaleeq" w:hAnsi="Jameel Noori Nastaleeq"/>
          <w:color w:val="222222"/>
          <w:sz w:val="27"/>
        </w:rPr>
        <w:t>دوستی یا دشمنی محض رضائے الٰہی کیلئے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اِنَّ عِدَّۃَ الشُّھُوْرِعِنْدَاللّٰہِ اِثْنَا عَشَرَ شَھْراً فِیْ کِتَابِ اللّٰہِ یَوْمَ خَلَقَ السَّمٰوٰاتِ وَالْاَرْضِ مِنْھَا اَرْبَعَۃٌ حُرُمْ۔صَدَقَ اللّٰہُ الْعَظِیْمُ۔ ’’جب سے اس نے یہ زمین وآسماں پیدا کئے ہیں کتاب اللہ میں بارہ مہینے گنتی کے ہیں مہینے چار ان میں سے ادب (اور امن) کے‘‘ علامہ اقبال رحمۃ اللہ علیہ فرماتے ہیں۔ ؎ ہوس نے کردیا ہے ٹکڑے ٹکڑے نوعِ انساں کو اخوت کا بیاں ہوجا، محبت کی زیاں ہوجا یہ ہندی، وہ خراساں، یہ افغانی، وہ تورانی تو اے شرمندۂ ساحل، اچھل کر بے کراں ہوجا بزرگان محترم حضرات اساتذۂ کرام اورطلبائے عزیز!آج آپ نے تراویح میں قرآن مجید کا جو حصّہ سماعت فرمایا، اس میں سے ایک آیت کا مختصراً خلاصہ عرض کرتا ہوں۔ اسلامی مہینہ جسے ہم اورآپ رجب کے نام سے جانتے ہیں بڑاہی بابرکت مہینہ ہے اسلامی مہینوں میں سے چارمہینوں کواشہرالحرم یعنی احترام والے مہینے کہا گیا ہے ان میں سے ایک مہینہ یہ بھی ہے۔باقی تین ذوالقعدہ،ذوالحجہ اور محرم الحرام ہیں اہل عرب کی دوستی بھی بڑی گہری ہوتی تھی چنانچہ مہمان نوازی توان کی گٹھی میں پڑی ہوئی تھی اوران کی دشمنی بھی بڑی شدت کی ہوا کرتی تھی، ان کی خاندانی جنگ الامان والحفیظ پشتہاپشت تک چلتی رہتی تھی، باپ بیٹے اور پوتوں کو وصیت کر جاتا کہ دیکھو فلاں خاندان سے ہماری دشمنی چلی آرہی ہے تم اس کابدلہ ضرور لے لینا نتیجہ یہ ہوتا ہے کہ پچاس پچاس سال لڑائی چلتی رہتی تھی گھرانے کے گھرانے تباہ و بربادہوجاتے تھے لیکن دشمن کا خون چوسنے کاجوچسکاان کولگ چکاتھاوہ کبھی مٹتاہی نہ تھا،لیکن یہ بھی قابل تعجب ہے کہ جیسے ہی رجب المرجب کاچاندنظرآتاتوان کی تلواریں نیام میں چلی جاتی تھیں اورباپ بیٹے کے قاتل کوبھی اس مہینے میں قتل تودرکناراس تعلق سے بات بھی نہ کرتا تھابلکہ ایک دوست کی طرح اسے گلے لگاتا، ایک قبیلہ تھامضر جوبڑاہی خونخوار اور ظالم تھاقافلوں کوبڑی کثرت سے لوٹتااورقتل و غارت گری کابازارگرم کئے رہتاجس کی بنیادپرکوئی قافلہ اس طرف سے ہوکربھی نہ گذرتاتھالیکن اس مہینے کے اندراس کی قتل و غارت گری بالکل بندہوجاتی اوراس قدررجب المرجب کااحترام کرتے کہ اس مہینے کورجب مضرہی کہاجانے لگاکہ رجب قبیلہ مضرکامہینہ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مہمان نوازی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۲۴۵</w:t>
      </w:r>
    </w:p>
    <w:p>
      <w:pPr>
        <w:spacing w:before="60" w:after="80" w:line="312" w:lineRule="auto"/>
        <w:ind w:right="288" w:left="288"/>
        <w:jc w:val="right"/>
      </w:pPr>
      <w:r>
        <w:rPr>
          <w:rFonts w:ascii="Jameel Noori Nastaleeq" w:hAnsi="Jameel Noori Nastaleeq"/>
          <w:color w:val="222222"/>
          <w:sz w:val="27"/>
        </w:rPr>
        <w:t>مہمان نوازی اہل عرب زمانۂ جاہلیت میں بھی بڑی صفات کے حامل تھے ۔میں نے بتایاکہ مہمان نوازی ان کی گٹھی میں پڑی ہوئی تھی اورمسافروں کوکھاناکھلانا،اپنے یہاں لاکرٹھہراناان کی فطرت ثانیہ بن چکی تھی اوراس چیزکووہ لوگ بڑے ہی فخرسے بیان بھی کرتے تھے پھرجب اسلام آیاتوخودبھوکے رہ کرمہمان نوازی شروع کردی۔ چنانچہ ایک صحابی کے بارے میں آتاہے کہ ایک مرتبہ وہ حضور اکرم صلی اللہ علیہ وسلم کے مہمان کواپنے گھرکھاناکھلانے کے لئے لائے صحابیٔ رسول نے بیوی سے تذکرہ کیابیوی نے کہاکہ صرف بچوں کے لئے تھوڑاساکھاناہے توصحابیٔ رسول نے کہاکہ بچوں کوبہلاپھسلاکرسلادواورمیں مہمان کے ساتھ کھانے کے لئے بیٹھ جاؤں گاپھرتم چراغ سیدھاکرنے کے بہانے سے بجھادینااس طرح ہم توبھوکے رہ جائیں گے مگرمہمان رسول صلی اللہ علیہ وسلم سیرہوکرکھالیں گے ۔یہ ادااللہ تعالیٰ کواتنی پسندآئی کہ قرآن کریم میں ذکرآیا۔ وَیُؤْثِرُوْنَ عَلٰیٓ اَنْفُسِھِمْ وَ لَوْکَانَ بِھِمْ خَصَاصَۃٌ وہ اپنے اوپردوسروں کوترجیح دیتے ہیں اگرچہ وہ فاقے سے ہوں۔ وہ لوگ مہمانوں کی آمدپراتنے خوش ہواکرتے تھے کہ ایک مہمان کے لئے پوراایک اونٹ ذبح کردیا کرتے تھے اورہماراحال یہ ہے کہ مہمان کی آمدسے ہماری سانس اوپرنیچے ہونے لگتی ہے کہ اس کوکہاں سے کھلائیں گے کہاں سے پلائیں گے کہاں سلائیں گے اس لئے دل ہی دل میں یہ دعاکرتے ہیں کہ مہمان چلاجائے تواچھاہے۔ دوستویہ یادرکھناچاہئے کہ کوئی بھی مہمان میزبان کاکھانانہیں کھاتابلکہ وہ اپنی روزی کھاتاہے ،شیخ فریدالدین عطار رحمۃ اللہ علیہ ایک بڑے اللہ والے بزرگ گذرے ہیں۔ ان کی ایک کتاب ہے فارسی زبان میں اس کانام ہے پندنامہ یہ بڑی عمدہ کتاب ہے اس میں حضرت نے اشعارکی صورت میں تحریر فرمایا ہے ۔ ؎ مہمان روزی بخودمی آورد پس گناہ میزبان رامی برد مہمان نوازی سے گناہ معاف ہو تے ہیں مہمان روزی اپنے ساتھ لاتاہے پھرمیزبان کے گناہ کودورکرتاہے، مہمان نوازی اورضیافت کے بڑے ہی فضائل ہیں اس لئے مہمان کے آنے سے دل برداشتہ نہیں ہوناچاہئے بلکہ خوشدلی سے اس کے ساتھ پیش آئے اوراپنی حسب حیثیت اس کے کھانے پینے اوررہنے سہنے کاانتظام کرے، آخر کوئی تو بات تھی کہ صحابۂ کرام اتنی شدت کے ساتھ اس پر عمل پیرا تھے۔ اور صحابہ کرام حضور نبی اکرم صلی اللہ علیہ وسلم کے ساتھ اس قدرعقیدت و محبت تھی کہ آپ صلی اللہ علیہ وسلم کے ایک ایک اشارے پر مرمٹنے کے لئے تیارتھے اورکسی سے دوستی تھی تووہ اللہ کے لئے، دشمنی تھی تو بھی اللہ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دوستی یا دشمنی صرف اللہ کے لئے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۲۴۶</w:t>
      </w:r>
    </w:p>
    <w:p>
      <w:pPr>
        <w:spacing w:before="60" w:after="80" w:line="312" w:lineRule="auto"/>
        <w:ind w:right="288" w:left="288"/>
        <w:jc w:val="right"/>
      </w:pPr>
      <w:r>
        <w:rPr>
          <w:rFonts w:ascii="Jameel Noori Nastaleeq" w:hAnsi="Jameel Noori Nastaleeq"/>
          <w:color w:val="222222"/>
          <w:sz w:val="27"/>
        </w:rPr>
        <w:t>دوستی یا دشمنی صرف اللہ کے لئے حضور نبی اکرم صلی اللہ علیہ وسلم نے ارشادفرمایامَنْ اَحَبَّ لِلّٰہِ وَاَبْغَضَ لِلّٰہِ وَاَعْطٰی لِلّٰہِ وَمَنَعَ لِلّٰہِ فَقَدِاسْتَکْمَلَ الْاِیْمَانَ۔جس نے اللہ کے واسطے کسی سے دوستی کی اوراللہ کے واسطے کسی سے بغض رکھااوراللہ کے واسطے کسی کودیااوراللہ کے واسطے کسی کو روکا تو اس نے اپنے ایمان کومکمل کرلیا۔ مگر ہماری دوستی اور دشمنی کا معیار صرف اغراض پر ہے اللہ کے واسطے دوستی اوردشمنی کرنے والے کم ہی لوگ ہیں مگرآپ صلی اللہ علیہ وسلم کے زمانے میں سوفیصد اس پر عمل تھابار گاہ نبوی صلی اللہ علیہ وسلم میں ایک صحابی آیا کرتے تھے جن کے داڑھی کا صرف ایک ہی بال تھا بقیہ پوراچہرہ صاف تھا۔ جب یہ آپ صلی اللہ علیہ وسلم کی خدمت میں تشریف لاتے توان کودیکھ کر آپ صلی اللہ علیہ وسلم مسکراتے تھے، تو صحابۂ کرام بھی مسکرا دیتے تھے۔ لیکن صحابۂ کرام کویہ معلوم نہیں تھاکہ آپ صلی اللہ علیہ وسلم کیوں مسکرا رہے ہیں ، ان صحابی کے دل میں یہ خیال آیاکہ ایک بال ہے اورموضوع مذاق بناہواہے گھرگئے قینچی اٹھائی اورکاٹ ڈالاپھرمعمول کے مطابق حضور صلی اللہ علیہ وسلم کی خدمت میں تشریف لائے مگرآپ صلی اللہ علیہ وسلم نے بجائے مسکرانے کے ان کی طرف سے چہرہ پھیرلیا،یہ دوسری طرف تشریف لائے اورعرض کیایارسول اللہ صلی اللہ علیہ وسلم میرے ماں باپ آپ پرقربان ہوں آپ کیوں مجھ سے ناراض ہیں، توآپ صلی اللہ علیہ وسلم نے فرمایا تم نے داڑھی کا بال کیوں کاٹ دیا تو انہوں نے عرض کیایارسول اللہ میرے ایک ہی بال تھا،سب لوگ دیکھ کرہنستے تھے اس لئے میں نے اس کوکاٹ دیاتوآپ صلی اللہ علیہ وسلم نے فرمایاکہ تمہارے ایک بال کورحمت کے فرشتے پکڑکرجھولتے تھے،اس لئے میں اس منظرکودیکھ کرمسکراتاتھاتومیرے صحابہ بھی مجھے دیکھ کرمسکراتے تھے تم نے وہ بال کٹوادیا تورحمت کے فرشتے تم سے دورہوگئے اس لئے میں ناراض ہوں۔ تویہ ایک نمونہ اورمثال ہے کہ اللہ کے نبی کسی سے خوش ہوتے تھے تواللہ کے لئے ،ناراض ہوتے تھے تواللہ کے لئے اورہماری آپس میں کوئی تلخ بات ہوجاتی ہے توایک دوسرے سے دشمنی کرنے لگتے ہیں اورخودسے نقصان نہیں پہنچاسکتے توکم ازکم یہ کوشش کرتے ہیں کہ کسی طرح سے اس کونقصان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سفرطائف اور حضرت زید رضی اللہ عنہ کا ذکر خیر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۲۴۸</w:t>
      </w:r>
    </w:p>
    <w:p>
      <w:pPr>
        <w:spacing w:before="60" w:after="80" w:line="312" w:lineRule="auto"/>
        <w:ind w:right="288" w:left="288"/>
        <w:jc w:val="right"/>
      </w:pPr>
      <w:r>
        <w:rPr>
          <w:rFonts w:ascii="Jameel Noori Nastaleeq" w:hAnsi="Jameel Noori Nastaleeq"/>
          <w:color w:val="222222"/>
          <w:sz w:val="27"/>
        </w:rPr>
        <w:t>سفرطائف اور حضرت زید رضی اللہ عنہ کا ذکر خیر حضوراکرم صلی اللہ علیہ وسلم طائف کاسفرفرماتے ہیں،طائف ایک خوشحال اور بڑا شہر ہے، چونکہ پہاڑی پر بسا ہوا ہے وہاں کی آب و ہوابھی بڑی مناسب اورمعتدل ہے جیسے ہمارے یہاں اوٹی کاعلاقہ ہے حضوراکرم صلی اللہ علیہ وسلم کے زمانے میں بھی وہاں قسم قسم کی سبزیاں اورپھل فروٹ دستیاب تھے،جوعربوں کے لئے بہت بڑی نعمت تھی، کیونکہ عرب کی پتھریلی اورخشک زمین پربہت کم پیداوار ہے، جب آپ علیہ السلام کو تاج نبوت سے سرفراز کیا گیا اور آپ نے دعوت کا کام مکہ میں شروع کیا، اہل مکہ نے حد درجہ دشمنی کی پھر آپ نے آس پاس کے علاقے میں جانے کاارادہ کیا۔ چنانچہ سب سے پہلے دعوت و تبلیغ کے لئے قریب کی بستی طائف تشریف لے گئے آپ صلی اللہ علیہ وسلم کے ساتھ آپ کے منھ بولے بیٹے حضرت زیدبن حارثہ رضی اللہ عنہ بھی تھے۔ یہ حضرت زیدبن حارثہ رضی اللہ عنہ کون ہیں؟ام المومنین حضرت خدیجہ رضی اللہ عنہا کی ایک بہن تھی ان کے گاؤں کے قریب میلالگتاتھا،جہاں غلام بکنے کیلئے آیاکرتے تھے حضرت زید رضی اللہ عنہ اپنے خاندان کے ساتھ کہیں جارہے تھے، راستہ میں ان کولٹیروں نے لوٹ لیاتوپوراخاندان تتربتر ہو گیا زید بن حارثہ رضی اللہ عنہ کواس بازار میں لاکر فروخت کیا تو حضرت خدیجہ رضی اللہ عنہا کی بہن نے ان کو خرید لیا۔ ام المومنین اپنی بہن کے یہاں گئیں توان کی بہن نے کہاکہ میرے یہاں بہت سے غلام اورباندیاں ہیں تم بھی کوئی لے لوچنانچہ انہوں نے حضرت زیدبن حارثہ کوپسندکیا جن کی عمرآٹھ سال یااس کے آس پاس تھی،یہ لے کرگھرگئیں پھرجب حضور صلی اللہ علیہ وسلم سے حضرت خدیجۃ الکبریٰ رضی اللہ عنہا کا نکاح ہوا جن کی عمر چالیس سال اورآپ صلی اللہ علیہ وسلم کی عمر پچیس سال کی تھی، آج کے دور میں لڑکے سے زیادہ لڑکی کی عمر رہے تواس کو کسرشاں سمجھتے ہیں،اپنی بے عزتی تصور کرتے ہیں،آپ صلی اللہ علیہ وسلم کی پہلی شادی ہو رہی ہے اورحضرت خدیجۃ الکبریٰ رضی اللہ عنہا دو مرتبہ بیوہ ہوچکی ہیں لیکن آپ صلی اللہ علیہ وسلم نے نکاح فرمایا اور اپنے عمل سے یہ ثابت کردیا کہ عمرکی کمی بیشی شادی کے لئے مانع نہیں ہے۔ زید کے والد کی بے قراری خلاصہ یہ کہ حضرت خدیجۃ الکبریٰ رضی اللہ عنہا کا نکاح آپ صلی اللہ علیہ وسلم سے ہوگیا، حضرت خدیجۃ الکبریٰ رضی اللہ عنہا نے آپ صلی اللہ علیہ وسلم کوہدیہ میں اپنایہ غلام پیش کیاادھرحضرت زید رضی اللہ عنہ کے والدمحترم اپنے بیٹے کی تلاش میں حیران و سرگرداں اورپریشان پھررہے تھے اوراشعارمیں کہاکرتے تھے کہ میں زیدکونہیں بھولوں گا، اگرچہ اس کی تلاش میں موت بھی آجائے۔ اتفاق سے حضرت زید رضی اللہ عنہ آپ صلی اللہ علیہ وسلم کے ساتھ مکۃ المکرمہ میں خانہ کعبہ کاطواف کررہے تھے، اور زید رضی اللہ عنہ کے گاؤں کے کچھ لوگ بھی طواف کرنے کے لئے آئے تھے، انہوں نے زیدکودیکھ کر پہچان لیااورحضرت زید رضی اللہ عنہ نے بھی ان لوگوں کوپہچان لیا،پھرجب وہ لوگ گھرگئے توان کے والدسے تذکرہ کیاکہ ہم نے ان کوقریش کے ایک معززاوربرگزیدہ انسان کے پاس دیکھاہے آپ صلی اللہ علیہ وسلم اس وقت تاج نبوت سے سرفرازنہیں ہوئے تھے۔ زید کے والد اور چچا مکہ مکرمہ میں پہنچے اورآپ صلی اللہ علیہ وسلم سے ملاقات ہوئی تو حضور صلی اللہ علیہ وسلم نے مہمان نوازی کی اور آنے کی غرض معلوم کی تو بتایاکہ زید ہمارا بیٹا ہے ہم اسی کولینے کے لئے آئے ہیں آپ جتناروپیہ چاہیں لے لیں لیکن ہمارے بیٹے کو ہمارے حوالے کردیجئے، حضور صلی اللہ علیہ وسلم نے حضرت زید رضی اللہ عنہ سے پوچھا کہ تم ان کو پہچانتے ہو توانہوں نے کہا کہ ہاں پہچانتا ہوں، یہ میرے والد اور میرے چچا ہیں تو حضور صلی اللہ علیہ وسلم نے ان کے والد اور چچا سے فرمایا کہ مجھے پیسے نہیں چاہئیں اگر یہ تمہارے ساتھ جانا پسند کرتے ہیں تولے کر جاؤ اور نہ جانا چاہیں تو میں جانے پر اصرار بھی نہیں کرسکتا ۔ دوستو! کون ایسا بیٹا ہوگا جو باپ سے بچھڑے ہوئے اتنا طویل زمانہ گذر گیا ہو، پھر باپ کو محبت وشفقت اس قدر ہو کہ اس کی فکر میں حیران و سرگرداں ہو، اور جب تلاش کرتے کرتے مل جائے تووہ باپ کے ساتھ جانابھی پسندنہ کرے،آخراس کی وجہ کیاہے ؟ہمارا معاملہ نوکروں اور ملازموں کے ساتھ بڑا ہی ناروا اور غلط ہوتا ہے۔ تو ظاہر ہے کہ ہمارا ملازم ہمارے پاس رہنے کو پسند کیسے کرے گا۔ جب حضور صلی اللہ علیہ وسلم نے حضرت زید رضی اللہ عنہ کواختیار دے دیاکہ تم چاہو تو اپنے والد صاحب کے ساتھ جاؤ اور چاہو توہمارے پاس ہی رہو تو حضرت زید رضی اللہ عنہ نے آپ صلی اللہ علیہ وسلم کو چھوڑنا پسند نہ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میں رحمت بن کرآیاہوں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۲۵۰</w:t>
      </w:r>
    </w:p>
    <w:p>
      <w:pPr>
        <w:spacing w:before="60" w:after="80" w:line="312" w:lineRule="auto"/>
        <w:ind w:right="288" w:left="288"/>
        <w:jc w:val="right"/>
      </w:pPr>
      <w:r>
        <w:rPr>
          <w:rFonts w:ascii="Jameel Noori Nastaleeq" w:hAnsi="Jameel Noori Nastaleeq"/>
          <w:color w:val="222222"/>
          <w:sz w:val="27"/>
        </w:rPr>
        <w:t>میں رحمت بن کرآیاہوں حضرت زیدکے والداورچچاسامنے کھڑے ہیں حالانکہ زید غلامی کی زندگی بسرکررہے ہیں والدساتھ لے جاناچاہتے ہیں مگریہ غلامی کوآزادی پرفوقیت دیتے ہیں۔ اورپسندنہیں کرتے کہ حضور صلی اللہ علیہ وسلم سے جدائی ہو! ظاہرہے کہ حضور صلی اللہ علیہ وسلم جیسی شفقت و محبت کون کرسکتاہے ،حضرت زید رضی اللہ عنہ آپ صلی اللہ علیہ وسلم کے پاس ہی رہے نبوت ملنے کے بعد طائف میں آپ صلی اللہ علیہ وسلم کے ساتھ تشریف لے گئے۔ شہرطائف مکہ مکرمہ سے ستر کلو میٹر کے فاصلے پر ہے بڑا ہی خوشگوار موسم اور دیدہ زیب منظر ہے حضور صلی اللہ علیہ وسلم وہاں تشریف لے گئے کہ اگر وہاں کے معزز اور صاحب ثروت لوگ داخل اسلام ہوجائیں گے توبڑا فائدہ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اہلِ طائف کیلئے دعائے خیر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۲۵۱</w:t>
      </w:r>
    </w:p>
    <w:p>
      <w:pPr>
        <w:spacing w:before="60" w:after="80" w:line="312" w:lineRule="auto"/>
        <w:ind w:right="288" w:left="288"/>
        <w:jc w:val="right"/>
      </w:pPr>
      <w:r>
        <w:rPr>
          <w:rFonts w:ascii="Jameel Noori Nastaleeq" w:hAnsi="Jameel Noori Nastaleeq"/>
          <w:color w:val="222222"/>
          <w:sz w:val="27"/>
        </w:rPr>
        <w:t>اہلِ طائف کیلئے دعائے خیر وہاں آپ نے اسلام کی دعوت کے لئے لوگوں کو آواز دی مگرکسی نے دعوت قبول نہ کی بلکہ آپ علیہ السلام کامذاق اڑایا ، اوباشوں اورغنڈوں کولگادیاجوراستہ کے دونوں طرف کھڑے ہوگئے اورجب آپ علیہ السلام بیچ سے ہوکرگذرتے تویہ غنڈے آپ صلی اللہ علیہ وسلم پرپتھربرساتے جب آپ صلی اللہ علیہ وسلم تھک کر چور ہو جاتے تو یہ بدمعاش آپ صلی اللہ علیہ وسلم کوہاتھ پکڑکراٹھادیتے پھرجب چلنے لگتے توپھرپتھربرساتے ،پاؤں کے جوتے خون سے لہولہان ہوگئے پہاڑوں کافرشتہ حاضرہوااورعرض کیاکہ اگرآپ کاحکم ہوتوان لوگوں کودوپہاڑوں کے درمیان پیس دوں۔ حضور صلی اللہ علیہ وسلم نے فرمایاکہ میں رحمۃٌللعالمین بن کرآیاہوں ،ہوسکتاہے کہ ان کی آنے والی نسل اسلام قبول کرے اس دن آپ علیہ السلام کواتنی تکلیف پہنچی کہ ۹سال کے بعدحضرت عائشہ رضی اللہ عنہاپوچھتی ہیں کہ یارسول اللہ صلی اللہ علیہ وسلم آپ کوزندگی میں سب سے زیادہ تکلیف کب پہنچی توحضور صلی اللہ علیہ وسلم نے اسی طائف کاحوالہ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ظالم سے لیاظلم کابدلہ نہ کبھی بھی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۲۵۱</w:t>
      </w:r>
    </w:p>
    <w:p>
      <w:pPr>
        <w:spacing w:before="60" w:after="80" w:line="312" w:lineRule="auto"/>
        <w:ind w:right="288" w:left="288"/>
        <w:jc w:val="right"/>
      </w:pPr>
      <w:r>
        <w:rPr>
          <w:rFonts w:ascii="Jameel Noori Nastaleeq" w:hAnsi="Jameel Noori Nastaleeq"/>
          <w:color w:val="222222"/>
          <w:sz w:val="27"/>
        </w:rPr>
        <w:t>ظالم سے لیاظلم کابدلہ نہ کبھی بھی فتح مکہ کے بعدجب صحابہ کرام طائف فتح کرنے کے لئے جاتے ہیں مسلمانوں کی فوجیں طائف کامحاصرہ اورگھراؤکرتی ہیں مگرشہرفتح نہیں ہوتاآپ صلی اللہ علیہ وسلم ہاتھ اٹھا کر دعا کرتے ہیں اے اللہ توطائف کوہدایت دے اوراس کواسلام کے آستانے پرلاکرجھکادے ۔غورکرنے کی بات ہے وہی طائف جس نے آپ صلی اللہ علیہ وسلم کوپناہ نہیں دی تکلیفیں پہنچائیں آج اسی شہرکے حق میں دعائے خیرپھرجب طائف کے لوگ مدینہ منورہ آتے ہیں توان کواپنی مسجدمیں ٹھہراتے ہیں ان کاحال دریافت کرتے ہیں سچ کہاہے شاعرنے ؎ ظالم سے لیاظلم کابدلہ نہ کبھی بھی مارابھی تواخلاق کی تلوارسے 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نبی باپ سے بھی زیادہ شفیق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۲۵۲</w:t>
      </w:r>
    </w:p>
    <w:p>
      <w:pPr>
        <w:spacing w:before="60" w:after="80" w:line="312" w:lineRule="auto"/>
        <w:ind w:right="288" w:left="288"/>
        <w:jc w:val="right"/>
      </w:pPr>
      <w:r>
        <w:rPr>
          <w:rFonts w:ascii="Jameel Noori Nastaleeq" w:hAnsi="Jameel Noori Nastaleeq"/>
          <w:color w:val="222222"/>
          <w:sz w:val="27"/>
        </w:rPr>
        <w:t>نبی باپ سے بھی زیادہ شفیق قرآن کریم حضور صلی اللہ علیہ وسلم کے اخلاق کوبیان کرتاہے لَقَدْجَآئَ کُمْ رَسُوْلٌ مِنْ اَنْفُسِکُمْ عَزِیْزٌعَلَیْہِ مَاعَنِتُّمْ حَرِیْصٌ عَلَیْکُمْ بِالْمُوْمِنِیْنَ رَؤُفُ رَّحِیْمٌ تمہارے پاس تمہیں میں سے ایک رسول آئے تمہاراتکلیف اٹھاناان پرشاق گذرتا ہے وہ تمہارے ایمان کے حریص ہیں اورمومنین پربڑے شفیق اورمہربان ہیں آپ علیہ السلام کوجتنی محبت اورشفقت اپنی امت سے تھی اتنی محبت کسی باپ کواپنے بیٹے سے بھی نہیں ہوگی،اسی لئے توقرآن نے فرمایا اَلنَّبِیُّ اَوْلٰی بِالْمُوْمِنِیْنَ مِنْ اَنْفُسِھِمْ نبی صلی اللہ علیہ وسلم مومنین سے ان کی جانوں سے بھی زیادہ قریب ہیں۔ اسی لئے توآپ صلی اللہ علیہ وسلم کی بڑی خواہش اورتمناتھی کہ مسلمان آپس میں تفرقہ نہ پیداکریں اورلڑائی جھگڑانہ کریں۔ اور اللہ تعالیٰ سے دعابھی کی کہ اے اللہ میری امت میں اتحادواتفاق پیدا فرما، اس کے باوجود آج امت مختلف جماعتوں اورفرقوں میں تقسیم ہوگئی۔ ؎ متحد ہو گے تو کہلاؤ گے غازی و مومن منتشر ہو گے تو قسطوں میں صفایا ہوگا اللہ تعالیٰ عالم اسلام کو اتحادکی دولت سے مالامال فرمائے۔ آمین ثم آمین ! وَاٰخِرُ دَعْوَانَا اَنِ الْحَمْدُلِلّٰہِ رَبِّ الْعٰـلَمِیْنََ ٭٭٭ نبی کریم صلی اللہ علیہ وسلم حامل شریعت بھی ہیں اور امیر شریعت بھی اَلسَّلاَمُ عَلَیْکُمْ وَرَحْمَۃُ اللّٰہِ وَبَرَکَاتُہٗ اَلْحَمْدُ لِلّٰہِ وَکَفٰی وَسَلاَمٌ عَلٰی عِبَادِہِ الَّذِیْنَ اصْطَفٰی اَمَّابَعْدُ! فَاَعُوْذُ بِاللّٰہِ مِنَ الشَّیْطٰنِ الرَّجِیْمِ، بِسْمِ اللّٰہِ الرَّحْمٰنِ الرَّحِیْمِ،وَاِذَاتُتْلٰی عَلَیْھِمْ اٰیَاتُنَابَیِّنٰتٍ قَالَ الَّذِیْنَ لاَیَرْجُوْنَ لِقَآئَ نَاائْتِ بِقُرْاٰنٍ غَیْرِھٰذَآ اَوْ بَدِّلْہٗ قُلْ مَایَکُوْنُ لِیْ اَنْ اُبَدِّلَہٗ مِنْ تِلْقَآئِ نَفْسِیْ اِنْ اَتَّبِعُ اِلاَّمَایُوْحٰٓی اِلَیَّ اِنِّیْ اَخَافُ اِنْ عَصَیْتُ رَبِّیْ عَذَابَ یَوْمٍ عَظِیْمٍ۔ وَقَالَ تَعَالیٰ وَلَقَدْجَآئَ تْ رُسُلُنَآاِبْرٰھِیْمَ بِاالْبُشْرٰی قَالُوْا سَلٰمًا قَالَ سَلٰمٌ فَمَا لَبِثَ اَنْ جَآئَ بِعِجْلٍ حِنِیْذٍ۔ فَلَمَّا رَآٰ اَیْدِیَھُمْ لَاتَصِلُ اِلَیْہِ نَکِرَھُمْ وَاَوْجَسَ مِنْھُمْ خِیْفَۃً قَالُوْا لاَ تَخَفْ اِنَّااُرْسِلْنَا اِلٰی قَوْمِ لُوْطٍ وَامْرَاَتُہٗ قَآئِمَۃٌ فَضَحِکَتْ فَبَشَّرْنٰھَابِاِسْحٰقَ وَمِنْ وَّرَآئِ اِسْحٰقَ یَعْقُوْبَ قَالَتْ یَاوَیْلَتٰٓی أَاَلِدُ وَاَنَا عَجُوْزٌ وَّھٰذَا بَعْلِیْ شَیْخًا اِنَّ ھٰذَا لَشَئٌ عَجِیْبٌ ۔صَدَقَ اللّٰہُ الْعَظِیْمُ ’’ان کے آگے جب پڑھی جاتی ہیں واضح آیتیں تو ہمارے پاس آنے کا نہیں کھٹکا جنہیں کہتے ہیں، قرآن کوئی لائو تم اس کے سوا یا کرو رد وبدل کچھ اس میں، (حسبِ مدعا)، ان سے کہدو، (اے پیمبر) کام یہ میرا نہیں جو بدل ڈالوں اسے اپنی طرف سے، (بالیقین) حکم جو آتا ہے، میں کرتا ہوں اس کی پیروی اور نافرمانی کر گزروں اگر اللہ کی تو بڑے (دشوار) دن کے قہر سے ڈرتا ہے جی‘‘ ’’(جب) فرشتے آئے ابراہیمؑ کو دینے پیام تو کیا ان کو سلام، اور بولے وہ تم پر سلام گوشت بچھڑے کا بھنا، جلدی سے لاکر رکھ دیا جب یہ دیکھا ہاتھ کھانے پر نہیں اٹھتے (ذرا) تو وہ اپنے دل میں کھٹکے اور ڈرنے بھی لگے وہ (فرشتے) بولے، (یوں) ہم سے نہ ڈرنا چاہئے ہم فرشتے جارہے ہیں پاس قوم لوطؑ کے بیوی ابراہیمؑ کی (سارہ) بھی تھیں اس جاکھڑی دی فرشتوں نے نوید اسحاقؑ اور یعقوبؑ کی آگئی (اس واقعے سے) ان کو (برجستہ) ہنسی بولیں (سارہ) ہائے رسوائی،! بڑھاپا ہے مرا اور مرا شوہر بھی میرے ساتھ بوڑھا ہوگیا اور مرے اولاد ہوگی! یہ عجب ہے واقعہ!‘‘ چشم اقوام سے مخفی ہے حقیقت تیری ہے ابھی محفلِ ہستی کو ضرورت تیری زندہ رکھتی ہے زمانے کو حرارت تیری کوکب قسمت امکاں ہے خلافت تیری بزرگان محترم نوجوانان اسلام!آج آپ نے نماز تراویح میں سورہ ٔیونس اورسورۂ ہودسماعت فرمائی ہے ان دونوں صورتوں میں بہت سے مضامین ذکرکئے گئے ہیں مثلاًکافرومسلم دوالگ الگ قومیں ہیں، جنت کے سواکسی گھرکانام دارالسلام رکھنامناسب نہیں (معارف القرآن) قوم فرعون کے غرق ہونے کاتذکرہ، حضرت یونس علیہ السلام اور ان کی قوم کااجمالی تذکرہ، اسی طرح سورۂ ہودمیں بہت سی چیزیں ذکرکی گئی ہیں بارہویں پارے کے شروع ہی میں ذکرکیاگیاکہ ساری مخلوق کی رزق رسانی اللہ تعالیٰ نے اپنے ذمہ لی ہے، آسمان و زمین بنانے میں کیاکیاحکمتیں ہیں ،حضرت ہود علیہ السلام کی دعوت حضرت نوح علیہ السلام کاان کی قوم کے ساتھ بحث و مباحثہ اورقوم کاان کے ساتھ ٹھٹھااورمذاق پھرنوح علیہ السلام اوران کے متبعین کی نجات اورمخالفین کی ہلاکت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منکرین قرآن کی خواہش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۲۵۶</w:t>
      </w:r>
    </w:p>
    <w:p>
      <w:pPr>
        <w:spacing w:before="60" w:after="80" w:line="312" w:lineRule="auto"/>
        <w:ind w:right="288" w:left="288"/>
        <w:jc w:val="right"/>
      </w:pPr>
      <w:r>
        <w:rPr>
          <w:rFonts w:ascii="Jameel Noori Nastaleeq" w:hAnsi="Jameel Noori Nastaleeq"/>
          <w:color w:val="222222"/>
          <w:sz w:val="27"/>
        </w:rPr>
        <w:t>منکرین قرآن کی خواہش اب کچھ آیتوں کی کسی قدرتفسیراورآخرمیں حضرت یونس علیہ السلام اور حضرت ابراہیم علیہ السلام کامختصرتذکرہ کروں گامیں نے خطبہ میں پہلی آیت جوتلاوت کی ہے اس میں منکرین آخرت کے ایک غلط خیال کوردکیاگیاہے اوران کی ایک بے جافرمائش کی تردیدکی گئی ہے ،یہ انبیاء علیہم السلام کوعام لوگوں کی طرح ہی سمجھتے تھے اوران کایہ خیال تھا کہ قرآن کریم محمد عربی صلی اللہ علیہ وسلم بناکرپیش کرتے ہیں اسی لئے دوسرے قرآن کی فرمائش کی جس میں ان کے بتوں کی برائی اورآباء واجدادکوبرابھلانہ کہا گیا ہو وَاِذَا تُتْلٰی عَلَیْھِمْ آٰیٰاتُنَا بَیِّنٰتٍ قَالَ الَّذِیْنَ لاَیَرْجُوْنَ لِقَآئَ نَاائْتِ بِقُرْاٰنٍ غَیْرِھٰذَٓا اَوْ بَدِّلْہٗ اور جب ان(کافروں) کے پاس ہماری واضح آیتیں پڑھی جاتی ہیں تووہ لوگ جو ہماری ملاقات کی امیدنہیں کرتے کہتے ہیں کہ کوئی دوسراقرآن لے آؤاس کوبدل ڈالو۔ کفارمکہ قرآن کریم کی عام پندونصائح کوتوبہت پسندکرتے تھے مگرجوآیتیں بت پرستی اوران کے رسوم و عقائدکے ردمیں ہوتیں تووحشت کھاتے، ناک بھؤں چڑھا کر رسول اللہ صلی اللہ علیہ وسلم سے کہتے کہ اپنے خدا سے کہہ کر کوئی دوسرا قرآن لے آؤ جس میں ہمارے رسوم و عقائد کے خلاف کوئی بات نہ ہو اور نہ ہی ہمارے آباء واجداد کوبرا بھلا کہاگیا ہو اور اگر کوئی دوسراقرآن نہیں لاسکتے ہوتوکم ازکم اسی قرآن میں سے وہ مضامین نکال دیجئے جوہمارے خلاف ہیں اوریہ پتھرکے پجاری سیکڑوں دیوی، دیوتاؤں کے ماننے والوں سے کوئی مستبعدبھی نہیں کہ انبیاء علیہم السلام کو بھی اسی قدر متصرف سمجھتے رہے ہوں کہ کوئی دوسراقرآن لاسکتے ہیں یااس میں ترمیم کرسکتے ہیں، اگلی آیت میں اس فرمائش بے جاکاتحقیقی جواب دیاگیاہے۔ قُلْ مَایَکُوْنُ لِیْ اَنْ اُبَدِّلَہٗ مِنْ تِلْقَآئِ نَفْسِیْ اِنْ اَتَّبِعُ اِلاَّمَایُوْحٰٓی اِلَیَّ اِنِّیْ اَخَافُ اِنْ عَصَیْتُ رَبِّیْ عَذَابَ یَوْمٍ عَظِیْمٍ۔ آپ فرمادیجئے کہ یہ کام میرانہیں کہ اس کوبدل ڈالوں اپنی طرف سے میں تواس کی اتباع اورتابعداری کرتاہوں جومیری طرف وحی کی جاتی ہے اگرمیں اپنے رب کی نافرمانی کروں توبڑے دن کے عذاب سے ڈرتاہوں۔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امیر شریعت کون؟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۲۵۷</w:t>
      </w:r>
    </w:p>
    <w:p>
      <w:pPr>
        <w:spacing w:before="60" w:after="80" w:line="312" w:lineRule="auto"/>
        <w:ind w:right="288" w:left="288"/>
        <w:jc w:val="right"/>
      </w:pPr>
      <w:r>
        <w:rPr>
          <w:rFonts w:ascii="Jameel Noori Nastaleeq" w:hAnsi="Jameel Noori Nastaleeq"/>
          <w:color w:val="222222"/>
          <w:sz w:val="27"/>
        </w:rPr>
        <w:t>امیر شریعت کون؟ حضور صلی اللہ علیہ وسلم سے کہاجارہاہے کہ ان کافروں اورمنکرین قرآن سے فرمادیجئے کہ قرآن کوبدلنایااس میں حذف و اضافہ اورترمیم و تبدیل کرنامیراکام نہیں ہے بلکہ میرافرض یہ ہے کہ جوکچھ خداکی طرف سے آئے اسکے حکم کے مطابق چلتارہوں اوراس کاکلام میرے تابع نہیں ہے بلکہ میں خدااوراسکے کلام کے تابع ہوں اسی سے یہ بات بھی معلوم ہوئی کہ رسول اللہ صلی اللہ علیہ وسلم بانی شریعت بھی ہیں اور امیر شریعت بھی، آج کل لوگ بعض علماء کو امیر شریعت کہتے ہیں حالانکہ امیر شریعت صرف حضور صلی اللہ علیہ وسلم ہیں باقی سب کے سب خادم شریعت ہیں۔ احکام الٰہی کااتباع حضور صلی اللہ علیہ وسلم پربھی اسی درجہ ضروری تھاجتناکہ دوسرے انسانوں پر۔ چنانچہ جب مؤذن کہتاتھااَشْھَدُاَنَّ مُحَمَّدَرَّسُوْلُ اللّٰہ توحضور صلی اللہ علیہ وسلم بھی کہتے ہیں اَشْھَدُ اَنَّ مُحَمَّدَ رَّسُوْلُ اللّٰہ اس سے معلوم ہواکہ آپ صلی اللہ علیہ وسلم کی دو حیثیتیں ہیں ایک انسان ہونے کی اور دوسری رسول ہونے کی۔ فقہاء کرام نے آیت کریمہ قُلْ مَایَکُوْنُ لِی اَنْ اُبَدِّلَہٗ سے یہ مسئلہ نکالاہے کہ بدعت حرام ہے کیونکہ دین میں نئی بات پیداکرنے کاتصرف واختیارجب معصوم پیغمبرکونہیں ہے توکسی اورانسان کوکیسے ہوسکتاہے، فقہاء کرام نے یہ بھی کہاہے کہ کسی حاکم اورقاضی کے لئے جائزنہیں ہے کہ کسی کی رعایت سے یانفع کی خاطرکسی حکم شرعی کومتروک کردے البتہ فتنہ اورحاکم کے خوف سے سکون اورخاموشی جائزہے اب وہ حضرات غورفرمائیں جوکسی بزرگ اورپیرکی اولادہونے کی وجہ سے احکام شرعیہ کی پابندی نہیں کرتے اوریہ خیال کرتے ہیں کہ ہمارے آباء واجدادہماراخیال کرلیں گے ایسے ہی جولوگ قبروں پرجاکرمنتیں مانگتے ہیں اوریہ سمجھتے ہیں کہ بزرگ میری سب بگڑی بنادیں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نبی خدا کا مطیع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۲۵۸</w:t>
      </w:r>
    </w:p>
    <w:p>
      <w:pPr>
        <w:spacing w:before="60" w:after="80" w:line="312" w:lineRule="auto"/>
        <w:ind w:right="288" w:left="288"/>
        <w:jc w:val="right"/>
      </w:pPr>
      <w:r>
        <w:rPr>
          <w:rFonts w:ascii="Jameel Noori Nastaleeq" w:hAnsi="Jameel Noori Nastaleeq"/>
          <w:color w:val="222222"/>
          <w:sz w:val="27"/>
        </w:rPr>
        <w:t>نبی خدا کا مطیع ہے جب ایک نبی معصوم کوان سب باتوں کااختیارنہیں ہے توکسی اورکوکیسے ممکن ہے وحی الٰہی میں قطع و بریدتوکوئی پیغمبراورفرشتہ بھی نہیں کرسکتایہ توبڑی معصیت ہے جس سے پیغمبربھی ڈرتے ہیں بلکہ وہ توسوچ بھی نہیں سکتے ، اِنِّیْ اَخَافُ اِنْ عَصَیْتُ رَبِّیْ عَذَابَ یَوْمٍ عَظِیْمٍ۔ میں تعریض ہے ان بیہودہ فرمائش کرنے والوں پر کہ ایسی سخت نافرمانی کرتے ہوئے بڑے دن کے عذاب سے ڈرنا چاہئے۔ آگے فرمایا : قُلْ لَوْشَآئَ اللّٰہُ مَاتَلَوْتُہٗ عَلَیْکُمْ وَلاَ اَدْرَاکُمْ بِہٖ آپ صلی اللہ علیہ وسلم فرمادیجئے اگراللہ نہ چاہتاتومیں قرآن پڑھ کرتم کونہ سناتااورنہ ہی اللہ تم کواس کی خبردیتا۔اس آیت کریمہ میں یہ فرمایاکہ میں جوکچھ کرتاہوں فرمان خداوندی کے تابع ہوکرکرتاہوں اگراللہ تعالیٰ کی مشیت یہ ہوتی کہ تمہیں یہ کلام نہ سنایاجائے تونہ میں تمہیں سناتااورنہ اللہ تعالیٰ تمہیں اس سے باخبرکرتااوراللہ تعالیٰ کو یہی منظورہے کہ یہ کلام اللہ سنوائے توکس کی مجال اس میں کمی بیشی کرے ۔پھرآگے قرآن کریم کے منجانب اللہ اورکلام الٰہی ہونے کو ایک واضح دلیل سے سمجھایاگیاجس کاخلاصہ یہ ہے کہ اپنی عمرکے چالیس پینتالیس سال تمہاری آنکھوں کے سامنے گذار چکا ہوں میری راست بازی، صداقت شعاری، امانت ودیانت وغیرہ اخلاق حسنہ تم میں ضرب المثل ہیں امی ہونا اور کسی ظاہر معلم استاذکے سامنے زانوئے تلمذ نہ کرنا ایک معروف و مسلم حقیقت ہے پھر چالیس برس تک جس نے نہ کوئی قصیدہ لکھا،نہ مشاعروں میں شرکت کی ہو،نہ کبھی کتاب کھولی ہونہ قلم ہاتھ میں لیا ہو،نہ کسی درسگاہ میں بیٹھا ہو یکایک ایسا کلام بنا کر لے آئے جواپنی فصاحت و بلاغت شوکت و جلالت، اسلوب بیان اورسلاست وروانی سے جن و انس کو عاجز کردے،اس کے علم و حقائق کے سامنے تمام دنیا کے علوم ومعارف ماند پڑگئے اورتمام مذاہب کے کتب خانے نا مکمل ہو گئے۔شیخ سعدی کی زبان میں ’’یتیم کہ ناکردہ قرآں درست کتب خانہ چندملت بششت‘‘ ایسایتیم جس نے کسی سے پڑھنالکھنانہیں سیکھا۔ایک ایسامکمل قانون ہدایت انسانوں کے ہاتھوں میں پہنچائے جس کے اگلے پچھلے قانون ردی اوربیکارہوگئے ،بڑی بڑی قوموں اورملکوں کے مردہ قلوب میں روح تازہ پھونک دی اب سوچناچاہئے جس پاک انسان نے چالیس برس تک کسی پرجھوٹ و افتراء نہ کیاہووہ ایک دم ایسی جسارت کیسے کرسکتاہے کہ معاذاللہ خداوندقدوس پرجھوٹ باندھنے اورافتراء کرنے لگے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قرآن کلام الٰہی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۲۵۹</w:t>
      </w:r>
    </w:p>
    <w:p>
      <w:pPr>
        <w:spacing w:before="60" w:after="80" w:line="312" w:lineRule="auto"/>
        <w:ind w:right="288" w:left="288"/>
        <w:jc w:val="right"/>
      </w:pPr>
      <w:r>
        <w:rPr>
          <w:rFonts w:ascii="Jameel Noori Nastaleeq" w:hAnsi="Jameel Noori Nastaleeq"/>
          <w:color w:val="222222"/>
          <w:sz w:val="27"/>
        </w:rPr>
        <w:t>قرآن کلام الٰہی ہے مانناپڑے گاکہ یہ قرآن کلام الٰہی ہے جس میں میراکوئی اختیارنہیں خدا جو چاہے میری زبان سے تم کوسنادے ایک نقطہ اورزیروزبرکی کمی بیشی نہیں کرسکتاچہ جائیکہ کوئی دوسراقرآن بدل کرلاؤں یااس قرآن میں حذف اضافہ اورترمیم و تبدیل کردوں۔ قرآن کریم کی اس دلیل نے نہ صرف یہ کہ قرآن کے کلام الٰہی ہونے کو واضح اور ثابت کیابلکہ ہرمعاملہ میں کھراکھوٹا،حق و باطل کوپہچاننے کے لئے ایک ضابطہ اوراصول بیان فرمادیاکہ جب کسی کوکوئی عہدہ یامنصب سپردکیاجائے تواس کی صلاحیت کودیکھ لیاجائے گااوراس کاطریقہ یہ ہے کہ اس کی سابقہ زندگی کس طرح گذری ہے اوراس کی امانت و دیانت ،صداقت و سچائی سماج میں مسلّم رہی ہے اورجوکام اس کے سپردکیاجارہاہے اس کام میں ا س کی کارکردگی گذشتہ ایام میں درست اورصحیح ہے، تب تویہ یقین کروکہ آئندہ بھی وہ اس کام کواچھی طرح انجام دے سکتاہے محض آئندہ دعوے کی وجہ سے اس کووہ عہدہ اورمنصب ہرگزنہ دو۔ آج عہدوں کی تقسیم اورذمہ داریوں کی سپردگی میں جس قدرغلطیاں اوران کی وجہ سے عظیم نقص پیداہورہے ہیں ان سب کی اصلی وجہ اسی اصول فطرت کوچھوڑکررسمی چیزوں کے پیچھے پڑناہے۔ آج کل لوگ عہدہ اورمنصب حاصل کرنے کے لئے لمبے چوڑے دعوے توخوب کرتے ہیں مگرجب عہدہ مل جاتاہے توسارے دعوے بھول جاتے ہیں ،خاص طورسے الیکشن کے موقع پربکثرت یہ چیزیں دیکھنے میں آرہی ہیں کہ روروکرووٹوں کی بھیک مانگ لیتے ہیں اورجب جیت جاتے ہیں تودوسرے الیکشن سے پہلے بھول کرچہرہ بھی نہیں دکھاتے اوربیچاری غریب عوام معمولی کاموں کے لئے ان کے گھروں کاچکرکاٹتے رہتے ہیں۔ ہاں کچھ لوگ توواقعی خیرخواہ اوربہی خواہ ہوتے ہیں جو عوام کے دکھ دردمیں شریک ہوتے ہیں مگرایسے لوگ بہت کم ہیں اکثرجھوٹے دعوے کرنے والے ہی ہوتے ہیں۔ ؎ یہ الیکشن کے مجاہد یہ خطیبانِ کرام قوم کے عشق میں ہے جن کے لئے نیند حرام جن کے ہونٹوں پہ اصلاح کے اونچے دعوے کھائے جاتی ہے جنہیں حب وطن فکر وطن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حضرت یونس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۲۶۱</w:t>
      </w:r>
    </w:p>
    <w:p>
      <w:pPr>
        <w:spacing w:before="60" w:after="80" w:line="312" w:lineRule="auto"/>
        <w:ind w:right="288" w:left="288"/>
        <w:jc w:val="right"/>
      </w:pPr>
      <w:r>
        <w:rPr>
          <w:rFonts w:ascii="Jameel Noori Nastaleeq" w:hAnsi="Jameel Noori Nastaleeq"/>
          <w:color w:val="222222"/>
          <w:sz w:val="27"/>
        </w:rPr>
        <w:t>حضرت یونس علیہ السلام آج جوسورتیں آپ نے سماعت فرمائی ہیں وہ دوپیغمبروں کے نام سے منسوب ہے اس میں پہلی سورت توسورۂ یونس ہے دوسری سورۂ ہود،حضرت یونس علیہ السلام خدائے تعالیٰ کے ایک معززوبرگزیدہ پیغمبرتھے جوعراق میں موصل کے قریب ایک مشہورمقام شہرنینوں میں مبعوث ہوئے وہاں کے لوگ بت پرست تھے حضرت یونس علیہ السلام سات سال تک پندونصیحت کرتے رہے مگر قوم نے ایک نہ سنی جتنی بھی ان کودعوت دیتے وہ اتنی ہی تکذیب و انکارکرتے، آخرکارحضرت یونس علیہ السلام نے تنگ آکران کوآگاہ کیاکہ اگربازنہ آئے توتین دن کے اندرعذاب آنے والاہے ۔ جب تیسری شب آئی تویونس علیہ السلام آدھی رات گذرنے پربستی سے نکل کھڑے ہوئے صبح ہوتے ہی عذاب کے آثارنظرآنے لگے آسمان پرنہایت ہولناک اورسیاہ بادل چھانے لگے، جن سے سخت دھواں نکلتاتھاوہ ان کے مکانوں سے قریب ہوتاجاتاتھاحتیٰ کہ ان کی چھتیں بالکل تاریک ہوگئیں یہ آثاردیکھ کرجب انہیں ہلاکت کابالکل یقین ہوگیاتویونس علیہ السلام کی تلاش ہوئی وہ نہ ملے توسب لوگ عورتوں بچوں سمیت مویشی اورجانوروں کو بھی ساتھ لے کرجنگل میں نکل آئے اورسچے دل سے خداکی طرف متوجہ ہوئے خوف سے چیخیں مارتے اوربڑے اخلاص و تضرع سے خداکوپکارنے لگے چاروں طرف آہ و بکاکی آوازیں بلندہورہی تھیں ادھرحضرت یونس علیہ السلام بستی سے باہرانتظارمیں تھے اب اس قوم پرعذاب نازل ہوگاان کے توبہ واستغفار کا حال ان کومعلوم نہ تھاجب عذاب ٹل گیاتوفکرہوئی کہ مجھے جھوٹا قرار دیا جائے گا کیونکہ میں نے اعلان کیاتھاکہ تین دن کے اندرعذاب آجائے گااس قوم میں قانون یہ تھاکہ جس شخص کاجھوٹ معلوم ہواوروہ اپنے کلام پرکوئی شہادت پیش نہ کرسکے تو اس کو قتل کردیا جاتا، حضرت یونس علیہ السلام کو فکرہوئی کہ مجھے جھوٹاقراردے کر قتل کردیاجائے گایہ بات یادرکھنے کی ہے کہ انبیاء علیہم السلام ہرگناہ و معصیت سے معصوم ہیں مگرانسانی فطرت و طبیعت سے جدانہیں اس وقت یونس علیہ السلام کوطبعی طورپرملال ہوا کہ میں نے بحکم الٰہی اعلان کیاتھااوراب میں اعلان کی وجہ سے جھوٹا قرار دیا جاؤں گا اپنی جگہ واپس جاؤں توکس منھ سے جاؤں اورقوم کے قانون کے مطابق گردن زدنی ہواس رنج و غم اورپریشانی کے عالم میں شہرسے نکلنے کاارادہ کرکے چل دئے یہاں تک کہ بحرروم کے کنارے پرپہنچ گئے وہاں ایک کشتی دیکھی جس پرلوگ سوارہورہے تھے یونس علیہ السلام کوان لوگوں نے پہچان لیااورکشتی پرسوارکرلیابیچ سمندرمیں کشتی پہنچی توٹھہرگئی نہ آگے جا رہی ہے نہ پیچھے توملاح نے کہاکہ میری کشتی میں کوئی شخص اپنے آقا سے بھاگ کرآیاہے اس لئے وہ اترجائے تاکہ کشتی ڈوبنے سے بچ جائے حضرت یونس علیہ السلام نے کہاکہ میں ہی اپنے آقاسے (اللہ)سے بھاگ کرآیاہوں لوگوں نے اعتبار نہیں کیاپھرقرعہ اندازی ہوئی اورقرعہ میں آپ ہی کانام نکلالوگوں نے کئی بارقرعہ اندازی کی لیکن ہربارآپ کانام نکلاپھرآپ سمندرمیں کودپڑے جہاں ایک مچھلی منھ کھولے تیارکھڑی تھی ان کونگل گئی ،خداوندقدوس نے پہلے حکم دے دیا تھاکہ یونس علیہ السلام کاجسم جوتیرے پیٹ کے اندررکھاجائے گایہ تیری غذانہیں بلکہ ہم نے تیرے پیٹ کوان کامسکن بنایاہے چنانچہ حضرت یونس علیہ السلام مچھلی کے پیٹ میں چالیس دن تک رہے اوروہاں مچھلی کے پیٹ کی تاریکی سمندرکی تاریکی جوبہت سی تارکیوں سے بڑھ کرتھی اللہ کاذکروثناء کرتے رہے اورتسبیح پڑھتے رہے لآَاِلٰہَ اِلآَّ اَنْتَ سُبْحٰنَکَ اِنِّیْ کُنْتُ مِنَ الظَّالِمِیْنَ اورباہرنکلنے کی دعاکرتے رہے اللہ تعالیٰ نے ان کی دعاقبول فرمائی مچھلی نے دریاکے کنارے پرلاکرڈال دیامچھلی کے پیٹ کی گرمی کی وجہ سے انکے بدن پرکوئی بال نہ رہااللہ تعالیٰ نے انکے قریب ایک کدوکی بیل اگادی جس کے پتوں کاسایہ حاصل تھااورایک جنگلی بکری کواللہ تعالیٰ نے حکم فرمادیا وہ صبح و شام دودھ پلانے آیاکرے جب تندرست ہوگئے تواپنی قوم کے پاس گئے ۔اس واقعہ میں کدوکاذکرآیاکدوایک عمدہ اورلذیذسبزی ہے جوسب لوگ جانتے اورپہچانتے ہیں حضور صلی اللہ علیہ وسلم کو کدو بہت پسندتھااوراکثرسالنوں میں آپ کدوتلاش کرکے نوش فرماتے تھے اسلئے ہم سب کوبھی کدوضرور پسند کرنا چاہئے، اطباء نے اسکے بے شمارفوائدلکھے ہیں ۔ حضور صلی اللہ علیہ وسلم کا ارشاد ہے کہ مسور کی دال اور کدوغمگین دل کو راحت بخشتے ہیں، مسور کی دال کو یہ فضیلت حاصل ہے کہ ستر انبیاء علیہم السلام نے اس کو نوش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حضرت ابراہیم علیہ السلام کی مہمان نوازی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۲۶۳</w:t>
      </w:r>
    </w:p>
    <w:p>
      <w:pPr>
        <w:spacing w:before="60" w:after="80" w:line="312" w:lineRule="auto"/>
        <w:ind w:right="288" w:left="288"/>
        <w:jc w:val="right"/>
      </w:pPr>
      <w:r>
        <w:rPr>
          <w:rFonts w:ascii="Jameel Noori Nastaleeq" w:hAnsi="Jameel Noori Nastaleeq"/>
          <w:color w:val="222222"/>
          <w:sz w:val="27"/>
        </w:rPr>
        <w:t>حضرت ابراہیم علیہ السلام کی مہمان نوازی حضرت ابراہیم علیہ السلام کے پاس فرشتوں کی آمداوران کی مہمان نوازی کاتذکرہ کرکے اپنی بات ختم کرتاہوں وَلَقَدْجَائَ تْ رُسُلُنَااِبْرَاھِیْمَ بِالْبُشْرٰی قَالُوْا سَلٰمًا۔ اللہ تعالیٰ نے چندفرشتوں کوحضرت ابراہیم علیہ السلام کے پاس اولادکی خوشخبری دینے کے لئے بھیجااور یہ بھی بتلادیاکہ اس پیداہونے والے اولادکانام اسحاق ہوگااورایک پڑ پوتا ہوگاجس کانام یعقوب ہوگااوردونوں رسول و پیغمبرہوں گے۔یہ فرشتے چونکہ بشکل انسانی آئے تھے اس لئے ابراہیم علیہ السلام نے انسان سمجھ کران کی مہمان نوازی شروع کردی بھوناہواگوشت لاکرسامنے رکھ دیامگروہ توفرشتے تھے جوکھانے پینے سے پاک اس لئے کھانے سے ہاتھ کھینچ لیاتوحضرت ابراہیم علیہ السلام ڈرگئے چنانچہ دوسری جگہ صراحتاًہے اَنَامِنْکُمْ وَجِلُوْن (ہم کوتم سے ڈرہورہاہے )توان فرشتوں نے واضح کردیاکہ ڈرونہیں ہم توفرشتے ہیں آپ کی بیوی کوبیٹے کی بشارت دینے اورقوم پرعذاب بھیجنے کے لئے مبعوث کئے گئے ہیں اتناسنتے ہی حضرت ابراہیم علیہ السلام کی بیوی حضرت سارہ جوپردے میں تھیں سامنے آگئیں کیونکہ معلوم ہوگیاکہ یہ فرشتے ہیں انسان نہیں لہٰذاپردہ کرنے کی ضرورت نہیں اورتعجب سے کہاکہ میں بڑھیاہوکربچہ جنوں گی اورمیرے شوہربھی بوڑھے ہوچکے ہیں توفرشتوں نے کہاکہ تم خاندان نبوت سے ہو،پھر تعجب کرتی ہواللہ کی رحمت سے؟ الغرض فرشتوں نے حضرت ابراہیم علیہ السلام کو لڑکے کی پیدائش کی بشارت سنائی پھر قوم لوط پرعذاب لے کرگئے ان کی پوری بستی تہ و بالاکردی گئی جوبحرمیت( مردہ دریا)کے پاس آباد تھی ارشادربانی ہے وَجَعَلْنَاعَالِیَھَاسَافِلَھَاہم نے اس بستی کے اوپرکونیچے کردیاوَاَمْطَرْنَاعَلَیْھَاحِجَارَۃً مِّنْ سِجِّیْلٍ مَّنْضُوْدٍ اوراس پرنشان زدہ کنکر اورپتھرکی بارش ہوئی۔ حضرت ابراہیم علیہ السلام کے واقعہ سے ہم کومہمان نوازی کادرس عظیم ملتاہے کہ انہوں نے اجنبی مہمانوں کی خاطرجوحقیقت میں فرشتے تھے ایک بچھڑے کاگوشت بھون کرپیش کردیااورہماراحال تویہ ہے کہ مہمان کودیکھ کرچھپتے ہیں، تواضع سے بھاگتے ہیں روایت میں آتاہے کہ حضرت ابراہیم علیہ السلام نے مہمان نوازی کی رسم جاری کی ان کامعمول تھاکہ کبھی کھاناتنہانوش نہ فرماتے بلکہ کھانے کے وقت تلاش کرتے تھے کہ کوئی مہمان مل جائے تواس کے ساتھ کھاناکھالیں ہم کو بھی چاہئے کہ مہمان نوازی کا جذبہ اپنے اندر پیدا کریں اور ہرگزیہ گمان نہ کریں کہ مہمان نوازی سے کمی آجائے گی کیوں کہ مہمان ہمیشہ اپنی روزی کھاتاہے ۔ ؎ مہمان روزی بخودمی آورد پس گناہ میزباں رامی برد مہمان روزی اپنے ساتھ لاتاہے پھرمیزبان کے گناہ کودورکرتاہے پہلے زمانے کے لوگ مہمان آنے پرخوش ہوجاتے تھے اورجب مہمان جاتا تھا تومیزبان اور اس کے گھروالے روتے تھے اورآج اس کے برعکس ہے جب مہمان آتاہے توروتے ہیں اورجب مہمان جاتاہے توخوش ہوتے ہیں اللہ تعالیٰ ہمارے اندرمہمان نوازی کی صفت پیدافرمائے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حضرت یوسف علیہ السلام نبی بھی تھے اور بادشاہ بھی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۲۶۶</w:t>
      </w:r>
    </w:p>
    <w:p>
      <w:pPr>
        <w:spacing w:before="60" w:after="80" w:line="312" w:lineRule="auto"/>
        <w:ind w:right="288" w:left="288"/>
        <w:jc w:val="right"/>
      </w:pPr>
      <w:r>
        <w:rPr>
          <w:rFonts w:ascii="Jameel Noori Nastaleeq" w:hAnsi="Jameel Noori Nastaleeq"/>
          <w:color w:val="222222"/>
          <w:sz w:val="27"/>
        </w:rPr>
        <w:t>حضرت یوسف علیہ السلام نبی بھی تھے اور بادشاہ بھی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اِذْ قَالَ یُوْسُفُ لِاَبِیْہِ یٰٓاَبَتِ اِنِّیْ رَاَیْتُ اَحَدَ عَشَرَ کَوْکَبًا وَّالشَّمْسَ وَالْقَمَرَرَاَیْتُھُمْ لِیْ سٰجِدِیْنَ۔ صَدَقَ اللّٰہُ الْعَظِیْمُ۔ ’’جب کہا یوسفؑ نے اپنے باپ سے، ابا (مرے!) خواب میں دیکھا ہے میں نے، رات کو سجدے کئے چاند نے، سورج نے اور گیارہ ستاروں نے مجھے‘‘ عشق کے ہیں معجزات سلطنت وفقر ودیں عشق کے ادنیٰ غلام صاحبِ تاج ونگیں عشق کے مکان ومکیں، عشق زمان وزمیں عشق سراپا یقیں، اور یقیں فتحِ باب محترم سامعین عظام !آج آپ نے نماز تراویح میں سورۂ یوسف سماعت فرمائی ہے اللہ رب العزت نے اس میں حضرت یوسف علیہ السلام کا قصہ تفصیل اورترتیب کے ساتھ بیان کیاہے۔ قرآن مجید میں دوہی پیغمبروں کے قصہ کوزیادہ تفصیل سے بیان کیاگیاہے ایک حضرت موسیٰ علیہ السلام کے واقعہ کودوسرے حضرت یوسف علیہ السلام کے واقعہ کو۔ آج آپ لوگوں کے سامنے حضرت یوسف علیہ السلام کے واقعہ کوقرآن کی روشنی میں عرض کرتا ہوں، یوں تواس سلسلہ میں بہت سی اسرائیلی روایتیں اورقصے نقل کئے گئے ہیں، لیکن میں صرف قرآن اورتفسیرسے ثابت شدہ باتیں آپ لوگوں کے سامنے پیش کرتاہوں۔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ایک لطیفہ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۲۶۷</w:t>
      </w:r>
    </w:p>
    <w:p>
      <w:pPr>
        <w:spacing w:before="60" w:after="80" w:line="312" w:lineRule="auto"/>
        <w:ind w:right="288" w:left="288"/>
        <w:jc w:val="right"/>
      </w:pPr>
      <w:r>
        <w:rPr>
          <w:rFonts w:ascii="Jameel Noori Nastaleeq" w:hAnsi="Jameel Noori Nastaleeq"/>
          <w:color w:val="222222"/>
          <w:sz w:val="27"/>
        </w:rPr>
        <w:t>ایک لطیفہ چونکہ سورۃ یوسف ایک طویل سورۃ ہے اس لئے علماء کرام اور مفسرین عظام نے بڑی وضاحت سے اس کی تفسیر بیان کی ہے بعض مفسرین نے ایک ایک سال اور بعض نے کئی کئی ماہ تک اپنے علم اور صلاحیت کے اعتبار سے طویل تفاسیر کا ریکارڈ بنایا ہے۔کہتے ہیں ایک مفسر سے کسی نے درخواست کی کہ سورۃ یوسف کی تفسیرمختصراًبیان کریں تو انہوں نے فرمایا،اس کی تفسیر یہ ہے کہ ایک بیٹا باپ سے بچھڑ گیااور تیس سال کے بعد مل گیا۔یہ اس سورۃ کی نہایت مختصر تفسیر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شان نزول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۲۶۸</w:t>
      </w:r>
    </w:p>
    <w:p>
      <w:pPr>
        <w:spacing w:before="60" w:after="80" w:line="312" w:lineRule="auto"/>
        <w:ind w:right="288" w:left="288"/>
        <w:jc w:val="right"/>
      </w:pPr>
      <w:r>
        <w:rPr>
          <w:rFonts w:ascii="Jameel Noori Nastaleeq" w:hAnsi="Jameel Noori Nastaleeq"/>
          <w:color w:val="222222"/>
          <w:sz w:val="27"/>
        </w:rPr>
        <w:t>شان نزول مفسرین نے اس سورت کے شان نزول میں کئی روایتیں نقل کی ہیں ،سب کے ملانے سے یہ معلوم ہوتاہے کہ یہودنے مشرکین مکہ کے ذریعہ آپ صلی اللہ علیہ وسلم سے امتحاناًیہ سوال کیاکہ حضرت ابراہیم علیہ السلام اوران کی اولادملک شام میں رہتی تھی۔ پھربنی اسرائیل مصرمیں کیسے پہنچ گئے کہ موسیٰ علیہ السلام کوفرعون سے مقابلہ کی نوبت آئی۔ تویہ سورت نازل ہوئی، تاکہ پوچھنے والوں کومعلوم ہوجائے کہ حضرت یعقوب علیہ السلام اوران کی اولادکے شام سے مصرآنے کاسبب حضرت یوسف علیہ السلام کاواقعہ ہواپھروہیں ان کی نسل پھیلتی اوربڑھتی رہی پھرحضرت موسیٰ علیہ السلام نے آکربنی اسرائیل کوفرعون اورقبطیوں کی غلامی سے نجات دلائی۔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نسب نامہ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۲۶۸</w:t>
      </w:r>
    </w:p>
    <w:p>
      <w:pPr>
        <w:spacing w:before="60" w:after="80" w:line="312" w:lineRule="auto"/>
        <w:ind w:right="288" w:left="288"/>
        <w:jc w:val="right"/>
      </w:pPr>
      <w:r>
        <w:rPr>
          <w:rFonts w:ascii="Jameel Noori Nastaleeq" w:hAnsi="Jameel Noori Nastaleeq"/>
          <w:color w:val="222222"/>
          <w:sz w:val="27"/>
        </w:rPr>
        <w:t>نسب نامہ حضرت یوسف علیہ السلام حضرت ابراہیم علیہ السلام کی نسل سے ہیں حضرت ابراہیم علیہ السلام کی دواولادتھیں ایک اسماعیل علیہ السلام دوسرے اسحاق علیہ السلام ،یوں توروایتوں سے پتہ چلتاہے کہ اوربھی اولادتھیں،چنانچہ مدین حضرت ابراہیم علیہ السلام کے صاحبزادے تھے۔ حضرت ابراہیم علیہ السلام کے ایک صاحبزادے حضرت اسحاق علیہ السلام ہیں ان کے صاحبزادے حضرت یعقوب علیہ السلام ان کے بارہ بیٹے تھے، دس ایک بیوی سے، دو دوسری بیوی سے ۔ حضرت یوسف علیہ السلام اورحضرت بن یامین دوسگے بھائی تھے حضرت یوسف علیہ السلام کے لئے بڑی خوش قسمتی کی بات ہے کہ یہ خودنبی ان کے باپ نبی انکے دادانبی ان کے پڑدادانبی چارنسلوں تک نبوت ورسالت کاسلسلہ چلتارہابخاری میں ہے: اَلْکَرِیْمُ بْنُ الْکَرِیْمِ بْنِ الْکَرِیْمِ بْنِ الْکَرِیْمِ یُوْسُفَ بْنِ یَعْقُوْبَ بْنِ اِسْحٰقَ بْنِ اِبْرَاہِیْمَ۔ حضرت یوسف علیہ السلام بھی شریف، والدمحترم بھی شریف، دادابھی شریف ، پڑدادابھی شریف ظاہرہے نبوت و رسالت سے بڑھ کراورکون سی فضیلت و شرافت ہوگی حضرت ابراہیم علیہ السلام کواللہ تعالیٰ کی طرف سے وہ بلندمرتبہ عطاہواجوکسی نبی کوعطانہیں ہواان کے بعدجتنے بھی نبی آئے سب انہیں کی نسل سے ہوئے۔ حضرت اسحاق علیہ السلام کے سلسلہ سے تمام انبیائے بنی اسرائیل ہیں اورحضرت اسماعیل علیہ السلام سے نبی آخرالزماں آقائے نامدارحضور محمدرسول اللہ صلی اللہ علیہ وسلم ہیں۔ کچھ انبیاء و رسل ایسے مبعوث ہوئے ہیں کہ اللہ تعالیٰ نے انہیں نبوت و رسالت کے ساتھ تاج خلافت سے بھی آراستہ اورپیراستہ کیاانہیں میں سے حضرت یوسف علیہ السلام بھی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احسن قصص</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۲۶۹</w:t>
      </w:r>
    </w:p>
    <w:p>
      <w:pPr>
        <w:spacing w:before="60" w:after="80" w:line="312" w:lineRule="auto"/>
        <w:ind w:right="288" w:left="288"/>
        <w:jc w:val="right"/>
      </w:pPr>
      <w:r>
        <w:rPr>
          <w:rFonts w:ascii="Jameel Noori Nastaleeq" w:hAnsi="Jameel Noori Nastaleeq"/>
          <w:color w:val="222222"/>
          <w:sz w:val="27"/>
        </w:rPr>
        <w:t>احسن قصص حضرت یوسف علیہ السلام کاقصہ بہت تفصیل کے ساتھ بیان کیاگیاہے۔ ویسے یہ واقعہ توکتب تاریخ اوربائبل میں پہلے سے مذکورتھامگرمحض ایک افسانہ کی صورت میں تھا قرآن کریم نے اس کے ضروری اور مفید اجزاء کو ایسی عجیب ترتیب اور بلیغ ومؤثر انداز میں بیان فرمایا جس نے نہ صرف پہلے تذکرہ نویسوں کی کوتاہیوں پرمطلع کیابلکہ موقع بہ موقع نہایت ہی اعلیٰ نتائج کی طرف رہنمائی کی اوراس قصہ کواحسن قصص نام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حضرت یوسف کاخواب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۲۶۹</w:t>
      </w:r>
    </w:p>
    <w:p>
      <w:pPr>
        <w:spacing w:before="60" w:after="80" w:line="312" w:lineRule="auto"/>
        <w:ind w:right="288" w:left="288"/>
        <w:jc w:val="right"/>
      </w:pPr>
      <w:r>
        <w:rPr>
          <w:rFonts w:ascii="Jameel Noori Nastaleeq" w:hAnsi="Jameel Noori Nastaleeq"/>
          <w:color w:val="222222"/>
          <w:sz w:val="27"/>
        </w:rPr>
        <w:t>حضرت یوسف کاخواب قصہ کاآغازاس طرح کیاگیااِذْقَالَ یُوْسُفُ لِاَبِیْہِ یٰٓاَبَتِ اِنِّیْ رَاَیْتُ اَحَدَعَشَرَکَوْکَبًا وَّالشَّمْسَ وَالْقَمَرَ رَاَیْتُھُمْ لِیْ سٰجِدِیْنَ۔وہ وقت بھی یادکرنے کے قابل ہے جب کہ حضرت یوسف علیہ السلام نے اپنے والدمحترم سے عرض کیااے اباجان میں نے خواب میں گیارہ ستاروں ،سورج اورچاندکو اپنے واسطے سجدہ کرتے ہوئے دیکھا،گیارہ ستارے چانداورسورج میرے سامنے جھک رہے ہیں یہ خواب لڑکپن میں دیکھاتھا،سچ ہیــ’’ ہونہاربروے کے چکنے چکنے پات ‘‘حضرت یعقوب علیہ السلام نے جب یہ خواب سناتوفوراًسمجھ گئے کہ میرے بیٹے کی آئندہ ایک عظیم شان ہوگی اورخواب کی تعبیراتنی ظاہرو باہرتھی کہ خاندان نبوت کے کسی فردکے لئے اس کاسمجھنامشکل نہ تھااس لئے حضرت یعقوب علیہ السلام نے اپنے لخت جگرحضرت یوسف علیہ السلام کوتنبیہ کردی کہ بھائیوں سے یہ خواب ہرگزذکرنہ کرنا قَالَ یٰبُنَیَّ لَاتَقْصُصْ رُئْیَاکَ عَلٰٓی اِخْوَتِکَ فَیَکِیْدُوْا لَکَ کَیْدًا اِنَّ الشَّیْطٰنَ لِلْاِنْسَانِ عَدُوٌّمُّبِیْنٌ (حضرت یعقوب علیہ السلام نے) کہااے میرے بیٹے !اس خواب کو اپنے بھائیوں کے سامنے بیان نہ کرناورنہ وہ تمہاری ایذاء کے لئے کوئی چال چل کررہیں گے۔ بیشک شیطان توانسان کاکھلاہوادشمن ہے۔ حضرت یعقوب علیہ السلام نے فراست نبوت سے یہ پہچان لیاتھاکہ یوسف علیہ السلام کے علاتی بھائی دل ہی دل میں کڑھتے ہیں اب اگریہ خواب سنیں گے توشیطان ان کے دل میں حسدکی آگ اوربھڑکادے گا،اورجوش حسدمیں آنکھیں بندکرکے ممکن ہے وہ کوئی ایسی حرکت کرگذریں جویوسف کی اذیت اورخودان کی رسوائی اور بد انجامی کا موجب ہو۔ حضرت یعقوب علیہ السلام نے یوسف علیہ السلام کومنع فرمایاکہ اپناخواب بھائیوں پر ظاہر نہ کریں۔ یوسف علیہ السلام کاایک حقیقی بھائی ’’بنیامین‘‘ بھی تھا۔ اس کے سامنے ذکر کرنے کی بھی اجازت نہ دی اگرچہ اس سے کوئی لڑائی کااندیشہ نہ تھا لیکن ممکن تھاکہ وہ سن کربے احتیاطی سے دوسروں کے سامنے تذکرہ کردے اوراس طرح یہ خبرلوگوں میں شائع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یوسف علیہ السلام و بنیامین سے محبت کی وجہ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۲۷۱</w:t>
      </w:r>
    </w:p>
    <w:p>
      <w:pPr>
        <w:spacing w:before="60" w:after="80" w:line="312" w:lineRule="auto"/>
        <w:ind w:right="288" w:left="288"/>
        <w:jc w:val="right"/>
      </w:pPr>
      <w:r>
        <w:rPr>
          <w:rFonts w:ascii="Jameel Noori Nastaleeq" w:hAnsi="Jameel Noori Nastaleeq"/>
          <w:color w:val="222222"/>
          <w:sz w:val="27"/>
        </w:rPr>
        <w:t>یوسف علیہ السلام و بنیامین سے محبت کی وجہ حضرت یعقوب علیہ السلام کی حضرت یوسف علیہ السلام سے بے پناہ محبت دیگربھائیوں سے دیکھی نہ گئی قَالُوْا لَیُوْسُفُ وَاَخُوْہُ اَحَبُّ اِلٰٓی اَبِیْنَا مِنَّا بھائیوں نے کہابیشک یوسف اوران کے حقیقی بھائی ہمارے باپ کوہم سے کہیں زیادہ پیارے ہیں۔ حضرت یعقوب علیہ السلام حضرت یوسف اوران کے حقیقی بھائی بنیامین سے بہت زیادہ محبت کرتے تھے کیونکہ یہ دونوں اپنے علاتی بھائیوں سے چھوٹے تھے والدہ کاانتقال ہو چکا تھا اور خاص حضرت یوسف علیہ السلام کی نسبت اپنے نورفراست یاالہام ربانی سے سمجھ چکے تھے کہ ان کامستقبل نہایت درخشاں ہے اورنبوت کاخاندانی سلسلہ ان کی ذات سے وابستہ ہونے والاہے خودیوسف علیہ السلام کاحسن صورت و سیرت اورکمال ظاہری اورباطنی پدر بزرگوار کی محبت خصوصی کواپنی طرف جذب کرتا تھا دوسرے بھائیوں کویہی چیز ناگوار تھی۔ وہ کہاکرتے تھے کہ وقت پرکام آنے والے توہم ہیں ہماراایک طاقتور جتھا ہے جوباپ کی ضعیفی میں کام آسکتاہے ان چھوٹے لڑکوں سے کیاامیدہوسکتی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بھائیوں کاحسد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۲۷۱</w:t>
      </w:r>
    </w:p>
    <w:p>
      <w:pPr>
        <w:spacing w:before="60" w:after="80" w:line="312" w:lineRule="auto"/>
        <w:ind w:right="288" w:left="288"/>
        <w:jc w:val="right"/>
      </w:pPr>
      <w:r>
        <w:rPr>
          <w:rFonts w:ascii="Jameel Noori Nastaleeq" w:hAnsi="Jameel Noori Nastaleeq"/>
          <w:color w:val="222222"/>
          <w:sz w:val="27"/>
        </w:rPr>
        <w:t>بھائیوں کاحسد رشک و حسدکی آگ بھائیوں میں اندرہی اندرسلگتی رہی، آخرکارآپس میں مشورہ کیاکہ یوسف کی موجودگی میں ممکن نہیں کہ والدبزرگوارکی خصوصی محبت و توجہ ہماری طرف ہواس لئے یوسف کاقصہ ہی ختم کردیناچاہئے خواہ قتل کر دو یا دور دراز ملک کی طرف پھینک دو،اُقْتُلُوْا یُوْسُفَ اَوِاطْرَحُوْہُ اَرْضًا یَّخْلُ لَکُمْ وَجْہُ اَبِیْکُمْ وَتَکُوْنُوْا مِنْ بَعْدِہٖ قَوْمًا صٰلِحِیْنَ۔ یوسف کوقتل کرڈالو یااس کوکسی سرزمین پرڈال آؤتوتمہارے لئے تمہارے باپ کارخ خالص ہوجائے گااوراس کے بعدتمہارے سب کام بن جائیں گے آپ اندازہ لگایئے کہ انسان دشمنی کے عالم میں کتنی دورجاسکتاہے اوربدخواہی کی کن حدودکوپہنچ سکتاہے وَتَکُوْنُوْا مِنْ بَعْدِہٖ قَوْمًا صٰلِحِیْنَ ۔کی ایک تفسیرتوترجمہ سے ظاہرہے کہ قتل کردینے یاکسی جگہ ڈال دینے کے بعدتمہارے سب کام بن جائیں گے یعنی والدصاحب صرف ہمیں لوگوں سے محبت کریں گے اور دوسری تفسیریہ کی گئی ہے کہ بعدمیں توبہ کرکے بھلے آدمی بن جائیں گے اکثرمفسرین نے اسی پہلو کو اختیار کیا ہے۔ الغرض بھائیوں نے اپنی یہ تجویز رکھی لیکن انہیں بھائیوں میں سے ایک کانام یہوداتھااس نے کہاکہ ہمارا مقصود تو قتل کے بغیربھی حاصل ہوسکتاہے اسی کوفرمایا۔ قَالَ قَآئِلُ مِّنْھُمْ لَا تَقْتُلُوْا یُوْسُفَ وَاَلْقَوْہُ فِیْ غَیٰـبَتِ الْجُبِّ یَلْتَقِطْہُ بَعْضُ السَّیَارَۃِ۔ ان میں سے ایک کہنے والے نے کہاکہ یوسف کوقتل مت کرواوران کوگمنام کنویں میں ڈال دوکوئی مسافر ان کواٹھالے گا۔الغرض یہی رائے طے پائی پھر والد محترم حضرت یعقوب علیہ السلام کے پاس آئے اورعرض کیاکہ اے ہمارے اباجان آپ کویہ کیاہواہے کہ آپ یوسف کے بارے میں ہمارااعتبارنہیں کرتے جب کہ ہم اس کے بڑے ہی خیرخواہ ہیں ،ہمارے ساتھ کل ان کوبھیج دیجئے کھائیں گے، کھیلیں گے ،جی بہلائیں گے اورہم ان کی حفاظت کے ذمہ دار ہیں۔ حضرت یعقوب علیہ السلام نے کہاکہ مجھے رنج ہوگاکہ اس کولے کرجاؤ،پھریہ بھی ڈر ہے کہ تم لوگ غافل رہواوربھیڑیاآکراس کوکھالے۔ بھائیوں نے کہاکہ ہم لوگ ایک مضبوط اورطاقتورجماعت ہیں یہ کیسے ممکن ہے کہ ہم لوگوں کی موجودگی میں کوئی بھیڑیا کھالے پھر تو ہم کسی کام کے نہیں رہے کسی طرح سے باپ کو راضی کرلیا اور یوسف علیہ السلام کولے جاکر کنویں میں ڈال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حضرت یوسف علیہ السلام کنویں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۲۷۳</w:t>
      </w:r>
    </w:p>
    <w:p>
      <w:pPr>
        <w:spacing w:before="60" w:after="80" w:line="312" w:lineRule="auto"/>
        <w:ind w:right="288" w:left="288"/>
        <w:jc w:val="right"/>
      </w:pPr>
      <w:r>
        <w:rPr>
          <w:rFonts w:ascii="Jameel Noori Nastaleeq" w:hAnsi="Jameel Noori Nastaleeq"/>
          <w:color w:val="222222"/>
          <w:sz w:val="27"/>
        </w:rPr>
        <w:t>حضرت یوسف علیہ السلام کنویں میں مولانا عبد الماجد دریا آبادی رحمۃ اللہ علیہ نے توریت کے حوالے سے لکھاہے کہ یوسف اپنے بھائیوں کے پاس آیا توانہوں نے اس کے جبہ کویعنی بوقلمون جبہ کوجوپہنے تھا اتار کر اسے ننگا کیا اور اسے پکڑ کر کنویں میں ڈال دیا وہ کنواں اندھا تھا اس میں ایک بوند پانی نہ تھا۔ صاحب جلالین نے لکھاہے کہ حضرت یوسف علیہ السلام نے ایک تعویذ پہن رکھا تھا جو درحقیقت حضرت ابراہیم علیہ السلام کا کرتہ تھا اور حضرت یعقوب علیہ السلام کو ورثہ میں ملا تھاجب کنواں میں ڈال دیاگیاتویوسف علیہ السلام کنویں میں بنے ہوئے ایک طاقچہ میں بیٹھ گئے جیساکہ غیبت الجب کے لفظ سے معلوم ہورہاہے کیونکہ غیبت الجب کے معنی اس طاقچہ کے ہیں جوکنویں اورباؤلی میں سطح پانی سے ذرااوپربناہوتاہے حضرت جبرئیل علیہ السلام تشریف لائے وہ کرتہ انہیں پہنا دیا جو تعویذ کی شکل میں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بھائیوں کی من گھڑت کہانی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۲۷۳</w:t>
      </w:r>
    </w:p>
    <w:p>
      <w:pPr>
        <w:spacing w:before="60" w:after="80" w:line="312" w:lineRule="auto"/>
        <w:ind w:right="288" w:left="288"/>
        <w:jc w:val="right"/>
      </w:pPr>
      <w:r>
        <w:rPr>
          <w:rFonts w:ascii="Jameel Noori Nastaleeq" w:hAnsi="Jameel Noori Nastaleeq"/>
          <w:color w:val="222222"/>
          <w:sz w:val="27"/>
        </w:rPr>
        <w:t>بھائیوں کی من گھڑت کہانی یوسف علیہ السلام کوکنویں میں ڈال کرباپ کے پاس رات کے وقت روتے ہوئے گئے وَجَآئُ وْآ اَبَاھُمْ عِشَآئً یَّبْکُوْنَ۔اوررات کے وقت اپنے باپ کے پاس روتے ہوئے آئے اورکہااے ہمارے ابّاجان ہم سارے بھائی گئے اور دوڑ میں مقابلہ کیااوریوسف کواپنے سامان کے پاس چھوڑدیاپھرکسی بھیڑئے نے آکراس کو کھا لیا اور آپ کوہماری باتوں پریقین توآئے گانہیں اگرچہ ہم سچے ہیں پھریوسف علیہ السلام کاکرتہ پیش کیاجوپہلے سے ایک سازش کے تحت ایک جانورکوذبح کرکے اس کا خون کرتہ میں مل دیاتھا ۔ وَجَآئُ وْا عَلیٰ قَمِیْصِہٖ بِدَمٍ کَذِبٍ۔ اور ان کے کرتے پر جھوٹ کاخون بھی لگالائے۔ یعقوب علیہ السلام خداکے نبی تھے، کیاان کو اتنا نہیں معلوم تھا کہ یوسف کاخون ہے یاکسی جانورکا، قَالَ بَلْ سَوَّلَتْ لَکُمْ اَنْفُسُکُمْ اَمْرًا۔ یعقوب علیہ السلام نے کہا بلکہ تم لوگوں نے اپنے دل سے ایک بات بنالی ہے فَصَبْرٌ جَمِیْلٌ۔ تو صبر ہی اچھا ہے بعض مفسرین نے بیان کیاہے کہ یعقوب علیہ السلام نے کہا بیٹو! بھیڑیا تو بڑا ہوشیار تھا کہ یوسف کو تو کھا گیا مگر کرتہ صحیح و سالم چھوڑ گیا۔ سچ کہا ہے کہ دروغ گو را حافظ نہ باشد، جھوٹ بولنے والے کا حافظہ صحیح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یٰـبُشْرٰی ھٰذَا غُلاَمٌ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۲۷۴</w:t>
      </w:r>
    </w:p>
    <w:p>
      <w:pPr>
        <w:spacing w:before="60" w:after="80" w:line="312" w:lineRule="auto"/>
        <w:ind w:right="288" w:left="288"/>
        <w:jc w:val="right"/>
      </w:pPr>
      <w:r>
        <w:rPr>
          <w:rFonts w:ascii="Jameel Noori Nastaleeq" w:hAnsi="Jameel Noori Nastaleeq"/>
          <w:color w:val="222222"/>
          <w:sz w:val="27"/>
        </w:rPr>
        <w:t>یٰـبُشْرٰی ھٰذَا غُلاَمٌ حضرت یوسف علیہ السلام جس کنوئیں میں تھے اس طرف سے ایک قافلہ گذرا تو قافلہ والوں نے ایک آدمی کوپانی لینے کے لئے بھیجاجب اس نے ڈول ڈالا تو حضرت یوسف علیہ السلام اس ڈول میں بیٹھ گئے تواس آدمی نے خوشی میں پکارایہ لو ایک لڑکانکل آیا وَاَسَرُّوْہُ بِضَاعَۃً۔ اوراس کوسامان تجارت سمجھ کرچھپالیا۔ اورایک روایت یہ بھی ہے کہ یوسف علیہ السلام کے بھائیوں نے چندکوڑیوں میں قافلہ والوں کو بیچ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حضرت یوسف علیہ السلام مصر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۲۷۴</w:t>
      </w:r>
    </w:p>
    <w:p>
      <w:pPr>
        <w:spacing w:before="60" w:after="80" w:line="312" w:lineRule="auto"/>
        <w:ind w:right="288" w:left="288"/>
        <w:jc w:val="right"/>
      </w:pPr>
      <w:r>
        <w:rPr>
          <w:rFonts w:ascii="Jameel Noori Nastaleeq" w:hAnsi="Jameel Noori Nastaleeq"/>
          <w:color w:val="222222"/>
          <w:sz w:val="27"/>
        </w:rPr>
        <w:t>حضرت یوسف علیہ السلام مصر میں پھر اہل قافلہ نے مصر میں حضرت یوسف علیہ السلام کو نیلام کیا تو ’’عزیزمصر‘‘ جس کا نام ولید بن ریان تھااس نے خریدا: وَقَالَ الَّذِیْ اشْتَرٰہُ مِنْ مِّصْرَلِامْرَاَتِہٖٓ اَکْرِمِیْ مَثْوٰہُ عَسٰٓی اَنْ یَّنْفَعَنَآاَوْنَتَّخِذَہٗ وَلَداً۔ اور جس نے اسے مصرمیں خریدا تھا اس نے اپنی بیوی سے کہا کہ اسے خاطرسے رکھنا کیا عجب ہے کہ ہمارے کام آوے یا ہم اس کو بیٹا ہی بنالیں اس طریقہ سے حضرت یوسف علیہ السلام عزیز مصر کے یہاں رہنے لگے اورعزیزمصرنے بڑے ہی عیش و آرام سے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آزمائش کا دور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۲۷۵</w:t>
      </w:r>
    </w:p>
    <w:p>
      <w:pPr>
        <w:spacing w:before="60" w:after="80" w:line="312" w:lineRule="auto"/>
        <w:ind w:right="288" w:left="288"/>
        <w:jc w:val="right"/>
      </w:pPr>
      <w:r>
        <w:rPr>
          <w:rFonts w:ascii="Jameel Noori Nastaleeq" w:hAnsi="Jameel Noori Nastaleeq"/>
          <w:color w:val="222222"/>
          <w:sz w:val="27"/>
        </w:rPr>
        <w:t>آزمائش کا دور حضرت یوسف علیہ السلام نے بچپن سے جوانی عزیز مصر کے یہاں گذاری عزیز مصر کی بیوی حضرت یوسف علیہ السلام کے حسن و جمال پرفدا ہوگئی دلکش و ہو، شرمائی کے سارے سامان جمع کرکے چاہا کہ یوسف کے دل کوان کے قابوسے باہر کردے ایک طرف عیش و نشاط کے سامان ،نفسیانی جذبات پورے کرنے کے لئے ہر قسم کی سہولتیں، یوسف علیہ السلام کا ہروقت زلیخاکے گھرمیں موجودرہنااس کانہایت محبت اورپیارسے رکھنا، تنہائی میں خودعورت کی طرف سے ایک خواہش کابے باکانہ اظہارکسی غیرکے آنے جانے کے سب دروازے بند،دوسری طرف جوانی کی عمر، طاقت وقوت کا زمانہ ،مزاج کااعتدال، تجردکی زندگی یہ سب اسباب ایسے تھے جن سے ٹکراکربڑے سے بڑے زاہدکاتقویٰ بھی پاش پاش ہوجاتا۔ مگرخدانے جسے محسن قراردے کرعلم و حکمت کے رنگ میں رنگااورپیغمبرانہ عصمت کے بلندمقام پر پہنچایا کیا مجال تھی کہ اس پرشیطان کامکر چل جاتاجب زلیخانے اپنی طرف بلایاتویوسف علیہ السلام کے ایک لفظ معاذاللہ نے ساری شیطانی چالوں کوتوڑدیا وَلَقَدْھَمَّتْ بِہٖ وَھَمَّ بِھَا۔ زلیخانے حضرت یوسف علیہ السلام کو پھنسانا چاہا اور یوسف علیہ السلام نے سوچاکہ اس کا دباؤ چلنے نہ پائے پھر زلیخا نے حضرت یوسف علیہ السلام کو پکڑناچاہااس طرح دونوں دروازے کی طرف بھاگے تو یوسف علیہ السلام کاکرتہ پیچھے سے پھٹ گیا،آگے زلیخاکاشوہرکھڑا تھازلیخانے دیکھتے ہی شکایت کردی کہ دیکھو تمہارے گھرمیں رہتے ہوئے تمہاری بیوی کے ساتھ غلط ارادہ کرلیا اس لئے اس کی سزاہے کہ اس کو جیل میں ڈالدو۔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شیرخواربچے کی گواہی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۲۷۶</w:t>
      </w:r>
    </w:p>
    <w:p>
      <w:pPr>
        <w:spacing w:before="60" w:after="80" w:line="312" w:lineRule="auto"/>
        <w:ind w:right="288" w:left="288"/>
        <w:jc w:val="right"/>
      </w:pPr>
      <w:r>
        <w:rPr>
          <w:rFonts w:ascii="Jameel Noori Nastaleeq" w:hAnsi="Jameel Noori Nastaleeq"/>
          <w:color w:val="222222"/>
          <w:sz w:val="27"/>
        </w:rPr>
        <w:t>شیرخواربچے کی گواہی زلیخانے جب یوسف علیہ السلام پرالزام لگایاتوایک دودھ پیتے بچے نے فیصلہ کیاکہ اگر کرتہ پیچھے سے پھٹاہے توزلیخاجھوٹی یوسف سچے اوراگرکرتہ آگے سے پھٹاہے تو یوسف جھوٹے زلیخاسچی، جب کرتہ دیکھاگیاتوکرتہ پیچھے سے پھٹا تھا، تو عزیز مصرنے کہا، زلیخاتوہی غلطی پرہے۔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زنان مصرکے طعنے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۲۷۶</w:t>
      </w:r>
    </w:p>
    <w:p>
      <w:pPr>
        <w:spacing w:before="60" w:after="80" w:line="312" w:lineRule="auto"/>
        <w:ind w:right="288" w:left="288"/>
        <w:jc w:val="right"/>
      </w:pPr>
      <w:r>
        <w:rPr>
          <w:rFonts w:ascii="Jameel Noori Nastaleeq" w:hAnsi="Jameel Noori Nastaleeq"/>
          <w:color w:val="222222"/>
          <w:sz w:val="27"/>
        </w:rPr>
        <w:t>زنان مصرکے طعنے جب مصرکی عورتوں نے سناکہ عزیزمصرکی بیوی ایک غلام پرفریفتہ ہوگئی توطعنے دینے شروع کردئے کہ ملکہ ہوتے ہوئے ایک غلام پرعاشق ہوگئی توزلیخانے زنان مصرکی پارٹی بلائی اوروہاں کے دستورکے مطابق دسترخوان پر بیٹھتے وقت سب کے ہاتھوں میں چاقودے دیئے کہ جب میں کہوں گی توپھل کاٹ کاٹ کرکھاناان عورتوں نے چاقواپنے ہاتھ میں پکڑے اورادھرزلیخانے حضرت یوسف علیہ السلام کے سامنے سے پردہ ہٹا دیا توبجائے پھل کاٹنے کے اپنے ہاتھوں کوکاٹ لیا وَقَطَّعْنَ اَیْدِیَھُنَّ۔ اوران عورتوں نے اپنے ہاتھوں کوکاٹ لیا،توزلیخانے کہاکہ مجھے تم سب ملامت کررہی تھیں اور ایک ہی نظرمیں اپنے ہاتھوں کوکاٹ لیاحضرت یوسف علیہ السلام نے جب یہ سب دیکھا تو دعا کی کہ اے اللہ قیدخانہ میرے لئے اس سے بہترہے جس کی طرف یہ مجھ کوبلارہی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حضرت یوسف علیہ السلام پرایک اورآزمائش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۲۷۶</w:t>
      </w:r>
    </w:p>
    <w:p>
      <w:pPr>
        <w:spacing w:before="60" w:after="80" w:line="312" w:lineRule="auto"/>
        <w:ind w:right="288" w:left="288"/>
        <w:jc w:val="right"/>
      </w:pPr>
      <w:r>
        <w:rPr>
          <w:rFonts w:ascii="Jameel Noori Nastaleeq" w:hAnsi="Jameel Noori Nastaleeq"/>
          <w:color w:val="222222"/>
          <w:sz w:val="27"/>
        </w:rPr>
        <w:t>حضرت یوسف علیہ السلام پرایک اورآزمائش اللہ تعالیٰ نے یوسف علیہ السلام کی دعاقبول فرمائی اورقیدخانہ میں گئے اوران کے ساتھ دو اورقیدی بھی گئے جن میں ایک بادشاہ کا ساقی اورایک بادشاہ کاباورچی تھا ایک مرتبہ ان دونوں نے خواب دیکھا،ساقی نے کہاکہ میں نے خواب دیکھاکہ میں بادشاہ کو شراب پلارہاہوں، باورچی نے کہاکہ میں نے خواب دیکھاہے کہ میرے سر پر روٹیوں کا ٹوکرا رکھا ہوا ہے اور پرندے اس سے نکال کرکھارہے ہیں۔ حضرت یوسف علیہ السلام نے دونوں کوتعبیربتلائی ،ساقی کوکہاکہ تورہاہوجائے گااوراپنے آقا کو شراب پلائے گا اورباورچی کوکہاکہ توسولی پر چڑھادیاجائے گاچنانچہ ایساہی ہوا۔ جب ساقی رہاہوکرجانے لگاتواس سے حضرت یوسف علیہ السلام نے کہاکہ اپنے آقا سے جاکرمیراتذکرہ کرنامگر وہ بھول گیا۔ پھرایک زمانہ کے بعدبادشاہ نے ایک خواب دیکھاکہ سات موٹی گائیں ہیں اور ان کوسات دبلی گائیں کھارہی ہیں اور سات سرسبز بالیاں اورسات سوکھی بالیاں ہیں دربارکے لوگوں سے کہاکہ اس کی تعبیر بتلاؤ تو درباریوں نے یہ کہہ کرٹال دیاکہ یہ توپریشان خواب ہیں لیکن وہ ساقی جورہا ہو کر آیا تھا اس نے کہاکہ میں آپ کو ٹھیک ٹھیک تعبیرسناؤں گا،چنانچہ یوسف علیہ السلام کے پاس بھاگا ہوا گیااورصورتحال سے آگاہ کیاتوحضرت یوسف علیہ السلام نے نہ صرف یہ کہ خواب کی تعبیربتلائی بلکہ تدبیر بھی بیان فرمائی کہ سات سال خوشحالی کے آئیں گے پھرسات سال تنگی کے پھرسات سال خوشحالی کے آئیں گے اس لئے شروع کے سات سال خوشحالی کے آئیں توان میں خوب غلہ کی پیداوارکرانااورجتنے غلوں کی ضرورت ہوگی بالیوں سے اتناہی نکالنا باقی غلوں کوبالیوں میں چھوڑدیناتاکہ تنگی کے زمانہ میں کام آویں اوران میں کیڑا نہ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پیغمبرکی غیرت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۲۷۷</w:t>
      </w:r>
    </w:p>
    <w:p>
      <w:pPr>
        <w:spacing w:before="60" w:after="80" w:line="312" w:lineRule="auto"/>
        <w:ind w:right="288" w:left="288"/>
        <w:jc w:val="right"/>
      </w:pPr>
      <w:r>
        <w:rPr>
          <w:rFonts w:ascii="Jameel Noori Nastaleeq" w:hAnsi="Jameel Noori Nastaleeq"/>
          <w:color w:val="222222"/>
          <w:sz w:val="27"/>
        </w:rPr>
        <w:t>پیغمبرکی غیرت جب ساقی نے بادشاہ کوآکرخبردی تواس سے بہت متاثرہوااوریہ فرمایاکہ ایسے شخص کوبلاکرلاؤجب قاصدبلانے کے لئے آیاتوحضرت یوسف علیہ السلام کی غیرت نے اجازت نہ دی کہ بلاصفائی کے جیل سے نکلیں چنانچہ قاصدسے کہلابھیجاکہ پہلے ان سے معلوم کرکے آؤکہ ان عورتوں کاکیاحال ہے؟بادشاہ نے عورتوں سے پوچھا تو عورتوں نے اپنے جرم کااعتراف کیااورعزیزمصر کی بیوی نے کہاکہ حق بات یہی ہے کہ میں نے ہی یوسف کوپھسلایاتھامگروہ توپاک و صاف نکلا۔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حضرت یوسف علیہ السلام شاہی دربارمیں بحیثیت مشیر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۲۷۸</w:t>
      </w:r>
    </w:p>
    <w:p>
      <w:pPr>
        <w:spacing w:before="60" w:after="80" w:line="312" w:lineRule="auto"/>
        <w:ind w:right="288" w:left="288"/>
        <w:jc w:val="right"/>
      </w:pPr>
      <w:r>
        <w:rPr>
          <w:rFonts w:ascii="Jameel Noori Nastaleeq" w:hAnsi="Jameel Noori Nastaleeq"/>
          <w:color w:val="222222"/>
          <w:sz w:val="27"/>
        </w:rPr>
        <w:t>حضرت یوسف علیہ السلام شاہی دربارمیں بحیثیت مشیر جب بادشاہ نے دیکھاکہ یوسف علیہ السلام اتنی خوبیوں کے مالک ہیں تواس نے اپنا مشیر بنالیا فَلَمَّا کَلَّمَہٗ قَالَ اِنَّکَ الْیَوْمَ لَدَیْنَا مَکِیْنٌ اَمِیْنٌ۔ پھرجب بات چیت کی توان سے(عزیز مصر) کہاکہ تم آج سے ہمارے پاس بااقتدارہوامانت دار ہو پھر اللہ تعالیٰ نے ان کوملک مصر کے سفیدو سیاہ کامالک بنادیا مکمل طور پر بااقتدار وبااختیار بنا دیا یعنی بادشاہ بنادیاپھروہ دوربھی آیاجوبادشاہ نے خواب دیکھاتھا۔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قحط سالی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۲۷۸</w:t>
      </w:r>
    </w:p>
    <w:p>
      <w:pPr>
        <w:spacing w:before="60" w:after="80" w:line="312" w:lineRule="auto"/>
        <w:ind w:right="288" w:left="288"/>
        <w:jc w:val="right"/>
      </w:pPr>
      <w:r>
        <w:rPr>
          <w:rFonts w:ascii="Jameel Noori Nastaleeq" w:hAnsi="Jameel Noori Nastaleeq"/>
          <w:color w:val="222222"/>
          <w:sz w:val="27"/>
        </w:rPr>
        <w:t>قحط سالی پہلے خوشحالی کے سات سال آئے پھرتنگی اورقحط کے جب سات سال آئے تو پورے علاقہ اور دور دراز کے لوگ پریشان پھررہے تھے اورادھرحضرت یوسف علیہ السلام لوگوں کوخوب غلہ بانٹ رہے تھے قحط سالی حضرت یعقوب علیہ السلام کے ملک کنعان میں بھی تھی اورعزیزمصرکی سخاوت کاہرسوچرچابھی تھااس لئے حضرت یعقوب علیہ السلام نے اپنے بیٹوں سے کہاکہ جاؤتم بھی مصر جا کر غلہ لے کرآؤ۔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برادران یوسف مصرمیں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۲۷۸</w:t>
      </w:r>
    </w:p>
    <w:p>
      <w:pPr>
        <w:spacing w:before="60" w:after="80" w:line="312" w:lineRule="auto"/>
        <w:ind w:right="288" w:left="288"/>
        <w:jc w:val="right"/>
      </w:pPr>
      <w:r>
        <w:rPr>
          <w:rFonts w:ascii="Jameel Noori Nastaleeq" w:hAnsi="Jameel Noori Nastaleeq"/>
          <w:color w:val="222222"/>
          <w:sz w:val="27"/>
        </w:rPr>
        <w:t>برادران یوسف مصرمیں وَجَآئَ اِخْوَۃُ یُوْسُفَ فَدَخَلُوْا عَلَیْہِ فَعَرَفَھُمْ وَھُمْ لَہٗ مُنْکِرُوْنَاور یوسف علیہ السلام کے بھائی آئے پھران کے پاس پہنچے تویوسف علیہ السلام نے ان کوپہچان لیاجبکہ وہ لوگ انہیں نہ پہچان سکے ۔کیوں کہ یوسف علیہ السلام نے اپنے چہرے کو نقاب سے یعنی رومال سے چھپائے رکھتے تھے، پھر مزید یہ کہ حضرت یوسف علیہ السلام نے ان بھائیوں سے گھرکے احوال پورے کے پورے معلوم کرلئے جیساکہ بادشاہ معلوم کرلیاکرتے ہیں مگربادشاہ سے پوچھنے کی ہرایک کوجرأت نہیں ہوتی جب انہوں نے بتایاکہ ہمارا ایک چھوٹابھائی ہے جس کانام بنیامین ہے ۔ تو حضرت یوسف علیہ السلام نے کہاکہ اگلی بار اس کو بھی لے کرآؤاگراس کولے کرنہیں آؤگے توتم لوگوں کوکچھ نہیں ملے گا۔ پھرجب ان لوگوں کاغلہ لدوادیاتوان کی پونجیاں بھی سامان میں رکھوادیں تاکہ یہ لوگ پھردوبارہ لوٹ کرآئیں کیونکہ ہوسکتاہے کہ دوبارہ غلہ لانے کے لئے کوئی پونجی نہ ہوتوآنے میں شرم محسوس کریں۔ الغرض یہ لوگ غلہ لے کرکنعان پہنچے پھر سارا ماجرا والد محترم حضرت یعقوب علیہ السلام سے بیان کیااوریعقوب علیہ السلام سے بنیامین کے لے جانے کی درخواست کی، حضرت یعقوب علیہ السلام نے فرمایاکہقَالَ ھَلْ اٰمَنُکُمْ عَلَیْہِ اِلاَّ کَمَا اَمِنْتُکُمْ عَلٰٓی اَخِیْہِ مِنْ قَبْلُ۔ یعقوب علیہ السلام نے فرمایاکیااس بارے میں میں تمہارے اوپرایسے ہی اعتبارکرلوں جیساکہ اس سے قبل اسکے بھائی کے بارے میں کیاتھا۔پھرمزیدیہ کہاکہ میں ہرگزتمہارے ساتھ بنیامین کونہیں بھیجوں گاتاوقتیکہ تم پختہ عہدوپیمان نہ کروکہ اس کولے کرآؤگے ہاں اگر تقدیرالٰہی سے کوئی حادثہ پیش آجائے تووہ الگ چیزہے ،جب بھائیوں نے پختہ عہد وپیمان دیاتوحضرت یعقوب علیہ السلام نے کہاکہ اللہ ہی ہماری باتوں پرنگہبان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مصرکادوسراسفر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۲۷۹</w:t>
      </w:r>
    </w:p>
    <w:p>
      <w:pPr>
        <w:spacing w:before="60" w:after="80" w:line="312" w:lineRule="auto"/>
        <w:ind w:right="288" w:left="288"/>
        <w:jc w:val="right"/>
      </w:pPr>
      <w:r>
        <w:rPr>
          <w:rFonts w:ascii="Jameel Noori Nastaleeq" w:hAnsi="Jameel Noori Nastaleeq"/>
          <w:color w:val="222222"/>
          <w:sz w:val="27"/>
        </w:rPr>
        <w:t>مصرکادوسراسفر حضرت یعقوب علیہ السلام نے اپنے بیٹوں کونصیحت کی یٰـبُنَیَّ لَاتَدْخُلُوْامِنْ بَابٍ وَّاحِدٍ وَّادْخُلُوْا مِنْ اَبْوَابٍ مُّتَفَرِّقَۃٍ۔ اے میرے بیٹو! تم سب ایک دروازے سے مت داخل ہونا بلکہ مختلف دروازوں سے داخل ہونا۔ چونکہ خوبصورت اور طاقتور رہے ہوں گے تو ہو سکتا ہے کہ نظر لگ جائے اس لئے فرمایاکہ الگ الگ دروازوں سے داخل ہونا۔ برادران یوسف باپ کی نصیحت کے مطابق ملک مصرمیں داخل ہوئے مگر جو چیز اللہ کی طرف سے مقدرہوچکی تھی اس کو تو ہونا ہی تھا اور حضرت یوسف علیہ السلام نے چپکے سے بنیامین سے کہہ دیاکہ میں ہی تیرابھائی ہوں راستے میں جوکچھ بھائیوں نے ستایا اس کا غم نہ کر، اوران کوروکنے کی ایک تدبیرکی جب سب سامان تیارکرکے اونٹ پر لاد دیا تواپنے سگے بھائی بنیامین کے سامان میں ایک پیالہ رکھ دیا جب سارے لوگ روانہ ہوئے تو دربار کے ایک شخص نے آکرآوازدی کہ اے قافلہ والو!تم سب چورہوبادشاہ کاپیالہ گم ہوگیاہے توسارے بھائی چیخ اٹھے اورکہاکہ ہم لوگ نبی کی اولادہیں اس ملک میں فساد کرنے کیلئے نہیں آئے ،تواس شخص نے کہاکہ اگرتم میں کوئی چورنکل آئے تواس کی کیا سزاہے؟ توان لوگوں نے کہاکہ جس نے چوری کی ہوگی اسکو روک لیاجائے گا۔جب تلاشی لی گئی توبنیامین کے سامان میں وہ پیالہ مل گیاپھربنیامین کو روک لیاگیاتوبڑابھائی جو یہودا تھااس نے کہاکہ میں اباکے پاس نہیں جاؤں گا کیونکہ ہم پختہ عہدوپیمان دے کرآئے ہیں۔جب نوبھائیوں پرمشتمل یہ معمولی ساقافلہ کنعان پہنچااوررودادسنائی گئی تو حضرت یعقوب علیہ السلام اوربھی غم سے نڈھال ہوگئے اس طرح سے تین لڑکے ان سے جدا ہوگئے اورغم کی وجہ سے اورروروکران کی آنکھیں سفیدہوگئیں۔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مصرکاتیسراسفر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۲۸۰</w:t>
      </w:r>
    </w:p>
    <w:p>
      <w:pPr>
        <w:spacing w:before="60" w:after="80" w:line="312" w:lineRule="auto"/>
        <w:ind w:right="288" w:left="288"/>
        <w:jc w:val="right"/>
      </w:pPr>
      <w:r>
        <w:rPr>
          <w:rFonts w:ascii="Jameel Noori Nastaleeq" w:hAnsi="Jameel Noori Nastaleeq"/>
          <w:color w:val="222222"/>
          <w:sz w:val="27"/>
        </w:rPr>
        <w:t>مصرکاتیسراسفر حضرت یعقوب علیہ السلام اللہ کی ذات سے مایوس نہیں ہوئے بلکہ فرمایاکہ یٰـبُنَیَّ اذْھَبُوْا فَتَحَسَّسُوْا مِنْ یُّوْسُفَ وَاَخِیْہِ وَلَاتَایْئَسُوْا مِنْ رَّوْحِ اللّٰہِ ۔اے میرے بیٹو! جاؤ یوسف اور اس کے بھائی کوتلاش کرو اوراللہ کے فیض سے مایوس مت ہو۔ چنانچہ برادران یوسف نے جاکریہ عرض کیاکہ اے عزیزہم کواورہمارے گھروالوں کوبڑی تکلیف پہنچی اوریہ نکمی پونجی لے کرآئے ہیں سوآپ ہمیں غلہ پوراناپ کردیجئے اورہمارے ساتھ رعایت کیجئے تو یوسف علیہ السلام نے کہاکہ تم کومعلوم ہے جوکچھ یوسف اوراس کے بھائی کے ساتھ کیاتوان لوگوں نے بڑے تعجب سے کہا آپ یوسف ہیں تو کہا کہ ہاں میں یوسف ہوں اوریہ میرا بھائی ہے اللہ نے میرے اوپر بڑااحسان کیا تو بھائیوں نے اپنی غلطی کااقرارکیااورمعافی تلافی کی۔ پھرحضرت یوسف علیہ السلام نے اپنا کرتہ ایک بھائی کودے کربھیجاکہ جاؤابّاجان کے چہرے پرڈالدوبینائی لوٹ آئے گی اورپورے گھرانے کولے کرمصرآؤجب قافلہ کرتہ لے کرکنعان روانہ ہواتوحضرت یعقوب علیہ السلام نے پہچان لیااورفرمایاکہ مجھے یوسف کے کرتے کی خوشبومحسوس ہورہی ہے چنانچہ قافلہ کنعان پہنچااورکرتہ حضرت یعقوب علیہ السلام کے چہرے پرڈالاگیاتوبینائی لوٹ آئی پھربیٹوں نے اپنے باپ سے درخواست کی کہ ان کے لئے اللہ سے معافی طلب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آل یعقوب علیہ السلام مصرمیں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۲۸۱</w:t>
      </w:r>
    </w:p>
    <w:p>
      <w:pPr>
        <w:spacing w:before="60" w:after="80" w:line="312" w:lineRule="auto"/>
        <w:ind w:right="288" w:left="288"/>
        <w:jc w:val="right"/>
      </w:pPr>
      <w:r>
        <w:rPr>
          <w:rFonts w:ascii="Jameel Noori Nastaleeq" w:hAnsi="Jameel Noori Nastaleeq"/>
          <w:color w:val="222222"/>
          <w:sz w:val="27"/>
        </w:rPr>
        <w:t>آل یعقوب علیہ السلام مصرمیں پھرحضرت یعقوب علیہ السلام اوران کاخاندان ملک مصرپہنچاگیارہ بھائیوں نے یوسف علیہ السلام کو سجدۂ تعظیمی کیا، یہ آپ کے خواب کی تعبیر تھی حضرت یوسف علیہ السلام نے اپنے والد کو تخت پر بیٹھایا واضح ہو کہ حضرت یعقوب کی شریعت میں سجدۂ تعظیمی جائز تھا (لیکن حضور صلی اللہ علیہ وسلم کی شریعت میں اس طرح کے سجود کو حرام قرار دیا گیا ہے) حضرت یوسف علیہ السلام نے کہا کہ اللہ نے مجھ پربڑاانعام و اکرام کیا کہ قیدخانہ سے نکالا اور تم سب کودیہات سے شہر مصر پہونچایااورشیطان نے میرے اوربھائیوں کے درمیان نزاع پیدا کر دیا۔ پھر آخرمیں دعاکی کہ اے میرے پروردگار!تو نے مجھے نبوت عطا کی اور ملک عطاکیا،اے آسمان و زمین کے پیداکرنے والے توہی میرا دوست ہے دنیاوآخرت میں، تومجھے مسلمان ہونے کی حالت میں وفات دے اور نیکوں کے ساتھ ملادے۔ دعاکریں کہ اللہ تعالیٰ ہم سب کو ہر حالت میں اپنے شکر کی توفیق عطا فرمائے۔ آمین ثم آمین !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ہر حال میں صبر اور شکر مومن کی خصوصیت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۲۸۳</w:t>
      </w:r>
    </w:p>
    <w:p>
      <w:pPr>
        <w:spacing w:before="60" w:after="80" w:line="312" w:lineRule="auto"/>
        <w:ind w:right="288" w:left="288"/>
        <w:jc w:val="right"/>
      </w:pPr>
      <w:r>
        <w:rPr>
          <w:rFonts w:ascii="Jameel Noori Nastaleeq" w:hAnsi="Jameel Noori Nastaleeq"/>
          <w:color w:val="222222"/>
          <w:sz w:val="27"/>
        </w:rPr>
        <w:t>ہر حال میں صبر اور شکر مومن کی خصوصیت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لاَّ اِلٰہَ اِلاَّ اللّٰہُ وَحْدَہُ لاَشَرِیْکَ لَہُ وَنَشْہَدُ اَنَّ سَیِّدِنَا وَمَوْلَانَا مُحَمَّدًا عَبْدُہُ وَرَسُوْلُہٗ اَمَّابَعْدُ۔ فَاَعُوْذُ بِاللّٰہِ مِنَ الشَّیْطٰنِ الرَّجِیْمِ، بِسْمِ اللّٰہِ الرَّحْمٰنِ الرَّحِیْمِ،لَئِنْ شَکَرْتُمْ لَاَزِیْدَنَّکُمْ وَلَئِنْ کَفَرْتُمْ اِنَّ عَذَابِیْ لَشَدِیْدٌ ۔صَدَقَ اللّٰہُ الْعَظِیْمُ ۔ ’’اور دیا تھا جب تمہارے رب نے یہ تم کو جتا اور بھی دوں گا، جو تم احسان مانوگے مِرا کی جو ناشکری تو پھر ہے سخت تر میری سزا‘‘ کھول آنکھ، زمین دیکھ، فلک دیکھ، فضا دیکھ مشرق سے ابھرتے ہوئے سورج کو ذرا دیکھ اس جلوۂ بے پردہ کو پردوں میں چھپا دیکھ ایامِ جدائی کے ستم دیکھ، جنا دیکھ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نعمتوں کی دو قسمیں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۲۸۴</w:t>
      </w:r>
    </w:p>
    <w:p>
      <w:pPr>
        <w:spacing w:before="60" w:after="80" w:line="312" w:lineRule="auto"/>
        <w:ind w:right="288" w:left="288"/>
        <w:jc w:val="right"/>
      </w:pPr>
      <w:r>
        <w:rPr>
          <w:rFonts w:ascii="Jameel Noori Nastaleeq" w:hAnsi="Jameel Noori Nastaleeq"/>
          <w:color w:val="222222"/>
          <w:sz w:val="27"/>
        </w:rPr>
        <w:t>نعمتوں کی دو قسمیں بزرگان محترم نوجوانان اسلام!آج نماز تراویح میں آپ نے سورہ ابراہیم سماعت فرمائی اسی میں سے ایک آیت پاک میں نے آپ کے سامنے تلاوت کی ہے اللہ تعالیٰ نے انسان کوبے شمارمادی اورروحانی نعمتوں سے سرفرازفرمایا۔ کچھ نعمتیں ایسے ہیں جوانسان کے ظاہرسے تعلق رکھتی ہیں۔ اورکچھ نعمتیں ایسی ہیں جو انسان کے باطن سے تعلق رکھتی ہیں۔ ظاہری نعمتیں وہ ہیں جودیکھنے میں آسکیں آدمی ان نعمتوں کامشاہدہ کرسکے ایک آدمی کواللہ تعالیٰ نے صحت و تندرسی عطافرمائی ہے اچھی شکل و صورت سے نوازاہے بیش بہامال و دولت عطافرمایاہے یہ سب ظاہری نعمتیں کہلاتی ہیں۔ اورباطنی نعمتیں وہ ہیں جومشاہدے اوردیکھنے میں نہ آسکیں ایک آدمی کوذہنی طورپرسکون و اطمینان حاصل ہے،یہ اللہ کی بہت بڑی نعمت ہے۔ آج راحت و آرام کی خاطرکتنی محنت کی جاتی ہے،کس قدر مشقتیں برداشت کی جاتی ہیں طرح طرح کی سہولیات مہیاکی جاتی ہیں مگرنہ راحت و آرام نصیب ہوتاہے نہ سکون و اطمینان، ایک عالم سے کوئی اہم اورپیچیدہ مسئلہ دریافت کیا جائے جس کی خاطروہ بڑی محنت اورکوشش کرتا ہے ،کہ اچانک کسی کتاب میں وہ مسئلہ مل جاتاہے،تواس کی خوشی و مسرت کا اندازہ کوئی دوسرانہیں لگاسکتاہے ۔ اس کووہ مسئلہ مل جانے کی وجہ سے اتنی خوشی حاصل ہوتی ہے جیسے کوئی بڑاملک فتح کرلیاہویہ باطنی اورمعنوی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آدمی کی شناخت ہوتی ہے اس کے اندرونی اخلاق سے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۲۸۵</w:t>
      </w:r>
    </w:p>
    <w:p>
      <w:pPr>
        <w:spacing w:before="60" w:after="80" w:line="312" w:lineRule="auto"/>
        <w:ind w:right="288" w:left="288"/>
        <w:jc w:val="right"/>
      </w:pPr>
      <w:r>
        <w:rPr>
          <w:rFonts w:ascii="Jameel Noori Nastaleeq" w:hAnsi="Jameel Noori Nastaleeq"/>
          <w:color w:val="222222"/>
          <w:sz w:val="27"/>
        </w:rPr>
        <w:t>آدمی کی شناخت ہوتی ہے اس کے اندرونی اخلاق سے ظاہری اعتبارسے ایک سے ایک شخص بہت پڑھالکھاہے لیکن اس کے اخلاق اطواراورسیرت وکرارصحیح نہیں تومعاشرے میں اس کو اچھاآدمی نہیں سمجھاجائے گا۔ ایک آدمی کوئی بڑاعالم نہیں کسی مدرسے اورجامعہ کافارغ التحصیل نہیں لیکن اس کے اخلاق بڑے عمدہ ہیں خندہ پیشانی کے ساتھ لوگوں سے پیش آتاہے تولوگ اس کوعزت کی نگاہ سے دیکھتے ہیں لوگوں کی نگاہوں میں اس کی وقعت اوراہمیت ہوتی ہے حضور اکرم صلی اللہ علیہ وسلم کاحضرت ابوذررضی اللہ عنہ سے ارشادہے کہ تَبَسُّمُکَ وَجْہُ اَخِیْکَ صَدَقَۃٌ۔ تمہارا اپنے بھائی کے سامنے مسکرادینابھی صدقہ ہے اپنے ظاہری اخلاق کو بھی درست کریں لیکن آج ہماراحال یہ ہے کہ نہ ظاہری اخلاق صحیح ہیں نہ باطنی کردارصحیح ہیں غیروں نے آج ہم سے عمدہ اخلاق حاصل کرکے دنیوی فوائد حاصل کئے اورہم غیروں کی کاسہ لیسی کررہے ہیں اللہ ہمیں صحیح سمجھ عطافرمائے آمین اللہ کے رسول صلی اللہ علیہ وسلم اپنے دشمنوں اورکٹرمخالفوں سے بھی عمدہ اخلاق سے پیش آتے جب کہ بذریعہ وحی آپ صلی اللہ علیہ وسلم کو یہ بتادیا گیاکہ کون مخلص ہے اور کون نہیں ہے اور فرمایا کرتے کہ وہ آدمی بہت براہے جس کے اخلاق کی وجہ سے لوگ اس سے دور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شکراللہ تعالیٰ کی عظیم نعمت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۲۸۵</w:t>
      </w:r>
    </w:p>
    <w:p>
      <w:pPr>
        <w:spacing w:before="60" w:after="80" w:line="312" w:lineRule="auto"/>
        <w:ind w:right="288" w:left="288"/>
        <w:jc w:val="right"/>
      </w:pPr>
      <w:r>
        <w:rPr>
          <w:rFonts w:ascii="Jameel Noori Nastaleeq" w:hAnsi="Jameel Noori Nastaleeq"/>
          <w:color w:val="222222"/>
          <w:sz w:val="27"/>
        </w:rPr>
        <w:t>شکراللہ تعالیٰ کی عظیم نعمت ہے ہروقت انسان پراللہ کی نعمتیں اوررحمتیں برستی رہتی ہیں،سب سے بڑی نعمت یہ ہے کہ اللہ تعالیٰ کسی بندے کونعمتوں پرشکرکی ادائیگی کی توفیق عطافرمادیں ارشادباری تعالیٰ ہے اِعْمَلُوْٓااٰلَ دَاؤُدَ شُکْرَا وَقَلِیْلٌ مِّنْ عِبَادِیَ الشَّکُوْرَ۔ اے آل داؤدشکراداکروکیونکہ میرے شکرگذاربندے بہت کم ہیں۔جب آدمی شکر ادا کراتا ہے تواللہ تعالیٰ اس پرمزیدانعام واکرام کی بارش فرماتے رہتے ہیں لَئِنْ شَکَرْتُمْ لَاَزِیْدَنَّکُمْ وَلَئِنْ کَفَرْتُمْ اِنَّ عَذَابِیْ لَشَدِیْدٌ۔ اگرتم شکراداکروگے تو میں تمہیں مزید عطا کروں گااوراگرناشکری کروگے تومیراعذاب بڑاسخت ہے۔ شکرکے ذریعہ آدمی اللہ کا محبوب اور مقرب بندہ بن جاتاہے اورجس آدمی کومقام شکرحاصل ہوتاہے اس کوبہت ساری نعمتیں حاصل ہوجاتی ہیں۔ (۱)اس نے اللہ کی نعمت کاشکراداکیایہ بہت بڑی نعمت ہے۔ (۲)نعمت کاشکراداہورہاہے تویہ اللہ کاایک فریضہ اورحکم اداہورہاہے۔ (۳) شکراداکرنازیادتیٔ نعمت کاسبب ہے۔ (۴)اللہ تعالیٰ اس بندے سے راضی اور خوش ہو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ایک عابدکاواقعہ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۲۸۶</w:t>
      </w:r>
    </w:p>
    <w:p>
      <w:pPr>
        <w:spacing w:before="60" w:after="80" w:line="312" w:lineRule="auto"/>
        <w:ind w:right="288" w:left="288"/>
        <w:jc w:val="right"/>
      </w:pPr>
      <w:r>
        <w:rPr>
          <w:rFonts w:ascii="Jameel Noori Nastaleeq" w:hAnsi="Jameel Noori Nastaleeq"/>
          <w:color w:val="222222"/>
          <w:sz w:val="27"/>
        </w:rPr>
        <w:t>ایک عابدکاواقعہ ایک عابدکاواقعہ لکھاہے کہ اس نے پچاس سال تک اللہ کی عبادت کی اللہ تعالیٰ اس سے راضی ہوگئے۔ اوربذریعہ الہام اس کی اطلاع دی کہ ہم تجھ سے راضی ہوگئے اوراپنے فضل و کرم سے تیری مغفرت کردی توا س نے کہاکہ اے اللہ میں نے تواتنی ساری عبادت کی پھربھی آپ کے فضل و کرم سے میری مغفرت ہورہی ہے میں نے توپچا س سال تک عبادت کی اس لئے میری عبادتوں کے طفیل میری بخشش اورمغفرت ہونی چاہئے تواللہ تعالیٰ نے اس عابدکوسبق سکھایااس کی گردن میں ایک رگ کوحکم دیاکہ دردپیداکرو،چنانچہ جب دردشروع ہواتواس کوبے چینی بڑھ گئی نہ دن میں چین نہ رات میں سکون حتیٰ کی عبادتوں سے بھی مجبورہوگیا،صرف ہائے ہائے کرتا رہتا ہے۔ اللہ تعالیٰ نے ایک فرشتہ کوبھیجااس کاحال دریافت کرنے کے لئے اس آدمی نے کہاکہ بڑی تکلیف ہے شدیددردہے بڑی بے قراری ہے فرشتے نے کہاکہ اگر تم اس کودورکرنے کے لئے ڈاکٹریاحکیم کوپچاس سال کی عبادت بھی دے دو تو وہ بھی وہ دور نہیں کرسکتا۔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ہرحال میں خداکاشکرگذاربندہ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۲۸۷</w:t>
      </w:r>
    </w:p>
    <w:p>
      <w:pPr>
        <w:spacing w:before="60" w:after="80" w:line="312" w:lineRule="auto"/>
        <w:ind w:right="288" w:left="288"/>
        <w:jc w:val="right"/>
      </w:pPr>
      <w:r>
        <w:rPr>
          <w:rFonts w:ascii="Jameel Noori Nastaleeq" w:hAnsi="Jameel Noori Nastaleeq"/>
          <w:color w:val="222222"/>
          <w:sz w:val="27"/>
        </w:rPr>
        <w:t>ہرحال میں خداکاشکرگذاربندہ دارالعلوم دیوبندکے ایک بڑے استادگذرے ہیں شکرگذارخدارسیدہ بڑے ہی صابروقانع تھے، حضرت مولانا اصغر صاحب رحمۃ اللہ علیہ ایک مرتبہ ان کواتناشدید بخار تھا کہ غشی پرغشی طاری ہورہی ہے،کچھ ہوش آیا تو لوگوں نے پوچھااب کیاحال ہے فرمایا الحمد للہ بہت اچھاہوں۔ اللہ کاشکرہے دماغ بالکل اچھادل بہت اچھاہے ہوش وحواس درست ہیں دل اورگردے اپنی جگہ کام کررہے ہیں بس تھوڑاسابخارہے یہ ہے شکر گذاری کہ اللہ کی ساری نعمتیں گنوادیں پھربعدمیں کہا تھوڑا سابخار ہے ۔ اورہمارایہ حال ہے کہ تھوڑا سا سر میں درد پیدا ہوجائے تو واویلا کرتے پھرتے ہیں اور اللہ کی ساری ہی نعمتیں بھول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بیمار و تندرست بندہ پراللہ کی نعمتیں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۲۸۷</w:t>
      </w:r>
    </w:p>
    <w:p>
      <w:pPr>
        <w:spacing w:before="60" w:after="80" w:line="312" w:lineRule="auto"/>
        <w:ind w:right="288" w:left="288"/>
        <w:jc w:val="right"/>
      </w:pPr>
      <w:r>
        <w:rPr>
          <w:rFonts w:ascii="Jameel Noori Nastaleeq" w:hAnsi="Jameel Noori Nastaleeq"/>
          <w:color w:val="222222"/>
          <w:sz w:val="27"/>
        </w:rPr>
        <w:t>بیمار و تندرست بندہ پراللہ کی نعمتیں حضرت عمرفاروق رضی اللہ عنہ صحابہ کرام کی ایک بڑی جماعت کے ساتھ جارہے تھے آپ نے ایک آدمی کودیکھاکہ آنکھوں سے اندھاہے،پاؤں سے لنگڑاہے، کانوں سے بہرہ ہے، زبان سے گونگاہے،بدن پرزخم ہیں کیڑے چل رہے ہیں،قربان جایئے حضرت عمر رضی اللہ عنہ پرلوگوں سے پوچھاکہ بتایئے کہ اللہ کی کون سی نعمت اس کے پاس ہے لوگوں نے کہاکہ حضرت اس کے پاس کونسی نعمت ہوسکتی ہے بول نہیں سکتاسن نہیں سکتا چل نہیں سکتا ہے دیکھ نہیں سکتابدن پرزخم کی وجہ سے کیڑے چل رہے ہیں کوئی آدمی پاس جانے کو تیار نہیں ہرشخص اس سے نفرت کرتاہے اس کے پاس توکوئی بھی نعمت نہیں ہے۔ توحضرت عمر فاروق رضی اللہ عنہ نے فرمایاکہ کیایہ شخص کھاتا پیتا نہیں؟ لوگوں نے کہاکہ کھاتاپیتاضرورہے، فرمایا اس کاہضم ہونابھی ایک نعمت ہے،پھراس کا پیشاب پاخانہ آنایہ بھی اللہ کی بڑی نعمت ہے،انسان کتناہی صحت مند ہو اگر پیشاب کا بند لگ جائے یاجلاّب لگ جائیں توطرح طرح کی دوائیں استعمال کرنی پڑتی ہیں توپیشاب پاخانہ کے راستے کاصحیح ہونایہ بھی اللہ کی بہت بڑی نعمت ہے۔ حضرت عمر رضی اللہ عنہ نے فرمایاکہ ان سب کے علاوہ ایک اوربڑی نعمت اس کے پا س ہے وہ ہے سانس، اندربھی جارہاہے باہربھی آرہاہے یہ اللہ کی بہت بڑی نعمت ہے، اگر سانس بند ہوجائے توانسان فوراًمرجائے۔ حضرت عمر رضی اللہ عنہ نے ایک ایسے معذورکے پاس کتنی ڈھیرساری نعمتیں شمارکرادیں ہمارے اورآپ کے پاس اوربھی بہت ساری نعمتیں اللہ تعالیٰ کی ہیں۔ ہمیں ان نعمتوں کا استحضار اور ادراک ہونا چاہئے اس کا احساس ہونا چاہئے اوران نعمتوں کاشکراداکرناچاہئے۔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ہرحال میں اللہ کاشکر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۲۸۸</w:t>
      </w:r>
    </w:p>
    <w:p>
      <w:pPr>
        <w:spacing w:before="60" w:after="80" w:line="312" w:lineRule="auto"/>
        <w:ind w:right="288" w:left="288"/>
        <w:jc w:val="right"/>
      </w:pPr>
      <w:r>
        <w:rPr>
          <w:rFonts w:ascii="Jameel Noori Nastaleeq" w:hAnsi="Jameel Noori Nastaleeq"/>
          <w:color w:val="222222"/>
          <w:sz w:val="27"/>
        </w:rPr>
        <w:t>ہرحال میں اللہ کاشکر حضرت ہارون رحمۃ اللہ علیہ ایک بہت بڑے بزرگ گذرے ہیں۔شیخ فریدالدین عطارنے ان کے احوال و کرداربیان کئے ہیں ان کاایک واقعہ ذکرکیاہے کہ ان کے پڑوس میں ایک آدمی کے یہاں چوری ہوگئی تو حضرت رحمۃ اللہ علیہ اپنے ساتھیوں کے ساتھ اس آدمی کے گھرگئے تاکہ اس کوتسلی دیں۔ اس آدمی نے حضرت کااستقبال کیاکہ حضرت کیوں تشریف لائے کہاکہ حضرت آپ کے یہاں چوری ہوگئی اس نے کہا کہ اللہ کاشکرہے،تولوگوں نے کہاکہ عجیب آدمی ہیں کہ چوری ہوگئی اوراس پریہ کہہ رہے ہیں کہ اللہ کا شکر ہے توانہوں نے کہاکہ بھئی میں نے کسی کامال نہیں چرایاہے بلکہ چورنے میرامال چرایاہے تواللہ تعالیٰ کا شکر اس پراداکررہاہوں کہ چور میں نہیں ہوں پھر حدیث میں آتاہے کہ جس آدمی کے گھرچوری ہوجائے اس کے گھرمیں برکت ہوتی ہے۔ اس لئے میرے مال میں برکت آئے گی، مزید انہوں نے یہ کہاکہ میرادل اس مال پر اٹکا ہوا نہیں تھا، جو مال چلا گیا میں سمجھتاہوں کہ وہ مال میرانہیں تھا۔ اور پھر کہا کہ سب سے اہم بات یہ ہے کہ مال توچوری ہوگیامگرایمان تو محفوظ اورسلامت ہے۔ سہل بن عبداللہ رحمۃ اللہ علیہ ایک بزرگ گذرے ہیں ان کے یہاں چوری ہوگئی لوگ تسلی دینے کے لئے ان کے گھرپہنچے کہ حضرت بڑا نقصان ہوگیا، فرمایا اللہ کا شکر ہے۔ لوگوں نے کہاکہ حضرت اللہ کاشکراداکررہے ہیں جب کہ آپ کے گھر چوری ہوگئی۔ فرمایاکہ شکراس لئے کر رہا ہوں کہ ابھی آدھا مال میرے پاس ہے اگرسارالے جاتا تو کیا ہوتا۔ اور پھر فرمایاکہ مال ہی توگیاہے جان تونہیں گئی۔ یہ بھی اللہ کاشکرہے اور پھر فرمایا کہ یہ جان بھی محفوظ ہے اور ایمان بھی محفوظ ہے۔ ایک مومن کی سوچ ہمیشہ یہ ہونی چاہئے کہ جوکچھ ہمیں نعمت مل رہی ہے وہ سب اللہ کی طرف سے ہے اگروہ نعمت زائل ہورہی ہے تواس میں بھی اللہ تعالیٰ کی بڑی حکمت اورمصلحت ہواکرتی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شیخ سعدی رحمۃ اللہ علیہ کاایک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۲۸۹</w:t>
      </w:r>
    </w:p>
    <w:p>
      <w:pPr>
        <w:spacing w:before="60" w:after="80" w:line="312" w:lineRule="auto"/>
        <w:ind w:right="288" w:left="288"/>
        <w:jc w:val="right"/>
      </w:pPr>
      <w:r>
        <w:rPr>
          <w:rFonts w:ascii="Jameel Noori Nastaleeq" w:hAnsi="Jameel Noori Nastaleeq"/>
          <w:color w:val="222222"/>
          <w:sz w:val="27"/>
        </w:rPr>
        <w:t>شیخ سعدی رحمۃ اللہ علیہ کاایک واقعہ شیخ سعدی رحمۃ اللہ علیہ اپناایک واقعہ بیان کرتے ہیں۔ (غالباً اسفہان کی جامع مسجد کا واقعہ ہے) میں جمعہ کی نماز پڑھنے کیلئے گیااورمیرے پیرمیں جوتے نہیں اورنہ ہی جیب میں پیسے تھے۔ کہ جوتا خرید لوں زندگی میں ایسی غربت و افلاس کی نوبت اس سے پہلے کبھی نہ آئی تھی۔ مجھے ننگے پاؤں مسجدجاتے ہوئے بہت شرم آرہی تھی، خیر کسی طرح جاکرنمازاداکی جب نمازپڑھکرمسجدسے باہرنکلاتودیکھاکہ ایک فقیر باہر ہے جس کے پاؤں ہی نہیں تو میں نے اللہ کاشکراداکیاکہ یااللہ اگرچہ میرے پاس چپل جوتا نہیں لیکن پاؤں تو ہیں جن سے چل سکوں۔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نعمت کی قدرکب ہوتی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۲۹۰</w:t>
      </w:r>
    </w:p>
    <w:p>
      <w:pPr>
        <w:spacing w:before="60" w:after="80" w:line="312" w:lineRule="auto"/>
        <w:ind w:right="288" w:left="288"/>
        <w:jc w:val="right"/>
      </w:pPr>
      <w:r>
        <w:rPr>
          <w:rFonts w:ascii="Jameel Noori Nastaleeq" w:hAnsi="Jameel Noori Nastaleeq"/>
          <w:color w:val="222222"/>
          <w:sz w:val="27"/>
        </w:rPr>
        <w:t>نعمت کی قدرکب ہوتی ہے آدمی اللہ کی نعمتوں کی قدراسی وقت کرسکتاہے جب کہ ہمیشہ اپنے سے چھوٹے پرنگاہ رکھے۔ ایک شخص کے پاس بنگلہ ہے اور گھومنے پھرنے کے لئے ایک ماروتی ہے یہ شخص اگرایسے آدمی سے دوستی کرلیتاہے جس کے عمدہ عمدہ بنگلے اور دکانیں اور کئی ایک کاریں ہیں توہرگزہرگزاللہ کی نعمت کی قدرنہیں کرسکتاکیونکہ اس کی نگاہ تو ہمیشہ اپنے مالداردوست کی طرف ہے شکرکی کبھی توفیق نہیں ہوسکتی ؟ آدمی کوخیرکے کاموں میں ایک دوسرے سے مسابقہ اورمقابلہ کرناچاہئے ایک حدیث میں ہے حضور نبی اکرم صلی اللہ علیہ وسلم نے فرمایاکہ اللہ تعالیٰ بندوں کے نیک اعمال میں سبقت کرنے کوپسندکرتے ہیں۔ لہٰذاتم سب اپنے اعمال اللہ تعالیٰ کودکھاؤ۔ کتنی محبت ہے اللہ کواپنے بندوں سے کہ ان کی ایسی مسابقت اوراعمال خیر میں مقابلہ کرنے کو پسند کرتے ہیں، آپ اندازہ لگایئے کہ بندوں کواللہ تعالیٰ سے کتنی محبت ہونی چاہئے اور نعمتوں پر شکراداکرنامحبت ہی کی ایک شاخ ہے ،جب آدمی کواللہ تعالیٰ سے محبت ہوتی ہے تو ہر چیز اچھی یابری ،صحت یامرض، فقیری یامالداری اللہ ہی کی طرف سے سمجھتاہے اور ہر حال میں اللہ کاشکراداکرتاہے۔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آزمائشوں پرصبرکاانوکھاواقعہ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۲۹۰</w:t>
      </w:r>
    </w:p>
    <w:p>
      <w:pPr>
        <w:spacing w:before="60" w:after="80" w:line="312" w:lineRule="auto"/>
        <w:ind w:right="288" w:left="288"/>
        <w:jc w:val="right"/>
      </w:pPr>
      <w:r>
        <w:rPr>
          <w:rFonts w:ascii="Jameel Noori Nastaleeq" w:hAnsi="Jameel Noori Nastaleeq"/>
          <w:color w:val="222222"/>
          <w:sz w:val="27"/>
        </w:rPr>
        <w:t>آزمائشوں پرصبرکاانوکھاواقعہ ایک بزرگ کے تعلق سے آتاہے کہ ان کے یہاں ایک لڑکاپیداہوا،پال پوس کربڑاکیاپھروہ مرگیا دوسرا لڑکاپیداہواکچھ عرصہ بعدوہ بھی انتقال کرگیااسی طریقے سے یکے بعددیگرے دس لڑکے پیداہوئے اور سب کے سب وفات پاگئے۔ آپ خود غور فرمائیں کہ جس آدمی کے دس جوان بیٹے مرجائیں اس کے دل پر کیاگذری ہوگی ہماری کوئی اولادمرجائے توچیخناچلانااورواویلامچاناشروع کردیتے ہیں۔ میرے کہنے کا یہ مطلب نہیں ہے کہ اولادکے مرنے پریاکسی عزیزوقریب کے مرنے پر رونا جائز نہیں بلکہ روناتوحدیث سے ثابت ہے جب حضرت ابراہیم رضی اللہ عنہ کاوصال ہو گیا تو آپ صلی اللہ علیہ وسلم کی آنکھ سے آنسوجاری ہوگئے صحابہ کرام رضوان اللہ علیہم اجمعین نے دریافت کیایارسول اللہ آپ بھی روتے ہیں توآپ صلی اللہ علیہ وسلم نے فرمایاکہ یہ تورحمت ہے روناکوئی برانہیں ہے لیکن بہت زیادہ چیخناچلاناگلاپھاڑنایہ سب براہے ۔ خیرمیں ان بزرگ صاحب کاقصہ سنارہاتھاکہ ان کے دس لڑکے انتقال کرگئے لیکن وہ روئے چلائے نہیں لوگوں نے کہاکہ کتناسخت دل آدمی ہے دس لڑکے انتقال کرگئے اوررویانہیں ایسا لگتا ہے کہ کچھ غم اور فکر ہی لاحق نہیں ہے؟ انہوں نے کہابھئی یہ لڑکے آئے تھے کہاں سے تو لوگوں نے کہاکہ اللہ کی طرف سے توانہوں نے کہاکہ پھراللہ کے پاس واپس چلے گئے تو جس کی امانت تھی اس کے پاس پہنچ گئی ،اس میں رونے کی کیابات ہے۔ انسان کوہرحال میں اللہ کاشکراداکرناچاہئے کیونکہ اللہ کاکوئی بھی کام حکمت و مصلحت سے خالی نہیں ہوتا ہے۔ ایک عورت کے یکے بعددیگرے بیس بچے پیداہوئے اورسب مرگئے ایک مرتبہ رات میں یہ عورت سجدے میں گرگئی اوراللہ تعالیٰ سے فریادکی اور بہت روئی جب سوگئی تو خواب میں کیادیکھتی ہے جنت میں اس کیلئے محل بناہواہے جو بڑا ہی عالیشان اورعمدہ ہے اس کوبتایاگیاکہ یہ مکان تیراہی ہے لیکن توکاہل اور سست عورت عبادت وریاضت کے ذریعہ اس مکان کوحاصل نہیں کرسکتی اس لئے اللہ تعالیٰ نے تجھے آزمائش میں ڈال کراس بلند مقام کاحق دار اورمستحق بنایاتواس عورت نے کہا کہ یااللہ یہ بچے میری نظروں سے غائب ہوگئے مگر تیری نظروں کے سامنے ہیں کیاہماری عورتیں اس طرح کے صبرو شکر کا مظاہرہ کرسکتی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عورتوں کی ناشکری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۲۹۲</w:t>
      </w:r>
    </w:p>
    <w:p>
      <w:pPr>
        <w:spacing w:before="60" w:after="80" w:line="312" w:lineRule="auto"/>
        <w:ind w:right="288" w:left="288"/>
        <w:jc w:val="right"/>
      </w:pPr>
      <w:r>
        <w:rPr>
          <w:rFonts w:ascii="Jameel Noori Nastaleeq" w:hAnsi="Jameel Noori Nastaleeq"/>
          <w:color w:val="222222"/>
          <w:sz w:val="27"/>
        </w:rPr>
        <w:t>عورتوں کی ناشکری حضور نبی اکرم صلی اللہ علیہ وسلم نے ارشادفرمایاکہ میں نے بکثرت عورتوں کو دوزخ میں دیکھا کیونکہ یہ بڑی ناشکری ہوتی ہیں۔زندگی بھران کی خواہشوں اور فرمائشوں کا خیال کرتے رہواگرکسی مجبوری کی وجہ سے کوئی ایک فرمائش پوری نہ کرسکے توزندگی بھر کی محنت پرپانی پھیردیتی ہیں اورصاف انکارکردیتی ہیں کہ جب سے اس گھر میں داخل ہوئی ہوں چین و سکون نصیب نہیں ہوااورمعمولی سی کوئی تکلیف پیش آگئی تواس کا چرچا اور تذکرہ کرتی رہیں گی۔ اورایسی باتیں کہیں گی جس سے دل کوتکلیف ہونہ شوہروں کے راحت و آرام کاخیال کریں گی نہ اس کی خوشی و ناخوشی کاخیال کریں گی۔ جب کہ حدیث میں آتا ہے اَیُّمَا اِمْرَئَ ۃٌ مَاتَتْ زَوْجُھَا عَنْھَا رَاضٍ دَخَلَتِ الْجَنَّۃَ۔جس عورت کاانتقال اس حال میں ہوکہ اس کاشوہراس سے راضی اورخوش ہو تووہ جنت میں داخل ہوگی۔ جب شادی ہوتی ہے تومیاں بیوی میں بڑی محبت ہوتی ہے مگر جیسے جیسے ایام گذرتے جاتے ہیں اورشادی سے بعدہوتاجاتاہے محبت میں کمی آتی رہتی ہے پھرلڑائی جھگڑے ناچاقی اور عدم اتفاقی سب کچھ ہوتاہے اسی لئے اللہ کے رسول صلی اللہ علیہ وسلم نے فرمایا اَلدُّنْیَا کُلُّھَا مَتَاعٌ وَخَیْرُ مَتَاعِ الدُّنْیَا اَلْمَرْأَۃُ الصَّالِحَۃُ۔ساری دنیا ہی سامان ہے دنیامیں سب سے زیادہ فائدہ مندسامان نیک بیوی ہے ۔ ایک عورت کواسی طرح ہوناچاہئے کہ جب شوہراسے دیکھے توخوش ہوجائے اس کو اگرکوئی غم اورفکرلاحق ہوتواس کی مسکراہٹ سے سارے غم کافورہوجائیں۔ آدمی چاہے کتناہی مال و دولت جمع کرلے لیکن اگراس کی بیوی اس کے غم اورخوشی میں شریک نہیں توکثرت مال و دولت اسے کچھ بھی سکون نہیں پہنچاسکتے۔ کتنے خوش نصیب ہیں وہ لوگ جنہیں نیک اورصالحہ بیویاں مل گئیں جوہمیشہ اس کی رضا وخوشنودی کی فکر میں رہتی ہیں۔ اللہ ہرایک کونیک بیوی عطافرمائے رابعہ بصریہ جیسا تقویٰ صحابیات جیسے اخلاق و سیرت اور شوہروں کی فرمانبردار اور اطاعت شعار بیویاں عطا فرمائے۔ آمین ایک چھوٹاسا واقعہ سناکراپنی بات ختم کررہاہوں۔ رابعہ بصریہ , جب سویاکرتی تھیں تواپنے سرکے نیچے اینٹ رکھ کرسوجاتی تھیں۔ کسی نے کہااماجی آپ کے لئے ایک تکیہ بنادیں تاکہ آرام سے سولیاکریں۔ انہوں نے کہااللہ کاشکرہے جس نے مجھے اچھادماغ اچھی صحت و تندرستی عطافرمائی۔ اگر تکیہ نہیں توکوئی بات نہیں بغیرتکیہ کے بھی سوجاتی ہوں یادرکھو۔ جب انسان کے جسم سے جان نکل جاتی ہے اوراس کو قبرمیں لٹادیاجاتاہے تووہاں نہ تکیہ ہوگانہ بستراس لئے چاہئے کہ مرنے کے بعدوالی زندگی کی تیاری کریں اوراللہ کی تمام نعمتوں پر شکر ادا کریں۔ اللہ ہم سب کونعمت کی قدردانی کی توفیق عطا فرمائے۔ آمین ثم آمین! وَاٰخِرُ دَعْوَانَا اَنِ الْحَمْدُلِلّٰہِ رَبِّ الْعٰـلَمِیْنَ ٭٭٭ حضور صلی اللہ علیہ وسلم کے ارشادات احکاماتِ الٰہی کا عکس ہیں اَلسَّلاَمُ عَلَیْکُمْ وَرَحْمَۃُ اللّٰہِ وَبَرَکَاتُہٗ اَلْحَمْدُ لِلّٰہِ وَکَفٰی وَسَلاَمٌ عَلٰی عِبَادِہِ الَّذِیْنَ اصْطَفٰی اَمَّا بَعْدُ! فَاَعُوْذُ بِاللّٰہِ مِنَ الشَّیْطٰنِ الرَّجِیْمِ، بِسْمِ اللّٰہِ الرَّحْمٰنِ الرَّحِیْمِ، رَبَّنَآ اِنِّیْٓ اَسْکَنْتُ مِنْ ذُرِّیَّتِیْ بِوَادٍ غَیْرِ ذِیْ ذَرْعٍ عِنْدَ بَیْتِکَ الْمُحَرَّمِ رَبَّنَا لِیُقِیْمُوْا الصَّلٰوۃَ فَاجْعَلْ اَفْئِدَۃً مِّنَ النَّاسِ تَھْوِیْٓ اِلَیْھِمْ وَارْزُقْھُمْ مِّنَ الثَّمَرَاتِ لَعَلَّہُمْ یَشْکُرُوْنَ۔ صَدَقَ اللّٰہُ الْعَظِیْمُ۔ ’’یارب اس میدان میں، کھیتی نہیں ہوتی جہاں میں نے کچھ اولاد کو اپنی بسایا ہے یہاں تیرے حرمت والے گھر (اس خانۂ کعبہ) کے پاس تا یہاں قائم کریں اپنی نمازیں (حق شناس) لوگوں کے دل کردے مائل ان کی جانب اے خدا اور انہیں میوے کھلا، شاید کریں یہ شکر ادا‘‘ یٰسین اور طٰہٰ خدا نے جسے کہا قرآن میں جسکا کتنی کتنی جگہ تذکرہ ہوا جس نے ہر انقلاب جہاں میں بپا کیا جس نے نظامِ کون ومکاں کو بدل دیا ہر کام جس کا دین کی توقیر بن گیا جو کچھ زباں سے نکلا وہ تفسیر بن گیا محترم سامعین حضرات اساتذۂ کرام اورطلبائے عزیز! آج آپ نے نماز تراویح میں کئی ایک سورتیں ،سورۂ یوسف،سورۂ رعد،اورسورۂ ابراہیم سماعت فرمائی ہیں۔ سورۂ یوسف کے متعلق کل کچھ باتیں گذرچکی ہیں سورۂ رعداورسورۂ ابراہیم میں بھی انسانوں کی فلاح و بہبودی کے لئے بہت سی چیزیں ذکرکی گئی ہیں،ان پرعمل پیراہونے سے انسانی زندگی میں سدھار پیدا ہوتاہے اللہ کاقرب اورحضور نبی کریم صلی اللہ علیہ وسلم سے عشق و محبت حاصل ہوتی ہے۔یوں توبہت سی تعلیمات بیان کی گئی ہیں مثلاًحدیث رسول بھی قرآن کی طرح حجت ہے، توحید ورسالت اورمبدأومعاد کا تذکرہ، ہر قوم میں نبی کاآ نا،قرآن کریم کی تلاوت مستقل مقصداورقرب خداوندی کاذریعہ(خواہ سمجھ کرپڑھے یا بلا سمجھے)، ہر رسول کااپنی قوم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وحی کی مختلف صورتیں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۲۹۶</w:t>
      </w:r>
    </w:p>
    <w:p>
      <w:pPr>
        <w:spacing w:before="60" w:after="80" w:line="312" w:lineRule="auto"/>
        <w:ind w:right="288" w:left="288"/>
        <w:jc w:val="right"/>
      </w:pPr>
      <w:r>
        <w:rPr>
          <w:rFonts w:ascii="Jameel Noori Nastaleeq" w:hAnsi="Jameel Noori Nastaleeq"/>
          <w:color w:val="222222"/>
          <w:sz w:val="27"/>
        </w:rPr>
        <w:t>وحی کی مختلف صورتیں سورۂ رعدکی پہلی آیت ہے: الٓمّٓرٰ تِلْکَ اٰیٰتُ الْکِتٰبِ وَالَّذِیْٓ اُنْزِلَ اِلَیْکَ مِنْ رَبِّکَ الْحَقُّ ولٰکِنَّ اَکَثَرَالنَّاسِ لَایُوْمِنُوْنَ۔ اس میں قرآن کریم کے کلام الٰہی اورحق ہونے کابیان ہے۔کتاب سے مرادقرآن کریم اور وَالَّذِیْٓ اُنْزِلَ اِلَیْکَ مِنْ رَّبِّکَ الْحَقُّسے وہ وحی جوقرآن کے علاوہ ہے۔ کیونکہ آپ صلی اللہ علیہ وسلم پروحی کانزول صرف قرآن کریم ہی کے اندرمنحصرنہیں ہے بلکہ قرآن کے علاوہ اوروحی بھی آپ صلی اللہ علیہ وسلم پرنازل ہوئی تھی، سورۂ نجم میں اللہ تعالیٰ ارشادفرماتے ہیں ومَایَنْطِقُ عَنِ الْھَوٰی اِنْ ھُوَاِلاَّوَحْیٌ یُّوْحٰیآپ صلی اللہ علیہ وسلم خواہش نفس سے کوئی بات نہیں کہتے بلکہ ایک وحی ہے جوآپ کوبھیجی جاتی ہے یعنی آپؐ کے ارشادات احکاماتِ الٰہی کا عکس ہیں۔ اس سے معلوم ہواکہ قرآن کریم کے علاوہ بھی جواحکام آپ صلی اللہ علیہ وسلم پرواردہوئے ہیں وہ سب منزل من اللہ ہیں۔ بس فرق یہ ہے کہ قرآن متلوہے یعنی اس کی تلاوت کی جاتی ہے اوراحادیث کی تلاوت نہیں کی جاتی مگر ہیں دونوں حُجَّتُ اللّٰہِ الَّذِیْ رَفَعَ السَّمٰوٰتِ وَالْاَرْضَ میں اللہ کی قدرت کی بڑی بڑی نشانیوں کاذکرکیاگیاہے۔آسمان و زمین کاپیداکرنا اور پہاڑوں کواس میں بطورمیخ قائم کرنا جیساکہ سورۂ نبامیں ذکرکیاگیا وَالْجِبَالِ اَوْتَادًا اورکیاہم نے پہاڑوں کومیخیں نہیں بنایا؟ اورزمین میں اللہ تعالیٰ نے بے شمارنعمتیں پیدا فرمائیں تاکہ انسان ان سے فائدہ حاصل کرے اورمنعم حقیقی کونہ بھول جائے بلکہ اسی پرایمان لائے اوراسی کی پرستش کرے۔ شروع آیت میں توحیدکاتذکرہ کیاہے وَاِنْ تَعَجَّبَ فَعَجَبَ سے معاذ کا تذکرہ اس طرح کیاگیاکہ کفارجودوبارہ پیداکئے جانے کے شبہ میں تھے بلکہ منکر تھے اس کارد کیاگیااوران شکوک و شبہات کاجواب دیاگیااسی طرح کفارمکہ رسالت کے منکر تھے تو رسالت کے مضمون کوبھی ذکرکیاگیااوریہی تینوں چیزیں قرآن کے مقاصدعظمیٰ ہیں۔ اللہ یعلم ماتحمل۔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اللہ تعالیٰ کی گرفت نہایت سخت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۲۹۷</w:t>
      </w:r>
    </w:p>
    <w:p>
      <w:pPr>
        <w:spacing w:before="60" w:after="80" w:line="312" w:lineRule="auto"/>
        <w:ind w:right="288" w:left="288"/>
        <w:jc w:val="right"/>
      </w:pPr>
      <w:r>
        <w:rPr>
          <w:rFonts w:ascii="Jameel Noori Nastaleeq" w:hAnsi="Jameel Noori Nastaleeq"/>
          <w:color w:val="222222"/>
          <w:sz w:val="27"/>
        </w:rPr>
        <w:t>اللہ تعالیٰ کی گرفت نہایت سخت ہے ماؤں کے شکم میں کیاہے؟ اللہ کوسب چیزوں کاعلم ہے کوئی بھی چیزاللہ کے دست قدرت سے باہرنہیں اوراللہ نے کائنات کوچلانے کے لئے اتنامضبوط و مستحکم نظام قائم کررکھاہے کہ معمولی معمولی چیزوں کی خبررکھتاہے اوراس کومحفوظ کر لیا جاتا ہے، البتہ دنیادارالامتحان ہے دارالجزاء نہیں اس لئے ہر کسی کواس کے جرم کی پاداش میں پوری سزانہیں دی جاتی بلکہ اللہ تعالیٰ نے چھوٹ دے رکھی ہے اوراللہ تعالیٰ پکڑنے پرآئیں توزمین پرکسی چلنے والے کونہیں چھوڑیں ، سورۂ نحل میں ہے وَلٰکِنْ یُّؤَخِّرُھُمْ اِلٰٓی اَجَلٍ مُّسَمًّی سب کوایک وقت مقررہ تک کے لئے مہلت دے رکھی ہے قُلْ مَنْ رَّبُّ السَّمٰوٰتِ وَ الْاَرْضِ کچھ دورتک توحیدکابیان ہے اورمثالوں کے ذریعہ سمجھایا گیا حق یعنی توحید کا غالب ومنصور اور باطل کا مغلوب اور محو ہونا ذکر کیا گیا۔ وَلَوْ اَنَّ قُرْاٰنًا سُیِّرَتْ بِہِ الْجِبَالُ اَوْقُطِّعَتْ بِہِ الْاَرْضُ اَوْکُلِّمَ بِہِ الْمَوْتٰی۔ کفارکی عناد اور بے جاہٹ دھرمی کوبیان کیاگیا،وہ کہاکرتے تھے کہ اگرکوئی قرآن ایسا ہوتا کہ جس سے پہاڑاپنی جگہ سے ہٹ جائے یازمین جلدی جلدی طے ہوجاتی اس کے ذریعہ کسی کومردوں سے باتیں کرادی جاتی توہم ایمان لاتے، اللہ تعالیٰ فرماتے ہیں ایسا ہرگز نہیں ہوتا یعنی وہ لوگ توکبھی ایمان نہیں لاتے بَلْ لِلّٰہِ الْاَمْرُجَمِیْعًا سارا اختیارتواللہ کے ہاتھوں میں ہے جس کووہ ہدایت دے اسی کوصرف ہدایت مل سکتی ہے۔ اللہ تعالیٰ کوساری دنیاکے لوگوں کومسلمان اورصاحب ایمان بنانامقصود نہیں ہے ،اللہ تعالیٰ نے ہرانسان کواچھے برے کی تمیزاور نیکی و بدی کے راستہ پر چلنے کے اختیارات دے رکھے ہیں اللہ تعالیٰ نے نبیوں کوبھیج کر عہد الست کا بھولا ہوا وعدہ یاد دلایا جنہوں نے استہزاء کیامذاق اڑایاان کے لئے دائمی عذاب اور جنہوں نے نبیوں پرایمان لاکرراہ حق اورصراط مستقیم کواختیارکرلیاان کے لئے دنیامیں بھی راحت اورمرنے کے بعدعیش و آرام کی جنت ہے جہاں نہ کسی کاڈراورنہ خوف اورنہ کسی طرح کارنج و غم۔ ؎ بہشت آنجاکہ آزارے نہ باشد کسے را باکسے کارے نہ باشد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اہل عرب سے محبت کرو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۲۹۸</w:t>
      </w:r>
    </w:p>
    <w:p>
      <w:pPr>
        <w:spacing w:before="60" w:after="80" w:line="312" w:lineRule="auto"/>
        <w:ind w:right="288" w:left="288"/>
        <w:jc w:val="right"/>
      </w:pPr>
      <w:r>
        <w:rPr>
          <w:rFonts w:ascii="Jameel Noori Nastaleeq" w:hAnsi="Jameel Noori Nastaleeq"/>
          <w:color w:val="222222"/>
          <w:sz w:val="27"/>
        </w:rPr>
        <w:t>اہل عرب سے محبت کرو سورۂ ابراہیم کی پہلی آیت ہے الٓٓرٰکِتٰبٌ اَنْزَلْنٰـہُ اِلَیْکَ لِتُخْرِجُ النَّاسَ مِنَ الظُّلُمٰتِ اِلٰی النُّوْرِ۔ اس آیت میں بتایاگیاکہ تمام انسانوں کو برائیوں اور اندھیریوں سے نکالنے اورتباہی و بربادی سے بچانے کاواحدراستہ قرآن کریم ہے اوراس کا طریق یہ ہے کہ قرآن کریم کی تعلیمات و ہدایات کوبکثرت پھیلایااورعام کیاجائے اس کی تلاوت کی جائے اورمعانی میں تدبراورغوروفکرکیاجائے۔ حضور نبی کریم صلی اللہ علیہ وسلم نے ارشادفرمایا اَحِبُّوْاالْعَرَبَ لِثَلٰثٍ لِاَنِّی عَرَبِیٌّ وَالْقُرْآنُ عَرَبِیٌّ وَکَلَامُ اَہْلِ الْجَنَّۃِ عَرَبِیٌّتم لوگ تین وجہ سے عرب سے محبت کرواس لئے کہ میں عربی ہوں اورقرآن عربی ہے اوراہل جنت کاکلام اوربات چیت بھی عربی میں ہوگی۔ آگے بیان کیاگیا وَمَا اَرْسَلْنَا مِنْ رَّسُوْلٍ اِلاَّ بِلِسَانِ قَوْمِہٖ ہم نے ہرنبی کواس کی قوم کی زبان میں بھیجااگرنبی کی زبان الگ ہواورقوم کی زبان الگ ہوتوکماحقہ نبی سے استفادہ نہیں ہوپائے گاوَاِذْتَاَذَّنَ رَبُّکُمْ لَئِنْ شَکَرْتُمْ اللہ تعالیٰ نے یہ اعلان کردیاہے کہ اگرتم نعمتوں کاشکراداکروگے توتمہاری نعمتوں میں اضافہ کریں گے اوراگرناشکری کروگے توجان لوکہ میراعذاب بڑاسخت ہے اَلَمْ یَاْتِکُمْ نَبَاُالَّذِیْنَ مِنْ قَبْلِکُمْگذشتہ اقوام کے قصہ کوبیان کیاگیاکہ کس طرح وہ اپنے نبیوں کے ساتھ پیش آئے پھرجن لوگوں نے نبیوں کوجھٹلایاان کے مرنے کے بعدطرح طرح کے عذاب اورماننے والوں کے لئے دنیامیں بھی سرخروئی اورآخرت میں بھی کامیابی ہے، یہ قصہ بیان کرکے امت محمدیہ کوتنبیہ کی جارہی ہے کہ تم راہِ محمدی پرمضبوطی سے جمے رہواس میں کاہلی اورسستی کوپاس نہ آنے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اہلِ کفر کی بے انتہامایوسی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۲۹۹</w:t>
      </w:r>
    </w:p>
    <w:p>
      <w:pPr>
        <w:spacing w:before="60" w:after="80" w:line="312" w:lineRule="auto"/>
        <w:ind w:right="288" w:left="288"/>
        <w:jc w:val="right"/>
      </w:pPr>
      <w:r>
        <w:rPr>
          <w:rFonts w:ascii="Jameel Noori Nastaleeq" w:hAnsi="Jameel Noori Nastaleeq"/>
          <w:color w:val="222222"/>
          <w:sz w:val="27"/>
        </w:rPr>
        <w:t>اہلِ کفر کی بے انتہامایوسی وَقَالَ الشَّیْطٰنُ لَمَّا قُضِیَ الْاَمْرُ جب سب فیصلہ ہوجائے گادوزخی دوزخ میں اورجنتی جنت میں چلے جائیں گے اورموت کوبھی موت آجائے گی تودوزخی شیطان کے پاس آئیں گے اورشیطان کوملامت کریں گے توشیطان ان سے کہے گاکہ اللہ نے تم سے سچاوعدہ کیاتھااورمیں نے جھوٹاوعدہ کیاتھااورمیراکوئی زورتم پرتھوڑے تھامیں نے کہاتم نے مان لیاتوخوداپنی ملامت کرونہ کہ میری ،یہاں نہ میں تمہارے کام آسکتاہوں اورنہ تم میرے کام آسکتے ہو۔ خلاصہ یہ ہے کہ اہل دوزخ کواپنے معبودان باطلہ سے مایوسی ہوجائے گی ۔ اللہ تعالیٰ نے کلمۂ ایمان وتوحیداورکفروشرک کی مثال بیان فرمائی کھجوراورحنظل کے درخت سے کہ کلمہ ایمان کی مثال کھجورکے مضبوط اورپائداردرخت کے مانندہے جس کی جڑزمین کی گہرائی میں گڑی ہوتی ہے اوراس کی شاخیں آسمان کی طرف پھیلی ہوتی ہیں اسی طرح ایمان و اعتقادمومن کے دل میں مضبوط اورپختہ ہوتاہے اوراعمال صالحہ اس کوترقی دیتے ہیں اور کفر وشرک کی مثال حنظل نامی درخت کے مانندہے جوزمین کے اوپرہی سے اکھاڑ لیا جاتا ہے اس کیلئے زمین میں کوئی قراراورثبات نہیں ہوتا یہی حال کفروشرک کاہے درخت حنظل کے مانندبالکل ہی کمزور اور غیر پائدار ہوتاہے یعنی ایمان کے مقابلہ میں بالکل ہی مضمحل اورکمزورہوتاہے اورمومن کے ساتھ اللہ کی مددشامل حال ہوتی ہے کیونکہ وہ اللہ کومانتاہے اورکافرباغی اورسرکش ہوتاہے اس لئے اللہ کی مدداس کے ساتھ نہیں رہتی ہے۔ یُثَبِّتُ اللّٰہُ الَّذِیْنَ اٰمَنُوْا بِالْقَوْلِ الثَّابِتِ فِی الْحَیٰوۃِ الدُّنْیَا وَفِی الْاٰخِرَۃِ ِوَیُضِلُّ اللّٰہُ الظَّالِمِیْنَ۔ اللہ ایمان والوں کوپکی بات یعنی کلمۂ طیبہ سے دنیوی زندگی میں اورآخرت میں مضبوط کرتاہے اورظالموں کویعنی کافروں کو گمراہ کرتا ہے ۔ کفار کا تذکرہ کیاجارہاہے کہ انہوں نے نعمت الٰہی پر شکر ادا کرنے اور ایمان لانے کے بجائے کفروناشکری کی اوراپنی قوم کوجہنم میں ڈھکیل دیا قُلْ یٰعِبَادِیَ الَّذِیْنَ اٰمَنُوْا یہ کتنی مسرت اورخوشی کی بات ہے کہ اللہ تعالیٰ ایمان والوں کواپنابندہ قراردے رہے ہیں پھرحکم دیاجارہاہے نمازقائم کرنے زکوٰۃ دینے کا تاکہ یہ اعمال صالحہ اس دن کام آئیں جس دن نہ کوئی دوستی کام آئے گی نہ خرید وفروخت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تذکرہ حضرت ابراہیم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۳۰۱</w:t>
      </w:r>
    </w:p>
    <w:p>
      <w:pPr>
        <w:spacing w:before="60" w:after="80" w:line="312" w:lineRule="auto"/>
        <w:ind w:right="288" w:left="288"/>
        <w:jc w:val="right"/>
      </w:pPr>
      <w:r>
        <w:rPr>
          <w:rFonts w:ascii="Jameel Noori Nastaleeq" w:hAnsi="Jameel Noori Nastaleeq"/>
          <w:color w:val="222222"/>
          <w:sz w:val="27"/>
        </w:rPr>
        <w:t>تذکرہ حضرت ابراہیم علیہ السلام اَللّٰہُ الَّذِیْ خَلَقَ السَّمٰوٰتِ قدرت خداوندی کی بڑی بڑی نشانیوں کا تذکرہ کرنے کے بعد سیدنا ابراہیم علیہ السلام کاتذکرہ کیاجارہاہے، میں حضرت ابراہیم علیہ السلام کا مختصر ساتذکرہ آپ کے سامنے عرض کئے دیتا ہوں۔ اللہ تعالیٰ نے اپنے برگزیدہ پیغمبرحضرت ابراہیم علیہ السلام کاذکرفرمایاجن کوہم حضرت ابرہیم خلیل اللہ علیہ السلام کہتے اور پکارتے ہیں یعنی اللہ کے دوست، بہت سے پیغمبروں کو اللہ تعالیٰ نے خطاب اور القاب سے نوازا ہے جس سے اس پیغمبرکوخصوصی امتیازحاصل ہوا۔حضرت موسیٰ علیہ السلام کو کلیم اللہ یعنی اللہ سے بات کرنے والا، حضرت عیسیٰ علیہ السلام کوروح اللہ یعنی بے باپ کے نفخہ جبرئیل سے پیداکئے گئے ،حضرت اسماعیل علیہ السلام کو ذبیح اللہ یعنی اللہ کیلئے ذبح کئے گئے، حضرت آدم کوصفی اللہ کہاگیااورحضور صلی اللہ علیہ وسلم کوحبیب اللہ یعنی اللہ کا دوست قرار دیا گیااسی طرح حضرت ابراہیم علیہ السلام کوخلیل اللہ کالقب عطا ہوا حضرت ابراہیم علیہ السلام سے پہلے کسی کے بال سفیدنہیں ہوئے تھے سب سے پہلے انہیں کے بال سفیدہوئے تھے اوراسی کے ذریعہ باپ بیٹے میں امتیاز ہوا کرتا تھا حضرت ابراہیم علیہ السلام نے اپنی ڈاڑھی کے بال سفیددیکھے تواللہ تعالیٰ سے پوچھا یا اللہ یہ کیاہے تواللہ تعالیٰ نے فرمایاکہ یہ نوراوروقارہے توانہوں نے درخواست کی کہ اللہ اس وقارکواوربھی بڑھا دے، جب حضرت ابراہیم علیہ السلام کی داڑھی سفیدکردی گئی توان کوخلیل اللہ اورانکے صاحبزادے کوذبیح اللہ کہہ کر پکاراجانے لگااورقیامت میں صرف حضرت آدم علیہ السلام اور حضرت ابراہیم علیہ السلام کی داڑھی سفید رہے گی۔ اللہ تعالیٰ نے حضرت ابراہیم علیہ السلام کواپنابرگزیدہ بنایا،اپنادوست بنایااوربیت اللہ کی تعمیرانکے ہاتھوں کرائی۔ اب رہی یہ بات کہ کعبہ کی پہلی تعمیرکس نے کی اورکس وقت کی تواس سلسلہ میں کوئی صحیح اورقوی روایت حدیث کی منقول نہیں ہے اہل کتاب کی روایات ہیں جن سے معلوم ہوتاہے کہ سب سے پہلے اس کی تعمیرآدم علیہ السلام کے اس دنیامیں آنے سے بھی پہلے فرشتوں نے کی تھی پھرآدم علیہ السلام نے اس کی تجدید فرمائی یہ طوفان نوح تک باقی رہی طوفان نوح میں منہدم ہوجانے کے بعدسے حضرت ابراہیم علیہ السلام کے زمانہ تک ایک ٹیلہ کی صورت میں باقی رہی حضرت ابراہیم علیہ السلام اور حضرت اسماعیل علیہ السلام نے ازسر نوع اس کی تعمیر فرمائی۔ پھر آنحضرت صلی اللہ علیہ وسلم کے بعثت سے قبل قریش مکہ نے اس کومنہدم کرکے ازسرنو تعمیرکیاجس کی تعمیر میں آنحضرت صلی اللہ علیہ وسلم نے بھی شرکت فرمائی (معارف القرآن ج۱ص ۲۶۳)، باپ بیٹے دونوں نے مل کرخانۂ کعبہ کی تعمیر کی وَاِذْ یَرْفَعُ اِبْرَاھِیْمُ الْقَوَاعِدَمِنَ الْبَیْتِ وَاِسْمٰعِیْلُآیت کریمہ سے صاف پتہ چلتاہے کہ کعبہ کی تعمیر پہلے بھی ہوئی تھی اوردوسری بات یہ معلوم ہوئی کہ اصل معمار حضرت ابراہیم علیہ السلام تھے اور حضرت اسمٰعیل معین و مددگار کے طورپرتھے۔ حضرت ابراہیم علیہ السلام اللہ کے بڑے برگزیدہ بندے تھے اس لئے ان کوبڑے بڑے امتحانات اورآزمائشوں سے گذرنا پڑا پہلے پارے کے اخیر میں کسی قدر ذکر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تب تواللہ ہم کوضائع نہ کرے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۳۰۲</w:t>
      </w:r>
    </w:p>
    <w:p>
      <w:pPr>
        <w:spacing w:before="60" w:after="80" w:line="312" w:lineRule="auto"/>
        <w:ind w:right="288" w:left="288"/>
        <w:jc w:val="right"/>
      </w:pPr>
      <w:r>
        <w:rPr>
          <w:rFonts w:ascii="Jameel Noori Nastaleeq" w:hAnsi="Jameel Noori Nastaleeq"/>
          <w:color w:val="222222"/>
          <w:sz w:val="27"/>
        </w:rPr>
        <w:t>تب تواللہ ہم کوضائع نہ کرے گا تفسیرابن کثیرمیں ائمۂ تفسیرحضرت مجاہدوغیرہ سے نقل کیاہے کہ حضرت ابراہیم علیہ السلام ملک شام میں مقیم تھے اور حضرت اسمٰعیل علیہ السلام شیر خوار بچے تھے جس وقت حق تعالی کا ان کویہ حکم ملاکہ ہم خانۂ کعبہ کی جگہ آپ کوبتلاتے ہیں۔ وَاِذْبَوَّاْنَالِاِبْرَاھِیْمَ مَکَانَ الْبَیْتِ آپ اس کوپاک و صاف کرکے طواف و نمازسے آباد رکھیں اس حکم کی تعمیل کیلئے حضرت جبرئیل علیہ السلام براق لے کرحاضرہوئے اورحضرت ابراہیم علیہ السلام واسمٰعیل علیہ السلام اور ان کی والدہ حضرت ہاجرہ علیہا السلام سب عازم سفرہوئے، جب کسی بستی پرنظرپڑتی اور حضرت ابراہیم علیہ السلام حضرت جبرئیل علیہ السلام سے پوچھتے کیامجھ کو یہاں اترنے کاحکم ہواہے توجبرئیل امین فرماتے ابھی اوردورہے یہاں تک کہ مکہ مکرمہ کی جگہ سامنے آئی، جس میں کانٹے دارجھاڑیاں اورببول کے درختوں کے سواکچھ نہ تھا۔ بیت اللہ ا سوقت ٹیلہ کی شکل میں تھاحضرت خلیل اللہ علیہ السلام نے ا س جگہ پہنچ کرجبرئیل امین سے دریافت کیا کہ ہماری منزل یہی ہے توفرمایاہاں حضرت ابراہیم علیہ السلام مع اپنے صاحبزادے اور حضرت ہاجرہ کے یہاں اترے اور بیت اللہ کے پاس سب کو ٹھہرا دیا انکے پاس ایک توشہ دان میں کچھ کھجوریں اور ایک مشکیزے میں پانی رکھ دیا چونکہ حضرت ابراہیم علیہ السلام کواس وقت یہاں ٹھہرنے کاحکم نہ تھااس لئے بیوی بچے کو خدا کے سپرد کرکے واپس ہونے لگے توحضرت ہاجرہ نے عرض کیاکہ ہمیں اس لق ودق میدان میں چھوڑ کر کہاں جارہے ہیں جس میں نہ کوئی مونس و غمخوارہے نہ زندگی کی ضروریات، حضرت خلیل اللہ علیہ السلام نے کوئی جواب نہ دیااورچلنے لگے حضرت ہاجرہ نے باربارسوال کیاپھردل میں بات آئی کہ اللہ کاخلیل ایسا تو خود سے نہیں کرسکتاہے اس لئے پوچھاکہ کیااللہ نے یہی حکم دیاہے توفرمایاکہ ہاں یہ سن کرحضرت ہاجرہ نے فرمایا کہ تب شوق سے جایئے! اللہ ہم کوضائع نہیں کرے گا۔حضرت ابراہیم علیہ السلام حکم خداوندی میں چل کھڑے ہوئے مگربیوی اورشیرخواربچے کابارباردل میں خیال آرہا تھا اس لئے راستہ کے موڑپر پہاڑ کی اوٹ سے حضرت ہاجرہ اورحضرت اسمٰعیل علیہ السلام نظر آرہے تھے یہ دعاکی رَبِّ اجْعَلْ ھٰذَا الْبَلَدَ اٰمِنًا وَّاجْنُبْنِیْ وَبَنِیَّ اَنْ نَّعْبُدَ الْاَصْنَامَ۔ اے میرے پروردگاراس شہرکوامن والابنادیجئے اورمجھ کواورمیرے خاص فرزندوں کو بتوں کی عبادت سے بچایئے۔ پھریہ دعاکی رَبَّنَآ اِنِّیٓ اَسْکَنْتُ مِنْ ذُرِّیَّتِْی بِوَادٍ غَیْرِ ذِیْ ذَرْعٍ عِنْدَ بَیْتِکَ الْمُحَرَّمِ۔ یعنی اے میرے رب میں اپنی اولادکوآپ کے محترم گھرکے پاس ایک میدان میں جوزراعت کے قابل نہیں ہے آبادکرتاہوں،اے ہمارے رب تاکہ وہ نمازکااہتمام کریں توآپ کچھ لوگوں کے قلوب ان کی طرف مائل کردیجئے اوران کوپھل کھانے کودیجئے تاکہ یہ لوگ شکر ادا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حضرت ہاجرہ علیہا السلام کی یادگارکواللہ نے باقی رکھا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۳۰۴</w:t>
      </w:r>
    </w:p>
    <w:p>
      <w:pPr>
        <w:spacing w:before="60" w:after="80" w:line="312" w:lineRule="auto"/>
        <w:ind w:right="288" w:left="288"/>
        <w:jc w:val="right"/>
      </w:pPr>
      <w:r>
        <w:rPr>
          <w:rFonts w:ascii="Jameel Noori Nastaleeq" w:hAnsi="Jameel Noori Nastaleeq"/>
          <w:color w:val="222222"/>
          <w:sz w:val="27"/>
        </w:rPr>
        <w:t>حضرت ہاجرہ علیہا السلام کی یادگارکواللہ نے باقی رکھا حضرت ابراہیم علیہ السلام ملک شام روانہ ہوگئے ادھرہاجرہ علیہا السلام کاکچھ وقت توشہ اور پانی سے کٹ گیالیکن جب پانی اورکھجورختم ہوگئے توخودبھی بے چین اورشیرخواربچہ بھی بے چین اس وقت پانی کی تلاش میں ان کونکلنااورکبھی کوہ صفاکی طرف توکبھی کوہ مروہ پر چڑھنااوران دونوں کے درمیان جاناتاکہ حضرت ابراہیم علیہ السلام آنکھوں کے سامنے آجائیں حضرت ہاجرہ علیہا السلام کا اپنے بچہ کیلئے پانی تلاش کرنے کی خاطر دوڑنا اللہ نے آج بھی باقی رکھاجوحاجی حج کے دوران سعی کرتے ہیں اور شیرخوار حضرت اسمٰعیل علیہ السلام کی ایڑی کی رگڑسے اللہ نے ایساکنواں جاری کردیاجس سے پوری دنیاآج سیراب ہورہی ہے ۔ میں ایک نکتہ کی طرف اشارہ کرناچاہتاہوں کہ حضرت ابراہیم علیہ السلام نے دعا کی رَبَّنَا لِیُقِیْمُوْا الصَّلٰوۃَ فَاجْعَلْ اَفْئِدَۃً مِّنَ النَّاسِ تَھْوِیْٓ اِلَیْھِمْ وَرْزُقْھُمْ مِّنَ الثَّمَرٰتِ لَعَلَّھُمْ یَشْکُرُوْنَ۔اے ہمارے پروردگارمیں نے تیرے بیت محترم کے پاس اسلئے ٹھہرایاہے تاکہ یہ نمازقائم کریں اسلئے کچھ لوگوں کے قلوب انکی طرف مائل کردے اورانکوپھلوں کی روزی عطاکرتاکہ تیراشکراداکریں۔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حضرت ابراہیم علیہ السلام کی دعاکااثر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۳۰۵</w:t>
      </w:r>
    </w:p>
    <w:p>
      <w:pPr>
        <w:spacing w:before="60" w:after="80" w:line="312" w:lineRule="auto"/>
        <w:ind w:right="288" w:left="288"/>
        <w:jc w:val="right"/>
      </w:pPr>
      <w:r>
        <w:rPr>
          <w:rFonts w:ascii="Jameel Noori Nastaleeq" w:hAnsi="Jameel Noori Nastaleeq"/>
          <w:color w:val="222222"/>
          <w:sz w:val="27"/>
        </w:rPr>
        <w:t>حضرت ابراہیم علیہ السلام کی دعاکااثر حضرت ابراہیم علیہ السلام نے لق و دق میدان میں یہ دعائیں نہیں کیں کہ یااللہ اس زمین کوسرسبزشاداب بنادے ورنہ کوئی مشکل نہ تھاکہ مکہ کی ساری پہاڑی اوروادی سرسبزاورہری بھری ہوجاتی حضرت ابراہیم علیہ السلام نے اپنی اولادکے لئے نمازقائم کرنے کی اللہ سے دعاکی پتہ چلاسب سے اہم چیزیہی ہے دوسری چیزحضرت ابراہیم علیہ السلام نے فرمایاکہ فَاجْعَلْ اَفْئِدَۃً مِّنَ النَّاسِ عربی سے جوحضرات واقف ہیں وہ سمجھتے ہوں گے کہ افئدۃ یہاں نکرہ ہے اوراس کے ساتھ من لایاگیاجوتبعیض و تقلیل کیلئے ہے تو مطلب یہ ہواکہ کچھ لوگوں کے قلوب ان کی طرف مائل کردے۔ امام تفسیر حضرت مجاہد فرماتے ہیں کہ اگراس دعامیں یہ تبعیض و تقلیل نہ ہوتی بلکہ اَفْئِدَۃً مِّنَ النَّاس ہوتا تو ساری دنیاکے مسلم و غیرمسلم یہودونصاریٰ اورمشرق و مغرب کے سب آدمی ٹوٹ پڑتے جوان کے لئے باعث اذیت ہوتااس حقیقت کے پیش نظرحضرت ابراہیم علیہ السلام نے دعامیں یہ جملہ ارشادفرمایاکہ کچھ لوگوں کے قلوب ان کی طرف مائل کردے تیسری چیزروزی فرمایاکہ ان کوپھلوں کی روزی عطافرمااس دعاکاآج مشاہدہ ہے کہ خاص مکہ میں کھجوربھی پیدانہیں ہوتی مگرمکہ مکرمہ ایک ایساشہرہے جس میں آپ صلی اللہ علیہ وسلم کے زمانہ میں تقریباًچھوٹے بڑے کل تین سوپہاڑ تھے اب تقریباً ڈیڑھ پونے دوسو کے قریب نئی عمارات بنانے کے لئے پہاڑوں کو زمین بوس کیا جا چکا ہے آج مکہ میں ساری دنیا کی نعمتیں موجود ہیں۔ دنیاکاکوئی پھل ایسانہیں جووہاں نہ ہودنیاکاکوئی اناج ایسانہیں جووہاں نہ ہو دنیا کا کوئی کپڑاایسانہیں جووہاں نہ ہودنیاکاکوئی میوہ ایسانہیں جووہاں نہ ہو دنیا بھر کی نعمتیں اس وقت وہاں موجودہیں آج امریکہ روس فرانس میں ایسی بلڈنگیں نہیں ہیں جیسے کہ اللہ تعالیٰ نے مکے میں بنوائی ہے آج ساری دنیاحیرت زدہ ہے اتنی بڑی بڑی بلڈنگیں جن کی کوئی نظیر نہیں۔ ابھی جوسب سے بڑی عمارت بن رہی ہے کعبۃ اللہ کے سامنے وہ ۸۵ منزلہ ہے اس میں بیس ٹاور ہیں بیس عمارتیں ہیں ان میں بیس مسجدیں ہیں اور اس بلڈنگ کے اوپرہیلی پیڈبنائے گئے ہیں کبھی کوئی ایمرجنسی واقعہ ہوتواس پرہیلی کاپٹراترسکتے ہیں اتنی بڑی اورعظیم الشان عمارتیں اللہ نے بنوادی ہیں اوراس میں جولفٹ لگی ہے اگرکسی کو ۸۵ویں منزل سے اترناہووہ تین منٹ میں اترکر حرم شریف میں پہنچ جائے گا صرف تین منٹ میں یعنی اتنی تیزرفتار،امریکہ کے ماہرین تعمیرات نے کہاہے کہ جوبلڈنگیں مکے میں بنی ہیں ویسی دنیاکے کسی شہر میں نہیں ہیں۔ تو اللہ تعالیٰ نے دنیاکی ساری دولت کوسمیٹ کروہاں رکھ دیااورپھروہ زمین جس کوساری دنیابے کارسمجھ رہی تھی اللہ تعالیٰ نے اس کوسونے سے بھردیاپلاٹینم سے بھردیااللہ تعالیٰ نے اپنے پٹرول کے خزانے بھردئے اتنے خزانے اللہ تعالیٰ نے پیدافرمادیئے کہ آج ساری دنیااسی کی طرف دیکھ رہی ہے تویہ حضرت ابراہیم علیہ السلام کی دعاکااثرہے اللہ تعالیٰ نے ایساشہرآبادفرمایاکہ آج دنیامیں اس کی نظیر نہیں ملتی۔ حضرت خلیل علیہ السلام نے صرف اپنی اولادکے لئے دعانہیں مانگی بلکہ فرمایاکہ کچھ لوگوں کے قلوب ان کی طرف مائل ہوجائیں کہ لوگ مشرق و مغرب سے یہاں آکر آباد ہوجائیں اورمکہ مکرمہ خوش حال ہوجائے اللہ تعالیٰ نے ان کی دعاکوقبول فرمالیا ایسے بے سروسامانی کے عالم میں انہوں نے اپنی بیوی اوربچوں کووہاں چھوڑاپھراللہ تعالیٰ نے خلیل اللہ کی دعاکی برکت سے پورے علاقے کوخوش حال بنادیا۔ واقعہ بہت طویل کئی گھنٹے بلکہ کئی دلوں اور کئی ہفتوں اور کئی مہینوں بھی بیان کیاجائے توبھی پورانہیں ہوسکتاہے اس لئے یہیں پر ختم کررہاہوں اللہ تعالیٰ ہم سب کوبھی عمل کی توفیق عطافرمائے اور بار بار زیارت حرمین شریفین سے سرفراز فرمائے۔ اور حضور اکرم صلی اللہ علیہ وسلم کی شریعت مطہرہ اور حضرت ابراہیم علیہ السلام کی سنتوں پر عمل کی توفیق عطا فرمائے، آمین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دعوت وتبلیغ کی ذمہ داری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۳۰۸</w:t>
      </w:r>
    </w:p>
    <w:p>
      <w:pPr>
        <w:spacing w:before="60" w:after="80" w:line="312" w:lineRule="auto"/>
        <w:ind w:right="288" w:left="288"/>
        <w:jc w:val="right"/>
      </w:pPr>
      <w:r>
        <w:rPr>
          <w:rFonts w:ascii="Jameel Noori Nastaleeq" w:hAnsi="Jameel Noori Nastaleeq"/>
          <w:color w:val="222222"/>
          <w:sz w:val="27"/>
        </w:rPr>
        <w:t>دعوت وتبلیغ کی ذمہ داری اَلسَّلاَمُ عَلَیْکُمْ وَرَحْمَۃُ اللّٰہِ وَبَرَکَاتُہٗ اَلْحَمْدُ لِلّٰہِ وَحْدَہُ، وَالصَّلاَ ۃُ وَالسَّلاَ مُ عَلٰی مَنْ لاَّ نَبِیَّ بَعْدَہُ، اَمَّا بَعْدُ بِسْمِ اﷲِ الرَّحْمٰنِ الرَّحِیْمِ۔ اِنَّ ہَـذَا الْقُرْاٰنَ یَہْدِیْ لِلَّتِیْ ہِیَ اَقْوَمُ وَیُبَشِّرُ الْمُؤْمِنِیْنَ الَّذِیْنَ یَعْمَلُونَ الصّٰلِحٰتِ اَنَّ لَہُمْ اَجْراً کَبِیْرًا۔ واَنَّ الَّذِیْنَ لاَ یُؤْمِنُونَ بِالاٰخِرَۃِ اَعْتَدْنَا لَہُمْ عَذَاباً اَلِیْماً۔ وَیَدْعُ الْاِنْسَانُ بِالشَّرِّ دُعَآئَ ہٗ بِالْخَیْْرِ وَکَانَ الاِنْسَانُ عَجُولاً۔صَدَقَ اللّٰہُ الْعَظِیْمُ ۔ ’’رہبری کرتا ہے یہ قرآن (صرف) اُس راہ کی جو ہے سیدھی (اور ہے جس میں راستی ہی راستی) مومنوں کو جو ہیں نیک اعمال (اور صالح بڑے) مژدہ دیتا ہے کہ ہے اجرِ عظیم اُن کے لئے اور روزِ آخرت پر جو نہیں رکھتے یقیں ہے عذابِ دردناک اُن کے لئے (کچھ شک نہیں) بہتری کی آدمی جس طرح کرتا ہے دعا ہے برائی بھی اُسی انداز سے یہ مانگتا ہے بہت ہی جلد باز انسان (عجلت آشنا)‘‘ بزرگوں اور دوستو ! میں نے جو آیتیں تلاوت کی ہیں آج آپ نے نماز تراویح میں سماعت فرمائی جس کا ترجمہ یہ ہے کہ ’’قرآن یہ بتلاتا ہے وہ راہ جو سب سے سیدھی ہے اور خوشخبری سناتا ہے ایمان والوں کو جو عمل کرتے ہیں اچھے کہ ان کے لئے ہے ثواب بڑا او ریہ کہ جو نہیں مانتے آخرت کو ان کیلئے تیار کیا ہے ہم نے عذاب درناک اور مانگتاہے آدمی بُرائی جیسے مانگتا ہے بھلائی اور ہے انسان جلد باز‘‘۔ شروع سورت میں معجزۂ معراج سے رسول کریم صلی اللہ علیہ وسلم کی شان رسالت کا بیان تھا ان آیات میں معجزہ قرآن سے اس کا اثبات ہے۔ بلاشبہ یہ قرآن ایسے طریقہ کی ہدایت کرتا ہے جو بالکل سیدھا ہے یعنی اسلام اس طریقہ کے ماننے اور نہ ماننے والوں کی جزاء وسزاء بھی بتلاتا ہے کہ ان ایمان والوں کو جونیک کام کرتے ہیں یہ خوشخبری دیتا ہے کہ ان کو بڑا بھاری ثواب ملے گا اور یہ بھی بتلاتا ہے کہ جو لوگ آخرت پر ایمان نہیں رکھتے ہم نے ان کے لئے ایک دردناک سزا تیار کررکھی ہے اور (بعض) انسان (جیسے کفار ہیں) برائی یعنی عذاب کی ایسی دعا کرتے ہیں جس طرح بھلائی کی دعاء کی جاتی ہے اور انسان کچھ طبعاً ہی جلد باز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قرآن کتاب ہدایت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۳۱۰</w:t>
      </w:r>
    </w:p>
    <w:p>
      <w:pPr>
        <w:spacing w:before="60" w:after="80" w:line="312" w:lineRule="auto"/>
        <w:ind w:right="288" w:left="288"/>
        <w:jc w:val="right"/>
      </w:pPr>
      <w:r>
        <w:rPr>
          <w:rFonts w:ascii="Jameel Noori Nastaleeq" w:hAnsi="Jameel Noori Nastaleeq"/>
          <w:color w:val="222222"/>
          <w:sz w:val="27"/>
        </w:rPr>
        <w:t>قرآن کتاب ہدایت ہے دوستو بزرگو ! قرآن جس طریقہ کی ہدایت کرتا ہے اس کو اقوام کہا گیا ہے اقوام کی تفسیر یہ ہے کہ وہ راستہ جو منزل مقصود تک پہونچانے میں قریب بھی ہو۔ آسان بھی ہو۔ خطرات سے خالی بھی ہو۔ (قرطبی) اس سے معلوم ہوا کہ قرآن کریم انسانی زندگی کے لئے جو احکام دیتا ہے وہ ان تینوں اوصاف کے جامع ہیں اگر چہ انسان اپنی کوتاہ فہمی کی وجہ سے بعض اوقات اس راستہ کو دشوار یا پُر خطر سمجھنے لگے لیکن رب العالمین جو کائنات کے ذرّہ ذرّہ کا علم رکھتا ہے اور ماضی ومستقبل اس کے سامنے یکسا ں ہے وہ ہی اس حقیقت کو جان سکتا ہے کہ انسان کا نفع کس کام اور کس صورت میں زیادہ ہے اور خود انسان چونکہ مجموعی حالات سے واقف نہیں وہ اپنے بھلے بُرے کو بھی پوری طرح نہیں پہچان سکتا ۔شاید اسی مناسبت سے مذکورہ آیات میں سے آخری آیت میں یہ ذکر فرمایا ہے کہ انسان تو بعض اوقات جلد بازی میں اپنے لئے ایسی دعا مانگ لیتا ہے جو اس کے لئے تباہی وبربادی کا سبب ہے اگر اللہ تعالیٰ اس کی ایسی دعا کو قبول فرمالیں تو یہ برباد ہوجائے ۔ مگر اللہ تعالیٰ اکثر ایسی دعائوں کو فوراً قبول نہیں فرماتا یہاں تک کہ خود انسان سمجھ لیتا ہے کہ میری یہ درخواست غلط اور میرے لئے سخت مضر تھی اور آیت کے آخری جملہ میں انسان کی ایک طبعی کمزوری کو بطور ضابطہ کے بھی ذکر فرمایا کہ انسان اپنی طبیعت سے ہی جلد باز واقع ہوا ہے سرسری نفع نقصان پر نظر رکھتا ہے انجام بینی اور عاقبت اندیشی میں کوتاہی کرتا ہے فوری راحت چاہے تھوڑی ہو اس کو بڑی اور دائمی راحت پر ترجیح دینے لگتا ہے خلاصہ یہ کہ اس آیت میں عام انسانوں کی ایک طبعی کمزوری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انسان غفلت میں غلط دعا نہ کرے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۳۱۱</w:t>
      </w:r>
    </w:p>
    <w:p>
      <w:pPr>
        <w:spacing w:before="60" w:after="80" w:line="312" w:lineRule="auto"/>
        <w:ind w:right="288" w:left="288"/>
        <w:jc w:val="right"/>
      </w:pPr>
      <w:r>
        <w:rPr>
          <w:rFonts w:ascii="Jameel Noori Nastaleeq" w:hAnsi="Jameel Noori Nastaleeq"/>
          <w:color w:val="222222"/>
          <w:sz w:val="27"/>
        </w:rPr>
        <w:t>انسان غفلت میں غلط دعا نہ کرے اور بعض ائمہ تفسیر نے اس آیت کو ایک خاص واقعہ کے متعلق قرار دیا ہے وہ یہ کہ نضر بن حارث نے اسلام کی مخالفت میں ایک مرتبہ یہ دعاء کر ڈالی: ’’اَللّٰہُمَّ اِنْ کَانَ ہٰذَا ہُوَ الْحَقَّ مِنْ عِنْدِکَ فَامْطِرْ عَلَیْنَا حِجَارَۃً مِّنَ السَّمَآئِ اَوِائْتَنَا بِعَذَابٍ اَلِیْمٍ ‘‘ یعنی اے اللہ اگر آپ کے نزدیک یہ اسلام ہی حق ہے تو ہم پر آسمان سے پتھر برسادے یا کوئی اور دردناک عذاب بھیج دے ۔ اس صورت میں انسان سے یہ خاص انسان یا جو اس کے ہم طبع ہوں مراد ہوں گے۔ ارشاد فرمایا اللہ تعالیٰ نے : وَجَعَلْنَا اللَّیْْلَ وَالنَّہَارَ اٰیٰـتَیْْنِ فَمَحَوْنَآ اٰیَۃَ اللَّیْْلِ وَجَعَلْنَآ اٰیَۃَ النَّہَارِ مُبْصِرَۃً لِّتَبْتَغُوْا فَضْلاً مِّن رَّبِّکُمْ وَلِتَعْلَمُوْا عَدَدَ السِّنِیْنَ وَالْحِسَابَ وَکُلَّ شَیْْء ٍ فَصَّلْنٰـہُ تَفْصِیْلاً، وَکُلَّ إِنسَانٍ اَلْزَمْنَاہُ طَآئِرَہُ فِیْ عُنُقِہٖ وَنُخْرِجُ لَہُ یَوْمَ الْقِیَامَۃِ کِتَاباً یَّلْقٰـہُ مَنشُوْرًا، اقْرَاْ کِتَابَکَ کَفٰی بِنَفْسِکَ الْیَوْمَ عَلَیْْکَ حَسِیْباً۔ مَنِ اہْتَدٰی فَاِنَّمَا یَہْتَدیْ لِنَفْسِہِ وَمَنْ ضَلَّ فَاِنَّمَا یَضِلُّ عَلَیْْہَا وَلاَ تَزِرُ وَازِرَۃٌ وِّزْرَ اُخْرٰی وَمَا کُنَّا مُعَذِّبِیْنَ حَتّٰی نَبْعَثَ رَسُولاً۔ ’’دیکھو ہم نے رات اور دن کو دو نشانیاں بنایا ہے، رات کی نشانی کو ہم نے بے نور بنایا، اور دن کی نشانی کو روشن کردیا تاکہ تم اپنے رب کا فضل تلاش کرسکو اور ماہ وسال کا حساب معلوم کرسکو، اسی طرح ہم نے ہر چیز کو الگ الگ ممیز کرکے رکھا ہے۔ ہر انسان کا شگون ہم نے اس کے اپنے گلے میں لٹکا رکھا ہے، اور قیامت کے روز ہم ایک نوشتہ اس کے لئے نکالیں گے جسے وہ کھلی کتاب کی طرح پائے گا۔ پڑھ اپنا نامۂ اعمال، آج اپنا حساب لگانے کے لئے تو خود ہی کافی ہے۔ جو کوئی راہِ راست اختیار کرے اس کی راست روی اس کے اپنے ہی لئے مفید ہے، اور جو گمراہ ہو اس کی گمراہی کا وبال اسی پر ہے۔ کوئی بوجھ اٹھانے والا دوسرے کا بوجھ نہ اٹھائے گا۔ اور ہم عذاب دینے والے نہیں ہیں جب تک کہ( لوگوں کو حق وباطل کا فرق سمجھانے کیلئے) ایک پیغامبر نہ بھیج دیں‘‘۔ ارشاد باری تعالیٰ ہے کہ ہم نے رات اور دن کو اپنی قدرت کی دو نشانیاں بنایا سو رات کی نشانی (یعنی خود رات ) کو ہم نے دھندلا بنادیا اور دن کی نشانی کو روشن بنایاکہ اس میں سب چیزیں بے تکلف دکھائی دیں تاکہ دن میں اپنے رب کی روزی تلاش کرو اور رات اور دن کی آمد ورفت اور دونوں کے رنگ میں امتیاز کہ ایک روشن دوسرا اندھیرا ہے اور دونوں کی مقداروں میں اختلاف ہے برسو ں کا شمار اور دوسرے چھوٹے چھوٹے حساب معلوم کرلو۔ (جیسا کہ سورۂ یونس کے پہلے رکوع میں بیان ہوا ہے) اور ہم نے ہر چیز کو خوب تفصیل کے ساتھ بیان کیا ہے (لوح محفوظ میں تو تمام کائنات کی مکمل تفصیل بغیر کسی استثناء کے ہے اور قرآن کریم میں تفصیل بقدر ضرورت ہے اس لئے یہ بیان دونوں کی طرف منسوب ہوسکتا ہے) اور ہم نے ہرعمل کرنے والے انسان کا عمل (نیک ہو یا بد) اس کے گلے کا ہار بنارکھا ہے (یعنی ہر شخص کا عمل اس کے ساتھ لازم وملازم ہے اورپھر قیامت کے دن اس کا اعمال نامہ اس کے (دیکھنے کے) واسطے نکال کر سامنے کردیں گے جس کو وہ کھلا ہوا دیکھ لے گا اور اس سے کہا جاوے گا کہ لے اپنا اعمال نامہ (خود )پڑھ لے آج تو خود ہی اپنا حساب جانچنے کے لئے کافی ہے یعنی اس کی ضرورت نہیں کہ تیرے اعمال کو کوئی دوسرا آدمی گنادے بلکہ تو خود ہی اپنا نامہ اعمال پڑھتا جا اور حساب لگاتا جا کہ تجھے کتنی سزا اور کتنی جزاء ملنی چاہئے۔ مطلب یہ ہے کہ اگر چہ ابھی عذاب سامنے نہیں آیا مگر وہ ٹلنے والا نہیں ایک وقت ایسا آنے والا ہے کہ انسان اپنے سب اعمال کو کھلی آنکھوں دیکھ لے گا۔ اور عذاب کی حجت اس پر قائم ہوجائے گی اور جو شخص دنیا میں سیدھی راہ پر چلنا ہے وہ اپنے ہی نفع کے لئے چلتا ہے اور جو شخص بے راہی اختیارکرتا ہے وہ بھی اپنے ہی نقصان کے لئے بے راہ ہوتا ہے وہ اس وقت اس کا خمیازہ بھگتے گا کسی دوسرے کا کچھ نقصان نہیں کیونکہ ہمارا قانون یہ ہے کہ اور کوئی شخص کسی کے گناہ کا بوجھ نہ اٹھاوے گا اور جس کسی کو کوئی سزا دی جاتی ہے وہ اس پر حجت تمام کرنے کے بعد دی جاتی ہے کیونکہ اللہ تعالیٰ کا قانون یہ ہے کہ ہم کبھی سزا نہیں دیتے جب تک کسی رسول کو ان کی ہدایت کے لئے نہیں بھیج 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اللہ تعالیٰ کی رحمت کے مستحق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۳۱۳</w:t>
      </w:r>
    </w:p>
    <w:p>
      <w:pPr>
        <w:spacing w:before="60" w:after="80" w:line="312" w:lineRule="auto"/>
        <w:ind w:right="288" w:left="288"/>
        <w:jc w:val="right"/>
      </w:pPr>
      <w:r>
        <w:rPr>
          <w:rFonts w:ascii="Jameel Noori Nastaleeq" w:hAnsi="Jameel Noori Nastaleeq"/>
          <w:color w:val="222222"/>
          <w:sz w:val="27"/>
        </w:rPr>
        <w:t>اللہ تعالیٰ کی رحمت کے مستحق اللہ تعالیٰ کی طرف سے انبیاء علیہم السلام اسی لے بھیجے جاتے تھے کہ اس کے بندوں کو نیکی اور بھلائی کی دعوت دیں، پسندیدہ اعمال واخلاق اور ہرطرح کے اعمال خیر کی طرف ان کی رہنمائی کریں اور ہر نوع کی برائیوں سے ان کو روکنے اور بچانے کی کوشش کریں تاکہ دنیا وآخرت میں وہ اللہ کی رحمت اور رضا کے مستحق ہوں اور اس کے غضب وعذاب سے محفوظ رہیں۔ اسی کا جامع عنوان ’’دعوت الی الخیر‘ امر بالمعروف اور نہی عن المنکر‘‘ ہے۔ جب خاتم النبیین سیدنا حضرت محمد صلی اللہ علیہ وسلم پر نبوت کا سلسلہ ختم کردیا گیا تو قیامت تک کے لئے اس پیغمبرانہ کام کی پوری ذمہ داری اس امت کے سپرد کردی گئی۔ قرآن پاک میں فرمایا گیا۔ وَلْتَکُنْ مِّنْکُمْ اُمَّۃٌ یَّدْعُونَ اِلَی الْخَیْْرِ وَیَاْمُرُونَ بِالْمَعْرُوفِ وَیَنْہَوْنَ عَنِ الْمُنکَرِ وَاُولٰـٓئِکَ ہُمُ الْمُفْلِحُوْنَ۔ ’’اور لازم ہے کہ تم میں ایک ایسی امت ہو جولوگوں کو دعوت دے خیر اور بھلائی کی اور حکم کرے اچھی باتوں کا اور روکے ہر طرح کی برائیوں سے اور وہی بندے فلاح یاب ہوں گے جو یہ فریضہ ادا کریں گے‘‘۔پھر آگے والی آیتوں میں اسی سورت کے اندر فرمایا گیا ہے: کُنْتُمْ خَیْْرَ اُمَّۃٍ اُخْرِجَتْ لِلنَّاسِ تَاْمُرُونَ بِالْمَعْرُوفِ وَتَنْہَوْنَ عَنِ الْمُنکَرِ وَتُؤْمِنُونَ بِاللّٰہِ… الخ ’’اے شیدائیان محمد صلی اللہ علیہ وسلم ! تم تمام امتوں میں بہترین امت ہو جو لوگوں کو اصلاح وہدایت کیلئے ظہور میں لائی گئی ہے تمہارا کام (اور تمہاری ذمہ داری ) نیکی کا حکم دیتے ہو برائی سے روکتے ہو اور اللہ پر ایمان رکھتے ہواور ایمان والی زندگی گذارتے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امت محمدیہ کی ذمہ داری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۳۱۴</w:t>
      </w:r>
    </w:p>
    <w:p>
      <w:pPr>
        <w:spacing w:before="60" w:after="80" w:line="312" w:lineRule="auto"/>
        <w:ind w:right="288" w:left="288"/>
        <w:jc w:val="right"/>
      </w:pPr>
      <w:r>
        <w:rPr>
          <w:rFonts w:ascii="Jameel Noori Nastaleeq" w:hAnsi="Jameel Noori Nastaleeq"/>
          <w:color w:val="222222"/>
          <w:sz w:val="27"/>
        </w:rPr>
        <w:t>امت محمدیہ کی ذمہ داری بہر حال سلسلۂ نبوت ختم ہوجانے کے بعد اس پیغمبرانہ کام کی پوری ذمہ داری ہمیشہ کیلئے امت محمد یہ پر عائد کردی گئی ہے اور رسول اللہ صلی اللہ علیہ وسلم نے اپنے ارشادات میں وضاحت فرمائی ہے کہ آپ صلی اللہ علیہ وسلم کے جو امتی اس ذمہ داری کو کما حقہ ادا کریں گے وہ اللہ تعالیٰ کے کیسے عظیم انعامات کے مستحق ہوں گے اور جو اس میں کوتاہی کریں گے وہ اپنے نفسوں پر کتنا بڑا ظلم کریں گے، اور ان کا انجام اور حشر کیا ہوگا۔ اس تمہید کے بعد حضور صلی اللہ علیہ وسلم کی ایک حدیث پیش کرتا ہوں جس میں ہدایت وارشاد اور دعوت الی الخیر کے اجر وثواب کو بیان فرمایا ہے۔ عَنْ اَبِیْ مَسْعُوْدٍ الْاَنْصَارِیْ قَالَ قاَلَ رَسُوْلُ اللّٰہِ صَلَّی اللّٰہُ عَلَیْہِ وَسَلَّمَ مَنْ دَلَّ عَلٰی خَیْرٍ فَلَہُ مِثْلُ اَجْرِ فَاعِلِہٖ۔ ( مسلم) ’’حضرت ابومسعود انصاری رضی اللہ عنہ سے روایت ہے کہ رسول اللہ صلی اللہ علیہ وسلم نے فرمایا کہ جس شخص نے کسی نیک کام کی طرف (کسی بندے کی) رہنمائی کی تو اس کو اس نیک کام کے کرنے والے بندے کے اجر برابر ہی اجر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داعی کو اللہ تعالیٰ کا انعام واکرام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۳۱۵</w:t>
      </w:r>
    </w:p>
    <w:p>
      <w:pPr>
        <w:spacing w:before="60" w:after="80" w:line="312" w:lineRule="auto"/>
        <w:ind w:right="288" w:left="288"/>
        <w:jc w:val="right"/>
      </w:pPr>
      <w:r>
        <w:rPr>
          <w:rFonts w:ascii="Jameel Noori Nastaleeq" w:hAnsi="Jameel Noori Nastaleeq"/>
          <w:color w:val="222222"/>
          <w:sz w:val="27"/>
        </w:rPr>
        <w:t>داعی کو اللہ تعالیٰ کا انعام واکرام اس حدیث کا مطلب ومدعا اس مثال سے اچھی طرح سمجھا جاسکتا ہے کہ مثلاً ایک شخص نماز کا عادی نہیں تھا، آپ کی دعوت وترغیب اور محنت کے نتیجہ میں وہ پابندی سے نماز پڑھنے لگا، وہ قرآن پاک کی تلاوت اور ذکر اللہ سے غافل تھا، آپ کی دعوت اور کوشش کے نتیجہ میں وہ قرآن پاک کی روزانہ تلاوت کرنے لگا، ذکر وتسبیح کا بھی عادی ہوگیا، وہ زکوٰۃ ادا نہیں کرتا تھا،آپ کی مخلصانہ دعوت وتبلیغ کے اثر سے وہ زکوٰۃ بھی ادا کرنے لگا، اسی طرح اور بھی اعمال صالحہ کا پابند ہوگیا۔ تو اس کو عمر بھر کی نمازوں، ذکر وتلاوت، زکوٰۃ وصدقات اور دیگر اعمال صالحہ کا جتنا اجر وثواب آخرت میں ملے گا ( اس حدیث کی بشارت کے مطابق) اللہ تعالیٰ اتنا ہی اجر وثواب آخرت میں بطو رانعام اپنے لا محدود خزانۂ کرم سے داعی الی الخیر بندے کو بھی عطا فرمائیں گے جس کی دعوت وتبلیغ نے اس کو ان اعمال صالحہ پر آمادہ کیا اور عادی بنایا۔ واقعہ یہ ہے کہ اس راستہ سے جتنا اجر وثواب اور آخرت میں جو درجہ حاصل کیا جاسکتا ہے وہ کسی دوسرے راستہ سے حاصل نہیں کیا جاسکتا۔ بزرگان دین کی اصطلاح میں یہ ’’طریق نبوت‘‘ کا سلوک ہے بشرطیکہ خالصاً لوجہ اللہ اور صرف رضائے الٰہی کی طلب میں ہو۔اللہ تعالیٰ تمام مسلمانوں کو دین اسلام کا مخلصانہ داعیانہ کردار عطا فرمائے۔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تذکرہ حضرت عیسیٰ ومریم علیہما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۳۱۶</w:t>
      </w:r>
    </w:p>
    <w:p>
      <w:pPr>
        <w:spacing w:before="60" w:after="80" w:line="312" w:lineRule="auto"/>
        <w:ind w:right="288" w:left="288"/>
        <w:jc w:val="right"/>
      </w:pPr>
      <w:r>
        <w:rPr>
          <w:rFonts w:ascii="Jameel Noori Nastaleeq" w:hAnsi="Jameel Noori Nastaleeq"/>
          <w:color w:val="222222"/>
          <w:sz w:val="27"/>
        </w:rPr>
        <w:t>تذکرہ حضرت عیسیٰ ومریم علیہما السلام اَلسَّلاَمُ عَلَیْکُمْ وَرَحْمَۃُ اللّٰہِ وَبَرَکَاتُہٗ اَلْحَمْدُلِلّٰہِ وَحْدَہُ وَالصَّلٰوۃُ وَالسَّلَامُ عَلٰی مَنْ لاَّنَبِیَّ بَعْدَہٗ اَمَّابَعْدُ فَاَعُوْذُ بِاللّٰہِ مِنَ الشَّیْطٰنِ الرَّجِیْمِ، بِسْمِ اللّٰہِ الرَّحْمٰنِ الرَّحِیْمِ،کٓھٰیٰعٓصٓ ذِکْرُ رَحْمَتِ رَبِّّکَ عَبْدَہٗ زَکَرِیَّااِذْنَادٰی رَبَّہٗ نِدَآئً خَفِیًّا قَالَ رَبِّ اِنِّیْ وَھَنَ الْعَظْمُ مِنِّیْ وَشْتَعَلَ الرَّاْسُ شَیْبًا وَّلَمْ اَکُنْ بِدُعَآئِکَ رَبِّ شَقِیًّا۔صَدَقَ اللّٰہُ الْعَظِیْمُ۔ ’’(اے پیمبر) ہے یہ اس رحمت کا ذکرِ (واقعی) جو خدانے اپنے بندے (یعنی) زکریا پہ کی جب پکارا رب کو اپنے (اک) دبی آواز سے اور کہا، اے رب ہوئے اب استخواں بوڑھے مرے‘‘ اے لاالٰہ کے وارث! باقی نہیں ہے تجھ میں گفتارِ دلبرانہ، کردارِ قاہرانہ تیری نگاہ سے دل سینوں میں کانپتے تھے کھو گیا ہے تیرا جذبِ قلندرانہ خرد مند سے کیا پوچھوں کہ میری ابتداء کیا ہے کہ میں اسی فکر میں رہتا ہوں میری انتہا کیا ہے بزرگان محترم! آج آپ نے نماز تراویح میں سورۂ مریم سماعت فرمائی ہے یہ قرآن مجید کی بڑی اہم سورتوں میں سے ہے جیساکہ میں نے پہلے بھی ذکرکیااہم اس معنیٰ کرکہ پورے قرآن کی ایک سوچودہ سورتوں میں کوئی بھی سورت کسی عورت کے نام کے ساتھ موسوم نہیں ہے سوائے اس سورہ یعنی سورہ مریم کے اس سورت میں اللہ تعالیٰ نے حضرت مریم کاتذکرہ کیا۔ یہ بات میں بارہاعرض کرچکاہوں کہ قرآن مجیدکوئی قصہ کہانی کی کتاب نہیں ہے کہ اس کے قصہ کو مکمل اور ہر ہر جز کو بالترتیب بیان کیاجائے بلکہ قرآن تو نصیحت کی کتاب ہے ارشاد ربانی ہے انھا تذکرۃ قرآن کریم ایک نصیحت کی کتاب ہے اس لئے واقعہ کے جس جزسے کوئی نصیحت مقصودہوتی ہے صرف اسی جزکوبیان کیاجاتاہے اوراس میں ترتیب بھی ملحوظ نہیں ہوتی ہے الحاصل قرآن کریم میں کئی سورتیں ایسی ہیں جوانبیاء علیہم السلام کے نام سے موسوم ہیں توان سورتوں میں ان نبیوں کاتذکرہ کیاگیایاجس نام سے بھی سورت موسوم ہوتی ہے اس نام کاتذکرہ اس سورت میں ضرورہوتاہے البتہ قرآن کریم میں دوسورتیں ایسی ہیں کہ ان دو سورتوں میں ان ناموں کاتذکرہ نہیں کیاگیاہے ایک سورۂ فاتحہ ایک سورۂ اخلاص یہ سورۂ مریم حضرت عیسیٰ علیہ السلام کی والدہ حضرت مریم کی طرف منسوب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قرآن میں حضور کے اہل خانہ کے ناموں سے کوئی سورۃ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۳۱۸</w:t>
      </w:r>
    </w:p>
    <w:p>
      <w:pPr>
        <w:spacing w:before="60" w:after="80" w:line="312" w:lineRule="auto"/>
        <w:ind w:right="288" w:left="288"/>
        <w:jc w:val="right"/>
      </w:pPr>
      <w:r>
        <w:rPr>
          <w:rFonts w:ascii="Jameel Noori Nastaleeq" w:hAnsi="Jameel Noori Nastaleeq"/>
          <w:color w:val="222222"/>
          <w:sz w:val="27"/>
        </w:rPr>
        <w:t>قرآن میں حضور کے اہل خانہ کے ناموں سے کوئی سورۃ نہیں قرآن کریم میں حضرت مریم کاتذکرہ کیوں کیاگیاجب کہ قرآن کانزول ہوا حضور محمدالرسول اللہ صلی اللہ علیہ وسلم پر، اس میں توتذکرہ ہوناچاہئے تھاحضرت خدیجہ رضی اللہ عنہا کا کیونکہ اسلام کی خاطرانہوں نے بڑی قربانیاں دیں یہ قریش کی ایک بہت ہی مالدار اور حسین و جمیل خاتون تھیں جب انہوں نے آپ صلی اللہ علیہ وسلم سے نکاح کیاتوسارامال آپ صلی اللہ علیہ وسلم پرقربان کردیااورجب آپ صلی اللہ علیہ وسلم نے نبوت کادعویٰ کیاتوعورتوں میں سب سے پہلے مشرف باسلام ہوئیں ان کاسارامال اللہ کی راہ میں خرچ ہواآپ صلی اللہ علیہ وسلم نے حضرت خدیجہ الکبریٰ رضی اللہ عنہا کی مرضی سے ان کا مال اشاعت دین واسلام کے لئے خوب خرچ کیا اس لئے حضرت خدیجہ رضی اللہ عنہا کے نام سے کوئی سورت آنی چاہئے تھی یا حضرت فاطمہ رضی اللہ عنہا کا ذکر ہونا چاہئے تھا اور ان کے نام سے کوئی سورت ہونی چاہئے تھی کیونکہ آپ صلی اللہ علیہ وسلم کو حضرت فاطمہ رضی اللہ عنہا سے بے حدمحبت تھی اورآپ صلی اللہ علیہ وسلم نے ان کو جنت کی عورتوں کاسرداربتایامگران کاقرآن میں کہیں ذکرنہیں اورنہ ہی انکے نام سے کوئی سورت ہی منسوب ہے۔ آپ صلی اللہ علیہ وسلم کی سب سے چہیتی بیوی اورہم سب کی ماں حضرت عائشہ صدیقہ رضی اللہ عنہا پر جب تہمت لگائی گئی تواللہ رب العزت نے قرآن کریم کی کئی آیتیں نازل فرمائیں اوررہتی دنیاتک کے لوگوں کو یہ بتایاگیاکہ نبی کی بیوی پاک ہیں عفیفہ ہیں اگرآج کوئی شخص حضرت عائشہ رضی اللہ عنہا کے متعلق بد گمانی کرتا ہے تووہ شخص کافر اور خارج اسلام ہے کیونکہ اس نے قرآن کریم کی کئی آیتوں کا گویا انکار کردیا جب کہ قرآن کی ایک آیت کامنکربھی کافر ہے ۔ حضرت ابن عباس رضی اللہ عنہ سے ایک موقوف روایت ہے مَابَغَتْ اِمْرَأَۃُ نَبِیِّ قَطُّ۔ (کسی نبی کی بیوی نے کبھی بدکاری نہیں کی ) میں یہ عرض کررہاتھاکہ حضرت مریم کا تذکرہ اور حضرت عیسیٰ علیہ السلام کاتذکرہ قرآن کریم میں بڑی تفصیل سے کیاگیاحتیٰ کہ آپ صلی اللہ علیہ وسلم کا تذکرہ بھی قرآن مجیدمیں اتنی تفصیل سے نہیں کیا گیا اس لئے حضرت مریم کاتذکرہ اور حضرت عیسیٰ علیہ السلام کاتذکرہ کیاگیاکہ امت محمدیہ کوآخرزمانہ میں حضرت مسیح علیہ السلام کے ساتھ کام کرناہے اس لئے ان کی (حضرت عیسیٰ علیہ السلام ) پہچان اور علامات کے بیان کرنے کاقرآن میں سب انبیاء سے زیادہ کیاگیاہے (معارف القرآن ج۲) اور حضرت عیسیٰ علیہ السلام بغیرباپ کے پیداہوئے تو لوگوں نے ان کی ماں پرتہمت لگائی اس لئے ان کی صفائی کے طورپرحضرت مریم علیہا السلام کاتفصیل سے ذکر کیا گیا ہے ایک نکتہ کی طرف آپ کاذہن مبذول کرناچاہتاہوں وہ یہ کہ اللہ تعالیٰ بلاسبب کے بھی انسان کے پیدا کرنے پرقادرہیں اوراللہ نے پیدابھی کیاحضرت آدم علیہ السلام کو بغیر ماں اور باپ کے پیداکیا حضرت حواء کو بغیر ماں کے پیدا کیا اور ایک چوتھی شکل جورائج ہے کہ مردوعورت کے ملاپ سے اولادکاتولد،حضرت عیسیٰ علیہ السلام کا تولد چونکہ عام طریقہ کے خلاف قدرت خداوندی کا مظہر تھا اور ان کو عظیم الشان نبی اور رسول بنانا تھا پھر آسمان پراٹھاکرزندہ رکھنااورقرب قیامت میں امت محمدیہ کی مقتدائیت اورپیشوائی کاسہرہ ان کے سررکھناتھااس لئے بڑی تفصیل سے ان کاذکرکیاگیاتاکہ لوگ ان کے پہچاننے میں دھوکہ نہ کھائیں اور مغالطہ نہ ہواللہ تبارک و تعالیٰ نے قرآن کریم میں صرف حضرت عیسیٰ علیہ السلام اوران کی ماں کاہی تذکرہ نہیں کیا بلکہ ان کے نانااورنانی کابھی تذکرہ کیا اورپوری سورۂ آل عمران ہی نازل فرمادی اس میں حضرت مریم کی پیدائش کا بھی تذکرہ کیاہے کہ حضرت مریم علیہا السلام کی ماں حضرت حنانے حالت حمل میں یہ منت مان لی کہ یااللہ اگر لڑکا پیدا ہوا تو اس کوبیت المقدس کی خدمت کے لئے وقف کردوں گی۔ اِنِّیْ نَذَرْتُ لَکَ مَافِیْ بَطْنِیْ مُحَرَّرًا فَتَقَبَّلْ مِنِّیْ۔ میں نے اس بچہ کی نذرمانی جومیرے پیٹ میں ہے تواس کومیری طرف سے قبول فرما لیکن جب بچی پیدا ہوئی تو بڑے رنج و ملال کے ساتھ اللہ سے عرض کیا رَبِّ اِنِّیْ وَضَعْتُھَا اُنْثٰی۔ اے میرے پرور دگار میں نے مؤنث جنا اور دستور لڑکے کو بیت المقدس کی خدمت میں وقف کرنے کا ہے، تواللہ تعالیٰ نے فرمایاکہ جس لڑکے کی تم نے منت مانی تھی وہ اس لڑکی کی طرح نہیں ہوسکتاہے اسی کوفرمایا: وَلَیْسَ الذَّکَرُ کَالْاُنْثٰی۔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کرامت کاثبوت قرآن سے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۳۲۰</w:t>
      </w:r>
    </w:p>
    <w:p>
      <w:pPr>
        <w:spacing w:before="60" w:after="80" w:line="312" w:lineRule="auto"/>
        <w:ind w:right="288" w:left="288"/>
        <w:jc w:val="right"/>
      </w:pPr>
      <w:r>
        <w:rPr>
          <w:rFonts w:ascii="Jameel Noori Nastaleeq" w:hAnsi="Jameel Noori Nastaleeq"/>
          <w:color w:val="222222"/>
          <w:sz w:val="27"/>
        </w:rPr>
        <w:t>کرامت کاثبوت قرآن سے فَتَقَبَّلَھَا رَبُّھَا اللہ تعالیٰ نے حضرت مریم کوقبول فرمایایعنی مریم کی والدہ کی نذرکو اس لڑکی کی شکل میں اللہ نے قبول کرلیااور بیت المقدس کی خدمت کے لئے لڑکی کو قبول کرناساری تاریخ میں ایک نئی بات تھی مسیحی نوشتوں کے موجب حضرت مریم تین سال کی عمرمیں بیت المقدس کی خادمہ کی حیثیت سے قبول کرلی گئی تھیں اور معبد کے چھوٹے بڑے سب خادم اس کمسن بچی کودیکھ کرخوب خوش ہوتے تھے حضرت مریم کو دیکھ کربیت المقدس کے خدام کیوں خوش ہوئے تواس کی وجہ یہ ہے کہ حضرت مریم کے والدمحترم عمران بیت المقدس کے امام تھے جو بیوی کے ایام حمل میں وفات پاچکے تھے اس لئے بیت المقدس کے مجاورین اورخادمین حضرت مریم کولینے کی خواہش رکھتے تھے کیونکہ ان کے امام صاحب کی بیٹی تھی حضرت زکریا علیہ السلام نے کہا کہ میرے گھرمیں اس کی خالہ ہے اس لئے بچی میرے پاس ہی رہے گی مگردیگرخدام راضی نہیں ہوئے اس لئے قرعہ اندازی کی نوبت آئی جس کی شکل یہ ہوئی کہ وہ قلم جو توریت لکھنے کے لئے ہوتے تھے ان سے توریت شریف کے کچھ کلمات لکھ کردریائے مروان میں ڈال دیاگیااوریہ طے پایاکہ جس کاقلم دریاکے بہاؤکے خلاف جائے گا وہی شخص لڑکی کی سرپرستی کاحقدار اورمستحق ہوگاچنانچہ حضرت زکریا علیہ السلام کامیاب ہوئے اور لڑکی ان ہی کی سرپرستی میں رہی حضرت زکریا علیہ السلام نے ایک روایت کے کے مطابق ایک اناکونوکررکھ کردودھ پلوایااوربعض روایات میں ہے کہ دودھ پینے کی ان کوحاجت ہی نہیں ہوئی غرض وہ خوداٹھنے بیٹھنے لگیں ان کومسجدکے متعلق ایک کمرے میں لاکررکھاجب کہیں جاتے تواس کوقفل لگاکرجاتے پھرجب آکرکھولتے تو دیکھتے طرح طرح کا رزق ان کے پاس ہے اسی کاتذکرہ ہے کُلَّمَادَخَلَ عَلَیْھَا زَکَرِیَّا الْمِحْرَابَ وَجَدَعِنْدَھَارِزْقًا قَالَ یَامَرْیَمُ اَنّٰی لَکِ ھٰذَاقَالَتْ ہُوَمِنْ عِنْدِاللّٰہِ۔ جب کبھی حضرت زکریا علیہ السلام حضرت مریم کے پاس کمرے میں تشریف لاتے توان کے پا س کچھ کھانے پینے کی چیزیں پاتے تویوں فرماتے کہ اے مریم یہ چیزیں تمہارے واسطے کہاں سے آئیں(جب کہ کمرہ مقفل اوربندہے آنے جانے کاکوئی امکان نہیں) وہ کہتیں اللہ کے پاس سے آئیں ہیں۔اس سے حضرت مریم کی ولایت اورکرامت کاپتہ چلتاہے کہ ابتداء ہی سے اللہ کی خاص رحمت و عنایت ان کے ساتھ رہی ان سے کرامت کاثبوت ملتاہے آج کچھ لوگ کہہ دیتے ہیں کہ کرامت کوئی چیزنہیں ہے اہل سنت والجماعت کاعقیدہ ہے کہ اولیاء کی کرامت حق ہے شرح عقائدکی عبارت ہے کَرَامَاتُ الْاَوْلِیَائِ حَقٌّ۔ اولیاء کی کرامت حق ہے کرامت نام ہے عادت کے خلاف کسی اچھی چیزکاصادر ہونا اگر کسی غیرمسلم سے عادت کے خلاف کوئی چیزصادر ہورہی ہے جیساکہ بعض سادھوسنت سے ہوجاتی ہے تویہ کرامت نہیں بلکہ استدارج ہے اللہ تعالیٰ نے اس کوڈھیل دی ہے تاکہ اپنے غلط مذہب کوحق سمجھ کر مزیدگمراہی میں ترقی کرتاچلاجائے اوراگرکسی مسلمان ولی سے خلاف عادت کوئی چیزصادرہوتواسے کرامت کہتے ہیں اوراگرکسی ایسے شخص سے صادر ہوں جو نبوت کا دعویٰ کرتاہے تواس کومعجزہ کہتے ہیں اوراگردعوۂ نبوت سے پہلے صادر ہوں اور بعد میں نبی بنایاگیاہواس کوارہاص کہتے ہیں خلاصہ یہ کہ کرامت کاثبوت قرآن و حدیث سے اوربزرگوں کے واقعات سے ہے اس لئے اس کاانکارصحیح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ولادتِ حضرت عیسیٰ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۳۲۲</w:t>
      </w:r>
    </w:p>
    <w:p>
      <w:pPr>
        <w:spacing w:before="60" w:after="80" w:line="312" w:lineRule="auto"/>
        <w:ind w:right="288" w:left="288"/>
        <w:jc w:val="right"/>
      </w:pPr>
      <w:r>
        <w:rPr>
          <w:rFonts w:ascii="Jameel Noori Nastaleeq" w:hAnsi="Jameel Noori Nastaleeq"/>
          <w:color w:val="222222"/>
          <w:sz w:val="27"/>
        </w:rPr>
        <w:t>ولادتِ حضرت عیسیٰ علیہ السلام حضرت مریم علیہا السلام کاتذکرہ جواب تک میں نے آپ کے سامنے مختصراً پیش کیااللہ تعالیٰ نے سورہ آل عمران میں ہے پھرحضرت عیسیٰ علیہ السلام کی ولادت کاتذکرہ سورہ مریم میں ہے حضور نبی اکرم صلی اللہ علیہ وسلم کوحکم ہوتاہے کہ کتاب میں یعنی قرآن مجید میں حضرت مریم کاتذکرہ کیجئے ارشادربانی ہے وَاذْکُرْفِیْ الْکِتٰبِ مَرْیَمَ اِذِانْتَبَذَتْ مِنْ اَھْلِھَامَکَانًا شَرْقِیًّا فَاتَّخَذَتْ مِنْ دُوْنِھِمْ حِجَابًا۔حضرت مریم جب جوان ہوئیں تو اپنے غسل کرنے کے لئے گھروالوں سے الگ ایک مشرقی مکان میں گئیں اور پردہ ڈال دیاتواللہ تعالیٰ نے جبرئیل امین کوبھیجاوہ انسانی شکل میں حضرت مریم کے سامنے حاضرہوئے حضرت مریم علیہا السلام نے انسان سمجھ کریہ کہاکہ میں رحمٰن کی پناہ چاہتی ہوں تجھ سے اگرتوخداترس ہے یعنی اگرتوکچھ بھی خوف خدا رکھتا ہے تو میں تجھ سے خدا کا واسطہ دے کرکہتی ہوں کہ تیرایہاں کیاکام ؟ یہ آپ نے اس طرح گھبرا کر فرمایا جس طرح ہر اجنبی خاتون کسی اجنبی مردکواپنے خلوت خانہ میں آنے پرکہتی ہے بعض روایت میں ہے کہ جب حضرت جبرئیل علیہ السلام نے یہ کلمہ سناتواللہ کے نام کی تعظیم کی خاطر کچھ پیچھے ہٹ گئے پھرظاہرکردیاکہ میں انسان نہیں بلکہ فرشتہ ہوں اللہ کی طرف سے تم کوبشارت دینے آیاہوں حضرت مریم علیہا السلام نے کہا کہ اِنِّیْ یَکُوْنُ لِیْ غُلَامٌ وَّلَمْ یَمْسَسْنِیْ بَشَرٌ وَّلَمْ اَ کُ بَغِیًّا۔ مجھے لڑکا کیسے ہوسکتاہے جب کہ مجھے کسی انسان نے چھوا نہیں(نکاح نہیں ہوا)اورنہ ہی میں بدچلن ہوں قَالَ کَذٰلِکَ قَالَ رَبُّکِ ھُوَعَلَیَّ ھَیِّنٌ حضرت جبرئیل علیہ السلام نے کہاکہ یہ درست ہے ایساہی ہے مگر لڑکا دینا اللہ کے لئے معمولی چیزہے اورمقصدیہ ہے کہ اپنی قدرت کی نشانیاں لوگوں کو دکھائے حضرت جبرئیل علیہ السلام نے کہاکہ اللہ نے تمہارے لئے لڑکادینے کافیصلہ فرما لیا ہے حضرت جبرئیل علیہ السلام نے ایک پھونک ماری جس سے وہ حاملہ ہوگئیں اسی لئے حضرت عیسیٰ علیہ السلام کوروح اللہ کہا جاتا ہے جب حاملہ ہوگئیں اوردردزہ شروع ہوا تو کھجور کے تنے کے نیچے آگئیں ۔ فَاَجَآئَ ھَا الْمَخَاضُ اِلٰی جِذْعِ النَّخْلَۃِ قَالَتْ یَالَیْتَنِیْ مِتُّ قَبْلَ ھٰذَا وَکُنْتُ نَسْیًا مَّنْسِیًّا۔ دردِزہ ان کوکھجورکے تنے کے نیچے لے کرآیاتوانہوں نے کہاکہ اے کاش یہ وقت آنے سے پہلے میں مرگئی ہوتی اوربھولی بسری کہانی بن گئی ہوتی۔ کیونکہ لوگ بدنام کریں گے قوم کے سامنے کیامنھ لے کر جاؤں گی میری بات توکوئی مانے گانہیں اسی فکرمیں تھی ان کوایک فرشتہ نے پکارا فَنَادٰھَا مِنْ تَحْتِھَآ اَلاَّ تَحْزَنِیْ قَدْ جَعَلَ رَبُّکِ تَحْتَکِ سَرِیًّا۔ ایک فرشتہ نے ان کونیچے سے پکاراکہ تم غمزدہ نہ ہوجہاں تم بیٹھی ہووہاں پاؤں کے نیچے تمہارے رب نے چشمہ جاری کردیاہے وَھُزِّیْٓ اِلَیْکِ بِجِذْعِ النَّخْلَۃِ تُسٰقِطْ عَلَیْکِ رُطَبًا جَنِیًّا۔ اورکھجورکے پتے کواپنی طرف ہلاؤتم پرتازہ اورپکی ہوئی کھجوریں گریں گی عورت کوزچگی کے بعدبے انتہاکمزوری ہوجاتی ہے اور کھجور کا کھانا بڑا مفید اورطاقتورہوتاہے اس لئے اللہ تعالیٰ نے سوکھے کھجورکادرخت ہرا بھرا اور پھلدار بنادیا اور فرمایا فَکُلِیْ وَاشْرَبِیْ وَقَرِّیْ عَیْنًا۔ کھجور کھاؤ صاف وشفاف پانی پیو اور (بچے کودیکھ کر)اپنی آنکھوں کوٹھنڈاکرو۔ فَاِمَّا تَرَیِنَّ مِنَ الْبَشَرِ اَحَدًا فَقُوْلِیْٓ اِنِّیْ نَذَرْتُ لِلرَّحْمٰنِ صَوْمًا فَلَنْ اُکَلِّمَ الْیَوْمَ اِنْسِیًّا۔ چونکہ ہمیشہ اسی جگہ نہیں رہیں گی جہاں زچگی ہوئی ہے بلکہ قوم کے پاس جائیں گی اس لئے ہرکوئی حیرت واعتراض کی نظر سے دیکھے گااس لئے حضرت مریم علیہا السلام کویہ ہدایت کی گئی کہ تم سوال و جواب میں نہ پڑنا بلکہ یہ کہہ دیناکہ میں نے رحمن کے لئے روزے کی منت مان رکھی ہے اس لئے ہرگزکسی انسان سے بات نہیں کروں گی چنانچہ ایساہی ہواجب حضرت عیسیٰ علیہ السلام کوگودمیں اٹھاکرلائیں اپنی قوم کے پاس، تو لوگوں نے کہا اے مریم تونے یہ بڑی غضب کی حرکت کی اے ہارون کی بہن تیرے باپ برے نہ تھے اورنہ ہی تیری ماں بد چلن تھی حضرت مریم علیہا السلام نے ہدایت ربانی کے مطابق کچھ جواب دینے کے بجائے بچہ کی طرف اشارہ کیاتولوگوں نے کہاکہ ہم اس گودکے بچہ سے کیسے بات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شیرخوارگی میں عقلمندوں جیساکلام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۳۲۴</w:t>
      </w:r>
    </w:p>
    <w:p>
      <w:pPr>
        <w:spacing w:before="60" w:after="80" w:line="312" w:lineRule="auto"/>
        <w:ind w:right="288" w:left="288"/>
        <w:jc w:val="right"/>
      </w:pPr>
      <w:r>
        <w:rPr>
          <w:rFonts w:ascii="Jameel Noori Nastaleeq" w:hAnsi="Jameel Noori Nastaleeq"/>
          <w:color w:val="222222"/>
          <w:sz w:val="27"/>
        </w:rPr>
        <w:t>شیرخوارگی میں عقلمندوں جیساکلام بعض روایتوں میں آتاہے کہ حضرت عیسیٰ علیہ السلام دودھ پی رہے تھے دودھ چھوڑ کر سہارا لے کربیٹھ گئے اور فرمایا اِنِّیْ عَبْدُاللّٰہِ اٰتٰنِیَ الْکِتٰبَ وَجَعَلَنِیْ نَبِیًّا وَجَعَلَنِیْ مُبَارَکًا اَیْنَ مَاکُنْتُ وَاَوْصَانِیْ بِالصَّلٰوۃِ وَالزَّکٰوۃِ مَادُمْتُ حَیًّا۔ میں اللہ کابندہ ہوں اس نے مجھے کتاب عنایت کی اورمجھے نبی بنایا اور مجھے بابرکت بنایا جہاں کہیں رہوں اور مجھے نمازاورزکوٰۃ کاتاکیدی حکم دیاجب تک زندہ رہوں حضرت عیسیٰ علیہ السلام شیرخوارگی کے عالم میں اس طرح کلام کررہے تھے جس طرح ادھیڑ عمرکاآدمی کلام کرتا ہے یعنی عقلمندوں والی بات تین بچے ایسے ہیں جنہوں نے شیرخوارگی کے عالم میں گفتگو کی ان میں سب سے ،ممتاز اور لائق حضرت عیسیٰ علیہ السلام تھے کیونکہ یہ نبی اور رسول بھی تھے اوریہ بہت بڑامعجزہ ہے دودھ پیتابچہ بڑوں جیسی باتیں کرے اللہ تبارک و تعالیٰ نے ایک جگہ فرمایا وَیُکَلِّمُ النَّاسَ فِیْ الْمَھْدِ وَکَھْلاً حضرت عیسیٰ علیہ السلام گود میں بات کریں گے۔ ایک اہم بات کی طرف اس آیت میں بھی اشارہ کیا گیا حضرت عیسیٰ علیہ السلام کی حیات اور دوبارہ دنیا میں تشریف لانے کا کیونکہ یہ ثابت شدہ امرہے کہ حضرت عیسیٰ علیہ السلام ادھیڑعمرسے پہلے ہی دنیا سے اٹھا لئے گئے تو ادھیڑ عمر کی حالت میں دنیامیں آئیں گے اوریہودیوں کاعقیدہ اورنظریہ ہے کہ ہم نے ان کو قتل کردیا اور سولی پرچڑھادیااسی طرح عیسائیوں کانظریہ کہ حضرت عیسیٰ علیہ السلام کو یہودیوں نے سولی پر چڑھا دیا یہ غلط ہے قرآن کریم صراحۃً اس کی تردیدکرتاہے ارشاد ربانی ہے وَمَاقَتَلُوْہُ وَمَاصَلَبُوْہُ وَلٰکِنْ شُبِّہَ لَھُمْ۔ یہودیوں نے نہ توعیسیٰ علیہ السلام کوقتل کیانہ ہی سولی دی البتہ ان کواشتباہ ہوگیااورعیسیٰ علیہ السلام کی جگہ ایک دوسرے شخص کوسولی دی واقعہ یہ پیش آیاکہ یہودی حضرت عیسیٰ علیہ السلام کے دشمن تھے اور انہیں کی حکومت تھی توبادشاہ کے کان بھر دیئے کہ یہ توریت کومٹاناچاہتاہے اس لئے بادشاہ بھی ان کادشمن ہوگیاانجام کاران کو سولی پرچڑھانے کے لئے لے کرگئے حضرت عیسیٰ علیہ السلام کو ایک کمرے میں بند کرکے کچھ مشورہ وغیرہ کرنے لگے توان میں سے ایک نے کہا کہ میں عیسیٰ کو اکیلے ہی قتل کردوں گا (نعوذباللہ) چنانچہ وہ شخص اندر گیا ادھر خدائی انتظام نے حضرت عیسیٰ علیہ السلام کوآسمان پر اٹھالیا اسی کواللہ نے ذکر فرمایا بَلْ رَّفَعَہُ اللّٰہُ یعنی حضرت عیسیٰ علیہ السلام نہ مصلوب ہوئے نہ مقتول ہوئے بلکہ اللہ نے ان کواٹھا لیا اور جو آدمی قتل کرنے کے لئے آیا تھا اس کی شکل اللہ نے حضرت عیسیٰ علیہ السلام کی شکل کی طرح بنادی چنانچہ کمرہ کھولاتودیکھامیراساتھی ہی غائب ہے حقیقت میں وہی ان کاساتھی تھا لیکن شکل حضرت عیسیٰ علیہ السلام کی تھی اسی لئے اس کوحضرت عیسیٰ علیہ السلام سمجھ کر سولی پر چڑھا دیا اوروہ چیختااورچلاتابھی رہاکہ میں عیسیٰ نہیں بلکہ تمہاراساتھی ہوں مگران لوگوں نے کہا تو عیسیٰ ہی ہے اوربچنے کے لئے کہہ رہاہے جب سولی دے دیا تو لوگوں میں اختلاف ہوا کہ اگرعیسیٰ ہیں تو میرا ساتھی کہاں گیا اوراگرمیراساتھی ہے توعیسیٰ کہاں گیا کچھ نے کہا کہ شکل تو عیسیٰ کی ہے مگربقیہ بدن میرے ساتھی کا ہے تو حقیقت میں یہودیوں نے اپنے ہی ایک آدمی کوسولی دی ہے اسی کواللہ تعالیٰ نے فرمایا وَلٰکِنْ شُبِّہَ لَھُمْ لیکن ان کے لئے معاملہ مشتبہ ہوگیا۔ اسلامی عقیدہ یہ ہے کہ حضرت عیسیٰ علیہ السلام قرب قیامت میں تشریف لائیں گے اورحضور صلی اللہ علیہ وسلم کے امتی ہونے کی حیثیت سے آئیں گے اور چالیس سال تک ان کی حکومت اورخلافت رہے گی جوبڑے ہی خیر و برکت کا دور ہوگا۔ روایتیں اس سلسلہ میں بڑی کثرت سے وارد ہوئی ہیں۔ اب حضرت زکریا علیہ السلام کامختصرساتذکرہ کرکے بات ختم کرتاہوں سورہ مریم کا آغازہی حضرت زکریا علیہ السلام کے تذکرے سے ہورہاہے سورہ آل عمران میں بھی حضرت مریم علیہا السلام کے ساتھ ان کاتذکرہ کیاگیاہے جب حضرت زکریا علیہ السلام نے دیکھاکہ حضرت مریم علیہا السلام کے پاس بے موسم کے بندکمرے میں فروٹ آرہے ہیں تواللہ مجھے بھی بڑھاپے میں اولاد دے سکتاہے ۔ یہ عمررسیدہ ہوچکے تھے بال بالکل سفید ہوچکے تھے ہڈیاں کمزورہوچکی تھیں بیوی بانجھ تھیں بظاہراولاد ہونے کے مواقع نظرنہیں آرہے تھے لیکن اللہ کے نبی تھے اس لئے یہ ممکن ہی نہ تھاکہ رحمت خداوندی سے مایوس ہوجائیں چنانچہ بڑی آہ و زاری کے ساتھ اللہ سے دعا کی قَالَ رَبِّ اِنِّیْ وَھَنَ الْعَظْمُ مِنِّیْ وَاشْتَعَلَ الرَّاْسُ شَیْبًا وَّلَمْ اَکُنْ بِدُعَآئِکَ رَبِّ شَقِیًّا۔ عرض کیاکہ اے میرے پروردگار میری ہڈیاں بوسیدہ اور کمزور ہوچکی ہیں میرے سرکے بالوں میں سفیدی پھیل چکی لیکن میں تجھ سے مانگ کرکبھی نامراد و ناکام نہیں رہاایک لڑکاعطافرماجودین کے معاملہ میں میرا اورخاندان یعقوب کاوارث بنے چنانچہ اسی وقت بیٹے کی بشارت آگئی فَنَادَتْہُ الْمَلٰٓئِکَۃُ وَھُوَقَآئِمٌ یُّصَلِّیْ فِیْ الْمِحْرَابِ اَنَّ اللّٰہَ یُبَشِّرُکَ بِیَحْیٰ اور نام بھی بتادیاگیاکہ یحییٰ ہوگااورنبی ہونے اورسردار ہونے اور نیک و صالح ہونے کی بھی بشارت سنادی گئی ۔ حضرت زکریا علیہ السلام کووعدۂ خداوندی پر مکمل یقین اور اعتماد تھا مگر صرف شکل دریافت کی کہ یااللہ کیسے ہوگا،آیامیں جوان ہوجاؤں گایامیری بیوی جوان ہوگی کیونکہ بڑھاپے کی انتہاکوپہنچ چکاہوں بیوی بانجھ ہوچکی ہے تواللہ تعالیٰ نے فرمایاکہ ایسے ہی ہوگا حضرت زکریا علیہ السلام نے عرض کی یااللہ اس کی کوئی نشانی مرحمت فرمادے تواللہ تعالیٰ نے فرمایاکہ تم تندرست ہونے کے باوجود تین دن لوگوں سے بات چیت نہیں کرسکوگے ذکرواذکاراورنمازپڑھاسکوگے پھرحضرت یحییٰ علیہ السلام پیدا ہوئے یہ ایسانام تھاکہ ان سے پہلے یحییٰ نام کاکوئی بھی نہیں گذراتھاارشادربانی ہے وَلَمْ یَجْعَلْ لَّہُ مِنْ قَبْلُ سَمِیًّا اورہم نے یحییٰ سے پہلے کسی کویحییٰ نام کانہیں بنایا۔ عزیزان محترم! ان دونوں واقعوں سے ایک اہم سبق ملتاہے کہ ہم کواللہ کی رحمت کی ہمیشہ امیداورتوقع کرنی چاہئے حالات چاہے کتنی ہی مایوس کن کیوں نہ ہوں لیکن ہمیشہ اللہ کی ذات پربھروسہ اوراعتماد ہوناچاہئے اللہ ہم تمام کواعمال صالحہ اور رب العزت کی ذات پر اعتمادوبھروسہ کرنے اورقرآن مجیدسننے اور اس پر عمل کرنے کا سلیقہ پیدا فرمائے۔آمین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قربانی اور ایثار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۳۲۸</w:t>
      </w:r>
    </w:p>
    <w:p>
      <w:pPr>
        <w:spacing w:before="60" w:after="80" w:line="312" w:lineRule="auto"/>
        <w:ind w:right="288" w:left="288"/>
        <w:jc w:val="right"/>
      </w:pPr>
      <w:r>
        <w:rPr>
          <w:rFonts w:ascii="Jameel Noori Nastaleeq" w:hAnsi="Jameel Noori Nastaleeq"/>
          <w:color w:val="222222"/>
          <w:sz w:val="27"/>
        </w:rPr>
        <w:t>قربانی اور ایثار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الرَّحِیْمِ،لَنْ یَّنَالَ اللّٰہَ لُحُوْمُھَا وَلاَدِمَآئُ ھَا وَلٰکِنْ یَّنَالُہُ التَّقْوٰی مِنْکُمْ۔صَدَقَ اللّٰہُ الْعَظِیْمُ۔ ’’گوشت اور خون ان کا تو اللہ کو ملتا نہیں ہاں پہنچتا ہے مگر تقویٰ تمہارا (بالیقین)‘‘ ضمیر لالہ میں روشنی چراغِ آرزو کردے چمن کے ذرّے ذرّے کو شہید جستجو کردے تیرے سینے میں ہے پوشیدہ راز زندگی کہہ دے مسلماں سے حدیثِ سوز وسازِ زندگی کہہ دے معززحاضرین بزرگواوربھائیو!آج آپ نے تراویح میں سورۃ الحج سماعت فرمائی انسان کے اندرایثاروقربانی کاپیداہوجانایہ بڑی فضیلت و برتری کی چیزہے تمام انبیاء علیہم السلام کواس عظیم وصف کے ساتھ متصف فرمایااوریہ چیزبدرجۂ ا تم اللہ تعالیٰ نے ان کے اندر پیدا فرمائی تِلْکَ الرُّسُلُ فَضَّلْنَا بَعْضَہُمْ عَلٰی بَعْضٍ۔ یہ رسول ہیں ان میں سے بعض کوبعض پرہم نے فضیلت عطافرمائی ہے ہمارے پیغمبرنبی آخر الزماں احمد مجتبیٰ محمد مصطفی صلی اللہ علیہ وسلم کو اللہ تعالیٰ نے ایثار وقربانی کا اتنا عظیم اور وافر حصہ عطا فرمایاکہ اتناکسی اورکونہیں عطاکیاگیاچونکہ آپ صلی اللہ علیہ وسلم آخری نبی ہیں آپ کے بعد کوئی نبی آنے والانہیں ہے بس آپ ہی کی لائی ہوئی شریعت آپ ہی کالایاہوادین رہتی دنیاتک چلے گااورسب کوکامیابی اسی سے مل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ایثاروقربانی انسانیت کاجوہر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۳۲۹</w:t>
      </w:r>
    </w:p>
    <w:p>
      <w:pPr>
        <w:spacing w:before="60" w:after="80" w:line="312" w:lineRule="auto"/>
        <w:ind w:right="288" w:left="288"/>
        <w:jc w:val="right"/>
      </w:pPr>
      <w:r>
        <w:rPr>
          <w:rFonts w:ascii="Jameel Noori Nastaleeq" w:hAnsi="Jameel Noori Nastaleeq"/>
          <w:color w:val="222222"/>
          <w:sz w:val="27"/>
        </w:rPr>
        <w:t>ایثاروقربانی انسانیت کاجوہر ایثاروقربانی ایک عظیم وصف ہے کہ جس سے دشمن بھی دوست غیربھی اپنے ہوجاتے ہیں،صحابۂ کرام کی زندگی کاجب ہم مطالعہ کرتے ہیں تومعلوم ہوتاہے کہ یہ چیزیں ان کی فطرت میں کوٹ کوٹ کربھری ہوئی تھیں،ایک صحابی کے گھرکوئی مہمان آیااورگھرمیں زیادہ کھانا نہیں تھا انہوں نے بیوی سے مشورہ کیا تونیک طینت اورعمدہ خصلت بیوی نے کہاکہ آپ مہمان کے ساتھ کھاناکھانے بیٹھ جائیں میں چراغ ٹھیک کرنے کے بہانے گل کردوں گی اورآپ منھ چلاتے رہیئے تاکہ مہمان پیٹ بھر کر کھالے چنانچہ ایساہی کیامیزبان اوراس کے گھروالے سب بھوکے رہے مگرمہمان کو شکم سیرکردیااللہ تعالیٰ کومیزبان کی یہ ادااتنی پسند آئی کہ قرآن کریم میں اللہ تعالیٰ نے فرمایا یُؤْثِرُوْنَ عَلیٰ اَنْفُسِھِمْ وَلَوْکَانَ بِھِمْ خَصَاصَۃٌ۔ وہ اپنے اوپردوسروں کوفوقیت دیتے ہیں اگرچہ ان پرفاقہ ہی ہودنیامیں ہرمخلوق اپنے بچے کی پرورش اوردیکھ ریکھ کرتی ہے ہرایک مخلوق کے دل میں اللہ تعالیٰ نے بچوں کی محبت اورشفقت ڈال دی ہے۔ پرندوں کودیکھاہوگاکہ کس طرح اپنے بچوں کے منھ میں اپنی چونچ سے دانے ڈالتے ہیں، اگرانسان میں بھی صرف یہی چیزیں رہ جائیں توکیافرق رہ جاتاہے انسان اور غیر انسان میں مولاناالطاف حسین حالی نے کیاخوب کہاہے۔ ؎ دردِ دل کے واسطے پیدا کیا انسان کو ورنہ طاعت کے لئے کچھ کم نہ تھے کرو بیاں ’’ہمدردی خیر خواہی انسانیت کا جوہر ہے جس آدمی کے اندر جتنی زیادہ ہمدردی اور خیر خواہی ہو گی اسی قدرلوگوں میں اسکومقبولیت حاصل ہوگی اور اللہ تعالیٰ راضی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جان اورمال اللہ کی امانت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۳۳۰</w:t>
      </w:r>
    </w:p>
    <w:p>
      <w:pPr>
        <w:spacing w:before="60" w:after="80" w:line="312" w:lineRule="auto"/>
        <w:ind w:right="288" w:left="288"/>
        <w:jc w:val="right"/>
      </w:pPr>
      <w:r>
        <w:rPr>
          <w:rFonts w:ascii="Jameel Noori Nastaleeq" w:hAnsi="Jameel Noori Nastaleeq"/>
          <w:color w:val="222222"/>
          <w:sz w:val="27"/>
        </w:rPr>
        <w:t>جان اورمال اللہ کی امانت ہے جب ایثاروقربانی کاجذبہ پیداہوتاہے تو اسلام کی خاطر بڑی سے بڑی جد وجہد اورقربانی دینابھی آسان ہوجاتاہے چونکہ وہ خیال کرتاہے اِنَّ اللّٰہَ اشْتَرٰی مِنَ الْمُؤمِنِیْنَ اَنْفُسَھُمْْ وَاَمْوَالَھُمْ بِاَنَّ لَھُمُ الْجَنَّۃَ۔ اللہ تعالیٰ نے مومنین سے ان کی جانوں اورمالوں کوجنت کے بدلہ میں خریدلیاہے۔جب کسی آدمی کے پاس کوئی امانت رکھ دی جاتی ہے تووہ اس امانت کو لوٹادیناضروری سمجھتاہے اسی طرح سے یہ جان یہ مال ہماری اپنی ملکیت نہیں اسی واسطے کسی کے لئے یہ جائزنہیں کہ اپنی جان گنوابیٹھے خودکشی کرلے کیونکہ جان و مال امانت ہے اللہ تعالیٰ کی، اللہ نے جنت کے بدلہ میں ہماری جان اورمال کوخریدلیاہے پھرجان اورمال ہمارے پاس بطورِ امانت رکھ دیاہے،ایک مومن کی یہی شان ہونی چاہئے کہ اپنی جان اورمال کواللہ کے راستہ میں قربان کرے اگرجان کی ضرورت پڑجائے توہرگزپس و پیش نہ کرے۔ مومن جواللہ کی راہ میں جہادکرتاہے اسلام کے دشمنوں سے مقابلہ کرتاہے اگروہ فتح پائے توغازی اوراگر جان چلی جائے توشہیداورشہید مرتانہیں اسی لئے قرآن کریم نے ان کومردہ کہنے سے منع فرمایا ہے۔ وَلاَتَقُوْلُوْا لِمَنْ یُّقْتَلُ فِیْ سَبِیْلِ اللّٰہِ اَمْوَاتٌ بَلْ اَحْیَآئٌ وَّلٰکِنْ لاَّ تَشْعُرُوْنَ۔ ’’اور ان لوگوں کوجواللہ کی راہ میں شہید ہوچکے ہیں ان کومردہ مت کہوبلکہ وہ زندہ ہیں لیکن تم کوپتہ نہیں چلتاتم کومعلوم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عمر ثانی حضرت عمر بن عبد العزیز رضی اللہ عنہ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۳۳۱</w:t>
      </w:r>
    </w:p>
    <w:p>
      <w:pPr>
        <w:spacing w:before="60" w:after="80" w:line="312" w:lineRule="auto"/>
        <w:ind w:right="288" w:left="288"/>
        <w:jc w:val="right"/>
      </w:pPr>
      <w:r>
        <w:rPr>
          <w:rFonts w:ascii="Jameel Noori Nastaleeq" w:hAnsi="Jameel Noori Nastaleeq"/>
          <w:color w:val="222222"/>
          <w:sz w:val="27"/>
        </w:rPr>
        <w:t>عمر ثانی حضرت عمر بن عبد العزیز رضی اللہ عنہ ایثاروقربانی انسان کوبڑے مرتبے پر پہنچاتی ہے آدمی دوسروں کاخیال کرے خودپریشانی برداشت کرلے مگردوسروں کے آرام و راحت کی فکرکرے خودبھوکا رہے دوسروں کوکھاناکھلائے اسی وقت انصاف بھی قائم ہوسکتاہے جب دوسروں کے حقوق کالوگ خیال کرے یعنی ہرایک کودوسرے کے حق کی فکرہوگی توسب کاحق اداہوگاکسی کوکسی سے کوئی شکوہ شکایت نہ ہوگی رعایاسے لے کرحکومت تک جب یہ صورتحا ل پیداہوجائے تودنیاکانقشہ ہی بدل جائے، حضرت عمر بن عبدالعزیز رحمۃ اللہ علیہ کادورمثالی عدل و انصاف کادورتھاانہوں نے ایسی حکومت اورخلافت کی کہ آج تک اس کی مثال اورنظیرپیش نہیں کی جاسکی۔ انہوں نے عدل و انصاف سے حکومت کی اپنے کو رعایاکاخادم تصورکیااپناکام خود کرتے ایک مرتبہ جمعہ کی نمازکیلئے تھوڑالیٹ سے پہنچے تولوگوں نے کہاکہ امیر المؤمنین آپ نے تاخیرکردی توفرمایاکہ کرتہ دھو کرپھیلایاتھاسوکھنے میں دیر ہوگئی لوگوں کوبڑاتعجب ہواکہ امیرالمؤمنین کے پاس ایک ہی کرتہ ہے جب بادشاہ خود غرضی کرے گاتوپوریرعایاپریشان رہے گی اوراگربادشاہ مخلص ہویعنی صرف اپنی اولاد وغیرہ کیلئے مال و حکومت کی فکرنہ کرے اوررعایاکاخون نہ چوسے توپوری رعایا چین و سکون کی زندگی بسرکرے ، حضرت عمربن عبد العزیز رحمۃ اللہ علیہ کے دورمیں ایک ہی تالاب سے شیر اوربکری ایک ساتھ پانی پیتے تھے لیکن جس دن ان کاانتقال ہوا ٹھیک اسی دن ایک بھیڑیئے نے بکری پرحملہ کردیا اسی عدل و انصاف کی وجہ سے انکوعمرثانی کہا جاتا ہے، ایک مرتبہ کوئی عورت انکے گھرآئی تویہ ڈول سے پانی نکال رہے تھے اس عورت نے سمجھاکوئی خادم ہے اور امیرالمؤمنین کی اہلیہ بھی وہیں موجودتھیں کچھ دیرتک یہ عورت بیٹھی رہی پھرکہنے لگی کہ یہ خادم ٹھیک نہیں کیونکہ آپ کودیکھتاہے جب کہ آپ اسکے حق میں غیرمحرم ہیں توامیرالمؤمنین کی بیوی نے کہاکہ یہی امیر المومنین ہیں توجس سے ملنے کیلئے آئی ہے اس عورت کے حیرت و استعجاب کی انتہا نہ رہی کہ اتنے بڑے خلیفہ ہوکراپنے گھر کاکام خودکرلیتے ہیں اوربیت المال سے اپنے لئے استعمال کرناپسندنہیں کرتے ایک مرتبہ اردن کے بادشاہ نے کھجور یاکوئی اورچیزتحفہ میں بھیجی توآپ ؓنے فرمایاکہ گھوڑوں کی پشت پرلاد کر لایا گیاہے لہٰذا بازارمیں لے جا کر بیچدواوراسکاچارہلے کرآؤتاکہ گھوڑے کھائیں توان کے بھتیجے نے اس میں سے کچھ خریدا اور خرید کر امیر المؤمنین کے سامنے تحفہ میں پیش کیاجب آدمی وسروں کاخیال کرتاہے تو لوگ اس کاخیال کرتے ہیں۔ رسول اکرم صلی اللہ علیہ وسلم کاارشادہے اِرْحَمُوْامَنْ فِیْ الْاَرْضِ یَرْحَمُکُمْ مَنْ فِیْ السَّمَائِ۔ تم زمین والوں پررحم کروآسمان والاتم پررحم کرے گاکسی اردوشاعرنے کہاہے ۔ ؎ خدا رحم کرتا نہیں اس بشر پر نہ ہو درد کی چوٹ جس کے جگر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ابھی صفہ کے غریبوں کاانتظام نہیں ہوا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۳۳۳</w:t>
      </w:r>
    </w:p>
    <w:p>
      <w:pPr>
        <w:spacing w:before="60" w:after="80" w:line="312" w:lineRule="auto"/>
        <w:ind w:right="288" w:left="288"/>
        <w:jc w:val="right"/>
      </w:pPr>
      <w:r>
        <w:rPr>
          <w:rFonts w:ascii="Jameel Noori Nastaleeq" w:hAnsi="Jameel Noori Nastaleeq"/>
          <w:color w:val="222222"/>
          <w:sz w:val="27"/>
        </w:rPr>
        <w:t>ابھی صفہ کے غریبوں کاانتظام نہیں ہوا میں قربانی کے تعلق سے عرض کررہاتھاانوارالاذکیاء میں شیخ فریدالدین عطار رحمۃ اللہ علیہ نے لکھاہے کہ منیٰ میں جب حجاج کرام قربانی کررہے تھے( آج کل توقربانی کرنے کاسلسلہ ہی بدل گیاہے ٹوکن لے کر قربانی ہوجاتی ہے چونکہ لوگوں کی مصروفیات اور تعداد بہت زیادہ ہوگئی پھرحجاج کرام کی کثرت کی وجہ سے اس طرح قربانی کرناآسان نہیں رہا اسلئے حجاج کرام آسانی کی خاطربھی ٹوکن لے لیاکرتے ہیں پہلے زمانہ میں لوگ خودہی اپنے ہاتھ سے قربانی کرلیاکرتے تھے تواسی وقت کی بات ہے کہ لوگ قربانی کررہے تھے، منیٰ میں ایک حاجی تھااس نے کہاالٰہ العالمین آپ کو تو معلوم ہے کہ میرے پاس اتنے پیسے نہیں ہیں کہ میں جانور کی قربانی دے سکوں اسلئے میں اپنی جان ہی کی قربانی دے رہاہوں چنانچہ اللہ اکبرکہہ کرایک چیخ ماری قریب جاکرلوگوں نے دیکھاتوروح نکل چکی تھی(یہ ایک منفرد واقعہ ہے سب کو ایسا مقام حاصل نہیں ہوتا) ایثار وقربانی اپنے اکابرمیں بھی بہت پائی جاتی ہے بانی دارالعلوم حجۃ الاسلام حضرت مولاناقاسم صاحب نانوتوی رحمۃ اللہ علیہ کے متعلق لکھاہے کہ حضرت مولانا رشید احمد صاحب گنگوہی رحمۃ اللہ علیہ کے پاس تشریف لے گئے، دسمبر جنوری کامہینہ تھا ٹھنڈی خوب زوروں پر تھی اس دن اور بھی بہت سے مہمان آئے ہوئے تھے، تو مولانا گنگوہی رحمۃ اللہ علیہ نے سب مہمانوں کورضائی اورکمبل دئے اور مولانا قاسم نانوتوی رحمۃ اللہ علیہ کوبھی ایک رضائی دی۔ پھرایک مہمان رات میں آئے مولاناگنگوہی کواس کاعلم نہ ہوامولانانوتوی رحمۃ اللہ علیہ نے اپنالحاف اس مہمان کودے دیااورساری رات ٹھنڈکے زمانہ میں مسجدمیں بیٹھ کرگذاردی ۔ یہ تھاجذبۂ قربانی یہ تھاایثار۔ آپ صلی اللہ علیہ وسلم کو اپنی صاحبزادی حضرت فاطمہ رضی اللہ عنہا اور حضرات حسنین w سے بہت محبت تھی حضرت فاطمہ رضی اللہ عنہا کی تنگدستی اورعسرت کایہ عالم تھاکہ چکی پیستے پیستے ہتھیلیاں گھس گئیں،اورمشکیزہ میں پانی بھربھرکرلانے سے سینے پرداغ پڑگئے تھے ایک دن انہوں نے پدربزرگوارسے ایک خادمہ کی خواہش ظاہرکی ارشاد ہوا اے فاطمہ رضی اللہ عنہا اب تک صفہ کے غریبوں کاانتظام نہیں ہواہے توتمہاری درخواست کیوں کرقبول ہو؟ دوسری روایت میں ہے کہ فرمایا: فاطمہ! بدرکے یتیم تم سے پہلے درخواست کرچکے ہیں۔ ایک دفعہ آپ صلی اللہ علیہ وسلم کے پاس چادرنہ تھی ایک صحابیہ نے لاکرپیش کی اسی وقت ایک صاحب نے کہاکہ کتنی اچھی چادرہے آپ صلی اللہ علیہ وسلم نے فوراًاتارکران کی نذرکردی ،ایک صحابی کے گھر کوئی تقریب تھی مگرکوئی سامان نہ تھا آپ صلی اللہ علیہ وسلم نے ان سے کہاکہ عائشہ کے پاس جاکر آٹے کی ٹوکری مانگ لاؤوہ گئے اور جاکرلے آئے حالانکہ آپ کے گھرمیں اس آٹے کے سواکچھ بھی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یَاابْنُ الذَّبِحَتَیْن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۳۳۴</w:t>
      </w:r>
    </w:p>
    <w:p>
      <w:pPr>
        <w:spacing w:before="60" w:after="80" w:line="312" w:lineRule="auto"/>
        <w:ind w:right="288" w:left="288"/>
        <w:jc w:val="right"/>
      </w:pPr>
      <w:r>
        <w:rPr>
          <w:rFonts w:ascii="Jameel Noori Nastaleeq" w:hAnsi="Jameel Noori Nastaleeq"/>
          <w:color w:val="222222"/>
          <w:sz w:val="27"/>
        </w:rPr>
        <w:t>یَاابْنُ الذَّبِحَتَیْن ایثاروقربانی انبیاء علیہم السلام کاخاص وصف تھااس سلسلہ میں آپ صلی اللہ علیہ وسلم کے والدمحترم حضرت عبداللہ کاواقعہ بھی بڑاعجیب و غریب ہے کسی نے آپ صلی اللہ علیہ وسلم کو کہا یَاابْنُ الذَّبِحَتَیْن اے دوذبیحوں کے بیٹے توصحابہ کرام نے دریافت فرمایایارسول اللہ دوذبیح کون کون ہیں توآپ صلی اللہ علیہ وسلم نے فرمایاکہ ایک توحضرت اسمٰعیل علیہ السلام دوسرے میرے والدمحترم ۔ حضرت اسمٰعیل علیہ السلام کاقصہ توبڑامشہورہے اورآپ لوگوں نے بارہا سنا بھی ہوگا،کہ حضرت ابراہیم علیہ السلام کوبذریعہ خواب اللہ تعالیٰ نے حضرت اسمٰعیل کوذبح کرنے کاحکم دیا پھر اللہ تعالیٰ نے ان کے بدلہ ایک دنبہ جنت سے بھیجااوروہی قربان کیاگیا۔ مجھے تواس وقت حضرت عبداللہ کا واقعہ عرض کر ناہے آپ صلی اللہ علیہ وسلم کے داداخواجہ عبدالمطلب کے دس لڑکے تھے انہوں نے منت مان لی تھی کہ اگر اللہ نے مجھے دس بیٹے عطاکئے تو میں ایک لڑکاللہ کی راہ میں قربان کروں گاجاہلیت کادورتھالوگ اس طرح کی منتیں مانا کرتے تھے ۔ اللہ تعالیٰ نے عبدالمطلب کودس لڑکے عطاکردئے سب بیٹے بڑے ہو گئے پھر بعد میں ان کواپنی وہ منت یادآئی توبڑی سوچ اورفکرمیں پڑگئے ۔ ایک دن اسی سوچ اورفکرمیں بیٹھے ہوئے تھے ،کہ کبھی اپنی داڑھی پرہاتھ لے جاتے کبھی آنکھیں بند کرتے پورادن گذر گیا پوری رات گذرگئی صبح ہوئی توچھری نکالی اورتیزکرنے لگے تو لوگوں نے کہاکہ یہ کیاکررہے ہوتوفرمایاکہ میں نے یہ منت مانی تھی کہ اگراللہ نے مجھے دس بیٹے عطاکئے تواس کی راہ میں ایک بیٹاقربان کروں گا۔ گھروالے خاموش ہوگئے کیونکہ ان کارعب اتنازیادہ تھاکہ لوگوں کوزیادہ بات کرنے کی ہمت نہ ہوتی تھی خاندان اورقبیلے کے لوگ جمع ہوگئے ، اورکہاکہ کس کی قربانی کروگے کہاکہ رات میں نے دس بیٹوں کاقرعہ نکالاتواس وقت عبداللہ ہی کانام آیاہے (جونبی اکرم صلی اللہ علیہ وسلم کے والد محترم ہیں)اس کوبلاکرلاؤمیں اس کوقربان کروں گا دوسرے بھائی جمع ہوگئے اور کہاکہ جب تک ہم بھائی ذبح نہیں ہوجائیں اس وقت تک آپ عبداللہ کوذبح نہیں کرسکتے حضرت عبداللہ اپنے دیگربھائیوں میں حسین و جمیل سلیقہ شعاراوراخلاق مند تھے۔ لوگوں نے سمجھایامگریہ نہیں مانے اپنی رائے پر مصر رہے توقریش کے ایک معمر شخص نے کہاکہ ایک کاہنہ ہے بڑے بڑے بادشاہ ایران و روم وغیرہ اس سے مشورہ لیا کرتے ہیں چلواس کے پاس چلیں گے وہ جومشورہ دے گی اس پرعمل کریں گے، چنانچہ عبدالمطلب اپنے بیٹوں کو لے کراس کاہنہ کے پاس پہنچے اس کاہنہ نے کہا کہ ایک طرف دس اونٹ رکھے جائیں ایک طرف عبداللہ کو اور دونوں کاقرعہ نکالا جائے چنانچہ ایساہی کیاگیاتوبھی قرعہ عبداللہ ہی کے نام نکلا پھر بیس اونٹوں کے مقابلہ میں قرعہ اندازی کی گئی توبھی عبداللہ ہی کانام آیاپھرتیس اونٹ پھر چالیس اونٹ اسی طرح جب سواونٹ کے مقابلہ میں قرعہ اندازی کی گئی توقرعہ اونٹوں کے نام آیا تو سو اونٹوں کو قربان کیاگیااس طریقہ سے حضرت عبداللہ کے بدلے سو اونٹ قربان کئے گئے۔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قربانی ہرسال فرض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۳۳۶</w:t>
      </w:r>
    </w:p>
    <w:p>
      <w:pPr>
        <w:spacing w:before="60" w:after="80" w:line="312" w:lineRule="auto"/>
        <w:ind w:right="288" w:left="288"/>
        <w:jc w:val="right"/>
      </w:pPr>
      <w:r>
        <w:rPr>
          <w:rFonts w:ascii="Jameel Noori Nastaleeq" w:hAnsi="Jameel Noori Nastaleeq"/>
          <w:color w:val="222222"/>
          <w:sz w:val="27"/>
        </w:rPr>
        <w:t>قربانی ہرسال فرض ہے دوستو!ہم جوقربانی کرتے ہیں اس کاگوشت اللہ تعالیٰ کونہیں پہنچتاارشادباری تعالیٰ ہے لَنْ یَّنَالَ اللّٰہَ لُحُوْمُھَاوَلاَدِمَآئُ ھَاوَلٰکِنْ یَّنَالُہُ التَّقْوٰی مِنْکُمْ۔کَذٰلِکَ سَخَّرَھَالَکُمْ لِتُکَبِّرُاللّٰہَ عَلٰی مَاھَدٰکُمْ۔ قربانی کا گوشت اورخون اللہ تعالیٰ کے پاس نہیں پہنچتا لیکن تمہارے دلوں کاتقویٰ پہنچتاہے ایسے ہی اللہ نے تمہارے بس میں دے دیاہے تاکہ تم اللہ کی بڑائی بیان کرواس پرجواسنے رہنمائی فرمائی ہے ،قربانی کاخون زمین میں گرنے نہیں پاتاکہ اللہ تعالیٰ اس کوقبول فرما لیتے ہیں اللہ تعالیٰ جس کوتوفیق عطافرمائے جس کے اوپرزکوۃ فرض ہے اس پرقربانی بھی فرض ہے اوریہ نہیں کہ صرف ایک ہی سال فرض ہے بلکہ ہرسال فرض ہے زکوۃ پر سال کاپوراہوناضروری ہے مگرقربانی کے مسائل الگ ہیں۔(اپنے علماء کرام سے معلوم کرلیا کریں) اللہ توفیق دے تواپنے گھرکے ہرہرفردکی طرف سے حضوراکرم صلی اللہ علیہ وسلم کے لئے قربانی کرے۔ لیکن جس کے اوپرواجب ہے وہ تو ضرور کرے ورنہ گنہگار ہوگا۔ حضور نبی اکرم صلی اللہ علیہ وسلم نے کسی سال بھی قربانی ناغہ نہیں فرمائی ہے بلکہ ہر سال قربانی کی ہے اورجس سال آپ صلی اللہ علیہ وسلم نے وصال فرمایااس سال توحجۃ الوداع کے موقع پرسواونٹوں کی قربانی کی۔ اس لئے جومالدارطبقہ ہے وہ زیادہ سے زیادہ قربانی کرے قربانی اپنے ہاتھ سے کرناافضل ہے اورپہلے دن کرناافضل ہے اور اگر خود ذبح کرنا نہیں جانتا توکسی سے کرائے مگرقربانی کے وقت موجودرہے اللہ ہم سب کوقربانی کرنے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حضرت سلیمان ودیگر انبیاء علیہم السلام کا ذکر خیر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۳۳۸</w:t>
      </w:r>
    </w:p>
    <w:p>
      <w:pPr>
        <w:spacing w:before="60" w:after="80" w:line="312" w:lineRule="auto"/>
        <w:ind w:right="288" w:left="288"/>
        <w:jc w:val="right"/>
      </w:pPr>
      <w:r>
        <w:rPr>
          <w:rFonts w:ascii="Jameel Noori Nastaleeq" w:hAnsi="Jameel Noori Nastaleeq"/>
          <w:color w:val="222222"/>
          <w:sz w:val="27"/>
        </w:rPr>
        <w:t>حضرت سلیمان ودیگر انبیاء علیہم السلام کا ذکر خیر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وَحُشِرَلِسُلَیْمٰنَ جُنَوْدُہٗ مِنَ الْجِنِّ وَالْاِنْسِ وَالطَّیْرِفَھُمْ یُوْزَعُونَ حَتّٰی اِذَآ اَتَوْا عَلٰی وَادٍ النَّمْلِ قَالَتْ نَمْلَۃٌ یّٰـٓاَیُّھَاالنَّمْلُ ادْخُلُوْا مَسٰکِنَکُمْ لاَ یَحْطِمَنَّکُمْ سُلَیْمٰنُ وَجُنُوْدُہٗ وَھُمْ لَایَشْعُرُوْنَ۔صَدَقَ اللّٰہُ الْعَظِیْمُ۔ ’’جمع ہم نے کردیئے (لاکر) سلیماںؑ کے لئے جن وانساں اور پرندوں کے بھی لشکر (خیر سے) سامنے ان کے جتھے جن کے بنائے جاتے تھے (الغرض ترتیب سے لشکر روانہ ہوگیا) چیونٹیوں کے ایک میداں میں گزر ان کا ہوا‘‘ خدائے لم یزل کا دست قدرت تو، زباں تو ہے یقیں پیدا کر اے غافل کہ مغلوب گماں تو ہے مکاں فانی، مکیں فانی، ازل تیرا، ابد تیرا خدا کا آخری پیغام ہے تو، جاوداں تو ہے تری فطرت امیں ہے ممکناتِ زندگانی کی جہاں کے جوہرِ مضمر کا گویا امتحاں تو ہے بزرگان محترم نوجوانان اسلام! آج آپ نے نماز ترایح میں دوپارے انیس اوربیس سماعت فرمائے انیسویں پارے میں سورۂ شعراء اورسورۂ نمل ہے اللہ تعالیٰ نے ان دونوں سورتوں کوالگ الگ ناموں سے نازل فرمایا اورایک مخصوص مخلوق یعنی چیوٹیوں کا ذکر فرمایا سورۂ شعراء میں بکثرت انبیاء علیہم السلام کااوران کی قوم کا ذکرہے حضرت موسیٰ علیہ السلام حضرت ابراہیم علیہ السلام حضرت نوح علیہ السلام حضرت ہود علیہ السلام حضرت لوط علیہ السلام حضرت شعیب علیہ السلام حضرت صالح علیہ السلام کی اقوام کاتذکرہ ہے انبیاء علیہم السلام اپنے اپنے وقت پرآئے اورگم گشتۂ راہ بندگان خداکوخداکے دین کی طرف بلایالیکن اکثریت نے مان کر نہیں دیا اور نبیوں سے عذاب کی فرمائش کرنے لگے انبیاء نے قوموں کوہرطرح سے سمجھایا بہتوں نے اپنی اپنی قوموں کوان کے فرمائشی معجزات بھی دکھلائے لیکن قوموں کی سرکشی اور عناد بڑھتی گئی بالآخران کی ہٹ دھرم اورنافرمان قومیں تباہ و بربادہوئیں ان کی بستیاں تہہ و بالااورزیروزبرکردی گئیں آج ان کے کچھ کھنڈرات باقی رہ گئے ہیں اورکچھ ایسی قومیں گذری ہیں کہ ان کااوران کی بستیوں کا نام و نشان بھی تختئہ زمین پرباقی نہ رہالیکن اسی کے ساتھ جن قوموں نے اپنے نبیوں کے لائے ہوئے احکامات اوران کے ارشادات و فرمودات کوقبول کیاوہ دنیا وآخرت دونوں جگہ کامیابی سے ہمکنار ہوئے پھر اخیرمیں شعراء کاتذکرہ کیاگیاکہ شعراء ایسے ہوتے ہیں ان کی اتباع و پیروی بہکے ہوئے لوگ کرتے ہیں اوروہ تخیّات کی وادی اورجنگل میں بھٹکتے رہتے ہیں جوکہتے ہیں وہ کرتے نہیں لیکن جوایمان و عمل صالح کی دولت سے مالامال ہوتے ہیں ان کی باتوں میں اثرہوتاہے اوراپنے کہے ہوئے پرعمل پیراہوتے ہیں۔ یہ سورۂ شعراء کاخلاصہ اورماحصل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سورۂ نمل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۳۴۰</w:t>
      </w:r>
    </w:p>
    <w:p>
      <w:pPr>
        <w:spacing w:before="60" w:after="80" w:line="312" w:lineRule="auto"/>
        <w:ind w:right="288" w:left="288"/>
        <w:jc w:val="right"/>
      </w:pPr>
      <w:r>
        <w:rPr>
          <w:rFonts w:ascii="Jameel Noori Nastaleeq" w:hAnsi="Jameel Noori Nastaleeq"/>
          <w:color w:val="222222"/>
          <w:sz w:val="27"/>
        </w:rPr>
        <w:t>سورۂ نمل سورۂ نمل میں بھی انبیاء بنی اسرائیل کاتذکرہ کیاگیاہے مگراس سورۃ کوحق جل مجدہ نے نمل(چیونٹی)کے نام کے ساتھ مختص فرمایا اتنی بڑی سعادت کہ قرآن کریم میں چیونٹی کاذکرفرمایایہ اللہ کے کرشمات میں سے ہے جتنی بھی مخلوق ہیں سب الگ الگ اپنی ایک حیثیت رکھتی ہیں اورچیونٹی بھی اللہ کی مخلوقات میں سے ہے انسان کتنی ہی کوشش کرلے لیکن نہ کوئی چیونٹی بناسکتاہے نہ ہی چیونٹی جیسی کوئی معلومات فراہم کر سکتا ہے۔ حضرت امام مقاتل رحمۃ اللہ علیہ ایک بہت بڑے بزرگ عالم اورمحدث گذرے ہیں جس رات امام مقاتل کاانتقال ہوااسی رات امام ابوحنیفہ رحمۃ اللہ علیہ پیداہوئے ہیں ایک مرتبہ ان کے ذہن میں یہ بات آئی کہ مجھ سے بڑاکوئی عالم نہیں ہے انہوں نے اپنی مجلس میں فرمایا آج جوکچھ مجھ سے پوچھناچاہوپوچھ لواس دورمیں لوگ بڑے زکی اور ذہین ہواکرتے تھے ایک صاحب کھڑے ہوئے اور کہاحضرت میں یہ پوچھنا چاہتا ہوں، جب حضرت آدم علیہ السلام نے پہلاحج کیاتواس وقت سر منڈایا تھایا نہیں؟ اس پر امام خاموش ہوگئے اورفرمایاکہ بھائی مجھے معلوم نہیں،سچ ہے تمام چیزوں کاعلم صرف اللہ کوہی ہے، تھوڑی دیر کے بعدایک اورصاحب کھڑے ہوئے اورعرض کیا حضرت میں بھی ایک سوال کرنا چاہتا ہوں امام مقاتل نے فرمایاکہ پوچھوعرض کیا حضرت چیونٹی کے اگلے والے حصہ میں اس کی انتڑیاں ہیں یاپیچھے والے میں؟امام پریشان ہوگئے اورفرمایاکہ مجھے معلوم نہیں ،چیونٹی بھی اللہ تعالیٰ کی اہم مخلوقات میں سے ہیں یہ بھی انسانوں کی طرح رہتی ہے، چنانچہ علمائے حیوانات نے سالہاسال جوتجربے کئے ہیں ان سے ظاہرہوتاہے کہ یہ حقیرترین جانوراپنی حیات اجتماعی اورنظام سیاسی میں بہت ہی عجیب اورانسانی احوال سے بہت قریب واقع ہواہے آدمیوں کی طرح چیونٹیوں کے خاندان اورقبائل ہیں ان میں تعاون باہمی کاجذبہ،تقسیم عمل کااصول اورنظام حکومت کے ادارے نوع انسانی کے مشابہ پائے جاتے ہیں اگرچینٹیوں کی بستی پرکوئی خطرہ لاحق ہوتاہے تواولاًایک چیونٹی نکل کرآتی ہے اورخطرہ سے آگاہ کرتی ہے جس طرح آدمی ایک مکان بناتاہے اوراس میں ضروریات کی ساری چیزیں بنواتاہے مثلاًکچن وغیرہ اسی طرح چیونٹی بھی اپنے ساتھیوں کے ساتھ سہولت کے اعتبارسے گھربناتی ہیں پھرچیونٹی کی قوت شامہ (سونگھنے کی قوت)اتنی تیزہوتی ہے کہ بڑی دورسے معلوم کرلیتی ہے کہ میرارزق فلاں جگہ پرہے اورصرف یہی جانورایساہے جوانسانوں کی طرح روزی کاذخیرہ جمع رکھتاہے، سورۂ نمل میں چیونٹی کا تذکرہ حضرت سلیمان علیہ السلام کے ساتھ شامل ہے اللہ تعالیٰ جسے جوچاہے عطا کرے۔ میرے مطب ’’رحیمی شفاخانہ بنگلور‘‘ میں ایک ڈاکٹر علاج کرانے کے لئے آیا کرتے ہیں ان کا نام ہے ڈاکٹر مشتاق احمد، وہ چینٹیوں کے ڈاکٹر ہیں، اس وقت پوری دنیا میں وہی ایک ’’ماہرِ چینوٹی‘‘ ہیں ان کو دنیا کے ہر ملک میں دعوت دی جاتی ہے ان کا کہنا ہے کہ میں چینٹیوں کی آواز سنتا ہوں اور ان کی نقل وحرکت کا مطلب بھی سمجھتا ہوں ۔واللہ اعلم! اللہ تعالیٰ نے حضرت داؤد علیہ السلام اور ان کے صاحبزادے حضرت سلیمان علیہ السلام کو نبوت بھی عطافرمائی اوربادشاہت بھی، ارشادربانی ہے وَوَرِثَ سُلَیْمٰنُ دَاوٗدَ، سلیمان علیہ السلام داؤد علیہ السلام کے جانشیں اور خلیفہ ہوئے۔ دوسرے مقام پر ہے وَلَقَدْ اٰتَیْنَا دَاوٗدَ وَسُلَیْمٰنَ عِلْمًا۔ اورہم نے داؤد ( علیہ السلام ) وسلیمان ( علیہ السلام ) کواحکام و شرائع کاعلم دیا۔ حضرت سلیمان علیہ السلام کی زبانی اللہ تعالیٰ نے نقل فرمایا وَعَلَّمْنَا مَنْطِقَ الطَّیْر اور ہم نے سلیمان کوپرندوں کی بولی سکھائی وَاُوْتِیْنَامِنْ کُلِّ شَیْئٍ اور ہم کو ہر چیز عطا فرمائی، پرندوں کا علم سوائے حضرت سلیمان علیہ السلام کے کسی کوعطا نہیں ہواچیونٹی بولتی تھی اس کوبھی سمجھتے تھے کواکیابول رہاہے اس کوبھی سمجھتے تھے۔ ایک واقعہ علامہ کمال الدین دمیری نے لکھاہے عام طورسے لوگ شادیوں کے متعلق بہت جھوٹ بولاکرتے ہیں کہ ہمارابیٹابہت ساری خوبیوں کامالک ہے تاکہ اچھے سے اچھارشتہ آئے یہ بات پرانے زمانے سے چلی آرہی ہے۔ اسی طرح بعض جانوروں میں بھی ہے حضرت سلیمان علیہ السلام نے گھر میں رہنے والے ایک نر چڑیا کو بلایا اس کوہاتھ پربٹھایااورفرمایا تونے یہ گستاخی کیوں کی ؟ در اصل نر چڑیا ایک مادا چڑیاسے کہہ رہاتھاکہ میں تجھ پر اتنا عاشق ہوں کہ اگرتومجھے یہ کہے کہ حضرت سلیمان علیہ السلام کاتخت الٹ دے تومیں ان کاتخت بھی الٹ دوں لیکن تو مجھ سے شادی کرلے سلیمان علیہ السلام نے فرمایا تیری ہمت کیسے ہوئی؟ چڑیے نے کہاکہ حضرت معاف کیجئے محبت کامعاملہ ایسا ہی ہوتا ہے۔ جوش و جذبہ میں کہہ دیا ورنہ مجھ میں ایسی طاقت کہاں! حضرت سلیمان علیہ السلام کو اللہ تعالیٰ نے عجیب و غریب علم سے نوازاتھا جانورجنات شیاطین اورہوائیں سب ان کے تابع کردی گئی تھیں ہر ایک کا قرآن کریم میں ذکر فرمایا ہے وَمِنَ الشَّیٰطِیْنِ مَنْ یَّغُوْصُوْنَ لَہُ وَ یَعْمَلُوْنَ عَمَلاً دُوْنَ ذٰلِکَ اور شیاطین کو اللہ تعالیٰ نے سلیمان علیہ السلام کے تابع کردیا جو ان کے لئے غوطہ خوری کرتے تھے اوراس کے علاوہ بھی کام کیا کرتے تھے وَلِسُلَیْمٰنَ الرِّیْحَ غُدُوُّھَا شَھْرٌ وَّرَوَاحُھَا شَھْرٌ اور ہم نے ہوا کو سلیمان علیہ السلام کے تابع کر دیا جس کی صبح کی مسافت ایک مہینہ کی اورشام کی مسافت ایک مہینہ کی تھی، ہوا حضرت سلیمان علیہ السلام کے تخت کولے کراس مقام پرجاتی تھی جہاں حضرت سلیمان علیہ السلام کاحکم ہوتاتھاان کاتخت اتناچھوٹا نہیں تھاکہ صرف دو چار آدمی ہی بیٹھ سکیں روایت میں آتاہے کہ تین فرسخ کاان کاتخت تھاآج کے حساب سے آٹھ کیلو میٹر ہوگا تو حضرت سلیمان علیہ السلام کا تخت آٹھ کیلومیٹرکاتھااس پرتین ہزار کرسیاں بچھی رہتی تھیں۔ پہلے سلیمان علیہ السلام کاممبرتھااس کے سامنے ایک ہزار کرسیاں علماء کے لئے، اس کے بعدپھروزراء کی،اس کے بعدپھرامراء اور معزز لوگوں کی۔ آج بڑے سے بڑا ہوائی جہاز جو امریکہ میں بناہے اس میں بارہ سوآدمی بیٹھ سکتے ہیں اس میں بھی دنیا بھر کے خطرات ،کچھ پتہ نہیں کہاں گرجائے، کہاں ڈوب جائے، کہاں فناہوجائے۔ لیکن حضرت سلیمان علیہ السلام کاتخت عجیب و غریب تھانہ اس میں پٹرول کی ضرورت تھی نہ اس میں پائلٹ کی ضرورت، حضرت سلیمان علیہ السلام ہواکوحکم دیتے تخت اڑناشروع ہوجاتا۔ دوستو! نبی کریم صلی اللہ علیہ وسلم کو اللہ تعالیٰ نے اس سے بھی بڑامقام عطافرمایاحیٰوۃ الحیوان میں علامہ دمیریؒ نے لکھا ہے کہ حضرت ابوبکروعمرw نے ایک مرتبہ حضور صلی اللہ علیہ وسلم سے عرض کیاکہ یارسول صلی اللہ علیہ وسلم اللہ ہم اصحاب کہف کامقام دیکھنا چاہتے ہیں وہ کہاں ہے حضور صلی اللہ علیہ وسلم نے فرمایاکہ تم دور دراز کا سفر نہیں کر سکتے چلو میں اللہ تعالیٰ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اللہ تعالیٰ کی حکمتیں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۳۴۴</w:t>
      </w:r>
    </w:p>
    <w:p>
      <w:pPr>
        <w:spacing w:before="60" w:after="80" w:line="312" w:lineRule="auto"/>
        <w:ind w:right="288" w:left="288"/>
        <w:jc w:val="right"/>
      </w:pPr>
      <w:r>
        <w:rPr>
          <w:rFonts w:ascii="Jameel Noori Nastaleeq" w:hAnsi="Jameel Noori Nastaleeq"/>
          <w:color w:val="222222"/>
          <w:sz w:val="27"/>
        </w:rPr>
        <w:t>اللہ تعالیٰ کی حکمتیں ایک مرتبہ کاوقعہ ہے کہ حضرت سلیمان علیہ السلام اپنے تمام لشکروں جنات انسانوں اورپرندوں کولے کرجارہے تھے کہ چیونٹی کی ایک بستی پرپہنچے توایک لنگڑی چیونٹی جو چینٹیوں کی ملکہ اور رانی تھی اس نے کہاکہ اے چیونٹیوتم سب کے سب اپنے سوراخوں میں گھس جاؤ کہیں ایسانہ ہوکہ سلیمان علیہ السلام اوران کالشکرتم کوغفلت میں مسل ڈالے اس زمانہ کی چیونٹی آج کی طرح نہیں تھی حضرت تھانویؒ نے بیان القرآن میں لکھا ہے کہ مرغی کے برابرہواکرتی تھی اورآدمی بھی اتنے ڈیل ڈول والے کہ مرغی کے برابر چیونٹی آدمی کے پاؤں میں آتی تھی اورآدمی کوپتہ نہیں چلتاتھاجب حضرت سلیمان علیہ السلام نے اس چیونٹی کی گفتگوسن لی توہنس پڑے اوربارگاہ ایزدی میں دست بدعاہوئے کہ یااللہ مجھے توفیق عطافرماکہ تیری نعمت کاہمیشہ شکر ادا کرتا رہوں بیان کیاجاتاہے کہ اس چیونٹی نے حضرت سلیمان علیہ السلام کی خدمت میں ایک بیر بطورہدیہ پیش کیاحضرت سلیمان علیہ السلام نے اسے قبول کیااوراس لنگڑی چیونٹی کواپنی ہتھیلی پربٹھالیااورپوچھاکہ تو بڑی ہے یا میں؟ تو چیونٹی نے کہا میں بڑی ہوں حضرت سلیمان علیہ السلام نے فرمایا تو کیسے بڑی ہے؟ اس نے کہاکہ آپ تخت پربیٹھے ہیں اورمیں آپ کے ہاتھ پربیٹھی ہوں اس لئے میں بڑی ہوں اس سے معلوم ہواکہ اللہ تعالیٰ نے جانوروں میں کسی قدرشعوررکھ دیا ہے ۔اللہ تعالیٰ کی عادت شریفہ ہے چھوٹے چھوٹے جانوروں سے بھی کام لے لیتے ہیں جیسے ابابیل کے ذریعہ بڑے لشکرکوتباہ و برباداورنیست و نابودکردیا۔ ’’ایک چھوٹا سا معمولی جانور ہے جوخاص کربرسات میں بڑی زورسے آوازکرتاہے جس کو جھینگر کہا جاتا ہے اوررات کے اندھیرے میں اس کی آوازکی کرختگی بہت تیزہواکرتی ہے ایک مرتبہ داؤد علیہ السلام نے اس کی آوازسن کرکہاکہ یااللہ! آپ نے اس کو کیوں پیدا کردیا ،بہت دماغ کھارہاہے۔ وحی نازل ہوئی، اے داؤد!یہ جھینگر بھی یہی کہتاہے کہ اے اللہ! تونے داؤد کو کیوں پیدا کردیا؟‘‘ اس سے معلوم ہواکہ اللہ تعالیٰ اپنی مخلوقات کے تعلق سے خوب جانتے ہیں کہ کون سی مخلوق کس کام کی ہے اللہ تعالیٰ نے سورۂ سبا میں خصوصیت کے ساتھ حضرت سلیمان علیہ السلام کی پوری سلطنت اورنظام سلطنت کا ذکر فرمایا، کس طرح جنات سے کام لیاکرتے تھے اورسورہ نمل میں ہے کہ ملکہ سباکوایک خط بھیجا ہدہدپرندے کے ذریعہ پھراس نے ایمان قبول کیااورپوری سلطنت کوامن و امان کاگہوارہ بنادیاایسی حکومت و سلطنت اللہ تعالیٰ نے ان کے بعدکسی اور کو عطا نہیں فرمائی۔ حضرت سلیمان علیہ السلام نے دعاکی تھی رَبِّ اغْفِرْلِیْ وَھَبْ لِیْ مُلْکًالاَّیَنْبَغِیْ لِاَحَدٍ مِّنْ بَعْدِیْ۔ حضرت سلیمان علیہ السلام نے عرض کیا یا اللہ! میری مغفرت فرما اور مجھے ایسی حکومت و سلطنت عطا فرماکہ میرے بعدکسی کوایسی حکومت و سلطنت میسرنہ ہو عبرت انگیز اور نصیحت آمیز واقعات توبہت ہیں اللہ تعالیٰ عمل کی توفیق عطافرمائے اوردیگرمخلوقات کے ساتھ بھی رحم و کرم کے معاملہ کی توفیق عطافرمائے۔ روایات میں ہے کہ جس نے ایک چیونٹی کوبلاوجہ مسل دیاتواس نے گویا ایک قتل کردیااس لئے بلاضرورت کسی چیونٹی کو بھی مارنانہیں چاہئے۔ ایک چیونٹی کی وجہ سے پکڑ بھی ہو سکتی ہے اللہ تبارک و تعالیٰ اعمال صالحہ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قارون اور نافرمان قوموں کا انجام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۳۴۷</w:t>
      </w:r>
    </w:p>
    <w:p>
      <w:pPr>
        <w:spacing w:before="60" w:after="80" w:line="312" w:lineRule="auto"/>
        <w:ind w:right="288" w:left="288"/>
        <w:jc w:val="right"/>
      </w:pPr>
      <w:r>
        <w:rPr>
          <w:rFonts w:ascii="Jameel Noori Nastaleeq" w:hAnsi="Jameel Noori Nastaleeq"/>
          <w:color w:val="222222"/>
          <w:sz w:val="27"/>
        </w:rPr>
        <w:t>قارون اور نافرمان قوموں کا انجام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الرَّحِیْمِ،۔اِنَّ قَارُوْنَ کَانَ مِنْ قَوْمِ مُوْسٰی فَبَغٰی عَلَیْھِمْ وَاٰتَیْنٰـہُ مِنَ الْکُنُوْزِ مَآ اِنَّ مَفَاتِحَہٗ لَتَنُوْٓئُ ا بِالْعُصْبَۃِ اُولِی الْقُوَّۃِ اِذْقَالَ لَہٗ قَوْمُہٗ لَاتَفْرَحْ اِنَّ اللّٰہَ لَایُحِبُّ الْفَرِحِیْنَ ۔صَدَقَ اللّٰہُ الْعَظِیْمُ ’’قوم موسیٰ ہی میں سے (اک شخص) تھا قارون (بھی) اور اپنی قوم سے کرنے لگا وہ سرکشی اورہم نے اس کو تھے اتنے خزانے دے رکھے کنجیاں جس کی اٹھانے سے قویٰ تھک جاتے تھے قوم والوں نے کہا اس سے نہ اِترا (اس قدر) ناپسند اِترانے والوں کو ہے کرتا داد گر‘‘ ہم سے پہلے تھا عجب تیرے جہاں کا منظر کہیں مسجود تھے پتھر، کہیں معبود شجر بزرگان محترم نوجوانانِ اسلام! آج آپ نے نماز تراویح سورۂ قصص سماعت فرمائی ہے یہ سورہ مکی سورتوں میں سب سے آخری سورت ہے اس سورہ کا آغاز حضرت موسیٰ علیہ السلام اور فرعون کے قصے سے کیاگیاجن کو تفصیل سے بیان کیاگیاہے اسی میں حضرت موسیٰ علیہ السلام کے قریبی اورمنافق رشتہ دار قارون کا ذکر کیاگیاہے پھرنبی آخر الزماں حضرت محمدالرسول اللہ صلی اللہ علیہ وسلم کا ذکر کیا گیا اس کے بعد سورۂ عنکبوت میں والدین کے حقوق، حضرت نوح علیہ السلام کی تبلیغ کاذکر،حضرت ابراہیم علیہ السلام کا ذکر، حضرت لوط علیہ السلام اوران کی قوم پرعذاب کاذکرشعیب علیہ السلام اوران کی قوم پرعذاب کا ذکر۔ چونکہ حضرت موسیٰ علیہ السلام اور فرعون کاتذکرہ آپ حضرات بارہاسن چکے ہیں اس لئے قارون کے متعلق عرض کرتاہوں۔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قارون کاغرور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۳۴۸</w:t>
      </w:r>
    </w:p>
    <w:p>
      <w:pPr>
        <w:spacing w:before="60" w:after="80" w:line="312" w:lineRule="auto"/>
        <w:ind w:right="288" w:left="288"/>
        <w:jc w:val="right"/>
      </w:pPr>
      <w:r>
        <w:rPr>
          <w:rFonts w:ascii="Jameel Noori Nastaleeq" w:hAnsi="Jameel Noori Nastaleeq"/>
          <w:color w:val="222222"/>
          <w:sz w:val="27"/>
        </w:rPr>
        <w:t>قارون کاغرور حضرت موسیٰ علیہ السلام کی برادری میں ان کاچچازادبھائی قارون تھایہ فرعون کے دربار میں رہتا تھا، جیسا کہ ظالم حکومتوں کادستورہے کہ قوم کاخون چوسنے کیلئے انہیں میں سے بعض افرداکواپناآلہ کاربنالیتے ہیں، اسی طرح فرعون نے بنی اسرائیل میں سے اس ملعون کوچن لیاتھا،قارون نے اس وقت موقع پاکر دونوں ہاتھوں سے خوب دولت سمیٹی اوردنیوی اقتدار حاصل کیا جب بنی اسرائیل حضرت موسیٰ علیہ السلام کے زیر حکم آئے اور فرعونی سارے کے سارے غرق ہوگئے، تو قارون کی مالی ترقی کے ذرائع مسدود اوربندہوگئے اوراس کی سرداری جاتی رہی۔ اس حسدوغضب میں حضرت موسیٰ علیہ السلام سے دل میں خلش رکھنے لگالیکن ظاہر میں دوست بنا ہوا تھاتوریت بہت پڑھتاتھااورعلم حاصل کرنے میں مشغول رہتاتھامگردل صاف نہ تھا، حضرت موسیٰ علیہ السلام وہارون علیہ السلام کی خداداد عزت اور وجاہت دیکھ کرجلتا اور کہتا کہ میں بھی آخر انہیں کے چچا کابیٹا ہوں کیا وجہ ہے کہ وہ دونوں تو نبی اور مذہبی سرداربن جائیں مجھے کچھ بھی نہ ملے؟کبھی مایوس ہو کر شیخی مارتاکہ انہیں نبوت مل گئی توکیاہوامیرے پاس مال و دولت کے اتنے خزانے ہیں جو کسی کے پاس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احکام شرعیہ سے انحراف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۳۴۹</w:t>
      </w:r>
    </w:p>
    <w:p>
      <w:pPr>
        <w:spacing w:before="60" w:after="80" w:line="312" w:lineRule="auto"/>
        <w:ind w:right="288" w:left="288"/>
        <w:jc w:val="right"/>
      </w:pPr>
      <w:r>
        <w:rPr>
          <w:rFonts w:ascii="Jameel Noori Nastaleeq" w:hAnsi="Jameel Noori Nastaleeq"/>
          <w:color w:val="222222"/>
          <w:sz w:val="27"/>
        </w:rPr>
        <w:t>احکام شرعیہ سے انحراف ایک مرتبہ حضرت موسیٰ علیہ السلام نے زکوٰۃ ادا کرنے کاحکم دیاتولوگوں سے کہنے لگاکہ اب تک موسیٰ جواحکام لائے ہم تم نے برداشت کئے لیکن کیایہ بھی برداشت کروگے کہ ہمارامال بھی وصول کرلیں جواسی کی طرح دنیادارتھے انہوں نے اس کی موافقت کی اورکہاکہ ہرگزہم برداشت نہ کریں گے۔ وَابْتَغِ فِیْمَآ اٰتٰکَ اللّٰہُ الدَّارَالْاٰخِرَۃَ وَلَاتَنْسَ نَصِیْبَکَ مِنَ الدُّنْیَاوَاَحْسِنْ کَمَآاَحْسَنَ اللّٰہُ اِلَیْکَ وَلَاتَبْغِ الْفَسَادَفِیْ الْاَرْضِ اِنَّ اللّٰہَ لَایُحِبُّ الْمُفْسِدِیْنَ۔ تجھ کو جتنا خدانے دے رکھاہے اس میں عالم آخرت کی بھی جستجوکیاکراوردنیاسے اپناحصہ فراموش مت کرجس طرح خدانے تیرے ساتھ احسان کیا ہے تو بھی احسان کیا کر اور دنیا میں فساد کا خواہاں مت ہوبیشک اللہ تعالیٰ اہل فسادکوپسندنہیں کرتا۔ جب آدمی کے ذہن و دماغ میں کبروغروراورعجب و خودبینی پیداہوتی ہے تو احکام شرعیہ سے انحراف اور روگردانی اختیارکرتاہے اس قسم کی سرکشی پر اتر آتا ہے ، اللہ رب العزت نے قارون کوبے پناہ مال و زرسے نوازاتھاچنانچہ ارشادخداوندی ہے لَتَنُوْٓئُ ا بِالْعُصْبَۃِ اِلٰی الْقُوَّۃِ۔ قارون کے خزانوں کی چابیاں ایک طاقتور جماعت کو تھکا دیتی تھیں آپ اندازہ لگایئے کہ آخراس کاخزانہ کتنازیادہ رہاہوگاآج بڑے مالدار ہیں لیکن یہ سننے میں کبھی نہ آیاہوگاکہ اس کے خزانوں کی چابیاں اتنی کثیر تعداد میں ہیں کہ اس کواٹھانے سے ایک طاقتورجماعت تھک جائے لیکن وہ مال کس کام کا جو اللہ کی راہ میں خرچ نہ کیاجائے جب قارون سے کہاکہ اللہ کے دیئے ہوئے اس مال میں سے اللہ کے بندوں پرخرچ کرتواس نے کہاکہ میں نے یہ مال اپنے ہنرسے حاصل کیا میں ہنر جانتا تھا کمانے کاسلیقہ رکھتاتھااپنی لیاقت و قابلیت یاکسی خاص مہارت سے مجھے یہ دولت حاصل ہوئی یوں ہی بیٹھے بٹھائے بے محنت نہیں ملی کہ موسیٰ کے حکم اور تمہارے مشورے کے موافق خداکے نام پرخرچ کرڈالوں اللہ تعالیٰ نے فرمایا اَوَلَمْ یَعْلَمْ اَنَّ اللّٰہَ قَدْاَھْلَکَ مِنْ قَبْلِہٖ مِنَ الْقُرُوْنِ مَنْ ھُوَاَشَدُّ مِنْہُ قُوَّۃً وَّاَکْثَرُ جَمْعًا۔کیا قارون کو پتہ نہیں کہ اللہ تعالیٰ نے اس سے پہلے بہت سی ایسی جماعتوں کوہلاک کردیا،جواس سے زیادہ طاقتور تھیں اور اس سے زیادہ مال و دولت کوجمع کرنے والی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یَفْعَلُ اللّٰہُ مَایَشَآئُ</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۳۵۰</w:t>
      </w:r>
    </w:p>
    <w:p>
      <w:pPr>
        <w:spacing w:before="60" w:after="80" w:line="312" w:lineRule="auto"/>
        <w:ind w:right="288" w:left="288"/>
        <w:jc w:val="right"/>
      </w:pPr>
      <w:r>
        <w:rPr>
          <w:rFonts w:ascii="Jameel Noori Nastaleeq" w:hAnsi="Jameel Noori Nastaleeq"/>
          <w:color w:val="222222"/>
          <w:sz w:val="27"/>
        </w:rPr>
        <w:t>یَفْعَلُ اللّٰہُ مَایَشَآئُ اللہ تعالیٰ کسی کوہلاک کرنے پرآئے تواسے کون روک سکتاہے بڑے بڑے حکمرانوں کوبھی فقیر اور کنگال بنا سکتا ہے اور دردر کی ٹھوکریں کھلاسکتا ہے مال ودولت کا انبار دے کر اس کو ہلاک اور تباہ و برباد کرسکتا ہے قارون کو مال کا انبار دے کر منٹوں میں اکارت کردیافَخَرَجَ عَلٰی قَوْمِہٖ فِیْ زِیْنَتِہٖ۔قارون ایک مرتبہ اپنی قوم کے سامنے ٹھاٹھ سے نکلاتووہ لوگ جن کے اندردنیاکی محبت تھی تمنااورآرزوکرنے لگے کہ اے کاش ہمارے پاس بھی قارون کی طرح مال و زرکی بہتات ہوتی قارون کتنا نصیب والاہے کہ اللہ تعالیٰ نے اس کواتنازیادہ مال و دولت عطافرمایالیکن سمجھدار اور ذی علم لوگوں نے کہاکہ نادانو!اس فانی چمک دمک میں کیارکھاہے جوریجھے جا رہے ہو ۔مؤمنین کوجواللہ کے یہاں دولت ملنے والی ہے اس کے سامنے یہ ٹیپ ٹاپ محض ہیچ اور لایعنی ہے اتنی بھی نسبت نہیں جوذرہ کوآفتاب سے ہے، دنیاسے آخرت کو بہتر وہی لوگ سمجھتے ہیں جن سے محنت نہیں ہوتی دوسروں کی خوشامدکرکے چاپلوسی کرکے اپنی دولت بڑھانے میں لگے رہتے ہیں،حالانکہ یہ مال دولت نجات کاذریعہ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روزی کاتعلق عقل سے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۳۵۱</w:t>
      </w:r>
    </w:p>
    <w:p>
      <w:pPr>
        <w:spacing w:before="60" w:after="80" w:line="312" w:lineRule="auto"/>
        <w:ind w:right="288" w:left="288"/>
        <w:jc w:val="right"/>
      </w:pPr>
      <w:r>
        <w:rPr>
          <w:rFonts w:ascii="Jameel Noori Nastaleeq" w:hAnsi="Jameel Noori Nastaleeq"/>
          <w:color w:val="222222"/>
          <w:sz w:val="27"/>
        </w:rPr>
        <w:t>روزی کاتعلق عقل سے نہیں اللہ تعالیٰ نے جس طرح قارون کوکثیرمال و دولت عطاکیااسی طرح یہ بھی بتلا دیا کہ مال و دولت کی زیادتی اورکثرت آدمی کی عزت او روجاہت کاسبب نہیں۔ اور فقر وفاقہ ذلت کاسبب نہیں۔بلکہ یہ توآزمائش ہے اگر مال اللہ کی راہ میں خرچ کرتا ہے غریبوں کی مددکرتاہے محتاجوں کی دیکھ ریکھ کرتاہے تویقینا یہ مال اس کی نجات کا ذریعہ بن سکتاہے۔ اگراس کے خلاف کرتاہے تواس کاوہی انجام ہوگاجوقارون کا ہوا تھا، جب اللہ تعالیٰ کے حکموں کوتوڑااس کے پیغمبرکے بتائے ہوئے طریقوں سے روگردانی اختیارکی اور پیغمبر پر تہمت لگائی تواللہ تعالیٰ نے صرف اس کوہی نہیں بلکہ اس کے سارے اموال کوبھی زمین میں دھنسا دیا۔ فَخَسَفْنَابِہٖ وَبِدَارِہِ الْاَرْضَ فَمَاکَانَ لَہٗ مِنْ فِئَۃٍ یَّنْصُرُوْنَہٗ مِنْ دُوْنِ اللّٰہِ وَمَا کَانَ مِنَ الْمُنْتَصِرِیْنَ۔ ہم نے قارون کو اوراس کے گھرکوزمین کے اندردھنسادیا،کوئی جماعت نہ تھی جواس کی مددکرتی۔ اللہ کے علاوہ، وہ لوگ جوکل تک قارون کے مال و دولت کودیکھ کراس کی تمنا اور آرزو کر رہے تھے جب اس کے انجام دیکھ لیاتوکانوں پرہاتھ دھرنے لگے، اب ان کواحساس ہوا کہ ایسی دولت حقیقت میں ایک خوبصورت سانپ ہے جس کے اندرمہلک زہر بھرا ہوا ہے کسی کی دنیوی ترقی دیکھ کرہرگزفیصلہ نہ کرناچاہئے کہ اللہ کے یہاں وہ بڑی عزت رکھتاہے مال و دولت کسی کے مقبول ومردودہونے کی دلیل نہیں اللہ کی حکمت ہے جس کوچاہتاہے جتنی چاہتاہے روزی عطاکرتاہے۔ شیخ سعدی نے کیاخوب کہا۔ ؎ اگر روزی بدانش در فزودے زنا داں تنگ روزی تر نبودے اگرعقل و خردسے روزی بڑھتی توبیوقوف سے زیادہ پریشان حال اورتنگ روزی والاکوئی نہ ہوتاقارون کے واقعہ سے ہم کویہ نصیحت ملتی ہے کہ اللہ کے راستے میں مال خرچ کریں اورمال کواخروی ترقی کاذریعہ اورسبب بنائیں۔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وطن کی محبت ایمان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۳۵۲</w:t>
      </w:r>
    </w:p>
    <w:p>
      <w:pPr>
        <w:spacing w:before="60" w:after="80" w:line="312" w:lineRule="auto"/>
        <w:ind w:right="288" w:left="288"/>
        <w:jc w:val="right"/>
      </w:pPr>
      <w:r>
        <w:rPr>
          <w:rFonts w:ascii="Jameel Noori Nastaleeq" w:hAnsi="Jameel Noori Nastaleeq"/>
          <w:color w:val="222222"/>
          <w:sz w:val="27"/>
        </w:rPr>
        <w:t>وطن کی محبت ایمان ہے اسی سورۃ کے اخیرمیں حضور اکرم صلی اللہ علیہ وسلم کی ہجرت کاواقعہ بھی ذکرکیاگیاہے جب آپ علیہ الصلوۃ والسلام مکہ مکرمہ چھوڑکرمدینہ جارہے تھے تومکہ مکرمہ کومخاطب کرکے فرمایا تو کتنا پیاراشہرہے اگرمیری قوم مجھے نہ نکالتی تومیں ہرگزتجھ کونہ چھوڑتاپھردوران سفریہ آیت کریمہ اِنَّ الَّذِیْ فَرَضَ عَلَیْکَ الْقُرْاٰنَ لِرَآدُّکَ اِلٰی مَعَادٍ۔ نازل ہوئی جس خدا نے آپ پرقرآن کے احکام فرض فرمائے وہ آپ کوپہلی جگہ یعنی مکہ مکرمہ واپس لائے گابعض مفسرین نے معادسے مرادموت لی ہے بعض نے آخرت بعض نے جنت بعض نے شام جہاں آپ علیہ الصلوۃ والسلام ایک مرتبہ شب معراج میں تشریف لے گئے تھے لیکن زیادہ ترمفسرین کی رائے یہ ہے کہ معادسے مرادمکہ مکرمہ ہے۔ حضور نبی اکرم صلی اللہ علیہ وسلم مکہ میں پیداہوئے پلے بڑھے اوردعوت و تبلیغ شروع کی وحی کا نزول ہوا توکیونکر مکہ مکرمہ کی یاد نہ آئے پھرسب سے بڑی فضیلت والاخانۂ کعبہ اسی شہر میں ہے اس کوبلدالامین یعنی امن و سکون والاشہرکہاگیا،اسی بنیاد پرتوحب وطن کو ایمان کا حصہ قرار دیا گیاہے،آپ علیہ الصلوۃ والسلام تریپن سال تک مکہ مکرمہ میں رہے جب کفار نے وہاں رہنا دوبھر کردیااورطرح طرح کی تکلیفیں پہنچانے لگے تو مکہ مکرمہ چھوڑ کر مدینہ ہجرت فرمائی، اس کے بعدسورۂ عنکبوت میں والدین کے حقوق اور چند انبیاء علیہم السلام کی دعوت و تبلیغ اوران کی قوموں کی عنادوسرکشی اور مبتلائے عذاب کا تذکرہ کیا گیا ہے اور یہ بھی بتایاگیاکہ کس کوکس طرح کے عذاب سے ہلاک و نیست و نابود کیا گیا۔ سب سے پہلے حضرت نوح علیہ السلام کاذکرکیاگیاوَلَقَدْاَرْسَلْنَانُوْحًااِلٰی قَوْمِہٖ فَلَبِثَ فِیْھِمْ اَلْفَ سَنَۃٍ اِلاَّخَمْسِیْنَ عَامًا۔ ہم نے نوح علیہ السلام کوان کی قوم کی طرف بھیجا اور ساڑھے نوسوسال تک اپنی قوم میں رہے حضرت ابن عباس رضی اللہ عنہ فرماتے ہیں کہ نوح علیہ السلام کوچالیس سال میں نبوت ملی اورساڑھے نوسوسال تک اپنی قوم کو دعوت و تبلیغ کرتے رہے پھرطوفان آیااس کے بعدساٹھ سال تک حیات رہے آج کی پوری دنیاان کے تین بیٹوں سے آبادہے حام،ثام،یافث۔ اسی لئے ان کو آدم ثانی بھی کہاجاتاہے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میرے ہاتھوں سے تراشے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۳۵۴</w:t>
      </w:r>
    </w:p>
    <w:p>
      <w:pPr>
        <w:spacing w:before="60" w:after="80" w:line="312" w:lineRule="auto"/>
        <w:ind w:right="288" w:left="288"/>
        <w:jc w:val="right"/>
      </w:pPr>
      <w:r>
        <w:rPr>
          <w:rFonts w:ascii="Jameel Noori Nastaleeq" w:hAnsi="Jameel Noori Nastaleeq"/>
          <w:color w:val="222222"/>
          <w:sz w:val="27"/>
        </w:rPr>
        <w:t>میرے ہاتھوں سے تراشے سیدنا حضرت نوح علیہ السلام کاتذکرہ کرنے کے بعدحضرت ابراہیم علیہ السلام کا ذکر کیا گیا ہے حضرت ابراہیم علیہ السلام نے اپنی قوم کوتوحید کی دعوت دی اوریہ بھی بتایاکہ جن بتوں کی تم عبادت کررہے ہویہ نہ نفع پہنچاسکتے ہیں نہ نقصان وہ بھی کمزور ہیں اس کے سوا کسی کی عبادت نہ کرواس کی نعمتوں کاشکربجالاؤتم میں سے ہرایک کواس کی طرف لوٹ کرجاناہے وہ ہرشخص کواس کے عمل کابدلہ دے گا۔ الغرض حضرت ابراہیم علیہ السلام نے اپنی قوم کو بہت سمجھایااوررستے پرلانے کی کوشش کی لیکن ان کی پوری قوم حتیٰ کہ باپ بھی دشمن ہوگیااوربادشاہ وقت بھی دشمن ہوگیاآپ کوآگ میں ڈالاگیامگرخداجسے رکھے اسے کون چکھے اللہ تعالی نے آگ کو گلزار بنا دیا اور اپنے خلیل کوصحیح و سالم بچاکریہ واضح کر دیا کہ سارے عالم کے لوگ بھی اگرکسی کو نقصان پہنچاناچاہیں اوراللہ اسے نقصان پہنچانانہ چاہے تواس کابال بیکا نہیں ہوسکتا اور اگر سارے عالم کے لوگ کسی کوکچھ فائدہ پہنچانا چاہیں اور اللہ اسے فائدہ نہ پہنچانا چاہیں تو کوئی اس کوفائدہ نہیں پہنچاسکتا۔ یُعَذِّبُ مَنْ یَّشَآئُ وَیَرْحَمُ مَنْ یَّشَآئُ جسے چاہے عذاب دے سکتاہے اورجس پر چاہے رحم کرسکتا ہے حدیث شریف میں ہے کہ اگر اللہ پاک ساتوں آسمان والوں اورساتوں زمین والوں کو عذاب کرے تب بھی ظلم نہیں۔ زمین والوں اور آسمان والوں میں سے کوئی اسے مغلوب نہیں سکتابلکہ سب پر وہی غالب ہے اس سورۃ میں دوزخ والوں کے خصائل کی طرف اشارہ ہے کہ یہ وہ لوگ ہیں جنہوں نے آیت الٰہی کاانکارکیااس کی کتابوں اس کے پیغمبروں کوجھٹلایااس لئے رحمت الٰہی یعنی جنت سے محروم ہوگئے ان کے لئے عذاب الیم تیارکیاگیاہے حضرت لوط علیہ السلام کا ذکر کیا گیا، کہا جاتا ہے کہ حضرت لوط علیہ السلام حضرت ابراہیم علیہ السلام کے بھتیجے تھے آپ کی ساری قوم میں سے صرف حضرت لوط ایمان لائے اورپیغمبر ہوئے عورتوں میں حضرت سارہ نے ہجرت کاارادہ فرمایاتوحضرت لوط علیہ السلام نے فرمایا اِنِّیْ مُھَاجِرُاِلٰی رَبِّیْ۔ میں ہجرت کرکے اپنے پروردگارکی طرف جاتاہوں حضرت لوط علیہ السلام کی قوم کے اخلاق بڑے گندے تھے ایسے کاموں کے وہ مؤجدبنے اورمرتکب ہوئے کہ جن کاموں کودنیامیں کسی نے ان سے پہلے نہیں کیا تھا، اس کے علاوہ چوری ڈکیتی مسافروں کوچھیڑنااورپریشان کرنابھی ان کی فطرت ثانیہ بن چکی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ظالم قوموں کاانجام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۳۵۵</w:t>
      </w:r>
    </w:p>
    <w:p>
      <w:pPr>
        <w:spacing w:before="60" w:after="80" w:line="312" w:lineRule="auto"/>
        <w:ind w:right="288" w:left="288"/>
        <w:jc w:val="right"/>
      </w:pPr>
      <w:r>
        <w:rPr>
          <w:rFonts w:ascii="Jameel Noori Nastaleeq" w:hAnsi="Jameel Noori Nastaleeq"/>
          <w:color w:val="222222"/>
          <w:sz w:val="27"/>
        </w:rPr>
        <w:t>ظالم قوموں کاانجام آگے اللہ تعالیٰ نے عادوثمودقارون و فرعون اورہامان کی ہلاکت و بربادی کا ذکر کیاکہ کس کس نوع کااللہ تعالیٰ نے عذاب دیا ہے فَکُلاًّ اَخَذْنَابِذَنْبِہٖ۔ توہرایک کو ہم نے اس کے گناہ کی پاداش میں پکڑاقوم عادکوپتھراؤکرکے ہلاک کیاقوم ثمود کو سخت زلزلہ سے ہلاک کیاقارون کوزمین میں دھنساکرہلاک کیااورفرعون کو دریا میں ڈبو کر ہلاک کردیااسی کوفرمایافَمِنْھُمْ مَنْ اَرْسَلْنَاعَلَیْہِ حَاصِباً ۔سوان میں سے بعضوں پر ہم نے پتھراؤکیاوَمِنْھُمْ مَنْ اَخَذَتْہُ الصَّیْحَۃَ۔اوربعض کوسخت آوازنے دبا لیا وَمِنْھُمْ مَنْ خَسَفْنَابِہِ الْاَرْضَ اوربعض کوہم نے زمین میں دھنسادیاآگے بتوں کی انتہائی کمزوری کوبیان کرکے توحیدکوبیان کیاگیاہے مَثَلُ الَّذِیْنَ اتَّخَذُوْا مِنْ دُوْنِ اللّٰہِ اَوْلِیَآئَ کَمَثَلِ الْعَنْکَبُوْتِ اِتَّخَذَتْ بَیْتًا وَاِنَّ اَوْھَنَ الْبُیُوْتِ لَبَیْتُ الْعَنْکَبُوْتِ جو لوگ اللہ کے سوا کار سازبناتے ہیں ان کی مثال مکڑی کی سی ہے جس نے ایک گھر بنایا،تمام گھروں سے کمزورمکڑی کاگھرہے لَوْ کَانُوْا یَعْلَمُوْنَ۔اے کاش وہ جانتے کہ کیسی غلطی میں ہیں،اللہ رب العزت اس طرح کی مثالیں بیان کرتے ہیں تاکہ لوگ سمجھیں اللہ تعالیٰ ہم سب کوسمجھ عطافرمائے اورتا حیات ایمان و اسلام پر استقامت عطا فرمائے اورخاتمہ بالخیرفرمائے۔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اللہ کاذکرسب سے بڑی دولت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۳۵۷</w:t>
      </w:r>
    </w:p>
    <w:p>
      <w:pPr>
        <w:spacing w:before="60" w:after="80" w:line="312" w:lineRule="auto"/>
        <w:ind w:right="288" w:left="288"/>
        <w:jc w:val="right"/>
      </w:pPr>
      <w:r>
        <w:rPr>
          <w:rFonts w:ascii="Jameel Noori Nastaleeq" w:hAnsi="Jameel Noori Nastaleeq"/>
          <w:color w:val="222222"/>
          <w:sz w:val="27"/>
        </w:rPr>
        <w:t>اللہ کاذکرسب سے بڑی دولت ہے اَلسَّلاَمُ عَلَیْکُمْ وَرَحْمَۃُ اللّٰہِ وَبَرَکَاتُہٗ اَلْحَمْدُلِلّٰہِ وَحْدَہٗ وَالصَّلٰوۃُ وَالسَّلاَمُ عَلٰی مَنْ لاَّنَبِیَّ بَعْدَہٗ اَمَّابَعْدُ فَاَعُوْذُ بِاللّٰہِ مِنَ الشَّیْطٰنِ الرَّجِیْمِ، بِسْمِ اللّٰہِ الرَّحْمٰنِ الرَّحِیْمِ، اُتْلُ مَآ اُوْحِیَ اِلَیْکَ مِنَ الْکِتَابِ وَاَقِمِ الصَّلٰوۃَ اِنَّ الصَّلٰوۃَ تَنْھٰی عَنِ الْفَحْشَآئِ وَالْمُنْکَرِ۔ وَلَذِکْرُاللّٰہِ اَکْبَرُ وَاللّٰہُ یَعْلَمُ مَاتَصْنَعُوْنَ۔ صَدَقَ اللّٰہُ الْعَظِیْمُ۔ جو کتاب اتری ہے تم پر (اے رسولِ پاکباز) تم کرو اس کی تلاوت اور رکھو قائم نماز بے حیائی اور بُری باتوں سے یہ ہے روکتی اور اک یادِ خدا ہی، چیز ہے سب سے بڑی تم جو کچھ کرتے ہو اس کی ہے خدا کو آگہی‘‘ ِٗخشک صحرا میں ترے نام کی خاموشی ہے اور رونق ہے تیرے کام کی بازاروں میں نہیں تسبیح میں مصروف فقط غنچہ وگل اے خدا ذکر ہوتا ہے تیرا خاروں میں یہ لہلاتے ہوئے پودوں میں تری شادابی اور خشکی ہے تری سوکھے ہوئے خاروں میں دودھ پیتے بچے بھی نہیں ہیں خاموش تری معصوم ثنا خوانی ہے گہواروں میں بزرگان محترم نوجوانان اسلام!آج آپ نے اکیسواں پارہ سماعت فرمایا جس میں کئی سورتیں ہیں سورہ عنکبوت کاکچھ حصہ سورہ روم سورہ لقمان وغیرہ ترتیب وار کچھ آیتوں کی تفسیراورحضرت لقمان علیہ السلام کا تذکرہ آپ کے سامنے انشاء اللہ عرض کروں گا۔ پہلی آیت ہے اُتْلُ مَآ اُوْحِیَ اِلَیْکَ مِنَ الْکِتَابِ وَاَقِمِ الصَّلٰوۃَ اِنَّ الصَّلٰوۃَ تَنْھٰی عَنِ الْفَحْشَآئِ وَالْمُنْکَرِ ۔وَلَذِکْرُاللّٰہِ اَکْبَرُ۔ جو کتاب آپ پر وحی کی گئی اس کو پڑھا کیجیے نماز کی پابندی رکھیے بے شک نمازبے حیائی اورناشائستہ کاموں سے روکتی ہے اور اللہ کا ذکربہت بڑی چیزہے۔ قرآن کریم کی تلاوت بہت اہم ہے اس سے دل کازنگ دورہوتاہے۔ اسی طرح نمازپڑھنے اور ذکرکرنے سے بھی دل کا زنگ دور ہوتاہے۔ آیت کریمہ میں فرمایاگیا: اِنَّ الصَّلٰوۃَ تَنْھٰی عَنِ الْفَحْشَآئِ وَالْمُنْکَرِ۔ کہ نمازبے حیائی اورناشائستہ کاموں سے روکتی ہے مطلب یہ کہ اقامت صلوٰۃ میں تاثیرہے جواس کواداکرتاہے اس سے گناہ چھوٹ جاتے ہیں شرط یہ ہے کہ نہ صرف نمازپڑھتا ہوبلکہ اقامت صلوٰۃ بھی ہوقرآن کریم میں جہاں جہاں نماز کا حکم ہے وہاں صرف نمازپڑھنے کانہیں بلکہ اقامت صلوٰۃ کاحکم ہے۔ اقامت کے معنی سیدھا کھڑاہونے کے ہیں جس میں کسی طرف جھکاؤنہ ہونمازکے تمام ظاہری و باطنی افعال اس طرح ادا کرے جس طرح رسول اکرم صلی اللہ علیہ وسلم نے عملی طورپراداکرکے بتلایا ہے عمر بھرزبانی تلقین بھی فرماتے رہے کہ بدن کپڑے اورجائے نمازکی مکمل طہارت ہو نمازباجماعت کاپورااہتمام ہواورنمازکے تمام اعمال کو سنت کے مطابق ادا کرنابھی ضروری ہے اسی طرح نماز خشوع و خضوع سے پڑھے ، اللہ کے سامنے ایسے کھڑا ہو گویاحق تعالی سے عرض و معروض کررہاہے جوشخص اس طرح نمازپڑھے گااس کومنجانب اللہ گناہوں سے بچنے اور اعمال صالحہ کی توفیق مل جائے گی ایک صحابی عمران بن حصین رضی اللہ عنہ نے حضور اکرم صلی اللہ علیہ وسلم سے دریافت کیاکہ اِنَّ الصَّلٰوۃَ تَنْھٰی عَنِ الْفَحْشَآئِ وَالْمُنْکَرِ۔ اس کاکیامطلب ہے؟ حضور صلی اللہ علیہ وسلم نے فرمایامَنْ لَّمْ تَنْھَہُ صَلاَتُہٗ عَنِ الْفَحْشَآئِ وَالْمُنْکَرِفَلاَصَلٰوۃَ لَہٗ۔جس شخص کواس کی نمازنے فواحشات اور منکرات سے نہ روکاتواس کی نمازنمازنہیں۔ابن کثیرنے یہ عمران بن حصین کاقول قرار دیا ہے نہ کہ حدیث مرفوع بعض آدمی یہ کہہ دیتے ہیں کہ فلاں آدمی نمازبھی پڑھتا ہے لیکن وہ شراب بھی پیتاہے چوری بھی کرتاہے دھوکہ بھی دیتاہے اس سے تویہی اچھا تھا کہ نمازہی نہ پڑھتالیکن ایسی بات نہیں کہنی چاہئے۔ حضرت ابوہریرہ رضی اللہ عنہ کی روایت ہے کہ ایک شخص آنحضرت صلی اللہ علیہ وسلم کی خدمت میں حاضر ہوا اور عرض کیاکہ فلاں آدمی رات میں تہجدپڑھتاہے اورجب صبح ہوجاتی ہے توچوری کرتاہے آپ علیہ السلام نے فرمایا کہ عنقریب نمازاس کوچوری سے روک دے گی۔ بعض روایت میں ہے کہ یہ شخص حضور علیہ السلام کے ارشاد کے بعدگناہوں سے پاک ہوگیا یعنی اس نے چوری سے توبہ کر لی، یہ نمازکی برکت ہے کہ آدمی بہت سے گناہوں سے بچ جاتاہے اس لئے اگرایک آدمی بہت سے گناہوں میں مبتلاہے مثلاًڈاڑھی بھی منڈواتا ہے، چوری بھی کرتا ہے، اور نماز بھی پڑھتاہے،تواس کایہ مطلب نہیں کہ نمازچھوڑدے کیونکہ اللہ تعالیٰ نماز کی برکت سے اسے بہت سارے گناہوں سے نجات عطافرمادیتے ہیں۔ نبی اکرم صلی اللہ علیہ وسلم کا ارشاد ہے اَلصَّلٰوۃُ عِمَادُ الدِّیْنِ نماز دین کا ستون ہے اور نماز اللہ کا بہت بڑا ذکر ہے وَلَذِکْرُ اللّٰہِ اَکْبَرُ۔ نماز کو ذکر کے ساتھ تشبیہ دی گئی قرآن مجید میں اللہ تعالیٰ نے دوسری جگہ ارشادفرمایا فَاذْکُرُوْنِیْ اَذْکُرُکُمْ تم مجھے یاد کرو میں تمہیں یاد کروں گا صحابہ کرام نے اس آیت کامطلب دریافت کیا حضور صلی اللہ علیہ وسلم نے ارشاد فرمایا کہ جب بندہ نمازمیں اللہ کاذکرکرتاہے حمدوثناء کرتاہے تواللہ بھی اسے یاد کرتاہے یعنی اپنی برکتوں اور رحمتوں کا نزول فرماتا ہے اوراس کواپنامقرب اور محبوب بندہ بنا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ہرنفس کوموت کامزہ چکھناہے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۳۶۰</w:t>
      </w:r>
    </w:p>
    <w:p>
      <w:pPr>
        <w:spacing w:before="60" w:after="80" w:line="312" w:lineRule="auto"/>
        <w:ind w:right="288" w:left="288"/>
        <w:jc w:val="right"/>
      </w:pPr>
      <w:r>
        <w:rPr>
          <w:rFonts w:ascii="Jameel Noori Nastaleeq" w:hAnsi="Jameel Noori Nastaleeq"/>
          <w:color w:val="222222"/>
          <w:sz w:val="27"/>
        </w:rPr>
        <w:t>ہرنفس کوموت کامزہ چکھناہے آگے آیت کریمہ ہے یٰعِبَادِیَ الَّذِیْنَ اٰمَنُوْٓااِنَّ اَرْضِیْ وَاسِعَۃٌ فَاِیَّایَ فَاعْبُدُوْنَ کُلُّ نَفْسٍ ذَآئِقَۃُ الْمَوْتِ ثُمَّ اِلَیْنَاتُرْجَعُوْنَ۔اس آیت کریمہ میں ہجرت کاتذکرہ ہے اوردیگرآیتوں میں بھی ہجرت کاذکر کیاگیاہے جب صحابہ کرام پر مکہ کی زمین تنگ ہونے لگی اورآزادی کے ساتھ اپنے دین و مذہب پرعمل کرنا دشوار معلوم ہونے لگااورطرح طرح کے ظلم وستم کے پہاڑتوڑے جانے لگے تواللہ تعالیٰ نے ہجرت کرنے اورترک وطن کی اجازت مرحمت فرمادی آدمی جب ترک وطن کرے یعنی اللہ کے دین کی خاطراپناملک اور وطن چھوڑے تواس کو دو چیزوں کاخطرہ ہوتا ہے۔ (۱)ایک تواپنی جان کاکہ جولوگ ہمارے وطن میں دین پر عمل کرنے نہیں دیتے وہ ہوسکتاہے کہ وطن چھوڑنے پرجان سے بھی مارڈالیں تواس کواللہ تعالیٰ نے فرمایا کُلُّ نَفْسٍ ذَآئِقَۃُ الْمَوْتِ ہرنفس موت کامزہ چکھنے والاہے اس سے کسی کو فرار نہیں دوسرا اندیشہ ہوتاہے کھانے پینے اورمعاشی حالت کاکہ آدمی پردیس میں جا کر کہاں کھائے گاکسی سے کوئی رشتہ ناطہ نہیں تواس کواللہ تعالیٰ نے فرمایاومَامِنْ دَآبَّۃٍ فِی الْاَرْضِ اِلاَّ عَلٰی اللّٰہِ رِزْقُھَا۔زمین پرجتنے بھی چلنے والے جاندارہیں سب کی روزی اللہ ہی کے ذمہ ہے چنانچہ صحابہ کرام نے دین و ایمان کی بقاء اوراس کی حفاظت کی خاطراپناسب کچھ قربان کردیاتب جاکردین صحیح و سالم ہم تک پہنچاہے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اہل قبور آواز سنتے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۳۶۱</w:t>
      </w:r>
    </w:p>
    <w:p>
      <w:pPr>
        <w:spacing w:before="60" w:after="80" w:line="312" w:lineRule="auto"/>
        <w:ind w:right="288" w:left="288"/>
        <w:jc w:val="right"/>
      </w:pPr>
      <w:r>
        <w:rPr>
          <w:rFonts w:ascii="Jameel Noori Nastaleeq" w:hAnsi="Jameel Noori Nastaleeq"/>
          <w:color w:val="222222"/>
          <w:sz w:val="27"/>
        </w:rPr>
        <w:t>اہل قبور آواز سنتے ہیں اس کے بعددوسری سورۂ روم ہے اس میں ایک آیت ہے اِنَّکَ لاَ تُسْمِعُ المَوْتیٰ وَلاَتُسْمِعُ الصُمَّ الدُّعَآئِ اِذَا وَلَّوْ مُدْبِرِیْنَ۔ بیشک آپ مردوں کو نہیں سنا سکتے ہیں اور نہ ہی بہروں کو پکار سناسکتے ہیں جب کہ وہ پیٹھ پھیر کربھاگیں وَمَآاَنْتَ بِھَادِیْ الْعُمْیِ عَنْ ضَلَالَتِھِمْ۔ اورنہ ہی آپ اندھوں کوان کی گمراہی سے ہدایت پر لاسکتے ہیں اِنْ تُسْمِعُ اِلاَّمَنْ یُّوْمِنُ بِاٰیٰتِنَا فَھُمْ مُسْلِمُوْنَ یعنی آپ توصرف ایسے لوگوں کو سناسکتے ہیں جو اللہ کی آیات پر ایمان لائیں اور اطاعت قبول کریں انسان جب دنیاسے چلا جاتا ہے تو اس کے اعمال کاسلسلہ منقطع ہوجاتاہے لیکن اس کے اچھے اور برے اعما ل کی جزاوسزامرنے کے بعد ہی شروع ہوجاتی ہے حتیٰ کہ مردہ سنتابھی ہے اس کی تائیدغزوۂ بدرکے واقعہ سے ہوتی ہے کہ جب کفار ومشرکین کی شکست ہوئی اور ان کے بڑے بڑے سرکردہ لیڈران جہنم رسیدہوئے تو حضور صلی اللہ علیہ وسلم نے ان کی لاشوں کو ایک کنویں میں ڈالوادیااورمسلمانوں کی لاشوں کوعزت و احترام کے ساتھ دفنایا گیا حضور صلی اللہ علیہ وسلم نے کنویں کے کنارے کفارومشرکین کی لاشوں کو مخاطب کرکے فرمایا یاد رکھو اللہ تعالیٰ نے تمہاری ذلت و رسوائی کاوعدہ جوتم سے کیا تھا اس کو اللہ نے پورا کردیا، اللہ نے حضور علیہ السلام کوحکم دیاکہ آپ ان کے سامنے بیان کریں کہ تمہاری بڑائی اورغرورنے تم کوہلاک کردیااورتم دوزخ میں پہنچ گئے ،صحابہ نے آپ سے عرض کیا کہ یارسول اللہ صلی اللہ علیہ وسلم کیا کفارومشرکین جو لاشوں میں تبدیل ہو گئے ہیں وہ آپ صلی اللہ علیہ وسلم کی باتیں سن رہے ہیں؟ حضور صلی اللہ علیہ وسلم نے فرمایاکہ تم ان سے زیادہ نہیں سن سکتے جتنا کہ یہ لوگ سنتے ہیں یعنی تمہاری ہی طرح یہ لوگ بھی سنتے ہیں لیکن یہ لوگ جواب نہیں دے سکتے ہیں۔ایک واقعہ میری نظرسے گذراہے کہ ایک صالح نوجوان آیاکرتاتھااپنی ماں کے قبرکے پاس فاتحہ پڑھنے کے لئے، ایک مرتبہ اس کی ماں نے خواب میں کہاکہ بیٹے جب تم آیاکروتوآتے ہی فوراًقرآن شریف پڑھناشروع مت کیاکروبلکہ پہلے سلام کیا کرو اور چندمنٹ خاموش رہاکروتاکہ میں تمہاری صورت دیکھ لوں تم آتے ہی السلام علیکم کہتے ہو اور قرآن شریف پڑھناشروع کردیتے ہوقرآن کے انوارمیرے اور تیرے درمیان حائل ہوجاتے ہیں اورمیں تمہاری صورت نہیں دیکھ پاتی ہوں۔ اس سے معلوم ہواکہ مردہ صرف سنتاہی نہیں بلکہ صورت بھی دیکھتا ہے اللہ تعالیٰ اسکی روح کواس کے پاس لوٹادیتے ہیں حضور صلی اللہ علیہ وسلم نے فرمایاکہ مردہ چپل اور جوتوں کی آوازبھی سنتاہے اور آیت کریمہ میں ہے کہ آپ صلی اللہ علیہ وسلم مردوں کونہیں سناسکتے اس سے مرادیہ ہے کہ کافروں کو مومن اورمسلمان نہیں بتا سکتے اپنے اختیارسے ،بلکہ اللہ جسے چاہے ہدایت دے سکتاہے اسلئے کہ انکے اندرقبول کرنے کی استعداد وصلاحیت ہی نہیں ہے اِنَّمَا یَسْتَجِیْبُ الَّذِیْنَ یَسْمَعُوْنَ۔ قبول وہی لوگ کرتے ہیں جوسنتے ہیں اورکافرتو سنتے ہی نہیں ہیں توقبول کہاں سے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شرک کی مذمت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۳۶۳</w:t>
      </w:r>
    </w:p>
    <w:p>
      <w:pPr>
        <w:spacing w:before="60" w:after="80" w:line="312" w:lineRule="auto"/>
        <w:ind w:right="288" w:left="288"/>
        <w:jc w:val="right"/>
      </w:pPr>
      <w:r>
        <w:rPr>
          <w:rFonts w:ascii="Jameel Noori Nastaleeq" w:hAnsi="Jameel Noori Nastaleeq"/>
          <w:color w:val="222222"/>
          <w:sz w:val="27"/>
        </w:rPr>
        <w:t>شرک کی مذمت تیسری سورۃ سورۂ لقمان ہے ارشادباری تعالیٰ ہے وَاِذْقَالَ لُقْمَانُ لِابْنِہٖ وَھُوَ یَعِظُہٗ یٰـبُنَیَّ لَا تُشْرِکْ بِاللّٰہِ اِنَّ الشِّرْکَ لَظُلْمٌ عَظِیْمٌ۔ اوروہ وقت بھی قابل ذکرہے جب حضرت لقمان نے اپنے بیٹے کونصیحت کرتے ہوئے ارشاد فرمایا اے میرے پیارے بیٹے اللہ کے ساتھ کسی کوشریک نہ ٹھہرانا (کیونکہ) شرک بہت بڑاگناہ ہے۔ اللہ تعالیٰ نے دوسری جگہ ارشاد فرمایا: اِنَّ اللّٰہَ لَایَغْفِرُ اَنْ یُّشْرَکَ بِہٖ وَیَغْفِرُ مَادُوْنَ ذٰلِکَ لِمَنْ یَّشَآئَ۔ اللہ تعالیٰ شرک کومعاف نہیں کرے گا اسکے علاوہ تمام گناہوں کومعاف کرسکتاہے شرک کی دو قسمیں ہیں شرک جلی اور شرک خفی خداکی ذات و صفات میں کسی کوشریک ٹھہرانایہ شرک جلی ہے یعنی خدا کے سواء کسی اور کی عبادت کرنا یا کسی سے اولاد مانگنا جیسا کہ لوگ اولیاء اللہ کی قبروں پر جاکر مرادیں مانگتے ہیں اولادیں مانگتے ہیں قبروں پر جاکر سجدہ کرتے ہیں اور انہیں کو حاجت روا اورمشکل کشا سمجھتے ہیں یہ سب شرک جلی ہے۔ اوردکھانے کیلئے کوئی کام کرنا مثلاًنمازپڑھے اطمینان سے اورقرأتیں بھی لمبی پڑھے تاکہ لوگ سمجھیں کہ بڑا متقی اورپرہیزگارہے یہ شرک خفی ہے کوئی بھی کام کرے اخلاص للہیت سے کرے، آج کل عجیب صورتحال پیدا ہوگئی ہے شرک خفی کا توذکر کیا، لوگ شرک جلی میں مبتلا ہیں۔ میں بنگلور میں دیکھتا ہوں کہ مسلم عورتیں درگاہوں اور مزاروں پر جاکر طرح طرح کی خرافات کرتی ہیں۔ حالانکہ عورتوں کو تو مسجدوں میں بھی جانے سے منع کیا گیا ہے۔ اوران کیلئے گھرکی کوٹھری میں نماز پڑھنا بہتر بتلایا گیا توبتایئے کہ درگاہوں اور مزاروں پرجانے کی اجازت کیسے ہوسکتی ہے؟ یہ سب باتیں گناہ کبیرہ ہیں۔ قرآن کریم کے مطالعہ سے یہ بات کھل کرسامنے آتی ہے کہ عموماً جہاں جہاں اللہ کی عبادت اور شرک کی مذمت بیان کی گئی ہے وہاں وہاں والدین کے ساتھ اچھا سلوک کرنے کا تاکیدی حکم دیاہے اسی سورت میں اللہ تعالیٰ نے ارشاد فرمایا : وَوَصَّیْنَا الْاِنْسَانَ بِوَالِدَیْہِ۔ ہم نے انسان کواس کے والدین کے ساتھ (اچھاسلوک کرنے کاتاکیدی) حکم دیا اس کی ماں نے اس کو ضعف پرضعف برداشت کرکے پیٹ میں رکھااوردوبرس تک اپنی چھاتی سے لگا کر دودھ پلایا، میری شکر گذاری کراوراپنے والدین کی ۔میری ہی طرف لوٹ کرآناہے۔ ہرحال میں والدین کے ساتھ اچھاسلوک کرنے کاحکم دیا گیا خاص طور سے ماں کا ذکر کیا گیا کیونکہ ماں زیادہ تکلیفیں برداشت کرتی ہے ایک صحابی نے دریافت کیاکہ یارسول اللہ صلی اللہ علیہ وسلم ! میرے حسن سلوک کاکون زیادہ حقدارہے یعنی ماں یا باپ؟ نبی رحمت سرورِ کائنات صلی اللہ علیہ وسلم نے فرمایاتیری ماں پھرپوچھااس کے بعد،آپ صلی اللہ علیہ وسلم نے فرمایاتیری ماں، پھر تیسری بار دریافت کیا اس کے بعد، پھر فرمایا کہ تیری ماں، پھر چوتھی مرتبہ بھی دریافت کیا تو فرمایا تیرا باپ، اس کے علاوہ متعددروایتیں ہیں جن میں ماں کے ساتھ بکثرت حسن سلوک کرنے کاحکم دیاگیاہے ۔ نبی اکرم صلی اللہ علیہ وسلم نے ارشادفرمایا : رَضِیَ الرَّبِّ فِیْ رِضَا الْوَالِدِ وَسَخْطُ الرَّبِّ فِیْ سَخْطِ الْوَالِدِ۔ والدکی رضامندی وخوشنودی میں رب کی رضامندی ہے اوررب کی ناراضگی والدکی ناراضگی میں ہے اس لئے والدین کی ناراضگی سے بچناچاہئے اوران کی قدرکرناچاہئے جب وہ انتقال کر جائیں تو ان کے لئے دعائے مغفرت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حضرت لقمان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۳۶۴</w:t>
      </w:r>
    </w:p>
    <w:p>
      <w:pPr>
        <w:spacing w:before="60" w:after="80" w:line="312" w:lineRule="auto"/>
        <w:ind w:right="288" w:left="288"/>
        <w:jc w:val="right"/>
      </w:pPr>
      <w:r>
        <w:rPr>
          <w:rFonts w:ascii="Jameel Noori Nastaleeq" w:hAnsi="Jameel Noori Nastaleeq"/>
          <w:color w:val="222222"/>
          <w:sz w:val="27"/>
        </w:rPr>
        <w:t>حضرت لقمان علیہ السلام اس سورت کانام سورۂ لقمان ہے ، لقمان کون ہیں،کہاں کے رہنے والے تھے، کس زمانہ میں پیدا ہوئے اس کا تعیین نہیں، اکثر کا قول ہے کہ حبشی تھے۔ اور حضرت داؤد علیہ السلام کے زمانہ میں تھے، بعضوں نے کہاکہ حضرت ایوب علیہ السلام کے بھانجے تھے بعضوں نے کہاکہ بنی اسرائیل کے زمانہ میں قاضی تھے بعضوں نے کہاکہ چرواہے تھے بعضوں نے کہاکہ بڑھئی کاکام کیاکرتے تھے ۔ پھراللہ تعالیٰ نے ان کو بہت بڑا عالم اورحکیم بنایاحضور نبی اکرم صلی اللہ علیہ وسلم نے ارشادفرمایاکہ لقمان کوحکمت اور نبوت دونوں پیش کی گئیں اوریہ اختیاردیاگیاکہ جوچاہوان میں سے اختیار کرلو تو انہوں نے حکمت کوترجیح دی لوگوں نے پوچھاکہ آپ نے کیوں ایسا کیا؟توکہاکہ اگر میں اپنے اختیارسے نبوت لے لیتااورکارنبوت صحیح طورسے انجام نہیں دے پاتا تو مجھے شرمندگی ہوتی اوراللہ کاعتاب ہوتااسلئے اگراللہ تعالیٰ خودسے عطا فرماتے تو میں قبول کرلیتا۔ میرے شیخ حضرت مولانا مصطفی کامل صاحب رشیدی (نبیرہ حضرت گنگوہیؒ) فرمایا کرتے تھے کہ حضرت لقمان صرف حکیموں کے نبی تھے۔ (وَاللّٰہُ اَعْلَمُ) حضرت لقمان علیہ السلام بہت معمولی انسان معلوم ہوتے تھے۔ حالانکہ بڑے خاندان کے فرد تھے اور زیادہ خوبصورت بھی نہیں تھے ایک شخص نے کہاکہ توفلاں شخص کاغلام نہیں تھا؟ تو انہوں نے فرمایا ہاں، پھر اس نے کہاکہ کیاتو بکریوں کا چرواہا نہیں ہے؟ تو انہوں نے کہاہاں پھراس نے کہاکیاتوسیاہ رنگ کا نہیں ہے؟ آپ نے فرمایا ہاں،سیاہ رنگ کاہوں،بتاؤکیاپوچھناچاہتے ہودریافت کیا،کیاوجہ ہے کہ تمہارے دروازے پر لوگوں کا تانتا بندھا رہتا ہے اور بکثرت تمہاری مجلس میں لوگ آتے ہیں تمہارے اندر کونسی ایسی صفت پائی جاتی ہے؟حضرت لقمان علیہ السلام نے فرمایاکہ اگرتم چاہتے ہوکہ تم کو بھی لوگ چاہیں تووہ صفات اپناؤجومیں نے اختیارکی ہے ۔ زبان کوبری باتوں سے روکے رکھو، آنکھ بری چیزوں کے دیکھنے سے بند کرلو، حلال کھایاکرو،اپنی شرمگاہ کی حفاظت کرواوروعدہ کو پورا کیا کرو اور مہمانوں کی عزت و تواضع کیا کرو اور پڑوسی کاحق ادا کرو اوربے فائدہ کام کو چھوڑ دو، مخلوق خدا سے سچی ہمدردی رکھو، انہیں صفات کی وجہ سے مجھے اللہ نے بزرگی عطافرمائی یہ ساری باتیں میں نے اختیارکی ہیں سچ ہے کہ انسان کو اس کے بلنداخلاق اونچا کردیتے ہیں۔حسب و نسب کی کوئی اہمیت نہیں کالے گورے کی کوئی تخصیص نہیں بلکہ اچھے اوصاف اور عمدہ صفات کی قدر لوگوں کی نگاہوں میں ہے ہم سب کواپنے اندراچھے اوصاف پیداکرنے چاہئیں اللہ تعالیٰ ہمارے اندراچھے اوصاف پیدافرمائے آمین۔ سورۂ لقمان کے اخیرمیں مفاتیح غیب کا ذکر کیا گیا ہے۔ میں مختصراًانہیں کوذکرکرکے اپنی بات ختم کرتاہوں اللہ تعالیٰ نے فرمایا۔ اِنَّ اللّٰہَ عِنْدَہٗ عِلْمُ السَّاعَۃِ وَیُنَزِّلُ الْغَیْثَ وَیَعْلَمُ مَافِیْ الْاَرْحَامِ وَمَاتَدْرِیْ نَفْسٌ مَّاذَا تَکْسِبُ غَدًاوَمَاتَدْرِیْ نَفْسٌ بِاَیِّ اَرْضٍ تَمُوْتُ اِنَّ اللّٰہَ عَلِیْمٌ خَبِیْرٌ۔اس آیت کریمہ میں پانچ چیزیں ذکر کی گئی ہیں(۱)قیامت کب آئے گی اس کاعلم صرف اللہ ہی کوہے،حدیث جبرئیل میں ہے کہ حضرت جبرئیل علیہ السلام نے فرمایا مَاالْمَسْئُوْلُ عَنْھَا بِاَعْلَمِ مِنَ السَّائِلِ۔ یعنی جس سے پوچھاجارہاہے وہ پوچھنے والے سے زیادہ نہیں جانتا پھر علامات قیامت کاتذکرہ کیاگیاہے کہ معمولی معمولی آدمی حکومت و سرداری کریں گے لوگ بطورفخر لمبی لمبی عمارتیں بنائیں گے۔ آج ان علامات میں سے بہت سی ظاہر ہیں۔ دوستو! قیامت آنے والی ہے اور ہمیشہ ہمیش والی زندگی تو عقبیٰ والی زندگی ہے، اس کی تیاری کر نی چاہئے۔ اللہ تعالیٰ ہم سب کو عمل کی توفیق عطا فرمائے۔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بندہ ہروقت اللہ تعالیٰ کی بندگی میں رہے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۳۶۷</w:t>
      </w:r>
    </w:p>
    <w:p>
      <w:pPr>
        <w:spacing w:before="60" w:after="80" w:line="312" w:lineRule="auto"/>
        <w:ind w:right="288" w:left="288"/>
        <w:jc w:val="right"/>
      </w:pPr>
      <w:r>
        <w:rPr>
          <w:rFonts w:ascii="Jameel Noori Nastaleeq" w:hAnsi="Jameel Noori Nastaleeq"/>
          <w:color w:val="222222"/>
          <w:sz w:val="27"/>
        </w:rPr>
        <w:t>بندہ ہروقت اللہ تعالیٰ کی بندگی میں رہے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اِنَّ الصَّلٰوۃَ تَنْھٰی عَنِ الْفَحْشَآئِ وَالْمُنْکَرِ۔ وَقَالَ اللّٰہُ تَعَالیٰ یَاْمُرُوْنَ بِالْمَعْرُوْفِ وَتَنْھَوْنَ عَنِ الْمُنْکَرِ۔ صَدَقَ اللّٰہُ الْعَظِیْمُ ’’بے حیائی اور بُری باتوں سے یہ ہے روکتی خیر کی جانب بلائے، حکم نیکی کا کرے اور بُرے کاموں سے روکے تم کو (از روئے کتاب)‘‘ کسی ایسے شرر سے پھونک اپنے خرمنِ دل کو کہ خورشید قیامت بھی ہو تیرے خوشہ چینوں میں بزرگان محترم حضرات اساتذۂ کرام اورعزیزطلباء!آج آپ نے اکیسواں پارہ نماز تراویح میں سماعت کیا ہے اس پارے کاآغازہی اس بات سے ہوا ہے کہ اے نبی صلی اللہ علیہ وسلم آپ کی طرف جس چیزکی وحی کی جارہی ہے اس کوپڑھ کر سنایئے، پھر بطورخاص نماز قائم کرنے کاحکم دیاہے قرآن کریم میں ہر جگہ نمازقائم کرنے کاہی حکم دیاگیاہے اقامۃ الصلوۃ یہی نہیں کہ آدمی اکیلانمازپڑھ لے بلکہ سب مل کر نماز پڑھیں اجتماعیت اوریکسانیت کامظاہرہ ہوجس کے لئے مسجدکاقیام امام و مؤذن کاتقرر،ان کے رہنے سہنے کانظم واچ مین کاتقرریہ سب اقامۃ الصلوٰۃ میں داخل ہے اوراقامۃ الصلوۃ ہی سے مسلمانوں کی شان ہے ایک حدیث میں آتاہے کہ نبی کریم صلی اللہ علیہ وسلم نے فرمایااپنی صفوں کودرست کروورنہ اللہ تعالیٰ تمہارے دلوں میں اختلاف ڈال دے گانمازایک ایسی عبادت ہے جوہوش و حواس باقی رہنے تک معاف نہیں اس کے لئے مردوعورت کی کوئی قیدنہ غریب و امیرکی کوئی شرط بلکہ ہرایک پرضروری ہے بادشاہ ہویارعایاآقاہویاغلام فوجی ہویاامیرقاضی ہویاگواہ ہرایک پرفرض ہے اورکسی کے لئے کوئی امتیاز بھی نہیں۔ شاعرمشرق علامہ اقبال نے کیا خوب کہا۔ ؎ ایک ہی صف میں کھڑے ہوگئے محمود وایاز نہ کوئی بندہ رہا نہ کوئی بندہ نواز غیرمسلموں کے یہاں مندروں میں ہرکوئی نہیں جاسکتادلت اور نیچی ذات کے ہندو، برہمنوں کے مندر میں عبادت نہیں کرسکتے ہیں لیکن اسلام میں ایسی تفریق کی کوئی گنجائش نہیں۔ ایک واقعہ حضرت تھانوی رحمۃ اللہ علیہ کے مواعظ میں ہے کہ ایک نواب صاحب جو بڑے دیندارتھے نمازپڑھ رہے تھے ایک غریب آدمی نواب صاحب کے برابر میں آکرکھڑاہوگیامگراس بیچارے کی حالت خراب ہوگئی اورنواب صاحب سے ڈرنے لگا کہ کہیں میراکپڑایابدن نواب صاحب کونہ لگ جائے اور نماز کے بعد میری گوشمالی ہو اس لئے دورہٹنے لگا اورنواب صاحب قریب ہونے لگے کیونکہ نماز میں تھے جیسے ہی نماز ختم ہوئی وہ شخص بھاگانواب صاحب نے اطمینان سے اپنے معمولات مکمل کئے پھراس غریب کوبلوایاوہ سمجھا کہ میری شامت آگئی کیونکہ نواب صاحب نے بلوالیاہے لوگوں نے اسے سمجھادیاکہ ڈرنانہیں بے جھجک جواب دینا چنانچہ یہ نواب صاحب کے پاس پہنچاتونواب صاحب نے اس سے کہاکہ تواپنے کپڑوں کو سمیٹ رہا تھا اور دور ہٹ رہا تھا نماز میں بھی تو مجھ سے ڈرتا ہے؟ اس نے کہا میں کیوں آپ سے ڈروں میں تواس لئے اپنے کپڑوں کو سمیٹ رہاتھاکہ کہیں آپ کی دنیاداری میرے ساتھ نہ لگ جائے تونواب صاحب نے کہاکہ دیکھوکتنانیک آدمی ہے اس کی تنخواہ مقررکردینی چاہئے بہر حال نمازمیں سب برابرہیں۔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چین و سکون نمازہی میں مل سکتاہے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۳۶۹</w:t>
      </w:r>
    </w:p>
    <w:p>
      <w:pPr>
        <w:spacing w:before="60" w:after="80" w:line="312" w:lineRule="auto"/>
        <w:ind w:right="288" w:left="288"/>
        <w:jc w:val="right"/>
      </w:pPr>
      <w:r>
        <w:rPr>
          <w:rFonts w:ascii="Jameel Noori Nastaleeq" w:hAnsi="Jameel Noori Nastaleeq"/>
          <w:color w:val="222222"/>
          <w:sz w:val="27"/>
        </w:rPr>
        <w:t>چین و سکون نمازہی میں مل سکتاہے نمازکے فوائدتوبے شمارہیں نمازہی سے آدمی کوفلاح ملتی ہے لوگ روپئے پیسے کو مقصودبالذات سمجھتے ہیں ایسا ہر گز نہیں ہے آپ کے پاس خطیررقم ہواوربے آب و گیاہ میدان میں چلے جایئے تڑپ تڑپ کرمرجائیں گے۔ مگریہ روپئے پیسے آپ کے کچھ بھی کام نہیں آ سکتے اسی طرح کھاناپانی بھی مقصودبالذات نہیں کیونکہ بعض دفعہ کھانے سے بھی ہیضہ ہوجاتاہے جوموت و ہلاکت کاسبب بنتاہے بلکہ اصل مقصود راحت و آرام ہے جونمازہی سے حاصل ہوسکتاہے لیکن جس طرح ہرایک چیزکے لئے کورس اور میعاد ہوتی ہے اسی طرح نمازہے جب اس کوایک طویل زمانہ تک پڑھیں گے تبھی فائدہ حاصل ہوسکتاہے وہ ہے راحت و سکون اس لئے آج ساری دنیا کو شش کررہی ہے، سامان عیش و راحت توبہت جمع ہورہے ہیں مگر آرام و سکون کانام بھی نہیں،بہت سے احمقوں نے سامان عیش و آرام کوراحت و سکون سمجھ لیاہے حالانکہ تجربہ کرکے دیکھ لوسکون و آرام صرف انہیں لوگوں کوحاصل ہے جن کی زندگیوں میں دین ہے بغیردین کے سکون نہیں اللہ تعالیٰ نے فرمایا: اِنَّ الصَّلٰوۃَ تَنْھٰی عَنِ الْفَحْشَآئِ وَالْمُنْکَرِ نماز بے حیائی اورنامعقول کاموں سے روکتی ہے تجربہ اورمشاہدہ ہے کہ جو آدمی نمازکاپابندہوتاہے وہ بے نمازی کے مقابلہ میں گناہوں کا مرتکب کم ہوتاہے اگر تمام ارکان و شرائط کے ساتھ واجبات وسنن ومستحبات اورآداب کالحاظ کرتے ہوئے نمازپڑھے تو صغائریاکبائرگناہوں سے بہت حدتک بچ سکتاہے اس لئے مفسرین نے یہ بھی بیان کیاہے کہ اگرنمازگناہوں سے نہ روکے تووہ نمازہی کیایعنی اس طرح نماز پڑھنی چاہئے کہ اس کوبے حیائی اور برے کاموں سے روک دے اس کایہ بھی مطلب نہیں کہ اگرکوئی شخص گناہ کرتاہے اورنمازبھی پڑھتا ہے تو نماز پڑھناچھوڑدے بلکہ نماز پڑھتا رہے، حضور صلی اللہ علیہ وسلم سے کسی صحابی کے بارے میں عرض کیا یارسول اللہ صلی اللہ علیہ وسلم فلاں شخص نمازبھی پڑھتاہے اورچوری بھی کرتاہے حضور صلی اللہ علیہ وسلم نے فرمایاکہ عنقریب اس کی نماز اس کو چوری سے روک دیگی اسی واسطے قرآن کریم میں بیشترمقامات پر نماز کا ذکر ہے اورمرنے کے بعد سب سے پہلے نمازہی کے بارے میں سوال ہوگاکسی شاعر نے کہا ہے۔ ؎ روزِ محشر کہ جاں گداز بود اولیں پرسش نماز بود محشر کا دن جان کو پگھلا دینے والاہوگاسب سے پہلے نمازہی کی پوچھ ہوگی اللہ تعالیٰ ہم سب کونمازقائم کرنے کی توفیق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قرآن کریم کی حیرت انگیزپیشیں گوئی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۳۷۱</w:t>
      </w:r>
    </w:p>
    <w:p>
      <w:pPr>
        <w:spacing w:before="60" w:after="80" w:line="312" w:lineRule="auto"/>
        <w:ind w:right="288" w:left="288"/>
        <w:jc w:val="right"/>
      </w:pPr>
      <w:r>
        <w:rPr>
          <w:rFonts w:ascii="Jameel Noori Nastaleeq" w:hAnsi="Jameel Noori Nastaleeq"/>
          <w:color w:val="222222"/>
          <w:sz w:val="27"/>
        </w:rPr>
        <w:t>قرآن کریم کی حیرت انگیزپیشیں گوئی یہ سورۂ عنکبوت ہے اس کے بعداللہ تعالیٰ نے سورۂ روم کاذکرفرمایاہے چونکہ ہرہرآیت کے تعلق سے عرض کرنامقصد نہیں ہے اس لئے کسی آیت کے متعلق کچھ باتیں عرض کردی جاتی ہیں،کیوں کہ تراویح کے بعد تھکن ہو جاتی ہے، سحر میں اٹھنا ہے اور صبح اپنے کاموں میں لگنا ہے اللہ تعالیٰ کا ارشاد ہے الٓمّٓ غُلِبَتِ الرُّوْمُ فِیْٓ اَدْنَی الْاَرْضِ وَھُمْ مِّنْ بَعْدِغَلَبِھِمْ سَیَغْلِبُوْنَ فِیْ بِضْعِ سِنِیْنَ۔ اہل روم قریب کے موقع میں مغلوب ہوگئے اور مغلوب ہونے کے بعدعنقریب تین سال سے لے کر نو سال کے اندر اندر غالب آجائیں گے۔ اس سورت کے نزول کاسبب یہ ہواکہ روم اور ایران جواس وقت کی سپرپاور حکومتیں تھیں روم کو قیصر اور ایران کو کسریٰ کہا جاتا تھا، ان دونوں ملکوں کی آپس میں جنگ چل رہی تھی رومی اہل کتاب نصرانی تھے جو مسلمانوں سے نسبتاًقریب تھے اورایرانی مجوسی تھے،جوآگ کی پرستش کرتے تھے تو مشرک نسبتاً ان سے قریب تھے اس لئے مکہ کے مشرک یہ چاہتے تھے کہ ایرانی غالب ہوں اور رومی مغلوب ہوں حافظ ابن حجرعسقلانی رحمۃ اللہ علیہ نے لکھاہے کہ ان کی یہ جنگ ملکِ شام کے مقام اذرعات اوربصریٰ کے درمیان ہورہی تھی الغرض لڑائی ہوئی اور اس میں ایرانیوں کاغلبہ ہوا،رومی مغلوب ہوئے ،یہاں تک کہ قسطنطنیہ کو بھی فتح کرلیا، اوراپنی عبادت کے آتش کدے بھی تعمیرکئے اوریہ فتح کسریٰ پرویز کی آخری فتح تھی اس کے بعداس کازوال شروع ہوااورپھرمسلمانوں کے ہاتھوں اس کاخاتمہ ہوا۔ اس واقعہ پر مشرکین مکہ نے خوشیاں منائیں اورمسلمانوں کوعاردلائی کہ جس کو تم چاہتے تھے، وہ ہار گئے،اورجس طرح رومی اہل کتاب ایرانی آتش پرستوں کے مقابلہ میں شکست کھاگئے اسی طرح ہمارے مقابلہ میں تم کوشکست ہوگی،اس سے مسلمانوں کو رنج ہواقرآن کریم کی ابتدائی آیتیں اسی واقعہ کے تعلق سے نازل ہوئیں جن میں یہ پیشیں گوئی اوربشارت دی گئی کہ چندسال بعدہی روم فارس پرغالب آجائے گاحضرت صدیق اکبر رضی اللہ عنہ نے جب آیتیں سنیں تومشرکین کے مجمعوں اور بازاروں میں اعلان کردیاکہ تم کوزیادہ خوش ہونے کی ضرورت نہیں ہے تین سال کے بعد رومی پھرغالب آجائیں گے۔ مشرکین مکہ میں سے ابی بن خلف نے مقابلہ کیا اور کہا تم جھوٹ بولتے ہوایسا ہرگز نہیں ہوگا، تو صدیق اکبر رضی اللہ عنہ نے فرمایادشمن خداتوہی جھوٹا ہے اورمیں تواس پر شرط لگانے کے لئے تیارہوں کہ اگرتین سال کے اندررومی ایرانیوں پر غالب نہ آجائیں تومیں دس اونٹنیاں تجھے دوں گا،ابی بن خلف نے یہ شرط منظور کرلی پھر صدیق اکبر رضی اللہ عنہ نے حضور صلی اللہ علیہ وسلم سے تذکرہ کیاتوآپ صلی اللہ علیہ وسلم نے فرمایا کہ میں نے تو تین سال نہیں کہا تم جاؤاوراس طرح کہوکہ ۹سال میں اگررومی ایرانیوں پر غالب نہ آئے تو میں بجائے دس اونٹنیاں دینے کے سواونٹنیاں دوں گا حضرت صدیق اکبر رضی اللہ عنہ گئے اورابی بن خلف سے کہاتوابی بن خلف نے اس شرط کو قبول کرلیااوربعض احادیث سے پتہ چلتاہے کہ یہ واقعہ ہجرت سے پانچ سال پیشتر پیش آیااورسات سال پورا ہونے پر روم فارس پرغالب آگئے۔ اوراسی دن اللہ تعالیٰ نے مسلمانوں کوغزوۂ بدر میں مشرکین پر عظیم الشان فتح نصیب فرمائی اس وقت ابی بن خلف مرچکا تھا صدیق اکبر رضی اللہ عنہ نے اس کے وارثوں سے شرط کے مطابق سو اونٹنیاں لیں اور نبی اکرم صلی اللہ علیہ وسلم کے پا س لے گئے آپ صلی اللہ علیہ وسلم نے فرمایاکہ ان اونٹنیوں کو صدقہ کردو۔ ھٰذَا الْسِّحَّتُ تَصَدَّقَ بِہٖ۔ یہ تو حرام ہے اس کو صدقہ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ایک شبہ کاازالہ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۳۷۳</w:t>
      </w:r>
    </w:p>
    <w:p>
      <w:pPr>
        <w:spacing w:before="60" w:after="80" w:line="312" w:lineRule="auto"/>
        <w:ind w:right="288" w:left="288"/>
        <w:jc w:val="right"/>
      </w:pPr>
      <w:r>
        <w:rPr>
          <w:rFonts w:ascii="Jameel Noori Nastaleeq" w:hAnsi="Jameel Noori Nastaleeq"/>
          <w:color w:val="222222"/>
          <w:sz w:val="27"/>
        </w:rPr>
        <w:t>ایک شبہ کاازالہ آج کل بعض موقعوں پردوطرفہ مقا بلہ کرتے ہیں اورشرطیں لگاتے ہیں یہ جوا ہے جوبنصّ قرآنی جائز نہیں یَسْئَلُوْنَکَ عَنِ الْخَمْرِ وَالْمَیْسِرِ قُلْ فِیْھِمَا اِثْمٌ کَبِیْرٌ وَّمَنَافِعُ لِلنَّاسِ۔ لوگ آپ سے جوے اورشراب کے بارے میں دریافت کرتے ہیں تو آپ فرمادیجئے کہ ان دونوں میں بڑاگناہ ہے اورلوگوں کے لئے کچھ تھوڑا بہت نفع ہے وَاِثْمُھُمَا اَکْبَرُ مِنْ نَفْعِھِمَا۔ اور ان دونوں کاگناہ نفع سے بڑھا ہوا ہے حالانکہ حضرت صدیق اکبر رضی اللہ عنہ نے جومعاملہ کیاآخروہ بھی تو قمار اور جوے کی ایک شکل تھی اس کا جواب یہ ہے کہ اس وقت تک یہ شکل حرام نہیں تھی۔ اورصدیق اکبر رضی اللہ عنہ کو حضور صلی اللہ علیہ وسلم نے صدقہ کاحکم فرمایا وہ اس بنیادپرکہ ان کے بلندمرتبے کے مناسب اور شایان شان یہ چیزنہیں تھی کہ جس طرح شراب کے حرام ہونے سے پہلے بھی صدیق اکبر رضی اللہ عنہ نے کبھی شراب نہیں پی اسی طرح ناجائز لقمہ بھی نہیں کھایا، اس سورۃ کے اندراللہ تعالیٰ نے بہت سی اپنی قدرت کی نشانیاں بیان فرمائی ہیں اسی طرح یہ بھی ذکرکیاگیاکہ دنیا میں جو بڑی بڑی آفتیں اورمصیبتیں آتی ہیں وہ انسان کی بداعمالیوں اور کرتوتوں کی وجہ سے آتی ہے۔ ظَھَرَالْفَسَادُ فِیْ الْبَرِّ وَالْبَحْرِ بِمَا کَسَبَتْ اَیْدِی النَّاسِ، خشکی اور سمندر میں فساد ظاہر ہوگیا لوگوں کے اعمال کی وجہ سے دنیا میں جو فسادات ہوتے ہیں انسان جب گناہ کرتاہے تواس کااثرصرف اسی کی حد تک نہیں رہتا بلکہ اس کے اثرات دیگرانسانوں حتی کہ جانوروں اورسمندروں کی مخلوقات تک پہنچتے ہیں اس لئے یہ سب قیامت کے دن دعوے کریں گے۔ شفیق زاہدایک بہت بڑے بزرگ گذرے ہیں وہ فرماتے ہیں کہ جوشخص حرام مال کھاتاہے صرف ایک آدمی پر ظلم نہیں کرتا ہے بلکہ دیگر انسانوں پر بھی ظلم کرتا ہے کیونکہ معاشرے میں ایک ظلم سے دوسرے ظلم کی بنیادپڑتی ہے اوریہ سلسلہ ساری انسانیت پر محیط ہوتاہے دوسرے اس ظلم کی وجہ سے جو آفتیں اور مصیبتیں دنیا میں آتی ہیں اس سے سبھی متأثرہوتے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سورۂ لقمان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۳۷۴</w:t>
      </w:r>
    </w:p>
    <w:p>
      <w:pPr>
        <w:spacing w:before="60" w:after="80" w:line="312" w:lineRule="auto"/>
        <w:ind w:right="288" w:left="288"/>
        <w:jc w:val="right"/>
      </w:pPr>
      <w:r>
        <w:rPr>
          <w:rFonts w:ascii="Jameel Noori Nastaleeq" w:hAnsi="Jameel Noori Nastaleeq"/>
          <w:color w:val="222222"/>
          <w:sz w:val="27"/>
        </w:rPr>
        <w:t>سورۂ لقمان اس سورۃ کے بعداللہ تعالیٰ نے سورۂ لقمان کاذکرفرمایاہے اس میں بھی بہت سی چیزیں ذکرکی گئی ہیں دوتین باتیں آپ لوگوں کے سامنے عرض کرتاہوں۔ وَمِنَ النَّاسِ مَنْ یَّشْتَرِیْ لَھْوَالْحَدِیْثِ لِیُضِلَّ عَنْ سَبِیْلِ اللّٰہِ اوربعض آدمی ایسا بھی ہے جوان باتوں کاخریداربنتاہے جواللہ سے غافل کرنے والی ہیں تاکہ اللہ کی راہ یعنی دین حق سے بے سمجھے گمراہ کردے۔ اس آیت کاشان نزول ایک خاص واقعہ ہے کہ نضربن حارث مشرکین میں سے ایک بڑاتاجرتھااورتجارت کے لئے مختلف ملکوں کاسفرکیاکرتاتھاشاہان عرب وعجم وغیرہ کی قصہ کہانیوں کی کتابیں لاتااورمشرکین مکہ سے کہتاکہ محمد صلی اللہ علیہ وسلم عاد وثمود وغیرہ کے واقعات سناتے ہیں میں تمہیں ان سے بہتر رستم اور اسفندیار اور دوسرے شاہان فارس کے قصے سناتاہوں یہ لوگ اس کے قصے کوبڑے ہی شوق اور رغبت کے ساتھ سنتے کیونکہ ان قصوں میں کوئی عمل کی چیزتوتھی نہیں جس کی محنت اٹھانی پڑتی اس لئے بہت سے مشرکین جوقرآن کریم کوچوری چھپے سناکرتے تھے ان کوقرآن سے اعتراض کا ایک بہانہ ہاتھ آگیا۔ اور بعض روایتوں میں ہے کہ حارث ایک لونڈی لایا جو لوگ قرآن سننے کا ارادہ رکھتے ان کے پاس یہ لونڈی بھیجتا اور کہتا کہ محمد صلی اللہ علیہ وسلم تم کو قرآن سناتے ہیں اور کہتے ہیں کہ نماز پڑھو وغیرہ وغیرہ آؤ میں تم کو گانا سنواتا ہوں۔ اس وقت قرآن کریم کی یہ سورۃ نازل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ہرلہوولعب باطل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۳۷۵</w:t>
      </w:r>
    </w:p>
    <w:p>
      <w:pPr>
        <w:spacing w:before="60" w:after="80" w:line="312" w:lineRule="auto"/>
        <w:ind w:right="288" w:left="288"/>
        <w:jc w:val="right"/>
      </w:pPr>
      <w:r>
        <w:rPr>
          <w:rFonts w:ascii="Jameel Noori Nastaleeq" w:hAnsi="Jameel Noori Nastaleeq"/>
          <w:color w:val="222222"/>
          <w:sz w:val="27"/>
        </w:rPr>
        <w:t>ہرلہوولعب باطل ہے اس سے معلوم ہواکہ اگرآدمی ایسے کام کرتاہے جونمازروزے سے غافل کردے اور اللہ کے راستے سے ہٹادے وہ سب لہوالحدیث میں داخل ہیں اور از روئے شریعت ناجائزہے چنانچہ مفسرین نے بیان کیا لہو الحدیث میں وہ تمام امور شامل ہیں جواللہ تعالیٰ کی عبادت اوریادسے غفلت میں ڈالیں اس میں غناء مزامیربھی داخل ہیں اوربیہودہ قصے کہانیاں بھی۔ ایک روایت حضرت ابوہریرہ رضی اللہ عنہ سے مروی ہے کہ رسول اللہ صلی اللہ علیہ وسلم نے ارشاد فرمایا کُلُّ شَئٍ مِّنَ اللَّھْوِ الدُّنْیَا بَاطِلٌ اِلاَّ ثَلاَثٌ اِنْتَضَالَکَ بِقَوْسِکَ وَتَاْدِیْبَکَ لِفَرْسِکَ وَمُلاَعِبَتِکَ لِاَھْلِکَ فَاِنَّھُنَّ مِنَ الْحَقِّ، دنیا کا ہر لہو باطل ہے مگر تین چیزیں ایک یہ کہ تم تیر کمان سے کھیلو دوسرے اپنے گھوڑے کو سدھارنے کے لئے کھیلو تیسرے اپنی بیوی کے ساتھ کھیل کروجوکام حقیقتاً ہوں یعنی نہ دینی فائدہ ہو نہ دینیوی فائدے ہوں وہ سب مذموم اوربرے ہیں اس لئے ان سب چیزوں سے خود بھی بچیں اور اپنے بچوں کوبھی بچائیں تاکہ آنے والی نسل خراب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حضرت لقمان علیہ السلام نبی تھے یانہیں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۳۷۵</w:t>
      </w:r>
    </w:p>
    <w:p>
      <w:pPr>
        <w:spacing w:before="60" w:after="80" w:line="312" w:lineRule="auto"/>
        <w:ind w:right="288" w:left="288"/>
        <w:jc w:val="right"/>
      </w:pPr>
      <w:r>
        <w:rPr>
          <w:rFonts w:ascii="Jameel Noori Nastaleeq" w:hAnsi="Jameel Noori Nastaleeq"/>
          <w:color w:val="222222"/>
          <w:sz w:val="27"/>
        </w:rPr>
        <w:t>حضرت لقمان علیہ السلام نبی تھے یانہیں اس سورۃ میں حضرت لقمان علیہ السلام کی نصیحتیں اورحکمتیں بھی ذکرکی گئی ہیں،ایک یہ بھی بحث ہے کہ حضرت لقمان علیہ السلام نبی تھی یانہیں تواس سلسلہ میں صحیح بات یہ ہے کہ حضرت لقمان حکیم اور ولی تھے نبی نہیں تھے حضرت داؤد علیہ السلام کے زمانہ میں شرعی مسئلے بھی بتایا کرتے تھے مگرجب حضرت داؤد علیہ السلام نبی بنائے گئے توانہوں نے فتوے دینے چھوڑ دئے اوریہ فرمایاکہ اب میری ضرورت نہیں رہی ان کے تعلق سے ایک عجیب و غریب روایت یہ بھی ہے اللہ تعالیٰ نے ان کونبوت اورحکمت پیش کی اوراختیاردیاجس کو چاہیں قبول کرلیں! حضرت لقمان علیہ السلام نے حکمت کواختیارکیالوگوں نے پوچھاکہ آپ کو اختیار دیا گیا تھاتوآپ نے کیوں نبوت کواختیار نہیں کیا؟ فرمایاکہ نبوت بہت بڑا منصب ہے اس کی ذمہ داریاں بہت زیادہ ہیں اگرمیں خودسے اختیارکرتاتومجھے خود ہی ذمہ داریاں نبھانی پڑتیں، نبوت اختیاری نہیں ہے بلکہ نبوت من جانب اللہ عطا ہوتی ہے اور حضرت لقمان نے اپنے بیٹوں کوبڑی عجیب عجیب نصیحتیں فرمائی ہیں ایمان وتوحید کو مضبوطی سے پکڑے رہنے اورشرک و بت پرستی سے بچتے رہنے کی تاکید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پانچ چیزوں کا علم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۳۷۶</w:t>
      </w:r>
    </w:p>
    <w:p>
      <w:pPr>
        <w:spacing w:before="60" w:after="80" w:line="312" w:lineRule="auto"/>
        <w:ind w:right="288" w:left="288"/>
        <w:jc w:val="right"/>
      </w:pPr>
      <w:r>
        <w:rPr>
          <w:rFonts w:ascii="Jameel Noori Nastaleeq" w:hAnsi="Jameel Noori Nastaleeq"/>
          <w:color w:val="222222"/>
          <w:sz w:val="27"/>
        </w:rPr>
        <w:t>پانچ چیزوں کا علم اس سورت کی اخیرآیت میں مفاتیح غیب کاتذکرہ کیاگیاہے اِنَّ اللّٰہَ عِنْدَہٗ عِلْمُ السَّاعَۃِ وَیُنَزِّلُ الْغَیْثَ وَیَعْلَمُ مَافِیْ الْاَرْحَامِ وَمَاتَدْرِیْ نَفْسٌ مَّاذَا تَکْسِبُ غَدًاوَمَاتَدْرِیْ نَفْسٌ بِاَیِّ اَرْضٍ تَمُوْتُ اِنَّ اللّٰہَ عَلِیْمٌ خَبِیْرٌ۔ بلاشبہ اللہ ہی کے پا س ہے قیامت کاعلم اوراللہ ہی بارش برساتاہے اور وہ جانتاہے جوکچھ ماؤں کے پیٹوں میں ہے اورکسی نفس کونہیں معلوم کہ کل وہ کیاعمل کرے گااورکسی نفس کو نہیں معلوم کہ وہ کس سرزمین پرمرے گابلاشبہ اللہ تعالیٰ بڑے علم والے بڑی خبررکھنے والے ہیں۔ مطلب اس آیت کریمہ کایہ ہے کہ ان پانچ چیزوں کاعلم اللہ تعالیٰ نے فرشتوں اور نبیوں کو بھی نہیں دیاہے جس طرح جنت ،دوزخ اورحشرونشرکے متعلق بہت سی مغیبات کا علم مکمل طورپراللہ تعالی کوہے جو ساری ہی مخلوق کوحاوی ہے اور حالات و واقعات کے ہرہرجزسے اللہ تعالیٰ واقف ہے اب یہ شبہ کہ بعض دفعہ کوئی ولی اور نیک انسان یہ خبردیتاہے کہ فلاں دن بارش ہے اورہوجاتی ہے یہ کرامت ہے اسی طرح نجومی بھی بعض دفعہ خبردیتے ہیں ان کی باتوں پر بھروسہ نہ کریں کیوں کہ یہ لوگ ایمان پر ڈاکہ ڈالنے والے ہیں۔ اورآج کل الٹراساؤنڈکے ذریعہ یہ بتایادیاجاتاہے کہ ماں کے پیٹ میں لڑکاہے یالڑکی یہ بھی علم ہے اور جدید سہولیات کے مطابق حدید آلات کے ذریعہ اندر کا عکس کمپیوٹر اور اسکیننگ سے معلوم ہوجاتا ہے یہ فنون سے تعلق رکھتے ہیں کہ آثار اور شواہدات کی بنیاد پر مشین یا کمپیوٹر کچھ بتا دیتا ہے اس لئے ان سب باتوں کو لے کرآیت کریمہ پراعتراض نہیں کیاجاسکتا کیونکہ الٹراساؤنڈزیادہ سے زیادہ یہ بتاسکتاہے کہ پیٹ میں لڑکی ہے یالڑکالیکن یہ نہیں بتاسکتاکہ پیدا ہو نے والا کس صفت پرہوگااس کے اخلاق کیسے ہوں گے اس کی عمرکتنی ہوگی یہ سب علم اللہ ہی کو ہے واقعہ کے کسی ایک جزکوکسی آلہ اوروسیلے کے ذریعے جان لینے کانام علم غیب نہیں اللہ تعالیٰ ہم سب کو قرآن فہمی عطا فرمائے شرک سے حفاظت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موت بر حق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۳۷۸</w:t>
      </w:r>
    </w:p>
    <w:p>
      <w:pPr>
        <w:spacing w:before="60" w:after="80" w:line="312" w:lineRule="auto"/>
        <w:ind w:right="288" w:left="288"/>
        <w:jc w:val="right"/>
      </w:pPr>
      <w:r>
        <w:rPr>
          <w:rFonts w:ascii="Jameel Noori Nastaleeq" w:hAnsi="Jameel Noori Nastaleeq"/>
          <w:color w:val="222222"/>
          <w:sz w:val="27"/>
        </w:rPr>
        <w:t>موت بر حق ہے اَلسَّلاَمُ عَلَیْکُمْ وَرَحْمَۃُ اللّٰہِ وَبَرَکَاتُہٗ نَحْمَدُہٗ وُنُصَلِّی عَلٰی رَسُوْلِہِ الْکَرِیْمِ اَمَّابَعْدُ فَاَعُوْذُ بِاللّٰہِ مِنَ الشَّیْطٰنِ الرَّجِیْمِ، بِسْمِ اللّٰہِ الرَّحْمٰنِ الرَّحِیْمِ،کُلُّ نَفْسٍ ذَآئِقَۃُ الْمَوْتِ وَقَالَ تَعَالیٰ اِذَا جَآئَ اَجَلُھُمْ لَایَسْتَاْخِرُوْنَ سَاعَۃً وَّلَایَسْتَقْدِمُوْنَ۔ صَدَقَ اللّٰہُ الْعَظِیْمُ ’’موت کا ہر نفس کو چکھنا ہے اک دن ذائقہ حشر میں پورا دیا جائے گا اجر اعمال کا‘‘ ’’آ پہنچتا ہے جب ان کا وقت، تو پھر وقت سے اک گھڑی بھی آگے پیچھے وہ نہ ہونے پائیں گے‘‘ لائی حیات آئی قضا لے چلی چلے اپنی خوشی آئے تھے نہ اپنی خوشی چلے بہتر تو ہے یہی کہ نہ دنیا سے دل لگے پر کیا کریں، جو بے دل لگی چلی چلے معزز حاضرین کرام! آج آپ نے تراویح میں سورہ یونس بھی سماعت فرمائی جس میں سے ایک آیت آپ کی خدمت میں تلاوت کی ہے۔ دوستو! دنیا میں اگر کسی چیز پر مکمل اتفاق ہے تو اس پر کہ موت کاآنابرحق ہے کوئی بھی انسان ایسانہیں ملے گا جو اس سے اختلاف رکھے،خواہ مسلم ہویاغیرمسلم ،جب موت پرسب کااتفاق ہے تو غور کرنے کی ضرورت ہے کہ موت کے بعد آنے والی زندگی کا کیا حال ہوگا، کیا انسانوں کو یوں ہی پیداکردیاگیااس کاکوئی مقصدنہیں؟اتنابڑاکارخانۂ عالم یوں ہی پیدا کر دیا گیا، زمین وآسمان چاندسورج آخرکیوں پیدا کئے گئے؟ جتنے بھی ذی روح ہیں ہر ایک کو موت کا مزہ چکھنا ہے کُلُّ نَفْسٍ ذَآئِقَۃُ الْمَوْتِ۔ اور کتنا ہی بڑا انسان کیوں نہ ہو، موت سے کسی کومفرنہیں اورایک منٹ کی مہلت بھی نہیں فَاِذَاجَآئَ اَجَلُھُمْ لَا یَسْتَاْخِرُوْنَ سَاعَۃً وَّلَایَسْتَقْدِمُوْنَ۔توجس وقت ان کی میعاد معین آجائے گی، نہ ایک ساعت آگے بڑھ سکتے ہیں اور نہ ایک ساعت پیچھے ہٹ سکتے ہیں۔ حضرت مولانا قاری محمد طیب صاحب رحمۃ اللہ علیہ فرماتے ہیں کہ انسان کبھی مرتا نہیں، اس دنیامیں آنے سے پہلے عالم ارواح میں پھرعالم دنیامیں پھرعالم برزخ میں پھر عالم آخرت میں، جنتی ہے تو جنت میں، دوزخی ہے تو دوزخ میں، تو انسان کی منزلیں اور اس کی جگہیں منتقل ہوتی رہتی ہیں انسان کبھی ختم ہونے والا نہیں ہے اسی لئے تو اللہ تعالیٰ نے اسے اپنا نائب اور خلیفہ بنایا ہے اور اس کے اندر بڑے جوہر رکھے اور بار امانت اسی کے سپرد کیا۔ ارشادباری تعالیٰ ہے: اِنَّا عَرَضْنَا الْاَمَانَۃَ عَلٰی السَّمٰوَاتِ وَالْاَرْضِ وَالْجِبَالِ فَاَبَیْنَ اَنْ یَّحْمِلْنَھَا وَاَشْفَقْنَ مِنْھَا وَحَمَلَھَا الْاِنْسَانُ اِنَّہٗ کَانَ ظَلُوْماً جَھُوْلاً۔ ہم نے بارامانت آسمانوں زمین اور پہاڑوں پر پیش کیا تو سب نے اس کے اٹھانے سے انکارکردیا،اوراس سے ڈرگئے لیکن انسان نے اٹھا لیا بلاشبہ انسان بڑاہی ظالم اورنادان ہے ،ایک دوسرے موقع پرقرآن کی عظمت کواس طرح بیان کیا گیا لَوْاَنْزَلْنَا ھٰذَا الْقُرْاٰنَ عَلٰی جَبَلٍ لَّرَاَیْتَہٗ خَاشِعًا مُّتَصَدِّعًا مِّنْ خَشْیَۃِ اللّٰہِ۔ اگر قرآن کوہم پہاڑ پر اتارتے تو پہاڑاللہ کے خوف سے دب جاتا اور پھٹ جاتا اس قرآن کاحامل انسان کوبنایاگیا،لیکن انسان پر شہوات و نفسانیت کا غلبہ ہے اس لئے اس پر اتنا تاثر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غیبت کے نقصانات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۳۸۰</w:t>
      </w:r>
    </w:p>
    <w:p>
      <w:pPr>
        <w:spacing w:before="60" w:after="80" w:line="312" w:lineRule="auto"/>
        <w:ind w:right="288" w:left="288"/>
        <w:jc w:val="right"/>
      </w:pPr>
      <w:r>
        <w:rPr>
          <w:rFonts w:ascii="Jameel Noori Nastaleeq" w:hAnsi="Jameel Noori Nastaleeq"/>
          <w:color w:val="222222"/>
          <w:sz w:val="27"/>
        </w:rPr>
        <w:t>غیبت کے نقصانات میں موت کے تعلق سے عرض کررہاہوں کہ موت کاآنابرحق ہے جس میں کسی کوریب اورشک کی گنجائش نہیں اگردنیامیں کسی کورہنے کاحق تھاتووہ انبیاء کرام علیہم السلام کی شخصیات تھیں،لیکن موت سے ان کوبھی رستگاری نہیں کیونکہ یہ دنیارہنے کی جگہ نہیں ہے، عقلمندوہ شخص ہے جودنیامیں رہ کرآخرت کی تیاری کرلے اورایسے کارنامے انجام دے کہ مرنے کے بعدبھی لوگ اس کویادکریں اور اللہ تعالی اس سے راضی ہو جائے یہ بھی بتاتاچلوں کہ آدمی میں برائیاں بھی ہوتی ہیں اوراچھائیاں بھی، لیکن جوآدمی دنیا سے چلاگیااس کی صرف خوبیاں ہی بیان کرنی چاہئے۔ حدیث شریف میں آتاہے اَلْغِیْبَۃُ اَشَدٌّمِّنَ الزِّنَائِ۔غیبت زناسے بڑھی ہوئی ہے کیونکہ زناکرنے کے بعدآدمی اللہ تعالیٰ سے توبہ کرلے اللہ تعالیٰ معاف کریں گے مگرغیبت کرنے والے کی توبہ اسی وقت قبول ہوگی جب کہ وہی شخص معاف کرے جس کی غیبت کی گئی ہے اورجوشخص مرگیا اس سے کیسے معافی مانگ سکتے ہیں؟ حدیث میں غیبت کی تعریف یہ کی گئی ہے اَلْغِیْبَۃُ ذِکْرُکَ اَخَاکَ بِمَا یَکْرَہُ‘۔ غیبت اسے کہتے ہیں کہ تم اپنے بھائی کی ایسی بات کا ذکرکروجس کووہ ناپسند کرتا ہے یعنی اس کے کسی عیب کوبیان کروصحابہ رضوان اللہ علیہم اجمعین نے حضور صلی اللہ علیہ وسلم سے عرض کیا کہ یارسول اللہ صلی اللہ علیہ وسلم اگرہم ایسی بات بیان کریں جو اس میں موجود ہے توکیایہ بھی غیبت ہے حضور صلی اللہ علیہ وسلم نے فرمایایہی توغیبت ہے ،اگراس میں وہ برائی ہے ہی نہیں جو تم نے بیان کی ہے تویہ تہمت اوربہتان ہے جواس پرتم نے باندھا۔ قرآن کریم میں غیبت کرنے والے کو مردار خور سے تعبیر کیا گیا وَلَا یَغْتَبْ بَعْضُکُمْ بَعْضًا۔ اورتم میں کوئی ایک دوسرے کی غیبت نہ کرے۔ اَیُحِبُّ اَحَدُکُمْ اَنْ یَّأکُلَ لَحْمَ اَخِیْہٖ مَیْتًا فَکَرِھْتُمُوْہُ۔ کیا تم میں کوئی پسندکرے گاکہ اپنے مرے ہوئے بھائی کاگوشت کھائے تم خودہی اس کو ناپسند کرو گے۔ اس لئے کسی کی غیبت نہیں کرنی چاہئے جس کی غیبت کی جاتی ہے اس کا تو فائدہ ہی فائدہ ہے کیونکہ جتنی اس کی غیبت کی جاتی ہے اتنے ہی اس کے نامۂ اعمال میں نیکیاں لکھی جاتی ہیں اور غیبت کرنے والے کا نامۂ اعمال سیاہ اور کالا ہو جاتا ہے۔ امام اعظم ابوحنیفہ رحمۃ اللہ علیہ کاایک پڑوسی تھا جوامام صاحب کوبہت برابھلاکہا کرتاتھااورامام صاحب اس کوتحفہ دیاکرتے تھے، اس کوشرم آئی کہ میں توگالیاں دیتا ہوں اور یہ مجھے تحفے دے رہے ہیں، چنانچہ اس نے گالیاں دینی بند کردیں، تو حضرت امام صاحب نے اسے تحفہ دینابندکردیا،اس نے کہا کہ حضرت جب میں آپ کو گالی دیا کرتا تھا تو آپ تحفے دیتے تھے جب گالی دینی بندکردیں توآپ نے تحفے دینا بند کردیئے؟ حضرت امام صاحب رحمۃ اللہ علیہ نے فرمایاکہ جب تومجھے گالیاں دے رہا تھا تومجھے نیکیاں مل رہی تھیں اسلئے میں تجھے تحفہ پیش کر رہا تھا،جب تونے نیکیاں بندکردی تومیں نے بھی تحفہ بھی دینابندکردیا۔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موت کی جگہ اور وقت کا کسی کو علم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۳۸۲</w:t>
      </w:r>
    </w:p>
    <w:p>
      <w:pPr>
        <w:spacing w:before="60" w:after="80" w:line="312" w:lineRule="auto"/>
        <w:ind w:right="288" w:left="288"/>
        <w:jc w:val="right"/>
      </w:pPr>
      <w:r>
        <w:rPr>
          <w:rFonts w:ascii="Jameel Noori Nastaleeq" w:hAnsi="Jameel Noori Nastaleeq"/>
          <w:color w:val="222222"/>
          <w:sz w:val="27"/>
        </w:rPr>
        <w:t>موت کی جگہ اور وقت کا کسی کو علم نہیں دوستو! دنیا میں جو شخص اللہ کے بتائے ہوئے طریقے پر چلتا ہے مرنے کے بعد اسی کے لئے کامیابی مقدر ہے۔ میں چھوٹاتھاتومیری بستی چرتھاول میں ایک حاجی عبد المجید تھے، سرکاری ملازمت کرتے تھے، ریٹائرڈ ہو کربستی میں آگئے، میں مدرسے سے جب گھر جایا کرتا تھاتوحاجی صاحب میری دعوت کیاکرتے تھے میں بہت چھوٹا تھا بمشکل دس گیارہ سال عمررہی ہوگی۔ حاجی صاحب رحمۃ اللہ علیہ بڑی محبت سے پیش آتے تھے، میرے والدصاحب کہا کرتے تھے کہ یہ بچہ ہے کیوں زحمت کرتے ہیں؟ جب ان کاانتقال ہوا میں گنگوہ میں زیر تعلیم تھاوالدصاحب نے خط لکھاکہ حاجی عبد المجید صاحب کا انتقال ہو گیا مجھے بہت افسوس ہوا۔ خیرحاجی صاحب کے لئے ایصال ثواب کیا۔ چند دن گذرے تو میں نے خواب میں دیکھاکہ حاجی صاحب رحمۃ اللہ علیہ کالی شیروانی اور پگڑی جو زندگی میں پہناکرتے تھے اسی لباس میں آرہے ہیں سلام دعا کے بعد میں نے کہاکہ حاجی صاحب آپ کا تو انتقال ہوگیا یہاں کیسے آگئے؟ توحاجی صاحب نے کہاکہ میں اللہ تعالیٰ سے اجازت لے کرتم سے ملنے کے لئے آیاہوں سبحان اللہ! موت کاکسی کو علم نہیں کہ کب آجائے اورنہ معلوم کہ کون کس جگہ مرے گا۔ وَمَاتَدْرِیْ نَفْسٌم بِاَیِّ اَرْضٍ تَمُوْتُ۔ ’’اورکسی نفس کومعلوم نہیں کہ وہ کس سرزمین میں مرے گا۔‘‘ راستہ میں چلتے چلتے کوئی گاڑی آگئی اس سے ٹکراکرمرگیا۔ ہارٹ اٹیک ہوا اور مرگیااورآج کل تواوربھی زیادہ اسباب اموات بڑھتے چلے جارہے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حاجی عبدالباسط مرحوم کاتذکرہ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۳۸۳</w:t>
      </w:r>
    </w:p>
    <w:p>
      <w:pPr>
        <w:spacing w:before="60" w:after="80" w:line="312" w:lineRule="auto"/>
        <w:ind w:right="288" w:left="288"/>
        <w:jc w:val="right"/>
      </w:pPr>
      <w:r>
        <w:rPr>
          <w:rFonts w:ascii="Jameel Noori Nastaleeq" w:hAnsi="Jameel Noori Nastaleeq"/>
          <w:color w:val="222222"/>
          <w:sz w:val="27"/>
        </w:rPr>
        <w:t>حاجی عبدالباسط مرحوم کاتذکرہ عرصہ ہوامجھے بنگلورآئے ہوئے پھریہاں دارالعلوم محمدیہ قائم ہوااور ہمارے الحاج عبدالباسط مرحوم اللہ تعالیٰ ان کی مغفرت فرمائے۔ انسان کے اندراچھائی بھی ہوتی ہے اوربرائی بھی اسی کانام انسان ہے اگر انسان سے برائی نہ ہوتووہ انسان ہی نہیں، بلکہ فرشتہ ہے،نبی کریم صلی اللہ علیہ وسلم نے فرمایا کُلُّ بَنِیْ اٰدَمَ خَطَائٌ وَخَیْرُ الْخَطَّائِیْنَ التَّوَّابُوْنَ۔ سارے ہی انسان گنہگارہیں اوربہترین خطاواروہ ہے جو خطا ہونے کے بعد توبہ کرلے۔ حدیث شریف میں آتاہے کہ اگرتم سے گناہ اورخطانہ ہوتواللہ تعالیٰ ایسے لوگوں کو پیدا فرمائیں گے جوغلطی کریں گے۔ اورتوبہ کریں گے اللہ تعالیٰ ان کی توبہ قبول فرمائیں گے۔ یَآاَیُّھَا الَّذِیْنَ اٰمَنُوْا تُوْبُوْآ اِلَی اللّٰہِ تَوْبَۃً نَّصُوْحاً۔ اے ایمان والو! اللہ تعالیٰ سے خالص توبہ کرو۔ یٰعِبَادِیَ الَّذِیْنَ اَسْرَفُوْا عَلٰی اَنْفُسِھِمْ لَا تَقْنَطُوْامِنْ رَّحْمَۃِ اللّٰہِ۔ اے میرے وہ بندوجنہوں نے اپنی جانوں پر زیادتیاں کیں اللہ کی رحمت سے مایوس مت ہوؤ، خیر میں الحاج عبدالباسط صاحب مرحوم بہترین انسان تھے جب ان کاانتقال ہواتو میں یہاں موجودنہیں تھادہلی میں تھاتقریباًسترہ اٹھارہ دن کے بعد میں بنگلور آیا رمضان کا مہینہ شروع ہوچکاتھافجرکے بعددارالعلوم محمدیہ کے احاطہ میں ایک کمرہ تھا میں وہاں سویا ہوا تھا، میں نے خواب میں دیکھاکہ حاجی عبدالباسط لال رومال اوڑھے ہوئے اوراپنے مخصوص لباس میں آرہے ہیں، اور قدیم مسجدکاجوبرآمدہ تھااس میں آکربیٹھ گئے میں نے کہاکہ حاجی صاحب آپ کا تو انتقال ہوگیا آپ کیسے آگئے توانہوں نے کہاکہ میں یہ دیکھنے کے لئے آیاہوں کہ آپ لوگوں نے مدرسہ کاچندہ کیاہے یا نہیں؟ انسان دین کے کام میں لگتاہے تواللہ تعالیٰ مرنے کے بعدبھی اس کے مقام کواتنابلندکرتاہے کہ دین کی فکرلگی رہتی ہے میں نے خواب ہی میں نواب صاحب سے کہاکہ نواب بھائی بتایئے کہ ہم لوگوں نے کتنا چندہ جمع کیا ہے ابھی وہ بتارہے تھے کہ اسلم بھائی آگئے اورکہاکہ حضرت نوبج گئے اورابھی تک آپ اٹھے ہی نہیں۔ ایک خواب اوربھی ذکرکئے دیتاہوں کہ ہمارے ایک بڑے خاص آدمی تھے قریب ہی میں ان کاگھرہے مدرسہ میں آکراکثربیٹھاکرتے تھے ،ان کانام الحاج ناصر تالو میمن تھابڑے مالداراورصاحب ثروت آدمی تھے مجھے جب کبھی پیسے کی ضرورت پیش آتی تو انہیں سے قرض لیاکرتاتھا،ایک مرتبہ میں نے ان سے بڑی رقم لے لی اوراس کے کچھ دنوں بعدان کاانتقال ہوگیاتومیں نے ان کے گھروالوں سے کہا کہ ناصر بھائی کی اتنی رقم میرے پاس ہے جب انتظام ہوجائے گا تو میں ادا کردوں گا پھرمیں کسی کام سے دہلی چلا گیا توایک رات خواب میں دیکھ رہاہوں کہ ناصربھائی آرہے ہیں،میں نے ناصربھائی سے کہا کہ آپ کا تو انتقال ہوگیاپھرکیسے آگئے؟ توانہوں نے کہاکہ میری رقم جو آپ کے پاس ہے اسکی میرے فرزندناہیدکو سخت ضرورت ہے آپ برائے مہربانی اداکریں میں نے کہاکہ جلدہی ادا کردوں گا پھر صبح ہی میرے بڑے فرزند ڈاکٹر فاروق اعظم قاسمی سلمہ،کافون آیاکہ رات ناصر صاحب کے صاحبزادے آئے تھے اور پیسوں کیلئے کہہ رہے تھے۔ سبحان اللہ! کیسا سچا خواب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اصل زندگی توآخرت کی زندگی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۳۸۴</w:t>
      </w:r>
    </w:p>
    <w:p>
      <w:pPr>
        <w:spacing w:before="60" w:after="80" w:line="312" w:lineRule="auto"/>
        <w:ind w:right="288" w:left="288"/>
        <w:jc w:val="right"/>
      </w:pPr>
      <w:r>
        <w:rPr>
          <w:rFonts w:ascii="Jameel Noori Nastaleeq" w:hAnsi="Jameel Noori Nastaleeq"/>
          <w:color w:val="222222"/>
          <w:sz w:val="27"/>
        </w:rPr>
        <w:t>اصل زندگی توآخرت کی زندگی ہے مومن جب دنیاسے جاتاہے، اس کے پڑوسی جواس سے پہلے جاچکے ہوتے ہیں وہ اس سے پوچھتے ہیں کہ ہمارے گھروالوں کاکیاحال ہے ہمارالڑکا کیا کاروبار کررہا ہے؟ اور اصل زندگی تووہی ہے نبی اکرم صلی اللہ علیہ وسلم نے ارشاد فرمایا اَللّٰھُمَّ لاَ عَیْشَ اِلاَّْعَیْشُ الْاٰخِرَۃِ۔ اے اللہ دنیا کا آرام کچھ نہیں اصل عیش وآرام تو آخرت کا ہے، یعنی اصل زندگی اورحقیقی جیناتوآخرت ہی کاجیناہے میرے پیر ومرشد حضرت حاذق الامت رحمۃ اللہ علیہ ۔ اللہ تعالی حضرت کودرجات عالیہ مرحمت فرمائے نمازپڑھ رہے تھے آخری رکعت کے آخری سجدے میں حضرت کاوصال ہوا میں اس وقت افریقہ میں تھا حافظ عبدالباری حبانی صاحب کا فون گیا کہ حضرت کا انتقال ہوگیا، بڑا غم ہوا کہ جنازے میں بھی شرکت نہ کرسکا اخیر وقت میں دیدار بھی نہیں ہوسکا پھر جب ہندوستان آیا تو بڑی خواہش تھی کہ حضرت کوخواب میں دیکھ لوں کیاحال ہے؟ چنانچہ ایک روز خواب میں دیکھا کہ حضرت بالکل جوان ہیں حالانکہ بوڑھاپے میں انتقال ہوا تھا میں دوڑا ہوا آیا اور عرض کیا حضرت آپ کاتوانتقال ہو گیا تھا آپ کیسے تشریف لائے؟ توفرمایاکہ تم بار بار یاد کر رہے تھے ،میں نے عرض کیا حضرت مجھے یہ بتایئے کہ آپ کہاں رہتے ہیں اللہ نے آپ کے ساتھ کیا معاملہ کیا تو حضرت نے فرمایا میرے پیچھے پیچھے آتے رہوحضرت ایک جگہ پرلے گئے وہاں ایک بڑا خوبصورت فرش لگا ہوا تھا توحضرت نے صندوق کی طرح کوئی چیزاٹھائی اورکہاکہ اس میں جھانک کر دیکھو میں نے جھانک کردیکھاتوبہت عالیشان محل نظر آیا میں نے کہا کہ حضرت یہ توبہت ہی شاندارمحل ہے اس میں آپ رہتے ہیں؟ فرمایاکہ نہیں اس میں میرے دادامفتی بشیرصاحب رہتے ہیں میں نے عرض کیا حضرت آپ کہاں رہتے ہیں؟ فرمایا آؤ،میں چلاپھرایسے ہی زمین سے ایک ڈھکن اٹھایامیں نے کہا کہ حضرت یہ بھی بہت عالیشان محل ہے یہ کس کاہے؟ فرمایا یہ میرے والدمولانا عبد الباری صاحب کاہے میں نے کہا کہ حضرت میں توآپ کی جگہ دیکھنا چاہتا ہوں پھر یکایک منظربدل جاتاہے اورحضرت حاذق الامتؒ خانقاہ رشیدیہ گنگوہ میں پہنچ جاتے ہیں جہاں امام ربانی حضرت مولانارشیداحمدگنگوہی رحمۃ اللہ علیہ بیٹھا کرتے تھے، وہاں بیٹھ گئے اور فرمایاکہ مجھے یہاں بھیج دیاگیاہے کہ تم یہاں رہواس وقت پتہ چلاکہ حضرت کو امام ربانی کا مقام و مرتبہ عطاکیا گیا ہے۔ حدیث شریف میں آتاہے کہ آدمی اسی کے ساتھ ہوگاجس سے اس نے محبت کی، آدمی دنیامیں جیسے لوگوں کے ساتھ محبت کرے گا آخرت میں انہیں جیسے لوگوں کے ساتھ ہوگا۔ فارسی کا مقولہ ہے ’’تاثیر صحبت لازم است‘‘ کہ صحبت کااثر لازم اور ضروری ہے کسی فارسی شاعرنے کہا ہے۔ ’’صحبتِ صالح ترا صالح کند، صحبتِ طالح ترا طالح کند‘‘۔ اچھوں کی صحبت اور ہم نشینی تجھے اچھاکردے گی، اور بروں کی صحبت تجھے برابنادے گی۔ ایک صحابی نے عرض کیا کہ یارسول اللہؐ! میں جنت میں پہنچ کر بھی کیا کروں گا جب آپ کا دیدار اور زیارت ہی نہ ہوسکے گی کیونکہ آپ کا مقام و مرتبہ تو بہت بلند ہے حضور صلی اللہ علیہ وسلم نے فرمایا آخرت میں اسی کے ساتھ حشر ہوگا جس سے اس کو محبت ہوگی۔ اور آیت کریمہ نازل ہوئی۔ وَمَنْ یُّطِعِ اللّٰہَ وَالرَّسُوْلَ فَاُولٰـٓئِکَ مَعَ الَّذِیْنَ اَنْعَمَ اللّٰہُ عَلَیْھِمْ مِنَ النَّبِیِّنَ وَالصِّدِّیْقِیْنَ وَالشُّھَدَآئِ وَالصّٰلِحِیْنَ۔وَحَسُنَ اُولٰٓئِکَ رَفِیْقاً۔جو اللہ اور اس کے رسول کی اطاعت کریں گے تویہ انہیں لوگوں کے ساتھ ہوں گے جن پراللہ تعالیٰ نے انعام فرمایا یعنی انبیاء صدیقین اور شہداء اور نیک لوگ اور یہ لوگ کیسے اچھے رفیق ہیں۔ روایت میں ہے کہ حضرت موسیٰ علیہ السلام کے ساتھ جوجادوگرمقابلہ کرنے کے لئے گئے تھے ان کا ظاہر بھی حضرت موسیٰ علیہ السلام کی طرح تھا،یعنی ان کالباس وغیرہ تواللہ تعالیٰ نے محض لباس کی شباہت کی بدولت ان سب کوایمان کی دولت سے نوازدیا۔ آخر صحابہ کرام رضوان اللہ علیہم اجمعین کے اندر کیاچیزتھی کہ بعدمیں آنے والے چاہے کتنے ہی بڑے ہی متقی اور پرہیز گار کیوں نہ ہو جائیں کتنامال راہ خدامیں خرچ کیوں نہ کردیں مگر صحابہ کرام ؓکے مقام و مرتبہ کوہرگزنہیں پاسکتے یہ حضور صلی اللہ علیہ وسلم کی صحبت اور عشق و محبت کا نتیجہ تھا جو اونٹوں کو چرایا کرتے تھے اورایسی قوم کے افرادتھے کہ ان پرکوئی حاکم بننا نہیں پسند کرتا تھا، یعنی اتنے جھگڑالوتھے مگرجب ان کو ایمان کی دولت ملی اور حضور اکرم صلی اللہ علیہ وسلم کی برکت اور صحبت سے مشرف ہوئے توساری دنیاکی سرداری اور حکومت ان کے ہاتھوں میں آگئی۔ اور ایک ایک صحابی رضی اللہ عنہ نے سینکڑوں ہزاروں عجمیوں کو سدھار دیا اور اپنی ایک ایسی تاریخ رقم کردی کہ جس کی نظیر نہیں کسی شاعرنے کتنی اچھی منظرکشی کی ہے ۔ ؎ جو نہ تھے خود راہ پر اوروں کے رہبر بن گئے کیا نظر تھی جس نے مردوں کو مسیحا کردیا یہ صرف اورصرف صحبت ہی کااثراورنتیجہ تھا۔ دوستو! بہر حا ل مو ت سر پر تیار ہے آخرت کی تیاری کر لو تاکہ اس فانی دنیا میں رہنا بھی کامیاب ہو اور آخرت میں اللہ تعالی کا دیدار نصیب ہو۔ اللہ ہم سب کونیک لوگوں کی صحبت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شریعت کی نظر میں مرد وعورت کا مقام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۳۸۸</w:t>
      </w:r>
    </w:p>
    <w:p>
      <w:pPr>
        <w:spacing w:before="60" w:after="80" w:line="312" w:lineRule="auto"/>
        <w:ind w:right="288" w:left="288"/>
        <w:jc w:val="right"/>
      </w:pPr>
      <w:r>
        <w:rPr>
          <w:rFonts w:ascii="Jameel Noori Nastaleeq" w:hAnsi="Jameel Noori Nastaleeq"/>
          <w:color w:val="222222"/>
          <w:sz w:val="27"/>
        </w:rPr>
        <w:t>شریعت کی نظر میں مرد وعورت کا مقام اَلسَّلاَمُ عَلَیْکُمْ وَرَحْمَۃُ اللّٰہِ وَبَرَکَاتُہٗ اَلْحَمْدُلِلّٰہِ وَحْدَہٗ وَالصَّلٰوۃُ وَالسَّلاَمُ عَلٰی مَنْ لاَّنَبِیَّ بَعْدَہٗ اَمَّابَعْدُ فَاَعُوْذُ بِاللّٰہِ مِنَ الشَّیْطٰنِ الرَّجِیْمِ، بِسْمِ اللّٰہِ الرَّحْمٰنِ الرَّحِیْمِ،اِنَّ الْمُسْلِمِیْنَ وَالْمُسْلِمٰتِ وَالْمُؤْمِنِیْنَ وَالْمُؤْمِنٰتِ وَالْقٰنِتِیْنَ وَالْقٰنِتٰتِ وَالصّٰدِقِیْنَ وَالصّٰدِقٰتِ وَالصّٰبِرِیْنَ وَالصّٰبِرٰتِ وَالْخَاشِعِیْنَ وَالْخٰشِعٰتِ وَالْمُتَصَدِّقِیْنَ وَالْمُتَصَدِّقٰتِ وَالصَّآئِمِیْنَ وَالصّٰٓئِمٰتِ وَالْحٰفِظِیْنَ فُرُوْجَھُمْ وَالْحٰفِظٰتِ وَالذَّاکِرِیْنَ اللّٰہَ کَثِیْرًاوَّالذّٰکِرٰتِ اَعَدَّاللّٰہُ لَھُمْ مَّغْفِرَۃً وَّاَجْرًا عَظِیْمًا۔ صَدَقَ اللّٰہُ الْعَظِیْمُ ’’بالیقیں مردانِ مسلم اور مسلماں عورتیں مرد ایماندار اور ایماں دار (بہتر) عورتیں، اور وہ (سب) مرد جو ہیں کرنے والے بندگی عورتیں وہ، بندگی کرتی ہیں جو (اللہ کی) اور سچے مرد، (صادق) اور سچی عورتیں مرد جو صابر ہیں، اور صابر ہیں جتنی عورتیں، عورتیں اور مرد جو ڈرتے ہیں (رب سے سربسر) اور مخیر عورتیں اور مرد، (عقبیٰ در نظر) روزہ رکھنے والے مرد اور عورتیں (ہر دور میں) شرمگاہوں کے محافظ جو ہیں مرد اور عورتیں اور خدا کو یاد کرنے والے مرد اور عورتیں، (وہ بھی) کثرت سے (تو پیغمبر یہ مژدہ دو انہیں) رکھی ہے تیار حق نے مغفرت ان کے لئے (اور علاوہ اس کے) وہ اجرِ گراں تر پائیں گے‘‘ ایک زندہ حقیقت مرے سینے میں ہے مستور کیا سمجھے گا وہ جس کی رگوں میں لہو سرد نے پردہ، نہ تعلیم نئی ہو کہ پرانی نسوانیت زن کا نگہباں ہے فقط مرد جس قوم نے اس زندہ حقیقت کو نہ پایا اس قوم کا خورشید بہت جلد ہوا زرد حضرات گرامی!آج آپ حضرات نے نماز تراویح میں سورۂ احزاب سماعت فرمائی ہے اس سورۂ میں غزوۂ احزاب کابڑی تفصیل سے ذکرکیاگیاہے اس غزوہ کا ایک نام غزوۂ خندق بھی ہے غزوہ کہتے ہیں کفارکے خلاف مسلمانوں کی وہ لڑائی جس میں نبی کریم صلی اللہ علیہ وسلم نے بنفس نفیس شرکت فرمائی ہو۔ ۵ھ؁ میں کفارمکہ اورآس پاس کے قبائل نے مل کرد س ہزارکاایک لشکرجرارلے کرمسلمانوں کے استیصال کے لئے مدینہ پرچڑھائی کی حضرت سلمان فارسی رضی اللہ عنہ کے مشورے سے ایک بڑی خندق کھودی گئی کچھ کم و بیش ایک مہینہ تک محاصرہ رہاقاعدہ جنگ کی نوبت نہیں آئی اور کفار بے نیل ومرام واپس لوٹے اس کے بعدکفارکومسلمانوں پرحملہ کرنے کی جرأت و ہمت نہیں ہوئی اس سورۃ کے اندرمسلمانوں اورمنافقوں کی حالت کابھی تذکرہ کیا گیاہے اوربنوقریظہ یہودیوں کاایک قبیلہ تھااس کا بھی تذکرہ ہے اسی طرح یہ ذکرہے کہ اہل بیت سے کون لوگ مرادہیں تواہل بیت سے ازواج مطہرات مرادہیں اس میں حضرت فاطمہ و حسنین و علی رضی اللہ عنہم بھی داخل ہیں جیساکہ حدیث میں اس کی صراحت ہے اورحضرت زیداورآپ علیہ الصلوۃ والسلام کی پھوپھی زاد بہن حضرت زینب بنت جحش رضی اللہ عنہا کے نکاح و طلاق کاتذکرہ اورآپ علیہ الصلوۃ والسلام کی ختم نبوت کاتذکرہ ہے پھر آگے چل کرآپ علیہ الصلوۃ والسلام کی تعددازواج کابیان اور آپ علیہ الصلوۃ والسلام کی وفات کے بعدازواج مطہرات سے کسی کانکاح جائز نہیں کیونکہ نبی علیہ الصلوۃ والسلام قبرمیں حیات ہیں اور ازواج مطہرات قیامت تک آنے والے مسلمانوں کی مائیں ہیں،پھرپردے کاتذکرہ کیا گیا ہے۔ میں نے اس سورت میں سے ایک ایسی آیت کا انتخاب کیا ہے جواپنی نوعیت کی ایک ہی آیت ہے قرآن کریم میں ہرجگہ احکام میں عورتوں کومردوں کے تابع کردیاگیاہے ہاں اگران کامخصوص کوئی حکم ہے تواس حکم کوالگ ذکرکیاگیااور قرآن میں سوائے حضرت مریم کے کسی اورعورت کاصراحتاًذکرنہیں کیاگیاہے اس کی وجہ شاید یہ ہو کہ حضرت عیسیٰ علیہ السلام کی نسبت کسی باپ کی طرف نہیں ہے اس لئے صراحتاً ماں کا ذکر کیا گیا۔ دوسری وجہ یہ ہے کہ حضرت مریم پر لوگوں نے بہتان باندھا تھا کہ بغیر باپ کے بیٹا کیسے پیدا ہو گیا۔اس لئے اللہ تعالیٰ نے ان کی پاکیز گی اور عفت کو بیان کرنے کیلئے پوری ایک سورۃ مریم نازل فرمائی، حالانکہ عورتوں کا ذکر اگر ہوتاتو سب سے پہلے حضرت خدیجہ رضی اللہ عنہا اور لخت جگرحضرت فاطمہ رضی اللہ عنہا کا ذکر ہوتالیکن قرآن مجید کی یہ خصوصیت ہے کہ خاص وجوہات کی بنا پرکسی کا تذکرہ آیا ہے جیسے منافقین نے ام المومنین حضرت عائشہ صدیقہ رضی اللہ عنہا پر بہتان باندھا تو اللہ تعالیٰ نے قرآن مجید کی آیات کے ذریعے حضرت عائشہ رضی اللہ عنہا کی پاک دامنی کا اظہار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فضیلت و برتری اعمالِ صالحہ کی بنیادپر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۳۹۱</w:t>
      </w:r>
    </w:p>
    <w:p>
      <w:pPr>
        <w:spacing w:before="60" w:after="80" w:line="312" w:lineRule="auto"/>
        <w:ind w:right="288" w:left="288"/>
        <w:jc w:val="right"/>
      </w:pPr>
      <w:r>
        <w:rPr>
          <w:rFonts w:ascii="Jameel Noori Nastaleeq" w:hAnsi="Jameel Noori Nastaleeq"/>
          <w:color w:val="222222"/>
          <w:sz w:val="27"/>
        </w:rPr>
        <w:t>فضیلت و برتری اعمالِ صالحہ کی بنیادپر اللہ تعالیٰ نے انسان کوجمیع الطبع بنایاہے یعنی تنہائی کی زندگی اسے پسندنہیں وحشت ہوتی ہے انسان کا کوئی مونس و غمخواربھی ہوناچاہئے سکون قلب کیلئے کسی ایک کا ساتھ میں رہنابھی ضروری ہے حضرت آدم علیہ السلام کو پیدا کیا گیا اور جنت میں تنہا رہنے لگے تو ان کی خواہش اورتمنا ہوئی کہ کوئی انسان مل جائے بات چیت کرے سکون قلب حاصل ہو تواللہ تعالیٰ نے انکی بائیں پسلی سے حضرت امّاں حواء کو پیدا فرما دیا۔ انہیں دونوں سے نسل شروع ہوئی کل روئے زمین پرجتنے بھی انسان بستے ہیں سب آدم و حواء i ہی کے بیٹے بیٹی ہیں ارشادربانی ہے یٰٓاَیُّھَا النَّاسُ اِنَّا خَلَقْنٰٰـکُمْ مِّنْ ذَکَرٍوَّاُنْثٰی۔ اے لوگو!ہم نے تم کوایک مرد وعورت سے پیدا کیا۔ میں نے شروع میں جو آیت کریمہ تلاوت کی ہے اس میں مردوں اور عورتوں کو ایک ساتھ ذکر کیا گیا کہ اللہ تعالیٰ کے یہاں فضیلت و برتری ’’مذکرومؤنث مرد وعورت‘‘ ہونے کی بنیاد پر نہیں بلکہ اعمال صالحہ کی بنیادپرہے۔ کتب حدیث میں اسکا شان نزول یہ ذکرکیاگیاہے کہ عورتوں نے نبی کریم صلی اللہ علیہ وسلم کی خدمت میں عرض کیا کہ ہم دیکھتے ہیں کہ اللہ تعالیٰ مردوں ہی کاہرجگہ قرآن کریم میں ذکر فرماتے ہیں انہیں کو مخاطب کرتے ہیں اس سے معلوم ہواکہ ہم عورتوں میں کوئی خیرہی نہیں ہمیں ڈرہے کہ ہماری عبادات بھی قبول نہ ہو؟ تواللہ تعالیٰ نے عورتوں کی دلجوئی کی خاطریہ آیت نازل فرمائی جس میں دس اوصاف ذکرکئے گئے ہیں انہی اوصاف کے متعلق قدرے گفتگو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جوحکم مردوں کووہی حکم عورتوں کو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۳۹۲</w:t>
      </w:r>
    </w:p>
    <w:p>
      <w:pPr>
        <w:spacing w:before="60" w:after="80" w:line="312" w:lineRule="auto"/>
        <w:ind w:right="288" w:left="288"/>
        <w:jc w:val="right"/>
      </w:pPr>
      <w:r>
        <w:rPr>
          <w:rFonts w:ascii="Jameel Noori Nastaleeq" w:hAnsi="Jameel Noori Nastaleeq"/>
          <w:color w:val="222222"/>
          <w:sz w:val="27"/>
        </w:rPr>
        <w:t>جوحکم مردوں کووہی حکم عورتوں کو یوں توقرآن کریم میں جہاں حضرت آدم علیہ السلام کاتذکرہ ہے وہیں حضرت حواء کا ذکر آیا جہاں حضرت نوح علیہ السلام کاتذکرہ آیا وہیں ان کی بیوی کا ذکر ہے جہاں حضرت لوط علیہ السلام کا ذکر آیا وہیں ان کی بیوی کو ’’وامرأۃ لوط‘‘ کہہ کر ذکر کیا گیا جہاں حضرت موسیٰ علیہ السلام کا ذکر آیا اسی جگہ ان کی ماں کا ام موسیٰ کہہ کر صراحتاً ذکر آیا جہاں فرعون کا تذکرہ وہیں حضرت آسیہ کا تذکرہ کیا گیا لیکن جب نمبر آتا ہے احکام کا مثلاً نماز روزہ حج وغیرہ توعورتوں کومردوں کے تابع کرکے ذکرکیاگیاقرآن کریم میں احکام سے متعلق کل پانچ سو آیتیں ہیں اوراحادیث کل تین ہزارہیں جن میں احکام کا تذکرہ کیا گیاہے جوحکم مردوں کودیاگیاوہی حکم عورتوں کے لئے بھی ہے یٰٓاَیُّھَا الَّذِیْنَ اٰمَنُوْا۔اے ایمان والو! قُوْمُوْا کھڑے ہو جاؤ اَقِیْمُوْا الصَّلٰوۃَ۔ نماز قا ئم کرو۔ لیکن اس آیت میں عورتوں کا بھی مردوں کے ساتھ ذکر کیا گیا اِنَّ الْمُسْلِمِیْنَ وَالْمُسْلِمٰتِ اسلام کے کام کرنے والے مرد اسلام کے کام کرنے والی عورتیں وَالْمُؤْمِنِیْنَ وَالْمُؤمِنٰتِ ایماندار مرد ایماندار عورتیں۔ پتہ چلاکہ جس طرح مردمسلمان ہوسکتاہے اسی طرح عورتیں بھی مسلمان ہوسکتی ہیں۔ مردوں میں سب سے پہلے حضرت صدیق اکبر رضی اللہ عنہ نے اسلام قبول کیا تو عورتوں میں بھی سب سے پہلے حضور علیہ الصلوۃ والسلام کی زوجۂ محترمہ ام المؤمنین خدیجۃ الکبریٰ رضی اللہ عنہا نے اسلام قبول کیا وَالْقٰنِتِیْنَ وَالْقٰنِتٰتِ جس طرح عبادت گذار اوراطاعت شعارمردہوسکتاہے اسی طرح عورت بھی ہوسکتی ہے مردوں میں اگرحضرت ابراہیم بن ادہم رحمۃ اللہ علیہ اورحضرت حسن بصری رحمۃ اللہ علیہ کانام زہدوعبادت میں مشہور ہے تو عورتوں میں حضرت رابعہ بصریہ رحمۃ اللہ علیہ اورحضرت رابعہ عدویہ رحمۃ اللہ علیہ ان سے کم نہیں، محدثین کرام حضرت ابوہریرہ رضی اللہ عنہ سے بڑی کثرت سے روایات نقل کرتے ہیں تو وہیں حضرت عائشہ صدیقہ رضی اللہ عنہا سے روایتیں نقل فرماتے ہیں۔ پتہ چلا کہ صرف ابوہریرہ محدث نہیں بلکہ حضرت عائشہ بھی محدثہ ہیں قرآن کریم کے حافظ جس طرح صحابہ کرام تھے اسی طرح صحابیات بھی تھیں آگے فرمایا وَالصّٰدِقِیْنَ وَالصّٰدِقٰتِ راست باز مرد اور راست باز عورتیں اس سے صرف زبان کا سچا ہونا مراد نہیں ہے بلکہ عمل کابھی سچاہونامرادہے جس طرح مردکے اندر یہ اوصاف پائے جاسکتے ہیں اسی طرح عورت کے اندر بھی یہ اوصاف پائے جاسکتے ہیں۔ وَالْمُتَصَدِّقِیْنَ وَالْمُتَصَدِّقـٰتِ خیرات کرنے والے مرداور خیرات کرنے والی عورتیں، اگر مردوں میں حاتم طائی کا نام سخاوت کی دنیامیں لیاجاتاہے توعورتوں میں حضرت خدیجۃ الکبریٰ رضی اللہ عنہا ہیں جنہوں نے اپنا پورا مال نبی کریم صلی اللہ علیہ وسلم کی خدمت میں اسلام کے لئے نچھاور کردیا اور نبی کریم صلی اللہ علیہ وسلم نے اس کو فقیروں اور مسکینوں میں خرچ کیا وَالصَّآئِمِیْنَ وَالصّٰٓئِمٰتِ روزے دارمرداورروزے دارعورتیں بلکہ دیکھا یہ گیا ہے کہ عورتیں ہی مردوں سے زیادہ روزہ رکھتی ہیں اکثرسنن و نوافل کے روزے عورتیں ہی رکھتی ہیں۔ وَالْحٰفِظِیْنَ فُرُوْجَھُمْ وَالْحٰفِظٰتِ اپنی شرمگاہوں کی حفاظت کرنے والے مرداوراپنی شرمگاہوں کی حفاظت کرنے والی عورتیں وَالذّٰکِرِیْنَ اللّٰہَ کَثِیْرًا وَّالذّٰکِرٰتِ بکثرت اللہ کاذکرکرنے والے مرداوربکثرت اللہ کاذکرکرنے والی عورتیں جو اذکار مفروضہ کے علاوہ اذکارنافلہ کوبھی اداکرتے ہیں۔ اَعَدَّاللّٰہُ لَھُمْ مَّغْفِرَۃً وَّ اَجْرًا عَظِیْمًا اللہ نے ان سب مردوعورت کیلئے بڑااجرتیارکررکھاہے صرف ایک منصب ہے کہ عورت کو جمہور علماء کے مذہب پر حاصل نہیں ہو سکتا اور وہ ہے منصب نبوت ارشاد باری تعالیٰ ہے وَمَا اَرْسَلْنَا مِنْ قَبْلِکَ اِلاَّ رِجَالًا نُّوْحِیْٓ اِلَیْھِمْ نبوت ورسالت کے منصب عظمیٰ پر مردوں کو ہی فائز کیا گیا۔ یوں تو جھوٹا دعویٰ کرنے والے جس طرح مرد ہوئے اسی طرح عورتوں نے بھی دعویٰ کیا۔اگر مسلمہ کذاب نے نبوت کادعویٰ کیاتوطلیحہ نامی ایک عورت نے بھی دعویٰ نبوت کیا، مطلب یہ ہے کہ عورت اگرچہ نبی و رسول نہیں بن سکتی لیکن پھربھی عورت عمل میں مرد سے پیچھے نہیں۔ اگر حضرات حسنین جنت کے نوجوانوں کے سردار ہیں تو حضرت فاطمۃ رضی اللہ عنہا جنت کی عورتوں کی سردارہیں حضور صلی اللہ علیہ وسلم کا ارشاد ہے: سَیِّدَۃُ نِّسَآئِ اَھْلِ الْجَنَّۃِ فَاطِمَۃُ الزَّہْرَائِ رَضِیَ اللّٰہُ تَعَالٰی عَنْھَا۔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عورت کی فضیلت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۳۹۴</w:t>
      </w:r>
    </w:p>
    <w:p>
      <w:pPr>
        <w:spacing w:before="60" w:after="80" w:line="312" w:lineRule="auto"/>
        <w:ind w:right="288" w:left="288"/>
        <w:jc w:val="right"/>
      </w:pPr>
      <w:r>
        <w:rPr>
          <w:rFonts w:ascii="Jameel Noori Nastaleeq" w:hAnsi="Jameel Noori Nastaleeq"/>
          <w:color w:val="222222"/>
          <w:sz w:val="27"/>
        </w:rPr>
        <w:t>عورت کی فضیلت وہ ملک ترقی نہیں کرسکتاجس نے اپنی باگ ڈورکسی عورت کے سپردکی البتہ دنیا کے اندراسلامی نقطۂ نظرسے عورت کسی ملک کی سربراہ اورملکہ بن سکتی ہے، پوری آیت کا ترجمہ یہ ہے کہ اسلام کے کام کرنے والے مرداوراسلام کے کام کرنے والی عورتیں اور ایمان لانے والے مرداورایمان لانے والی عورتیں اور فرمانبرداری کرنے والے مرد اور فرمانبرداری کرنے والی عورتیں اورراست بازمرداورراست باز عورتیں اور صبر کرنے والے مردا ورصبرکرنے والی عورتیں اورخشوع کرنے والے مرداورخشوع کرنے والی عورتیں اور خیرات کرنے والے مرداورخیرات کرنے والی عورتیں اور روزہ رکھنے والے مرداورروزہ رکھنے والی عورتیں اور اپنی شرمگاہوں کی حفاظت کرنے والے مرداوراپنی شرمگاہوں کی حفاظت کرنے والی عورتیں اوربکثرت خدا کو یادکرنے والے مرداوربکثرت خداکویادکرنے والی عورتیں ان سب کے لئے اللہ نے مغفرت اور اجر عظیم تیار کر رکھا ہے۔یہ پوری آیت کریمہ کاترجمہ ہوا۔ اگرہم حقیقت کی طرف جائیں توہمیں معلوم ہوگاکہ اگرعورت تعلیم یافتہ ہو تو ایک قوم اورایک خاندان سدھرسکتاہے اوراگرایک عورت تعلیم یافتہ نہیں تواس سے پیدا ہونے والی نسل بھی اپنی ماں کا اثر قبول کرے گی آج کل لڑکوں پربڑی توجہ دی جاتی ہے لیکن لڑکیوں کی تعلیم و تربیت کی طرف خاص توجہ نہیں دی جاتی بچہ جب پیدا ہوتا ہے توسب سے پہلے اس کی درسگاہ اورمکتب ماں کی گودہے باپ چاہے کتناہی پڑھا لکھا کیوں نہ ہومگرایک طویل عرصہ تک ماں ہی تن تنہااس کی پرورش اوردیکھ ریکھ کرسکتی ہے اور بچہ پیٹ ہی سے ماں کے اچھے برے اثرات قبول کرناشروع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بو علی شاہ قلندر رحمۃ اللہ علیہ کاواقعہ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۳۹۵</w:t>
      </w:r>
    </w:p>
    <w:p>
      <w:pPr>
        <w:spacing w:before="60" w:after="80" w:line="312" w:lineRule="auto"/>
        <w:ind w:right="288" w:left="288"/>
        <w:jc w:val="right"/>
      </w:pPr>
      <w:r>
        <w:rPr>
          <w:rFonts w:ascii="Jameel Noori Nastaleeq" w:hAnsi="Jameel Noori Nastaleeq"/>
          <w:color w:val="222222"/>
          <w:sz w:val="27"/>
        </w:rPr>
        <w:t>بو علی شاہ قلندر رحمۃ اللہ علیہ کاواقعہ آپ حضرات نے بو علی شاہ قلندرکانام سناہوگا انکے والدکوئی خاص تعلیم یافتہ نہیں تھے شیخ بہاء الدین زکریا ملتانی رحمۃ اللہ علیہ کے خلیفہ اورمریدتھے۔ ایک مرتبہ شیخ زکریاملتانی نے اپنے گھرمیں تذکرہ کیاکہ فلاں آدمی جو ہماری مجلس میں آتا ہے وہ بڑا نیک ہے کوئی اورخاص بات تواسکے اندرنہیں ہے کوئی کاروبارنہیں روپیہ پیسہ بھی نہیں البتہ امانت دارآدمی ہے کیاہی اچھاہوتامیری لڑکی کارشتہ اس سے لگ جاتا۔بیوی نے سناتوناراض ہوکربیٹھ گئی کہنے لگی کہ اس کی عمر بھی دیکھی ہے ہماری لڑکی کی عمر دیکھو دونوں میں کتنافرق ہے بات تومعقول تھی بیوی نے سوچاہوگاکہ میری نارضگی سے دو چار روزبعداپنی عقل پر زورڈالیں اورکسی دوسرے لڑکے کاانتخاب کرلیں مگرشیخ تواپنی بات پر اڑے رہے کچھ دنوں بعدبیوی نے پوچھا،کیاسوچا؟شیخ نے کہاکہ جو سوچا تھا ایک ہی مرتبہ سوچاتھامیں اس وقت بھی اپنی بات پراٹل ہوں اورآئندہ بھی اٹل رہوں گا۔ کچھ دنوں بعدپھرپوچھااب کیاارادہ ہے شیخ نے کہااب بھی وہی ارادہ ہے نتیجہ یہ ہوا کہ شادی ہوگئی،کچھ دنوں بعدایک لڑکا تولد ہوا قلندر نام کا،لڑکی توتعلیم یافتہ حافظ قرآن اورعالم دین تھی،بچہ نے پیداہوتے ہی رونا شروع کردیا،ایک مہینہ گذر گیا مگر لڑکے کا رونا بندنہیں ہوا لوگ مبارک باد دینے کیلئے آتے کہ لڑکامبارک ہو تو بو علی شاہ قلندر کے والدصاحب کوغصہ آجاتاکہ تم مجھے مبارک بادی دینے کیلئے آتے ہو حالانکہ جس دن سے لڑکاپیداہواہے آج تک رونابندنہیں کیایہ تومیرے لئے رحمت کیا سامان زحمت بن گیا، ہرطرف کاعلاج کرکے دیکھ لیامگرکوئی فائدہ نہیں ہواکسی نے ان کو مشورہ دیا کہ دہلی میں ایک بزرگ رہتے ہیں،وہاں چلے جاؤانہوں نے کچھ دم کر دیا تو تمہارا بچہ ٹھیک ہوسکتاہے اب والدصاحب نے پانی پت سے دہلی ستر کلومیٹر پیدل سفر کیا اور ان بزرگ کے پا س پہنچے مہمان نوازی اورخاطرمدارات کرنے کے بعد پوچھا کس غرض سے آئے ہوتو انہوں نے اپنامدعاپیش کیاکہ جس روزسے بچہ پیدا ہوا ہے اس روز سے برابر روتاہی ہے،بزرگ نے بچہ کے کان میں کچھ پڑھ دیا بچہ خاموش ہوگیا۔ اب وہ گھنٹہ دوگھنٹہ کے بعدآرام کرکے چلنے لگے توحضرت نے فرمایاکہ آپ توجارہے ہیں آپ اللہ کے نیک بندے ہیں ہوسکتاہے بچہ پھررونے لگے۔بو علی شاہ قلندر کے والدصاحب نے کہاکہ آپ نے کوئی دعا پڑھی ہے وہ دعامجھے بھی بتادیجئے پڑھ کرپھونک دیا کروں گا بزرگ نے کہاکہ ایسامعلوم ہوتاہے کہ اس بچہ کی والدہ حافظ قرآن ہے اورجس وقت یہ بچہ ماں کے پیٹ میں تھاماں قرآن کریم کی تلاوت کرتی تھی اب ولادت کی وجہ سے ماں ناپاکی کی حالت میں ہے قرآن کی تلاوت نہیں کرسکتی توبچہ کوروحانی غذا نہیں مل رہی ہے اسلئے بچہ رورہاہے میں نے اس بچہ کے کان میں سورہ اِنَّآ اَعْطَیْنٰـکَ الْکَوْثَرَ فَصَلِّ لِرَبِّکَ وَانْحَرْاِنَّ شَانِئَکَ ھُوَ الْاَبْتَرُ پڑھی تھی۔ اس سے اندازہ لگائے کہ ماں کے تعلیم یافتہ ہونے سے بچہ پر کتنا اثر پڑتا ہے اب جس بچہ کی غذا قرآن کریم کی سماعت رہی ہواس کوکسی اور چیزسے سکون کہاں حاصل ہوسکتاہے ؟ اوراسکی بھوک سماعت قرآن کے بغیر کیسے مٹ سکتی ہے؟ ماں کے اخلاق واطوارجس طرح ہوں گے بچہ میں اسی طرح کے اخلا ق پیداہوں گے۔ اکبرالٰہ آبادی نے کیاخوب کہاہے۔ ؎ طفل میں خو آئے کیا ماں باپ کے اطوار کی دودھ ہے ڈبہ کا تعلیم ہے سرکار کی اگر کسی دودھ پیتے کواس کی والدہ کے ساتھ ڈاکٹر کے پا س لے جاؤاورڈاکٹر سے کہوکہ بچہ کوجلاّب آرہے ہیں،توسب سے پہلے ڈاکٹریہ پوچھتاہے کہ اس کی ماں نے کیا کھایاہے مسورکی دال کھائی ہوگی، انڈا کھایا ہوگا،مچھلی یاکوئی گرم چیزکھائی ہوگی، اسی کا یہ اثرہے ۔ آپ کہیں گے کہ ماں توہٹی کٹی ہے اس کو تو کوئی بیماری نہیں اورنہ کوئی پریشانی،پریشانی توصرف بچہ کوہے۔ ڈاکٹرکہتاہے کہ ماں کے دودھ کااثربچہ میں آجاتا ہے، ماں اگرگرم چیزکھاتی ہے توبچہ کے اندرخودبخوداس کااثرآجاتاہے۔ تواسی طرح ماں جب نمازی ہوگی قرآن کریم کی تلاوت کرنے والی ہوگی توبچے کیوں اثر قبول نہیں کریں گے اور کیوں ولیٔ کامل نہیں ہوں گے،آج کل بچوں کی عادتیں خراب ہورہی ہیں وہ دراصل اس وجہ سے ہے کہ ماں باپ کی تربیت صحیح نہیں نہ تعلیم یافتہ ہیں، نہ تربیت یافتہ، اسلئے ضروری ہے کہ لڑکیوں کی تعلیم اورتربیت پرزیادہ سے زیادہ توجہ دی جائے، تاکہ خاندان و معاشرے کی بہترسے بہتر اصلاح ہوسکے اللہ تعالیٰ تمام مردوں وعورتوں کو ان اوصاف حمیدہ سے مالا مال فرمائے۔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حضور صلی اللہ علیہ وسلم کے احسانات کائناتِ انسانی پر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۳۹۸</w:t>
      </w:r>
    </w:p>
    <w:p>
      <w:pPr>
        <w:spacing w:before="60" w:after="80" w:line="312" w:lineRule="auto"/>
        <w:ind w:right="288" w:left="288"/>
        <w:jc w:val="right"/>
      </w:pPr>
      <w:r>
        <w:rPr>
          <w:rFonts w:ascii="Jameel Noori Nastaleeq" w:hAnsi="Jameel Noori Nastaleeq"/>
          <w:color w:val="222222"/>
          <w:sz w:val="27"/>
        </w:rPr>
        <w:t>حضور صلی اللہ علیہ وسلم کے احسانات کائناتِ انسانی پر اَلسَّلاَمُ عَلَیْکُمْ وَرَحْمَۃُ اللّٰہِ وَبَرَکَاتُہٗ اَلْحَمْدُ لِلّٰہِ رَبِّ الْعٰلَمِیْنَ وَالصَّلٰوۃُ وَالسَّلَامُ عَلٰی سَیِّدِ الْاَنْبِیَآئِ وَالْمُرْسَلِیْنَ وَعَلٰی اٰلِہِ وَاَصْحَابِہٖ اَجْمَعِیْنَ اَمَّا بَعْدُ فَاَعُوْذُ بِاللّٰہِ مِنَ الشَّیْطٰنِ الرَّجِیْمِ بِسْمِ اللّٰہِ الرَّحْمٰنِ الرَّحِیْمِ اِنَّ اللّٰہَ وَمَلٰٓئِکَتَہٗ یُصَلُّوْنَ عَلٰی النَّبِیِّ یٰـٓاَیُّھَا الَّذِیْنَ اٰمَنُوْا صَلُّوْا عَلَیْہِ وَسَلِّمُوْا تَسْلِیْماً۔ صَدَقَ اللّٰہُ الْعَظِیْمُ۔ ’’بے شک اللہ اور فرشتے اس کے (پڑھ پڑھ کر درود) بھیجتے رہتے ہیں (سب کے سب) پیمبر پر درود مومنو (تم بھی) درود (اب) ان پہ بھیجو اور سلام‘‘ مرا منھ اور سرکار مدینہؐ کی ثنا خوانی مجھے معلوم ہے اپنے سخن کی تنگ دامانی ہزار بار بشویم دہن زمشک وگلاب ہنوز نام تو گفتن کمال بے ادبی است بیشک اللہ تعالیٰ اوراس کے فرشتے نبی اکرم صلی اللہ علیہ وسلم پررحمت بھیجتے ہیں۔ اے ایمان والو! تم بھی حضور صلی اللہ علیہ وسلم پر رحمت و سلام بھیجو۔ بزرگانِ محترم نوجوانانِ اسلام اورعزیزطلباء!آج آپ نے نماز تراویح میں سورہ احزاب سماعت فرمائی جس کی ایک آیت پاک میں نے آپ کی خدمت میں تلاوت کی ہے ،جب سے دنیاوجودمیں آئی ہے اس وقت سے اب تک بہت سے لوگ آئے اورچلے گئے ،دنیااور دنیاکی ہرچیز فانی ہے اس میں کوئی شبہ نہیں کہ بہت سے انسان تھے،کہ جن کی زندگیاں بڑی مقدس و پاکیزہ تھیں یعنی انبیاء کرام علیہم السلام لیکن کسی کے لئے دنیا میں ہمیشہ رہنا اللہ تعالیٰ کو منظور نہیں۔ اپنے اپنے وقت پریہ برگزیدہ ہستیاں آئیں اوراپنافریضہ اداکرکے وقت موعود کے مطابق چلی گئیں،ان پیغمبروں کی صحیح تعداد کیاتھی اللہ ہی کومعلوم ہے۔ وَلَقَدْ اَرْسَلْنَا رُسُلاً مِّنْ قَبْلِکَ مِنْھُمْ مَنْ قَصَصْنَا عَلَیْکَ وَمِنْھُمْ مَنْ لَّمْ نَقْصُصْ عَلَیْکَ۔ اور ہم نے آپ سے پہلے بہت سے رسولوں کو بھیجا ان میں سے بعض کے احوال ہم نے آپ سے بیان کردئے اوربعض کے احوال بیان نہیں کئے ۔ ایک دوسرے موقع پر ارشاد ہے ۔ اِنْ مِّنْ اُمَّۃٍ اِلاَّ خَلاَ فِیْھَا نَذِیْرٌ۔ کوئی قوم نہیں جس میں(کوئی انسانوں کو) ہوشیارکرنے والانہ گذراہو۔ وَلِکُلِّ قَوْمٍ ھَادٍ۔ اورہرقوم کے لئے ایک رہنماہے۔ روایت کے مطابق ایک لاکھ چوبیس ہزار انبیاء علیہم السلام دنیا میں آئے۔ صحیح حقیقت تواللہ ہی کومعلوم ہے بہرحال انبیاء کرام علیہم السلام کایہ سلسلہ سیدناآدم علیہ السلام سے شروع ہوکرآقا ومولاسیدنا محمد عربی صلی اللہ علیہ وسلم پرتمام ہوتاہے۔ آج روئے زمین کے جس حصہ اورجس گوشے میں بھی نیکی کا نوراوراچھائی کی روشنی نظرآتی ہے وہ انہیں برگذیدہ ہستیوں کی تعلیم و ہدایت کا نتیجہ ہے،اس لئے تمام انسانوں پران محترم اور معزز شخصیتوں کااحسان سب سے زیادہ ہے۔ اوران کی شکرگذاری کا اظہار واجب اورضروری ہے، اسی کانام اسلام کی زبان میں صلوٰۃ و سلام ہے جوانبیاء علیہم السلام کے نام نامی کے ساتھ ہمیشہ لگاہواہے یہ حقیقت ہے کہ سب سے زیادہ احسان سب کے بعدآنے والے پیغمبرخداکے حبیب حضرت محمد عربی صلی اللہ علیہ وسلم کا ہے۔ اس لئے حضور علیہ السلام کی ذات مبارکہ پرسب سے زیادہ درودوسلام کانذرانہ پیش کیا جاتا ہے،آج ہم لوگوں سے اس سلسلے میں بڑی کوتاہیاں ہورہی ہیں ضروری ہے کہ درود شریف کی فضیلت سے متعلق کچھ باتیں قرآن حدیث ،صحابہ وتابعین و تبع تابعین کے واقعات سے عرض کروں اللہ تبارک و تعالیٰ کاارشادہے اِنَّ اللّٰہَ وَمَلٰٓئِکَتَہُ یُصَلُّوْنَ عَلٰی النَّبِیِّ یٰٓـاَیُّھَاالَّذِیْنَ اٰمَنُوْاصَلُّوْاعَلَیْہِ وَسَلِّمُوْا تَسْلِیْماً۔ بیشک اللہ تعالیٰ اور اس کے فرشتے رحمت بھیجتے ہیں نبی صلی اللہ علیہ وسلم پر،اے ایمان والو!تم بھی نبی صلی اللہ علیہ وسلم پر رحمت بھیجا کرو اور خوب سلام بھیجا کرو۔ غور کرنے کی بات ہے جب اللہ تعالیٰ اوراس کے فرشتے رحمت بھیجتے ہیں تو ہم پر کتناضروری ہے کہ حضور صلی اللہ علیہ وسلم پردرودوسلام بھیجیں۔ اللہ تعالیٰ مومنین کوحکم دیتے ہیں کہ نبی اکرم صلی اللہ علیہ وسلم پردرودوسلام بھیجو، اور درود وسلام پڑھنے پر ہمارا اپناہی فائدہ ہے نبی کریم صلی اللہ علیہ وسلم نے ارشاد فرمایا مَنْ صَلّٰی عَلَیَّ صَلٰوۃً وَاحِدَۃٍ صَلَّی اللّٰہُ عَلَیْہِ عَشَرَ صَلٰوۃٍ۔جس نے میرے اوپر ایک مرتبہ درودبھیجااللہ تعالیٰ اس بندے پردس رحمتیں نازل فرماتے ہیں درود شریف تو بہت ہیں مسلمان کوجودرودبھی یاد ہو، معمول بناکرپڑھتے رہناچاہئے۔ اس کے لئے نہ کسی وقت کی قیدنہ وضوکی شرط بلکہ چلتے پھرتے اٹھتے بیٹھتے ہروقت زبان سے ادا کرسکتا ہے، اور اپنے نامۂ اعمال میں نیکیوں کا ایک بڑاذخیرہ جمع کرسکتاہے اس لئے ہر مسلمان کونبی کریم صلی اللہ علیہ وسلم کی بارگاہ میں کثرت سے درودکانذرانہ پیش کرناچاہئے۔(سب لوگ ایک بار درود شریف پڑھ لیں۔ اَللّٰھُمَّ صَلِّ عَلٰی سَیِّدِنَا وَمَوْلاَنَا مُحَمَّدٍ وَّبَارِکْ وَسَلِّمْ۔ حضور صلی اللہ علیہ وسلم کا احسان تمام کائنات پر دوستو! حضور صلی اللہ علیہ وسلم کے امت پراتنے احسان ہیں خداکی قسم اگر ہماری کھال اتار کر اور اس کی جوتیاں بناکر حضور صلی اللہ علیہ وسلم کو پہنادی جائیں، تو بھی ان کا احسان ادا نہیں ہوسکتا۔ حضور اکرم صلی اللہ علیہ وسلم نے فرمایا میرا نام جس کے سامنے آئے اوردرودنہ بھیجے یعنی صلی اللہ علیہ وسلم نہ کہے وہ بخیل ہے کنجوس ہے۔ توہماری عادت ہونی چاہئے جب حضوراکرم صلی اللہ علیہ وسلم کا نام آئے تو ہماری زبان سے بے ساختہ درود شریف صلی اللہ علیہ وسلم ادا ہونا چاہئے۔ علماء نے فرمایاکہ ایک مجلس میں ایک بار صلی اللہ علیہ وسلم کہنا واجب ہے اور بار بار حضور اکرم صلی اللہ علیہ وسلم کانام آئے تو بار بار ’’صلی اللہ علیہ وسلم‘‘ کہنا یہ اللہ کومحبوب ہے،ایک آدمی کے تعلق سے آتاہے کہ نہایت ہی گنہگار انسان تھا ایک عالم دین کا وعظ ہورہا تھایہ بھی کھڑا ہو گیا کہ دیکھوں کیاہورہاہے جب نبی کریم صلی اللہ علیہ وسلم کااسم گرامی آیا تو مجمع نے پڑھا صلی اللہ علیہ وسلم (اس لئے آپ بھی کہئے صلی اللہ علیہ وسلم ) تو اس آدمی نے بھی پڑھ دیا صلی اللہ علیہ وسلم ، جب انتقال ہوا تو اللہ تعالیٰ نے فرمایاکہ اس کے پاس کوئی نیکی نہیں لیکن ہاں یہ ایک مرتبہ ایسی مجلس سے گذرا جہاں ہمارے محبوب صلی اللہ علیہ وسلم کا ذکر ہورہا تھا، وہاں لوگوں نے درود پڑھا تو اس نے بھی پڑھا تھا، آج میں اس درود شریف کے طفیل اس کی مغفرت کرتا ہوں۔ اللہ اکبر!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حضور صلی اللہ علیہ وسلم کا احسان تمام کائنات پر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۴۰۱</w:t>
      </w:r>
    </w:p>
    <w:p>
      <w:pPr>
        <w:spacing w:before="60" w:after="80" w:line="312" w:lineRule="auto"/>
        <w:ind w:right="288" w:left="288"/>
        <w:jc w:val="right"/>
      </w:pPr>
      <w:r>
        <w:rPr>
          <w:rFonts w:ascii="Jameel Noori Nastaleeq" w:hAnsi="Jameel Noori Nastaleeq"/>
          <w:color w:val="222222"/>
          <w:sz w:val="27"/>
        </w:rPr>
        <w:t>حضور صلی اللہ علیہ وسلم کا احسان تمام کائنات پر دوستو! حضور صلی اللہ علیہ وسلم کے امت پراتنے احسان ہیں خداکی قسم اگر ہماری کھال اتار کر اور اس کی جوتیاں بناکر حضور صلی اللہ علیہ وسلم کو پہنادی جائیں، تو بھی ان کا احسان ادا نہیں ہوسکتا۔ حضور اکرم صلی اللہ علیہ وسلم نے فرمایا میرا نام جس کے سامنے آئے اوردرودنہ بھیجے یعنی صلی اللہ علیہ وسلم نہ کہے وہ بخیل ہے کنجوس ہے۔ توہماری عادت ہونی چاہئے جب حضوراکرم صلی اللہ علیہ وسلم کا نام آئے تو ہماری زبان سے بے ساختہ درود شریف صلی اللہ علیہ وسلم ادا ہونا چاہئے۔ علماء نے فرمایاکہ ایک مجلس میں ایک بار صلی اللہ علیہ وسلم کہنا واجب ہے اور بار بار حضور اکرم صلی اللہ علیہ وسلم کانام آئے تو بار بار ’’صلی اللہ علیہ وسلم‘‘ کہنا یہ اللہ کومحبوب ہے،ایک آدمی کے تعلق سے آتاہے کہ نہایت ہی گنہگار انسان تھا ایک عالم دین کا وعظ ہورہا تھایہ بھی کھڑا ہو گیا کہ دیکھوں کیاہورہاہے جب نبی کریم صلی اللہ علیہ وسلم کااسم گرامی آیا تو مجمع نے پڑھا صلی اللہ علیہ وسلم (اس لئے آپ بھی کہئے صلی اللہ علیہ وسلم ) تو اس آدمی نے بھی پڑھ دیا صلی اللہ علیہ وسلم ، جب انتقال ہوا تو اللہ تعالیٰ نے فرمایاکہ اس کے پاس کوئی نیکی نہیں لیکن ہاں یہ ایک مرتبہ ایسی مجلس سے گذرا جہاں ہمارے محبوب صلی اللہ علیہ وسلم کا ذکر ہورہا تھا، وہاں لوگوں نے درود پڑھا تو اس نے بھی پڑھا تھا، آج میں اس درود شریف کے طفیل اس کی مغفرت کرتا ہوں۔ اللہ اکبر! اس لئے ضروری ہے نبی کریم صلی اللہ علیہ وسلم پردرود بھیجیں، صلی اللہ علیہ وسلم اتنی زورسے کہیں کہ جوآپ کے برابر میں ہے اس کے کان میں آواز پہنچے اس کوتوفیق ہوجائے تواس کا ثواب بھی آپ کوملے گاآج جہاں مسلم معاشرہ میں بہت ساری خامیاں پیدا ہوگئی ہیں بہت سارے اعمال چھوٹ گئے ہیں،ان میں ایک یہ بھی ہے کہ آقامدنی صلی اللہ علیہ وسلم پر درود شریف بھیجیں، مسلمان کواس کاعادی ہونا چاہئے کہ وہ ذات پاک جس کے طفیل ساتوں زمین، آسمان کو بنایا گیا،سدرۃ المنتہیٰ وہ مقام ہے کہ جبرئیل اس سے آگے چلے جائیں تو ان کے پرجل جائیں، آقا مدنی صلی اللہ علیہ وسلم کوبلایاگیاکہ آجا میرے محبوب، میرے عرش پر اپنے جوتوں کے ساتھ، معراج میں حضور صلی اللہ علیہ وسلم کواللہ تعالیٰ نے فرمایا کہ جب سے عرش کو بنایا ہے اس کو قرارنہیں ہے یہ ہل رہاہے میرے محبوب جب تیرے قدم اس عرش پر پڑیں گے تواس کو قرار آجائے گا۔ حضور صلی اللہ علیہ وسلم پردرودنہ بھیجنااپنی ہی بدبختی ہے ایسے عظیم الشان اور جلیل القدرخاتم النبین صلی اللہ علیہ وسلم پر درودنہ بھیجیں تواس سے زیادہ بدبختی کی بات اور کیا ہوسکتی ہے صرف سنناکافی نہیں، دوستواس پرعمل بھی کرنا ہے اور صلی اللہ علیہ وسلم کہنے پرکچھ خرچ بھی نہیں ہو رہا ہے اورنہ ہی زیادہ وقت صرف ہوتا ہے ۔ بلکہ یہ تو آخرت کے دفتر میں جمع ہورہاہے۔ دوستو!قیامت کے دن جب اللہ تعالیٰ اپنے محبوب کوپکاریں گے قُمْ یَا مُحَمَّدُ، اے محمد ( صلی اللہ علیہ وسلم ) کھڑے ہو جاؤ! تو حضور صلی اللہ علیہ وسلم کھڑے ہوں گے ہزاروں لاکھوں جن کے نام محمد ہوں گے وہ بھی کھڑے ہوجائیں گے ،اللہ تعالیٰ فرمائیں گے کہ ہم نے تو اپنے محبوب صلی اللہ علیہ وسلم کو پکارا تھا تم لوگوں کو نہیں، میرے محبوب کے ساتھ تم بھی کھڑے ہو گئے تو جنت میں بغیر حساب وکتاب کے داخل ہو جا۔ایسی ذات اقدس کا نام نامی آئے تو صلی اللہ علیہ وسلم کہنا واجب ہے۔ ایک کاتب کے بارے میں آتاہے کہ جب محمد صلی اللہ علیہ وسلم کا نام آتا تھا تو صرف محمد صلعم لکھ دیتے تھے ،پورا صلی اللہ علیہ وسلم نہیں لکھتے تھے،اس لئے ان کے ہاتھ شل ہوگئے فالج پڑ گیا حضور علیہ الصلوۃ والسلام کی زیارت ہوئی عرض کیایارسول اللہ صلی اللہ علیہ وسلم میرا ہاتھ سوکھ گیاہے فرمایا کہ تو نے گستاخی کی ہے پورا درود شریف میرے نام کے ساتھ نہیں لکھااس لئے اللہ تعالیٰ نے تیرے ہاتھوں کوشل کردیا،کہ لکھنے کے قابل نہ رہے۔ کبھی کبھی زبان سے ایسی بات نکل جاتی ہے جواللہ تعالیٰ کوناگوارہوتی ہے۔ تواللہ تعالیٰ انسان کی زبان بند کردیتے ہیں فالج لگادیتے ہیں کوئی اوربیماری آجاتی ہے، زبان بولنے سے قاصر ومجبور ہوجاتی ہے۔ جب حضور علیہ الصلوۃ والسلام کا نام آتاہے توہماری زبان سے ’’صلی اللہ علیہ وسلم‘‘ نہیں نکلتا۔ خدارا اس کی عادت ڈالئے کوئی ذرا سا احسان کر دے تو تعریف کرتے ہیں سر! سر! آپ تو ایسے ہیں اورویسے ہیں آپ کے کیاکہنے آپ کا بس ذکر ہی ذکر ہو رہا ہے، لیکن محبوب رب العٰلمین کاذکرآئے اور صلی اللہ علیہ وسلم ہماری زبان سے ادا نہ ہو یہ کتنی بدبختی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حضور صلی اللہ علیہ وسلم پردرودنہ بھیجنااپنی ہی بدبختی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۴۰۲</w:t>
      </w:r>
    </w:p>
    <w:p>
      <w:pPr>
        <w:spacing w:before="60" w:after="80" w:line="312" w:lineRule="auto"/>
        <w:ind w:right="288" w:left="288"/>
        <w:jc w:val="right"/>
      </w:pPr>
      <w:r>
        <w:rPr>
          <w:rFonts w:ascii="Jameel Noori Nastaleeq" w:hAnsi="Jameel Noori Nastaleeq"/>
          <w:color w:val="222222"/>
          <w:sz w:val="27"/>
        </w:rPr>
        <w:t>حضور صلی اللہ علیہ وسلم پردرودنہ بھیجنااپنی ہی بدبختی ہے ایسے عظیم الشان اور جلیل القدرخاتم النبین صلی اللہ علیہ وسلم پر درودنہ بھیجیں تواس سے زیادہ بدبختی کی بات اور کیا ہوسکتی ہے صرف سنناکافی نہیں، دوستواس پرعمل بھی کرنا ہے اور صلی اللہ علیہ وسلم کہنے پرکچھ خرچ بھی نہیں ہو رہا ہے اورنہ ہی زیادہ وقت صرف ہوتا ہے ۔ بلکہ یہ تو آخرت کے دفتر میں جمع ہورہاہے۔ دوستو!قیامت کے دن جب اللہ تعالیٰ اپنے محبوب کوپکاریں گے قُمْ یَا مُحَمَّدُ، اے محمد ( صلی اللہ علیہ وسلم ) کھڑے ہو جاؤ! تو حضور صلی اللہ علیہ وسلم کھڑے ہوں گے ہزاروں لاکھوں جن کے نام محمد ہوں گے وہ بھی کھڑے ہوجائیں گے ،اللہ تعالیٰ فرمائیں گے کہ ہم نے تو اپنے محبوب صلی اللہ علیہ وسلم کو پکارا تھا تم لوگوں کو نہیں، میرے محبوب کے ساتھ تم بھی کھڑے ہو گئے تو جنت میں بغیر حساب وکتاب کے داخل ہو جا۔ایسی ذات اقدس کا نام نامی آئے تو صلی اللہ علیہ وسلم کہنا واجب ہے۔ ایک کاتب کے بارے میں آتاہے کہ جب محمد صلی اللہ علیہ وسلم کا نام آتا تھا تو صرف محمد صلعم لکھ دیتے تھے ،پورا صلی اللہ علیہ وسلم نہیں لکھتے تھے،اس لئے ان کے ہاتھ شل ہوگئے فالج پڑ گیا حضور علیہ الصلوۃ والسلام کی زیارت ہوئی عرض کیایارسول اللہ صلی اللہ علیہ وسلم میرا ہاتھ سوکھ گیاہے فرمایا کہ تو نے گستاخی کی ہے پورا درود شریف میرے نام کے ساتھ نہیں لکھااس لئے اللہ تعالیٰ نے تیرے ہاتھوں کوشل کردیا،کہ لکھنے کے قابل نہ رہے۔ کبھی کبھی زبان سے ایسی بات نکل جاتی ہے جواللہ تعالیٰ کوناگوارہوتی ہے۔ تواللہ تعالیٰ انسان کی زبان بند کردیتے ہیں فالج لگادیتے ہیں کوئی اوربیماری آجاتی ہے، زبان بولنے سے قاصر ومجبور ہوجاتی ہے۔ جب حضور علیہ الصلوۃ والسلام کا نام آتاہے توہماری زبان سے ’’صلی اللہ علیہ وسلم‘‘ نہیں نکلتا۔ خدارا اس کی عادت ڈالئے کوئی ذرا سا احسان کر دے تو تعریف کرتے ہیں سر! سر! آپ تو ایسے ہیں اورویسے ہیں آپ کے کیاکہنے آپ کا بس ذکر ہی ذکر ہو رہا ہے، لیکن محبوب رب العٰلمین کاذکرآئے اور صلی اللہ علیہ وسلم ہماری زبان سے ادا نہ ہو یہ کتنی بدبختی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شیخ شرف الدین مصری رحمۃ اللہ علیہ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۴۰۳</w:t>
      </w:r>
    </w:p>
    <w:p>
      <w:pPr>
        <w:spacing w:before="60" w:after="80" w:line="312" w:lineRule="auto"/>
        <w:ind w:right="288" w:left="288"/>
        <w:jc w:val="right"/>
      </w:pPr>
      <w:r>
        <w:rPr>
          <w:rFonts w:ascii="Jameel Noori Nastaleeq" w:hAnsi="Jameel Noori Nastaleeq"/>
          <w:color w:val="222222"/>
          <w:sz w:val="27"/>
        </w:rPr>
        <w:t>شیخ شرف الدین مصری رحمۃ اللہ علیہ شیخ مصری رحمۃ اللہ علیہ ایک بہت بڑے عالم گذرے ہیں انہوں نے حضور صلی اللہ علیہ وسلم کی شان میں دو سو اشعار لکھے، اور کسی کونہیں سنائے ارادہ تھاکہ مدینہ جاکر حضور صلی اللہ علیہ وسلم کے سامنے حاضر ہو کر پڑھوں گا۔ بیمار ہوگئے اٹھارہ سال بیمار پلنگ پرپڑے رہے چلنا پھرنا مشکل ہوگیا وعظ و نصیحت کا سلسلہ بندہوگیا،ہڈیوں کاڈھانچہ بن گئے، بہت سارے دوست بھول بھی گئے کہ شیخ مصری کون ہیں جب آدمی بیمارہوتاہے تواچھے اچھے لوگ ساتھ چھوڑدیتے ہیں۔ ؎ اچھے اچھوں کو تو سبھی چاہتے ہیں بروں کے ہیں خریدار مدینے والے اچھے وقت میں سب دوست اور براوقت آتاہے توکوئی دوست نہیں رہتا، یہ صفت نبی کریم صلی اللہ علیہ وسلم کی ہے کہ خراب سے خراب شخص کوبھی اپنا لیتے ہیں یہ نبی کی صفت ہے یہ اللہ کے محبوب صلی اللہ علیہ وسلم کی صفت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درودشریف کی برکت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۴۰۴</w:t>
      </w:r>
    </w:p>
    <w:p>
      <w:pPr>
        <w:spacing w:before="60" w:after="80" w:line="312" w:lineRule="auto"/>
        <w:ind w:right="288" w:left="288"/>
        <w:jc w:val="right"/>
      </w:pPr>
      <w:r>
        <w:rPr>
          <w:rFonts w:ascii="Jameel Noori Nastaleeq" w:hAnsi="Jameel Noori Nastaleeq"/>
          <w:color w:val="222222"/>
          <w:sz w:val="27"/>
        </w:rPr>
        <w:t>درودشریف کی برکت ۱۹۹۰؁ء کی بات ہے میں بنگلورسے دہلی کے لئے سوارہوا، کرناٹکا ایکسپریس سے، میری سیٹ کے برابر ایک بہت سیدھے سادھے آدمی جن کی چھوٹی چھوٹی داڑھی تھی، وہ تسبیح پڑھ رہے تھے،ان کی تسبیح جاری تھی کچھ بات نہیں کرتے تھے کھانے کا وقت آیا تو میں نے کہاکہ مولاناکھاناکھالیجئے تو کھانا کھالیا، اور پھر تسبیح میں مشغول ہو گئے۔ دوسرے دن صبح کونمازکے بعد میں نے کہامولانا،میں کل سے دیکھ رہا ہوں کہ تسبیح کے علاوہ دوسری مشغولیت نہیں،اورنہ کسی سے بات چیت کررہے ہیں انہوں نے بتایا کہ میرایہ معمول اٹھارہ سال سے ہے کہ میں حضور صلی اللہ علیہ وسلم پردرودشریف بھیجتا ہوں روزانہ ایک ہزارمرتبہ ایک مہینے میں تیس ہزار مرتبہ اوربارہ مہینے میں تین لاکھ ساٹھ ہزارمرتبہ درودبھیجتاہوں اس کے طفیل سے کوئی نہ کوئی بندہ میرے پاس آکر کہتاہے کہ مجھے حضور صلی اللہ علیہ وسلم نے خواب میں حکم دیا ہے کہ میرے فلاں عاشق کوحج کرادو یا حج کے لئے پیسے دے دویہ میرے پاس آئے گا بس رازیہی ہے اورجب میں سفر میں ہوتا ہوں تو اس موقع کو غنیمت جانتا ہوں اور ایک مہینے کا یادومہینے کا درود پورا کرلیتاہوں۔سبحان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تین طالب علموں کا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۴۰۵</w:t>
      </w:r>
    </w:p>
    <w:p>
      <w:pPr>
        <w:spacing w:before="60" w:after="80" w:line="312" w:lineRule="auto"/>
        <w:ind w:right="288" w:left="288"/>
        <w:jc w:val="right"/>
      </w:pPr>
      <w:r>
        <w:rPr>
          <w:rFonts w:ascii="Jameel Noori Nastaleeq" w:hAnsi="Jameel Noori Nastaleeq"/>
          <w:color w:val="222222"/>
          <w:sz w:val="27"/>
        </w:rPr>
        <w:t>تین طالب علموں کا واقعہ جامعہ ازہرعالم اسلام کی سب سے بڑی یونیورسٹی ہے جومصرمیں ہے جہاں ایک لاکھ طالب علم ہیں اور دس ہزاراساتذۂ کرام پڑھانے والے، سب سے پہلے تعلیم حاصل کرنے والے تین طالب علم تھے ان میں سے دوطالب علم سبق پڑھتے اور تیسرا طالب علم مزدوری کرتا،شام کویہ دوطالب علم تیسرے طالب علم کو سبق پڑھاتے اسی طرح پڑھتے رہے،کچھ دنوں کے بعدکام ملنا بند ہو گیاتوفاقے پرفاقے ہونے لگے لیکن تعلیم نہیں چھوڑی یہاں تک کہ جب آٹھواں دن شروع ہوگیا تو تینوں طالب علم بے ہوش ہوگئے۔ نبی کریم صلی اللہ علیہ وسلم خواب میں تشریف لائے اپنالعاب دہن طلباء کے منھ میں ڈالااورفرمایاکہ تمہاری بھوک سے مجھے تکلیف پہنچی ہے تم یہاں حدیث پڑھنے کے لئے آئے ہو۔ تم بادشاہ کے پاس جاکرکہو نبی کریم صلی اللہ علیہ وسلم نے آپ کوسلام فرمایا ہے اور کہناکہ روزانہ ایک ہزارمرتبہ درودبھیجتے ہواس کوحضور صلی اللہ علیہ وسلم نے پسند کیا ہے اور حکم دیا ہے کہ ہماری کفالت کرو۔ اگراس نے پوچھا ثبوت کیاہے توکہناکہ چار دن سے تم نے درودشریف نہیں پڑھا حضور صلی اللہ علیہ وسلم تم کویادکررہے ہیں طلباء نے بادشاہ کو حضور علیہ الصلوۃ والسلام کا پیغام پہونچایا بادشاہ رونے لگا اور پوچھا آپ کوکیسے معلوم ہوا کہ میں اتنا درود پڑھتا ہوں؟طلباء نے بتایا حضور صلی اللہ علیہ وسلم نے فرمایا ہے، آپ نے چار دن سے درود شریف نہیں بھیجا بادشاہ نے کہا سچ ہے تم بھی سچے ہو اور تمہاراخواب بھی سچاہے ۔ اور بادشاہ نے اشرفیوں کاایک تھیلاپیش کیااورکہاکہ یہ لے جاؤجب ختم ہوجائے تو مجھے اطلاع کردینا میں وہاں خود پہنچادوں گا۔ یہ وہ تین خوش نصیب طلباء تھے جن کے طفیل درسگاہ جامعہ ازہربنی۔آج دنیا میں اس کا فیض پہونچ رہا ہے۔ تومیں عرض کررہاتھاکہ شیخ شرف الدین مصریؒ اٹھارہ سال تک پلنگ پر بیمار پڑے رہے انہوں نے حضور صلی اللہ علیہ وسلم کی خدمت میں پیش کرنے کے لئے دو سو اشعار کہے تھے اٹھارہ سال کے بعد حضور اکرم صلی اللہ علیہ وسلم کی خواب میں زیارت ہوئی حضور صلی اللہ علیہ وسلم نے فرمایاکہ شیخ کیاحال ہے؟ عرض کیا یارسول اللہ صلی اللہ علیہ وسلم ہاتھ اور پیروں سے معذور ہوچکا ہوں اورزبان سے کچھ کہنے سے قاصرہوں فرمایاتم نے تو ہماری شان میں دو سو درود شریف بطور اشعار لکھے ہیں۔فرمایااپنامنھ کھولو انہوں نے منھ کھولا آپ صلی اللہ علیہ وسلم نے اپنا لعاب دہن ان کی زبان پرلگا دیاان کے پورے جسم پرہاتھ پھیرا تو ساراجسم صحیح و سالم ہو گیا فرمایا شرف الدین اب وہ شعرسناؤجوتم نے کہے تھے۔ توخواب میں ہی انہوں نے دو سو اشعار سنائے،حضور صلی اللہ علیہ وسلم اتنے خوش ہوئے اتنے خوش ہوئے کہ اپنی چادر مبارک اتار کر شیخ مصری پر ڈال دی، اورفرمایاکہ لویہ میری طرف سے تمہیں ہدیہ ہے، تبرک ہے۔ جب آنکھ کھلی تو حضور صلی اللہ علیہ وسلم کی چادر مبارک ان کے اوپرتھی،آج بھی بہت ساری کتابوں میں وہ قصیدہ ملتا ہے جس کوقصیدہ بردہ کہاجاتاہے ۔ بردہ کے معنی ہیں چادر، چادر والا قصیدہ۔ سیدنا حضرت شیخ ابو عبد اللہ محمد بن سلیمان الجزولی رحمۃ اللہ علیہ نے ایک کتاب لکھی جس کودلائل الخیرات کہتے ہیں جس میں ہزاروں درودشریف جمع کردئے ہیں۔ مراکش کے قبرستان ریاض الفردوس میں حضرت کی قبرہے آٹھ سوسال سے زیادہ ہوچکے ہیں آج بھی ان کی قبرسے مشک اورعنبرکی خوشبوآتی ہے درودشریف کی فضیلت نے ان کوکتنابڑابنادیاان کی قبرکی مٹی سے بھی خوشبوآنے لگی نبی کریم صلی اللہ علیہ وسلم پر درود بھیجنا کتنا بابرکت ہے۔ صَلَّی اللّٰہُ عَلَیْہِ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حضوراکرم صلی اللہ علیہ وسلم کے پسینے کی خوشبو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۴۰۷</w:t>
      </w:r>
    </w:p>
    <w:p>
      <w:pPr>
        <w:spacing w:before="60" w:after="80" w:line="312" w:lineRule="auto"/>
        <w:ind w:right="288" w:left="288"/>
        <w:jc w:val="right"/>
      </w:pPr>
      <w:r>
        <w:rPr>
          <w:rFonts w:ascii="Jameel Noori Nastaleeq" w:hAnsi="Jameel Noori Nastaleeq"/>
          <w:color w:val="222222"/>
          <w:sz w:val="27"/>
        </w:rPr>
        <w:t>حضوراکرم صلی اللہ علیہ وسلم کے پسینے کی خوشبو حضوراکرم صلی اللہ علیہ وسلم کے پسینہ مبارک میں اتنی خوشبوتھی کہ مشک و عنبرمیں بھی نہیں۔ حضرت ام ایمن اور بہت ساری صحابیات حضوراکرم صلی اللہ علیہ وسلم کے سرمبارک ، سینۂ مبارک اور داڑھی مبارک سے پسینہ لے کر شیشی میں بند کرلیاکرتی تھیں،جمع کرلیتی تھیں۔ ایک صحابیہ فرماتی ہیں کہ میری بیٹی کی شادی ہونے والی تھی میرے پاس خوشبو نہیں تھی میں حضور صلی اللہ علیہ وسلم کے دولت کدہ پر حاضر ہوئی حضور صلی اللہ علیہ وسلم سورہے تھے جسم اطہر سے پسینہ بہہ رہاتھا، صحابیہ نے پسینہ کواپنی شیشی لے رہی تھی حضور صلی اللہ علیہ وسلم نیندسے بیدار ہوئے فرمایا کہ کیاکررہی ہو؟ عرض کیا آقا میرے پاس خوشبو نہیں اور میری بچی کی شادی ہے اس لئے آپ کاپسینہ لینے آئی ہوں حضور اکرم صلی اللہ علیہ وسلم مسکراکرخاموش سوگئے ان صحابیہ نے جس دن اپنی بیٹی کودلہن بنایاا سکے سینے پر نبی کریم صلی اللہ علیہ وسلم کاپسینہ مل دیاتو سات پشتوں تک اس کے جسم سے نبی پاک صلی اللہ علیہ وسلم کے پسینہ کی خوشبوآتی رہی یہ تھامحبت کا عالم اور یہ تھے عاشق رسول اوران کوتھی اللہ کے نبی صلی اللہ علیہ وسلم سے محبت ۔اللہ تعالیٰ ہم سب کو نبی کریم صلی اللہ علیہ وسلم سے محبت نصیب فرمائے ۔ آمین! روایت میں ہے حضرت آدم علیہ السلام جنت سے آئے تو چلتے چلتے کچھ پھول توڑلئے جو آپ کی مٹھی میں تھے ۔ سیدنا ابوالبشرؑ کی مٹھی بھی کوئی چھوٹی مٹھی نہیں تھی۔ یہ شرف ہمارے اس جنوبی ہند کوحاصل ہے، مؤرخین نے لکھاہے کہ جنوبی ہند میں پھولوں کی کاشت زیادہ ہے آدم علیہ السلام جوپھول لائے تھے وہ زمین پر بکھر گئے تھے اس لئے ہندوستان کے دیگر علاقوں کے مقابلے یہاں زیادہ پھول پیدا ہوتے ہیں یہ بھی کہتے ہیں کہ گلاب کے پھول میں خوشبونہیں تھی ،کسی عاشق رسول نے گلاب کے پودے میں حضور اکرم صلی اللہ علیہ وسلم کا پسینہ ملا دیا اس کے بعد سے گلاب میں خوشبو آگئی حقیقت یہ ہے کہ عاشق کے لئے چھوٹی سی بات بھی بڑی ہوتی ہے اورجس کو دلچسپی نہ ہو اس کے لئے ہزاروں کتابیں اور واقعات بھی بیکارہیں،کسی نے دیکھا مجنوں کتے کو پیار کررہاہے تو کہا کیسا بیوقوف ہے، کتابھی کوئی پیارکرنے کی چیزہے ؟مجنوں نے کہا آہ تجھے کیا معلوم! میں نے اس لئے پیارکیاکہ یہ لیلیٰ کی گلی میں رہتاہے ،جب آ قا سے محبت ہوتی ہے توآقاکے غلاموں سے بھی محبت ہوجاتی ہے ۔ آج بات طویل ہو گئی ایک واقعہ بیان کر کے ختم کرتاہوں۔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نظام الدین اولیاء رحمۃ اللہ علیہ کاایک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۴۰۸</w:t>
      </w:r>
    </w:p>
    <w:p>
      <w:pPr>
        <w:spacing w:before="60" w:after="80" w:line="312" w:lineRule="auto"/>
        <w:ind w:right="288" w:left="288"/>
        <w:jc w:val="right"/>
      </w:pPr>
      <w:r>
        <w:rPr>
          <w:rFonts w:ascii="Jameel Noori Nastaleeq" w:hAnsi="Jameel Noori Nastaleeq"/>
          <w:color w:val="222222"/>
          <w:sz w:val="27"/>
        </w:rPr>
        <w:t>نظام الدین اولیاء رحمۃ اللہ علیہ کاایک واقعہ حضرت نظام الدین اولیاء محبوب الٰہی رحمۃ اللہ علیہ کے بڑے چہیتے مرید تھے حضرت امیر خسرو رحمۃ اللہ علیہ ۔ بہت بڑے شاعرتھے۔آپ نے کتابوں میں ان کو پڑھا ہوگا یا سنا ہوگا، حضرت نظام الدین محبوب الٰہی رحمۃ اللہ علیہ نے وصیت فرمائی کہ جومیری قبرپرفاتحہ پڑھنے آئے وہ پہلے خسروکی قبرپرجائے پھرمیرے پاس آئے اتناچاہتے تھے، امیر خسرو رحمۃ اللہ علیہ نے فارسی میں دو کتابیں لکھیں اورمحبوب الٰہی کی خدمت میں پیش کیں اور عرض کیا آپ کے خادم امیر خسرو نے گلستان،بوستاں کے مقابلے میں یہ کتابیں لکھی ہیں۔فرمایا کس نے کہہ دیا تجھ کو ایسا کر نے کے لئے،شیخ سعدی رحمۃ اللہ علیہ کہاں اور تو کہاں؟ ارے شیخ سعدی رحمۃ اللہ علیہ کے مقام پر تو مجھے بھی رسائی نہیں، حضرت نظام الدین محبوب الٰہی رحمۃ اللہ علیہ نے اپنی چادر امیر خسرو رحمۃ اللہ علیہ کے سر پرڈال دی منظربدل جاتا ہے دیکھتے ہیں بہت بڑامجمع ہے حضوراکرم صلی اللہ علیہ وسلم اسٹیج پر رونق افروز ہیں،امیرخسرواور محبوب الٰہی کومجمع کے آخر میں جگہ ملی جہاں حاضرین نے جوتے نکال کر رکھے تھے (اس کو مکاشفہ کہتے ہیں) دیکھا کہ ایک بڑے میاں حضور صلی اللہ علیہ وسلم کو پیچھے سے پنکھا جھل رہے ہیں حضور صلی اللہ علیہ وسلم مسکراتے ہوئے فرماتے ہیں سعدی! تم نے کیا شعر کہا تھا ذرا کہو تو سہی تو پنکھا جھلتے ہوئے بڑے میاں کہتے ہیں۔ ؎ بَلَغَ العُلیٰ بِکَمَالِہٖ کَشَفَ الدُّجٰی بِجَمَالِہٖ حَسُنَتْ جَمِیْعُ خِصَالِہٖ صَلُّوْاعَلیَہِ وَاٰلِہٖ ’’پہنچے بلندی پراپنے کمال سے، کھول دیا اندھیروں کو اپنے جمال سے، اچھی ہیں آپ صلی اللہ علیہ وسلم کی تمام عادتیں، درود پڑھو آپؐ پر اور آپ صلی اللہ علیہ وسلم کی اولادپر۔‘‘ حضور اکرم صلی اللہ علیہ وسلم خوش ہوکر فرماتے ہیں واہ تم نے کیا خوب کہا سعدی! بار بار حضور اکرم نبی رحمت صلی اللہ علیہ وسلم داد دے رہے ہیں۔ محبوب الٰہی نے وہ چادرہٹادی فرمایا دیکھاخسروی؟یہ شعر کہنے والاحضورکے دربار میں ہے، شیخ سعدی رحمۃ اللہ علیہ نے بَلَغَ الْعُلٰی بِکَمَالِہٖ کہاتواللہ کے نبی کواتناپسندآیاکہ مستقل حضور صلی اللہ علیہ وسلم کے ساتھ ہیں ۔ دوستو! ہمیں بھی اپنی مجلسوں میں درودکی کثرت کرتے رہنا چاہئے اورجب محمد صلی اللہ علیہ وسلم کااسم گرامی آئے تو ’’صلی اللہ علیہ وسلم‘‘ کہناچاہئے دعا فرمائیں اللہ تعالیٰ ہم سب کو حضور اکرم صلی اللہ علیہ وسلم کی سچی محبت نصیب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حضور صلی اللہ علیہ وسلم نورانی ہیں اور ملائکہ نوری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۴۱۰</w:t>
      </w:r>
    </w:p>
    <w:p>
      <w:pPr>
        <w:spacing w:before="60" w:after="80" w:line="312" w:lineRule="auto"/>
        <w:ind w:right="288" w:left="288"/>
        <w:jc w:val="right"/>
      </w:pPr>
      <w:r>
        <w:rPr>
          <w:rFonts w:ascii="Jameel Noori Nastaleeq" w:hAnsi="Jameel Noori Nastaleeq"/>
          <w:color w:val="222222"/>
          <w:sz w:val="27"/>
        </w:rPr>
        <w:t>حضور صلی اللہ علیہ وسلم نورانی ہیں اور ملائکہ نوری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یٰسٓ۔ وَالْقُرْاٰنِ الْحَکِیْمِ اِنَّکَ لَمِنَ الْمُرْسَلِیْنَ۔ عَلٰی صِرَاطٍ مُّسْتَقِیْمٍ۔ صَدَقَ اللّٰہُ الْعَظِیْمُ۔ ’’یٰسین ہے قسم قرآن کی، جس میں ہیں حکمت (کے اصول) (اے محمدؐ) ہو رسولوں میں سے تم بھی اک رسول‘‘ تھی فرشتوں کو بھی حیرت کہ یہ آواز کیا ہے عرش والوں پہ بھی کھلتا نہیں یہ راز کیا ہے تا سرِ عرش بھی انسان کی تگ وتاز ہے کیا! آگئی خاک کی چٹکی کو بھی پرواز ہے کیا! بزرگان محترم!حضرات اساتذۂ کرام اور عزیز طلباء آپ حضرات نے کئی سورتیں نماز تراویح میں سماعت فرمائی ہیں۔ان میں ایک سورئہ یٰسن ہے،آج اسی کے متعلق سے کچھ فضائل آپ حضرات سے عرض کرنا چاہتاہوں۔حضرت معقل بن یسار رضی اللہ عنہ سے روایت ہے کہ رسول اللہ صلی اللہ علیہ وسلم نے فرمایا، یٰسیٓن قرآن کریم کا دل ہے۔ حضرت ابوذر رضی اللہ عنہ سے روایت ہے کہ مرنے والے کے پاس سورئہ یٰس ٓ پڑھی جائے تو اس کی موت آسان ہوجاتی ہے۔یحییٰ بن کثیر رحمۃ اللہ علیہ نے فرمایا کہ جو شخص صبح کو سورئہ یٰسٓ پڑھ لے وہ شام تک خوشی اور آرام سے رہے گااور جوشام کو پڑھ لے تو صبح تک خوشی میں رہے گااورفرمایا کہ مجھے یہ بات ایسے شخص نے بتلائی ہے جس نے اس کا تجربہ کیاہے۔ حضور اکرم صلی اللہ علیہ وسلم نے ارشاد فرمایا کہ سورئہ یٰس ٓ میرے امتی میں سے ہر شخص کے دل میں ہونی چاہئے۔ بعض روایتوں میں اس کا نام مدافعہ آیا ہے، یعنی اپنے پڑھنے والوں سے بلائوں کو دفع کرتی ہے۔ اور اس کی بہت سی فضیلتیں اورخصوصیتیں حدیث میں بیان کی گئی ہیں، دشمنوں سے ڈراورخوف کے وقت بھی یہ سورت بڑی معین ومددگار ثابت ہوتی ہے۔ اس کا اندازہ واقعہ ہجرت سے لگایا جاسکتاہے۔جب کفار مکہ نے کمزور مسلمانوں پرمکہ کی زمین تنگ کرنی شروع کردی تو نبی کریم صلی اللہ علیہ وسلم نے ہجرت کرنے کی اجازت مرحمت فرمادی ،جس کے نتیجے میں آپ صلی اللہ علیہ وسلم حضرت ابوبکر رضی اللہ عنہ حضرت علی رضی اللہ عنہ اور ان کے گھرانے کے علاوہ سبھی لوگوں نے ہجرت کرلی، حضور نبی کریم صلی اللہ علیہ وسلم حکم الٰہی کے منتظر تھے، اور حضرت ابوبکر صدیق رضی اللہ عنہ نے دو اوٹنیاں ہجرت کیلئے پال رکھی تھی اور سرکار دو عالم صلی اللہ علیہ وسلم سے باربار اجازت طلب فرماتے تھے تو آپ صلی اللہ علیہ وسلم فرماتے جب اللہ کا حکم ہوگا تب ہجرت کریں گے۔حضرت عائشہ رضی اللہ عنہا فرماتی ہیں کہ آپ علیہ الصلوۃ والسلام کی عادت شریفہ تھی کہ رات کے وقت ہمارے گھر تشریف لاتے یا صبح کے وقت، ایک دفعہ آپ علیہ الصلوۃ والسلام دوپہر کے وقت ہمارے گھر تشریف لائے تو میرے والد سمجھ گئے کہ آج کوئی خاص بات ہے،میں اورمیری بہن اسماء دونوں گھر میں موجود تھیں تو آپ علیہ الصلوۃ والسلام نے ارشارہ سے فرمایاکہ ان دوبچیوں کو الگ کردو مجھے کچھ رازونیاز کی باتیں کرنی ہیں۔تو حضرت ابوبکرصدیق رضی اللہ عنہ نے فرمایا کہ یارسول اللہ ان سے گھبرانے اور فکرکرنے کی کوئی بات نہیں ہے،یہ تو میری بیٹیاں ہیں، ہمارا راز فاش نہیں کریں گی۔تو آپ علیہ الصلوۃ والسلام نے فرمایا کہ اب ہجرت کا حکم ہوگیا آج کی رات میں ہجرت کرنی ہے۔ حضرت صدیق اکبر رضی اللہ عنہ تو پہلے ہی سے تیار تھے، ام المومنین حضرت عائشہ رضی اللہ عنہا فرماتی ہیں کہ ہجرت کے متعلق سن کر ابّا جان کے خوشی کی وجہ سے آنسو جاری ہو گئے، اس دن مجھے معلوم ہوا کہ انسان غم میں ہی نہیں بلکہ خوشی میں بھی روتا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ائمۃ الکفر کی ناپاک سازشیں اور گندے عزائم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۴۱۲</w:t>
      </w:r>
    </w:p>
    <w:p>
      <w:pPr>
        <w:spacing w:before="60" w:after="80" w:line="312" w:lineRule="auto"/>
        <w:ind w:right="288" w:left="288"/>
        <w:jc w:val="right"/>
      </w:pPr>
      <w:r>
        <w:rPr>
          <w:rFonts w:ascii="Jameel Noori Nastaleeq" w:hAnsi="Jameel Noori Nastaleeq"/>
          <w:color w:val="222222"/>
          <w:sz w:val="27"/>
        </w:rPr>
        <w:t>ائمۃ الکفر کی ناپاک سازشیں اور گندے عزائم سردارانِ قریش نے ایک میٹنگ بلوائی جس کا مقصد اسلام کی بڑھتی طاقت بلکہ اسلام ہی کو ختم کرناتھا۔جس کے لئے نعوذباللہ حضرت محمدا لرسول اللہ صلی اللہ علیہ وسلم کو ہی راستے سے ہٹانا تھا، اس کیلئے لوگوں نے مختلف مشورے دئیے ،کسی نے کہا کہ آپ علیہ الصلوۃ والسلام کو نعوذباللہ قید میں ڈال دو،کسی نے کہاان کو ملک بدر کردو، لیکن اس امت کے فرعون یعنی ابوجہل نے مشورہ دیا کہ نعوذباللہ آپ صلی اللہ علیہ وسلم کو قتل کرڈالو ابلیس لعین نے اس رائے کی تصویب کی اور یہ طے پایا کہ ہر قبیلے کا ایک آدمی تلوارلے کر آج ہی رات میں سب مل کر ایک بار گی محمد صلی اللہ علیہ وسلم کو نعوذباللہ قتل کرڈالیں،بنی ہاشم سب کا مقابلہ تو کر نہیں سکتے معاملہ دیت اور خون بہاپر ٹھہرے گا تو سب لوگ چندہ کرکے ادا کردیں گے۔ اسی کو اللہ تعالیٰ نے بیان فرمایا۔ وَاِذْ یَمْکُرُ بِکَ الَّذِینَ کَفَرُوْا لِیُثْبِتُوْکَ اَوْ یَقْتُلُوْکَ اَو یُخْرِجُوْکَ وَیَمْکُرُوْنَ وَیَمْکُرُ اللّٰہَ وَاللّٰہُ خَیْرُ الْمَاکِرِیْنَ۔ ’’اور یاد کیجئے اس وقت کو جب کفارآپ کے متعلق تدبیریں کررہے تھے۔کہ آپ کو قید کردیں یا قتل کر ڈالیں یا آپ کو ملک بدرکریں وہ لوگ تدبیریں کررہے تھے اور اللہ بھی تدبیر کر رہا تھا اور اللہ بہترین تدبیر کرنے والاہے۔‘‘ کفار مکہ اپنے اس غلط منصوبے کو عملی جامہ پہنا نے کیلئے اپنے اپنے گھروں سے تلوار لے کر نبی کریم صلی اللہ علیہ وسلم کے دولت خانہ پرپہونچے ادھرحضور صلی اللہ علیہ وسلم نے حضرت علی رضی اللہ عنہ کو اپنے بسترپر سلادیا اور فرمایا یہ کفارمکہ کی امانیتں ہیں،ان کو واپس کرکے تم بھی ہجرت کرکے مدینہ چلے آنااورسورئہ یٰس ٓ پڑھتے ہوئے حضور صلی اللہ علیہ وسلم دشمنوں کے نرغہ سے نکل آئے کسی کوہواتک نہ لگی۔اس سے پتہ چلاکہ اگر دشمن کا خوف ہوتو اس سورت کو پڑھنابڑا مفید اورکار آمد ہے، اگر بھوک کی حالت میں پڑھے بھوک کو دور کرنے کی نیت سے، تو اس کی بھوک مٹ جاتی ہے اگر حافظہ کمزور ہے تو اس کی بکثرت تلاوت کرے تو اللہ تعالیٰ اس کا حافظہ تیزکردیتے ہیں اگر گناہوں میں ڈوبا ہے اوراس کو پڑھکر اللہ سے مغفرت طلب کرناچاہے تو اللہ تعالیٰ اس کی مغفرت فرمادیتے ہیں۔اس سورت کی بے شمار خیروبرکت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مسلمان کاحال غیروں سے بھی بدتر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۴۱۳</w:t>
      </w:r>
    </w:p>
    <w:p>
      <w:pPr>
        <w:spacing w:before="60" w:after="80" w:line="312" w:lineRule="auto"/>
        <w:ind w:right="288" w:left="288"/>
        <w:jc w:val="right"/>
      </w:pPr>
      <w:r>
        <w:rPr>
          <w:rFonts w:ascii="Jameel Noori Nastaleeq" w:hAnsi="Jameel Noori Nastaleeq"/>
          <w:color w:val="222222"/>
          <w:sz w:val="27"/>
        </w:rPr>
        <w:t>مسلمان کاحال غیروں سے بھی بدتر جو شخص سورئہ یٰس ٓ کے ذریعہ اپنے بیوپارکا آغاز کرتاہے یعنی سورئہ یٰس پڑھتا ہے پھر تجارت شروع کرتا ہے تو اللہ تعالیٰ اس کو تجارت میں ترقی اور نفع دیتے ہیں۔ لیکن مسلمانوں کا حال غیروں سے بھی گیا گذرا ہے۔آپ نے دیکھا ہوگا کہ کسی غیر مسلم کے یہاں اگر کوئی شخص دس ہزار روپئے کی خریداری کرنے کیلئے اس کی دکان پر آجائے تو جب تک وہ اپنی پوجاپاٹ سے فارغ نہ ہوجائے اس وقت تک وہ رقم نہیں لے سکتا ۔جب اپنے معمول سے فارغ ہوجائے گا اسی وقت گاہک کی طرف متوجہ ہوگا۔ مگرمسلمان کی حالت یہ ہے کہ ابھی دکان کھول کر سامان ترتیب سے لگایا بھی نہیں صفائی ستھرائی بھی نہیں کی لیکن اگر کوئی سوروپئے کاگاہک آئے تو اتنی فرصت نہیں کہ کوئی چھوٹی سی سورت ہی پڑھ لیں۔سب سے پہلے بزنس اور تجارت ہی شروع ہو جاتی ہے خیروبرکت کہاں سے آئے اور سورۂ یٰس ٓ کوئی لمبی چوڑی سورت نہیں بلکہ ایک متوسط سورت ہے جس کے پڑھنے میں زیادہ سے زیادہ پانچ چھ منٹ صرف ہوتے ہیں۔اگر ایک مرتبہ اس سورت کو پڑھ لے تو گویا اس نے دس قرآن کریم پڑھے یعنی دس قرآن پڑھنے کا ثواب اسے مل گیا۔ الغرض یہ سورۃ بڑی بابرکت ہے اس سورۃ کا پہلا لفظ ہے یٰس ٓ اس کے متعلق مشہور کہ یہ حروف مقطعات میں سے ہے یعنی اس کے معنی اللہ ہی کو معلوم ہے۔ امام مالک ؒ نے فرمایا کہ اللہ کے ناموں میں سے ایک نام ہے اور حضرت ابن عباس رضی اللہ عنہ سے روایت ہے کہ یہ اسمائے حسنیٰ میں سے ہے اور ایک روایت یہ ہے کہ یہ حبشی زبان کا لفظ ہے یٰس ٓیا کے معنیٰ اے اور س کے معنیٰ انسان ،جس کے معنی ہیں اے انسان اور مرادانسان سے نبی کریم صلی اللہ علیہ وسلم ہیں۔اور اس کی دلیل یہ ہے کہ آگے فرمایا گیا اِنَّکَ لَمِنَ الْمُرْسَلِیْنَبے شک آپ رسولوں میں سے ہیں تو ظاہر ہے کہ امت میں حضور علیہ الصلوۃ والسلام کے علاوہ کوئی رسول نہیں ہوسکتا ہے کیونکہ آپ علیہ الصلوۃ والسلام ہی آخری نبی اور رسول ہیں قرآن وحدیث اس سلسلہ میں منصوص اور متواتر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سورئہ یٰسٓ کا ا خلاصہ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۴۱۵</w:t>
      </w:r>
    </w:p>
    <w:p>
      <w:pPr>
        <w:spacing w:before="60" w:after="80" w:line="312" w:lineRule="auto"/>
        <w:ind w:right="288" w:left="288"/>
        <w:jc w:val="right"/>
      </w:pPr>
      <w:r>
        <w:rPr>
          <w:rFonts w:ascii="Jameel Noori Nastaleeq" w:hAnsi="Jameel Noori Nastaleeq"/>
          <w:color w:val="222222"/>
          <w:sz w:val="27"/>
        </w:rPr>
        <w:t>سورئہ یٰسٓ کا ا خلاصہ اس سورۃ ابتداء میں رسالت ،انذاروتبشیر پھراہل انطاکیہ کا تذکرہ اور بطور خاص حبیب نجار کا بھی تذکرہ کیاگیا ہے۔پھر آگے مبداء ومعاد مثالوں کے ذریعہ سمجھایا گیاہے۔اسی طرح کفارمکہ کی بے جاہٹ دھرمی اورعناد کو بیان کیاگیا کہ جو بھی نشانی اپنے پاس آتی ہے یہ اس کا انکار کرتے ہیں اور قیامت کی بار بار فرمائش اور درخواست کرتے ہیں لیکن اس کیلئے تو ایک وعدہ مقررہ ہے اس سے نہ ایک منٹ پہلے آسکتی ہے نہ بعد میں وَنُفِخَ فِی الصُّوْرِ۔سے نفخۂ ثانیہ کی منظر کشی کی گئی ہے،پھر اچھوں کو ان کی اچھائی اور بروں کو ان کی برائی کا بدلہ مل کررہیگا،پھر سورت کے اخیر میں بھی مبدأومعاد کا تذکرہ کیاگیاہے۔انشاء اللہ آپ حضرات کی خدمت میں کچھ باتیں اجمالاً عرض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قریہ کی تحقیق اور اہل قریہ کی ہٹ دھرمی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۴۱۵</w:t>
      </w:r>
    </w:p>
    <w:p>
      <w:pPr>
        <w:spacing w:before="60" w:after="80" w:line="312" w:lineRule="auto"/>
        <w:ind w:right="288" w:left="288"/>
        <w:jc w:val="right"/>
      </w:pPr>
      <w:r>
        <w:rPr>
          <w:rFonts w:ascii="Jameel Noori Nastaleeq" w:hAnsi="Jameel Noori Nastaleeq"/>
          <w:color w:val="222222"/>
          <w:sz w:val="27"/>
        </w:rPr>
        <w:t>قریہ کی تحقیق اور اہل قریہ کی ہٹ دھرمی وَاضْرِبْ لَہُمْ مَّثَلاً اَصْحٰبَ الْقَرْیَۃِ اِذْجَآئَ ہَاالْمُرْسَلُوْنَ۔اور اے نبیؐ آپ ان کے سامنے اصحاب قریہ کا حال بیان کروجس دن اللہ کے فرستادے ان کے پاس پہونچے۔ قریہ کے معنی بستی اور گائوں کے ہیں۔ اور شہر پر بھی قریہ کا اطلاق ہوتا ہے لَوْلاَ نُزِّلَ ہٰذَالْقْرْاٰنُ عَلٰی رَجُلٍ مِّنَ الْقَرْیَتَیْنِ عَظِیْمٌ۔ اس آیت کریمہ میں قریتین (دوگائوں) سے مراد مکہ اور طائف ہے اور یہ اس وقت بھی شہر ہی تھا اب قریہ سے کونسا قریہ مراد ہے تو قرآن کریم نے اس سلسلہ میں کوئی صراحت نہیں کی، لیکن حضرت ابن عباس رضی اللہ عنہ کی رائے یہ ہے کہ شہر انطاکیہ ہے،اور جمہور مفسرین نے اسی کو اختیار کیا ہے۔ اس بستی میں تین رسول آئے پہلے دورسول آئے جب قوم نے ان دونوکی تکذیب کردی اور جھٹلا دیا توتیسرے کو ان کی تائید وتقویت کیلئے بھیجا گیا۔لیکن اہل انطاکیہ نے تینوں کو ہی جھٹلادیا۔ بعض مفسرین کی رائے ہے رسول اپنے اصطلاحی معنی میں نہیں ہے، بلکہ یہاں قاصد کے معنی میں ہے الغرض قریہ والوں یعنی اہل انطاکیہ نے ان کو جھٹلادیا۔انطاکیہ ملک شام میں ایک شہر ہے اس بستی میں ایک شخص تھا جو اس بستی کے کونے پر رہا کرتا تھا ،تاریخ میں اس کا نام حبیب آتاہے وہ بڑھئی کا کام کیا کرتا تھا، جب رسول انطاکیہ میں داخل ہوئے تو سب سے پہلے اسی سے ملاقات ہوئی تو رسولوں نے دعوت وتبلیغ شروع کردی۔اس نے کہا، تمہارے پاس کوئی معجزہ ہے کوئی پروف اور سند ہے کہ تم اللہ کے نبی ہو؟ انہوں نے کہا ہاں ،ہم برص کا مرض ٹھیک کردیتے ہیں اللہ کے حکم سے، چنا نچہ وہ بھی برص اور کوڑھ کا مریض تھا ان رسولوں نے اللہ کے حکم سے ٹھیک کردیا،وہ بھی وعدے کا پابند تھا فورًا مشرف باسلام ہوگیا اور جب اس کی قوم نے رسولوں کو جھٹلانا شروع کیا تو رسولوں کی چاہت میں اپنی قوم کے پاس آیااور نصیحت کرنی شروع کی یَاقَوْمُ اتَّبِعُوا الْمْرْسَلِیْنَ۔ اے میری قوم رسولوں کی اتباع کرو اتَّبِعُوْامَنْ الَّا یَسْئَلُکُمْ اَجْرًاوَّہُمْ مُّہْتَدُوْنَ۔ان لوگوں کی اتباع وپیروی کروجو کچھ اجرت نہیں مانگتے اور وہ ہدایت یافتہ ہیں، وَمَالِیَ لآَ اَعْبُدُ الَّذِیْ فَطَرَنِیْ وَاِلَیْہِ تُرْجَعُوْنَ۔ اور میرے پاس کونسا عذرہے کہ اس معبود کی عبادت نہ کروں جس نے مجھ کو پیداکیااور تم سب کو اسی کی طرف لوٹ کرجانا ہے۔ ئَ اَتَّخِذُ مِنْ دُوْنِہٖٓ اٰلِہَۃً اِنْ یُّرِدْنِ الرَّحْمٰنُ بِضُرِّ لاَّ تُغْنِ عَنِّیْ شَفَاعَتُہُمْ شَیْئًا وَّلاَ یُنْقِذُوْنِ اِنِّیٓ اِذاً لَّفِیْ ضَلٰلٍ مُّبِیْنٍ۔مجھے کیا ہوگیا ہے کہ اس معبود کی عبادت نہ کروں جس نے مجھ کو پیداکیا خداکو چھوڑکر بتوں کو معبود قراردوں،حالانکہ خدائے رحمن اگر مجھ کو کچھ تکلیف پہونچانا چاہے تو ان معبودوں کی سفارش میرے کچھ کام نہ آئے گی۔اور نہ وہ مجھ کو چھڑاسکیں گے اگر میں ایسا کروں تو صریح گمراہی میں جا پڑا۔ حبیب نجارنے اپنی قوم کے لوگوں کو جوبت پرستی میں مبتلاتھے بے لوث نصیحت کی مگر قوم نے اس کی بات کو تسلیم نہیں کیا بلکہ رسولو ں کی حمایت اور دعوت تو حیدورسالت کی پاداش میں اس کو بھی شہید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حبیب نجار کی روح جنت میں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۴۱۷</w:t>
      </w:r>
    </w:p>
    <w:p>
      <w:pPr>
        <w:spacing w:before="60" w:after="80" w:line="312" w:lineRule="auto"/>
        <w:ind w:right="288" w:left="288"/>
        <w:jc w:val="right"/>
      </w:pPr>
      <w:r>
        <w:rPr>
          <w:rFonts w:ascii="Jameel Noori Nastaleeq" w:hAnsi="Jameel Noori Nastaleeq"/>
          <w:color w:val="222222"/>
          <w:sz w:val="27"/>
        </w:rPr>
        <w:t>حبیب نجار کی روح جنت میں حبیب نجار کے اس واقعہ سے یہ نصیحت ملتی ہے کہ ہم بھی احکام الٰہیہ کی بجا آوری اور اس پرعمل پیرا ہونے کا ایساجذبہ اور شوق اپنے اندررکھیں کہ ہر طرح کی قربانی اور ہر قسم کے مصائب ومشکلات سے ٹکرانے کے لئے تیار رہیں۔حق وباطل کی لڑائی تو ہمیشہ سے چل رہی ہے لیکن ایک مردمومن اور بندئہ خداکا یہ کام ہے کہ خدا کو راضی کرنے کیلئے کوشاں رہے،حالات ہرطرح کے آتے ہیں ان سے گھبرانے اور واویلا کرنے کے بجائے عزائم کو بلند رکھے، پست ہمتی اور بزدلی کو پاس پھٹکنے نہ دے۔ حق بات کہنے میں کسی قسم کی ہچکچاہٹ محسوس نہ کرے نہ ہی کسی کا خوف اور ڈر پیدا ہونے دے کیونکہ مومن اگر راہ خدامیں لڑکر فتح یاب ہوتو غازی کہلائیگا۔ وفات پاگیا تو شہیدکہلائے گا، پھر شہید کی روح تو جنت میں جہاں چاہتی ہے سیر وتفریح کرتی پھرتی ہے حبیب نجار کی روح کو یہ حکم دیاگیا ہے کہ سیدھے جنت میں داخل ہوجائو قَالَ یٰلَیْتَ قَوْمِیْ یَعْلَمُوْنَ۔بِمَاغَفَرَلِیْ رَبِّیْ وَجَعَلَنِیْ مِنَالْمُکْرَمِیْنَ۔اس کی روح کہنے لگی میری قوم کو کیا ہوا قوم گمراہی میں پڑی ہوئی ہے،اللہ جل شانہ نے مجھے بخش دیا اگر میرے اندریہ طاقت ہوتی تو قوم کے پاس جاکر یہ بتادیتا کہ اللہ نے میرے ساتھ کیا معاملہ فرمایا کہ میں سیدھا جنت میں داخل ہوگیا۔ بہر حال واقعہ تو بڑاطویل ہے مختصریہ کہ ان لوگوں نے دوچیزیں ان کے سامنے رکھدیں سب سے پہلی بات یہ تھی۔ قَالُوْامَآ اَنْتُمْ اِلاَّبَشَرٌ مِّثْلُنَا۔سب سے پہلی بات تو یہ ہے کہ تم ہمارے جیسے انسانوں کی طرح بن ہی نہیں سکتے تم بشر ہو اور بشر رسول نہیں ہو سکتا یہ ان کی ایسی سوچ تھی کہ اس قوم پر عذاب خداوندی نازل ہوا۔اِنْ کَانَتْ اِلاَّ صَیْحَۃً وَّاحِدَۃًکہ کیسی بری خواہش کہ ان میں سب کے سب ہلاک ہوگئے، پوری سٹی پوراشہرویران ہوگیا آج بھی کچھ لوگوں کی سوچ یہی ہے کہ نبی بشر نہیں ہوتا اور حضور اکرم صلی اللہ علیہ وسلم تو نعوذباللہ بشر تھے ہی نہیں بلکہ آپ تو نوری ہیں اس بات کو لیکر اہل سنت والجماعت میں دوجماعتیں ہوگئیں ایک نے کہا حضور اکرم صلی اللہ علیہ وسلم صرف بشر تھے۔ اوردوسری جماعت نے کہاکہ آپ صرف نور تھے،بشر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فرشتوں کا نسب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۴۱۸</w:t>
      </w:r>
    </w:p>
    <w:p>
      <w:pPr>
        <w:spacing w:before="60" w:after="80" w:line="312" w:lineRule="auto"/>
        <w:ind w:right="288" w:left="288"/>
        <w:jc w:val="right"/>
      </w:pPr>
      <w:r>
        <w:rPr>
          <w:rFonts w:ascii="Jameel Noori Nastaleeq" w:hAnsi="Jameel Noori Nastaleeq"/>
          <w:color w:val="222222"/>
          <w:sz w:val="27"/>
        </w:rPr>
        <w:t>فرشتوں کا نسب نہیں اس سلسلے میں ایک چھوٹی سی بات آپ کے سامنے عرض کردوں اللہ جل شانہ نے تمام فرشتوں کو نورسے پیدافرمایا تمام کے تمام فرشتے نوری کہلاتے ہیں۔لیکن نوری کے تعلق سے بات بھی یادرکھیں جبرئیل علیہ السلام بھی نوری ہیں ان کا کوئی سلسلۂ نسب نہیں!کسی فرشتے کا کسی بھی نوری کا کوئی سلسلہ نسب نہیں ملتا اگر کسی سے معلوم کریں جبرئیل کے والد کا نام کیاہے والدہ کانام کیا ہے داداپرداداکانام کیا ہے چلو جبرئیل کا معلوم نہیں میکائیل کا معلوم ہوگا عزرائیل کا معلوم ہوگا،ہاروت ماروت کاعلم ہوگا، بہت سارے فرشتے ہیں کسی فرشتے کا سلسلہ نسب کا بیان کروکوئی نہیں کرسکتا۔ لیکن جو بشر ہوگا اس کا سلسلہ نسب ہوگا تمام کے تمام رسول تمام کے تمام نبی بشر تھے ان کا سلسلہ نسب ملتا ہے ۔ اگر کوئی ہم سے پوچھے کہ حضور صلی اللہ علیہ وسلم کے والد کا نام کیا ہے تو بتائیں گے کہ حضرت عبداللہ تھا،داداکا نام عبدالمطلب تھا،والدہ کانا م آمنہ تھا،آپ کے چچائوں کے نام کیا تھے ابولہب تھا،ابو طالب تھا،حضرت حمزہ رضی اللہ عنہ اور عباس رضی اللہ عنہ تھے، آپ صلی اللہ علیہ وسلم کا تو سلسلہ نسب آج تک جاری ہے اور قیامت تک رہے گا۔ حضرت جابر رضی اللہ عنہ کی روایت ہے وہ فرماتے ہیں کہ اللہ جل شانہ نے سب سے پہلے حضور اکرم صلی اللہ علیہ وسلم کے نور کو پیدا فرمایا۔ جب کہ زمین پر کوئی آباد نہ تھا پھر نورکے تین ٹکڑے ہوئے ایک ٹکڑے سے محفوظ کو بنایا گیا۔ ایک ٹکڑے سے عرش وکرسی کو پیداکیا گیا اور ایک ٹکڑا تمام مخلوقات میں تقسیم کردیا گیا۔ لہٰذا ہرمخلوق میں جو نورہے وہ آپ صلی اللہ علیہ وسلم کے نور کا پرتو اور عکس ہے لیکن کسی مخلوق کو بھی نوری نہیں کہاجاتا ہے،جیسے بہت سی چیزیں کرنٹ سے تیار ہوتی اور چلتی ہیں مگر ہر ایک کو کرنٹ اور بجلی نہیں کہا جاتا ہے۔ مثلاً پنکھا، ٹیوب لائٹ، بلب اور بہت سی بے شمار چیزیں کرنٹ سے چلتی ہیں مگر کسی کو بھی بجلی اور کرنٹ نہیں کہا جاتاہے۔ اسی طرح بنی کریم صلی اللہ علیہ وسلم کو نوری کیسے کہا جائے گا؟ اگر چہ آپ صلی اللہ علیہ وسلم میں نوری صفت بھی ہے اور بشر بھی ہیں مگر افضل البشر ہیں، سید البشر ہیں، پتھرکئی قسم کے ہوتے ہیں بعض یاقوت ہیں بعض وہ پتھر ہوتے ہیں جن کی قیمت ہزاروں اور لاکھوں کروڑوں روپئے ہوتی ہے بعض پتھر روڈوں اور سڑکوں پر پڑے ہوتے ہیں ،اسی طرح حضور صلی اللہ علیہ وسلم اور دیگرانسانوں میں بلکہ اس سے بھی زیادہ فرق ہے۔ آپ صلی اللہ علیہ وسلم نے فرمایا: اَنَا سَیِّدُ وَلَدُ آدَمِ میں تمام اولاد آدم کا سردار ہوں۔ ایک اور موقع پر آپ صلی اللہ علیہ وسلم نے فرمایا میں اس وقت پیداہوااور نبی بنایا گیا جب کہ آدم علیہ السلام ابھی مٹی اور پانی کے درمیان ہی تھے، یعنی انکا پتلا بھی تیار نہیں ہوا تھا خلاصہ یہ ہے کہ انسان انسان سب برابر نہیں ہوتے بلکہ ان میں فرق مراتب ہوا کرتے ہیں۔ جیسے بادشاہ یا صدر بھی بشر ہوتا ہے۔ منسٹر بھی بشرہوتا ہے اورعوام بھی بشر ہیں لیکن ساری دنیا ہر ایک کو ایک ہی جیسا نہیں سمجھتی۔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حضور صلی اللہ علیہ وسلم افضل البشر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۴۲۰</w:t>
      </w:r>
    </w:p>
    <w:p>
      <w:pPr>
        <w:spacing w:before="60" w:after="80" w:line="312" w:lineRule="auto"/>
        <w:ind w:right="288" w:left="288"/>
        <w:jc w:val="right"/>
      </w:pPr>
      <w:r>
        <w:rPr>
          <w:rFonts w:ascii="Jameel Noori Nastaleeq" w:hAnsi="Jameel Noori Nastaleeq"/>
          <w:color w:val="222222"/>
          <w:sz w:val="27"/>
        </w:rPr>
        <w:t>حضور صلی اللہ علیہ وسلم افضل البشر ہیں خلاصہ یہ کہ آپ علیہ السلام نوری نہیں بلکہ افضل البشر اور نورانی ہیں۔حدیث پاک کے اندرآتاہے کہ نبی اکرم صلی اللہ علیہ وسلم جسدِ مبارک میں چار مرتبہ نور بھراگیا ایک مرتبہ بچپن میں چار یاپانچ سال کی عمر میں جب کہ حلیمہ سعدیہ کے یہاں آپ علیہ السلام بکریاں چرایا کرتے تھے، دو فرشتے آئے اور آپ صلی اللہ علیہ وسلم کا سینۂ مبارک چاک کر کے اس میں نور وحکمت بھرگئے، آپ صلی اللہ علیہ وسلم کے جو دودھ شریک بھائی تھے وہ بھاگے ہوئے اپنی ماں حلیمہ سعدیہ کے پاس آئے اور کہا کہ میرے قریشی بھائی کو دوآدمیوں نے قتل کرڈالا، حلیمہ سعدیہ دوڑی ہوئی آئیں اور پوچھا کیا ہوا حضور صلی اللہ علیہ وسلم نے فرمایا کہ دوشخص آئے میرے سینہ چیر کر کچھ نکالا اور کچھ ڈالا۔ دوسری مرتبہ اس وقت ہواجب کہ آپ صلی اللہ علیہ وسلم کی عمردس گیارہ سال کی تھی۔ اور تیسری مرتبہ اس وقت چاک کیا گیا جب حضور صلی اللہ علیہ وسلم کی عمر شریف چالیس برس تھی۔ تاکہ آپ قرآن کریم کے بوجھ کو برداشت کرسکیں اور چوتھی مرتبہ جب آپ معراج کو تشریف لے جانے لگے تاکہ خدائی دیدار کی صلاحیت پیدا ہوجائے۔ تو آپ صلی اللہ علیہ وسلم کے اندر نور تو بھر دیاگیا مگر نوری نہیں بن گئے بلکہ اس نور کی وجہ سے نورانی بن گئے حدیث پاک میں آتا ہے کہ جب انسان زیادہ سے زیادہ عبادت کرتا ہے ہو بہو آئینے کی طرح ہوجاتا ہے اور اس کا دل نور سے منور ہوجاتاہے تو وہ بھی نوری نہیں بنتا لیکن نورانی ضرور بن جاتاہے۔ بہر حال یہ ایک ایسا معاملہ ہے کہ جس کی وجہ سے دوفرقوں میں کبھی کبھی زبردست تنائو پیداہوجاتا ہے حالانکہ قیامت کے دن اللہ تعالیٰ نہ اس کی پکڑ فرمائیں گے اور نہ قبر کے اندراس کی باز پرس ہوگی ،قبرمیں صرف تین سوال ہوں گے۔ مَنْ رَبُّکَ تمہاراپروردگارکون ہے؟ وہ جواب دے گا ربی اللہ میرا پروردگار تو اللہ ہے۔ پھر دوسراسوال ہوگا مَا دِیْنُکَ تمہارا دین کیا ہے؟ اب وہ جواب دے گا۔ دِیْنِیَ الْاِسْلاَمُ میرا دین تو اسلام ہے پھر حضور اکرم صلی اللہ علیہ وسلم کی صورتِ پاک دکھا کر پوچھا جائے گا یہ کون شخص ہے؟ تو جواب دیگا ہٰذَا رَسُوْلُ اللّٰہِ صلی اللہ علیہ وسلم یعنی حضور اکرم صلی اللہ علیہ وسلم کے بارے میں یہ نہیں سوال ہوگا آپ نور ہیں یا بشر ، ہاں یہ سوال ہوگا کہ کون تھے، اگر اتنا بتادیا کہ نبی ورسول ہیں اس امت کے تو بس کافی ہے۔ بہرحال کفار مکہ نے تو یہی کہاتھا کہ محمد صلی اللہ علیہ وسلم بشر ہیں۔لہٰذا ان کو نبوت ورسالت نہیں مل سکتی لیکن یہ اسلام کے منافی ہے۔ سورئہ یٰسٓ کے اندر اللہ جل شانہٗ نے اس کا تذکرہ فرمایاہے ۔ اللہ جل شانہ ہم سب کو عمل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موت کو بار بار یاد کریں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۴۲۲</w:t>
      </w:r>
    </w:p>
    <w:p>
      <w:pPr>
        <w:spacing w:before="60" w:after="80" w:line="312" w:lineRule="auto"/>
        <w:ind w:right="288" w:left="288"/>
        <w:jc w:val="right"/>
      </w:pPr>
      <w:r>
        <w:rPr>
          <w:rFonts w:ascii="Jameel Noori Nastaleeq" w:hAnsi="Jameel Noori Nastaleeq"/>
          <w:color w:val="222222"/>
          <w:sz w:val="27"/>
        </w:rPr>
        <w:t>موت کو بار بار یاد کریں اَلسَّلاَمُ عَلَیْکُمْ وَرَحْمَۃُ اللّٰہِ وَبَرَکَاتُہٗ اَلْحَمْدُ لِلّٰہِ رَبِّ الْعٰلَمِیْنَ وَالصَّلٰوۃُ وَالسَّلاَمُ عَلٰی سَیِّدِ النَّبِیِّنِ وَالْمُُرْ سَلِیْنِ وَعَلٰی اٰلِہٖ وَصَحْبِہٖ اَجْمَعِیْنَ۔اَمَّابَعْدُ! فَاَعُوْذُبِاللّٰہِ مِنَ الشَّیْطٰنِ الرَّجِیْمِ بِسْمِ اللّٰہِ الرَّحْمٰنِ الرَّحِیْمِ۔ وَماَ یَنْظُرُوْنَ اِلاَّ صَیْحَۃً وَّاحِدَۃً تَاْخُذُہُمْ وَہُمْ یَخِصِّمُوْنَ فَلاَ یَسْتَطِیْعُوْنَ تَوْصِیَۃً وَّلآ اِلَیٰٓ اَہْلِہِمْ یَرْجِعُوْنَ۔صَدَقَ اللّٰہُ الْعَظِیْمُ۔ ’’(اے پیمبر) منتظر ہیں یہ تو اک چنگھاڑ کے جو پکڑ لے گی انہیں، جب ہوں گے جھگڑے میں پڑے‘‘ لائی حیات آئی قضا، لے چلی چلے اپنی خوشی آئے تھے نہ اپنی خوشی چلے بہتر تو ہے یہی کہ نہ دنیا سے دل لگے پر کیاکریں، جو بے دل لگی چلی چلے بزرگان محترم نوجونان اسلام اور عزیز طلباء آج نماز ترایح کے بعد میں نے جس آیت کریمہ کا انتخاب کیا ہے اس میں قیامت کا منظر بیا ن کیا گیا ہے قرآن کریم میں کئی مقامات پر قیامت کی ہولناکیوں کا ذکرہے ایک دفعہ سیدنا ابوبکر صدیق رضی اللہ عنہ نے عرض کیا یا رسول اللہ صلی اللہ علیہ وسلم میرے ماں باپ آپ پر قربان ہوں،میں دیکھ رہاہوں کہ دن بدن آپ بوڑھے ہوتے جارہے ہیں؟آپ صلی اللہ علیہ وسلم نے فرمایا کہ مجھے سورئہ ہود سورئہ واقعہ اور اسی جیسی دیگر سورتوں نے بوڑھا کردیا ہے۔ ان سورتوں میں قیامت کے ہولناک مناظر کا تذکرہ کیا گیا ہے۔ اسی طرح سورئہ انشقاق ،سورئہ انفطار،سورئہ تکویر میں بھی قیامت کی منظر کشی کی گئی ہے اِذَاالسَّمَآئُ انْشَقَّتْ وَاَذِنَتْ لِرَبِّہَا وَحُقَّتْ وَاِذَا الْاَرْضُ مُدَّتْ وَاَلْقَتْ مَافِیْہَا وَتَخَلَّتْ۔ جب آسمان پھٹ جائے گا اور اپنے رب کا حکم سن لے گا اور وہ اسی لائق ہے اور جب زمین کھینچ کر بڑھا دی جائے گی اور اپنے اندر کی چیز باہر اگل دے اور خالی ہوجائیگی اِذَا السَّمَآئُ النْفَطَرَتْ وَاِذَا الْکَوَاکِبُ انْتَثَرَتْ وَاِذَا الْبِحَارُ فُجِّرَتْ وَاِذَا الْقُبُوْرُ بُعْثِرَتْ عَلِمَتْ نَفْسٌ مَّا قَدَّمَتْ وَاَخَّرَتْ۔ جب آسمان پھٹ جائیگا اور جب ستارے گرپڑیں گے اور جب سب دریابہہ پڑیں گے اور جب قبریں اکھاڑدی جائیں گی ہر شخص اپنے اگلے اور پچھلے اعمال کو جان لیگا اَلْقَارِعِۃُ مَاالْقَارِعَۃُ وَمَآ اَدْرٰکَ مَاالْقَارِعَۃُ۔ کھڑ کھڑانے والی، آپ کو کیا معلوم کھڑ کھڑانے والی کیا ہے؟ مَا یَنْظُرُوْنَ اِلَّا صَیْحَۃً وَّاحِدَۃً تَاْخُذُہُمْ وَہُمْ یَخِصِّمُوْنَ۔ یہ لوگ بس ایک سخت آواز کے منتظر ہیں جو ان کو آپکڑے گی اور وہ سب باہم جھگڑرہے ہوں گے نہ تو وصیت کرنے کی فرصت ہوگی اور نہ اپنے گھروالوں کے پاس لوٹ کر جائیں گے وہ ایک ایسی سخت اور بھیانک آواز ہوگی کہ جس کا اندازہ نہیں کیا جاسکتاہے۔ دنیامیں بڑے بڑے بم بلاسٹ ہوتے ہیں امر یکہ اور دوسرے ملکوں نے بڑے بڑے بم بنائے ہیں جس کی دہشت سے لوگ کا نپ رہے ہیں، جاپان کے دو شہر ہیروشیما اور ناگا سا کی پر امریکہ نے ایٹم بم برسائے جس سے پوری دنیا دہل گئی، ایسی تیز گرمی تھی کہ کئی کلو میٹر تک کوئی ذی روح مخلوق زندہ نہیں بچ سکی سمندرکے پانی میں ایسی شدت کی گرمی تھی کہ لوگ جان بچانے کیلئے اس میں کود گئے مگر وہ بھی نہ بچ سکے بم باری کرنے کے کچھ دیر بعد ایک خطرناک بارش ہوئی وہ جس آدمی کے اوپر پڑی یاتو ہلاک ہوگیا یا کسی شدید بیماری میں مبتلا ہوگیا اور اس طرح دسیوں لاکھ انسان ہولناک طور پر تباہ ہوگئے۔ بزرگو اور دوستو! قیامت کے سامنے ایٹم بم کی کوئی اہمیت نہیں وہ اس طرح آئے گی کہ ایک آدمی کپڑا بیچنے والا ہوگا دوسرا خریدنے والا اس کو ابھی لپیٹ بھی نہیں سکا ہوگا کہ قیامت آجائیگی ایک آدمی اپنی اونٹنی کا دودھ دوھ رہا ہوگا دوہنے کے بعد ابھی گھرجاکر پی نہ سکے گا کہ قیامت آجائے گی ایک شخص نے لقمہ اپنے منھ میں لے جاکر ابھی چبایا بھی نہ ہوگا کہ قیامت آجائے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انسان اپنی قیمت نہیں پہچانتا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۴۲۴</w:t>
      </w:r>
    </w:p>
    <w:p>
      <w:pPr>
        <w:spacing w:before="60" w:after="80" w:line="312" w:lineRule="auto"/>
        <w:ind w:right="288" w:left="288"/>
        <w:jc w:val="right"/>
      </w:pPr>
      <w:r>
        <w:rPr>
          <w:rFonts w:ascii="Jameel Noori Nastaleeq" w:hAnsi="Jameel Noori Nastaleeq"/>
          <w:color w:val="222222"/>
          <w:sz w:val="27"/>
        </w:rPr>
        <w:t>انسان اپنی قیمت نہیں پہچانتا حدیث پاک میں ہے کہ جمعہ ہی کے دن قیامت آئے گی اسی لئے دنیا کی ہر چیز جمعہ کے دن روتی ہے کہ نہ معلوم آج قیامت آجائے، آج یہ وقت جو مجھ پر اور آپ گذر رہا ہے یہ وقت قیامت تک کبھی دوبارہ نہیں آسکتااس لئے وقت کی بڑی قدرو قیمت ہے۔ حضوراکرم صلی اللہ علیہ وسلم نے ارشاد فرمایا کہ جب رات آتی ہے تو یہ رات انسانوں کو پکارتی ہے کہ اے اللہ کے بندے میری ظلمت اور تاریکی میں جتنی چاہو نیکیاں کرلو، جتنی چاہوعبادت کرلو میں پھر دوبارہ لوٹ کرنہیں آئوں گی،اسی طرح دن بھی پکارتا ہے کہ اے انسانوں آج جتنی چاہوعبادت کرلو جس قدر چاہو نیکی کرلو پھر دوبارہ لوٹ کر نہیں آئونگا ایک عربی کا مقولہ ہے اَلْوَقْتُ اَثْمَنُ مِنَ الذَّہَبْ۔وقت سونے سے بھی زیادہ قیمتی ہے۔ آج انسان کو وقت کی قدروقیمت معلوم نہیں لوگ جوکچھ بول رہے ہیں جو کچھ کر رہے ہیں وہ سب ریکارڈ ہورہا ہے آج زندگی کی قیمت کا احساس نہیں ہورہا ہے وَلَقَدْ کَرَّمْنَا بَنِیْ آدَمَ۔ اور ہم نے نبی آدم کو فضیلت عطا فرمائی۔ یہی انسان جو چاہے اپنے لئے تیار کرلے اللہ تعالیٰ نے جنت دوزخ بنا دی اور انسانوں کو اختیار دیا کہ گناہ کرے یا نیکی ،گناہ پر اس کی گرفت ہوگی اور جہنم میں ڈالا جائے گا اور نیکی کرے گا تو اسے جنت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یہ دنیایوں ہی نہیں بنائی گئی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۴۲۵</w:t>
      </w:r>
    </w:p>
    <w:p>
      <w:pPr>
        <w:spacing w:before="60" w:after="80" w:line="312" w:lineRule="auto"/>
        <w:ind w:right="288" w:left="288"/>
        <w:jc w:val="right"/>
      </w:pPr>
      <w:r>
        <w:rPr>
          <w:rFonts w:ascii="Jameel Noori Nastaleeq" w:hAnsi="Jameel Noori Nastaleeq"/>
          <w:color w:val="222222"/>
          <w:sz w:val="27"/>
        </w:rPr>
        <w:t>یہ دنیایوں ہی نہیں بنائی گئی تَبٰرَکَ الَّذِیْ بِیَدِہِ الْمُلْکُ وَہُوَ عَلٰی کَلِّ شَییْئٍ قَدِیْرُ نِ الَّذِ یْ خَلَقَ الْمَوْتَ وَالْحَیٰوۃَ لِیَبْلُوَکُمْ اَیُّکُمْ اَحْسَنُ عَمَلاً۔ بڑی ہی عظمت والی ہے وہ ذات جس کے قبضہ میں بادشاہت ہے اوروہ ہر چیز پر قدرت رکھنے والاہے جس نے موت اور زندگی کو پیداکیا تاکہ تم کو آزمائے کہ تم میں کون اچھا عمل کرنے والا ہے یہ دنیا کاکارخانہ اللہ رب العزت نے تیار کیا ،زندگی اور موت کا ایک سلسلہ قائم فرمایا ہے یہ بلاوجہ نہیں بلکہ اس کے پیچھے ایک بڑا مقصد ہے مرنے کے بعد ایک ایسی کائنات وجود میں آنیوالی ہے وہاں اس دینوی زندگی کی قدروقیمت معلوم ہوگی اس دنیا میں اللہ تعالیٰ نے بھیجا ہے وہ اسی لئے کہ دیکھیں کون کیسا عمل ساتھ لاتا ہے یہ دنیا دھوکے کی جگہ ہے اس کی دلفریبیوں اور خوشنمائیوں پر آدمی کو ہر گز فریفتہ نہیں ہونا چاہئے بلکہ اصل زندگی تو مرنے کے بعد شروع ہونے والی ہے جس کی نہ کوئی حدہے نہ حساب! وہاں صرف جزاوسزاہی ہے وہاں عمل کا موقع نہیں ملے گا عمل کی جگہ تو یہ دنیا ہے یہاں جو کچھ کریں گے وہی کام آئے گا جس طرح آج کل ویڈیو فلم بنا کر خوش ہوتے ہیں اور دوست واحباب کو دکھلاتے ہیں کہ بیٹے کی شادی ہوئی بیٹی کی شادی ہوئی جس طرح ویڈیوبناکر سب چیزیں محفوظ کرلی جاتی ہیں ،اسی طرح انسان کا ایک ایک عمل اسکی ایک ایک حرکت محفوظ کرلی جاتی ہے،جب قیامت قائم ہوگی تو ہرایک عمل کا دفتر کھول کررکھاجائیگااور مجرمین دیکھیں گے کہ اس میں سب کیا دھرا محفوظ ہے تو کہیں گے مَالِ ہٰذَا الْکِتَابِ لَا یُغَادِرُصَغِیْرَۃً وَّلاَ کَبِیْرَۃً۔ اس کاغذ کو کیا ہوگیا ہے نہ کسی چھوٹے گناہ کو چھوڑا نہ کسی بڑے گناہ کو اِلاَّ اَحْصٰہَا۔ ہر ایک کو محفوظ کررکھا ہے لیکن افسوس وندامت سے کوئی فائدہ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جب پہلا سور پھونکاجائے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۴۲۶</w:t>
      </w:r>
    </w:p>
    <w:p>
      <w:pPr>
        <w:spacing w:before="60" w:after="80" w:line="312" w:lineRule="auto"/>
        <w:ind w:right="288" w:left="288"/>
        <w:jc w:val="right"/>
      </w:pPr>
      <w:r>
        <w:rPr>
          <w:rFonts w:ascii="Jameel Noori Nastaleeq" w:hAnsi="Jameel Noori Nastaleeq"/>
          <w:color w:val="222222"/>
          <w:sz w:val="27"/>
        </w:rPr>
        <w:t>جب پہلا سور پھونکاجائے گا جب پہلا سورپھونکا جائیگا تو قرآن کریم نے اسکی منظر کشی کرتے ہوئے بیان کیا یَوْمَ نَطْوِی السَّمَآئَ کَطَیِّ السِّجِلِّ لِلْکُتُبْ۔ وہ دن بھی یاد کرنے کے قابل ہے جس روز ہم آسمانوں کو اس طرح لپیٹ دیں گے جس طرح لکھے ہوئے مضمون کا کاغذ لپیٹ دیاجاتا ہے (سورئہ حج) کے شروع ہی میں اللہ تعالیٰ نے قیامت کے بڑے ہولناک منظر کا ذکرکیا ہے یٰٓاَیُّہَا النَّاسُ اتَّقُوْا رَبَّکُمْ اِنَّ زَلْزَلَۃَ السَّاعَۃِ شَیْْئٌٔ عَظِیْمٌ۔ اے لوگواپنے رب سے ڈروبلاشبہ قیامت کا زلزلہ بڑی بھاری چیز ہے یَوْمَ تَرَوْنَہَا تَذْہَلُ کُلُّ مُرْضِعَۃٍ عَمَّا اَرْضَعَتْ وَتَضَعُ کُلُّ ذَاتِ حَمْلٍ حَمْلَہَا وَتَرَی النَّاسَ سُکٰرٰی وَمَا ہُم بِسُکٰرٰی وَلَکِنَّ عَذَابَ اللّٰہِ شَدِیْدٌ۔ جس دن تم لوگ اس کو دیکھوگے اس روزتمام دودھ پلانیوالیاں اپنے دودھ پلانے والے بچوں کو بھول جائیں گی اور تمام حمل والیاں اپنا حمل ڈالدیں گی اور لوگوں کو نشہ کی حالت میں دیکھوگے ۔حالانکہ لوگ نشہ میں نہ ہونگے لیکن اللہ کا عذاب ہے ہی سخت چیز ہے، اِذَا زُلْزِلَتِ الْاَرْضُ زِلْزَا لَہَا وَاَخْرَجَتِ الْاَرْضُ اَثْقَالَہَا وَقَالَ الْاِنْسَانُ مَالَہَا یَوْمَئِذٍ تُحَدِّثُ اَخْبَارَہَابِاَنَّ رَبَّکَ اَوْحَالَہَا۔جب زمین اپنی سخت جنبش سے ہلادی جائیگی اور زمین اپنے بوجھ کو باہر نکال پھینکے گی اور آدمی کہے گا اس کو کیا ہوگیا اس روز زمین اپنی سب چیزیں بیان کرنے لگے گی اس وجہ سے کہ آٖ پ کے رب کا اس کو یہی حکم ہوگاقرآن کریم نے جابجا قیامت کا تذکرہ کیا ہے اورحضور صلی اللہ علیہ وسلم نے اس کی پیشین گوئی بھی فرمائی ہیں، سارے مذاہب کے لوگوں کا بھی عقیدہ ہے کہ قیامت آئے گی ۔نبی کریم صلی اللہ علیہ وسلم نے فرمایا کہ جب قیامت قائم ہوگی تو سب سے پہلے میری قبرکھل جائے گی اور میں اٹھ کھڑا ہوں گا فرشتہ عرض کرے گا: اے محبوبِ رب العالمین صلی اللہ علیہ وسلم ! آج قیامت کا فیصلہ کردیا گیا اور قیامت آگئی ہے سب انسانوں کو اللہ کے دربار میں حاضرہونا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انسانوں کاکس طریقہ سے پوراڈھانچہ تیار کیا جائے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۴۲۷</w:t>
      </w:r>
    </w:p>
    <w:p>
      <w:pPr>
        <w:spacing w:before="60" w:after="80" w:line="312" w:lineRule="auto"/>
        <w:ind w:right="288" w:left="288"/>
        <w:jc w:val="right"/>
      </w:pPr>
      <w:r>
        <w:rPr>
          <w:rFonts w:ascii="Jameel Noori Nastaleeq" w:hAnsi="Jameel Noori Nastaleeq"/>
          <w:color w:val="222222"/>
          <w:sz w:val="27"/>
        </w:rPr>
        <w:t>انسانوں کاکس طریقہ سے پوراڈھانچہ تیار کیا جائے گا حضرت عائشہ صدیقہ رضی اللہ عنہا نے حضور صلی اللہ علیہ وسلم سے دریافت کیایارسول اللہ صلی اللہ علیہ وسلم جب انسان مرکر مٹی ہوجائیں گے اورجسم کیڑوں مکوڑوں کی غذابن جائیں گے تو کس طریقہ سے لوگوں کو جمع کیا جائیگا؟ اس کا یہ مطلب نہیں کہ حضرت عائشہ صدیقہ رضی اللہ عنہا کو دوبارہ زندہ کئے جانے کے بارے میں شبہ تھابلکہ وہ یہ پوچھنا چاہتی تھیں کہ کس طریقہ سے انسان کا پوراڈھانچہ تیار کیا جائیگا حضور صلی اللہ علیہ وسلم نے فرمایا کہ انسان کی جو ریڑھ کی ہڈی ہے اس کے آخرمیں سرین کے پاس ایک چھوٹاسا حصہ رہ جائیگا اس کو مٹی نہیں کھاتی وہ محفوظ رہتا ہے اللہ تعالیٰ اس کے ذریعہ انسان کا پورا ڈھانچہ تیار کریں گے۔ (یہ صرف انسان کو سمجھانے کے لئے) حضور صلی اللہ علیہ وسلم نے فرمایا اسے عائشہ وہ دن بڑا ہولناک ہوگا جب لوگ اپنی قبروں سے اٹھیں گے اور اللہ کے دربار میں پیش ہونگے، لوگ اپنے اپنے اعمال کے مطابق پسینے میں شرابور اور غرق ہونگے کوئی ٹخنوں تک کوئی گھٹنوں تک کوئی ناف تک کوئی ناک تک پسینے میں ڈوبا ہواہوگا اور ہر شخص غیرمختون ہوگا ۔ اللہ تعالیٰ اس ٹکڑے کو بھی جوڑیں گے جو ختنہ میں نکال دیاگیا تھااور ہر آدمی کی عمر ۳۳ تینتیس سال ہوگی حضرت عائشہ رضی اللہ عنہا نے جب یہ سنا کہ مردوعورت دونوں ننگے ہوں گے تو کہنے لگیں: ہائے اللہ! وہ وقت کیساہوگا کیا لوگو ں کو شرم نہیں آئیگی؟ حضور صلی اللہ علیہ وسلم نے فرمایا اے عائشہ! وہ وقت ایساہوگا کہ ہر شخص کو اپنی اپنی پڑی ہوگی کسی کو اپنے بغل والے کی خبر نہ ہوگی۔ یَوْمَ یَفِرُّ الْمَرْئُ مِنْ اَخِیْہِ وَاُمِّہٖ وَاَبِیْہِ وَصَاحِبَتِہٖ وَبَنِیْہِ لِکُلِّ امْرِئٍ مِّنْہُمْ یَوْمَئِذٍ شَاْنٌ یُّغْنِیْہِ۔ اس دن آدمی اپنے بھائی اور اپنی ماں اور اپنے باپ اور اپنی بیوی اور اپنے بیٹے سے بھاگے گا ان میں سے ہر ایک کیلئے اس دن ایک ایسی حالت ہوگی جو دوسروں سے بے نیاز کردے گی۔قبر سے جب سب اٹھیں گے تو برہنہ ہوں گے۔ تو ان کو لباس کب پہنایا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شرعی لباس پہننا چاہئے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۴۲۸</w:t>
      </w:r>
    </w:p>
    <w:p>
      <w:pPr>
        <w:spacing w:before="60" w:after="80" w:line="312" w:lineRule="auto"/>
        <w:ind w:right="288" w:left="288"/>
        <w:jc w:val="right"/>
      </w:pPr>
      <w:r>
        <w:rPr>
          <w:rFonts w:ascii="Jameel Noori Nastaleeq" w:hAnsi="Jameel Noori Nastaleeq"/>
          <w:color w:val="222222"/>
          <w:sz w:val="27"/>
        </w:rPr>
        <w:t>شرعی لباس پہننا چاہئے میں رات کو مطالعہ کر رہا تھا مجھے خیال آیا حشر کے دن لباس کے متعلق بھی حضور اکرم صلی اللہ علیہ وسلم نے ضرور رہنمائی فرمائی ہے چنانچہ ایک حدیث مبارک ملی جس کو جلال الدین سیوطیؒ نے نقل کیا ہے اس میں حضور اکرم صلی اللہ علیہ وسلم نے فرمایا کہ جس لباس کو پہنے ہوئے انسان کو موت آتی ہے وہی لباس اس کو روزمحشر میں پہنایا جائے گا۔ انسان دنیا میں مرتا ہے تو مرتے وقت جولباس اس کے جسم پر رہتا ہے وہی لباس اس کو قیامت کے دن میدان حشر میں پہنا یاجائے گا ،اسی لئے علماء فرماتے ہیں کہ اچھا لباس ستروالا لباس جس میں اعضاء پورے پورے چھپے ہوئے ہوں ایسا لباس زیب تن کرنا چاہیے اور اگر ہو سکے تو ایسا لباس جو ظاہری اور معنوی طور پر بے انتہا مقبول ہو یعنی حلال بھی ہو پھر شریعت کے موافق بھی ہو اور پاک وصاف بھی ہو کسی قسم کی گندگی لگی ہوئی نہ ہو ایسا لباس پہننا چاہئے تاکہ قیامت کے دن اسی لباس کو پہن کر وہ اللہ کے دربار میں حاضر ہو۔ سیدناحضرت عثمان غنی رضی اللہ عنہ نے شہادت سے قبل ایک پاجامہ منگوایا عرب کے لوگ اس زمانے میں لنگی پہنتے تھے حضرت نے پہلے سے پاجامہ سلوارکھاتھا،پاجامہ پہنااور فرمایا کہ مبادا لوگ حملہ کردیں اور میراسترکھل جائے میں پاجامہ پہننا چاہتا ہوں حضرت عثمان غنی رضی اللہ عنہ نے اپنے انتقال سے پہلے پاجامہ پہن لیا اس کے بعد لوگوں نے حملہ کیااور آپ کو شہید کردیا۔ اِنَّا لِلّٰہِ وَ اِنَّا اِلَیْہٖ رَاجِعُوْنَ۔ نبی صلی اللہ علیہ وسلم حضرت عثمان غنی رضی اللہ عنہ کا اتنا زیادہ احترام اور اتنازیادہ خیال فرماتے تھے کہ آپ کی بیوی حضرت رقیہ رضی اللہ عنہا بیمار ہوگئیں تو آپ صلی اللہ علیہ وسلم نے فرمایا کہ عثمان تم غزوہ بدرمیں مت جائو اپنی بیوی کی تیمارداری کرو ان کی دوا دارواور مزاج پرسی میں مشغول رہو جب حضور صلی اللہ علیہ وسلم واپس تشریف لائے تو حضرت عثمان غنی رضی اللہ عنہ کو مال غنیمت سے برابرکا حصہ دیا جب ایک بیٹی کا انتقال ہوگیا تو دوسری بیٹی سے نکاح کردیا اور جب دوسری بیٹی کا بھی انتقال ہوگیا تو فرمایا کہ افسوس میرے پاس اور کوئی بیٹی نہیں، میرے پاس مزید بیٹیاں ہوتیں تویکے بعد دیگرے میں عثمان کے نکاح میں دیدیتا ،عثمان اچھے آدمی ہیں جنتی آدمی ہیں۔ ذو النورین ہیں دو نور والے ہیں۔ دوستو! حضرت عثمان غنی رضی اللہ عنہ حضور اکرم صلی اللہ علیہ وسلم کے داماد ہیں، امیر المؤمنین ہیں اور جود وسخا میں بڑا مقام رکھتے ہیں۔ اللہ اکبر! حضرت عبدالرحمن بن عوف رضی اللہ عنہ کا نمبر بھی آپ کے بعد آتاہے حضوراکرم صلی اللہ علیہ وسلم حضرت عثمان غنی رضی اللہ عنہ کا اکرام فرماتے ایک مرتبہ حضور صلی اللہ علیہ وسلم پائوں پھیلاکے بیٹھے ہوئے تھے آپؐ کی لنگی مبارک پنڈلی سے اوپراٹھی ہوئی ہے سامنے حضرت عثمان غنی آتے دکھائی دئیے آپ صلی اللہ علیہ وسلم نے پائوں سکوڑلئے اور لنگی سے پنڈلی چھپالی فرمایا عثمان آرہے ہیں اگر میری پنڈلی کھلی ہوئی دیکھ لی تو شرم کی وجہ سے واپس چلے جائیں گے۔ عثمان غنی کبھی آسمان کے نیچے تو بڑی بات ہے چھت والے حمام میں بھی کبھی برہنہ ہوکر غسل نہیں کیا اتنی شرم وحیاء تھی عثمان غنی رضی اللہ عنہ میں، ایسے صحابی جن کی فضیلت خود حضوراکرم صلی اللہ علیہ وسلم ارشاد فرمایا کرتے تھے موت سے پہلے پاجامہ زیب تن کرلیا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آدمی لباس سے پہچاناجاتا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۴۳۰</w:t>
      </w:r>
    </w:p>
    <w:p>
      <w:pPr>
        <w:spacing w:before="60" w:after="80" w:line="312" w:lineRule="auto"/>
        <w:ind w:right="288" w:left="288"/>
        <w:jc w:val="right"/>
      </w:pPr>
      <w:r>
        <w:rPr>
          <w:rFonts w:ascii="Jameel Noori Nastaleeq" w:hAnsi="Jameel Noori Nastaleeq"/>
          <w:color w:val="222222"/>
          <w:sz w:val="27"/>
        </w:rPr>
        <w:t>آدمی لباس سے پہچاناجاتا ہے دوستو!آج مسلمان لباس کے بارے میں اتنے زیادہ لاپرواہ ہوچکے ہیں کہ لباس کو کچھ سمجھتے ہی نہیں حالانکہ نبی کریم صلی اللہ علیہ وسلم نے فرمایا اَلنَّاسُ بِاللِّبَاسِ۔انسان لباس سے ہے آج دنیا میں جیسالباس پہنیں گے قیامت کے دن ویساہی لباس پہنایا جائے گا۔ اللہ تعالیٰ رحم فرمائے کہ ہمارے بہت سے بھائی ایسے ہیں جو پینٹ اور شرٹ پہنتے ہیں جو انگریز کا لباس ہے اس کو پہن کر موت آتی ہے تو قیامت کے دن یہی لباس روز محشرمیں بھی پہنایا جائیگا اور جب نبی کریم صلی اللہ علیہ وسلم کے سامنے حاضر ہوں گے تو کس منہ سے یہ کہہ سکیں گے کہ اے ہمارے محبوب، اے ہمارے آقا صلی اللہ علیہ وسلم ، میں اکثر کہاکرتاہوں کہ یہ دنیاکے بڑے بڑے لوگوں کا یہ بڑے لیڈروں اور نیتائوں کا لباس ہے یہ بڑے بڑے حکمرانوں کا لباس ہے یہ دشمنانِ خدا اور دشمنانِ رسول کا لباس ہے۔دوستو! قیامت کے دن پتہ چلے گا کہ کیسالباس ہے میں تویہ کہتاہوں معاف کرنا اللہ تعالیٰ ہرمسلمان کو بچائے یہ آگ والا لباس ہے حضوراکرم صلی اللہ علیہ وسلم کی خدمت میں پہنچ کر شرمندہ نہ ہونا پڑے، ایسالباس ترک کردیں۔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خانہ کعبہ کی سفارش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۴۳۱</w:t>
      </w:r>
    </w:p>
    <w:p>
      <w:pPr>
        <w:spacing w:before="60" w:after="80" w:line="312" w:lineRule="auto"/>
        <w:ind w:right="288" w:left="288"/>
        <w:jc w:val="right"/>
      </w:pPr>
      <w:r>
        <w:rPr>
          <w:rFonts w:ascii="Jameel Noori Nastaleeq" w:hAnsi="Jameel Noori Nastaleeq"/>
          <w:color w:val="222222"/>
          <w:sz w:val="27"/>
        </w:rPr>
        <w:t>خانہ کعبہ کی سفارش میں یہ عرض کررہاتھا کہ حضوراکرم صلی اللہ علیہ وسلم قبر مبارک سے سب سے پہلے اٹھیں گے اس وقت کعبۃ اللہ شریف کو آپ کے قریب کردیا جائے گا، بیت اللہ آپ کو سلام کرے گا۔ السلام علیکم یا نبی اللہ! حضور صلی اللہ علیہ وسلم جواب دیں گے وعلیکم السلام یا بیت اللہ! حضور اکرم صلی اللہ علیہ وسلم اس سے دریافت کریں گے کہ آج کیا ہوگا وہ عرض کرے گا یا رسول اللہ صلی اللہ علیہ وسلم جن لوگوں نے میراحج کیا ہے میں ان کی شفاعت کروں گا جن لوگوں نے میرا عمرہ کیا ہے طواف کیا ہے اس کی بھی میں شفاعت کروگا اور جن لوگوں نے میرے پاس آکر نماز پڑھی ہے ان کی بھی شفاعت کروں گا اور جن لوگوں نے مجھے صرف دیکھا ہے نماز نہیں پڑھی طواف نہیں کیا میں ان کی بھی شفاعت کروں گا اور بیت اللہ عرض کرے گا یا رسول اللہ صلی اللہ علیہ وسلم جو لوگ میر ے قرب وجوار میں رہتے تھے ان کی بھی شفاعت کروں گا اور پھر کہے گا یا رسول اللہ صلی اللہ علیہ وسلم جو لو گ میری طرف آرہے تھے اور راستے ہی میں ان کا انتقال ہوگیا چاہے وہ حج کی نیت سے آرہے ہوں یا عمرہ کی یا زیارت کے لئے آرہے ہوں ان کی بھی شفاعت کروں گا وہ عرض کریگا یا رسول اللہ صلی اللہ علیہ وسلم باقی لوگوں کی آپ شفاعت کریں مبارک ہیں وہ لوگ جنہوں نے حج بیت اللہ کیا ہے اللہ تعالی سب کو بار بار حج کرنے کی توفیق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سب سے بہتر رفیق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۴۳۳</w:t>
      </w:r>
    </w:p>
    <w:p>
      <w:pPr>
        <w:spacing w:before="60" w:after="80" w:line="312" w:lineRule="auto"/>
        <w:ind w:right="288" w:left="288"/>
        <w:jc w:val="right"/>
      </w:pPr>
      <w:r>
        <w:rPr>
          <w:rFonts w:ascii="Jameel Noori Nastaleeq" w:hAnsi="Jameel Noori Nastaleeq"/>
          <w:color w:val="222222"/>
          <w:sz w:val="27"/>
        </w:rPr>
        <w:t>سب سے بہتر رفیق اُولٰٓئِکَ الَّذِیْنَ اَنْعَمَ اللّٰہُ عَلَیْہِمْ مِّنَ النَّبِیِّیْنَ وَالصِّدِّیْقِیْنَ وَالشُّہَدَآئِ وَالصّٰلِحِیْنَ وَحَسُنَ اُولٰٓئِکَ رَفِیْقًا۔ دنیا میں ہمیں اللہ تعالیٰ سے دعاکرنی چاہئے اے اللہ ہمیں ان لوگوں میں شامل فرمالے اپنے انبیاء میں اپنے صدیقین میں اپنے شہداء میں اپنے سچے بندوں میں اپنے متقی وپرہیزگار بندوں میں حضور صلی اللہ علیہ وسلم نے فرمایاکہ انبیاء علیہم السلام تو ایک ایک سواری پر جائیں گے لیکن باقی لوگ اپنے مقام اور مرتبہ کے مطابق سوار ہوں گے ان میں سے کچھ لوگ دو دو سواریوں پر اور کچھ لوگ تین تین سوار ہوں گے یہاں تک کہ ایک ایک سواری پر دس دس آدمی سوار ہوکر اللہ کے دربارمیں حاضر ہوں گے یہ وہ لوگ ہوں گے جنہوں نے دنیا میں تقویٰ اختیارکیاپرہیزگاری اختیار کی اور ارشاد فرمایا کہ کچھ لوگ پیدل چلے آرہے ہوں گے اور کچھ ایسے ہوں گے جن کو منھ کے بل فرشتے گھسیٹ کرلائیں گے کچھ لوگ منھ کے بل چل کر میدان حشر میں پہونچیں گے صحابہ نے عرض کیایا رسول اللہ صلی اللہ علیہ وسلم انسان منھ کے بل کیسے چلے گا ؟ نبی کریم صلی اللہ علیہ وسلم نے فرمایا کہ اللہ انسان کو پائوں کے بل چلانا جانتے ہیں کیاوہ منھ کے بل نہیں چلاسکتے ؟اللہ تعالیٰ منھ سے بھی چلاسکتے ہیں اللہ تعالیٰ فرمائیں گے گھسیٹ لو ان لوگوں کو یہ وہ لوگ ہیں جو دنیا میں کفر وشرک کیا کرتے تھے، اور ان کو جہنم میں ڈال دوان سے کوئی حساب کتاب نہیں ،حضور صلی اللہ علیہ وسلم نے ارشاد فرمایا کہ موت کو دن میں کم ازکم سترمرتبہ یادکرلیا کروجب انسان موت کو یاد کرے گا تو انشاء اللہ تعالیٰ اس کو گناہوں سے بچنے کی توفیق ہوگی اور وہ اللہ کے دربارمیں سرخروئی کے ساتھ حاضر ہوسکے گا دعافرمائیے کہ اللہ تبارک وتعالیٰ مجھے اور آپ کو اور دنیا کے سارے مسلمانوں کو نیک اعمال کی توفیق عطا فرمائے اور قیامت کے ہولناک منظر سے بچاکر اپنی رضا اور خوشنودی عطا فرمائے۔ آمین ثم آمین! وَاٰخِرُ دَعْوَانَا اَنِ الْحَمْدُلِلّٰہِ رَبِّ الْعٰـلَمِیْنََ٭ قیامت کا دن اور جنتی وجہنمی لوگوں کے حالات اَلسَّلاَمُ عَلَیْکُمْ وَرَحْمَۃُ اللّٰہِ وَبَرَکَاتُہٗ اَلْحَمْدُ لِلّٰہِ وَحْدَہُ، وَالصَّلاَ ۃُ وَالسَّلاَ مُ عَلٰی مَنْ لاَّ نَبِیَّ بَعْدَہُ، اَمَّا بَعْدُ، فَاَعُوْذُ بِاللّٰہِ مِنَ الشَّیْطٰنِ الرَّجِیْمِ بِسْمِ اﷲِ الرَّحْمٰنِ الرَّحِیْمِوَسِیْقَ الَّذِیْنَ کَفَرُوْآ إِلَی جَہَنَّمَ زُمَرًا حَتّٰٓی اِذَا جَآئُ وْہَا فُتِحَتْ اَبْوَابُہَا وَقَالَ لَہُمْ خَزَنَتُہَآ اَلَمْ یَاْتِکُمْ رُسُلٌ مِّنکُمْ یَتْلُوْنَ عَلَیْْکُمْ اٰیٰتِ رَبِّکُمْ وَیُنذِرُوْنَکُمْ لِقَآئَ یَوْمِکُمْ ہَذَا قَالُوْا بَلٰی وَلٰـکِنْ حَقَّتْ کَلِمَۃُ الْعَذَابِ عَلَی الْکَافِرِیْنَ۔ قِیْلَ ادْخُلُوْٓا اَبْوَابَ جَہَنَّمَ خَالِدِیْنَ فِیْہَا فَبِئْسَ مَثْوَی الْمُتَکَبِّرِیْنَ ۔ وَسِیْقَ الَّذِیْنَ اتَّقَوْا رَبَّہُمْ إِلَی الْجَنَّۃِ زُمَرًا حَتّٰٓی اِذَا جَآئُ وْہَا وَفُتِحَتْ اَبْوَابُہَا وَقَالَ لَہُمْ خَزَنَتُہَا سَلَامٌ عَلَیْْکُمْ طِبْتُمْ فَادْخُلُوْہَا خَالِدِیْنَ۔ وَقَالُوا الْحَمْدُ لِلّٰہِ الَّذِیْ صَدَقَنَا وَعْدَہُ وَاَوْرَثَنَا الْاَرْضَ نَتَبَوَّاُ مِنَ الْجَنَّۃِ حَیْْثُ نَشَآئُ فَنِعْمَ اَجْرُ الْعَامِلِیْنَ۔ وَتَرَی الْمَلٰٓئِکَۃَ حَآفِّیْنَ مِنْ حَوْلِ الْعَرْشِ یُسَبِّحُوْنَ بِحَمْدِ رَبِّہِمْ وَقُضِیَ بَیْْنَہُمْ بِالْحَقِّ وَقِیْلَ الْحَمْدُ لِلّٰہِ رَبِّ الْعٰـلَمِیْنَ۔ صَدَقَ اللّٰہُ الْعَظِیْمُ o کفر جو کرتے رہے ہیں وہ بناکر ٹولیاں ہانکے جائیں گے جہنم کی طرف (سب ناگہاں) (پھر) یہاں تک کہ وہ جب دوزخ کے پاس آجائیں گے اس کے (سب) دروازے کھولے جائیں گے (ان کیلئے) اور کہیں گے ان سے دوزخ کے مؤکل (بالیقیں) کیا تمہارے پاس تم میں سے نبی پہنچے نہیں؟ جو خدا کی آیتیں پڑھ کر سناتے تھے تمہیں اور پیش آنے سے اِس دن کے ڈراتے تھے تمہیں وہ کہیں گے ہاں مگر وعدہ عذابِ (حشر) کا (ہوبہو ہم) منکروں پر (آج) پورا ہوگیا حکم ہوگا، داخل اب دوزخ کے دروازوں میں ہو اور ہمیشہ اس جہنم میں (پڑے جلتے) رہو کیا برا مسکن ہے مغروروں کا اب (خود دیکھ لو) ’’وہ لوگ جنہوں نے کفر کیا تھا جہنم کی طرف گروہ در گروہ ہانکے جائیں گے یہاں تک کہ جب وہ وہاں پہونچے گے تو اس کے دروازے کھولے جائیں گے اور اس کے کارندے ان سے کہیں گے ’’کیا تمہارے پاس تمہارے اپنے لوگوں میں سے ایسے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موت کی تفصیلات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۴۴۰</w:t>
      </w:r>
    </w:p>
    <w:p>
      <w:pPr>
        <w:spacing w:before="60" w:after="80" w:line="312" w:lineRule="auto"/>
        <w:ind w:right="288" w:left="288"/>
        <w:jc w:val="right"/>
      </w:pPr>
      <w:r>
        <w:rPr>
          <w:rFonts w:ascii="Jameel Noori Nastaleeq" w:hAnsi="Jameel Noori Nastaleeq"/>
          <w:color w:val="222222"/>
          <w:sz w:val="27"/>
        </w:rPr>
        <w:t>موت کی تفصیلات فَصَعِقَ مَنْ فِی السَّمٰوٰتِ وَمَنْ فِی الْاَرْضِ اِلاَّ مَنْ شَآئَ اللّٰہُ۔ صَعِقَ کے لفظی معنی بیہوش ہونے کے ہیں اور مراد یہ ہے کہ اول بیہو ش ہوجائیں گے پھر سب مرجائیں گے او رجو پہلے مرچکے ہیں ان کی روحیں بیہوش ہوجائیں گی۔ (کما فی بیان القرآن من سورہ النمل وعند ابن کثیر مثلہ) اِلاَّ مَنْ شَآئَ اللّٰہُ۔ میں درمنشور کی روایات کے مطابق چار فرشتے جبرئیل علیہ السلام ، میکائیل علیہ السلام ، اسرافیل علیہ السلام اور ملک الموت (عزرائیل علیہ السلام ) ہیں اور بعض روایات میں حملۃ العرش بھی اس میں داخل ہیں ان کے استفسار کا مطلب یہ ہے کہ نفخ صور کے اثر سے ان کو موت نہیں آئے گی مگر اس کے بعد ان کو بھی موت آجائے گی اور سوائے ایک ذات حق سبحانہ تعالیٰ کے کوئی اس وقت زندہ نہیں رہے گا۔ ابن کثیر نے بھی اسی کو اختیار کیا ہے اور فرمایا ہے کہ ان سب میں بھی سب سے آخر میں ملک الموت کو موت آئے گی۔ سورۂ نمل میں بھی ایک آیت اسی کے مثل گذری ہے اس میں صَعِقَ کے بجائے فَزِعَ کا لفظ آیا ہے وہاں بھی اس کی کچھ تفصیل گذری ہے۔ وَجِیْٓیَٔ باِلنَّبِیّٖنَ وَالشُّہَدَآئِ۔ مراد یہ ہے کہ میدانِ حشر میں حساب وکتاب کے وقت سب انبیاء بھی موجود ہوں گے اور دوسرے سب گواہ بھی حاضر ہوں گے ۔ ان گواہوں میں خود انبیاء علیہم السلام بھی ہوں گے۔ جیسا کہ قرآن کریم نے فرمایا ہے ۔ وَجِئْنَا مِنْ کُلِّ اُمَّۃٍ بِشَہِیْدٍ۔ اور فرشتے بھی گواہوں میں ہوں گے جیسا کہ قرآن کریم میں ہے مَعَہَا سَآئِقٌ وَّشَہِیْدٌ۔ اور حقائق اور شہید سے مراد فرشتے ہونا۔ تفسیر درمنشور، سورہ ق میں مذکور ہے اور ان گواہوں میں امت محمدیہ بھی ہوگی جیسا کہ قرآن کریم میں ہے وَتَکُوْنُوْا شُہَدَآ عَلَی النَّاسِ اور ان گواہوں میں خود انسان کے اعضاء وجوارح بھی ہوں گے قرآن کریم میں ہے۔ تُکَلِّمُنَا اَیْدِیْہِمْ وَتَشْہَدُ اَرْجُلُہُمْ ۔ نَتَبَوَّاُ مِنَ الْجَنَّۃِ حَیْثُ نَشَآئُ۔ مطلب یہ ہے کہ اہل جنت کے لئے اپنے اپنے مکانات محلات اور باغات تو ہوں گے ہی ان کو یہ اختیار بھی دیا جائے گا کہ دوسرے اہل جنت کے پاس ملاقات وتفریح کے لئے جایا کریں۔ طبرانی اور ابونعیم اور ضیاء نے سند حسن کے ساتھ حضرت عائشہ رضی اللہ عنہا کی یہ روایت نقل کی ہے کہ ایک صاحب نے رسول اللہ صلی اللہ علیہ وسلم کی خدمت میں حاضر ہو کر عرض کیا یا رسول اللہ صلی اللہ علیہ وسلم مجھے آپ سے اتنی محبت ہے کہ اپنے گھر بھی جاتا ہوں تو آپ ہی کو یاد کرتا رہتا ہوں اور جب تک پھر حاضر خدمت نہ ہوجائوں مجھے صبر نہیں آتا۔ مگر جب میں اپنی موت کو یاد کرتا ہوں اور آپ کی وفات کو یاد کرتا ہوں تو یہ سمجھتا ہوں کہ آپ تو جنت میں انبیاء کے مقامات عالیہ میں ہوں گے اور میں اگر جنت میں پہنچ بھی گیا تو کسی نیچے کے درجے میں ہوں گا مجھے فکر یہ ہے کہ میں آپ کو کیسے دیکھوں گا؟ رسول اللہ صلی اللہ علیہ وسلم نے ان کی بات سن کر کچھ جواب نہیں دیا ،یہاں تک کہ جبرئیل امین یہ آیت لے کر نازل ہوئے۔ وَمَنْ یُّطِعِ اللّٰہَ وَالرَّسُوْلَ فَاُولٰٓئِکَ مَعَ الَّذِیْنَ اَنْعَمَ اللّٰہُ عَلَیْہِمْ مِّنَ النَّبِیّٖنَ وَالصِدِّیْقِیْنَ وَالشُّہَدَآئِ وَالصّٰلِحِیْنَ وَحَسُنَ اُولٰٓئِکَ رَفِیْقًا۔ اس آیت میں بتلادیا کہ اللہ ورسول کی اطاعت کرتے رہنا کہ مسلمان انبیاء وصدیقین وغیرہ کے ساتھ ہی ہوں گے۔ آیت مذکورہ میں اس کی تشریح ہوگئی کہ ان کو مقامات عالیہ میں بھی جانے کی اجازت ہوگی۔ اَلْحَقَنَا اللّٰہُ تَعَالٰی بِہِمْ بِمَنِّہٖ وَکَرَمِہٖ۔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صور کی حقیقت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۴۴۲</w:t>
      </w:r>
    </w:p>
    <w:p>
      <w:pPr>
        <w:spacing w:before="60" w:after="80" w:line="312" w:lineRule="auto"/>
        <w:ind w:right="288" w:left="288"/>
        <w:jc w:val="right"/>
      </w:pPr>
      <w:r>
        <w:rPr>
          <w:rFonts w:ascii="Jameel Noori Nastaleeq" w:hAnsi="Jameel Noori Nastaleeq"/>
          <w:color w:val="222222"/>
          <w:sz w:val="27"/>
        </w:rPr>
        <w:t>صور کی حقیقت میرے بزرگواور دوستو! حضرت ابوہریرہ رضی اللہ عنہ سے روایت ہے کہ جناب رسول اللہ صلی اللہ علیہ وسلم نے ہمیں بیان فرمایا: ’’جب اللہ تبارک وتعالیٰ زمین وآسمان تخلیق فرماچکے تو صور پیدا فرما کر حضرت اسرائیل علیہ السلام نے اپنے منہ سے لگا رکھا ہے اور وہ اپنی نگاہیں عرش پر جمائے اس انتظار میں ہیں کہ کب حکم ملے اور میں صور پھونکوں؟ میں نے عرض کیا یا رسول اللہ صلی اللہ علیہ وسلم ! صور کی حقیقت کیا ہے ؟ فرمایا صور ایک سینگ ہے۔ میں نے عرض کیا کہ وہ کیسا سینگ ہے؟ فرمایا وہ بہت بڑا سینگ ہے، اس کے سوراخ کی وسعت آسمانوں اور زمین کی چوڑائی کے برابر ہے ۔ اس میں تین مرتبہ پھونکا جائے گا : پہلی پھونک (نفخہ) گھبراہٹ کے لئے ہگی ، دوسری موت کے لئے اور تیسری اللہ تعالیٰ کے سامنے کھڑا ہونے کے لئے ۔ اللہ تعالیٰ حضرت اسرافیل علیہ السلام کو پہلے نفخہ کا حکم دے کر فرمائیں گے کہ گھبراہٹ کا نفخہ پھونکو ! اس نفخے سے سب آسمانوں اور زمین والے گھبرائیں گے سوائے ان کے جنہیں اللہ تعالیٰ محفوظ رکھنا چاہیں گے ۔ اللہ تعالیٰ حضرت اسرائیل علیہ السلام کو حکم دیں گے کہ اس نفخہ کو طویل کردو چنانچہ وہ اسے طویل کردیں گے اور کوئی وفقہ نہیں کریں گے۔ اسی کے متعلق اللہ تعالیٰ ارشاد فرماتے ہیں: ’’وَمَا یَنْظُرُ ہَٓؤُلآَئِ اِلاَّ صَیْحَۃً وَّاحِدَۃً مَّالَہَا مِنْ فَوَاقْ‘‘ (ص: ۱۵) ’’اور یہ لوگ راہ نہیں دیکھتے مگر ایک چنگھاڑ کی ، جو بیچ میں دم نہ لے گی‘‘۔ پس پہاڑ بادلوں کی طرح چلیں گے حتی کہ سراب ہوجائیں گے ،اور زمین اپنے رہنے والوں سمیت خوب ہلے گی اور سمندر کے بھنور میں گھری کشتی کی مانند ہوجائے گی جو موجوں کے تھپیڑوں کی زد میں ہو اور اپنے سواروں سمیت گھوم رہی ہو۔ یا پھر چھت سے لٹکی ہوئی قندیل کی مانند ہوجائے گی جو ہوا سے ہلتی رہتی ہو۔ اسی کے متعلق اللہ تعالیٰ ارشاد فرماتے ہیں: ’’یَوْمَ تَرْجُفُ الرَّاجِفَۃُ۔ تَتْبَعُہَا الرَّادِفَۃِ ‘‘ (نازعات: ۶،۷) ’’جس روز ہلا مارے گا زلزلے کا جھٹکا اور اس کے پیچھے ایک اور جھٹکا پڑے گا‘‘۔ جب زمین اپنی پشت پر موجود لوگوں سمیت گھومے گی تو دودھ پلانے والی عورتیں اپنے بچوں سے غافل ہوجائیں گی اور حمل والیوں کے حمل گر جائیں گے، بچے بوڑھے ہوجائیں گے اور شیاطین گھبراہٹ کے مارے بھاگتے پھریں گے ،حتی کہ جب زمین کے کونوں پر پہنچیں گے تو سامنے فرشتے کھڑے ہوں گے جو ان کے چہروں پر ماریں گے، جس کے سبب یہ دوبارہ پیچھے کو بھاگیں گے ۔ اور لوگ بھی ایک دوسرے کو پکارتے ہوئے دوڑیں گے اسی کے متعلق ارشاد باری تعالیٰ ہے۔ ’’یَوْمَ التَّنَادِ۔ یَوْمَ تُوَلُّوْنَ مُدْبِرِیْنَ‘‘ (مومن : ۳۲:۳۳) ’’دن ہانک پکار کا، جس دن بھاگوگے پیٹھ پھیر کر‘‘۔لوگ اسی حالت میں ہوں گے کہ زمین پھٹ جائے گی اور اس کا ایک حصہ دوسرے میں دھنس جائے گا، لوگ اس امر عظیم کو دیکھیں گے ،پھر لوگ آسمان کی طرف دیکھیں گے تو وہ تیل کی تلچھٹ کی طرح دکھائی دے گا، پھر آسمان پھٹ جائے گا اور اس کے ستارے جھڑجائیں گے اور اس کے چاند اور سورج بے نور ہوجائیں گے۔ رسول اللہ صلی اللہ علیہ وسلم نے ارشاد فرمایا: اس دن مردے اس قسم کے حالات کو بالکل نہیں جانتے ہوں گے، حضرت ابوہریرہ رضی اللہ عنہ نے عرض کیا یا رسول اللہ صلی اللہ علیہ وسلم ! ’’اِلاَّ مَنْ شَآءَ اللّٰہُ‘‘ میں اللہ تعالیٰ نے کس کو مستثنیٰ کیا ہے؟ آپ صلی اللہ علیہ وسلم نے ارشاد فرمایا کہ اس سے مراد شہد اء ہیں۔ یہ گھبراہٹ تو صرف ان لوگوں کو ہوگی جو اس وقت دنیا میں زندہ ہوں گے جب کہ شہداء تواللہ کے ہاں زندہ ہیں اور انہیں رزق دیا جاتا ہے۔ اللہ تعالیٰ انہیں اس دن کے شر سے محفوظ رکھیں گے۔ یہ ایک عذاب ہوگا جسے اللہ اپنی مخلوق کے شریر لوگوں پر مسلط کریں گے۔ اسی کے متعلق ارشاد باری تعالیٰ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قیامت کی ہولناکی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۴۴۴</w:t>
      </w:r>
    </w:p>
    <w:p>
      <w:pPr>
        <w:spacing w:before="60" w:after="80" w:line="312" w:lineRule="auto"/>
        <w:ind w:right="288" w:left="288"/>
        <w:jc w:val="right"/>
      </w:pPr>
      <w:r>
        <w:rPr>
          <w:rFonts w:ascii="Jameel Noori Nastaleeq" w:hAnsi="Jameel Noori Nastaleeq"/>
          <w:color w:val="222222"/>
          <w:sz w:val="27"/>
        </w:rPr>
        <w:t>قیامت کی ہولناکی یٰٓاَیُّہَا النَّاسُ اتَّقُوْا رَبَّکُمْ اِنَّ زَلْزَلَۃَ السَّاعَۃِ شَیْْئٌ عَظِیْمٌ یَوْمَ تَرَوْنَہَا تَذْہَلُ کُلُّ مُرْضِعَۃٍ عَمَّا اَرْضَعَتْ وَتَضَعُ کُلُّ ذَاتِ حَمْلٍ حَمْلَہَا وَتَرَی النَّاسَ سُکٰرٰی وَمَا ہُم بِسُکٰرٰی وَلَکِنَّ عَذَابَ اللَّہِ شَدِیْدٌ۔ (الحج:۱:۲) ’’اے لوگو! ڈر و اپنے رب سے ، بھونچال قیامت کا ایک بڑی چیز ہے، جس دن اس کو دیکھوگے بھول جائے گی ہر دودھ پلانے والی اپنے دودھ پلانے والے کو، اور ڈل دے گی ہر پیٹ والی اپنا پیٹ ،اور تو دیکھے لوگوں پر نشہ اور ان پرنشہ نہیں ، پر آفت اللہ کی سخت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ملک الموت سے اللہ تعالیٰ ہم کلام ہوں گے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۴۴۴</w:t>
      </w:r>
    </w:p>
    <w:p>
      <w:pPr>
        <w:spacing w:before="60" w:after="80" w:line="312" w:lineRule="auto"/>
        <w:ind w:right="288" w:left="288"/>
        <w:jc w:val="right"/>
      </w:pPr>
      <w:r>
        <w:rPr>
          <w:rFonts w:ascii="Jameel Noori Nastaleeq" w:hAnsi="Jameel Noori Nastaleeq"/>
          <w:color w:val="222222"/>
          <w:sz w:val="27"/>
        </w:rPr>
        <w:t>ملک الموت سے اللہ تعالیٰ ہم کلام ہوں گے اللہ تعالیٰ جب تک چاہیں گے لوگ اس عذاب میں مبتلا رہیں گے ،پھر اللہ تعالیٰ حضرت اسرافیل علیہ السلام کو حکم دیں گے تو وہ موت کا نفخہ پھونکیں گے، جس سے آسمانوں اور زمین والے سب مرجائیں گے سوائے ان لوگوں کے جن کی موت اللہ تعالیٰ نہیں چاہیں گے، جب وہ مرچکیں گے تو ملک الموت اللہ تعالیٰ کے سامنے حاضر ہوں گے اور عرض کریں گے: یا اللہ! آسمانوں اور زمین والے سب مرگئے ہیں سوائے ان کے جنہیں آپ نے نہیں مارنا چاہا، اللہ تعالیٰ استفسار فرمائیں گے جب کہ انہیں بخوبی علم ہوگا کہ کون باقی بچا ہے؟ حضرت اسرافیل علیہ السلام عرض کریں گے یا اللہ! آپ تو ہیں ہی باقی رہنے والے ، آپ تو حی وقیوم ہیں، جسے کبھی موت نہیں آتی، اے اللہ ! عرش اٹھانے والے فرشتے باقی ہیں، جبرائیل علیہ السلام باقی ہے، میکائیل علیہ السلام باقی ہے، اور میں باقی ہوں اللہ تعالیٰ فرمائیں گے جبرائیل علیہ السلام اور میکائیل علیہ السلام بھی مرجائیں تو وہ بھی مرجائیں گے، پھر ملک الموت اللہ تعالیٰ کی خدمت میں حاضر ہوکر عرض کریں گے: جبرئیل علیہ السلام ومیکائیل علیہ السلام بھی مرچکے ، اللہ تعالیٰ استفسار فرمائیں گے کہ کون باقی ہے؟ حالاں کہ وہ سب کچھ جانتے ہیں ۔ ملک الموت عرض کریں گے اے اللہ! آپ تو ہیں ہی باقی رہنے والے ، عرش اٹھانے والے باقی ہیں اور میں باقی ہوں۔ اللہ تعالیٰ حکم فرمائیں گے کہ عرش کو اٹھانے والے فرشتے بھی مرجائیں تو وہ بھی مرجائیں گے ، پھر اللہ تعالیٰ عرش کو حکم دیں گے کہ اسرافیل علیہ السلام سے صور لے لے۔ پھر ملک الموت اللہ تعالیٰ کے سامنے حاضر ہو کر عرض کریں گے یا اللہ ! عرش اٹھانے والے بھی مرگئے ہیں۔اللہ تعالیٰ پوچھیں گے جب کہ وہ خوب جانتے ہوں گے اب کون باقی بچا ہے؟ ملک الموت عرض کریں گے: آپ حی وقیوم تو ہی ہی باقی رہنے والے جس کوکبھی موت نہیں آسکتی اور میں باقی ہوں۔ اللہ تعالیٰ فرمائیں گے کہ تو بھی میری مخلوق ہے میں نے جب چاہا تجھے پیدا کیا تو بھی مرجا: چنانچہ حضرت اسرافیل بھی مرجائیں گے ۔ جب اللہ واحد کے سوا کوئی بھی باقی نہیں رہے گا تو اللہ تبارک وتعالیٰ آسمان اور زمین کو ایسے لپیٹ لیں گے جیسے لکھا ہوا کاغذ لپیٹ لیا جاتاہے اور ارشاد فرمائیں گے : میں جبار ہوں: لِمَنِ الْمُلْکُ الْیَوْمَ (مومن:۱۶) ’’کس کا راج ہے اس دن ؟‘‘ آج کس کی حکومت ہے؟ تین مرتبہ یہی ارشاد فرمائیں گے ،جب اس کا جواب کوئی نہ دے گا تو خود ہی جواب ارشاد فرمائیں گے: لِلَّہِ الْوَاحِدِ الْقَہَّارِ ’’اللہ کا ہے جو اکیلا ہے دبائو والا‘‘۔ (مومن: ۱۶) اللہ واحد وقہار کی حکومت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زمین وآسمان کی دوبارہ پیدائش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۴۴۶</w:t>
      </w:r>
    </w:p>
    <w:p>
      <w:pPr>
        <w:spacing w:before="60" w:after="80" w:line="312" w:lineRule="auto"/>
        <w:ind w:right="288" w:left="288"/>
        <w:jc w:val="right"/>
      </w:pPr>
      <w:r>
        <w:rPr>
          <w:rFonts w:ascii="Jameel Noori Nastaleeq" w:hAnsi="Jameel Noori Nastaleeq"/>
          <w:color w:val="222222"/>
          <w:sz w:val="27"/>
        </w:rPr>
        <w:t>زمین وآسمان کی دوبارہ پیدائش اور اس زمین وآسمان کو دوسری زمین سے بدل کر چمڑے کی طرح بچھادیا جائے گا: لاَ تَرٰی فِیْہَا عِوَجاً وَّلآَ اَمْتًا (طہ : ۱۰۷) ’’ نہ دیکھے تو اس میں موڑ اور ٹیلہ‘‘۔ پھر اللہ تعالیٰ مخلوقات کو ایک جھڑکی دیں گے تو یہ سب بدلی ہوئی زمین پر اس طرح منتقل ہوجائیں گے جس طرح پہلی زمین پر تھے جو اس کے پیٹ میں ہوں گے وہ پیٹ میں اور جو اس کی پشت پر ہوں گے وہ پشت پر منتقل ہوجائیں گے ، پھر اللہ تعالیٰ عرش کے نیچے سے ان پر پانی نازل فرمائیں گے اور پھر آسمان کو حکم ہوگا کہ بارش برسائے، آسمان چالیس دن تک بارش برساتارہے گا ،حتی کہ پانی لوگوں سے دس گز اونچا ہوجائے گا، پھر اللہ تعالیٰ اجسام کو پیدا ہونے کا حکم دیں گے تو وہ اس طرح پیدا ہوں گے جس طرح سبزہ اگتا ہے ،حتی کہ جب ان کے اجسام مکمل پیدا ہوجائیں گے اور ایسے ہوجائیں گے پاس آئیں گے اور ان سے شفاعت کی درخواست کریں گے مگر وہ انکار کردیں گے اور کہیں گے میں اس کا اہل نہیں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سرکاردوعالم صلی اللہ علیہ وسلم شفاعت فرمائیں گے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۴۴۶</w:t>
      </w:r>
    </w:p>
    <w:p>
      <w:pPr>
        <w:spacing w:before="60" w:after="80" w:line="312" w:lineRule="auto"/>
        <w:ind w:right="288" w:left="288"/>
        <w:jc w:val="right"/>
      </w:pPr>
      <w:r>
        <w:rPr>
          <w:rFonts w:ascii="Jameel Noori Nastaleeq" w:hAnsi="Jameel Noori Nastaleeq"/>
          <w:color w:val="222222"/>
          <w:sz w:val="27"/>
        </w:rPr>
        <w:t>سرکاردوعالم صلی اللہ علیہ وسلم شفاعت فرمائیں گے پھرلوگ ایک ایک کرکے انبیاء کرام علیہ السلام کے پاس جائیں گے، وہ جس نبی کے پاس بھی جائیں گے وہ نبی انکار فرمادیں گے۔ آنحضرت صلی اللہ علیہ وسلم نے ارشاد فرمایا: حتی کہ لوگ میرے پاس آئیں گے میں شفاعت کے لئے ان کے ساتھ چل پڑوں گا حتی کہ مقام فحص پر آکر سجدہ ریز ہو جائوں گا۔ حضرت ابوہریرہ رضی اللہ عنہ نے عرض کیا یا رسول اللہ صلی اللہ علیہ وسلم ! مقام فحص کیا ہے؟ آپ صلی اللہ علیہ وسلم نے ارشاد فرمایا : عرش کے سامنے کے مقام کو فحص کہتے ہیں ،حتی کہ اللہ تعالیٰ ایک فرشتہ بھیجیں گے جو میرا باز وپکڑ کر کہے گا اے محمد صلی اللہ علیہ وسلم ! میں عرض کروں گالبیک یا رب! اللہ تعالیٰ فرمائیں گے : کیابات ہے؟ حالانکہ وہ بہتر جانتے ہوں گے۔ میں عرض کروں گا یا اللہ! آپ نے مجھ سے شفاعت کا وعدہ کیا تھا اور اپنی مخلوق کے بارہ میں شفاعت کا حق دیا تھا ، پس اے اللہ ! آپ لوگوں کے مابین فیصلہ فرمائیے۔ اللہ تعالیٰ فرمائیں گے میں نے آپ کی شفاعت قبول کی۔ میں لوگوں کے درمیان فیصلہ شروع کردیتا ہوں ۔ رسول اللہ صلی اللہ علیہ وسلم ارشاد فرمایاکہ پھر میں لوٹ کر لوگوں کے پاس آٹھہروں گا، دریں اثناء ہمیں اچانک آسمان سے ایک سخت آواز سنائی دے گی اور پہلے آسمان والے فرشتے زمین پر جنات اور انسانوں کے پاس نازل ہوں گے۔ جب وہ زمین کے قریب پہنچیں گے تو زمین ان کے نور سے جگمگا اٹھے گی۔ یہ فرشتے زمین پر اتر کر صف باندھ کر کھڑے ہوجائیں گے ۔ ہم ان سے پوچھیں گے کیا ہمارا رب تم میں موجود ہے؟وہ کہیں گے نہیں ! وہ ابھی تشریف لاتے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اللہ تعالیٰ میدان حشر میں جلوہ افروز ہوں گے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۴۴۷</w:t>
      </w:r>
    </w:p>
    <w:p>
      <w:pPr>
        <w:spacing w:before="60" w:after="80" w:line="312" w:lineRule="auto"/>
        <w:ind w:right="288" w:left="288"/>
        <w:jc w:val="right"/>
      </w:pPr>
      <w:r>
        <w:rPr>
          <w:rFonts w:ascii="Jameel Noori Nastaleeq" w:hAnsi="Jameel Noori Nastaleeq"/>
          <w:color w:val="222222"/>
          <w:sz w:val="27"/>
        </w:rPr>
        <w:t>اللہ تعالیٰ میدان حشر میں جلوہ افروز ہوں گے پھر ہر آسمان کے فرشتے دوگنے ہو کر یونہی زمین پر اترتے رہیں گے۔ حتی کہ اللہ تبارک وتعالیٰ بادلوں کے سائے میں اور فرشتوں کے درمیان اتریں گے: وَیَحْمِلُ عَرْشَ رَبِّکَ فَوْقَہُمْ یَوْمَئِذٍ ثَمَانِیَۃٌ (حاقہ: ۱۷) ’’ اور اٹھائیں گے تخت تیرے رب کا اپنے اوپر اس دن آٹھ فرشتے‘‘۔ جب کہ عرش اٹھانے والے فرشتے ابھی چار ہیں ان کے قدم زیریں زمین کی جڑپر ہیں اور زمین وآسمان ان کی کمر پر ہیں اور عرش ان کے کندھوں پر ہے، حاملین عرش بلند آواز سے تسبیح اداکرتے ہیں جس کے الفاظ یہ ہیں: سُبْحَانَ ذِی الْعِزَّۃِ وَالْجَبَرُوْتِ، سُبْحَانَ ذِی الْمُلْکِ وَالْمَلَکُوْتِ، سُبْحَانَ الْحَیِّ الَّذِیْ لاَ یَمُوْتُ، سُبْحَانَ الَّذِیْ یُمِیْتُ الْخَلاَ ئِقِ وَلاَ یَمُوْتُ، سُبُّوحٌ قُدُّوْسٌ، سُبْحَانَ رَبَّنَا الْاَعْلٰی رَبُّ الْمَلاَئِکَۃِ وَالرُّوْحُ سُبْحَانَ رَبَّنَا الْاَعْلٰی الَّذِیْ خَلَقَ الْخَلاَقِ وَلاَ یَمُوْتُ۔ پھر اللہ تعالیٰ جہاں چاہیں گے اپنی کرسی بچھائیں گے ،پھر بآواز بلند ارشاد فرمائیں گے ’’اے گروہ جن وانس! میں نے جس دن تمہیں پیدا کیا ہے اس دن سے آج تک تمہاری خاطر خاموش رہا، تمہاری باتیں سنتارہا اور تمہارے اعمال دیکھتا رہا ، اب میری بات خاموشی سے سنو! یہ تمہارے اعمال اور صحیفے ہیں انہیں تم خود ہی پڑھو! جو ان میں خیر پائے اللہ کا شکر ادا کرے اور جسے خیر نہ ملے تو وہ اپنے نفس کے علاوہ کسی کو ملامت نہ کرے‘‘۔ پھر اللہ تعالیٰ جہنم کو حکم دیں گے تو اس سے ایک بلند آواز اور تاریک گردن نکلے گی۔ اس وقت اللہ تعالیٰ حکم دیں گے: وَامْتَازُوا الْیَوْمَ اَیُّہَا الْمُجْرِمُونَ۔ اَلَمْ اَعْہَدْ اِلَیْْکُمْ یَا بَنِیْٓ اٰدَمَ اَنْ لَّا تَعْبُدُوا الشَّیْطٰنَ۔ ’’اور تم الگ ہوجائو آج اے گنہگارو! میں نے نہ کہہ رکھا تھا تم کو، اے بنی آدم شیطان کو مت پوجنا‘‘۔(یس: ۶۰-۵۹) پس اللہ تعالیٰ مجرمین کو الگ کردیں گے۔ پھر اللہ تعالیٰ جن وانسان کے علاوہ اپنی مخلوق کے مابین فیصلہ کریں گے ۔ پس وحشی جانوروں اور بہائم میں فیصلہ کریں گے حتی کہ بے سینگ والے جانوروں کا بدلہ سینگ والے جانوروں سے دلوائیں گے۔ جب اللہ تعالیٰ یہ فرماچکیں گے اور ان جانوروں کا تضیہ باقی نہ رہے گا اس وقت اللہ تعالیٰ انہیں حکم فرمائیں گے کہ مٹی ہوجائو!اس وقت کافر تمنا کرے گا۔ یٰلَیْتَنِیْ کُنْتُ تُرَابًا (النساء:۴۰) میرے بھائیوں اور بزرگو ! زندگی نہایت مختصر ہے اور اعمال کا حساب ہوگا۔ اللہ تعالیٰ کی پکڑ بڑی سخت ہے۔آخرت کی دائمی زندگی کے لئے تیاری کریں اور اس کے لئے زندگی کا کوئی لمحہ ضائع نہ کریں رمضان المبارک بھی آخرت کی تیاری کا بہترین مہینہ ہے اللہ تعالیٰ تمام مسلمانوں کو فکر آخرت عطا فرمائے اور ہر قسم کے عذاب بچا کر جنت الفردوس عطا فرمائے۔ آمین ثم آمین!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عمل سے ہی زندگی بنتی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۴۵۰</w:t>
      </w:r>
    </w:p>
    <w:p>
      <w:pPr>
        <w:spacing w:before="60" w:after="80" w:line="312" w:lineRule="auto"/>
        <w:ind w:right="288" w:left="288"/>
        <w:jc w:val="right"/>
      </w:pPr>
      <w:r>
        <w:rPr>
          <w:rFonts w:ascii="Jameel Noori Nastaleeq" w:hAnsi="Jameel Noori Nastaleeq"/>
          <w:color w:val="222222"/>
          <w:sz w:val="27"/>
        </w:rPr>
        <w:t>عمل سے ہی زندگی بنتی ہے اَلسَّلاَمُ عَلَیْکُمْ وَرَحْمَۃُ اللّٰہِ وَبَرَکَاتُہٗ اَلْحَمْدُ لِلّٰہِ رَبِّ الْعٰلَمِیْنَ وَالصَّلٰوۃُ وَالسَّلاَمُ عَلٰی سَیِّدِ الْاَنْبِیَآئِ وَالْمُرْسَلِیْنَ اَمَّابَعْدُ۔فَاَعُوْذُبِاللّٰہِ مِنَ الشَّیْطٰنِ الرَّجِیْمِ بِسْمِ اللّٰہِ الرَّحْمٰنِ الرَّحِیْْمِ ۔وَمَنْ اَحْسَنُ قَوَلاً مِّمَّنْ دَعَآ اِلیَ اللّٰہِ وَعَمِلَ صَالِحًاوَّ قَالَ اِنَّنِیْ مِنَ الْمُسْلِمِیْنَ۔ صَدَقَ اللّٰہُ الْعَظِیْمُ۔ ’’اس سے بہتر ہوسکتی ہے کس کی (مومنو) جو بُلائے حق کی جانب اور نیکو اور کہے میں ہوں مسلماں، (اے مسلمانو سنو)‘‘ مٹادے اپنی ہستی کو اگر کچھ مرتبہ چاہے کہ دانہ خاک میں مل کر گل وگلزارہوتاہے بزرگانِ محترم نوجوانانِ اسلام عزیز طلباء آج نماز تراویح میں سورئہ حٰم سجدہ آپ حضرات نے سماعت فرمائی اس سورۃ کی ابتدائی آیتوں میں یہ ذکرکیاگیا کہ مکہ مکرمہ کے لوگو!قرآن تمہاری خاطر عربی میں آتارا گیا تاکہ اس کو سمجھ سکو،یہ ماننے والوں کو خوشخبری سناتاہے نہ ماننے والوں کو ڈراتاہے مگر کفارمکہ نے ماننا اور تسلیم کرنا تو درکنار اس کو سننا بھی گوارانہ کیا قَالُوْ اقُلُوْبُنَا فِیْٓ اَکِنَّۃٍ مِّمَّا تَدْعُوْنَآ اِلَیْہِ وَفِیْٓ اٰذَانِنَا وَقْرٌ وَّ مِنْ بَیْنِنَا وَبَیْنِکَ حِجَابٌ فَاعَمَلْ اِنَّنَا عٰمِلُوْنَ۔کفار مکہ نے کہا کہ جس کی طرف آپ بلارہے ہیں ہمارے دل اس سے پردے میں ہیں اور ہمارے کانوں میں ڈاٹ لگ رہی ہے اور ہمارے تمہارے درمیان حجاب ہے لہٰذاآپ اپنا کام کیجئے ہم اپنا کام کررہے ہیں،اس کے بعدحضور صلی اللہ علیہ وسلم کی نبوت ورسالت کو بیان کیا جارہا ہے۔ قُلْ اِنَّمَا اَنَا بَشَرٌ مِثْلُکُمْ یُوْحٰی اِلَیَّ اَنَّمَا اِلٰـہُکُمْ اِلٰہٌ وَّاحِدٌ فَاسْتَقِیْمُوْٓا اِلَیْہِ وَاسْتَغْفِرُوْہٗ وَوَیْلٌ لِّلْمُشْرِکِیْنَ۔ آپ فرمادیجئے کہ میں تمہاری ہی طرح ایک انسان ہوں میری جانب وحی کے جاتی ہے کہ تمہارا معبود ایک ہی ہے تو اسی کے بتائے ہوے راستہ پر چلو سیدھے رہو اور اسی سے گناہ بخشوائواورخرابی ہے شرک کرنے والوں کیلئے۔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کفار مکہ کی طرف سے پیش کش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۴۵۱</w:t>
      </w:r>
    </w:p>
    <w:p>
      <w:pPr>
        <w:spacing w:before="60" w:after="80" w:line="312" w:lineRule="auto"/>
        <w:ind w:right="288" w:left="288"/>
        <w:jc w:val="right"/>
      </w:pPr>
      <w:r>
        <w:rPr>
          <w:rFonts w:ascii="Jameel Noori Nastaleeq" w:hAnsi="Jameel Noori Nastaleeq"/>
          <w:color w:val="222222"/>
          <w:sz w:val="27"/>
        </w:rPr>
        <w:t>کفار مکہ کی طرف سے پیش کش قرآن کریم کی فصاحت وبلاغت اس کی شیرینی وحلاوت اور اس کا معجزانہ کلام اور مسحور کردینے والا اثر دلوں کی دنیا زیروزبرکردینے والا مضبوط ومستحکم بیان لوگوں کو کفرو شرک کی تاریکیوں سے نکالنے لگاوہ بت پرستی کو چھوڑکر ایک خدائے وحدہٗ لاشریک کی بندگی اور عبادت کی طرف آنے لگے تو سرداران کفارومشرکین کے دلوں میں کھلبلی مچ گئی اور اس آواز کو دبانے کیلئے طرح طرح کی سازشیں رچنے لگے کہ کسی طرح اپنے مذہب کو بچائیں اور قرآن کا بول بالانہ ہونے دیں اس کیلئے وہ ہرقسم کی سازش کے لئے تیار تھے چنانچہ عتبہ بن ربیعہ جو قریش کا بڑاسردار مانا جاتاتھا ایک دن قریش کی ایک جماعت کے ساتھ مسجد حرام میں بیٹھا ہواتھا دوسری طرف رسول اللہ صلی اللہ علیہ وسلم مسجد کے ایک گوشہ میں اکیلے بیٹھے ہوئے تھے،عتبہ نے اپنی قوم سے کہا کہ اگر آپ لوگوں کی رائے ہوتو میں محمد صلی اللہ علیہ وسلم سے گفتگوکروں اور ان کے سامنے کچھ ترغیب کی چیزیں پیش کروں اگر وہ ان میں سے کسی کو قبول کرلیں تو ہم وہ چیزیں انہیں دے دیں تاکہ وہ ہمارے دین ومذہب کے خلاف تبلیغ کرنا چھوڑیں۔ یہ اس وقت کی بات ہے جب حضرت حمزہ رضی اللہ عنہ اور حضرت عمر رضی اللہ عنہ مشرف باسلام ہوچکے تھے،اس لئے کفار ان قریش اور بھی چراغ پاہوگئے تھے اس لئے سوچاکہ لالچ وغیرہ کے ذریعہ ہی کسی طرح نجات مل جائے، قریش نے بیک زبان ہوکر کہا کہ ابوالولید (عتبہ کی کنیت ہے) تم ہی یہ کام کرسکتے ہو ۔ چنانچہ عتبہ بن ربیعہ آپ صلی اللہ علیہ وسلم کے پاس اٹھ کرآیا اور کہا بھتیجے تمہاراخاندان بڑاباعزت ہے تم سب بڑے مکرم ومحترم ہولیکن ایک نئے مذہب کی تبلیغ واشاعت تم نے شروع کردی ہے جس سے پوری قوم مصیبت میں پھنس گئی ،میں آپ کو کچھ باتیں پیش کرتاہوں اگر ان میں سے کسی کو آپ قبول کرلیں تو ہم اس کو ضرور پورا کریں تاکہ یہ مصیبت ٹل جائے،آپ صلی اللہ علیہ وسلم نے فرمایا پیش کیجئے کیا لے کرآئے ہیں؟ عتبہ بن ربیعہ نے کہا کہ میرے بھتیجے اگر اس دعوت وتبلیغ سے آپ کا مقصد مال جمع کرنا ہوتو ہم آپ کے لئے اتنا مال اکٹھا کردیتے ہیں کہ تم سب سے زیادہ مالدارہوجائوگے اور اگر بادشاہ بننا چاہتے ہوتو ہم سب آپ کو بادشاہ مانتے ہیں اور اگر کسی لڑکی سے شادی کرنی ہے تو جس لڑکی اور جتنی لڑکیوں سے چاہو ہم شادی کردیں گے، اور اگر ان میں سے کوئی بات نہیں ہے بلکہ جنون کی وجہ سے ایساہے تو ہم پیسہ جمع کرکے کسی بڑے معالج سے آپ کاعلاج کرادیتے ہیں حضور صلی اللہ علیہ وسلم نے فرمایا کہ آپ اپنی بات کہہ چکے؟ عتبہ نے کہا کہ ہاں! حضور صلی اللہ علیہ وسلم نے فرمایا کہ اب میری بات سنو!عتبہ نے کہا کہ ضرور سنوں گا فرمائیے! آپ صلی اللہ علیہ وسلم نے سورئہ حٰم سجدہ کی تلاوت شروع فرمادی جب سجدہ کی آیت پر پہونچے تو حضور صلی اللہ علیہ وسلم نے سجدہ کرکے عتبہ سے مخاطب ہوکر فرمایا! آپ کو اختیار ہے جوچاہوکرو۔پھر عتبہ اٹھ کر اپنی مجلس کی طرف چلاآیا جب اس کی قوم نے دیکھا تو آپس میں کہنے لگے کہ عتبہ کا چہرہ تو متغیرہوگیاہے جب قریب آیاتو پوچھا کیاخبر لے کر آئے؟عتبہ نے کہا میری خبریہ ہے کہ میں نے ایسا کلام سناہے کہ وہ کسی آدمی کا کلام نہیں ہوسکتا، نہ شعر ہے نہ جادو نہ کہانت میری رائے ہے کہ تم محمد صلی اللہ علیہ وسلم کوان کے حال پر چھوڑ دو۔ اگر دیگرعرب نے ان کا کام تمام کردیا تو تمہارا مقصدپورا ہوجائے گا اور اگر یہ کامیاب ہوا اور غالب رہے تو ان کاغلبہ تمہارا غلبہ ہے کیونکہ تمہاری قوم کے آدمی ہیں۔ تو سرداران قوم نے کہا کہ محمد صلی اللہ علیہ وسلم نے اپنی زبان سے تم پر جادو کردیا ہے عتبہ نے کہا کہ میری یہ رائے ہے آگے تم جانو ۔یہ قرآن ہے یہ اللہ کا کلام یہ متقیوں کے لئے ہدایت ورہنمائی ہے جس نے اپنے تو اپنے غیروں سے بھی لوہا منوایااور رہتی دنیا تک کیلئے چیلنج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تخلیق ارض وسما اور تعین ایام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۴۵۳</w:t>
      </w:r>
    </w:p>
    <w:p>
      <w:pPr>
        <w:spacing w:before="60" w:after="80" w:line="312" w:lineRule="auto"/>
        <w:ind w:right="288" w:left="288"/>
        <w:jc w:val="right"/>
      </w:pPr>
      <w:r>
        <w:rPr>
          <w:rFonts w:ascii="Jameel Noori Nastaleeq" w:hAnsi="Jameel Noori Nastaleeq"/>
          <w:color w:val="222222"/>
          <w:sz w:val="27"/>
        </w:rPr>
        <w:t>تخلیق ارض وسما اور تعین ایام آگے چل کر آسمان وزمین کی تخلیق اور تیعین ایام کا تذکرہ کیا گیا ہے قُلْ اَئِنَّکُمْ لَتَکْفُرُوْنَ بِالَّذِیْ خَلَقَ الْاَرْضَ فِیْ یَوْ مَیْنِ وَتَجْعَلُوْنَ لَہٗٓ اَنْدَاداً۔ آپ صلی اللہ علیہ وسلم فرمادیجئے کیاتم لوگ اس ذات کا انکار کررہے ہو جس نے زمین کو دودنوں میں پیداکیا اور تم سب اس کیلئے شریک ٹھہراتے ہو اس آیت سے یہ معلوم ہواکہ دو دنوں میں زمین پیداکی گئی اور دودن میں پہاڑ قائم کئے، زمین میں حیوانوں کی غذائیں بھی تجویز فرمائیں اور دودن میں آسمان بنایاگیا جیساکہ اگلی آیتوں میں ذکر کیا گیا پھر اللہ تبارک وتعالیٰ نے آسمان وزمین سے کہا کہ آجائو خوشی سے یاناخوشی سے قرآن کریم کے بیشترمقامات پر آسمان وزمین کی تخلیق کا تذکرہ کیا گیا ہے مگر اس کی ترتیب کہیں بھی ذکر نہیں کی گئی ہے اس لئے قطعی اور یقینی بات نہیں کہی جاسکتی ہے مفسرین کرام نے بیان کیا ہے کہ پہلے صرف زمین کا مادہ بنایا گیا تھا پھر اسی حالت میں آسمان کا مادہ بناجو دخان یعنی دھوئیں کی شکل میں تھا پھر زمین کو پھیلادیا گیا جیسا کہ آج موجودہے پھرآسمان کو بنا یا گیا جیساکہ آج نظر آرہا ہے ، عام طور پر آسمان کی طرف دیکھتے ہیں تو آسمانی رنگ کی پھیلی ہوی چادر یا نیلا نیلا نظر آتا ہے۔حقیقتاً یہ آسمان نہیں ہے بلکہ انسانی نظر کی حد ہے یا یہ کہئے کہ انسان کی نظر کا رنگ ہے ورنہ آسمان تو اتنی دور ہیکہ آدمی کی آنکھ آسمان کو نہیں دیکھ سکتی، تمثیلاً کہہ دیتے ہیں کہ نیلا نیلا نظر جو آرہا ہے آسمان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قوم عادوثمود پر عذابِ الٰہی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۴۵۴</w:t>
      </w:r>
    </w:p>
    <w:p>
      <w:pPr>
        <w:spacing w:before="60" w:after="80" w:line="312" w:lineRule="auto"/>
        <w:ind w:right="288" w:left="288"/>
        <w:jc w:val="right"/>
      </w:pPr>
      <w:r>
        <w:rPr>
          <w:rFonts w:ascii="Jameel Noori Nastaleeq" w:hAnsi="Jameel Noori Nastaleeq"/>
          <w:color w:val="222222"/>
          <w:sz w:val="27"/>
        </w:rPr>
        <w:t>قوم عادوثمود پر عذابِ الٰہی بہت سی قوموں نے اللہ کی فرنبرداری اور اس کے رسول کی اطاعت شعاری کی جس کے نتیجہ میں ہمیشگی کی سرخروئی اور کامیابی انھیں حاصل ہوئی،اور بہت سی قوموں نے خدااوررسول کا انکار کیا جس کے نتیجہ میں دنیا میں بھی ذلت ورسوائی ہوئی اور آخرت میں بھی دائمی عذاب کی مستحق ہوئی، اللہ تعالیٰ نے بعض قوموں کے احوال ان کے عذاب کی داستان بیان فرمادی ہیں تاکہ آنیوالی قومیں ان سے نصیحت حاصل کریں انہیں میں قوم عاداور قوم ثمود کی طرف حضرت صالح علیہ السلام کو بھیجا گیا ان پیغمبروں نے اپنی اپنی قوموں کو اللہ کی طرف بلایا اور اللہ کی نعمتیں یاددلائیں قوم عاد کو اللہ تعالیٰ نے بے شمار نعمتوں سے نوازاتھا ہنراورکاریگری بھی اللہ تعالیٰ نے عطافرمائی تھی پہاڑوں کو تراش تراش کر اونچی اونچی بلڈنگیں بنایاکرتے تھے قد وقامت کے اعتبار سے بھی بڑے مضبوط اور طاقتور تھے ارشاد باری تعالیٰ ہے لَمْ یُخْلَقْ مِثْلُہَا فِیْ الْبِلَادِ۔ قوم عاد کے مثل ملکوں میں بھی پیدانہیں کئے گئے ان کو اپنی طاقت پر بڑا نازاور گھمنڈ تھا اسی بنیاد پر پیغمبروں کی باتوں کو بھی خاطرمیں نہیں لاتے تھے فَاَمَّا عَادٌ فَاسْتَکْبَرُوْا فِی الْاَرْضِ بِغَیْرِ الْحَقِّ وَقَالُوا مَنْ اَشَدُّ مِنَّا قُوَّۃً۔ ناحق دنیامیں تکبر کرنے لگے اور کہا کہ ہم سے زیادہ طاقتورکون ہے،لیکن جب اللہ کا عذاب آیا تو انکی ساری کاریگری اور بے پناہ طاقت وقوت دھری کی دھری رہ گئی بس ایک چیخ نے ہلاک کردیا اور قوم عاد کو ایک تیز آندھی سے ہلاک کیا گیا جو مسلسل سات رات اور آٹھ دن چلتی رہی پھر ان کا حال عجیب غریب ہوگیا یہ لوگ کھجور کے تنے کے مانندمرے پڑے تھے اس واقعہ کی تفصیل میں نہ جاکر صرف اس پر نظر کرنی چاہئیے کہ آخران کے ساتھ ایسا کیوں ہوا؟ ظاہر ہے انھوں نے اللہ کی نافرنیاں بہت کیں کفر وشرک سے بازنہیں آئے اس لئے ہم لوگوں کو بھی اس سے بچنا اور دورہنا چاہئیے اللہ تعالیٰ ہم سب کی کفر وشرک سے حفاظت فرمائے۔ آمین ثم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اعضاء وجوارح کی گواہی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۴۵۵</w:t>
      </w:r>
    </w:p>
    <w:p>
      <w:pPr>
        <w:spacing w:before="60" w:after="80" w:line="312" w:lineRule="auto"/>
        <w:ind w:right="288" w:left="288"/>
        <w:jc w:val="right"/>
      </w:pPr>
      <w:r>
        <w:rPr>
          <w:rFonts w:ascii="Jameel Noori Nastaleeq" w:hAnsi="Jameel Noori Nastaleeq"/>
          <w:color w:val="222222"/>
          <w:sz w:val="27"/>
        </w:rPr>
        <w:t>اعضاء وجوارح کی گواہی حَتّٰٓی اِذَا مَا جَآ ؤُھَا شَھِدَ عَلَیْہِمْ سَمْعُہُمْ وَ اَبْصَارُہُمْ وَجُلُوْدُھُمْ بِمَا کَانُوا یَعْمَلُوْنَ۔ وَ قَالُوْا لِجُلُوْدِھِمْ لِمَ شَھِدْتُّمْ عَلَیْنَا۔ قَالُوْا اَنْطَقَنَا اللّٰہُ الَّذِیْ اَنْطَقَ کُلَّ شَئٍی۔ یہاں تک کہ جب (وہ سب جمع ہوکر)اس دوزخ کے قریب آجائیں گے تو ان کے کان اور ان کی آنکھیں اور انکی کھالیں ان کے خلاف ان کے اعمال کی گواہی دیں گے اور (اس وقت )وہ لوگ (تعجب کے ساتھ)اپنے اعضاء سے کہیں گے کہ تم نے ہمارے خلاف کیوں گواہی دی؟ وہ جواب دیں گے ،ہم کو اس قادرِ مطلق نے گویائی دی جس نے ہر چیز کو گویائی دی ہے، آج دنیا میں آدمی جتنا چاہے مزے اڑالے لیکن جب مرنے کے بعد دوبارہ زندہ کیا جائے گا تو ہر ہر چیز کا اس سے حساب لیا جائے گا اور سارا کیا دھرااس کے سامنے آجائیگا اچھوں کو ان کی اچھائی اور بروں کو انکی برائی کا بدلہ مل کررہیگا اور کوئی چیزوہاں پوشیدہ نہیں رہیگی خود انسان کے اعضائوجوارح ہی اس کے اعمال کی گواہی دیں گے ،حضرت ابوہریرہ رضی اللہ عنہ کی روایت ہے کہ اس شخص کے منہ پر مہر لگادی جائیگی اور اس کی زبان کو کہا جائے گا، تو بول، اور اس کے اعمال بیان کر،اسوقت انسان کی زبان اور گوشت ، ہڈی سب اس کے اعمال کی گواہی دیں گے۔ حضرت معقل بن یسار رضی اللہ عنہ سے روایت ہے کہ رسول اللہ صلی اللہ علیہ وسلم نے فرمایا کہ آنے والا دن انسان کو ندادیتاہے کہ میں نیادن ہوں اور جو کچھ تو میرے اندرعمل کریگا قیامت میں،میں اس پرگواہی دونگا اسلئے تجھے چاہئے کہ میرے ختم ہونے سے پہلے پہلے کوئی نیکی کرلے کہ میں اس کی گواہی دوں اور اگر میں چلاگیا تو پھر تو مجھے کبھی نہ پائے گا اسی طرح ہررات انسان کو ندادیتی ہے،ہر شخص کو اپنا محاسبہ کرنا چاہئے کہ آج اس نے کیا عمل کیا آیا اس کی نیکیاں برائیوں سے کم ہیں یا زیادہ اگر کم ہیں تو اضافہ کی کوشش کرے اور برائیوں سے توبہ واستغفارکرے تاکہ کل جب منھ پر مہرلگ جائیگی اور اس کے اعضاء وجوارح دیں گے تو اس کو رسوائی اور ندامت کا سامنا نہ کرنا پڑے۔ اَلْیَوْمَ نَخْتِمُ عَلٰی اَفْوَاہِہِمْ وَتُکَلِّمُنَا اَیْدِیْھِمْ وَتَشْہَدُ اَرْجُلُہُمْ بِمَا کَانُوا یَکْسِبُوْنَ۔ آج ہم ان کے منھوں پر مہر لگادیں گے اور ہم سے بات کریں گے ان کے ہاتھ اور گواہی دیں گے ان کے پائوں انکے کئے دھرے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مبلّغین کے لئے مؤثراصول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۴۵۷</w:t>
      </w:r>
    </w:p>
    <w:p>
      <w:pPr>
        <w:spacing w:before="60" w:after="80" w:line="312" w:lineRule="auto"/>
        <w:ind w:right="288" w:left="288"/>
        <w:jc w:val="right"/>
      </w:pPr>
      <w:r>
        <w:rPr>
          <w:rFonts w:ascii="Jameel Noori Nastaleeq" w:hAnsi="Jameel Noori Nastaleeq"/>
          <w:color w:val="222222"/>
          <w:sz w:val="27"/>
        </w:rPr>
        <w:t>مبلّغین کے لئے مؤثراصول وَمَنْ اَحْسَنُ قَوْلًا مِّمَّنْ دَعَآ اِلَی اللّٰہِ وَعَمِلَ صَالِحًاوَّقَالَ اِنَّنِیْ مِنْ الْمُسْلِمِیْنَ وَلَا تَسْتَوِیْ الْحَسَنَۃُ وَلاَالسَّیِّئَۃُ اِدْفَعْ بِالَّتِیْ ہِیَ اَحْسَنُ فَاِذَا الَّذِیْ بَیْنَکَ وَبَیْنَہُ عَدَاوَۃٌ کَاَنَّہٗ وَلِیٌّ حَمِیْمٌ۔اور اس شخص سے اچھی بات کس کی ہوگی جو اللہ کی طرف بلائے اور نیک کام کرے اور کہے کہ میں فرمانبرداروں میں سے ہوں اور نیکی اور برائی برابر نہیں ہوسکتی آپ نیک برتائو سے ٹال دیا کیجئے پھر یکا یک آپ میں اورجس شخص میں عداوت تھی وہ ایساہوجائیگا جیساکہ دلی دوست ہوتا ہے۔ آدمی جب کسی چیز کے لئے کمر بستہ ہوجاتاہے تو وہ چیز اس کے لئے آسان ہوجاتی ہے لیکن محنت شرط ہے محنت سے آدمی ترقی کرسکتا ہے۔ ؎ عمل سے زندگی بنتی ہے جنت بھی جہنم بھی یہ خاکی اپنی فطرت میں نہ نوری ہے نہ ناری کسی کام کی دھن اور لگن، محنت کا جذبہ اور شوق ہو جائے تو وہ کام مشکل نہیں ہے۔ بے معجزہ دنیا میں ابھرتی نہیں قومیں جو ضرب کلیمی نہیں رکھتا وہ ہنر کیا آج غیر جو ترقی کررہے ہیں اس کی وجہ یہی ہے کہ جفاکشی اور قربانی کو اپنا شیوہ بنالیا ہے سستی اور کاہلی کو پاس نہیں آنے دیتے ہیں۔ ؎ چیتے کا جگر چاہئے شاہین کا تجسس دنیا نہیں مردہ جفاکش کیلئے تنگ محنت اورجفاکشی کا ثمرہ دیر سویر ضرورظاہر ہوکررہتا ہے ایک آدمی زراعت اور کاشتکاری پر محنت کرتا ہے تو اچھا کسان بن جاتا ہے ایک استاد اپنے شاگرد پر محنت کرتا ہے توماہر علوم، دین کا شیدائی اور فدائی بن جاتا ہے ایک شیخ اپنے مرید کی تربیت کرتا اور توجہ ڈالتا ہے تو اسکے حالات سنورجاتے ہیں۔ وَالَّذِیْنَ جَاہَدُوْا فِیْنَا لَنَہْدِیَنَّہُمْ سُبُلَنَا وَاِنَّ اللّٰہَ لَمَعَ الْمُحْسِنِیْنَ۔ وہ لوگ جو ہمارے لئے مجاہدہ کرتے ہیں ہم ضرور ان کو اپنے راستہ کی رہنمائی کریں گے اور بلاشبہ اللہ تعالیٰ نیکوکاروں کے ساتھ ہے اللہ کسی کی محنت کو ضائع اور رائیگا نہیں کرتے انسان جب دنیا کیلئے محنت کرتا ہے تو اسے دنیا عطافرماتے ہیں اور دین کیلئے کرتا ہے تو اسے دین عطافرماتے ہیں لیکن دوستو!یادرکھیں دنیا کیلئے جتنی محنت درکارہے اس سے کہیں زیادہ دین کیلئے محنت کی ضرورت ہے اس لئے نہیں کہ دین ہماری خدمت کا محتاج ہے بلکہ ہم دین کی خدمت کے محتاج ہیں میں نے جو آیت کریمہ شروع میں پڑھی ہے اس میں تبلیغ کا ایک مؤثر اصول عمدہ پیرایۂ میں بیان کیا گیا ہے کہ بھلی بات اور بری بات دونوں برابر نہیں ہوسکتی ہیں تبلیغ کرنا ایک اہم اور عمدہ کام ہے جو آدمی فریضہ تبلیغ کا بیڑہ اٹھارہا ہے اس کو مختلف لوگو سے سامنا پڑیگا ان کے مزاج مختلف ہونگے ان کے حالات واطوار مختلف ہوں گے اس لئے تبلیغ کرنے والے کو چاہئے کہ لوگوں کے مزاج کو دیکھ کر ان کے وقت کا خیال کرکے ان کی کڑوی کسیلی سن کر اپنے فریضہ کو اداکرتا رہے ایک آدمی اگر آپ کے ساتھ سختی سے پیش آرہا ہے تو ہرگز آپ اس کے ساتھ سختی تلخی سے پیش نہ آئیں بلکہ ہمیشہ اس کے سامنے موم بن جائیں اس کا نتیجہ یہ ہوگا کہ اس کا بھی دل نرم ہوجائے گا جو آپ سے بات کرنا پسند نہیں کرتا آپ سے دشمنی کرتا ہے وہ آپ کے اس روییّ سے جگری دوست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ساری نعمتیں اللہ کی طرف سے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۴۵۹</w:t>
      </w:r>
    </w:p>
    <w:p>
      <w:pPr>
        <w:spacing w:before="60" w:after="80" w:line="312" w:lineRule="auto"/>
        <w:ind w:right="288" w:left="288"/>
        <w:jc w:val="right"/>
      </w:pPr>
      <w:r>
        <w:rPr>
          <w:rFonts w:ascii="Jameel Noori Nastaleeq" w:hAnsi="Jameel Noori Nastaleeq"/>
          <w:color w:val="222222"/>
          <w:sz w:val="27"/>
        </w:rPr>
        <w:t>ساری نعمتیں اللہ کی طرف سے ہیں آدمی دین میں ترقی کرلے یادنیامیں ترقی کرجائے ظاہری اور باطنی نعمت نعمتیں اللہ کی طرف سے ہیں یہ انسان کی خام خیالی اور غلط سوچ ہے کہ یہ خوبی میری ذاتی ہے یہ میری صلاحیت کا نتیجہ اور ثمرہ ہے یہ فصاحت وبلاغت میں نے پیداکرلی ہے بلکہ یہ سب اللہ کی طرف سے ہے جس کو جو صلاحیت اور نعمت عطاکرنا چاہتا ہے وہ عطاکردیتا ہے کسی کو مال ودولت سے نوازتا ہے کسی کو علم ودانش سے آراستہ کرتاہے کسی کو بادشاہت دیتا ہے کسی کو فقروفاقہ میں مبتلاکرتاہے یہ اللہ کی حکمت ومصلحت ہے کسی چیز کا ملنا انسان کی صلاحیت اور خوبی پر منحصر نہیں ہے ہمارے حضرت حاذق الامت رحمۃ اللہ علیہ فرماتے تھے کہ انسان میں جو خوبی نظرآئے وہ من جانب اللہ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ہرچیزاللہ کی توفیق سے ہوتی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۴۵۹</w:t>
      </w:r>
    </w:p>
    <w:p>
      <w:pPr>
        <w:spacing w:before="60" w:after="80" w:line="312" w:lineRule="auto"/>
        <w:ind w:right="288" w:left="288"/>
        <w:jc w:val="right"/>
      </w:pPr>
      <w:r>
        <w:rPr>
          <w:rFonts w:ascii="Jameel Noori Nastaleeq" w:hAnsi="Jameel Noori Nastaleeq"/>
          <w:color w:val="222222"/>
          <w:sz w:val="27"/>
        </w:rPr>
        <w:t>ہرچیزاللہ کی توفیق سے ہوتی ہے آدمی کوئی اچھا کا م کرے یہ ہر گزنہ سوچے کہ میں نے انپی ذاتی استعداد وصلاحیت سے انجام دیا بلکہ سب کچھ اللہ کی توفیق اور اس کے فضل سے ہواہے دعوت وتبلیغ کررہے ہیں تو یہ ہر گزنہ خیال کریں کہ ہماری محنت کیوجہ سے فلاں فلاں شخص راہِ راست پر آگئے فلاں کو ہدایت نصیب ہوگئی،ہدایت کا دیناصرف اللہ ہی کے اختیار میں ہے ارشاد باری تعالیٰ ہے اِنَّکَ لاَ تَہْدِیْ مَنْ اَحْبَبْتَ وَلٰٰکِنْ اللّٰہَ یَہْدِیْ مَنْ یَّشَآئُ۔ بے شک آپ جس کو چاہیں اس کو ہدایت نہیں دے سکتے لیکن اللہ جس کو چاہے اس کو ہدایت دیتاہے۔اللہ کی قدرت اور اس کی مصلحت کو کوئی دوسرانہیں سمجھ سکتا ہے ایک نبدے کاکام یہی ہے کہ حکم الٰہی کے سامنے اپنی گردن جھکادے اس کی بڑائی اس کی کبریائی کا ہروقت اور ہمیشہ معترف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اللہ کی عظمت دلوں میں کیسے پیداہو؟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۴۶۰</w:t>
      </w:r>
    </w:p>
    <w:p>
      <w:pPr>
        <w:spacing w:before="60" w:after="80" w:line="312" w:lineRule="auto"/>
        <w:ind w:right="288" w:left="288"/>
        <w:jc w:val="right"/>
      </w:pPr>
      <w:r>
        <w:rPr>
          <w:rFonts w:ascii="Jameel Noori Nastaleeq" w:hAnsi="Jameel Noori Nastaleeq"/>
          <w:color w:val="222222"/>
          <w:sz w:val="27"/>
        </w:rPr>
        <w:t>اللہ کی عظمت دلوں میں کیسے پیداہو؟ ایک مرتبہ صحابہ کرام رضی اللہ عنہم نے نبی کریم صلی اللہ علیہ وسلم سے سوال کیا ہمارے دلوں میں اللہ کی عظمت کیسے پیدا ہو جب کہ ہم نے اللہ تعالیٰ کو دیکھا نہیں؟حضور صلی اللہ علیہ وسلم نے فرمایا کہ اس زمین کو دیکھو آسمان کو دیکھو۔ اَفَلاَ یَنظُرُوْنَ اِلَی الْاِبِلِ کَیْْفَ خُلِقَتْ وَاِلَی السَّمَآئِ کَیْْفَ رُفِعَتْ وَاِلَی الْجِبَالِ کَیْْفَ نُصِبَتْ وَاِلَی الْاَرْضِ کَیْْفَ سُطِحَتْ۔لوگ نہیں دیکھتے اونٹ کی طرف کیسے پیداکیا گیا؟ اور آسمان کی طرف کیسے بلند کیاگیا؟ اور پہاڑوں کی طرف کیسے نصب کردیے گئے؟ اور زمین کی طرف کیسے بچھادی گئی؟ جب آدمی مصنوعات میں غورفکر کرے گا تو اس کو خالق وصانع کی عظمت وکبریائی حاصل ہوگی،آسمان و زمین چاند سورج ستارے ہواپانی بادلوں کی گرج بجلی کی چمک ان سب چیزوں کا وجوداور ہر ایک کا اپنے اپنے کام میں لگے رہنا یہ صاف بتلارہاہے کہ اس سب چیزوں کو پیداکرنے والی اورمنظم نظام چلانے والی کوئی بڑی ہستی اور عظیم ذات ہے۔ ؎ ہر گیا ہے کہ از زمین روید وحدہٗ لا شریک لہٗ گوید جو بھی گھاس زمین سے اگتی ہے تو اس بات کی گواہی دیتی ہے کہ اللہ کی ذات یکا وتنہا ہے اس کا کوئی سہیم وشیریک نہیں ہے۔اگر انسان مخلوقات ومصنوعات میں غور کر کے خالق وصانع کی عظمت وبڑائی کو نہ پہچان سکے تو وہ بے وقوف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بغیر ایمان سارے اعمال اکارت اور بیکار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۴۶۱</w:t>
      </w:r>
    </w:p>
    <w:p>
      <w:pPr>
        <w:spacing w:before="60" w:after="80" w:line="312" w:lineRule="auto"/>
        <w:ind w:right="288" w:left="288"/>
        <w:jc w:val="right"/>
      </w:pPr>
      <w:r>
        <w:rPr>
          <w:rFonts w:ascii="Jameel Noori Nastaleeq" w:hAnsi="Jameel Noori Nastaleeq"/>
          <w:color w:val="222222"/>
          <w:sz w:val="27"/>
        </w:rPr>
        <w:t>بغیر ایمان سارے اعمال اکارت اور بیکار ہیں ایمان سارے اعمال کی اساس اور بنیادہے اس دولت ایمان پر اللہ کا جتنا شکر ادا کیا جائے کم ہے اعمال صالحہ اس وقت تک کا رآمت اور مفید نہیں ہوسکتے جب تک آدمی ایمان کی دولت عظمیٰ سے آراست وپیراستہ نہ ہوجائے جب ایمان کی دولت حاصل ہوتی ہے اور اعمال صالحہ کی توفیق نصیب ہوتی ہے۔تودنیا کی ساری چیزیں ہیچ معمولی معلوم ہوتی ہیں،اور نعمتوں کی قدرووقعت بھی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وَفِیْ اَنْفُسِکُمْ اَفَلاَ تُبْصِرُوْنَ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۴۶۱</w:t>
      </w:r>
    </w:p>
    <w:p>
      <w:pPr>
        <w:spacing w:before="60" w:after="80" w:line="312" w:lineRule="auto"/>
        <w:ind w:right="288" w:left="288"/>
        <w:jc w:val="right"/>
      </w:pPr>
      <w:r>
        <w:rPr>
          <w:rFonts w:ascii="Jameel Noori Nastaleeq" w:hAnsi="Jameel Noori Nastaleeq"/>
          <w:color w:val="222222"/>
          <w:sz w:val="27"/>
        </w:rPr>
        <w:t>وَفِیْ اَنْفُسِکُمْ اَفَلاَ تُبْصِرُوْنَ ایک اللہ والے کے پاس ایک شخص پہنچا اور اپنی غربت وافلاس کی شکایت کی تو حضرت نے فرمایا کہ اللہ نے تجھے بے شمار نعمتیں عطافرمائی ہیں ہاتھ ناک کان منھ دانت دل گردہ دماغ الغرض انسان کا پوراجسم اللہ کی بڑی نعمتیں ہیں اسلئے ان نعمتوں کی قدرکر،انسان اگر اپنی ذات میں غوروفکرکرے تو معلوم ہوجائے گا اللہ تعالیٰ نے انسان کی ذات میں کتنی نعمتیں ودیعت کررکھی ہیں،ابھی کچھ زمانہ پہلے کی بات ہے کہ ایک آدمی کا گردہ خراب ہوگیااس کو وکٹوریہ ہسپتال میں لایا گیا اور بائیس آدمیوں کو صرف تجربہ کے لئے لایا گیا کہ ان لوگوں گردہ اس کو لگتاہے یا نہیں ؟اس تجربہ کے لئے ایک آدمی پرپچیس ہزارروپئے خرچ ہوئے،ابھی گردہ لگا نہیں صرف چیک اپ ہورہا ہے بائیس آدمیوں پرپانچ لاکھ پچاس ہزار روپئے صرف ہوئے اور گردہ کی قیمت الگ ہے ۔اسی لئے اللہ تعالیٰ نے ارشاد فرمایا وَفِیْٓ اَنْفُسِکُمْ اَفَلاَ تُبْصِرُوْنَ۔ اور تمہاری ذات میں ہی بے شمار نعمتیں ہیں کیا تم لوگ غورنہیں کرتے ہو وَاِنْ تُعِدُّوْا نِعْمَۃَ اللّٰہِ لاَ تُحْصُوْہَا۔ اور اگر اللہ کی نعمتیں شمارکرنا چاہو تو شمارنہیں کرسکتے ہو فَبِاَیِّ اٰلآَئِ رَبِّکُمَا تُکَذِّبٰنِ ۔ اے جن وانس اپنے رب کی کون کون سی نعمتیں جھٹلائوگے۔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انسان خداکا بڑاہی ناشکراہے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۴۶۲</w:t>
      </w:r>
    </w:p>
    <w:p>
      <w:pPr>
        <w:spacing w:before="60" w:after="80" w:line="312" w:lineRule="auto"/>
        <w:ind w:right="288" w:left="288"/>
        <w:jc w:val="right"/>
      </w:pPr>
      <w:r>
        <w:rPr>
          <w:rFonts w:ascii="Jameel Noori Nastaleeq" w:hAnsi="Jameel Noori Nastaleeq"/>
          <w:color w:val="222222"/>
          <w:sz w:val="27"/>
        </w:rPr>
        <w:t>انسان خداکا بڑاہی ناشکراہے اِنَّ الْاِ نْسَانَ لِرَبِّہٖلَکَنُوْدٌ انسان اپنے رب کا بڑاہی ناشکرا ہے ایک شائستہ گھوڑے کو مالک گھاس کے تنکے اور تھوڑاسادانہ کھلادیتا ہے وہ اتنی سی تربیت پر اپنے مالک کی وفادری میں اپنی جان دے دیتاہے جدھر اشارہ کرتا ہے ادھر چلتا ہے۔ لیکن انسان ہر وقت اللہ کی بے شمار نعتیں استعمال کرتا ہے مگر افسوس کہ یہی اللہ کا سب سے بڑا ناشکراہے۔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اللہ اور رسول صلی اللہ علیہ وسلم کی محبت سے ایمان کامل ہوتا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۴۶۲</w:t>
      </w:r>
    </w:p>
    <w:p>
      <w:pPr>
        <w:spacing w:before="60" w:after="80" w:line="312" w:lineRule="auto"/>
        <w:ind w:right="288" w:left="288"/>
        <w:jc w:val="right"/>
      </w:pPr>
      <w:r>
        <w:rPr>
          <w:rFonts w:ascii="Jameel Noori Nastaleeq" w:hAnsi="Jameel Noori Nastaleeq"/>
          <w:color w:val="222222"/>
          <w:sz w:val="27"/>
        </w:rPr>
        <w:t>اللہ اور رسول صلی اللہ علیہ وسلم کی محبت سے ایمان کامل ہوتا ہے دوستو!آج ہمارے پاس کو نسی نعمت نہیں ؟ کیا مال کی کمی ہے؟ کیا استعداد وصلاحیت نہیں ہے ؟ ہاں ایک چیز کی کمی ہے وہ ہے اللہ کی محبت ،اللہ کے رسول کی محبت، دعویٰ تو بہت ہے مگردوستو! سچ یہ ہے دل حب الٰہی سے خالی ہیں ہر شخص پر اللہ ورسول سے محبت کرنا فرض ہے اس کے بغیر ایمان ناقص اور ادھوراہے حضرت انس رضی اللہ عنہ سے مروی ہے کہ نبی اکرم صلی اللہ علیہ وسلم نے فرمایا تم میں کوئی شخص کامل ایمان والا نہیں ہو سکتا یہاں تک میں اس کے نزدیک اس کے والدین اور اس کی اولاد اور تمام لوگوں سے زیادہ محبوب نہ ہوجائوں خلیفہ ثانی حضرت عمر بن خطاب رضی اللہ عنہ نے عرض کیا یارسول اللہ صلی اللہ علیہ وسلم مجھے آپ سب سے زیادہ محبوب ہیں مگر اپنی جان سے زیادہ نہیں تو آپ صلی اللہ علیہ وسلم نے فرمایا اے عمر ابھی تمہارا ایمان مکمل نہیں ہوا حضرت عمر فاروق رضی اللہ عنہ نے اپنے قلب کی حالت دیکھی محاسبہ کیا اور عرض کیا یارسول اللہ صلی اللہ علیہ وسلم اب مجھے آپ سب سے زیادہ حتیٰ کہ جان سے بھی زیادہ محبوب ہیں حضور صلی اللہ علیہ وسلم نے فرمایا اب تمہارا ایمان مکمل ہوا۔ جب اللہ اور رسول سے محبت ہوگی تواللہ کو راضی کر نے کیلئے مخلوق سے بھی محبت ہوگی اور اللہ تعالیٰ کی مخلوق بھی اس سے محبت کرے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ہرایک سے محبت اللہ کی وجہ سے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۴۶۳</w:t>
      </w:r>
    </w:p>
    <w:p>
      <w:pPr>
        <w:spacing w:before="60" w:after="80" w:line="312" w:lineRule="auto"/>
        <w:ind w:right="288" w:left="288"/>
        <w:jc w:val="right"/>
      </w:pPr>
      <w:r>
        <w:rPr>
          <w:rFonts w:ascii="Jameel Noori Nastaleeq" w:hAnsi="Jameel Noori Nastaleeq"/>
          <w:color w:val="222222"/>
          <w:sz w:val="27"/>
        </w:rPr>
        <w:t>ہرایک سے محبت اللہ کی وجہ سے ایک مرتبہ حضرت حسین رضی اللہ عنہ نے اپنے والد بزرگوار حضرت علی کرم اللہ وجہہ سے پوچھا کہ اباّجان آپ کو اللہ سے محبت ہے؟ فرمایاہاں بے شک محبت ہے، پھر پوچھا کہ ناناجان سے بھی محبت ہے؟فرمایاہاں بے شک محبت ہے، پھرپوچھا امی جان سے بھی؟ فرمایاہاں پھر پوچھا بھائی حسن سے؟فرمایاہاں پھر پوچھا کہ مجھ سے؟ فرمایا ہاں حضرت حسین رضی اللہ عنہ نے پوچھا اباّجان آپ کادل ہے یا بڑا ساڈبہ ! کہ اتنے لوگوں کی محبت سماگئی؟ تو حضرت علی رضی اللہ عنہ نے بیٹے کو بوسہ دیا اور سمجھایا کہ جان پدراللہ سے محبت اللہ کو راضی کرنے کے لئے رسول اللہ صلی اللہ علیہ وسلم سے محبت اللہ اور رسول کو راضی کرنے کے لئے تمہاری ماں سے اور تم لوگوں سے محبت بھی اللہ ورسول کو راضی کرنے کے لئے۔ اللہ والوں کی شان یہی ہوتی ہے کہ ساری مخلوق سے بیگانہ بھی ہوتے ہیں اور ہر ایک کا دردبھی اپنے دلوں میں رکھتے ہیں ایک نصیحت آموزواقعہ سنا کر اپنی بات کو ختم کرتاہوں قدیم زمانے میں انسانوں کے بازار لگتے تھے غلام اور باندیاں فروخت ہو تی تھیں خرید کرلاتے ان سے خدمت لیتے اور ان کی تجارت کرتے ان غلام اور باندیوں میں بہت سے خدارسیدہ اور قطب وابدال بھی ہواکرتے تھے کیونکہ اللہ تعالیٰ کے یہاں حسب ونسب کی کوئی اہمیت نہیں بلکہ دلوں کا تقویٰ دیکھا جاتاہے اسی سلسلۂ بندگی کا ایک واقعہ ہے کہ ایک صاحب دل اللہ والے نے ایک غلام خریدا پھر اس کا نام پوچھا تو غلام نے کہا کہ جو آپ رکھیں کہ پوچھا تمہیں کونسا کھانا پسند ہے غلام نے کہا جو آپ کھلانا پسند کریں بزرگ نے پوچھا کونسا کام پسند ہے غلام نے کہا جو آپ لینا چاہیں تو اللہ والے رونے لگے فرمایا کہ بندگی اس غلام سے سیکھو کہ چند کوڑیوں پر بک گیا اور غلامی کا حق اداکردیا اللہ تعالیٰ ہم سب کو اپنا محبوب بنالے اور اعمال صالحہ کی توفیق عطافرمائے۔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دعوت و تبلیغ ہر مومن کا نصب العین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۴۶۵</w:t>
      </w:r>
    </w:p>
    <w:p>
      <w:pPr>
        <w:spacing w:before="60" w:after="80" w:line="312" w:lineRule="auto"/>
        <w:ind w:right="288" w:left="288"/>
        <w:jc w:val="right"/>
      </w:pPr>
      <w:r>
        <w:rPr>
          <w:rFonts w:ascii="Jameel Noori Nastaleeq" w:hAnsi="Jameel Noori Nastaleeq"/>
          <w:color w:val="222222"/>
          <w:sz w:val="27"/>
        </w:rPr>
        <w:t>دعوت و تبلیغ ہر مومن کا نصب العین ہے اَلسَّلاَمُ عَلَیْکُمْ وَرَحْمَۃُ اللّٰہِ وَبَرَکَاتُہٗ اَلْحَمْدُلِلّٰہِ رَبِّ الْعٰلَمِیْنَ وَالصَّلٰوۃُ وَالسَّلاَمُ عَلٰی سَیِّدِ الْاَنْبِیَآئِ وَالْمُرْسَلَیْنَ وَعَلٰی اٰلِہٖ وَصَحْبِہٖ اَجْمَعِیْنَ اَمَّا بَعْدُ!قَالَ اللّٰہُ تَعَالٰی فِیْ الْقُرْآنِ الْمَجِیْدِ وَالْفُرْقَانِ الْحَمِیْدِ فَاَعُوْذُبِاللّٰہِ مِنَ الشَّیْطٰنِ الرَّجِیْمِ۔ بِسْمِ اللّٰہِ الرَّحْمٰنِ الرَّحِیْمِ۔وَمَنْ اَحْسَنُ قَوْلاً مِّمَّنْ دَعَآ اِلَی اللّٰہِ وَعَمِلَ صَالِحًا وَّقَالَ اِنَّنِیْ مِنْ الْمُسْلِمِیْنَ۔ صَدَقَ اللّٰہُ الْعَظِیْمُ ’’اس سے بہتر ہوسکتی ہے کس کی (مومنو) جو بُلائے حق کی جانب اور نیکو اور کہے میں ہوں مسلماں، (اے مسلمانو سنو)‘‘ علامہ اقبال رحمۃ اللہ علیہ فرماتے ہیں۔ ؎ مثلِ بوقید ہے غنچے میں پریشاں ہوجا درختِ بردوش ہوائے چمنستاں ہوجا ہے تنک مایہ تو ذرّے سے بیاباں ہوجا نغمۂ موج سے ہنگامہ طوفاں ہوجا قوتِ عشق سے ہر پست کو بالا کردے دہر میں اسمِ محمدؐ اجالا کردے بزرگانِ محترم نوجوانانِ اسلام عزیز طلباء نماز تراویح میں آپ نے سورہ سماعت فرمائی،جس میں سے ایک آیت کا انتخاب کر کے آپ کے سامنے تلاوت کی ہے۔ اللہ تعالیٰ نے انسانوں کو اپنا نائب اور خلیفہ بناکردنیا میں بھیجا ظاہر ہے جس کو نیابت دی جاتی ہے یا جس کو خلیفہ بنایاجاتا ہے اس کے اندروہ صفات موجودہوتی ہیں کہ جن کے ذریعے وہ تمام امور انجام دے سکے اللہ کی جتنی مخلوقات ہیں سب اللہ تعالیٰ کی تسبیح خواں ہیں چاہے آسمانوں کے فرشتے ہوں یا سمندرکی مچھلیاں یادیگر حشرات الارض، تمام ہی اللہ کی حمدوثنابیان کرتی ہیں،خواہ ہم ان کی تسبیح کو سمجھیں یا نہ سمجھیں ارشاد باری تعالیٰ ہے وَاِنْ مِّنْ شَیْئٍ اِلاَّ یُسَبِّحُ بِحَمْدِہٖ وَلٰکِنْ لاَّ تَفْقَہُوْنَ تَسْبِیْحَہُمْ۔ کوئی بھی چیز ایسی نہیں جو اللہ کی حمدوثنا اور تسبیح نہ بیان کرتی ہو لیکن تم لوگ ان کے تسبیح کے طریقہ کو نہیں سمجھتے اور قائم کرو مختلف طریقے میرے ذکر کے لئے ارشاد باری ہے وَمَا خَلَقْتُ الْجِنَّ وَالْاِنْسَ اِلاَّ لِیَعْبُدُوْنَ۔ میں نے انسان اور جنات کو محض اپنی عبادت کیلئے پیدا فرمایا یعنی انسان کا مقصد حیات اور مقصد زندگی اللہ کا ذکر اور اسکی عبادت ہے باقی چیز یں تو ضروریات کی قبیل سے ہیں لیکن انسان نے بڑی غلطی یہی کی ہے کہ جو اصل مقصد تھا اس کو اہمیت نہ دی اور جو چیزیں ضروریات کے لئے تھیں ان کو مقصد سمجھ لیا آج روحانیت اسی لئے ختم ہورہی ہے کہ ذکر کو لوگوں نے چھوڑ دیا اور مکروہات زندگی میں مشغول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دین پھیلتاہے قربانیوں سے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۴۶۷</w:t>
      </w:r>
    </w:p>
    <w:p>
      <w:pPr>
        <w:spacing w:before="60" w:after="80" w:line="312" w:lineRule="auto"/>
        <w:ind w:right="288" w:left="288"/>
        <w:jc w:val="right"/>
      </w:pPr>
      <w:r>
        <w:rPr>
          <w:rFonts w:ascii="Jameel Noori Nastaleeq" w:hAnsi="Jameel Noori Nastaleeq"/>
          <w:color w:val="222222"/>
          <w:sz w:val="27"/>
        </w:rPr>
        <w:t>دین پھیلتاہے قربانیوں سے ارشادباری تعالیٰ ہے وَمَنْ اَحْسَنُ قَوْلاً مِّمَّنْ دَعَآ اِلَی اللّٰہِ وَعَمِلَ صَالِحًا وَّقَالَ اِنَّنِیْ مِنَ الْمُسْلِمِیْنَ۔اور اس شخص کی بات سے کس کی بات سے اچھی ہوسکتی ہے جو اللہ کی طرف بلائے اور نیک کام کرے اور کہے کہ میں مسلمانوں میں سے ہوں۔ حضور اکرم صلی اللہ علیہ وسلم کو جب نبوت ملی اوردعوت وتبلیغ شروع کی تو آزاد مردوں میں سب سے پہلے حضرت ابوبکر صدیق رضی اللہ عنہ نے اسلام قبول کیا اور حضور صلی اللہ علیہ وسلم سے پوچھا یا رسول اللہ صلی اللہ علیہ وسلم میں اب کیا کروں؟ نبی اکرم صلی اللہ علیہ وسلم نے فرمایا کہ جو میں کرتا ہوں،وہی تم بھی کرو چنانچہ دنیا جانتی ہے کہ سیدنا ابوبکرصدیق رضی اللہ عنہ نے حضور صلی اللہ علیہ وسلم کے شانہ بشانہ تبلیغ دین اور اشاعت اسلام کا عظیم الشان فریضہ انجام دیا اور اسلام کی خاطر بڑی بڑی قربانیاں دیں جس کے نتیجہ میں اللہ تعالیٰ نے وہ مقام ومرتبہ عطا کیا جو کسی دوسرے صحابی کو عطا نہیں ہواحضرت محمد رسول اللہ صلی اللہ علیہ وسلم کے ساتھ ہجرت کی، قرآن کریم میں اللہ تعالیٰ نے انکا ذکرفرمایا : اِذْہُمَا فِیْ الْغَارِ اِذْیَقُوْلُ لِصَاحِبِہٖ۔ حضرت ابوبکر صدیق رضی اللہ عنہ کی صحابیت قرآن کریم سے ثابت ہے اگر کوئی شخص ان کی صحابیت کا ان کار کریگا تو کافرہوجائیگا کیونکہ ان کی صحابیت کا انکار قرآن کریم کا انکار ہے حضرت صدیق اکبر رضی اللہ عنہ نے حضرت محمد الرسول اللہ صلی اللہ علیہ وسلم کی حیات مبارکہ میں سترہ نمازیں آقا مدنی صلی اللہ علیہ وسلم کے مصلیٰ پر پڑھائی ہیں اورحضور صلی اللہ علیہ وسلم کے وصال کے بعد خلیفۃ المسلمین نبائے گئے اور جو کام سرکار دوعالم صلی اللہ علیہ وسلم لے کر آئے تھے اس کو انہوں نے اپنی زندگی کا سب سے بڑافریضہ بنالیا۔ دنیا میں ہزاروں سلاطین آئے ہزاروں فرماں روا آئے بڑے بڑے مالداراور سخی آئے بڑے بڑے حسن وجمال کے پیکر آئے لیکن کسی کانام ونشان باقی نہیں ،آج انہیں لوگوں کا نام باقی ہے جنہوں نے دین کو زندہ کیا اللہ تعالیٰ نے ان کے ناموں کو زندہ رکھا کیونکہ آدمی بنتا ہے قربانیوں سے، آدمی پہچاناجاتاہے قربانیوں سے، اور قربانیوں سے ہی قوموں کو زندگی ملتی ہے۔ ؎ مٹادے اپنی ہستی کو اگر کچھ مرتبہ چاہے کہ دانہ خاک میں ملکرگل وگلزار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علماء حق کی قربانیاں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۴۶۸</w:t>
      </w:r>
    </w:p>
    <w:p>
      <w:pPr>
        <w:spacing w:before="60" w:after="80" w:line="312" w:lineRule="auto"/>
        <w:ind w:right="288" w:left="288"/>
        <w:jc w:val="right"/>
      </w:pPr>
      <w:r>
        <w:rPr>
          <w:rFonts w:ascii="Jameel Noori Nastaleeq" w:hAnsi="Jameel Noori Nastaleeq"/>
          <w:color w:val="222222"/>
          <w:sz w:val="27"/>
        </w:rPr>
        <w:t>علماء حق کی قربانیاں حضرت مولانا رشید احمد صاحب گنگوہی رحمۃ اللہ علیہ امام ربانی کہلاتے ہیں نبی اکرم صلی اللہ علیہ وسلم نے ان کو خواب میں اپنے سامنے کھڑاکیااور قرآن وحدیث سے متعلق سوالات ارشاد فرمائے اور مولانا گنگوہی رحمۃ اللہ علیہ نے ایک سو سوالات کے جواب صحیح صحیح عرض کر دیئے توزبان نبوتؐ نے آپ کو امام ربانی کا خطاب عطا فرمایا، اللہ رب العزت نے مولانارشید احمد گنگوہی کو جماعت حق یعنی علمائے دیوبند کا سرخیل اور سردار بنادیا۔ حضرت مولانا گنگوہیؒ کے جتنے شاگرد ہوئے سب ہی بڑے تھے کیونکہ بڑے استادکا شاگرد بھی بڑا ہوتاہے، بادشاہ کا خادم اور نوکر بھی بڑا ہوتا ہے۔ حکیم الامت حضرت مولانا اشرف علی تھانوی رحمۃ اللہ علیہ ، شیخ الہند مولانا محمودالحسن دیوبندی رحمۃ اللہ علیہ ، حضرت مولانا مرتضیٰ حسن چاندپوری رحمۃ اللہ علیہ ، حضرت مولانا خلیل احمد صاحب انبٹھوی رحمۃ اللہ علیہ ، حضرت مولانا حسین احمد صاحب مدنی رحمۃ اللہ علیہ ، حضرت مولانامحمد الیاس صاحب کاندھلوی رحمۃ اللہ علیہ ، جن کو اللہ تعالیٰ نے خاص مقام عطا فرمایا تھا ایک مرتبہ مولانا گنگوہی کے پاس یہ سارے حضرات بیٹھے ہوئے تھے مولانا رشید احمد صاحب گنگوہی رحمۃ اللہ علیہ نے پوچھا کہ بتائو تم میں سے کوئی نمازپڑھا سکتا ہے ؟ حضرت مولانا اشرف علی تھانوی رحمۃ اللہ علیہ نے عرض کیا حضرت بحمد اللہ نماز پڑھ سکتا ہوں یعنی حضور قلب کے ساتھ نماز پڑھ سکتا ہوں مگر پڑھانہیں سکتا تو مولانا گنگوہیؒ نے فرمایا کہ الحمداللہ میری جماعت میں ایسے حضرات موجودہیں جونماز پڑھ سکتے ہیں اور جونمازپڑھ سکتے ہیں وہ پڑھا بھی سکتے ہیں۔ حضرت مولانا الیاس رحمۃ اللہ علیہ نے عرض کیاکہ نماز کے علاوہ میرا کسی چیز میں دل ہی نہیں لگتا تو مولانا گنگوہی رحمۃ اللہ علیہ نے ارشاد فرمایااللہ آپ سے ایسااہم کام لیں گے جو قیامت تک جاری رہے گا۔حضرت مولانا گنگوہی رحمۃ اللہ علیہ کے انتقال کے بعد علماء کی یہ جماعت حج کو گئی مولانا خلیل احمد صاحب انبیٹھوی رحمۃ اللہ علیہ بھی موجود تھے جو محدث سہارنپوری رحمۃ اللہ علیہ کے نام سے جانے جاتے ہیں(یہ حضرت شیخ الحدیث مولانامحمد زکریا صاحب رحمۃ اللہ علیہ کے پیرومرشد تھے) یہ مسجد نبوی صلی اللہ علیہ وسلم میں اللہ کی عبادت کیا کرتے تھے عرب کے کسی بزرگ نے حرم مدینہ کے خادم سے پوچھا کہ یہ کون صاحب ہیں جو مسجدنبوی صلی اللہ علیہ وسلم میں عبادت کرتے ہیں؟ کہاں کے رہنے والے ہیں؟بتایا یہ ہندوستان کے رہنے والے ہیں۔ ان کو مولانا خلیل احمد سہارنپوری رحمۃ اللہ علیہ کہتے ہیں عرب بزرگ نے فرمایاکہ جب یہ تشریف فرماہوتے ہیں مسجد نبوی صلی اللہ علیہ وسلم کے انوار وبرکات دوگنے ہوجاتے ہیں اس سے معلوم ہوا یہ کوئی غیرمعمولی شخصیت ہے ۔ اسی زمانہ میں حضرت مولانا الیاس رحمۃ اللہ علیہ بھی حج کے لئے تشریف لے گئے تھے۔ حج کے بعد سب حضرات واپس ہونے لگے ،مولانا الیاس صاحب نے فرمایاکہ میرا ارادہ ہندوستان جانے کا نہیں ،دوسرے علماء نے اصرارکیا تو مولانا خلیل احمد صاحب سہارنپوری رحمۃ اللہ علیہ نے فرمایا مولانا کو زیادہ مجبور نہ کروان پر محبت رسول کا غلبہ ہے اس وقت ایک خاص حال میں ہیں زیادہ دبائو مت ڈالوبعد میں یہ خودبخود ہندوستان چلے جائیں گے۔ مولانا الیاس صاحب رحمۃ اللہ علیہ ہندوستان واپس ہوئے تو پوچھا حضرت آپ تو فرمارہے تھے کہ میں ہندوستان نہیں جائوں گا پھر ہندوستان آنے کی کیا خاص وجہ پیش آئی؟ تو فرمایا کہ ’’مجھے آقا ئے نامدار صلی اللہ علیہ وسلم نے حکم فرمایا کہ ہندوستان جائواللہ تعالیٰ تم سے دین کا کام لیں گے اس لئے واپس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حضرت مولانا الیاس صاحب رحمۃ اللہ علیہ کا مجاہدہ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۴۷۰</w:t>
      </w:r>
    </w:p>
    <w:p>
      <w:pPr>
        <w:spacing w:before="60" w:after="80" w:line="312" w:lineRule="auto"/>
        <w:ind w:right="288" w:left="288"/>
        <w:jc w:val="right"/>
      </w:pPr>
      <w:r>
        <w:rPr>
          <w:rFonts w:ascii="Jameel Noori Nastaleeq" w:hAnsi="Jameel Noori Nastaleeq"/>
          <w:color w:val="222222"/>
          <w:sz w:val="27"/>
        </w:rPr>
        <w:t>حضرت مولانا الیاس صاحب رحمۃ اللہ علیہ کا مجاہدہ مولانا الیاس صاحب رحمۃ اللہ علیہ فرماتے ہیں میں نے حضرت مولانا خلیل احمد صاحب رحمۃ اللہ علیہ سے عرض کیا میں یہ کام کیسے کروں یہ کام تو مجھ سے نہیں ہو سکتا مولانا خلیل احمد صاحب رحمۃ اللہ علیہ نے پوچھا کہ آقانے کیا فرمایا تھا؟ مولانا الیاس صاحب رحمۃ اللہ علیہ نے بتایا کہ حضور نے فرمایا الیاس ہندوستان جاؤ تم سے اللہ تعالیٰ کچھ کام لیں گے تو مولانا خلیل احمد صاحب رحمۃ اللہ علیہ نے فرمایا سبحان اللہ یہ تو نہیں فرمایاکہ جاکر کام کرو کام کرنا تو بڑا ہے مگر آپٖ سے کام لیں گے تو مولانا کی سمجھ میں بات آگئی کہ واقعی کام تو ہم نہیں کریں گے بلکہ اللہ تعالیٰ ہم سے کام لیں گے اس کے بعد بنگلے والی مسجدمیں جس کوآج مرکز نظام الدین کہتے ہیں، بہت کسمپرسی کے عالم میں آٹھ آٹھ دس دس دن ہوجاتے تھے حضرت مولانا الیاس رحمۃ اللہ علیہ فاقہ سے رہ کراللہ کے ذکرمیں مشغول رہتے ، حضرت کی دعوت پر کچھ لوگ مرکز نظام الدین آئے حضرت کی بات سنی اور کہا ہم اس کام میں ضرور لگیں گے لیکن آپ جو فاقہ کررہے ہیں وہ ہم سے نہیں ہوگا حضرت نے فرمایاکہ پہلے کام میں تو لگو اللہ تعالیٰ دروازہ کھولیں گے حضرت نے اللہ تعالیٰ سے دعا کی الٰہ العٰلمین میں بھی ناتواں ضعیف اور کمزوربندہ ہوں لیکن یہ بندے مجھ سے بھی زیادہ ضعیف ہیں زیادہ مجاہدہ اور ریاضت نہیں کرسکتے شام ہوگئی لوگ آپس میں کہنے لگے کہ حضرت تو پانی پی کرسوجائیں گے اور رات میں اٹھ کر تہجد پڑھیں گے مگرہم سے تو ہونہیں سکتا،تھوڑی ہی دیرکے بعد ایک صاحب گاڑی میں کھانے سے بھری دیگ لیکرآئے حضرت نے فرمایا کہ جس طرح اللہ تعالیٰ نے حضرت موسیٰ علیہ السلام کی قوم کیلئے من اورسلویٰ کا نزول فرمایااسی طرح اللہ تعالیٰ نے بلاکسی محنت کے آپ کیلئے بھیج دیا خود بھی نوش فرمایا اور سب کھلایااورفرمایاکہ جو کچھ بچ جائے وہ آپ اپنے پاس کے لوگوں کو دے دو آئندہ کیلئے بچاکے مت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حضرت مولانا عطاء اللہ شاہ بخاری رحمۃ اللہ علیہ کا تأثر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۴۷۱</w:t>
      </w:r>
    </w:p>
    <w:p>
      <w:pPr>
        <w:spacing w:before="60" w:after="80" w:line="312" w:lineRule="auto"/>
        <w:ind w:right="288" w:left="288"/>
        <w:jc w:val="right"/>
      </w:pPr>
      <w:r>
        <w:rPr>
          <w:rFonts w:ascii="Jameel Noori Nastaleeq" w:hAnsi="Jameel Noori Nastaleeq"/>
          <w:color w:val="222222"/>
          <w:sz w:val="27"/>
        </w:rPr>
        <w:t>حضرت مولانا عطاء اللہ شاہ بخاری رحمۃ اللہ علیہ کا تأثر حضرت مولانا عطاء اللہ شاہ بخاری رحمۃ اللہ علیہ ہمارے اپنے بزرگوں میں سے ہیں فن خطابت کے شہسوارگزرے ہیں ان کی تقریر میں خاص تأثر تھا اور اللہ نے آواز بڑی غضب کی عطاکی تھی بارہا ایسا ہواکہ ان کی تلاوت سے متاثر ہو کرکئی غیرمسلموں نے اسلام قبول کرلیا عشاء کے بعد تقریر شروع کرتے تو صبح کی اذان ہوجاتی بارش زورکی ہوتی مگر مجمع بالکل سکون واطمنان کے ساتھ ان کی تقریر پر ہمہ تن گوش رہتا انگریزوں کو ہندوستان سے ماربھگانے میں حضرت نے بڑا اہم رول اداکیا جب حضرت کویہ معلوم ہواکہ مولانا الیاس نے ایک کام شروع کیاتو فرمایا چلودیکھیں کہ کیا ہے ظاہرسی بات ہے ہم عصر کوئی کام شروع کرتا ہے تو اس سے اختلاف بھی ہوتا ہے خیر مولانا عطاء اللہ شاہ بخاری رحمۃ اللہ علیہ مرکز نظام الدین پہنچے انہوں نے واپس آکردیوبند میں یہ بات فرمائی میں مولانا الیاس صاحب رحمۃ اللہ علیہ سے ملنے کیلئے گیا تو مجھے محسوس ہواکہ واقعی حضرت نظام الدین اولیا رحمۃ اللہ علیہ سے میں نے ملاقات کی گویا اللہ تعالیٰ نے حضرت نظام الدین اولیاء رحمۃ اللہ علیہ کو مولانا الیاس صاحب رحمۃ اللہ علیہ کی شکل میں زندہ فرمادیا۔ حضرت مولانا اشرف علی تھانوی رحمۃ اللہ علیہ نے اس بات کو بہت سراہا اور آج یہ جماعت ملک گیرنہیں بلکہ عالمگیر ہے پوری دنیامیں اللہ تعالیٰ نے اس کے فیض کو عام کیا اور مرکزیت کا شرف اور اعزاز ہندوستان کو عطاکیا۔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ماسکوشہر جانے والی جماعت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۴۷۲</w:t>
      </w:r>
    </w:p>
    <w:p>
      <w:pPr>
        <w:spacing w:before="60" w:after="80" w:line="312" w:lineRule="auto"/>
        <w:ind w:right="288" w:left="288"/>
        <w:jc w:val="right"/>
      </w:pPr>
      <w:r>
        <w:rPr>
          <w:rFonts w:ascii="Jameel Noori Nastaleeq" w:hAnsi="Jameel Noori Nastaleeq"/>
          <w:color w:val="222222"/>
          <w:sz w:val="27"/>
        </w:rPr>
        <w:t>ماسکوشہر جانے والی جماعت ابھی چند سالوں پہلے مظفر نگر کے کچھ ساتھی ماسکو گئے وہاں چونکہ کمیونسٹ راج ہے وہاں اتنی سختی اور اتنا تشدد کہ تمام مساجد کو تالے ڈالدئیے گئے تھے تمام مکاتب اورمدارس بندکردئیے گئے تھے اگر کسی نے اذان دی، یا ’’اللہ‘‘ کہہ دیاتو اس کی زبان کاٹ دی جاتی تھی حکومت نے دہریت کو پھیلایا کمیونسٹ نظام کی اشاعت کی، ملحدانہ نظریہ کو فروغ دیا کہ دنیا کاکوئی پیداکرنے والا نہیں ہے بلکہ سب چیزیں یوں ہی وجودمیں آرہی ہیں اور فناہورہی ہیں تقریباً ستر سال بعد ہندوستان سے وہاں تبلیغی جماعت پہنچی انہوں نے بتایاکہ ہم نے دیکھا نام عبدالرحمن ،عبدالستار ، عبدالسلام ہے لیکن کھانا کھاتے ہیں تو اسکے ساتھ سورکا شوربہ پیتے ہیں کھانا کھاتے ہیں تو شراب پیتے ہیں، ان کوبتایا کہ یہ حرام ہے تو کہنے لگے یہاں تو سب مسلمان پیتے ہیں۔ جماعت نے وہاں کام کیا تقریر یں کیں لوگوں کو بتایا کہ سور نجس العین ہے اس کا کھانا حرام ہے۔ الغرض جماعت سے اللہ تعالیٰ نے حیرت انگیز کام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ملک اسپین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۴۷۳</w:t>
      </w:r>
    </w:p>
    <w:p>
      <w:pPr>
        <w:spacing w:before="60" w:after="80" w:line="312" w:lineRule="auto"/>
        <w:ind w:right="288" w:left="288"/>
        <w:jc w:val="right"/>
      </w:pPr>
      <w:r>
        <w:rPr>
          <w:rFonts w:ascii="Jameel Noori Nastaleeq" w:hAnsi="Jameel Noori Nastaleeq"/>
          <w:color w:val="222222"/>
          <w:sz w:val="27"/>
        </w:rPr>
        <w:t>ملک اسپین اسپین کو اندلس کہاجاتاہے مسلمانوں نے وہاں بڑی شان وشوکت کے ساتھ حکومت کی، دنیا کی بڑی مسجد اندلس میں تھی اسکا نام جامع قرطبہ ہے بیک وقت علم فقہ علم فلسفہ تفسیر وحدیث اور مختلف علوم وفنون پڑھائے جاتے تھے وہاں ہزاروں مسجدیں اور مدرسے آباد تھے ، مسلمانوں نے اسپین فتح کیا تو عیسائیوں کو امان دیدی لیکن تاریخ گواہ ہے کہ جب عیسائیوں نے ملک پر قبضہکیا تومسلمانوں کا قتل عام کیا۔وہاں کی دو ہزار مساجدکو ڈائنامینٹ سے اڑادیا،دوسرا بد ترین دور بوسینیا کا گزرا ہے ،یوگوسلاویہ کا پارلیمنٹ ہائوس وہاں کی جامع مسجد کے ملبے پر بنایاہے ۔ اور ڈھائی سو مدرسوں کو ڈائنا میٹ سے اڑاکر وہاں پر چرچ تعمیر کئے۔ کوئی ڈاڑھی والا مسلمان نظر آتاتواس کو مجبور کیا جاتا تھاکہ وہ عیسائی بن جائے عورتوں کو مجبور کیاجاتاتھا وہ عیسائی بن جائیں بچوں کا اغواکیا جاتا تھا اور ان کے نام بدل کر عیسائیوں کے نام رکھ دیئے جاتے پھر ان کو بائبل پڑھا کر عیسائیت میں تبدیل کردیا جاتا تھا لاکھوں مسلمانوں کو یاتو عیسائی بنا لیا گیا یا شہید کردیا گیا۔ ۱۹۹۰؁ء میں پاکستان کی ایک جماعت وہاں پہونچی اور اسلام پیش کیا ایک پرانی مسجد تھی وہاں پراذان دی تو بوڑھے اور ضعیف العمر لوگ روتے ہوئے آگئے اور کہنے لگے کہ ہم نے کبھی مساجد سے اذان کی آواز نہیں سنی ،ہم خوش قسمت ہیں کہ ا للہ کا نام اسپین کی سرزمین پر گونج رہا ہے وہاں اخبارات میں یہ خبر شائع ہوئی کہ اسپین کا سینہ چیر کر اسلام داخل ہورہاہے اللہ تعالیٰ نے اس کام میں بڑی طاقت رکھی ہے جو لوگ جماعت میں لگے ہوئے ہیں وہ قابل مبارک بادہیں اور جو اس کی تائید کررہے ہیں وہ بھی قابل مبارک بادہیں ۔اللہ تعالیٰ قبول فرمائے اور عمل کی توفیق عطافرمائے۔آمین! دوستو!یہ کسی کا ذاتی کام نہیں یہ انبیاء علیہم السلام کاکام ہے تمام انبیاء نے صحابہ، تابعین، تبع تابیعن ،علماء، صلحااور اولیاء عظام نے یہ عظیم الشان کام انجام دیا یہ اسی کا سلسلہ ہے ہمیں اس کی قدرکرنی چاہئے ہمارا مال اور جان اس کام میں لگنا چاہئے ہمارے لئے یہ بڑی خوشی کی بات ہے کہ آج سے پہلا اجتماع نوجوان طلباء کے لئے شروع ہوچکا ہے آپ حضرات اس میں شرکت کریں محض اللہ کو راضی کرنے کے لئے، دین کی باتیں سننے کے لئے اپنے آپ کو فارغ کرکے اجتماع گاہ پہونچیں اور فائدہ اٹھائیں اللہ تعالیٰ عمل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دولت مندی اور ناداری کے فتنے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۴۷۵</w:t>
      </w:r>
    </w:p>
    <w:p>
      <w:pPr>
        <w:spacing w:before="60" w:after="80" w:line="312" w:lineRule="auto"/>
        <w:ind w:right="288" w:left="288"/>
        <w:jc w:val="right"/>
      </w:pPr>
      <w:r>
        <w:rPr>
          <w:rFonts w:ascii="Jameel Noori Nastaleeq" w:hAnsi="Jameel Noori Nastaleeq"/>
          <w:color w:val="222222"/>
          <w:sz w:val="27"/>
        </w:rPr>
        <w:t>دولت مندی اور ناداری کے فتنے اَلسَّلاَمُ عَلَیْکُمْ وَرَحْمَۃُ اللّٰہِ وَبَرَکَاتُہٗ اَلْحَمْدُ لِلّٰہِ وَحْدَہُ، وَالصَّلاَ ۃُ وَالسَّلاَ مُ عَلٰی مَنْ لاَّ نَبِیَّ بَعْدَہُ، اَمَّا بَعْدُ فَقَدْ قَالَ اللّٰہُ تَعَالٰی فَاَعُوْذُ بِاللّٰہِ مِنَ الشَّیْطٰنِ الرَّجِیْمِ۔ بِسْمِ اﷲِ الرَّحْمٰنِ الرَّحِیْمِ، اَللَّہُ لَطِیْفٌ بِعِبَادِہٖ یَرْزُقُ مَنْ یَّشَآئُ وَہُوَ الْقَوِیُّ العَزِیْزُ۔ مَن کَانَ یُرِیْدُ حَرْثَ الْاٰخِرَۃِ نَزِدْ لَہُ فِیْ حَرْثِہٖ وَمَنْ کَانَ یُرِیْدُ حَرْثَ الدُّنْیَا نُوْتِہٖ مِنْہَا وَمَا لَہٗ فِیْ الْاٰخِرَۃِ مِنْ نَّصِیْبٍ۔ صَدَقَ اللّٰہُ الْعَظِیْمُ۔ ہے خدا بندوں پر اپنے نرم دل (اور مہرباں) چاہتا ہے جس کو دیتا ہے وہ روزقِ (بیکراں) ہے وہ غالب اور زور آور (خدائے دو جہاں) آخرت کی کھیتی کا طالب جو ہم سے ہو کوئی دینگے برکت اس میں اس کے واسطے ہم (واقعی) اور جو (ہم سے) ہے کوئی دنیا کی کھیتی چاہتا اس کو کر دیتے ہیں ہم (دنیا) کا کچھ حصہ عطا لیکن اس کا آخرت میں کچھ نہیں حصہ (رہا) قرآن کریم کا ارشاد ہے: ’’اللہ نرمی رکھتا ہے اپنے بندوں پر روزی دیتا ہے جس کو چاہے اور وہی ہے زور آور زبردست جو کوئی چاہتا ہو آخرت کی کھیتی زیادہ کریں ہم اس کے واسطے اس کی کھیتی اور جو کوئی چاہتا ہو دنیا کی کھیتی اس کو دیویں ہم کچھ اس میں سے اور اس کے لئے نہیں آخرت میں کچھ حصہ‘‘۔ اور یہ لوگ جو دنیا کی ناز ونعمت پر مغرور ہو کر آخرت کو بھلا بیٹھے ہیں اور یہ سمجھتے اور کہتے ہیں کہ اگر ہمارا عمل اللہ کی رضا کے خلاف ہوتا تو ہم کو یہ عیش وعشرت کیوں دیتا خوب سمجھ لو کہ یہ ان کی بھول ہے ،یہ دنیا کی دولت ونعمت دلیل رضا نہیں بلکہ اس کی وجہ تو یہ ہے کہ اللہ تعالیٰ دنیا میں اپنے بندوں پر عام طور سے مہربان ہے اسی رحمتِ عامہ کے سبب سب کو روزی دیتا ہے صحت وتندرستی دیتا ہے جس میں مصالح وحکمت کی بنا پر کمی وبیشی بھی ہوتی ہے کہ جس کو جس قدر چاہتا ہے روزی دیتا ہے مگر نفس روزی سب میں مشترک ہے اور دنیا میں اس لطف ومہربانی سے یہ سمجھ لینا کہ ان کا طریقہ حق ہے اور آخرت میں بھی لطف ومہربانی جاری رہے گی سراسر دھوکہ ہے۔ وہاں تو ان کے اعمال بد پر عذاب ہوگا جو کوئی مستبعد نہیں کیونکہ وہ قوت والا زبردست ہے غرض ان کی ساری خرابیوں کی جڑ دنیا پر مغرور ہونا ہے۔ ان کو چاہئے کہ اس سے باز آجائیں اور آخرت کی فکر کریں کیونکہ جو شخص آخرت کی کھیتی کا طالب ہو۔ ہم اس کو اس کی کھیتی میں ترقی دیں گے اعمال صالحہ کھیتی اور اس پر ملنے والا ثواب اس کا پھل ہے اور اس کی ترقی یہ ہے کہ ثواب مضاعف ملے گا جیسا کہ قرآن میں ارشاد ہے کہ ایک نیکی کا بدلہ دس گنا ملے گا اور جو دنیا کی کھیتی کا طالب ہو یعنی سارے عمل وسعی کا مقصد دنیا کی متاع ہو آخرت کے لئے کچھ کوشش نہ کرے تو ہم اس کو کچھ ددینا اگر چاہیں دیدیں اور آخرت میں اس کو کچھ حصہ نہیں کیونکہ اس کی شرط ایمان ہے وہ ان میں ہے نہیں۔ بزرگو اور دوستو! آج آپ نے سورۃ الشوریٰ بھی نماز تراویح میں سماعت کی ہے جس کی آیت نمبر ۱۹ تا ۲۰میں نے تلاوت کی ہے جس میں ایمان کی فضیلت اور اس کی وقعت کو بیان کیا گیا ہے اور اللہ تعالیٰ کی عظمت ،مہربانی اور احسان کی وضاحت کی گئی ہے۔ دراصل اَللّٰہُ لَطِیْفٌ بِعِبَادِہٖ۔ لفظ لطیف لغت کے اعتبار سے چند معانی میں استعمال ہوتا ہے ، یہاں حضرت ابن عباس رضی اللہ عنہ نے اس کا ترجمہ حفی بمعنی مہربان سے اور حضرت عکرمہ رضی اللہ عنہ نے بارّ یعنی محسن سے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اللہ تعالیٰ کی عنایات اور بخشش</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۴۷۷</w:t>
      </w:r>
    </w:p>
    <w:p>
      <w:pPr>
        <w:spacing w:before="60" w:after="80" w:line="312" w:lineRule="auto"/>
        <w:ind w:right="288" w:left="288"/>
        <w:jc w:val="right"/>
      </w:pPr>
      <w:r>
        <w:rPr>
          <w:rFonts w:ascii="Jameel Noori Nastaleeq" w:hAnsi="Jameel Noori Nastaleeq"/>
          <w:color w:val="222222"/>
          <w:sz w:val="27"/>
        </w:rPr>
        <w:t>اللہ تعالیٰ کی عنایات اور بخشش حضرت مقاتل نے فرمایا کہ اللہ تعالیٰ اپنے سبھی بندوں پر مہربان ہے ۔ یہاں تک کہ کافر ،فاجر پر بھی دنیا میں اس کی نعمتیں برستی ہیں۔ حق تعالیٰ کی عنایات اور لطف وکرم اپنے بندوں پر بے شمار انواع واقسام کے ہیں۔ اس لئے تفسیر قرطبی نے لفظ لطیف کے معنی بھی بہت سے بیان فرمائے ہیں، اور حاصل سب کا لفظ حفی اور بارّ میں شامل ہے۔ اللہ تعالیٰ کا رزق تو ساری مخلوق کیلئے عام اور شامل ہے دریا اور خشکی میں رہنے والے وہ جانور جن کو کوئی نہیں جانتا اس کا رزق ان کو بھی پہونچتا ہے ۔ اس آیت میں جو یہ ارشاد فرمایا کہ رزق دیتا ہے جس کو چاہتا ہے ۔ اس کا حاصل زیادہ واضح وہ ہے جس کو تفسیر مظہری نے اختیار کیا ہے کہ اللہ تعالیٰ کے رزق کی بے شمار اقسام وانواع ہیں۔ بقدرِ ضرورت معاش رزق تو سب کیلئے عام ہے۔ پھر خاص خاص اقسام رزق کی تقسیم میں اپنی حکمت بالغہ سے مختلف درجات اور پیمانے رکھے ہیں۔ کسی کو مال ودولت کا رزق زیادہ دیدیا۔ کسی کو صحت وقوت کا، کسی کو علم ومعرفت کا کسی کو دوسروں انواع واقسام کا اس طرح ہر انسان دوسرے کا محتاج بھی رہتا ہے اور یہی احتیاج ان کو باہمی تعاون وتناصر پر آمادہ کرتی ہے جس پر تمدن انسانی کی بنیاد ہے۔ حضرت جعفر بن محمد رحمۃ اللہ علیہ نے فرمایا کہ رزق کے معاملہ میں اللہ تعالیٰ کی رحمت ومہربانی بندوں پر دو طرح کی ہے اوّل تو یہ کہ ہر ایک ذی روح کو اس کے مناسب حال غذا اور ضروریات عطا فرماتا ہے۔ دوسرے یہ کہ وہ کسی کو اس کا پورا رزق عمر بھر کا بیک وقت نہیں دیدیتا ورنہ اوّل تو اس کو حفاظت کرنامشکل ہوجاتا اور کتنی بھی حفاظت کرتا وہ پھر بھی سڑنے اور خراب ہونے سے نہ بچتا۔ (مظہری ومثلہ فی القرطبی)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ایک مجرب عمل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۴۷۸</w:t>
      </w:r>
    </w:p>
    <w:p>
      <w:pPr>
        <w:spacing w:before="60" w:after="80" w:line="312" w:lineRule="auto"/>
        <w:ind w:right="288" w:left="288"/>
        <w:jc w:val="right"/>
      </w:pPr>
      <w:r>
        <w:rPr>
          <w:rFonts w:ascii="Jameel Noori Nastaleeq" w:hAnsi="Jameel Noori Nastaleeq"/>
          <w:color w:val="222222"/>
          <w:sz w:val="27"/>
        </w:rPr>
        <w:t>ایک مجرب عمل مولانا شاہ عبد الغنی پھولپوری رحمۃ اللہ علیہ نے فرمایا کہ حضرت حاجی امداد اللہ مہاجر مکی رحمۃ اللہ علیہ سے منقول ہے کہ جو شخص صبح کو ستر مرتبہ پابندی سے یہ آیت پڑھاکرے وہ رزق کی تنگی سے محفوظ رہے گااور فرمایا کہ بہت مجرب عمل ہے۔ آیت یہی ہے جو اوپر مذکور ہوئی۔ اَللَّہُ لَطِیْفٌ بِعِبَادِہٖ یَرْزُقُ مَنْ یَّشَآئُ وَہُوَ الْقَوِیُّ العَزِیْزُ۔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حضور صلی اللہ علیہ وسلم کی دعاء</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۴۷۸</w:t>
      </w:r>
    </w:p>
    <w:p>
      <w:pPr>
        <w:spacing w:before="60" w:after="80" w:line="312" w:lineRule="auto"/>
        <w:ind w:right="288" w:left="288"/>
        <w:jc w:val="right"/>
      </w:pPr>
      <w:r>
        <w:rPr>
          <w:rFonts w:ascii="Jameel Noori Nastaleeq" w:hAnsi="Jameel Noori Nastaleeq"/>
          <w:color w:val="222222"/>
          <w:sz w:val="27"/>
        </w:rPr>
        <w:t>حضور صلی اللہ علیہ وسلم کی دعاء عَنْ اَنَسْ قَالَتْ کَانَ النَّبِیْ صَلَّی اللّٰہُ عَلَیْہِ وَسَلَّمَ یَقُوْلُ: ’’اَللَّہُمَّ اِنِّیْ اَعُوْذُبِکَ مِنَ الْہَمِّ وَالْحُزْنِ وَالْعَجْزِ وَالْکَسِْلِ وَالْجُبْنِ وَالْبُخْلِ وَضَلَعِ الدَّیْنِ وَغَلَبَۃِ الرِّجَالِ‘‘ ( البخاری ومسلم) دوستو ،بزرگو! حضرت انس رضی اللہ عنہ سے روایت ہے کہ رسول اللہ صلی اللہ علیہ وسلم اس طرح دعا کیا کرتے تھے: ’’اَللَّہُمَّ اِنِّیْ اَعُوْذُبِکَ مِنَ الْہَمِّ وَالْحُزْنِ وَالْعَجْزِ وَالْکَسْلِ وَالْجُبْنِ وَالْبُخْلِ وَضَلَعِ الدَّیْنِ وَغَلَبَۃِ الرِّجَالِ‘‘ اے میرے اللہ! میں تیری پناہ چاہتا ہوں فکر سے اور غم سے اور کم ہمتی اور کاہلی وبزدلی سے اور بخیل وکنجوسی اور قرضہ کے بارسے اور لوگوں کے دبائو سے ۔ اس دعا میں جن آٹھ چیزوں سے اللہ تعالیٰ کی پناہ مانگی گئی ہے ان میں سے چار فکر وغم، قرضہ کا بار، اور مخالفین کا غلبہ ایسی چیزیں ہیں جو حساس وصاحب شعور آدمی کے لئے زندگی کے لطف سے محرومی، سخت روحانی اذیت کا باعث ہوتی ہیں اور اس کی قوت کار اور صلاحیتوں کو معطل کرکے رکھ دیتی ہیں جس کے نتیجہ میں وہ دنیا اور آخرت کی بہت سی کا میابیوں اور سعادتوں سے محروم رہ جاتا ہے ۔اور باقی چار کم ہمتی، کاہلی،کنجوسی، اور بزدلی ایسی کمزوریاں ہیں جن کی وجہ سے آدمی وہ جرأت مندانہ اقدامات اور محنت وقربانی والے وہ اعمال نہیں کرسکتا جن کے بغیر نہ دنیا میں کامرانی حاصل کی جاسکتی ہے اور نہ آخرت میں فوز وفلاح اور نہ اللہ تعالیٰ کی رضا کا مقام حاصل ہوسکتا ہے۔ اس لئے رسول اللہ صلی اللہ علیہ وسلم ان سب چیزوں سے اللہ کی پناہ چاہتے تھے اور اپنے عمل سے امت کو بھی اس کی تلقین فرمایا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فتنوں کے اقسام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۴۷۹</w:t>
      </w:r>
    </w:p>
    <w:p>
      <w:pPr>
        <w:spacing w:before="60" w:after="80" w:line="312" w:lineRule="auto"/>
        <w:ind w:right="288" w:left="288"/>
        <w:jc w:val="right"/>
      </w:pPr>
      <w:r>
        <w:rPr>
          <w:rFonts w:ascii="Jameel Noori Nastaleeq" w:hAnsi="Jameel Noori Nastaleeq"/>
          <w:color w:val="222222"/>
          <w:sz w:val="27"/>
        </w:rPr>
        <w:t>فتنوں کے اقسام ’’عَنْ عَائِشَۃَ قَالَتْ کَانَ النَّبِیْ یَقُولُ: اَللّٰہُمَّ اِنِّیْ اَعُوْذُبِکَ مِنَ الْکَسَلِ وَالْہَرَمِ وَالْمَغْرَمِ وَالْمَاثَمِ ، اَللّٰہُمَّ اِنِّیْ اَعُوذُبِکَ مِنْ عَذَابِ النَّاسِ وَفِتْنَۃِ النَّارِ وَفِتْنَۃِ الْقَبْرِ وَعَذَابَ الْقَبْرِ وَمِنْ شَرِّ فِتْنَۃِ الْغِنٰی وَ مِنْ شَرِّ فِتْنَۃِ الْفَقْرِ وَمِنْ شَرِّ فِتْنَۃِ الْمَسِیْحُ الدَّجَّالِ، اَللّٰہُمَّ اغْسِلْ خَطَا یَایَ بِمَائِ الثَّلْجِ وَالْبَرْدِ رَوْنَقِ قَلْبِیْ کَمَا یُنْقَّی الثَّوْبُ الْاَبْیَضُ مِنَ الدَّنَسِ وَبَا عِدْ بَیْنِیْ وَبَیْنَ خَطَا یَایَ کَمَا بَا عَدْتَ بَیْنَ الْمَشْرِقِ وَالْمَغْرِبِ‘‘۔ حضرت عائشہ صدیقہ رضی اللہ عنہا سے روایت ہے کہ رسول اللہ صلی اللہ علیہ وسلم دعا کیا کرتے تھے: ’’اَللّٰہُمَّ اِنِّیْ اَعُوْذُبِکَ مِنَ الْکَسْل تا کَمَا بَا عَدْتَ بَیْنَ الْمَشْرِقِ وَالْمَغْرِبِ‘‘ اے میرے اللہ! میں تیری پناہ مانگتا ہوں سستی، کاہلی سے اور انتہائی بڑھاپے سے جو آدمی کو بالکل ہی از کار رفتہ کردے اور قرضہ کے بوجھ سے اور ہر گناہ سے۔ اے میرے اللہ! میں تیری پناہ لیتا ہوں دوزخ کے عذاب سے ،اور دوزخ کے فتنہ سے اور فتنۂ قبر سے اور عذاب قبر سے اور دولت وثروت کے فتنہ کے شر سے، اور مفلسی ومحتاجی کے فتنہ کے شر سے اور فتنۂ دجال کے شر سے۔ اے میرے اللہ! میرے گناہوں کے اثرات دھوئے اولے اور برف کے پانی سے اور میرے دل کو گندے اعمال واخلاق کی گندگیوں سے اس طرح پاک صاف کردے جس طرح سفید کپڑا میل کچیل سے صاف کیا جاتا ہے اور میرے اور گناہوں کے درمیان اتنی دوری پیدا کردے جتنی دوری تونے مشرق ومغرب کے درمیان کردی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معذوری سے حضور صلی اللہ علیہ وسلم نے پناہ مانگی!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۴۸۰</w:t>
      </w:r>
    </w:p>
    <w:p>
      <w:pPr>
        <w:spacing w:before="60" w:after="80" w:line="312" w:lineRule="auto"/>
        <w:ind w:right="288" w:left="288"/>
        <w:jc w:val="right"/>
      </w:pPr>
      <w:r>
        <w:rPr>
          <w:rFonts w:ascii="Jameel Noori Nastaleeq" w:hAnsi="Jameel Noori Nastaleeq"/>
          <w:color w:val="222222"/>
          <w:sz w:val="27"/>
        </w:rPr>
        <w:t>معذوری سے حضور صلی اللہ علیہ وسلم نے پناہ مانگی! اس دعا میں علاوہ اور چیزوں کے ’’ہرم‘‘ یعنی انتہائی بڑھاپے سے بھی پناہ مانگی گئی ہے۔ عمر کی اس حد تک درازی کہ ہوش وحواس صحیح سالم رہیں اور آخرت کی کمائی کا سلسلہ جاری رہے اللہ تعالیٰ کی بڑی نعمت ہے ،لیکن ایسا بڑھاپا جو بالکل ہی از کار رفتہ کردے جس کو قرآن پاک میں ’’اَرْ ذَلُ الْعُمُرِ‘‘ فرمایا گیا ہے ایسی ہی چیزیں جس سے اللہ کی پناہ مانگی جائے ’’ھَرَمَ ‘‘ بڑھاپے کا وہی درجہ ہے۔ اس دعا میں ’’عذاب نار‘‘ کے ساتھ ’’فتنۂ نار‘‘سے اور ’’عذاب قبر‘‘ کے ساتھ ’’فتنۂ قبر‘‘ سے بھی پناہ مانگی گئی ہے- عذاب نار سے مراد بظاہر دوزخ کا وہ عذاب ہے جو ان دوزخیوں کو ہوگا جو کفر وشرک جیسے سنگین جرائم کی وجہ سے دوزخ میں ڈالے جائیں گے۔ اسی طرح عذاب قبر سے مراد بظاہر قبر کا وہ عذاب ہے جو اسی طرح کے بڑے مجرموں کو قبر میں ہوگا۔ لیکن جو ان سے کم درجہ کے مجرمین ہیں ان کو اگر چہ دوزخیوں کی طرح دوزخ میں نہیں ڈالا جائے گا اور قبر میں بھی ان پر درجۂ اوّل کے ان مجرمین والا وہ سخت عذاب مسلط نہیں کیا جائے گا لیکن دوزخ اور قبر کی کچھ تکلیفوں سے ان لوگوں کو بھی گزرنا پڑے گا اور بس یہی سزا ان کے لئے کافی ہوگی۔ اس عاجز کے نزدیک ’’فتنۂ نار‘‘ اور ’’فتنۂ قبر‘‘سے یہی سزا مراد ہے ۔ اور رسول اللہ صلی اللہ علیہ وسلم نے ’’عذاب ِ نار‘‘اور ’’عذاب قبر‘‘ کے ساتھ اس ’’فتنۂ نار‘‘ اور ’’فتنۂ قبر سے بھی پناہ چاہی اور اپنے عمل سے ہم کو بھی اس کی تلقین فرمائی ہے۔ دجال کا فتنہ بھی ان عظیم ترین فتنوں میں سے ہے جن سے رسول اللہ صلی اللہ علیہ وسلم بکثرت پناہ مانگتے تھے اور اہل ایمان کو اس کی تلقین فرماتے تھے۔ اللہ تعالیٰ دجال اکبر کے فتنہ سے جس کی رسول اللہ صلی اللہ علیہ وسلم نے خبر دی ہے اور ہر دجالی فتنہ سے اپنی پناہ میں رکھے اور مرتے دم تک ایمان واسلام پر ثابت قدم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دولت مندی اللہ تعالیٰ کی بڑی نعمت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۴۸۱</w:t>
      </w:r>
    </w:p>
    <w:p>
      <w:pPr>
        <w:spacing w:before="60" w:after="80" w:line="312" w:lineRule="auto"/>
        <w:ind w:right="288" w:left="288"/>
        <w:jc w:val="right"/>
      </w:pPr>
      <w:r>
        <w:rPr>
          <w:rFonts w:ascii="Jameel Noori Nastaleeq" w:hAnsi="Jameel Noori Nastaleeq"/>
          <w:color w:val="222222"/>
          <w:sz w:val="27"/>
        </w:rPr>
        <w:t>دولت مندی اللہ تعالیٰ کی بڑی نعمت ہے اس دعا میں دولت مندی کے فتنہ سے اور اس کے ساتھ فقر ومحتاجی کے فتنہ سے بھی اللہ کی پناہ مانگی گئی ہے۔ دولت وثروت بذات خود کوئی بری چیز نہیں ،بلکہ اللہ تعالیٰ کی بڑی نعمت ہے اگر اس کا حق ادا کرنے اور اس کو صحیح طور پر استعمال کرنے کی توفیق ملے۔ حضرت عثمان رضی اللہ عنہ نے اپنی دولت ہی سے وہ مقام پایا کہ رسول اللہ صلی اللہ علیہ وسلم نے ان کے بارے میں اعلان فرمایا کہ : ’’عثمان اس کے بعد جیسے بھی عمل کریں ان پر کوئی عتاب نہ ہوگا اور ان سے کوئی باز پر س نہ ہوگی۔ ’’مَا عَلٰی عُثْمَانَ مَا عَمِلَ بَعْدَ ہَذَا مَرَّتَیْنِ‘‘ اسی طرح فقر کے ساتھ اگر صبر وقناعت نصیب ہو تو وہ بھی اللہ تعالیٰ کی بڑی نعمت ہے۔ رسول اللہ صلی اللہ علیہ وسلم نے خود اپنے لئے اور اپنے گھر والوں کے لئے فقر ہی کی زندگی پسند فرمائی اور فقر اور اہل فقر کے بڑے فضائل بیان فرمائے- لیکن اگر بد قسمتی سے دولت مندی وخوش حالی تکبر وغرور پیدا کرے اور مال ودولت کے صحیح استعمال کی توفیق نہ ملے تو پھر وہ قار ونیت ہے اور اس کا ٹھکانہ جہنم ہے۔ اسی طرح اگر فقر ومحتاجی کے ساتھ صبر وقناعت نہ ہو اور ا س کی وجہ سے آدمی ناکرونی کرنے لگے تو وہ خدا کا ایک عذاب ہے اور اسی کے بارے میں رسول اللہ صلی اللہ علیہ وسلم نے فرمایا: کَادَ الفَقْرُ اَنْ یَّکُوْنَ کُفْرًا’’ محتاجی اور مفلسی آدمی کو کفر تک بھی پہونچا سکتی ہے‘‘ اس دعا میں غنا ا ور فقر دولت مندی اور ناداری کے جس شر وفتنہ سے پناہ مانگی گئی ہے وہ یہی ہے اور وہ ایسی ہی چیز ہے کہ اس سے ہزار بار پناہ مانگی جائے۔ اللہ تعالیٰ ہم سب اور پوری امت کو ان تمام فتنوں سے محفوظ رکھے۔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صحابہ رضوان اللہ علیہم اجمعین کی عظیم صفات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۴۸۴</w:t>
      </w:r>
    </w:p>
    <w:p>
      <w:pPr>
        <w:spacing w:before="60" w:after="80" w:line="312" w:lineRule="auto"/>
        <w:ind w:right="288" w:left="288"/>
        <w:jc w:val="right"/>
      </w:pPr>
      <w:r>
        <w:rPr>
          <w:rFonts w:ascii="Jameel Noori Nastaleeq" w:hAnsi="Jameel Noori Nastaleeq"/>
          <w:color w:val="222222"/>
          <w:sz w:val="27"/>
        </w:rPr>
        <w:t>صحابہ رضوان اللہ علیہم اجمعین کی عظیم صفات قرآن کی اس آیت کریمہ میں صحابہ کرام رضی اللہ عنہم کا ایک عظیم الشان وصف بیان کیا گیا ہے کہ صحابہ کرام کفار کے مقابلہ میں بڑے سخت تھے کبھی ان کے ماحول میں اپنے آپ کو ڈھالنے کیلئے تیارنہ تھے کبھی ان کی مشابہت اختیار کرنے کیلئے تیار نہ تھے کبھی ان کے رسوم ورواج کو اپنا نے کے لئے آمادہ نہ تھے اورکبھی کفارومشرکین کی حرص نہیں کرتے تھے رُحَمَآئُ بَیْنَہُمْ۔ آپس میں انتہائی مہربانی کے ساتھ اور محبت وشفقت سے پیش آتے تھے ایک دوسرے کی غلطی کو معاف کردیا کرتے اور آپس میں اس طرح رہتے تھے کہ ایک بھائی دوسرے بھائی سے اتنی محبت نہیں کرتا جتنا صحابہ ایک دوسرے سے کرتے تھے۔ روایت میں ہے کہ صحابہ کرام رضی اللہ عنہم اس طرح میل ومحبت رکھتے تھے کہ کبھی کبھی ککڑی اور خربوزہ کھانے کا اہتمام کرتے تھے تو اس کا چھلکا ایک دوسرے پر پھینکا کرتے تھے اور اپنے سے زیادہ ہمیشہ دوسرے کا خیال کرتے تھے واقعات میں آتا ہے کہ خودتڑپ تڑپ کر جان دیدی مگر اپنے پیاسے بھائی سے پہلے خود پانی پینا گوارہ نہ کیا البتہ کفار کے مقابلہ میں ہمیشہ سخت رہے مگر ہمارامعاملہ اس کے بالکل برعکس ہے اپنوں سے نرمی کا برتائو نہیں کرتے اور غیروں کے سامنے بھیگی بلی بن جائیں گے حقیقت میں یہ بزدلی ہے جب آدمی احکام اسلام پر عامل رہیگا تو ہر گزاس کو غیروں سے خوف اور ڈرنہیں ہوگا مولانا رومی رحمۃ اللہ علیہ کا شعر ہے۔ ؎ ہرکہ ترسد از زحق وتقویٰ گزید ترسد از وے جن وانس وہر کہ دید ’’جو شخص اللہ تعالیٰ سے ڈرتاہے اور تقویٰ اختیار کرتا ہے تو جنات وانسان اورروئے زمین کی ساری چیزیں اس سے ڈرتی ہیں اور خوف محسوس کرتی ہیں۔‘‘ اور جو اللہ تعالیٰ سے نہیں ڈرتا وہ ہر ایک سے ڈرتا ہے، اسی لئے ہم لوگوں کو بھی چاہئے کہ اپنے اندر اللہ تعالیٰ کا خوف پیداکریں اور صحابہ کرام رضوان اللہ علیہم اجمعین کے طریقے کو اپنی زندگیوں میں 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صحابہ کرام رضی اللہ عنہم قائدینِ امت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۴۸۶</w:t>
      </w:r>
    </w:p>
    <w:p>
      <w:pPr>
        <w:spacing w:before="60" w:after="80" w:line="312" w:lineRule="auto"/>
        <w:ind w:right="288" w:left="288"/>
        <w:jc w:val="right"/>
      </w:pPr>
      <w:r>
        <w:rPr>
          <w:rFonts w:ascii="Jameel Noori Nastaleeq" w:hAnsi="Jameel Noori Nastaleeq"/>
          <w:color w:val="222222"/>
          <w:sz w:val="27"/>
        </w:rPr>
        <w:t>صحابہ کرام رضی اللہ عنہم قائدینِ امت ہیں جناب نبی اکرم صلی اللہ علیہ وسلم نے فرمایا اَصْحَابِیْ کَاالنُّجُوْمِ بِاَیِّہِمْ اِقْتَدَیْتُمْ اِہْتَدَیْتُمْ۔ میرے صحابہ رات کی اندھیریوں میں روشن اور چمکدارستاروں کے مانند ہیں ان میں سے جن کی بھی اقتداء کرلوگے راہ پالوگے۔ ان حضرات کی فضیلت وبرتری کا کیا کہنا جس کے معلم واستاذ خلاصۂ کائنات جناب نبی اکرم صلی اللہ علیہ وسلم ہوں ارشادربانی ہے وَیُعَلِّمُہُمُ الْکِتٰبَ وَالْحِکْمَۃَ وَ یُزَکِّیْہِمْ۔ اور آپ علیہ الصلوۃ والسلام صحابہ کرام رضی اللہ عنہم کو کتاب وحکمت کی تعلیم دیتے ہیں اور ان کا تزکیہ کرتے ہیں اور ان کو پاک وصاف کرکے روحانیت کے اعلی مراتب پر پہنچادیتے ہیں اور ممتحن خود اللہ تبارک وتعالیٰ ہے اُوْلٰئِکَ الَّذِیْنَ امْتَحَنَ اللّٰہُ قُلُوْبَہُمْ لِلتَّقْوٰی۔ اللہ تعالیٰ نے ان لوگوں یعنی صحابہ کرام کے دلوں کو تقویٰ کے لئے آزمایا پھر ان کے لئے مژدہ بھی سنایا گیا لَہُمْ مَّغْفِرَۃٌ وَّاَجْرٌ عَظِیْمٌ ان کے لئے مغفرت اور بڑا اجر ہے۔ سوئہ فتح ہی میں اللہ نے ارشاد فرمایا لَقَدْ رَضِیَ اللّٰہُ عَنِ الْمُؤْ مِنِیْنَ اِذْ یُبَایِعُوْنَکَ تَحْتَ الشَّجَرَۃِ۔ اللہ تعالیٰ مومنین سے راضی ہوگئے جس وقت درخت کے نیچے آپ سے بیعت کررہے تھے سورئہ تو بہ میں ہے رَضِیَ اللّٰہُ عَنْہُمْ وَرَضُوْ عَنْہُ۔ اللہ ان سے راضی ہوگیا وہ اللہ سے راضی ہوگئے۔ صحابہ کرام رضی اللہ عنہم ایسی مقدس اوربرگزیدہ ہستیاں ہیں کہ دنیا ہی کے اندران کو رضائے الٰہی اور دخول جنت کا پروانہ مل چکا ہے آپ غورفرمائیں کہ آج لوگوں کیلئے یہ کہاں جائز ہے کہ اپنی ناپاک زبانوں سے صحابہ کرام کو برابھلاکہیں؟ اللہ تعالیٰ ایسے دلوں میں صحابہ کرام کی عظمت ومحبت پیدافرمائے۔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کفار ومشرکین پر فوری عذاب کیوں نہیں آتا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۴۸۷</w:t>
      </w:r>
    </w:p>
    <w:p>
      <w:pPr>
        <w:spacing w:before="60" w:after="80" w:line="312" w:lineRule="auto"/>
        <w:ind w:right="288" w:left="288"/>
        <w:jc w:val="right"/>
      </w:pPr>
      <w:r>
        <w:rPr>
          <w:rFonts w:ascii="Jameel Noori Nastaleeq" w:hAnsi="Jameel Noori Nastaleeq"/>
          <w:color w:val="222222"/>
          <w:sz w:val="27"/>
        </w:rPr>
        <w:t>کفار ومشرکین پر فوری عذاب کیوں نہیں آتا دوسری آیت میں نے پڑھی ہے اِنَّ اللّٰہَ لاَ یَغْفِرُ اَنْ یُّشْرَکَ بِہٖ وَیَغْفِرُ ُمَادُوْنَ ذٰلِکَ لِمَنْ یَّشَآئُ۔ ’’اللہ تعالیٰ شرک معاف نہیں کرے گا اور اس کے علاوہ جو گناہ چاہے گا معاف کردے گا۔‘‘ ایک مومن جس کے اندرذرا بھی ایمان ہوتو اس کا تقاضہ یہ ہے کہ شرک سے دوررہے آدمی اگر شریعت سے قطع نظر کرکے بھی سوچے تو بھی شرک کا قبیح ہونا معلوم ہوتا ہے کہ جس ذات نے پیداکیا ہے میرا سراسی کے سامنے جھکنا چاہئے، ہاتھ اسی کے سامنے اٹھانے چاہئیں اولاد کا مطالبہ اسی سے کرنا چاہئے مصیبت وخوشی میں صرف اسی کوپکارنا چاہئے۔ دنیا میں بھی دیکھتے ہیں کہ لوگ منعم ومحسن کا احسان مانتے ہیں، ایک شخص نے اگر آپ کو دس روپئے دیدیا آپ کو مصیبت میں کچھ عطاکردیا تو آپ بھی اسکے اس احسان وعطا کو قدرکی نگاہ سے دیکھتے ہیں اگر آپ اسی محسن کو برا کہہ رہے ہیں تو ساری دنیا آپ کو اچھی نگاہ سے نہیں دیکھے گی آپ بتائیں کہ پیدا تو اللہ نے کیا اللہ کیسے پسندکریگا کہ آدمی اس کو چھوڑ کر غیروں کی پوجا وپرستش کرے چونکہ دنیا دارالامتحان ہے دارالعمل ہے اس لئے مشرکوں کو ان کے شرک وبت پرستی پر فوری سزانہیں دی جاتی ہے اللہ تعالیٰ شرک کی تمام قسموں سے حفاظت فرمائے۔ آمین! شرک وہ بد عملی ہے جواسلام میں سب سے زیادہ ناپسندیدہ ہے اور مشرک کو تو قرآن کریم نے ناپاک اور گندہ قراردیا ہے۔ ارشاد باری تعالیٰ ہے اِنَّمَا الْمُشْرِکُوْنَ نَجَسٌ فَلاَ یَقْرَبُوا الْمَسْجِدَ الْحَرَامَ مشرکین گندے اور ناپاک ہیں اس لئے مسجدحرام کے قریب نہ جائیں ۔ جس طرح شرک سے منع کیا گیا اسی طرح مشرکوں کی شباہت اختیار کرنے سے بھی منع کیاگیا ہے اورشباہت اختیار کرنے والے کے لئے حدیث میں وعید بھی آئی ہے مَنْ تَشَبَّہَ بِقَوْمٍ فَہُوَ مِنْہُمْ۔جس نے کسی قوم کی مشابہت اختیار کی وہ اسی میں سے ہوگا آج دیکھتے ہیں کہ جس طرح غیر مسلموں کی دیپاولی اور ہو لی اوردیگرتہواراور عیدیں آتی ہیں تو کچھ مسلم نوجوان جن کو سیکولر ہیضہ ہوتا ہے، غیر مسلموں کی نقل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عبرت آموز واقعے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۴۸۸</w:t>
      </w:r>
    </w:p>
    <w:p>
      <w:pPr>
        <w:spacing w:before="60" w:after="80" w:line="312" w:lineRule="auto"/>
        <w:ind w:right="288" w:left="288"/>
        <w:jc w:val="right"/>
      </w:pPr>
      <w:r>
        <w:rPr>
          <w:rFonts w:ascii="Jameel Noori Nastaleeq" w:hAnsi="Jameel Noori Nastaleeq"/>
          <w:color w:val="222222"/>
          <w:sz w:val="27"/>
        </w:rPr>
        <w:t>عبرت آموز واقعے حکیم الامت حضرت مولانا اشرف علی تھانویؒ نے واقعہ لکھا ہے کہ ایک عالم تھے جب ان کا نتقال ہوا کسی نے خواب میں دیکھا وہ دوزخ میں جل رہے ہیں پوچھا حضرت آپ ایسے بڑے عالم وفاضل اور ایسے بڑے متقی وپرہیزگارکہ بہت سے لوگ آپ کی وجہ سے راہ راست پر آئے اور کتنے لوگوں کو آپ نے ضلالت وگمراہی سے نکال کرہدایت کی روشنی میں لاکھڑاکیا پھر آپ دوزخ میں جل رہے ہیں؟ فرمایا مجھ سے ایک غلطی ہوگئی تھی ایک دفعہ میں پان کھاکرگھرسے نکلا وہ ہولی کادن تھاباہر ایک کتاّ بیٹھا ہواتھا میں نے پان کی پیک اس کے اوپر تھوک دی اور کہا،لے تو بھی ہولی کھیل لے، یہ بات اللہ کو ناگوار گزری کہ تو نے کتے کے ساتھ ہی سہی غیر مسلموں کی سی شباہت کیسے اختیار کی؟ آج غیر مسلموں کی تہذیب کو اپناتے ہیں اور بڑے فخرکے ساتھ کہتے ہیں کہ فلاں ہیرو نے ایساکیا ،فلاں فلمی ایکٹرنے ایسا کپڑا پہنا وغیرہ وغیرہ۔ کیا صحابہ رضی اللہ عنہم میں سے کوئی ایسا آدمی نہیں ملتا جس کی تقلید کریں یا اولیاء میں کوئی ایسا آدمی نہیں پاتے جس کی پیروی کریں تلاش کرنے والے توخداکو پالیتے ہیں۔ صحابہ کرام اولیاء عظام کی سیرتیں ہمارے سامنے ہیں لیکن غیر مسلموں کا عمل اور ان کا طرز زندگی مسلمانوں کی زندگیوں میں چھایا ہوا ہے۔مسلمان یہ سمجھتے ہیں کہ وہ ہم سے زیادہ ہوشیاراور ہم سے زیادہ عزت وافتخار والے ہیں، ایسا نہیں ہے قرآن نے صاف کہہ دیا۔ لَا یَغُرَّنَّکَ تَقَلُّبُ الَّذِیْنَ کَفَرُوْا فِی الْبِلاَدِ مَتَاعٌ قَلِیْلٌ آیت کریمہ کا مفہوم یہ ہے کہ تم غیر مسلموں کے محلّوں کو اوران کے باغیچوں کو ان کی کاروں کو ان کے محلوں کو دیکھ کر دھوکے میں نہ آجائو جب ان کے محلوں سے گذرتے ہیں تو رونق اور چمک دمک رہتی ہے ایک ساتھ بلڈنگیں بنی ہوتی ہیں ہر طرح کی سہولیات نظر آتی ہیں تو سمجھتے ہیں کہ غیر مسلموں کا معیار زندگی کتنا اونچا ہے اللہ فرماتے ہیں مَتَاعٌ قَلِیْلٌ ہم نے ان کو تھوڑا سادنیوی سامان دے رکھا ہے ثُمَّ مَاْوٰہُمْ جَہَنَّمَ وَبِئْسَ الْمِہَادِ۔ پھر ان کا ٹھکانہ جہنم ہے اور جہنم بہت ہی برا ٹھکانا ہے آج دنیا کی چندروزہ زندگی پر عیش کرلیں مرتے ہی سب حقیقت کھل کر سامنے آجائے گی وہاں سے کبھی نکلنا نہیں ہے روئیں گے چلاّئیں گے۔ لیکن موت نہ آئے گی۔ حَسْبِیْ رَبِّیْ جَلَّ اللّٰہُ نُوْرُمُحَمَّدِ صَلّٰی اللّٰہُ کسی شاعرنے کیا خوب کہا ہے۔ ؎ نہ جا ظاہر پرستی پر اگر کچھ عقل ودانش ہے چمکتا جو نظر آتا ہے سب سونا نہیں ہوتا اس لئے آج کافروں کی حالت کو دیکھ کر دھوکہ میں نہ پڑجائو بلکہ کافروں کی مذہبی مشابہت سے بالکلیہ اجتناب واحترازکرو۔حضرت مولانا ظفر احمد عثمانی رحمۃ اللہ علیہ نے ایک بڑاہی عبرت آمیز واقعہ لکھا ہے، جلال آباد میں ہمارے داداپیرومرشد حضرت مولانا مسیح اللہ خان صاحب رہتے تھے انہوں نے ایک بہت بڑا ادارہ بھی بنایا ہے حضرت مولانا تھانویؒ کے خلیفہ ومجاز تھے اس بستی کا ایک واقعہ لکھاہے کہ وہاں ایک غیر مسلم رہتا تھا اور مسلمانوں کے محلہ میں مندربنانا چاہتا تھا مسلمانوں نے کہا کہ بھائی یہاں دیول بنانا اچھا نہیں، آپ اپنے محلے میں بنوالیں، وہاں کے جو مسلمان نواب تھے انہوں نے غیر مسلموں کی حمایت کی اور کہا کہ تم بنائو ہم دیکھیں گے کہ کون تم کوروکتا ہے صرف حمایت ہی کی تھی اس کے لئے پیسہ وغیرہ کچھ بھی نہیں دیا، تھا نہ بھون سے ایک مرتبہ حکیم احمد صاحب جوبڑے عالم اور بڑے حکیم بھی تھے اپنے زمانہ میں کسی مریض کو دیکھنے کیلئے جلال آباد آئے تو ان کے پاس نواب کے گھروالے بھی آئے کیونکہ نواب صاحب کی بھی طبیعت خراب تھی مندربنے ہوئے تو برسو گذرگئے تھے بات آئی گئی ہوگئی، لوگ بھول گئے اب نواب صاحب کی موت کاوقت قریب تھا ،نواب کے گھروالوں نے کہا کہ ہمارے مریض کو بھی دیکھ لیں؟ حکیم صاحب تشریف لے گئے نبض دیکھ کر فرمایا کہ اب مریض کے زندہ رہنے کی کوئی امیدنہیں ،اب تب کے مہمان ہیں، یہ کہہ کرحکیم صاحب چلنے لگے مگر نواب صاحب نے حکیم صاحب کا ہاتھ پکڑلیا اور کہا اللہ کے واسطے آپ نہ جائیں آپ یہیں پر رکیں کیونکہ ابھی دومنٹ پہلے میرے پاس دوآدمی آئے تھے اور ان کے ہاتھ میں آگ کا پنجرا تھا اور کہہ رہے تھے کہ تجھے اس میں ڈال کرلے جائیں گے جب آپ آئے تو وہ لوگ دور ہٹ گئے مجھے ابھی بھی وہ لوگ نظرآرہے ہیں۔ اللہ والوں کی بات ایسی ہی ہوتی ہے کہ عذاب بھی اور عذاب کے فرشتے بھی ان سے دورہٹ جاتے ہیں، حضرت دومنٹ بیٹھے اور تسلی دی پھر چل دئیے ابھی گھر سے باہر نہیں نکلے تھے کہ معلوم ہواکہ نواب کا انتقال ہوگیا اس زمانہ میں کسی نے خواب میں بتایا کہ اس نواب کے لئے کوئی ایصال ثواب نہ کرے کیونکہ وہ کافر مراہے، اس لئے اس کو کوئی ثواب نہیں پہنچایا سکتا ہے۔ الامان والحفیظ! ایک دیول یا مندر بنانے کی حمایت کی تھی اس کے نتیجہ میں اس کی موت ہی کفر پر ہوئی۔ آج لوگ بٹ اور تلک لگا کر اور اسی رنگ میں رنگ کرہولیاں کھیلتے ہیں ان کے ساتھ ناچ گانا گاتے ہیں ان کا کیا حال ہوگا ؟ اللہ تعالیٰ سب کی حفاظت فرمائے میں یہ عرض کررہا تھا کہ اللہ تعالیٰ فرماتے ہیں اِنَّ اللّٰہَ لاَ یَغْفِرُ اَنْ یُّشْرَکَ بِہٖ وَیَغْفِرُ مَادُوْنَ ذٰلَکَ لِمَنْ یَّشَآئُ۔سب کی مغفرت فرماسکتے ہیں لیکن اس کے ساتھ جو کسی کو شریک ٹھہرائے گا اس کی معافی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امت تہتر فرقوں میں تقسیم ہوگی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۴۹۱</w:t>
      </w:r>
    </w:p>
    <w:p>
      <w:pPr>
        <w:spacing w:before="60" w:after="80" w:line="312" w:lineRule="auto"/>
        <w:ind w:right="288" w:left="288"/>
        <w:jc w:val="right"/>
      </w:pPr>
      <w:r>
        <w:rPr>
          <w:rFonts w:ascii="Jameel Noori Nastaleeq" w:hAnsi="Jameel Noori Nastaleeq"/>
          <w:color w:val="222222"/>
          <w:sz w:val="27"/>
        </w:rPr>
        <w:t>امت تہتر فرقوں میں تقسیم ہوگی آج مسلمانوں کاعجیب وغریب حال ہے فرقہ بندی بہت ہوگئی ہے کوئی دیوبندی ہے کوئی بریلوی ،کوئی تبلیغی کوئی جماعت اسلامی، کوئی اہلحدیث وغیرہ وغیرہ ہر مسلمان اپنے مسلک پر قائم رہے اس سے کوئی اعتراض نہیں لیکن ایک دوسرے کو کافر کہنا ایک دوسرے کو براکہنا اور یہ سمجھنا کہ صرف میں ہی حق پر ہوں یہ درست نہیں، حضور صلی اللہ علیہ وسلم نے صاف طور سے فرمادیا اِنَّ بَنِیْ اِسْرَائِیْلَ تَفَرَّقَتْ عَلٰی اِثْنَیْنِ وَسَبْعِیْنَ مِلَّۃً وَّتَتَفَرَّقُ اُمَّتِیْ عَلٰی ثَلٰثٍ وَّسَبْعِیْنَ مِلَّۃً کُلُّہُمْ فِیْ النَّارِ اِلاَّ مِلَّۃً وَّاحِدَۃً قَالُوْا مَنْ ہِیَ یَارَسُوْلُ اللّٰہِ قَالَ مَااَنَا وَاَصْحَابِیْ۔ (رواہ ترمذی) بنی اسرائیل بہترفرقوں میں تقسیم ہوئی اور میری امت تہترفرقوں میں تقسیم ہوگی وہ سب کے سب جہنمی ہوں گے سوائے ایک فرقہ کے، صحابۂ کرام ؓنے عرض کیا یارسول اللہ وہ سعادت مندفرقہ کونسا ہوگا؟ حضور صلی اللہ علیہ وسلم نے فرمایا! وہ فرقہ جو میرے اور میرے صحابہ کے طریقہ پر چلے گا اسی فرقہ کا نام اہل سنت والجماعت ہے اب جو فرقہ بھی صحابہ کے طریقہ پر اور آپ صلی اللہ علیہ وسلم کے طریقہ پر چلے گا وہ نجات پانے والا ہوگا۔ جب مومن دنیا سے چلاجاتا ہے تو اس سے یہ نہیں پوچھا جاتا کہ تو دیوبندی ہے یابریلوی یا اہلحدیث؟ صرف تین سوال ہوتے ہیں تیرارب کون، تیرادین کیا،تیرانبی کون ہے ؟ آخرت میں بھی اللہ کے سامنے جب پیشی ہوگی تو وہاں بھی اعمال کام آئیں گے نماز روزہ حج قربانی اورزکوٰۃ کام دیں گے اس لئے آدمی کو اعمال کی طرف توجہ دینی چاہئے، آج مسلمان مساجد سے اتنے دور ہوگئے کہ مساجد میں آنا مشکل نظر آتا ہے علماء کی صحبت میں رہنا اور ان سے کسب فیض کرنا بہت گراں گذرتاہے ،مسلمان نے قرآن مجید کو پڑھنا اور سمجھنا چھوڑ دیا آج مشکل سے پانچ چھ فیصد طبقہ مسجدوں کو آتا ہے باقی مسجدوں سے دور ہے ایسی امت کا کیا حال ہوگا جواپنی مرکزی جگہ کو ہی چھوڑ بیٹھے۔ علماء سے دور ہوجائے ۔قرآن وحدیث سے بچھڑجائے، ہم خرافات میں مشغول ہوگئے اس کے بعد بھی ہم سوفیصداپنے آپ کو مسلمان سمجھتے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ہرشخص سے اس کی نگرانی کی بابت سوال ہوگا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۴۹۲</w:t>
      </w:r>
    </w:p>
    <w:p>
      <w:pPr>
        <w:spacing w:before="60" w:after="80" w:line="312" w:lineRule="auto"/>
        <w:ind w:right="288" w:left="288"/>
        <w:jc w:val="right"/>
      </w:pPr>
      <w:r>
        <w:rPr>
          <w:rFonts w:ascii="Jameel Noori Nastaleeq" w:hAnsi="Jameel Noori Nastaleeq"/>
          <w:color w:val="222222"/>
          <w:sz w:val="27"/>
        </w:rPr>
        <w:t>ہرشخص سے اس کی نگرانی کی بابت سوال ہوگا دوستو،بزرگو! قیامت کے دن ہر شخص سے اس کی بابت سوال ہوگا باپ سے سوال ہوگا کہ بیٹے کاحق اداکیا کہ نہیں اس کی صحیح طورپر تربیت کی کہ نہیں،بیوی سے شوہر کے حقوق اورمال وغیرہ کے بارے میں سوال ہوگا، آقاسے غلام اور غلام سے آقا کے بارے میں سوال ہوگا کُلُّکُمْ رَاعٍ وَکُلُّکُمْ مَسْئُولٍ عَنْ رَعِیَّتِہٖ۔ تم میں ہرشخص نگراں ہے اور ہرشخص سے اس کی نگرانی کی بابت سوال کیا جائے گا ۔حضرت شیخ زکریا رحمۃ اللہ علیہ نے فضائل اعمال میں لکھاہے کہ ایک نمازی کو محض اسلئے دوزخ میں ڈالاجائے گا کہ پانچ وقت نماز کیلئے جاتا تھا، لیکن راستے میں بیٹھا بے نمازی ملتا تھا اور کبھی اس کو نماز کے لئے نہیں بلایا،اللہ تعالیٰ فرمائیں گے اس نمازی کے پڑوس میں یہ بے نمازی رہتا تھا یہ نمازپڑھتا تھا یہ خودغرض تھا اس نے کبھی بے نمازی کو تلقین نہیں کی اس لئے اس بے نمازی کے ساتھ اس نمازی کو بھی دوزخ میں ڈال دو ۔اس لئے اصلاح بہت ہی ضروری ہے خوداپنی بھی فکررکھیں اورسارے خاندان وقبیلہ کابھی، سوفیصد اسلامی معاشرہ بنائیں یٰٓاَیُّہَا الَّذِیْنَ اٰمَنُوْا ادْخُلُوْا فِی السِّلْمِ کَآفَّۃً۔اے ایمان والو اسلام میں پورے پورے داخل ہوجائو۔ایسا نہیں کہ آدھا تیتر آدھا بٹیر بعض احکام پر تو عمل کرلیا بعض کو پسِ پشت ڈال دیا ،زندگی کے جتنے بھی شعبے ہیں ان تمام شعبوں میں مسلمان بن کر رہیں ،تجارت ہوسیاست ہو، عدالت ہووکالت ہو، معاشرت ہو گھر ہو یا باہر ایسانہیں کہ مولانا صاحب کی تقریر سے متاثر ہوکر ایک چلہ لگا لیا پھر نہ نماز کی پانبدی نہ اور کسی چیز کی فکر بلکہ ہر وقت اپنے آپ کو مسلمان ہی سمجھیں یعنی احکام اسلام پر مکمل طور پر عمل پیرارہیں اور کسی بھی عمل کو چھوٹا اور حقیرنہ سمجھیں۔ فَمَنْ یَّعْمَلْ مِثْقَالَ ذَرَّۃٍ خَیْْرًا یَّرَہٗ وَمَن یَّعْمَلْ مِثْقَالَ ذَرَّۃٍ شَرًّا یَّرَہٗ۔ جس نے کوئی ذرہ برابر نیک کام کیا ہوگا تو اس کو پائیگا اور اس نے ذرہ برابر کوئی براکام کیا ہوگا تو اس کو بھی پائے گا۔ حضورنبی ا کرم صلی اللہ علیہ وسلم نے فرمایا مَامِنْ اَحَدٍ یَّمُوْتُ اِلاَّ نَدِمَ قَالُوْاوَمَانَدَامَتُہٗ یَارَسُوْلَ اللّٰہ اِنْ کَانَ مُحْسِناً اِنْ کَانَ مُسِیّاً نَدِمَ اَنْ لَّا یَکُوْنَ نَزَعَ۔ جو بھی آدمی مرتا ہے خواہ نیک ہویا برااسے ندامت اور افسوس ضرور ہوتا ہے صحابۂ کرام نے دریافت فرمایا اے اللہ کے رسول صلی اللہ علیہ وسلم کیسی ندامت ہوگی، تو حضور صلی اللہ علیہ وسلم نے فرمایا کہ اگر نیک وصالح ہے تو اس کوبھی افسوس ہوگا کیوں کہ اور زیادہ نیکی نہیں کمائی تا کہ یہاں میرا مرتبہ اور درجہ بڑھا ہواہوتا لیکن آج ہم روزی روٹی کی فکرمیں اس طرح مست ہوتے ہیں کہ آخرت کی فکرہی نہیں رہتی ہے ۔ حدیث میں آتا ہے تو یہ دونوں چیزیں اس کے ساتھ وہ چیزیں ہر وقت رہتی ہیں، رزق اورموت جب آدمی چلتاہے تو یہ دونوں چیزیں اس کے ساتھ چلتی ہیں اور جب یہ رک جاتاہے تو یہ دونوں چیزیں بھی ٹھہر جاتی ہیں۔ حدیث میں آتا ہے کہ انسان کو موت نہیں آسکتی جب تک کہ وہ اپنے رزق کو مکمل نہ کرلے پھرکیاوجہ ہے کہ ہم رزق کے پیچھے ہر وقت پڑے رہیں اورموت سے غافل رہیں۔ حضوراکرم صلی اللہ علیہ وسلم نے فرمایا کہ مومن جب موت کے ذکرسے غافل ہوجائے تو سمجھ لوکہ اس کاایمان کمزورہوگیا اب اس کو اللہ کے رسول سے محبت نہیں۔ حضوراکرم صلی اللہ علیہ وسلم موت کو بکثرت یادفرماتے آج مسلمان موت کو یاد کرنے کے لئے تیار نہیں، اگر کسی کے جنازہ وتدفین میں جاتے ہیں تو وہاں بھی دنیاہی کی باتیں کرتے رہتے ہیں میت کے جنازے میں سودوسو آدمیوں میں سے دوچارآدمی ہی ذکرکرتے ہوئے چلتے ہیں گے یاقبرستان پہونچ کرخاموش بیٹھتے ہیں ورنہ دنیاداری ہی کی باتیں ہوتی رہتی ہیں دل اتنے سیاہ ہوگئے ہیں کہ قبرکودیکھ کر بھی موت یادنہیں آتی یہ سمجھئے کہ موت کامنظر سامنے ہے مگر موت سے غافل ہیں۔ میں نے جو آیتیں شروع میں پڑھی اس میں یہ ذکرکیاگیاکہ مسلمان آپس میں محبت و الفت کے ساتھ پیش آتے ہیں کوئی کسی مسلک کاہوہرایک کے ساتھ نرمی کا برتائوکرتے ہیں۔ ہمارے حاذق الامت رحمۃ اللہ علیہ فرمایا کرتے تھے ’’اپنا مسلک چھوڑو مت اور دوسرے کے مسلک کو چھیڑومت۔‘‘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میری داڑھی تیرے بکرے کی داڑھی سے بہترہے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۴۹۴</w:t>
      </w:r>
    </w:p>
    <w:p>
      <w:pPr>
        <w:spacing w:before="60" w:after="80" w:line="312" w:lineRule="auto"/>
        <w:ind w:right="288" w:left="288"/>
        <w:jc w:val="right"/>
      </w:pPr>
      <w:r>
        <w:rPr>
          <w:rFonts w:ascii="Jameel Noori Nastaleeq" w:hAnsi="Jameel Noori Nastaleeq"/>
          <w:color w:val="222222"/>
          <w:sz w:val="27"/>
        </w:rPr>
        <w:t>میری داڑھی تیرے بکرے کی داڑھی سے بہترہے حضرت اعمش رحمۃ اللہ علیہ ایک بڑے اللہ والے تھے ان کی ڈاڑھی بہت چھوٹی تھی وہ جس راستے سے نماز پڑھنے جاتے اس راستے میں ایک بڑھیا کامکان پڑتاتھا اس نے بھی ایک بکراپال رکھا تھا حضرت جب اس راستے سے گذرتے تویہ بڑھیا مذاق اڑایا کرتی اور کہتی کہ میر ے بکرے کی ڈاڑھی اچھی ہے یاآپ کی؟ یہ بزرگ کبھی کوئی جواب نہیں دیتے اوربڑھیا پانچ وقت یہی بات کہتی ۔جب حضرت کے انتقال کا وقت قریب آیاتو یہ وصیت کردی کہ میراجنازہ اس بڑھیا کے گھرکی طرف سے لے جانا چنانچہ وصیت کے مطابق لوگوں نے ایسے ہی کیابڑھیا بھی اپنے گھر کے باہر کھڑی تھی جب جنازہ بڑھیا کے گھر کے پاس پہونچا تو بزرگ نے کفن سے سر نکال کرکہا کہ آج میں کہتاہوں کہ الحمدللہ میری ڈاڑھی تیرے بکرے کی ڈاڑھی سے بہتر ہے۔ یہ کہہ کر پھرلیٹ گئے، سبحان اللہ! یہ ہے مسلمان کی شان، جب وقت آیا تو جواب دیا ورنہ عمر بھر سنتے اور برداشت کرتے رہے۔ حضرت بایزید بسطامی رحمۃ اللہ علیہ کے ایک مرید کا انتقال ہوا، نہلانے لگے تو مرید نے حضرت کا انگوٹھا پکڑلیا حضرت نے کہامذاق مت کر، مجھے پتہ ہے کہ مومن مرنے کے بعد بھی زندہ رہتا ہے، سبحان اللہ۔ شیخ احمدسرہندی مجددالف ثانی رحمۃ اللہ علیہ کے بیٹے خواجہ معصوم علیؒ کا انتقال ہوا آپ کے دوسرے بیٹے محمدسے فرمایا گائوں جاکر ان کی میت لے کر آئو بیل گاڑی میں لٹا کرلارہے تھے بھائی کی محبت جوش میں آئی سوچا صورت تو دیکھ لوں کپڑاہٹاکردیکھا تو خواجہ معصوم علی ہنسنے لگے تو بھائی نے کہا خبردار اب تمہارا انتقال ہوچکا ہے خاموش رہو یہ شریعت کے خلاف ہے، ایسے اللہ والے لوگ تھے اور ہمارا یہ حال ہے کہ حسد کی وجہ سے کسی کو مسکراہٹ کے ساتھ دیکھنا پسند نہیں کرتے حالانکہ مومن کو مسکراکر دیکھنا بھی صدقہ ہے اللہ تعالیٰ ہم سب کو عمل کی توفیق عطافرمائے۔آمین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قرآن فہمی کیلئے حدیث کاعلم ضروری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۴۹۶</w:t>
      </w:r>
    </w:p>
    <w:p>
      <w:pPr>
        <w:spacing w:before="60" w:after="80" w:line="312" w:lineRule="auto"/>
        <w:ind w:right="288" w:left="288"/>
        <w:jc w:val="right"/>
      </w:pPr>
      <w:r>
        <w:rPr>
          <w:rFonts w:ascii="Jameel Noori Nastaleeq" w:hAnsi="Jameel Noori Nastaleeq"/>
          <w:color w:val="222222"/>
          <w:sz w:val="27"/>
        </w:rPr>
        <w:t>قرآن فہمی کیلئے حدیث کاعلم ضروری اَلسَّلاَمُ عَلَیْکُمْ وَرَحْمَۃُ اللّٰہِ وَبَرَکَاتُہٗ اَلْحَمْدُ لِلّٰہِ رَبِّ الْعٰلَمِیْنَ وَالصَّلٰوۃُ وَالسَّلاَمُ عَلٰی سَیِّدِ الْاَنْبِیَآئِ وَالْمُرْسَلِیْنَ اَمَّابَعْدُ۔ فَاَعُوْذُ بِاللُّٰہِ مِنَ الشَّیْطٰنِ الرَّجِیْمِ۔بِسْمِ اللّٰہِ الرَّحْمٰنِ الرَّحِیْمِ۔اَطِیْعُوْا اللّٰہَ وَاَطِیْعُوْالرَّسُوْلَ فَاِنْ تَوَلَّیْتُمْ۔فَاِنَّمَا عَلٰی رَسُوْ لِنَا الْبَلٰغُ الْمُبِیْنُ۔صَدَقَ اللّٰہُ الْعَظِیْمُ ’’حکم (سب) مانو خدا کا اور رسول اللہ کا اور جو روگرداں ہوئے تم (تو یہ سُن لو برملا) ہے پیمبر کے ہمارے، ذمے بس یہ کام ہی وہ کرے تبلیغ (احکامِ الٰہی کی) کھُلی‘‘ معززحاضرین کرام! نماز تراویح میں آج سورئہ تغابن تلاوت کی گئی،اس میں ایک آیت ہے اَطِیْعُوْااللّٰہَ وَاَطِیْعُوْالرَّسُوْلَ،اللہ رب العزت نے اس آیت کریمہ میں دو چیزوں کا حکم فرمایاہے، ایک اطاعت خداوندی، دوسرا اطاعت رسول۔ دنیوی واخروی فلاح ونجات کے لئے یہی دو چیزیں ضروری اور لازم ہیں۔ اطاعت کے معنی ہیں فرمانبرداری کرنا،یا پیروی کرنا ۔ اللہ کی اطاعت کس طرح ہوگی؟اس کے لئے سب سے پہلے احکام کا جاننا ضروری ہے، اللہ جل شانہٗ نے کن باتوں کا حکم فرمایا اور کن باتوں سے منع فرمایا اس سلسلے میں قرآن کریم کا مطالعہ کرنے سے یہ معلوم ہوتا ہے کہ اللہ کے احکام کیا ہیں، قرآن کریم کی چھ ہزارچھ سو چھیاسٹھ آیتوں میں سے پانچ سو آیتیں احکام سے متعلق ہیں یعنی نماز کی فرضیت زکوٰۃ کی فرضیت حج وغیرہ کے احکام حرام وممنوعات کا ذکر وغیرہ۔ اسی طرح احادیث کے ایک عظیم ذخیرے میں سے صرف تین ہزارآیتیں احکام سے متعلق ہیں باقی سب قصص وتواریخ ہیں یعنی گذشتہ اقوام کے قصے ان کی تواریخ، آئندہ پیش آنے والے امور پرعمل کرنے سے متعلق ہے، ان کو عملی زندگی میں لانا ضروری ہے عمل کی دوشکل ہیں ایک یہ کہ آیت یا حدیث کے برحق اور صحیح ہونے پر یقین، دوسرے ان کو مضبوطی کے ساتھ پکڑ نا یعنی عمل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رسول کی اطاعت اللہ کی اطاعت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۴۹۷</w:t>
      </w:r>
    </w:p>
    <w:p>
      <w:pPr>
        <w:spacing w:before="60" w:after="80" w:line="312" w:lineRule="auto"/>
        <w:ind w:right="288" w:left="288"/>
        <w:jc w:val="right"/>
      </w:pPr>
      <w:r>
        <w:rPr>
          <w:rFonts w:ascii="Jameel Noori Nastaleeq" w:hAnsi="Jameel Noori Nastaleeq"/>
          <w:color w:val="222222"/>
          <w:sz w:val="27"/>
        </w:rPr>
        <w:t>رسول کی اطاعت اللہ کی اطاعت درحقیقت اللہ اور رسول کی اطاعت کوئی الگ الگ چیزنہیں ،بلکہ ایک ہی ہے وَمَنْ یُّطِعِ الرَّسُوْلَ فَقَدْ اَطَاعَ اللّٰہَ جس نے رسول کی اطاعت کی اس نے اللہ کی اطاعت کی ،اللہ کی اطاعت وہی کرسکتا ہے جو رسول کی اطاعت کرے کیونکہ حضورنبی اکرم صلی اللہ علیہ وسلم اپنی طرف سے کوئی بات نہیں کہتے بلکہ جو کچھ کہتے ہیں وہ سب وحی الٰہی ہوا کرتا ہے وَمَا یَنْطِقُ عَنِ الْہَوٰی حضور علیہ الصلوۃ والسلام خواہش نفس سے کوئی بات نہیں کہتے اِنْ ہُوَ اِلاَّ وَحْیٌ یُّوْحٰی وہ وحی ہے جو آپ کی طرف بھیجی جاتی ہے،یہودیوں نے کہا کہ ہم اللہ کو مانتے ہیں اس سے محبت کرتے ہیں اور ہم اللہ کے بیٹے اور محبوب ہیں وَقَا لَتِ الْیَہُوْدُ وَالنَّصٰرٰی نَحْنُ اَبْنَآئُ اللّٰہِ وَاَحِبَّآئُہٗ یہودونصاریٰ نے کہا کہ ہم اللہ کے بیٹے اور اس کے محبوب ہیں ،اسی بنیاد پر وہ بڑا گھمنڈ بھی کرتے، اور بغض وحسد کی وجہ سے رسول اکرم صلی اللہ علیہ وسلم کی رسالت کو مانتے نہیں جب کہ ان کو یقین تھا کہ پیغمبر آخر الزماں یہی ہیں،اللہ تعالیٰ نے آپ صلی اللہ علیہ وسلم کی زبانی یہ اعلان فرما دیا قُلْ اِنْ کُنْتُمْ تُحِبُّوْنَ اللّٰہَ فَاتَّبِعُوْنِیْ یُحْبِبْکُمُ اللّٰہُ وَیَغْفِرْ لَکُمْ ذُنُوْ بَکُمْ اے نبی صلی اللہ علیہ وسلم آپ فرمادیجئے ،اگر تم لوگ اللہ سے محبت کے دعویدارہوتو میری اتباع کرو اللہ تم کو پیار کرے گا اور تمہارے گناہوں کو معاف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حدیث بھی حجت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۴۹۸</w:t>
      </w:r>
    </w:p>
    <w:p>
      <w:pPr>
        <w:spacing w:before="60" w:after="80" w:line="312" w:lineRule="auto"/>
        <w:ind w:right="288" w:left="288"/>
        <w:jc w:val="right"/>
      </w:pPr>
      <w:r>
        <w:rPr>
          <w:rFonts w:ascii="Jameel Noori Nastaleeq" w:hAnsi="Jameel Noori Nastaleeq"/>
          <w:color w:val="222222"/>
          <w:sz w:val="27"/>
        </w:rPr>
        <w:t>حدیث بھی حجت ہے معلوم ہوا کہ صرف قرآن ہی حجت نہیں بلکہ احادیث شریفہ بھی حجت ہیں، جو لوگ کہتے ہیں کہ ہمارے لئے صرف قرآن کافی ہے وہ صریح گمراہی میں ہیں جیساکہ ایک فرقہ اہل قرآن کا ہے وہ صرف قرآن ہی کو مانتاہے حدیث کو نہیں مانتااور کہتاہے کہ کچھ احادیث ضعیف بھی ہیں اور کچھ قوی اور قرآن تو پوراہی قوی ہے اس لئے قرآن کو پکڑلیااور احادیث کو چھوڑدیااللہ رب العزت کو معلوم تھاکہ اس طرح کافتنہ پیدا ہوگا اس لئے اطاعت خداوندی کے ساتھ اطاعت رسول کو بھی واجب اور لازم قرار دیا اَطِیْعُوْا اللّٰہَ وَاَطِیْعُوْا الرَّسُوْلَ اللہ اور رسول کی اطاعت کرو ، کو ئی شخص بھی رسول اللہ صلی اللہ علیہ وسلم کی اطاعت کئے بغیر راہ راست کو پانہیں سکتا اور نہ ہی منزل مقصودتک پہونچ سکتا ہے۔ کیونکہ جتنی چیزیں قرآن کریم میں ہیں وہ سب متن کے درجہ میں ہیں اور احادیث شریفہ شرح اور تفسیر کی حیثیت رکھتی ہیں اس لئے ضروری ہے کہ احادیث کو بھی مانیں، ایک مرتبہ صحابہ کرام نے حضرت عائشہ رضی اللہ عنہا کی خدمت میں عرض کیا، حضور صلی اللہ علیہ وسلم کے اخلاق ہم سے بیان کریں، حضرت عائشہ رضی اللہ عنہا نے فرمایا کیاکہ تم لوگ قرآن کریم نہیں پڑھتے؟ کَانَ خُلُقُ رَسُوْلِ اللّٰہِ صَلَّی اللّٰہُ عَلَیْہِ وَسَلَّمَ اَلْقُرْآنْ رسول اکرم صلی اللہ علیہ وسلم کے اخلاق سراپا قرآن تھے، قرآن کریم متن ہے اور آپ علیہ الصلوۃ والسلام کی زندگی اس کی عملی تفسیر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منکر حدیث و قرآن</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۴۹۹</w:t>
      </w:r>
    </w:p>
    <w:p>
      <w:pPr>
        <w:spacing w:before="60" w:after="80" w:line="312" w:lineRule="auto"/>
        <w:ind w:right="288" w:left="288"/>
        <w:jc w:val="right"/>
      </w:pPr>
      <w:r>
        <w:rPr>
          <w:rFonts w:ascii="Jameel Noori Nastaleeq" w:hAnsi="Jameel Noori Nastaleeq"/>
          <w:color w:val="222222"/>
          <w:sz w:val="27"/>
        </w:rPr>
        <w:t>منکر حدیث و قرآن ابودائود وابن ماجہ وغیرہ میں ایک حدیث مقدام بن معدیکرب رضی اللہ عنہ سے مروی ہے فرماتے ہیں کہ رسول اکرم صلی اللہ علیہ وسلم نے ارشاد فرمایا کا ن کھول کرسن لو مجھے قرآن اور اسی کے مثل مزید احکام بھی عطاکئے گئے ہیں سن لو وہ زمانہ قریب آنیوالاہے کہ ایک شخص مسہری پر ٹیک لگائے ہوئے آسودہ اوربے فکر لوگوں سے کہے گا کہ اس قرآن کو لازم پکڑوجو اس میں حلال پائو اسے حلال سمجھو اور جو حرام ہے اسے حرام سمجھو یعنی بس قرآن ہی پر اکتفاء کرو حالانکہ جس طرح اللہ نے بہت سی چیزیں حرام قراردیں،اسی طرح رسول اللہ صلی اللہ علیہ وسلم نے بھی حرام قرار دیں ہیں،اگر حدیث تو اترکے ساتھ ہم تک پہونچی ہے تو اس کا حکم بھی بعینہٖ وہی ہے جو قرآن کا ہے اسی لئے صحابۂ کرام کی عملی زندگی پر اور فرمان نبوی پر عمل کرنا اسی طرح ضروری ہے جس طرح قرآن کریم پر ، کیونکہ لسان نبوت سے براہ راست وہ لوگ سنتے تھے،بیچ میں کسی کا واسطہ اور وسیلہ نہ ہونے کی وجہ سے حدیث کے ضعیف ہونے کا احتمال نہیں تھا۔ جو یہ کہتے ہیں کہ قرآن کو مانتے ہیں لیکن حدیث کو نہیں مانتے ، ہم ان سے یہ پوچھتے ہیں کہ قرآن کا کتاب اللہ ہونا کیسے معلوم ہوا؟ ظاہر ہے حضور علیہ الصلوۃ والسلام ہی کے ذریعے معلوم ہوا پھر ساری چیزیں قرآن میں تو ذکر نہیں کی گئیں مثلاً نماز جنازہ کا طریقہ قرآن سے ثابت نہیں حضور صلی اللہ علیہ وسلم نے ہی اس کا طریقہ بتایا ہے، کفنانے کا طریقہ قرآن میں نہیں مل سکتا۔ اور جو لوگ صرف قرآن کو مانتے ہیں وہ بھی حدیث ہی کے مطابق مردوں کو دفن کرتے ہیں، اس لئے ہم یہ کہتے ہیں کہ اہل قرآن قرآن کو نہیں مانتے بلکہ خواہش نفس کی اتباع وپیروی کرتے ہیں کیونکہ قرآن میں نوجگہ اتباع رسول صلی اللہ علیہ وسلم کی دعوت دی جارہی ہے فَخُذُوْہٗ وَمَانَہَا کُمْ عَنْہٗ فَانْتَہُوْ۔ رسول جو کچھ تم کو دیں اسے لے لو اور جس سے منع کریں اس سے باز آجائو۔ مَنْ یُّشَاقِقِ الرَّسُوْلَ مِنْ بِعْد ِمَا تَبَیَّنَ لَہُ الْہُدٰی وَیَتَّبِعْ غَیْرَسَبِیْلِ الْمُوْمِنِیْنَ نُوَلِّہٖ مَا تَوَلّٰی وَنُصْلِہٖ جَہَنَّمَ وَسَآئَ تْ مَصِیْراً۔ جو رسول کی مخالفت کرے گا حالانکہ اس کے لئے ہدایت واضح ہوچکی اور مومنین کے راستہ کے علاوہ کوئی اور راستہ تلاش کریگا تواس کوہم اسی طرف پھیر دیں گے، جس طرف وہ جارہا ہے اور اس کو جہنم میں داخل کردیں گے اور جہنم برا ٹھکانا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اطاعت کا نتیجہ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۵۰۰</w:t>
      </w:r>
    </w:p>
    <w:p>
      <w:pPr>
        <w:spacing w:before="60" w:after="80" w:line="312" w:lineRule="auto"/>
        <w:ind w:right="288" w:left="288"/>
        <w:jc w:val="right"/>
      </w:pPr>
      <w:r>
        <w:rPr>
          <w:rFonts w:ascii="Jameel Noori Nastaleeq" w:hAnsi="Jameel Noori Nastaleeq"/>
          <w:color w:val="222222"/>
          <w:sz w:val="27"/>
        </w:rPr>
        <w:t>اطاعت کا نتیجہ ایک طرف جہاں اطاعت رسول صلی اللہ علیہ وسلم سے روگردانی کرنے والوں کیلئے جہنم کی دھمکی اور وعیدیں سنائی گئی ہیں تودوسری طرف اطاعت وفرمانبرداری کرنے والوں کیلئے بڑی فضیلتیں بھی واردہوئی ہیں۔ وَمَنْ یُطِعِ اللّٰہَ وَالرَّسُوْلَ فَاُوْلٓئِکَ مَعَ الَّذِیْنَ اَنْعَمَ اللّٰہُ عَلَیْہِمْ مِّنَ النَّبیّٖنَ وَالصِّدِّیْقِیْنَ وَالشُّہَدَآئِ وَالصّٰلِحِیْنَ وَحَسُنَ اُوْلٓئِکَ رَفِیْقًا۔ ’’اور جو اللہ اور رسول کی اطاعت کریں گے ،تو یہ ان لوگوں کے ساتھ ہوں گے جن پر اللہ نے انعام فرمایا،یعنی نبیوں صدیقوں شہیدوں اور نیکوکاروں کے ساتھ۔‘‘ اور یہ حضرات اچھے رفیق ہیں۔یعنی اللہ اور رسول کی اطاعت کرنے والے آخرت میں ان لوگوں کے ساتھ ہونگے اس سے بڑھ کرفضیلت وبرتری کیا ہوسکتی ہے، دنیا کے اندرکسی معمولی سے لیڈریا کسی ممبرپارلیمنٹ یا ممبر اسمبلی کے ساتھ تھوڑا بہت تعلق ہوجاتا ہے تو آپے سے باہر ہوجاتے ہیں حشر کے میدان میں، دنیا کے اولین وآخرین کا اجتماع ہوگا ،نفسی نفسی کا عالم ہوگا،بڑے بڑے لوگ حواس باختہ ہوں گے، بیوی سے بے پناہ محبت کرنیوالاشوہراپنی محبوب بیوی کو بھی بھول جائے گا،شوہر کے اشاروں پر چلنے والی بیوی اپنے ہردلعزیزشوہرکوبھی فراموش کرجائے گی ،باپ اپنے اکلوتے اور شفقت وپیارسے پرورش کرنیوالے بیٹے کو بھی بھول جائے گا دل وجان سے خدمت کرنے والی اولاد اپنے والدین کو نہ پہچان سکے گی۔ ؎ یقینا آئے گا وہ دن کہ جب محشر بپا ہوگا وہاں نہ باپ بیٹے کا نہ بیٹا باپ کا ہوگا اسی نفسا نفسی کی حالت والے دن میں وہ لوگ خوش وخرم اور عیش وآرام میں ہوں گے جنہوں نے اللہ ورسول کی اطاعت کی ہوگی احکام شرع کے مطابق زندگی گذاری ہوگی کیونکہ ان کا حشراللہ کے معصوم بندوں برگزیدہ ہستیوں اورجن وانس کے سرداروں یعنی نبیوں کے ساتھ ہوگا سچوں،شہیدوں اور نیک لوگوں کے ساتھ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قرآن فہمی کیلئے حدیث لازم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۵۰۱</w:t>
      </w:r>
    </w:p>
    <w:p>
      <w:pPr>
        <w:spacing w:before="60" w:after="80" w:line="312" w:lineRule="auto"/>
        <w:ind w:right="288" w:left="288"/>
        <w:jc w:val="right"/>
      </w:pPr>
      <w:r>
        <w:rPr>
          <w:rFonts w:ascii="Jameel Noori Nastaleeq" w:hAnsi="Jameel Noori Nastaleeq"/>
          <w:color w:val="222222"/>
          <w:sz w:val="27"/>
        </w:rPr>
        <w:t>قرآن فہمی کیلئے حدیث لازم میں یہ عرض کر رہا تھا کہ اطاعت خداوندی کے ساتھ اطاعت رسول صلی اللہ علیہ وسلم بھی ضروری ہے، اس کو ایک مثال کے ذریعہ سمجھانا چاہئے آپ نے دیکھاہوگا کہ بہت سے لوگ دلّی یوپی راجستھان گھومنے کے لئے جاتے ہیں بڑے بڑے نوابوان اور بادشاہوں کی بلڈنگیں ہیں، اور پر انی عمارتیں ہیں، بلڈنگ کے دروازے پر ایک بورڈ نظر آتا ہے اس پر تاریخ ہوتی ہے کہ کس سن میں بنا، کس بادشاہ نے اس کو تعمیر کرایا اس کی تعمیر میں کتنے سال صرف ہوئے ،کتنے معماروں نے اس میں کام کیا مثلاً ایک شخص تاج محل دیکھنے کے لئے گیا لیکن بغیر کسی گائڈ اوررہبر کے اس نے تاج محل دیکھ لیا آپ اس سے پوچھیں کہ تاج محل تجھے کیسا لگا تو وہ کہے گا کہ کوئی خاص مزہ نہیں آیا،اور نہ ہی بڑا انوکھا معلوم ہوا کیونکہ کوئی گائڈ اور رہنما نہیں تھا،جو اس کوتاج محل کے متعلق سمجھا سکتا۔ بتائیے قرآن کریم بغیر گائڈ کے کیسے سمجھ میں آسکتا ہے؟ اگرقرآن کریم بغیر گائڈ کے سمجھا جاسکتا تھا تو کسی بھی آسمانی کتاب کے ساتھ اس کے شارح ،استاذ یعنی پیغمبر کو بھیجنے کی ہرگز ضرورت نہ تھی۔ لیکن اللہ نے تنہا کتاب کو نہیں بھیجا بلکہ اس کے لئے ایک استاذ ومعلم یعنی پیغمبر کو بھی بھیجا اور پیغمبر کو اللہ نے گناہوں سے معصوم رکھا اور مختلف طریقوں سے پیغمبرکی حفاظت فرمائی اور اس کے ایک ایک عمل کو حجت اور دلیل بنایا امت کے لئے، دنیا کا کوئی بڑا سے بڑاولی ہوقطب ہو مگر اس کا عمل حجت اور دلیل نہیں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آداب مسجد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۵۰۲</w:t>
      </w:r>
    </w:p>
    <w:p>
      <w:pPr>
        <w:spacing w:before="60" w:after="80" w:line="312" w:lineRule="auto"/>
        <w:ind w:right="288" w:left="288"/>
        <w:jc w:val="right"/>
      </w:pPr>
      <w:r>
        <w:rPr>
          <w:rFonts w:ascii="Jameel Noori Nastaleeq" w:hAnsi="Jameel Noori Nastaleeq"/>
          <w:color w:val="222222"/>
          <w:sz w:val="27"/>
        </w:rPr>
        <w:t>آداب مسجد اللہ کے دربارمیں کس طرح آناہے اس کا طریقہ نبی سکھاتے ہیں،آپ صلی اللہ علیہ وسلم فرماتے ہیں جب مسجد میں داخل ہواکرو تو پہلے دایاں پائوں داخل کرواور دعا پڑھو اَللّٰہُمَّ افْتَحْ لِیْ اَبْوَابَ رَحْمَتِکَ۔ اے اللہ میرے لئے اپنی رحمت کے دروازے کھول دے۔ اس بات کا دھیان رکھوکہ کچی پیاز لہسن کھا کر مت آیا کرو، گندے اور میلے کچیلے کپڑوں میں مت آیا کرو، صاف اور پاکیزہ کپڑے پہن کرآئواوراگر میسر ہوتو خوشبو لگا کر مسجدمیں آیا کرو،بیڑی سگریٹ وغیرہ پی کر مت آیا کرو کیونکہ فرشتوں کو اس سے تکلیف ہوتی ہے۔بلکہ مسواک کرکے وضوکرلو پھر مسجد میں داخل ہوا کرو۔ نبی اکرم صلی اللہ علیہ وسلم نے دربارِ خداوندی میں آنے کا طریقہ اور ڈھنگ سکھایا۔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دربارنبوی صلی اللہ علیہ وسلم کے آداب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۵۰۳</w:t>
      </w:r>
    </w:p>
    <w:p>
      <w:pPr>
        <w:spacing w:before="60" w:after="80" w:line="312" w:lineRule="auto"/>
        <w:ind w:right="288" w:left="288"/>
        <w:jc w:val="right"/>
      </w:pPr>
      <w:r>
        <w:rPr>
          <w:rFonts w:ascii="Jameel Noori Nastaleeq" w:hAnsi="Jameel Noori Nastaleeq"/>
          <w:color w:val="222222"/>
          <w:sz w:val="27"/>
        </w:rPr>
        <w:t>دربارنبوی صلی اللہ علیہ وسلم کے آداب نبی کریم صلی اللہ علیہ وسلم کے دربار میں آنے کا کیا طریقہ اللہ تعالیٰ نے بتادیا: یٰٓـاَ یُّہَا الَّذِیْنَ اٰمَنُوْا لَاتَرْفَعُوْآ اَصْوَاتَکُمْ فَوْقَ صَوْتٍ النَّبِییِّ وَلَاتَجْہَرُوْا لَہٗ بِالْقَوْلِ کَجَہْرِ بَعْضِکُمْ لِبَعْضٍ۔ اے ایمان والو!اپنی آواز کو نبی کی آوازسے بلند مت کرو اور آپ کے سامنے بلندآوازسے مت بولو جس طرح تم آپس میں ایک دوسرے سے بلند آواز سے بات چیت کرتے ہو۔ ایک دوسرے موقع پر اللہ تعالیٰ نے فرمایا یٰٓاَیُّھَا الَّذِیْنَ اٰمَنُوْا لاَ تَدْخُلُوْا بُیُوْتَالنَّبِیِّ اے ایمان والو! نبی کے گھروں میں داخل مت ہو، الا یہ کہ تم کو کھانے کی اجازت دیدی جائے اس حال میں کھانا پکنے کا انتظار نہ کرو،لیکن جب تم کو بلایا جائے تو داخل ہوجائو ،پھر کھانا کھالو،تو چلے جائو اور باتوں میں جی لگا کرمت بیٹھا کرو ۔ اِنَّ ذَالِکُمْ کَانَ یُؤْ ذِی النَّبِیَّ فَیَسْتَحْیٖ مِنْکُمْ وَاللّٰہُ لَا یَسْتَحْیٖ مِنَ الْحَقِّ۔تمہارے نبی کے گھرمیں بلااجازت داخل ہوکربیٹھ کرکھانا پکنے تک انتظار کرنا اور کھانا کھا کر بیٹھ کر باتیں کرنا نبی کیلئے باعث تکلیف ہوتا ہے مگر نبی شرم کی وجہ سے تم سے کہتے نہیں کہ چلے جائو لیکن اللہ تعالیٰ حق کو بیان کرنے سے شرم نہیں کرتے۔ الغرض نبی کے دربار میں آنے کا طریقہ اللہ تعالیٰ نے سکھایا کہ کس طرح آئو اگر نبی کو تکلیف ہورہی ہے تو اللہ تعالیٰ قرآن بیان فرماتے ہیں اور صحابۂ کرام کو متنبہ کیا جاتا ہے کہ تم ایسا مت کرو، اب آپ اندازہ لگائیے حضور صلی اللہ علیہ وسلم کی اطاعت کس درجہ ضروری اور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گیا وقت ہاتھ نہیں آتا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۵۰۴</w:t>
      </w:r>
    </w:p>
    <w:p>
      <w:pPr>
        <w:spacing w:before="60" w:after="80" w:line="312" w:lineRule="auto"/>
        <w:ind w:right="288" w:left="288"/>
        <w:jc w:val="right"/>
      </w:pPr>
      <w:r>
        <w:rPr>
          <w:rFonts w:ascii="Jameel Noori Nastaleeq" w:hAnsi="Jameel Noori Nastaleeq"/>
          <w:color w:val="222222"/>
          <w:sz w:val="27"/>
        </w:rPr>
        <w:t>گیا وقت ہاتھ نہیں آتا ایک مرتبہ حضورنبی اکرم صلی اللہ علیہ وسلم نے صحابۂ کرام کو جہاد کے لئے روانہ فرمایا اور ارشاد فرمایا کہ جھنڈا زید بن حارثہ رضی اللہ عنہ کے ہاتھ میں ہوگا، جب یہ شہید ہوجائیں گے تو جعفر رضی اللہ عنہ کے ہاتھ میں دیا جائے یہ بھی شہید ہو جائیں تو عبداللہ بن رواحہ رضی اللہ عنہ کے ہاتھ میں ہوگا، جھنڈاہاتھ میں ہونے کامطلب ان کو لشکر کا سردار بنالیا جائے عبداللہ بن رواحہ رضی اللہ عنہ نے سوچا کہ جب آپ صلی اللہ علیہ وسلم نے فرمایا ہے تو مجھے تو یقینا شہید ہوناہی ہے۔ میرے پاس تیزرفتار اونٹنی ہے جو ان آدمی ہوں کل جمعہ کا دن ہے تو کل آخری جمعہ کی نماز حضور نبی اکرم صلی اللہ علیہ وسلم کے ساتھ کیوں نہ پڑھ لوں،کیونکہ اس کے بعد تو آپ کی زیارت نصیب نہ ہوگی چنانچہ گھر بھی نہیں گئے بیوی بچوں سے ملاقات کرنے نہیں گئے بلکہ مسجدہی میں ٹھہرگئے نمازیں بھی جماعت کے ساتھ مسجد ہی میں پڑھ لی، جمعہ میں جب خطبہ دینے کے لئے حضور صلی اللہ علیہ وسلم کھڑے ہوئے تو دیکھا کہ عبداللہ بن رواحہ رضی اللہ عنہ یہیں موجود ہیں پوچھا کیا بات ہے کیوں نہیں گئے تو انہوں نے کہا یا رسول اللہ صلی اللہ علیہ وسلم ! میرے پاس تیز رفتار سواری ہے میں ایک روز کی زیادہ مسافت طے کر سکتا ہوں مگر آپ کے پیچھے جمعہ پڑھنا مجھے نصیب نہیں ہوگا اس لئے جمع پڑھنے کی غرض سے ٹھہر گیا آپ صلی اللہ علیہ وسلم نے فرمایا عبداللہ تم اپنے ساتھیوں سے پانچ سوبرس بعد جنت میں داخل کئے جائو گے،میرے دوستو!یہ ہے نبی کاحکم حالانکہ عبداللہ بن رواحہ رضی اللہ عنہ کی نیت بالکل درست تھی محض آپ صلی اللہ علیہ وسلم کے پیچھے جمع پڑھنے کے لئے ٹھہر گئے تھے جس کی وجہ سے آپ صلی اللہ علیہ وسلم نے فرما دیا کہ پانچ سوبرس بعد میں جنت میں داخل کئے جاؤ گے۔ نبی صلی اللہ علیہ وسلم کا حکم سب سے بڑھ 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صرف زبانی دعویٰ معتبر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۵۰۵</w:t>
      </w:r>
    </w:p>
    <w:p>
      <w:pPr>
        <w:spacing w:before="60" w:after="80" w:line="312" w:lineRule="auto"/>
        <w:ind w:right="288" w:left="288"/>
        <w:jc w:val="right"/>
      </w:pPr>
      <w:r>
        <w:rPr>
          <w:rFonts w:ascii="Jameel Noori Nastaleeq" w:hAnsi="Jameel Noori Nastaleeq"/>
          <w:color w:val="222222"/>
          <w:sz w:val="27"/>
        </w:rPr>
        <w:t>صرف زبانی دعویٰ معتبر نہیں حضور صلی اللہ علیہ وسلم نے ارشاد فرمایا میری امت کا ہر فرد جنت میں داخل ہوگا مگر جس شخص نے انکار کیا، صحابہ نے عرض کیا انکار کرنے والاکون ہے ؟ رسول صلی اللہ علیہ وسلم نے ارشاد فرمایا مَنْ اَطَاعَنِیْ دَخَلَ الْجَنَّۃَ۔ جس نے میری ا طاعت کی وہ جنت میں داخل ہوگا وَمَنْ عَصَانِیْ فَقَدْاَبٰی۔ اور جس نے میری نافرمانی کی اس نے میرا انکار کیا۔ اندازہ لگائیے اس حدیث پاک کے اندراللہ کے رسول صلی اللہ علیہ وسلم نے اطاعت نہ کرنے والوں کو فرمایا کہ وہ شخص میراانکار کرنے والا ہے ،اطاعت کادائرہ بڑاوسیع ہے،آپ صلی اللہ علیہ وسلم نے فرمایا ڈاڑھیاں بڑھائو مونچھیں کتروائوہم نے اس کاالٹاکردیا آپ صلی اللہ علیہ وسلم کا معمول تھا کہ کرتا لمبا اور لنگی ٹخنوں سے اوپر پہنتے تھے مسلمان نے کرتے کے بجائے شرٹ پہننا شروع کردیا جو کمر تک ہی رہتی ہے اور پائجامہ ٹخنوں سے بالکل نیچے کردیا کہ جیسے جھاڑولگا رہے ہوں،اور پوری آستین کے بجاء ہاف آستین پہننے لگے ہیں کیا یہی اتباع رسول ہے؟ ایک چھوٹی سی مثال دے کر اپنی بات کو ختم کرتاہوں،رمضان المبارک کا موقع ہے سحر میں ابھی اٹھنا ہے ۔آپ نے دیکھاہوگا چوراہوں پر ٹرافک پولس رہتی ہے اور گاڑی چلانے والوں پر قانون کی پابندی ضروری ہے اگر کوئی شخص یہ کہے کہ میں ٹرافک پولیس کی اطاعت تو کرتاہوں مگر ہیل میٹ نہیں پہنتاجہاں انٹری ہے وہاں انٹری کرتاہوں جہاں سائلینٹ ہے خاص طورسے وہاں ہارن بجاتاہوں تو ایسی صورت میں محض زبانی دعویٰ سے ٹرافک پولیس مان سکتی ہے ؟کہ قانون کی قدر اس کے دل میں ہے اسی طری جو سنت کی پیروی نہیں کرتا اگر چہ وہ انکارنہ کرے مگر پھر بھی اپنے عمل سے انکار کرنے والاہے اللہ تعالیٰ سنت نبوی صلی اللہ علیہ وسلم پر عمل کی توفیق عطا فرمائے، آمین ثم آمین! وَاٰخِرُ دَعْوَانَا اَنِ الْحَمْدُلِلّٰہِ رَبِّ الْعٰـلَمِیْنَ ٭٭٭ ایمان اور اعمال صالحات عذاب سے بچنے کا ذریعہ اَلسَّلاَمُ عَلَیْکُمْ وَرَحْمَۃُ اللّٰہِ وَبَرَکَاتُہٗ اَلْحَمْدُ لِلّٰہِ وَحْدَہُ، وَالصَّلاَ ۃُ وَالسَّلاَ مُ عَلٰی مَنْ لاَّ نَبِیَّ بَعْدَہُ، اَمَّا بَعْدُ فَقَدْ قَالَ اللّٰہُ تَعَالٰی فَاَعُوْذُ بِاللّٰہِ مِنَ الشَّیْطٰنِ الرَّجِیْمِ، بِسْمِ اﷲِ الرَّحْمٰنِ الرَّحِیْمِ، وَالذّٰرِیٰتِ ذَرْوًا۔ فَالْحٰمِلٰتِ وِقْرًا۔ فَالْجٰرِیٰتِ یُسْرًا۔ فَالْمُقَسِّمٰتِ اَمْرًا۔ اِنَّمَا تُوعَدُوْنَ لَصَادِقٌ۔ وَاِنَّ الدِّیْنَ لَوَاقِعٌ۔ وَالسَّمَآئِ ذَاتِ الْحُبُکِ۔ اِنَّکُمْ لَفِیْ قَوْلٍ مُّخْتَلِفٍ۔ یُّؤْفَکُ عَنْہُ مَنْ اُفِکَ۔ قُتِلَ الْخَرّٰصُوْنَ۔ الَّذِیْنَ ہُمْ فِیْ غَمْرَۃٍ سَاہُوْنَ۔ یَسْئَلُوْنَ اَیَّانَ یَوْمُ الدِّیْنِ۔ یَوْمَ ہُمْ عَلَی النَّارِ یُفْتَنُوْنَ۔ ذُوْقُوْا فِتْنَتَکُمْ ہٰذَا الَّذِیْ کُنْتُمْ بِہٖ تَسْتَعْجِلُوْنَ۔ اِنَّ الْمُتَّقِیْنَ فِیْ جَنّٰتٍ وَّعُیُوْنٍ۔ اٰخِذِیْنَ مَآ اٰتٰـہُمْ رَبُّہُمْ اِنَّہُمْ کَانُوْا قَبْلَ ذَلِکَ مُحْسِنِیْنَ۔ کَانُوْا قَلِیْلاً مِّنَ اللَّیْْلِ مَا یَہْجَعُوْنَ۔ وَبِالْاَسْحَارِہُمْ یَسْتَغْفِرُوْنَ۔ وَفِیْٓ اَمْوَالِہِمْ حَقٌّ لِّلسَّآئِلِ وَالْمَحْرُوْمِ۔ وَفِی الْاَرْضِ اٰیٰـتٌ لِّلْمُوْقِنِیْنَ۔ وَفِیْٓ اَنفُسِکُمْ اَفَلاَ تُبْصِرُوْنَ۔ وَفِیْ السَّمَآئِ رِزْقُکُمْ وَمَا تُوعَدُوْنَ۔ فَوَرَبِّ السَّمَآئِ وَالْاَرْضِ اِنَّہُ لَحَقٌّ مِّثْلَ مَا اَنَّکُمْ تَنْطِقُوْنَ۔ صَدَقَ اللّٰہُ الْعَظِیْمُo اُن ہواؤں کی قسم بکھراتی ہیں جو (ابر کو) جو اٹھا لیتی ہیں مینہ کا بوجھ (پیغمبر سنو) چلتی ہیں آہستہ آہستہ (وہ بادل کو لئے) کرتی ہیں تقسیم پھر (رحمت ہمارے) حکم سے ہم نے جو وعدہ کیا ہے تم سے سچ ہے (واقعی) اور ہے انصاف ہونا بھی ضرور (ولازمی) ’’قسم ہے ان ہوائوں کی جو بکھیرتی ہیں اڑاکر، پھر اٹھانے والیاں بوجھ کو، پھر چلنے والیاں نرمی سے، پھر بانٹنے والیاں حکم سے، بیشک جو وعدہ کیا ہے تم سے سوسچ ہے، اور بیشک انصاف ہو، ضروری ہے، قسم ہے آسمان جال دار کی، تم پڑے رہو ایک جھگڑے کی بات میں اس سے بازرہے وہی جو پھیر ا گیا، مارے گئے اٹکل دوڑانے والے، وہ جو غفلت میں ہیں بھول رہے، پوچھتے ہیں کب ہے دن انصاف کا، جس دن وہ آگ پر الٹھے سیدھے پڑیں گے، چھکو مزہ اپنی شرارت کا، یہ ہے جس کی تم جلدی کرتے تھے، البتہ ڈرنے والے باغوں میں ہیں اور چشموں میں، لیتے ہیں جو دیا ان کو ان کے رب نے وہ تھے اس سے پہلے نیکی والے وہ تھے رات کو تھوڑا سوتے، اور صبح کے وقتوں میں معافی مانگتے، اور مال میں حصہ تھا مانگنے والوں کا اور ہارے ہوئے کا، اور زمین میں نشانیاں ہیں یقین لانیوالوں کے واسطے اور خود تمہارے اندر سو کیا تم کو سوجھتا نہیں، اور آسمان میں ہے روزی تمہاری اور جو تم سے وعدہ کیا گیا، سو قسم ہے رب آسمان اور زمین کی کہ یہ بات تحقیق ہے جیسے کہ تم بولتے ہو‘‘۔ بزرگو اور عزیز دوستو! آج آپ کے نے سورہ الذاریات بھی تراویح میں سماعت کی ہے۔ سورۂ ذاریات میں بھی اس سے پہلی سورۂ ق کی طرح زیادہ تر مضامین آخرت وقیامت اور اس میں مردوں کے زندہ ہونے ،حساب کتاب اور ثواب وعذاب کے متعلق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اللہ تعالیٰ نے چار چیزوں کی قسم کھائی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۵۰۸</w:t>
      </w:r>
    </w:p>
    <w:p>
      <w:pPr>
        <w:spacing w:before="60" w:after="80" w:line="312" w:lineRule="auto"/>
        <w:ind w:right="288" w:left="288"/>
        <w:jc w:val="right"/>
      </w:pPr>
      <w:r>
        <w:rPr>
          <w:rFonts w:ascii="Jameel Noori Nastaleeq" w:hAnsi="Jameel Noori Nastaleeq"/>
          <w:color w:val="222222"/>
          <w:sz w:val="27"/>
        </w:rPr>
        <w:t>اللہ تعالیٰ نے چار چیزوں کی قسم کھائی پہلی چند آیات میں اللہ تعالیٰ نے چند چیزوں کی قسم کھاکر فرمایا ہے کہ قیامت کے متعلق جن چیزوں کا وعدہ کیا گیا ہے وہ سچا وعدہ ہے جن چیزوں کی قسم کھائی ہے وہ چار ہیں ، وَالذّٰرِیٰتِ ذَرْوًا۔ فَالْحٰمِلٰتِ وِقْرًا۔ فَالْجٰرِیٰتِ یُسْرًا۔ فَالْمُقَسِّمٰتِ اَمْرًا۔ ایک حدیث مرفوع میں جس کو ابن کثیر نے ضعیف کہا ہے ، اور حضرت فاروق اعظم اور علی مرتضیٰ w سے موقوفاً ان چاروں چیزوں کے معنی اور مفہوم یہ بتلایا گیا ہے کہ ذاریات سے مراد وہ ہوائیں ہیں جن کے ساتھ غبار ہوتا ہے اور حاملات وقراً کے لفظی معنی بوجھ اٹھانے والے کے ہیں اس سے مراد بادل ہیں جو پانی کا بوجھ اٹھائے ہوتے ہیں، اور جاریات یسراً سے مراد کشتیاں ہیں جو پانی میں آسانی کے ساتھ چلتی ہیں، اور مقسمات امراً سے مراد وہ فرشتے ہیں جو اللہ تعالیٰ کی طرف سے عام مخلوقات میں رزق اور بارش کا پانی اور تکلیف وراحت کی مختلف اقسام تقدیر الٰہی کے مطابق تقسیم کرتے ہیں، تفسیر ابن کثیر، قرطبی اور در منشور میں یہ روایات موقوف ومرفوع مذکور ہیں۔ وَالسَّمَآء ذَاتِ الْحُبُکِ۔ اِنَّکُمْ لَفِیْ قَوْلٍ مُّخْتَلِفٍ۔حبک، حبیکہ کی جمع ہے ، کپڑے کی بناوٹ میں جو دھاریاں ہوجاتی ہیں ان کو حبک کہا جاتا ہے، وہ چونکہ راستہ اور سڑک کے مشابہ ہوتی ہیں اس لئے راستوں کو بھی حبک کہہ دیا جاتا ہے، بہت سے حضرات مفسرین نے اس جگہ یہی معنی مراد لئے ہیں کہ قسم ہے آسمان کی جو راستوں والا ہے، راستوں سے وہ راستے بھی مراد ہوسکتے ہیں جن سے فرشتے آتے جاتے ہیں اور اس سے مراد ستاروں اور سیاروں کے راستے، اور ان کے مدار بھی ہوسکتے ہیں جو دیکھنے والوں کو آسمان میں نظر آتے ہیں۔ اور چونکہ یہ بناوٹ کی دھاریاں کپڑے کی زینت اور حسن بھی ہوتی ہیں اس لئے بعض حضرات مفسرین نے یہاں حُبُک کے معنی زینت اور حسن کے لئے ہیں کہ قسم ہے آسمان کی جو حسن وزینت والا ہے یہ قسم جس مضمون کے لئے آئی ہے وہ (اِنَّکُمْ لَفِیْ قَوْلٍ مُّخْتَلِفٍ) میں مذکور ہے ،بظاہر اس کے مخاطب مشرکین مکہ ہیں جو رسول اللہ صلی اللہ علیہ وسلم کے متعلق مختلف اور متضاد باتیں کہا کرتے تھے، کبھی مجنون ،کبھی جادو گر، کبھی شاعر وغیرہ کے لغو خطابات دیتے تھے،اور ایک احتمال یہ بھی ہے کہ اس کے مخاطب عام امت کے لوگ مسلم وکافر سب ہوں، اور قول مختلف سے مراد یہ ہو کہ بعض تو رسول اللہ صلی اللہ علیہ وسلم پر ایمان لاتے اور تصدیق کرتے ہیں بعض انکار ومخالفت سے پیش آتے ہیں۔(ذکرہ فی المظہری) یُؤْفَکُ عَنْہُ مَنْ اُفِکَ،افک کے لفظی معنی پھرجانے، منحرف ہوجانے کے ہیں، اور عنہ کی ضمیر میں دو احتمال ہیں، دونوں کے معنی الگ الگ ہیں ایک احتمال تو یہ ہے کہ ضمیر قرآن اور رسول کی طرف ہو اور معنی یہ ہوں کہ قرآن او ر رسول سے وہی بد نصیب منحصر ہوتا ہے جس کے لئے محرومی مقدر ہوچکی ہے ۔ اور دوسرا احتمال یہ ہے کہ یہ ضمیر قول مختلف کی طرف راجع ہو اور معنی یہ ہوں کہ تمہارے مختلف اور متضاد اقوال کی وجہ سے وہی شخص قرآن ورسول کا منکر ہوتا ہے جو بدنصیب محروم ہو۔ قُتِلَ الْخَرّٰصُوْنَ، خرّٰص کے لفظی معنی اندازہ لگانے والے اور ظن وتخمینہ سے بات کرنے والے ہیں مراد اس سے وہ قول مختلف والے کفار ومنکرین ہیں جو بغیر کسی دلیل اور وجہ کے رسول اللہ صلی اللہ علیہ وسلم کے بارے میں متضاد باتیں کہتے ہیں ،اس لئے یہاں خرّاصون کا ترجمہ کذابوں سے بھی کردیا جائے تو بعید نہیں ان کے لئے اس جملے میں بد دعا ہے ، جو درحقیت لعنت کے معنی میں ہے (مظہری) کفار کے ذکر کے بعد مومنین متقین کا ذکر کئی آیتوں میں 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عبادت میں شب بیداری اور اس کی تفصیل</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۵۱۰</w:t>
      </w:r>
    </w:p>
    <w:p>
      <w:pPr>
        <w:spacing w:before="60" w:after="80" w:line="312" w:lineRule="auto"/>
        <w:ind w:right="288" w:left="288"/>
        <w:jc w:val="right"/>
      </w:pPr>
      <w:r>
        <w:rPr>
          <w:rFonts w:ascii="Jameel Noori Nastaleeq" w:hAnsi="Jameel Noori Nastaleeq"/>
          <w:color w:val="222222"/>
          <w:sz w:val="27"/>
        </w:rPr>
        <w:t>عبادت میں شب بیداری اور اس کی تفصیل کَانُوْا قَلِیْلاً مِّنَ اللَّیْْلِ مَایَہْجَعُوْنَ، یَہْجَعُوْنَ،ہجوع سے مشتق ہے جس کے معنی رات کو سونے کے آتے ہیں،اس میں مومنین متقین کی یہ صفت بیان فرمائی ہے کہ وہ رات کو اللہ تعالیٰ کی عبادت میں گذارتے ہیں، سوتے کم ہیں جاگتے زیادہ ہیں، اور وقت نماز عبادت میں گذارتے ہیں، یہ تفسیر ابن جریر نے اختیار کی ہے اور حضرت حسن بصری رحمۃ اللہ علیہ سے یہی منقول ہے کہ متقین حضرات رات کو جاگنے اور عبادت کرنے کی مشقت اٹھاتے ہیں اور بہت کم سوتے ہیں، اور حضرت ابن عباس ، قتادہ w، مجاہد وغیرہ ائمہ تفسیر نے اس جملے کا مطلب حرف ما کو اس میں نفی کے لئے قرار دے کر یہ بتلایا گیا ہے کہ رات کو تھوڑا سا حصہ ان پر ایسا بھی آتا ہے جس میں وہ سوتے نہیں ، بلکہ عبادت نماز وغیرہ میں مشغول رہتے ہیں ،اس مفہوم کے اعتبار سے وہ سب لوگ اس کا مقصداق ہوجاتے ہیں جو رات کے کسی بھی حصہ میں عبادت کرلیں ،خواہ شروع میں یا آخر میں یا درمیان میں، اسی لئے حضرت انس رضی اللہ عنہ اور ابوالعالیہ رحمۃ اللہ علیہ نے اس کا مصداق ان لوگوں کو قرار دیا جو مغرب وعشاء کے درمیان نماز پڑھتے ہیں اور امام ابوجعفر باقر رحمۃ اللہ علیہ نے فرمایا کہ جولوگ عشاء کی نماز سے پہلے نہ سوویں وہ بھی اس میں داخل ہیں ۔ (ابن کثیر) حضرت حسن بصری رحمۃ اللہ علیہ نے احنف بن قیس سے نقل کیا ہے کہ وہ فرماتے تھے کہ میں نے اپنے عمل کا اہل جنت کے اعمال سے موازنہ کیا تو یہ دیکھا کہ وہ ایک ایسی قوم ہے جو ہم سے بہت بلند وبالا اور ممتاز ہے ،وہ ایک ایسی قوم ہے کہ ہمارے اعمال ان کے درجہ تک نہیں پہونچتے۔ کیونکہ وہ لوگ راتوں میں سوتے کم ہیں عبادت زیادہ کرتے ہیں، پھر میں نے اپنے اعمال کا اہل جہنم کے اعمال سے موازنہ کیا تو دیکھا کہ وہ اللہ ورسول کی تکذیب کرنے والے قیامت کا انکار کرنے والے ہیں (جن چیزوں سے اللہ تعالیٰ نے ہمیں محفوظ رکھا) اس لئے ہمارے اعمال موازنہ کے وقت نہ اصل اہل جنت کے درجہ کو پہونچتے ہیں اور نہ (بحمد اللہ) اہل جہنم کے ساتھ ملتے ہیں ، تو معلوم ہوا کہ ہمارا درجہ عمل کے اعتبار سے وہ ہے جن کا قرآن کریم نے ان الفاظ سے ذکر فرمایا ہے۔ ’’اَلَّذِیْنَ خَلَطُوْا عَمَلاً صَالِحًا وَّاٰخَرُ سَیِّئًا‘‘ یعنی وہ لوگ جنہوں نے اچھے برے اعمال خلط ملط کر رکھے ہیں ، تو ہم میں بہتر آدمی وہ ہے جو کم از کم اس طبقے کی حدود میں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جہنم کی گرمی سردی اور انگارے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۵۱۱</w:t>
      </w:r>
    </w:p>
    <w:p>
      <w:pPr>
        <w:spacing w:before="60" w:after="80" w:line="312" w:lineRule="auto"/>
        <w:ind w:right="288" w:left="288"/>
        <w:jc w:val="right"/>
      </w:pPr>
      <w:r>
        <w:rPr>
          <w:rFonts w:ascii="Jameel Noori Nastaleeq" w:hAnsi="Jameel Noori Nastaleeq"/>
          <w:color w:val="222222"/>
          <w:sz w:val="27"/>
        </w:rPr>
        <w:t>جہنم کی گرمی سردی اور انگارے فَاتَّقُوا النَّارَ الَّتِیْ وَقُوْدُہَا النَّاسُ وَالْحِجَارَۃُ اُعِدَّتْ لِلْکٰفِرِیْنَ۔ ’’پھر بچو اس آگ سے جس کا ایندھن آدمی اور پتھر ہیں تیار کی ہوئی ہے کافروں کے واسطے‘‘۔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جہنم میں گندھک کے پہاڑ</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۵۱۲</w:t>
      </w:r>
    </w:p>
    <w:p>
      <w:pPr>
        <w:spacing w:before="60" w:after="80" w:line="312" w:lineRule="auto"/>
        <w:ind w:right="288" w:left="288"/>
        <w:jc w:val="right"/>
      </w:pPr>
      <w:r>
        <w:rPr>
          <w:rFonts w:ascii="Jameel Noori Nastaleeq" w:hAnsi="Jameel Noori Nastaleeq"/>
          <w:color w:val="222222"/>
          <w:sz w:val="27"/>
        </w:rPr>
        <w:t>جہنم میں گندھک کے پہاڑ حضرت ابن مسعود رضی اللہ عنہ نے اس آیت کی تفسیر میں فرمایا: اس سے مراد گندھک کا پتھر ہے جسے اللہ نے جیسا چاہا ویسا ہی بنایا ۔ (تفسیر ابن جریر وابن ابی حاتم والبیہقی) حضرت ابن عباس رضی اللہ عنہ نے اس آیت کی تفسیر میں فرمایا: اس سے مراد جہنم میں سیاہ گندھک سے بناہوا پتھر ہے ۔ آگ کے ساتھ ساتھ اس کے ساتھ بھی کافروں کا عذاب دیا جائے گا۔ (اخرجہ ابن جریر) حضرت عمروبن میمون رضی اللہ عنہ نے فرمایا: یہ پتھر گندھک سے بناہوا ہے ،اس کو اللہ تعالیٰ نے اس دن پیدا کیا جس دن آسمانوں اور زمین کو پیدا کیا اور اسے کافروں کے لئے تیار کر رکھا ہے۔ (اخرجہ ابن جریر)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گندھک کے پہاڑ کے ساتھ کیوں عذاب دیا جائے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۵۱۲</w:t>
      </w:r>
    </w:p>
    <w:p>
      <w:pPr>
        <w:spacing w:before="60" w:after="80" w:line="312" w:lineRule="auto"/>
        <w:ind w:right="288" w:left="288"/>
        <w:jc w:val="right"/>
      </w:pPr>
      <w:r>
        <w:rPr>
          <w:rFonts w:ascii="Jameel Noori Nastaleeq" w:hAnsi="Jameel Noori Nastaleeq"/>
          <w:color w:val="222222"/>
          <w:sz w:val="27"/>
        </w:rPr>
        <w:t>گندھک کے پہاڑ کے ساتھ کیوں عذاب دیا جائے گا امام قرطبی رحمۃ اللہ علیہ فرماتے ہیں : گندھک سے اس لئے عذاب دیا جائے گا کیونکہ اس میں پانچ ایسی صفات پائی جاتی ہیں جو اور پتھروں میں نہیں پائی جاتیں (۱) جلدی جلنا(۲) بد بودار ہونا (۳) زیادہ دھواں دار ہونا (۴) جسم کے ساتھ زیادہ چمٹنا (۵) گرم ہونے کے بعد شدت کے ساتھ جلانا۔ امام قرطبی رحمۃ اللہ علیہ اور بعض مفسرین فرماتے ہیں: کہ اس سے صرف کفار کو عذاب 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جہنم کی آگ سیاہ اور تاریک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۵۱۲</w:t>
      </w:r>
    </w:p>
    <w:p>
      <w:pPr>
        <w:spacing w:before="60" w:after="80" w:line="312" w:lineRule="auto"/>
        <w:ind w:right="288" w:left="288"/>
        <w:jc w:val="right"/>
      </w:pPr>
      <w:r>
        <w:rPr>
          <w:rFonts w:ascii="Jameel Noori Nastaleeq" w:hAnsi="Jameel Noori Nastaleeq"/>
          <w:color w:val="222222"/>
          <w:sz w:val="27"/>
        </w:rPr>
        <w:t>جہنم کی آگ سیاہ اور تاریک ہے حضرت انس رضی اللہ عنہ سے روایت ہے کہ رسول اللہ صلی اللہ علیہ وسلم نے آیت مبارکہ وَقُوْدُہَا النَّاسُ وَالْحِجَارَۃُ کی تلاوت فرمائی ،پھر فرمایا: ’’اَوْ قَدْ عَلَیْہَا اَلْفَ عَامٍ حَتَّی اَحْمَرَتْ وَاَلْفَ عَامِ حَتَّی اَبْیَضَّتْ وَاَلْفَ عَامِ حَتَّی اَسْوَدَّتْ فَہِیَ سَوْدَائِ مُظْلِمَۃٍ لاَ یَطْفِی لُہْبُہَا ‘‘ (اخرجہ البیہقی والاصفہانی) جہنم کی آگ کو ہزار سال تک دھکایا گیا یہاں تک کہ وہ سرخ ہوگئی پھر ہزار سال تک دھکایا یہاں تک وہ سفید ہوگئی ،پھر ہزار سال تک دھکایا یہاں تک کہ وہ سیاہ ترین ہوگئی اور اب وہ تاریک ترین ہے ۔ اس کے انگاروں کو نہیں بجھایا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جہنم کی آگ دنیاوی آگ سے ستر گنازیادہ سخت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۵۱۳</w:t>
      </w:r>
    </w:p>
    <w:p>
      <w:pPr>
        <w:spacing w:before="60" w:after="80" w:line="312" w:lineRule="auto"/>
        <w:ind w:right="288" w:left="288"/>
        <w:jc w:val="right"/>
      </w:pPr>
      <w:r>
        <w:rPr>
          <w:rFonts w:ascii="Jameel Noori Nastaleeq" w:hAnsi="Jameel Noori Nastaleeq"/>
          <w:color w:val="222222"/>
          <w:sz w:val="27"/>
        </w:rPr>
        <w:t>جہنم کی آگ دنیاوی آگ سے ستر گنازیادہ سخت ہے حضرت ابوہریرہ رضی اللہ عنہ سے روایت ہے کہ رسول اللہ صلی اللہ علیہ وسلم نے فرمایا: ’’نَارَ بَنِیْ آدَمَ الَّتِیْ یُوقِدُوْنَ جُزْئً مِنْ سَبْعِیْنَ جُزْئً مِن نَارِ جَہَنَّمَ‘‘ ’’بنی آدم جو آگ دھکاتے ہیں وہ جہنم کی آگ کا سترواں جز ہے‘‘۔ صحابہw نے عرض کیا: یا رسول اللہ صلی اللہ علیہ وسلم یہ دنیاوی آگ بھی کافی ہے۔ آپ صلی اللہ علیہ وسلم نے فرمایا: ’’فَاِنَّہَا فُضِلَتْ عَلَیْہَا بِتِسْعَۃِ وَسِتِّیْنَ جُزْئً کُلِّہَا مِثْلَ حَرَہَا‘‘ (اخرجہ الشیخان) ’’بے شک جہنم کی آگ کو اس پر انہتر جزوں کے ساتھ فضیلت دی گئی ہے جس کا ہر جز اس آگ کی مثل ہے‘‘۔ حضرت انس رضی اللہ عنہ نے آپ صلی اللہ علیہ وسلم سے روایت کیا ہے کہ آپ صلی اللہ علیہ وسلم نے جہنم کی آگ کا ذکر کیا ، پھر آپ صلی اللہ علیہ وسلم نے فرمایا: ’’اَنَّہَا لِجُزْئٍ مِنْ سَبْعِیْنَ جُزْئً اَمَنَ نَارَ جَہَنَّمَ وَمَا وَصَلَتْ اِلَیْکُمْ حَتَّی نُضِجَتْ مَرَّتَیْنِ بِالْمَائِ لِتَضِیْ لَکُمْ وَنَارَ جَہَنَّمَ سَوْدَائَ مُظْلِمَۃٌ‘‘ (اخرجہ البزار) ’’بے شک تمہاری دنیا وی آگ سموم جہنم کا سترواں حصہ ہے۔ پہلے اس پر پانی کا دو مرتبہ چھڑ کائو کیا گیاپھر وہ تمہارے پاس پہنچی تاکہ تمہارے لئے روشن ہوسکے اور جہنم کی آگ سیاہ تاریک ہے‘‘۔ حضرت ابن مسعود رضی اللہ عنہ سے روایت ہے کہ آپ صلی اللہ علیہ وسلم نے فرمایا: ’’اِنَّ نَارَکُمْ جُزْئٌ مِنْ سَبْعِیْنَ جُزْئً امِّنْ سَمُوْمِ جَہَنَّمَ‘‘ (اخرجہ البزار) ’’جہنم بے شک تمہاری آگ سموم جہنم کا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گرمی سردی کاحقیقی سبب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۵۱۴</w:t>
      </w:r>
    </w:p>
    <w:p>
      <w:pPr>
        <w:spacing w:before="60" w:after="80" w:line="312" w:lineRule="auto"/>
        <w:ind w:right="288" w:left="288"/>
        <w:jc w:val="right"/>
      </w:pPr>
      <w:r>
        <w:rPr>
          <w:rFonts w:ascii="Jameel Noori Nastaleeq" w:hAnsi="Jameel Noori Nastaleeq"/>
          <w:color w:val="222222"/>
          <w:sz w:val="27"/>
        </w:rPr>
        <w:t>گرمی سردی کاحقیقی سبب حضرت ابوہریرہ رضی اللہ عنہ سے روایت ہے کہ آپ صلی اللہ علیہ وسلم نے فرمایا: ’’اِشْتَکَتِ النَّارُ اِلٰی رَبِّہَا فَقَالَتْ یَا رَبِّ اَکَلَ بَعْضِی بَعْضًا فَاَذِنَ لَہَا بِنَفْسِیْنَ نَفْسً فِی الشِّتَائِ وَنَفْسٍ فِی الصَّیْفِ فَاَشَدُّ مَا تَجِدُوْنَ مِنَ الْحَرِّ مِنْ حَرِّہَا وَاَشَدُّ مَا تَجِدُوْنَ مِنَ الْبَرْدِ وَزَمْہَرِ یْرِہَا‘‘ (اخرجہ الشیخان) آگ نے اللہ کے سامنے شکایت کی اور کہا: اے میرے پروردگار ! میرے ایک حصہ نے دوسرے کو کھالیا ۔ تواللہ تعالیٰ نے اس کو دو مرتبہ سانس لینے کی اجازت دیدی۔ ایک سانس سردی میں اور ایک گرمی میں ۔ پس تم جو گرمی کی شدت پاتے ہو یہ جہنم کی گرمی سے ہے اور تم جو سردی کی سختی پاتے ہو یہ جہنم کی سردی سے ہے‘‘۔خلاصہ یہ ہے کہ عبادت الٰہی اور اطاعت خداوندی کے ذریعے ہی بندے عذاب سے محفوظ رہ سکتے ہیں اللہ تعالیٰ عمل کی توفیق نصیب فرمائے۔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دوزخ کی حقیقت اور ا س کا عذاب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۵۱۵</w:t>
      </w:r>
    </w:p>
    <w:p>
      <w:pPr>
        <w:spacing w:before="60" w:after="80" w:line="312" w:lineRule="auto"/>
        <w:ind w:right="288" w:left="288"/>
        <w:jc w:val="right"/>
      </w:pPr>
      <w:r>
        <w:rPr>
          <w:rFonts w:ascii="Jameel Noori Nastaleeq" w:hAnsi="Jameel Noori Nastaleeq"/>
          <w:color w:val="222222"/>
          <w:sz w:val="27"/>
        </w:rPr>
        <w:t>دوزخ کی حقیقت اور ا س کا عذاب اَلسَّلاَمُ عَلَیْکُمْ وَرَحْمَۃُ اللّٰہِ وَبَرَکَاتُہٗ اَلْحَمْدُ لِلّٰہِ وَحْدَہُ، وَالصَّلاَ ۃُ وَالسَّلاَ مُ عَلٰی مَنْ لاَّ نَبِیَّ بَعْدَہُ، اَمَّا بَعْدُ فَقَدْ قَالَ اللّٰہُ تَعَالٰی فَاَعُوْذُ بِاللّٰہِ مِنَ الشَّیْطٰنِ الرَّجِیْمِ بِسْمِ اﷲِ الرَّحْمٰنِ الرَّحِیْمِ۔ وَالطُّوْرِ۔ وَکِتَابٍ مَّسْطُوْرٍ۔ فِیْ رَقٍّ مَّنشُوْرٍ۔ وَالْبَیْْتِ الْمَعْمُوْرِ۔ وَالسَّقْفِ الْمَرْفُوْعِ۔ وَالْبَحْرِ الْمَسْجُوْرِ۔ اِنَّ عَذَابَ رَبِّکَ لَوَاقِعٌ۔ مَّا لَہُ مِن دَافِعٍ۔ یَّوْمَ تَمُوْرُ السَّمَآئُ مَوْرًا۔ وَتَسِیْرُ الْجِبَالُ سَیْْرًا۔ فَوَیْْلٌ یَّوْمَئِذٍ لِّلْمُکَذِّبِیْنَ۔ الَّذِیْنَ ہُمْ فِیْ خَوْضٍ یَّلْعَبُوْنَ۔ یَوْمَ یُدَعُّوْنَ اِلَی نَارِ جَہَنَّمَ دَعّاً۔ ہٰذِہِ النَّارُ الَّتِیْ کُنْتُمْ بِہَا تُکَذِّبُوْنَ۔ صَدَقَ اللّٰہُ الْعَظِیْمُ o (اے پیمبر) ہم قسم کھاتے ہیں (کوہِ) طور کی اُس کتابِ (لوح) کی بھی جو کہ ہے لکھی ہوئی (کچھ) کشادہ چوڑے چکلے کاغذوں پر (بیگماں) اور بھرے اس گھر کی (جو کعبۂ قدوسیاں) (آسماں کی) سقفِ بالا کی بھی (کھاتے ہیں قسم) جوش کھانے والے دریا کی بھی (کھاتے ہیں قسم) اللہ تعالیٰ کا ارشاد پاک ہے ’’قسم ہے طورکی، اور لکھی ہوئی کتاب کی، کشادہ ورق میں، اور آباد گھر کی ، اور اونچی چھت کی، اور ابلتے ہوئے دریا کی، بیشک عذاب تیرے رب کا ہو کر رہے گا، اس کو کوئی نہیں ہٹانے والا، جس دن لرزے آسمان کپکپا کر، اور پھریں پہاڑ چل کر، سوخرابی ہے اس دن جھٹلانے والوں کو جو باتیں بناتے ہیں کھیلتے ہوئے، جس دن کہ دھکیلے جائیں دوزخ کی طرف دھکیل کر، یہ ہے وہ آگ جس کو تم جھوٹ جانتے تھے‘‘۔ بزرگو اور دوستو! اللہ تعالیٰ کا فضل وکرم ہے کہ آج آپنے نماز تراویح میں سورہ الطور بھی سماعت کی ہے اللہ تعالیٰ قبول فرمائے ۔ آمین! اس سورہ کے شروع میں اللہ رب العزت نے ایک خاص واقعہ کی طرف اشارہ کرتے ہوئے کوہِ طور اور بیت المعمور کی قسم کھائی ہے ۔ اللہ تعالیٰ کی عادت ِ مبارکہ ہے کہ اہمیت دینے کے لئے یا اہل ایمان کو پوری طرح متوجہ کرنے کے لئے قسم کھاکر مخاطبت فرماتے ہیں۔ ارشاد فرمایا: قسم ہے طور (پہاڑ ) کی اور اس کتاب کی جوکھلے ہوئے کاغذ میں لکھی ہے (مراد اس سے نامہ اعمال ہے جس کی نسبت دوسری آیت میں آیا ہے کِتَابًا یَّلْقَاہُ مَنْشُوْرًا اور جس چیز میں وہ لکھا ہوا ہے اس کو تشبیہاً کاغذ کہہ دیا اور (قسم ہے) بیت المعمور کی (کہ ساتویس آسمان میں عبادت خانہ ہے فرشتوں کا ،کما فی الدر مرفوعاً ) اور قسم ہے اونچی چھت کی مراد آسمان ہے۔ قَالَ تَعالٰی وَجَعَلْنَا السَّمَآئَ سَقْفًا مَّحْفُوْظًا۔ وَقَالَ تَعَالٰی اَللّٰہُ الَّذِیْ رَفَعَ السَّمٰوٰتِ۔ (وصرح بہذا التفسیر عن علی بسند صحیح کنز العمال عن مستدرک الحاکم ) اور قسم ہے دریائے شور کی جو پانی سے پر ہے آگے جواب قسم ہے کہ بیشک آپ کے رب کا عذاب ضرور ہو کر رہے گا کوئی اس کو ٹال نہیں سکتا اور یہ اس روز واقع ہوگا جس روز آسمان تھر تھر انے لگے گا اور پہاڑ اپنی جگہ سے ہٹ جاویں گے مراد قیامت کا دن ہے اور تھرانا یا تو باعتبار معنی مقبول کے ہو یا مراد اس سے انشقاق ہو جو دوسری آیت میں مذکور ہے فَاِذَا انْشَقَّتِ السَّمَآئُ ،روح المعانی میں ابن عباس رضی اللہ عنہ سے دونوں تفسیریں نقل کی ہیں اور دونوں میں کوئی تعارض نہیں، آگے پیچھے دونوں کا تحقیق ہوسکتا ہے، اور یہاں پہاڑوں کا ہٹنا مذکور ہے اور دوسری آیتوں میں ریزہ ریزہ ہونا پھر اڑ جانا مذکور ہے یَنْسَفُہَا رَبِّیْ، قَولُہُ بُسَّتِ الْجِبَالُ بَسًّا فَکَانَتْ ہَبَآئً ، اور ان قسموں میں اس مقصد کو ذہن کے قریب لانا ہے جس کے لئے قسم کھائی گئی او روہ یہ کہ قیامت کے وقوع کی اصل وجہ جزا وسزا ہے اور اس میں مدار کار احکام شرعیہ ہیں، پس طور کی قسم کھانے میں اشارہ ہوگیا کہ اللہ تعالیٰ صاحب کلام واحکام یا مخالفت کے محفوظ ومنضبط ہونے کی طرف مجازاۃً اس پر بھی موقوف ہے کہ احکام الٓہیہ کی اطاعت نہیں ہو ، بیت المعمور کی قسم میں اشارہ ہوگیا کہ عبادت ایسا ضروری امر ہے کہ فرشتوں کو بھی باوجود اس کے ان کے لئے جزاء وسزاء نہیں اس سے مستثنیٰ نہیں کیا گیا، پھر نتیجہ، مجازاۃً دو چیزیں ہیں ، جنت اور دوزخ سماء کی قسم میں اشارہ ہوگیا کہ جنت ایسی ہی رفعت کا مکان ہے، جیسے آسمان، اور سجر مسجور کی قسم ہے اشارہ ہوگیا کہ دوزخ بھی ایسی ہی خوفناک چیز ہے ، جیسے سمندر،یہ وجہ تخصیص تقسیم اقسام کی وجہ سے ہے اور نفس قسم کی توجیہ سورۂ حجر کی آیت لِعُمُرِکَ کے ذیل میں اور غایت وغرض کی شروع سورہ میں گذر چکی ہے۔ آگے اس یوم کے بعض واقعات ارشاد فرماتے ہیں کہ جب یہ ثابت ہوا کہ اس کی ایک صورت تو یہ ہوسکتی ہے کہ چھ سو روپے لے کر اس چار سو والے کو دیدیئے جائیں کہ دونوں کے پاس پانچ پانچ سو ہوجائیں اور دوسری صورت جو کریموں کی شان کے لائق ہے یہ ہے کہ چھ سو والے سے کچھ نہ لیا جائے بلکہ اس چار سو والے کو دو سوروپے اپنے پاس سے دیدیں اور دونوں کو برابر کردیں، پس مطلب یہ ہے کہ وہاں پہلی صورت واقع نہ ہوگی جس کا اثر یہ ہوتا کہ متبوع کو بوجہ کم ہوجانے اعمال کے اس کے درجہ سے کچھ نیچے لاتے اور تابع کو کچھ اوپرلے جاتے اور دونوں ایک متوسط درجہ میں رہتے یہ نہ ہوگا، بلکہ دوسری صورت واقع ہوگی اور متبوع اپنے درجۂ عالیہ میں بدستور رہے گا، اور تابع کو وہاں پہونچا دیا جائے گااور مسبوع اور ذریت میں ا یمان کی شرط اس لئے ہے کہ اگر وہ ذریت مومن نہیں تو آباء مومنین کے ساتھ الحاق نہیں ہوسکتا، کیونکہ کافروں میں سے ہر شخص اپنے اعمال کفریہ میں محبوس فی النار او رماخوذ رہے گا۔ کَقَوْلِہٖ تَعَالٰی کُلُّ نَفْسٍ بِّمَا کَسَبَتْ رَہِیْنَۃٌ اِلاَّ اَصْحٰبَ الْیَمِیْنِ، (فسرّہ ابن عباس کما فی الدر) یعنی نجات کی کوئی صورت نہیں لہٰذا ان کا الحاق آباء مومنین کے ساتھ متصور نہیں ،اس لئے الحاق میں ایمان ذریت شرط ہے اور آگے پھر مطلق اہل ایمان واہل جنت کا بیان ہے کہ ہم ان کو میوے اور گوشت جس قسم کا ان کو مرغوب ہو روز افزوں دیتے رہیں گے اور وہاں آپس میں بطور خوش طبعی کے جام شراب میں چھینا جھپٹی بھی کیا کریں گے کہ اس شراب میں بک بک نہ لگے گی کیونکہ نشہ نہ ہوگا او رنہ کوئی بیہودہ بات عقل ومتانت کے خلاف ہوگی اور ان کے پاس فواکہ وغیرہ لانے کے لئے ایسے لڑکے آئیں جائیں گے یہ کون ہوں گے اس کی تحقیق تفسیر سورہ واقعہ میں آئے گی جو خاص انہی کی خدمت کے لئے ہوں گے ، اور غایت حسن وجمال سے ایسے ہیں کہ گویا وہ حفاظت سے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آسمانی کعبہ بیت معمور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۵۲۰</w:t>
      </w:r>
    </w:p>
    <w:p>
      <w:pPr>
        <w:spacing w:before="60" w:after="80" w:line="312" w:lineRule="auto"/>
        <w:ind w:right="288" w:left="288"/>
        <w:jc w:val="right"/>
      </w:pPr>
      <w:r>
        <w:rPr>
          <w:rFonts w:ascii="Jameel Noori Nastaleeq" w:hAnsi="Jameel Noori Nastaleeq"/>
          <w:color w:val="222222"/>
          <w:sz w:val="27"/>
        </w:rPr>
        <w:t>آسمانی کعبہ بیت معمور میرے عزیز بھائیو! وَالْبَیْْتِ الْمَعْمُوْرِ۔ بیت معمورآسمان میں فرشتوں کا کعبہ ہے، دنیا کے کعبہ کے بالمقابل ہے، صحیحین کی احادیث میں ثابت ہے کہ شب معراج میں رسول اللہ صلی اللہ علیہ وسلم جب ساتویں آسمان پر پہونچے تو آپ صلی اللہ علیہ وسلم کو بیت معمور کی طر ف لے جایا گیا ، جس میں ہر روز ستر ہزار فرشتے عبادت کے لئے داخل ہوتے ہیں، پھر کبھی ان کو دوبارہ یہاں پہونچنے کی نوبت نہیں آتی کیونکہ ہر روز دوسرے نئے فرشتوں کا نمبر ہوتا ہے۔ (ابن کثیر) بیت معمور ساتویں آسمان کے رہنے والے فرشتوں کا کعبہ ہے ،اسی لئے شب معراج میں رسول اللہ صلی اللہ علیہ وسلم جب بیت معمور پر پہونچے تو دیکھا کہ ابراہیم علیہ السلام اس کی دیوار سے ٹیک لگائے بیٹھے ہیں چونکہ وہ دنیا کے کعبہ کے بانی تھے، اللہ تعالیٰ نے اس کی جزاء میں آسمان کے کعبہ سے بھی ان کا خاص تعلق قائم کردیا۔ (ابن کثیر) وَالْبَحْرِ الْمَسْجُوْرِ،بحر سے مراد سمندر اور مسجور سجر سے مشتق ہے جو کئی معنی کے لئے استعمال ہوتا ہے، ایک معنی آگ بھڑکانے کے بھی ہیں ، بعض حضرات مفسرین نے اس جگہ یہی معنی لئے کہ قسم ہے سمندر کی جو آگ بنادیاجائے گا ،اس میں اشارہ اس طرف ہے کہ قیامت کے روز سارا سمندر آگ بن جائے گا، جیسا کہ دوسری آیت میں ہے۔ وَاِذَا الْبِحَارُ سُجِّرَتْ یعنی چاروں طرف کے سمندر آگ بن کر میدان حشر میں جمع ہونے والے انسانوں کے محیط ہوجائیں گے، یہی معنی حضر ت سعید بن مسیب رحمۃ اللہ علیہ نے حضرت علی رضی اللہ عنہ سے نقل کئے ہیں ،حضرت ابن عباس رضی اللہ عنہ اور سعید بن مسیب رحمۃ اللہ علیہ ، مجاہد رحمۃ اللہ علیہ ، عبید اللہ بن عمیر رضی اللہ عنہ نے بھی یہی تفسیر کی ہے ۔ (ابن کثیر) حضرت علی رضی اللہ عنہ سے کسی یہودی نے پوچھا کہ جہنم کہاں ہے ؟ تو آپ نے فرمایا سمندر ہے، یہودی نے بھی جو کتب سابقہ کا عالم تھا اس کی تصدیق کی۔ (قرطبی) اور حضرت قتادہ رضی اللہ عنہ وغیرہ نے مسجور کے معنی مملو کے کئے ہیں یعنی پانی سے بھرا ہوا ، ابن جریر نے اسی معنی کو اختیار کیا ہے۔ (ابن کثیر) اِنَّ عَذَابَ رَبِّکَ لَوَاقِعٌ مَّا لَہُ مِنْ دَافِعٍ ( بیشک آپ کے رب کا عذاب واقع ہو کر رہے گا، اس کو کوئی دفع کرنے والا نہیں) یہ جواب قسم ہے، اوپر طور، صحائف اعمال، بیت المعمور، آسمان، سمندر کی جس مضمون کے لئے قسم کھائی ہے اس کا یہ بیان ہے کہ کفار کے اوپر اللہ کا عذاب ضرور واقع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امیرالمومنین فاروق اعظم رضی اللہ عنہ کا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۵۲۱</w:t>
      </w:r>
    </w:p>
    <w:p>
      <w:pPr>
        <w:spacing w:before="60" w:after="80" w:line="312" w:lineRule="auto"/>
        <w:ind w:right="288" w:left="288"/>
        <w:jc w:val="right"/>
      </w:pPr>
      <w:r>
        <w:rPr>
          <w:rFonts w:ascii="Jameel Noori Nastaleeq" w:hAnsi="Jameel Noori Nastaleeq"/>
          <w:color w:val="222222"/>
          <w:sz w:val="27"/>
        </w:rPr>
        <w:t>امیرالمومنین فاروق اعظم رضی اللہ عنہ کا واقعہ حضرت عمر فاروق اعظم رضی اللہ عنہ نے ایک روز سورہ طور پڑھی جب اس آیت پر پہونچے تو ایک آہ سرد بھری ،جس کے بعد بیس روز تک بیمار رہے ، لوگ عیادت کو آتے،مگر یہ کسی کو معلوم نہ ہوسکاکہ بیماری کیا ہے، حالانکہ یہ بیماری محض عذاب الٰہی کا خوف تھا۔ (ابن کثیر) حضرت جبیر بن معطم رضی اللہ عنہ فرماتے ہیں کہ مسلمان ہونے سے پہلے ایک مرتبہ مدینہ طیبہ اس لئے آیا کہ رسول اللہ صلی اللہ علیہ وسلم سے بدر کے قیدیوں کے متعلق گفتگو کروں، میں پہونچا تو رسول اللہ صلی اللہ علیہ وسلم مغرب کی نماز میں سورۂ طور پڑھ رہے تھے اور آواز مسجد سے باہر تک پہونچ رہی تھی، جب یہ آیت پڑھی اِنَّ عَذَابَ رَبِّکَ لَوَاقِعٌ مَّا لَہٗ مِنْ دَافِعٍ، اچانک میری یہ حالت ہوئی کہ گویا میرا دل خوف سے پھٹ جائے گا ،میں نے فوراً اسلام قبول کیا، مجھے اس وقت یہ محسوس ہورہا تھا کہ میں اس جگہ سے ہٹ نہیں سکوں گا کہ مجھ پر عذاب آجائے گا۔ (قرطبی) یَوْمَ تَمُوْرُ السَّمَآئُ مَوْرًا، لغت میں مضطر بانہ حرکت کو مور کہا جاتا ہے، آسمان کی اضطرابی حرکت جو قیامت کے روز ہگی یہ اس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بزرگوں کے ساتھ نسبی تعلق آخرت میں نفع دے گا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۵۲۲</w:t>
      </w:r>
    </w:p>
    <w:p>
      <w:pPr>
        <w:spacing w:before="60" w:after="80" w:line="312" w:lineRule="auto"/>
        <w:ind w:right="288" w:left="288"/>
        <w:jc w:val="right"/>
      </w:pPr>
      <w:r>
        <w:rPr>
          <w:rFonts w:ascii="Jameel Noori Nastaleeq" w:hAnsi="Jameel Noori Nastaleeq"/>
          <w:color w:val="222222"/>
          <w:sz w:val="27"/>
        </w:rPr>
        <w:t>بزرگوں کے ساتھ نسبی تعلق آخرت میں نفع دے گا اللہ تعالیٰ کا ارشاد ہے: وَالَّذِیْنَ اٰمَنُوْا وَاتَّبَعْتَہُمْ ذُرِّیَّتَہُمْ بِاِیْمَانٍ اَلْحَقْنَابِہِمْ ذُرِّیَّتَہُمْ (یعنی وہ لوگ جو ایمان لائے اور ان کی اولاد بھی ایمان میں ان کے تابع رہی یعنی مومن ہوئی تو ہم ان کی اولاد کو بھی جنت میں انہی کے ساتھ ملحق کردیں گے ۔ حضرت ابن عباس رضی اللہ عنہ سے روایت ہے کہ رسول اللہ صلی اللہ علیہ وسلم نے فرمایا کہ اللہ تعالیٰ مومنین صالحین کی ذریت واولاد کو بھی ان کے بزرگ آباء کے درجہ میں پہنچا دیں گے، اگر چہ وعمل کے اعتبار سے اس درجہ کے مستحق نہ ہوں تاکہ ان بزرگوں کی آنکھیں ٹھنڈی ہوں۔ (رواہ الحاکم والبیہقیفی سننہ والبزار وابونعیم فی الحلیۃ وابن المنذر وابن جریر وابن ابی حاتم، از مظہری) طبرانی نے حضرت سعید بن جبیر رضی اللہ عنہ سے روایت ہے کہ ابن عباس رضی اللہ عنہ نے فرمایا اور میرا گمان یہ ہے کہ انہوں نے اس کو رسول اللہ صلی اللہ علیہ وسلم سے روایت کیا ہے کہ جب کوئی شخص جنت میں داخل ہوگا تو اپنے ماں باپ اور بیوی اولاد کے متعلق پوچھے گا(وہ کہاں ہیں اس سے کہا جائے گا کہ وہ تمہارے درجہ کو نہیں پہونچے اس لئے ان کا جنت میں الگ مقام ہے یہ شخص عرض کرے گا اے میرے پروردگار ! میں نے جو کچھ عمل کیا وہ اپنے لئے اور ان سب کے لئے کیا تھا تو حق تعالیٰ شانہ کی طرف سے حکم ہوگا کہ ان کو بھی اسی درجہ جنت میں ان کے ساتھ رکھا جائے ۔ (ابن کثیر) حافظ ابن کثیر نے روایات مذکورہ نقل کرنے کے بعد فرمایا کہ آخرت میں ان روایات سے تو یہ ثابت ہوا کہ آباء صالحین کی برکت سے ان کی اولاد کو فائدہ پہونچے گا اور عمل میں ان کا درجہ کم ہونے کے باوجود اپنے آبا صالحین کے درجے میں پہونچا دیئے جائیں گے ،اس کا دوسرا رخ کہ اولاد صالحین کی وجہ سے والدین کو نفع پہونچے یہ بھی حدیث سے ثابت ہے ،مسند احمد میں حضرت ابوہریرہ رضی اللہ عنہ سے روایت ہے کہ رسول اللہ صلی اللہ علیہ وسلم نے فرمایا کہ اللہ تعالیٰ اپنے بعض نیک بندوں کا درجہ جنت میں اس کے عمل کی مناسبت سے بہت اونچا کردیں گے، تو یہ دریافت کرے گا کہ میرے پروردگار مجھے یہ مقام اور درجہ کہاں سے مل گیا (میرا عمل تو اس قابل نہ تھا) تو جواب یہ دیا جائے گاکہ تمہاری اولاد نے تمہارے لئے استغفار ودعاء کی اس کا یہ اثر ہے ۔(رواہ الامام احمد وقال ابن کثیر اسنادہ صحیح ولم یخرجوہ ولکن لہ شاہد فی صحیح مسلم عن ابی ہریرہ رضی اللہ عنہ ) وَمَا اَلَتْنَاہُمْ مِّنْ عَمَلِہِمْ مِّنْ شَیْئٍی، اَ لَتْ اور ایلات کے لفظی معنی کم کرنے کے ہیں۔ (قرطبی) معنی آیت کے یہ ہیں کہ صالحین کی اولاد کو ان کے درجہ عمل سے بڑھا کر صالحین کے ساتھ کرنے کیلئے ایسا نہیں کیا گیا کہ صالحین کے عمل میں سے کچھ دے کر ان کی اولاد کا عمل پورا کیا جائے گا بلکہ اپنے فضل سے ان کی برابر کردیا جائے گا۔ کُلُّ امْرِیٍٔ بِمَا کَسَبَ رَہِیْنٌ، یعنی ہر انسان اپنے عمل میں محبوس ہوگا ایسا نہیں ہوگا کہ کسی دوسرے کا گناہ اس کے سرڈ ال دیا جائے یعنی جس طرح آیت سابقہ میں اولاد صالحین کو صالحین کی خاطر سے درجہ بڑھادیا گیا یہ عمل حسنات میں تو ہوگا، سیئات میں ایک کے گناہ کا کوئی اثر دوسرے پر نہ پڑے گا۔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دوزخ اور ا س کا عذاب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۵۲۳</w:t>
      </w:r>
    </w:p>
    <w:p>
      <w:pPr>
        <w:spacing w:before="60" w:after="80" w:line="312" w:lineRule="auto"/>
        <w:ind w:right="288" w:left="288"/>
        <w:jc w:val="right"/>
      </w:pPr>
      <w:r>
        <w:rPr>
          <w:rFonts w:ascii="Jameel Noori Nastaleeq" w:hAnsi="Jameel Noori Nastaleeq"/>
          <w:color w:val="222222"/>
          <w:sz w:val="27"/>
        </w:rPr>
        <w:t>دوزخ اور ا س کا عذاب جس طرح جنت کے متعلق قرآن پاک کی آیات اور رسول اللہ صلی اللہ علیہ وسلم کی احادیث سے معلوم ہوتا ہے کہ وہاں اعلیٰ درجے کی ایسی لذتیں اور راحتیں ہیں کہ دنیا کی بڑی سے بڑی لذتوں اور راحتوں کو ان سے کوئی نسبت نہیں ا ور پھر وہ سب ابدی اور غیر فانی ہیں، اسی طرح دوزخ کے متعلق قرآن وحدیث میں جو کچھ بتلایا گیا ہے اس سے معلوم ہوتا ہے کہ وہاں ایسی تکلیفیں اور ایسے دکھ ہیں کہ دنیا کے بڑے سے بڑے دکھوں اور بڑی سے بڑی تکلیفوں کو ان سے کوئی نسبت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دنیا وآخرت میں بڑا فرق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۵۲۴</w:t>
      </w:r>
    </w:p>
    <w:p>
      <w:pPr>
        <w:spacing w:before="60" w:after="80" w:line="312" w:lineRule="auto"/>
        <w:ind w:right="288" w:left="288"/>
        <w:jc w:val="right"/>
      </w:pPr>
      <w:r>
        <w:rPr>
          <w:rFonts w:ascii="Jameel Noori Nastaleeq" w:hAnsi="Jameel Noori Nastaleeq"/>
          <w:color w:val="222222"/>
          <w:sz w:val="27"/>
        </w:rPr>
        <w:t>دنیا وآخرت میں بڑا فرق ہے بلکہ واقعہ یہ ہے کہ قرآن وحدیث کے الفاظ سے جنت کے عیش وراحت اور دوزخ کے دکھ اور عذاب کا جو تصور او رجو نقشہ ہمارے ذہنوں میں قائم ہوتا ہے وہ بھی اصل حقیقت سے بہت ناقص اور کمتر ہے او ریہ اس لئے کہ ہماری زبان کے سارے الفاظ ہماری اسی دنیا کی چیزوں کے لئے وضع کئے گئے ہیں، مثلاً سیب یا انگور کے لفظوں سے ہمارا ذہن بس اسی قسم کے سیبوں یا انگوروں کی طرف جاسکتا ہے جن کو ہم نے دیکھا اور چکھا ہے ،ہم جنت کے ان سیبوں اور انگوروں کی اصل حقیقت اور کیفیت کا تصور کیسے کرسکتے ہیں جو اپنی خوبیوں میں یہاں کے سیبوں اور انگوروں سے ہزاروں درجہ زیادہ ترقی یافتہ ہوں گے؟اور جن کا کوئی نمونہ ہم نے یہاں نہیں دیکھا۔ اسی طرح مثلاً سانپ اور بچھو کے لفظ سے ہمارا ذہن اسی قسم کے سانپوں اور بچھوئوں کی طرف جاسکتا ہے جو ہم نے اس دنیا میں دیکھے ہیں دوزخ کے ان سانپوں اور بچھوئوں کا پورا نقشہ ہمارے ذہنوں میں کیسے آسکتا ہے جو اپنی جسامت اور خوف ناکی اور زہریلے پن میں یہاں کے ان سانپوں اور بچھوئوں سے ہزاروں درجہ بڑھے ہوئے ہوں گے اور کبھی ہم نے ان کی تصویر تک نہیں دیکھی۔ بہر حال قرآن وحدیث کے الفاظ سے بھی جنت ودوزخ کی چیزوں کی اصل کیفیت اوراصل حقیقت کو ہم یہاں پورے طور پر نہیں سمجھ سکتے، بس وہاں پہنچ کر ہی معلوم ہوگا کہ جنت کے عیش وراحت کے بارے میں جو کچھ ہم نے جانا اور سمجھا تھا ہمارا وہ علم بہت ہی ناقص تھا اور جنت میں تو اس سے ہزاروں درجہ عیش وراحت ہے اور دوزخ کے دکھ اور عذاب کے بارہ میں جو کچھ ہم نے سمجھا تھا اصل حقیقت کے مقابلہ میں وہ بھی بہت ہی ناقص تھا اور یہاں تو ہمارے سمجھے ہوئے سے ہزاروں گناہ زیادہ دکھ اور عذاب ہے۔ جیسا کہ اس سے پہلے جنت کے بیان میں بتلایا جاچکا ہے دوزخ اور جنت کے متعلق جو کچھ قرآن وحدیث میں بیان فرمایا گیا ہے اس کا یہ مقصد ہے ہی نہیں کہ جو کچھ وہاں پر پیش آنے والا ہے اس کو ہم یہاں پوری طرح سمجھ لیں اور جان لیں اور وہاں کے حالات کا صحیح نقشہ ہمارے سامنے آجائے، بلکہ اس بیان کا اصل مقصد بشارت ہے ،یعنی جنت کا شوق اور دوزخ کا خوف دلا کر اللہ کی رضا اور دوزخ سے بچا کر جنت میں پہونچا نے والی زندگی پر اللہ کے بندوں کو آمادہ کرنا ار اس مقصد کے لئے جنت ودوزخ سے متعلق قرآن وحدیث کا یہ بیان کافی ہے پس اس سلسلے کی آیات واحادیث پر غور کرتے وقت ہمیں اسی خاص مقصد کو اپنے سامنے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دوزخ کی آگ کی شدت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۵۲۵</w:t>
      </w:r>
    </w:p>
    <w:p>
      <w:pPr>
        <w:spacing w:before="60" w:after="80" w:line="312" w:lineRule="auto"/>
        <w:ind w:right="288" w:left="288"/>
        <w:jc w:val="right"/>
      </w:pPr>
      <w:r>
        <w:rPr>
          <w:rFonts w:ascii="Jameel Noori Nastaleeq" w:hAnsi="Jameel Noori Nastaleeq"/>
          <w:color w:val="222222"/>
          <w:sz w:val="27"/>
        </w:rPr>
        <w:t>دوزخ کی آگ کی شدت عَنْ اَبِیْ ہُرَیْرَۃَ اَنَّ رَسُوْلَ اللّٰہِ صَلَّی اللّٰہُ عَلَیْہِ وَسَلَّمَ قَالَ نَارُکُمْ جُزْئٌ مِنْ سَبْعِیْنَ جُزْائً مِنْ نَارِجَہَنَّمَ قِیْلَ یَا رَسُوْلَ اللّٰہِ اِنْ کَانَتْ لَکَافِیَۃٍ قَالَ فُضِّلَتْ عَلَیْہِنَّ بِتِسْعَۃٍ وَسِتِّیْنَ جُزْائً کُلُّہُنَّ مِثْلُ حَرِّہَا۔ (رواہ البخاری ومسلم) حضرت ابوہریرہ رضی اللہ عنہ سے روایت ہے کہ رسول اللہ صلی اللہ علیہ وسلم نے فرمایا کہ تمہاری اس دنیا کی آگ دوزخ کی آگ کے ستر حصوں میں سے ایک حصہ ہے-عرض کیا گیا کہ یا رسول اللہ صلی اللہ علیہ وسلم ! یہی دنیا کی آگ کافی تھی؟آپ نے فرمایا کہ دوزخ کی آگ دنیا کی آگ کے مقابلہ میں انہتر درجہ بڑھادی گئی ہے اور ہر درجہ کی حرارت آتش دنیا کی حرارت کے برابر ہے۔ (صحیح بخاری ومسلم) اس دنیا کی آگ کی قسموں میں بھی درجۂ حرارت میں بعض بعض سے بہت بڑھی ہوئی ہیں، مثلاً لکڑی کی آگ میں گھاس پھونس کی آگ سے زیادہ گرمی ہوتی ہے، اور مثلاً پتھر کے کوئلے کی آگ میں لکڑی کی آگ کے مقابلے میں بہت زیادہ حرارت ہوتی ہے اور بعض جدید مصنوعات سے جو آگ پیدا ہوتی ہے وہ درجۂ حرارت میں ان سب سے بدرجہا بڑھی ہوئی ہوتی ہے، اور جدیدآلات سے یہ معلوم کرنا بھی آسان ہوگیا ہے کہ ایک آگ دوسری آگ کے مقابلہ میں کتنے درجہ کم یا زیادہ گرم ہے، اس تناظر میں حدیث کے ان مضامین کا سمجھنا کچھ مشکل نہیں رہا کہ ’’دوزخ کی آگ دنیا کی آگ کے مقابلہ میں ستردرجہ زیادہ حرارت اپنے اندر رکھتی ہے‘‘۔ جیسا کہ پہلے بھی کئی بار قرآن واحادیث کی روشنی میں بتلایاگیا ہے کہ عربی زبان میں ایسے موقعوں پر ستر کا عدد کسی چیز کی صرف زیادتی اور کثرت ظاہر کرنے کے لئے بھی استعمال کیا جاتا ہے پس ہوسکتا ہے کہ اس حدیث میں بھی یہ عدد اسی محاور ے کے مطابق استعمال کیا گیا ہو، اس صورت میں حدیث کا حاصل یہ ہوگا کہ دوزخ کی آگ اپنی گرمی میں اور جلانے کی صفت میں دنیا کی آگ سے بہت زیادہ بڑھی ہوئی ہے۔ واللہ اعلم بالثواب! اللہ تعالیٰ تمام اہل ایمان کو دوزخ کے عذاب سے بچا کر جنت الفردوس عطا فرمائے۔ آمین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جنت اور دوزخ کی حقیقت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۵۲۷</w:t>
      </w:r>
    </w:p>
    <w:p>
      <w:pPr>
        <w:spacing w:before="60" w:after="80" w:line="312" w:lineRule="auto"/>
        <w:ind w:right="288" w:left="288"/>
        <w:jc w:val="right"/>
      </w:pPr>
      <w:r>
        <w:rPr>
          <w:rFonts w:ascii="Jameel Noori Nastaleeq" w:hAnsi="Jameel Noori Nastaleeq"/>
          <w:color w:val="222222"/>
          <w:sz w:val="27"/>
        </w:rPr>
        <w:t>جنت اور دوزخ کی حقیقت اَلسَّلاَمُ عَلَیْکُمْ وَرَحْمَۃُ اللّٰہِ وَبَرَکَاتُہٗ اَلْحَمْدُ لِلّٰہِ وَحْدَہُ، وَالصَّلاَ ۃُ وَالسَّلاَ مُ عَلٰی مَنْ لاَّ نَبِیَّ بَعْدَہُ، اَمَّا بَعْدُ فَقَدْ قَالَ اللّٰہُ تَعَالٰی فَاَعُوْذُ بِاللّٰہِ مِنَ الشَّیْطٰنِ الرَّجِیْمِ بِسْمِ اﷲِ الرَّحْمٰنِ الرَّحِیْمِ۔ یٰٓـاَیُّہَا الَّذِیْنَ اٰمَنُوا اتَّقُوا اللّٰہَ وَلْتَنْظُرْ نَفْسٌ مَّا قَدَّمَتْ لِغَدٍ وَاتَّقُوا اللّٰہَ اِنَّ اللّٰہَ خَبِیْرٌ بِمَا تَعْمَلُوْنَ۔ وَلَا تَکُوْنُوْا کَالَّذِیْنَ نَسُوْا اللّٰہَ فَاَنْسٰہُمْ اَنفُسَہُمْ اُولٰٓئِکَ ہُمُ الْفٰسِقُوْنَ۔ لَا یَسْتَوِیْٓ اَصْحٰبُ النَّارِ وَاَصْحٰبُ الْجَنَّۃِ اَصْحٰبُ الْجَنَّۃِ ہُمُ الْفَآئِزُوْنَ۔ لَوْ اَنزَلْنَا ہٰذَا الْقُرْآنَ عَلٰی جَبَلٍ لَّرَاَیْْتَہُ خَاشِعاً مُّتَصَدِّعاً مِّنْ خَشْیَۃِ اللّٰہِ وَتِلْکَ الْاَمْثَالُ نَضْرِبُہَا لِلنَّاسِ لَعَلَّہُمْ یَتَفَکَّرُوْنَ۔ ہُوَ اللّٰہُ الَّذِیْ لآَ اِلَہَ اِلَّا ہُوَ عَالِمُ الْغَیْْبِ وَالشَّہَادَِۃِ ہُوَ الرَّحْمَنُ الرَّحِیْمُ ۔ ہُوَ اللّٰہُ الَّذِیْ لآَ اِلَہَ اِلَّا ہُوَ الْمَلِکُ الْقُدُّوْسُ السَّلَامُ الْمُؤْمِنُ الْمُہَیْْمِنُ الْعَزِیْزُ الْجَبَّارُ الْمُتَکَبِّرُ سُبْحَانَ اللّٰہِ عَمَّا یُشْرِکُوْنَ۔ ہُوَ اللّٰہُ الْخَالِقُ الْبَارِیُٔ الْمُصَوِّرُ لَہُ الْاَسْمَآئُ الْحُسْنٰی یُسَبِّحُ لَہُ مَا فِیْ السَّمٰوٰتِ وَالْاَرْضِ وَہُوَ الْعَزِیْزُ الْحَکِیْمُ۔ صَدَقَ اللّٰہُ الْعَظِیْمُ o اے مسلمانو! (بہ ہر صورت) ڈرو اللہ سے اور نظر کرتا رہے (ہر شخص کو یہ چاہئے) کہ اُسے کیا بھیجنا ہے کل (قیامت) کے لئے اور (پھر کہتے ہیں ہم) ڈرتے رہو اللہ سے ہے خبر اللہ کو اس کی، جو ہو تم کر رہے ترجمہ: ’’اے لوگو جو ایمان لائے ہو، اللہ سے ڈرو، اور ہر شخص یہ دیکھے کہ اس نے کل کے لئے کیا سامان کیا ہے۔ اللہ سے ڈرتے رہو، اللہ یقینا تمہارے ان سب اعمال سے باخبر ہے جو تم کرتے ہو۔ ان لوگوں کی طرح نہ ہوجاؤ جو اللہ کو بھول گئے اللہ نے انہیں خود اپنا نفس بھلا دیا، یہی لوگ فاسق ہیں۔ دوزخ میں جانے والے اور جنت میں جانے والے کبھی یکساں نہیں ہوسکتے۔ جنت میں جانے والے ہی اصل میں کامیاب ہیں۔ اگر ہم نے یہ قرآن کسی پہاڑ پر بھی اتار دیا ہوتا تو تم دیکھتے کہ وہ اللہ کے خوف سے دبا جارہا ہے اور پھٹا پڑتا ہے۔ یہ مثالیں ہم لوگوں کے سامنے اس لئے بیان کرتے ہیں کہ وہ (اپنی حالت پر) غور کریں۔ وہ اللہ ہی ہے جس کے سوا کوئی معبود نہیں، غائب اور ظاہر ہر چیز کا جاننے والا، وہی رحمن اور رحیم ہے۔ وہ اللہ ہی ہے جس کے سوا کوئی معبود نہیں۔ وہ بادشاہ ہے نہایت مقدس سراسر سلامتی، امن دینے والا، نگہبان، سب پر غالب، اپنا حکم بزور نافذ کرنے والا اور بڑا ہی ہوکر رہنے والا۔ پاک ہے اللہ اس شرک سے جو لوگ کررہے ہیں۔ وہ اللہ ہی ہے جو تخلیق کا منصوبہ بنانے والا اور اس کو نافذ کرنے والا اور اس کے مطابق صورت گری کرنے والا ہے۔ اس کے لئے بہترین نام ہے۔ ہر چیز جو آسمانوں اور زمین میں ہے اس کی تسبیح کررہی ہے، اور وہ زبردست اور حکیم ہے۔‘‘ بزرگو اور دوستو! بحمد اللہ تعالیٰ آج آپ حضرات نے نماز تراویح میں جو قرآن مجید سنا ہے اس میں سورہ حشر بھی سماعت فرمائی ہے اس صورت کی سات آیات میں نے آپ کی خدمت میں تلاوت کی ہے جس میں اللہ تعالیٰ نے جنت اور دوزخ اور اہل ایمان ، اہل کفر کا ذکر فرماکر دونوں کے انجام سے باخبر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اعمال صالحہ کا ذخیرہ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۵۲۹</w:t>
      </w:r>
    </w:p>
    <w:p>
      <w:pPr>
        <w:spacing w:before="60" w:after="80" w:line="312" w:lineRule="auto"/>
        <w:ind w:right="288" w:left="288"/>
        <w:jc w:val="right"/>
      </w:pPr>
      <w:r>
        <w:rPr>
          <w:rFonts w:ascii="Jameel Noori Nastaleeq" w:hAnsi="Jameel Noori Nastaleeq"/>
          <w:color w:val="222222"/>
          <w:sz w:val="27"/>
        </w:rPr>
        <w:t>اعمال صالحہ کا ذخیرہ ارشاد فرمایا: اے ایمان والو تم نے نافرمانوں کا انجام سن لیا سو تم اللہ سے ڈرتے رہو اور ہر ہر شخص دیکھ بھال لے کہ کل قیامت کے واسطے اس نے کیا ذخیرہ بھیجا ہے یعنی اعمال صالحہ میں کوشش کرو جو کہ ذخیرہ آخرت ہیں اور جس طرح تحصیل طاعات واعمال صالحہ میں تقویٰ کا حکم ہے اسی طرح سیئات ومعاصی سے بچنے کے بارے مںے تم کو حکم ہے کہ اللہ سے ڈرتے رہو ،بے شک اللہ تعالیٰ کو تمہارے اعمال کی سب خبر ہے پس معاصی کے ارتکاب سے اندیشہ عقوبت ہے، پس پہلا اِتَّقُوا اللّٰہَ طاعات کے متعلق ہے جس کا قرینہ قَدَّمَتْلِغَدٍ ہے اور دوسرا معاصی کے متعلق ہے جس کا قرینہ خَبِیْرٌ بِمَا تَعْمَلُوْنَ ہے اور آگے ان احکام کی مزید تاکید کے لئے ارشاد ہے کہ تم ان لوگوں کی طرح مت ہو جنہوں نے اللہ کے احکام سے بے پروائی کی یعنی عمل بالاحکام کو ترک کردیا، اس طرح کہ اوامر کے خلاف کیا اور نواہی کا ارتکاب کیا سو اثر اس کا یہ ہوا کہ اللہ تعالیٰ نے خود ان کی جان سے انکوبے پرواہ بنادیا یعنی ان کی ایسی عقل ماری گئی کہ خود اپنے نفع حقیقی کو نہ سمجھا اور نہ حاصل کیا یہی لوگ نافرمان ہیں اور نافرمانی کی سزا بھگتیں گے اور اوپر جن دو قسم کے لوگوں کا ذکر ہوا،یعنی ایک وہ جو اہل تقویٰ ہوئے اور دوسرے وہ جو تارک ِ احکام ہوئے ان میں ایک اہلِ جنت ہیں دوسرے اہلِ نار اور اہلِ جنت اور اہل نار باہم برابر نہیں بلکہ جو اہل جنت ہیں وہ لوگ کامیاب ہیں اور اہلِ نار ناکام ہیں۔ جیسا اوپر اُولٰٓئِکَ ہُمُ الْفٰسِقُوْنَ سے معلوم ہوا پس تم کو اصحاب الجنۃ میں سے ہونا چاہئے ،اہل نار میں سے نہ ہو نا چاہئے اور یہ چند نصائح جس قرآن کے ذریعہ سے تم کو سنائے جاتے ہیں وہ ایسا ہے کہ اگر ہم اس قرآن کو کسی پہاڑ پر نازل کرتے اور اس میں سمجھنے کا مادہ رکھ دیتے اور شہوات کا مادہ نہ رکھتے تو اے مخاطب تو اس کو دیکھتا کہ خدا کے خوف سے دب جاتا اور پھٹ جاتا (یعنی قرآن فی نفسہ ایسا موثر اور قوی الاثر ہے، مگر انسا ن میں بوجھ غلبۂ شہوات کے قابلیت فاسد ہوگئی جس کے سبب تاثر نہیں ہوتا۔ پس ان کو چاہئے کہ تحصیل طاعات اور ترک معاصی سے اپنی شہوت کو مغلوب کرے تاکہ مواعظ قرآنیہ سے اس کو تاثر ہواور احکام پر استقامت واستدامت اور ذکر وفکر نصیب ہو جس کا اوپر حکم ہوا ہے اور ان مضامین کو ہم لوگوں کے نفع کے لئے بیان کرتے ہیں تاکہ وہ سوچیں اور فائدہ اٹھائیں ، اسی لئے یہ مضمون لَوْاَنْزَلْنَاالخ یہاں بیان کیا گیا۔ آگے حق تعالیٰ کے صفات کمال کو بیان کیاگیا ہے جس سے حق تعالیٰ کی عظمت قلب پر نقش ہو کر احکام بجالانے میں مددگار ثابت ہو پس ارشاد ہے کہ وہ ایسا معبود ہے کہ اس کے سوا کوئی اور معبود بننے کے لائق نہیں وہ جاننے والا ہے پوشیدہ چیزوں کا اور ظاہر چیزوں کا وہی بڑا مہربان رحم والا ہے اور چونکہ توحید نہایت مہتم بالشان چیز ہے اس لئے اس کی تاکید کے لئے مکرر فرمایا کہ وہ ایسا معبود ہے کہ اس کے سوا کوئی اور معبود بننے کے لائق نہیں وہ بادشاہ ہے سب عیبوں سے پاک ہے، سالم ہے یعنی نہ ماضی میں اس میں کوئی عیب ہوا جو حاصل ہے قدوسی کا اور نہ آئندہ اس کا احتمال ہے جو حاصل ہے سلام کا۔ (کذا فی الکبیر) اپنے بندوں کو خوف کی چیزوں سے امن دینے والا ہے اپنے بندوں کی خوف کی چیزوں سے نگہبانی کرنے والا ہے یعنی آفت بھی نہیں آنے دیتا اور آئی ہوئی کو بھی دور کردیتا ہے زبردست ہے خرابی کا درست کردینے والا ہے بڑی عظمت والا ہے ،اللہ تعالیٰ جس کی یہ شان ہے کہ لوگوں کے شرک سے پاک ہے وہ معبود برحق ہے پیدا کرنے والا ہے، ٹھیک ٹھیک بنانے والا ہے یعنی ہر چیز کو حکمت کے موافق بناتا ہے صورت شکل بنانے والا ہے اس کے اچھے اچھے نام ہیں جو اچھی اچھی صفتوں پر دلالت کرتے ہیں سب چیزیں اسی کی تسبیح وتقدیس کرتی ہیں حالاً یا قالاً جو آسمانوں اور زمینوں میں ہیں اور وہی زبردست حکمت والا ہے پس ایسے باعظمت کے احکام کی بجا آوری ضرور اور نہایت ضرور ہے۔ بزرگو اور دوستو ! سورۂ حشر میں شروع سے کفار اہل کتاب اور مشرکین ومفافقین کے حالات ومعاملات اور ان پر دنیا وآخرت کے وبال کا بیان فرماے کے بعد اب آخر سورت تک مؤمنین کو متنبہ کرنا اور اعمالِ صالحہ کی پابندی کرنے کی ہدایت ہے۔ مذکورہ آیات میں سے پہلی آیت میں ایک بلیغ انداز سے آخرت کی فکر اور اس کے لئے تیاری کا حکم ہے جس میں پہلے فرمایا : یٰٓاَیُّہَا الَّذِیْنَ اٰمَنُوْا اتَّقُوا اللّٰہَ وَلْتَنْظُرْ نَفْسٌ مَّا قَدَّمَتْ لِغَدٍ یعنی اے ایمان والو اللہ سے ڈرو اور تم میں سے ہر نفس کو اس پر غور کرنا چاہئے کہ اس نے آخرت کے لئے کیا سامان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قیامت کی حقیقت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۵۳۲</w:t>
      </w:r>
    </w:p>
    <w:p>
      <w:pPr>
        <w:spacing w:before="60" w:after="80" w:line="312" w:lineRule="auto"/>
        <w:ind w:right="288" w:left="288"/>
        <w:jc w:val="right"/>
      </w:pPr>
      <w:r>
        <w:rPr>
          <w:rFonts w:ascii="Jameel Noori Nastaleeq" w:hAnsi="Jameel Noori Nastaleeq"/>
          <w:color w:val="222222"/>
          <w:sz w:val="27"/>
        </w:rPr>
        <w:t>قیامت کی حقیقت یہاں چند باتیں غور طلب ہیں: اوّل : یہ کہ اس آیت میں قیامت کو لفظ غد سے تعبیر کیا جس کے معنی آنے والی کل اس میں دو چیزوں کی طرف اشارہ ہے اوّل پوری دنیا بمقابلہ آخرت نہایت قلیل ومختصر ہے کہ ساری دنیا آخرت کے مقابلہ میں ایک دن کی مثل ہے اور حساب کے اعتبار سے تویہ نسبت بھی مشکل ہے کیونکہ آخرت دائمی ہے جس کی کوئی انتہا نہیں انسانی دنیا کی عمر تو چند ہزار سال ہی بتلائی جاتی ہے اگر زمین وآسمان کی تخلیق سے حساب لگائیں تو چند لاکھ سال ہوجائیں گے، مگر پھر ایک محدود مدت ہے ،غیر محدود ار غیر متناہی سے اس کو کوئی بھی نسبت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آخرت کے مقابلہ دنیا محدود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۵۳۲</w:t>
      </w:r>
    </w:p>
    <w:p>
      <w:pPr>
        <w:spacing w:before="60" w:after="80" w:line="312" w:lineRule="auto"/>
        <w:ind w:right="288" w:left="288"/>
        <w:jc w:val="right"/>
      </w:pPr>
      <w:r>
        <w:rPr>
          <w:rFonts w:ascii="Jameel Noori Nastaleeq" w:hAnsi="Jameel Noori Nastaleeq"/>
          <w:color w:val="222222"/>
          <w:sz w:val="27"/>
        </w:rPr>
        <w:t>آخرت کے مقابلہ دنیا محدود ہے بعض روایات حدیث میں ہے اَلدُّنْیَا یَوْمٌ وَلَنَا فِیْہِ صَوْمٌ ساری دنیا ایک دن ہے اور اس دن میں ہمارا روزہ ہے اور غور کرو تو تخلیق انسانی سے شروع کردیا تخلیق زمین وآسمان سے یہ دونوں چیزیں ایک فرد انسانی کے لئے قابل اہتمام نہیں بلکہ ہر فرد کی دنیا تو اس کی عمر کے ایام وسال ہیں اور وہ آخرت کے مقابلہ میں کتنی حقیر مدت ہے اس کا ہر شخص اندازہ کرسکتا ہے۔ دوسرا اشارہ اس میں قیامت کے یقینی ہونے کی طرف ہے جیسے آج کے بعد کل کا آنا امر یقینی ہے کسی کو اس میں شبہ نہیں ہوتا اسی طرح دنیا کے بعد قیامت وآخرت کا آنا یقینی ہے۔ تیسرا اشارہ اس طرف ہے کہ قیامت بہت قریب ہی جیسے آج کے بعدکل کچھ دور نہیں بہت قریب سمجھی جاتی ہے اسی طرح قیامت بھی قریب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قیامت دوطرح کی 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۵۳۳</w:t>
      </w:r>
    </w:p>
    <w:p>
      <w:pPr>
        <w:spacing w:before="60" w:after="80" w:line="312" w:lineRule="auto"/>
        <w:ind w:right="288" w:left="288"/>
        <w:jc w:val="right"/>
      </w:pPr>
      <w:r>
        <w:rPr>
          <w:rFonts w:ascii="Jameel Noori Nastaleeq" w:hAnsi="Jameel Noori Nastaleeq"/>
          <w:color w:val="222222"/>
          <w:sz w:val="27"/>
        </w:rPr>
        <w:t>قیامت دوطرح کی ہیں قیامت ایک تو پورے عالم کی ہے جب زمین وآسمان سب فنا ہوجائیں گے وہ بھی اگر چہ ہزاروں لاکھوں سال کے بعد ہو مگر بمقابلہ مدت آخرت کے بالکل قریب ہی ہے، دوسری قیامت ہر انسان کی اپنی ہے جو اس کی موت کے وقت آجاتی ہے جیسا کہ کہا گیا ہے مَنْ مَاتَ فَقَدْ قَامَتْ قَیَامَتُہٗ یعنی جو شخص مرگیا اس کی قیامت تو قائم ہوگئی ، کیونکہ قبر ہی سے عالم آخرت کے آثار شروع ہوجاتے ہیں اور عذاب وثواب کے نمونے سامنے آجاتے ہیں کیونکہ عالم قبر جس کو عالم برزخ بھی کہا جاتا ہے اس کی مثال دنیا کی انتظار گاہ (ویٹنگ روم) کی سی ہے جو فرسٹ کلاس سے لے کر تھرڈ کلاس تک کے لوگوں کے لئے مختلف قسم کے ہوتے ہیں اور مجرموں کا ویٹنگ روم حوالات یا جیل خانہ ہوتا ہے، اسی انتظار گاہ ہی سے ہرشخص اپنا درجہ اور حیثیت متعین کرسکتا ہے، اس لئے مرنے کے ساتھ ہی ہر انسان کی اپنی قیامت آجاتی ہے، اور انسان کا مرنا اللہ تعالیٰ نے ایک ایسا معمہ بنایا ہے کہ کوئی بڑے سے بڑا فلسفی اور سائنسداں اس کا یقینی وقت مقرر نہیں کرسکتا، بلکہ ہر وقت ہر آن انسان اس خطرہ سے باہر نہیں ہوتا، کہ شاید اگلا گھنٹہ زندگی کی حالت میں نہ آئے، خصوصاً اس برق رفتار زمانہ میں تو ہارٹ فیل ہونے کے واقعات نے اس کو روز مرہ کی بات بنادیا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قیامت کو دور نہ سمجھو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۵۳۳</w:t>
      </w:r>
    </w:p>
    <w:p>
      <w:pPr>
        <w:spacing w:before="60" w:after="80" w:line="312" w:lineRule="auto"/>
        <w:ind w:right="288" w:left="288"/>
        <w:jc w:val="right"/>
      </w:pPr>
      <w:r>
        <w:rPr>
          <w:rFonts w:ascii="Jameel Noori Nastaleeq" w:hAnsi="Jameel Noori Nastaleeq"/>
          <w:color w:val="222222"/>
          <w:sz w:val="27"/>
        </w:rPr>
        <w:t>قیامت کو دور نہ سمجھو خلاصہ یہ ہے کہ اس آیت میں قیامت کو لفظ غد سے تعبیر کرکے بے فکرے انسان کو متنبہ کردیا کہ قیامت کو کچھ دور نہ سمجھو وہ آنے والی کل کی طرح قریب ہے اورممکن یہ بھی ہے کل سے پہلے ہی آجائے۔ دوسری غور طلب بات اس آیت میں یہ ہے کہ حق تعالیٰ نے اس میں انسان کو اس پر غور وفکر کرنے کی دعوت دی کہ قیامت جس کا آنا یقینی بھی ہے اور قریب بھی اس کے لئے تم نے کیا سامان بھیجا ہے ؟ معلوم ہوا کہ انسان کا اصل وطن مقامِ آخرت ہے ،دنیا میں اس کا مقام ایک مسافر کی طرح ہے ،وطن کے دائمی قیام وقرار کے لئے یہیں سے کچھ سامان بھیجنا ضروری ہے اور انسان کے اس سفر کا اصل مقصد ہی یہ ہے کہ یہاں رہ کر کچھ کمائے اور جمع کرے پھر اس کواپنے وطن آخرت کی طرف بھیجدے اور یہ بھی ظاہر ہے کہ یہاں سے دنیا کا سامان ،مال ودولت کوئی وہاں ساتھ نہیں لے جاسکتا تو بھیجنے کی ایک ہی صورت ہے کہ ایک ملک سے دوسرے ملک کی طرف مال منتقل کرنے کا جو طریقہ دنیا میں رائج ہے کہ یہاں کی حکومت کے بنک میں جمع کرکے دوسرے ملک کی کرنسی حاصل کرلے جو وہاں چلتی ہے یہی صورت آخرت کے معاملہ میں ہے کہ جو کچھ یہاں اللہ کی راہ میں اور اللہ کے احکام کی تعمیل میں خرچ کیا جاتا ہے وہ آسمانی حکومت کے بنک (اسٹیٹ بنک) میں جمع ہوجاتاہے وہاں کی کرنسی ثواب کی صورت میں اس کے لئے لکھ دی جاتی ہے اور وہاں پہونچ کر بغیر کسی دعوے اور مطالبہ کے اس کے حوالہ کردی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اللہ سے ڈرنے کا مطلب؟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۵۳۴</w:t>
      </w:r>
    </w:p>
    <w:p>
      <w:pPr>
        <w:spacing w:before="60" w:after="80" w:line="312" w:lineRule="auto"/>
        <w:ind w:right="288" w:left="288"/>
        <w:jc w:val="right"/>
      </w:pPr>
      <w:r>
        <w:rPr>
          <w:rFonts w:ascii="Jameel Noori Nastaleeq" w:hAnsi="Jameel Noori Nastaleeq"/>
          <w:color w:val="222222"/>
          <w:sz w:val="27"/>
        </w:rPr>
        <w:t>اللہ سے ڈرنے کا مطلب؟ یاور لفظ مَا قَدَّمَتْ لِغَدٍ عام ہے نیک اعمال اور بد اعمال دونوں کے لئے جس نے نیک اعمال آگے بھیجے ہیں اس کو ثواب کی صورت میں آخرت کی کرنسی مل جائے گی اور جس نے برے اعمال آگے بھیجے ہیں وہاں اس پر فرد جرم عائد ہوگی اس کے بعد لفظ اتقو اللہ کا اعادہ کیا گیا یہ تاکید کے لئے بھی ہوسکتا ہے اور وہ مراد بھی ہوسکتی ہے جو اوپر خلاصہ تفسیر میں بیان ہوئی ہے کہ پہلے اتقوا اللہ سے واجبات وفرائض کی ادائیگی کا اہتمام سکھایا گیا ہے اور دوسرے اتقوا اللہ سے گناہوں سے بچنے کا اہتمام بتلایا گیا ہے۔ اور یہ بھی ممکن ہے کہ پہلے اتقوا اللہ سے اعمال واحکام خداوندی کی تعمیل کرکے آخرت کے لئے کچھ سامان بھیجنے کا حکم ہو اور دوسرے اتقوا اللہ سے اس طرف ہدایت ہو کہ دیکھو جو سامان وہاں بھیجتے ہو اس کو دیکھ لو کہ وہ کوئی کھوٹا خراب سامان نہ ہو جو وہاں کام نہ آئے، کھوٹا سامان وہاں کے لئے وہ ہے کہ جس کی صورت عمل صالح کی ہو مگر اس میں اخلاص اللہ کی رضا کے لئے نہ ہو بلکہ نام ونمود یا اور کوئی غرض نفسانی شامل ہو یا وہ عمل جو صورت میں توعبادت ہے مگر دین میں اس کا کوئی ثبوت نہ ہو نے کی وجہ سے بدعت وگمراہی ہے۔ تو اس دوسرے اتقوا اللہ کا خلاصہ یہ ہوا کہ آخرت کے لئے محض سامان کی صورت بنادینا کافی نہیں ،دیکھ کر بھیجو کہ کھوٹا سامان نہ ہو جو وہاں نہ لیا جائے۔ فَاَنْسٰہُمْ اَنْفُسَہُمْ یعنی ان لوگوں نے اللہ کو بھول اور نسیان میں کیا ڈالا در حقیقت خود اپنے آپ کو اس بھول میں ڈال دیا کہ اپنے نفع نقصان کی خبر نہ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قرآن کریم کی عظمت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۵۳۵</w:t>
      </w:r>
    </w:p>
    <w:p>
      <w:pPr>
        <w:spacing w:before="60" w:after="80" w:line="312" w:lineRule="auto"/>
        <w:ind w:right="288" w:left="288"/>
        <w:jc w:val="right"/>
      </w:pPr>
      <w:r>
        <w:rPr>
          <w:rFonts w:ascii="Jameel Noori Nastaleeq" w:hAnsi="Jameel Noori Nastaleeq"/>
          <w:color w:val="222222"/>
          <w:sz w:val="27"/>
        </w:rPr>
        <w:t>قرآن کریم کی عظمت لَوْ اَنْزَلْنَا ہٰذَا الْقُرْاٰنَ عَلٰی جَبَلٍ یہ ایک تمثیل ہے کہ اگر قرآن پہاڑوں جیسی سخت اور ثقیل چیز پر اتاراگیا ہوتا اور جس طرح انسان کو فہم وشعور دیا گیا ہے ان کو بھی دیدیا جاتا تو پہاڑ بھی اس قرآن کی عظمت کے سامنے جھک جاتے بلکہ ریزہ ریزہ ہوجاتے۔ مگر انسان اپنی خواہش پرستی اور خود غرصی میں مبتلا ہو کر اپنے فطری شعور کو کھو بیٹھا ، وہ قرآن سے متاثر نہیں ہوتا ،گویا یہ ایک فرضی مثال ہے کہ پہاڑوں میں شعور ہوتا اور بعض حضرات نے فرمایا کہ پہاڑوں اور درختوں اور دنیا کی تمام چیزوں میں شعور وادراک ہونا عقل ونقل سے ثابت ہے اس لئے یہ کوئی فرضی مثال نہیں حقیقت ہے ۔ واللہ اعلم! (مظہری) انسان کو آخرت کی فکر اور قرآن کی عظمت بتلانے کے بعد آخر میں حق تعالیٰ کی چند صفات ِ کمال کاذکر کرکے سورت کو ختم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اللہ سے کچھ بھی چھپاہوا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۵۳۶</w:t>
      </w:r>
    </w:p>
    <w:p>
      <w:pPr>
        <w:spacing w:before="60" w:after="80" w:line="312" w:lineRule="auto"/>
        <w:ind w:right="288" w:left="288"/>
        <w:jc w:val="right"/>
      </w:pPr>
      <w:r>
        <w:rPr>
          <w:rFonts w:ascii="Jameel Noori Nastaleeq" w:hAnsi="Jameel Noori Nastaleeq"/>
          <w:color w:val="222222"/>
          <w:sz w:val="27"/>
        </w:rPr>
        <w:t>اللہ سے کچھ بھی چھپاہوا نہیں عَالِمُ الْغَیْبِ وَالشَّہَادَۃِ یعنی اللہ تعالیٰ ہر چھپی اور کھلی چیز اور غائب وحاضر کا جاننے والا ہے۔ اَلْقُدُّوْسُ بضم قاف وہ ذات جو ہر عیب سے پاک اور ہر ایسی چیز سے بری ہو جو اس کے شایان شان نہیں، اَلْمُؤْمِنُ یہ لفظ جب انسان کے لئے بولا جاتا ہے تو اس کے معنی ایمان لانے والے اور اللہ اور رسول صلی اللہ علیہ وسلم کے کلام کی تصدیق کرنے والے کے آتے ہیں اور جب یہ لفظ اللہ تعالیٰ کے لئے بولا جاتا ہے تو اس کے معنی امن دینے والے کے ہوتے ہیں (کما قالہ ابن عباس رضی اللہ عنہ ) یعنی وہ اللہ ورسول صلی اللہ علیہ وسلم پر ایمان لانے والوں کو ہر طرح کے عذاب ومصیبت سے امن اور سلامت دینے والا ہے۔ اَلْمُہَیْمِنُ ،اس کے معنی ہیں نگرانی کرنے والا۔ (کذا قال ابن عباس ومجاہد وقتادہ) قاموس میں ہے کہ ہمن یہمن کے معنی دیکھ بھال اور نگرانی کرنے کے آتے ہیں۔ (مظہری) اَلْعَزِیْزُبمعنی قوی، اَلْجَبَّارُ صاحب جبروت وعظمت اور یہ بھی ہوسکتا ہے کہ لفظ جبر سے مشتق ہو جس کے معنی ٹوٹی ہڈی وغیرہ کو جوڑنے کے آتے ہیں۔ اسی لئے جَبِیْرَہْ اس پٹی کو کہا جاتا ہے جو ٹوٹی ہوئی ہڈی کو جوڑنے کے بعد اس پر باندھی جاتی ہے، تومعنی اس لفظ کے یہ ہوں گے کہ وہ ہر ٹوٹی ہوئی شکستہ وناکارہ چیز کی اصلاح کرکے درست کردینے والا ہے۔ (مظہری) اَلْمُتَکَبِّرُ تکبر سے اور وہ کبریا سے مشتق ہے جس کے معنی بڑائی کے ہیں اور ہر بڑائی درحقیقت اللہ جل شاہ کے لئے مخصوص ہے جو کسی چیز میں کسی کا محتاج نہیں اور جو محتاج ہو وہ بڑا نہیں ہوسکتا، اس لئے اللہ تعالیٰ کے سوا دوسروں کے لئے یہ لفظ عیب اور گناہ ہے کیوں کہ حقیقت میں بڑائی حاصل نہ ہونے کے باوجود بڑائی کا دعویٰ جھوٹا ہے اور وہ ذات جو حقیقت میں سب سے بڑی اور بے نیاز ہے اس کی خاص صفت میں شرکت کا دعویٰ ہے اس لئے متکبر کا لفظ اللہ تعالیٰ کے لئے صفت کمال ہے اور غیر اللہ کے لئے جھوٹا دعویٰ۔ اَلْمُصَوِّرُ کے معنی صورت بنانے والا مرادیہ ہے کہ تمام مخلوقات کو حق تعالیٰ نے خاص خاص شکل وصورت عطا فرمائی ہے جس کی وجہ سے وہ دوسری چیزوں سے ممتاز اور پہچانی جاتی ہے۔ دنیا کی عام مخلوقات آسمانی اور زمینی خاص خاص صورتوں ہی سے پہچانی جاتی ہیں، پھر ان میں انواع واصناف کی تقسیم اور ہر نوع وصنف کی جداگانہ ممتازشکل وصورت اور ایک ہی نوع انسانی میں مرد وعورت کی شکل وصورت کا امتیاز پھر سب مردوں سب عورتوں کی شکلوں میں باہم ایسے امتیازات کہ اربوں کھربوں انسان دنیامیں پیدا ہوئے ایک کی صور ت بالکلیہ دوسرے سے نہیں ملتی کہ بالکل امتیاز نہ ہوسکے، یہ کمالِ قدرت صرف ایک ہی ذات حق جل شانہ کا ہے جس میں اس کاکوئی شریک نہیں جس طرح غیر اللہ کے لئے تکبر جائز نہیں کہ کبریائی صرف اللہ جل شانہ کی صفت ہے اسی طرح تصویرسازی غیر اللہ کے لئے جائز نہیں کہ وہ بھی اللہ تعالیٰ کی مخصوص صفت میں شرکت کا عملی دعویٰ ہے۔ لَہُ الْاَسْمَآئُ الْحُسْنٰی ، یعنی اللہ تعالیٰ کے اچھے اچھے نام ہیں، قرآن کریم میں ان کی تعداد متعین نہیں فرمائی ،صحیح احادیث میں ننانوے تعداد بتلائی ہے ، ترمذی کی ایک حدیث میں یہ سب یک جا مذکور ہیں اور بہت سے علماء نے اسماء حسنیٰ پر مستقل کتابیں لکھی ہیں ۔ یُسَبِّحُ لَہُ مَا فِی السَّمٰٰوٰتِ وَالْاَرْضِ۔ یہ تسبیح زبان حال سے ہونا تو ظاہری ہے کہ ساری مخلوقات اور ان کے اندر رکھی ہوئی عجیب وغریب صنعتیں اور صورتیں زبانِ حال سے اپنے بنانے والے کی حمد وثناء میں مشغول ہیں اور ہوسکتا ہے کہ حقیقی تسبیح مراد ہو کیونکہ تحقیق یہی ہے کہ تمام اشیاء کو عالم میں اپنی اپنی حیثیت کا عقل وشعور ہے اور عقل وشعور کا سب سے پہلا تقاضہ اپنے بنانے والے کوپہچاننا اور اس کا شکر گذار ہونا ہے اس لئے ہر چیز حقیقتاً تسبیح کرتی ہو تو اس میں کوئی بعید نہیں اگرچہ ہم ان کی تسبیح کو کانوں سے نہ سن سکیں۔ اسی لئے قرآن کریم نے ایک جگہ فرمایا ہے: وَلَکِنْ لاَّ تَفْقَہُوْنَ تَسْبِیْحَہُمْ، یعنی تم ان کی تسبیح کو سنتے سمجھتے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ّٰسورۂ حشر کی آخری آیات کے فوائد وبرکات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۵۳۸</w:t>
      </w:r>
    </w:p>
    <w:p>
      <w:pPr>
        <w:spacing w:before="60" w:after="80" w:line="312" w:lineRule="auto"/>
        <w:ind w:right="288" w:left="288"/>
        <w:jc w:val="right"/>
      </w:pPr>
      <w:r>
        <w:rPr>
          <w:rFonts w:ascii="Jameel Noori Nastaleeq" w:hAnsi="Jameel Noori Nastaleeq"/>
          <w:color w:val="222222"/>
          <w:sz w:val="27"/>
        </w:rPr>
        <w:t>ّٰسورۂ حشر کی آخری آیات کے فوائد وبرکات ترمذی میں حضرت معقل بن یسار رضی اللہ عنہ سے روایت ہے کہ رسول اللہ صلی اللہ علیہ وسلم نے فرمایا کہ جو صبح کے وقت تین مرتبہ اَعُوْذُ بِاللّٰہِ السَّمِیْعُ الْعَلِیْمِ مِنَ الشَّیْطٰنِ الرَّجِیْمِ، اور اسکے بعد تین مرتبہ سورہ حشر کی آخری تین آیتیں ہُوَ اللّٰہُ الَّذِیْ لآَ اِلٰہَ اِلاَّ ہُوَسے آخرسورت تک پڑھ لے تو اللہ تعالیٰ ستر ہزار فرشتے مقرر فرمادیتے ہیں جو شام تک اس کیلئے رحمت کی دعاء کرتے رہتے ہیں اگر اس دن میں وہ مرگیا تو شہادت کی موت حاصل ہوگی اور جس نے شام کو یہی کلمات تین مرتبہ پڑھ لئے تو یہی درجہ اس کو حاصل ہوگا۔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آخرت ایک ناقابل انکار حقیقت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۵۳۹</w:t>
      </w:r>
    </w:p>
    <w:p>
      <w:pPr>
        <w:spacing w:before="60" w:after="80" w:line="312" w:lineRule="auto"/>
        <w:ind w:right="288" w:left="288"/>
        <w:jc w:val="right"/>
      </w:pPr>
      <w:r>
        <w:rPr>
          <w:rFonts w:ascii="Jameel Noori Nastaleeq" w:hAnsi="Jameel Noori Nastaleeq"/>
          <w:color w:val="222222"/>
          <w:sz w:val="27"/>
        </w:rPr>
        <w:t>آخرت ایک ناقابل انکار حقیقت مفکر اسلام حضرت مولانا محمد منظور نعمانی رحمۃ اللہ علیہ فرماتے ہیں کہ یہ دنیا جس میں ہم اپنی یہ زندگی گذار رہے ہیں اور جس کو اپنی آنکھوں کا نوں وغیرہ سے محسوس کرتے ہیں جس طرح یہ ایک واقعی حقیقت ہے اسی طرح آخرت بھی جس کی اطلاع اللہ کے سب پیغمبروں نے دی ہے وہ بھی ایک قطعی اور یقینی حقیقت ہے اور اپنی زندگی کے اس دور میں ہمارا اس کو نہ دیکھنا اور نہ محسوس کرنا بالکل ایسا ہی ہے جیسا کہ ماں کے پیٹ میں ہونے کے زمانہ میں ہم اس دنیا کو نہیں دیکھتے تھے اور نہیں محسوس کرسکتے تھے پھر جس طرح ہم نے یہاں آکر اس دنیا کو دیکھ لیا اور زمین وآسمان کی وہ ہزاروں لاکھوں چیزیں یہاں ہمارے مشاہدے میں آگئیں جن کاہم ماں کے پیٹ میں تصور بھی نہیں کرسکتے تھے اسی طرح مرنے کے بعد عالم آخرت میں پہونچ کر جنت ودوزخ کو اور اس عالم کی ان تمام چیزوں کو دیکھ لیں گے اور پالیں گے جن کی اطلاع اللہ کے پیغمبروں اور اللہ کی کتابوں نے دی ہے۔ الغرض ہماری یہ دنیا جس طرح ایک حقیقی عالم ہے اسی طرح آخرت بھی مرنے کے بعدسامنے آجانے والا ایک حقیقی عالم ہے۔ ہمارا اس پر ایمان ہے اور نقل وعقل کی روشنی میں ہم کو اس کے بارے میں الحمد للہ پورا وثوق اور اطمینان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انسان کی فکر آخرت کے لئے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۵۳۹</w:t>
      </w:r>
    </w:p>
    <w:p>
      <w:pPr>
        <w:spacing w:before="60" w:after="80" w:line="312" w:lineRule="auto"/>
        <w:ind w:right="288" w:left="288"/>
        <w:jc w:val="right"/>
      </w:pPr>
      <w:r>
        <w:rPr>
          <w:rFonts w:ascii="Jameel Noori Nastaleeq" w:hAnsi="Jameel Noori Nastaleeq"/>
          <w:color w:val="222222"/>
          <w:sz w:val="27"/>
        </w:rPr>
        <w:t>انسان کی فکر آخرت کے لئے پھر دنیا کے بارے میں ہم کو یقین ہے کہ یہ اور اس کی ہر چیز فانی ہے بہ خلاف آخرت کے کہ وہ غیر فانی اور جاودانی ہے اور وہاں پہونچنے کے بعد انسان بھی غیر فانی بنادیا جائے گا یعنی اس کو کبھی ختم نہ ہونے والی دوامی زندگی عطا فرمادی جائے گی۔ اسی طرح وہاں اللہ کے سعید اور خوش نصیب بندوں کو جو نعمتیں عطا ہوں گی ان کا سلسلہ بھی ہمیشہ ہمیشہ جاری رہے گا اور کبھی منقطع نہ ہوگا اسی کو قرآن مجید فرمایا گیا ہے ’’عطا غیر مجذوذ‘‘ اور اسی طرح جن اشقیا کی بغاوت اور سرکشی اور کفر واستکبار کی وجہ سے اللہ تعالیٰ کا غضب ان پر ہوگا ان کی تکلیفوں اور ان کے عذاب کا سلسلہ بھی کبھی ختم نہ ہوگا جیسا کہ جہنمیوں کے بارے میں جابجا فرمایا گیا ہے۔ خٰلِدِیْنَ فِیْہَا اَبَدًا اور وَمَا ہُمْ بِخٰرِجِیْنَ مِنَ النَّارِ اور لاَ یُقْضٰی عَلَیْہِمْ فَیَمُوْتُوْا وَلاَ یُخَفَّفُ عَنْہُمْ مِّنْ عَذَابِہَا۔ اسی طرح اللہ کے پیغمبروں اور اللہ کی کتابوں کی بتلائی ہوئی اس حقیقت پر بھی ہمارا ایمان ہے کہ دنیا کی نعمتوں اور لذتوں کے مقابلہ میں آخرت کی لذتیں اور نعمتیں بے انتہا فائق ہیں، بلکہ اصلی لذتیں اور نعمتیں آخرت ہی کی ہیں اور دنیا کی چیزوں کو ان سے کوئی نسب ہی نہیں ہے۔ اسی طرح دنیا کی سخت سے سخت تکلیف اور بڑے سے بڑے دکھ کو دوزخ کے ہلکے سے ہلکے درجہ کے عذاب سے بھی کوئی نسبت نہیں۔ ظاہر ہے کہ ان سب باتوں کا تقاضا یہ ہے کہ انسان کی فکر وسعی بس آخرت ہی کے لئے ہو ،اور دنیا سے اس کا تعلق صرف ناگزیر ضرورت کے بقدر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انسان کی فطری کمزوری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۵۴۰</w:t>
      </w:r>
    </w:p>
    <w:p>
      <w:pPr>
        <w:spacing w:before="60" w:after="80" w:line="312" w:lineRule="auto"/>
        <w:ind w:right="288" w:left="288"/>
        <w:jc w:val="right"/>
      </w:pPr>
      <w:r>
        <w:rPr>
          <w:rFonts w:ascii="Jameel Noori Nastaleeq" w:hAnsi="Jameel Noori Nastaleeq"/>
          <w:color w:val="222222"/>
          <w:sz w:val="27"/>
        </w:rPr>
        <w:t>انسان کی فطری کمزوری لیکن انسانوں کا عام حال یہ ہے کہ دنیا چونکہ ہر وقت ان کے سامنے ہے اور آخرت سراسر غیب اور آنکھوں سے اوجھل ہے اس لئے اکثر وبیشتر ا ن حقیقتوں کے ماننے والوں پر بھی دنیا ہی کی فکر وطلب غالب رہتی ہے گویا یہ انسانوں کی ایک قسم کی فطری کمزوری ہے۔ ان کا حال اس معاملہ میں بالکل ان چھوٹے بچوں کا سا ہے جن کوبچپن میں اپنے کھیل کھلونوں سے دلچسپی ہوتی ہے اور مستقبل کی زندگی کو خوشگوار اور شاندار بنانے والے تعلیمی اور تربیتی مشاغل ان کے لئے سب چیزوں سے زیادہ غیر دلچسپ بلکہ انتہائی شاق ہوتے ہیں جن کے شفیق ماں باپ ان کو سمجھا بجھاکر ان اچھے کاموں کی طرف راغب کرتے رہتے ہیں جن میں لگ کر وہ کامیاب انسان بن سکتے ہیں اور عزت وعافیت کی زندگی حاصل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قرآن انسانوں کیلئے ہدایت نامہ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۵۴۱</w:t>
      </w:r>
    </w:p>
    <w:p>
      <w:pPr>
        <w:spacing w:before="60" w:after="80" w:line="312" w:lineRule="auto"/>
        <w:ind w:right="288" w:left="288"/>
        <w:jc w:val="right"/>
      </w:pPr>
      <w:r>
        <w:rPr>
          <w:rFonts w:ascii="Jameel Noori Nastaleeq" w:hAnsi="Jameel Noori Nastaleeq"/>
          <w:color w:val="222222"/>
          <w:sz w:val="27"/>
        </w:rPr>
        <w:t>قرآن انسانوں کیلئے ہدایت نامہ اللہ تعالیٰ کی طرف سے آنے والے پیغمبر وں اور اس کی نازل کی ہوئی کتابوں کے ذریعہ ہمیشہ انسانوں کی اس غلطی اور کمزوری کی اصلاح کی کوشش ہوتی رہی ہے اور آخرت کے مقابلہ میں دنیا کا جو درجہ ہے اور دنیا کے مقابلہ میں آخرت کا جو مقام ہے وہ واضح کیا جاتا رہا ہے مگر انسانوں سے اس بارہ میں غالباً ہمیشہ بچوں والی غلطی ہوتی رہی ہے۔ بَلْ تُؤْثِرُوْنَ الْحَیٰوۃَ الدُّنْیَا۔ وَالْاٰخِرَۃُ خَیْْرٌ وَّاَبْقٰی۔ اِنَّ ہَذَا لَفِی الصُّحُفِ الْاُوْلٰی۔ صُحُفِ اِبْرٰہِیْمَ وَمُوسٰی۔ قرآن پاک چونکہ اللہ تعالیٰ کی طرف سے روئے زمین کے انسانوں کے لئے آخری ہدایت نامہ ہے اس لئے اس میں اور بھی زیادہ زور او راہمیت کے ساتھ جا بجا مختلف عنوانات سے دنیا کی بے وقعتی اور پائدار ی کو اور آخرت کی اہمیت کو واضی کیا گیا ہے کہیں فرمایا گیا ہے: قُلْ مَتَاعُ الدُّنْیَا قَلِیْلٌ وَّالْاٰخِرَۃُ خَیْرٌ لِّمَنِ اتَّقٰی۔ اے پیغمبر صلی اللہ علیہ وسلم آپ ان لوگوں کو بتلادیجئے کہ دنیا کا سرمایہ تو بہت ہی قلیل ہے، اور آخرت بہتر ہے پرہیزگاروں کے لئے۔ کہیں ارشاد فرمایا گیا: وَمَا الْحَیٰوۃُ الدُّنْیَا اِلاَّ لَعِبٌ وَلَہْوٌ وَلَدَّارُ الْاٰخِرَۃُ خَیْرٌ لِّلَّذِیْنَ یَتَّقُوْنَ اَفَلاَ تَعْقِلُوْنَ۔ اور دنیا کی زندگانی کی حقیقت اس کے سوا کچھ نہیں ہے کہ بس چند دنوں کا کھیل تماشا ہے اور آخرت کا گھر ہی بہتر ہے ان لوگوں کے لئے جو پرہیز گاری کے ساتھ زندگی گذارتے ہیں افسو س تم پر ! کیا تم اس بات کو سمجھتے نہیں۔ کہیں ارشاد ہوا: اِنَّمَا ہٰذِہِ الْحَیٰوۃِ الدُّنْیَا مَتَاعٌ وَّ اِنَّ الْاٰخِرَۃَ ہِیَ دَارُالْقَرَارْ۔ یہ دنیوی زندگانی اور یہاں کا سازوسامان تو بس چند دنوں کے استعمال کیلئے ہے اور آخرت ہی اصل رہنے کی جگہ ہے ۔ کہیں فرمایا گیا: وَفِی الْاٰخِرَۃِ عَذَابٌ شَدِیْدٌ وَّمَغْفِرَۃٌ مِّنَ اللّٰہِ وَرِضْوَانٌ، وَمَا الْحَیٰوۃُ الدُّنْیَا اِلاَّ مَتَاعُ الْغُرُوْرِ۔اور آخرت میں مجرموں اور باغیوں کے لئے سخت ترین عذاب ہے اور جو بندے رضا اور مغفرت کے لائق ہیں ان کے لئے اللہ کی طرف سے بخشش اور رضا ہے۔ اور یہ دنیوی زندگانی تو بس دھوکہ کا سرمایہ ہے۔الغرض اللہ کی طرف سے آنے والے پیغمبروں اور اس کی نازل کی ہوئی کتابوں نے انسانوں کی ہدایت ورہنمائی کے لئے اور آخرت کی کبھی نہ ختم ہونے والی زندگی میں ان کو کامل فلاح وبہبود کے مقام تک پہونچانے کے لئے جن چند خاص نکتوں پربہت زیادہ زور دیاہے ان میں سے ایک یہ بھی ہے کہ انسان دنیا کو بالکل حقیر اور بے قیمت سمجھے اور اس سے زیادہ بھی نہ لگائے ار اس کو اپنا مقصود ومطلوب نہ بنائے ، بلکہ آخرت کو اپنی اصل منزل اور اپنا دوامی وطن یقین کرتے ہوئے اور دنیا کے مقابلہ میں اس کی جو قدر وقیمت اور جو اہمیت ہے اس کو پیش نظر رکھتے ہوئے وہاں کی کامیابی حاصل کرنے کی فکر کو اپنی تمام دنیوی فکروں پر غالب رکھے، پس انسان کی سعادت اور آخرت میں اس کی کامیابی کے لئے گویا یہ شرط ہے کہ دنیا اس کی نظر میں حقیر اور بے قیمت ہو اور اس کے دل کا رخ آخرت ہی کی طرف ہو اور اَللّٰہُمَّ لاَ عَیْشَ اِلاَّ عَیْشَ الْاَخِرَۃِ اس کے دل اور اس کی روح کی صداہو ۔ اس لئے رسول اللہ صلی اللہ علیہ وسلم اپنے خطبات اور مجلسی ارشادات کے ذریعہ بھی اسی کی تعلیم دیتے تھے اور ایمان لانیوالوں کے دلوں پر اپنے عمل اور حال سے بھی اسی کا نقش کرتے تھے۔ یہ بھی ملحوظ رہے کہ قرآن وحدیث میں جس دنیا کی مذمت کی گئی ہے وہ آخرت کے مقابل والی دنیا ہے اسلئے دنیا کے کاموں کی جو مشغولیت اور دنیا سے جو نفع بھی آخرت کے تحت ہو اور آخرت کا راستہ اس سے کھوٹا نہ ہوتا ہو وہ مذموم اور ممنوع نہیں ہے بلکہ وہ تو جنت تک پہونچنے کا زینہ ہے۔اللہ تعالیٰ ہم سب کو عمل کی توفیق عطا فرمائے۔ آمین ثم آمین! وَاٰخِرُ دَعْوَانَا اَنِ الْحَمْدُلِلّٰہِ رَبِّ الْعٰـلَمِیْنَ٭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زندگی کو غنیمت سمجھو موت سے پہلے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۵۴۴</w:t>
      </w:r>
    </w:p>
    <w:p>
      <w:pPr>
        <w:spacing w:before="60" w:after="80" w:line="312" w:lineRule="auto"/>
        <w:ind w:right="288" w:left="288"/>
        <w:jc w:val="right"/>
      </w:pPr>
      <w:r>
        <w:rPr>
          <w:rFonts w:ascii="Jameel Noori Nastaleeq" w:hAnsi="Jameel Noori Nastaleeq"/>
          <w:color w:val="222222"/>
          <w:sz w:val="27"/>
        </w:rPr>
        <w:t>زندگی کو غنیمت سمجھو موت سے پہلے اَلسَّلاَمُ عَلَیْکُمْ وَرَحْمَۃُ اللّٰہِ وَبَرَکَاتُہٗ اَلْحَمْدُلِلّٰہِ رَبِّ الْعَالَمِیْنَ وَالصَّلٰوۃُ وَالسَّلاَمُ عَلٰی سَیِّدِ الْاَنْبِیَآئِ وَالْمُرْسَلِیْنَ وَعَلٰی آلِہٖ وَصَحْبِہٖ اَجْمَعِیْنَ فَاَعُوْذُبِاللّٰہِ مِنَ الشَّیْطٰنِ الرَّجِیْمِ بِسْمِ اللّٰہِ الرَّحْمٰنِ الرَّحِیْمِ۔ سَاَلَ سَآئِلٌمبِعَذَابٍ وَّاقِعٍ لِّلْکٰفِریْنَ لَیْْسَ لَہٗ دَافِعٌ مِّنَ اللّٰہِ ذِی الْمَعَارِجِ تَعْرُجُ الْمَلٰٓئِکَۃُ وَالرُّوْحُ اِلَیْْہِ فِیْ یَوْمٍ کَانَ مِقْدَارُہٗ خَمْسِیْنَ اَلْفَ سَنَۃٍ۔ صَدَقَ اللّٰہُ الْعَظِیْمُ ۔ ’’مانگتا ہے وہ عذاب اک مانگنے والا ابھی ہونے والا ہے جو واقع، کافروں پر واقعی اور جس کا دفع کرنے والا بھی کوئی نہیں ہوگا واقع اس خدا کی سمت سے جو (بالیقیں) جو ہے مالک (آسماں کی) سیڑھیوں کا (ذی شرف) جن سے جبریلؑ اور فرشتے چڑھتے ہیں اس کی طرف ہوگا اس دن یہ عذاب (ان کافروں پر ناگوار) جس کی ہے مقدار (لمبی) سال چہل و دہ ہزار‘‘ بزرگان محترم نوجوانان اسلام اورعزیزطلباء!آج آپ نے نماز تراویح میں دیگر سورتوں کے ساتھ سورۂ معارج بھی سماعت فرمائی۔انسان کواللہ تعالیٰ نے بڑی ہی مختصر زندگی عطافرمائی ہے،اتنی مختصرکہ اگرعالم بالاسے حساب لگایاجائے تواس کی مقدار پانچ چھ منٹ کی پوری زندگی ہوگی،یہ بات سمجھ میں اس وقت آئے گی جب کہ پچاس ہزارسال والادن لوگ اپنی آنکھوں سے دیکھ لیں گے۔ دنیاکے اندرکوئی آدمی ایسا نہیں گذرا ہوگا جس کی عمرپچاس ہزارسال ہو،حضرت آدم علیہ السلام ابو بشر ہیں، ان کی عمر ایک ہزارسال تھی، اور دوسرے حضرت نوح علیہ السلام جن کی عمر روایاتمیں ساڑھے نو سو سال ذکرکی گئی ہے، ان کوآدم ثانی بھی کہا جاتا ہے۔ انسانوں میں اس سے زیادہ عمرکاذکرنہیں ملتاہے اس زمین پرانسان رہتے ہیں یہاں چوبیس گھنٹے کا ایک دن رات ہے، یہاں سے چاند کی زمین پرچلے جایئے وہاں دوہفتے کاایک دن اوردوہفتے کی ایک رات ہوتی ہے۔ اوراس سے اوپرچلے جایئے سورج سے اوپر جوہماری اس زمین سے پانچ ہزارکروڑمیل کی دوری پرہے،سورج پرتوکوئی بھی انسان نہیں جاسکتالیکن بفرض محال اگرکوئی شخص وہاں پہنچ جائے تواسے معلوم ہوجائے گاکہ وہاں ایک سال کاایک دن اورایک سال کی ایک رات ہوتی ہے۔ اسی طرح زمین پرجس آدمی کاوزن سوکلوکاہے چاندپرجانے سے پندرہ کلووزن رہ جاتاہے زمین کی مقناطیسی قوت ختم ہوجاتی ہے، آدمی کا جسم مکمل رہتا ہے مگر وزن گھٹ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میں انگلی کے برابرسوراخ کردوں؟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۵۴۶</w:t>
      </w:r>
    </w:p>
    <w:p>
      <w:pPr>
        <w:spacing w:before="60" w:after="80" w:line="312" w:lineRule="auto"/>
        <w:ind w:right="288" w:left="288"/>
        <w:jc w:val="right"/>
      </w:pPr>
      <w:r>
        <w:rPr>
          <w:rFonts w:ascii="Jameel Noori Nastaleeq" w:hAnsi="Jameel Noori Nastaleeq"/>
          <w:color w:val="222222"/>
          <w:sz w:val="27"/>
        </w:rPr>
        <w:t>میں انگلی کے برابرسوراخ کردوں؟ ابھی سائنٹسٹ کہہ رہے ہیں کہ بلیک ہول پیداہورہے ہیں جوقیامت کے آثارہیں،پہلے کہتے تھے کہ قیامت نہیں آئے گی۔ نعوذباللہ! آسمان کے نیچے اللہ تعالیٰ نے بے شمارپردے رکھے ہیں،وہ پردے اتنے دبیزاورمضبوط ہیں کہ بہت سے طوفان اس پردے میں رکے ہوئے ہیں۔ دنیاکے بہت سے ممالک نے راکٹ بنائے ہیں اوربڑی تیزی کے ساتھ وہ آسمانی خلاء میں جاکرسال دوسال تین سال کام کرتے ہیں اورپھروہ پھوٹ کربکھرجاتے ہیں ان کے بڑے بڑے ٹکڑے ہوتے ہیں ، جو ہواکے دوش پران پردوں سے ٹکرارہے ہیں،اب سائنٹسٹ کہہ رہے ہیں کہ میں ٹکرانے کی وجہ سے ان میں سوراخ پیداہورہے ہیں اور پردوں کے اوپرجوطوفان ہیں، ان کے نیچے آنے کااندیشہ ہے جوقیامت کاپیش خیمہ بن سکتاہے ۔ حدیث پاک میں آتا ہے کہ اللہ تعالیٰ نے جبرئیل علیہ السلام کوحکم دیاکہ تم فلاں زمین کواوراس شہر والوں کو ہلاک وبرباد کردو، جبرئیل علیہ السلام نے کہاکہ یااللہ میں اس میں ایک انگلی کے برابرسوراخ کردیتاہوں تاکہ جوطوفان آپ نے روک رکھاہے وہ زمین پرآجائے اوراس زمین کوایک رائے کے دانے کی طرح اڑاکرلے جائے؟ اللہ تعالیٰ نے فرمایانہیں اس زمین کوہاتھ سے اٹھاؤاورآسمان پرلے جاکرپلٹ دو۔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شدادکا ذکر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۵۴۸</w:t>
      </w:r>
    </w:p>
    <w:p>
      <w:pPr>
        <w:spacing w:before="60" w:after="80" w:line="312" w:lineRule="auto"/>
        <w:ind w:right="288" w:left="288"/>
        <w:jc w:val="right"/>
      </w:pPr>
      <w:r>
        <w:rPr>
          <w:rFonts w:ascii="Jameel Noori Nastaleeq" w:hAnsi="Jameel Noori Nastaleeq"/>
          <w:color w:val="222222"/>
          <w:sz w:val="27"/>
        </w:rPr>
        <w:t>شدادکا ذکر موت توایک ایسی چیزہے جس کے بارے میں کسی کوعلم نہیں کہ کب آجائے وہ نہ بچپن دیکھے نہ جوانی،نہ مرددیکھے نہ عورت،جس کاوقت موعودآچکااس کوجاناہی ہے۔ شداد بنی اسرائیل کا ایک شخص تھا جس نے مال و دولت کے نشے میں چور ہو کر دنیا ہی میں جنت بنوائی تھی اور خدا جانے کتنے ہیرے جواہرات سے اس کو مزین کیا اور اس زمانہ کے اعتبارسے نہ جانے کیسی کیسی آرائش وزیبائش کی چیزیں اس میں رکھی گئیں، جب مکمل جنت تیارہوگئی توشدادکواطلاع دی گئی، کہ آپ آکراپنی جنت کا معائنہ فرمالیں اور اس کودیکھ لیں اوروہیں سکونت اختیارکریں شدادپورے حشم و خدم اورجلوس کے ساتھ نکلاجب وہ جنت کے دروازے پرپہنچاتودیکھاکہ پھٹے پرانے اور بوسیدہ کپڑے میں ایک شخص دروازے پہ کھڑاہے دیکھتے ہی شدادکوجلا ل اورغصہ آگیا اور کہا کہ مجھ سے پہلے توکیسے داخل ہوا؟تیری اتنی ہمت و جرأت کیسے ہوئی؟اس نے جواب دیاکہ میں وہ ہوں کہ جہاں چاہوں جاسکتاہوں مجھے کسی سے اجازت لینے کی حاجت اور ضرورت نہیں ہے بڑے بڑے بادشاہ مجھ سے عاجز ہیں بڑے بڑے پہلوان میرے سامنے بے بس ہیں، بڑی بڑی سلطنتوں کے چراغ میں نے گل کردیئے، ہرشخص مجھ سے ڈرتا اور کانپتاہے ، شدادسمجھ گیا یہ ملک الموت حضرت عزرائیل علیہ السلام ہیں، تو خوشامد کرنے لگا کہ اپنی بنوائی جنت ایک مرتبہ تو دیکھنے کا موقع دیجئے فرشتے نے جواب دیا ۔ اِذَاجَآئَ اَجَلُھُمْ فَلَا یَسْتَاْخِرُوْنَ سَاعَۃً وَّلاَ یَسْتَقْدِمُوْنَ۔ جب وقت مقررہ پہنچ جائے گاتونہ ایک ساعت پیچھے ہوسکتے ہیں اورنہ ایک ساعت آگے بڑھ سکتے ہیں نتیجہ یہ ہواکہ ابھی ایک پیر باہر اور ایک پیر اندر تھا اور بعض روایتوں میں ہے کہ ایک پیرسواری پرایک پیرسواری کے نیچے تھاکہ اس کی روح قبض کرلی گئی اورزندگی کاچراغ گل ہوگیا۔ کسی شاعرنے کیاہی خوب کہاہے ۔ ؎ شداد نے بنوائی تھی جو جنت زمیں پر خوش تھا کہ اب جھکے گی خدائی مرے در پر خود ہی نہ دیکھ پایا کہ وہ دنیا سے چل بسا وَتُعِزُّمَنْ تَشَآئُ وَتُذِلُّ مَنْ تَشَآئُ لوگ یہ سوچتے ہیں کہ ابھی صحت ہے تندرستی ہے جوچاہیں کرلیں جب بوڑھے ہوجائے گے پاؤں قبرپرلٹک جائیں گے کسی کام کے نہیں رہیں گے تواللہ کی عبادت کریں گے اصل عبادت توجوانی کی عبادت ہے ۔ کسی شاعرنے کہاہے۔ ؎ در جوانی توبہ کردن شیوۂ پیغمبریست وقت پیری گرگ ظالم می شود پرہیزگار ترجمہ: ’’جوانی میں توبہ کرناپیغمبروں کاطریقہ ہے کیونکہ بڑھاپے کے وقت تو ظالم بھیڑیا بھی پرہیزگار ہوجاتا ہے۔‘‘ اس لئے آدمی کوجوانی میں تیاری کرنی چاہئے آج کل تواوربھی سینکڑوں اسباب وذرائع موت کے پیداہوچکے ہیں ہرروزہم سنتے ہیں کہ فلاں شخص مرچکاہے فلاں کا ہارٹ اٹیک ہوگیاہے۔ شیخ سعدی رحمۃ اللہ علیہ نے کیااچھی بات کہی ہے۔ ؎ خیرے کن اے فلاں و غنیمت شمار عمر زاں پیشتر کہ بانگ بر آید فلاں نماند اے فلاں کوئی نیک کام کرلے اورعمرکوغنیمت سمجھ اس سے پہلے کہ اعلان ہوکہ فلاں شخص نہیں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زندگی کوغنیمت سمجھوموت سے پہلے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۵۵۰</w:t>
      </w:r>
    </w:p>
    <w:p>
      <w:pPr>
        <w:spacing w:before="60" w:after="80" w:line="312" w:lineRule="auto"/>
        <w:ind w:right="288" w:left="288"/>
        <w:jc w:val="right"/>
      </w:pPr>
      <w:r>
        <w:rPr>
          <w:rFonts w:ascii="Jameel Noori Nastaleeq" w:hAnsi="Jameel Noori Nastaleeq"/>
          <w:color w:val="222222"/>
          <w:sz w:val="27"/>
        </w:rPr>
        <w:t>زندگی کوغنیمت سمجھوموت سے پہلے یہ دنیوی زندگی توایک دھوکے کاسامان ہے اللہ تعالیٰ نے ارشادفرمایا اِنَّمَا الْحَیٰوۃُ الدُّنْیَا لَھْوٌ وَلَعِبٌ۔ دنیوی زندگی توکھیل کوداورتماشہ ہے اسی واسطے نبی کریم صلی اللہ علیہ وسلم نے ارشاد فرمایا کہ جوانی کو غنیمت سمجھو بڑھاپے سے پہلے صحت کو غنیمت سمجھو بیماری سے پہلے مالداری کو غنیمت سمجھوتنگ دستی سے پہلے زندگی کو غنیمت سمجھو موت آنے سے پہلے۔ ایک مرتبہ حضرت موسیٰ علیہ السلام نے اللہ تعالیٰ سے درخواست کی ،یااللہ چار چیزیں ہوتیں اورچارنہ ہوتیں توکیاہی اچھاتھا،اللہ تعالیٰ نے فرمایاوہ کیا؟حضرت موسیٰ علیہ السلام نے عرض کیاتندرستی ہوتی بیماری نہ ہوتی ،مالداری ہوتی غریبی نہ ہوتی ،زندگی ہوتی موت نہ ہوتی ،جنت ہوتی دوزخ نہ ہوتی ،اللہ تعالیٰ نے حضرت موسیٰ علیہ السلام سے فرمایا اے موسیٰ پھرمجھے کون یادکرتا؟سچ ہے اللہ تعالیٰ اگرکسی کومفلسی دیتے ہیں کسی کو بیماری دیتے ہیں تواس میں بھی یقینا بڑی مصلحتیں پوشیدہ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شدادکی جنت اورامریکی تحقیق</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۵۵۰</w:t>
      </w:r>
    </w:p>
    <w:p>
      <w:pPr>
        <w:spacing w:before="60" w:after="80" w:line="312" w:lineRule="auto"/>
        <w:ind w:right="288" w:left="288"/>
        <w:jc w:val="right"/>
      </w:pPr>
      <w:r>
        <w:rPr>
          <w:rFonts w:ascii="Jameel Noori Nastaleeq" w:hAnsi="Jameel Noori Nastaleeq"/>
          <w:color w:val="222222"/>
          <w:sz w:val="27"/>
        </w:rPr>
        <w:t>شدادکی جنت اورامریکی تحقیق میں شدادکی جنت کاتذکرہ کررہاتھادرمیان میں دوسری باتیں بھی آگئیں شداد نے جوجنت بنوائی تھی وہ جنت کہاں کس سرزمین اورملک میں بنوائی تھی؟ ۲۰۰۵ء میں امریکی سیٹ لائٹ سے شدادکی جنت کاپتہ لگایاگیاچونکہ ترقی کادورہے ایسے ایسے کیمرے ایجادہوگئے ہیں کہ زمین کے اندرکی چیزیں بھی نظرآجاتی ہیں چنانچہ معلوم کہ اردن کے علاقہ میں جس کوہم جارڈن کہتے ہیں وہاں کی زمین میں ترسٹھ فٹ نیچے شداد کی جنت آج بھی موجودہے اتنی مٹی اس کے اوپرپڑگئی اورنہ جانے کیسے کیسے حوادثات رونماہوئے کہ وہ جنت ترسٹھ فٹ زمین کے اندردب چکی ہے دنیامیں جوبھی ہے وہ سب فناہونے والا ہے بڑی سے بڑی سلطنت ہو،بڑی سے بڑی عمارت ہو،شاہوں کے محلات ہوں،نوابوں کے دربارہوں،آج خاندان مغلیہ کی عمارتیں ویران پڑی ہوئی ہیں جہاں الوؤں کابسیراہے کتنی شان و شوکت کے ساتھ انہوں نے حکومت کی، کتنے ہی مال وزرکے انبارجمع کئے مگرآج ان کاکوئی نام لینے والاباقی نہیں رہا!کہاں چلی گئیں ہلاکووچنگیزخاں کی تاناشاہی اورہٹلرکی ظلم و زیادتی؟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موت نے زندگی کو چاک کردیا</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۵۵۱</w:t>
      </w:r>
    </w:p>
    <w:p>
      <w:pPr>
        <w:spacing w:before="60" w:after="80" w:line="312" w:lineRule="auto"/>
        <w:ind w:right="288" w:left="288"/>
        <w:jc w:val="right"/>
      </w:pPr>
      <w:r>
        <w:rPr>
          <w:rFonts w:ascii="Jameel Noori Nastaleeq" w:hAnsi="Jameel Noori Nastaleeq"/>
          <w:color w:val="222222"/>
          <w:sz w:val="27"/>
        </w:rPr>
        <w:t>موت نے زندگی کو چاک کردیا دنیاکے اسٹیج پربڑے بڑے بادشاہ وحکمراں رونماہوئے جنہوں نے چاردانگ عالم پرحکومت کی ہے قوموں کی جان و مال پرقابض ہوئے ہیں،ایک ملک کو اجاڑا دوسرے ملک کوبسایاہے،ایک قوم کوگھٹایادوسرے قوم کوبڑھایاہے،ایک سے چھینا اور دوسرے کودیا،سکندرکتنابڑابادشاہ گذراہے لیکن کیادنیانے اس کے ساتھ وفاکی، بڑے بڑے حسن و جمال کے پیکراوربڑے بڑے پہلوان اورشیردل انسان بھی آئے مگر ہرایک نے اپنے وقت کوپوراکیااورکُلُّ نَفْسٍ ذَآئِقَۃُ الْمَوْتِ کاکڑواذائقہ سب کوہی ملااسی کوشیخ سعدی رحمۃ اللہ علیہ نے اپنے الفاظ میں کہا ہے۔ ؎ کہ کردند پیراہن عمر چاک کشید ند سر در گریباں خاک ترجمہ: ’’(بالآخر) ہرایک نے خواہ کوئی بھی ہوزندگی کے کرتے کوچاک کر دیا اور مٹی کے گریبان میں سرڈال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سوفیصدمسلمان بنو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۵۵۲</w:t>
      </w:r>
    </w:p>
    <w:p>
      <w:pPr>
        <w:spacing w:before="60" w:after="80" w:line="312" w:lineRule="auto"/>
        <w:ind w:right="288" w:left="288"/>
        <w:jc w:val="right"/>
      </w:pPr>
      <w:r>
        <w:rPr>
          <w:rFonts w:ascii="Jameel Noori Nastaleeq" w:hAnsi="Jameel Noori Nastaleeq"/>
          <w:color w:val="222222"/>
          <w:sz w:val="27"/>
        </w:rPr>
        <w:t>سوفیصدمسلمان بنو لیکن یہ بھی ایک حقیقت ہے کہ کوئی شخص دنیاسے جانابھی نہیں چاہتا، مگر کیا کیجئے موت ہی ایک ایسی چیز ہے جس کے بارے میں کسی کوبھی اختلاف نہیں،اس کے علاوہ شایدہی کوئی ایسی چیزہوجس پر سب کا اتفاق ہو!انسان کو خودسوچناچاہئے کہ ایک ایسی چیزجس میں کسی کااختلاف نہیں جس کاآنایقینی اوربرحق ہے اس کے لئے کتنی تیاری کرنی چاہئے، سفرجتنالمباہوتاہے اس کے لئے تیاری بھی اتنی ہی زیادہ ہوتی ہے، آنکھ بندہونے کے بعدوالاجوسفرہے اس کاکوئی منتہیٰ ہی نہیں وہاں کی جو چیزیں ہیں وہ بھی ختم ہونے والی نہیں یہ دنیافانی یہاں کی ہرچیزفانی ہے، آخرت دائمی ہے اور اس کی ہرچیزدائمی ہے ،اس لئے دوستوسب کواسی کی تیاری کرنی چاہئے اورتیاری یہ ہے کہ پورے پورے اسلام میں داخل ہوجائیں ارشاد باری تعالیٰ ہے یٰٓاَیُّھَا الَّذِیْنَ اٰمَنُوْا ادْخُلُوْا فِی السِّلْمِ کَآفَّۃً۔اے ایمان والوپورے پورے ایمان میں داخل ہو جاؤ۔ ایسا نہیں کہ آدھا تیتر آدھا بیٹر۔ مسلمان کی شکل و صورت، لباس، رہن سہن، نشست وبرخواست معاشرہ اور اخلاق سب اسلامی ہوں لوگ دیکھیں تو یہ معلوم ہوجائے کہ یہ مسلمان ہے پیغمبر اسلام کاایک امتی ہے ظاہر و باطن دونوں کو سدھاریں کیونکہ ظاہرکااثرباطن پرپڑتاہے اگراپناظاہرعلماء و صالحین جیسا بنالو گے تواللہ تعالیٰ باطن کوبھی اسی رنگ میں رنگ دیں گے گھرکے باہراگردھوپ پڑ رہی ہے تو گھر کے اندرگرمی محسوس ہوتی ہے اسی لئے ضرورت ہے اپنے ظاہرکوبھی اخلاق حسنہ سے آراستہ و پیراستہ کریں اورباطن کوبھی درست کریں حضرت موسیٰ علیہ السلام کے مقابلہ میں جوجادوگرآئے تھے وہ بھی موسیٰ علیہ السلام جیسالباس پہن کرآئے تھے تواللہ تعالیٰ نے ان کوبھی ایمان کی دولت سے نواز دیا اور ایسے پکے مومن بنے کہ فرعون نے جب چراغ پا ہو کر کہا ۔اٰمَنْتُمْ قَبْلَ اَنْ اٰذَنَ لَکُمْ۔تم لوگ ایمان لے آئے قبل اس کے کہ میں تم لوگوں کواجازت دوں فَلَاُقَطِّعَنَّ اَیْدِیَکُمْ وَاَرْجُلَکُمْ مِّنْ خِلاَفٍ وَّلَاُصَلِّبَنَّکُمْ فِیْ جُزُوْعٍ النَّخْلِ وَلَتَعْلَمُنَّ اَیُّنَآ اَشَدُّ عَذَاباً وَّ اَبْقٰی۔ سو میں تم سب کے ہاتھ پاؤں کٹواتاہوں ایک طرف کا ہاتھ اور ایک طرف کاپاؤں اورتم سب کو کھجوروں کے درختوں پرٹنگواتاہوں اوریہ بھی تم لوگوں کومعلوم ہوا جاتا ہے کہ ہم دونوں میں کس کاعذاب زیادہ سخت اوردیرپاہے ۔ توان ایمان لائے ہوئے جادو گروں نے کہا ۔ قَالُوْا لَنْ نُؤْثِرَکَ عَلٰی مَاجَآئَ نَا مِنَ الْبَیِّنٰتِ وَالَّذِیْ فَطَرَنَا فَاقْضِ مَا اَنْتَ قَاضٍ اِنَّمَا تَقْضِی ھٰذِہِ الْحَیٰوۃَ الدُّنْیَا۔ ان لوگوں نے صاف جواب دیاکہ ہم تجھ کوکبھی ترجیح نہیں دیں گے ان دلائل کے مقابلہ میں جو ہم کوملے اور اس ذات کے مقابلہ میں جس نے ہم کوپیداکیاتجھ کوجوکچھ کرناہو،کرڈال توبس اس دنیا ہی کی زندگی میں جوکچھ کرناہے کرسکتاہے دوستو ظاہر کا اثرباطن پربہت پڑتاہے اس لئے غیروں کی مشابہت اختیارکرنے سے منع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رمضان کی بھی قدرنہیں رہی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۵۵۳</w:t>
      </w:r>
    </w:p>
    <w:p>
      <w:pPr>
        <w:spacing w:before="60" w:after="80" w:line="312" w:lineRule="auto"/>
        <w:ind w:right="288" w:left="288"/>
        <w:jc w:val="right"/>
      </w:pPr>
      <w:r>
        <w:rPr>
          <w:rFonts w:ascii="Jameel Noori Nastaleeq" w:hAnsi="Jameel Noori Nastaleeq"/>
          <w:color w:val="222222"/>
          <w:sz w:val="27"/>
        </w:rPr>
        <w:t>رمضان کی بھی قدرنہیں رہی آج مسلمان اسلام کے طریقے کوچھوڑکرغیروں کے طریقے پرچل رہے ہیں، ایمان کے بعدسب سے بڑادرجہ نمازہی کاہے اورقیامت میں سب سے پہلے نماز ہی کی پوچھ ہوگی مگربڑے افسوس کے ساتھ کہنا پڑتا ہے کہ رمضان کے برکت والے مہینے میں مسجدیں خالی پڑی ہیں تراویح جواس مہینے کی اہم عبادت قرار دی جاتی ہے شروع رمضان میں توماشاء اللہ مسجدیں آبادنظرآتی ہیں مگرچنددنوں بعددوتین صف سے زیادہ نمازی نہیں رہتے مسلمانوں کی ایک بڑی تعدادایسی بھی ہے جواچھے خاصے تن و منداورصحتمندہیں مگرپھربھی ان کو رمضان کاذرابھی احساس نہیں بلکہ غیر رمضان کی طرح تین ٹائم کھاتے رہتے ہیں ایسے ہی زکوٰۃ کو لے لیجئے کتنے لوگ ایسے ہیں جن پرزکوٰۃ فرض ہے مگراس کی ادائیگی میں یاتوکاہلی کرتے ہیں یازکوٰۃ اداہی نہیں کرتے صحیح بات تویہ ہے کہ مسلمان کوفرمان نبوی پراعتماداوریقین نہیں رہا اگر ذرا بھی قدرہوتی توآج زکوٰۃ دینے کے لئے لوگوں کوڈھونڈناپڑتاکہ آخرکس کوزکوٰۃ دیں پھر لوگوں کی معاشی حالت مستحکم اورمضبوط ہوجاتی اس طریقے سے مسلمانوں میں غریبوں کا جوایک بہت بڑاطبقہ ہے وہ بھی اپنے پاؤں پر کھڑا ہوسکتا۔ ضرورت ہے کہ ہم سو فیصداسلام میں داخل ہوجائیں کیوں کہ ہماری کامیابی اورترقی کارازاسی میں مضمر اور پوشیدہ ہے زندگی کو موت سے پہلے غنیمت سمجھیں اللہ تعالیٰ ہم سب کودین پرچلنے والا سچا اور پکا مسلمان بنائے،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سیدناحضرت نوح علیہ السلام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۵۵۵</w:t>
      </w:r>
    </w:p>
    <w:p>
      <w:pPr>
        <w:spacing w:before="60" w:after="80" w:line="312" w:lineRule="auto"/>
        <w:ind w:right="288" w:left="288"/>
        <w:jc w:val="right"/>
      </w:pPr>
      <w:r>
        <w:rPr>
          <w:rFonts w:ascii="Jameel Noori Nastaleeq" w:hAnsi="Jameel Noori Nastaleeq"/>
          <w:color w:val="222222"/>
          <w:sz w:val="27"/>
        </w:rPr>
        <w:t>سیدناحضرت نوح علیہ السلام اَلسَّلاَمُ عَلَیْکُمْ وَرَحْمَۃُ اللّٰہِ وَبَرَکَاتُہٗ اَلْحَمْدُلِلّٰہِ رَبِّ الْعَالَمِیْنَ وَالصَّلٰوۃُ وَالسَّلاَمُ عَلٰی سَیِّدِ الْاَنْبِیَآئِ وَالْمُرْسَلِیْنَ اَمَّابَعْدُ فَاَعُوْذُ بِاللّٰہِ مِنَ الشَّیْطٰنِ الرَّجِیْمِ بِسْمِ اللّٰہِ الرَّحْمٰنِ الرَّحِیْمِ۔ اِنَّآ اَرْسَلْنَا نُوحاً اِلٰی قَوْمِہٖٓ اَنْ اَنْذِرْ قَوْمَکَ مِن قَبْلِ اَنْ یَّاْتِیَہُمْ عَذَابٌ اَلِیْمٌ۔ صَدَقَ اللّٰہُ الْعَظِیْمُ۔ ’’نوحؑ کو تھا ہم نے بھیجا، جانب ان کی قوم کے کہ ڈرائو قوم کو اپنی (خدا کے قہر سے) اس سے پہلے کہ عذابِ درد ناک ان پر پڑے‘‘ معززسامعین کرام!آج آپ نے سورۂ معارج سے لے کرسورۂ غاشیہ تک کئی سورتیں سماعت فرمائی ہیں۔ یہ پوری انیس سورتیں ہیں ان سورتوں میں اللہ تعالیٰ نے انسانوں کی فلاح و بہبوداوردنیوی واخروی کامیابی کے لئے بے شمارمضامین ذکر کئے ہیں۔ توحید ورسالت،گذشتہ اقوام کے قصص، نبیوں کا تذکرہ، نہ ماننے والوں کی ہلاکت وتباہی پرتبصرہ،ماننے والوں کی نجات اورکامیابی کے واقعات،جنت کی نعمتیں اور دوزخ کی تکالیف عذاب ،پھرنبی کریم صلی اللہ علیہ وسلم پرابتدائی وحی کی کیفیت کا ذکر، ولید بن مغیرہ کاسورۂ مدثر میں تذکرہ کہ اللہ تعالیٰ نے اس پرکتنابڑاانعام و اکرام کیامال و دولت کی بہتات کردی دس بیٹے عطا کئے جو ہمیشہ نظروں کے سامنے رہتے وَبَنِیْنَ شُھُوْدًا۔ اور محفل و مجلس میں باپ کی توقیر تعظیم کوبڑھاتے اور ہر مقام پر ولیدبن مغیرہ کی دھاک بیٹھی رہتی نوکرچاکربہت تھے بیٹوں کوکام کاج کے لئے کہیں بھیجنے کی ضرورت نہ تھی لیکن سب نعمتوں کے باوجودخداپرایمان نہیں لایا۔ الامان والحفیظ! سورۂ عبس میں ایک نابینا صحابی عبداللہ بن مکتومؓ کاواقعہ ہے جن کی وجہ سے آنحضرت صلی اللہ علیہ وسلم پر خصوصی وحی نازل فرمائی۔ ارشادہوا عَبَسَ وَتَوَلّٰی اَنْ جَآئَ ہُ الْاَعْمٰی نبی صلی اللہ علیہ وسلم چیں بجیں ہوگئے اورچہرہ پھیرلیا اس بناء پرکہ ان کے پاس ایک نابیناصحابی آگئے پھراسی سورہ میں دوسری بار صور پھوکنے کے بعدلوگوں کی حالت و کیفیت اوران کی افراتفری اورنفسی نفسی کاتذکرہ کیاگیاہے کہ سب کواپنی ہی فکرہوگی کوئی کسی کونہ پوچھے گا۔ کسی نے کہا ہے۔ ؎ یقیناآئے گا وہ دن جب محشر بپا ہوگا وہاں نہ باپ بیٹے کا نہ بیٹا باپ کا ہوگا پھرسورۂ تکویرمیں پہلی بار صور پھوکنے کاذکرکیاگیااوراہل عرب کی ایک قبیح رسم، لڑکیوں کے زندہ درگور کئے جانے کاتذکرہ کیاگیا۔ سورہ تطفیف میں ناپ تول میں کمی کرنے والوں پرجہنم کے عذاب کا تذکرہ، اورسورہ غاشیہ میں اہل مکہ کوقدرت کی بڑی بڑی اورکھلی نشانیوں کاتذکرہ کرکے دعوت ایمان دی گئی اور ان کے ایمان نہ لانے پر نبی اکرم صلی اللہ علیہ وسلم کوتسلی دی گئی کہ آپ کوان پرمسلط نہیں کیاگیاآپ اپنے آپ کو ان کے پیچھے گھلایئے نہیں اپنے آپ کوہلاک نہ کرڈالئے اس بات پرکہ یہ لوگ ایمان نہیں لاتے۔ سورہ کہف کے شروع میں اوردیگرمقامات پریہ مضمون ذکر کیا گیا ہے یہ کچھ سورتوں کا اجمالی تذکرہ آپ کے سامنے آگیا، جو آیت کریمہ میں نے تلاوت کی ہے اس میں نوح علیہ السلام کاذکرخیر ہے اورپوری ایک سورت اللہ تعالیٰ نے نوح علیہ السلام کے نام سے نازل فرمادی اوریہ بہت عظیم الشان اورجلیل القدر پیغمبر ہیں قرآن کریم میں کئی مقامات پر ان کاتذکرہ اوران کی قوم کاتذکرہ کیاگیاہے ۔ قرآن کریم میں جوقصے بیان کئے گئے وہ عبرت و نصیحت کے لئے بیان کئے گئے لَقَدْکَانَ فِیْ قَصَصِھِمْ عِبْرَۃٌ الِّاُولِی الْاَلْبَابِ۔ یعنی بعدکے لوگ گذشتہ اقوام کے قصوں سے عبرت و نصیحت حاصل کریں کہ جب ان قوموں نے اپنے انبیاء علیہم السلام کی نافرمانی کی، ان کے معجزات کوٹھکرایاتوکس طرح تباہ و برباد،نیست و نابود ہوگئے ۔ آج کھنڈرات کے سواان کاکوئی نشان صفحۂ ہستی پر نہیں ہے اورجن لوگوں نے اطاعت وفرمانبرداری کی انہوں نے سعادت دارین کو پالیا میں تفصیل کے ساتھ حضرت نوح علیہ السلام کے متعلق عرض کرتا ہوں۔ اِنَّآ اَرْسَلْنَا نُوحاً اِلٰی قَوْمِہٖٓ اَنْ اَنْذِرْ قَوْمَکَ مِن قَبْلِ اَنْ یَّاْتِیَہُمْ عَذَابٌ اَلِیْمٌ۔ ہم نے نوح علیہ السلام کوان کی قوم کی طرف بھیجاکہ اپنی قوم کو ڈرایئے اس سے پہلے کہ ان پردردناک عذاب 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بت پرستی کی ابتداکیسے ہوئی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۵۵۷</w:t>
      </w:r>
    </w:p>
    <w:p>
      <w:pPr>
        <w:spacing w:before="60" w:after="80" w:line="312" w:lineRule="auto"/>
        <w:ind w:right="288" w:left="288"/>
        <w:jc w:val="right"/>
      </w:pPr>
      <w:r>
        <w:rPr>
          <w:rFonts w:ascii="Jameel Noori Nastaleeq" w:hAnsi="Jameel Noori Nastaleeq"/>
          <w:color w:val="222222"/>
          <w:sz w:val="27"/>
        </w:rPr>
        <w:t>بت پرستی کی ابتداکیسے ہوئی حضرت آدم علیہ السلام سے لے کرحضرت نوح علیہ السلام تک بہت سے انبیاء آئے لیکن بت پرستی ابتداء ہی سے نہیں تھی حضرت آدم علیہ السلام کے زمانہ میں سب موحدتھے ایک خدا کے پرستار اورعبادت گذارتھے اوربہت بعدتک بھی سب شرک و بت پرستی سے ناواقف اور غیر آشناتھے، شرک و بت پرستی کی ابتداء اس طرح ہوئی کہ کسی زمانہ میں کچھ خدا رسیدہ بزرگ تھے ان کانام ود،سواع،یغوث،یعوق اورنثرتھا۔ ہروقت عبادت الٰہی میں مصروف رہتے تھے ان پانچوں کاتذکرہ اس سورۃ میں کیاگیاہے امام بغوی نے نقل کیاہے کہ پانچوں دراصل اللہ کے نیک و صالح بندے تھے جوحضرت آدم علیہ السلام اور حضرت نوح علیہ السلام کے درمیانی زمانے میں گذرے تھے ان کے بہت سے لوگ معتقد اورمتبع تھے ان لوگوں نے ان کی وفات کے بعدبھی ایک عرصۂ درازتک انہیں کے نقش قدم پرعبادت اوراللہ کے احکام کی اطاعت جاری رکھی کچھ عرصہ کے بعدشیطان نے ان کوسمجھایاکہ تم اپنے جن بزرگوں کے تابع عبادت کرتے ہواگران کی تصویریں بناکرسامنے رکھ لیا کرو تو تمہاری عبادت بڑی مکمل ہوجائے گی خشوع و خضوع حاصل ہوگایہ لوگ فریب میں آگئے ان کے مجسم بناکرعبادت گاہ میں رکھنے لگے اوران کودیکھ کربزرگوں کی یادتازہ ہوجانے سے ایک خاص کیفیت محسوس کرنے لگے یہاں تک کہ اسی حال میں یہ سب یکے بعددیگرے مرگئے اوربالکل نئی نسل نے ان کی جگہ لے لی توشیطان نے ان کو پڑھایاکہ تمہارے بزرگوں کے خدااورمعبودبھی بت تھے وہ انہی کی عبادت کیاکرتے تھے یہاں سے بت پرستی شروع ہوگئی اورگھرگھربت کی پوجاہونے لگی ہرکام ہرمطلب کے لئے ایک خداتجویز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حضرت نوح علیہ السلام کی تبلیغ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۵۵۸</w:t>
      </w:r>
    </w:p>
    <w:p>
      <w:pPr>
        <w:spacing w:before="60" w:after="80" w:line="312" w:lineRule="auto"/>
        <w:ind w:right="288" w:left="288"/>
        <w:jc w:val="right"/>
      </w:pPr>
      <w:r>
        <w:rPr>
          <w:rFonts w:ascii="Jameel Noori Nastaleeq" w:hAnsi="Jameel Noori Nastaleeq"/>
          <w:color w:val="222222"/>
          <w:sz w:val="27"/>
        </w:rPr>
        <w:t>حضرت نوح علیہ السلام کی تبلیغ حضرت نوح علیہ السلام کادورآیاتوبت پرستی زوروں پرتھی حضرت نوح علیہ السلام نے فرمایا اَنِ اعْبُدُ اللّٰہَ وَاتَّقُوْہُ وَاَطِیْعُوْنَ۔ اللہ کی عبادت کرواوراس سے ڈرو اور میرا کہا مانو۔ حضرت نوح علیہ السلام دعوت و تبلیغ ساڑھے نوسو برس تک کرتے رہے فَلَبِثَ فِیْھِمْ اَلْفَ سَنَۃٍ اِلاَّخَمْسِیْنَ عَامًا۔ حضرت نوح علیہ السلام اپنی قوم میں پچاس سال کم ایک ہزارسال رہے یعنی ساڑھے نوسوسال۔ ابن عباس رضی اللہ عنہ سے منقول ہے کہ حضرت نوح علیہ السلام چالیس سال کی عمر میں مبعوث ہوئے ساڑھے نوسوبرس دعوت و تبلیغ اورسعی و اصلاح میں مصروف رہے پھر طوفان آیا طوفان کے بعدساٹھ سال زندہ رہے اسی طرح کل عمرایک ہزارپچاس سال رہی۔ غورفرمائیے کہ دعوت و تبلیغ کی راہ میں حضرت نوح علیہ السلام نے کس قدر جانفشانی کی اورکس قدر تکلیفیں اور مشقتیں برداشت کی حضرت ابن عباس سے منقول ہے کہ ان کی قوم ان کواتنامارتی کہ وہ گرجاتے توان کو ایک کمبل میں لپیٹ کرمکان میں ڈال دیتے تھے اورسمجھتے یہ مرگئے، مگرپھرجب اگلے دن ان کوہوش آتا تو ان کو اللہ کی طرف بلاتے اورتبلیغ کے عمل میں لگ جاتے محمدبن اسحاق نے عمربن لیسی سے روایت کیاہے جب ان کو خبر پہونچی تو نوح علیہ السلام کی قوم ان کا گلا گھونٹ دیتی تھی جس سے وہ بیہوش ہوجاتے اورپھرجب ہوش آتا تھا تویہ دعاکرتے تھے۔ رَبِّ اغْفِرْ لِقَوْمِیْ اِنَّھُمْ لاَ یَعْلَمُوْنَ۔ اے میرے پروردگارمیری قوم کو معاف فرما دے کیونکہ وہ جانتی نہیں ایک نسل سے ایمان نہ لانے پرمایوس ہوئی تویہ امید رکھتے تھے کہ ان کی اولاد میں کوئی ایمان لے آئے گاوہ نسل بھی گذرجاتی توتیسری نسل سے یہی توقع لگاکراپنے فرض منصبی میں مشغول رہتے کیونکہ ان نسلوں کی عمریں اتنی طویل نہ تھیں جتنی حضرت نوح علیہ السلام کو بطور معجزہ عطا ہوئی تھی۔ حضرت نوح علیہ السلام نے بددعاکیوں کی؟ جب ان کی نسل پرنسل گذرتی رہتی اورآنے والی نسل پچھلی نسل سے زیادہ شریر اور بدتر ثابت ہوئی توحضرت نوح علیہ السلام نے بارگاہ رب العزت میں اپناشکوہ پیش کیا اور فرمایا میں نے ان کورات دن اجتماعاً وانفراداً علانیہ اورخفیہ جوبھی طریقہ کسی کوراستے پر لانے کا ہوسکتاتھاوہ سب اختیارکیاکبھی اللہ کے عذاب سے ڈرایاکبھی جنت کی نعمتوں کی ترغیب دلائی اوریہ کہ ایمان و عمل صالح کی برکت سے تمہیں دنیامیں فراخی و خوشحالی نصیب ہوگی۔ کبھی اللہ تعالیٰ کی قدرت کاملہ کی نشانیوں کوپیش کرکے سمجھایاانہوں نے ایک نہ سنی دوسری طرف اللہ تعالیٰ نے آپ کویہ بھی بتلادیاکہ آپ کی پوری قوم میں جس کو ایمان لاناتھالے آیاآگے ان میں کوئی ایمان قبول نہیں کرے گا۔ اِنَّہٗ لَنْ یُّؤْمِنَ مِنْ قَوْمِکَ اِلاَّ مَنْ قَدْ اٰمَنَ (بے شک آپ کی قوم میں سے ہرگز ایمان نہیں لائیں گے مگر جو لا چکے)اس وقت حضرت نوح علیہ السلام کی زبان پر بددعا کے کلمات آئے کئی نبیوں نے بددعائیں کی ہیں کیا ہمارے آقا ومولا سید النبیین والآخرین حضرت محمد رسول اللہ صلی اللہ علیہ وسلم نے مکہ کے سات سرداروں کے حق میں بد دعائیں نہیں کی؟ کیا حضرت موسیٰ علیہ السلام نے فرعونیوں پر جب کہ معجزات پرمعجزات دیکھنے کے باوجودایمان نہیں لائے توان پر بددعائیں نہیں کی؟ چنانچہ فرمایا رَبَّنَا اطْمِسْ عَلٰی اَمْوَالِھِمْ وَاشْدُدْ عَلٰی قُلُوْبِھِمْ فَلاَ یَاْمَنُوْا حَتٰی یَرَوُا الْعَذَابَ الْاَلِیْمَ۔ اے میرے پروردگار! ان قبطیوں کے مالوں کوملیامیٹ کردے اوران کے دلوں کو سخت کردے تاکہ ایمان نہ لائیں جب تک دردناک عذاب نہ دیکھ لیں۔ لیکن نبیوں کا بددعا کرنا ہماری اورآپ کی طرح نہیں ہوتاکہ بات بات پر اپنے نفس کی خاطر دوسروں پر بددعائیں کریں لعن و طعن کریں انبیاء دین پرلانے کی خاطر طرح طرح کی تکلیفیں برداشت کرتے مصائب جھیلتے بعض دفعہ ان کے فرمائشی معجزات تک کو پورا کردیتے پھران کی بار بار کی درخواست پرعذاب لے آؤتب عذاب کی دعاکرتے ۔ ایک بات پربطورخاص توجہ دینے کی ضرورت ہے کہ کسی نبی کی ایسی فضیلت و برتری کو بیان کرنا جس سے کسی نبی کی تحقیروتذلیل ہوناجائزاورحرام ہے اس کا یہ مطلب نہیں کہ ہم اپنے نبی کی فضیلت بیان نہ کریں سارے انبیاء برابرنہیں، تِلْکَ الرُّسُلُ فَضَّلْنَا بَعْضَھُمْ عَلٰی بَعْضٍ۔یہ رسول ہیں ان میں بعض کوبعض پرہم نے فضیلت دی ہمارے آقامدنی صلی اللہ علیہ وسلم سب نبیوں سے افضل اور برتر ہیں۔ میں حضرت نوح علیہ السلام کی بددعا کا تذکرہ کررہاتھاایک توان کومعلوم ہوگیاتھاکہ اب ان کی قوم میں سے کوئی ایمان قبول نہ کرے گابس جن کوقبول کرناتھاکرلیاان کی تعداد اسی یا سو بتائی جاتی ہے دوسرے یہ کہ اگر کفار کو ہلاک نہ کیاجاتاتو اسّی لوگوں کوبھی وہ گمراہ کردیتے اس لئے ایسے لوگوں سے خداکی زمین کوپا ک کرنا ازحد ضروری تھا۔ آج حال یہ ہے کہ تبلیغ کے لئے کسی کے پاس ایک مرتبہ گئے دومرتبہ گئے، بعد میں چھوڑ دیتے ہیں کہ بار بار کیا جانا جب یہ شخص مانتا ہی نہیں؟ حضرت نوح علیہ السلام نے ایک دو مرتبہ نہیں ایک دو دن نہیں ہفتہ دوہفتہ نہیں مہینہ دومہینہ نہیں سال دوسال نہیں بلکہ مسلسل اور لگاتار ساڑھے نو سو سال تک تبلیغ کرتے رہے تب جاکراسّی یاچالیس آدمیوں نے ایمان قبول کیا پھر جب اللہ کی طرف سے وحی آگئی کہ اب اور لوگ ایمان نہیں لائیں گے تو حضرت نوح علیہ السلام نے بددعاکی رَبِّ لَاتَذَرْعَلٰی الْاَرْضِ مِنَ الْکٰفِرِیْنَ دَیَّارًا۔ اے میرے پرور دگار زمین پرکسی کافرباشندے کونہ چھوڑ۔ اگراللہ تعالیٰ کوحضرت نوح علیہ السلام کی یہ بددعا ناپسند ہوتی تو فوراً وحی نازل ہوتی کہ اے نبی تم مایوس کیوں ہوگئے ہم آگے چل کر ہدایت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حضرت نوح علیہ السلام نے بددعاکیوں کی؟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۵۵۹</w:t>
      </w:r>
    </w:p>
    <w:p>
      <w:pPr>
        <w:spacing w:before="60" w:after="80" w:line="312" w:lineRule="auto"/>
        <w:ind w:right="288" w:left="288"/>
        <w:jc w:val="right"/>
      </w:pPr>
      <w:r>
        <w:rPr>
          <w:rFonts w:ascii="Jameel Noori Nastaleeq" w:hAnsi="Jameel Noori Nastaleeq"/>
          <w:color w:val="222222"/>
          <w:sz w:val="27"/>
        </w:rPr>
        <w:t>حضرت نوح علیہ السلام نے بددعاکیوں کی؟ جب ان کی نسل پرنسل گذرتی رہتی اورآنے والی نسل پچھلی نسل سے زیادہ شریر اور بدتر ثابت ہوئی توحضرت نوح علیہ السلام نے بارگاہ رب العزت میں اپناشکوہ پیش کیا اور فرمایا میں نے ان کورات دن اجتماعاً وانفراداً علانیہ اورخفیہ جوبھی طریقہ کسی کوراستے پر لانے کا ہوسکتاتھاوہ سب اختیارکیاکبھی اللہ کے عذاب سے ڈرایاکبھی جنت کی نعمتوں کی ترغیب دلائی اوریہ کہ ایمان و عمل صالح کی برکت سے تمہیں دنیامیں فراخی و خوشحالی نصیب ہوگی۔ کبھی اللہ تعالیٰ کی قدرت کاملہ کی نشانیوں کوپیش کرکے سمجھایاانہوں نے ایک نہ سنی دوسری طرف اللہ تعالیٰ نے آپ کویہ بھی بتلادیاکہ آپ کی پوری قوم میں جس کو ایمان لاناتھالے آیاآگے ان میں کوئی ایمان قبول نہیں کرے گا۔ اِنَّہٗ لَنْ یُّؤْمِنَ مِنْ قَوْمِکَ اِلاَّ مَنْ قَدْ اٰمَنَ (بے شک آپ کی قوم میں سے ہرگز ایمان نہیں لائیں گے مگر جو لا چکے)اس وقت حضرت نوح علیہ السلام کی زبان پر بددعا کے کلمات آئے کئی نبیوں نے بددعائیں کی ہیں کیا ہمارے آقا ومولا سید النبیین والآخرین حضرت محمد رسول اللہ صلی اللہ علیہ وسلم نے مکہ کے سات سرداروں کے حق میں بد دعائیں نہیں کی؟ کیا حضرت موسیٰ علیہ السلام نے فرعونیوں پر جب کہ معجزات پرمعجزات دیکھنے کے باوجودایمان نہیں لائے توان پر بددعائیں نہیں کی؟ چنانچہ فرمایا رَبَّنَا اطْمِسْ عَلٰی اَمْوَالِھِمْ وَاشْدُدْ عَلٰی قُلُوْبِھِمْ فَلاَ یَاْمَنُوْا حَتٰی یَرَوُا الْعَذَابَ الْاَلِیْمَ۔ اے میرے پروردگار! ان قبطیوں کے مالوں کوملیامیٹ کردے اوران کے دلوں کو سخت کردے تاکہ ایمان نہ لائیں جب تک دردناک عذاب نہ دیکھ لیں۔ لیکن نبیوں کا بددعا کرنا ہماری اورآپ کی طرح نہیں ہوتاکہ بات بات پر اپنے نفس کی خاطر دوسروں پر بددعائیں کریں لعن و طعن کریں انبیاء دین پرلانے کی خاطر طرح طرح کی تکلیفیں برداشت کرتے مصائب جھیلتے بعض دفعہ ان کے فرمائشی معجزات تک کو پورا کردیتے پھران کی بار بار کی درخواست پرعذاب لے آؤتب عذاب کی دعاکرتے ۔ ایک بات پربطورخاص توجہ دینے کی ضرورت ہے کہ کسی نبی کی ایسی فضیلت و برتری کو بیان کرنا جس سے کسی نبی کی تحقیروتذلیل ہوناجائزاورحرام ہے اس کا یہ مطلب نہیں کہ ہم اپنے نبی کی فضیلت بیان نہ کریں سارے انبیاء برابرنہیں، تِلْکَ الرُّسُلُ فَضَّلْنَا بَعْضَھُمْ عَلٰی بَعْضٍ۔یہ رسول ہیں ان میں بعض کوبعض پرہم نے فضیلت دی ہمارے آقامدنی صلی اللہ علیہ وسلم سب نبیوں سے افضل اور برتر ہیں۔ میں حضرت نوح علیہ السلام کی بددعا کا تذکرہ کررہاتھاایک توان کومعلوم ہوگیاتھاکہ اب ان کی قوم میں سے کوئی ایمان قبول نہ کرے گابس جن کوقبول کرناتھاکرلیاان کی تعداد اسی یا سو بتائی جاتی ہے دوسرے یہ کہ اگر کفار کو ہلاک نہ کیاجاتاتو اسّی لوگوں کوبھی وہ گمراہ کردیتے اس لئے ایسے لوگوں سے خداکی زمین کوپا ک کرنا ازحد ضروری تھا۔ آج حال یہ ہے کہ تبلیغ کے لئے کسی کے پاس ایک مرتبہ گئے دومرتبہ گئے، بعد میں چھوڑ دیتے ہیں کہ بار بار کیا جانا جب یہ شخص مانتا ہی نہیں؟ حضرت نوح علیہ السلام نے ایک دو مرتبہ نہیں ایک دو دن نہیں ہفتہ دوہفتہ نہیں مہینہ دومہینہ نہیں سال دوسال نہیں بلکہ مسلسل اور لگاتار ساڑھے نو سو سال تک تبلیغ کرتے رہے تب جاکراسّی یاچالیس آدمیوں نے ایمان قبول کیا پھر جب اللہ کی طرف سے وحی آگئی کہ اب اور لوگ ایمان نہیں لائیں گے تو حضرت نوح علیہ السلام نے بددعاکی رَبِّ لَاتَذَرْعَلٰی الْاَرْضِ مِنَ الْکٰفِرِیْنَ دَیَّارًا۔ اے میرے پرور دگار زمین پرکسی کافرباشندے کونہ چھوڑ۔ اگراللہ تعالیٰ کوحضرت نوح علیہ السلام کی یہ بددعا ناپسند ہوتی تو فوراً وحی نازل ہوتی کہ اے نبی تم مایوس کیوں ہوگئے ہم آگے چل کر ہدایت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اللہ تعالیٰ نے حضرت نوح علیہ السلام کی دعاسن لی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۵۶۱</w:t>
      </w:r>
    </w:p>
    <w:p>
      <w:pPr>
        <w:spacing w:before="60" w:after="80" w:line="312" w:lineRule="auto"/>
        <w:ind w:right="288" w:left="288"/>
        <w:jc w:val="right"/>
      </w:pPr>
      <w:r>
        <w:rPr>
          <w:rFonts w:ascii="Jameel Noori Nastaleeq" w:hAnsi="Jameel Noori Nastaleeq"/>
          <w:color w:val="222222"/>
          <w:sz w:val="27"/>
        </w:rPr>
        <w:t>اللہ تعالیٰ نے حضرت نوح علیہ السلام کی دعاسن لی اللہ تعالیٰ نے فرمایا ہم تمہاری زبان سے سننے کے منتظرتھے اورحکم ہوا وَاصْنَعِ الْفُلْکَ بِاَعْیُنِنَا۔ کہ ہماری نگرانی میں ایک کشتی تیار کرواس میں مؤمنوں کو سوار کرنا ہے اس لئے کشتی تیارکرلویہ بھی یاد رکھوکہ یہ سب کے سب کافرہیں اس لئے ان کے متعلق مجھ سے درخواست مت کرنا اِنَّھُمْ مُّغْرَقُوْنَ۔یہ سب غرق آب ہوکر رہیں گے۔ حکم ملتے ہی حضرت نوح علیہ السلام نے کشتی بنانی شروع کردی وَیَصْنَعُ الْفُلْکَ وَکُلَّمَا مَرَّعَلَیْہِ مَلَأٌ مِّنْ قَوْمِہٖ۔ حضرت نوح علیہ السلام کشتی بناتے تھے اور جب ان کی قوم کے گرو گھنٹال ان کے پاس سے گذرتے توان کا طرح طرح سے ہنسی ٹھٹااورمذاق کرتے مِنْ مَتٰی صِرْتَ نَجَّارًا یَا نُوْح اے نوح تم کب سے بڑھئی ہوگئیقَالَ اِنْ تَسْخَرُوْا مِنَّا فَاِنَّا نَسْخَرُمِنْکُمْ کَمَا تَسْخَرُوْنَ۔ حضرت نوح علیہ السلام نے فرمایا کہ اگرتم ہم سے ٹھٹھاکرتے ہوتوہم تم سے ٹھٹاکریں گے جب غرق کئے جاؤ گے، جیسا کہ تم ہم سے ٹھٹاکرتے ہو۔ کفارکہاکرتے تھے کہ ہم نے تو دیکھاہے کہ کشتی پانی پرچلائی جاتی ہے ایسا لگتا ہے کہ تم اس کشتی کوریت پرچلاؤگے؟ یہاں تو دور دراز تک پانی کانام و نشان بھی نہیں کشتی کس لئے تیار کررہے ہو؟ کشتی تیارہوگئی ،روایت میں آتا ہے کہ کشتی کی لمبائی چھ سوگزتھی اوراس کشتی کے مختلف درجے بنائے گئے تاکہ جانوروں کوالگ الگ خانوں میں رکھا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عذاب خداوندی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۵۶۲</w:t>
      </w:r>
    </w:p>
    <w:p>
      <w:pPr>
        <w:spacing w:before="60" w:after="80" w:line="312" w:lineRule="auto"/>
        <w:ind w:right="288" w:left="288"/>
        <w:jc w:val="right"/>
      </w:pPr>
      <w:r>
        <w:rPr>
          <w:rFonts w:ascii="Jameel Noori Nastaleeq" w:hAnsi="Jameel Noori Nastaleeq"/>
          <w:color w:val="222222"/>
          <w:sz w:val="27"/>
        </w:rPr>
        <w:t>عذاب خداوندی جب حکم خداوندی آچکا: حَتّٰی اِذَاجَآئَ اَمْرُنَا وَ فَارَ التَّنُّوْرُ قُلْنَا احْمِلْ فِیْھَا مِنْ کُلٍّ زَوْجَیْنِ اثْنَیْنِ وَ اَھْلَکَ اِلاَّ مَنْ سَبَقَ عَلَیْہِ الْقَوْلُ وَمَنْ اٰمَنَ وَمَآ اٰمَنَ مَعَہٗٓ اِلاَّ قَلِیْلٌ۔ یہاں تک کہ جب ہمارا حکم آچکااورتنورجوش مارنے لگا تو ہم نے کہا کہ کشتی میں ہرجوڑے میں سے دو دو کو سوار کرلو اور اپنے گھر والوں کو مگر جن لوگوں پر بات ثابت ہوچکی یعنی جوایمان نہیں لائے اوران پربہت تھوڑے لوگ ایمان لائے تھے۔ حضرت نوح علیہ السلام نے کشتی میں جانوروں میں سے ایک ایک جوڑے کو اور مومنوں کو سوار کیا اللہ تعالیٰ نے فرمایا عذاب کی ابتداء تمہارے گھرسے ہوگی حضرت نوح علیہ السلام نے عرض کیا یااللہ یہ کیامعاملہ ہے کہ عذاب کاآغازمیرے ہی گھرسے ہوگی؟ اللہ تعالیٰ نے فرمایاکہ عذاب کی ابتداء آپ ہی کے گھرسے ہوگی کیونکہ آپ کی بیوی کافرہ ہے آپ کی ایک بیوی وائلہ نامی تھی اورایک لڑکاجس کانام تھا یام اوراس کالقب تھا کنعان، یہ دونوں کافر تھے چنانچہ عذاب کا آغاز ہوا اور تنور جہاں سے آگ نکلا کرتی ہے وہاں سے پانی نکل آیا پھر پوری زمین چشمہ بن گئی اور آسمان کے دہانے کھول دئے کشتی حضرت نوح علیہ السلام اورمومنین کولئے چل رہی ہے وَھِیَ تَجْرِیْ بِھِمْ فِیْ مَوْجٍ کَالْجِبَالِ۔ اور کشتی ان کوپہاڑوں کے مانند موجوں میں لے کرچل رہی تھی۔ وَنَادٰی نُوحُ نِ ابْنَہٗ وَکَانَ فِیْ مَعْزَلٍ یَّا بُنَیَّ ارْکَبْ مَّعْنَا وَلاَ تَکُنْ مَّعَ الْکٰفِرِیْنَ قَالَ سَاٰوِیٓ اِلٰی جَبَلٍ یَّعْصِمُنِیْ مِنَ الْمَآئِ قَالَ لاَ عَاصِمَ الْیَوْمَ مِنْ اَمْرِاللّٰہِ اِلاَّمَنْ رَّحِمَ۔ نوح علیہ السلام کابیٹاکنعان الگ تھلگ تھا اس کوپکارکہاکہ بیٹا ہمارے ساتھ کشتی میں سوار ہوجا اور کافروں کے ساتھ مت رہ بیٹے نے جواب دیامیں تو کسی پہاڑ پر چڑھ جاؤں گا وہ مجھے بچالے گاحضرت نوح علیہ السلام نے فرمایا کہ آج اللہ کے عذاب سے بچانے والاکوئی نہیں مگروہی جس پررحم کرے اس سے پتہ چلاکہ اگر ایمان و توحیدنہیں توپھر بھی نہیں بچا سکتا۔ شیخ سعدی نے فرمایا۔ ؎ پسر نوح بابداں بنشست خاندان نبوتش گم شد نوح علیہ السلام کے بیٹے نے بروں کی صحبت اختیارکی تواس کی خاندان کی عظمت و شرافت اورنبوت کچھ کام نہ آسکی۔ کنعان نے تویہ سمجھاکہ عام بارش ہے اورعام طورسے بارش زیادہ ہوتی نہیں کبھی کبھی دو تین سینٹی میٹرریکارڈکی جاتی ہے توایسی صورت میں کتنے مکانات گر جاتے ہیں درخت زمین بوس ہوجاتے ہیں بڑا طوفان سمجھاجاتاہے اور پورا نظام درہم برہم ہوجاتاہے پورے راستے جام اور مسدود ہو جاتے ہیں وہاں کتنی بارش ہوئی کہ بہت سے پہاڑوں کوبھی عبورکرگئی وہاں سینٹی میٹر اور فٹ کاحساب نہیں میٹرکاحساب نہیں بلکہ کلومیٹرکاحساب تھااوردستور ہے کہ بارش ہوتی ہے پھردوچارگھنٹے بعد بند ہوجاتی ہے اس کے باوجود بڑا نقصان ہوتاہے اور وہاں تو مسلسل چھ مہینے تک بارش ہوتی رہی پوری دنیاتباہ و بربادہوگئی صرف وہی لوگ باقی رہے جوکشتی میں سوارتھے یعنی حضرت نوح علیہ السلام اورمومنین اوروہ جانور، جانور بھی مختلف طرح کے تھے کیونکہ جانوربھی بہت سے کام کاج کے لئے ہواکرتے ہیں بعض توکھانے کے کام آتے ہیں بعض بار برداری اور دودھ دیتے ہیں بعض کی ہڈیاں بڑی مفیداورکارآمدہواکرتی ہیں اس لئے جانوروں کوبھی ساتھ میں رکھا گیا اور ان کے مختلف درجے بنائے گئے تھے تاکہ ایک جانوردوسرے جانورپرحملہ نہ کردے کیوں کہ اگرایک جگہ شیراوربکری کورکھ دیاجائے گاتوظاہرہے کہ شیربکری پرحملہ کردے گااس لئے اس کابھی بطور خاص خیال رکھا 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لطیفہ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۵۶۴</w:t>
      </w:r>
    </w:p>
    <w:p>
      <w:pPr>
        <w:spacing w:before="60" w:after="80" w:line="312" w:lineRule="auto"/>
        <w:ind w:right="288" w:left="288"/>
        <w:jc w:val="right"/>
      </w:pPr>
      <w:r>
        <w:rPr>
          <w:rFonts w:ascii="Jameel Noori Nastaleeq" w:hAnsi="Jameel Noori Nastaleeq"/>
          <w:color w:val="222222"/>
          <w:sz w:val="27"/>
        </w:rPr>
        <w:t>لطیفہ شیرپرایک چھوٹاسالطیفہ یادآگیاایک شخص کوجادوسیکھنے کاشوق ہوا اس نے دیکھا کہ ایک جگہ شیر کا ڈھانچہ پڑا ہوا ہے سوچا کاش آج مجھے جادو آتا تو اپنے جادو کے ذریعہ اس شیرکے ڈھانچے کو زندہ کردیتا چنانچہ نجومی کے پاس گیا اس سے پوچھا کہ جادوگر کہاں ملیں گے اس نے بتایاکہ فلاں جگہ رہتے ہیں وہاں جاکر پوچھا تمہارے سب سے بڑے گروکون ہیں؟لوگوں نے بتایا، یہ ہیں،ہمارے گرو اور بڑے استاذ، ان کی صحبت میں رہنے لگااورکہاکہ حضورمجھے صرف یہ سکھادیجئے کہ جادو کے ذریعہ شیر کو زندہ کرلوں چنانچہ کچھ دنوں میں سیکھ گیااوراپناجنترمنترلے کر پہنچا اور اس ڈھانچے پرپڑھاشیرزندہ ہوگیااوراس شخص کو کھالیا پھر استاذ پہنچا اور جادو کے ذریعہ انہوں نے بھی شیرکوزندہ کیا پوچھا کہ آدمی کوکیوں کھالیا؟اس نے بڑا معقول جواب دیا شیرنے کہا یہ خالق بننے کی ہمت توکربیٹھایعنی زندہ کرناتواللہ کاکام ہے تو خالق بننے کا بڑا شوق ہوا رازق بننے کاشوق نہ ہواجب میں زندہ ہوگیا آخرمجھے رزق بھی تو چاہئے تھا میں نے آس پاس دیکھا کوئی نظرنہ آیاتومیں نے اسی کواپنی غذابنالیا۔ تو نوح علیہ السلام نے درندوں کوالگ الگ خانہ میں رکھاپھرکشتی پانی کوچیرتی پھاڑتی جودی پہاڑ پر جا رکی، ارشاد باری تعالیٰ ہے وَاسْتَوَتْ عَلٰی الْجُوْدِیِّ وَقِیْلَ بُعْدًا لِّلْقَوْمِ الظّٰلِمِیْنَ۔ اورکہاگیاکہ اے زمین اپنا پانی نگل جا اور آسمان تھم جااورسکھادیاگیاپانی اور کام ہوچکااورکشتی جودی پہاڑپرپہنچی اورحکم ہوا دور ہو ظالم قوم، حاشیہ شیخ الہند میں بعض لوگوں کا قول ذکرکیاگیاہے کہ جودی پہاڑ موصل میں تھا۔ پھراللہ تعالیٰ کی طرف سے حکم ہوتا ہے ِقیْلَ یَانُوْحُ اھْبِطْ بِسَلٰمٍ مِّنَّا وَبَرَکٰتٍ عَلَیْکَ وَعَلٰیٓ اُمَمٍ مِّمَّنْ مَّعَکَ۔ حکم ہوا کہ اے نوح اترو ہماری طرف سے سلامتی اوربرکت لے کراپنے اوپربھی اور ان جماعتوں پر بھی جو تمہارے ساتھ ہیں پھر نوح علیہ السلام اناسی آدمیوں کولے کرزمین پر اترے اور جس جگہ شہر بسایا اس کا نام رکھا ’’ثمانین‘‘۔ بعض نے یہ قصہ بیان کیاہے کہ حضرت نوح علیہ السلام نے ایک کوّے کوبھیجاکہ جاؤخبرلے کرآؤوہ آیااوردیکھاکہ بے شمارمردے پڑے ہیں نعمت غیر مترقبہ سمجھ کر گوشت کھانے میں لگ گیا پھر ایک کبوتر کو بھیجا وہ جب واپس گیاتواس کے چونچ میں زیتون کا پتہ اور پنجوں میں کیڑا لگا ہوا تھا اس سے نوح علیہ السلام سمجھ گئے کہ اب پانی چھٹ گیا اس طرح کے واقعات غیر معتبر ہیں بہر حال اللہ تعالیٰ نے فرمادیاکہ اے نوح برکت اور سلامتی کے ساتھ اتر آؤ اور زمین کو حکم دے دیاکہ پانی کونگل جاؤتونوح علیہ السلام کو یہ تحقیق کرنے کی کیا ضرورت کہ پانی ختم ہوایانہیں؟ کیا نوح علیہ السلام کو اعتماد ویقین نہیں تھا خدا پر؟ نعوذ باللہ! اس لئے اس طرح کے واقعات پرزیادہ توجہ دینے کی ضرورت نہیں؟ روایتوں میں آتا ہے کہ یہ پوری دنیاطوفان نوح کے بعدان کے تین بیٹوں حام، ثام اور یافث سے آبادہوئی اورتاریخ فرشتہ میں لکھاہے کہ حضرت نوح علیہ السلام کی نسل میں سے ایک شخص کانام تھاہند، غالبا پوتا یا پڑپوتا تھااس نے ہمارے اس ملک میں سکونت اختیارکی اسلئے اس ملک کانام ہندوستان پڑااسی طرح سندھ کشمیردکن یہ سب ان کے پوتوں اور پڑپوتوں کے نام تھے انہوں نے ایک ایک جگہ سکونت اختیار کی تو وہ جگہ انہیں کے نام سے موسوم ہوگئی جوآج مختلف شہروں کے نام ہیں کیونکہ پوری دنیاکی آبادی حضرت نوح علیہ السلام سے چلی اسلئے ان کوآدم ثانی کہاجاتاہے یہ ہوا حضرت نوح علیہ السلام کا واقعہ اس سے ہم کوچندسبق ملتے ہیں۔ (۱) دین کی خاطرہرطرح کی قربانی دینے کے لئے تیار رہنا۔ (۲) پہاڑوں کی چٹانوں اورسمندرکی موجوں جیسے مایوس کن حالات پیدا ہو جائیں تب بھی ایک مردمومن کاکام یہ ہے کہ کوشش کئے جائے اوراللہ کی رحمت کا امیدوار رہے آپ سوچ رہے ہوں گے کہ حضرت نوح علیہ السلام نے توبددعاکی تھی تو یاد ررکھئے اللہ تعالیٰ نے فرمادیاتھا اب اورکوئی ایمان نہیں لائے گابس اس زمین پر گمراہ کرنے والے ہی رہ گئے ہیں،اس لئے حضرت نوح علیہ السلام نے بددعا فرمائی۔ (۳) جس طرح اللہ تعالیٰ غفور الرحیم ہیں اسی طرح شدید العقاب اورعزیز ذوالنتقام بھی ہیں کبھی بھی گرفت کرسکتے ہیں۔ اس لئے اللہ کی رحمت کی امیداوراس کے عذاب کاخوف بھی رکھنا از حد ضروری ہے، اللہ تعالیٰ ہم سب کو عمل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جگہ جی لگانے کی یہ دنیا نہیں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۵۶۸</w:t>
      </w:r>
    </w:p>
    <w:p>
      <w:pPr>
        <w:spacing w:before="60" w:after="80" w:line="312" w:lineRule="auto"/>
        <w:ind w:right="288" w:left="288"/>
        <w:jc w:val="right"/>
      </w:pPr>
      <w:r>
        <w:rPr>
          <w:rFonts w:ascii="Jameel Noori Nastaleeq" w:hAnsi="Jameel Noori Nastaleeq"/>
          <w:color w:val="222222"/>
          <w:sz w:val="27"/>
        </w:rPr>
        <w:t>جگہ جی لگانے کی یہ دنیا نہیں ہے اَلسَّلاَمُ عَلَیْکُمْ وَرَحْمَۃُ اللّٰہِ وَبَرَکَاتُہٗ نَحْمَدُہٗ وَنُصَلِّی عَلیٰ رَسُوْلِہِ الْکَرِیْمِ اَمَّابَعْدُ فَاَعُوْذُ بِاللّٰہِ مِنَ الشَّیْطٰنِ الرَّجِیْمِ بِسْمِ اللّٰہِ الرَّحْمٰنِ الرَّحْیِمِ بَلْ تُؤْثِرُوْنَ الْحَیٰوۃَ الدُّنْیَا وَالْاٰخِرَۃُ خَیْرٌ وَّاَبْقٰی۔ صَدَقَ اللّٰہُ الْعَظِیْمُ۔ وَقَالَ النَّبِیُّ صَلّٰی اللّٰہُ عَلَیْہِ وَسَلَّمَ اَلدُّنْیَا مَزْرَعَۃُ الْلاٰخِرَۃُ اَوْکَمَا قَالَ النَّبِیُّ صَلَّی اللّٰہُ عَلَیْہِ وَسَلَّمَ۔ ’’تم مقدّم زندگی دنیا کی رکھتے ہو مگر آخرت ہے پائیدار، اور اس سے بہتر (سربسر)‘‘ بزرگان محترم نوجوانان اسلام اوررعزیزطلباء! آج آپ نے نماز تراویح میں سورۂ اعلیٰ بھی سماعت فرمائی ہے۔یہ دنیاجس میں ہم ہزاروں اور لاکھوں بلکہ کروڑوں اور اربوں انسان اوردیگر مخلوق آبادہیں لیکن دوستوایک نہ ایک دن اس کوفنا ہونا اور مٹنا ہے دنیا فانی ہے لہٰذااس کی ہرچیز بھی فانی ہے جوبھی دنیامیں اس کوتومٹناہی مٹناہے ہمیشہ ہمیشہ رہنے کے لئے آخرت ہے آخرت باقی اس کی ہرچیزباقی یہ دنیاآخرت کی تیاری کے لئے ہے ’’اَلدُّنْیَا مَزْرَعَۃُ الاٰخِرَۃُ‘‘ دنیاآخرت کی کھیتی ہے آج یہاں جوکچھ بوئیں گے آخرت میں اسے کاٹیں گے یعنی آج کل یہاں جیساعمل کریں گے آخرت میں ویسا ہی پھل پائیں گے۔ آدمی جوبیچ زمین میں ڈالتاہے وہی تیارہوتا ہے ایسا نہیں ہوسکتا کہ کسان نے زمین میں رائی کے دانے ڈالے ہوں اورگیہوں اگ آئے ہوں یا آم کا بیج زمین میں ڈالاہواورسیب اگ آئے ہوں،آج اللہ نے صحت و تندرستی سے نوازا ہے اس لئے زیادہ سے زیادہ اعمال حسنہ کریں جوآخرت میں ہمارے لئے کام آسکیں جہاں نفسی نفسی کاعالم ہوگاوہاں کوئی کسی کو نہیں پوچھے گاہرایک دوسرے سے بیزار ہوگا۔ کسی شاعرنے کہا ہے۔ ؎ یقینا آئے گا وہ دن جب محشر بپا ہوگا وہاں نہ باپ بیٹے کا نہ بیٹا باپ کا ہوگا آج ہم دنیاکی چندروزہ زندگی پرریچھ رہے ہیں،اورایسے دنیاکے پیچھے پڑے ہوئے ہیں کہ جیسے کبھی مرناہی نہیں حالانکہ آئے دن حادثات پیش آرہے ہیں مگر ذرابھی احساس نہیں کسی شاعرنے کیا خوب کہاہے۔ ؎ جگہ جی لگانے کی دنیا نہیں ہے یہ عبرت کی جا ہے تماشا نہیں ہے انسان کو اس بے وفادنیاسے دل نہیں لگاناچاہئے بلکہ اس دنیامیں رہ کرآخرت میں کام آنے والے اعمال کرنے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کیامیں شکرگذاربندہ نہ بنوں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۵۷۰</w:t>
      </w:r>
    </w:p>
    <w:p>
      <w:pPr>
        <w:spacing w:before="60" w:after="80" w:line="312" w:lineRule="auto"/>
        <w:ind w:right="288" w:left="288"/>
        <w:jc w:val="right"/>
      </w:pPr>
      <w:r>
        <w:rPr>
          <w:rFonts w:ascii="Jameel Noori Nastaleeq" w:hAnsi="Jameel Noori Nastaleeq"/>
          <w:color w:val="222222"/>
          <w:sz w:val="27"/>
        </w:rPr>
        <w:t>کیامیں شکرگذاربندہ نہ بنوں نبی اکرم صلی اللہ علیہ وسلم کاارشادہے اَلْکَیِّسُ مَنْ دَانَ نَفْسَہٗ وَعَمِلَ لِمَابَعْدَ الْمَوْتِ وَالْعَاجِزُ مَنِ اتَّبَعَ نَفْسَہٗ ہَوَاہُ وَتَمَنّٰی عَلٰی اللّٰہِ۔عقلمندوہ شخص ہے جس نے اپنے نفس کو تابع کرلیااورمرنے کے بعدکام آنے والے اعمال کئے اوربیوقوف وہ شخص جواپنے نفس کے پیچھے چل پڑااوراللہ سے لمبی لمبی امیدیں اور آرزوئیں باندھے ہیں نبی اکرم صلی اللہ علیہ وسلم اللہ کے محبوب ہیں ساری دنیاکے انسانوں سے معزز اور پاک ہیں لَوْ لَاکَ لَمَا خَلَقْتُ الْاَفْلَاکَ وَالْاَرْضِیْنَ۔ اللہ تعالیٰ فرماتے ہیں کہ اے میرے حبیب اگرتجھے پیدانہ کرناہوتا تو میں آسمان وزمین ہی کو پیدا نہ کرتا! حضور صلی اللہ علیہ وسلم کا کیاحال تھاکہ اتنی لمبی لمبی نمازیں پڑھتے تھے کہ پاؤں مبارک میں ورم آجایا کرتا، رات کاطویل حصہ نمازہی میں گذاردیتے جب کہ آپ شافع المحشر ہیں، سید الاولین والآخرین ہیں اللہ تعالیٰ نے آپ کے اگلے پچھلے تمام گناہوں یعنی لغزشوں کو معاف فرما دیا ہے۔ ارشاد باری تعالیٰ ہے۔ اِنَّا فَتَحْنَا لَکَ فَتْحًا مُّبِیْناً لِّیَغْفِرُ لَکَ اللّٰہُ مَا تَقَدَّمَ مِنْ ذَنْبِکَ وَمَا تَاَخَّرَ۔ ہم نے آپ کو کھلی ہوئی فتح عطا فرمائی تاکہ اللہ تعالیٰ آپ کے تمام اگلے پچھلے گناہوں کومعاف فرما دے ان سب بشارتوں اور خوشخبریوں کے باوجودحضور صلی اللہ علیہ وسلم جب نمازپڑھتے تھے تو ایسا معلوم ہوتا تھا کہ کوئی ہانڈی پک رہی ہے ایک مرتبہ اماں عائشہ صدیقہ رضی اللہ عنہا نے عرض کیا کہ یارسول اللہ صلی اللہ علیہ وسلم اللہ نے آپ کوبخش دیا، آپ کو شافع بنادیا پھر آپ اتنی زیادہ مشقت کیوں اٹھاتے ہیں، حضور صلی اللہ علیہ وسلم نے فرمایاکہ عائشہ جس خدا نے مجھے دنیاہی میں بخشش کا پروانہ عطا کردیاتوکیامیں اس کاشکرگذاربندہ نہ بنوں اَفَلاَ اَکُوْنَ عَبْداً شَکُوْراً۔ معلوم ہواکہ حضور صلی اللہ علیہ وسلم کی نمازاورعبادت خشیت الٰہی سے نہیں تھی بلکہ محبت الٰہی سے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یوم پیدائش منانااسلامی طریقہ نہیں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۵۷۱</w:t>
      </w:r>
    </w:p>
    <w:p>
      <w:pPr>
        <w:spacing w:before="60" w:after="80" w:line="312" w:lineRule="auto"/>
        <w:ind w:right="288" w:left="288"/>
        <w:jc w:val="right"/>
      </w:pPr>
      <w:r>
        <w:rPr>
          <w:rFonts w:ascii="Jameel Noori Nastaleeq" w:hAnsi="Jameel Noori Nastaleeq"/>
          <w:color w:val="222222"/>
          <w:sz w:val="27"/>
        </w:rPr>
        <w:t>یوم پیدائش منانااسلامی طریقہ نہیں کچھ دنوں پہلے میں نے جنم دن اوربرتھ ڈے کے تعلق سے عرض کیاتھاآج بھی اسی تعلق سے کچھ عرض کرناہے انسان جیسے جیسے بڑاہوتاجاتاہے اس کی عمرگھٹتی جاتی ہے وہ دنیاسے دوراورآخرت سے قریب ہوتا جاتا ہے مثلاًایک آدمی بنگلورسے دہلی کو سفرکرتاہے تو دہلی سے جتناقریب ہوتاجائے گابنگلورسے اتناہی دور ہوتا چلا جائے گا تواسی طرح زندگی کاسفرہے جیسے جیسے گھٹتی رہے گی آخرت کاسفرقریب ہوتا رہے گا جتنے لمحے جتنے سکنڈاورمنٹ گذرگئے وہ پھردوبارہ ہرگز نہیں آئیں گے۔ اس لئے نئے سال کے آنے پرخوشی نہیں منانا چاہئے بلکہ یہ توافسوس کامقام ہے ،ایک عربی مقولہ ہے اَلْوَقْتُ اَثْمَنُ مِنَ الذَّھَب ِ۔وقت سونے سے بھی زیادہ قیمتی ہے وقت ایک ایسی قیمتی شئے ہے جس کی قضانہیں ہوسکتی ہے جب آنکھ بندہوجائے گی اس وقت احساس ہوگاکہ وقت کی کیاقیمت ہے ہمیں ہردن اپنامحاسبہ کرناچاہئے کہ آخرت کی کیاتیاری کی ہے؟ گناہ زیادہ کئے ہیں یانیکی؟اورموت کی تیاری توہمیشہ رہنی چاہئے معلوم نہیں کب ملک الموت آجائے اورروح نکال کر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امام اعظم اورخوف الٰہی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۵۷۱</w:t>
      </w:r>
    </w:p>
    <w:p>
      <w:pPr>
        <w:spacing w:before="60" w:after="80" w:line="312" w:lineRule="auto"/>
        <w:ind w:right="288" w:left="288"/>
        <w:jc w:val="right"/>
      </w:pPr>
      <w:r>
        <w:rPr>
          <w:rFonts w:ascii="Jameel Noori Nastaleeq" w:hAnsi="Jameel Noori Nastaleeq"/>
          <w:color w:val="222222"/>
          <w:sz w:val="27"/>
        </w:rPr>
        <w:t>امام اعظم اورخوف الٰہی امام اعظم ابوحنیفہ رحمۃ اللہ علیہ نے قرآن کریم کی ایک آیت پڑھ کرپوری رات نماز ہی میں گذاردی۔ فَمَنْ یَّعْمَلْ مِثْقَالَ ذَرَّۃٍ خَیْرًایَّرَہٗ وَمَنْ یَّعْمَلْ مِثْقَالَ ذَرَّۃٍ شَرَّایَّرَہٗ۔ دنیا میں جو اچھاکرے گاآخرت میں اسے وہ مل جائے گاخواہ تھوڑاہی کیوں نہ ہو اسی طرح جو برائی کرے گاخواہ تھوڑاہی کیوں نہ ہووہ برائی دیکھ لے گا۔ عشاء کی نماز کے بعدجب سب لوگ چلے گئے توامام صاحب نفل نمازکے لئے کھڑے ہوئے اور ساری رات اسی آیت کوپڑھتے رہے حتیٰ کی صبح ہوگئی توجلدی جلدی نمازپوری کی اسی طرح ایک مرتبہ دوسری آیت وَامْتَازُواالْیَوْمَ اَیُّھَاالْمُجْرِمُوْنَ۔ پڑھ کرپوری رات گذاردی اس کا ترجمہ ہے، اے مجرمو! دنیا میں تو اچھے برے سب ایک ساتھ رہاکرتے تھے مگرآج اچھے لوگ الگ ہو جائیں گے اوربرے لوگ الگ ہو جائیں گے۔ واقعی یہ آیت ایسی ہے کہ اس کوپڑھ کرجتنارویاجائے کم ہے نہ معلوم اپناحشرکن لوگوں میں ہو،علماء کے بیانات میں کتنے واقعات سن لیتے ہیں مگر خدا کا خوف دلوں میں پیدا نہیں ہوتا۔ ایک بزرگ نے خواب میں دوزخ اوراس کاعذاب دیکھاتوان کو اتنا خوف طاری ہوا کہ ان کے پورے بال سفیدہوگئے صبح لوگوں نے پوچھایہ کیا ہوا تو فرمایا کہ رات خواب میں دوزخ کو دیکھا تھا اس لئے سارے بال سفید ہوگئے۔ لیکن دوستو! آج نہ تووعظ کہنے والے کواتناخوف ہے نہ سننے والے کواللہ تعالیٰ ہمارے دلوں میں اپنا خوف پیدا فرمادے اوراپنی محبت ڈال دے۔ علامہ اقبال رحمۃ اللہ علیہ نے کیاخوب کہاہے ۔ ؎ یارب دلِ مسلم کو وہ زندہ تمنا دے جو قلب کو گرما دے جو روح کو تڑپا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یہ چھڑی تم ہی لے لو</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۵۷۲</w:t>
      </w:r>
    </w:p>
    <w:p>
      <w:pPr>
        <w:spacing w:before="60" w:after="80" w:line="312" w:lineRule="auto"/>
        <w:ind w:right="288" w:left="288"/>
        <w:jc w:val="right"/>
      </w:pPr>
      <w:r>
        <w:rPr>
          <w:rFonts w:ascii="Jameel Noori Nastaleeq" w:hAnsi="Jameel Noori Nastaleeq"/>
          <w:color w:val="222222"/>
          <w:sz w:val="27"/>
        </w:rPr>
        <w:t>یہ چھڑی تم ہی لے لو ہارون رشیدکے پاس ایک بزرگ آیا کرتے تھے،ان کانام تھاشاہ بہلول، مجذوب تھے، لوگ ان کو دیوانہ سمجھتے تھے سیدھے سادے اللہ والے تھے، ایک دفعہ ہارون رشیدنے ایک چھڑی ان کوعنایت کی اوریہ کہا کہ اگرآپ سے بڑاکوئی بیوقوف ملے توا س کویہ چھڑی دے دیناحضرت نے خوشی خوشی وہ چھڑی قبول کرلی اورلے کرچلے گئے عرصے تک وہ چھڑی حضرت ہی کے پاس رہی،جب ہارون رشید کا آخری وقت آیا وہ بستر مرگ پرتھے، شاہ بہلول ؒچھڑی لے کران کے پاس گئے سلام کیا اور پوچھا کہ آپ جو سفرآخرت کرنے والے ہیں توکیاوہاں لاؤلشکربھیجاہے جو آپ کا استقبال کرے؟ کچھ فوج بھیجی ہے جوآپ کی عزت افزائی کرے ؟ہارون نے کہا کیسی بات کرتے ہو بہلول! وہاں کوئی لشکر بھیجا جاتاہے؟ بہلول نے پوچھا اچھا یہ بتاؤ جہاں آپ جارہے ہیں وہاں کاراستہ دیکھاہے؟ بادشاہ نے کہاکہ نہیں وہ راستہ کون دیکھ سکتا ہے پھرپوچھااچھایہ بتاؤجب یہاں سے جائیں گے توکون سی سواری پر جائیں گے آپ کومعلوم ہے؟ بادشاہ نے جواب دیا نہیں پھر پوچھا یہ بتاؤجوفرشتہ آپ کو لینے آئے گاوہ آپ کے ساتھ سختی کرے گایانرمی ؟ بادشاہ نے جواب دیا یہ بھی معلوم نہیں، شاہ بہلول نے کہا ہر بات کا جواب آپ نہیں نہیں سے دے رہے ہیں، یہ بتایئے آپ نے آخرت کے لئے کیاتیاری کی ہے؟ ہارون رشید بڑے نیک آدمی تھے رونے لگے ، تو بہلول شاہ نے کہاکہ ہارون رشیدجہاں جارہے ہووہ راستہ معلوم نہیں کون لے کرجائے گاکیاسلوک کرے گا اللہ کے دربارمیں آپ کے ساتھ کیاپیش آئے گا، بتاؤتم سے زیادہ بیوقوف کون ہے ؟لہٰذایہ چھڑی تم ہی لے لو۔ دوستو!غورکرنے کی بات ہے ہارون رشیداتنابڑانیک بادشاہ جوحج بھی کرتا رہا ہو اور جہادبھی ،لیکن وہ بھی یہ کہتے ہیں کہ میں نے آخرت کیلئے کوئی تیاری نہیں کی اور شاہ بہلول رحمۃ اللہ علیہ ان کوبیوقوف کہتے ہوں تو دیگر لوگوں کی کیاحیثیت؟ جب کہ زمانہ نبوت سے بعدکی وجہ سے فسق و فجور اور گناہوں کا دور ہے لوگ دنیوی زندگی میں اس طرح مگن ہیں کہ آخرت کی ذرا پرواہ نہیں دنیا کی رنگ رلیاں اس کی چمک دمک اور دلفریبی پر اس طرح گرے جارہے ہیں کہ ذرابھی خیال نہیں آتاکہ ہم کو مرنا ہے۔ اسی کو اللہ تعالیٰ نے فرمایا بَلْ تُؤْثِرُوْنَ الَحَیٰوۃَ الدُّنْیَا۔ بلکہ تم دنیوی زندگی کوترجیح دیتے ہو،یہ دنیا آج نہیں توکل ختم ہوجائے گی مَاعِنْدَکُمْ یَنْفَدُ وَمَاعِنْدَاللّٰہِ بَاقٍ۔ جو کچھ تمہارے پاس ہے وہ ختم ہوجائے گا ،اورجوکچھ اللہ کے پاس ہے وہ باقی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حضرت ابراہیم بن ادہم رحمۃ اللہ علیہ اورترکِ سلطنت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۵۷۴</w:t>
      </w:r>
    </w:p>
    <w:p>
      <w:pPr>
        <w:spacing w:before="60" w:after="80" w:line="312" w:lineRule="auto"/>
        <w:ind w:right="288" w:left="288"/>
        <w:jc w:val="right"/>
      </w:pPr>
      <w:r>
        <w:rPr>
          <w:rFonts w:ascii="Jameel Noori Nastaleeq" w:hAnsi="Jameel Noori Nastaleeq"/>
          <w:color w:val="222222"/>
          <w:sz w:val="27"/>
        </w:rPr>
        <w:t>حضرت ابراہیم بن ادہم رحمۃ اللہ علیہ اورترکِ سلطنت حضرت ابراہیم بن ادہم رحمۃ اللہ علیہ نے فکرآخرت اورمالک حقیقی کی جستجو اور تلاش میں سلطنت بلخ کو خیرباد کہہ دیا کہ جن کا واقعہ یہ ہے کہ ایک مرتبہ بالاخانے میں آرام فرمارہے تھے کہ اچانک پاؤں کی آہٹ محسوس ہوئی گھبرائے کہ رات کے وقت شاہی بالا خانے پرکون لوگ ایسی جرأت کرسکتے ہیں دریافت فرمایا کہ اے واردین کرام آپ کون لوگ ہیں؟ یہ فرشتے تھے جواللہ تعالیٰ کی طرف سے غفلت زدہ دل پرچوٹ لگانے آئے تھے فرشتوں نے کہاکہ ہم یہاں اپنااونٹ تلاش کرنے آئے ہیں بادشاہ نے کہا حیرت ہے شاہی بالاخانے پراونٹ تلاش کیاجارہاہے ؟ان حضرات نے جواب دیاکہ ہمیں اس سے زیادہ حیرت آپ پر ہے کہ اس نازپروری اورعیش میں خدا کو تلاش کیاجارہاہے یہ کہہ کرفرشتے توغائب ہوگئے مگربادشاہ کے دل پرایسی چوٹ لگی کہ ملک و سلطنت سے دل سردہوگیااورچھوڑ کرچلے گئے،جب عشق حقیقی نصیب ہو جائے توایک نہیں کئی سلطنتوں کی حقیقت اوراہمیت دل سے نکل جاتی ہے۔ ابراہیم بن ادہم رحمۃ اللہ علیہ نے بلخ کی سلطنت چھوڑدی توسلطنت باطنی انہیں حاصل ہوئی اوراللہ تعالیٰ نے ولایت و کرامات کے اعلیٰ مقام پر پہنچا دیا چنانچہ ایک مرتبہ دریاکے کنارے بیٹھ کر اپنی گڈری سی رہے تھے ایک امیر نے بادشاہ کواس فقیرانہ حالت میں بہت حقیر سمجھا حضرت سلطان ابراہیم بن ادہم رحمۃ اللہ علیہ کو احساس ہواکہ یہ شخص میری اس گدائی پر فرخندہ زن ہے اس وقت آپ نے اپنی کرامت اورباطنی سلطنت کی شوکت کا اظہار اس طرح فرمایاکہ امیرکواپنے فاسد گمان پرندامت اور شرمندگی ہوئی، اپنی اس سوئی کو جس سے گدڑی سی رہے تھے ،دریامیں ڈال دیا اور بآواز بلند دعا فرمائی اے اللہ میری سوئی عطا فرما، فوراً ہی دریاکے اوپر سینکڑوں مچھلیاں نمودارہوئیں جن کے ہونٹوں میں ایک ایک سونے کی سوئی تھی گویااپنی زبان حال سے یہ کہہ رہی تھیں کہ یہ سوئی قبول فرما لیجئے، آپ رحمۃ اللہ علیہ نے فرمایا مجھے میری وہ حقیر سوئی دیدو جو میں نے دریا میں ڈالی تھی، بس ایک مچھلی اپنے منھ میں وہی سوئی لے کر آپ کے سامنے حاضر ہوگئی،جب امیرنے یہ کرامت دیکھی تواپنے فاسدخیالات اورغلط گمان پر بہت نادم اورشرمندہ ہوا اور کہنے لگاکہ افسوس مچھلیاں اس شیخ کامل کے مقام سے آگاہ ہیں اور میں انسان ہو کر بھی ناواقف ہوں پھردیرتک روتا رہا۔ اللہ والوں کے پاس جوبھی جاتاہے اس کواللہ کی یادآنے لگتی ہے اورآخرت کی فکر پیدا ہوتی ہے حدیث پاک میں ہے لاَ یُشْقٰی جَلِیْسُھُمْ۔ خاصان خدا اور بزرگان دین کے پاس بیٹھنے والاکبھی محروم نہیں رہتا۔ حضرت ابراہیم ادہم رحمۃ اللہ علیہ سلطنت چھوڑنے کے طویل عرصے بعد ایک دفعہ اپنے وطن بلخ آرہے تھے راستہ میں کسی افسر نے آپ سے شہر کا راستہ معلوم کیا تو حضرت نے قبرستان کا راستہ بتا دیا افسر اس طرف چل دیا جب قریب گیا تو معلوم ہوا کہ یہ راستہ قبرستان پر جاکر ختم ہوگیا ہے۔ افسر واپس شہر میں پہنچا دیکھا فقیر بھی شہر پہنچ چکا ہے تو ڈانٹنا شروع کردیا کہ میں نے تجھ سے شہر کا راستہ پوچھا تو نے قبرستان کا راستہ بتا دیا؟ تم دیوانے ہو ذرا بھی عقل نہیں؟ لوگوں نے بتایا کہ یہی تو اس شہر کے بادشاہ تھے افسر معافی مانگنے لگا حضرت نے فرمایا کہ قبرستان ہی تو اصل شہر ہے کہ جہاں سے کبھی کوئی واپس نہیں جاتا، جس کو شہر کہتے ہیں وہاں سے لوگ کوچ کرتے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تمام انبیاء علیہم السلام کی بعثت کامقصد</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۵۷۶</w:t>
      </w:r>
    </w:p>
    <w:p>
      <w:pPr>
        <w:spacing w:before="60" w:after="80" w:line="312" w:lineRule="auto"/>
        <w:ind w:right="288" w:left="288"/>
        <w:jc w:val="right"/>
      </w:pPr>
      <w:r>
        <w:rPr>
          <w:rFonts w:ascii="Jameel Noori Nastaleeq" w:hAnsi="Jameel Noori Nastaleeq"/>
          <w:color w:val="222222"/>
          <w:sz w:val="27"/>
        </w:rPr>
        <w:t>تمام انبیاء علیہم السلام کی بعثت کامقصد تمام انبیاء و رسل نے اپنی اقوام کوآخرت کی فکردلائی، دنیاکی بے ثباتی اور غیر پائیداری کو کھول کھول کربیان کی، یہ دنیادارالعمل ہے دارالجزاء نہیں بدلہ کادن آخرت ہے جہاں ساراکاساراکیادھراسامنے آجائے گااگررائی کے برابربھی کسی نے عمل کیا ہوگا تو اس کوضرورپائے گااوراگربرائی کی ہوگی تووہ بھی مل کررہے گی ۔ اِنَّ اللّٰہَ لَایَظْلِمُ مِثْقَالَ ذَرَّۃٍ۔ اللہ تبارک و تعالیٰ ذرہ برابر کسی پرظلم نہیں کریں گے ، آخرت ہی کے لئے سارے انبیاء علیہم السلام نے تکالیف اٹھائیں کہ کسی طرح امت کوآخرت کی فکر دلائیں، دنیا کی چندروزہ زندگی پرامت فریفتہ نہ رہے علماء صلحاء اور اولیاء نے بھی اسی کی دعوت دی حضرت حسین رضی اللہ عنہ کربلاکے میدان میں شہیدہوگئے ،ناحق بیعت قبول نہیں فرمائی، حضرت حسین رضی اللہ عنہ کی غیورطبیعت نے گوارانہ کیاکہ اس کی بیعت کوتسلیم کرلیں اپنا اور اپنے خاندان کے لوگوں کا سر تو کٹوا دیا مگردنیاکے چندروزہ عیش و آرام کو ٹھکرا دیا آج حال یہ ہے کہ چھوٹی چھوٹی باتوں کی وجہ سے پڑوسیوں اور دوستوں سے ملنے جلنے والوں سے تعلقات خراب کرکے اپنی آخرت بربادکرلیتے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مال بھی وقت کی اہم ضرورت ہے</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۵۷۶</w:t>
      </w:r>
    </w:p>
    <w:p>
      <w:pPr>
        <w:spacing w:before="60" w:after="80" w:line="312" w:lineRule="auto"/>
        <w:ind w:right="288" w:left="288"/>
        <w:jc w:val="right"/>
      </w:pPr>
      <w:r>
        <w:rPr>
          <w:rFonts w:ascii="Jameel Noori Nastaleeq" w:hAnsi="Jameel Noori Nastaleeq"/>
          <w:color w:val="222222"/>
          <w:sz w:val="27"/>
        </w:rPr>
        <w:t>مال بھی وقت کی اہم ضرورت ہے ایک حدیث کامفہوم ہے کہ تین شخص بیوقوف ہیں ایک وہ شخص جودوسرے کی دنیا سوارنے کیلئے اپنی دنیابگاڑدے یعنی اپنانفع و نقصان پیش نظرنہ رکھے دوسرا وہ شخص جودوسروں کوغلط راستہ میں ڈال کراس کی آخرت خراب کردے تیسرے وہ شخص جو دوسرے کی دنیا بنانے کیلئے اپنی آخرت تباہ کرلے یہ سب سے بڑابیوقوف ہے۔ اللہ تعالیٰ نے بندوں کوبڑی ہی عمدہ تعلیم دی۔ ارشاد فرمایا : رَبَّنَآ اٰتِنَا فِی الدُّنْیَا حَسَنَۃً وَّ فِی الْاٰخِرَۃِ حَسَنَۃً وَّ قِنَا عَذَابَ النَّارِ۔ ’’اے ہمارے پروردگار ہمیں دنیا میں بھی بہتری عطاکیجئے اورآخرت میں بھی اورہم کوجہنم کے عذاب سے بچالیجئے۔ ‘‘ آج کے دور میں ایمان میں ایسا ضعف آگیا ہے کہ دین پرعمل کرنے کے لئے دنیاکی فراوانی بھی بہت ضروری ہے کیونکہ جو بیوی بچوں کی روزی کیلئے فکرمندرہے گا تو اس کادل عبادت میں نہیں لگے گا۔ حضرت سفیان ثوری رحمۃ اللہ علیہ جو زہد وتقویٰ اور اخلاص و للٰہیت میں امتیازی شان رکھتے تھے ان کا فرمان آب زر سے لکھنے کے قابل ہے۔ کَانَ اَعْمَالٌ فِیْمَامَضٰی یَکْرَہٗ فَاَمَّاالْیَوْمُ فَھُوَتَرْسُ لِّلْمُؤْمِنِ ۔ خیرالقرون میں تومال صرف ضرورت کی چیز سمجھی جاتی تھی متقی حضرات کے یہاں یہ ناپسندیدہ چیزمانی جاتی تھی لیکن آج کے دورمیں مال مومن کے لئے ڈھال ہے یعنی جس طرح مجاہدڈھال کے ذریعہ دشمنوں کے وارسے حفاظت کرتاہے اسی طرح مال مومن کے ایمان کے بچانے کاذریعہ اوروسیلہ ہے آگے فرماتے ہیں لَوْ لَا ھٰذِہٖ الدَّنَانِیْرِ لِتُمَنْدِلَ بِنَا ھٰوُلآئِ الْمُلُوْکُ۔ اگر ہمارے ہاتھ روپیے پیسے سے خالی ہوتے تویہ امرااورملوک ہم کواپنے ہاتھوں کاپوچھنااورصافی بنالیتے یعنی ہر جائز وناجائز کام کے لئے استعمال کرتے، حضرت سفیان ثوری کازمانہ بارہ سوسال پہلے کا زمانہ ہے اندازاہ لگایئے کہ آج روپیے پیسے کی کس قدرضرورت اوراہمیت ہے حکیم ابن قیس سے ان کے والدنے فرمایاکہ بیٹے مال حاصل کروکیونکہ مال شریفوں کو بلند کرتا ہے، اور کمینوں سے بے نیازکرتاہے حضرت سفیان ثوری رحمۃ اللہ علیہ فرماتے ہیں کہ دس ہزار درہم چھوڑکرمرجاؤں اورخداکوحساب دیناپڑے یہ اس سے بہترہے کہ لوگوں کے پاس ہاتھ پھیلاتاپھروں۔ حضرت عمرفاروق رضی اللہ عنہ فرمایاکرتے تھے کہ نیکیوں میں پیش قدمی کرو،مال حاصل کرولوگوں پربوجھ نہ بنو۔ نبی کریم صلی اللہ علیہ وسلم کا ارشاد ہے کَادَ الْفَقْرُ اَیَکُوْنُ کُفْرًا۔ ایساہوسکتاہے کہ فقر وفاقہ اور تنگدستی آدمی کوکفرتک پہنچادے، دوستو! خلاصہ یہ ہے کہ حلال طریقے سے خوب خوب مال کماؤ شریعت میں اس کی ممانعت نہیں اخیر میں دعا ہے کہ اللہ تعالیٰ سب کو خوشحال بنائے اور مال کا حق ادا کرنے کی توفیق بخشے، آمین ثم آمین! وَاٰخِرُ دَعْوَانَا اَنِ الْحَمْدُلِلّٰہِ رَبِّ الْعٰـلَمِیْنَ ٭٭٭ قرآن مجید سب سے زیادہ پڑھی جانے والی کتاب اَلسَّلاَمُ عَلَیْکُمْ وَرَحْمَۃُ اللّٰہِ وَبَرَکَاتُہٗ اَلْحَمْدُ لِلّٰہِ رَبِّ الْعَالَمِیْنَ وَالصَّلوٰۃُ وَالسَّلاَمُ عَلیٰ سَیِّدِ الْاَنْبِیَآئِ وَالْمُرْسَلَیْنَ وَعَلیٰ آلِہٖ وَصَحْبِہِ اَجْمَعِیْنَ اَمَّابَعْدُ فَاَعُوْذُبِاللّٰہِ مِنَ الشَّیْطٰنِ الرَّجِیْمِ بِسْمِ اللّٰہِ الرَّحْمٰنِ الرَّحِیْمِ۔ اِقْرَاْبِاسْمِ رَبِّکَ الَّذِیْ خَلَقَ۔ خَلَقَ الْاِنْسَانَ مِنْ عَلَقٍ۔ اِقْرَاْ وَرَبُّکَ الْاَکْرَمُ الَّذِیْ عَلَّمَ بِالْقَلَمِ۔ عَلَّمَ الْاِنْسَانَ مَالَمْ یَعْلَمْ۔ صَدَقَ اللّٰہُ الْعَظِیْمُ۔ ’’اپنے رب کا نام لے کر (اے نبی قرآں) پڑھو جس نے پیدا کردیا (اس ساری مخلوقات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اے کاش میں اس وقت زندہ رہوں</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۵۸۱</w:t>
      </w:r>
    </w:p>
    <w:p>
      <w:pPr>
        <w:spacing w:before="60" w:after="80" w:line="312" w:lineRule="auto"/>
        <w:ind w:right="288" w:left="288"/>
        <w:jc w:val="right"/>
      </w:pPr>
      <w:r>
        <w:rPr>
          <w:rFonts w:ascii="Jameel Noori Nastaleeq" w:hAnsi="Jameel Noori Nastaleeq"/>
          <w:color w:val="222222"/>
          <w:sz w:val="27"/>
        </w:rPr>
        <w:t>اے کاش میں اس وقت زندہ رہوں یہ کتاب جودنیامیں سب سے زیادہ تلاوت کی جاتی ہے اللہ رب العزت نے لوح محفوظ سے آسمانی دنیاپریکبارگی رمضان کی بابرکت رات شب قدرمیں نازل فرمائی پھروہاں سے حسب ضرورت تھوڑا تھوڑا حضور اکرم محمدالرسول اللہ صلی اللہ علیہ وسلم پر تیئس برس کے عرصے میں نازل ہوانبی کریم صلی اللہ علیہ وسلم کی عادت شریفہ تھی کہ نبوت سے پہلے سال میں ایک مرتبہ ایک مہینہ کے لئے غارمیں تشریف لے جاتے اوروہاں اللہ کی عبادت اورذکرودعامیں مشغول رہتے پھروہاں سے واپسی پرسب سے پہلے کعبۃ اللہ کاطواف کرتے اس کے بعداپنے گھرتشریف لے جاتے ایک دفعہ آپ صلی اللہ علیہ وسلم غار حرامیں تھے حضرت جبرئیل علیہ السلام پانچ آیتیں لے کرنازل ہوئے جومیں نے ابتداء میں پڑھی ہیں اِقْرَاْ بِاسْمِ رَبِّکَ الَّذِیْخَلَقَ۔ پڑھئے اپنے رب کے نام سے جس نے پیداکیاچونکہ آپ صلی اللہ علیہ وسلم ا س مقام پرتن تنہاتھے اورجبرئیل علیہ السلام سے ملاقات بھی پہلی بار ہوئی تھی اس لئے گھبراگئے اور فرمایا۔ مَااَنَابقَارِیمیں پڑھا نہیں ہوں جبرئیل علیہ السلام نے سینہ سے چمٹایا اور کہا پڑھئے حضور صلی اللہ علیہ وسلم نے وہی جواب دیا میں پڑھا لکھا نہیں ہوں پھر تیسری دفعہ سینہ سے چمٹایااورکہاپڑھئے اور یہ پانچ آیتیں پڑھیں اِقْرَاْ بِاسْمِ رَبِّکَ الَّذِیْ خَلَقَ۔ خَلَقَ الْاِنْسَانَ مِنْ عَلَقٍ۔ اِقْرَاْ وَرَبُّکَ الْاَکْرَمُ الَّذِیْ عَلَّمَ بِالْقَلَمِ۔ عَلَّمَ الْاِنْسَانَ مَالَمْ یَعْلَمْ۔اپنے رب کے نام سے پڑھئے جس نے پیدا کیا، پیداکیاانسان کولوتھڑے سے پڑھئے اورآپ کارب باعزت ہے جس نے سکھلایاقلم کے ذریعہ انسان کو سکھلائی وہ چیزیں جواسے معلوم نہیں تھیں جب حضرت جبرئیل علیہ السلام پڑھ چکے تو حضور صلی اللہ علیہ وسلم نے بھی پڑھا، غار حراء سے حضور صلی اللہ علیہ وسلم اپنی اہلیہ محترمہ حضرت خدیجۃ الکبریٰ رضی اللہ عنہا کے پاس آئے اورفرمایا: زَمِّلُوْنِیْ زَمِّلُوْنِیْ مجھے کملی اڑھاؤ مجھے کملی اڑھاؤ،آج ایک واقعہ پیش آیاہے مجھے اپنی جان کااندیشہ لگ رہاہے حضرت خدیجۃ الکبریٰ رضی اللہ عنہا نے تسلی دی اورفرمایاکہ خداہرگزآپ کوتنہانہیں چھوڑے گاکیونکہ آپ قرابت والوں کا حق پوراکرتے ہیں حق کی طرفداری کرتے ہیں مصیبتوں میں آپ لوگوں کے کام آتے ہیں پھر آپ صلی اللہ علیہ وسلم کواپنے چچازادبھائی ورقہ بن نوفل کے پاس لے گئیں جوانجیل کے بڑے عالم تھے اورکاتب بھی، پوراواقعہ سنایا،ورقہ بن نوفل نے کہاکہ گھبرانے کی بات نہیں یہ تمہاری خوش قسمتی ہے کہ تم ان کے نکاح میں ہو یہ حلیہ جو بیان کیاہے اسی فرشتہ کاحلیہ ہے جوپہلے انبیاء حضرت موسیٰ و عیسیٰ اور دیگر پیغمبروں کے پا س آیا کرتا تھااوریہ نبی آخرالزماں ہیں اے کاش میں اس وقت تک زندہ رہتاتوتمہاری مددکرتاجب تمہاری قوم تم کوتمہارے وطن سے نکالے گی! حضور صلی اللہ علیہ وسلم نے بڑی حیرت و استعجاب سے پوچھاکیامیری قوم مجھ کو نکال دے گی ؟ورقہ نے کہا ہاں یہ کوئی حیرت و تعجب کی بات نہیں گذشتہ انبیاء کے ساتھ بھی یہی ہوتارہاہے یہ پہلی وہی تھی جو حضور صلی اللہ علیہ وسلم پرنازل ہوئی پھرتین سال تک وحی کانزول بندرہا۔اس زمانہ میں آپ صلی اللہ علیہ وسلم بہت بے چین رہاکرتے تھے اورحضرت جبرئیل علیہ السلام کے دیدار کے مشتاق اور وحی الٰہی کے منتظررہاکرتے تھے، تین سال کے بعدسورہ مدثرکی آیتیں نازل ہوئیں ۔ یٰٓاَیُّھَا الْمُدَّثِّرُ قُمْ فَاَنْذِرْ۔اے چادر میں لپٹنے والے اٹھئے اور لوگوں کو عذاب الٰہی سے ڈرایئے پھر لگاتا روحی آنے لگی جب آپ صلی اللہ علیہ وسلم کو حکم ہوا فَاصْدَعْ بِمَا تُؤْمَرُ۔ جس چیزکاآپ کوحکم دیاجاتاہے لوگوں کوعلی الاعلان سنادیجئے توخدائے برحق کا پیغام آپ نے لوگوں کو پہنچایا اور کلام الٰہی سناناشروع کیا، پھر کیاتھاجوبھی قرآن کریم سنتا وہ قرآن کاگرویدہ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حضرت عمر رضی اللہ عنہ کا قبول اسلام</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۵۸۳</w:t>
      </w:r>
    </w:p>
    <w:p>
      <w:pPr>
        <w:spacing w:before="60" w:after="80" w:line="312" w:lineRule="auto"/>
        <w:ind w:right="288" w:left="288"/>
        <w:jc w:val="right"/>
      </w:pPr>
      <w:r>
        <w:rPr>
          <w:rFonts w:ascii="Jameel Noori Nastaleeq" w:hAnsi="Jameel Noori Nastaleeq"/>
          <w:color w:val="222222"/>
          <w:sz w:val="27"/>
        </w:rPr>
        <w:t>حضرت عمر رضی اللہ عنہ کا قبول اسلام حضرت عمر رضی اللہ عنہ کاواقعہ ہے کہ انہوں نے ابنے بہنوئی اور بہن کے اسلام لانے کے متعلق سنا تو غصہ میں بھرے ہوئے ان کے گھر گئے اور مارنا پیٹنا شروع کردیا پھر پوچھا کیاپڑھ رہے تھے توبہن نے کہاکہ آپ پہلے غسل کرلیجئے پھردکھائیں گے چنانچہ پاک و صاف ہونے کے بعدقرآن کریم کاایک حصہ جس میں سورہ طٰہٰ کی آیتیں لکھی ہوئی تھیں پڑھنا شروع کیا جب اس آیت پرپہنچے اِنَّنِیْٓ اَنَاللّٰہُ لَآ اِلَہَ اِلآَّ اَنَا فَاعْبُدْنِیْ (میں ہی اللہ ہوں میرے علاوہ کوئی معبودنہیں سومیری ہی عبادت کرو)توکہنے لگے کیا ہی اچھا کلام ہے پھرکہاکہ مجھے اس مقام پرلے چلو جہاں حضور صلی اللہ علیہ وسلم تشریف فرما ہیں مسلمان اس وقت قلیل تعداد میں تھے اوردارارقم میں سارے مسلمان جمع ہوتے تھے حضرت عمر رضی اللہ عنہ دارارقم پہنچے ان کے ہاتھ میں ننگی تلوار تھی مسلمانوں نے دیکھاتوڈرگئے شاید ان کاارادہ ٹھیک نہیں حضرت حمزہ رضی اللہ عنہ جن کی بہادری عرب میں مشہور تھی وہ اسلام لاچکے تھے اوردارارقم میں وہ بھی موجود تھے انہوں نے کہاکہ اگراچھے ارادے سے آرہے ہیں توٹھیک ہے ورنہ انہیں کی تلوارسے ان کاکام تمام کردیاجائے گاجیسے ہی دارِ ارقم میں داخل ہوئے کلمہ پڑھ کرحلقہ بگوش اسلام ہوگئے ۔ آخریہ قرآن ہی کی توکشش تھی کہ چندآیتیں پڑھ کرفریفتہ اوردیوانے بن گئے کفارمکہ کے پاس ایک بڑے تاجراوربزنس مین اورقبیلۂ دوس کے سردارطفیل بن عمر دوسی آیاکرتے تھے قریش ان کی بڑی خاطر مدارات کیاکرتے تھے حتیٰ کہ اپنے شہرسے نکل کر ان کاپرزوراستقبال کیاکرتے تھے قرآن کی کشش اورا سکی حلاوت و چاشنی لوگوں کواپنی طرف مائل کررہی تھی اورلوگ پروانوں کی طرح قرآن سننے کے لئے بیتاب رہاکرتے تھے اسلام بھی قبول کرلیاکرتے تھے اورادھرکفارمکہ بالخصوص سردارانِ قریش کی بے چینی بڑھتی جارہی تھی ٹھیک اسی زمانہ میں طفیل بن عمردوسی مکہ آئے لوگوں نے ان کو بہت ڈرایا کہ محمد صلی اللہ علیہ وسلم جادوگر ہیں جو ان کی بات سنتا ہے مصیبت میں پڑجاتاہے یہ اتناڈرے کہ کانوں میں روئی ٹھونس لی حرم میں آپ صلی اللہ علیہ وسلم نمازپڑھ رہے تھے بے اختیارکچھ کلام سن لیاکلام اچھامعلوم ہواآپ صلی اللہ علیہ وسلم کے دولت کدہ پرگئے اورکہا اپنا کلام اوراپنادین پیش کیجئے حضور صلی اللہ علیہ وسلم نے قرآن سنایااوراسلام پیش کیاطفیل اسی وقت مسلمان ہوگئے۔ جب کفارمکہ کویہ معلوم ہواکہ بڑے بڑے تاجربزنس مین قرآن کریم کوسن کردیوانہ واراسلام میں داخل ہورہے ہیں توپرستان لات و ہیبل اورعابدین کنکر وپتھر اور بھی زیادہ بے چین و متفکرہوئے اس لئے ائمۃ الکفر ابوجہل، ابولہب، عتبہ، شیبہ اور ربیعہ وغیرہ اس ڈیوٹی پر مقرر ہوئے کہ گھر گھر جا کر اس بات کی اطلاع دیں کہ کوئی شخص محمد صلی اللہ علیہ وسلم سے واسطہ اورتعلق نہ رکھے اوران کا کلام نہ سنے لیکن انسان کی جبلت میں یہ بات داخل ہے کہ جس چیزسے روکا جائے اسی کو کرتا ہے۔ عربی کاایک مقولہ ہے اَلْاِنْسَانُ حَرِیْصٌ فِیْ مَامُنِعَ انسان کوجس چیزسے روکا جائے اسی کے پیچھے پڑتاہے اب یہ سرداران کفارتوکہہ کرچلے جاتے کوئی مستقل پہرہ نہیں دے سکتا تھا جب دیکھتے راستہ صاف ہے توسیدھے محمد صلی اللہ علیہ وسلم کے گھرجاتے کہ دیکھیں توسہی کیاکلام پڑھتے ہیں حضوراکرم صلی اللہ علیہ وسلم جب قرآن کا کوئی حصہ پڑھتے وہ قرآن کے شیدائی اورفدائی بن جاتے، نبی کریم صلی اللہ علیہ وسلم کامطیع اور فرمانبردار بن جاتے ان کا اسلام چھپنے والی چیز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رہتی دنیاتک کے لئے قرآن کاچیلنج</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۵۸۵</w:t>
      </w:r>
    </w:p>
    <w:p>
      <w:pPr>
        <w:spacing w:before="60" w:after="80" w:line="312" w:lineRule="auto"/>
        <w:ind w:right="288" w:left="288"/>
        <w:jc w:val="right"/>
      </w:pPr>
      <w:r>
        <w:rPr>
          <w:rFonts w:ascii="Jameel Noori Nastaleeq" w:hAnsi="Jameel Noori Nastaleeq"/>
          <w:color w:val="222222"/>
          <w:sz w:val="27"/>
        </w:rPr>
        <w:t>رہتی دنیاتک کے لئے قرآن کاچیلنج اس لئے سرداران کفراوربھی حیرا ن و پریشان ہوئے آپس میں مشورہ کیاکہ ہم بھی توایسا کلام پیش کرسکتے ہیں اللہ تعالیٰ نے یہ آیت نازل فرمادی قُلْ لَّئِنِ اجْتَمَعْتِ الْاِنْسُ وَالْجِنُّ عَلٰٓی اَنْ یَّاْتُوْا بِمِثْلِ ھٰذَا الْقُرْاٰنِ لَایَاْتُوْنَ بِمِثْلِہٖ وَلَوْ کَانَ بَعْضُھُمْ لِبَعْضٍ ظَھِیْراً۔ اے نبی آپ فرمادیجئے کہ اگر جن و انس اس پرجمع ہوجائیں کہ ایساقرآن لائیں تو ہرگز نہیں لاسکتے ایساقرآن،اگرچہ ایک دوسرے کی مدد کریں، یہ توپوراقرآن نہ لاسکنے کی بات کہی گئی پھراس سے اوربھی تنزل فرماکرارشادہواکہ فَاْتُوْا بِعَشَرِ سُوَرٍ مِّثْلِہٖ۔قرآن جیسی دس سورتیں ہی بناکرپیش کردولیکن کہیں سے کوئی صدا بلندنہیں ہوئی اور سب کے سب قرآن جیسی دس سورتوں کے مثل لانے سے عاجزوبے بس ہوگئے پھر تیسرا چیلنج نازل ہواکہ پوراقرآن اور اس جیسی دس سورتیں بھی نہیں پیش کرسکتے ہو تو کم از کم قرآن جیسی کوئی چھوٹی سورت ہی پیش کردو فَاتُوْا بِسُوْرَۃٍ مِّنْ مِّثْلِہٖ۔ اس جیسی کوئی چھوٹی سی سورت ہی لاکرپیش کردو وَادْعُوْا شُھَدَآ ئَکُمْ مِّنْ دُوْنِ اللّٰہِ اِنْ کُنْتُمْ صٰدِقِیْنَ۔اوراس کام کے لئے اللہ کے علاوہ اپنے تمام مدد گاروں کو بلالو اگر تم اپنے اس دعوے میں سچے ہو لیکن کلام اللہ جیسا کلام کوئی پیش کرسکتاہے؟ ارشادہوا لَنْ تَفْعَلُوْا اگر تم یہ کام نہیں کرسکے اور ہرگز نہیں کرسکتے۔ اس کے بعد قرآن کریم کی ایک چھوٹی سی سورت سورہ کوثرلکھ کرباب کعبہ پرایک عرصہ تک آویزاں کردی گئی کفارمکہ سوچ میں پڑگئے کہ آخر اس جیسا کلام ہم سے کیوں نہیں بن پاتا؟ جب کہ ہم میں بڑے بڑے ادیب ہیں شاعر ہیں فصحاء ہیں بلغاء ہیں تومشورہ کرکے کہنے لگیں قرآن کریم بہت بڑے ادیب کاکلام ہے کیونکہ جوادیب ہوتاہے اس کے کلام کے اخیر میں ایک ہی حرف کاایک طویل سلسلہ چلا آتا ہے مثلاًپہلے جملہ میں اگرراہے توسلسلہ وار جملہ کے اخیرمیں راہی آتاہے تواسی طرح قرآن کریم میں ہے سورہ مدثرہی میں دیکھ لیجئے۔ ’’ ثُمَّ نَظَرَ۔ ثُمَّ عَبَسَ وَبَسَرَ۔ ثُمَّ اَدْبَرَ وَاسْتَکْبَرَ۔ فَقَاَلَ اِنْ ھٰذَآ اِلاَّ سِحْرٌ یُّؤْثَرُ اِنْ ھٰذَآ اِلاَّ قَوْلُ الْبَشَرِ۔‘‘ پہلی آیت کے اخیرمیں اگرراہے توکئی آیتوں میں لگاتار راہی آرہاہے یہ بہت بڑے ادیب کاکلام ہے ایساکلام بناناتوبڑامشکل ہے لیکن دوسرے لوگوں نے کہاکہ یہ کلام تواس سے بھی بڑھ کرہے اوریہ توکسی شاعر کا کلام معلوم ہوتا ہے جس طرح شعروں میں ردیف وقافیہ ہوتے ہے اسی طرح قرآن میں بھی ہے یعنی جس طرح شعروں کے اخیرمیں ایک ہی وزن ہوتاہے اسی طرح قرآن میں بھی ہے جیسے وَالنّٰزِعٰتِ غَرْقًا وَّالنّٰشِطٰتِ نَشْطًا وَّالسّٰبِحٰتِ سَبْحاً فَالسّٰبِقٰتِ سَبْقاً اشعار بھی توآخرایسے ہی ہوتے ہیں اب سورہ کوثرکے تین ٹکڑے لے کرایک بہت بڑے شاعرکے پاس پہنچے اور کہااس پرآپ کچھ تضمین کردیجئے کیونکہ آپ شاعروں کے استاذہیں۔ اس نے کہامصرعے پیش کروان لوگوں نے پیش کیا۔ ’’اِنَّآ اَعْطَیْنٰکَ الْکَوْثَرَ۔ فَصَلِّ لِرَبِّکَ وَانْحَرْ۔ اِنَّا شَانِئَکَ ھُوَ الْاَبْتَرُ‘‘ یہ تینوں مصرعے (آیتیں) سننے کے بعد اس نے کہاکہ مجھے کل تک کاموقع دوکل آؤ گے تو اس کے آگے کا مصرعہ تیار پاؤ گے دوسرے روزصبح یہ لوگ پہنچے اس نے چوتھا مصرعہ لکھا لَیْسَ ھٰذَا کَلَامُ الْبَشَرِ۔ یہ کسی انسان کا کلام نہیں اگر کسی انسان کاکلام ہوتاتوایک نہیں ہزاروں مصرعے اور ہزاروں اشعارکہے جاسکتے تھے یہ تواللہ کاکلام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کفار اور مشرکین کاشور وشغب</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۵۸۷</w:t>
      </w:r>
    </w:p>
    <w:p>
      <w:pPr>
        <w:spacing w:before="60" w:after="80" w:line="312" w:lineRule="auto"/>
        <w:ind w:right="288" w:left="288"/>
        <w:jc w:val="right"/>
      </w:pPr>
      <w:r>
        <w:rPr>
          <w:rFonts w:ascii="Jameel Noori Nastaleeq" w:hAnsi="Jameel Noori Nastaleeq"/>
          <w:color w:val="222222"/>
          <w:sz w:val="27"/>
        </w:rPr>
        <w:t>کفار اور مشرکین کاشور وشغب کفار بالکل عاجزوبے بس ہوگئے کہ قرآن کامثل توپیش کرنہیں سکتے لیکن قرآن کریم پر روک ٹوک اور بندش کیسے لگے؟ مثل مشہور ہے ’’کھسیانی بلی کھمبا نوچے‘‘ اب ان لوگوں نے قرارداد منظور کی کہ جب بھی محمد صلی اللہ علیہ وسلم قرآن پیش کریں تو شور مچاؤ ’’وَقَالَ الَّذِیْنَ کَفَرُوْالاَ تَسْمَعُوْا لِھٰذَا الْقُرْاٰنِ وَالْغَوْ فِیْہِ لَعَلَّکُمْ تَغْلِبُوْنَ‘‘۔ اور کافروں نے کہا کہ اس قرآن کے سننے پر کان نہ دھرواوراس میں بک بک کرو تاکہ تم غالب آجاؤ حالانکہ کفار مکہ نے یہ بات بندکمرہ میں بڑی احتیاط اورہوشیاری سے کی تھی۔ ابھی بات کرنے والے گھر سے بھی نہ نکلے تھے کہ بات باہرآگئی ان کو معلوم نہیں تھا کہ اللہ تعالیٰ کا میڈیا کتنا فاسٹ اور تیز ہے ادھر کفار مکہ کی زبان سے بات نکلی رہی تھی، ادھر اللہ تعالیٰ بذریعہ وحی آپ صلی اللہ علیہ وسلم کو مطلع فرما رہے ہیں کہ کفارمکہ کے یہاں قرآن کے تعلق سے کیاتجویزیں منظورہوئیں پھرآگے اللہ تعالیٰ نے انکی سزا بھی مقرر فرمادی فَلَنُذِیْقَنَّ الَّذِیْنَ کَفَرُوْا عَذَابًا شَدِیْدًا۔کہ ہم ان کفارمکہ کوسخت عذاب کا ذائقہ چکھائیں گے اب ذراقرآن کریم کے الفاظ پرغور فرمائیں کفارمکہ نے غلطی کی تھی زبان سے کہ قرآن کے بارے میں بری بات کہہ دی تھی اللہ یہ بھی فرما سکتے تھے کہ ہم ان کے ہاتھ پاؤں توڑدیں گے ان کی آنکھیں پھوڑ دیں گے لیکن اللہ تعالیٰ نے ارشاد فرمایا۔ فَلَنُذِیْقَنَّ الَّذِیْنَ کَفَرُوْا۔ ہم کافروں کوبڑے سخت عذاب کا ذائقہ چکھائیں گے کیونکہ کفارمکہ نے غلطی زبان سے کی تھی اسلئے اللہ تعالیٰ نے جملہ بھی ایسا ہی ارشاد فرمایا آپ نے دیکھاہوگاکہ اگراسکول میں کوئی بچہ کلاس لیڈر کو گالی دیدے تووہ مستحق سزاہوتاہے ہاتھ میں پاؤں میں اور کمر میں پٹائی ہوتی ہے مگر زبان محفوظ رہتی ہے اس کوکوئی سزا نہیں ملتی ، لیکن اللہ کا انصاف دیکھوکہ غلطی ہوئی زبان سے تواللہ تعالیٰ زبان ہی کوپہلے سزادیں گے پھر ارشاد فرمایا وَلَنَجْزِیَنَّھُمْ اَسْوَأ الَّذِیْ کَانُوْا یَعْمَلُوْنَ۔ اور ہم ضروران کوبدلہ دیں گے برے سے برے کاموں کاجووہ کرتے تھے ظاہر ہے اس سے زیادہ براکام کونساہوگاکہ خودنصیحت کی بات نہ سنیں اور دوسروں کو بھی سننے نہ دیں قرآن کریم کے ساتھ جوانہوں نے غلط رویہ اختیار کیا اور اس کیلئے جن اعضاء کااستعمال کیااللہ تعالیٰ ہرایک عضو کو سزا دیں گے اسلئے ہم سب کو احتیاط کرناچاہئے کہ قرآن کریم کی تلاوت کے وقت دوسری گفتگو یا مصروفیت کو بند کر دیں ورنہ جووعیدکفارمکہ اور اللہ تعالیٰ کے دشمن کیلئے بیان کی گئی ہے ہم بھی اس وعید میں شامل ہو جائیں گے۔ آیت کریمہ سے یہ بات معلوم ہوئی کہ قرآن کریم خاموش ہوکرسنناواجب اور ایمان کی علامت ہے آج کل بعض ہوٹل اور مجمع میں ٹیپ پرکھول دیا جاتا ہے جس میں قرآن کریم کی تلاوت ہوتی ہے اور ہوٹل والے خود اپنے دھندوں میں لگے رہتے ہیں اور کھانے پینے والے اپنے شغل میں، اس کی صورت وہ بن جاتی ہے جوکفارکی علامت تھی اللہ تعالیٰ مسلمانوں کو،عمل کی توفیق دے آج کادورجسے ترقی کا دور کہا جاتا ہے گھر گھر موبائل بلکہ ایک ایک گھرمیں کئی کئی موبائیل ہیں موبائیل چالوکرکے امام حرم کی قرأت لگادی جاتی ہے اورسب لوگ بات چیت میں مشغول ہوجاتے ہیں یہ بھی قرآن کی بے حرمتی اور اس کے ساتھ بے ادبی ہے آیت کریمہ ہے وَاِذَا قُرِیَٔ الْقُرْاٰنُ فَاسْتَمِعُوْا لَہٗ وَاَنْصِتُوْا لَعَلَّکُمْ تُرْحَمُوْنَ۔ جب قرآن کریم پڑھاجائے تو بغور سنو اورخاموش رہوتا کہ تم پررحم کیاجائے اس لئے اس کابطورخاص خیال رکھیں ۔ اللہ تعالیٰ تمام مسلمانوں کو قرآن کریم کا ادب و احترام کرنے اور اس کی تلاوت کرنے، سمجھنے اور عمل کرنے کی توفیق عطا فرمائے۔ آمین ثم آمین! وَاٰخِرُ دَعْوَانَا اَنِ الْحَمْدُلِلّٰہِ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قناعت پسندی نبوت کا جوہر</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۵۹۰</w:t>
      </w:r>
    </w:p>
    <w:p>
      <w:pPr>
        <w:spacing w:before="60" w:after="80" w:line="312" w:lineRule="auto"/>
        <w:ind w:right="288" w:left="288"/>
        <w:jc w:val="right"/>
      </w:pPr>
      <w:r>
        <w:rPr>
          <w:rFonts w:ascii="Jameel Noori Nastaleeq" w:hAnsi="Jameel Noori Nastaleeq"/>
          <w:color w:val="222222"/>
          <w:sz w:val="27"/>
        </w:rPr>
        <w:t>قناعت پسندی نبوت کا جوہر اَلسَّلاَمُ عَلَیْکُمْ وَرَحْمَۃُ اللّٰہِ وَبَرَکَاتُہٗ اَلْحَمْدُ لِلّٰہِ وَکَفٰی وَسَلاَمٌ عَلٰی عِبَادِہٖ الَّذِیْنَ اصْطَفٰی اَمَّا بَعْدُ۔ قَالَ اللّٰہُ تَعَالیٰ: فَاَعُوْذُ بِاللّٰہِ مِنَ الشَّیْطٰنِ الرَّجِیْمِ۔ بِسْمِ اللّٰہِ الرَّحْمٰنِ الرَّحِیْمِ وَالَّذِیْنَ جَاھَدُوْا فِیْنَا لَنَھْدِیَنَّھُمْ سُبُلَنَا وَاِنَّ اللّٰہَ لَمَعَ الْمُحْسِنِیْنَ۔ وَقَالَ اللّٰہُ تَعَالٰی مَتَاعٌ قَلِیْلٌ وَّالْاٰخِرَۃُ خَیْرٌ لِّمَنِ التَّقٰی۔ صَدَقَ اللّٰہُ الْعَظِیْمُ۔ ’’ان سے کہہ دو، ہے بہت تھوڑی جہاں کی منفعت، جو ڈریں اللہ سے، ان کی ہے بہتر عاقبت، تم پہ تس بھر بھی نہ ہوگا ظلم (روز آخرت)‘‘ بزرگان محترم نوجوانان اسلام اورعزیزطلباء!آج انتیس رمضان المبارک ہے قرآن کریم تو پرسوں ستائیس رمضان کو ختم ہوچکا۔ آج نماز تراویح کے بعد آپ کی خدمت میں جو آیات تلاوت کی ہیں ان کے متعلق ضروری گفتگو کروں گا۔حضورنبی کریم صلی اللہ علیہ وسلم تاجدارِ دوعالم ہی نہیں بلکہ تاجدارِ انسانیت اور تاجدارِ ملائکہ اور محسن کائنات بھی ہیں۔ حضور اکرم صلی اللہ علیہ وسلم کے اخلاق کاپرتوجس کو سیرت کہتے ہیں اس کاکچھ نہ کچھ حصہ مومن اورمسلمان کے دل میں،اس کی زندگی اوراس کی عادات میں شامل ہو وہی مسلمان ہے۔ اگرکسی مسلمان کے اندرحضور صلی اللہ علیہ وسلم کی سیرت کاکوئی پہلو موجود نہ ہو گویا وہ ایمان کی بہت ساری صفات سے محروم ہے۔ مثلاً رحم، شفقت، سخاوت، حسن اخلاق، صلہ رحمی، عبادات وریاضات، ایثار وقربانی وغیرہ، مومن کے اندر یہ صفات موجود ہیں تو حقیقت میں وہ امت محمدیہ کا فرد ہے۔ حضور صلی اللہ علیہ وسلم نے ایک موقع پر ارشاد فرمایا کہ اللہ تعالیٰ نے مجھے اختیار دیا کہ نبی اور بادشاہ بننا پسند کروں یا نبی اور بندہ بننا پسند کروں۔آپ صلی اللہ علیہ وسلم نے ایک موقع پرارشادفرمایاکہ اگرمیں اللہ سے دعاکرتاکہ یہ احد پہاڑ سونے کاہوجائے اوریہ میرے ساتھ ساتھ چلے جہاں بھی میں جاؤں یہ میرے ساتھ رہے تواللہ تعالیٰ دعا قبول فرمالیتے۔ حضور صلی اللہ علیہ وسلم نے ارشاد فرمایا کہ یااللہ مجھے نبی اور بندہ بننا پسند ہے جب آپ مجھے عطا کریں تومیں آپ کا شکر ادا کروں اور جب میرے پاس نہ ہوتو میں صبرکروں۔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احد پہاڑ کی فضیلت</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۵۹۱</w:t>
      </w:r>
    </w:p>
    <w:p>
      <w:pPr>
        <w:spacing w:before="60" w:after="80" w:line="312" w:lineRule="auto"/>
        <w:ind w:right="288" w:left="288"/>
        <w:jc w:val="right"/>
      </w:pPr>
      <w:r>
        <w:rPr>
          <w:rFonts w:ascii="Jameel Noori Nastaleeq" w:hAnsi="Jameel Noori Nastaleeq"/>
          <w:color w:val="222222"/>
          <w:sz w:val="27"/>
        </w:rPr>
        <w:t>احد پہاڑ کی فضیلت سائنسدانوں نے احدپہاڑ پرریسرچ کیامعلوم ہواکہ پوراپہاڑ سونے کاہے علمائے کرام فرماتے ہیں، جب نبی کریم صلی اللہ علیہ وسلم کی زبان مبارک سے یہ ارشاد ہوا، اگر میں اللہ سے دعا کرتا کہ احدپہاڑسونے کا ہوجائے، تواسی وقت اللہ نے اس کوسونے کا بنا دیا تھا کیونکہ حضور صلی اللہ علیہ وسلم دوعالم کی بناء ہیں، محبوب رب العالمین ہیں۔ شاہ فیصل کے زمانہ میں سائنسدانوں نے کہاکہ یہ پہاڑسونے کاہے اس میں اتنا سوناہے کہ سو سال تک یہ سوناختم نہ ہوگا۔شاہ فیصل نیک بادشاہ تھے ، عالم دین حافظ قرآن تھے، انہوں نے کہاکہ حضور صلی اللہ علیہ وسلم کا ارشاد ہے میں احدپہاڑسے اور احد پہاڑ مجھ سے محبت کرتاہے اسلئے ہم ا س پہاڑکونہیں کھودیں گے اس پہاڑ پر کدال نہیں لگائیں گے کیونکہ یہ پہاڑاللہ کے نبی سے محبت کرتاہے ،معلوم ہواکہ ایمان والا سونے، چاندی اورہیرے جواہرات کی طمع نہیں کرتا، شاہ فیصل نے حضور کے فرمان کا اکرام کیا اور احد پہاڑ پر کدال نہیں لگائی اللہ تعالیٰ نے عرب کی زمین میں چھپے خزانے پٹرول کی شکل میں ظاہر فرمادئیے۔ آج سعودی کی سرزمین کایہ حال ہے کہ زمین کھودویا پہاڑ،پٹرول نکلتاہے۔ اللہ نے عربوں کی تنگدستی کو دور فرما دیا، پانی اللہ کی بڑی نعمت ہے میں نے قرآن مجید کی آیت آپ کے سامنے تلاوت کی ’’وَالَّذِیْنَ جَاھَدُوْا فِیْنَا لَنَھْدِیَنَّھُمْ سُبُلَنَا۔‘‘ انسان جب دنیاکیلئے محنت کرتاہے تواللہ اسے دنیاعطافرمادیتے ہیں دین کیلئے محنت ومجاہدہ کرتاہے تو اللہ تعالیٰ دین عطا فرمادیتے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سعودی عرب میں پانی کی فراوانی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۵۹۲</w:t>
      </w:r>
    </w:p>
    <w:p>
      <w:pPr>
        <w:spacing w:before="60" w:after="80" w:line="312" w:lineRule="auto"/>
        <w:ind w:right="288" w:left="288"/>
        <w:jc w:val="right"/>
      </w:pPr>
      <w:r>
        <w:rPr>
          <w:rFonts w:ascii="Jameel Noori Nastaleeq" w:hAnsi="Jameel Noori Nastaleeq"/>
          <w:color w:val="222222"/>
          <w:sz w:val="27"/>
        </w:rPr>
        <w:t>سعودی عرب میں پانی کی فراوانی اخبارات میں آیا تھا کہ سعودی عرب کاایک طالب علم امریکہ سے بیالوجی کی ڈگری لے کرآیااس نے قرآن کریم کی ان آیات پرغورکیاجن آیات میں پانی کا تذکرہ ہے اس نے حکومت کی سر پرستی اور اجازت سے سعودی عرب میں پندرہ سو بوریل ڈالے جہاں بوریل لگانے اورکھودنے کیلئے بہت بڑی رقم خرچ ہوتی ہے آج اللہ تعالیٰ نے عربوں کو پانی سے سیراب کردیاورنہ صدیوں سے عرب کے باشندے پانی کی کمی محسوس کررہے تھے۔ کہتے ہیں جب بادشاہ کی نیت صحیح ہوتی ہے تو عوام اور پبلک کو اس کا پھل ملتا ہے۔بہرحال میں عرض کررہاتھاکہ حضور صلی اللہ علیہ وسلم کی سیرت کاپرتوہرمومن اورمسلمان کو ہونا چاہئے۔ حضور صلی اللہ علیہ وسلم نے اس دنیاسے محبت نہیں کی آپ صلی اللہ علیہ وسلم نے فرمایا دنیا سمندر اور مومن کی زندگی کشتی کی مانند ہے، کشتی جب تک پانی کے اوپر رہے گی، ڈوبے گی نہیں اورجب پانی یعنی دنیاکشتی کے اندرآجائے گی، کشتی ڈوب جائے گی۔ اسی طرح مومن دنیاکی ہرچیزسے فائدہ اٹھائے جن کواللہ نے حلال کیاہے لیکن اس سے محبت نہ کرے محبت صرف اللہ اوراسکے رسول کیلئے ہے، محبت کے لائق والدین ہیں، بیوی بچے ہیں، دوست احباب ہیں لیکن ان سب کی محبت بھی اللہ اور اس کے رسول کے فرمان اور ارشادات کے حدود میں ہونی چاہئے۔ حضور صلی اللہ علیہ وسلم نے ارشادفرمایاکہ اللہ کے نزدیک اس دنیاکی اگرکوئی قیمت ہوتی تو کافروں کو ایک گھونٹ پانی اس میں سے نہیں ملتا، اس لئے اللہ تعالیٰ کے سوا کسی کو محبت کا حق نہیں اور مومن پر اللہ تعالیٰ سے محبت کرنا فرض عین ہے۔ آج ہماری صلاحیتیں دنیا پر لگی ہوئی ہے،نام کیسے روشن ہو،معاشرے میں کیسے پذیرائی ہو،لوگ مجھے کیسے پہچانیں، میرا نام کیسے بلندہو، دولت و اقتدارکیسے حاصل ہو آج انسان دنیا کے پیچھے دوڑ رہا ہے، قرآن مجیدمیں فرمایا فَفِرُّوْآ اِلٰی اللّٰہِ دوڑواللہ کی طرف لیکن انسان فَفِرُّوْآ اِلٰی الدُّنْیَا یعنی دنیاکی طرف دوڑرہے ہیں،دنیاکی طرف دوڑنا ایسا ہے جیسے کہ کوئی دھوپ کی طرف دوڑے، حضرت حجۃ الاسلام مولاناقاسم نانوتوی ؒ کے پاس ایک صاحب آئے اورسونے کی ایک تھیلی پیش کی، فرمایا مجھے اس کی ضرورت نہیں ہے، عرض کیا حضرت آپ کسی کودے دیں،فرمایا تمہارامال ہے تم کسی کوبھی دو، جب اس نے دیکھا حضرت نے قبول نہیں فرمایا حضرت کے جوتوں میں اونڈیل کر چلا گیا اشرفیوں سے جوتے بھرگئے حضرت باہرآئے فرمایا دیکھو جو دنیا سے بھاگتاہے دنیا اس کے پیچھے پڑتی ہے آپ نے جوتوں کوجھٹکااورپہن کرچل دیئے، انہی پاکیزہ نفوس کی وجہ سے آج اسلام زندہ ہے۔ میں عرض کررہا تھا کہ دنیا اللہ کے نزدیک بے حیثیت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ایک نواب صاحب کا واقعہ</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۵۹۴</w:t>
      </w:r>
    </w:p>
    <w:p>
      <w:pPr>
        <w:spacing w:before="60" w:after="80" w:line="312" w:lineRule="auto"/>
        <w:ind w:right="288" w:left="288"/>
        <w:jc w:val="right"/>
      </w:pPr>
      <w:r>
        <w:rPr>
          <w:rFonts w:ascii="Jameel Noori Nastaleeq" w:hAnsi="Jameel Noori Nastaleeq"/>
          <w:color w:val="222222"/>
          <w:sz w:val="27"/>
        </w:rPr>
        <w:t>ایک نواب صاحب کا واقعہ ایک نواب صاحب حکیم الامت حضرت مولانااشرف علی تھانوی کے مرید تھے انہوں نے خط لکھا کہ آپ کے پاس کچھ دن رہنا چاہتاہوں آپ کی خانقاہ اور آپ کی تربیت گاہ میں،حضرت نے ان کوخط لکھا کہ تم تین مہینے کے بعدفلاں تاریخ سے فلاں تاریخ تک دس دن ہمارے پاس رہ سکتے ہونواب صاحب خوش ہوئے کہ حضرت نے اجازت دیدی، تین مہینے کے بعدجب تاریخ قریب آئی بیگم کو معلوم ہوا کہ نواب صاحب حضرت کی خدمت میں جارہے ہیں توبیگم نے کہاکہ ہم بھی چلیں گے اسلئے کہ ہم حضرت سے بیعت ہیں۔حضرت کے یہاں ا صول بہت سخت تھا جو بات کہی جاتی تھی بس اس پر کار بند رہتے تھے۔ کہتے ہیں کہ ایک مریدنے حضرت مولانا تھانوی رحمۃ اللہ علیہ کوخط لکھاکہ میرے یہاں بیٹا پیدا ہوا ہے میں آپ کیلئے لڈو لانا چاہتا ہوں حضرت نے جواب لکھا تمہاری خوشی ہے لیکن شرط یہ ہے کہ صرف دولڈولانااس سے زیادہ نہیں وہ صاحب چنددن کے بعدآئے اوربیل گاڑی سے بڑے بڑے گھٹرے کپڑوں میں بندھے ہوئے حضرت کے سامنے پیش کردئیے اور عرض کیا حضرت آپ نے فرمایا تھاصرف دولڈو لانا، دو سے زائدمت لانااسلئے دولڈو لایا ہوں چونکہ آپ نے اس کاوزن اور سائز نہیں بتایاتھااسلئے میں دوہی لایا ہوں فرمایا بھائی تم نے ہمارااصول بھی نہیں توڑا اور لڈو بھی لے آئے۔ بہر حال نواب صاحب اپنی اہلیہ کے ساتھ تھانہ بھون پہونچے ، حضرت کو اطلاع ہوئی تو فرمایا نواب صاحب مجھے آپ کے اس طریقہ سے بڑی تکلیف پہنچی میں نے صرف آپ کو آنے کی اجازت دی تھی اورآپ اپنی بیوی کوبھی ساتھ لائے ہیں، میں نے تین مہینے کا وقت اسلئے رکھا تھاکہ میں اپنے خرچ سے تھوڑا تھوڑا بچاکرآپ کی دس دن کی مہمانی کرسکوں چونکہ آپ چھوٹے کا گوشت کھاتے ہیں بڑے کا نہیں، آپ قیمتی چیزیں کھاتے ہیں مٹھائی بھی اچھی کھاتے ہیں ہر چیز آپ کوبہتر سے بہترچاہئے اسلئے آپ کے حسب مراتب دس دن کیلئے میں نے صرف آپ کیلئے انتظام کیا اور اپنے اخراجات میں سے تھوڑا تھوڑا تین ماہ تک بچاتا رہا پھر آپ کو آنے کی اجازت دی۔ میرے پاس اتنا انتظام نہیں کہ میں آپ کی بیوی کی میزبانی کرسکوں ہاں میں اپنی اہلیہ سے پوچھتا ہوں اگر وہ ان کو مہمان بناسکیں تو بہتر ہے حضرت کے یہاں دو بیبیاں تھیں معلوم کیا، بڑی بیوی نے کہاکہ میرے پاس اتناہی سامان ہے جس میں اپنا گذارا کرسکوں مہمان کیلئے میرے پاس انتظام نہیں ہے دوسری بیوی نے اطلاع دی کہ آپ نے مسور کی دال بھیجی تھی وہ دس دن کام آسکتی ہے اگر نواب صاحب کی بیوی دس دن تک مسور کی دال پر گذارا کرسکتی ہیں تو میں ان کی میزبانی کرنے کیلئے تیار ہوں۔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حضرت نانوتوی رحمۃ اللہ علیہ کی میزبانی</w:t>
      </w:r>
    </w:p>
    <w:p>
      <w:pPr>
        <w:spacing w:after="120"/>
        <w:jc w:val="right"/>
      </w:pPr>
      <w:r>
        <w:rPr>
          <w:rFonts w:ascii="Jameel Noori Nastaleeq" w:hAnsi="Jameel Noori Nastaleeq"/>
          <w:i/>
          <w:color w:val="555555"/>
          <w:sz w:val="22"/>
        </w:rPr>
        <w:t>موضوع: تفسیری خطبات | مصنف/مقرر: مولانا محمد حبانؒ | حوالہ: تفسیری خطبات حبان جلد اول، صفحہ ۵۹۵</w:t>
      </w:r>
    </w:p>
    <w:p>
      <w:pPr>
        <w:spacing w:before="60" w:after="80" w:line="312" w:lineRule="auto"/>
        <w:ind w:right="288" w:left="288"/>
        <w:jc w:val="right"/>
      </w:pPr>
      <w:r>
        <w:rPr>
          <w:rFonts w:ascii="Jameel Noori Nastaleeq" w:hAnsi="Jameel Noori Nastaleeq"/>
          <w:color w:val="222222"/>
          <w:sz w:val="27"/>
        </w:rPr>
        <w:t>حضرت نانوتوی رحمۃ اللہ علیہ کی میزبانی یہ ان حضرات کاتقویٰ اورپرہیزگاری تھی جن کانام روشن ہے۔مولاناتھانوی کے لاکھوں مرید تھے اگر کسی ایک مرید کو کہتے یا نواب صاحب کو ہی کہتے کہ تم اتنا سامان لے آنا تو نواب صاحب اتنالاتے کہ گودام بھر جاتا۔ لیکن اللہ والوں کی شان ہی نرالی ہے۔قناعت پسندی ان کا جوہر ہے ۔دارالعلوم دیوبند کے بانی حضرت مولاناقاسم نانوتویؒ کااصول تھاکہ جتنااپنے پاس ہوتا اسی میں گذارا کرتے،کوئی مہمان آجاتا تو فرماتے کہ بھائی ایک کٹوراپانی دال میں ڈالدیناتاکہ مہمان کی بھی ضیافت ہوسکے تو نواب صاحب نے بیوی سے پوچھا اگرمسورکی دال دس دن تک کھا سکتی ہیں تو پیرانی صاحبہ کے پاس آپ کو ٹھہرنے کی اجازت ہے نواب صاحب کی بیوی نے کہاکہ میں تو سوکھی روٹی کھاکرگذارکرلوں گی بس مجھے رہنے کی اجازت مل جائے سبحان اللہ کیسا جذبہ تھا۔ دوستو ہمارے اکابر اور علماء نے دنیا اس طرح گذاری ہے۔ ہم غورکرسکتے ہیں تدبر کرسکتے ہیں کہ مسلمان کودنیامیں کس طرح سے رہنا چاہئے اللہ تعالیٰ ہم سب کو حلال کمانے اور کھانے کی توفیق عطا فرمائے آمین۔ نبی کریم صلی اللہ علیہ وسلم سے ایک صحابی نے عرض کیاکہ یارسول اللہ صلی اللہ علیہ وسلم مجھے کوئی ایسا عمل بتائیے جومختصربھی ہو اور اس پرعمل کرنے میں کوئی پریشانی بھی نہ ہو حضور صلی اللہ علیہ وسلم نے ارشادفرمایاکہ حلال کماؤاورحرام سے بچو، علماء کرام فرماتے ہیں جب حلال کمائے اور کھائے گاتوعبادت کاشوق خودبخودپیداہوگانمازوں کی پابندی ہو گی اورجب حرام سے بچے گاتواللہ تعالیٰ گناہوں سے دورفرمادیں گے اس کی ذات سے گناہ بہت کم ہوں گے۔ مجھے ایک واقعہ مدینہ منورہ کے ایک بزرگ اور عالم حضرت مولانا مفتی محمد عاشق الٰہی دامت برکاتہم نے سنایا تھا جو میرے نہایت کرم فرما ہیں ہمارے ہندوستان کے بزرگ محدث جلیل حضرت مولانا خلیل احمد صاحب سہارنپوری ہجرت فرما کر مکہ میں رہنے لگے تھے آپ حضرت مولانازکریاصاحب شیخ الحدیث کے پیر ومرشد ہیں۔ مکہ مکرمہ اور مدینہ منورہ کا اتنا ادب کرتے کہ کئی کئی دنوں میں ایک مرتبہ پیشاب اور پائخانہ کو جاتے تھے تھوڑا تھوڑا کھاتے دو میل تین میل مکہ یا مدینہ سے باہر جا کر پیشاب اور پائخانہ کرتے اور کہتے کہ یہ اللہ کا شہر ہے مجھے بول وبراز کرتے حیاء آتی ہے جو مؤدب ہوتا ہے اللہ تعالیٰ اس کو نوازتے ہیں ایک بار شاہ عبدالعزیز نے اپنے ملک کے تمام اولیاء اللہ، علماہء صلحاء اور اکابر کو اپنی طرف سے بڑے بڑے ہدایا اور تحائف بھیجے۔ مولانا خلیل احمد صاحب کو بھی تحفہ بھیجا، لیکن حضرت نے تحفہ قبول نہیں فرمایا۔ لوگ آج خوش ہوتے ہیں کہ مجھے ایوارڈ مل رہا ہے مجھے بادشاہ نے بلایا ہے مجھے وزیر نے بلایا ہے مجھے فلاں کلکٹر صاحب نے بلایا ہے اللہ والوں کو اس کی کوئی پرواہ نہیں ہوتی ۔ شیخ عبدالقدوسؒقطب عالم گنگوہی کے پاس ابراہیم لودی آیااپنے زمانے کابہت جری بادشاہ تھا،صبح کے وقت دھوپ میں شیخ کے ساتھ مولانا جلال الدین تھانسری بھی اپنے کرتے میں سے جوں تلاش رہے تھے انہوں نے دیکھا بادشاہ آرہاہے عرض کیا حضرت بادشاہ! فرمایاارے میں نے یہ سمجھاکہ کوئی موٹی سی جوں ملی ہے۔ بادشاہ نے سلام کیاحضرت نے جواب میں وعلیکم السلام کہا لیکن بادشاہ کی طرف دیکھا نہیں وزیر نے کہاکہ بادشاہ وقت ایک فقیراوردرویش کے پاس آئے اوروہ کھڑانہ ہویہ بادشاہ کی توہین ہے، آپ کو کھڑا ہوکر ان کااستقبال کرناچاہئے حضرت نے نظراٹھاکر(اس زمانہ میں ہندوستان کی زبان فارسی تھی) فرمایا ’’قطب نمی جنبدولے جنبدبادشاہ وقت بمیرد‘‘کہ قطب اپنی جگہ سے نہیں ہلتااوراگرہلتاہے تو بادشاہ وقت مرجاتا ہے۔ بادشاہ نے عرض کیا حضرت ہم تودعاکیلئے آئے تھے اوریہ بددعا ہوگئی۔ فرمایا کہ ’’جف القلم ‘‘میں نے زبان سے جو کہا فرشتے نے اس کولکھ دیا بادشاہ نے عرض کیا حضرت دعا کریں ایمان پر خاتمہ ہوجائے فرمایاآمین ۔ پانی پت کے میدان میں جنگ ہورہی تھی وہاں ابراہیم لودھی کوایک سپاہی نے شہید کردیا۔ ہمایوں کومعلوم ہوا کہ حضرت کی دعایابددعاسے ایساہواتوہمایوں اپناتاج اور جوتے الگ کرکے ننگے پیر اور ننگے سرحضرت کی خدمت میں حاضر ہوا، فرمایاکہ کیوں آئے ہو؟ عرض کیا جنگ میں مجھے فتح نصیب ہوجائے، فرمایا دعا کرتا ہوں، اللہ تعالیٰ تجھے فتح نصیب کرے عرض کیا کوئی نصیحت فرمادیں، فرمایا رعایا کے ساتھ انصاف کرنا۔ پھر کچھ نصیحت کی درخواست کی فرمایا آئندہ ہمارے پاس مت آنا۔ سچ ہے کہ مَنْ کَانَ لِلّٰہِ کَانَ اللّٰہُ لَہٗ۔ ’’جواللہ کاہوگیااللہ اس کا ہوگیا‘‘۔ پھراس کو کسی کی ضرورت نہیں رہتی۔ دوستو!میں عرض کررہا تھا کہ حضرت مولاناخلیل احمدصاحب سہارنپوری نے تحفہ لینے سے انکار کردیا، معتمد نے بادشاہ سے شکایت کی فقر وفاقہ کی زندگی گذار رہے ہیں۔ آپ کے ملک میں رہ کر آپ کا تحفہ قبول کرنے سے منع کردیا کتنی بڑی توہین ہے؟ اللہ تعالیٰ جس کوجیسا مقام دیتے ہیں اتنی عقل بھی دیتے ہیں بادشاہ نے کہاکہ وہی تو ایک عالم ہے ہمارے ملک میں، اسکے بعد شاہ عبد العزیز نے ان علماء کو دعوت دی جن کوتحائف دیئے تھے مقررہ وقت پر علماء آتے رہے بادشاہ اپنی کرسی پر بیٹھے مصافحہ کرتے رہے جب معلوم ہواکہ مولاناخلیل احمدصاحب سہارنپوری آرہے ہیں تواپنے محل سے باہرنکل کر حضرت سے مصافحہ کیا اور معانقہ کیاپیشانی اورہاتھ چومے، بڑی عزت کے ساتھ آپ کوبٹھایا،بادشاہ نے پوچھاحضرت میں نے آپ کو تحفہ بھیجاتھاآپ نے اس کوواپس کردیالیکن میں نے آپ کو بلایاتوآپ تشریف لے آئے حالانکہ آپ آنے سے بھی انکار کرسکتے تھے حضرت نے فرمایامیرے سامنے حضور صلی اللہ علیہ وسلم کی حدیث تھی کہ امیر یا بادشاہ کی اطاعت لازم ہے اسلئے حاضر ہوا ہوں۔ بادشاہ نے پوچھاآپ نے ہماراتحفہ کیوں قبول نہیں کیا؟ فرمایا میں نے آپ کا تحفہ اسلئے قبول نہیں کیاکہ آپ ملک کے بادشاہ ہیں اوربادشاہ امین ہوتاہے مالک نہیں، مالک تواللہ ہے وَلِلّٰہِ مُلْکُ السَّمٰوٰتِ وَالْاَرْضِ وَمَا فِیْھِنَّ ۔آپ اس ملک کی دولت کے امین ہیں اور امین کوامانت میں سے خرچ کرنے کاحق نہیں ہوتا، لہٰذا میرے نزدیک آپ نے جو تحفہ بھیجا تھا وہ عوام اورپبلک کی ملکیت ہے جس کا از روئے شریعت لیناجائزنہیں،بادشاہ نے کہا میں نے آپ کو اسلئے بلایا کہ یہ حضرات بھی آپ کی بات سنیں۔میں خودحاضر</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