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center"/>
      </w:pPr>
      <w:r>
        <w:rPr>
          <w:rFonts w:ascii="Jameel Noori Nastaleeq" w:hAnsi="Jameel Noori Nastaleeq"/>
          <w:b/>
          <w:color w:val="1B365D"/>
          <w:sz w:val="56"/>
        </w:rPr>
        <w:t>واقعات انسائیکلوپیڈیا</w:t>
      </w:r>
    </w:p>
    <w:p>
      <w:pPr>
        <w:spacing w:after="480"/>
        <w:jc w:val="center"/>
      </w:pPr>
      <w:r>
        <w:rPr>
          <w:rFonts w:ascii="Jameel Noori Nastaleeq" w:hAnsi="Jameel Noori Nastaleeq"/>
          <w:b/>
          <w:color w:val="4A777A"/>
          <w:sz w:val="40"/>
        </w:rPr>
        <w:t>خطباتِ حبان — جلد ۶ (مجموعی واقعات: 0)</w:t>
      </w:r>
    </w:p>
    <w:p>
      <w:pPr>
        <w:spacing w:after="480"/>
        <w:jc w:val="center"/>
      </w:pPr>
      <w:r>
        <w:rPr>
          <w:rFonts w:ascii="Jameel Noori Nastaleeq" w:hAnsi="Jameel Noori Nastaleeq"/>
          <w:i/>
          <w:color w:val="555555"/>
          <w:sz w:val="26"/>
        </w:rPr>
        <w:t>مجموعی مستند واقعات: 0 | ماخذ: خطباتِ حبان جلد ۶ (مولانا حبان)</w:t>
      </w:r>
    </w:p>
    <w:p>
      <w:pPr>
        <w:spacing w:after="24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