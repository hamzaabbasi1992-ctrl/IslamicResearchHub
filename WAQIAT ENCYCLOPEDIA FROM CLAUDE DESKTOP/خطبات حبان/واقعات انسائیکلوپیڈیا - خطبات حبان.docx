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حبان (کل واقعات و مضامین: 1326)</w:t>
      </w:r>
    </w:p>
    <w:p>
      <w:pPr>
        <w:spacing w:after="240"/>
      </w:pPr>
    </w:p>
    <w:p>
      <w:pPr>
        <w:spacing w:before="280" w:after="80"/>
        <w:jc w:val="right"/>
      </w:pPr>
      <w:r>
        <w:rPr>
          <w:rFonts w:ascii="Jameel Noori Nastaleeq" w:hAnsi="Jameel Noori Nastaleeq"/>
          <w:b/>
          <w:color w:val="1B365D"/>
          <w:sz w:val="34"/>
        </w:rPr>
        <w:t>واقعہ / مضمون 1: تاثرات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۱۱</w:t>
      </w:r>
    </w:p>
    <w:p>
      <w:pPr>
        <w:spacing w:before="60" w:after="80" w:line="312" w:lineRule="auto"/>
        <w:ind w:right="288" w:left="288"/>
        <w:jc w:val="right"/>
      </w:pPr>
      <w:r>
        <w:rPr>
          <w:rFonts w:ascii="Jameel Noori Nastaleeq" w:hAnsi="Jameel Noori Nastaleeq"/>
          <w:color w:val="222222"/>
          <w:sz w:val="27"/>
        </w:rPr>
        <w:t>تاثرات محترمہ ڈاکٹر امۃ المعیز عرف فرزانہ افضل سابق صدر معلمہ الحسنات الباقیات جانسٹھ نَحْمَدَہٗ وَنُصَلِّی عَلَی رَسُوْلِہٖ الْکَرِیْم ، اَمَّا بَعْدُ تمام تعریفیں اللہ تعالیٰ کیلئے ہیں جس نے کائنات انسانی کے لئے اپنے محبوب رحمۃ اللعالمین کو ہادی ٔ اعظم بنا کر بھیجا۔ لاکھوں کروڑوں درودوسلام ہوں محسن کائنات احمد مجتبیٰ محمد مصطفی حضور اکرم صلی اللہ علیہ وسلم کی ذات مبارکہ پر کہ آپ کی تعلیمات اور آپ کے فرمودات انسان کیلئے عملی دنیا میں تریاق ہیں اور شیطانی راستوں کے لئے بڑی رکاوٹ اور حفاظت ۔ آج کے مشنری دورمیں جبکہ عورت کو آزادی کے نام پر یرغمال بنا لیا گیا یہ اور اس کے عقل وشعور کو گمراہی کے راستہ پر ڈال کر آزادی کا ڈھنڈورا پیٹ دیا گیا ۔ عورت کو جدید تعلیم کے نام پر عریانیت ، فواحشات کا لبادہ پہنا کر اس کی عظمت وعفت ، شرم وحیاء کو تار تار کردیا گیا ہے۔ اللہ تبارک وتعالیٰ کا مجھ ناکارہ بندی پر بہت بہت احسان ہے کہ اللہ تعالیٰ نے مجھے ایسے نیک صالح والد کی دختر بنا کر دنیا میں بھیجا ، جن پر مجھے ناز ہے ، مجھے حقیقتاً نازہے کہ میں ایسے نیک باپ کی بیٹی ہوں کہ جن کے اخلاق وعظمت کے سامنے دوست تو دوست دشمن بھی شرمانے پر مجبور ہوجائیں، او ر مجھے فخر ہے اپنے دادا اور دادی جان پر کہ وہ ایسے پیارے فرمانبردار بیٹے کے والدین ہیں جن کی دنیا مثالیں پیش کرتی ہے، اور مجھے ناز ہے اپنی امی حضورپر کہ وہ ایک ایسے دردمند شوہر کی بیوی ہیں جس کی تمنا ہر ولی صفت عورت کو ہوتی ہے۔ بحمد للہ تعالیٰ میں نے ایسے گھر انے میں آنکھیں کھولیں جہاں عورت کو گھر کے دروازہ پر بلا وجہ کھڑے ہوکر جھانکنا بھی معیوب سمجھا جاتا ہے ، خالص دینی ماحول اور قرآن وحدیث کی تلاوت اور آخرت کااستحضار ہمہ وقت محسوس ہوتا ہے، چھ سال کی عمر میں کبھی ننگے سررہنے اور زور سے بولنے اور اجنبیوں کے سامنے کھلکھلاکر ہنسنے میں شرم محسوس ہوتی تھی ، اسی ماحول اور تربیت کا اثر ہے کہ میں اپنے بچوں کے لئے بھی کوشاں ہوں کہ اللہ رب العزت انہیں بھی ویسا ہی مستقبل میں تعلیم وتربیت سے آراستہ فرمائے ، آمین! میرے والد محترم جو ہمارے لئے ایک گھنا، سایہ دار اور پھلدار درخت کی حیثیت رکھتے ہیں جنہوں نے نہ صرف ہمیں پیار دیا بلکہ ہمیں دینی اور دنیوی تعلیم بھی دلائی اور اردو ،عربی ، فارسی ، ہندی اور انگریزی زبانوں سے روشناس کرایا، مجھے اپنے والد بزرگوار کے دل کی کڑھن اور ان کے جذبات کا خوب اندازہ ہے وہ جس قدر لڑکوں کی تعلیم کے لئے کوشاں اور فکرمند رہتے ہیں ، اس سے کہیں زیادہ صنف نازک کی تعلیم وتربیت کی ان کو گہری فکر ہے ، آپ اٹھتے بیٹھتے ، چلتے پھرتے بچیوں کی خوبیاں اور ان کی نجی زندگیوں کو خوبصورت اور آخرت کی حد تک کامیاب بنا نے کے لئے بہت سی نصیحتیں کرتے ہیں ۔بحمدللہ تعالیٰ مجھے رشک ہے اپنی زندگی پر کہ مجھے اللہ تعالیٰ نے ایسے دردمند دل والدین عطافرمائے ، اللہ تعالیٰ حضرت والد صاحب عمت فیوضہم کا سایۂ عاطفت ہم پر تادیر قائم ودائم رکھے اور ان کی عمر میں برکت عطا فرمائے ، انہیں سکون قلب وقوت قلب عطا فرمائے ، اطمینان ، راحت ، مسرت وشادمانیاں اور اپنی خوشنودیاں عطافرمائے ۔ مجھے جب معلوم ہوا کہ قبلہ والد صاحب کے’’خطبات حبان برائے دختران اسلام ‘‘مسلم طالبات کے لئے شائع ہورہے ہیں تو بے انتہاء خوشی ہوئی اور مجھے امید ہے کہ خطبات حبان کی یہ چودہ جلدیں مدارس ، اسکول اورکالجوں کی طالبات کے لئے نافع ہوں گی اور دینی ودنیوی زندگیوں میں انقلاب کا باعث ہوگا ، اللہ تعالیٰ اس کو قبول فرمائے اور ذریعہ آخرت بنائے ، آمین! وَصَلَّی اللّٰہُ تَعَالٰی عَلٰی خَیْرِ خَلْقِہٖ مُحَمَّدٍ وَّآلِہٖ وَاَصْحَابِہٖ اَجْمَعِیْنَ بِرَحْمَتِکَ یَا اَرْحَمَ الرَّاحِمِیْنَ۔ والسلام ناکارہ بیٹی امۃ المعیز عرف فرزانہ افضل سیماء منزل ، بنگلور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 توحید اساسِ ایمان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۱۶</w:t>
      </w:r>
    </w:p>
    <w:p>
      <w:pPr>
        <w:spacing w:before="60" w:after="80" w:line="312" w:lineRule="auto"/>
        <w:ind w:right="288" w:left="288"/>
        <w:jc w:val="right"/>
      </w:pPr>
      <w:r>
        <w:rPr>
          <w:rFonts w:ascii="Jameel Noori Nastaleeq" w:hAnsi="Jameel Noori Nastaleeq"/>
          <w:color w:val="222222"/>
          <w:sz w:val="27"/>
        </w:rPr>
        <w:t>توحید اساسِ ایمان ہے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اَمَّابَعْدُ فَاَعُوْذُ بِاللّٰہِ مِنَ الشَّیْطٰنِ الرَّجِیْمِ۔ بِسْمِ اﷲِ الرَّحْمٰنِ الرَّحِیْمِ۔ یٰٓاَیّھَا النَّاسُ اعْبُدُوْا رَبَّکُمُ الَّذِیْ خَلَقَکُمْ والَّذِیْنَ مِنْ قَبْلِکُمْ لَعَلَّکُمْ تتَّقُوْنَ۔ ترجمہ: اے لوگو! اپنے رب کی عبادت کرو جس نے تم کو پیدا کیا اور ان لوگوں کو جو تم سے پہلے تھے تاکہ تم لوگ پرہیز گار بن جاؤ۔ عزت مآب ماؤں اوربہنو! آج کی اس روح پرورمجلس میں آپ کے سامنے ایمان وتوحید کے متعلق کچھ اہم باتیں گوش گزار کرناہے۔ اللہ کے رسول صلی اللہ علیہ وسلم نے ارشاد فرمایا بُنِیَ الْاِسْلاَمُ عَلٰی خَمْسٍ شَہَادَۃُ اَنْ لاَّاِلٰہَ اِلاَّ اللّٰہُ وَاَنَّ مُحَمَّدًا عَبْدُہُ وَرَسُولُہُ وَاِقَامُ الصَّلٰوۃِ وَاِیْتَائُ الزَّکٰوۃِ وَالْحَجُّ وَصَوْمُ رَمَضَانَ۔ اسلام کی بنیاد پانچ چیزوں پر رکھی گئی اس بات کی گواہی دینا کہ اللہ کے سوا کوئی معبود نہیں اور محمد صلی اللہ علیہ وسلم اس کے بندے اور رسول ہیں اورنماز قائم کرنا اور زکوٰۃ دینا اور حج کرنا اوررمضان کے روزہ رکھنا ۔ اس حدیث مذکورہ میں اسلام کو ایک خیمہ سے تشبیہ دی گئی جس کے پانچ ستون ہوں اور سب سے پہلا اور سب سے بڑا ستون توحید ورسالت کی گواہی ہے ۔ یہ مرکزی ستون ہے جیسے خیمہ کے درمیان ایک اونچا ستون ہوتا ہے ۔ ا سکے بغیر خیمہ قائم نہیں ہوسکتا ہے ۔پھر اس کے بعد چارستون ہیں جو چاروں کونوں پر ایک ایک ہے اور وہ نماز ، روزہ ، حج، زکوٰۃ ، ہے۔ توحید ایمان کی اصل اورجڑ ہے۔ اللہ نے جتنے انبیاء ورسل بھیجے ہر ایک نے یہی دعوت دی ۔قُوْلُوْا لاَ اِلٰہَ اِلاَّ اللّٰہُ تُفْلِحُوْا(لاالہ الا اللہ کہو کامیاب ہوجاؤگے) آپ صلی اللہ علیہ وسلم نے لوگوں کو اسی کی دعوت دی۔ ابتداء میں آپ صلی اللہ علیہ وسلم کو حکم ہوا ’’وَاَنْذِرْ عَشِیْرَتَکَ الْاَقْرَبِیْنَ‘‘ ’’اور اپنے قریب کے رشتہ دارو ں کو ڈرائیے‘‘۔ تو آپ صلی اللہ علیہ وسلم نے اپنی پھوپھی ، اپنی بیٹی اور گھر کے تمام افراد کو پکا رپکار کر کہاکہ تم لوگ خود اللہ کے یہاں اپنی فکر کرو میں وہاں کچھ بھی نہیں کرسکتا ہوں۔ پھر جب یہ آیت کریمہ نازل ہوئی فَاصْدَعْ بِمَا تُؤْمَرُ وَاَعْرِضْ عَنِ الْمُشْرِکِیْنَ ’’جس کا آپ کو حکم دیا جارہا ہے اسے کھول کر سنا دیجئے،اورمشرکوں سے اعراض کیجئے‘‘۔ تو آپ صلی اللہ علیہ وسلم نے کس جوش ولولہ کیساتھ کوہ صفا ء پر چڑھ کر لوگوں کو خدا کاپیغام پہونچایا اور اس سلسلے میں لَوْمَۃَ لاَئِمْ کی بالکل پرواہ نہ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 اللہ تعالیٰ مخلوق جیسی صفات سے پاک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۱۸</w:t>
      </w:r>
    </w:p>
    <w:p>
      <w:pPr>
        <w:spacing w:before="60" w:after="80" w:line="312" w:lineRule="auto"/>
        <w:ind w:right="288" w:left="288"/>
        <w:jc w:val="right"/>
      </w:pPr>
      <w:r>
        <w:rPr>
          <w:rFonts w:ascii="Jameel Noori Nastaleeq" w:hAnsi="Jameel Noori Nastaleeq"/>
          <w:color w:val="222222"/>
          <w:sz w:val="27"/>
        </w:rPr>
        <w:t>اللہ تعالیٰ مخلوق جیسی صفات سے پاک ہیں جاننا چاہئے کہ ایمان کی درستی کیلئے عقیدہ کا درست ہونا شرط ہے اور وہ ان باتوں کایقین کرنا ہے کہ خدا زندہ ہے بڑا جاننے والا ہے ۔ قادر ہے۔ سب کچھ سنتا ہے اگرچہ (ہم لوگوں کی طرح) اس کے کان نہیں اور سب کچھ دیکھتا ہے اگرچہ اس کے (ہم لوگوں کی طرح)آنکھ کاڈھیلا او رپلکیں نہیں۔ بغیر ہونٹ اورزبان کے تکلم کرتا ہے۔ تمام کائنات کی تدبیر کرتا ہے جو چاہتا ہے وہ ہوجاتا ہے اور جوکچھ نہیں چاہتا نہیں ہوتا۔ وہ بلندی اور پستی میں ہونے سے پاک ہے وہ اس سے بھی مبرّا ہے کہ عرش ا س کواٹھا ئے یا آسمان اسے گھیرے یا بادل اس پرسایہ کرے یا کوئی چھت اسکو محدود کردے یا کسی مکان میں وہ سماجائے۔ اللہ تعالیٰ زمان ومکان اور سمت وجہت کی قید سے مبرا اور بالاتر ہے کیونکہ یہ صفتیں مخلوق کیلئے ہیں اور اللہ رب العزت مخلوق کی صفات سے پاک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 خدا کا تصور ہر قوم ومذہب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۱۸</w:t>
      </w:r>
    </w:p>
    <w:p>
      <w:pPr>
        <w:spacing w:before="60" w:after="80" w:line="312" w:lineRule="auto"/>
        <w:ind w:right="288" w:left="288"/>
        <w:jc w:val="right"/>
      </w:pPr>
      <w:r>
        <w:rPr>
          <w:rFonts w:ascii="Jameel Noori Nastaleeq" w:hAnsi="Jameel Noori Nastaleeq"/>
          <w:color w:val="222222"/>
          <w:sz w:val="27"/>
        </w:rPr>
        <w:t>خدا کا تصور ہر قوم ومذہب میں دنیا میں بے شمار قومیں اوربہت سے نظریئے ومذاہب کے ماننے والے بستے ہیں لیکن کسی بھی قوم اور دھرم میں ایسا نہیں جہاں کسی نہ کسی درجہ میں خدا کا تصور نہ ہو۔لیکن مذہب اسلام کے علاوہ تمام مذاہب والوں نے خدا اور بندوں کے تصور میں افراط وتفریط سے کام لیا عیسائیوں نے حضرت عیسیٰ علیہ السلام کو خدا کا درجہ دیدیا۔ یہودیوں کے ایک فرقہ نے حضرت عزیر علیہ السلام کو خدا کا بیٹا قرار دیدیااورہندودھرم نے ہر عجیب چیزکو خدا قرار دیا ۔ گائے کودیکھاکہ گھاس کھا کر گوبرنکالتی ہے اور دودھ دیتی ہے تو یہ بھی خدا ہے ۔ مرد اور عورت کی شرمگاہ کے اتصال سے بچہ مولود ہوتا ہے لہٰذا مرد وعورت کی شرمگاہ بھی خدا ہے۔ اور آج ہندوؤں کاایک گروہ شرمگاہ کی پوجا کرتا ہے۔ الامان والحفیظ، درحقیقت ان ساری اقوام نے انسان کو کئی ایک کاغلام بناکررکھ دیا۔ لیکن مذہب اسلام نے انسان کو صرف ایک رب العالمین کا غلام بنایا اور انسان کو عزت وسربلندی عطاکی۔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 خداکی معرفت سے انسان عاجز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۱۹</w:t>
      </w:r>
    </w:p>
    <w:p>
      <w:pPr>
        <w:spacing w:before="60" w:after="80" w:line="312" w:lineRule="auto"/>
        <w:ind w:right="288" w:left="288"/>
        <w:jc w:val="right"/>
      </w:pPr>
      <w:r>
        <w:rPr>
          <w:rFonts w:ascii="Jameel Noori Nastaleeq" w:hAnsi="Jameel Noori Nastaleeq"/>
          <w:color w:val="222222"/>
          <w:sz w:val="27"/>
        </w:rPr>
        <w:t>خداکی معرفت سے انسان عاجز ہے معروف بزرگ حضرت شبلی رحمۃ اللہ علیہ نے فرمایاہے کہ خدا ہمیشہ سے ہے اورعرش حادث ہے یعنی خدا کے بنا نے سے بناہے اور اس کیلئے استوا ثابت ہے (خلاصہ یہ کہ اَلرَّحْمٰنُ عَلَی الْعَرْشِ اسْتَویٰ۔ متشابہات میں سے ہے اس کے ظاہری معنی خدا کی شان کے خلاف ہیں۔ ہاں جو کچھ خدا کی مراد ہو وہ حق ہے لیکن چونکہ صاف طور پر ہم کو نہیں بتایا گیا اس لئے ہم اس کی کیفیت کاتعین نہیں کرسکتے اجمالاً ایمان لاتے ہیں) ذوالنون مصری رحمۃ اللہ علیہ سے جو اس کے متعلق سوال کیا گیا تو انہوں نے فرمایا کہ خدا کی ذات توثابت ہے اس کیلئے کوئی جگہ ہے نہ ٹھہراؤ اور یہ سمجھ لو کہ جو کچھ تمہارے دل میں خیال آئے خدا ویسا نہیں ہے ۔بلکہ اس سے کہیں بڑھ چڑھ کر ہے جس کا تم خیال نہیں کرسکتے ۔ جنیدبغدادی رحمۃ اللہ علیہ نے فرمایا ہے کہ توحید کا سب سے بزرگ کلمہ ابوبکر صدیق رضی اللہ عنہ کا یہ قول ہے کہ خدا نے اپنی معرفت کا خلق کے لئے کوئی طریق نہیں بتایا ہے اگر ہے تویہ ہے کہ خدا کی معرفت سے انسان عاجز ہے ۔اللہ نے انسان کواتنی عقل نہیں عطا کی ہے کہ وہ ہرچیز کو سمجھ سکے بلکہ بہت سی جگہوں پر عقل کی صلاحیت گم ہوجاتی ہے اور خدائی حکم کے سامنے سرجھکانا پڑتا ہے۔بس اس کی بتائی ہوئی باتوں پر ایمان لانا اور عقیدہ رکھنا ،اسی میں ہمارے لئے نجات ہے اور اس کے ذکر کی تخصیص کی وجہ یہ ہے کہ وہ سب سے بڑاخالق ہے اور ساری ہی چیزیں خدا کی وحدانیت کے سامنے مقہور ومغلوب ہیں ۔ خدا کی طاقت اور اس کی قدرت کا کسی کو اندازہ نہیں۔وہ جس کام کو کرنا چاہئے ،محض ارادے سے کردیتا ہے ۔ جس چیز کے متعلق اللہ تعالیٰ فرمادے ہوجا تو وہ ہوجاتی ہے۔ جس قوم کو نیست ونابود کرنا چاہئے تو اسے فوراً ہی نیست ونابود کردے ۔ اس کے لئے کسی فوج اورلشکر کی ضرورت نہیں ہے کبھی کبھی اللہ تعالیٰ اپنی قدرت کا نمونہ دکھاتا ہے کہ بڑی بڑی بستیاں زلزلہ اور بھوکم کے ذریعہ لقمۂ اجل بن جاتی ہیں اور اس معمولی سی خدائی قہر کوختم کرنے کیلئے دنیا کی بڑی سے بڑی سپر پاور کہی جانے والی طاقت آگے نہیں بڑھتی کیونکہ خدائی طاقت کا مقابلہ کسی مخلوق کے بس کی بات نہیں ہے۔ وَمَا اَنْتُمْ بِمُعْجِزِیْنَ فِی الاَرْضِ، وَمَالَکُمْ مِنْ دُوْنِ اللّٰہِ مِنْ وَّلِیٍّ وَّ لاَ نَصِیْرِِ۔ تم ہمیں زمین میں عاجز کرنے والے نہیں ہو، تمہارے لئے سوائے اللہ تعالیٰ کے نہ کوئی کارساز ہے نہ مددگار۔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 اللہ تعالیٰ کی عظمت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۲۰</w:t>
      </w:r>
    </w:p>
    <w:p>
      <w:pPr>
        <w:spacing w:before="60" w:after="80" w:line="312" w:lineRule="auto"/>
        <w:ind w:right="288" w:left="288"/>
        <w:jc w:val="right"/>
      </w:pPr>
      <w:r>
        <w:rPr>
          <w:rFonts w:ascii="Jameel Noori Nastaleeq" w:hAnsi="Jameel Noori Nastaleeq"/>
          <w:color w:val="222222"/>
          <w:sz w:val="27"/>
        </w:rPr>
        <w:t>اللہ تعالیٰ کی عظمت اللہ تعالیٰ کی عظمت و قدرت اورسلطنت کابیان ہورہا ہے کہ آسمان وزمین اسی کاپیدا کیا ہوا ہے اور ان میں کی ساری مخلوق بھی اسی کی رچائی ہوئی ہے ۔ فرشتے ، انسان ، جنات اور مختلف قسموں کے حیوانات جو کونے کونے میں پھیلے ہوئے ہیں ۔ قیامت کے دن وہ ان سب کو ایک ہی میدان میں جمع کرے گا جب کہ ان کے حواس اڑے ہوئے ہوں گے اور ان میں عدل وانصاف کیا جائے گا ۔ پھر فرماتا ہے اے لوگو! تمہیں جو کچھ مصیبتیں پہنچتی ہیں وہ سب دراصل تمہارے اپنے کئے گناہوں کابدلہ ہیں اورابھی تو وہ غفور ورحیم خدا تمہاری بہت سی حکم عدولیوں سے چشم پوشی فرماتا ہے اور انہیں معاف فرمادیتا ہے ، اگر ہرگناہ پر پکڑے، تو زمین پر چل پھر بھی نہ سکو۔ صحیح حدیث میں ہے کہ مؤمن کو جو تکلیف سختی، غم اور پریشانی ہوتی ہے اس کی وجہ سے اللہ تعالیٰ اس کی خطائیں معاف فرماتا ہے ۔یہاں تک کہ ایک کانٹا لگنے کے عوض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 اللہ تعالیٰ نے آسمان وزمین کو چھ دنوں میں پیدا کیا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۲۱</w:t>
      </w:r>
    </w:p>
    <w:p>
      <w:pPr>
        <w:spacing w:before="60" w:after="80" w:line="312" w:lineRule="auto"/>
        <w:ind w:right="288" w:left="288"/>
        <w:jc w:val="right"/>
      </w:pPr>
      <w:r>
        <w:rPr>
          <w:rFonts w:ascii="Jameel Noori Nastaleeq" w:hAnsi="Jameel Noori Nastaleeq"/>
          <w:color w:val="222222"/>
          <w:sz w:val="27"/>
        </w:rPr>
        <w:t>اللہ تعالیٰ نے آسمان وزمین کو چھ دنوں میں پیدا کیا ھُوَاللّٰہُ الَّذِیْ خَلَقَ السَّمٰوٰتِ وَالْاَرْضَ فِیْ سِتَّۃِ اَیَّامٍ وَکَانَ عَرْشُہُ عَلَی الْمَآئِ۔ اللہ ہی نے آسمان وزمین کو چھ دنوں میں پیدا کیا اور اس کا عرش پانی پر تھا۔ ا س آیت کریمہ سے اللہ تعالیٰ کی قدرت کاملہ کا ظہور ہوتا ہے کہ اللہ نے اتنی بڑی زمین اور اتنا بڑا آسمان جو تہہ بہ تہہ ہے صرف چھ دنوں میں پیدا کردیا ۔ اللہ تعالیٰ تو محض ارادے ہی سے پیدا کرسکتے تھے ۔ مگر اس سے مخلوق کو تعلیم دینا مقصود ہے کہ کوئی بھی کام کرو تو اس میں زیادہ جلد بازی مت کرو۔ ہر کام بتدریج اور ٹھہر ٹھہر کرکرو۔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 اللہ کی رحمتِ بے پایاں مخلوق پر کریم وشفیق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۲۱</w:t>
      </w:r>
    </w:p>
    <w:p>
      <w:pPr>
        <w:spacing w:before="60" w:after="80" w:line="312" w:lineRule="auto"/>
        <w:ind w:right="288" w:left="288"/>
        <w:jc w:val="right"/>
      </w:pPr>
      <w:r>
        <w:rPr>
          <w:rFonts w:ascii="Jameel Noori Nastaleeq" w:hAnsi="Jameel Noori Nastaleeq"/>
          <w:color w:val="222222"/>
          <w:sz w:val="27"/>
        </w:rPr>
        <w:t>اللہ کی رحمتِ بے پایاں مخلوق پر کریم وشفیق اللہ تبارک وتعالیٰ اپنی قدرت کے نشان اپنی مخلوق کے سامنے رکھتا ہے کہ اس نے سمندروں کو مسخر کر رکھا ہے تاکہ کشتیاں ان میں برابر آئیں جائیں ۔ بڑی بڑی کشتیاں سمندروں میں ایسی ہی معلوم ہوتی ہیں جیسے زمین میں اونچے پہاڑ ۔ان کشتیوں کو ادھر سے ادھر لے جانے والی ہوائیں ا سکے قبضہ میں ہیں ۔ اگر وہ چاہے تو ان ہواؤں کو روک لے ۔ پھر توبادبان بیکار ہوجائیں اور کشتی رک کر کھڑی ہو جائے۔ ہر ایک وہ شخص جوسختیوں میں صبر کا اور آسانیوں میں شکر کا عادی ہو اس کیلئے تو بڑی عبرت ہے ۔ وہ رب کریم کی عظیم الشان قدرت اور اسکی بے پایاں سلطنت کو ان نشانیوں سے سمجھ سکتا ہے اور جس طرح ہوائیں بند کرکے کشتیوں کوکھڑا کرلینا اور روک لینا اس کے بس میں ہے اسی طرح ان پہاڑوں جیسی کشتیوں کو دم بھر میں ڈبودینا بھی اس کے ہاتھ میں ہے ۔ اگر وہ چاہے تواہل کشتی کے گناہوں کے باعث انہیں غرق کردے ۔ ابھی تو وہ بہت سے گناہوں سے درگزر فرمالتیا ہے اور اگر سب گناہوں پر پکڑے تو جو بھی کشتی میں بیٹھے سیدھا سمندر میں ڈوبے ۔ لیکن اسکی بے پایاں رحمت ان کو اس پارسے اُس پار کردیتی ہے ۔ علماء اور مفسرین نے یہ بھی فرمایا ہے کہ اگر وہ چاہے تو اسی ہوا کو نا موافق کردے،تیز وتند آندھی چلا دے جو کشتی کو سیدھی راہ چلنے ہی نہ دے ۔ ادھر سے ادھر کردے ،سنبھالے نہ سنبھل سکے ۔ جہاں جاناہے اس طرف جاہی نہ سکے اوریونہی سرگشتہ وحیران ہو ہوکر اہل کشتی تباہ ہوجائیں۔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 اللہ تعالیٰ کو ذرہ ذرہ کا علم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۲۲</w:t>
      </w:r>
    </w:p>
    <w:p>
      <w:pPr>
        <w:spacing w:before="60" w:after="80" w:line="312" w:lineRule="auto"/>
        <w:ind w:right="288" w:left="288"/>
        <w:jc w:val="right"/>
      </w:pPr>
      <w:r>
        <w:rPr>
          <w:rFonts w:ascii="Jameel Noori Nastaleeq" w:hAnsi="Jameel Noori Nastaleeq"/>
          <w:color w:val="222222"/>
          <w:sz w:val="27"/>
        </w:rPr>
        <w:t>اللہ تعالیٰ کو ذرہ ذرہ کا علم ہے الغرض اگر بندکردے توکھڑے کھڑے ناکام رہیں اگرتیز کردے تو ناکامی لیکن یہ اس کا لطف وکرم ہے کہ خوشگوار موافق ہوائیں چلاتا ہے اور لمبے لمبے سفران کشتیوں کے ذریعہ بنی آدم طے کرتا ہے اوراپنے مقصد کو پالیتا ہے۔ یہی حال پانی کا ہے کہ اگر بالکل نہ برسائے خشک سالی رہے دنیا تباہ ہوجائے ۔ اگر بہت ہی برسادے تو سیلاب کیوجہ سے کوئی چیز پیدا نہ ہونے دے اور دنیا ہلاک ہوجائے ۔ ساتھ ہی مینہ کی کثرت طغیانی کا مکانوں کے گرنے کا اور پوی بربادی کا سبب بن جائے ۔ یہاں تک کہ رب کی مہربانی سے جن شہروں میں او رجن زمینوں میں زیادہ بارش کی ضرورت ہے وہاں کثرت سے مینہ برستا ہے اورجہاں کم کی ضرورت ہے وہاں کمی سے۔ پھرفرماتا ہے کہ ہماری نشانیوں میں جھگڑنے والے ایسے موقعوں پر تو مان لیتے ہیں کہ وہ ہماری قدرت سے باہر نہیں ۔ ہم اگر انتقام لیناچاہیں ہم اگر عذاب کرنا چاہیں تو وہ چھوٹ نہیں سکتے، سب ہماری قدرت اورمشیت کے تابع ہیں۔ فَسُبْحَانَہُ مَا اَعْظَمُ شَاْنِہٖ۔ اللہ کی ذات بڑی رحیم وکریم اور شفیق ہے کہ بندوں کو گناہ کرتے ہوئے، قدم قدم پر نا فرمانیاں کرتے ہوئے دیکھتا ہے لیکن گرفت اور ہلاکت تو درکنار اس کی باز پرس بھی نہیں فرماتا۔ جبکہ اللہ تعالیٰ کو زمین وآسمان کے ذرہ ذرہ کاعلم ہے ۔اگر کنویں میں کالے پتھر پر کالی چیونٹی چلے تو اللہ کی سمیع وبصیر ذات اسے دیکھتی اور سنتی ہے ، دن کے اجالے اوررات کی تنہائی میں بندے جو کچھ کرتے ہیں اللہ ان سب کو دیکھتا ہے ۔ لیکن اس کی ستارالعیوب ذات سارے عیوب پر پردے ڈالدیتی ہے۔ مگر انسانوں کا حال یہ ہے کہ جانتے بھی نہیں اور شور بھی مچاتے ہیں ۔ ’’خدائے تعالی می داند ومی پوشد وہمسایہ نمی داندومی خروشد‘‘ اللہ تعالیٰ جانتا ہے اور چھپالیتا ہے اور پڑوسی نہیں جانتا اور شور مچاتا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 اللہ تعالیٰ کی بندوں پر مہربانی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۲۳</w:t>
      </w:r>
    </w:p>
    <w:p>
      <w:pPr>
        <w:spacing w:before="60" w:after="80" w:line="312" w:lineRule="auto"/>
        <w:ind w:right="288" w:left="288"/>
        <w:jc w:val="right"/>
      </w:pPr>
      <w:r>
        <w:rPr>
          <w:rFonts w:ascii="Jameel Noori Nastaleeq" w:hAnsi="Jameel Noori Nastaleeq"/>
          <w:color w:val="222222"/>
          <w:sz w:val="27"/>
        </w:rPr>
        <w:t>اللہ تعالیٰ کی بندوں پر مہربانی اللہ تعالیٰ اپنا احسان اوراپنا کرم بیان فرماتا ہے کہ وہ اپنے غلاموں پر اس قدر مہربان ہے کہ بد سے بدگنہگار بھی جب اپنی بدکرداری سے باز آئے اور خلوص کے ساتھ اس کے سامنے جھکے اور سچے دل سے توبہ کرے تووہ اپنے کرم ورحم سے اس کی پردہ پوشی کرتا ہے ۔ اس کے گناہ معاف فرمادیتا ہے اوراپنافضل اس کے شامل حال کردیتا ہے ۔جیسے ایک آیت میں ہے :’’ وَمَنْ یَّعْمَلْ سُوئً اَوْ یَظْلِمْ نَفْسَہٗ‘‘۔ ’’جو شخص بدعملی کرے یااپنی جان پرظلم کرے پھر اللہ تعالیٰ سے بخشش طلب کرے تو وہ خدا کو غفور ورحیم پائے گا۔‘‘ اگر کوئی ہزار گناہ کرنے کے بعد اللہ کے حضور گڑاگڑا کر توبہ کرے تو اللہ تعالیٰ اس کی توبہ قبول کرتے ہیں اللہ کے دربار میں بڑے سے بڑے گنہگار دشمن خدا اور باغی کو بھی پناہ مل جاتی ہے ۔ شرط یہ ہے کہ سچے دل سے توبہ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 ایک عجیب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۲۴</w:t>
      </w:r>
    </w:p>
    <w:p>
      <w:pPr>
        <w:spacing w:before="60" w:after="80" w:line="312" w:lineRule="auto"/>
        <w:ind w:right="288" w:left="288"/>
        <w:jc w:val="right"/>
      </w:pPr>
      <w:r>
        <w:rPr>
          <w:rFonts w:ascii="Jameel Noori Nastaleeq" w:hAnsi="Jameel Noori Nastaleeq"/>
          <w:color w:val="222222"/>
          <w:sz w:val="27"/>
        </w:rPr>
        <w:t>ایک عجیب واقعہ ایک نصوح نامی شخص تھا جس کی آواز میں نسوانیت تھی اسی طرح اس کاجسم بھی بالکل عورتوں کی طرح تھا حتی کہ داڑھی وغیرہ بھی نہیں تھی مگر وہ تھامرد اور یہ شاہی دربار میں شہزادیوں اور ملکہ کی خدمت کیا کرتا تھا ان کو نہلاتا دھلاتا اور ہاتھ پاؤں دباتا اور اس سے بڑا لطف اندوز ہوتا تھا۔ بارہا اس نے توبہ کی لیکن نفس امارہ نے اسے توبہ پر برقرار رہنے نہ دیا۔ بالآخر ایک مرتبہ دربار شاہی کا کوئی بڑا ہی قیمتی موتی ضائع ہوگیاتو یہ حکم جاری کیا گیا کہ ساری خادمائیں اور شہزادیاں اپنے اپنے کپڑے اتار کر تلاشی دیں اب نصوح کے جسم پرکپکپی طاری ہو گئی کہ یا اللہ اگر تلاشی لی گئی تو میرا راز فاش ہوجائے گا اور قتل کردیا جاؤنگا۔ پھر وہ بڑے ہی اخلاص وللّٰہیت اور حضوری قلب کے ساتھ دربار ایزدی میں سجدہ ریز ہوا کہ یا اللہ ایک مرتبہ مجھے بچالے اورتوبہ قبول کرلے آئندہ کبھی ایسی حرکت نہ کرونگا اس کا یہ گڑ گڑانا اور رونا اللہ کوپسند آگیا اوراپنی دریائے رحمت سے اسے معاف فرمادیا پھر وہ سچا پکا ولی بن گیا۔ اہل دنیا کاحال تویہ ہے کہ بڑے سے بڑا مالدار اور صاحب ثروت بھی اگر ہے لیکن چند بار آپ مانگیں گے تو دیدیگا لیکن پھر وہ خفا ہوجائے گا ۔ مگر اللہ کی ذات وہ ہے جومانگنے سے خوش ہوتی ہے بلکہ اللہ سے نہ مانگیں تو اللہ ایسے بندے سے ناراض ہوتا ہے ، گناہ کا ہوناغلطی کا کرنافطرت انسانی کے خلاف نہیں گناہ اور غلطی انسان ہی کرتا ہے نہ کہ فرشتہ، اسلئے گناہ کا ہونا برا نہیں بلکہ گنا ہ کو گنا ہ نہ سمجھنا برا ہے ۔ بیماری کا ہونا قابل افسوس نہیں بلکہ بیماری کا احساس نہ رہنا قابل افسوس ہے ۔ اگر انسان گناہ نہ کرے تو اللہ تعالیٰ ایسے لوگوں کو پیدا فرمائیں گے جوگناہ کریں اور توبہ کریں اور اللہ ان کی توبہ کو قبول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 تخلیق انسان کا مقصد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۲۵</w:t>
      </w:r>
    </w:p>
    <w:p>
      <w:pPr>
        <w:spacing w:before="60" w:after="80" w:line="312" w:lineRule="auto"/>
        <w:ind w:right="288" w:left="288"/>
        <w:jc w:val="right"/>
      </w:pPr>
      <w:r>
        <w:rPr>
          <w:rFonts w:ascii="Jameel Noori Nastaleeq" w:hAnsi="Jameel Noori Nastaleeq"/>
          <w:color w:val="222222"/>
          <w:sz w:val="27"/>
        </w:rPr>
        <w:t>تخلیق انسان کا مقصد اللہ تعالیٰ نے انسان کو اپنی عبادت کیلئے پیدا کیا ہے ’’وَمَا خَلَقْتُ الْجِنَّ وَالْاِنْسَ اِلاَّ لِیَعْبُدُوْنِ‘‘۔ ’’میں نے جن وانس کواپنی عبادت کیلئے پیدا کیا ۔‘‘ انسان کو پیدا کئے جانے کا مقصد صرف اللہ کی عبادت کرنا ہے مگر یہ دنیا ہے اور انسان بہت سی چیزوں کا محتاج ہے ۔ جس کے بغیر اس کی بقاء اور وجود نہیں ۔ اسلئے عبادت خداوندی کے علاوہ بھی بہت سی ذمہ داریاں اس پر عائد ہوتی ہیں مگر یہ سب ضمناً ہے ۔ ایک عورت دہلی کاسفر کرتی ہے کسی مقصد کے لئے وہ راستہ میں کھانا کھاتی ہے اور دیگر حوائج بشریہ اس کو پیش آتی ہیں مگر وہ یہ نہیں کہتی کہ میں نے راستہ میں کھانا کھایا اورفلاں فلاں کام کیا ۔اس لئے کہ یہ سب کام ضمناًہیں ۔دہلی سفر کرنے کا مقصد راستے کاکھانا وغیرہ نہیں تھا۔ اسی طرح اللہ تعالیٰ نے اپنی بندیوں کو محض اپنی عبادت کی خاطر پیدا فرمایا، مگر ہم ہیں قدم قدم پر اللہ کی نا فرمانیاں کئے جاتے ہیں ۔ شوہروں کی اطاعت ہمارے اندر سے ختم ہوتی جارہی ہے۔ میری معزز ماؤں بہنو! اللہ تعالیٰ نے جتنی چیزوں کو جس کا م کیلئے پیدا کردیا وہ اس کام میں لگی ہوئی ہیں۔ آج تک اس سے سرمو انحراف نہیں کیا ۔ مگر ایک انسان ہے جس کی وجہ سے اور جسکے فائدے کیلئے ساری چیزوں کی تخلیق وجود میں آئی ہے ۔نافرمانی او رخدا کے حکم سے سرتابی کرتاہے ۔ شیخ سعدی نے کتنے اچھے انداز میں اس کو ذکر کیا ہے ۔ ؎ ابر و باد و مہ و خورشید و فلک در کارند تا تو نانے بکف آری و بغفلت نہ خوری ہمہ از بہر تو سر گشتہ و فرماں بردار شرط انصاف نہ باشد کہ تو فرماں نہ بری بادل ،ہوا ،چاند ،سورج اور آسمان سب کام میں مصروف ہیں تا کہ تم اپنی غذا حاصل کرو او رغفلت کے ساتھ نہ کھاؤ ۔سب لوگ تمہارے واسطے کام میں لگے ہیں اور حکم برداری کررہے ہیں ۔ انصاف کی بات یہ نہیں ہے کہ تم فرمانبرداری نہ کرو۔ آج میں نے آپ کا بہت سا وقت لے لیا اس کیلئے معذرت خواہ ہوں۔ اللہ تعالیٰ صراط مستقیم پرچلنے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 نمازکی اہمیت اور فضیلت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۲۷</w:t>
      </w:r>
    </w:p>
    <w:p>
      <w:pPr>
        <w:spacing w:before="60" w:after="80" w:line="312" w:lineRule="auto"/>
        <w:ind w:right="288" w:left="288"/>
        <w:jc w:val="right"/>
      </w:pPr>
      <w:r>
        <w:rPr>
          <w:rFonts w:ascii="Jameel Noori Nastaleeq" w:hAnsi="Jameel Noori Nastaleeq"/>
          <w:color w:val="222222"/>
          <w:sz w:val="27"/>
        </w:rPr>
        <w:t>نمازکی اہمیت اور فضیلت اَلسَّلاَمُ عَلَیْکُمْ وَرَحْمَۃُ اللّٰہِ وَبَرَکَاتُہٗ اَلْحَمْدُ لِلّٰہِ رَبِّ الْعَالَمِیْنَ وَالصَّلاَۃُ وَالسَّلاَمُ عَلٰی سَیِّدِ النَّبِیِّیْنَ اَلْمُرْسَلِیْنَ اَمَّا بَعْدُ فَقَدْ قَالَ اللّٰہُ تَعَالٰی فَاَعُوْذُ بِاللّٰہِ مِنَ الشَّیْطٰنِ الرَّجِیْمِ۔ بِسْمِ اﷲِ الرَّحْمٰنِ الرَّحِیْمِ۔اِنَّ الصَّلٰوۃَ تَنْھٰی عَنِ الْفَحْشَآئِ وَالْمُنْکَرِ وَلَذِکْرُ اللّٰہِ اَکْبَرُ۔صَدَقَ اللّٰہُ الْعَظِیْمِ o ’’بے شک نماز بے حیائی او ربرے کاموں سے روکتی ہے ،اور اللہ کا ذکر سب سے بڑی چیز ہے‘‘۔ میری معزز خواتین ماؤں او ربہنو۔ نماز کی فضیلت او راہمیت کے تعلق سے کچھ باتیں عرض کرنا ہے۔ قرآن کریم میں اللہ تعالیٰ نے جگہ جگہ نماز کا حکم دیا اورآپ صلی اللہ علیہ وسلم نے اپنے عمل سے اس کی تشریح فرمائی اورایمان کے بعد سب سے اہم عبادت نمازہی ہے حتی کہ بچوں کو نماز کی عادت ڈالنے کا حکم دیا گیا ۔ آپ صلی اللہ علیہ وسلم نے فرمایا ’’بچوں کو نماز (پڑھنا ) سکھلاؤ سات سال کی عمر میں اور دس سال کی عمر میں نماز چھوڑنے پر ان کی پٹائی کرو۔‘‘ احکام شرعیہ بلوغت کے بعد متعلق ہوتے ہیں مگر نماز کی اہمیت کی بنیاد پر بچپنے سے ہی نماز پڑھنے کی تاکید فرمائی جاتی ہے ۔روایتوں میں آتا ہے کہ آپ صلی اللہ علیہ وسلم کی نماز پوری زندگی میں صرف دو مرتبہ قضا ہوئی، ایک مرتبہ کسی غزوہ سے واپسی میں رات بھر چل کر سب سوگئے پھر سورج کی تپش سے سب کی نیند کھلی اور ایک غزوہ خندق میں دشمنوں نے عصر کی نماز کا موقع نہیں دیا ۔ ان دووقتوں کے علاوہ کبھی آپ صلی اللہ علیہ وسلم کی نماز قضا ء نہیں ہوئی آپ صلی اللہ علیہ وسلم مرض الوفات میں ہیں شدت کا بخار ہے انتہائی بے چینی کا عالم ہے ۔ لیکن اس وقت میں بھی نماز حتیٰ کہ جماعت نہیں چھوٹتی ہے ۔ دوصحابیوں کے کندھے پر ٹیک لگاکر مسجد جارہے ہیں او رنماز پڑھارہے ہیں ۔ ہم ایسے نبی کی امت کے دعویدار ہوکر پنچ وقتہ نماز کی پابندی نہیں کرسکتے ہیں ۔ اگر ہم نماز کی پوری پوری پابندی کریں تو ہمارے سارے کام درست اورٹھیک ہوجائیں ۔ یہ کیسے ہوسکتا ہے کہ ہم اقرار کریں کریں’’ اے اللہ! ہم تیری بندگی کرتے ہیں اور تجھ ہی سے مدد مانگتے ہیں ‘‘ او رپھر اللہ کے سوا دوسروں کی بندگی کریں اور دوسروں کے آگے مدد کیلئے ہاتھ پھیلائیں؟ یہ کیسے ہوسکتا ہے کہ ہم روزانہ پانچ پانچ مرتبہ نماز پڑھیں اور پھر بھی ہمارے اعمال درست نہ ہوں ، ہمارے اخلاق کی اصلاح نہ ہو، ہماری زندگی کا رنگ نہ بدلے اورنماز کی یہ خاصیت ہے کہ ’’ بے شک نماز بے حیائی اور برے کاموں سے روکتی ہے ۔‘‘ اگر نماز زبردست اصلاح کرنے والی چیزہے،مگر ہماری اصلاح نہیں ہوتی تو یہ ہماری خرابی ہے ، نماز کی خرابی نہیں۔ اللہ نے ہمیں اس لئے پیدا کیا ہے کہ ہم اس کے وفادار ہوں، کسی دوسرے کے وفادار نہ ہوں۔ صرف اللہ کے احکام کی اطاعت کریں، اس کے خلاف کسی کا حکم نہ مانیں او ر اس کے آگے ادب اور تعظیم سے سرجھکائیں۔اس کے سوا کسی دوسرے کے آگے سرنہ جھکائیں۔ انہی چیزوں کو اللہ نے عبادت کے جامع لفظ میں بیان کیا ہے۔ ہمارے نبی کریم صلی اللہ علیہ وسلم نے بھی ہمیں یہی تعلیم دی اور آپ صلی اللہ علیہ وسلم سے پہلے جتنے بھی انبیاء آئے ، ان سب کی تعلیم کا لب لباب یہی تھا۔’’ اللہ کے سوا کسی کی عبادت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 نماز سے محبت کا مطلب ہے دین سے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۲۹</w:t>
      </w:r>
    </w:p>
    <w:p>
      <w:pPr>
        <w:spacing w:before="60" w:after="80" w:line="312" w:lineRule="auto"/>
        <w:ind w:right="288" w:left="288"/>
        <w:jc w:val="right"/>
      </w:pPr>
      <w:r>
        <w:rPr>
          <w:rFonts w:ascii="Jameel Noori Nastaleeq" w:hAnsi="Jameel Noori Nastaleeq"/>
          <w:color w:val="222222"/>
          <w:sz w:val="27"/>
        </w:rPr>
        <w:t>نماز سے محبت کا مطلب ہے دین سے محبت ایک مسلمان اور کفر وشرک کے درمیان اصل فرق نماز ہی ہے ۔ آپ صلی اللہ علیہ وسلم کا ارشاد ہے : ’’ ہمارے اور غیر مسلموں کے درمیان نماز کا ہی تو فرقی ہے ۔ جس نے نماز کو ترک کیا،ا س نے یقینا کفر کیا ۔‘‘ سیدنا ابو درداء رضی اللہ عنہ فرماتے ہیں ، اللہ کے رسول اللہ صلی اللہ علیہ وسلم نے مجھے دوباتوں کی وصیت کی ’’ اللہ تعالیٰ کے ساتھ شرک نہیں کرنا ، چاہے تمہارے ٹکڑے ٹکڑے کر دیئے جائیں اور تم آگ میں جلادیئے جاؤ اور فرض نماز کو جان بوجھ کرنہیں چھوڑنا۔‘‘ (ابن ماجہ) رحمت دوعالم صلی اللہ علیہ وسلم نے ارشاد فرمایا: ’’جو امانت دار نہیں وہ ایمان دارنہیں۔ جس کا وضو اور پاکی نہیں، اس کی نماز نہیں اور جس کی نماز نہیں ، اس کادین نہیں۔ دین میں نماز کی وہی حیثیت ہے جو جسم میں سرکی ہے ۔ جیسے بغیر سرکے جسم بے کار ہے ، اسی طرح بغیر نماز کے دین بے کار ہے۔‘‘ (طبرانی) سیدنا ابن عمر رضی اللہ عنہ سے روایت ہے کہ رسول مکرم صلی اللہ علیہ وسلم نے ارشاد فرمایا: ’’جس سے عصر کی نماز فوت ہوجائے ، گویا اس کے اہل وعیال اورمال چھین لئے گئے ۔‘‘ (بخاری ومسلم) قرآنی فرمودات سے بھی یہ بات واضح ہوتی ہے کہ نماز قائم کرنے والے فلاح پائیں گے اورچھوڑنے والے ذلیل وخوار ہوں گے ۔سورۃ المدثر میں جہنمیوں کی پکار کا ذکرہے۔ ان سے فرشتوں نے پوچھا ’’ تمہیں جہنم میں کیوں پھینکا گیا ؟‘‘ انہوں نے جواب دیا ’’ہم نماز نہیں پڑھتے تھے۔‘‘ نماز سے محبت کا مطلب ہے دین سے محبت، اللہ اور اس کے رسول سے محبت، نماز کیلئے دل میں ہروقت خیال رہے ۔یہ علامت ہے اس با ت کی کہ اس شحص کادین مکمل ہے ۔ خیرالقرون میں کیسے ہزاروں صالحین او رصالحات ایسی گذری ہیں کہ جوساری رات مصلے پر کھڑے کھڑے صبح کردیا کرتی تھیں ۔ آخر کوئی تو بات تھی کہ ان کو نماز میں ایسی لذت ملتی تھی کہ وہ نیند جیسی آرام دہ نعمت کو خیرباد کہہ کر اللہ کے حضور کھڑی ہوتی اور سجدہ ریزی کو ترجیح دیتی تھیں ۔ مجھے یاد آیا کہ چند سال پیشتر قاری محمدافضل رحیمی کی ممانی جو عرصہ سے کینسر جیسے موذی مرض میں مبتلا تھیں۔ انتقال سے ۵ منٹ پہلے اپنے شوہر حافظ محمد الیاس سے کہا کہ زندگی میں میری صرف سترہ نمازیں قضا ہوئی ہیں ان کا فدیہ ضرور ادا کردینا ۔ اس زمانہ میں ایسی خواتین موجود ہیں جن کی نمازوں اور دینداری کو دیکھ کر رشک آتا ہے ۔ میرے دادا جان محمد سلیمان صاحب مرحوم ومغفور انتقال سے ایک دن قبل مغرب کی نماز میں مسجد تشریف لے گئے ۔ حاجی صغیر احمد حسنہ نے وضو کرتے وقت پوچھا چچا جان کئی دنوں سے نظر نہیں آئے کیسی طبیعت ہے ۔ فرمایا بھائی طبیعت زیادہ خراب ہونے کی بنا ء پرمسجد تک آنے کی ہمت نہیں ہوتی اور اب آخری بار آیاہوں۔ مغرب کے بعد گھر گئے طبیعت زیادہ علیل ہوگئی اور دوسرے دن عصر ومغرب کے درمیان انتقال فرماگئے ۔ یہ اسی زمانے کے لوگ تھے۔ جن کونماز اورمسجد سے عشق اورمحبت تھی ۔ اللہ تعالیٰ ایسے حضرات کے درجات کو بلند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 نماز سے محبت رحمت الٰہی کا بڑا سبب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۳۰</w:t>
      </w:r>
    </w:p>
    <w:p>
      <w:pPr>
        <w:spacing w:before="60" w:after="80" w:line="312" w:lineRule="auto"/>
        <w:ind w:right="288" w:left="288"/>
        <w:jc w:val="right"/>
      </w:pPr>
      <w:r>
        <w:rPr>
          <w:rFonts w:ascii="Jameel Noori Nastaleeq" w:hAnsi="Jameel Noori Nastaleeq"/>
          <w:color w:val="222222"/>
          <w:sz w:val="27"/>
        </w:rPr>
        <w:t>نماز سے محبت رحمت الٰہی کا بڑا سبب ہے حضور صلی اللہ علیہ وسلم نے ارشاد فرمایا:’’بے شک ، تم عنقریب اپنے پروردگار کو دیکھو گے، کہ طلوع آفتاب سے قبل (فجر) کی نماز اور غروب آفتاب سے قبل(عصر) کی نماز سے غافل نہ رہاکرو، اور یہ محبت اور رحمت الٰہی کا بہت بڑا سبب ہے۔‘‘ حضور صلی اللہ علیہ وسلم کا یہ بھی فرمان ہے ’’سجدوں کی کثرت سے تم اپنے نفس کے مقابلے میں میری اعانت کرو۔‘‘ ضلع مظفر نگر کاایک گاؤں سنبھل ہیڑہ ہے وہاں ایک میاں جی عبداللطیف صاحب تھے۔ جو مکھیالہ میں امام تھے ۔ طاعون پھیلا ہوا تھا ۔ ایک ایک دن میں پچاس پچاس آدمیوں کی نماز جنازہ ہوتی تھی ۔ ایک دن میاں جی کو بھی بخارآگیا ۔ فرمایا بھائی مجھے میرے گھر پہونچادو۔ گھر آکر حجامت بنوائی اور گھروالوں کو کچھ نصیحت کی ۔ دوسرے دن جمعہ کی نماز کیلئے اپنے صاحبزادے میا ں جی محمد اسماعیل(جن کو لوگ مولانا کہتے تھے ) سے کہا کہ بھائی تم جمعہ کی نماز پڑھ کر جلدی آجانا ۔ میرے گھر سے بھی خط آگیا ہے ۔ مجھے بھی اپنے گھر جانا ہے۔ اس لئے نماز کے فوراً بعد جلدی گھر آجاؤ۔ میاں جی محمد اسماعیل صاحب نماز جمعہ کے بعد مسجد سے باہر آئے تو گھر کے بچوں نے بتایا کہ ابا جی بات نہیں کررہے ہیں خاموش ہوگئے ہیں ۔ گھر آنے پر معلوم ہوا کہ انتقال ہوچکا ہے ۔ اللہ تعالیٰ ایسے حضرات پر اپنی رحمتیں نازل فرمائے اور درجات بلند فرمائے کہ ایسے پاک نفوس کہ موت سامنے ہے لیکن نماز سے غافل نہیں۔ میاں جی عبداللطیف صاحب منشی محمد شفیع صاحب انصاری کے دادا سسر تھے ۔ خود منشی جی بھی اپنے وقت کے متقی اور پرہیز گار لوگوں میں سے تھے۔ بہادر پور کے زمیندار گھرانے سے تعلق رکھتے تھے ۔لیکن انہوں نے کبھی دنیا کی طرف آنکھ اٹھا کر نہیں دیکھا۔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 اللہ اور اس کے رسول کے نزدیک نماز کی اہمیت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۳۱</w:t>
      </w:r>
    </w:p>
    <w:p>
      <w:pPr>
        <w:spacing w:before="60" w:after="80" w:line="312" w:lineRule="auto"/>
        <w:ind w:right="288" w:left="288"/>
        <w:jc w:val="right"/>
      </w:pPr>
      <w:r>
        <w:rPr>
          <w:rFonts w:ascii="Jameel Noori Nastaleeq" w:hAnsi="Jameel Noori Nastaleeq"/>
          <w:color w:val="222222"/>
          <w:sz w:val="27"/>
        </w:rPr>
        <w:t>اللہ اور اس کے رسول کے نزدیک نماز کی اہمیت ’’اور اپنے رب کی صبح وشام تسبیح کرو۔‘‘ ’’سوتم اللہ کی تسبیح بیان کیا کرو شام کے وقت اور صبح کے وقت اور تمام آسمانوں اورزمین میں اسی کی حمد ہوتی ہے ، بعدزوال اورظہر کے وقت۔‘‘ ’’محافظت کرو سب نمازوں کی (عموماً)اور درمیان والی نماز کی (خصوصاً) اور اللہ کے سامنے عاجز بنے کھڑے ہو۔‘‘ ’’اے ایمان والو! تم رکوع وسجود کیا کرو۔ اے ایمان والو! صبر اور نماز کے ساتھ مدد مانگو۔‘‘ ’’اے نبی صلی اللہ علیہ وسلم ! آپ میرے ان بندوں سے کہہ دیں جو ایمان لائے ہیں کہ وہ نماز قائم کریں۔‘‘ ’’بے شک نماز مومنوں پروقت کی پابندی کیساتھ فرض کی گئی ہے۔‘‘ ’’نماز قائم کرو اور زکوٰۃ دو۔‘‘ (متقی وہ ہیں )جو غیب پر ایمان لاتے ہیں اور نماز قائم کرتے ہیں۔‘‘ ’’نماز قائم کرو اور مشرکوں میں سے نہ ہوجاؤ۔‘‘ ’’نماز دین کاستون ہے۔‘‘، ’’جس نے جان بوجھ کر نماز ترک کی ، اس نے کفرکیا۔‘‘ ’’جب تم میں سے کوئی نماز پڑھتا ہے تو گویا اپنے رب سے چپکے چپکے بات چیت کرتا ہے۔‘‘ ’’روز قیامت سب سے پہلے نماز کے بارے میں پوچھا جائے گا ۔‘‘ ’’میری آنکھوں کی ٹھنڈک نماز میں ہے ۔‘‘ ’’اے معاذ رضی اللہ عنہ ! میرے نزدیک تمہارا سب سے بڑا فرض نماز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 شیخ الاسلام مولانا حسین احمد مدنی رحمۃ اللہ علیہ کونماز سے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۳۲</w:t>
      </w:r>
    </w:p>
    <w:p>
      <w:pPr>
        <w:spacing w:before="60" w:after="80" w:line="312" w:lineRule="auto"/>
        <w:ind w:right="288" w:left="288"/>
        <w:jc w:val="right"/>
      </w:pPr>
      <w:r>
        <w:rPr>
          <w:rFonts w:ascii="Jameel Noori Nastaleeq" w:hAnsi="Jameel Noori Nastaleeq"/>
          <w:color w:val="222222"/>
          <w:sz w:val="27"/>
        </w:rPr>
        <w:t>شیخ الاسلام مولانا حسین احمد مدنی رحمۃ اللہ علیہ کونماز سے محبت شیخ الاسلام حضرت مولانا حسین احمد مدنی رحمۃ اللہ علیہ علیل تھے ۔ ڈاکٹر نے مشورہ دیاکہ آپ چارپائی پر ہی بیٹھ کر نماز ادا کریں ۔ حضرت شیخ الحدیث مولانا محمد زکریا صاحب رحمۃ اللہ علیہ ملاقات کے لئے گئے حال پوچھا۔ توشیخ الاسلام آبدیدہ ہوگئے ، فرمایا دیکھو زکریامجھے نماز کیلئے زمین پرکھڑاہونے سے منع کردیا ہے ۔ بھلا کیسے چین آئے اس طرح بھی کہیں نماز میں مزہ آتا ہے۔ اللہ اکبر دنیا سے رخصت ہونے کا وقت قریب ہے جسم میں کھڑے ہونے کی طاقت نہیں لیکن نماز کیلئے کھڑا ہونا چاہتے ہیں۔کیسا شغف تھا کیسی لگن تھی ان حضرات کو نماز سے۔ میری ماؤں اوربہنو! ان واقعات کو سنانے اوربیان کرنیکا مقصد صرف یہ ہے کہ ہم بھی ان پاکیزہ ہستیوں کی نقل کریں ۔ ان کے نقش قدم پر چلیں تاکہ ہم بھی کل بروز قیامت اللہ تعالیٰ کے محبوب بندوں میں شمار ہوجائیں۔ حضرت رابعہ بصریہ, کہا کرتی تھیں کہ مجھے نماز کا اتنا شوق اور محبت ہے کہ اگر مجھے اللہ تعالیٰ نے اجازت دی تو میں مرنے کے بعد بھی نماز پڑھوں گی ۔ واقعات میں لکھا ہے کہ جب آپ کو قبرمیں رکھ کر پتھر لگائے جارہے تھے ۔ ایک چھوٹا پتھر اپنی جگہ سے ہٹ گیا دیکھنے والوں نے دیکھا کہ رابعہ بصری, کی قبر کو اللہ نے خوب کشادہ فرمادیا اوروہ قبرمیں کھڑی ہوکر نماز پڑھ رہی ہیں۔ سبحان اللہ! اللہ تعالیٰ نے کیسی مقبولیت عطا فرمائی تھی کہ جو بندہ اپنے رب کی عبادت کا شوق رکھتا ہے اللہ تعالیٰ اسے عبادت کا ذوق اورلطف عطا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 انسان کی پیدائش کا مقصد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۳۳</w:t>
      </w:r>
    </w:p>
    <w:p>
      <w:pPr>
        <w:spacing w:before="60" w:after="80" w:line="312" w:lineRule="auto"/>
        <w:ind w:right="288" w:left="288"/>
        <w:jc w:val="right"/>
      </w:pPr>
      <w:r>
        <w:rPr>
          <w:rFonts w:ascii="Jameel Noori Nastaleeq" w:hAnsi="Jameel Noori Nastaleeq"/>
          <w:color w:val="222222"/>
          <w:sz w:val="27"/>
        </w:rPr>
        <w:t>انسان کی پیدائش کا مقصد قرآن پاک میں اللہ نے ارشاد فرمایا:’’میں نے جنوں اور انسانوں کو کسی او رمقصد کیلئے پیدا نہیں کیا گیا بلکہ ان کی پیدائش کا مقصد ہی یہی ہے کہ وہ میری عبادت کریں او قیامت کے دن سب سے پہلا سوال نماز کے بارے میں ہی ہوگا۔‘‘ ارشاد باری تعالیٰ ہے’’ اور اللہ تعالیٰ نے اپنے بندوں کو محض اپنی عبادت کیلئے پیدا کیا ۔‘‘ عبدیت کامطلب ہے بندگی ۔جب ہم اپنے رب کی درست طور پر بندگی ہی نہیں کریں گے تو یہ امید کیسے رکھ سکتے ہیں کہ ہمارا پروردگار ہمیں معاف فرمادے گا ۔ مسلمان کو ہروقت اللہ کے احکام کی بجا آوری کرنی چاہئے ۔ اللہ نے دن میں پانچ نمازوں کوفرض کیا تاکہ مسلمانوں کا بار بار امتحان لیا جاتا رہے ،آیا وہ مسلمان ہیں او راللہ کے احکام بجالانے کے لئے مستعد ہیں یا نہیں ۔ اگر وہ نماز نہیں پڑھتے تو اس کا مطلب یہ ہے کہ وہ اللہ تعالیٰ کے احکام کی بجا آوری نہیں کررہے ۔منافقوں کے بارے میں اللہ تعالیٰ کا ارشاد ہے ۔’’جولوگ اللہ کی اطاعت اور بندگی کیلئے تیار نہیں ہیں، صرف انہی پر نماز گراں گزرتی ہے۔‘‘(البقرہ) اورجس پرنماز گراں گزرے وہ خود اس بارے میں ثبوت پیدا کرتا ہے کہ وہ اللہ کی بندگی او راطاعت کے لئے تیار نہیں اور اس کے دل میں خوف الٰہی نہیں ہے ۔ اللہ نے دن میں پانچ بار نماز فرض کی ہے تاکہ وہ مومنوں کے دلوں کو مضبوط کرتی رہے اس کی مصلحت قرآن نے خود بیان کی ہے ‘‘بے شک ، نماز برائی اور بے حیائی سے روکتی ہے۔‘‘ آج کل شادی بیاہ اور دیگر تقاریب کے موقع پر ہماری ماؤں اور بہنوں کو دیکھا گیا ہے کہ شادی کے سارے کا م انجام دیئے جاتے رہتے ہیں ۔ آنے والے مہمانوں کی تواضع کی جاتی ہے اور جانے والے والے مہمانوں کو اعزاز کیساتھ رخصت کیا جاتا ہے ۔ لیکن افسوس اذان کی آواز اسپیکر کے ذریعہ آتی رہتی ہے کبھی ہمارے کانوں کو انسیت نہیں ہوتی اور نماز کا خیال تک نہیں آتا۔ دنیاکے سارے کاموں کیلئے فرصت ہے لیکن نماز کے لئے ۵منٹ کی فرصت نہیں۔ جنوبی ہند میں لبابین نام سے ایک مسلم برادری ہے ۔ یہ لوگ زیادہ تر تمل ناڈو میں رہتے ہیں ۔لیکن بنگلور میں بھی ان کی خاصی تعداد ہے ۔میری اہلیہ محترمہ کو ان لوگوں کے یہاں شادی بیاہ میں شرکت کا موقع ملا ۔ تو انہوں نے بتایا کہ ان لوگوں کی عورتوں میں نماز کی بڑی پابندی ہے ۔ شادی کے گھر میں سینکڑوں عورتیں رہتی ہیں ۔ لیکن جیسے ہی اذان کی آواز کانوں میں آتی ہے۔ عورتیں جلدی جلدی وضو بنا کر نماز میں مشغول ہوجاتی ہیں۔ سب ہی عورتیں نماز پڑھتی ہیں الا یہ کہ کسی کو شرعی عذر ہو تو الگ بات ہے۔ ہماری بہنوں کو اللہ تعالیٰ کاشکر گزار ہونا چاہئے کہ اس نے ہر طرح کی نعمتوں سے نوازا ہے لیکن ہم اپنے رب کا تھوڑا سا بھی شکر ادا کرنے کے لئے تیار نہیں ہیں۔ گھرمیں رہنے والی عورتوں کو پانچ وقت کی نماز پڑھناکچھ مشکل نہیں ۔ تمام کاموں کے درمیان دس یا پندرہ منٹ کا وقت نکالنا کچھ مشکل نہیں ہے۔ خیر القرون میں صحابیات اور صالحات کے ایسے ایسے کارنامے اورایسی ایسی عبادتیں اور دین کی خدمات ہیں کہ اگر ہم کوشش کریں تو ان کا عشرِ عشیر بھی نہیں کرسکتے۔ لیکن اس دور میں کم از کم فرائض ۔ واجبات اورسنن کا اہتمام جتنا بھی کرلیا جائے غنیمت ہے اللہ تعالیٰ ہم سب کو نماز کی محبت اور قدر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 رمضان المبارک کے احکام وفضائل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۳۶</w:t>
      </w:r>
    </w:p>
    <w:p>
      <w:pPr>
        <w:spacing w:before="60" w:after="80" w:line="312" w:lineRule="auto"/>
        <w:ind w:right="288" w:left="288"/>
        <w:jc w:val="right"/>
      </w:pPr>
      <w:r>
        <w:rPr>
          <w:rFonts w:ascii="Jameel Noori Nastaleeq" w:hAnsi="Jameel Noori Nastaleeq"/>
          <w:color w:val="222222"/>
          <w:sz w:val="27"/>
        </w:rPr>
        <w:t>رمضان المبارک کے احکام وفضائل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 ۔ اَمَّابَعْدُ فَاَعُوْذُ بِاللّٰہِ مِنَ الشَّیْطٰنِ الرَّجِیْمِ۔ بِسْمِ اﷲِ الرَّحْمٰنِ الرَّحِیْمِ۔ یَا أَیُّہَا الَّذِیْنَ اٰمَنُواْ کُتِبَ عَلَیْْکُمُ الصِّیَامُ کَمَا کُتِبَ عَلَی الَّذِیْنَ مِن قَبْلِکُمْ لَعَلَّکُمْ تَتَّقُونَ۔صَدَقَ اللّٰہُ الْعَظِیْمِ ۔ اے ایمان والو: تم پر روزے فرض کئے گئے جیسے کہ تم سے پہلی امتوں پر فرض کئے گئے تھے تاکہ تم متقی او رپرہیز گار بن جاؤ۔ میری ماؤں بہنو! کوئی مذہب کوئی بھی دھرم حضرت آدم علیہ السلام سے لیکر آج تک ایسا نہیں گذرا کہ جس میں کسی نہ کسی درجہ میں روزہ فرض نہ کیا گیا ہویہ روزہ کیوں رکھا جاتا ہے ۔ اسے فرض کیوں کیا گیاہے۔ اس کی کیا حکمت ومصلحت ہے۔ تو اللہ تعالیٰ نے خود آگے بیان فرمایا کہ تم متقی اور پرہیز گاربن جاؤں۔ تمہارے اندر تقویٰ اور اللہ کا ڈر اور خوف پیدا ہوجائے ۔ اس لئے یہ بات مدنظر رہنی چاہئے کہ کہ ہم کو ڈر پیدا ہورہاہے کہ نہیں ،اگر نہیں تومقصد روزہ اور اس کی حکمت فوت ہورہی ہے ۔ اس تعلق سے رمضان کے معنی بھی عرض کردینا مناسب سمجھتی ہوں رمضان عربی لفظ ہے رمض کے معنی مٹانا اورجلانا ہے چونکہ روزہ انسان کے گناہوں کو جلا کر انسان کو پاک وصاف کردیتا ہے۔ اسی لئے اس مہینہ کو رمضان کہتے ہیں یہ رمضان بڑی ہی برکتوں اورفضیلتوں والا ہے اس میں ساری آسمانی کتابیں توریت ،زبور، انجیل اورقرآن نازل ہوئیں ۔ چنانچہ قرآن کے متعلق ارشاد باری ہے ۔ شَہْرُ رَمَضَانَ الَّذِیْٓ اُنزِلَ فِیْہِ الْقُرْاٰنُ ہُدًی لِّلنَّاسِ وَبَیِّنَاتٍ مِّنَ الْہُدٰی وَالْفُرْقَانِ۔ ’’ماہ رمضان وہ ہے جس میں قرآن مجید بھیجا گیا جس کا وصف یہ ہے کہ لوگوں کے لئے (ذریعہ) ہدایت ہے ، منجملہ ان کتب کے جو (ذریعہ)ہدایت (بھی ) اور (حق وباطل میں) فیصلہ کرنے والی ہیں۔‘‘ حضرت ابوہریرہ رضی اللہ عنہ سے روایت ہے کہ رسول اللہ صلی اللہ علیہ وسلم نے فرمایا : جب رمضان آتا ہے تو آسمان کے دروازے کھل جاتے ہیں او رایک روایت میں ہے کہ رحمت کے دروازے کھل جاتے ہیں اور جہنم کے دروازے بند ہوجاتے ہیں اور شیاطین پابند سلاسل کردیئے جاتے ہیں ۔‘‘ (بخاری ،مسلم) اورایک روایت میں ہے کہ رسول اللہ صلی اللہ علیہ وسلم ارشاد فرمایا :’’تم پر رمضان کامبارک مہینہ آیا۔ اللہ تعالیٰ نے تم پر اس کے روزے فرض کئے ہیں اس میں آسمان کے دروازے کھول دیئے جاتے ہیں اور دوزخ کے دروازے بند کردیئے جاتے ہیں اور سرکش شیطان قیدکردیئے جاتے ہیں۔ اس میں اللہ کی (جانب سے) ایک ایسی رات (رکھی گئی ) ہے جو ہزاروں مہینوں سے بہتر ہے جو شخص اس کی خیر سے محروم رہا وہ محروم ہی رہا ۔(احمد، نسائی ، مشکوٰۃ) ایک او رروایت میں ہے کہ رسول اللہ صلی اللہ علیہ وسلم نے ارشاد فرمایا :’’ جب رمضان کی پہلی رات ہوتی ہے توشیاطین او رسرکش جن قید کردیئے جاتے ہیں او ردوزخ کے دروازے بند کردیئے جاتے ہیں پس اس کاکوئی دروازہ کھلا نہیں رہتا ، اور جنت کے دروازے کھول دیئے جاتے ہیں ۔ پس اس کا کوئی دروازہ بند نہیں رہتا اور ایک منادی کرنیوالا(فرشتہ) اعلان کرتا ہے کہ اے خیر کے تلاش کرنے والے متوجہ ہوجا اور اے برائی کے طلب کرنے والے رک جا۔اور اللہ کی طرف سے بہت سے لوگوں کو دوزخ سے آزاد کردیا جاتا ہے او ررمضان کی ہررات میں یہی ہوتا ہے ۔ (احمد ،ترمذی، ابن ماجہ ، مشکوٰۃ) حضرت سلمان فارسی رضی اللہ عنہ فرماتے ہیں کہ رسول اللہ صلی اللہ علیہ وسلم نے شعبان کے آخری دن ہمیں خطبہ دیااس میں فرمایا : ’’اے لوگوں ! تم پر ایک بڑی عظمت والا، بڑا بابرکت مہینہ آرہا ہے ۔ اس میں ایک ایسی رات ہے جو ہزار مہینے سے بہتر ہے ،اللہ تعالیٰ نے تم پر اس کا روزہ فرض کیا ہے اور اس کے قیام (تراویح) کو نفل بنایا ہے ۔ جو شخص اس میں کسی بھلائی کے (نفلی) کام کے ذریعہ اللہ تعالیٰ کاقرب حاصل کرے وہ ایسا ہے کہ کسی نے غیر رمضان میں فرض ادا کیا اور جس نے اس میں فرض ادا کیا وہ ایسا ہے کہ کسی نے غیر رمضان میں سترفرض ادا کئے ۔ یہ صبر کامہینہ ہے اور صبر کا ثواب جنت ہے اور یہ ہمدردی و غم خواری کامہینہ ہے اس میں مومن کا رزق بڑھا دیا جاتا ہے اور جس نے اس میں کسی روزے دار کا روزہ افطار کرایا تو وہ اس کیلئے اس کے گناہوں کی بخشش اور دوزخ سے اس کی گلوخلاصی کا ذریعہ ہے اور اس کو بھی روزے دار کے برابر ثواب ملے گا مگر روزے دار کے ثواب میں ذرا بھی کمی نہ ہوگی ۔ ہم نے عرض کیا یا رسول اللہ ؓ ہم میں سے ہر شخص کو وہ چیز میسر نہیں جس سے روزہ افطار کرائے تو رسول اللہ صلی اللہ علیہ وسلم نے فرمایا۔ ’’اللہ تعالیٰ یہ ثواب اس شخص کو بھی عطا فرمائیں گے جس نے پانی سے دودھ کے ایک گھونٹ ، یا ایک کھجور سے روزہ افطار کرادیا ، اورجس نے روزہ دار کو پیٹ بھر کر کھلایا پلایا اس کو اللہ تعالیٰ میرے حوض(کوثر) سے ایسا پلائیں گے کہ کبھی پیاسا نہ ہوگا ۔ یہاں تک کہ جنت میں داخل ہوجائے (اور جنت میں بھوک پیاس کا سوال ہی نہیں ) یہ ایسا مہینہ ہے کہ اس کا پہلا حصہ رحمت ،درمیانی حصہ بخشش اور آخری حصہ دوزخ سے آزادی کاہے او رجس نے اس مہینے میں اپنے غلام اور نوکر کاکام ہلکا کیا اللہ تعالیٰ اس کی بخشش فرمائیں گے اور اسے دوزخ سے آزاد کردیں گے ۔‘‘ (بیہقی، شعب الایمان ،مشکوٰۃ) حضرت انس رضی اللہ عنہ کہتے ہیں کہ میں نے رسول اللہ صلی اللہ علیہ وسلم کو یہ ارشاد فرماتے سنا ہے کہ رمضان آچکاہے۔ اس میں جنت کے دروازے کھل جاتے ہیں او ردوزخ کے دروازے بند ہوجاتے ہیں اورشیاطین کو طوق پہنادیئے جاتے ہیں۔ ہلاکت ہے اس شخص کے لئے جورمضان کا مہینہ پائے اور پھر اس کی بخشش نہ ہو، جب اس مہینے میں بخشش نہ ہوئی تو کب ہوگی۔ ( طبرانی ، اوسط ،ترغیب) حضرت ابوہریرہ رضی اللہ عنہ سے روایت ہے کہ رسول اللہ صلی اللہ علیہ وسلم نے ارشاد فرمایا :’’ جس نے ایمان کے جذبے اور طلب ثواب کی نیت سے روزہ رکھا اس کے گذشتہ گناہوں کی بخشش ہوگی۔ (بخاری ومسلم ، مشکوٰۃ) حضرت ابوہریرہ رضی اللہ عنہ سے روایت ہے کہ رسول اللہ صلی اللہ علیہ وسلم نے فرمایا : ’’نیک عمل جو آدمی کرتاہے تو اس کیلئے عام قانون یہ ہے کہ نیکی دس سے لے کر سات سو گنا تک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 سحری کھانا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۴۰</w:t>
      </w:r>
    </w:p>
    <w:p>
      <w:pPr>
        <w:spacing w:before="60" w:after="80" w:line="312" w:lineRule="auto"/>
        <w:ind w:right="288" w:left="288"/>
        <w:jc w:val="right"/>
      </w:pPr>
      <w:r>
        <w:rPr>
          <w:rFonts w:ascii="Jameel Noori Nastaleeq" w:hAnsi="Jameel Noori Nastaleeq"/>
          <w:color w:val="222222"/>
          <w:sz w:val="27"/>
        </w:rPr>
        <w:t>سحری کھانا حضرت انس رضی اللہ عنہ سے روایت ہے کہ رسول اللہ صلی اللہ علیہ وسلم نے فرمایا:’’سحری کھالیاکرو۔ کیونکہ سحری کھانے میں برکت ہے ۔‘‘ (بخاری ومسلم ،مشکوٰۃ) حضرت عمروبن عاص رضی اللہ عنہ سے روایت ہے کہ رسول اللہ صلی اللہ علیہ وسلم نے فرمایا: ’’ہمارے اور اہل کتاب کے روزے کے درمیان سحری کھانے کا فرق ہے (کہ اہل کتاب کو سوجانے کے بعد کھانا پینا ممنوع تھا او رہمیں صبح ہونے سے پہلے تک اس کی اجازت ہے ۔‘‘) (مسلم ،مشکوٰۃ)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 غروب کے بعد افطارمیں جلدی کرنا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۴۰</w:t>
      </w:r>
    </w:p>
    <w:p>
      <w:pPr>
        <w:spacing w:before="60" w:after="80" w:line="312" w:lineRule="auto"/>
        <w:ind w:right="288" w:left="288"/>
        <w:jc w:val="right"/>
      </w:pPr>
      <w:r>
        <w:rPr>
          <w:rFonts w:ascii="Jameel Noori Nastaleeq" w:hAnsi="Jameel Noori Nastaleeq"/>
          <w:color w:val="222222"/>
          <w:sz w:val="27"/>
        </w:rPr>
        <w:t>غروب کے بعد افطارمیں جلدی کرنا حضرت سہل بن سعد رضی اللہ عنہ سے روایت ہے کہ رسول اللہ صلی اللہ علیہ وسلم نے فرمایا: ’’لوگ ہمیشہ خیر پر رہیں گے جب تک (غروب کے بعد) افطار میں جلدی کرتے رہیں گے ۔‘‘ (بخاری ومسلم ومشکوۃ) حضرت ابوہریرۃ رضی اللہ عنہ سے روایت ہے کہ رسول اللہ رضی اللہ عنہ نے فرمایا :’’دین غالب رہے گا جب تک کہ لوگ افطار میں جلدی کرتے رہیں گے ۔ کیونکہ یہود ونصاریٰ تاخیر کرتے ہیں۔‘‘ (ابوداؤد، ابن ماجہ ،مشکوٰۃ)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 روزہ کس چیز سے افطار کیا جائے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۴۱</w:t>
      </w:r>
    </w:p>
    <w:p>
      <w:pPr>
        <w:spacing w:before="60" w:after="80" w:line="312" w:lineRule="auto"/>
        <w:ind w:right="288" w:left="288"/>
        <w:jc w:val="right"/>
      </w:pPr>
      <w:r>
        <w:rPr>
          <w:rFonts w:ascii="Jameel Noori Nastaleeq" w:hAnsi="Jameel Noori Nastaleeq"/>
          <w:color w:val="222222"/>
          <w:sz w:val="27"/>
        </w:rPr>
        <w:t>روزہ کس چیز سے افطار کیا جائے حضرت سلمان بن عامر رضی اللہ عنہ سے روایت ہے کہ رسول اللہ صلی اللہ علیہ وسلم نے فرمایا ۔’’ جب تم میں کوئی شخص روزہ افطار کرے توکھجور سے افطار کرے ۔ کیونکہ اس میں برکت ہے۔ اگر کھجور نہ ملے تو پانی سے افطار کرے کیونکہ وہ پاک کرنے والا ہے۔‘‘ (احمد ، ترمذی ، ابودادؤ ، ابن ماجہ ، دارمی ،مشکوٰۃ) حضرت ابن عمر رضی اللہ عنہ سے روایت ہے کہ رسول اللہ صلی اللہ علیہ وسلم جب روزہ افطار کرتے تو فرماتے (ذَہَبَ ظَمَائُ وَابْتَلَتِ الْعُرُوْقُ وَثَبَتَ الْاَجْرُ اِنْ شَائَ اللّٰہُ)’’پیاس جاتی رہی انتڑیاں تر ہوگئیں اوراجر انشاء اللہ ثابت ہوگیا۔‘‘ حضرت معاذ بن زہرہ رضی اللہ عنہ فرماتے ہیں کہ جب نبی کریم صلی اللہ علیہ وسلم روزہ افطار کرتے تو یہ دعا پڑھتے ۔اَللَّھُمَّ لَکَ صُمْتُ وَعَلٰی رِزْقِکَ اَفْطَرْتُ۔ ’’اے اللہ ! میں نے تیرے لئے روزہ رکھااور تیرے روزق پر افطار کیا ۔‘‘ (ابوداؤد ،مشکوٰۃ) حضرت عمربن خطاب رضی اللہ عنہ سے آنحضرت صلی اللہ علیہ وسلم کاارشاد نقل کیا گیا کہ ’’رمضان میں اللہ تعالیٰ کاذکر کرنے والا بخشا جاتا ہے اور اس مہینے میں اللہ تعالیٰ سے مانگنے والا بے مراد نہیں رہتا ۔‘‘ (طبرانی ، اوسط، بیہقی، ترغیب) حضرت ابوسعید خدری رضی اللہ عنہ سے روایت ہے کہ رسول اللہ صلی اللہ علیہ وسلم نے فرمایا: ’’بے شک رمضان کے ہردن رات میں اللہ تعالیٰ کی جانب سے بہت سے لوگ (دوزخ) سے آزاد کئے جاتے ہیں او رہر مسلمان کی دن رات میں ایک دعا قبول ہوتی ہے ۔‘‘ (بزار، ترغیب)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 رمضان کا آخری عشرہ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۴۱</w:t>
      </w:r>
    </w:p>
    <w:p>
      <w:pPr>
        <w:spacing w:before="60" w:after="80" w:line="312" w:lineRule="auto"/>
        <w:ind w:right="288" w:left="288"/>
        <w:jc w:val="right"/>
      </w:pPr>
      <w:r>
        <w:rPr>
          <w:rFonts w:ascii="Jameel Noori Nastaleeq" w:hAnsi="Jameel Noori Nastaleeq"/>
          <w:color w:val="222222"/>
          <w:sz w:val="27"/>
        </w:rPr>
        <w:t>رمضان کا آخری عشرہ حضرت عائشہ رضی اللہ عنہا سے روایت ہے کہ رسول اللہ صلی اللہ علیہ وسلم رمضان کے آخری عشرہ میں ایسی عبادت ومحنت کرتے تھے جو دسرے اوقات میں نہیں ہوتی تھی ۔ (بخاری ، مسلم ، مشکوٰۃ) ہرچیز کاایک موسم او رسیژن ہوتا ہے رمضان کامہینہ عبادتوں کاسیژن اور موسم ہے ۔ عقلمند آدمی وہ ہے جوموسم سے فائدہ اٹھائے ایک شحص چند کوڑیوں کی خاطر رات بھر مشقت جھیلتا ہے او ریہاں احکم الحاکمین نے وعدہ کیا ہے اور طرح طرح کے فضائل ومناقب کاذکر کیا لیکن افسوس ہے ہم اپنے بستروں کو چھوڑ کر اللہ کی عبادت کیلئے کھڑے نہیں ہوتے اور جس مقصد کیلئے ہماری تخلیق ہوئی او ر عدم سے وجود بخشاگیا ہم اسی کو بھول جاتے ہیں اللہ کے رسول کی سیرت کس لئے ہے ؟ کیاصرف دلچسپی سے پڑھنے کیلئے ؟ حضرت عائشہ رضی اللہ عنہا سے روایت ہے کہ جب رمضان کاآخری عشرہ آتا تو آنحضرت صلی اللہ علیہ وسلم شب میں بیداررہتے اور اپنے گھر کے لوگوں کوبھی بیدار رکھتے۔ (بخاری ،مسلم ،مشکوٰۃ)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 لیلۃ القدر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۴۲</w:t>
      </w:r>
    </w:p>
    <w:p>
      <w:pPr>
        <w:spacing w:before="60" w:after="80" w:line="312" w:lineRule="auto"/>
        <w:ind w:right="288" w:left="288"/>
        <w:jc w:val="right"/>
      </w:pPr>
      <w:r>
        <w:rPr>
          <w:rFonts w:ascii="Jameel Noori Nastaleeq" w:hAnsi="Jameel Noori Nastaleeq"/>
          <w:color w:val="222222"/>
          <w:sz w:val="27"/>
        </w:rPr>
        <w:t>لیلۃ القدر حضرت انس رضی اللہ عنہ سے روایت ہے کہ رمضان المبارک آیاتو رسول اللہ صلی اللہ علیہ وسلم نے فرمایا :’’بے شک یہ مہینہ تم پر آیا ہے اور اس میں ایک ایسی رات ہے جو ہزار مہینے سے بہتر ہے ، جو شخص اس رات سے محروم رہاوہ ہر خیر سے محروم رہا اوراس کے خیر سے کوئی شخص محروم نہیں رہے گا ۔ سوائے بد قسمت اورحرماں نصیب کے ۔‘‘ (ابن ماجہ ،واسنادہ حسن، ترغیب) حضرت عائشہ رضی اللہ عنہا سے روایت ہے کہ رسول اللہ صلی اللہ علیہ وسلم نے فرمایا :’’ جب لیلۃ القدر آتی ہے ، توجبرئیل علیہ السلام فرشتوں کی ایک جماعت کے ساتھ نازل ہوتے ہیں اور ہر بندہ جو کھڑا یا بیٹھا اللہ کاذکر کررہا ہو(اس میں تلاوت، تسبیح وتشکیل اور نوافل سب شامل ہیں، الغرض کسی طریقہ سے ذکر وعبادت میں ہو)اس کیلئے دعائے رحمت کرتے ہیں ۔ ( بیہقی ، شعب الایمان ، مشکوٰۃ) حضرت عائشہ رضی اللہ عنہا سے روایت ہے کہ عرض کیا :’’یارسول اللہ صلی اللہ علیہ وسلم ! یہ فرمائیے کہ اگر مجھے یہ معلوم ہوجائے کہ یہ لیلۃ القدر ہے تو کیاپڑھا کروں فرمایا یہ دعا پڑھا کر۔ اَللَّھُمَّ اِنَّکَ عَفُوٌّ تُحِبُّ الْعَفْوَ فَاعْفُ عَنِّیْ ۔ اے اللہ آپ بہت ہی معاف کرنیوالے ہیں، معافی کو پسند فرماتے ہیں،پس مجھ کو بھی معاف کردیجئے۔‘‘(احمد، ترمذی ، ابن ماجہ، مشکوٰۃ)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 بغیر عذر کے رمضان کاروزہ نہ رکھنا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۴۳</w:t>
      </w:r>
    </w:p>
    <w:p>
      <w:pPr>
        <w:spacing w:before="60" w:after="80" w:line="312" w:lineRule="auto"/>
        <w:ind w:right="288" w:left="288"/>
        <w:jc w:val="right"/>
      </w:pPr>
      <w:r>
        <w:rPr>
          <w:rFonts w:ascii="Jameel Noori Nastaleeq" w:hAnsi="Jameel Noori Nastaleeq"/>
          <w:color w:val="222222"/>
          <w:sz w:val="27"/>
        </w:rPr>
        <w:t>بغیر عذر کے رمضان کاروزہ نہ رکھنا حضرت ابوہریرہ رضی اللہ عنہ سے روایت ہے کہ رسول اللہ صلی اللہ علیہ وسلم نے فرمایا جس شحص نے بغیر عذر اور بیماری کے رمضان المبارک کا ایک روزہ بھی چھوڑا تو خواہ ساری عمر روزے رکھتا رہے ۔ وہ اس کی تلافی نہیں کرسکتا (یعنی دوسرے وقت میں روزہ رکھنے سے اگرچہ فرض ادا ہوجائے گا مگررمضان المبارک کی برکت وفضیلت کا حاصل کرنا ممکن نہیں)۔ (احمد، ترمذی ، ابوداؤد ،دارمی،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 رمضان کے چار عمل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۴۳</w:t>
      </w:r>
    </w:p>
    <w:p>
      <w:pPr>
        <w:spacing w:before="60" w:after="80" w:line="312" w:lineRule="auto"/>
        <w:ind w:right="288" w:left="288"/>
        <w:jc w:val="right"/>
      </w:pPr>
      <w:r>
        <w:rPr>
          <w:rFonts w:ascii="Jameel Noori Nastaleeq" w:hAnsi="Jameel Noori Nastaleeq"/>
          <w:color w:val="222222"/>
          <w:sz w:val="27"/>
        </w:rPr>
        <w:t>رمضان کے چار عمل حضرت سلمان فارسی رضی اللہ عنہ آنحضرت صلی اللہ علیہ وسلم کاارشاد نقل کرتے ہیں کہ رمضان المبارک میں چار چیزوں کی کثرت کیا کرو ۔ دوباتیں ایسی ہیں کہ تم ان کے ذریعہ اپنے رب کو راضی کروگے اوردو چیزیں ایسی ہیں کہ تم ان سے بے نیازنہیں ہوسکتے ۔ پہلی دو باتیں جن کے ذریعہ تم اللہ کو راضی کرو گے یہ ہیں لاالٰہ الا الہ کی گواہی دینا اور (۲) استغفار کرنا اور وہ دوچیزیں جن سے تم بے نیاز نہیں ۔ یہ ہیں کہ تم اللہ تعالیٰ سے جنت کا سوال کرو اور جہنم سے پناہ مانگو۔‘‘(ابن خزیمہ ، ترغیب)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 قیام اللیل(تراویح)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۴۳</w:t>
      </w:r>
    </w:p>
    <w:p>
      <w:pPr>
        <w:spacing w:before="60" w:after="80" w:line="312" w:lineRule="auto"/>
        <w:ind w:right="288" w:left="288"/>
        <w:jc w:val="right"/>
      </w:pPr>
      <w:r>
        <w:rPr>
          <w:rFonts w:ascii="Jameel Noori Nastaleeq" w:hAnsi="Jameel Noori Nastaleeq"/>
          <w:color w:val="222222"/>
          <w:sz w:val="27"/>
        </w:rPr>
        <w:t>قیام اللیل(تراویح) حضرت ابوہریرۃ رضی اللہ عنہ سے روایت ہے کہ رسول اللہ صلی اللہ علیہ وسلم نے ارشاد فرمایا: جس نے ایمان کے جذبے سے اور ثواب کی نیت سے رمضان کاروزہ رکھا اس کے پہلے گناہ بحش دیئے گئے اور جس نے رمضان کی راتوں میں قیام کیا ۔ ایمان کے جذبے اورثواب کی نیت سے اس کے پہلے گناہ بخش دیئے گئے اور جس نے لیلۃ القدر میں قیام کیا ایمان کے جذبے اورثواب کی نیت سے اس کے پہلے گناہ بخش دیئے گئے اورایک روایت میں ہے کہ اس کے اگلے پچھلے گناہ بخش دیئے گئے اور ایک روایت میں ہے کہ اس کے اگلے پچھلے گناہ بخش دیئے گئے ۔(بخاری ،مسلم ،مشکوٰۃ،نسائی ،ترغیب) رمضان کے فضائل ومناقب سے متعلق بہت ساری حدیثیں ہیں۔ اس مہینہ میں جس طرح عبادتیں بڑھا کر کئی گناکردی جاتی ہیں اسی طرح گناہ بھی بڑھ جاتے ہیں اسلئے اس مہینہ میں گناہ سے خواہ صغیرہ ہوں خواہ کبیرہ کلی طور پر اجتناب کرناچاہئے ۔ بالخصوص غیبت سے جس سے ہم عورتوں کی مجلس کبھی پاک نہیں رہتی ۔ حدیث میں آتا ہے ۔ ’’اَلْغِیْبَۃُ اَشَدُّ مِنَ الزِّنَا‘‘غیبت زنا سے بھی بڑھ کر ہے ۔اس کی وجہ یہ ہے کہ زنا کے بعد آدمی کو اس سے توبہ کی توفیق مل جاتی ہیں۔لیکن غیبت کے بعد آدمی کوتوبہ کی توفیق نہیں ہوتی اس لئے اس کو گناہ ہی نہیں سمجھا جاتا ہے۔ اللہ تعالیٰـ ہم سب کو رمضان کی قدر کرنے اور غیبت سے بچنے کی توفیق کی عطا فرمائے۔آمین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 اسلام میں زکوٰۃ کی فضیلت اور اہمیت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۴۵</w:t>
      </w:r>
    </w:p>
    <w:p>
      <w:pPr>
        <w:spacing w:before="60" w:after="80" w:line="312" w:lineRule="auto"/>
        <w:ind w:right="288" w:left="288"/>
        <w:jc w:val="right"/>
      </w:pPr>
      <w:r>
        <w:rPr>
          <w:rFonts w:ascii="Jameel Noori Nastaleeq" w:hAnsi="Jameel Noori Nastaleeq"/>
          <w:color w:val="222222"/>
          <w:sz w:val="27"/>
        </w:rPr>
        <w:t>اسلام میں زکوٰۃ کی فضیلت اور اہمیت اَلسَّلاَمُ عَلَیْکُمْ وَرَحْمَۃُ اللّٰہِ وَبَرَکَاتُہٗ اَلْحَمْدُ لِلّٰہِ وَحْدَہُ، وَالصَّلاَ ۃُ وَالسَّلاَ مُ عَلٰی مَنْ لاَّ نَبِیَّ بَعْدَہُ، اَمَّا بَعْدُ فَقَدْ قَالَ اللّٰہُ تَعَالٰی فَاَعُوْذُ بِاللّٰہِ مِنَ الشَّیْطٰنِ الرَّجِیْمِ۔ بِسْمِ اﷲِ الرَّحْمٰنِ الرَّحِیْمِ۔ وَاَقِیْمُوْاالصَّلٰوۃَ وَاٰتُو الزَّکٰوۃَ وَمَا تُقَدِّمُوْا لِاَنْفُسِکُمْ مِنْ خَیْرٍ تَجِدُوْہُ عِنْدَاللّٰہِ۔ وَقَالَ اللّٰہُ تَعَالٰی فِیْ مَوْضِعِ آخِرْ، وَاِنْ تُخْفُوْھَا وَتُؤْتُوْھَا الْفُقَرَآئَ فَھُوَ خَیْرُلَّّکُمْ۔ وَ یُکَفِّرُ عَنْکُمْ مِنْ سَیِّاٰتِکُمْ۔صَدَقَ اللّٰہُ الْعَظِیْمِ o اورنماز قائم کرو، زکوٰہ اداکرو،اور جوکچھ نیکیاں بھیجو گے اپنے لئے تو اس (کا ثمر) پاؤگے اللہ کے پاس اور اللہ تعالیٰ نے ایک دوسری جگہ فرمایا اور اگر صدقہ کو پوشیدہ رکھو اور فقیروں کو دو ، تویہ تمہارے لئے بہتر ہے او ر تمہارے بعض گناہ مٹادیگا۔ میری عفت مآب ماؤں اوربہنوں اسلام کی بنیادپانچ چیزوں پر رکھی گئی ہے جس میں تیسرے نمبرکی چیز زکوٰۃ ہے ۔ زکوٰۃ ایک ایسا نظام اور قانون ہے کہ اگر مسلمان اس پر پورے طور پر عامل ہوجائیں توچند ہی سالوں میں پورے مسلمان صاحب ثروت اورمالدار ہوجائیں۔زکوٰۃ کا یہ قانون صرف شریعت اسلامی نے ہی اتنی وضاحت وتفصیل او رشرح وبسط کے ساتھ بیان فرما یاکہ ہر ایسا شخص جو عاقل بالغ مسلمان اور صاحب نصاب ہو اوراس مال پر ایک سال مکمل ہوچکاتو اس میں سے چالیسواں حصہ اللہ کے راستے میں خرچ کرنافرض ہے ۔ خواہ مرد ہو یا عورت آج کل عورتیں بکثرت زیورات زیب تن کرتی ہیں جن پر زکوٰۃ فرض ہے لیکن زکوٰۃ ادا کرنے میں کتراتی ہیں۔ یاد رکھیں کہ زکوٰۃ جس پر فرض ہے اسی کو اداکرنا چاہئے البتہ شریعت نے سہولت دے رکھی ہے کہ اگر شوہر اپنی طرف سے عورت کی زکوٰۃ ادا کردے تو ادا ہوجائیگی لیکن اگر شوہرنے ادا نہیں کی تو بازپرس عوت سے ہوگی نہ کہ مرد سے ۔زکوۃ ادا کرنے سے مال گھٹتا نہیں بلکہ بڑھتا ہے ۔ ارشاد باری ہے۔ ’’یَمْحَقُ اللّٰہُ الرِّبٰی ویُرْبِی الصَّدَقٰتِ‘‘ اللہ سود کو مٹا تا ہے اور صدقہ کو بڑھاتاہے۔ نیز ارشاد نبوی ہے ۔ مَنْ تَصَدَّقَ بِعَدْلِ تَمْرَۃٍ مِّنْ کَسْبٍ طَیِّبٍ وَلاَ یَقْبَلُ اللّٰہُ اِلاَّ الطَّیِّبَ فَاِنَّ اللّٰہَ یَتَقَبَّلُھَا بِیَمِیْنِہٖ ثُمَّ یُرَبِّیْھَا لِصَاحِبِہَا کَمَا یُرَبِّی اَحَدُکُمْ فَلَہُ حَتَّی تَکُوْنَ مِثْلَ الْجَبَلِ۔ جوشخص ایک کھجور کے برابر بھی صدقہ کرتاہے پاکیزہ کمائی سے اور اللہ تو پاکیزہ اور صاف ستھری چیزیں ہی قبول کرتے ہیں تو اللہ تعالیٰ اس کو اپنے دائیں ہاتھ سے قبول کرتا ہے اوراس کی پرورش کرتا ہے جیسے تم میں کوئی اپنے بچھڑے کی پرورش کرتا ہے ۔یہاں تک کہ وہ پہاڑکی طرح ہوجاتاہے ۔ قرآن واحادیث میں صدقات وزکوٰۃ ادا کرنے والے کیلئے جہاں بڑے فضائل بتائے گئے ہیں ۔وہیں زکوٰہ نہ دینے والوں کیلئے بڑی وعیدیں آئی ہیں۔ قرآن مجید میں اللہ تعالیٰ کاارشاد ہے۔ یَوْمَ یُحْمٰی عَلَیْْہَا فِیْ نَارِ جَہَنَّمَ فَتُکْوٰی بِہَا جِبَاہُہُمْ وَجُنُوْبُہُمْ وَظُہُوْرُہُمْ ہَـذَا مَا کَنَزْتُمْ لِاَنْفُسِکُمْ فَذُوْقُوْا مَا کُنتُمْ تَکْنِزُوْنَ (توبہ ۔۳۵( جس دن سونا ،چاندی دوزخ کی آگ میں گرم کیا جائے گا پھر اس سے پیشانیاں، پہلو اور پشت داغے جائیں گے (اور کہا جائے گا کہ ) یہی مال ہے جو تم نے اپنے لئے جمع کیا تھا ،اب اس مال کا مزہ چکھو۔یعنی جو لوگ زکوٰۃ نہیں دیں گے ان کو سزا دی جائے گی۔ علمائے کرام نے اس آیت کریمہ کے تحت ایک نکتہ بیان کیا ہے کہ جب مانگنے والا کسی مالدار کے پاس جاتا ہے تو اولاًچیں بجبیں ہوتا ہے اسکی پیشانی پر بل آتا ہے پھر پہلو تہی کرتا ہے ۔ پھر آخر ی مرحلہ میں پشت پھیر کر چلا جاتا ہے ۔ اس لئے اللہ نے ا س کیلئے سزا بھی ایسی ہی تجویز فرمائی ۔ میری معزز خواتین کیا ان آیتوں کو پڑھ کر ہمارے رونگٹے نہیں کھڑے ہوئے؟ کیا ہمیں ڈر او رخوف پیدا نہیں ہوتا اپنے گریبان میں جھانک کر دیکھیں، کیا ہم اس حکم خداوندی پر عامل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 منکر ین زکوٰۃ سے حضرت ابوبکرصدیق رضی اللہ عنہ نے جہاد کیا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۴۷</w:t>
      </w:r>
    </w:p>
    <w:p>
      <w:pPr>
        <w:spacing w:before="60" w:after="80" w:line="312" w:lineRule="auto"/>
        <w:ind w:right="288" w:left="288"/>
        <w:jc w:val="right"/>
      </w:pPr>
      <w:r>
        <w:rPr>
          <w:rFonts w:ascii="Jameel Noori Nastaleeq" w:hAnsi="Jameel Noori Nastaleeq"/>
          <w:color w:val="222222"/>
          <w:sz w:val="27"/>
        </w:rPr>
        <w:t>منکر ین زکوٰۃ سے حضرت ابوبکرصدیق رضی اللہ عنہ نے جہاد کیا رسوال اللہ صلی اللہ علیہ وسلم کے بعد جب بعض لوگوں نے زکوٰۃ ادا کرنے سے انکار کیا، حضرت ابوبکر رضی اللہ عنہ نے ان سے جہاد کا ارادہ فرمایا ، ابتداء حضرت عمر فاروق صلی اللہ علیہ وسلم رضی اللہ عنہ کوان لوگوں کے خلاف فوجی کارروائی کرنے میں تامل تھا ، لیکن پھر ان کو بھی شرح صدر ہوگیا ۔ حضرت ابوبکرؓنے ان کے خلاف جہاد فرمایا او رکسی نے اختلاف نہیں کیا اس طرح اس پر صحابہ کا اجماع واتفاق ہوگیا۔ بعد کے فقہائے کرام نے بھی اس پر اجماع نقل کیا ہے حافظ ابن رشد کابیا ن ہے ۔ ’’فَاَمَّا مَعْرِفَۃُ وَجُوْبِھَا فَمَعْلُومٌ مِنَ الْکِتَابِ وَالسُّنَّۃِ وَالْاِجْمَاعِ فَلاَ خِلاَفٌ فِیْ ذَالِکَ۔ اس کا وجوب کتاب وسنت اور اجماع سے ثابت ہے اور اس میں کوئی اختلاف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 سابق امتوں میں بھی زکوٰۃ اورصدقات کا حکم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۴۸</w:t>
      </w:r>
    </w:p>
    <w:p>
      <w:pPr>
        <w:spacing w:before="60" w:after="80" w:line="312" w:lineRule="auto"/>
        <w:ind w:right="288" w:left="288"/>
        <w:jc w:val="right"/>
      </w:pPr>
      <w:r>
        <w:rPr>
          <w:rFonts w:ascii="Jameel Noori Nastaleeq" w:hAnsi="Jameel Noori Nastaleeq"/>
          <w:color w:val="222222"/>
          <w:sz w:val="27"/>
        </w:rPr>
        <w:t>سابق امتوں میں بھی زکوٰۃ اورصدقات کا حکم تھا انسانی معاشرے میں کچھ لوگوں کادولت مند اور کچھ کا غریب وضروتمند ہونانظام قدرت اور تقاضۂ فطرت ہے،اسلئے ہر سماج کی ضرورت ہے کہ اس کے خوش حال اور اصحاب کشائش اپنے ضرورت مند اور غریب بھائیوں کی مدد اوران کی ضروریات کی تکمیل کے لئے اپنی دولت کاکچھ حصہ اسی مقصد کیلئے نکالیں، اسی لئے پہلے آسمانی مذاہب میں بھی زکوٰۃ وصدقات کاحکم فرمایا گیا۔ قرآن مجید کابیان ہے کہ حضرت اسماعیل بھی اپنے اہل وعیال کوزکوٰۃ دینے کا حکم فرمایا کرتے تھے۔کَانَ یَاْمُرُ اَھْلَہٗ بِالصَّلٰوۃِ وَالزَّاکٰوۃِ(مریم،۵۵) بنی اسرائیل سے خدا نے جن باتوں کا عہدلیاتھاان میں نماز کا قائم کرنا اور زکوٰۃ کاادا کرنا بھی تھا۔(بقرہ،۳) حضرت عیسیٰ علیہ السلام نے بھی اعلان فرمایا کہ مجھے زندگی بھر اقامت صلوٰۃ اور ادائے زکوٰۃ کی ہدایت کی گئی ہے ۔ ’’وَاَوْصٰنِی بِالصَّلٰوۃِ وَالزَّکٰوۃِ مَادُمْتُ حَیّاً۔‘‘ (مریم ،۳۱) ہرچند کہ بائبل میں انسانی ہاتھوں اوردماغوں نے بہت کچھ تحریف کی ہے ،لیکن اب بھی اس میں کہیں مبہم اورکہیں واضح ہدایت صدقہ وانفاق کی ملتی ہیں، تورات غلہ اورجانور دونوں میں دسواں حصہ واجب قرار دیتاہے۔ دوسرے مذاہب میں بھی نذر، قربانی اور دان کاتصور موجود ہے ۔ غرض انسانی خدمت غریبوں کی مدد او رحاجت مندوں کی حاجت بر آئی مذاہب عالم اور انسانی فطرت سلیمہ کاایک مشترک ورثہ ہے جسے اسلام نے نہ صرف باقی رکھا بلکہ اس کوخدا کی بند گی کا اہم درجہ بنادیا اور اس کی اہمیت میں اضافہ کرنے کے ساتھ ساتھ انسانیت کواس کا ایک مرتب نظام عطا فرمایا ۔ اس سلسلہ میں ایک تاریخ کی بات سناتا ہوں حضرت عمربن عبدالعزیز رضی اللہ عنہ جنہوں نے صرف سوادوسال تک حکومت کی اور پوی سلطنت میں اسلامی قوانین واحکام بڑی سختی سے جاری کئے بالخصوص زکوٰۃ کی ادائیگی پر بڑی خاص توجہ مبذول فرمائی جس کے نتیجہ میں انکی پوری سلطنت میں کوئی زکوٰۃ لینے والا نہ تھا ۔ سب کے سب زکوٰۃ دینے والے تھے ۔ اگر آج اسی پر عمل کرلیا گیا تو پورا ملک خوشحال اور عیش وآرام کی زندگی بسرکرلیگا ۔ زکوٰۃ کی اہمیت ہی کیوجہ سے قرآن میں جگہ جگہ نماز کے ساتھ زکوٰۃ کا ذکر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 زکوٰہ کی اہمیت اور اس کے فضائل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۴۹</w:t>
      </w:r>
    </w:p>
    <w:p>
      <w:pPr>
        <w:spacing w:before="60" w:after="80" w:line="312" w:lineRule="auto"/>
        <w:ind w:right="288" w:left="288"/>
        <w:jc w:val="right"/>
      </w:pPr>
      <w:r>
        <w:rPr>
          <w:rFonts w:ascii="Jameel Noori Nastaleeq" w:hAnsi="Jameel Noori Nastaleeq"/>
          <w:color w:val="222222"/>
          <w:sz w:val="27"/>
        </w:rPr>
        <w:t>زکوٰہ کی اہمیت اور اس کے فضائل اسلامی تعلیمات کا اولین اور مستند ترین سرچشمہ قرآن مجید ہے،قرآن مجید نے زکوٰۃ کو اہمیت دی ہے اس کا اندازہ اس سے کیا جاسکتا ہے کہ اس نے بیس مقامات پر زکوٰۃ کواسلام کے رکن اول نماز کے دوش بدوش ذکر کیا ہے۔ بتیس مقامات پر صریحاً زکوٰۃ کااور پندرہ مقامات پر صدقہ کاذکر آیا ہے ۔ مختلف آیات میں رحمت خداوندی کا حقدار ہونے کے لئے ایمان وتقویٰ کے ساتھ زکوٰۃ کی ادائیگی کو بھی شرط قرار دیا گیا۔ (اعراف۔۱۵۶) فرمایا گیا کہ زکوٰۃتمہارے مال میں کمی کا سبب نہیں بلکہ برکت واضافہ کا باعث ہے۔ وَمَآ اٰتَیْْتُمْ مِّنْ زَکَوٰۃٍ تُرِیْدُوْنَ وَجْہَ اللَّہِ فَاُولٰئِکَ ہُمُ الْمُضْعِفُونَ۔ (روم ۳۹) آخرت میں اس کا جو ثواب ہے ، ا س کو اللہ تعالیٰ نے اس طرح بیان فرمایا ہے: ’’مَّثَلُ الَّذِیْنَ یُنْفِقُوْنَ اَمْوَالَہُمْ فِیْ سَبِیْلِ اللّٰہِ کَمَثَلِ حَبَّۃٍ أَنبَتَتْ سَبْعَ سَنَابِلَ فِیْ کُلِّ سُنْبُلَۃٍ مِّئَۃُ حَبَّۃٍ وَاللّہُ یُضَاعِفُ لِمَنْ یَّشَآئُ وَاللّٰہُ وَاسِعٌ عَلِیْمٌ۔ (بقرہ :۲۶۱) اللہ کی راہ میں خرچ کرنیوالوں کی مثال ا س بوئے گئے دانے کی ہے جس میں سات بالیاں نکل آئیں او رہر بالی میں سودانے ہوں، اللہ جس کے لئے چاہتے ہیں دو چند کر دیتے ہیں اور وہ وسعت والے اور علم والے ہیں ۔ یہ بھی فرمایا گیا کہ نماز اور زکوٰۃ آخرت میں غم وافسوس اور خوف واندیشہ سے حفاظت کرے گی۔‘‘ (بقرہ، ۲۷۷) جولوگ زکوٰۃ ادانہ کریں او رغریبوں کے اس حق سے پہلو تہی برتیں ان کیلئے اسی درجہ عبرت ناک سزاہے: ’’جب آپ صلی اللہ علیہ وسلم کا وصال ہوچکا او رکچھ لوگوں نے زکوٰۃ دینے سے انکار کیا تو حضرت صدیق رضی اللہ عنہ جلال میں آگئے اورفرما یاکہ جو شخص آپ صلی اللہ علیہ وسلم کے زمانہ میں اونٹ کے ساتھ اس کی رسی بھی زکوٰۃ میں دیتا تھا اورآج صرف اونٹ دیگا اور رسی دینے سے انکار کریگا تو ابوبکر رضی اللہ عنہ اس سے جہاد کرے گا اور آپ نے یہ تاریخی جملہ ارشاد فرمایا ’’اَیَنْقُصُ الَّذِیْنَ وَاَنَا حیٌّ‘‘ کیا ابوبکر کے جیتے جی دین میں کمی ہوسکتی ہے۔ آج زکوٰۃ سے انکار ،کل نماز سے لاتعلق ،پرسوں اسلام ہی کو سلام کر بیٹھیں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 زکوٰۃ ادانہ کرنے والوں پر عذاب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۵۰</w:t>
      </w:r>
    </w:p>
    <w:p>
      <w:pPr>
        <w:spacing w:before="60" w:after="80" w:line="312" w:lineRule="auto"/>
        <w:ind w:right="288" w:left="288"/>
        <w:jc w:val="right"/>
      </w:pPr>
      <w:r>
        <w:rPr>
          <w:rFonts w:ascii="Jameel Noori Nastaleeq" w:hAnsi="Jameel Noori Nastaleeq"/>
          <w:color w:val="222222"/>
          <w:sz w:val="27"/>
        </w:rPr>
        <w:t>زکوٰۃ ادانہ کرنے والوں پر عذاب رسول اللہ صلی اللہ علیہ وسلم نے زکوٰۃ کو ارکانِ اسلام میں نماز کے بعد درجہ دیا ہے او ربعض اوقات آپ صلی اللہ علیہ وسلم نے جن باتو ں پر بیعت لی ان میں زکوٰۃ کابھی ذکر فرمادیا۔ آخرت میں زکوٰۃ ادانہ کرنے پر آپ صلی اللہ علیہ وسلم کی طرف سے جو وعیدیں ہیں ، وہ نہایت لرزہ دینے والی ہیں، آپ صلی اللہ علیہ وسلم نے فرمایا کہ جس مال کی زکوٰۃ ادانہ کی گئی ہوگی ،وہ زہریلے سانپ کی صورت اختیار کرکے گلے کا طوق بن جائے گا اورڈستا رہے گا ۔ جن جانوروں کی زکوۃ نہ دی گئی ہو گی وہ اس کے جسم کو روندیں گے ۔ دوخواتین خدمت اقدس میں حاضر ہوئیں، جن کے ہاتھوں میں سونے کے کنگن تھے ،آپ صلی اللہ علیہ وسلم نے فرمایا کہ ان کی زکوٰۃ ادا کردی ہے؟ انہوں نے نفی میں جواب دیا، آپ صلی اللہ علیہ وسلم نے فرمایا:’’ کیا تم کو یہ پسند ہے کہ آگ کے کنگن تم کو پہنائے جائیں ؟ اور زکوٰۃ ادا کرنے کی ہدایت فرمائی۔‘‘ دور رسالت میں ثعلبہ نامی ایک شخص تھے وہ بڑے غریب تھے۔ انہوں نے آپ صلی اللہ علیہ وسلم سے مالداری کی دعا کی درخواست کی آپ صلی اللہ علیہ وسلم کو یہ بات ناگوار گذری پھر دوبارہ سہ بارہ انہوں نے آپ صلی اللہ علیہ وسلم سے اس سے سلسلہ میں درخواست کی تو آپ صلی اللہ علیہ وسلم نے دعا فرمادی۔چنانچہ انہوں نے بکریاں پال لیں اور اس میں اتنی بڑھوتری ہوئی کہ اس کی دیکھ ریکھ میں پنچ وقتہ مسجد نبوی آنا مشکل ہوگیا ،اور صرف جمعہ جمعہ مسجد میں آتے، پھر اور بڑھوتری ہوئی اورمدینہ کی جگہ تنگ پڑنے لگی پھر وہ چھوڑ کر مدینہ سے باہر جنگل میں چلے گئے اورجمعہ میں آنابھی ترک کردیا ایک مرتبہ آپ صلی اللہ علیہ وسلم نے ان کا حال دریافت کیا توصحابہ کرام نے پوری صورت حال سنائی تو آپ صلی اللہ علیہ وسلم نے افسوس کا اظہار کیا اورجب زکوٰۃ کی فرضیت کا حکم نا زل ہوا تو آپ صلی اللہ علیہ وسلم نے دو صحابی کو زکوٰۃ وصول کرنے کیلئے ان کے پاس بھیجا تو انہوں نے کہا کہ یہ توٹیکس ہے جو غیرمسلموں سے لیا جاتا ہے۔ ان دونوں صحابیوں نے آکر آپ صلی اللہ علیہ وسلم سے تذکرہ کیا تو آپ صلی اللہ علیہ وسلم نے فرمایا ناس ہو ثعلبہ کا ۔ ثعلبہ کاکوئی رشتہ دار دربار رسالت میں تھا اس نے جاکر ثعلبہ کو بتایا تو ثعلبہ جلدی سے زکوٰۃ کاجانورلیکر آپ صلی اللہ علیہ وسلم کے دربار میں پہونچا ۔ آپ صلی اللہ علیہ وسلم نے فرمایا کہ اللہ تعالیٰ نے تیرا مال لینے سے منع کردیا ہے پھر دور صدیق رضی اللہ عنہ میں زکوٰۃ کا مال لیکر آتا ہے ۔وہ بھی قبول نہیں کرتے،پھر دور فاروقی رضی اللہ عنہ اور دور عثمانی رضی اللہ عنہ میں لے کر آیا لیکن کوئی اس کو قبول نہیں کرتا اور حضرت علی رضی اللہ عنہ کے دور میں انتقال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 زکوٰۃ ادا نہ کرنے سے اصل مال بھی ضائع ہوجاتا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۵۲</w:t>
      </w:r>
    </w:p>
    <w:p>
      <w:pPr>
        <w:spacing w:before="60" w:after="80" w:line="312" w:lineRule="auto"/>
        <w:ind w:right="288" w:left="288"/>
        <w:jc w:val="right"/>
      </w:pPr>
      <w:r>
        <w:rPr>
          <w:rFonts w:ascii="Jameel Noori Nastaleeq" w:hAnsi="Jameel Noori Nastaleeq"/>
          <w:color w:val="222222"/>
          <w:sz w:val="27"/>
        </w:rPr>
        <w:t>زکوٰۃ ادا نہ کرنے سے اصل مال بھی ضائع ہوجاتا ہے آپ صلی اللہ علیہ وسلم نے دنیا میں بھی زکوٰۃ ادا کرنے پر خوش خبری اورنہ ادا کرنے پر اللہ کی پکڑ کاذکر فرمایا ہے ۔ فرمایا کہ صدقہ سوء خاتمہ سے بچاتا ہے ، عمر میں اضافہ کراتا ہے ، ستر مصیبتوں کے دروازے بند کرتا ہے ۔ بلائیں صدقہ کی وجہ سے نہیں آتی ہیں فَاِنَّ الْبَلاَئَ لاَ یَتَخَطَّاھَا، جس مال کی زکوٰہ ادانہ کی جائے ، تو مال زکوٰۃ کے ساتھ ساتھ اصل مال بھی ہلاک وضائع ہوجاتا ہے۔ جو قوم زکوٰۃ ادانہیں کرتی ، اس پر اللہ کی طرف سے قحط کا عذاب آتا ہے ۔ دنیا میں انسان کی بداعمالیوں کااس پر کیا اثر مرتب ہوتا ہے ؟ حضرت ابن عمر رضی اللہ عنہ نے اس سلسلے میں حضور صلی اللہ علیہ وسلم کی اثر انگیز روایت نقل کی ہے ، فرماتے ہیں: ’’رسول اللہ رضی اللہ عنہ نے ارشاد فرمایا: اے جماعت مہاجرین ! پانچ گناہ ہیں کہ جب تم ان میں مبتلا ہوگے ، (مصیبتوں میں پڑوگے) او رمیں اس بات سے خدا کی پناہ چاہتا ہوں کہ تم ان گناہوں میں مبتلا ہو جس قوم میں کھلے عام بدکاریاں ہونے لگیں ان میں طاعون اور ایسی تکلیف دہ بیماریاں پیدا ہوں گی جو پہلے کے لوگوں کونہیں ہوئی ہوں گی ، ناپ تول میں کمی کریں گے تو قحط ،تنگ حالی اور حکمرانوں کاجورو ظلم ان پرہوگا، جوزکوٰۃ ادانہ کریں گے ۔ بارش سے محروم کردیئے جائیں گے او ر(اس بستی میں ) جانور نہ ہوں توشاید ان پر بالکل ہی بارش نہ ہو، خدا وررسول کے پیمان کو توڑیں گے تو دشمنوں کو جو کفار ہوں گے ان پر مسلط کردے گا اور وہ ان کے قبضہ سے بعض چیزیں چھین لیں گے اور مسلمانوں کے جو حکمراں قرآن مجید کے مطابق فیصلہ نہ کریں گے او راحکام الٰہی کو ترجیح نہ دیں گے تو اللہ تعالیٰ ان کی قوت کوباہم ہی ٹکرادے گا۔ غور کیاجائے توآج اس حدیث کی تصدیق چشم سر سے دیکھی جاسکتی ہے ۔ اقوام ِ مغرب میں بدکاریاں،ایسے امراض کا وجود کہ جن سے کان ودل یکسر نا آشنا تھے ۔ یہ ساری حقیقتیں دوپہر کی دھوپ کی طرح سامنے ہیں ۔ اس حدیث سے معلوم ہوتا ہے کہ معاشی تنگ حالی او ردرماندگی کاایک اہم سبب اس امت کا فریضہ زکوٰۃ سے غفلت وبے اعتنائی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 حج بیت اللہ اسلام کا پانچواں رکن عظیم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۵۵</w:t>
      </w:r>
    </w:p>
    <w:p>
      <w:pPr>
        <w:spacing w:before="60" w:after="80" w:line="312" w:lineRule="auto"/>
        <w:ind w:right="288" w:left="288"/>
        <w:jc w:val="right"/>
      </w:pPr>
      <w:r>
        <w:rPr>
          <w:rFonts w:ascii="Jameel Noori Nastaleeq" w:hAnsi="Jameel Noori Nastaleeq"/>
          <w:color w:val="222222"/>
          <w:sz w:val="27"/>
        </w:rPr>
        <w:t>حج بیت اللہ اسلام کا پانچواں رکن عظیم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وَمَوْلاَنَامُحَمَّدًا عَبْدُہٗ وَرَسُوْلُہٗ ۔ اَمَّابَعْدُ فَاَعُوْذُ بِاللّٰہِ مِنَ الشَّیْطٰنِ الرَّجِیْمِ o بِسْمِ اﷲِ الرَّحْمٰنِ الرَّحِیْمِ o وَاَذِّنْ فِی النَّاسِ بِالْحَجِّ یَاْتُوْکَ رِجَالاً وَّعَلٰی کُلِّ ضَامِرٍ یَّاْتِیْنَ مِنْ کُلِّ فَجِّ عَمِیْقٍ۔صَدَقَ اللّٰہُ الْعَظِیْمِ o ترجمہ: اور لوگوں میں حج کا اعلان کردیجئے ،لوگ پیدل آئیں گے ہر دبلی پتلی اونٹنی پر جواونٹنی آرہی ہوں گی ہر دور دراز جگہ سے ۔ میری اسلامی بہنو! آج حج کے تعلق سے کچھ اہم معروضات پیش کرنے کی سعادت حاصل کررہا ہوں ۔دعا کریں کہ اللہ تعالیٰ مجھے صحیح صحیح کہنے کی توفیق عطا فرمائے۔ آمین! جو آیت کریمہ میں نے آپ کے سامنے تلاوت کی ہے اس میں حضرت ابراہیم علیہ السلام کوخطاب ہے کہ لوگوں میں حج کا اعلان کردیجئے ۔چنانچہ حدیث میں بھی ہے کہ حضرت ابراہیم علیہ السلام نے اس فرمان کی اس طرح تعمیل کی کہ پہاڑ پر کھڑے ہوکر پکارا کہ اے لوگو ! تمہارے رب نے ایک گھر بنایا ہے اس کاحج کرو ۔ اس آواز کو تمام جہاں کے لوگوں نے سنا۔ بزرگوں نے کہا کہ جس کی روح نے لبیک کہااس کو حج نصیب ہوتا ہے اور جس نے لبّیک نہیں کہا و ہ حج کو نہیں جاتا ۔ حج ہر ایسے شخص پر فرض ہے جو خانہ کعبہ تک پہنچنے اور زاد راہ کی طاقت رکھتا ہو۔ حج اسلام کے ارکان خمسہ میں سے ایک اہم رکن ہے جس کی ہر مسلما ن کو خواہ مرد ہو، خواہ عورت تمنا اور آرزو کرنی چاہئے اور اپنے دل میں یہ ارادہ اورنیت خالص رکھنا چاہئے کہ جب اللہ وسعت عطافرمائے گا تو ضرور انشاء اللہ حج ادا کرنے جائیں گے ۔ روایت میں آتا ہے کہ ’’نِیَّۃُ الْمُوْمِنِ خَیْرٌ مِّنْ عَمَلِہٖ ‘‘مومن کی خالص نیت اس کے عمل سے بہتر ہے او رحدیث میں آتا ہے کہ رسول اللہ صلی اللہ علیہ وسلم نے ایک غزوہ میں صحابہ کرام سے فرمایا کہ بعض لوگ ایسے ہیں کہ جو اس وقت ظاہر میں تمہارے ساتھ نہیں ہیں، مگراللہ کے نزدیک وہ ہرمنزل پر اورہرمقام میں تمہارے ساتھ ہیں اور ثواب میں برابر کے شریک ہیں اور یہ وہ معذور ین ہیں جو عذر کی وجہ سے تمہارے ساتھ شریک سفر نہ ہوسکے۔ مگر ان کا دل چاہتا تھا کہ وہ بھی تمہاری طرح جہاد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 ایک حاجی کی اللہ کے حضور اپنے نفس کی قربانی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۵۸</w:t>
      </w:r>
    </w:p>
    <w:p>
      <w:pPr>
        <w:spacing w:before="60" w:after="80" w:line="312" w:lineRule="auto"/>
        <w:ind w:right="288" w:left="288"/>
        <w:jc w:val="right"/>
      </w:pPr>
      <w:r>
        <w:rPr>
          <w:rFonts w:ascii="Jameel Noori Nastaleeq" w:hAnsi="Jameel Noori Nastaleeq"/>
          <w:color w:val="222222"/>
          <w:sz w:val="27"/>
        </w:rPr>
        <w:t>ایک حاجی کی اللہ کے حضور اپنے نفس کی قربانی سیدالطائفہ کی یہ ساری تقریر محض خیال آرائی وتخیل طرازی نہیں ، حضرت ذوالنون مصری رحمۃ اللہ علیہ اپنی آنکھوں دیکھی بات بیان کرتے ہیں کہ منیٰ میں میں نے ایک جوان کو دیکھا کہ جس وقت ساری خلقت قربانیوں میں مصروف تھی ، وہ سب سے الگ چپکا بیٹھا ہوا تھا ، میں برابر اس کی طرف دیکھتارہا کہ دیکھوں اب یہ کیا کرتا ہے؟آخرمیں نے دیکھا کہ اس نے مناجات شروع کی کہ اے پاک پروردگار ! ساری خلق قربانی کرنے میں مشغول ہے ۔ میں چاہتا ہوں کہ تیرے حضور میں خود اپنے نفس کی قربانی پیش کروں، اسے قبول فرما۔ یہ کہا اور اپنی انگشت شہادت کو اٹھایا اور دھڑ سے زمین پر گر پڑا ۔میں نے جاکر دیکھا تو روح پرواز کرچکی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 بڑوں کی بڑی باتیں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۵۸</w:t>
      </w:r>
    </w:p>
    <w:p>
      <w:pPr>
        <w:spacing w:before="60" w:after="80" w:line="312" w:lineRule="auto"/>
        <w:ind w:right="288" w:left="288"/>
        <w:jc w:val="right"/>
      </w:pPr>
      <w:r>
        <w:rPr>
          <w:rFonts w:ascii="Jameel Noori Nastaleeq" w:hAnsi="Jameel Noori Nastaleeq"/>
          <w:color w:val="222222"/>
          <w:sz w:val="27"/>
        </w:rPr>
        <w:t>بڑوں کی بڑی باتیں اللہ اللہ! بڑوں کی باتیں بھی کیسی بڑی ہوتی ہیں، انہیں جوکچھ ملتاہے وہ سب کے نصیب میں کہا ں آسکتا ہے۔ وہ جو کچھ دیکھ لیتے ہیں اسے دیکھنے کیلئے ہر شخص کہاں سے آنکھیں لائے! حضرت بایزید بسطامی رحمۃ اللہ علیہ فرماتے ہیں کہ وہ عبادت ہی کیا ،جو کہ آج کی جائے اور اس کا ثواب کل کیلئے ادھار رہے ۔ اللہ کی طاعت کے معنی تویہ ہیں کہ طاعت اورمزد طاعت ساتھ ہی ساتھ دام نقد وصول ہو، چنانچہ اپنے متعلق فرماتے ہیں کہ جب پہلی بارحج کو گیا ، تو بجز خانہ کعبہ کے اور کچھ دکھائی نہ دیا۔ دوبارہ گیا تو خانہ کعبہ اور صاحب ِخانہ دونوں کا جلوہ دیکھا اورجب تیسری بار گیا تو صرف صاحب خانہ ہی کا جلوہ ہر طرف دکھائی دیا اور مکان کے در و دیوار نظروں سے غائب۔ شیخ علی ہجویری رحمۃ اللہ علیہ جنہوں نے یہ سب حکایات واقوال نقل فرمائے ہیں خود اپنی تحقیق تحریر فرماتے ہیں کہ حرم کو حرم اس لئے کہتے ہیں کہ اس کے اندر مقام ابراہیم ہے اورمقام ابراہیم کی دو قسمیں ہیں۔ ایک مقام تن ، ایک مقام دل، مقام تن کانام مکہ ہے اورمقام دل کی تعمیر مرتبہ خلت ہے۔ جن کی ہمتیں محض مقام تن تک محدود ہیں انہیں چاہئے کہ اپنا معمولی لباس اتار کر احرام کی کفنی پہنیں حدود حرم میں شکار نہ کھیلیں، عرفات میں حاضر ہوں، طوا ف کریں، قَسَّ عَلٰی ہٰذَا۔ لیکن جس کاحوصلہ یہ ہوکہ مقام ابراہیم کے مقام دل تک پہونچے تو اسے چاہئے کہ ’’ اپنے شوق وخواہش کی چیزوں کو چھوڑدے ،لذتوں او رراحتوں کو ترک کردے، غیر اللہ کاتذکرہ تک زبان پرنہ لائے اس لئے کہ عالم وکون کی جانب التفات ہی اس وقت ممنوع ہے ۔ اسلئے عرفات معرفت میں وقوف کرے ، وہاں سے مزدلفہ الفت کا وقوف کرے ، وہاں سے اپنے قلب کو تزکیۂ حق کے طواف کے لئے روانہ کرے اوربنائے ایمان میں خواہشات نفس کے سنگریزوں کو پھینک دے قربانگاہ، مجاہدات میں اپنے نفس کی قربانی پیش کردے ، اوراس طرح مقام خلت پرفائز ہوجائے ۔ مقام تن میں داخل ہونے کے معنی دشمن وشمشیر دشمن سے امان پاجانے کے ہیں ، اور مقام دل میں داخل ہونے کے معنی اللہ کی جدائی اورجدائی کی تکلیف سے محفوظ ہوجانے کے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 اللہ والے حج کیسے کرتے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۶۰</w:t>
      </w:r>
    </w:p>
    <w:p>
      <w:pPr>
        <w:spacing w:before="60" w:after="80" w:line="312" w:lineRule="auto"/>
        <w:ind w:right="288" w:left="288"/>
        <w:jc w:val="right"/>
      </w:pPr>
      <w:r>
        <w:rPr>
          <w:rFonts w:ascii="Jameel Noori Nastaleeq" w:hAnsi="Jameel Noori Nastaleeq"/>
          <w:color w:val="222222"/>
          <w:sz w:val="27"/>
        </w:rPr>
        <w:t>اللہ والے حج کیسے کرتے ہیں؟ دل والوں نے جب جب حج کئے ہیں اس طرح کئے ہیں کہ محض تن والے دنگ رہ گئے ہیں نہ زاد وتوشے کی فکر ہے نہ مرکب وراحلہ کا سامان کیا ہے ۔ نہ رفیق وعزیز کو ہمراہ لیاہے ،نہ منزلوں پر پہنچ کر قیام کیا ہے ، نہ پانی کی صراحیاں ساتھ لی ہیں۔ تنِ تنہااٹھ کھڑے ہوئے ہیں اور خالی ہاتھ چلدیئے ہیں۔ بادیہ کی جب چلچلاتی ہوئی ریگ پرننگے پیر اور عرب کی تمتماتی ہوئی دھوپ میں ننگے سر ، ایک دو دن نہیں، ہفتوں اورمہینوں کی مسافتیں طے کی ہیں روزوں پر روزے رکھے ہیں اورفاقوں پر فاقے کئے ہیں ۔ کوئی ایک دومثالیں ہوں تو درج کی جائیں ۔ کس کس کے نام اور کہاں تک گنائے جائیں ۔ طاؤس الفقراء شیخ ابونصرسراج اپنی کتاب اللمع میں اس طرح کی بہت سی حکایات وروایات درج کرکے لکھتے ہیں کہ ان اللہ والوں کے آداب حج یہ ہیں کہ یہ جب میقات پر پہنچ کر غسل کرتے ہیں تواپنے جسم کوپانی سے دھونے کیساتھ ہی اپنے قلب کوتوبہ میں غسل دیتے ہیں۔ جب احرام پہننے کے لئے اپنے جسم سے لباس اتارتے ہیں تو قلب سے بھی لباس محبت دنیا اتارڈالتے ہیں ۔ جب زبان سے لَبَّیْکَ لاَ شَرِیْکَ لَکَ لَبَّیْکَ۔ کہنا شروع کرتے ہیں توحق کو پکارنے کے بعد شیطان و نفس کی پکار پر جواب دینا اپنے اوپر حرام قرار دے لیتے ہیں ۔ جب خانہ کعبہ کا طواف کرنے لگتے ہیں توآیتہ کریمہ وَتَریَ الْمَلٰئِکَۃَ حَافِّیْنَ مِنْ حَوْلِ الْعَرْشِ کو یاد کرکے عرش الٰہی کے گرد طواف کرنے والے فرشتوں کا تصور جماتے ہیں ۔ جب حجر اسود کوبوسہ دیتے ہیں تو گویا اسی وقت حق تعالیٰ کے ہاتھ پر اپنی بیعت کی تجدید کرتے ہیں اور اس کے بعد اپنے ہاتھ کا کسی خواہش کی طرف بڑھانا گناہ سمجھ لیتے ہیں ۔ جب صفا پر چڑھتے ہیں تواپنے قلب کی کدورت کو بھی صفائی سے بدل لیتے ہیں۔ جب سعی کرنے میں تیز دوڑتے ہیں تو گویاشیطان سے بھاگتے ہوتے ہیں ۔ جب عرفات میں حاضر ہوتے ہیں توتصور کے سامنے میدان حشر کانقشہ جماتے ہیں ،جب مزدلفہ میں آتے ہیں تو ان کے قلب ہیبت وعظمت حق تعالیٰ سے لبریز ہوتے ہیں ۔ جب کنکریاں پھینکتے ہیں تو اپنے اعمال وافعال یادکرتے جاتے ہیں ۔ جب سر منڈواتے ہیں تو ساتھ ہی حب جاہ وخود پسندی پر بھی استرہ چلاتے جاتے ہیں،اور جب قربانیوں کو ذبح کرتے ہیں تو ساتھ ہی ساتھ اپنے نفسوں پر بھی چھری چلاتے رہتے ہیں۔جنہوں نے یہ آداب حج اپنی کتابوں میں لکھے او رجنہوں نے عمل میں برتے وہ اسی مادی زمین پر چلنے پھرنے والے خاصانِ خدا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 امام غزالی رحمۃ اللہ علیہ کے نزدیک حج کامقصد اور تصور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۶۱</w:t>
      </w:r>
    </w:p>
    <w:p>
      <w:pPr>
        <w:spacing w:before="60" w:after="80" w:line="312" w:lineRule="auto"/>
        <w:ind w:right="288" w:left="288"/>
        <w:jc w:val="right"/>
      </w:pPr>
      <w:r>
        <w:rPr>
          <w:rFonts w:ascii="Jameel Noori Nastaleeq" w:hAnsi="Jameel Noori Nastaleeq"/>
          <w:color w:val="222222"/>
          <w:sz w:val="27"/>
        </w:rPr>
        <w:t>امام غزالی رحمۃ اللہ علیہ کے نزدیک حج کامقصد اور تصور امام غزالی رحمۃ اللہ علیہ نے احیاء العلوم میں مناسک حج کی فقہی تفصیل کے بعد ایک مستقل ومفصل باب حج کے وقائق اعمال اور آداب باطنی پرلکھا ہے اور اس کے اندر جتنے اعمال حج ہوتے ہیں ۔ اول سے آخر تک ان سب کے اسرار وآداب باطنی بیان فرمائے ہیں کہ فلاں عمل کے وقت یہ نیت رکھنا چاہئے ۔ فلاں عمل کے وقت اس مقصد کا تصور رکھنا چاہئے فلاں عمل کو یوں اپنی اصلاح کا وسیلہ بنا ناچاہئے۔اور فلاں فلاں اعمال سے ان ان مجاہدات کا کام لینا چاہئے اور پھر ہر ہر مجاہدے کے ساتھ تابعین سے لے کر اپنے زمانے کے اولیاء کبار کی حکایات بھی درج کی ہیں جس حج کے قبول کیلئے مقبولوں کو یہ مشقتیں جھیلنی پڑی ہوں اس کی مقبولیت کا ہم جیسے تباہ کار خواب میں بھی گمان نہیں کرسکتے ہیں ؟ جس طاعت کے ادا کرنے میں اللہ والوں کو یہ ریاضتیں اٹھانی پڑی ہوں اس کے مقبول ہونے کا ہم نفس کے بندے کبھی بھی حوصلہ نہیں کرسکتے ؟ عارفوں نے جس عبادت کامعیار یہ رکھا ہو ، ہم تہی دامن کس منہ سے کہہ سکتے ہیں کہ وہ ہم سے کسی درجے میں بھی بن پڑی ۔ پھر کیا سفر حج کی یہ ساری دوڑ دھوپ خدانحواستہ لاحاصل ہی رہی ؟اور وطن سے بے وطن ہونیوالے اہل وطن سے دور رہنے ،لاکھوں روپیہ صرف کرنے ، موسم کی سختیاں اٹھانے کانتیجہ ، خدانخواستہ کچھ بھی نہ نکلا؟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 حج کے بعد حاجی کا محاسبہ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۶۲</w:t>
      </w:r>
    </w:p>
    <w:p>
      <w:pPr>
        <w:spacing w:before="60" w:after="80" w:line="312" w:lineRule="auto"/>
        <w:ind w:right="288" w:left="288"/>
        <w:jc w:val="right"/>
      </w:pPr>
      <w:r>
        <w:rPr>
          <w:rFonts w:ascii="Jameel Noori Nastaleeq" w:hAnsi="Jameel Noori Nastaleeq"/>
          <w:color w:val="222222"/>
          <w:sz w:val="27"/>
        </w:rPr>
        <w:t>حج کے بعد حاجی کا محاسبہ حج ختم ہوگیا،ارکان واعمال حج ختم،طواف ہوچکا، عرفات میں حاضری ہوئی، مزدلفہ میں رات کو رہ لئے،منیٰ میں کنکریاں پھینک چکے ، قربانی کرچکے ۔ سرمنڈاچکے ، صفا ومروہ کے درمیان سعی کرلی،احرام پہن چکے ،لبیک پکار چکے ۔ جو حاجی نہ تھے وہ اب حاجی ہوگئے کیا واقعتہً حج ہوگیا ؟ کیا حقیقتہً اعمال حج ادا ہوچکے ؟کیا اسماً وصورۃ نہیں معنی وحقیقۃً طواف ووقوف، سعی ورمی تلبیہ وقربانی کے فرائض وواجبات سے سبکدوشی ہوچکی؟کیا جس کو دوستوں اورعزیزوں نے ’’حاجی‘‘ کہہ کر پکارنا شروع کردیا وہ اللہ کے رجسٹر میں بھی حاجی لکھ لیاگیا ؟فرشتوں کی زبان پر بھی حاجی کے لقب سے موسوم ہوگیا؟جس نے با ر بار کسی کو پکارا ، اس کے کان میں ادھر سے بھی کوئی آواز آئی ؟جس کا جسم مکہ او رمدینے کی گلیوں میں چلتا پھرتا رہا ، اس کادل بھی یہیں رہا۔ جوگونگا او ربہرا اور اندھا ہوکر آیا تھا۔وہ واپسی کے وقت کچھ بھی گویائی اور شنوائی او ربینائی کی قوتیں لے کر چلا ؟ جواب کون دے او رکس زبان سے دے؟ ایک آدمی صبح سے شام تک تجارت کرتا ہے رات کے وقت اس کا حساب کرتا ہے کہ کتنا فائدہ ہوا کتنا نقصان ہوا اگر نقصان ہوا تو،اس کی بھرپائی کی کوشش کرتا ہے۔بلکہ شروع ہی سے اس کی کوشش نفع اورفائدہ ہی کی ہوتی ہے ،اور ایک شخص دور دراز کا سفر کرکے رب العالمین کے گھر کی زیارت کرنے کیلئے آتا ہے ، تواس کی یہ کوشش نہیں ہونی چاہئے کہ ہمارے اس سفر حج میں صرف فائدہ ہی فائدہ ہو ،اور اس کے لئے پہلے سے سعی وکوشش کرنی چاہئے۔اس کے مسائل کو سیکھنا اس کی ٹریننگ اور مشق کرنے اور حج کرانے کیلئے ایسے معلم کا انتخاب کرنا جواحکام حج سے اچھی طرح واقف ہو ۔کیونکہ حج کے احکام ومسائل ایسے ہیں کہ جو صرف پڑھ لینے اورسن لینے سے یاد نہیں رہتے اور وہاں جانے کے بعد ایک ایسی کیفیت اور حیرانی طاری ہوتی ہے کہ آدمی کی سابقہ یاد داشت کا م نہیں آتی۔ چنانچہ ایک بہت بڑے عالم تھے حج کرنے کیلئے گئے۔جب مطوّف (طواف کرانیوالا) طواف کرانے کیلئے ان کے پاس آیا تو انہوں نے کہاکہ ہم کو معلم کی ضرورت نہیں ہم خود واقف ہیں ۔ معلم دنگ ہوگیا جب حرم شریف میں پہونچے تو باب السلام سے داخل ہوتے ہیں ، اور باب السلام دو ہیں ایک احاطہ میں اور ایک بالکل اندر۔ باہر کے باب السلا م میں تو انہوں نے غلطی نہیں کی۔ لیکن جب اندر پہونچے تو اندر کے باب السلام سے داخل نہ ہوئے ۔ ایک بچے نے اسی وقت ٹوک دیاکہ’’ یَاشَیْخ اُدْخُلْ مِنْ ھٰھُنَا‘‘اے شیخ ادھر سے داخل ہوئیے ۔ جب آگے طواف کیلئے پہونچے توحکم یہ ہے حجراسود کو بوسہ دیا کرو ۔داہنی طرف سے جس طرف خانہ کعبہ کا دروازہ ہے اس طرف چلناچاہئے۔ لیکن وہ بائیں طرف کو چلے تولڑکے فوراً اسی وقت ٹوکا کہ’’ اَخْطَأتْ یِا شَیْخ اَمْشِ مِنْ ھٰھُنَا‘‘اے شیخ آپ نے غلطی کی ۔ اس طرف سے چلئے جب بار بار ان سے غلطی ہوئی تو انہوں نے فرمایا کہ اللہ تعالیٰ نے میرا تکبر توڑ دیا ہے۔واقعی یہاں بغیر معلم کے کام نہیں چلتا۔ اس وقت انہوں نے معلم کو بلایا ۔وہ عجیب دربار ہے،وہاں اچھے اچھے عقلاء بھی بے عقل ہوجاتے ہیں اور اس کی وجہ یہ ہے کہ وہاں جاکر ایک حیرت اور کیفیت طاری ہوتی ہے کہ جس سے عقل ایک طرف رہ جاتی ہے ۔ ایک اہم بات عرض کرتی ہوں، اگر دوران حج مصائب ومشکلات کا سامنا کرنا پڑے تو وطن واپس آکر ہرگز اس کاتذکرہ نہ کریں حج میں ایسی ایسی مشقتیں پیش آئیں۔ یہ محبت کی کمی اور عدم عشق کی علامت ہے کہ آدمی محبوب کے دربار کی ،وہاں کے رہنے والوں کی محبوب کے گلی کوچہ کی ، وہاں کی معمولی سی تکلیف کا لوگوں سے تذکرہ کرے اور لوگوں سے آکر ان کی برائی کرے ۔ مولانا رومی نے لیلیٰ مجنوں کی محبت کی داستان لکھ کر اس سے کیا عمدہ نصیحتیں اخذکی ہیں ایک مرتبہ مجنوں ایک جنگل وبیاباں میں ریت پراپنی انگلی سے کچھ لکھ رہاتھا ایک صحرا نوارد کا اس طرف سے گذرہوا تو پوچھا کہ اے مجنوں یہ خط کس کے نام لکھ رہا ہے ، تو مجنوں نے کہاکہ مشق نام لیلیٰ می کنم ۔خاطرخود را تسلی می دہم ۔جب بھوک پیاس مجھے ستاتی ہے تولیلیٰ کا نام لکھ کر اپنی بھوک پیاس مٹاتا ہوں اوراپنے دل کو تسلی دیتا ہوں۔آگے مولانا رومی نصیحت فرماتے ہیں کہ ۔ عشق مولیٰ کے کم از لیلیٰ بود گوئے گشتن بہرا واولیٰ بود مولیٰ کا عشق حقیقی لیلیٰ کے عشق مجازی سے کم کب ہوسکتا ہے۔بلکہ اس کے واسطے گیند بن جانا چاہئے ۔ یہ مرد وعورت اور ان کی محبت وعشق بلکہ دنیاکی ساری چیز فانی اورآنی جانی ہے ۔لیکن ایک فانی چیز سے ایسی عشق ومحبت کہ اس کے نام سے بھوک وپیاس ، رنج وغم ،مصیبت وتکلیف دورہوجائے،اور ایک خالق لافانی کا عاشق وشیدائی اپنے محبوب کے گھر کی زیارت کرکے وہاں کے باشندوں سے ملاقات کرکے آئے اور برائی کرے کیایہ محبت ہے ۔ ایک مرتبہ ایک عجمی نے مدینہ منورہ میں دہی خرید کر کھا ئی پھرکہا کہ اس سے بہتر دہی توہمارے ملک میں ہوتی ہے ۔ یہ توبڑی کھٹی ہے تو آپ صلی اللہ علیہ وسلم نے رات خواب میں فرمایا کہ او ذوق عاشقی سے محروم تیرے لئے مدینہ کی سرزمین نہیں ہے تو اپنے وطن چلا جا ۔ الغرض کہنے کاحاصل یہ ہے کہ وہاں کسی بھی چیز کا بجز اچھائی اور بھلائی کے ذکر نہ کریں۔یہ آداب میں شامل ہے ، اللہ تعالیٰ ہم سب کو عمل کی توفیق عطا فرمائے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 ماں کی فضیلت اور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۶۶</w:t>
      </w:r>
    </w:p>
    <w:p>
      <w:pPr>
        <w:spacing w:before="60" w:after="80" w:line="312" w:lineRule="auto"/>
        <w:ind w:right="288" w:left="288"/>
        <w:jc w:val="right"/>
      </w:pPr>
      <w:r>
        <w:rPr>
          <w:rFonts w:ascii="Jameel Noori Nastaleeq" w:hAnsi="Jameel Noori Nastaleeq"/>
          <w:color w:val="222222"/>
          <w:sz w:val="27"/>
        </w:rPr>
        <w:t>ماں کی فضیلت اور مقام اَلسَّلاَمُ عَلَیْکُمْ وَرَحْمَۃُ اللّٰہِ وَبَرَکَاتُہٗ اَلْحَمْدُ لِلّٰہِ وَحْدَہْ، وَالصَّلاَ ۃُ وَالسَّلاَ مُ عَلٰی مَنْ لَّا نَبِیَّ بَعْدَہُ، اَمَّا بَعْدُ، فَقَدْ قَالَ اللّٰہُ تَعَالٰی فَاَعُوْذُ بِاللّٰہِ مِنَ الشَّیْطٰنِ الرَّجِیْمِ o بِسْمِ اﷲِ الرَّحْمٰنِ الرَّحِیْم۔ وَقَضٰی رَبُّکَ اَلاَّ تَعْبُدُوْآ اِلَّا ٓاِیَّاہُ وَبِالْوَالِدَیْْنِ اِحْسَاناً اِمَّا یَبْلُغَنَّ عِندَکَ الْکِبَرَ اَحَدُہُمَا اَوْ کِلاَہُمَا فَلاَ تَقُلْ لَّہُمَآ اُفٍّ وَّلاَ تَنْہَرْہُمَا وَقُلْ لَّہُمَا قَوْلاً کَرِیْماً۔ صَدَقَ اللّٰہُ الْعَظِیْمُ o ’’ اور تمہارا رب حکم کرچکا ہے کہ تم صرف اسی کی عبادت کرو اور والدین کے ساتھ اچھا برتاؤ کرواگر تمہارے سامنے ان میں سے کوئی ایک بڑھاپے کو پہنچ جائیں یا دونوں تو ان کو اُف بھی مت کہو او رنہ ہی ان کو جھڑکو اور ان سے نرم بات کہو‘‘۔ میری محترم ماؤں اوربہنو! قرآن کریم اوراحادیث نبویہ نے جگہ جگہ ماں کے ساتھ حسن سلوک کا تذکرہ کیا ہے ۔ ا سکی خاص وجہ یہ ہے کہ ماں بچے کی ولادت کا ذریعہ بنتی ہے جس میں بہت ساری تکلیفیں اورمشقتیں اٹھانی پڑتی ہیں ۔ جن کا اندازہ ماں ہی کرسکتی ہے اور باپ کا اس میں ذرا بھی حصہ نہیں ہے اللہ کے رسول صلی اللہ علیہ وسلم کا مبارک ارشاد ہے کہ وہ شخص خاک میں مل گیا جس نے اپنے والدین کو پایااور ان کی خدمت کرکے جنت حاصل نہ کی۔ ایک دوسری حدیث میں ہے جنت ماں کے قدموں کے نیچے ہے۔ والدین کے ساتھ بھلائی کرنا یہ ہے کہ زندگی میں جان ومال سے ان کی خدمت کرو اور دل سے تعظیم ومحبت کرو۔ مرنے کے بعد ان کا جنازہ پڑھو ان کیلئے دعا واستغفار کرو ان کے عہدکو حتی المقدور پورا کرو، ان کے دوستوں کے ساتھ تعظیم و حسن سلوک اور ان کے اقارب کے ساتھ صلہ رحمی سے پیش آؤ۔حتیٰ کہ اگر ماں غیر مسلم ہو تب بھی اس کے ساتھ حسن سلوک کا حکم دیاگیا ہے۔ روایتوں میں آتا ہے کہ حضرت سعد بن ابی وقاص رضی اللہ عنہ کی ماں کو جب ان کے اسلام کا حال معلوم ہوا تو عہد کیا کہ اب میں پانی تک نہ چکھوں گی، ا ورنہ چھت کے نیچے آرام کروں گی تا وقتیکہ نَعُوْذُ بِاللّٰہِ سعد بن ابی وقاص رضی اللہ عنہ اسلام سے پھر جائیں۔ چنانچہ کھانا پیناترک کردیا اوربالکل نڈھال ہوگئیں تو لوگ منھ چیرچیر کر کھلائیں مگر نہ کھائیں تو اس وقت یہ آیت کریمہ:وَاِنْ جَاھَدَاکَ لِتُشْرِکَ بِیْ مَالَیْسَ لَکَ بِہٖ عِلْمٌ فَلاَ تُطِعْھُمَا۔ ’’اگر وہ دونوں مجبور کریں کہ شریک ٹھہراؤمیرے ساتھ ان چیزوں کوجن کا تمہیں علم نہیں تو ان کی اطاعت مت کرو۔‘‘ علماء کرام نے بیان کیا ہے کچھ گناہ ایسے ہیں کہ دنیا ہی میں اس کی سزا ملتی ہے اور آخرت میں تو دردناک سزا ہے ہی، اسی میں والدین کی نا فرمانی بھی ہے۔ اگر کوئی شخص والدین کی نا فرمانی کرتا ہے تو دنیا میں ہی اس کا وبال چکھ لیتاہے۔ ایک صحابیہ نے کہایا رسول اللہ میری ماں مسلمان نہیں ہیں میں ان کے ساتھ کیسا برتاؤ کروں۔ آپ صلی اللہ علیہ وسلم نے فرمایا دنیا میں ان کے ساتھ اچھا برتاؤ کرو۔ یہ مذہب اسلام ہی ہے جس نے ماں کو اتنا بڑا اعزاز عطا فرمایا کہ کسی اور مذہب میں اس کاتصور نہیں ہے، بلکہ آج مہذب کہی جانے والی دنیا کا تو یہ حال ہے کہ بوڑھے اور بوڑھیوں کیلئے گھربنے ہوتے ہیں جس میں لے جاکر رکھ دیا جاتا ہے اور اولاد کو صرف اس کا کرایہ ادا کرنے سے مطلب ہے ان کی خدمت اور ان کی دیکھ ریکھ سے کوئی مطلب نہیں۔ بیوی کی حیثیت سے عورت کا جو کردار ہوتا ہے اس کے علاوہ مسلمان عورت ایک اوراہم کردار ماں کی حیثیت سے ادا کرتی ہے ۔ عالم اسلام میں ماں باپ کوجو اہم مقام ومرتبہ حاصل ہے اور ان سے متعلق جواعلیٰ اقدار اسلامی معاشرے میں رائج ہیں انکی اہمیت کو کسی طرح کم نہیں کیاجاسکتا ۔ قرآن مجید کا ارشاد ہے: ’’اور آپ کے رب نے فیصلہ کردیا کہ نہ عبادت کرو مگر اس کی اورماں باپ سے بھلائی کرو۔ اگر تمہارے سامنے ان میں سے ایک یادو بڑھاپے کو پہنچیں تو ان کو اف تک نہ کہو او رنہ جھڑکو ان کو، ان سے ادب کی بات کہو اور اور جھکاؤ ان کے لئے بازو انکساری مہربانی سے اور دعا کرو کہ اے رب ان پر رحم فرما جیسا کہ انہوں نے میری بچپنے میں پرورش کی‘‘ ۔ (بنی اسرائیل،آیت، ۲۳،۲۴) قرآن مجید میں مزید کہا گیا ہے۔’’اور ہم نے انسان کو وصیت کی اپنے والدین سے نیک سلوک کرنیکی ۔اٹھا رکھا اس کو اس کی ماں نے ضعف پر ضعف پاکر اور اس کا دودھ چھڑایا ہے دو سال میں، شکر کرمیرا اوراپنے والدین کا ، میری طرف ہی لوٹ کر آنا ہے۔‘‘ (سورۃ لقمان)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 ماں کا درجہ باپ سے بڑھا ہوا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۶۸</w:t>
      </w:r>
    </w:p>
    <w:p>
      <w:pPr>
        <w:spacing w:before="60" w:after="80" w:line="312" w:lineRule="auto"/>
        <w:ind w:right="288" w:left="288"/>
        <w:jc w:val="right"/>
      </w:pPr>
      <w:r>
        <w:rPr>
          <w:rFonts w:ascii="Jameel Noori Nastaleeq" w:hAnsi="Jameel Noori Nastaleeq"/>
          <w:color w:val="222222"/>
          <w:sz w:val="27"/>
        </w:rPr>
        <w:t>ماں کا درجہ باپ سے بڑھا ہوا ہے روایات میں آیا ہے کہ ایک شخص نبی کریم صلی اللہ علیہ وسلم کی خدمت میں حاضر ہوا،اور عرض کیا: ’’یارسول اللہ صلی اللہ علیہ وسلم ! لوگوں میں میرے حسن سلوک کا سب سے زیادہ مستحق کون ہے؟‘‘ نبی کریم صلی اللہ علیہ وسلم نے فرمایا :’’تیری ماں‘‘ اس نے پھر پوچھا:’’ ا سکے بعد کون؟‘‘ نبی کریم صلی اللہ علیہ وسلم نے فرمایا :’’تیری ماں۔‘‘ اس نے پھر پوچھا’’اس کے بعد کون؟‘‘نبی کریم صلی اللہ علیہ وسلم نے فرمایا :’’تیری ماں۔‘‘ اس نے پوچھا:’’اس کے بعد کون؟’’نبی کریم صلی اللہ علیہ وسلم نے جواب دیا ۔’’ تیرا باپ اورپھر وہ جو رشتے میں تجھ سے سب سے زیادہ قریب ہو۔‘‘ حضرت ابوبکر رضی اللہ عنہ روایت کرتے ہیں کہ رسول اکرم صلی اللہ علیہ وسلم نے ارشاد فرمایا کہ کیا میں تمہیں بتاؤں کہ سب سے بڑا گناہ کونسا ہے صحابہ نے عرض کیا ہاں یارسول اللہ صلی اللہ علیہ وسلم ضرور ، ارشاد فرمائیے تو حضور صلی اللہ علیہ وسلم نے ارشاد فرمایا سب سے بڑا گناہ اللہ تعالیٰ کے ساتھ کسی کوشریک کر نا اور اپنے والدین کی نافرمانی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 ماں کے قدموں کے نیچے جنت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۶۹</w:t>
      </w:r>
    </w:p>
    <w:p>
      <w:pPr>
        <w:spacing w:before="60" w:after="80" w:line="312" w:lineRule="auto"/>
        <w:ind w:right="288" w:left="288"/>
        <w:jc w:val="right"/>
      </w:pPr>
      <w:r>
        <w:rPr>
          <w:rFonts w:ascii="Jameel Noori Nastaleeq" w:hAnsi="Jameel Noori Nastaleeq"/>
          <w:color w:val="222222"/>
          <w:sz w:val="27"/>
        </w:rPr>
        <w:t>ماں کے قدموں کے نیچے جنت ایک اور حدیث کے مطابق نبی کریم صلی اللہ علیہ وسلم کا ارشاد مبارک ہے:’’جنت ماں کے قدموں کے نیچے ہے۔‘‘دوسرے لفظوں میں اس کا مطلب یہ ہے کہ جنت ان لوگوں کا انتظار کررہی ہے جو اپنی ماں سے محبت کرتے ہیں اور اس کے ساتھ احترام سے پیش آتے ہیں۔ اسلام کی ان تعلیمات کا نتیجہ یہ ہے کہ مسلمان عورت اپنے بڑھا پے کے دور میں اپنے بچوں سے ایسی محبت ،دیکھ بھال اورتوجہ کی توقع رکھتی ہے جس سے اس کے اندر تحفظ اور اعتماد پیدا ہو، جیسا کہ قرآن مجید کی مندرجہ بالا آیات سے ظاہر ہوتا ہے ۔ اسلام میں ماں باپ کی شکر گزاری کو اللہ تعالیٰ کی شکرگزاری کے ساتھ شامل کیا گیا ہے۔ چنانچہ اگر کوئی محض اپنے ماں باپ میں سے کسی کا بھی واجبی شکرادا کرنے میں ناکام رہتا ہے تو وہ اپنے دینی فرائض میں سے ایک بڑا دینی فریضہ ادا کرنے میں ناکام رہتا ہے۔ قرآن اور حدیث میں اسلام کے جواصول بیان کئے گئے ہیں ان میں صحیح عقیدہ رکھنا اچھے اعمال بجالانا شامل ہے اور اچھے اعمال کا آغاز انسان کے اپنے گھر سے اور اپنے قریبی رشتہ داروں کے ساتھ اچھے تعلقات قائم کرنے کے ساتھ قریبی رابطہ رکھنے کا موقع ملا ہو یہ اس کے بغیر نہیں رہ سکتا کہ مسلمانوں میں والدین کے ساتھ کتنی محبت اور احترام کاسلوک کیاجاتا ہے اوربڑے بوڑھوں کی کتنی عزت کی جاتی ہے۔ بڑے بوڑھے خواہ اپنے عزیز رشتہ دارہوں یا خاندان سے باہر کے لوگ، مسلم ہوں یا غیر مسلم، مرد ہوں یاعورتیں سب کے ساتھ دلی عزت اور احترام کا سلوک کرنا مسلمانوں کے اخلاق کی ایک نمایاں صفت ہے، کیونکہ اسلام کے پیش کردہ اصولوں پر عمل در آمدکا صحیح طریقہ یہی ہے۔ اسلام ایک صالح اورمہذب معاشرہ ہے جس نے ہر ایک کو حقوق اور درجے دیئے ہیں۔ مذہب اسلام نے والدین کو جو حقوق دیئے ۔ ان کے جو مراتب بیان کئے صحیح زندگی گذارنے کی جو واضح تعلیمات دی ہیں کیا دنیا کا کوئی مذہب اس کی ہمسری اورمقابلہ کرسکتا ہے ایک مرتبہ آپ صلی اللہ علیہ وسلم نے ارشاد فرمایا کہ سب سے بڑا گناہ یہ ہے کہ انسان اپنے ماں باپ پر لعنت بھیجے عرض کیاگیا یہ کیسے ہوگا تو آپ صلی اللہ علیہ وسلم نے ارشاد فرمایا کہ ایک شخص کسی کے ماں باپ کو گالی دیتا ہے اور وہ شخص اس کے جواب میں گالی دیتاہے ۔( گویا اس نے خود اپنے والدین کو گالی دی )۔ ان واضح تعلیمات اورروش و ارشادات کے بعد آپ یورپ وامریکہ اوردیگر متمدن ممالک کاجائزہ لیں،وہاں ایسی اولاد شاذونادر ہی ملے گی جوبوڑھے والدین کی خدمت کو اپنے لئے سرمایہ سعادت یقین کرتی ہو، شادی کے بعد لڑکا اپنے والدین سے الگ ہوجاتا ہے اوراپنے والدین کی خدمت کیلئے اخلاقی یا قانونی ذمہ داری قبول نہیں کرتا ۔ اسی لئے تو ان ممالک کی حکومتوں کو ایسی پناہ گاہیں بنا نی پڑتی ہیں جہاں بوڑھے اور بیمار والدین کو رکھا جائے تاکہ وہ زندگی کے آخری ایام وہاں بسر کرسکیں۔ اللہ تعالیٰ ہمیں والدین کی خدمت کی توفیق عطا فرمائے۔ آمین! وَآخِرُدَعْوانَا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 ایک صحابیہ رضی اللہ عنہا کا ایمان افروز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۷۱</w:t>
      </w:r>
    </w:p>
    <w:p>
      <w:pPr>
        <w:spacing w:before="60" w:after="80" w:line="312" w:lineRule="auto"/>
        <w:ind w:right="288" w:left="288"/>
        <w:jc w:val="right"/>
      </w:pPr>
      <w:r>
        <w:rPr>
          <w:rFonts w:ascii="Jameel Noori Nastaleeq" w:hAnsi="Jameel Noori Nastaleeq"/>
          <w:color w:val="222222"/>
          <w:sz w:val="27"/>
        </w:rPr>
        <w:t>ایک صحابیہ رضی اللہ عنہا کا ایمان افروز واقعہ اَلسَّلاَمُ عَلَیْکُمْ وَرَحْمَۃُ اللّٰہِ وَبَرَکَاتُہٗ اَلْحَمْدُ لِلَّہِ وَحْدَہْ، وَالصَّلاَۃُ وَالسَّلاَمُ عَلٰی سَیِّدِ الْاَنْبِیَائِ وَالْمُرْسَلِیْنَ،اَمَّا بَعْدُ، فَقَدْ قَالَ اللّٰہُ تَعَالٰی فَاَعُوْذُ بِاللّٰہِ مِنَ الشَّیْطٰنِ الرَّجِیْمِ o بِسْمِ اﷲِ الرَّحْمٰنِ الرَّحِیْمِ oقُلْ اِنْ کُنْتُمْ تُحِبُّوْنَ اللّٰہَ فَاتَّبِعُوْنِیْ یُحْبِبْکُمُ اللّٰہُ وَیَغْفِرْلَکُمْ ذُنُوبَکُمْ وَاللّٰہُ غَفُوْرٌ رَّحِیْم۔صَدَقَ اللّٰہُ الْعَظِیْمُ o اے نبی صلی اللہ علیہ وسلم آپ فرما دیجئے کہ اگر تم کو خدائی محبت کا دعویٰ ہے تومیری پیروی کرو اللہ تم کو پیار کرے گا اور تمہارے گناہوں کومعاف کردیگا،اور اللہ بڑی مغفرت کرنیوالابڑا مہربان ہے۔ معزز خواتین اسلام اور میری پیاری بہنو! آج کی اس بابرکت مجلس میں آپ سامعین سے اللہ ورسول سے محبت وعشق کے متعلق کچھ باتیں عرض کرنا ہے۔ میری پیاری ماؤں اور بہنو! دور نبوت اور خیرالقرون سے جیسے جیسے بُعد ہوتا گیا۔ ہمارے اندر سے اللہ ورسول کی محبت سرد پڑتی چلی گئی اور دین اسلام سے وہ والہانہ جذبہ وشوق جوصحابہ کرام اور صحیفۂ الٰہیہ کے مخاطبین اول میں تھا، رفتہ رفتہ کم ہوتا چلا گیا بلکہ اب تو ہمارے ایمان اس قدر مضمحل اور کمزور ہوچکے ہیں کہ ان معزز ہستیوں اور برگزیدہ شخصیتوں کے ایمان افروز واقعات کا ہمارے دلوں پر اثرہی نہیں ہوتا، حالانکہ یہ بالکل سچے واقعات ہیں۔ ان لوگوں میں خوف الٰہی اللہ ورسول کی محبت ورضا جوئی ہرشعبہ زندگی میں ان کے پیش نظر تھی ۔ آج ہم کو اپنے اندر تبدیلی لانے کی ضرورت ہے۔ حدیث نبوی ہے۔لاَ یُؤمِنُ اَحَدُکُمْ حَتّٰی اَکُوْنَ اَحَبَّ اِلَیْہِ مِنْ وَّالِدِہٖ وَوَلَدِہٖ وَالنَّاسِ اَجْمَعِیْنَ۔تم میں کوئی اس وقت تک مومن کامل نہیں ہوسکتا ہے جب تک میں اس کے نزدیک اس کے باپ بیٹے اورتمام لوگوں سے زیادہ محبوب نہ ہوجاؤں۔ صحابہ کرام نے جب یہ حدیث سنی تو اس کا عملی نمونہ پیش کیا اور اس پر حرف بہ حرف عمل کرکے دکھا یا اوراللہ ورسول کی محبت کے سامنے ساری چیزوں کو قربان کردیا۔اس سلسلے میں ایک نا قابل یقین سچا واقعہ آپ سے عرض کرتی ہوں آپ اندازہ لگاسکتی ہیں کہ صحابہ کرام کا ایمان کیساتھا۔ ایک صحابی حضرت سعد رضی اللہ عنہ سلمیٰ( آپ صلی اللہ علیہ وسلم کے پاس حاضر ہوئے اور عرض کیا یا رسول اللہ صلی اللہ علیہ وسلم ! میرا کالا رنگ مجھے جنت میں جانے سے روک سکتا ہے؟ آپ صلی اللہ علیہ وسلم نے فرمایا کہ کیوں کیابات ہے اگر تو ایمان والا ہے تو تجھے جنت میں جانے سے کون روک سکتا ہے؟ الغرض بات یہ ہے کہ میں غریب آدمی ہوں میرا رنگ کالا ہے ۔ میں بدصورت ہوں اور بنوسلیم کے اشراف میں سے ہوں اب بات یہ ہے کہ مجھے کوئی لڑکی نہیں دیتا میری غربت اورکالے رنگ کی وجہ سے کوئی میرے ساتھ رشتہ نہیں کرتا۔ آپ صلی اللہ علیہ وسلم نے فرمایا آج عمروبن وھب ثقفی رضی اللہ عنہ آئے ہیں؟ (یہ مدینہ منورہ کے ایک چودھری تھے بڑے مالدار تھے۔ انکی بیٹی بڑی خوبصورت تھی) صحابہ رضی اللہ عنہ نے کہا کہ وہ مجلس میں تو موجودنہیں ہیں۔آپ صلی اللہ علیہ وسلم نے فرمایا جاؤ عمر بن وہب رضی اللہ عنہ سے کہو کہ اپنی لڑکی تیرے نکاح میں دے دیں۔حضرت سعد رضی اللہ عنہ جا کے دروازے پر پہنچے دروازے پر دستک دی ۔ حضرت عمر بن وہب رضی اللہ عنہ باہر نکلے پوچھا بھائی کیا بات ہے؟ کہا میں رسول اللہ صلی اللہ علیہ وسلم کا بھیجا ہوا ہوں اور آپ صلی اللہ علیہ وسلم کا قاصد ہوں،آپ کے پاس آپ کی بیٹی کی شادی کا اپنے لئے پیغام لایا ہوں۔ بظاہر انہیں یقین نہیں آیا اس لئے کہا کہ بھاگ جا یہاں سے ،کہاں کی بات کرتا ہے وہ تو بے چارہ غریب تھا پہلے ہی غم کھایا ہواوہ تومارے ڈرکے وہاں سے پیچھے بھاگا۔ ادھر عمرو رضی اللہ عنہ کی بیٹی حسن وجمال میں مشہور ، بیٹی کے کان میں آواز پڑی بیٹی نے پیچھے سے آواز دی اے ابا جان سوچ تو لیا کرو کیا کہہ رہے ہو؟ تم نبی صلی اللہ علیہ وسلم کی بات کو ٹھکرا رہے ہو، ہلاک ہوجاؤگے۔ میں نبی صلی اللہ علیہ وسلم کے حکم کے سامنے تیارہوں، میں کالے گورے کو نہیں دیکھ رہی، میں نبی صلی اللہ علیہ وسلم کے حکم کو دیکھ رہی ہوں، جاؤ میں تیار ہوں اورکہہ دو کہ میں شادی کروں گی ۔ حضرت عمربن وہب ثقفی رضی اللہ عنہ بھاگے بھاگے پیچھے گئے آپ مجلس میں تشریف فرما ہیں جب دیکھا کہ عمرو آئے ہیں فرمایا تونے ہی اللہ کے رسول صلی اللہ علیہ وسلم کی بات کو ٹھکرادیا ؟ عمرو رضی اللہ عنہ نے عرض کیا: میرے ماں باپ آپ پرقربان یا رسول اللہ صلی اللہ علیہ وسلم خطا ہوئی معاف فرمائیں کیاحکم ہے ؟ فرمایا اس سے اپنی بیٹی کی شادی کردو۔ عمرو رضی اللہ عنہ نے عرض کیا آپ نکاح پڑھا ئیں آپ نے نکاح پڑھا یاچار سو درہم مہرمقررکیا ۔ آپ صلی اللہ علیہ وسلم نے فرمایا کہ جاؤ سعد رضی اللہ عنہ لڑکی کو لے کر آؤ۔ کوئی بارات وغیرہ تو ہوتی نہیں تھی فرمایا سعد رضی اللہ عنہ جا ؤ بیوی کو لے کر آؤ ،عرض کیا کہ یارسول اللہ صلی اللہ علیہ وسلم میرے پا س تو ایک درہم بھی نہیں ہے میں چار سو کہاں سے پیدا کروں اور اس کو لے کے آؤں آپ نے فرمایا !چلو گھبرانے کی بات نہیں جاؤ علی رضی اللہ عنہ کے پاس جاؤ، عثمان رضی اللہ عنہ اور عبدالرحمن رضی اللہ عنہ کے پاس جائو اور ان سے کہو کہ تمہیں دو دو سو درہم دے دیں ، تیرے پاس چھ درہم ہوجائیں گے چار سوسے مہر ادا ہوجائے گا اور دوسو سے اپنا کام کرلینا ، نہ گھر تھا، نہ دراورنہ چیز، کو ئی کپڑا ہی لے لینا ۔ عرض کیا بہت اچھا، حضرت عثمان رضی اللہ عنہ ، حضرت علی رضی اللہ عنہ ، حضرت عبدالرحمن رضی اللہ عنہ کے پاس گئے۔ انہوں نے خوش ہوکر دو دو سو سے زائد دیا ۔ کتنا زیادہ دیا صرف اتنا لفظ آتا ہے کہ دو دوسو اور کچھ زیادہ دوسو اور کچھ زیادہ ، نو سو یا ہزار ہوں گے ۔ اب حضرت سعد رضی اللہ عنہ بڑے خوش ہوئے، ایک نوجوان جو بڑی خوبصورت لڑکی سے شادی کرنے والا ہو ا سکے جذبات کو کوئی سمجھ سکتا ہے سوائے اس کے جس پر خود گزررہی ہو۔ کیاجذبہ ہوگا حضرت سعد رضی اللہ عنہ کا کہنے لگے لڑکی کو لینے بعد میں جاؤں گا پہلے توکچھ سودا بازار سے خرید لوں چار سو تو مہر میں باقی کا کیا کروں۔ کچھ کاکپڑا اور کچھ کا کھانے پینے کا سامان خریدلوں گا تاکہ میرا کچھ کام چل سکے گھر کی شکل بن سکے۔ جب بازار میں داخل ہوئے تو ایک آواز کا ن میں پڑی : یَا خَیْلُ اللّٰہِ اِرْکَبِیْ۔ اے اللہ کے سوا رواللہ کے راستے میں نکلو۔ بس یہ سننا تھا حضرت سعد رضی اللہ عنہ کے قدم زمین پر جم گئے سارے جذبات سارے احساسات کو ایک بول نے نکال کر اللہ اور اللہ کے رسول اللہ صلی اللہ علیہ وسلم کی محبت کو دل میں ڈال دی کوئی ہے ایسا ایمان والا کہ جو اتنے بڑے جذبات کواللہ اور اللہ کے رسول اللہ صلی اللہ علیہ وسلم کی بات پر قربان کردے؟آسمان پر ایک بھرپور نگاہ ڈالی اور یوں کہا کہ اے زمین وآسمان کے رب اللہ اور اے محمد صلی اللہ علیہ وسلم کے رب اللہ اب میرا یہ مال شادی پر نہیں لگے گا میرا یہ مال وہاں لگے گا جہاں تو بھی راضی تیرا رسول اللہ بھی راضی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 قرآن کی سحر انگیزی جس نے پوپ سنگر کی دنیابدل 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۷۸</w:t>
      </w:r>
    </w:p>
    <w:p>
      <w:pPr>
        <w:spacing w:before="60" w:after="80" w:line="312" w:lineRule="auto"/>
        <w:ind w:right="288" w:left="288"/>
        <w:jc w:val="right"/>
      </w:pPr>
      <w:r>
        <w:rPr>
          <w:rFonts w:ascii="Jameel Noori Nastaleeq" w:hAnsi="Jameel Noori Nastaleeq"/>
          <w:color w:val="222222"/>
          <w:sz w:val="27"/>
        </w:rPr>
        <w:t>قرآن کی سحر انگیزی جس نے پوپ سنگر کی دنیابدل دی اَلسَّلاَمُ عَلَیْکُمْ وَرَحْمَۃُ اللّٰہِ وَبَرَکَاتُہٗ اَلْحَمْدُ لِلَّہِ وَحْدَہْ، وَالصَّلاَۃُ وَالسَّلاَمُ عَلٰی سَیِّدِ الْاَنْبِیَائِ وَالْمُرْسَلِیْنَ،اَمَّا بَعْدُ، فَقَدْ قَالَ اللّٰہُ تَعَالٰی فَاَعُوْذُ بِاللّٰہِ مِنَ الشَّیْطٰنِ الرَّجِیْمِ o بِسْمِ اﷲِ الرَّحْمٰنِ الرَّحِیْمِ oذَلِکَ الْکِتٰبُ لاَ رَیْْبَ فِیْہِ ہُدًی لِّلْمُتَّقِیْنَ۔ صَدَقَ اللّٰہُ الْعَظِیْمُ o ’’ یہ ایسی کتاب ہے جس میں کوئی شک نہیں، راہ بتلاتی ہے ڈرنے والوں کو‘‘ میری پیاری ماؤں اور بہنو!آج کے اس روح پرور جلسے میں مذہب اسلام سے متعلق کچھ باتیں گوش گزار کرنا ہے۔ دنیا میں بہت سارے مذاہب ہیں اور ان کے ماننے اور چاہنے والوں کی تعداد بھی بڑی کثیر ہے کوئی مذہب نہیں ہے جس کے کچھ افراد پیروی کرنیوالے نہ ہوں۔قطع نظر اس کے کہ وہ مذہب سچا ہے یا جھوٹا ، اس مذہب کا بانی کوئی نیک ومصلح اور قابل تقلید وپیروی تھا یا نہیں ایک مثل مشہور ہے کہ ہرپڑی ہوئی چیز کا کوئی نہ کوئی اٹھانے والا ہوتا ہے ۔لیکن اسلام ایک ایسا مذہب ہے جو بالکل سچا اور فطرت انسانی کے اصولوں کے موافق ہے جس کی تعلیم اورلائی ہوئی شریعت وحی الٰہی ہے ۔ جس میں کسی طرح کی تبدیلی اور تحریف کی گنجائش نہیں ہے یہ خدا کا آخری اور دائمی مذہب ہے دنیا کے قوانین وضوابط سب بدل سکتے ہیں اور بدل رہے ہیں ۔ لیکن مذہب اسلام صاحب شریعت صلی اللہ علیہ وسلم جیسا لے کر آئے تھے آج بھی اس طرح سے ہے یہ اسلام کے صحیح ہونے کا پختہ ثبوت ہے کہ جو جتنا زیادہ اسلامیات پر ریسرچ اورتحقیق کرتا ہے وہ اس نتیجہ پر پہونچے بغیر نہیں رہتا کہ اسلام ایک سچا اور امن وشانتی کا مذہب ہے اور بسا اوقات اس کی تحقیق اوراسلام کے متعلق اس کی علم وآگہی اس کو اسلام لانے پر مجبور کرتی ہے جیسا کہ اخبارات آئے دن مخبری کررہے ہیں کہ فلاں شخص مسلمان ہوگیا ۔ فلاں عورت اسلام کی تعلیمات سے متاثر ہوکر مسلمان ہوگئی بلکہ سچ تو یہ ہے کہ ہم نے آج غیروں کے اسلام میں داخل ہونے اوراسلام قبول کرنے کے دروازے مسدود کررکھے ہیں۔ اگر اسلامی تعلیمات پر مکمل طور سے عمل کریں اور صحابہ جیسا نمونہ پیش کریں توکیا وجہ ہے کہ لوگ حلقہ بگوش اسلام نہ ہوں ۔ مگر آج ہم اسٹیج پر بیٹھ کر مجلسوں میں اسلام کی اچھی اچھی تعلیم پیش کردیتے ہیں کہ اَلْمُسْلِمُ مَنْ سَلِمَ الْمُسْلِمُوْنَ مِنْ لِّسَانِہٖ وَیَدِہٖ،حقیقی مسلم وہ ہے جس کی زبان اور ہاتھ سے دوسرے مسلمان بھائی محفوظ رہے۔ اَلْمُسْلِمُ اَخُوالْمُسْلِمِ لیکن جب عمل کے میدان میں قدم رکھتے ہیں توصفرثابت ہوتے ہیں۔لیکن اللہ غنی ہے جس کو چاہے جس حالت میں چاہے اسلام کی دولت سے نواز دے اسی تعلق سے میں دو واقعے سامعین کو سناتا ہوں۔ شہر آفاق مصنف عالم دین اور مفکر ڈاکٹر حمید اللہ لکھتے ہیں کہ چند برس قبل فرانس میں گلزگلبرٹ نام کاایک ایسا شخص رہتا تھا جو اپنے ذوق مزاج اورپیشے کے اعتبار سے مشہور ماہر موسیقار تھا وہ اعلیٰ تعلیم یافتہ بھی تھا اورموسیقی کے فن پر عبور بھی رکھتا تھا ۔حسن اتفاق کہ اس نے کسی مسلمان قاری کوقرآن پڑھتے ہوئے سن لیا اور پھر تو وہ قرآن کے لحن کا شیدائی بن گیا ۔ اس کے نزدیک یہ موسیقی تھی اور اس کاوہ اس طرح غیر معمولی شیدائی ہوا کہ اکثر وبیشتر وہ فرمائش کرکے قاری صاحبان سے قرآن سنا کر تا لیکن جب ایک مرتبہ اسے بتایا گیا کہ قرآن نثر کی کتاب ہے اور اسے شاعری میں خواہ کسی بھی زبان کی ہو ، بہر حال مترنم ہوتی ہے ، اسے گایا جاسکتا ہے ، اس کے مصرعوں کی تقطیع کی جاسکتی ہے اور اسے خاص اور زاویوں سے جانچاجاسکتا ہے۔ لیکن دنیا کی کسی زبان کی نثر میں یہ خصوصیت نہیں ہوتی ۔ اس میں نہ اوزان ہوتے ہیں او رنہ اسے کسی طرح گایا جاسکتا ہے۔ یہ آخر ایسا کیوں ہے؟یہ عجیب وغریب اور منفرد خصوصیت اس میں کیسے پیدا ہوگئی؟ اس سوال کاجواب پانے کے لئے گلرگلبرٹ نے عربی زبان سیکھنی شروع کردی اور تھوڑے عرصے بعد وہ روانی سے قرآن پاک پڑھنے لگا ۔ اس نے جیبی سائز کا ایک قرآن پاک خریدلیا ۔ وہ اسے ہمیشہ اپنے ساتھ رکھتا اوراکثر وبیشتر اس کا مطالعہ کرتا رہتا۔ اس نے قرآن کی متعدد چھوٹی سورتیں زبانی یاد کرلیں اور انہیں خوش الحانی سے پڑھتا رہتا حتی کہ کچھ ہی عرصے بعد اس نے اسلام قبول کرلیا اور عبداللہ گلبرٹ نام اختیار کیا ۔ میری موصوف سے ملاقات بیس سال پہلے استنبول میں ہوئی۔ اس نے اپنے نظریئے یاانکشاف کی وضاحت کی کہ شاعری یا منظومات کو ریاضی کے کلیوں کی طرح مختلف اوزان پر جانچا اور پرکھا جاسکتا ہے ،لیکن دنیا کی کوئی نثر خواہ وہ کلاسیکل ہو یا ماڈرن ، اس معیار پر پوری نہیں اترتی ۔ یہ انفرادیت صرف عربی اور وہ بھی صرف قرآنی عربی کو حاصل ہے کہ اس کی آیات کو شاعری کے اوزان کی طرح جانچا جاسکتا ہے ، اور ایک لفظ اگر ادھر ادھر ہوجائے تو تجوید کا جاننے والا فوراً اس سے باخبر ہوجاتا ہے ۔ ظاہر ہے کہ اس صورت میں یہ کلام کسی انسان کا نہیں ہوسکتا تھا ، لازماً یہ وحی الٰہی ہے اور یہ یہی سبب ہے کہ میں اس پر ایمان لے آیا۔ میں استنبول میں تھا کہ ایک روز وہ میرے پاس یونیورسٹی میں آیا اور سخت برہم اورجذباتی ہورہاتھا ۔ اس نے کہا: ’’یقینا ہمارے مسلمان بزرگوں نے کسی طرح قرآن پاک کاایک ٹکڑا گم کر دیا ہے ‘‘ وضاحت کرتے ہوئے وہ کہنے لگا: ’’سورہ نمبر۱۱۰ اِذَا جَائَ نَصْرُاللّٰہِ میں لوگ پڑھتے ہے’’ اَفْوَاجاَ، فَسَبِّحْ‘‘ اورموسیقی کے اصولوں کے مطابق یہ ناممکن ہے ۔‘‘ اللہ کاشکر ہے کہ مجھے فن تجوید سے بھی کچھ شناسائی تھی اس لئے میں نے اسے بتایا کہ ’’ اس آیت کوپڑھنے کا صرف یہی ایک طریقہ نہیں بلکہ اسے اَفْوَاجَنْ فَسَبِّح (اَفْوَاجاً فَسَبِّحْ) بھی پڑھا جاسکتا ہے ۔‘‘یہ سن کر وہ اچھل پڑا ، اس کاسارا اضطراب سکون میں بدل گیا اور کہنے لگا۔’’واہ بہت خوب! مسئلہ حل ہوگیا۔ فن اورموسیقی کا ایک لازمی تقاضا پورا ہوگیا ۔ لائیے میں آپ کے ہاتھ پر ایمان کی تجدید کرتا ہوں۔ ’’عبداللہ گلبرٹ کو ترکوں سے بڑی محبت تھی ۔ پیرس میں وہ ترکوں کی مسجد میں جمعہ کے لئے آیاکرتا اوروہیں اس سے ملاقات ہوا کرتی ۔ افسوس! وہ کچھ عرصہ بیماررہ کر وفات پاگیا ، اللہ مغفرت کرے۔ آمین! کینیڈا کے پاپ اسٹار اوربنگ براؤن نے گزشتہ دنوں جدہ میں اسلام قبول کرلیا، اب ان کا مسلم نام محمد رؤف براؤن رکھا گیا ہے ۔ تفصیلات کے مطابق بتایا جاتا ہے کہ مذکورہ پاپ اسٹار جو کینیڈا میں عالمی شہرت یافتہ ڈانسر اور گلوکار مائیکل جیکسن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 حضرت ام ایمن رضی اللہ عنہا سابقون الاولون کی مبارک ہستی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۸۴</w:t>
      </w:r>
    </w:p>
    <w:p>
      <w:pPr>
        <w:spacing w:before="60" w:after="80" w:line="312" w:lineRule="auto"/>
        <w:ind w:right="288" w:left="288"/>
        <w:jc w:val="right"/>
      </w:pPr>
      <w:r>
        <w:rPr>
          <w:rFonts w:ascii="Jameel Noori Nastaleeq" w:hAnsi="Jameel Noori Nastaleeq"/>
          <w:color w:val="222222"/>
          <w:sz w:val="27"/>
        </w:rPr>
        <w:t>حضرت ام ایمن رضی اللہ عنہا سابقون الاولون کی مبارک ہستی اَلسَّلاَمُ عَلَیْکُمْ وَرَحْمَۃُ اللّٰہِ وَبَرَکَاتُہٗ اَلْحَمْدُ لِلَّہِ وَحْدَہْ، وَالصَّلاَۃُ وَالسَّلاَمُ عَلٰی سَیِّدِ الْاَنْبِیَائِ وَالْمُرْسَلِیْنَ،اَمَّا بَعْدُ، فَقَدْ قَالَ اللّٰہُ تَعَالٰی فَاَعُوْذُ بِاللّٰہِ مِنَ الشَّیْطٰنِ الرَّجِیْمِ o بِسْمِ اﷲِ الرَّحْمٰنِ الرَّحِیْمِ oیٰٓاَ یُّہَا النَّاسُ اِنَّا خَلَقْنَاکُمْ مِّنْ ذَکَرٍ وَّاُنْثٰی وَجَعَلْنَاکُمْ شُعُوباً وَّقَبَآئِلَ لِتَعَارَفُوْا۔ صَدَقَ اللّٰہُ الْعَظِیْمُ o ’’اے لوگو! ہم نے تم کوایک مرد وعورت سے پیداکیا اور تم کو قبیلے اور خاندان والا بنایاتاکہ آپس میں ایک دوسرے کو پہچان سکو‘‘۔ عرب میں سب سے زیادہ ذلیل غلام سمجھے جاتے تھے ۔ پوری دنیا میں غلام اور باندی سامان کی طرح بیچے اور خریدے جاتے تھے اور عرب میں توقبائل کی باہمی شرافت کی کمی وزیادتی کا اس درجہ خیال تھا کہ لوگ لڑائیوں میں بھی اپنے سے کم رتبے والے پرتلوار چلانا عیب سمجھتے تھے کہ اس کی شریف تلوار کو اس کاذلیل خون ناپاک نہ کردے ۔ لیکن آپ صلی اللہ علیہ وسلم نے انسانی مساوات اور جنس انسانی کی برابری کی تعلیم دی۔ چنانچہ آپ صلی اللہ علیہ وسلم نے فرمایا اے لوگو! تم سب کے سب آدم کے بیٹے ہو، آدم مٹی سے بنے تھے، کسی عجمی کو عربی پر اور کسی عربی کو عجمی پر کوئی فضیلت نہیں ہے ، اللہ تعالیٰ نے حسب ونسب اورذات پات جوبنائی ،وہ صرف اس لئے کہ ایک دوسرے کو پہچان سکو۔ آپ صلی اللہ علیہ وسلم نے اس کا عملی نمونہ پیش فرمایا کہ ام ایمن رضی اللہ عنہا جو آپ صلی اللہ علیہ وسلم کے والدحضرت عبداللہ کی باندی تھیں ،انہیں بڑا ہی اعزاز دیا اورہمیشہ ان کے مزاج کی رعایت فرمائی چنانچہ قریش ہجرت کرکے مدینہ تشریف لائے تو انصار نے بڑی امداد فرمائی حتی کہ اپنے باغات میں بھی شریک کرلیاپھر فتوحات کا دروازہ کھلا اور خوشحالی آئی تومہاجرین نے وہ باغات اور درخت واپس کردیئے۔ حضرت ام ایمن رضی اللہ عنہا کے پاس ام سلیم (حضرت انس رضی اللہ عنہ کی ماں) کے درخت تھے ام ایمن رضی اللہ عنہا دینے کیلئے تیار نہ تھیں، اور انکار کرتی رہیں کہ مجھے آپ صلی اللہ علیہ وسلم نے دیا ہے۔ پھرآپ صلی اللہ علیہ وسلم نے انہیں ایک ایک درخت کے بدلہ دس دس کھجور کے درخت دیئے ، تب جاکر ام ایمن رضی اللہ عنہا نے حضرت انس رضی اللہ عنہ کے درخت واپس کئے ۔ حضرت ام ایمن رضی اللہ عنہا اگرچہ کہ باندی تھیں مگر آپ صلی اللہ علیہ وسلم کے نزدیک ان کا بڑا مرتبہ تھا ، جبھی تو آپ صلی اللہ علیہ وسلم نے ان کے مزاج کی رعایت فرمائی ۔ آپ صلی اللہ علیہ وسلم کی باندھی تھیں اور آپ صلی اللہ علیہ وسلم کی خادمہ تھیں اس لئے بھی آپ صلی اللہ علیہ وسلم انکا بڑا خیال فرمایا کرتے تھے اورکبھی بھی باندی ہونے کا احساس نہ ہونے دیا اور انکے لڑکے حضرت اسامہ بن زید رضی اللہ عنہ کوایک حقیقی پوتے کی طرح جانتے اورمانتے ۔چنانچہ جیسے اپنے نواسے حضرات حسنین رضی اللہ عنہ کو اپنے زانوں پر بیٹھاتے اسی طرح حضرت اسامہ رضی اللہ عنہ کو بھی بٹھاتے تھے۔ حضرت ام ایمن رضی اللہ عنہا نے ایمان کے اعلیٰ مراتب حاصل کئے اور سرور کائنات صلی اللہ علیہ وسلم کی بارگاہ سے شرف حاصل کیا ۔یہ خاتون عظیم خواتین کے درمیان اجنبی نہیں بلکہ اس گروہ میں بڑے رتبے اور شہرت والی ہیں اللہ کے فضل سے بڑا باعزت مقام حاصل کیا ہے۔ حالانکہ حضرت ام ایمن حبشیہ رضی اللہ عنہا آپ صلی اللہ علیہ وسلم کی باندی تھیں۔ جنہوں نے آپ کی پرورش فرمائی او ران کا نام برکۃبنت ثعلبہ بن عمر وتھا ۔ آپ صلی اللہ علیہ وسلم کو اپنے والد سے میراث میں ملیں تھیں ۔ ان کے ساتھ پانچ اونٹ اور بکریاں بھی تھیں۔ جب آپ صلی اللہ علیہ وسلم نے حضرت خدیجہ رضی اللہ عنہا سے نکاح فرمایا تو اس وقت ان کو آزاد فرمادیاتھا ۔ حضرت ام ایمن رضی اللہ عنہا کی شہادت وخوش بختی میں سے ہے کہ آپ صلی اللہ علیہ وسلم کی والدہ محترمہ بی بی آمنہ مدینہ کے بنی نجار میں گئی ہوئی تھیں ۔پھر وہاں سے واپسی میں مقام ابواء میں آپ کی والدہ محترمہ کا وصال ہوگیا۔ تو حضرت ام ایمن رضی اللہ عنہا ہی آپ صلی اللہ علیہ وسلم کو لے کرمکہ آئیں اورآپ صلی اللہ علیہ وسلم کے دادا عبدالمطلب کے حوالہ کیا ۔ سوچئے وہ لمحات کتنے نازک اورکتنے دل سوزہوں گے ۔ چونکہ حضر ت ام ایمن رضی اللہ عنہا اس زیارت میں ساتھ تھیں۔ ان تکلیف دہ لمحات واوقات میں ام ایمن انتہائی نرمی واحسان کے ساتھ نبی صلی اللہ علیہ وسلم کی خدمت میں لگ گئیں۔ آپ ابھی چھ سال کے بچے تھے اور ان کو یتیمی کی حالت میں لے کرمکہ بڑے رنجم والم کے ساتھ پہنچیں۔ انہوں نے انسانی محبت ومودت کی تاریخ آپ صلی اللہ علیہ وسلم کی خدمت کرنے میں رقم کردی ،بے انتہا توجہ اورمبالغے کے ساتھ اس میں مشغول ہوگئیں۔ اس وجہ سے کہ آپ کے دادا عبدالمطلب ام ایمن کو آپ کی وصیت کرگئے تھے اورتاکید کی تھی کہ اس راستے جتنا اہتمام ہوسکے کسرنہ چھوڑیں اورایک لمحہ بھی غافل نہ رہیں۔ نبی صلی اللہ علیہ وسلم پروان چڑھے یہ دیکھتے ہوئے کہ ام ایمن رضی اللہ عنہا ان کے ساتھ بہت احسانات و اکرام ومہربانی کررہی ہیں ۔ اسی وجہ سے پکارتے اے والدہ اور جب ان کو دیکھتے توفرماتے ’’ھٰذہ بقیۃ اہل بیتی‘‘ یہ میرے اہل بیت کی بقیہ خاتون ۔ہیں بلکہ ان کو اپنے اہل بیت کے مرتبہ پر ہمیشہ رکھا ۔ خصوصاً اس وقت جب ان سے فرمایا اے ام ایمن اپنی اوڑھنی اوڑھ لیجئے۔ حضرت ام ایمن رضی اللہ عنہا کی آزادی اور نکاح مسنونہ جب نبی کریم صلی اللہ علیہ وسلم نے حضرت خدیجہ رضی اللہ عنہا سے شادی فرمائی تو اپنی لونڈی ام ایمن رضی اللہ عنہا کو آزاد فرمادیاپھر ان سے عبیدبن زید خزرجی نے شادی کی تو ان کے ہاں ایمن بن عبید پیدا ہوئے ۔ پھر ام ایمن رضی اللہ عنہا سے زید بن حارثہ رضی اللہ عنہ نے شادی کی جب آپ صلی اللہ علیہ وسلم کو نبوت ملی اورام ایمن رضی اللہ عنہا کے بطن سے اسامہ بن زید پیدا ہوئے جو آپ صلی اللہ علیہ وسلم کے محبوب تھے اور آپ کے محبوب زید کے بیٹے تھے اوریہ مکہ میں پیدا ہوئے اور وہیں پرورش پائی۔ دریں اثناء آپ صلی اللہ علیہ وسلم ان کی زیارت کو جاتے اور ان کے فضائل ومحاسن کا تذکرہ فرماتے اورکہتے ام ایمن میری ماں کے بعد میری ماں ہیں۔ جب نبی صلی اللہ علیہ وسلم اللہ عزوجل کے حکم سے اسلام کی طرف دعوت دینے کے لئے کھڑے ہوئے تو ام ایمن رضی اللہ عنہا آپ کی تصدیق کرنے والوں میں آگے آگے تھیں ۔ صاحب سیرت حلبیہ ’’ابن کثیر‘‘ سے نقل کرتے ہوئے فرماتے ہیں کہ نبی صلی اللہ علیہ وسلم کے اہل بیت تمام لوگوں سے پہلے ایمان لاچکے تھے جیسے خدیجہ رضی اللہ عنہا ،زید، زید کی بیوی ام ایمن رضی اللہ عنہا اور علی رضی اللہ عنہ ۔ ام ایمن رضی اللہ عنہا دوسرے صحابہ کی عورتوں میں سب سے پہلے اسلام لانے والی ہیں۔ اسلئے کہ آپ نبوت سے پہلے ہی نبوت کی روشنیاں ملاحظہ فرماچکیں تھیں۔ ابن کثیر رحمۃ اللہ علیہ ان کے بارے میں نقل فرماتے ہیں بہت پہلے شروع اسلام میں ایمان لاچکی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 حضرت ام ایمن رضی اللہ عنہا کی آزادی اور نکاح مسنونہ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۸۷</w:t>
      </w:r>
    </w:p>
    <w:p>
      <w:pPr>
        <w:spacing w:before="60" w:after="80" w:line="312" w:lineRule="auto"/>
        <w:ind w:right="288" w:left="288"/>
        <w:jc w:val="right"/>
      </w:pPr>
      <w:r>
        <w:rPr>
          <w:rFonts w:ascii="Jameel Noori Nastaleeq" w:hAnsi="Jameel Noori Nastaleeq"/>
          <w:color w:val="222222"/>
          <w:sz w:val="27"/>
        </w:rPr>
        <w:t>حضرت ام ایمن رضی اللہ عنہا کی آزادی اور نکاح مسنونہ جب نبی کریم صلی اللہ علیہ وسلم نے حضرت خدیجہ رضی اللہ عنہا سے شادی فرمائی تو اپنی لونڈی ام ایمن رضی اللہ عنہا کو آزاد فرمادیاپھر ان سے عبیدبن زید خزرجی نے شادی کی تو ان کے ہاں ایمن بن عبید پیدا ہوئے ۔ پھر ام ایمن رضی اللہ عنہا سے زید بن حارثہ رضی اللہ عنہ نے شادی کی جب آپ صلی اللہ علیہ وسلم کو نبوت ملی اورام ایمن رضی اللہ عنہا کے بطن سے اسامہ بن زید پیدا ہوئے جو آپ صلی اللہ علیہ وسلم کے محبوب تھے اور آپ کے محبوب زید کے بیٹے تھے اوریہ مکہ میں پیدا ہوئے اور وہیں پرورش پائی۔ دریں اثناء آپ صلی اللہ علیہ وسلم ان کی زیارت کو جاتے اور ان کے فضائل ومحاسن کا تذکرہ فرماتے اورکہتے ام ایمن میری ماں کے بعد میری ماں ہیں۔ جب نبی صلی اللہ علیہ وسلم اللہ عزوجل کے حکم سے اسلام کی طرف دعوت دینے کے لئے کھڑے ہوئے تو ام ایمن رضی اللہ عنہا آپ کی تصدیق کرنے والوں میں آگے آگے تھیں ۔ صاحب سیرت حلبیہ ’’ابن کثیر‘‘ سے نقل کرتے ہوئے فرماتے ہیں کہ نبی صلی اللہ علیہ وسلم کے اہل بیت تمام لوگوں سے پہلے ایمان لاچکے تھے جیسے خدیجہ رضی اللہ عنہا ،زید، زید کی بیوی ام ایمن رضی اللہ عنہا اور علی رضی اللہ عنہ ۔ ام ایمن رضی اللہ عنہا دوسرے صحابہ کی عورتوں میں سب سے پہلے اسلام لانے والی ہیں۔ اسلئے کہ آپ نبوت سے پہلے ہی نبوت کی روشنیاں ملاحظہ فرماچکیں تھیں۔ ابن کثیر رحمۃ اللہ علیہ ان کے بارے میں نقل فرماتے ہیں بہت پہلے شروع اسلام میں ایمان لاچکی تھیں۔ دوسرے شروع میں ایمان لانے والے مردو عورت کی طرح انہوں نے بھی عذاب اورتکالیف قریش کاسامنا کیا، اسلام لانے کی وجہ سے آپ رضی اللہ عنہا نے دونوں ہجرتیں (حبشہ ومدینہ) فرمائیں اور آپ صلی اللہ علیہ وسلم سے بیعت ہوئیں اوراپنے مختلف اعمال خیرمیں ہمیشہ ترقی کرتی رہیں خصوصاً جہاد ، صبر وسخاوت کے میدانوں میں خوب ترقی 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 میدان جہاد میں حضرت ام ایمن رضی اللہ عنہا کی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۸۸</w:t>
      </w:r>
    </w:p>
    <w:p>
      <w:pPr>
        <w:spacing w:before="60" w:after="80" w:line="312" w:lineRule="auto"/>
        <w:ind w:right="288" w:left="288"/>
        <w:jc w:val="right"/>
      </w:pPr>
      <w:r>
        <w:rPr>
          <w:rFonts w:ascii="Jameel Noori Nastaleeq" w:hAnsi="Jameel Noori Nastaleeq"/>
          <w:color w:val="222222"/>
          <w:sz w:val="27"/>
        </w:rPr>
        <w:t>میدان جہاد میں حضرت ام ایمن رضی اللہ عنہا کی خدمات حضرت ام ایمن رضی اللہ عنہا کومیدان جہاد میں مہارت حاصل تھی ۔آپ صلی اللہ علیہ وسلم غزوہ احدمیں شریک ہوئیں اورمجاہدین کو پانی پلانے کی خدمت پرمامورتھیں۔ زخمیوں کے علاج ومعالجہ میں بھی مصروف تھیں۔غزوہ احد کے بعد حضرت ام ایمن رضی اللہ عنہا غزوۂ خیبر میں بھی شریک ہوئیں ان کے ساتھ عورتوں کی ایک جماعت بھی تھی او رنبی صلی اللہ علیہ وسلم نے ان کو کافی مال غنیمت عطا فرمایا۔وہ جنگ حنین میں مجاہدین کے قافلے کے ساتھ اپنے دونوں بیٹوں کو لئے ہوئے شامل ہوئیں(ایمن، اسامہ )یہ دونوں عظیم سپوت ان سوجوانوں میں سے تھے جو آپ صلی اللہ علیہ وسلم کے گردو پیش ثابت قدرم رہے ، اورحضرت ایمن رضی اللہ عنہا اسی جانثاری میں شہید ہوکر گرپڑے اور ایمان واسلام کے مزید رتبوں پرفائز ہوگئے۔ ام ایمن کے لال ایمن ان دس میں سے تھے جو اسی جنگ میں آپ صلی اللہ علیہ وسلم کے ساتھ ساتھ ثابت قدم رہے۔ حضرت ام ایمن رضی اللہ عنہا اللہ عزوجل کے فیصلوں پرصابر اور سرتسلیم خم کرنے والی تھیں اور ان عورتوں میں سے تھیں جو اس باب میں ضرب المثل بن گئیں۔ جنگ موتہ میں ان کے شوہر زید بن حارثہ لشکر کے امیرتھے اور اس میں شہداء میں سب سے پہلے شہید ہوئے جن کی شہادت کی بشارت آپ صلی اللہ علیہ وسلم نے پہلے ہی دیدی تھی۔ ان کی شہادت کی خبر کو انتہائی صبر ورضا کے ساتھ برداشت کیااور ا س بلند کریم ذات سے ثواب کی توقع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 حضرت ام ایمن رضی اللہ عنہا کی فضیلت اور حضورِ اکرم صلی اللہ علیہ وسلم کی مہربانی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۸۹</w:t>
      </w:r>
    </w:p>
    <w:p>
      <w:pPr>
        <w:spacing w:before="60" w:after="80" w:line="312" w:lineRule="auto"/>
        <w:ind w:right="288" w:left="288"/>
        <w:jc w:val="right"/>
      </w:pPr>
      <w:r>
        <w:rPr>
          <w:rFonts w:ascii="Jameel Noori Nastaleeq" w:hAnsi="Jameel Noori Nastaleeq"/>
          <w:color w:val="222222"/>
          <w:sz w:val="27"/>
        </w:rPr>
        <w:t>حضرت ام ایمن رضی اللہ عنہا کی فضیلت اور حضورِ اکرم صلی اللہ علیہ وسلم کی مہربانی حضرت ام ایمن رضی اللہ عنہا کاآپ صلی اللہ علیہ وسلم کے یہاں بلند رتبہ اور بڑی قدر ومنزلت تھی ان کے فضائل میں یہ بات کافی ہے جو آپ صلی اللہ علیہ وسلم نے ان کے متعلق فرمائی جو جنتی خاتون سے شادی کرنا چاہے وہ ام ایمن سے شادی کرے اور اس طرح آپ صلی اللہ علیہ وسلم نے زید بن حارثہ کی نظروں میں آپ کی منزلت عظیم کو ظاہر فرمایا اور زید بن حارثہ نے ان سے شادی کرلی۔ آپ صلی اللہ علیہ وسلم جب بھی ان کودیکھتے یا ان سے گفتگو فرماتے تو ہمیشہ اے امی اے امی، سے یاد فرماتے اورتوجہ مہربانی ، انس اورمزاح فرماتے۔ ایک دفعہ آپ صلی اللہ علیہ وسلم ان کی زیارت کو آئے اور آپ کی محبت میں حضرت انس رضی اللہ عنہ آپ کے خادم بھی تھے تو ام ایمن رضی اللہ عنہا نے دودھ پیش کیا اور آپ صلی اللہ علیہ وسلم یا تو روزہ دار تھے یا آپ نے فرمایامیرا ارادہ نہیں ہے تو ام ایمن آپ صلی اللہ علیہ وسلم پر مسکرانے لگیں۔ آپ صلی اللہ علیہ وسلم اس سے بہت خوش ہوئے اور ان کی فضیلت بیان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 ام ایمن رضی اللہ عنہا نے ابوبکر وعمر رضی اللہ عنہما کو رُلا 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۸۹</w:t>
      </w:r>
    </w:p>
    <w:p>
      <w:pPr>
        <w:spacing w:before="60" w:after="80" w:line="312" w:lineRule="auto"/>
        <w:ind w:right="288" w:left="288"/>
        <w:jc w:val="right"/>
      </w:pPr>
      <w:r>
        <w:rPr>
          <w:rFonts w:ascii="Jameel Noori Nastaleeq" w:hAnsi="Jameel Noori Nastaleeq"/>
          <w:color w:val="222222"/>
          <w:sz w:val="27"/>
        </w:rPr>
        <w:t>ام ایمن رضی اللہ عنہا نے ابوبکر وعمر رضی اللہ عنہما کو رُلا دیا وہ بات جو حضرت ام ایمن رضی اللہ عنہا کے عقل وحکمت اورفضل پر دلالت کرے،وہ ہے جس کوامام مسلم نے اپنی سند کے ساتھ حضرت انس رضی اللہ عنہ سے روایت فرمایاہے کہ حضرت ابوبکر رضی اللہ عنہ نے جب آپ صلی اللہ علیہ وسلم کی وفات ہوگئی تو حضرت عمر رضی اللہ عنہ کو فرمایا ہمارے ساتھ ام ایمن رضی اللہ عنہا کے پا س چلو ہم زیارت کریں گے ۔ جیسا کہ آپ صلی اللہ علیہ وسلم ان کی زیارت کو جاتے تھے ۔ جب ہم ان کے پاس پہنچے تو وہ روپڑیں حضرت ابوبکر رضی اللہ عنہ نے دریافت فرمایا کس چیز نے آپ کورلایا جو اللہ کے یہاں ہے وہ آپ صلی اللہ علیہ وسلم کے لئے زیادہ بہتر ہے ۔ آپ رضی اللہ عنہا نے فرمایا اس پرنہیں رو رہی ہوں ۔ واقعۃً جو اللہ کے پا س ہے وہ آپ صلی اللہ علیہ وسلم کیلئے زیادہ بہتر ہے لیکن میں اس پر رورہی ہوں کہ آسمان سے وحی کاسلسلہ منقطع ہوگیا ہے۔ ا س گفتگو سے ام ایمن رضی اللہ عنہا نے دونوں کو بھڑکا دیااور وہ دونوں بھی آپ کے ساتھ رونے لگے ۔ حضرت ام ایمن رضی اللہ عنہا نے اپنی زندگی اور وفات میں بلند رتبہ کے ساتھ بڑا حصہ پایا۔ اسی وجہ سے آپ صلی اللہ علیہ وسلم کی آل جو آپ کی طرف منسوب ہوتی تھی ان کو کہاجاتا تھا ، ’’بنو الحب‘‘ یعنی دوست کی اولاد۔ ام ایمن رضی اللہ عنہا کی وفات کے بارے میں علامہ ذہبی اور ابن حجر رحمۃ اللہ علیہ فرماتے ہیں کہ حضرت ام ایمن رضی اللہ عنہا آپ صلی اللہ علیہ وسلم کی وفات کے پانچ ماہ بعد رحلت فرماگئی تھیں۔ اللہ ام ایمن رضی اللہ عنہا سے راضی ہو اور انہیں جنت والوں یعنی اصحاب الیمین میں سے بنائے ۔آمین! اللہ تعالیٰ نے انہیں طویل عمر عطا فرمائی تھی ان کی اس سیرت سے ہماری ماؤں بہنوں کو نصیحت اور سبق لینا چاہئے کہ بلند مراتب حاصل کرنے اور عزت کی زندگی گزارنے کیلئے صاحب ثروت اوراعلیٰ نسب اورخاندان کاہوناضروری نہیں۔ نسب اور خاندان کا اعلیٰ واشرف ہونا توایک موہوبی چیزہے جس پر کامیابی کا دارومدار نہیں ۔ ایک معمولی خاندان اور غریب آدمی بھی اللہ کا محبوب ومقرب بندہ بن سکتا ہے۔ ہمت کرنا ہمارا کام ہے ، بے شک اللہ تعالیٰ توفیق عطا کرنے والے ہیں۔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 اُمّ المومنین حضرت خدیجۃ الکبریٰ رضی اللہ عنہا کے فضائل و مناقب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۹۱</w:t>
      </w:r>
    </w:p>
    <w:p>
      <w:pPr>
        <w:spacing w:before="60" w:after="80" w:line="312" w:lineRule="auto"/>
        <w:ind w:right="288" w:left="288"/>
        <w:jc w:val="right"/>
      </w:pPr>
      <w:r>
        <w:rPr>
          <w:rFonts w:ascii="Jameel Noori Nastaleeq" w:hAnsi="Jameel Noori Nastaleeq"/>
          <w:color w:val="222222"/>
          <w:sz w:val="27"/>
        </w:rPr>
        <w:t>اُمّ المومنین حضرت خدیجۃ الکبریٰ رضی اللہ عنہا کے فضائل و مناقب اَلسَّلاَمُ عَلَیْکُمْ وَرَحْمَۃُ اللّٰہِ وَبَرَکَاتُہٗ اَلْحَمْدُ لِلَّہِ وَحْدَہْ، وَالصَّلاَۃُ وَالسَّلاَمُ عَلٰی سَیِّدِ الْاَنْبِیَائِ وَالْمُرْسَلِیْنَ، اَمَّا بَعْدُ، فَقَدْ قَالَ اللّٰہُ تَعَالٰی فَاَعُوْذُ بِاللّٰہِ مِنَ الشَّیْطٰنِ الرَّجِیْمِ o بِسْمِ اﷲِ الرَّحْمٰنِ الرَّحِیْمِ oوَالسّٰبِقُوْنَ الْاَوَّلُوْنَ مِنَ الْمُہٰجِرِیْنَ وَالاَنْصَارِ وَالَّذِیْنَ اتَّبَعُوْہُمْ بِإِحْسَانٍ رَّضِیَ اللّٰہُ عَنْہُمْ وَرَضُوْا عَنْہُ وَأَعَدَّ لَہُمْ جَنَّاتٍ تَجْرِیْ تَحْتَہَا الْاَنْہَارُ خَالِدِیْنَ فِیْہَآ اَبَداً ذٰلِکَ الْفَوْزُ الْعَظِیْمُ۔ صَدَقَ اللّٰہُ الْعَظِیْمُ o ’’ راضی ہوگیا اللہ ان سے اور راضی ہوگئے وہ اس سے، اور اس نے تیار کر رکھے ہیں ان کیلئے باغات،بہتی ہیں ان کے نیچے نہریں ہمیشہ رہیں گے ان میں ابد تک، یہی بہت بڑی کامیابی ہے‘‘۔ معزز خواتین اور قابل قدر معلمات! آپ صلی اللہ علیہ وسلم کو ۶۱۱ء؁ میں تاج نبوت سے سرفراز کیا جاتا ہے اور بحکم ایزدی وَاَنْذِرْ عَشِیْرَتَکَ الْاَقْرَبِیْن ( اور آپ ڈرایا کریں اپنے قریبی رشتہ داروں کو) سب سے پہلے اپنی رفیقہ حیات ، مونس وغمخوار حضرت خدیجۃ الکبریٰ رضی اللہ عنہا کو پیغام خداوندی سنایا تو حضرت خدیجہ رضی اللہ عنہا بلاپس وپیش اس دعوت کو قبول کرکے حلقہ بگوش اسلام ہوئیں اور ہر موقع وموڑ پر آپ صلی اللہ علیہ وسلم کا تعاون کرتیں۔یہ قریش کی ایک مالدار خاتون تھیں اور ان کا پورا مال آپ صلی اللہ علیہ وسلم کے لئے وقف تھا یہی آپ صلی اللہ علیہ وسلم کی وزیر ومشیر بھی تھیں۔جب ہر طرف مخالفت کا طوفان اٹھتا تو ان کی ذات آپ صلی اللہ علیہ وسلم کیلئے باعث تسکین ہوتی ۔ اسی لئے روایتوں میں آتا ہے کہ حضرت خدیجۃ الکبری رضی اللہ عنہا تمام عورتوں سے افضل ہیں ۔ حضرت عائشہ رضی اللہ عنہا فرماتی ہیں کہ آپ صلی اللہ علیہ وسلم حضرت خدیجہ رضی اللہ عنہا کا اتنی کثرت سے ذکر فرماتے تھے کہ مجھے ان پر رشک ہونے لگتا۔ آج سادات خاندان کے جتنے بھی افراددنیا میں پائے جاتے ہیں سب کا سلسلۂ نسب حضرت خدیجہ رضی اللہ عنہا سے ہی جاکر جڑتا ہے ۔صرف انہیں سے آپ صلی اللہ علیہ وسلم کی نسل پھیلی اور بڑھی اس لئے حضرت خدیجہ رضی اللہ عنہا کے احوال اور سیرت سے متعلق کچھ باتیں عرض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 آپ کا حسب ونسب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۹۲</w:t>
      </w:r>
    </w:p>
    <w:p>
      <w:pPr>
        <w:spacing w:before="60" w:after="80" w:line="312" w:lineRule="auto"/>
        <w:ind w:right="288" w:left="288"/>
        <w:jc w:val="right"/>
      </w:pPr>
      <w:r>
        <w:rPr>
          <w:rFonts w:ascii="Jameel Noori Nastaleeq" w:hAnsi="Jameel Noori Nastaleeq"/>
          <w:color w:val="222222"/>
          <w:sz w:val="27"/>
        </w:rPr>
        <w:t>آپ کا حسب ونسب خدیجہ نام، ام ہند کنیت ،طاہرہ لقب تھا۔ سلسلہ نسب یہ ہے کہ خدیجہ بنت خویلد بن اسد بن عبدالعزیٰ بن قصی،قصی پرپہنچ کر ان کا خاندان رسول اللہ صلی اللہ علیہ وسلم کے خاندان سے مل جاتا ہے ۔ والدہ کا نام فاطمہ بنت زائدہ تھا اورلوئی بن غالب کے دوسرے بیٹے عامر کی اولاد تھیں۔ سیدہ خدیجہ رضی اللہ عنہا کے والد اپنے قبیلہ میں نہایت معزز شخص تھے۔ مکہ آکر اقامت کی۔ عبدالدار ابن قصی جو ان کے ابن عم تھے حلیف بنے اور یہیں فاطمہ بنت زائدہ سے شادی کی، جن کے بطن سے عام الفیل سیپندرہ سال قبل سیدہ خدیجہ رضی اللہ عنہا پیدا ہوئیں۔ (طبقات ابن سعد، ج۸ ، ص۸، ۰۱) سن شعور کو پہنچیں تواپنے پاکیزہ اخلاق کی بناء پر طاہرہ کے لقب سے مشہور ہوئیں۔ (اصابہ،ج ۸ ص۱۶۰) حضرت ام المؤمنین کاپہلانکاح ابوہالہ بن زرارہ تمیمی سے اور دوسرا نکاح عتیق بن عائد مخزومی سے ہوا ۔ لیکن ان کے انتقال سے آپ رضی اللہ عنہا بیوہ ہوگئیں۔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 جب سیدہ خدیجہ رضی اللہ عنہا نے اُم المومنین کا شرف حاصل کیا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۹۳</w:t>
      </w:r>
    </w:p>
    <w:p>
      <w:pPr>
        <w:spacing w:before="60" w:after="80" w:line="312" w:lineRule="auto"/>
        <w:ind w:right="288" w:left="288"/>
        <w:jc w:val="right"/>
      </w:pPr>
      <w:r>
        <w:rPr>
          <w:rFonts w:ascii="Jameel Noori Nastaleeq" w:hAnsi="Jameel Noori Nastaleeq"/>
          <w:color w:val="222222"/>
          <w:sz w:val="27"/>
        </w:rPr>
        <w:t>جب سیدہ خدیجہ رضی اللہ عنہا نے اُم المومنین کا شرف حاصل کیا سیدہ خدیجہ رضی اللہ عنہا کی دولت وثروت اور شریفانہ اخلاق نے تمام قریش کو اپنا گرویدہ بنالیا تھا او رہر شخص ان سے نکاح کا خواہاں تھا لیکن کارکنان قضا وقدرکی نگاہ انتخاب کسی اور پر پڑ چکی تھی۔ رسول اللہ صلی اللہ علیہ وسلم مال تجارت لے کرشام سے واپس آئے تو سیدہ خدیجہ رضی اللہ عنہا سے شادی کا پیغام بھیجا۔ نفیسہ بنت امیہ(یعلیٰ بن امیہ کی ہمشیرہ) اس خدمت پر مقرر ہوئیں ۔ آپ رضی اللہ عنہا نے منظور فرمایا ۔ (ایضاب ص۸۴) پھر شادی کی تاریخ مقرر ہوگئی ۔ سیدہ خدیجہ رضی اللہ عنہا کے والد اگرچہ وفات پاچکے تھے تاہم ان کے چچا عمروبن اسد زندہ تھے ، عرب میں عورتوں کو یہ آزادی حاصل تھی کہ شادی بیاہ کے متعلق خود گفتگو کرسکتی تھیں، اسی بناء پر سیدہ خدیجہ رضی اللہ عنہا نے چچا کے ہوتے ہوئے خود براہ راست تمام معاملات خود ہی طے کئے۔ نکاح کے وقت ابو طالب اورتمام رؤسائے خاندان جن میں سیدنا حمزہ رضی اللہ عنہ بھی تھے سیدہ خدیجہ رضی اللہ عنہا کے مکان پر آئے۔سیدہ خدیجہ رضی اللہ عنہا نے بھی اپنے خاندان کے چند بزرگوں کو جمع کیا تھا۔ ابو طالب نے خطبۂ نکاح پڑھا۔ عمروبن اسد کے مشورہ سے پانچ سو طلائی مہر قرار پایا اور سیدہ خدیجہ طاہرہ رضی اللہ عنہا حرم نبوت ہوکر ام المؤمنین کے شرف سے ممتاز ہوئیں ۔ اس وقت رسول اللہ صلی اللہ علیہ وسلم پچیس سال کے تھے اور سیدہ خدیجہ رضی اللہ عنہا کی عمر چالیس برس کی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 وحی کے نزول پر سیدہ خدیجہ رضی اللہ عنہا کا حضور صلی اللہ علیہ وسلم کو دلاسہ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۹۴</w:t>
      </w:r>
    </w:p>
    <w:p>
      <w:pPr>
        <w:spacing w:before="60" w:after="80" w:line="312" w:lineRule="auto"/>
        <w:ind w:right="288" w:left="288"/>
        <w:jc w:val="right"/>
      </w:pPr>
      <w:r>
        <w:rPr>
          <w:rFonts w:ascii="Jameel Noori Nastaleeq" w:hAnsi="Jameel Noori Nastaleeq"/>
          <w:color w:val="222222"/>
          <w:sz w:val="27"/>
        </w:rPr>
        <w:t>وحی کے نزول پر سیدہ خدیجہ رضی اللہ عنہا کا حضور صلی اللہ علیہ وسلم کو دلاسہ ام المؤمنین حضرت سیدہ عائشہ رضی اللہ عنہا کہتی ہیں کہ رسول اللہ صلی اللہ علیہ وسلم پر وحی کی ابتداء رؤیائے صادقہ سے ہوئی ۔ آپ صلی اللہ علیہ وسلم جو کچھ خواب میں دیکھتے تھے سفید صبح کی طرح نمودار ہوجاتا تھا۔ ا س کے بعد آپ صلی اللہ علیہ وسلم خلوت گزیں ہوگئے ۔ چنانچہ کھانے پینے کاسامان لے کر غار حرا میں تشریف لے جاتے اور وہاں تحنث یعنی عبادت کرتے تھے ۔ جب سامان ختم ہوجاتا توپھر خدیجہ رضی اللہ عنہا کے پاس تشریف لاتے اور پھر واپس جا کر مراقبہ میں مصروف ہوتے یہاں تک کہ ایک دن فرشتہ غیب نظرآیاکہ آپ صلی اللہ علیہ وسلم سے کہہ رہا ہے کہ پڑھ۔ آپ صلی اللہ علیہ وسلم نے فرمایاکہ میں پڑھا لکھا نہیں ہوں۔ اس نے زور سے دبایاپھر مجھ کو چھوڑ دیااورکہا کہ پڑھ۔ تومیں نے پھر کہا کہ میں پڑھا لکھا نہیں۔ پھر اس نے دوبارہ زور سے دبایا اور چھوڑ دیا او رکہا کہ پڑھ۔ پھرمیں نے کہا کہ میں پڑھا لکھا نہیں۔ اس طرح تیسری دفعہ دبا کر کہا کہ پڑھ اس دفعہ اللہ تعالیٰ کے نام کیساتھ جس نے کائنات کو پیدا کیا ۔ جس آدمی کو گوشت کے لوتھڑے سے پیدا کیا ۔ پڑھ تیرا رب کریم ہے۔ رسول اللہ صلی اللہ علیہ وسلم گھر تشریف لائے توجلال الٰہی سے لبریز تھے۔ آپ صلی اللہ علیہ وسلم نے خدیجہ رضی اللہ عنہا سے کہا مجھ کوکپڑا اوڑھا ؤ، مجھ کو کپڑا اوڑھاؤ ۔ آپ صلی اللہ علیہ وسلم کوکمبل اڑھایا توہبیت کم ہوئی ۔ پھر خدیجہ رضی اللہ عنہا سے تمام واقعہ بیان کیا او رکہا کہ مجھ کوڈر ہے ۔ خدیجہ رضی اللہ عنہا نے کہا کہ آپ متردد نہ ہوں۔ اللہ تعالیٰ آپ کا ساتھ نہ چھوڑے گا ۔ کیونکہ آپ صلہ رحمی کرتے ہیں،بے کسوں اور فقیروں کے معاون رہتے ہیں۔ مہمانوازی کرتے ہیں اور مصائب میں حق کی حمایت کرتے ہیں۔ پھر وہ آپ صلی اللہ علیہ وسلم کو اپنے چچازاد بھائی ورقہ بن نوفل کے پاس لے گئیں۔جو مذہباً نصرانی تھے، عبرانی زبان جانتے تھے اورعبرانی زبان میں انجیل لکھا کرتے تھے ۔ اب وہ بوڑھے اور نا بینا ہوگئے تھے۔ خدیجہ رضی اللہ عنہا نے کہا کہ اپنے بھتیجے رسول اللہ صلی اللہ علیہ وسلم کی باتیں سنو۔ بولے :’’ ابن الاخ ! تو نے کیا دیکھا ؟‘‘ رسول اللہ صلی اللہ علیہ وسلم نے واقعہ کی کیفیت بیان کی تو کہا ’’یہ وہی ناموس ہے جوموسیٰ پر اترا تھا ۔ کاش ! مجھ میں اس وقت قوت ہوتی اور زندہ رہتا جب آپ کی قوم آپ کو شہر بدر کرے گی ۔‘‘ رسول اللہ صلی اللہ علیہ وسلم نے پوچھا کہ کیا یہ لوگ مجھے نکال دیں گے؟ ورقہ نے جواب دیا ’ہاں جو کچھ آپ پرنازل ہوا ،جب کسی پر نازل ہوتا ہے تو دنیا اس کی مخالف ہوجاتی ہے اوراگر اس وقت تک میں زندہ رہا تو تمہاری مدد کروں گا ۔‘‘ اس کے بعد ورقہ کا بہت جلد انتقال ہوگیا اور وحی کچھ دنوں کیلئے رک گئی۔‘‘(صحیح بخاری،ج۱، ص۲،۳) سیدہ خدیجہ رضی اللہ عنہا نے صرف نبوت کی تصدیق ہی نہیں کی بلکہ آغاز اسلام میں رسول اللہ صلی اللہ علیہ وسلم کی سب سے بڑی معین ومددگار ثابت ہوئیں۔ رسول اللہ صلی اللہ علیہ وسلم کو جو چند سال تک کفار مکہ اذیت دیتے ہوئے ہچکچاتے تھے۔ اس میں بڑی حد تک سیدہ خدیجہ رضی اللہ عنہا کااثر کام کرہاتھا۔ اوپرگزرچکا ہے کہ آغاز نبوت میں جب رسول اللہ صلی اللہ علیہ وسلم کی زبان سے یہ الفاظ نکلے کہ ’’مجھ کو ڈر ہے‘‘ تو انہوں نے کہا کہ آپ متردد نہ ہوں، اللہ تعالیٰ آپ کاساتھ نہ چھوڑے گا۔ دعوت اسلام کے سلسلے میں جب مشرکین نے آپ صلی اللہ علیہ وسلم کو طرح طرح کی اذیتیں پہنچائیں تو سیدہ خدیجہ رضی اللہ عنہا نے آپ صلی اللہ علیہ وسلم کو تسلی اور تشفی دی۔ ’’رسول اللہ صلی اللہ علیہ وسلم کو مشرکین کی تردید یا تکذیب سے جو کچھ صدمہ پہنچتا سیدہ خدیجہ رضی اللہ عنہا کے پاس آکر دور ہوجاتا تھا کیونکہ وہ آپ صلی اللہ علیہ وسلم کی باتوں کی تصدیق کرتی تھیں اور مشرکین کے معاملہ کو آپ صلی اللہ علیہ وسلم کے سامنے ہلکا کرکے پیش کرتی تھیں۔‘‘ (طبقات، ج۲، ص۴۰)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 ام المؤمنین خدیجۃ الکبریٰ رضی اللہ عنہا کا وصال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۹۶</w:t>
      </w:r>
    </w:p>
    <w:p>
      <w:pPr>
        <w:spacing w:before="60" w:after="80" w:line="312" w:lineRule="auto"/>
        <w:ind w:right="288" w:left="288"/>
        <w:jc w:val="right"/>
      </w:pPr>
      <w:r>
        <w:rPr>
          <w:rFonts w:ascii="Jameel Noori Nastaleeq" w:hAnsi="Jameel Noori Nastaleeq"/>
          <w:color w:val="222222"/>
          <w:sz w:val="27"/>
        </w:rPr>
        <w:t>ام المؤمنین خدیجۃ الکبریٰ رضی اللہ عنہا کا وصال سیدہ خدیجہ رضی اللہ عنہا نکاح کے بعد۲۵برس تک زندہ رہیں اور۱۱رمضان سن دس نبوی میں ہجرت سے تین سال قبل انتقال کیا۔ (بخاری ج، ۱،ص۵۵۱) اس وقت ان کی عمر۶۴ سال ۶ماہ کی تھی ۔ چونکہ نماز جنازہ اس وقت تک مشروع نہیں ہوئی تھی اس لئے ان کی لاش اسی طرح دفن کردی گئی ۔ رسول اللہ صلی اللہ علیہ وسلم خود ان کی قبر میں اترے اور اپنی سب سے بڑی غمگسار کو داعی اجل کے سپر د کیا ۔ سیدہ خدیجہ رضی اللہ عنہا کی قبر مقام حجون میں ہے ۔ (طبقات ابن سعدج۸،صی۱۱)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 اُم المومنین سے جو اولادیں ہوئیں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۹۶</w:t>
      </w:r>
    </w:p>
    <w:p>
      <w:pPr>
        <w:spacing w:before="60" w:after="80" w:line="312" w:lineRule="auto"/>
        <w:ind w:right="288" w:left="288"/>
        <w:jc w:val="right"/>
      </w:pPr>
      <w:r>
        <w:rPr>
          <w:rFonts w:ascii="Jameel Noori Nastaleeq" w:hAnsi="Jameel Noori Nastaleeq"/>
          <w:color w:val="222222"/>
          <w:sz w:val="27"/>
        </w:rPr>
        <w:t>اُم المومنین سے جو اولادیں ہوئیں سیدہ خدیجہ رضی اللہ عنہا کے بطن سے بہت سی اولاد ہوئیں ۔ ابوہالہ سے جوان کے پہلے شوہر تھے دولڑکے پیداہوئے جن کے نام ہالہ او رہندتھے، دوسرے شوہر یعنی عتیق سے ایک لڑکی پیدا ہوئی ، اسکا نام بھی ہند تھا ۔ رسول اللہ صلی اللہ علیہ وسلم سے چھ اولادیں ہوئیں دو صاحبزادے جو بچپن میں انتقال کرگئے اورچار صاحبزادیاں ۔ (طبقات ابن سعد ج۸،ص۱۱) سیدناقاسم رضی اللہ عنہ رسول اللہ صلی اللہ علیہ وسلم سب سے بڑے لڑکے تھے ۔ ان ہی کے نام پر لوگ آپ صلی اللہ علیہ وسلم کو ابوالقاسم کنیت سے پکاراکرتے تھے ۔ صغر سنی میں مکہ میں انتقال کیا۔ اس وقت پیروں چلنے لگے تھے ۔ سیدہ زینب رضی اللہ عنہا رسول اللہ صلی اللہ علیہ وسلم کی سب سے بڑی صاحبزادی تھیں ۔ سیدنا عبداللہ رضی اللہ عنہ نے بہت کم عمر پائی۔چونکہ زمانہ نبوت میں پیدا ہوئے تھے اس لئے طیب اورطاہر کے لقب سے مشہورہوئے ۔ سیدہ رقیہ رضی اللہ عنہا ، سیدہ ام کلثوم رضی اللہ عنہا ، سیدہ فاطمۃ الزہرا رضی اللہ عنہا ۔ ان سب میں ایک ایک سال کاچھٹاپا بڑاپا تھا۔ سیدہ خدیجہ رضی اللہ عنہا اپنی اولاد کو بہت چاہتی تھیں ۔ چونکہ دنیا نے بھی ساتھ دیاتھا یعنی صاحب ثروت تھیں اس لئے عقبہ کی لونڈی سلمہ کو بچوں کی پرورش پر مقرر کیا تھا ۔ وہ ان کو کھلاتی اوردودھ پلاتی تھی ۔ ازواج مطہرات رضی اللہ عنہن میں سیدہ خدیجہ رضی اللہ عنہا کو بعض خاص خصوصیتیں حاصل ہیں ۔ وہ رسول اللہ صلی اللہ علیہ وسلم کی پہلی بیوی ہیں ۔ وہ جب عقد نکاح میں آئیں تو ان کی عمر چالیس بر س کی تھی لیکن رسول اللہ صلی اللہ علیہ وسلم نے ان کی زندگی میں دوسری شادی نہیں کی ۔ سیدناابراہیم رضی اللہ عنہ کے سوا رسول صلی اللہ علیہ وسلم کی تمام اولاد انہی سے پیدا ہوئیں ۔ ام المؤمنین سیدہ خدیجہ طاہرہ رضی اللہ عنہا کی عظمت وفضیلت اورمناقب کا اندازہ ا س سے ہوسکتا ہے کہ جب رسول اللہ صلی اللہ علیہ وسلم نے فرض نبوت ادا کرنا چاہا تو فضائے عالم سے ایک آواز بھی رسول اللہ صلی اللہ علیہ وسلم کی تائید میں نہ اٹھی ۔ کوہ حرا، وادی عرفات، جبل فاراں غرض تمام جزیرۃ العرب آپ صلی اللہ علیہ وسلم کی آواز پرایک پیکر تصویر بنا ہوا تھا لیکن اس عالمگیر خاموشی میں صرف ایک آواز تھی جو فضائے مکہ میں تموج پیدا کررہی تھی ۔ یہ آواز سیدہ خدیجۃ الکبریٰ رضی اللہ عنہا کے قلب مبارک سے بلند ہوئی تھی ،جو اس ظلمت کدہ کفروضلالت میں انوارالٰہی کا دوسرا تجلی گاہ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 حضرت سیدہ طاہرہ رضی اللہ عنہا کی خصوصیات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۹۷</w:t>
      </w:r>
    </w:p>
    <w:p>
      <w:pPr>
        <w:spacing w:before="60" w:after="80" w:line="312" w:lineRule="auto"/>
        <w:ind w:right="288" w:left="288"/>
        <w:jc w:val="right"/>
      </w:pPr>
      <w:r>
        <w:rPr>
          <w:rFonts w:ascii="Jameel Noori Nastaleeq" w:hAnsi="Jameel Noori Nastaleeq"/>
          <w:color w:val="222222"/>
          <w:sz w:val="27"/>
        </w:rPr>
        <w:t>حضرت سیدہ طاہرہ رضی اللہ عنہا کی خصوصیات حضرت ام المومنین خدیۃ الکبریٰ رضی اللہ عنہا ’’اسلام کے متعلق رسول اللہ صلی اللہ علیہ وسلم کی سچی مشیر کارتھیں۔‘‘رسول اللہ صلی اللہ علیہ وسلم سے ان کو جو محبت تھی وہ اس سے ظاہر ہے کہ باوجود اس تمول اور اس دولت وثروت کے جوان کو حاصل تھی ، رسول اللہ صلی اللہ علیہ وسلم کی خدمت خود کرتی تھیں ۔ چنانچہ صحیح بخاری میں روایت ہے کہ ایک مرتبہ حضرت جبرائیل علیہ السلام نے رسول اللہ صلی اللہ علیہ وسلم سے عرض کیا کہ خدیجہ رضی اللہ عنہا برتن میں کچھ لارہی ہیں۔ آپ ان کو اللہ کا اورمیرا سلام پہنچا دیجئے ۔ (صحیح بخاری، ج۱،ص۵۳۹) رسول اللہ صلی اللہ علیہ وسلم کوبھی سیدہ خدیجہ رضی اللہ عنہا سے بے انتہا محبت تھی ۔ آپ صلی اللہ علیہ وسلم نے ان کی زندگی تک دوسری شادی نہیں کی ۔ ان کی وفات کے بعد آپ صلی اللہ علیہ وسلم کامعمول تھا کہ جب گھر میں کوئی جانور ذبح ہوتا تو ڈھونڈڈھونڈ کر انکی سہیلیوں کے پاس گوشت بھجواتے تھے ۔سیدہ عائشہ رضی اللہ عنہا کہتی ہیں کہ گومیں نے سیدہ خدیجہ رضی اللہ عنہا کو نہیں دیکھا لیکن مجھ کو جس قدر ان پر رشک آتا کسی اور پر نہیں آتا تھا ، جس کی وجہ یہ تھی کہ رسول اللہ صلی اللہ علیہ وسلم ہمیشہ ان کا ذکر کیا کرتے تھے ۔ ایک دفعہ میں نے اس پر آپ صلی اللہ علیہ وسلم کو رنجیدہ کیا لیکن آپ صلی اللہ علیہ وسلم نے فرمایا اللہ تعالیٰ نے مجھ کو ان کی محبت دی ہے۔ (صحیح مسلم) اللہ تعالیٰ ہم تمام کوبھی حضرت خدیجہ رضی اللہ عنہا جیسی عمدہ صفات ،دین کی خاطر قربانیاں اور شوہروں کی ہمدردی ،خیر خواہی سے نوازے اوربے پناہ محبت عطا فرمائے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 سچی توبہ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۹۹</w:t>
      </w:r>
    </w:p>
    <w:p>
      <w:pPr>
        <w:spacing w:before="60" w:after="80" w:line="312" w:lineRule="auto"/>
        <w:ind w:right="288" w:left="288"/>
        <w:jc w:val="right"/>
      </w:pPr>
      <w:r>
        <w:rPr>
          <w:rFonts w:ascii="Jameel Noori Nastaleeq" w:hAnsi="Jameel Noori Nastaleeq"/>
          <w:color w:val="222222"/>
          <w:sz w:val="27"/>
        </w:rPr>
        <w:t>سچی توبہ اَلسَّلاَمُ عَلَیْکُمْ وَرَحْمَۃُ اللّٰہِ وَبَرَکَاتُہٗ اَلْحَمْدُ لِلَّہِ وَحْدَہْ، وَالصَّلاَۃُ وَالسَّلاَمُ عَلٰی سَیِّدِ الْاَنْبِیَائِ وَالْمُرْسَلِیْنَ،اَمَّا بَعْدُ، فَقَدْ قَالَ اللّٰہُ تَعَالٰی فَاَعُوْذُ بِاللّٰہِ مِنَ الشَّیْطٰنِ الرَّجِیْمِ o بِسْمِ اﷲِ الرَّحْمٰنِ الرَّحِیْمِ oیٰٓاَیُّھَا الَّذِیْنَ اٰمَنُوْا تُوْبُوْآ اِلٰی اللّٰہِ تَوْبَۃً نَّصُوْحاً۔ صَدَقَ اللّٰہُ الْعَظِیْمُ o ترجمہ: اے ایمان والو! اللہ کی حضور میں سچے دل سے توبہ کرو۔ میری محترم ماؤں اور پیاری بہنو!،میں نے قرآن کریم کی ایک آیت کریمہ تلاوت کی ہے جس میں اللہ تعالیٰ اپنے بندوں کو خالص توبہ کا حکم دے رہے ہیں۔ اللہ تعالیٰ اپنے بندوں پر اس سے زیادہ شفیق اورمہربان ہیں جتنا کہ ماں اپنی اولاد پر ہوتی ہے ۔ آدمی کتنی ہی غلطیاں کیوں نہ کرجائے بڑے بڑے گناہوں کا ارتکاب کیوں نہ کرلے لیکن پھر بھی اگر وہ سچے دل سے اللہ کے حضور گڑ گڑا کر اپنے سابقہ گناہوں پر نادم ہوکر توبہ کرے تو اللہ تعالیٰ اس کی طرف خصوصی توجہ فرما کر اس کے سارے گناہوں کو معاف فرمادیتے ہیں ارشاد باری ہے۔ قُلْ یٰعِبَادِیَ الَّذِیْنَ اَسْرَفُوْا عَلٰٓی اَنْفُسِھِمْ لاَ تَقْنَطُوْا مِنْ رَّحْمَۃِ اللّٰہِ، اِنَّ اللّٰہَ یَغْفِرُ الذُّنُوْبَ جَمِیْعاً۔ اے نبی آپ صلی اللہ علیہ وسلم فرمادیجئے کہ اے میرے وہ بندو جنھوں نے اپنی جانوں پر تجاوز کیا ۔ اللہ کی رحمت سے مایوس مت ہو۔ بے شک اللہ تعالیٰ تمام گناہوں کو معاف فرمادے گا ۔ ایک فارسی شاعر کہتا ہے۔ ؎ باز آباز آہر آنچہ کردی باز آ گر کافر وگبرو بت پرستی باز آ ایں در گۂ مادرگۂ نا امیدی نیست صد باراگر توبہ شکستی باز آ چاہے جتنے گناہ کرلیئے لیکن پھر بھی واپس آجاؤ حتی ٰکہ اگر کفر وشرک بت پرستی اورمجوسیت میں ساری زندگی گذاردی پھر بھی ہمارے دربار میں آجاؤ ہمارا دربار مایوسی کادربار نہیں ہے۔ سوبار توبہ کرکے توڑدی پھر سچے دل سے توبہ کرے تواللہ تعالیٰ پھرمعاف فرما دیں گے ۔ غلطی اورگناہ کاہونا انسانی فطرت کے خلاف نہیں ہے ۔ غلطی انسان ہی سے ہوتی ہے نہ کہ کسی پتھر اور لکڑی سے ۔ اللہ کے رسول صلی اللہ علیہ وسلم کا مبارک ارشاد ہے کُلُّ بَنِیْ آدَمَ خَطَأٌ، وَخَیْرُ الْخَطَائِیْنَ التَّوَّابُوْنَ۔ اور انسان غلطی کرنے والا ہے اور بہترین غلطی کرنیوالے توبہ کرنیوا لے ہیں۔ آپ صلی اللہ علیہ وسلم نے یہاں تک ارشاد فرمایا کہ اگر تم لوگ گناہ نہیں کروگے تواللہ تعالیٰ ایسے لوگوں کو پیدا فرمائیں گے جو گناہ کریں گے اور توبہ کریں گے تواللہ تعالیٰ ان کے گناہ معاف فرمائیں گے ۔ گناہ کرکے گناہ نہ سمجھنااور غلطی کرنے کے بعدغلطی نہ سمجھنا یہ انتہائی بری بات ہے اگر آدمی گناہ سمجھے تو ضرور کبھی اسے توبہ کی توفیق ہوجائے گی ۔ بدعتی کو بدعت سے توبہ کی توفیق اسی لئے نہیں ہوتی ہے کہ وہ بدعت کو گناہ نہیں سمجھتا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 رحمت ِ الٰہی کا عجیب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۱۰۲</w:t>
      </w:r>
    </w:p>
    <w:p>
      <w:pPr>
        <w:spacing w:before="60" w:after="80" w:line="312" w:lineRule="auto"/>
        <w:ind w:right="288" w:left="288"/>
        <w:jc w:val="right"/>
      </w:pPr>
      <w:r>
        <w:rPr>
          <w:rFonts w:ascii="Jameel Noori Nastaleeq" w:hAnsi="Jameel Noori Nastaleeq"/>
          <w:color w:val="222222"/>
          <w:sz w:val="27"/>
        </w:rPr>
        <w:t>رحمت ِ الٰہی کا عجیب واقعہ رسول اللہ صلی اللہ علیہ وسلم کاراشاد گرامی ہے کہ بنی اسرائیل میں ایک شخص نے ننانوے قتل کئے۔ پھر وہ توبہ کی غرض سے نکلا اورایک زاہدوعابد کے پاس حاضر ہوا اپنا حال بتا کر توبہ کی قبولیت کا راستہ پوچھا تو اس نے کہاکہ تیری توبہ قبول نہیں ہوسکتی ۔ اس نے اس عابد کوبھی قتل کردیا اور پھر کسی اللہ والے کی تلاش شروع کردی ۔ چنانچہ ایک شخص نے اس سے کہا کہ توفلاں گاؤں چلا جا وہاں ایک بزرگ عالم ہے جو تجھے توبہ کا طریقہ بتلائے گا۔ اس پروہ اس گاؤں کی طرف روانہ ہوا۔ جب آدھا راستہ طے کرلیا تو اس کی موت آگئی اور اس نے اپنا سینہ اس گاؤں کی طرف جھکادیا ۔‘‘ اس وقت رحمت اورعذاب کے فرشتے اس کے پاس جمع ہوگئے اور عذاب کے فرشتوں نے اسے قاتل اورمجرم ٹھہرایا لیکن رحمت کے فرشتوں نے اسے تائب بتایا کیوں کہ وہ توبہ کے لئے اس گاؤں کی طرف جارہا تھا ۔ چنانچہ ا سکی بستی اورجس بستی کو جارہا تھا دونوں کافاصلہ اس سے ناپنے کاحکم ہوا اورساتھ ہی اللہ نے اس عالم کی بستی کو قریب ہونے کا حکم دیا چنانچہ وہ اس بستی کے بالشت بھر قریب نکلا اس طرح اللہ عزوجل نے اس کی بخشش کے سامان پیدا کردیئے اور اس کی روح رحمت کے فرشتے لے گئے ۔ (مشکوٰہ ) میری بہنو! بیشک اللہ سے بخشش طلب کی جائے تو وہ اپنے گنہگار بندوں کو معاف فرمادتیا ہے ۔ اس کے گناہ سے زمین وآسمان کے درمیان کی فضا کیوں نہ بھری ہوئی ہو اللہ تعالیٰ اپنے بندے کو بخشنے میں کوئی عارنہیں اور وہ بخشنے پر آئے تو خطاؤں کے سمندر بھی بخش دیتا ہے اور تائب کو پاک کرکے معاف کردیتا ہے ۔ بشرطیکہ توبہ سچے دل سے کی جائے ۔ دل میں حب الٰہی موجزن ہو ۔اللہ عزوجل کی بڑائی اور عظمت کادل میں خیال رہے۔ امام نووی رحمۃ اللہ علیہ نے فرمایا کہ سچی توبہ وہ ہے جس میں تین چیزیں جمع ہوں (۱) اس گناہ کو ترک کردے جو گناہ کربیٹھا ہے ،اس پر دل میں ندامت اور شرمندگی محسوس کرے۔ ( ۳) پختہ عز م کرے کہ پھر گناہ نہیں کرے گا ۔ حضرت سیدنا علی کرم اللہ وجہ نے ایک اعرابی کو سنا کہ وہ کہہ رہا تھا اَللّٰھُمَّ اِنِّیْ اَسْتَغْفِرُکَ وَاَتُوْبُ اِلَیْکَ (یا اللہ میں تجھ سے مغفرت طلب کرتا ہوں اورتیرے حضور توبہ کرتا ہو۔ (فرمایا اے اعرابی یہ تو جھوٹوں کی توبہ ہے)۔ عرض کیا فرمائیے سچوں کی توبہ کیا ہے ، آپ نے فرمایا جس توبہ میں یہ چیزیں پائی جائیں وہ سچوں کی توبہ ہے ، (۱)جو گناہ پہلے ہوچکے ہیں ان پر ندامت ہو (۱)جوفرض ادا نہیں ہوئے ہیں ان کی قضاء (۳) کسی کا حق غصب کیا ہے تو اسے لوٹا دے(۴) کسی کے ساتھ لڑائی جھگڑا کیا ہے تو اس سے معافی مانگ لے (۵) پختہ عزم کرے کہ آئندہ گناہ نہیں کرے گا (۶) جس طرح تونے پہلے اپنے نفس کو بدکاریوں سے فربہ کیا ہے اب اطاعت الٰہی میں اس کو گلادے ۔ یہ سچوں کی توبہ ہے ۔ یہ کاملین کی توبہ ہے ۔ یہ یاد رکھنا چاہئے کہ گناہوں پر کبھی ندامت اور افسوس اس لئے ہوتا ہے کہ ان سے صحت تباہ ہوگئی ۔ مال برباد ہوگیا ۔عزت خاک میں مل گئی ۔ اگر کوئی شخص ان وجوہات کی بنا پر اپنے گناہوں پر نادم ہوتا ہے تو اسے توبہ نہیں کہا جائے گا۔ توبہ اس وقت ہوگی جب اسے اس بات پرندامت ہوکہ اس نے اپنے رب کریم کی حکم عدولی کی ہے ۔اپنے نفس امارہ کوخوش کرنے کیلئے اپنے پروردگار کوناراض کردیا ہے ۔ حدیث شریف میں آتا ہے کہ اللہ تعالیٰ توبہ کرنیوالے اور دعا کرنیوالے سے بہت خوش ہوتے ہیں ۔ پھرایک واقعہ کے ذریعہ آپ صلی اللہ علیہ وسلم نے بیان کیا ’’ایک شخص اپنی سواری پر اپنا توشہ سفر رکھے ہوئے تھا اچانک سواری چلی گئی اور وہ بے آب و گیاہ میدان میں جہاں اسے پینے کیلئے ایک گھونٹ پانی بھی نہیں ہے وہ زندگی سے مایوس ہوکر لیٹ جاتا ہے ،پھر یکایک آنکھ کھلتی ہے تو سواری کو سامنے کھڑی پاتا ہے اور اتنا خوش ہوتا ہے کہ اس کی زبان سے نکلتا ہے اے اللہ میں تیرا رب ہوں اور تومیرا بندہ ہے ۔لیکن اللہ تعالیٰ سے جب بندہ سوال کرتا ہے تو اللہ تعالیٰ اس سے بھی زیادہ خوش ہوتاہے ۔ اسلئے ہمیں اللہ تعالیٰ سے معافی اور استغفار کرتے رہنا چاہئے ۔ اللہ تعالیٰ کو دو قطرے بہت پسند آتے ہیں (۱) خون کا وہ قطرہ جو اللہ کی راہ میں جہاد کرتے ہوئے بہا ،(۲) وہ قطرہ جوآنسو بن کر رات کی تنہائی میں اللہ کے خوف سے بہا۔ اسی کو ڈاکٹراقبال ؔمرحوم نے بڑے اچھے انداز میں کہا ۔ ؎ موتی سمجھ کے شان کریمی نے چن لئے قطرے جوچند تھے میرے عرق انفعال کے اللہ تعالیٰ ہمیں توبہ کی توفیق عطا فرمائے آمین ،ثم آمین! سُبْحَانَ رِبِّکَ رَبِّ الْعِزَّۃِ عَمَّایَصِفُوْنَ وَسَلاَمٌ عَلَی الْمُرْسَلِیْنَ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 گھر میں پاکیزہ ماحول کیسے بنائیں؟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۱۰۵</w:t>
      </w:r>
    </w:p>
    <w:p>
      <w:pPr>
        <w:spacing w:before="60" w:after="80" w:line="312" w:lineRule="auto"/>
        <w:ind w:right="288" w:left="288"/>
        <w:jc w:val="right"/>
      </w:pPr>
      <w:r>
        <w:rPr>
          <w:rFonts w:ascii="Jameel Noori Nastaleeq" w:hAnsi="Jameel Noori Nastaleeq"/>
          <w:color w:val="222222"/>
          <w:sz w:val="27"/>
        </w:rPr>
        <w:t>گھر میں پاکیزہ ماحول کیسے بنائیں؟ اَلسَّلاَمُ عَلَیْکُمْ وَرَحْمَۃُ اللّٰہِ وَبَرَکَاتُہٗ اَلْحَمْدُ لِلَّہِ وَحْدَہْ، وَالصَّلاَۃُ وَالسَّلاَمُ عَلٰی سَیِّدِ الْاَنْبِیَائِ وَالْمُرْسَلِیْنَ،اَمَّا بَعْدُ، فَقَدْ قَالَ اللّٰہُ تَعَالٰی فَاَعُوْذُ بِاللّٰہِ مِنَ الشَّیْطٰنِ الرَّجِیْمِ o بِسْمِ اﷲِ الرَّحْمٰنِ الرَّحِیْمِ oوَلاَ تَتَمَنَّوْا مَا فَضَّلَ اللّہُ بِہٖ بَعْضَکُمْ عَلٰی بَعْضٍ لِلرِّجَالِ نَصِیْبٌ مِّمَّا اکْتَسَبُوْا وَلِلنِّسَائِ نَصِیْبٌ مِّمَّا اکْتَسَبْنَ وَاسْأَلُوا اللّٰہَ مِنْ فَضْلِہٖ اِنَّ اللّہَ کَانَ بِکُلِّ شَیْْئٍ عَلِیْماً۔ صَدَقَ اللّٰہُ الْعَظِیْمُ o اور اس چیزمیں ہوس نہ کرو جس میں اللہ نے بڑائی دی ایک کو دوسرے پر ۔ مردوں کے لئے ان کی کمائی کا حصہ ہے اورعورتوں کیلئے ان کی کمائی کا حصہ ہے اور اللہ تعالیٰ سے اس کافضل مانگو۔ عفت مآب پیاری ماؤں اور بہنو! آج کی اس بابرکت محفل میں میاں بیوی کے تعلقات سے متعلق کچھ باتیں قرآن وحدیث کی روشنی میں پیش کرنا ہے۔ اسلام کا عورت پر بہت بڑا احسان ہے کہ عورتوں کو مردوں کے مانند حقوق سے نوازا ورنہ قبل از اسلام عورتوں کا کوئی مقام ومرتبہ نہ تھا سوسائٹی اورمعاشرے میں اس کی کوئی حیثیت نہ تھی ۔ مردوں کو تاکیدی حکم دیاگیاکہ عورتوں کے ساتھ اچھا سلوک کرو۔ ایک دوسرے موقع پر عورت اور مرد کو ایک دوسرے کا لباس قرار دیتے ہوئے ارشاد فرمایا گیا۔ ھُنَّ لِبَاسٌ لَّکُمْ وَاَنْتُمْ لِبَاسٌ لَّھُنَّ۔ وہ عورتیں تمہاری پوشاک ہیں اور تم ان کی پوشاک ہو) یہ عورت اور مرد کے انتہائی عمیق اور گہرے تعلق کا بیان ہے۔ علامہ شبیر احمد عثمانی رقمطراز ہیں کہ’ ’لباس اور پوشاک سے غرض اتصال واختلاط ہے یعنی جس طرح بدن سے کپڑے لگے اور ملے ہوتے ہیں اسی طرح مرد اور عورت آپس میں ملتے ہیں۔‘‘ جب قرآن نے عورت کو مرد کا اور مرد کو عورت کا لباس قرار دیا ہے تو اسکا تقاضہ یہ ہے کہ جس طرح لباس اور پوشاک عیوب کو چھپاتے ہیں اسی طرح اگر شوہر کے بدن میں کوئی عیب ہوتو عورت اس کوچھپائے اور ہرگز کسی سے اس راز کاافشاء نہ کرے ۔ اسی طرح مرد کو عورت کے عیوب کو مخفی اور پوشیدہ رکھنا چاہئے ،حدیث میں آتا ہے ۔ عَنْ اُمِّ سَلْمَۃَ قَالَتْ قَالَ رَسُوْلُ اللّٰہِ اَیُّمَااِمْرَأۃٌ مَاتَتْ وَزَوْجُھَا عَنْھَا رَاضٍ دَخَلَتِ الْجَنَّۃَ۔ ام سلمۃ رضی اللہ عنہا سے روایت ہے وہ فرماتی ہیں کہ رسول اللہ صلی اللہ علیہ وسلم نے ارشاد فرمایا کہ جس عورت کا انتقال ا س حال میں ہوا کہ اس کاشوہر اس سے راضی تو وہ عورت جنت میں داخل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 چارچیزوں میں دنیا وآخرت کی بھلائی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۱۰۶</w:t>
      </w:r>
    </w:p>
    <w:p>
      <w:pPr>
        <w:spacing w:before="60" w:after="80" w:line="312" w:lineRule="auto"/>
        <w:ind w:right="288" w:left="288"/>
        <w:jc w:val="right"/>
      </w:pPr>
      <w:r>
        <w:rPr>
          <w:rFonts w:ascii="Jameel Noori Nastaleeq" w:hAnsi="Jameel Noori Nastaleeq"/>
          <w:color w:val="222222"/>
          <w:sz w:val="27"/>
        </w:rPr>
        <w:t>چارچیزوں میں دنیا وآخرت کی بھلائی مشکوٰۃ شریف میں ہے کہ ’’حضرت ابن عباس رضی اللہ عنہ کابیان ہے کہ رسول اللہ صلی اللہ علیہ وسلم نے ارشاد فرمایا: جس شخص کو چار چیزیں دے دی گئیں اس کو دنیا اورآخرت کی بھلائی دے دی گئی ۔‘‘ ’’دل ‘‘جو شکر کرنے والا ہو۔ ’’زبان‘‘جو خدا کو یاد کرنیوالی ہو۔ ’’بدن‘‘جو مصائب برداشت کرنے والا ہو۔ ’’بیوی ‘‘جو خدا کے خوف سے اپنی عزت وآبرو اور شوہر کے مال کے معاملے میں شوہر کی نافرمانی سے بچنے والی ہو۔‘‘ جس خدا ترس بیوی کو یہ احساس ہو کہ وہ خدا کے نام سے کسی ایک کے حوالے ہوچکی ہے ، اور اب اس کی خوشیاں،خوش حالیاں ، عیش وسکون اور روشن مستقبل سب کچھ اپنے شوہر ہی سے وابستہ ہے ، وہ نہ کبھی شوہر کے مال میں خیانت کرسکتی ہے اورنہ کبھی اپنے پیارومحبت کے جذبات میں ۔ خیانت کرنا تو بہت دور کی بات ہے اس کو تو خیانت کے تصور سے بھی گھن آئے گی۔ کوئی بھی آدمی اس چیزمیں خیانت نہیں کرسکتا ہے جس سے اس کا ذاتی مفاد اور فائدہ وابستہ ہے اور شوہر کے مال میں خیانت درحقیقت اس سے عورت کا اپنا ذاتی نقصان اور خسارہ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 خوش گوار ماحول کیسے بنتا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۱۰۷</w:t>
      </w:r>
    </w:p>
    <w:p>
      <w:pPr>
        <w:spacing w:before="60" w:after="80" w:line="312" w:lineRule="auto"/>
        <w:ind w:right="288" w:left="288"/>
        <w:jc w:val="right"/>
      </w:pPr>
      <w:r>
        <w:rPr>
          <w:rFonts w:ascii="Jameel Noori Nastaleeq" w:hAnsi="Jameel Noori Nastaleeq"/>
          <w:color w:val="222222"/>
          <w:sz w:val="27"/>
        </w:rPr>
        <w:t>خوش گوار ماحول کیسے بنتا ہے؟ حضرت تھانوی رحمۃ اللہ علیہ فرماتے ہیں کہ ایک عورت کے دل میں شوہر کے پیسے کا درد ہونا چاہئے شوہر کا پیسہ غلط جگہ میں استعمال نہ ہوفضول خرچی نہ ہویہ چیز عورت کے فرائض میں داخل ہے۔ ایسا نہ ہو کہ گھر کی نوکرانیوں کو چھوڑ دیا جائے کہ وہ جس طرح چاہیں گھر کا مال خرچ کریں۔ اگر کوئی عورت ایسا کرتی ہے تو یہ قانونی فرائض کے خلاف کررہی ہے ۔ جب عورت کو اپنے گھر کے سامان کی حفاظت کی فکر ہوتی ہے تو اس سے خوشگوار اور آرام دہ ماحول پیدا ہوتا ہے،اور خوش حالی اور مسرتوں کی بے خزاں بہاریں اسی گھر میں آتی ہیں جہاں سب کچھ مہیا کرنے والے سے کہیں زیادہ حفاظت کرنے والی کو گھر کی چیزوں کا درد ہو،اورشوہر اس فکر سے آزاد، پوری یکسوئی کے ساتھ اپنے حصے کے فرائض پورے کرنے میں سکون محسوس کررہا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 نادان بیوی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۱۰۸</w:t>
      </w:r>
    </w:p>
    <w:p>
      <w:pPr>
        <w:spacing w:before="60" w:after="80" w:line="312" w:lineRule="auto"/>
        <w:ind w:right="288" w:left="288"/>
        <w:jc w:val="right"/>
      </w:pPr>
      <w:r>
        <w:rPr>
          <w:rFonts w:ascii="Jameel Noori Nastaleeq" w:hAnsi="Jameel Noori Nastaleeq"/>
          <w:color w:val="222222"/>
          <w:sz w:val="27"/>
        </w:rPr>
        <w:t>نادان بیوی شادی کے بعد جو عورتیں شوہر کے گھر کو اپنا اصلی گھر نہیں سمجھتیں اور اپنی ساری دلچسپیاں بدستور ماں باپ کے گھر سے وابستہ رکھتی ہیں وہ انتہائی نادان اور ناسمجھ ہیں۔ شادی کے بعد جونیا گھر اس نئے جوڑے کے وجود سے آباد ہوا ہے اسی کو بنانا اور اس کا مال ومتاع اسی کی رونق بڑھانے میں لگانا ہی دانائی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 بیوی کے متعلق شوہر کوہدایت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۱۰۸</w:t>
      </w:r>
    </w:p>
    <w:p>
      <w:pPr>
        <w:spacing w:before="60" w:after="80" w:line="312" w:lineRule="auto"/>
        <w:ind w:right="288" w:left="288"/>
        <w:jc w:val="right"/>
      </w:pPr>
      <w:r>
        <w:rPr>
          <w:rFonts w:ascii="Jameel Noori Nastaleeq" w:hAnsi="Jameel Noori Nastaleeq"/>
          <w:color w:val="222222"/>
          <w:sz w:val="27"/>
        </w:rPr>
        <w:t>بیوی کے متعلق شوہر کوہدایت ’’حضرت معاویہ رضی اللہ عنہ بن حیدہ رضی اللہ عنہ کا بیان ہے فرماتے ہیں میں نے رسول اللہ صلی اللہ علیہ وسلم سے پوچھا ہم میں سے کسی شوہر پر اس کی بیوی کاکیا حق ہے ؟ آپ صلی اللہ علیہ وسلم نے ارشاد فرمایا’’ یہ کہ جب تم کھاؤ تو اسے کھلاؤ اورجب تم پہنو تو اسے پہناؤ اور اسکے چہرے پر نہ مارو اور اس کو بددعا کے الفاظ نہ کہو۔ یاد رکھیئے! کھانا کپڑا بیوی کا حق ہے اور اس حق کوادا کرنے کے لئے دوڑ دھوپ کرناشوہر کاخوش گوار فریضہ ہے ۔ عورت نے گھر کی دیکھ بھال ،شوہر کی خدمت ، بچوں کی پرورش اور نگرانی کی غیر معمولی ذمہ داریاں سنبھال کر بالکل قدرتی انداز میں شوہر پر اپنا یہ حق قائم کردیا ہے کہ وہ اس کی ضروریات مہیا کرے اور اس کے ذہن ودماغ کو اس فکر سے آزاد رکھے اور اس کی بے مثال رفاقت سے آزاد رکھے اور اس کی بے مثال رفاقت اور خدمات کی قدر کرتے ہوئے اسکو وہی کھلائے جو خود کھائے اور وہی پہنائے جو خود پہنے بلکہ اپنے سے اچھا کھلا پہنا کر خوشی محسوس کرے ۔ جب عورت کا دل خوش ہوگا،توساری ذمہ داریاں اچھے طریقے سے انجام دے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 شادی کے بعد عورت کااصلی گھر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۱۰۹</w:t>
      </w:r>
    </w:p>
    <w:p>
      <w:pPr>
        <w:spacing w:before="60" w:after="80" w:line="312" w:lineRule="auto"/>
        <w:ind w:right="288" w:left="288"/>
        <w:jc w:val="right"/>
      </w:pPr>
      <w:r>
        <w:rPr>
          <w:rFonts w:ascii="Jameel Noori Nastaleeq" w:hAnsi="Jameel Noori Nastaleeq"/>
          <w:color w:val="222222"/>
          <w:sz w:val="27"/>
        </w:rPr>
        <w:t>شادی کے بعد عورت کااصلی گھر ارشاد نبوی ہے: اِنَّ اَکْرَمَ الْمُوْمِنِیْنَ اَحْسَنُکُمْ اِخْلاَقًا الُّطْفُکُمْ اَھْلاً تم میں سب سے زیادہ باعزت وہ مو من ہے جو تم میں سب سے اچھے اخلاق والا ، اور تم میں بیوی کے ساتھ بہت زیادہ لطف ومدارات او رہمدردی کرنیوالا ہو۔ ’’آپ صلی اللہ علیہ وسلم اپنی ازواج مطہرات کا اتناخیال فرماتے تھے کہ انصار کی لڑکیوں کو اجازت مرحمت فرمادیتے کہ وہ جاکر حضرت عائشہ رضی اللہ عنہا سے گفتگو اور بات چیت کریں‘‘۔ مرد اور عورت کاایک اٹوٹ رشتہ ہوتا ہے اور اس کو ہمیشہ باقی رکھنا اوربڑھانا میاں بیوی کا اختیاری معاملہ ہے اور زوجین کے تعلقات کو خوش گوار رکھنے اور گھریلو مسرتوں کو بڑھانے میں اس بات کو بڑا دخل ہے کہ شوہر کوبیوی پر پورا پورا بھروسہ ہو اور وہ اپنا گھر بار ، مال ودولت سب کچھ اس کے ہاتھ میں دے کر مطمئن رہے ،کہ بیوی اس کے مال کو اسی کے گھر کی رونق بڑھانے ،اس کی عزت بنانے اور اس کے بچوں کا مستقبل سنوارنے میں حکمت اورکفایت کے ساتھ خرچ کرے گی اور شوہرکے گھربار کو اپنی دلچسپیوں اور آرزؤں کا مرکز بنا کر اس کی نگرانی ، ترقی اورسدھار میں جی جان سے لگی رہے گی ۔ شادی کے بعد عورت کااصلی گھر شوہر کا گھر ہے ،شوہر کی عزت اس کی عزت ہے ، شوہر کی خوشحالی اس کی خوش حالی ہے ، شوہر کی ترقی اس کی ترقی ہے ،اورشوہر کی رسوائی اس کی رسوائی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 گھروالوں پر خرچ کرنا سب سے بہتر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۱۱۰</w:t>
      </w:r>
    </w:p>
    <w:p>
      <w:pPr>
        <w:spacing w:before="60" w:after="80" w:line="312" w:lineRule="auto"/>
        <w:ind w:right="288" w:left="288"/>
        <w:jc w:val="right"/>
      </w:pPr>
      <w:r>
        <w:rPr>
          <w:rFonts w:ascii="Jameel Noori Nastaleeq" w:hAnsi="Jameel Noori Nastaleeq"/>
          <w:color w:val="222222"/>
          <w:sz w:val="27"/>
        </w:rPr>
        <w:t>گھروالوں پر خرچ کرنا سب سے بہتر ہے مسلم شریف کی ایک حدیث ہے کہ حضور’’ رسول اللہ صلی اللہ علیہ وسلم نے فرمایا ، ایک دینار وہ ہے جو تم نے خدا کی راہ میں خرچ کیا ۔ ایک دینار وہ ہے جوتم نے کسی غلام کو آزادکرانے میں صرف کیا ۔ ایک دینا روہ ہے جو تم نے فقیر کو صدقے میں دے دیا اور ایک دینار وہ ہے جو تم نے اپنے گھر والوں پر صرف کیا ۔ ان میں سب سے زیادہ اجر وثواب اس دینار کے خرچ کرنے کاہے جو تم نے اپنے گھر والوں پر صرف کیا۔‘‘ اسلام نے عورت کو روزی کی دوڑدھوپ سے آزاد کردیا ہے تاکہ وہ پوری یکسوئی اور اطمینان کے ساتھ گھر میں رہ کر خانگی زندگی کے فرائض انجام دے اور یہ ذمہ داری مرد پرڈالی ہے کہ وہ کمائے اوراپنے بیوی بچوں کے لئے کھانے پینے کی ضروریات مہیا کرے۔ اور انتہائی محنت اوردماغ سوزی سے کمائی ہوئی دولت خوشی خوشی ان پر صرف کرکے روحانی سکون ومسرت محسوس کرے۔ اگر عورت روزی کمانے کیلئے جائے تو لڑکوں کو ماں کاپیار او رممتا نہیں ملے گی ۔ بچوں کی تربیت اور پرورش کون کرے گا ۔ لیکن آج کے اس پرفتن دور میں جبکہ مغرب کامشرق پر پورا تسلط وغلبہ ہوگیا ہے او رطرح طرح کی برائیاں معاشرے میں جنم لے رہی ہیں وہیں عورت کاگھر اور بچوں کو چھوڑ کر نوکریاں کرنے کیلئے آفسوں اوربینکوں اور مارکیٹوں وغیرہ میں جانا جس سے غیروں سے اختلاط اور بے محابا ملنا ،گفتگو اور اٹھنابیٹھنایہ ساری چیزیں نسوانیت اورعورت ہونے کے منافی ہے کیونکہ اس کانتیجہ انتہائی برااورخراب ہے۔اور بیوی کی حیثیت ایک مزدور کی نہیں ہے کہ گھر کی حفاظت اور بچوں کی تربیت کے معاوضے میں اس کی ضروریات پوری کی جائیں بلکہ وہ ازدواجی زندگی میں مرد کی معاون اور باعزت رفیق ہے ، او ران دونوں رفیقوں نے خدا کے حکم کے مطابق اپنے کاموں کو تقسیم کرلیا ہے جس گھر کی وہ حفاظت کرتی ہے اورجن بچوں کی وہ پرورش کرتی ہے وہ اس کا اپنا گھر اور اپنے بچے ہیں اور اسی کام کے لئے خدا نے اسے موزوں صلاحیتیں دی ہیں۔گھر کی آرائش ، حفاظت اور ترقی کے لئے جن جذبات اوردلچسپیوں کی ضرورت ہے اور بچوں کی تربیت کے لئے جو سوز ، محبت، صبر اور جانفشانی درکار ہے ، اس سے مرد بالعموم محروم ہیں اورباہر کی ذمہ داریوں کو پورا کرتے ہوئے وہ ان فرائض کو انجام نہیں دے سکتے ۔ اس لئے عورتوں کے کھانے کپڑے کی ذمہ داری مرد پر ڈالی گئی ہے، مردوں کو ٹھیک طرح انہیں پاکیزہ جذبات کے ساتھ عورتوں کی ان ضروریات کو فراہم کرنا ہے جن جذبات کے ساتھ عورتیں بچوں کی تریت اور گھر کی نگرانی کرتی ہیں ۔ مرد جو کچھ کماتے ہیں اس کابہترین مصرف ان کے اہل وعیال ہی ہیں او ران پر محبت وشفقت کے ساتھ صرف کرنے سے نہ صرف یہ کہ دنیا کی زندگی بنتی ہے بلکہ آخرت میں بھی اس پربے پایاں اجروانعام کا وعدہ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 شوہر کی نظر میں قابل قدر بیوی کون؟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۱۱۱</w:t>
      </w:r>
    </w:p>
    <w:p>
      <w:pPr>
        <w:spacing w:before="60" w:after="80" w:line="312" w:lineRule="auto"/>
        <w:ind w:right="288" w:left="288"/>
        <w:jc w:val="right"/>
      </w:pPr>
      <w:r>
        <w:rPr>
          <w:rFonts w:ascii="Jameel Noori Nastaleeq" w:hAnsi="Jameel Noori Nastaleeq"/>
          <w:color w:val="222222"/>
          <w:sz w:val="27"/>
        </w:rPr>
        <w:t>شوہر کی نظر میں قابل قدر بیوی کون؟ بعض ناسمجھ بیویاں شوہر کے لائے ہوئے سامان اور اس کے دیئے ہوئے تحفوں کو بھی قدر کی نگاہ سے نہیں دیکھتیں اور شوہر کے جذبات کو ٹھیس لگاتی ہیں۔ اس کے برخلاف اگران کے میکے یا میکے والوں کی طرف سے کوئی معمولی سی چیز بھی آجائے تو بار بار اس کاذکر کرتی ہیں ۔ بار بار شوہر کو اور شوہر کے رشتہ داروں کو جتاتی ہیں اور مختلف طریقوں سے اس کی اہمیت ظاہر کرکے شوہر اورشوہر کے گھروالوں کو اپنے میکے والوں کا احسان مند بنا نا چاہتی ہیں اور اس رویہ کے پیچھے دراصل یہ خواہش کا م کرتی ہے کہ شوہر کی نظر میں قدروقیمت بڑھے ۔ یہ رویہ انتہائی غیر حکیمانہ ہے، اس طرح قدروقیمت بڑھنے کے بجائے شوہر کی نظرمیں بیوی گرجاتی ہے۔ اور اس کی ضروریات کی چیزیں مہیا کرنے میں پس وپیش کرتا ہے کہ جب میری لائی ہوئی ساری چیزیں حقیر اورمعمولی سمجھتی ہے تو کاہے کواس کے واسطے کچھ لانا جس کے نتیجے میں آئے دن لڑائی اور جھگڑا ہوتا ہے اور بچوں پر اسکا بہت ہی برا اثر پڑتا ہے ۔اس لئے ہم تمام کو چاہئے کہ شوہروں کی لائی ہوئی چیزوں کی قدر کریں اس میں ہمارے لئے بھلائی اور ازدیاد محبت کا ذریعہ اور سبب ہے، اورشوہر کی نظروں میں وہی بیوی قابل قدر ہے جو شوہر کو دوسروں کا احسان مند بنانے کے بجائے دوسروں کی نظرمیں شوہر کی قدروقیمت بڑھائے ۔ جو کچھ شوہر لائے اسی کی قدرکرے ، اسی کو اپنا مال سمجھے اور اسی میں صبر وقناعت کے ساتھ خوشی خوشی گزارہ کرے ، اور اس حکمت اور سلیقے سے گھر کا خرچ چلائے کہ کسی وقت بھی دوسروں کی محتاج نہ رہے۔ بناؤسنگار عورت کافطری حق ہے اور اسلام اس جذبے کو مٹاتا نہیں بلکہ اورابھارتا ہے البتہ وہ اس جذبے کے لئے ایک مرکز مہیا کرتا ہے اور عورت کو تاکید کرتا ہے کہ اس کی ساری زیب وزینت اوررعنائی صرف اپنے شریک حیات کے لئے ہونا چاہئے۔ غیروں کے لئے زیب وزینت اور بناؤں سنگار کرنا جائز نہیں ہے مگر آج کل یہ دیکھا جاتا ہے کہ گھر میں شوہر کے سامنے تو میلا کچیلا کپڑا پہن کر چڑیل کی طرح رہتی ہیں اورجب گھر کے باہر نکلتی ہے تو نہادھو کر اور عمدہ کپڑے پہن کرنکلتی ہیں اور اس کانتیجہ اچھا نہیں ہوتا ہے اللہ تعالیٰ ہم کو صراط مستقیم پر چلنے کی توفیق عطا فرمائے۔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 مغربی دنیامیں عورتوں کی بدترین زندگی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۱۱۳</w:t>
      </w:r>
    </w:p>
    <w:p>
      <w:pPr>
        <w:spacing w:before="60" w:after="80" w:line="312" w:lineRule="auto"/>
        <w:ind w:right="288" w:left="288"/>
        <w:jc w:val="right"/>
      </w:pPr>
      <w:r>
        <w:rPr>
          <w:rFonts w:ascii="Jameel Noori Nastaleeq" w:hAnsi="Jameel Noori Nastaleeq"/>
          <w:color w:val="222222"/>
          <w:sz w:val="27"/>
        </w:rPr>
        <w:t>مغربی دنیامیں عورتوں کی بدترین زندگی اَلسَّلاَمُ عَلَیْکُمْ وَرَحْمَۃُ اللّٰہِ وَبَرَکَاتُہٗ اَلْحَمْدُ لِلّٰہِ وَکَفٰی وَسَلاَمٌ عَلٰی عِبَادِہٖ الَّذِیْنَ اصْطَفٰی اَمَّا بَعْدُ فَاَعُوْذُ بِاللّٰہِ مِنَ الشَّیْطٰنِ الرَّجِیْمِ o بِسْمِ اﷲِ الرَّحْمٰنِ الرَّحِیْمِ oٰیٓاَیُّھَاالنَّبِیُّ قُلْ لّاَِزْوَاجِکَ وَ بَنٰتِکَ وَنِسَآئِ الْمُؤْمِنِیْنَ یُدْنِیْنَ عَلَیْھِنَّ مِنْ جَلاَ بِیْبِھِنَّ ، ذٰلِکَ اَدْنیٰٓ انَ یُّعْرَفْنَ فَلاَ یُؤْذَیْنَ وَکاَنَ اللہُ غَفُوْراً رَّحیْماً۔صَدَقَ اللّٰہُ الْعَظِیْمُ o اے نبی صلی اللہ علیہ وسلم ! اپنی بیویوں ،بیٹیوں اورمسلمانوں کی عورتوں سے کہدیجئے کہ اپنے اوپر تھوڑی سی چادر ڈال لیں اس طرح وہ بآسانی پہچانی جائیں گی۔پھر انہیں ستایا نہیں جائے گا اور اللہ تعالیٰ بڑی مغفرت کرنے والا بڑا مہربان ہے ۔ عفت مآب پیاری ماؤں اور بہنو! قرآن کی جو آیت میں نے تلاوت کی ہے اس میں اللہ تعالیٰ تمام مومن عورتوں کو پردے کا حکم دے رہے ہیں، اسلام ہی نہیں بلکہ دیگر مذاہب میں بھی جو معزز گھرانے ہیں وہاں بھی پردے کاکسی نہ کسی درجہ میں اہتمام ہے ۔پردہ عورتوں کی بقائے حیاء کے لئے ایک بہت بڑا ہتھیار ہے۔ لیکن آج مغربی ملکوں نے آزادی نسواں کا نعرۂ مضرت رساں لگا کر اور برقع کو ایک جال اور قید سمجھ کرعورت کو قعر مذلت میں گرادیا ہے اور (مجھے معاف کیا جائے) یورپ وامریکہ اورمغربی دنیاہی نے نہیں بلکہ آج تو تمام جاہلی تہذیبوں میں خواہ شرقی ہوں یا غربی،قدیم ہوں یا جدید، عورت کو ایک کھلونا ہی سمجھا جارہا ہے ، ہوسناک نگاہیں اس کا تعاقب کرنے میں ذرا شرم محسوس نہیں کرتیں جب تک عورت اپنے حقوق سے بے خبر اور محروم تھی اس وقت تک اسے محفل رقص وسرور بننے پر مجبور کیا جاتا رہا اور جب اسے اپنے حقوق سے آگاہی ہوئی تو پرانے شکاریوں نے اسے پھانسنے کے لئے نیا جال بچھادیا ۔ انہوں نے اپنا سارا فلسفہ اور زور قلم اس با ت کے باور کرانے میں صرف کردیاکہ اب تو آزاد ہے اور بن سنور کرگھر سے نکلے، اس کے بعد تیرا جی چاہے تو بازاروں اور شاہراہوں پررہے، چاہے کسی قہوہ خانے کی آرائش میں اضافہ کرے ،چاہے توکسی شبینہ کلب میں یا بزم عیش میں اپنے حسن کی نمائش کرے کسی کو حق نہیں پہونچتا کہ تیری اس آزادی میں روڑا اٹکائے۔ نبی رحمت صلی اللہ علیہ وسلم کا مبارک ارشاد ہے ’’اَلنِّسَائُ حَبَائِلُ الشَّیْطَانِ‘‘ (عورتیں شیطان کی جال ہیں) جب عورتیں گھر سے نکلتی ہیں تو شیطان لوگوں کی نگاہیں اس کی طرف متوجہ کرکے پھانسنے کی کوشش کرتا ہے۔ اسی لئے شریعت نے عورت کو بلاضرورت شدیدہ گھرسے باہر نکلنے کی ممانعت کی ہے اورنکلنا بھی سادے کپڑوں میں ہو جولوگوں کی حریص نگاہوں کا محور ومرکز نہ بنے ۔ اسی میں عورت کی حیاء وعفت اورپاکدامنی کا راز مضمر ہے، جب عورت بن سنور کر نکلے گی تو اس سے طرح طرح کی برائیاں معاشرے میں جنم لیں گے آپ صلی اللہ علیہ وسلم عورتوں کے فتنے سے پناہ مانگا کرتے تھے۔ اَللّٰھُمَّ اِنِّیْ اَعُوْذُبِکَ مِنْ فِتْنَۃِ النِّسَائِ ۔ اے اللہ میں عورتوں کے فتنے سے تیری پناہ چاہتاہوں۔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 مغرب کی پرفریب تہذیب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۱۱۵</w:t>
      </w:r>
    </w:p>
    <w:p>
      <w:pPr>
        <w:spacing w:before="60" w:after="80" w:line="312" w:lineRule="auto"/>
        <w:ind w:right="288" w:left="288"/>
        <w:jc w:val="right"/>
      </w:pPr>
      <w:r>
        <w:rPr>
          <w:rFonts w:ascii="Jameel Noori Nastaleeq" w:hAnsi="Jameel Noori Nastaleeq"/>
          <w:color w:val="222222"/>
          <w:sz w:val="27"/>
        </w:rPr>
        <w:t>مغرب کی پرفریب تہذیب اسلام میں عورتوں کو جو حقوق دیئے گئے ہیں اورہر قدم پر جس طرح ان کے فطری حالات اور تخلیقی خصوصیات کی رعایت کی گئی ہے،مغربی دنیا حقوق نسواں کے تحفظ ودفاع کے بلند و بانگ دعوؤں کے باوجود ا سکے آس پاس بھی نہیں پہنچ سکی ہے۔ مغرب میں آج خواتین کی تذلیل وتوہین اور ان کی ہلاکت وبربادی کے جو روح فرسا واقعات پیش آرہے ہیں وہ ان فریب خوردہ بنات حوّا کیلئے عبرت کا سامان ہیں جو مغرب کی پرفریب تہذیب کے پیچھے بھاگنے کی کوشش کررہی ہیں۔ آج مغرب کی ترقی پسند عورت فریب خوردگی کے عالم میں اپنے آپ کوچاہے جو کچھ سمجھ رہی ہو لیکن حقیقت میں آنکھوں کو جو کچھ نظر آرہا ہے وہ یہ ہے کہ اسے بازار میں بکنے والا سامان بنادیا گیا ہے ۔انسان ہونیکے باوجود بازاروں میں اس کی تجارت بھی اسی طرح ہورہی ہے جس طرح دیگر پالتوں جانوروں کی تجارت ہوتی ہے ۔لوگ اسے کمپنیوں اورکارخانوں میں استعمال کررہے ہیں ، فلم ساز اسے فسق وفجور کی دعوت دینے والی ننگی وعریاں فلموں میں استعمال کررہے ہیں ۔ مقابلۂ حسن کا انعقاد کرنے والے انہیں حیاسوز پروگراموں میں استعمال کررہے ہیں اور میڈیا کے لوگ انہیں کپڑوں ، سامانوں حتی کہ کھانے پینے کی چیزوں کی بھاری خریدوفروحت کیلئے ٹی وی اسکرین پر حیا سوز شکل وہیئت میں پیش کررہے ہیں۔ ا سکے علاوہ مافیاؤں اور عزت وناموس کا کاروبار کرنے والوں کے ہاتھوں آج مغرب میں عورتوں کی جو درگت بنی ہوئی ہے اس کے بارے میں بہت زیادہ کچھ کہنے کی ضرورت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 مغربی خواتین کی زندگی کی تلخ حقیقت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۱۱۶</w:t>
      </w:r>
    </w:p>
    <w:p>
      <w:pPr>
        <w:spacing w:before="60" w:after="80" w:line="312" w:lineRule="auto"/>
        <w:ind w:right="288" w:left="288"/>
        <w:jc w:val="right"/>
      </w:pPr>
      <w:r>
        <w:rPr>
          <w:rFonts w:ascii="Jameel Noori Nastaleeq" w:hAnsi="Jameel Noori Nastaleeq"/>
          <w:color w:val="222222"/>
          <w:sz w:val="27"/>
        </w:rPr>
        <w:t>مغربی خواتین کی زندگی کی تلخ حقیقت سماج میں مساوات نسواں کی صورت حال پر بحث وتحقیق کرنے والے ایک ادارہ نے جو ۲۰۰۴؁ء میں مغربی خواتین کی حقیقی صورت حال اور مغربی سماج میں ان کی قابل رحم حالت سے متعلق جواعداد وشمار انٹر نیٹ پر پیش کئے تھے وہ بہرحال اس حقیقت کو اجاگر کرتے ہیں کہ مغربی ذرائع ابلاغ میں عورتوں کے حقوق کی بحالی اوران کے استحکام سے متعلق تمام ترمبالغہ آمیز پروپیگنڈہ کے باوجود مغربی خواتین آج بدترین زندگی جینے پرمجبور ہیں ۔ مغربی تہذیب کی ظاہری چمک دمک پر فریفتہ بعض لوگوں کی زبانیں اگرچہ آج بھی یہ بے بنیاد راگ الاپ رہی ہیں کہ مغربی سماج کی عورتیں آزاد ہیں اور وہ حقوق واختیارات کے معاملہ میں مردوں کے برابر ہوچکی ہیں تاہم اعداد وشمار کی روشنی میں مغربی خواتین کی جو صورت حال سامنے آتی ہے وہ کچھ دوسری ہی کہانی سناتی ہے۔ مغربی خواتین کی زندگی کی تلخ حقیقتوں کو اجاگر کرنے والے کچھ اعدادوشمار پیش ہیں ۔ امریکہ میں یومیہ جن خواتین کی عزت وناموس پرحملے ہوتے ہیں ان کی تعداد انیس سو ہے۔ جن میں سے بیس فیصد خواتین اپنے کسی قریبی محرم کی جنسی زیادتی کا شکار بنتی ہیں۔ امریکہ میں ہرسال اسقاط حمل کے ذریعہ یا پیدائش کے فوراًبعد جو بچے مار دیئے جاتے ہیں ان کی تعداد بیس لاکھ ہے۔ امریکہ میں ہونے والی شادیوں میں سے ساٹھ فیصد ازدواجی رشتے طلاق کے ذریعہ ختم ہوجاتے ہیں۔برطانیہ میں ہرہفتہ ایک سو ستر نوجوان لڑکیاں زنا کاری کے ذریعہ حاملہ ہوجاتی ہیں۔ اسپین میں پولیس کو ایک سال کے اندر عورتوں پرجسمانی تشدد کی پانچ سو شکایتیں موصول ہوئیں ۔ جبکہ اس طرح کے تشدد میں ہرسال جان سے ہاتھ دھونے والی خواتین کی تعدادتین سو پینسٹھ سے متجاوز تھی۔ ایک موقع پر برطانیہ میں عورتوں کے ساتھ امتیازی سلوک کے خلاف مظاہرہ میں پچاس ہزار اعلیٰ تعلیم یافتہ خواتین نے حصہ لیا ۔ ۱۹۹۷؁ء کے اعداد وشمار کے مطابق ہر تین سیکنڈ پرایک عورت کو جنسی تشدد کا نشانہ بنایا گیا ۔ سالانہ ساٹھ لاکھ عورتوں کو سنگین جسمانی تشدد کا نشانہ بنایا گیا اور صرف ایک سال میں چار ہزار عورتوں کو تشدد کے ان واقعات میں جان سے ہاتھ دھونا پڑا۔ ۱۹۸۰؁ء سے ۱۹۹۰؁ء کے دوران امریکہ میں تقریباً دس لاکھ عورتوں نے قحبہ خانوں میں اپنی عزتیں نیلام کیں۔ ۱۹۹۵؁ء میں عصمت فروشی کے اڈوں اور ان کے لئے کام کرنے والے ذرائع ابلاغ کو پچیس سو ملین ڈالر کی آمدنی ہوئی تھی۔ ۱۹۸۰؁ء امریکہ میں پندرہ لاکھ ترپن ہزار عورتوں نے اسقاط حمل کرایا ۔ ان میں تیس فیصد نوجوان لڑکیاں ،بیس سال کی عمرسے متجاوز نہیں تھیں۔ پولس کے مطابق اس طرح کے معاملات کی اصل تعداد بیان کردہ تعداد سے تین گناہ زیادہ ہوسکتی ہے۔ ۱۹۸۲؁ء میں اسّی فیصد عورتیں مطلقہ ہوگئیں جو اپنے شوہر کے ساتھ پندرہ سالوں سے شادی شدہ زندگی بسرکررہی تھیں۔ ۱۹۸۴؁ء میں امریکہ میں کسی خارجی امداد کے بغیر بچوں کے ساتھ تنہا زندگی گزارنے والی عورتوں کی تعداد اسّی لاکھ تھی ۔ ۱۹۸۶؁ء میں ستائیس فیصد لوگوں کے پاس کوئی ذریعہ آمدنی نہیں تھا ۔اور وہ اپنی عورتوں کی آمدنی پر گزارہ کررہے تھے۔ ۱۹۸۲؁ء میں ہردس لاکھ عورتوں میں سے چھ سوپچاس عورتیں جنسی تشدد کا نشانہ بنی تھیں۔ امریکہ میں چہتَّر فیصد بوڑھی عورتیں محتاجی کی زندگی بسر کرتی ہیں، اور پچاسّی فیصد بوڑھی عورتیں تنہا کسی معاون ومددگار کے بغیرزندگی گزارتی ہیں ۔ ۱۹۸۴؁ء ء میں امریکہ میں عورتوں پر تشدد سے متعلق ایک جائزہ منظرعام پر آیا تھا اس میں کہا گیا تھا کہ امریکی عورتین جسمانی تشدد جھیلنے کا وسیع تجربہ رکھتی ہیں ۔ اس جائزہ میں بتایا گیا تھا کہ اکتالیس فیصد عورتیں اپنی ماؤں کے ہاتھوں جسمانی زیادتی کاشکار ہوئیں۔ جبکہ چوالیس فیصد عورتیں اپنے والد کے ہاتھوں زدوکوب کی گئیں۔ اسی طرح چوالیس فیصد عورتوں نے یہ گواہی دی تھی کہ ان کی نگاہوں کے سامنے ان کے باپوں نے ان کی ماؤں کو جسمانی تشدد کاشکار بنایا ۔ ایک اورجائزہ کے مطابق۱۹۸۵؁ء میں دو ہزار نو سو اٹھائیس امریکی اپنے کسی قریبی رشتہ دار کے ہاتھوں موت کے گھاٹ اتار دیئے گئے تھے ۔ ان میں ایک تہائی تعداد ان عورتوں کی تھی جو اپنے شوہروں کے ہاتھوں قتل کی گئی تھیں۔ امریکہ جیسے خود کو متمدن کہنے والے ملک میں عورتوں کو عام تشدد کا نشانہ جس بڑے پیمانے پر بننا پڑتا ہے او رخاص طور پر وہاں ازدواجی رشتے کس قدر عدم استحکام اور انتشار کا شکارہیں اس کااندازہ اس بات سے لگایا جاسکتا ہے کہ عورتوں کو جسمانی اذیت پہنچانے والے ہر چار افراد میں سے تین ان کے شوہر ہوتے ہیں۔ ایک دوسرے جائزے میں یہ چونکا نے والی صورت حال سامنے آئی ہے کہ اپنے کسی قریبی مرد کے ہاتھوں تشدد کاشکار بننے والی عورتوں میں سے انہتر فیصد وہ عورتیں ہیں جن کے شوہروں نے ان سے علاحدگی اختیار کرلی ہے یا انہیں طلاق د ے دی ہے ۔ جب کہ اکیس فیصد عورتیں ایسی ہیں جو شادی کے بندھن میں بندھے رہنے کے بعد اپنے شوہروں کے ہاتھوں زدوکوب کی جاتی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 امریکہ میں پچاس فیصد شوہر اپنی بیویوں کو مارتے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۱۱۸</w:t>
      </w:r>
    </w:p>
    <w:p>
      <w:pPr>
        <w:spacing w:before="60" w:after="80" w:line="312" w:lineRule="auto"/>
        <w:ind w:right="288" w:left="288"/>
        <w:jc w:val="right"/>
      </w:pPr>
      <w:r>
        <w:rPr>
          <w:rFonts w:ascii="Jameel Noori Nastaleeq" w:hAnsi="Jameel Noori Nastaleeq"/>
          <w:color w:val="222222"/>
          <w:sz w:val="27"/>
        </w:rPr>
        <w:t>امریکہ میں پچاس فیصد شوہر اپنی بیویوں کو مارتے ہیں تحقیقات سے یہ بات بھی ثابت ہوچکی ہے کہ امریکی معاشرہ میں مارپیٹ کے ذریعہ جو عورتیں زخمی ہوجاتی ہیں ان میں ایک بڑی تعداد ان عورتوں کی ہے جو اپنے شوہر یا کسی قریبی رشتہ دارکے ہاتھوں مارپیٹ سے زخمی ہوتی ہیں ۔ نیز زدوکوب کا شکار بننے والی عورتوں کی تعداد مجموعی طور پر سڑک حادثات، جنسی تشدد اورلوٹ مار کے واقعات میں متاثر ہونے والی عورتوں کی تعداد سے کہیں زیادہ ہے ۔ امریکہ کی سماجی صورت حال کے مطالعہ میں یہ بات بھی سامنے آچکی ہے کہ ہرچار میں سے ایک عورت اپنے ساتھی مرد کے ہاتھوں تشدد کا شکار بننے کے بعد اپنے فیملی ڈاکٹر سے علاج ومعالجہ کیلئے رجوع کرتی ہے ۔ ایک دوسری تحقیق جو امریکہ میں رہائش پذیر چھ ہزار خاندانوں پر کی گئی تھی ، ا س میں یہ بات سامنے آئی تھی کہ پچاس فیصد لوگ جو اپنی بیویوں کو باقاعدگی کے ساتھ مارتے پیٹتے ہیں ۔ایسے لوگ اپنے بچوں کو بھی باقاعدگی کے ساتھ مظالم کا شکار بنا تے ہیں ۔ امریکی معاشرہ کی اس بھیانک صورت حال اور انتشار وانار کی کی وجہ سے وہ بچے جنہوں نے نوعمری ہی سے اپنے باپوں کے تشدد پسند رویے کو دیکھا ہے آگے چل کر ان کے ذریعہ تشدد رویۂ اپنا نے کے امکانات ان بچوں کے مقابلے میں تین گنا بڑھ جاتے ہیں جنہوں نے اس طرح کے مارپیٹ کے وحشت ناک مناظر کونہیں دیکھا۔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 مغربی دنیا میں عورتوں کی تباہی اور پستی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۱۱۹</w:t>
      </w:r>
    </w:p>
    <w:p>
      <w:pPr>
        <w:spacing w:before="60" w:after="80" w:line="312" w:lineRule="auto"/>
        <w:ind w:right="288" w:left="288"/>
        <w:jc w:val="right"/>
      </w:pPr>
      <w:r>
        <w:rPr>
          <w:rFonts w:ascii="Jameel Noori Nastaleeq" w:hAnsi="Jameel Noori Nastaleeq"/>
          <w:color w:val="222222"/>
          <w:sz w:val="27"/>
        </w:rPr>
        <w:t>مغربی دنیا میں عورتوں کی تباہی اور پستی مغرب میں اس طرح کے تشدد کے واقعات کے عام ہونے کی وجہ سے خاندانی نظام کا جو تا نا بانا بکھر تا جارہا ہے اس کااعتراف وہاں کے بعض سنجیدہ لوگوں کو بھی ہے اور وقتاً فوقتا اس کے تدارک کیلئے وہ آواز بھی بلند کرتے رہتے ہیں ۔ چنانچہ اسپین نژاد مفکرڈاکٹرسائمونس مورکایہ ماننا ہے کہ آج مغرب میں مردو عورت کے باہمی تعلقات میں جودراڑیں پڑتی دکھائی دے رہی ہیں اس کے نتیجہ میں سماجی ابتری وانتشارکے علاوہ کسی بہتر صورت حال کی توقع نہیں کی جاسکتی ہے ۔ وہ کہتے ہیں کہ ’’مغربی دنیا کی عورتوں کی صورت حال سے متعلق اعداد وشمار بتاتے ہیں کہ آج مغربی سماج کی عورت اپنی زندگی کے سب سے بدبختانہ دور سے گزررہی ہے۔ آج مغربی سماج کی بعض عورتوں کی زندگی میں جو ظاہری چمک دمک دکھائی دے رہی ہے اس کی وجہ سے کچھ لوگ یہ کہتے ہیں کہ مغرب میں عورت آزاد ہے ۔ میرے نزدیک ا س آزادی کامطلب یہ ہے کہ مردوں نے شادی کے بندھن میں بندھے بغیر عورتوں کا جنسی استحصال کرکے انہیں پستی وتباہی کے گڑھے میں دھکیلنے میں کامیابی حاصل کرلی ہے ۔ جب کہ عورتیں اس خوش فہمی میں مبتلا ہیں کہ وہ آزاد ہیں۔ اب تومغربی سماج میں بھی کھلے عام اس با ت کا اعتراف ہونے لگا ہے کہ مغرب کی عورت دنیا کی عورتوں کے لئے نمونہ نہیں ہے کیونکہ وہ مردوں کے ساتھ بدترین کشیدگی کے دور سے گزرہی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 عورتوں کا حال کتے اور بلیوں سے بھی بدتر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۱۲۰</w:t>
      </w:r>
    </w:p>
    <w:p>
      <w:pPr>
        <w:spacing w:before="60" w:after="80" w:line="312" w:lineRule="auto"/>
        <w:ind w:right="288" w:left="288"/>
        <w:jc w:val="right"/>
      </w:pPr>
      <w:r>
        <w:rPr>
          <w:rFonts w:ascii="Jameel Noori Nastaleeq" w:hAnsi="Jameel Noori Nastaleeq"/>
          <w:color w:val="222222"/>
          <w:sz w:val="27"/>
        </w:rPr>
        <w:t>عورتوں کا حال کتے اور بلیوں سے بھی بدتر کم وبیش اسی طرح کے احساسات فرانس میں شعبۂ حقوق نسواں کی سکریٹری میشال اندریہ کے بھی ہیں ۔ وہ کہتی ہیں کہ ’’ آج مغرب کی عورتوں سے زیادہ بہتر حال تو یہاں کے کتے اوربلیوں کا ہے کہ کوئی شخص اگر سرراہ اپنے کتے کو ماررہا ہو توکوئی دوسرا شخص حیوانات کی دیکھ بھال سے متعلق ادارہ میں اس کی شکایت کرنے کیلئے دوڑا جاتا ہے، لیکن اگر کوئی سڑک پر اپنی بیوی کو ماررہا ہو تو کوئی اس کانوٹس بھی نہیں لیتا‘‘ وہ مزیدکہتی ہیں کہ ’’میں مغربی سماج کو یہ سمجھانا چاہتی ہوں کہ عورتوں کو زدوکوب کئے جانے کامسئلہ بھی اس قدر سنگین ہے کہ اسے عدالت تک پہنچایا جائے ۔ میں چاہتی ہوں کہ لوگ عورتوں کی ایسی تذلیل کے واقعات کو معمول کے واقعات نہ سمجھیں۔‘‘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 اسلام میں عورت کی عزت اور ناموس کی حفاظت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۱۲۱</w:t>
      </w:r>
    </w:p>
    <w:p>
      <w:pPr>
        <w:spacing w:before="60" w:after="80" w:line="312" w:lineRule="auto"/>
        <w:ind w:right="288" w:left="288"/>
        <w:jc w:val="right"/>
      </w:pPr>
      <w:r>
        <w:rPr>
          <w:rFonts w:ascii="Jameel Noori Nastaleeq" w:hAnsi="Jameel Noori Nastaleeq"/>
          <w:color w:val="222222"/>
          <w:sz w:val="27"/>
        </w:rPr>
        <w:t>اسلام میں عورت کی عزت اور ناموس کی حفاظت آج ہر معاملہ میں مغرب کی نقالی کی تلقین کرنیوالوں سے پوچھا جاسکتا ہے کہ کیا مذکورہ حالات اوراعدادوشمار سے ظاہرسنگین صورت حال کے باوجود مشرق کی مسلم خواتین کو مغربی خواتین کی راہ چلنے کا مشورہ ان کو ترقی سے ہمکنار کرے گا یا تباہی وبربادی کے دلدل میں دھکیلے گا ؟ مغربی خواتین کے حالات پر ٹھنڈے دل سے غور کرنے کے بعد بلا خوف وتردید یہ بات کہی جاسکتی ہے کہ آج مشرق کی مسلم خواتین پردہ میں رہ کر ، دین کی رسی کو مضبوطی کے ساتھ تھامے ہوئے ، اپنے عزت وناموس کی حفاظت کرتے ہوئے، اپنے والدین ،بھائی اور شوہر کے عطا کردہ تحفظ وسلامتی کی چہار دیواری کے اندر استحصال اوربدسلوکی کی زندگی جینے والی مغربی خواتین سے بدرجہا بہتر ہیں ۔گھر سے باہر کام کے بوجھ اور گھر کے اندرمردوں کے اذیت ناک سلوک کو جھیل رہی مغربی خواتین کسی طرح بھی مسلم خواتین کو حاصل ہونے والی عزت وسربلندی کو نہیں پاسکتی ہیں۔ وَآخِرُدَعْوانَا اَنِ الْحَمْدُلِلّٰہِ رَبِّ الْعَالَمِیْن ٭٭٭ بشکریہ ماخود ازماہنانہ مجلہ طوبیٰ،دسمبر2008 ء مضمون نگار مولانا فضل الرحمن ندوی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 مغربی دنیا میں خواتین کا استحصال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۱۲۲</w:t>
      </w:r>
    </w:p>
    <w:p>
      <w:pPr>
        <w:spacing w:before="60" w:after="80" w:line="312" w:lineRule="auto"/>
        <w:ind w:right="288" w:left="288"/>
        <w:jc w:val="right"/>
      </w:pPr>
      <w:r>
        <w:rPr>
          <w:rFonts w:ascii="Jameel Noori Nastaleeq" w:hAnsi="Jameel Noori Nastaleeq"/>
          <w:color w:val="222222"/>
          <w:sz w:val="27"/>
        </w:rPr>
        <w:t>مغربی دنیا میں خواتین کا استحصال اَلسَّلاَمُ عَلَیْکُمْ وَرَحْمَۃُ اللّٰہِ وَبَرَکَاتُہٗ اَلْحَمْدُ لِلَّہِ وَحْدَہْ، وَالصَّلاَۃُ وَالسَّلاَمُ عَلٰی سَیِّدِ الْاَنْبِیَائِ وَالْمُرْسَلِیْنَ،اَمَّا بَعْدُ، فَقَدْ قَالَ اللّٰہُ تَعَالٰی فَاَعُوْذُ بِاللّٰہِ مِنَ الشَّیْطٰنِ الرَّجِیْمِ o بِسْمِ اﷲِ الرَّحْمٰنِ الرَّحِیْمِ ۔وَلاَ یضْرِبْنَ بِاَرْجُلِھِنَّ لِیُعْلَمَ مَا یُخْفِیْنَ مِنْ زِیْنَتِھِنَّ۔ صَدَقَ اللّٰہُ الْعَظِیْمُ o ’’ اورنہ ماریں زمین پر اپنے پاؤں کو کہ جانا جائے جوچھپاتی ہیں اپنا سنگار‘‘۔ میری معزز خواتین ماؤں اور بہنو! ۔آیت مذکورہ جو میں نے آپ کے سامنے تلاوت کی ہے ا س میں عورتوں کو صرف پاؤں زور سے زمین پرمارنے سے منع نہیں کیا بلکہ ان تمام چیزوں سے روکا گیاہے جو نامحرموں کو توجہ کا مرکز بنا دے بھڑکیلے لباس پہن کر تیز خوشبو لگا کر مجمع عام میں عورت کیلئے جانا جائزنہیں ۔ حضرت ابوہریرہ رضی اللہ عنہ نے ایک عورت کو دیکھا کہ مسجد سے آرہی ہے اور اس سے خوشبو پھوٹ رہی ہے تو پوچھا کہ تو مسجد سے آرہی ہے اس نے کہا ہاں پھر پوچھا کیا خوشبو لگارکھی ہے ا سنے کہا ہاں تو حضرت ابوہریرہ رضی اللہ عنہ نے فرمایا : سَمِعْتُ حَبِیْبِیْ اَبَا الْقَاسِمِ یَقُولُ لاَ یَقْبَلُ اللّٰہُ صَلٰوۃَ اِمْرَأۃٍ طَیِّبَۃٍ لِھٰذَا لْمَسْجِدِ حَتّٰی تَرْجِعَ فَتَغْسِلَ عَسْلَھَا مِنَ الْجَنَابَۃِ۔ ’’میں نے اپنے حبیب ابوالقاسم صلی اللہ علیہ وسلم کو یہ فرماتے ہوئے سنا اللہ تعالیٰ اس عورت کی نماز قبول نہیں فرماتا جو مسجد میں تیز خوشبو لگا کر جائے جب تک کہ وہ گھر لوٹ کر غسل جنابت نہ کرے‘‘۔ اس کے علاوہ متعدد حدیثوں میں آپ صلی اللہ علیہ وسلم نے عورتوں کو زرق و برق لباس پہن کر گھر سے باہر نکلنے سے منع فرمایا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 اللہ تعالیٰ کی پسندیدہ عورتیں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۱۲۳</w:t>
      </w:r>
    </w:p>
    <w:p>
      <w:pPr>
        <w:spacing w:before="60" w:after="80" w:line="312" w:lineRule="auto"/>
        <w:ind w:right="288" w:left="288"/>
        <w:jc w:val="right"/>
      </w:pPr>
      <w:r>
        <w:rPr>
          <w:rFonts w:ascii="Jameel Noori Nastaleeq" w:hAnsi="Jameel Noori Nastaleeq"/>
          <w:color w:val="222222"/>
          <w:sz w:val="27"/>
        </w:rPr>
        <w:t>اللہ تعالیٰ کی پسندیدہ عورتیں فرمایا رسول اللہ صلی اللہ علیہ وسلم نے اللہ تعالیٰ پسند کرتا ہے اس عورت کو جو اپنے شوہر سے تو محبت کرے اور غیر مرد سے اپنی حفاظت کرے۔ فرمایا رسول اللہ صلی اللہ علیہ وسلم نے کسی عورت کو اپنے گھر میں گھر گرہستی کا کام کرنا جہاد کے رتبے کو پہنچاتا ہے ۔ فرمایارسول اللہ صلی اللہ علیہ وسلم نے تمہاری بیبیوں میں سب سے اچھی وہ عورت ہے جو اپنی آبرو کے بارے میں پارسا ہو، اپنے خاوند پرعاشق ہو۔ لیکن افسوس صد افسوس حقوق نسواں کے ان ٹھیکیداروں اور آزادی نسواں کے علم برداروں کے سرابی دعوؤں اور نعروں کے باوجود خواتین کی حالت روز بروز خراب ہوتی ہی چلی جارہی ہے ۔ آزادی نسواں اور حقوق کی بحالی کے نام پر معاشرے میں فساد ،عیاشی ، فحاشی اور عریانیت کا بازار گرم ہے ۔ آزادی کے نام پر عورتوں کوان کے محفوظ گھروں سے نکال کر ہوٹلوں،پارکوں ،سڑکوں ،سینماگھروں اور نہ جانے کتنے مقامات پر پہنچادیا گیا ہے ۔ ان کے جسم سے مہذب وباوقار لباس نوچ کر لباس کے نام پر چند چیندیاں پہنادی گئی ہیں۔ ان کے سرکی چادر جو عفت مآبی اور عصمت کی دلیل تھی تار تار کرکے پالتوں کتوں جیسا پٹہ ان کے گلے میں لٹکا دیاگیا ہے۔عریانیت اور بے لباسی آج کی عزت دار کہلانے والی خواتین کا طرہ امتیاز بن گئی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 نیک بخت عورت سب سے اچھا خزانہ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۱۲۴</w:t>
      </w:r>
    </w:p>
    <w:p>
      <w:pPr>
        <w:spacing w:before="60" w:after="80" w:line="312" w:lineRule="auto"/>
        <w:ind w:right="288" w:left="288"/>
        <w:jc w:val="right"/>
      </w:pPr>
      <w:r>
        <w:rPr>
          <w:rFonts w:ascii="Jameel Noori Nastaleeq" w:hAnsi="Jameel Noori Nastaleeq"/>
          <w:color w:val="222222"/>
          <w:sz w:val="27"/>
        </w:rPr>
        <w:t>نیک بخت عورت سب سے اچھا خزانہ ہے رسول اللہ صلی اللہ علیہ وسلم نے فرمایا جو حمل گرجائے وہ بھی اپنی ماں کو گھسیٹ کر بہشت میں لے جائے گا جبکہ ثواب سمجھ کر صبر کرے۔اور رسول اللہ صلی اللہ علیہ وسلم نے فرمایا کہ سب سے اچھا خزانہ نیک بخت عورت ہے کہ خاوند اس کے دیکھنے سے خوش ہوجائے اور جب خاوند کوئی کام اس کو بتائے تو حکم بجالائے اور جب خاوند گھر پر نہ ہو تو عزت وآبرو کی حفاظت کرے۔ آج خود انحصاری اورسلف ڈپنڈنٹ ہونے کے رحجان نے خواتین کے دل سے خاندان اورگھر کی اہمیت ختم کردی ، خود کفیل ہوجانے والی اکثر خواتین ازدواجی زندگی کو مصیبت تصور کرنے لگیں ہیں اورایک خاندان کی تشکیل سے گھبرانے لگی ہیں ۔ کھاؤ پیو مست رہو، عیش اور عیاشی کرو کے نظریئے پر زندگی گزارنے کو ترجیح دینے لگی ہیں جس کی وجہ سے اپنے فطری و صنفی فرائض کی ادائیگی سے منھ موڑنے لگیں اورمغربی تہذیب وتمدن کے سایہ عاطفت میں پناہ ڈھونڈنے لگی ہیں۔ آزادی کی اس بے مہاردوڑ میں ہمارے اکثر مسلم گھرانوں کی خواتین بھی شامل ہوچکی ہیں ، اپنے اسلامی تشخص واقدار کو اولڈ فیشن سمجھ کر کہیں کونے میں ڈال دیا ہے اور حضور پاک صلی اللہ علیہ وسلم کے بتائے ہوئے پاک طریقوں کو اپنی زندگی کے ہر شعبے سے نکال کر مغربی تہذیب وتمدن کے علم برداروں کو اپناخدا اور رہبر اعظم بنا لیا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 چارچیزیں دنیا وآخرت کی بڑی نعمت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۱۲۵</w:t>
      </w:r>
    </w:p>
    <w:p>
      <w:pPr>
        <w:spacing w:before="60" w:after="80" w:line="312" w:lineRule="auto"/>
        <w:ind w:right="288" w:left="288"/>
        <w:jc w:val="right"/>
      </w:pPr>
      <w:r>
        <w:rPr>
          <w:rFonts w:ascii="Jameel Noori Nastaleeq" w:hAnsi="Jameel Noori Nastaleeq"/>
          <w:color w:val="222222"/>
          <w:sz w:val="27"/>
        </w:rPr>
        <w:t>چارچیزیں دنیا وآخرت کی بڑی نعمت فرمایا رسول اللہ صلی اللہ علیہ وسلم نے جس شحص کو چار چیزیں نصیب ہوگئیں اس کو دنیا اور آخرت کی دولت مل گئی ۔ ایک تودل ایسا کہ نعمت کاشکر ادا کرتا ہو۔دوسری زبان ایسی جس سے خدا کا نام لے ۔ تیسرے بدن ایسا کہ بلا ومصیبت پر صبر کرے۔چوتھے بیوی ایسی کہ اپنی آبرو اور خاوند کے مال میں دغا وفریب نہ کرے۔ عریانیت و بے حیائی کی اس عام فــضا میں معاشرہ کا ہرشعبہ بہتی گنگا میں ہاتھ دھورہا ہے ۔ ہر تاجر خواتین کی عریانیت سے اپنی دکان چمکا رہا ہے۔ تجارت کے فروغ میں عورت کا وجود ایک خاص ہتھکنڈہ ہے ۔ سچ تو یہ ہے کہ آج عورت کا وجود اتنا بے وقار اور بے بضاعت ہوکر رہ گیا ہے کہ عورتوں کو ہر ہر قدم پر اپنی اس نام نہاد آزادی کا خوب خراج ادا کرنا پڑ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 ایک عورت کی بدکاری ہزارمردوں کی بدکاری کے برابر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۱۲۵</w:t>
      </w:r>
    </w:p>
    <w:p>
      <w:pPr>
        <w:spacing w:before="60" w:after="80" w:line="312" w:lineRule="auto"/>
        <w:ind w:right="288" w:left="288"/>
        <w:jc w:val="right"/>
      </w:pPr>
      <w:r>
        <w:rPr>
          <w:rFonts w:ascii="Jameel Noori Nastaleeq" w:hAnsi="Jameel Noori Nastaleeq"/>
          <w:color w:val="222222"/>
          <w:sz w:val="27"/>
        </w:rPr>
        <w:t>ایک عورت کی بدکاری ہزارمردوں کی بدکاری کے برابر اپنے گھر میں شان سے حکومت کرنے والی اور اپنے جائز محرم مرد یعنی شوہر کے دل پر راج کرنے والی شریف عورت جب اپنے گھر سے نکل گئی تو اس کا خاص مطمع نظر ہزاروں اجنبی مردوں کے دلوں پر راج کرنابن گیا ۔ انہی کے لئے خود کو سنوارنا اور اپنی بے لباسی و عریانیت کے ذریعہ ،غیر مردوں کو مدہوش کرنا اوران کے جذبات کو برانگیختہ کرنا ، ان کا اہم مقصد حیات بن گیا ۔ بیوٹی پالروں کے چکر اورخود کو حسن کے ہتھیاروں سے لیس کرنافریضہ حیات بن گیا۔ فرمایا رسول اللہ صلی اللہ علیہ وسلم نے اللہ رحمت فرماوے پائجامہ پہننے والی عورتوں پر ۔ فرمایا رسول اللہ صلی اللہ علیہ وسلم نے بدکار عورت کی بدکاری ہزار بدکار مردوں کے برابر اورنیک عورت کی نیکو کاری ستر اولیاء کی عبادت کے برابر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 اجنبی عورت کی پہچان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۱۲۶</w:t>
      </w:r>
    </w:p>
    <w:p>
      <w:pPr>
        <w:spacing w:before="60" w:after="80" w:line="312" w:lineRule="auto"/>
        <w:ind w:right="288" w:left="288"/>
        <w:jc w:val="right"/>
      </w:pPr>
      <w:r>
        <w:rPr>
          <w:rFonts w:ascii="Jameel Noori Nastaleeq" w:hAnsi="Jameel Noori Nastaleeq"/>
          <w:color w:val="222222"/>
          <w:sz w:val="27"/>
        </w:rPr>
        <w:t>اجنبی عورت کی پہچان ایک باعزت اور باعصمت عورت کے لئے ضروری ہے کہ وہ اپنے وجود کی حفاظت کے لئے اور اپنے مستقبل کی حفاظت کے لئے شرم وحیاکا پیکر بنی رہے۔ اور بے حیائی سے دور رہے۔ لیکن یہ حقیقت ہے کہ مغربی تہذیب نے مسلم خواتین میں بھی جوبے قیدو بے مہار آزادی کا زہریلا انجکشن لگادیا ہے اسکے زہرنے عورتوں کی پوری حیات کارخ غلط سمت میں موڑدیاہے ۔ پورے معاشرے میں عدم توازن کی فضا عام ہوگئی ہے جس کے زہریلے نتائج ہر لمحہ رونما ہورہے ہیں۔ حالانکہ ہمیں حضور صلی اللہ علیہ وسلم کے ان ارشادات پر غور کرناچاہئے۔ حدیث میں ہے کہ ’’فرمایا رسول اللہ صلی اللہ علیہ وسلم نے سب عورتوں سے اچھی وہ عورت ہے کہ جب خاوند اس کی طرف نظر کرے تو وہ اس کو مسرور کردے اورجب اس کو کوئی حکم دے تو وہ اس کی اطاعت کرے اوراپنی جان اور مال سے اس کو نا خوش کرکے اس کی کوئی مخالفت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 عورتوں میں شرم ولحاظ اورقناعت اچھی خصلت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۱۲۶</w:t>
      </w:r>
    </w:p>
    <w:p>
      <w:pPr>
        <w:spacing w:before="60" w:after="80" w:line="312" w:lineRule="auto"/>
        <w:ind w:right="288" w:left="288"/>
        <w:jc w:val="right"/>
      </w:pPr>
      <w:r>
        <w:rPr>
          <w:rFonts w:ascii="Jameel Noori Nastaleeq" w:hAnsi="Jameel Noori Nastaleeq"/>
          <w:color w:val="222222"/>
          <w:sz w:val="27"/>
        </w:rPr>
        <w:t>عورتوں میں شرم ولحاظ اورقناعت اچھی خصلت مساوات مردوزن کے نام پر کس طرح خواتین کا استحصال کیا جارہا ہے اور دونوں اصناف کے مابین ہرشعبے میں کس قدر تضاد ہے ۔ ایک لباس پر ہی نگاہ ڈالیں مردوں نے اپنے لئے کیسا ساتر اورمکمل لباس اختیار کیا ہے اور عورتوں کے لباس میں مسلسل قطع وبرید جاری ہے۔ جن اعضاء کو کھولنا باعث شرم وتحقیر نسوانیت سمجھا جاتا تھا آج جسم پر کم سے کم لباس باعث فخر بن گئے ۔ مردوں نے خود تواپنے لئے موسم کی مناسبت سے لباس منتخب کیا ہے اور عورتوں کوسخت سردی میں بھی پورا جسم ڈھانکنے کی اجازت نہیں، ننگی ٹانگیں، ننگاسر۔مرد خود تو ڈھیلا ڈھالا آرامدہ لباس استعمال کرتا ہے اور خواتین کیلئے اس قدر چست اور تکلیف دہ لباس کافیشن وضع کیا ہے کہ جسم کا ایک ایک عضو اپنی پیمائش کا منھ بولتا ثبوت ہو۔ لباس کی تنگی نہ سکون سے بیٹھنے دے اور نہ کھل کر سانس لینے دے ۔ خود تو موٹے سے موٹا کپڑا پہننا معیوب نہیں سمجھتا مگر عورتوں کے لئے باریک سے باریک تر لباس کاانتخاب کرتا ہے ۔ تاکہ وہ عریانیت کی مکمل تصویر بن جائے ۔ فرمایا رسول اللہ صلی اللہ علیہ وسلم نے کنواری لڑکیوں سے نکاح کرو کیونکہ ان کی بول چال خاوند کے ساتھ نرم ہوتی ہے یعنی شرم وحیاء کی وجہ سے بدلحاظ اور منہ پھٹ نہیں ہوتیں اور ان کو تھوڑا خرچ دے دو توخوش ہوجاتی ہیں۔ معلوم ہوا کہ عورتوں میں شرم ولحاظ اور قناعت اچھی خصلت ہے اور اس کایہ مطلب نہیں کہ بیوہ سے نکاح نہ کرو بلکہ کنواری کی ایک تعریف ہے۔ فرمایا رسول اللہ صلی اللہ علیہ وسلم نے عورت جب پانچ وقت کی نماز پڑھتی رہے اور رمضان کے روزے رکھ لیا کرے اوراپنی آبرو کی حفاظت رکھے وہ جنتی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 مغربی تہذیب نے بدکاری وحرام کاری کی فضا پیدا کردی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۱۲۷</w:t>
      </w:r>
    </w:p>
    <w:p>
      <w:pPr>
        <w:spacing w:before="60" w:after="80" w:line="312" w:lineRule="auto"/>
        <w:ind w:right="288" w:left="288"/>
        <w:jc w:val="right"/>
      </w:pPr>
      <w:r>
        <w:rPr>
          <w:rFonts w:ascii="Jameel Noori Nastaleeq" w:hAnsi="Jameel Noori Nastaleeq"/>
          <w:color w:val="222222"/>
          <w:sz w:val="27"/>
        </w:rPr>
        <w:t>مغربی تہذیب نے بدکاری وحرام کاری کی فضا پیدا کردی میری پیاری بہنو! ذرا انصاف سے غور کرکے بتاؤ کہ کیایہی تمہاری آزادی ہے اور یہی تمہاری اعلیٰ تعلیم وتہذیب کا معیار ہے، یہی تمہاری ترقی ہے، ہاں اگر اس نام نہاد ترقی کا نام فنون لطیفہ ،رقص وموسیقی، عریانیت وبے حیائی ہے توبلاشبہ آج خواتین بام عروج پر جاپہنچی ہیں، مگر اس ترقی کے حصول کیلئے اپنی قیمتی ونایاب اشیاء کو قربان کرنا پڑاہے اوراس ترقی کا کیا نتیجہ برآمد ہوا ؟ عورتوں اور مردوں کے آزادانہ اختلاط نے جنسی آوارگی کا رجحان پیدا کردیا ، بدکاری اورحرام کاری کی فضا عام ہوگئی۔ اللہ تعالیٰ تمام عورتوں کی خصوصاً مسلم خواتین کی حفاظت فرمائے اور شریعت کے مطابق زندگی گذارنے کی توفیق عطا فرمائے ۔آمین!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 اسلام نے انسانی معاشرے کی بنیاد کنبہ پر رکھی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۱۲۸</w:t>
      </w:r>
    </w:p>
    <w:p>
      <w:pPr>
        <w:spacing w:before="60" w:after="80" w:line="312" w:lineRule="auto"/>
        <w:ind w:right="288" w:left="288"/>
        <w:jc w:val="right"/>
      </w:pPr>
      <w:r>
        <w:rPr>
          <w:rFonts w:ascii="Jameel Noori Nastaleeq" w:hAnsi="Jameel Noori Nastaleeq"/>
          <w:color w:val="222222"/>
          <w:sz w:val="27"/>
        </w:rPr>
        <w:t>اسلام نے انسانی معاشرے کی بنیاد کنبہ پر رکھی ہے اَلسَّلاَمُ عَلَیْکُمْ وَرَحْمَۃُ اللّٰہِ وَبَرَکَاتُہٗ اَلْحَمْدُ لِلّٰہِ وَکَفٰی وَسَلاَمٌ عَلٰی عِبَادِہٖ الَّذِیْنَ اصْطَفٰی اَمَّا بَعْدُ فَاَعُوْذُ بِاللّٰہِ مِنَ الشَّیْطٰنِ الرَّجِیْمِ o بِسْمِ اﷲِ الرَّحْمٰنِ الرَّحِیْمِ oاَلرِّجَالُ قَوَّامُوْنَ عَلیَ النِّسَآئِ بِماَ فضَّلَ اللّٰہُ بعضَھُمْ عَلیٰ بَعْضٍ وَّبِمَآ اَنْفَقُوْا مِنْ اَمْوَالِھِمْ۔ صَدَقَ اللّٰہُ الْعَظِیْمُ o ’’ مرد حاکم ہیں عورتوں پر اس واسطے کہ بڑائی اللہ نے دی ایک کو ایک پر اور اس واسطے کہ خرچ کئے ۔ انہوں نے اپنے مال ‘‘ معزز خواتین اسلام!میں نے ابھی ابھی قرآن کریم کی ایک آیت تلاوت کی اور اس کاترجمہ کیا ۔ اس میں یہ بتلایا گیا کہ مرد کا درجہ عورت کے درجہ سے بڑھا ہوا ہے اور اس کی دووجہیں ذکر کی گئی ہیں ایک وہبی ایک کسبی،وہبی وجہ یہ ہے کہ مرد اپنی جسمانی قوت، ذہنی برتری ،معاملہ فہمی اور دور اندیشی میں بلاشبہ عورت سے بڑھا ہوا ہے اورکسبی وجہ یہ ہے کہ بیوی کے جملہ اخراجات او ران کے آرام وآشائش او ران کی حفاظت وصیانت کی تمام ذمہ داری اس پر عائد ہوتی ہے ۔ اس آیت کریمہ کا ایک شان نزول ذکر کیا گیا ہے کہ ایک صحابیہ نے اپنے خاوند کی نافرمانی بہت کی آخر مرد نے اس کو ایک طمانچہ ماردیا بیوی نے اپنے باپ سے شکایت کی باپ نے جاکر آپ صلی اللہ علیہ وسلم سے واقعہ بیان کیا تو آپ صلی اللہ علیہ وسلم نے فرمایا کہ بدلہ لے لو ۔پھر اللہ نے یہ آیت کریمہ نازل فرمائی تو آپ صلی اللہ علیہ وسلم نے فرمایا کہ ہم نے کچھ چاہا اللہ نے کچھ چاہااور اللہ تعالیٰ نے جو کچھ چاہا وہی خیر ہے ۔ ایک دوسری جگہ اللہ تعالیٰ نے عورت ومرد کے برابر حقوق بیان کرنے کے بعد مردوں کو عورتوں پر ایک درجہ فضیلت عطا فرمائی ہے۔ لَھُنَّ مَثَلُ الَّذِیْ عَلَیْھِنَّ بِالْمَعْرُوْفِ، وَلِلرِّجَالِ عَلَیْھِنَّ دَرَجَۃٌ(عورتوں کا بھی حق ہے جیسا کہ مردوں کا ان پر حق ہے دستور کے موافق اور مردوں کو عورتوں پر ایک درجہ فضیلت ہے)اسلام نے انسانی معاشرے کی بنیاد کنبہ پر رکھی ہے جس کاسربراہ شوہر کوبنایا ہے ۔ جس طرح ایک ریاست اور صوبہ کا ایک حاکم اعلیٰ اور نگراں ہوتا ہے ۔جس میں فوج ورعایا ہوتی ہے اور اس کے ذمہ حاکم اعلیٰ کی اطاعت وفرمانبرداری ضروری ہوتی ہے اور اسی وجہ سے رعایا کوسکون ملتا ہے۔اورملک ترقی کی راہ پر گامزن ہوتا ہے اس طرح گھر کے ایک چھوٹے سے کنبہ کیلئے ایک حاکم کی ضرورت پڑتی ہے ۔جو گھر کی تمام ضروریات کا کفیل اور اس کانگران ہو اور مرد ہی کے اندر ان امور کی انجام دہی کیلئے عمدہ صلاحیتیں اور استعدادیں موجودہیں نہ کہ عورتوں میں یہی وجہ ہے کہ مرد ہی کو گھر کا سربراہ اور حاکم بنایا گیا ہے۔جب مرد کو گھر کا حاکم بنادیاگیا ہے تو بیوی کیلئے ضروری ہے کہ اس کی اطاعت وفرماں برداری کرے اور اس میں اس کے لئے کامیابی، دین ودنیا کی بھلائی ہے۔ شوہر کا بیوی پر بہت بڑااحسان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 شوہر کو دیکھ کر مسکرانے پر ایک حج کاثواب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۱۳۰</w:t>
      </w:r>
    </w:p>
    <w:p>
      <w:pPr>
        <w:spacing w:before="60" w:after="80" w:line="312" w:lineRule="auto"/>
        <w:ind w:right="288" w:left="288"/>
        <w:jc w:val="right"/>
      </w:pPr>
      <w:r>
        <w:rPr>
          <w:rFonts w:ascii="Jameel Noori Nastaleeq" w:hAnsi="Jameel Noori Nastaleeq"/>
          <w:color w:val="222222"/>
          <w:sz w:val="27"/>
        </w:rPr>
        <w:t>شوہر کو دیکھ کر مسکرانے پر ایک حج کاثواب مسند احمد میں ہے کہ ایک بار کسی انصاری رضی اللہ عنہ کا اونٹ بگڑگیا اور دیوانہ ہوگیا وہ کسی کواپنے قریب نہ آنے دیتا تھا۔ اونٹ والے حضور صلی اللہ علیہ وسلم کی خدمت میں حاضر ہوئے اور شکایت کی۔ آپ صلی اللہ علیہ وسلم پہنچے تو اس وقت اونٹ ایک باغ کے کونے میں کھڑا تھا، آپ صلی اللہ علیہ وسلم اس اونٹ کی طرف تنہا تشریف لے جانے لگے ۔ ان لوگوں نے عرض کیا ، حضور صلی اللہ علیہ وسلم آپ تنہااونٹ کے پاس تشریف نہ لے جائیے اونٹ کتے کی طرح باؤلا ہورہا ہے۔ ’’مجھے اس سے کوئی خطرہ نہیں ہے ۔‘‘ یہ کہتے ہوئے آپ تنہا اونٹ کے پاس جاپہنچے۔ اونٹ نے آپ کو دیکھا تونہایت عاجزی سے آپ صلی اللہ علیہ وسلم کے قریب آیا اور آکر اپنا سر حضور صلی اللہ علیہ وسلم کے قدموں میں جھکادیا اور ایسا نرم پڑگیا کہ پہلے کبھی ایسا نرم اور فرماں بردار نہ تھا ۔ آپ صلی اللہ علیہ وسلم نے اس کے سرپر ہاتھ پھیرا او رکام پرلگادیا۔ لوگوں نے جب یہ منظر دیکھا تو بولے ،یا رسول اللہ صلی اللہ علیہ وسلم ! یہ اونٹ جانور ہوتے ہوئے آپ کو سجدہ کررہا ہے تو ہم انسان ہیں ہم تو زیادہ حقدار ہیں کہ آپ کو سجدہ کریں؟ آپ صلی اللہ علیہ وسلم نے ارشاد فرمایا کسی انسان کے لئے یہ جائز نہیں کہ وہ کسی انسان کو سجدہ کرے ۔ اگر اس کی اجازت ہوتی تو بیوی کو حکم دیا جاتا کہ وہ اپنے شوہر کو سجدہ کرے ۔ شوہر کااپنی بیوی پر عظیم حق ہے ، اتناعظیم کہ اگر شوہر کاپورا جسم زخمی ہو اور بیوی شوہر کے زخمی جسم کو زبان سے چاٹ لے تب بھی شوہر کا حق ادا نہیں ہوسکتا۔ ایک مومن عورت کی یہ صفت ہونی چاہئے کہ شوہر کادل اس کو دیکھ کر خوش ہوجائے اس کی ساری تھکان ختم ہوجائے اور بیوی شوہر کے سامنے رنجیدہ اور ’’عَبُوْساً قَمْطَرِیْراً‘‘ نہ بنی رہے ایک حدیث میں ہے کہ اگر عورت اپنے شوہر کو دیکھ کر مسکرادے تو اس کو ایک حج کا ثواب ملے گا ۔ ایک عورت کے اخلاق وکردار کااثر یہ ہوتا کہ اگر اس کے اخلاق اچھے ہوں تو پورا گھرانہ اور قبیلہ متاثر ہوتا ہے اور اگر اخلاق بگڑے ہوئے ہوں تو پورا گھرنہ اور قبیلہ اخلاقی انارکی کا شکار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 شوہر کی عزت اوراحترام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۱۳۱</w:t>
      </w:r>
    </w:p>
    <w:p>
      <w:pPr>
        <w:spacing w:before="60" w:after="80" w:line="312" w:lineRule="auto"/>
        <w:ind w:right="288" w:left="288"/>
        <w:jc w:val="right"/>
      </w:pPr>
      <w:r>
        <w:rPr>
          <w:rFonts w:ascii="Jameel Noori Nastaleeq" w:hAnsi="Jameel Noori Nastaleeq"/>
          <w:color w:val="222222"/>
          <w:sz w:val="27"/>
        </w:rPr>
        <w:t>شوہر کی عزت اوراحترام شوہر کی عزت کا غیر معمولی خیال، اس کے گھر بار سے دلی لگاؤ، اس کی دولت کا درد ، کفایت شعاری اورسلیقہ ، خیر خواہی اور وفاداری عورت کی وہ ، خوبیاں ہیں جن سے ایک بیوی شوہر کادل جیت لیتی ہے ، اور ایک بااختیار ملکہ کی حیثیت سے پورے گھرمیں حکومت کرتی ہے اور اپنی نگرانی اور حفاظت میں گھر کوجنت بنادیتی ہے۔ شوہر کسی معاملے میں قسم کھانے کی جرأت اسی بیوی کے اعتماد پر کرسکتا ہے جو اپنی وفاداری، خیر خواہی اور فدا کارانہ رویئے سے شوہر کویقین دلا دے کہ وہ شوہر کی عزت وناموس قول وقرار اورعہدو پیمان کو ہرقیمت پر پورا کرنے ہی میں اپنی سعادت سمجھے گی اورصرف اپنے شوہر کی بن کر اپنی عزت وآبرو اور اس کے مال ودولت کی نگرانی میں ایک وفادار، خیر خواہ اورکفایت شعاربیوی ثابت ہوگی۔ حدیث شریف میں ایک واقعہ ام المؤمنین حضرت ام حبیبہ رضی اللہ عنہا کا آتا ہے جو ہمارے لئے نصیحت سے بھرا ہوا ہے ام المؤمنین ام حبیبہ رضی اللہ عنہا کے والد ابو سفیان ہیں یہ مدینہ میں آئے اوراپنی بیٹی ام حبیبہ رضی اللہ عنہا کے گھر گئے اور بستر پر بیٹھنا چاہا تو حضرت ام حبیبہ رضی اللہ عنہا نے اسے سمیٹ دیا ۔ جب ابوسفیان نے یہ دیکھا توبولے بیٹی کیابات ہے بستر کو میرے لائق نہیں سمجھا یا مجھے بستر کے لائق نہیں سمجھا تو حضرت ام حبیبہ رضی اللہ عنہا نے جواب دیاکہ آپ مشرک اور نجس ہیں اوریہ آپ صلی اللہ علیہ وسلم کابستر پاک ہے آپ اس پر نہیں بیٹھ 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 سخاوت بھی عورت کا زیور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۱۳۲</w:t>
      </w:r>
    </w:p>
    <w:p>
      <w:pPr>
        <w:spacing w:before="60" w:after="80" w:line="312" w:lineRule="auto"/>
        <w:ind w:right="288" w:left="288"/>
        <w:jc w:val="right"/>
      </w:pPr>
      <w:r>
        <w:rPr>
          <w:rFonts w:ascii="Jameel Noori Nastaleeq" w:hAnsi="Jameel Noori Nastaleeq"/>
          <w:color w:val="222222"/>
          <w:sz w:val="27"/>
        </w:rPr>
        <w:t>سخاوت بھی عورت کا زیور ہے رسول اللہ صلی اللہ علیہ وسلم نے قریش کی عورتوں کو عرب کی ساری عورتوں سے بہتر اور افضل قرار دیا ہے لیکن ا سکی فضیلت کی وجہ نہ ان کی خاندانی برتری ہے ، نہ مال ودولت ہے اور نہ ان کا حسن وجمال ، بلکہ آپ نے فرمایا : قریش کی عورتیں کیا ہی اچھی ہیں بچوں پر سب سے زیادہ مہربان اور شوہر کے گھر بار کی سب سے زیادہ حفاظت کرنے والی ہیں۔ قریشی عورتوں میں جو عورتیں اپنی سخاوت اور فیاضی میں بہت مشہور تھیں وہ بھی اپنے شوہر کے مال واسباب کی نگرانی اور حفاظت میں نہایت محتاط تھیں، کسی ضرورت مند کو دینے کسی کوہدیہ بھیجنے اور کسی کو شوہر کے مال سے فائدہ اٹھانے کا موقع دینے میں بھی شوہر کی مرضی حاصل کرنے کو ضروری سمجھتی تھیں۔ ارشاد نبوی صلی اللہ علیہ وسلم ہے اگر کوئی عورت اس حال میں رہے کہ اس کا شوہر اس پر ناراض ہوتو وہ عورت دوزخ میں جائے گی۔ دنیا میں عورت پر سب سے زیادہ حق اس کے شوہر کا ہے یہی وجہ کہ اگر شوہر کاانتقال ہوجائے تو اس کو شریعت نے چارمہینے دس دن تک سوگ (غم) منا نے کیلئے پابند کیا ہے جس میں نہ وہ خوشبو لگا سکتی ہے نہ عمدہ کپڑے پہن سکتی ہے اور نہ ہی باہر جاسکتی ہے لیکن کسی اور رشتہ دار کے مرنے پر اس کو اتنا سوگ منانے کی اجازت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 نفاست اور پاکیزگی عورت کی خوبی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۱۳۲</w:t>
      </w:r>
    </w:p>
    <w:p>
      <w:pPr>
        <w:spacing w:before="60" w:after="80" w:line="312" w:lineRule="auto"/>
        <w:ind w:right="288" w:left="288"/>
        <w:jc w:val="right"/>
      </w:pPr>
      <w:r>
        <w:rPr>
          <w:rFonts w:ascii="Jameel Noori Nastaleeq" w:hAnsi="Jameel Noori Nastaleeq"/>
          <w:color w:val="222222"/>
          <w:sz w:val="27"/>
        </w:rPr>
        <w:t>نفاست اور پاکیزگی عورت کی خوبی نفاست ، پاکیزگی اور صفائی ،سلیقے کااہتمام مسلمان خاتون کی امتیازی خوبی ہے ، اور ان خوبیوں سے محروم ، گندگی ، پھوہڑ ،بدسلیقہ بیوی اسلام کی نظر میں اچھی بیوی نہیں ہے۔ گھریلوزندگی میں تو ان خوبیوں کی اہمیت اس درجہ ہے کہ اگر کوئی عورت ظاہری حسن وجمال سے محروم ہو وہ بھی اپنی سلیقہ شعاری اورہنرمندی سے شوہر کیلئے پیار ومحبت کا مرکز بن سکتی ہے ۔ پھر سلیقہ مندی اور آرائش وزیبائش کے لئے یہ بھی ضروری نہیں کہ عورت دولت مند ہو، اورگھر میں ہر طرح کاقیمتی سامان موجود ہو بلکہ خدا نے جس کو جوکچھ دے رکھا ہے، اسی کو صفائی اور حسنِ ذوق سے گھر کے سجانے اور بنانے پر صرف کرے اور اسی کوسلیقے اور قرینے سے اس طرح استعمال کرے کہ بے احتیاطی اور پھوہڑپن سے کوئی چیز ضائع اوربرباد نہ ہو۔ ہم کو اس سلسلے میں صحابیات کی زندگی او ران کے رہن سہن کو دیکھنا ہے کہ کیسی غربت کی زندگی بسرکرتی تھیں لیکن کبھی شکوہ وشکایت کا ایک حرف بھی زبان پر نہیں لاتی تھیں۔ میں اس وقت خواتین جنت کی سردار اور اور آپ صلی اللہ علیہ وسلم کی چہیتی ولاڈلی صاحبزادی حضرت فاطمہ رضی اللہ عنہا کی تنگدستی وفاقہ کشی کا ایک واقعہ سناتی ہوں حضرت فاطمہ رضی اللہ عنہا کی تنگدستی کا یہ عالم تھا کہ چکی پیستے پیستے اور مشکیزہ بھرتے بھرتے ہاتھ میں گھٹے اور سینے میں داغ پڑگئے تھے ۔ایک مرتبہ پدر بزرگوار کی خدمت میں پہونچ کر خادمہ کی درخواست کرتی ہیں تو آپ صلی اللہ علیہ وسلم نے فرمایا فاطمہ رضی اللہ عنہا ابھی صفہ کے غریبوں کاانتظام نہیں ہوسکا ہے تمہاری درخواست کیونکرمنظور ہوں ۔ ایک دوسری روایت میں ہے کہ بدر کے یتیم تم سے پہلے درخواست کرچکے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 پاکی صفائی آدھا ایمان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۱۳۳</w:t>
      </w:r>
    </w:p>
    <w:p>
      <w:pPr>
        <w:spacing w:before="60" w:after="80" w:line="312" w:lineRule="auto"/>
        <w:ind w:right="288" w:left="288"/>
        <w:jc w:val="right"/>
      </w:pPr>
      <w:r>
        <w:rPr>
          <w:rFonts w:ascii="Jameel Noori Nastaleeq" w:hAnsi="Jameel Noori Nastaleeq"/>
          <w:color w:val="222222"/>
          <w:sz w:val="27"/>
        </w:rPr>
        <w:t>پاکی صفائی آدھا ایمان ہے حدیث میں آتا ہے کہ حضرت علی رضی اللہ عنہ گھر کے باہر کا کام کاج کرتے تھے اور حضرت فاطمہ رضی اللہ عنہا گھر کے اندر کی صفائی ستھرائی وغیرہ کا کام انجام دیتی ہیں عورت اگر چاہے تو گھر کی صفائی وستھرائی کو اللہ کی خوشنودی کا ذریعہ بنا سکتی ہے۔ اِنَّ اللّٰہَ یُحِبُ التَّوَّابِیْنَ وَ یُحِبُّ المُتَطَھِّرِیْنَ۔ (البقرہ) بے شک خدا ان لوگوں سے محبت کرتا ہے جو بہت زیادہ توبہ کرتے ہیں اور ان لوگوں سے محبت کرتا ہے جو بہت زیادہ پاک وصاف رہتے ہیں‘‘۔ او رنبی صلی اللہ علیہ وسلم کا ارشاد ہے: اَلطُّھُوْرُ شَطْرُالِایْمَانِ (مسلم) یعنی آدھا ایمان تو یہ ہے کہ آدمی کی روح ،شرک والحاد ،کفر ومعصیت اوربداخلاقی سے پاک صاف ہو اور آدھا ایمان یہ ہے کہ آدمی کو ظاہری صفائی،پاکیزگی اور سلیقہ مندی حاصل ہو۔ صفائی ، سلیقہ اور آرائش وزیبائش محض ایک خانگی ضرورت ہی نہیں بلکہ دین ومذہب کاتقاضہ بھی ہے ، بدن اورلباس کی پاکی اور صفائی ، شوہر کی خاطر بناؤ سنگار،گھر کے سازو سامان کاسلیقے سے استعمال اورحفاظت ، مسلمان بیوی کی وہ خوبیاں ہیں جن سے وہ محض اپنے شوہر ہی کو خوش نہیں کرتی بلکہ اپنے خاوند اور اپنے رسول صلی اللہ علیہ وسلم کوبھی خوش کرتی ہے اور اپنی عاقبت بھی سنوارتی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 عورت کے فرائض</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۱۳۴</w:t>
      </w:r>
    </w:p>
    <w:p>
      <w:pPr>
        <w:spacing w:before="60" w:after="80" w:line="312" w:lineRule="auto"/>
        <w:ind w:right="288" w:left="288"/>
        <w:jc w:val="right"/>
      </w:pPr>
      <w:r>
        <w:rPr>
          <w:rFonts w:ascii="Jameel Noori Nastaleeq" w:hAnsi="Jameel Noori Nastaleeq"/>
          <w:color w:val="222222"/>
          <w:sz w:val="27"/>
        </w:rPr>
        <w:t>عورت کے فرائض شادی کے بعد عورت کااصل گھر اس کے شوہر کا مسکن ہے اور یہی اس کی اصلی پناہ گاہ ہے اور شوہر کے ساتھ رہ کر عورت کی جیسی بہتر حفاظت ہوسکتی ہے وہ کسی اور طریقہ پرممکن نہیں ہے۔ عورت کو شوہرکے یہاں قدم رکھتے ہی یہ طے کرلینا چاہئے کہ مجھے آخری دم تک اپنی زندگی اسی شوہر کے ساتھ گزارنی ہے، جس کو خدا نے میرا رفیق زندگی بنایا ہے۔ فَالصّٰلِحٰتُ قٰنِتٰتٌحٰفِظٰتٌ لِّلْغَیْبِ بِمَا حَفِظَ اللّٰہُ (النساء) ’’نیک بیویاں شوہرکی اطاعت کرنے والی ہوتی ہیں اورمردوں کے پیچھے اللہ کی حفاظت ونگرانی میں ان کے حقوق اور امانتوں کی حفاظت کرتی ہیں۔‘’ یہ مختصر سی آیت ایک صالح اور پاکیزہ بیوی کے فرائض کوانتہائی جامع انداز میں واضح کرتی ہے ۔ آپ غور کریں گی تو محسوس ہوگا کہ قرآن حکیم نے اس مختصرسی آیت میں میاں بیوی کے تعلق کی اہم دفعات کوسمیٹ دیا ہے اور ان حقیقتوں کی طرف رہنمائی کی ہے جو کسی خاندانی نظام کو استوار رکھنے کیلئے بنیاد کی حیثیت رکھتی ہیں۔ ’’حَافِظَاتُ لِّلْغَیْبِ‘‘ سے مراد ان تمام چیزوں کی حفاظت کرنا ہے جوامانت کے طور پر عورت کے پاس رہتی ہیں اور عورت کافرض ہے کہ وہ شوہر کی غیرموجودگی میں ان کی پوری پوری حفاظت اورنگرانی رکھے۔ قَالَ رَسُولُ اللّٰہِ صلی اللہ علیہ وسلم لاَ تَصُومُ اِمْرَئَ ۃٌ الِاَّ بِاِذْنِ زَوْجِھَا رسول اللہ صلی اللہ علیہ وسلم کا ارشاد ہے کوئی عورت شوہر کی اجازت کے بغیر روزہ نہ رکھے۔‘‘ (ابوداؤد) حدیث پاک کی روشنی میں بیوی کے یہ فرائض چھ عنوانوں میں تقسیم کئے جاسکتے ہیں۔ شوہر کی اطاعت،آبرو کی حفاظت، شوہرکی رضاجوئی،شکر گزاری اور احسان مندی، شوہر کے گھر بار اور مال کی حفاظت ، صفائی ،سلیقہ اورآرائش۔ حقیقت یہ ہے کہ گھر کے بننے بگڑنے کابڑا دارومدار بیوی کے طرز عمل پر ہے اگر بیوی کا کردار اچھانہ ہوتو گھر کے بننے کے امکانات کم اوربگڑنے کے زیادہ ہوتے ہیں۔ اور اگر بیوی کا کردار اچھا ہے تو پھر کوئی چیز اس گھر کو جنت کا نمونہ بننے سے روک نہیں سکتی۔ اللہ تعالیٰ ہم تمام کو ان باتوں پر عمل کرنے اوراپنی مرضیات پر چلنے کی توفیق عطا فرمائے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 آپ صلی اللہ علیہ وسلم کی سعدیہ رضی اللہ عنہا سے محبت، اکرام اور عنایات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۱۳۸</w:t>
      </w:r>
    </w:p>
    <w:p>
      <w:pPr>
        <w:spacing w:before="60" w:after="80" w:line="312" w:lineRule="auto"/>
        <w:ind w:right="288" w:left="288"/>
        <w:jc w:val="right"/>
      </w:pPr>
      <w:r>
        <w:rPr>
          <w:rFonts w:ascii="Jameel Noori Nastaleeq" w:hAnsi="Jameel Noori Nastaleeq"/>
          <w:color w:val="222222"/>
          <w:sz w:val="27"/>
        </w:rPr>
        <w:t>آپ صلی اللہ علیہ وسلم کی سعدیہ رضی اللہ عنہا سے محبت، اکرام اور عنایات محسن انسانیت احمد مجتبیٰ محمدمصطفی حضرت نبی صلی اللہ علیہ وسلم بڑے ملنسار اورمحبت کرنیوالے انسان تھے جو بھی آپ کے ارد گرد ہوتا اس سے اچھاسلوک فرماتے اورتحفوں سے ان کونوازتے جو بھی ملکیت میں آتا عطا فرمادیتے ۔ آپ کی نرمی اورمحبت بہت ہی کشادہ تھی یہاں تک کہ قریب اور بعید سب کو شامل تھی تو اس سے خوبخود اندازہ ہوجاتا ہے کہ جس نے آپ کو اتنے عرصہ دودھ پلایا اس کے ساتھ کیا سلوک ہوگا۔ بعض کتب سے معلوم ہوتا ہے کہ حضرت حلیمہ سعدیہ کو آپ صلی اللہ علیہ وسلم سے بہت بلند رتبہ ملا ، اس سے زیادہ اعزازواکرام نہیں ہوسکتا وہ یہ کہ آپ صلی اللہ علیہ وسلم باوجود یہ کہ چالیس سال کی عمر کو پہنچ چکے تھے کہ ایک مرتبہ آپ حضرت حلیمہ سے ملاقات کرتے ہیں یہ آواز لگاتے ہوئے اے امی، اے امی اوران کیلئے اپنی چادر بچھا تے ہیں احسان اور نیکی کا مظاہرہ کرتے ہوئے اور ساتھ ساتھ اپنے بچپن کے زمانہ کو یاد فرمارہے ہیں کہ کیسی خوبصورت زندگی ان کی پرورش میں گزارتے تھے اوراس طرح مسکرارہے ہیں ، جیسے نیک لائق بیٹا اپنی شفیق ماں کے سامنے مسکراتا ہے گویا کہ بتلانا چاہتے ہیں کہ وہ ان کی شفقتوں اورمحبتوں کو اب تک ہرگزنہیں بھولے ۔ پھر آپ صلی اللہ علیہ وسلم نے ان تمام چیزوں کا حکم فرمایا جن کا وہ ارادہ لیکرآئی تھیں۔ شفاء کتاب میں قاضی عیاض حضرت حلیمہ اور ان کے بلند رتبہ کا تذکرفرماتے ہیں کہ ابوطفیل نے فرمایا میں نے نبی صلی اللہ علیہ وسلم کو جعرانہ (طائف اورمکہ کے درمیان چشمہ کانام ہے مکہ کے زیادہ قریب ہے)میں دیکھا جب کہ میں بچہ تھا ایک خاتون تشریف لائیں اور آپ صلی اللہ علیہ وسلم کے قریب ہوگئیں تو آپ نے اپنی چادر مبارک بچھادی اور وہ اس پر تشریف فرماہوگئیں میں نے پوچھاکہ یہ کون ہیں لوگوں نے کہا یہ آپ صلی اللہ علیہ وسلم کی رضاعی والدہ ماجدہ ہیں جنہوں نے آپ صلی اللہ علیہ وسلم کو دودھ پلایاہے ۔ عمروبن سائب سے مروی ہے کہ ایک مرتبہ آپ صلی اللہ علیہ وسلم تشریف فرما تھے تو آپ صلی اللہ علیہ وسلم کے رضاعی والد تشریف لائے یعنی حضرت حلیمہ سعدیہ کے شوہر حارث تشریف لائے تو آپ نے ان کے لئے اپنا کپڑا بچھا یا اور اس پربیٹھ گئے پھرآپ کی رضاعی والدہ حلیمہ سعدیہ تشریف لائیں ان کے لئے بھی کپڑے کی ایک جانب بچھا دی اوروہ اس پر تشریف فرما ہوگئیں ۔پھر آپ کے رضاعی بھائی (عبداللہ بن حارث) تشریف لائے تو پھر بھی آپ صلی اللہ علیہ وسلم کھڑے ہوگئے ۔ اور ان کو اپنے سامنے بٹھالیا ۔ آپ صلی اللہ علیہ وسلم کو اپنی ماں کی خدمت کا موقع نہیں ملا اس لئے کہ جب چھ سال کے ہوئے تو مقام ابواء میں مدینہ سے واپسی کے موقع پر آپ صلی اللہ علیہ وسلم کی ماں حضرت آمنہ رضی اللہ عنہا کا انتقال ہو گیا، لیکن آپ صلی اللہ علیہ وسلم نے اپنی رضاعی ماں بہن،بھائی اور رضاعی باپ کے ساتھ ایسا معاملہ کیا ہے۔ جس میں ہمارے لئے مکمل اسوہ اور نمونہ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 حضرت سعدیہ اور ان کے اہل خاندان نے اسلام قبول کیا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۱۴۰</w:t>
      </w:r>
    </w:p>
    <w:p>
      <w:pPr>
        <w:spacing w:before="60" w:after="80" w:line="312" w:lineRule="auto"/>
        <w:ind w:right="288" w:left="288"/>
        <w:jc w:val="right"/>
      </w:pPr>
      <w:r>
        <w:rPr>
          <w:rFonts w:ascii="Jameel Noori Nastaleeq" w:hAnsi="Jameel Noori Nastaleeq"/>
          <w:color w:val="222222"/>
          <w:sz w:val="27"/>
        </w:rPr>
        <w:t>حضرت سعدیہ اور ان کے اہل خاندان نے اسلام قبول کیا حب اللہ عزوجل نے آپ صلی اللہ علیہ وسلم کو تمام انسانوں کی طرف نبی بناکر بھیجا تو حضرت سعدیہ مشرف باسلام ہوئیں، ابن حجر رحمۃ اللہ علیہ فرماتے ہیں کتاب شرح ہمزیہ میں ہے کہ حضرت حلیمہ کی سعادت میں سے ہے کہ ان کو اور ان کے شوہر اور اولاد جو کہ عبداللہ، انیسہ،شیماء ہیں سب کو اسلام کی دولت ملی اورصاحب سیرت حلبیہ فرماتے ہیں۔ ’’حضرت سعدیہ کے اسلام میں جمہور علماء کے نزدیک کوئی شائبہ وشک نہیں ہے۔‘‘اور ابن حبان نے ایک صحیح روایت نقل کی ہے جو ان کے اسلام لانے پر دلالت کرتی ہے اور حضرت حافظ مغلطائی کی ایک مستقل تصنیف ہے حضرت حلیمہ کے اسلام کے بارے میں جس کا نام انہوں نے تحفہ جسیمہ فی اسلام حلیمہ رکھا ہے۔ ہماری ماؤں اور بہنوں کواکثر دیکھا گیا ہے کہ وہ سوال کرتی ہیں کہ حضرت حلیمہ سعدیہ اور ان کے بیٹے ، بیٹی اور ان کے شوہر نے اسلام قبول کیا تھا یا نہیں ۔ علامہ ابن حجر اور حافظ مغلطائی نے اپنی تصانیف میں اس کو واضح کردیاکہ ان سب نے اسلام قبول کرلیا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 حضرت حلیمہ کے گھرمیں برکتیں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۱۴۰</w:t>
      </w:r>
    </w:p>
    <w:p>
      <w:pPr>
        <w:spacing w:before="60" w:after="80" w:line="312" w:lineRule="auto"/>
        <w:ind w:right="288" w:left="288"/>
        <w:jc w:val="right"/>
      </w:pPr>
      <w:r>
        <w:rPr>
          <w:rFonts w:ascii="Jameel Noori Nastaleeq" w:hAnsi="Jameel Noori Nastaleeq"/>
          <w:color w:val="222222"/>
          <w:sz w:val="27"/>
        </w:rPr>
        <w:t>حضرت حلیمہ کے گھرمیں برکتیں حضرت حلیمہ سعدیہ رضی اللہ عنہا نے حضور سرور کائنات صلی اللہ علیہ وسلم کو گود لیا تو برکتیں حضرت حلیمہ اور ان کے شوہر پر موسلادھار بارش کی طر برسنے لگیں اور جیسے ہی ان کو گود میں اٹھایا اور اپنے سینے مبارک سے لگایا تو حضرت حلیمہ کاسینہ دودھ سے خوب بھر گیا جتنا بھی چاہادودھ پلایا۔آپ صلی اللہ علیہ وسلم نے خوب سیر ہوکر نوش فرمایا پھر حلیمہ نے اپنے دوسرے بچے کو اٹھایا (عبداللہ بن حارث) ان کو بھی خوب سیر ی سے دودھ پلایا پھر دونوں لال سوگئے ۔ بہر حال حضرت حلیمہ اور ان کے شوہر پہلے بڑی شدت بھوک و پیاس میں تھے ۔ کھانا میسر نہ ہوتا تھا اور اونٹنی بالکل بوڑھی تھی کچھ بھی دودھ نہ تھا۔ لیکن اچانک تمام مصیبتیں ختم ہوگئیں اسی وقت حالات تبدیل ہوگئے اس صورت کو حضرت حلیمہ خود بیان فرماتی ہیں کہ میرے شوہر تھکے ہوئے انٹنی کے پاس آئے تو اس کے تھن تھلاتھل بھرے ہوئے تھے ۔ انہوں نے دودھ دوھا جتنا بھی چاہا دودھ نکلتا رہا۔ پھر ہم دونوں نے خوب سیر ہوکر پیا اور بڑی خیروبرکت کے ساتھ رات بسر کی جب صبح طلوع ہوئی تومیرے شوہر نے کہا اے حلیمہ کیا تو جانتی ہے خدا کی قسم توبڑی خیرو برکت والی چیز لائی ہے۔ میں نے بھی کہا اللہ کی قسم میرا بھی یہی خیال ہے پھر ایک مرتبہ میں اپنی سہیلیوں کے ساتھ نکلی اور گدھی پرسوار ہوئی اور اپنے بچے (آپ صلی اللہ علیہ وسلم ) کو اپنے ساتھ اٹھالیا تو میں نے جلدی سے اتنا سفرطے کرلیا کہ ان کی سواریاں اتنی رفتار پر قادر نہ تھیں یہاں تک کہ میری سہیلیوں نے مجھے کہا کہ اے ذؤیبا کی بیٹی حلیمہ نرمی کر ہمارے ساتھ، کیا یہ وہ سواری نہیں ہے جس پر تونکلی تھی ۔ تو میں نے ان کو کہا کیوں نہیں یہ وہی ہے خدا کی قسم ۔ کہنے لگیں اللہ کی قسم اس کی تونئی شان ہوگئی ہے۔ حضرت حلیمہ سعدیہ رضی اللہ عنہا کی سواری بنی سعد کے گاؤں میں پہنچی جہاں قحط سالی کے آثار ہرطرف جھلک رہے تھے اور حضرت حلیمہ رضی اللہ عنہا اس دریتیم کی برکتیں دیکھ رہی تھیں اور خیرہرطرف سے حضرت حلیمہ پر برس رہی تھی اور ان کے پاس ہر چیز میں بے انتہا برکتیں نازل ہورہی تھیں اور ان کی بکری گاؤں کی دوسری خشک بنجر چراگاہ کی طرف جاتی اور دودھ سے بھرے تھنوں کے ساتھ لوٹتی اور دوسری بکریاں جس طرح نکلتی تھیں اسی طرح لوٹ جاتیں ، یہاں تک کہ لوگوں نے چرواہوں کو ملامت کرنا شروع کردی کہ افسوس تم پر تم ہماری بکریاں وہاں کیوں نہیں چراتے جہاں ابوذؤیب کی بیٹی کی بکریاں چرتی ہیں ۔لیکن نتیجہ پھروہی کا وہی ہوا، کچھ تھوڑا فرق پڑا۔ حضرت حلیمہ رضی اللہ عنہا نے اسی طرح دوسال بسرکئے اور ہردن زیادہ سے زیادہ برکتیں اور خیر اللہ کی طرف سے نازل ہوتی رہی یہاں تک کہ دودھ پلانے کا زمانہ ختم ہوا اور آپ جوانی کی منزل کی طرف اس سرعت کے ساتھ جارہے تھے جو دوسرے بچوں سے بہت مختلف تھی اور حضرت حلیمہ رضی اللہ عنہا کیلئے آپ صلی اللہ علیہ وسلم کوآپ کی والدہ مبارکہ کے پاس پہنچانا ضروری ہوگیا ۔لہٰذا ان کومکہ مکرمہ لے توآئیں مگر دل کی یہی آواز ورغبت تھی کہ میرے ہی پاس رہیں ۔ ا سلئے کہ وہ آپ صلی اللہ علیہ وسلم کی برکتوں کو خوب دیکھ رہی تھیں۔ حضرت آمنہ رضی اللہ عنہا اپنے بیٹے کو دیکھ کر بے انتہا خوش ہوگئیں ۔ خصوصاً حب یہ ملا حظہ فرمایا کہ اس قدر آپ نے نشونما اورپرورش پائی ہے ۔گویا چارسال کے معلوم ہورہے تھے حالانکہ دوسال سے آپ کی عمربڑھی نہ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 حضرت حلیمہ سعدیہ رضی اللہ عنہا امانتدار اور نرم دل خاتون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۱۴۲</w:t>
      </w:r>
    </w:p>
    <w:p>
      <w:pPr>
        <w:spacing w:before="60" w:after="80" w:line="312" w:lineRule="auto"/>
        <w:ind w:right="288" w:left="288"/>
        <w:jc w:val="right"/>
      </w:pPr>
      <w:r>
        <w:rPr>
          <w:rFonts w:ascii="Jameel Noori Nastaleeq" w:hAnsi="Jameel Noori Nastaleeq"/>
          <w:color w:val="222222"/>
          <w:sz w:val="27"/>
        </w:rPr>
        <w:t>حضرت حلیمہ سعدیہ رضی اللہ عنہا امانتدار اور نرم دل خاتون تھیں سیرت ابوسفیان ہماری کتاب(رجال مبشرون بالجنۃ) جلد۲صفحہ۱۸۹میں لکھا ہے کہ حضرت سعدیہ کو بچوں کی پرورش اور دودھ پلانے اور ان کی تربیت میں خاص ملکہ تھا۔ حضرت حلمیہ سعدیہ رضی اللہ عنہا نے حضرت ابو سفیان بن حارث بن عبدالمطلب کی پرورش فرمائی جو آپ صلی اللہ علیہ وسلم کے چچازاد بھائی ہیں۔ اسی طرح آپ صلی اللہ علیہ وسلم کے چچا حضرت حمزہ بن عبدالمطلب نے بھی بنی سعد بن بکر میں دودھ پیا ہے ۔ ایک مرتبہ حضرت حلیمہ سعدیہ نے بھی حضرت حمزہ رضی اللہ عنہ کو دودھ پلایا ۔ اس طرح حضرت حمزہ رضی اللہ عنہ آپ صلی اللہ علیہ وسلم کے دووجہوں سے دودھ شریک ہوئے ایک ابولہب کی لونڈی ثویبہ (اس نے بھی آپ کو دودھ پلایا ہے اور حمزہ کوبھی) دوسری حضرت سعدیہ رضی اللہ عنہا ۔ حضرت حلیمہ رضی اللہ عنہا بہترین امانتدارخاتون تھیں کتابوں میں اتفاق سے آیا ہے کہ حضرت حلیمہ نے آپ کو دودھ پلایا اسی وجہ سے وہ عرب کی مشہور دودھ پلانے والی خواتین میں سے ہوگئیں۔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 حضور اکرم صلی اللہ علیہ وسلم کی شیریں کلامی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۱۴۳</w:t>
      </w:r>
    </w:p>
    <w:p>
      <w:pPr>
        <w:spacing w:before="60" w:after="80" w:line="312" w:lineRule="auto"/>
        <w:ind w:right="288" w:left="288"/>
        <w:jc w:val="right"/>
      </w:pPr>
      <w:r>
        <w:rPr>
          <w:rFonts w:ascii="Jameel Noori Nastaleeq" w:hAnsi="Jameel Noori Nastaleeq"/>
          <w:color w:val="222222"/>
          <w:sz w:val="27"/>
        </w:rPr>
        <w:t>حضور اکرم صلی اللہ علیہ وسلم کی شیریں کلامی حضور اکرم صلی اللہ علیہ وسلم کی زبان مبارک سے فصاحت وبلاغت اورشیریں کلامی کی عرب میں مثال نہیں تھی ۔اسی لئے جب حضور صلی اللہ علیہ وسلم کی شیریں معجزانہ گفتگو قبیلہ قریش میں عروج کو پہنچی اوربنوسعدمیں آپ نے دودھ پیا اور سرورکائنات صلی اللہ علیہ وسلم اپنے اصحاب کو فرماتے تھے ’’انا اعربکم انا قریش‘‘ میں تم میں سب سے زیادہ شیریں وبہتر کلام کرنے والا ہوں اورقریشی خاندان سے ہوں اور میں نے بنوسعد قبیلہ میں دودھ پیا ہے۔ ایک مرتبہ ہمارے سردار حضرت ابوبکر صدیق رضی اللہ عنہ نے سرورکائنات صلی اللہ علیہ وسلم کی بارگاہ میں عرض کیا اے اللہ کے رسول میں نے آپ سے زیادہ کوئی اچھا کلام کرنے والا نہیں دیکھا ۔ آپ صلی اللہ علیہ وسلم نے فرمایا اچھے کلام سے مجھے کیا رکاوٹ ہوسکتی ہے جب کہ میں قریشی خاندان سے ہوں اورمجھے قبیلہ بنوسعد سے دودھ پلایا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 حضرت حلیمہ رضی اللہ عنہا کی فضیلت اور بزرگی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۱۴۳</w:t>
      </w:r>
    </w:p>
    <w:p>
      <w:pPr>
        <w:spacing w:before="60" w:after="80" w:line="312" w:lineRule="auto"/>
        <w:ind w:right="288" w:left="288"/>
        <w:jc w:val="right"/>
      </w:pPr>
      <w:r>
        <w:rPr>
          <w:rFonts w:ascii="Jameel Noori Nastaleeq" w:hAnsi="Jameel Noori Nastaleeq"/>
          <w:color w:val="222222"/>
          <w:sz w:val="27"/>
        </w:rPr>
        <w:t>حضرت حلیمہ رضی اللہ عنہا کی فضیلت اور بزرگی تاریخ اسلام میں علامہ ذہبی نے جلد ۱ صفحہ۴۵ میں لکھا ہے کہ حضرت حلیمہ سعدیہ رضی اللہ عنہا حضرت عبدالمطلب کے ساتھ حضور اکرم صلی اللہ علیہ وسلم کودودھ پلانے کیلئے حضرت آمنہ رضی اللہ عنہا کے پاس آئیں ۔تو حضرت عبدالمطلب نے غیب سے یہ اشعار سنے اِنَّ ابْنَ اٰمِنَۃِ الْاَمِیْنِ مُحَمَّداً بیشک آمنہ کا بیٹا امانتدار محمد صلی اللہ علیہ وسلم مخلوق میں سب سے بہتر۔ خَیْرُ الْاَنَامِ وَخَیْرَۃُ الْاَخْیَارْ اور بہترین لوگوں میں سب سے بہتر ہیں۔ مَااَنَّ لَہُ غَیْرِ الْحَلِیْمَۃِ مَرْضَعَ ان کیلئے حلیمہ کے سوا کوئی (آیا) دودھ پلانے والی نہیں ہوسکتی۔ نَعَمُ الْاَمِیْنَۃِ ھِیَ عَلٰی الْاَسْرَارِ اور وہ بہترین رازوں پر امانت دار ہیں۔ مَامُوْنَۃِ مِنْ کُلِّ عَیْبٍ فَاحِشٌ اور وہ ہرعیب سے اور فحش سے پاک ومحفوظ ہیں۔ وَنُقْبَۃِ الْاَثْوَابِ وَالْاَوْزَارِ پاک دامن اور گناہوں سے پاکیزہ ہیں۔ لا تسلمنہ الی من سواھا انہ اورتم اس( آپ صلی اللہ علیہ وسلم )کو اس کے سوا کسی کے سپرد نہ کرو۔ اَمرٌوحَکَمٌ جَائَ مِنْ جَبَّارٍ اورحکم وفرمان ہے جو جبارخداوندی کی جانب سے آیا ہے۔ اللہ تعالیٰ تمام ماؤں بہنوں کو حضرت حلیمہ رضی اللہ عنہا کی صفات اپنانے کی توفیق عطا فرمائے۔ آمین یا رب العالمین!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 آزادیٔ ہند میں مسلم خواتین کی قربانیاں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۱۴۵</w:t>
      </w:r>
    </w:p>
    <w:p>
      <w:pPr>
        <w:spacing w:before="60" w:after="80" w:line="312" w:lineRule="auto"/>
        <w:ind w:right="288" w:left="288"/>
        <w:jc w:val="right"/>
      </w:pPr>
      <w:r>
        <w:rPr>
          <w:rFonts w:ascii="Jameel Noori Nastaleeq" w:hAnsi="Jameel Noori Nastaleeq"/>
          <w:color w:val="222222"/>
          <w:sz w:val="27"/>
        </w:rPr>
        <w:t>آزادیٔ ہند میں مسلم خواتین کی قربانیاں اَلسَّلاَمُ عَلَیْکُمْ وَرَحْمَۃُ اللّٰہِ وَبَرَکَاتُہٗ اَلْحَمْدُ لِلَّہِ وَحْدَہْ، وَالصَّلاَۃُ وَالسَّلاَمُ عَلٰی سَیِّدِ الْاَنْبِیَائِ وَالْمُرْسَلِیْنَ،اَمَّا بَعْدُ، فَقَدْ قَالَ اللّٰہُ تَعَالٰی فَاَعُوْذُ بِاللّٰہِ مِنَ الشَّیْطٰنِ الرَّجِیْمِ o بِسْمِ اﷲِ الرَّحْمٰنِ الرَّحِیْمِ oوَلِلّٰہِ مُلْکُ السَّمٰوٰاتِ وَالْاَرْضِ وَمَا فِیْھِنَّ، وَھُوَ عَلٰی کُلِّ شَیْئٍی قَدِیْرٌ۔ صَدَقَ اللّٰہُ الْعَظِیْمُ o آسمان وزمین اللہ ہی کے لئے ہیں اور جو کچھ اس کے اندر ہیں۔وہی ذات ہر چیز پر قدرت رکھنے والی ہے۔ باشندگان جنت نشان ہندگلستانِ بنگلور کی ماؤں بہنو! کیا آپ کومعلوم ہے کہ اس ملک میں جہاں ہم رہتے ہیں اور آج آزادی کی سانس لے رہے ہیں ۔ اس ملک پر کیسے کیسے حالات گذرے ہیں ۔آپ کومعلوم ہونا چاہئے کہ خیرالقرون میں ہی اسلام کی کرنیں اس ملک میں پھوٹنی شروع ہوگئی تھیں اور صحابہ کرام رضوان اللہ علیہم اجمعین نے اپنے قدوم میمنت سے اس کفرستان کی تاریکیوں کو چھاٹنا شروع کردیا تھا۔ پھر وہ دور بھی آیا جبکہ مسلم حکمراں اس ملک کے مالک ہوئے اورایک طویل زمانہ تک اپنی خداداد صلاحیتوں، صوفیائے کرام اور درویشوں کی دعائے نیم شبی اور آہ سحر گاہیوں کی اور اپنی نیتوں کے اخلاص کی بناء پر حکمرانی اور خدمت خلق کا عظیم کار نامہ انجام دیتے رہے اور دین واسلام کی بڑی بڑی خدمات انجام دیں اور ملک کو ترقی کے اس منارے تک پہونچا دیا کہ ہمارا ملک سونے کی چڑیاکہلانے لگااور تاجران عرب نے اس ملک کا بغرض تجارت رخ کیا ۔ مگر یہاں کی رعنائی وزیبائی اور قدرتی نعمتوں اور یہاں کے باشندوں کے اخلاص ومحبت سے ایسے مانوس ہوئے کہ اسی کو ہی اپنا وطن اصلی بنالیا ۔پھر دیکھتے دیکھتے وہ دوربھی آیاکہ انگریزوں کا ناپاک اورمنحوس قدم بظاہر بغرض تجارت اس فردوس زمیں پر پڑا ۔ جس نے ابتداً حکومت وقت سے اجازت لیکر ایک کمپنی قائم کی اور سوسال تک اس کمپنی نے اپنی تجارت سے سروکار رکھا ۔مگرجب حکومت مغلیہ کی چولیں ڈھیلی ہونے لگیں اور اس کی چھتیں کمزور ہوگئیں اورستونوں کو دیمک کھانے لگے تو وہ اپنے اصلی روپ میں آیا جس کو وہ اب تک چھپائے ہوئے تھا ۔ پہلے تو کلکتہ پر حملہ کرکے اپنی عیاری ومکاری سے اس پر قابض ہوگیا پھر برطانوی خونخوار میسورکی طرف بڑھا اور سری رنگاپٹنم کی جنگ میں شیرمیسور ٹیپوسلطان کو شہید کرکے پورے ملک پر قابض ہوگیا اورپھر ظلم وستم کے ایسے پہاڑ توڑے کہ اسپین وہسپانیہ اور بغدادوغرناطہ کے مسلم کش واقعات سے پیدا ہونے والے زخم جو مرور زمانہ سے مندمل ہوگئے تھے وہ انگریزوں کے ظلم وستم سے پھرہرے ہوگئے۔ تو دہلی میں ایک بوریانشین مولوی نے جسے دنیاشاہ عبدالعزیز محدث دہلوی کے نام سے جانتی ہے یہ فتویٰ صادر کیاکہ اب ہندوستان غلام ہوچکا ہے اور اس کو آزاد کرانا ہر ہندوستانی کا فریضہ ہے پھر پورے ہندوستانی بالخصوص مسلمان آگے بڑھے اور یہ کوئی تعجب خیز امر نہیں،کیونکہ ملک مسلمانوں سے چھینا گیا تھا تو فطری طور پر زیادہ مشتعل مسلمان ہی ہوں گے ۔ کیونکہ جس کے گھر میں چوری ہوفکر اسی کو ہوتی ہے پڑوسی بعدمیں آتا ہے ۔ اس آزادی وطن اور استخلاص ملک کی خاطر بڑی قربانیاں دی گئیں تب جاکر یہ ملک آزاد ہوا اور صرف مسلمان مرد ہی نہیں بلکہ مسلم خواتین نے بھی اس کیلئے بڑھ چڑھ کر حصہ لیا ۔ ان میں ایک نمایاں شخصیت مولانا محمد علی کی ماں عابدی بیگم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 مولانا محمد علی جوہر کی ماں عابدی بیگم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۱۴۷</w:t>
      </w:r>
    </w:p>
    <w:p>
      <w:pPr>
        <w:spacing w:before="60" w:after="80" w:line="312" w:lineRule="auto"/>
        <w:ind w:right="288" w:left="288"/>
        <w:jc w:val="right"/>
      </w:pPr>
      <w:r>
        <w:rPr>
          <w:rFonts w:ascii="Jameel Noori Nastaleeq" w:hAnsi="Jameel Noori Nastaleeq"/>
          <w:color w:val="222222"/>
          <w:sz w:val="27"/>
        </w:rPr>
        <w:t>مولانا محمد علی جوہر کی ماں عابدی بیگم ۳۰؍ دسمبر۱۹۲۱ء؁ کو احمد آباد میں کل ہند خواتین کانفرنس ہوئی جس کی صدارت بی اماں نے کی ۔ شرکائے اجلاس میں کستوربا گاندھی ،سروجنی نائیڈو، انوسیابائی ، امجدی بیگم ، بیگم مختار انصاری ،بیگم حسرت اور بیگم کچلو وغیرہ موجود تھیں ۔ بی اماں نے صدارتی خطبہ پڑھا جس کا لب لباب یہ تھا ۔ ’’جو شخص خدا کے ساتھ وفادار نہ ہو کبھی بھی کسی گورنمنٹ کے ساتھ جسے انسان نے قائم کیا ہو،وفادار نہیں ہوسکتا ۔ اس کے بعد اس کی ضرورت ہے کہ ہم اپنے مابین اتحاد واتفاق پیدا کریں۔ تجربہ نے ہمیں یہ سکھایا ہے کہ ہمارے اس ملک میں جومختلف قومیں اور فرقے آباد ہیں ان میں اتحاد واتفاق کے بغیر کچھ نہیں کرسکتے۔ ہم ملک کو آزاد نہیں کراسکتے۔؟ بی اماں کا انتقال ۱۳؍ نومبر۱۹۲۴ء؁ کوہوا اور وہ اپنے شیخ حضرت شاہ ابوالخیرؓ کے قدموں میں واقع خانقاہ مرزا مظہرجانِ جاناں دہلی میں مدفون ہیں۔ ان کا اصلی نام عابدی بیگم تھا ۔ یہ وہی شیر دل خاتون تھیں جنہوں نے محمد علی شوکت علی جیسے شیر پیدا کئے ۔ وہ مشرقی اور اسلامی روایات کی پروردہ تھیں ۔ ان کے خاندان کا تعلق لال قلعہ سے تھا ۔ ۱۸۵۷؁ء میں جب ان کی عمر پانچ چھ سال تھی تو آخری مغل تاجدار بہادر شاہ ظفر کو انگریزوں نے گرفتار کرکے رنگون بھیج دیا ۔ بی اماں کا لٹاپٹا خاندان روہیل کھنڈ کے خطّہ میں منتقل ہوگیا او رسنبھل (مرادآباد) میں توطن اختیار کیا ۔لیکن سلطنت برطانیہ کی نظر بی اماں کے خاندان پر تھی۔ اوروہ اس کو برباد کرنے پر تلے تھے۔ ان کے ایک چچا کو مرادآباد میں پھانسی دی گئی تھی جہاں سولہ ہزار افراد کو سڑکوں اور قبرستان کے درختوں میں لٹکا کر پھانسی دی گئی۔ چچا کی عمر اس وقت ستر سال تھی مگر وہ ایسے با حوصلہ اور وطن پرست واقع ہوئے کہ انہوں نے پھانسی کا پھندا خوداپنے ہاتھ سے گلے میں ڈالا ۔ دوسرے چچا ایسے فرارہوئے کہ پھر کبھی لوٹ کر نہ آئے اورقعر گمنامی میں گم ہوگئے۔ ان کے والدنے اپنا نام تبدیل کرلیا اور باقی تمام عمر رامپور میں گمنام رہ کر کاٹ دی ‘‘۔ ’’علی برادران (مولانا محمدعلی،شوکت علی)نے جنگ آزادی میں جو کلیدی رول ادا کیا ، وہ اظہر من الشمس ہے، تحریک خلافت کے ان عظیم رہنماؤں کی تعلیم و تربیت اور نگہداشت میں ان کی والدہ بی اماں کو جو دخل تھا وہ عام طور پر بہت کم لوگ جانتے ہیں، بی اماں اٹھائیس سال کی عمر میں اس وقت بیوہ ہوگئیں تھیں جب محمد علی کی عمر دو سال کی بھی پوری نہ تھی۔ مولانا محمدعلی نے ایک موقع پر فرمایا ۔’’میں جوکچھ بھی ہوں یا جو کچھ میرے پاس ہے وہ سب خداوند کریم نے میری والدہ محترمہ کے ذریعہ مجھے پہنچایا۔‘‘ بی اماں نہایت نیک نیت اور پارسا خاتون تھیں ۔ انہوں نے اپنے بیٹوں کو جس شفقت ، جس توجہ اورجس محبت کے ساتھ پالاپوسا وہ انہیں کا حصہ تھا ۔یتیم بچوں کو کبھی باپ کی کمی محسوس نہ ہونے دی ۔ اورانگریزوں سے نفرت کا جذبہ انہوں نے ان کی گھٹی میں شامل کردیا تھا ۔ موجودہ نسل کو شاید معلوم بھی نہ ہو کہ تحریک خلافت ۱۹۱۹ء؁ تا ۱۹۲۳؁ء کے زمانے میں ہندوستان کے درو دیوار (کنیا کماری سے پشاور تک اور کراچی سے آسام کی پہاڑیوں تک) ایک نظم کے ولولہ انگیز اشعار سے گونچ اٹھے تھے۔ بولی اماں محمد علی کی جان بیٹا خلافت پہ دے دو بی اماں اورعلی برادران کے نام لازم وملزوم ہوگئے تھے ۔ تحریک خلافت کے سلسلے میں انہوں نے اپنی پیرانہ سالی اورضعیفی کے باوجود خلافت کے سلسلہ میں ’’سمرنافنڈ ‘‘ کیلئے بڑی جدوجہد کی اور خاصہ سرمایہ بطور چندہ فراہم کیا ۔ مولانا محمد علی جوہر کی اہلیہ امجدی بیگم کی قربانیاں امجدی بیگم تحریک خلافت کے لیڈر مولانا محمد علی جوہرکی رفیقہ حیات تھیں ۔ ان کا تعلق بھی ریاست رامپور کے ایک باوقار خاندان سے تھا ۔ یوں تو بی اماں کی طرح وہ سیاست میں سرگرم اورنمایاں نہ تھیں لیکن مولانا کی سیاسی وقومی سرگرمیوں میں بڑھ چڑھ کر تعاون کرتی تھیں۔ ’’امجدی بیگم ہرجلسہ ،ہرسفر،خلافت کانفرنس میں مولانا کے ساتھ شریک رہتیں اور برابر جلسوں اور دوسری کارروائیوں میں حصہ لیتیں۔ انہوں نے آل انڈیا نیشنل کانگریس کی ورکنگ کمیٹی میں جس کے اجلاس۲۴ تا۲۸ دسمبر۱۹۲۱ء؁ میں احمدآباد میں ہوئے یوپی کے نمائندے کی حیثیت سے شرکت کی۔‘‘ (زیدی وزیدی :انسائیکلو پیڈیا آف انڈین نیشنل کانگرسے،جلد 8ص،،68) گاندھی جی نے اپنے اخبار’’ینگ انڈیا ‘‘میں لکھا ہیکہ کانگریس کی ستیہ گرہ تحریک اور خلافت فنڈ کیلئے بی اماں اور امجدی بیگم نے کروڑوں روپئے جمع کئے ۔ انہوں نے خلافت کے سلسلے میں مولانا کے ساتھ اکثر سفر کیا اور ان کی عدم موجودگی میں بھی مسلمانوں اور ہم وطنوں کے مسائل میں پوری دلچسپی لی ۔ چونکہ وہ اسلام کے اصولوں کی سختی سے پابندی کرتی تھیں اس لئے انہوں نے برقع نہیں اتارا۔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 مولانا محمد علی جوہر کی اہلیہ امجدی بیگم کی قربانیاں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۱۴۹</w:t>
      </w:r>
    </w:p>
    <w:p>
      <w:pPr>
        <w:spacing w:before="60" w:after="80" w:line="312" w:lineRule="auto"/>
        <w:ind w:right="288" w:left="288"/>
        <w:jc w:val="right"/>
      </w:pPr>
      <w:r>
        <w:rPr>
          <w:rFonts w:ascii="Jameel Noori Nastaleeq" w:hAnsi="Jameel Noori Nastaleeq"/>
          <w:color w:val="222222"/>
          <w:sz w:val="27"/>
        </w:rPr>
        <w:t>مولانا محمد علی جوہر کی اہلیہ امجدی بیگم کی قربانیاں امجدی بیگم تحریک خلافت کے لیڈر مولانا محمد علی جوہرکی رفیقہ حیات تھیں ۔ ان کا تعلق بھی ریاست رامپور کے ایک باوقار خاندان سے تھا ۔ یوں تو بی اماں کی طرح وہ سیاست میں سرگرم اورنمایاں نہ تھیں لیکن مولانا کی سیاسی وقومی سرگرمیوں میں بڑھ چڑھ کر تعاون کرتی تھیں۔ ’’امجدی بیگم ہرجلسہ ،ہرسفر،خلافت کانفرنس میں مولانا کے ساتھ شریک رہتیں اور برابر جلسوں اور دوسری کارروائیوں میں حصہ لیتیں۔ انہوں نے آل انڈیا نیشنل کانگریس کی ورکنگ کمیٹی میں جس کے اجلاس۲۴ تا۲۸ دسمبر۱۹۲۱ء؁ میں احمدآباد میں ہوئے یوپی کے نمائندے کی حیثیت سے شرکت کی۔‘‘ (زیدی وزیدی :انسائیکلو پیڈیا آف انڈین نیشنل کانگرسے،جلد 8ص،،68) گاندھی جی نے اپنے اخبار’’ینگ انڈیا ‘‘میں لکھا ہیکہ کانگریس کی ستیہ گرہ تحریک اور خلافت فنڈ کیلئے بی اماں اور امجدی بیگم نے کروڑوں روپئے جمع کئے ۔ انہوں نے خلافت کے سلسلے میں مولانا کے ساتھ اکثر سفر کیا اور ان کی عدم موجودگی میں بھی مسلمانوں اور ہم وطنوں کے مسائل میں پوری دلچسپی لی ۔ چونکہ وہ اسلام کے اصولوں کی سختی سے پابندی کرتی تھیں اس لئے انہوں نے برقع نہیں اتارا۔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 بہادر شوہر کی بہادر بیوی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۱۵۰</w:t>
      </w:r>
    </w:p>
    <w:p>
      <w:pPr>
        <w:spacing w:before="60" w:after="80" w:line="312" w:lineRule="auto"/>
        <w:ind w:right="288" w:left="288"/>
        <w:jc w:val="right"/>
      </w:pPr>
      <w:r>
        <w:rPr>
          <w:rFonts w:ascii="Jameel Noori Nastaleeq" w:hAnsi="Jameel Noori Nastaleeq"/>
          <w:color w:val="222222"/>
          <w:sz w:val="27"/>
        </w:rPr>
        <w:t>بہادر شوہر کی بہادر بیوی گاندھی جی لکھتے ہیں۔ ’’برقع میں ملبوس وہ زنانہ اورمردانہ سبھی جلسوں میں شرکت کرتی ہیں اور مختصر سی تقریر میں ہرشخص سے کھادی پہننے ،چرخہ کاتنے اورمسلم عوام سے ’’سمرنا فنڈ‘‘ میں چندہ دینے کی اپیل کرتی ہیں کچھ ہی عرصہ ہواان کی زندگی آرام وآسائش کی زندگی تھی اور نفیس وملائم لباس ان کے پسندیدہ تھے لیکن اب وہ موٹی کھادی کا ہرا برقع پہنتی ہیں۔‘‘ گاندھی جی نے پھر ایک مضمون۲۹؍ نومبر۱۹۲۱ء؁ کو ’’ینگ انڈیا‘‘میں ایک بہادر خاتون کے عنوان سے لکھا جس میں انہوں نے مدراس کے ایک جلسہ کی روئداد لکھی اس روئداد میں وہ رقمطراز ہیں۔ ’’ساحل سمندر پرزبردست عوامی جلسہ ہوا ، سامعین اس وقت تک ان سے واقف نہ تھے انہوں نے بلند آواز میں بغیر کسی لڑکھڑا ہٹ کے خوبصورت ہندوستانی زبان میں عوام سے خطاب کیا اور میں یہ محسوس کئے بغیر نہ رہ سکا کہ وہ صحیح معنوں میں بہادر شوہر کی بہادر بیوی ہیں۔‘‘ مقدمہ کراچی کے دوران امجدی بیگم کراچی پہنچ گئی تھیں اور جب محمدعلی کو دوسال کی سزا ہوئی تو وہ علی گڑھ واپس لوٹ گئیں ۔یہاں جامعہ ملیہ کے لڑکوں کو مخاطب کرتے ہوئے انہوں نے کہا کہ: ’’بچوں ! بیشک مولانا کی سزایابی سے میں مغموم ہوں لیکن خدا وند قدوس پر میں بے حد بھروسہ رکھتی ہوں ۔ آدمی کی موت اور زیست کاکوئی بھروسہ نہیں ہے،ٹھوکر لگے اور آدمی مرجاتا ہے ، پھانسی لگتی ہے اور آدمی کی زندگی ختم ہوجاتی ہے ۔یہ تو دوبرس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 مولانا حسرت موہانی کی اہلیہ بیگم نشاط النساء کی سیاسی زندگی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۱۵۱</w:t>
      </w:r>
    </w:p>
    <w:p>
      <w:pPr>
        <w:spacing w:before="60" w:after="80" w:line="312" w:lineRule="auto"/>
        <w:ind w:right="288" w:left="288"/>
        <w:jc w:val="right"/>
      </w:pPr>
      <w:r>
        <w:rPr>
          <w:rFonts w:ascii="Jameel Noori Nastaleeq" w:hAnsi="Jameel Noori Nastaleeq"/>
          <w:color w:val="222222"/>
          <w:sz w:val="27"/>
        </w:rPr>
        <w:t>مولانا حسرت موہانی کی اہلیہ بیگم نشاط النساء کی سیاسی زندگی بیگم نشاط النساء ان خواتین میں سے ہیں جنھوں نے اپنے شوہر مولانا حسرتؔ موہانی کے شانہ بشانہ سیاسی میدان میں بڑھ چڑھ کر حصہ لیا اورجنھوں نے ’’دار ورسن‘‘ کی آزمائش کو اپنا اوڑھنا ، بچھونا بنایا۔ خود مولانا حسرت موہانی فرماتے ہیں کہ واقعی اگر بیگم حسرت، بیگم آزاد اورکملانہرو نہ ہوتیں تو حسرت کسی اخبار کے ایڈیٹر ہوتے ،مولانا آزاد الہلال والبلاغ نکالتے رہتے اورجواہر لال زیادہ سے زیادہ ایک کامیاب بیرسٹر ہوتے۔‘‘ بیگم حسرت ایک تعلیم یافتہ نیک صفت اور شیردل خاتون تھیں ۔ انہوں نے سخت آزمائش کی گھڑیوں میں حسرت کوسہارا دیا اوران کے حوصلے بلند رکھے ۔ مولانا حسرتؔ موہانی کوایک ’’قابل اعتراض‘‘ مضمون کی بناپر سزا ہوئی ۔ اس وقت ان کی شادی کو صرف پانچ سال ہی گزرے تھے ۔ سزا میں جرمانہ بھی تھا لیکن مولانا نے یہ جرمانہ ادا کرنے سے انکارکردیا تھا ۔ اس پر ان کے پورے گھر کا اثاثہ اورکتب خانہ ہی ضبط ہوگیا اور ساٹھ روپئے میں نیلام ہوا۔ گھر میں بے سروسامانی کا ماحول تھا ۔‘‘لیکن نشاط النساء بیگم نے ہمت نہ ہاری۔ انہوں نے اپنے شوہر کو خط لکھا ۔ ’’تم پر جو اُفتاد پڑی ہے اسے مردانہ وار برداشت کرو۔ میرا یا گھر کا خیال نہ کرنا۔ خبردار…! تم سے کسی طرح کی کمزوری کااظہار نہ ہو۔‘‘ چکبست نے بیگم حسرت کی قومی خدمات کااعتراف کرتے ہوئے لکھا ہے۔ ’’ہم قوم کے نوجوانوں سے درخواست کرتے ہیں کہ وہ اس دیوی کے قدموں کے نیچے بیٹھ کر استقلال اورایثار نفس کا سبق حاصل کریں۔‘‘ (چکبست :صبح امید ۱۹۱۸ء؁) نشاط النساء بیگم ۱۸۸۵؁ء میں موہان ضلع انّاو کے ایک معزز خاندان میں پیدا ہوئیں۔ آپنے مذہبی تعلیم کے علاوہ اردو فارسی اور عربی زبانوں کی معقول تعلیم حاصل کی۔ یہ دیہاتی ماحول کی پروردہ ضرور تھیں لیکن انکے جذبہ ٔ حریت ، حوصلگی اور موزونیت طبع اس بات کا متقاضی کہ ان کو حسرتؔ جیسا شوہر ملے ۔ وہ ہرمشکل گھڑی میں حسرت کی رفاقت کے لئے تیار رہتی تھیں۔ مولانا آزاد نے بیگم حسرت کو حسرتؔ کی ’’کوہ عزم وثبات ‘‘بیوی سے تعبیر کیا ہے۔ ۱۲؍ اپریل۱۹۱۶ء؁ میں حسرت دوسری بار گرفتار کئے گئے ۔ نشاط بیگم کی زندگی میں یہ تاریخ سنگ میل کی حیثیت رکھتی ہے ۔ اسی دن ان کی سیاسی و عملی زندگی کا آغاز ہوا تھا۔ انہوں نے گھر کی چہاردیواری سے باہر نکل کرحسرت کے مقدمے کی نہ صرف پیروی کی بلکہ اخبارات کے ذریعہ اپنے شوہر کے حالات سے عوام کو باخبر بھی رکھا ۔ بیگم حسرت نے وزیرہند سے ملاقات کرنے والے ہندوستانی خواتین کے ایک وفد میں شمولیت کی اور اس موقع پر بے مثال ہمت و پیش قدمی کا مظاہرہ کیا ۔ حسرتؔ پہلے مسلمان ہیں جنہوں نے سودیشی تحریک کی قیادت کی ۔علی گڑھ کے قیام کے دوران انہوں نے علی گڑھ خلافت سٹور بھی قائم کئے تو بیگم حسرتؔ نے اس میں بڑھ چڑھ کر حصہ لیا ۔ گاندھی جی نے اپنے اخبار’’ینگ انڈیا‘‘ (۱۹مئی ۱۹۲۰ء؁) میں اس بات کا اعتراف کیا ہے کہ تحریک کوبنا نے کے لئے وہ برابر کوشاں ہیں ۔ او رملک میں برابر دورے کرتی رہتی ہیں۔ دسمبر۱۹۲۲ء؁ میں گیا کانگریس کے اجلاس کے وقت (جبکہ گاندھی جی جیل میں تھے) نشاط النساء بیگم نے ترک موالات کی بھرپور حمایت کی اوراپنی تقریر میں کہا کہ ’’مکمل آزادی کے جو لوگ علمبردار ہیں وہ اس پروگرام کو ترک کرنے کاتصور نہیں کرسکتے۔‘‘ ۲۸؍اپریل۱۹۳۷؁ء کو مولانا حسرت اپنی باوقار رفیق حیات نشاط النساء بیگم سے محروم ہوگئے ۔ حسرت نے بیگم کی موت پر اس طرح ماتم کیا۔ مٹ گئیں آپ بھی مٹاکے تجھے سختیاں خود بخود زمانے کی اب نہ دل ہے نہ وہ ذخیرۂ شوق توڑدوں کنجیاں خزانے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 مولانا ابوالکلام آزادؔ کی بیوی زلیخا بیگم کی عملی زندگی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۱۵۳</w:t>
      </w:r>
    </w:p>
    <w:p>
      <w:pPr>
        <w:spacing w:before="60" w:after="80" w:line="312" w:lineRule="auto"/>
        <w:ind w:right="288" w:left="288"/>
        <w:jc w:val="right"/>
      </w:pPr>
      <w:r>
        <w:rPr>
          <w:rFonts w:ascii="Jameel Noori Nastaleeq" w:hAnsi="Jameel Noori Nastaleeq"/>
          <w:color w:val="222222"/>
          <w:sz w:val="27"/>
        </w:rPr>
        <w:t>مولانا ابوالکلام آزادؔ کی بیوی زلیخا بیگم کی عملی زندگی تحریک آزادی کے مجاہدین کی خواتین نے اگر اپنے شوہروں کی گھریلوزندگی میں معاونت نہ کی ہوتی تو وہ ہرگز انگریزی حکومت کے خلاف مورچہ جمانے میں کامیاب نہ ہوپاتے او ریہی طور طریق جنگ آزادی میں ان کے قومی رول کی دلالت کرتا ہے۔ زلیخا بیگم زوجہ مولانا ابوالکلام آزادؔایسی مسلم خواتین میں شمار کی جاتی ہیں جنہوں نے بی اماں، امجدی بیگم اور نشاط النساء کی طرح مردوں کے دوش بدوش یا اسٹیج پر آکر جنگ آزادی میں حصہ تونہیں لیالیکن انہوں نے ہر ہر طرح کی معاشی سختیوں ذہنی الجھنوں اور دیگرپریشانیوں کے باوجود اپنے شوہر کی حوصلہ افزائی کی ہے۔‘‘ زلیخا بیگم بغداد کے ایک معزز گھرانے سے تعلق رکھتی تھیں ۔ وہ بڑی باحیا اور پروقار عورت تھیں یہی وجہ ہے کہ بیگم آزاد کے بارے میں لوگوں کو بہت کم معلومات ہیں ۔ وہ نہ توکبھی اسٹیج پر آئیں،نہ کبھی پردے سے باہر ہوئیں اورنہ ہی اخبارات کی سرخیوں میں آئیں۔لیکن حقیقت یہ ہے کہ درپردہ انہوں نے اپنے شوہر محبوب کی جدوجہد اورعلمی کارناموں میں سکون وطمانیت اور خدمت کاحق ادا کردیا ۔ مولانا آزاد کا ہرساتواں دن جیل میں اور باقی دن سیاسی تگ ودو میں گزرتے مگر انہوں نے شوہر کی دلجوئی اورخدمت گزاری میں کوئی دقیقہ اٹھا نہ رکھا ۔ انہوں نے مولانا آزاد کو ہمیشہ مسکراتے ہوئے رخصت کیا اور خندہ پیشانی کامظاہرہ کیا ۔ زلیخا بیگم عز م واستقلال اورپامردی کی جیتی جاگتی مثال تھیں۔ اس کا ثبوت اس خط سے ملتا ہے جو انہوں نے ۱۹۲۲ء؁ مہا تماگاندھی کے نام اس تاریخی مقدمہ کے فیصلہ کی اطلاع دیتے ہوئے لکھا تھا۔جوبغاوت کے الزام میں مولانا آزادؔ کے خلاف مقدمہ حکومت نے کلکتہ میں چلایا تھا ۔ اس مقدمہ بغاوت میں مولانا کو ایک سال کی سزادی گئی تھی۔ مولانا نے اس مقدمہ میں جو تاریخی دفاعی بیان دیا تھا وہ قانون، انصاف، آزادی اوراردو ادب کی تاریخ میں ہمیشہ یاد رکھا جائے گا ۔ یہ بیان’’قول فیصل‘‘کے نام سے شائع ہوا ہے۔ بیگم آزاد نے لکھا ہے تھا کہ : ’’میرے شوہرمولانا ابوالکلام آزاد کے مقدمہ کاآج فیصلہ سنا دیا گیا ۔ انہیں صرف ایک سال قید کی سزادی گئی ہے ۔ یہ نہایت تعجب انگیز طور پر اس سے بدرجہ کم ہے۔ جس کے سننے کے لئے ہم تیار تھے ۔ اگر سزا اور قید قومی خدمت کا معاوضہ ہے تو آپ تسلیم کریں گے اس معاملے میں بھی ان کیساتھ سخت نا انصافی برتی گئی ہے ،یہ توکم سے کم بھی نہیں ہے جس کے وہ مستحق تھے۔‘‘ مولاناآزاد خود اس بات کاتذکرہ بڑے فخر کے ساتھ کرتے تھے کہ ان کی بیگم نے نہ اچھا کھانے اور پینے کی شکایت کی اور نہ کبھی اپنی پریشانیوں کاتذکرہ کیا بلکہ ہر طرح محبوب شوہر کو آرام پہنچایا اورانہیں جنگ آزادی کے تقاضے پورے کرنے میں پوری مدد کی ۔وہ اپنی کتاب ’’غبار خاطر‘‘میں رقمطراز ہیں۔ ’’زلیخا بیگم نے پوری کوشش کی کہ میری زندگی کے حالات کاساتھ دے ۔ اس نے صرف ساتھ ہی نہیں دیا بلکہ پوری ہمت اور استقامت سے ہرطرح کے ناخوشگوار حالات برداشت کئے اوروہ دماغی حیثیت سے میرے افکار وعقائد میں شریک تھی اورعملی زندگی میں رفیق ومدد گار۔‘‘ ۱۹؍ اپریل۱۹۴۳؁ء کا دن زلیخا بیگم کے لئے جان لیوا ثابت ہوا ۔ اس وقت مولانا آزاد قلعہ احمدنگر میں بندتھے ۔ مولانا کے تاثرات یہ تھے ۔ ’’ہماری چھبیس برس کی ازدواجی زندگی ختم ہوگئی اور موت کی دیوارہم دونوں میں حائل ہوگئی۔ ہم اب بھی ایک دوسرے کو دیکھ سکتے ہیں مگر اسی دیوار کی اوٹ سے ۔‘‘ ہندوستان کے پہلے وزیرتعلیم حضرت مولانا ابوالکلام آزاد جوامام الھند سے معروف ہیں ۔انہوں نے اپنی رفیقہ حیات کے متعلق عجیب وغریب نقشہ کھینچا ہے ۔ لکھتے ہیں کہ آخری مرتبہ جب میں گھر سے چلا تومیری اہلیہ مسکراتے ہوئے مجھے گھر کے باہر والے دروازے تک رخصت کرنے کیلئے آئیں اور مسکرا کر رخصت کیا ۔ حالانکہ حالات بڑے ناگفتہ بہ تھے کہ کب کیا ہوجائے ۔لیکن زلیخا بیگم کوہ استقامت تھیں۔ اپنے چہرے سے بھی انہوں نے ملال ظاہر نہیں ہونے دیا۔کسے معلوم تھا کہ ان کا یہ دروازے تک آنااور مسکرا کر رخصت کرنا زندگی میں آخری بار ہے ۔ اس چیز کو وہی شوہر محسوس کرسکتا ہے جس کواپنی رفیقہ حیات سے سچی محبت اورالفت ہو۔ امام الہند مولانا ابوالکلام آزادکوجب جیل سے رہائی ملی ۔تو اپنی رہائش گاہ پہونچنے سے پہلے آپ نے کار کے ڈرائیور سے کہاکہ قبرستان کی طرف چلو۔ جہاں بیگم زلیخا آرام فرما ہیں۔ مولانا نے راستہ میں کچھ پھول خریدے اور قبرستان پہنچ کر دیر تک اپنی شریک حیات کی قبر کے پاس بیٹھ کر فاتحہ خوانی کرتے رہے۔ او راللہ تعالیٰ کے حضور دعائے مغفرت مانگتے رہے ۔ واپسی پر آپ نے قبرپرپھول چڑھائے۔ کسی نے پوچھا مولانا ا س سے کیا حاصل؟(یعنی یہ توکوئی ثواب اور مذہبی چیز نہیں ہے) مولانا نے فرمایا قبر پر پھول چڑھانا اظہار محبت ہے۔مذہبہً اس کی کوئی اہمیت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 ڈاکٹر کچلو کی بیوی سعادت بانو کی ملکی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۱۵۶</w:t>
      </w:r>
    </w:p>
    <w:p>
      <w:pPr>
        <w:spacing w:before="60" w:after="80" w:line="312" w:lineRule="auto"/>
        <w:ind w:right="288" w:left="288"/>
        <w:jc w:val="right"/>
      </w:pPr>
      <w:r>
        <w:rPr>
          <w:rFonts w:ascii="Jameel Noori Nastaleeq" w:hAnsi="Jameel Noori Nastaleeq"/>
          <w:color w:val="222222"/>
          <w:sz w:val="27"/>
        </w:rPr>
        <w:t>ڈاکٹر کچلو کی بیوی سعادت بانو کی ملکی خدمات اسی طرح دوسرے مجاہدین وطن کی بیگمات وخواتین کی قومی خدمات کو نظر انداز نہیں کیا جاسکتا ۔ جنہوں نے پردے کے اندراور پردے کے باہر رہ کر جنگ آزادی میں حصہ لیا ۔ مثلاً سعادت بانوکچلو جو کہ ڈاکٹر سیف الدین کی رفیقۂ حیات تھیں جب ڈاکٹر سیف الدین کچلو نظربند ہوئے تو سی آرداس ، پنڈت جواہر لال نہرو اور سوامی شردھا نند وغیرہ تسکین دہی کیلئے بیگم کچلوسے ملے۔ انہوں نے سب سے یہی کہا ’’مجھے فخر ہے کہ ملکی خدمات میں ان کو قید وبند نصیب ہوئی۔ اس راہ میں جان تک دینا ہزار زندگیوں سے بہتر ہے‘‘ بی بی امت الاسلام پٹیالہ کے ایک رئیس محب وطن راجپوت خاندان سے تعلق رکھتی تھیں ان کے والد کرنل عبدالحمید خاں ریاست پٹیالہ میں وزیرمالیات تھے۔ بی بی صاحبہ ۱۹۳۰ء؁ تا ۱۹۳۱ء؁ کی ستیہ گرہ کے دوران پچیس سال کی عمر میں سابرمتی آشرم پہنچیں اور گاندھی جی کی سرپرستی میں قومی کاموں میں حصہ لیا ۔ ایسی بیشمار مسلم خواتین ہیں جنہوں نے اپنی جان اورمال سے ملک کی آزادی میں حصہ لیاہے ۔ حضرت مولانا اسیر ادروی نے ہندوستان کی آزادی میں مسلمانوں اوربالخصوص علماء کرام کی قربانیوں کا مفصل ذکر کیا ہے ۔حضرت مولانا حسین احمدمدنی ؒ اور انکے پورے خاندان نے جو مصائب برداشت کئے ،وہ ناقابل فراموش ہیں۔ کلکتہ کے مولانا عنایت اللہ صاحب اورمولانا ولایت علی صاحب کے پورے خاندان نے انگریزوں کے عتاب کو برداشت کیا اورمشکل گھڑی میں بھی ملک و وطن کی محبت سے دستبردار نہیں ہوئے ۔ ایسی ہزاروں اور لاکھوں خاتون ہیں جنہوں نے ملک کے لئے جان دی ۔ ان کے کارنامے تاریخ کے اوراق میں گم ہیں۔ ایسی شیر دل خواتین مسلم بیشمار ہیں جنہوں نے اپنے لال اورسپوتوں کو خون میں نہاتے اورتڑپتے دیکھا ہے لیکن ان کے جذبہ آزادی کوکبھی انگریز سرد نہ کرسکا۔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 یہ ملک ہمارا ہے ہم اس کے مالک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۱۵۷</w:t>
      </w:r>
    </w:p>
    <w:p>
      <w:pPr>
        <w:spacing w:before="60" w:after="80" w:line="312" w:lineRule="auto"/>
        <w:ind w:right="288" w:left="288"/>
        <w:jc w:val="right"/>
      </w:pPr>
      <w:r>
        <w:rPr>
          <w:rFonts w:ascii="Jameel Noori Nastaleeq" w:hAnsi="Jameel Noori Nastaleeq"/>
          <w:color w:val="222222"/>
          <w:sz w:val="27"/>
        </w:rPr>
        <w:t>یہ ملک ہمارا ہے ہم اس کے مالک ہیں میں اپنی ماؤں اوربہنوں کو یہ بات ببانگ دہل بتادینا چاہتی ہوں کہ ہندوستان ہمارا اپنا ملک ہے ، اس کی مٹی اورمٹی کی خوشبوسے ہمیں پیار ہے،اور ہم اپنے وطن سے اور وطن کے ہر ذرے سے پیار کرتے ہیں ۔ جتنا ایک ہندو، ایک سکھ، ایک عیسائی، ایک پارسی اورایک مجوسی کوہندوستان سے پیارہے اس سے کہیں زیادہ ایک مسلمان کو اپنی جنم بھومی سے پیار اورپریم ہے ، الفت ومحبت ہے، مسلمان ہر وقت اپنے ملک اور ملک کے وقار اور اس کی حفاظت کیلئے جان کانذرانہ پیش کرنے کیلئے تیار ہے۔ میں اپنی ماؤں بہنوں سے صاف کہوں گی کہ ہم اس ملک کے مالک ہیں ۔ ہم اس ملک کے کرایہ دار نہیں ہیں ۔ ملک کی حکومت اور اس کے اثاثوں میں مسلمان برابر کا شریک ہے، ہمیں فخر ہے کہ ہم ہندوستانی مسلمان خواتین ہیں، ہم نے اور ہماری ماؤں نے اپنے ملک کو اپنے خون جگر سے پروان چڑھایا ہے ۔ ہم خواتین کو احساس کمتری میں مبتلانہیں ہونا چاہئے، اور اپنے دین اپنے مذہب پر سختی سے کاربند رہتے ہوئے اپنے ملک اور قوم کی خدمت میں لگی رہیں ۔ بالخصوص علمی میدان میں ہی خوب کام کریں، اور اپنی نسل کو تعلیم سے آراستہ کرکے ان کے مستقبل کو تابناک بنائیں۔ اللہ تعالیٰ ہماری کوششوں کو قبول فرمائے ،اورہمارے ملک کی اور ملک میں رہنے والوں کی حفاظت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 صحابیات کا حسنِ سلوک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۱۵۸</w:t>
      </w:r>
    </w:p>
    <w:p>
      <w:pPr>
        <w:spacing w:before="60" w:after="80" w:line="312" w:lineRule="auto"/>
        <w:ind w:right="288" w:left="288"/>
        <w:jc w:val="right"/>
      </w:pPr>
      <w:r>
        <w:rPr>
          <w:rFonts w:ascii="Jameel Noori Nastaleeq" w:hAnsi="Jameel Noori Nastaleeq"/>
          <w:color w:val="222222"/>
          <w:sz w:val="27"/>
        </w:rPr>
        <w:t>صحابیات کا حسنِ سلوک اَلسَّلاَمُ عَلَیْکُمْ وَرَحْمَۃُ اللّٰہِ وَبَرَکَاتُہٗ اَلْحَمْدُ لِلَّہِ وَحْدَہْ، وَالصَّلاَۃُ وَالسَّلاَمُ عَلٰی سَیِّدِ الْاَنْبِیَائِ وَالْمُرْسَلِیْنَ،اَمَّا بَعْدُ، فَقَدْ قَالَ اللّٰہُ تَعَالٰی فَاَعُوْذُ بِاللّٰہِ مِنَ الشَّیْطٰنِ الرَّجِیْمِ o بِسْمِ اﷲِ الرَّحْمٰنِ الرَّحِیْمِ oفَالصّٰلِحٰتُ قٰنِتٰتٌحٰفِظٰتٌ لِّلْغَیْبِ بِمَا حَفِظَ اللّٰہ۔ صَدَقَ اللّٰہُ الْعَظِیْمُ o ترجمہ: نیک عورتیں اطاعت گزار ہوتی ہیں ، حفاظت کرنیوالی ہوتی ہیں (مردوں) کی غیر حاضری میں اللہ کی حفاظت سے ۔ میری محترم ماؤں اوربہنو! ۔ آج کی اس مقدس وبابرکت مجلس میں صحابیات کے حسن سلوک سے متعلق کچھ باتیں گوش گذار کرناچاہتا ہوں دعا کریں کہ اللہ تعالیٰ صحیح صحیح کہنے اور ہم تمام کو اس پر عمل کرنے کی توفیق عطا فرمائے ۔ آپ علیہ الصلوۃ والسلام نے اپنے زمانہ کو خیر القرون کادور فرمایا یعنی سب سے بہتر زمانہ اس لئے کہ آپ صلی اللہ علیہ وسلم جلوہ افروز ہیں ۔ اس سے بہتر زمانہ اور اس زمانہ کے لوگوں سے بہتر انسان آسمان وزمین نے نہیں دیکھے آپ صلی اللہ علیہ وسلم کی تشریف آوری ساری انسانیت کیلئے باعث رحمت تھی بالخصوص صنف نازک کیلئے اس لئے کہ آپ صلی اللہ علیہ وسلم کی آمد سے پہلے صنف نازک پر طرح طرح کے ظلم وستم ہوتے تھے ۔ آپ صلی اللہ علیہ وسلم نے اس کایکسر خاتمہ کردیااور عورتوں کی ایسی رہنمائی فرمائی کہ آنے والی نسلوں اور قوموں کیلئے عظیم نمونہ ثابت ہوئیں ان معزز خواتین نے بھی آپ صلی اللہ علیہ وسلم سے خوب خوب استفادہ کیا ۔ ساری عمدہ صفات اور اچھے اخلاق اپنے اندر سمولئے ۔ جودوسخا، ایثاروقربانی، اطاعت شعاری وفرمانبرداری ، حسن خلق وحسن سلوک غرضیکہ اوصاف جمیلہ سے اپنے آپ کو آراستہ وپیراستہ کرلیاتھا ۔ اللہ نے ان کو اپنی رضا وخوشنودی کا پروانہ عطا کردیا ۔ ان کی سیرت وکردار سے متعلق واقعات واحوال احادیث وسیر کی کتابوں میں بھرے پڑے ہیں ۔ ہماری ماؤں اوربہنوں کو سیرت کی کتابوں کامطالعہ کرنا چاہئے تاکہ معلوم ہوکہ صحابیات نے دین کی خاطر کیسی کیسی قربانیاں برداشت کیں اور اپنی اولاد کی تعلیم وتربیت کرکے کس طرح آنے والی نسلوں کیلئے دین کا سپاہی ومجاہد اورمعلم ومدرس بنا کر پیش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 والدین سے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۱۵۹</w:t>
      </w:r>
    </w:p>
    <w:p>
      <w:pPr>
        <w:spacing w:before="60" w:after="80" w:line="312" w:lineRule="auto"/>
        <w:ind w:right="288" w:left="288"/>
        <w:jc w:val="right"/>
      </w:pPr>
      <w:r>
        <w:rPr>
          <w:rFonts w:ascii="Jameel Noori Nastaleeq" w:hAnsi="Jameel Noori Nastaleeq"/>
          <w:color w:val="222222"/>
          <w:sz w:val="27"/>
        </w:rPr>
        <w:t>والدین سے محبت صحابیات رضوان اللہ علیہم اجمعین ، والدین اور بزرگوں کی حمایت اور خدمت سے سخت سے سخت ترین موقعوں پر گریزنہیں کرتی تھیں ۔ ایک بار کفار مکہ نے حالت نماز میں حضور سرورکائنات صلی اللہ علیہ وسلم کی گردن میں اونٹ کی اوجھڑی ڈال دی جس سے آپ کا دم گھٹنے لگا ۔ سخت اذیت پہنچی سیدناحضرت فاطمہ الزہرا ر رضی اللہ عنہا دوڑی دوڑی آئیں اور اوجھڑی کو حضور صلی اللہ علیہ وسلم کی گردن سے نکال کر پھینک دیا اورکفار کو برا بھلا کہایہ واقعہ بخاری شریف کے کتاب الصلوٰۃ میں لکھا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 بھائیوں اوربہنوں سے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۱۶۰</w:t>
      </w:r>
    </w:p>
    <w:p>
      <w:pPr>
        <w:spacing w:before="60" w:after="80" w:line="312" w:lineRule="auto"/>
        <w:ind w:right="288" w:left="288"/>
        <w:jc w:val="right"/>
      </w:pPr>
      <w:r>
        <w:rPr>
          <w:rFonts w:ascii="Jameel Noori Nastaleeq" w:hAnsi="Jameel Noori Nastaleeq"/>
          <w:color w:val="222222"/>
          <w:sz w:val="27"/>
        </w:rPr>
        <w:t>بھائیوں اوربہنوں سے محبت صحابیات رضوان اللہ علیہم اجمعین اپنے بھائی اور بہنوں سے بہت زیادہ محبت رکھتی تھیں۔ ترمذی شریف میں ہے کہ سیدنا عبداللہ ابن ابی بکر رضی اللہ عنہ کا مقام حبش میں انتقال ہوا اور لاش مکہ میں دفن ہوئی، توسیدہ عائشہ رضی اللہ عنہا فرط محبت سے ان کی قبرتک آئیں اور ایک مشہور مرثیہ کے چند اشعار پڑھے۔ اور ہم دونوں ایک مدت تک جذیمہ کے دونوں ہم نشینوں کی طرح ساتھ رہے یہاں تک کہ لوگوں نے کہا کہ ان میں کبھی جدائی نہ ہوگی۔ لیکن جب جدائی ہوئی تو ایسی کہ گویا ہم نے اور مالک نے باوجود طویل ملاقات کے ایک رات بھی ساتھ بسرنہیں کی تھی۔‘‘ صحابیات کی زندگی میں ہمارے لئے ہر ہرچیز کا نمونہ ہے کوئی گوشہ انہوں نے چھوڑا نہیں۔ بہن بھائی کی محبت کے متعلق ہمارے اس دورکیلئے مذکورہ واقعہ ایک عمدہ مثال اور نمونہ ہے۔ طبقات ابن سعدمیں تذکرہ سیدنا حمزہ رضی اللہ عنہ میں لکھا ہے کہ ’’سیدنا حمزہ رضی اللہ عنہ غزوہ احدمیں شہید ہوئے تو ان کی بہن سیدہ صفیہ رضی اللہ عنہا آئیں کہ مقتل میں ان کاپتہ لگائیں لیکن لوگوں نے ان کی پریشانی کے خیال سے نہیں بتایا ۔ بالآخر رسول اللہ صلی اللہ علیہ وسلم کے پاس آئیں تو نبی صلی اللہ علیہ وسلم کو خوف پیدا ہوا کہ اس واقعہ سے کہیں ان کی عقل نہ جاتی رہے ۔ اسلئے ان کے سینہ پرہاتھ رکھا تو انہوں نے اِنَّالِلّٰہِ وَاِنَّااِلَیْہِ رَاجِعُوْنَ پڑھا اورونے لگیں۔‘‘ مسند ابوداؤدمیں ہے کہ سیدہ رقیہ رضی اللہ عنہا کا انتقال ہوا تو تمام عورتیں رونے لگیں۔ سیدہ فاطمہ رضی اللہ عنہا ان کی قبر کے پاس تھیں تورسول اللہ صلی اللہ علیہ وسلم اپنے ہاتھوں سے ان کے آنسو پونچھتے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 خدمت اورتیمارداری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۱۶۱</w:t>
      </w:r>
    </w:p>
    <w:p>
      <w:pPr>
        <w:spacing w:before="60" w:after="80" w:line="312" w:lineRule="auto"/>
        <w:ind w:right="288" w:left="288"/>
        <w:jc w:val="right"/>
      </w:pPr>
      <w:r>
        <w:rPr>
          <w:rFonts w:ascii="Jameel Noori Nastaleeq" w:hAnsi="Jameel Noori Nastaleeq"/>
          <w:color w:val="222222"/>
          <w:sz w:val="27"/>
        </w:rPr>
        <w:t>خدمت اورتیمارداری بخاری شریف اورطبقات ابن سعد میں لکھا ہے کہ صحابیات رضوان اللہ علیہم اجمعین نہایت دل سوزی سے مریضوں کی تیمارداری کرتی تھیں ۔ عبداللہ بن مظعون بیمار ہوئے تو سیدناام الحسلا رضی اللہ عنہا او ران کے تمام خاندان نے ان کی تیمارداری کی ۔ ان کا انتقال ہوگیا تو کفن پہنانے کے بعد سیدہ ام الحسلا رضی اللہ عنہا نے محبت کے لہجے میں کہا:’’تم پر اللہ کی رحمت ہو۔ میں شہادت دیتی ہوں کہ اللہ نے تمہاری عزت کی ۔‘‘ سیدہ زینب رضی اللہ عنہا مرض الموت میں بیمار ہوئیں تو سیدنا عمر رضی اللہ عنہ نے ازواج مطہرات سے پوچھوایاکہ کون ان کی تیمارداری کرے گا ؟تمام بیویوں نے کہا :’’ہم ‘‘ ان کا انتقال ہوا تو پھر دریافت کیا کہ کون ان کو غسل وکفن دے گا ؟تمام بیویوں نے کہا: ’’ہم‘‘۔ ایسے ہی غزوات اورلڑائیوں میں بھی زخمیوں کی مرہم پٹی کے لئے صحابیات جایا کرتی تھیں جیساکہ غزوہ خیبر میں بہت سی عورتیں اسی غرض سے گئی ہوئی تھیں۔ ایک غزوہ میں حضرت عائشہ اور ام سلیم رضی اللہ عنہما مشکیزہ بھر بھر کر لاتی تھیں اور زخمیوں کو پانی پلاتی تھیں۔ میری محترم ماؤں اوربہنو! یہ صحابیات کے واقعات اس لئے نہیں بیان کئے جاتے ہیں کہ ہم ان کو دلچسپی اورٹائم پاس کرنے کیلئے سن لیاکریں،بلکہ ان واقعات سے نصیحت حاصل کریں۔ اوراپنے کو ان جیسا بنانے کی کوشش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 تعزیت اور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۱۶۲</w:t>
      </w:r>
    </w:p>
    <w:p>
      <w:pPr>
        <w:spacing w:before="60" w:after="80" w:line="312" w:lineRule="auto"/>
        <w:ind w:right="288" w:left="288"/>
        <w:jc w:val="right"/>
      </w:pPr>
      <w:r>
        <w:rPr>
          <w:rFonts w:ascii="Jameel Noori Nastaleeq" w:hAnsi="Jameel Noori Nastaleeq"/>
          <w:color w:val="222222"/>
          <w:sz w:val="27"/>
        </w:rPr>
        <w:t>تعزیت اور خدمات صحابیات رضوان اللہ علیہم اجمعین تعزیت کو اپنافرض خیال کرتی تھیں۔ایک بار رسول اللہ صلی اللہ علیہ وسلم ایک صحابی کو دفن کرکے آرہے تھے۔راہ میں دیکھا کہ سیدہ فاطمہ رضی اللہ عنہا جارہی ہیں ۔ پوچھا: ’’گھر سے کیوں نکلیں؟‘‘ بولیں:’’اس گھرمیں تعزیت کیلئے گئی تھی۔‘‘ (ابوداؤد) ایک مسلمان کے دوسرے مسلمان پر چند حقوق ہیں ۔ اگر کسی کے گھر کوئی میت ہوجائے تو اس کی تعزیت کیلئے جائے اسکے غم میں شریک ہو اسی طرح اگر کوئی بیمار ہوتو اس کی عیادت کیلئے جائے اور اپنی وسعت وامکان بھر اس کی جسمانی خدمت اور مالی تعاون کرے۔ حدیث شریف میں آیا ہے کہ ’’ہدیہ ازدیاد محبت کا ذریعہ ہے۔‘‘ اسلئے صحابیات رضوان اللہ علیہم اجمعین ایک دوسرے کے پاس عموماً ہدیہ بھیجا کرتی تھیں۔ سیدہ نسیبہ انصاریہ رضی اللہ عنہا اس قدر مفلس تھیں کہ ان پرصدقہ کا مال حلال تھا ، تاہم اس حالت میں بھی وہ ازواج مطہرات رضی اللہ عنہن کی خدمت میں ہدیہ بھیجتی تھیں۔ ایک بار ان کے پاس صدقہ کی بکری آئی تو انہوں نے اس کا گوشت سیدہ عائشہ رضی اللہ عنہا کے پاس ہدیہ بھیجا۔ (بخاری، کتاب الزکوٰۃ) سیدہ بریرہ رضی اللہ عنہا کے پاس بھی جوصدقہ میں آتا تھا وہ ازواج مطہرات کو ہدیۃً دے دیا کرتی تھیں۔ (مسلم، کتاب الزکوٰۃ)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 اولاد سے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۱۶۲</w:t>
      </w:r>
    </w:p>
    <w:p>
      <w:pPr>
        <w:spacing w:before="60" w:after="80" w:line="312" w:lineRule="auto"/>
        <w:ind w:right="288" w:left="288"/>
        <w:jc w:val="right"/>
      </w:pPr>
      <w:r>
        <w:rPr>
          <w:rFonts w:ascii="Jameel Noori Nastaleeq" w:hAnsi="Jameel Noori Nastaleeq"/>
          <w:color w:val="222222"/>
          <w:sz w:val="27"/>
        </w:rPr>
        <w:t>اولاد سے محبت صحابیات رضوان اللہ علیہم اجمعین بچوں سے نہایت محبت رکھتی تھیں ۔ابوداؤد شریف میں ہے کہ ایک بار ایک صحابی نے اپنی بیوی کو طلاق دی اور بچے کو اس سے لیناچاہا۔ وہ رسول اللہ صلی اللہ علیہ وسلم کی خدمت میں حاضر ہوئیں اور کہا کہ ’میراپیٹ اس کاظرف ،میری چھاتی اس کامشکیزہ اورمیری گود اس کاگہوارہ تھا اور اب اس کے باپ نے مجھے طلاق دے دی اور اس کومجھ سے چھیننا چاہتا ہے۔‘‘ نبی صلی اللہ علیہ وسلم نے فرمایا :’’جب تک دوسرا نکاح نہ کرلو ،تم بچے کی سب سے زیادہ مستحق ہو۔‘‘ اگرچہ یہ وصف عموماً تمام صحابیات رضوان اللہ علیہم اجمعین میں پایا جاتاتھا لیکن اس باب میں قریش کی عورتیں خاص طو رپرممتاز تھیں ۔ چنانچہ خود رسول اللہ صلی اللہ علیہ وسلم نے ان کی اس خصوصیت کی مدح فرمائی:’’قریش کی عورتیں کس قدر اچھی ہیں۔ بچوں سے محبت رکھتی ہیں اور شوہروں کے مال واسباب کی نگرانی کرتی ہیں۔‘‘ یہ بات یادرکھنی چاہئے کہ اولاد سے محبت یہ نہیں ہے کہ ا سکی ہرجائز ناجائز خواہش پوری کی جائے اور اسکی تعلیم وتربیت کی طرف توجہ نہ دی جائے بلکہ اولاد سے محبت کا تقاضہ یہ ہے کہ اس کے مستقبل کوسنوارنے اورقوم وملت کا خادم بنانے کی فکر کی جائے اس کیلئے اگر سزا دینے کی ضرورت پڑے تو اس سے گریز نہ کیا جائے اللہ کے رسول صلی اللہ علیہ وسلم کامبارک ارشاد ہے عَلِّمُوا الصَّبیَّ الصَّلوٰۃَ اِبْنَ سَبَعٍ، وَاَضْرِبُوْہُ عَلَیْھَا اِبْنِ عَشْرٍ (بچے کو نماز سکھلاؤ جب وہ سات سال کاہو او رجب وہ دس سال کا ہوجائے تو اس کی نماز چھوڑنے پر پٹائی کرو) بچے کی اگر صحیح تعلیم وتربیت کی جائے تو بچہ آئندہ چل کر والدین کا نام روشن کرے گا اور اہل خانہ بلکہ پورے خاندان اور ملک وملت کا خادم بنے گا۔ معزز خواتین! اب میں آخر میں آپ کو بخاری ومسلم شریف کی کچھ رواتیں چھوٹے چھوٹے الفاظ میں سناتا ہوں کہ کس طرح سے حضرات صحابیات، خادموں سے رشتہ داروں سے، قرابت داروں سے، پڑوسیوں سے حسن سلوک کیا کرتی تھیں۔ صحابیاتؓ خادموں کے ساتھ جیسا سلوک کرتی تھیں اس کا اندازہ صرف اس واقعہ سے ہوسکتا ہے کہ ایک بار رات کو عبدالملک اٹھا اور اپنے خادم کو آوازدی ۔ اس نے آنے میں دیر کردی تو اس نے اس پرلعنت بھیجی۔ سیدہ ام الدرداء اس کے محل میں تھیں۔ صبح ہوئی توکہاکہ ’’تم نے رات اپنے خادم پرلعنت بھیجی حالانکہ رسول اللہ صلی اللہ علیہ وسلم نے فرمایا ہے: ’’لعنت بھیجنے والے قیامت کے دن شفعاء یا شہداء نہ ہوں گے ۔‘‘ سیدہ زینب رضی اللہ عنہا اپنے اعزہ واقارب کے ساتھ نہایت اچھا سلوک کرتی تھیں، سیدہ عائشہ فرماتی ہیں :’’میں نے زینب سے زیادہ دیندار ،زیادہ پرہیز گار، زیادہ سچی اورزیادہ صلہ رحمی کرنیوالی عورت نہیں دیکھی۔‘‘ سیدہ اسماء رضی اللہ عنہا نے ایک جائداد ہدیتاًپائی تھی اور ان کوایک لاکھ کی رقم سیدنا امیر معاویہ رضی اللہ عنہ نے دی تھی لیکن انہوں نے اس مال وجائداد کو سیدنا قاسم بن محمد اور سیدنا ابی عتیق پر جو ان کے قرابت دار تھے ہبہ کردیا ۔ صحابیات رضوان اللہ علیہم اجمعین کی صلہ رحمی صرف مسلمان اعزہ کے ساتھ مخصوص نہ تھی بلکہ وہ کافر قرابت داروں کی قرابت کا بھی لحاظ رکھتی تھیں۔ سیدہ اسماء رضی اللہ عنہا ہجرت کرکے مدینہ آئیں تو ان کی والدہ کافرہ تھیں۔ ان کے پاس آئیں اور مالی مدد مانگی ۔ سیدہ اسماء رضی اللہ عنہا نے رسول اللہ صلی اللہ علیہ وسلم سے دریافت فرمایا کہ ’’کیا وہ ان کیساتھ صلہ رحمی کرسکتی ہیں؟‘‘نبی صلی اللہ علیہ وسلم نے فرمایا :’’ہاں‘‘چنانچہ انہوں نے ان کی مدد دی۔ اللہ تبارک تعالیٰ نے صحابہ کرام کی تعریف ان الفاظ میں فرمائی ہے: ’’رُحَمَائُ بَیْنَھُمْ‘‘ (صحابہ کرام آپس میں رحم دل ہیں) تو جس طرح صحابہ کرام میں یہ وصف تھا اسی طرح صحابیات میں بھی یہ چیز کوٹ کوٹ کر بھری ہوئی تھی ۔ یہی وجہ ہے کہ اللہ تعالیٰ نے ان کو اپنی رضا وخوشنودی کا پروانہ صحیفہ الٰہی میں صراحتاً فرمادیا۔ آج ہم تمام ماؤں بہنوں کو صحابیات کے اعلیٰ اوصاف اور فضائل حمیدہ اپنا نے اور ان کواپنی زندگی کا جز لاینفک بنانے کی ضرورت ہے۔ اللہ تعالیٰ ہم تمام کو صحابیات جیسے اوصاف عطا فرمائے،اور صراط مستقیم پر چلنے کی توفیق عطا فرمائے ۔ آمین !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 اللہ تعالیٰ بہت زیادہ حیا کرنیوالے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۱۶۵</w:t>
      </w:r>
    </w:p>
    <w:p>
      <w:pPr>
        <w:spacing w:before="60" w:after="80" w:line="312" w:lineRule="auto"/>
        <w:ind w:right="288" w:left="288"/>
        <w:jc w:val="right"/>
      </w:pPr>
      <w:r>
        <w:rPr>
          <w:rFonts w:ascii="Jameel Noori Nastaleeq" w:hAnsi="Jameel Noori Nastaleeq"/>
          <w:color w:val="222222"/>
          <w:sz w:val="27"/>
        </w:rPr>
        <w:t>اللہ تعالیٰ بہت زیادہ حیا کرنیوالے ہیں اَلسَّلاَمُ عَلَیْکُمْ وَرَحْمَۃُ اللّٰہِ وَبَرَکَاتُہٗ نَحَمَدَہُ وَنُصَلِّی عَلٰی رَسُوْلِہٖ الْکَرِیْمِ اَمَّا بَعْدُ۔ فَاَعُوْذُ بِاللّٰہِ مِنَ الشَّیْطٰنِ الرَّجِیْمِ o بِسْمِ اﷲِ الرَّحْمٰنِ الرَّحِیْمِ oوَاللّٰہُ لَا یَسْتَحْیِیْ مِنَ الْحَقِّ۔ صَدَقَ اللّٰہُ الْعَظِیْمُ o ترجمہ: ’’اللہ حق بات کہنے میں نہیں شرماتا‘‘ ۔ معزز خواتین وعزیز بہنو! مجھے حکم دیا گیا ہے کہ آپ کی خدمت میں شرم وحیا کے متعلق کچھ عرض کروں ۔ معزز ماؤں اور بہنو! ابوداؤد میں حضرت علی رضی اللہ عنہ سے روایت ہے کہ آنحضرت صلی اللہ علیہ وسلم نے فرمایا کہ اللہ تعالیٰ بہت حیا اور پردہ کرنے والے ہیں او رحیا اور پردہ کو پسند فرماتے ہیں پس تم میں سے جب کوئی غسل کرے تو چاہئے کہ اوٹ میں ہوکر کرے۔ یہ حدیث بیان کرنے کا سبب یہ بات ہوئی کہ آپ صلی اللہ علیہ وسلم نے کسی شخص کو دیکھا کہ وہ عریاں ہوکر نہا رہا ہے اور کوئی اوٹ وغیرہ نہیں ہے تو آپ ممبر پر تشریف لے گئے اورارشاد فرمایا کہ مسلمان کو جائز نہیں کہ وہ لوگوں کے سامنے اپنا ستر کھولے ، یہ بات حیا او رپردہ کے خلاف ہے جب کہ اللہ تعالیٰ بہت حیا او رپردہ کرنے والے ہیں۔ بے حیائی کو ناپسند فرماتے ہیں۔ اس سے معلوم ہوا کہ بعض عورتیں بعض عورتوں کے سامنے اور بعض مرد بعض مردوں کے سامنے برہنہ ہوکر غسل کرتے ہیں یہ جائز نہیں ۔ ہندوستان میں بعض مقامات پر یہ دستور ہے کہ شادی یا ولادت کے موقع پر دوسری عورتیں ، عورت کو نہلاتی ہیں، یہ شریعت کے خلاف ہے اور بے شرمی کی بات ہے حضرت عثمان غنی رضی اللہ عنہ کھلے آسمان کے نیچے (چہار دیواری میں بھی )غسل نہیں فرماتے تھے اورامہات المومنین اورصحابیات نہایت پردہ کے ساتھ غسل کرتیں ۔اللہ تعالیٰ ہمیں بھی اس پر عمل کی توفیق عطا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 عورت کا مرد جیسی صورت بنا 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۱۶۶</w:t>
      </w:r>
    </w:p>
    <w:p>
      <w:pPr>
        <w:spacing w:before="60" w:after="80" w:line="312" w:lineRule="auto"/>
        <w:ind w:right="288" w:left="288"/>
        <w:jc w:val="right"/>
      </w:pPr>
      <w:r>
        <w:rPr>
          <w:rFonts w:ascii="Jameel Noori Nastaleeq" w:hAnsi="Jameel Noori Nastaleeq"/>
          <w:color w:val="222222"/>
          <w:sz w:val="27"/>
        </w:rPr>
        <w:t>عورت کا مرد جیسی صورت بنا نا ابوداؤد میں حضرت ابوہریرہ رضی اللہ عنہ سے روایت ہے کہ رسول اللہ صلی اللہ علیہ وسلم نے اس شخص پر لعنت فرمائی ہے جو زنا نہ لباس پہنے اور اس عورت پر لعنت فرمائی ہے جو مردانہ لباس پہنے۔ (ابوداؤد) لعنت کا مطلب ہے کہ رحمت سے دور ہونا ۔لباس کی یہ تبدیلی انسان کو پستی کی طرف پہنچادیتی ہے ۔ جب کوئی شخص اللہ کی رحمت سے محروم ہوا تو گویا وہ تمام بھلائیوں سے محروم ہوگیا اور آج تو وبا ہی یہی پھیلی ہوئی ہے کہ عورتیں مردانہ لباس پہننے اورمردوں جیسے بال ترشوانے کو معیار زندگی کی بلندی اور فیشن سمجھتی ہیں ۔اسی طرح مرد عورتوں کی طرح کے رنگین او رپھولدار کپڑے پہننے اور ہاتھوں او رگلوں میں انگوٹھیاں، سونے کی اور سونے کے ہی لاکٹ پہننے کو فیشن سمجھتے ہیں ۔مگرافسوس صد افسوس کہ کبھی یہ خیال نہیں آیا کہ اپنے مالک ورازق رب کو ناراض کرکے اس کی رحمت سے محروم ہورہے ہیں۔ حضور اکرم صلی اللہ علیہ وسلم کی لعنت کیا چھوٹی چیز ہے ۔ انسان کی ہلاکت کے لئے یہی کافی ہے۔ ہم نے کچھ ماؤں بہنوں کو دیکھا ہے کہ مردوں جیسے جوتے پہنتی ہیں، مردوں جیسی شرٹ ، اورمردوں جیسی چال چلن کو پسند کرتی ہیں۔ ایسی عورتیں گمراہ ہیں جو اپنے طور طریقے کو چھوڑ کر مردوں کی وضع قطع کو پسند کرکے اپنی زندگی کا نصب العین بنالیں، اللہ تعالیٰ ہمیں اپنی پناہ میں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 عورت کا اپنے گھر سے نکلنا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۱۶۷</w:t>
      </w:r>
    </w:p>
    <w:p>
      <w:pPr>
        <w:spacing w:before="60" w:after="80" w:line="312" w:lineRule="auto"/>
        <w:ind w:right="288" w:left="288"/>
        <w:jc w:val="right"/>
      </w:pPr>
      <w:r>
        <w:rPr>
          <w:rFonts w:ascii="Jameel Noori Nastaleeq" w:hAnsi="Jameel Noori Nastaleeq"/>
          <w:color w:val="222222"/>
          <w:sz w:val="27"/>
        </w:rPr>
        <w:t>عورت کا اپنے گھر سے نکلنا حضرت عبداللہ بن مسعود رضی اللہ عنہ سے روایت ہے کہ آنحضرت صلی اللہ علیہ وسلم نے ارشاد فرمایا عورت پردے میں رہنے کی چیز ہے ۔جب وہ اپنے گھر سے نکلتی ہے تو شیطان اس کا پیچھا کرتا ہے۔(ترمذی ) اس حدیث مبارکہ میں عورت کو بغیر ضرورت کے گھر سے نکلنے سے منع کیا گیا ہے۔ اگر ضرورت پڑنے پر نکلے بھی تو اپنے آپ کو اچھی طرح لپیٹ کر اور مکمل باپردہ ہوکر نکلے ۔ فیشن ایبل طبقہ میں تواب اس کا تصور بھی ذہنوں میں نہیں رہالیکن جلد یا بد یر اس کا حساب دینا ہی ہوگا۔ آج کے دورمیں ہم نے ٹی وی کو اندر رکھ دیا اوربیوی کو باہر نکال دیا ۔ حالانکہ بیوی اندر رہنے کی چیز اور ٹی وی باہر نکالنے کی چیز ہے ۔ لیکن ہماری عقلوں پر پردے پڑگئے او رہم گناہوں کے سبب ایسے اندھے ہوگئے کہ گناہوں کے اسباب پر بھی نظریں نہ رہی ۔ ہماری بعض مائیں اور بہنیں برقعہ پہن کر اور چہرہ کھول کر ٹی وی پر دینی اور اسلامی پروگرام پیش کرتی ہیں ۔ حالانکہ اس کو بھی کتنے نا محرم دیکھتے ہیں ۔ دینی اور اسلامی پروگراموں کے اور بھی کئی بہتر طریقے ہیں ان کو اپنا ناچاہئے۔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 باریک لباس کی ممانعت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۱۶۸</w:t>
      </w:r>
    </w:p>
    <w:p>
      <w:pPr>
        <w:spacing w:before="60" w:after="80" w:line="312" w:lineRule="auto"/>
        <w:ind w:right="288" w:left="288"/>
        <w:jc w:val="right"/>
      </w:pPr>
      <w:r>
        <w:rPr>
          <w:rFonts w:ascii="Jameel Noori Nastaleeq" w:hAnsi="Jameel Noori Nastaleeq"/>
          <w:color w:val="222222"/>
          <w:sz w:val="27"/>
        </w:rPr>
        <w:t>باریک لباس کی ممانعت ابوداؤد میں حضرت عائشہ رضی اللہ عنہا سے روایت ہے کہ حضرت اسماء بنت ابی بکر رضی اللہ عنہا آنحضرت صلی اللہ علیہ وسلم کی خدمت میں حاضر ہوئیں اور وہ باریک دوپٹہ اوڑھے ہوئے تھیں۔ آپ صلی اللہ علیہ وسلم نے ان سے منہ موڑلیا اور فرمایا اے اسماء رضی اللہ عنہا ! عورت جب بلوغ کی عمر کو پہنچ جائے تو سوائے اس کے اور اس کے (منہ اور ہتھیلیوں کی طرف اشارہ ہے) کوئی حصہ اس کے جسم کا نظر نہ آناچاہئے۔ آج کل لوگوں کافیشن بن گیا ہے کہ خود تو پورا لباس پہنتے ہیں۔ اور عورتوں کو نیم برہنہ لباس پہناتے ہیں ۔ پھر عوتوں کا بازاروں اور مارکیٹ میں سامان اور سودا سلف خریدتے پھرنا اور عید پر یا کسی تقریب کے موقع پر کپڑے اورزیور خریدنا کیسے جائز ہوسکتا ہے ۔یہی نہیں بلکہ سرے سے اوڑھنی غائب او راسکرٹ پہنتی ہیں اورپنڈلیاں کھلی رہتی ہیں۔ایسی عورتوں کو اللہ تعالیٰ سے شرم کرنی چاہئے ۔ کیوں کہ جس کواللہ تعالیٰ سے شرم وحیا نہیں تو وہ انسانوں سے کیا شرم کرسکتی ہے۔ ابوداؤد اور ترمذی شریف میں ہے ’’حضرت ام سلمہ رضی اللہ عنہا سے روایت ہے کہ میں رسول اللہ صلی اللہ علیہ وسلم کے پاس بیٹھی تھی اور وہاں میمونہ بھی بیٹھی تھیں کہ ابن ام مکتوم رضی اللہ عنہا آگئے اوریہ حجاب کا حکم ہمیں دینے کے بعد کاواقعہ ہے ۔ آنحضرت صلی اللہ علیہ وسلم نے فرمایا کہ تم دونوں پردہ کرلو۔ ہم نے کہا یارسول اللہ صلی اللہ علیہ وسلم ! کیا وہ نابینا نہیں ؟نہ ہمیں دیکھ سکتے ہیں نہ پہچانیں گے تو آپ صلی اللہ علیہ وسلم نے فرمایا کیا تم دونوں بھی نا بینا ہو؟ کیا تم نہیں دیکھ سکتیں۔‘‘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 عورتوں کا مردوں سے مصافحہ کرنا جائز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۱۶۹</w:t>
      </w:r>
    </w:p>
    <w:p>
      <w:pPr>
        <w:spacing w:before="60" w:after="80" w:line="312" w:lineRule="auto"/>
        <w:ind w:right="288" w:left="288"/>
        <w:jc w:val="right"/>
      </w:pPr>
      <w:r>
        <w:rPr>
          <w:rFonts w:ascii="Jameel Noori Nastaleeq" w:hAnsi="Jameel Noori Nastaleeq"/>
          <w:color w:val="222222"/>
          <w:sz w:val="27"/>
        </w:rPr>
        <w:t>عورتوں کا مردوں سے مصافحہ کرنا جائز نہیں ابوداؤد میں حضرت امیہ بنت رقیقہ رضی اللہ عنہا سے روایت ہے کہ میں انصاری عورتوں کے ساتھ رسول اللہ صلی اللہ علیہ وسلم کے پاس آئی تاکہ ہم بیعت کریں تو ہم نے کہا ہم آپ سے اس بات پر عہد کرتی ہیں کہ ہم اللہ رب العزت کے ساتھ کسی کو شریک نہ ٹھہرائیں گی ۔ نہ ہم چوری کریں گی ،نہ زنا ، نہ اپنی اولاد کو قتل کریں گی ۔ نہ کسی پر بہتان لگائیں گی، نہ اچھی بات میں آپ کی نا فرمانی کریں گی ۔ رسول اللہ صلی اللہ علیہ وسلم نے فرمایا ’’جتنا تم کر سکو جتنی تمہاری طاقت ہو‘‘۔ ہم نے کہااللہ تعالیٰ اوراس کارسول ہم پر رحم کرنے والے ہیں، تو اپنا دست مبارک بڑھائیے ہم اس پر بیعت کریں۔ آپ صلی اللہ علیہ وسلم نے فرمایا میں عورتوں سے مصافحہ نہیں کرنا ۔ میرا کہنا سو عورتوں کیلئے بھی ویسا ہی ہے جیسے ایک عورت کے لئے ۔ اس سے معلوم ہوا کہ نامحرم مردوں سے نا محرم عورتوں کو مصافحہ کرناقطعاً جائز نہیں ہے۔آج کا جدید فیشن ہے کہ حکومت کے حکمران عہدیداران او رافسران کو اس بات کا خیال نہیں رہتا کہ یہ عورت ہے یا مرد۔ سب سے مصافحہ کرتے ہیں ۔ آج ہماری نوجوان مائیں او ربہنیں بھی جدید فیشن کی دلدادہ ہیں ۔ وہ بھی مصافحہ کرتے وقت محرم یا نامحرم کاخیال نہیں رکھتیں۔ اس طرح کا مصافحہ شریعت میں حرام ہے ۔ اس سے بچنا بہت ضروری ہے۔ بہت سی خرابیاں پیدا ہوجاتی ہیں اور کئی گناہ سرزد ہوتے ہیں ۔ اول نامحرم کو دیکھنا ، دوم نامحرم سے ہنس کر بات کرنا ، سوم نا محرم کو چھونا ۔ اسلام نے ایسے اختلاط کی قطعاً اجازت نہیں دی ۔ اللہ ہماری حفاظت فرمائے آمین۔ بلکہ عورتوں کوحکم دیاگیا ہے کہ تمہارے دروازے پر کوئی نامحرم آکر دستک دے اورتمہارے شوہر ،بھائی ،بیٹے یا والد کو پوچھے تو نرمی اورمحبت سے جواب نہ دو۔ اس طرح آنے والے کومزید بات کرنے کاحوصلہ ملتا ہے بلکہ صرف ضروری اور سیدھے سادے انداز میں بات کا جواب دوکہ مطلوبہ شخص ہے یا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 بلااجازت جھانکنا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۱۷۰</w:t>
      </w:r>
    </w:p>
    <w:p>
      <w:pPr>
        <w:spacing w:before="60" w:after="80" w:line="312" w:lineRule="auto"/>
        <w:ind w:right="288" w:left="288"/>
        <w:jc w:val="right"/>
      </w:pPr>
      <w:r>
        <w:rPr>
          <w:rFonts w:ascii="Jameel Noori Nastaleeq" w:hAnsi="Jameel Noori Nastaleeq"/>
          <w:color w:val="222222"/>
          <w:sz w:val="27"/>
        </w:rPr>
        <w:t>بلااجازت جھانکنا بخاری شریف میں ہے کہ ۔’’ایک شخص نے آنحضرت صلی اللہ علیہ وسلم کے حجرہ شریف کے سوراخ میں سے اندر جھانکا،آپ سر میں کنگھی فرما رہے تھے ۔ آپ صلی اللہ علیہ وسلم نے فرمایا اگر مجھے معلوم ہوتا کہ تو جھانکے گا تو میں اسے تیری آنکھ میں چبھوتا(یعنی کنگھی کو )یہ اجازت کالینا دیکھنے سے پہلے ہی تو ہے۔ (بخاری) تشریح: کسی انسان کو دوسرے آدمی کی تنہائی میں بغیر اطلاع کے مخل ہونا ناپسندیدہ قرار دیاگیا ہے ،خاص طور پر اس کی لا علمی میں اسے جھانکنے پر آنحضرت صلی اللہ علیہ وسلم نے آنکھ پھوڑ نے جیسی سزا کا مستحق بھی قرار دیا ۔ ہمارے موجودہ معاشرے میں اسے معیوب ہی نہیں سمجھا جاتا ۔بلکہ اسے معمولی بات سمجھ کر دوسرے کی تنہائی میں تاک جھانک عام معمول ہے حالانکہ اس سے بڑی گرانی ہوتی ہے ۔ بڑی اولاد تک کو حکم دیا کہ ماں باپ یا بہن بھائیوں کے پاس ایک ہی گھرمیں آنا جانا ہوتو اجازت لے کر جایا کرو،تاکہ معاشرت میں ایک دوسرے کی وجہ سے تنگی نہ ہو اور آپس میں بدمزگی کاسبب نہ بنے۔ کسی خلوت گاہ میں ، یا کسی گھر میں جھانکنے کی قطعاً اجازت نہیں ہے ۔ حضور اکرم صلی اللہ علیہ وسلم نے ارشاد فرمایا جب تم کسی کے دروازے پر جاؤ،تو دروازکے سامنے نہیں بلکہ دروازے کے برابرمیں کھڑے ہوکر آواز دو۔ تاکہ گھر کی پردہ نشین عورتوں کو تکلیف نہ ہو ۔ حضرت ابوہریرہ رضی اللہ عنہ اپنی والدہ کے ساتھ رہتے تھے۔ حضور صلی اللہ علیہ وسلم سے پوچھا کہ یارسول اللہ مجھے بھی اجازت لے کرگھر میں جانا چاہئے؟ آپ صلی اللہ علیہ وسلم نے فرمایا ہاں! اجازت لے کرہی گھر میں جاؤ ۔ نہیں معلوم تمہاری والدہ کس حال میں ہے ، اسلئے بلا اجازت گھر میں داخل ہونے سے منع فرمادیا۔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 آنکھ کا زنا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۱۷۱</w:t>
      </w:r>
    </w:p>
    <w:p>
      <w:pPr>
        <w:spacing w:before="60" w:after="80" w:line="312" w:lineRule="auto"/>
        <w:ind w:right="288" w:left="288"/>
        <w:jc w:val="right"/>
      </w:pPr>
      <w:r>
        <w:rPr>
          <w:rFonts w:ascii="Jameel Noori Nastaleeq" w:hAnsi="Jameel Noori Nastaleeq"/>
          <w:color w:val="222222"/>
          <w:sz w:val="27"/>
        </w:rPr>
        <w:t>آنکھ کا زنا بخاری شریف میں حضرت ابوہریرہ رضی اللہ عنہ سے روایت ہے کہ آنحضرت صلی اللہ علیہ وسلم نے ارشاد فرمایا کہ اللہ تعالیٰ نے ابن آدم کے لئے زنا میں حصہ رکھاہے جسے وہ لامحالہ پاتا ہے پس آنکھ کازنا نا محرم کودیکھنا ہے اورزبان کا زنا (فحش ولغویا) بولنا ہے۔ نامحرم کودیکھنا ،یہ شیطان کاتیرہے ۔ پہلے نظر پڑتی ہے اور پھر وہ دل میں اترتی ہے اوروساوس پیدا ہوتے ہیں۔اس لئے ہماری ماؤں او ربہنوں کو خصوصیت سے اپنے چہرے کو چھپا کر رکھناچاہئے۔ کہ کھلے چہرے سے بہت سے فتنے پیدا ہوتے ہیں اور شیطان اسی کے ذریعے انسانوں کو گناہوں میں مبتلا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 عورت کا گھر سے باہر کپڑے اتارنا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۱۷۱</w:t>
      </w:r>
    </w:p>
    <w:p>
      <w:pPr>
        <w:spacing w:before="60" w:after="80" w:line="312" w:lineRule="auto"/>
        <w:ind w:right="288" w:left="288"/>
        <w:jc w:val="right"/>
      </w:pPr>
      <w:r>
        <w:rPr>
          <w:rFonts w:ascii="Jameel Noori Nastaleeq" w:hAnsi="Jameel Noori Nastaleeq"/>
          <w:color w:val="222222"/>
          <w:sz w:val="27"/>
        </w:rPr>
        <w:t>عورت کا گھر سے باہر کپڑے اتارنا حضرت عائشہ رضی اللہ عنہا سے روایت ہے کہ میں نے آنحضرت صلی اللہ علیہ وسلم سے سنا ہے ۔ آپ صلی اللہ علیہ وسلم نے فرمایا جو عورت گھر سے باہر اپنے کپڑے اتارتی ہے وہ ایسی ہے جیسے اس نے اپنے اور اللہ تعالیٰ کے درمیان پر دے کو توڑ دیا ۔ عورت کی سب سے قیمتی چیز شرم وحیا ہے ۔ اگر عورت کے اندر سے یہ نکل جائے تو پھر اس کی خوبصورتی اسکی پاکیزگی اور عفت کی کوئی قیمت نہیں رہتی۔ حضور صلی اللہ علیہ وسلم نے ارشاد فرمایابتاؤ عورت کی سب سے اچھی صفت کیاہے ؟ حضرت علی رضی اللہ عنہ گھر میں گئے اور حضرت فاطمہ رضی اللہ عنہا سے پوچھا انہوں نے بتایا کہ عورت کی سب سے اچھی صفت یہ ہے کہ کوئی نامحرم اسے نہ دیکھے او روہ کسی نامحرم کونہ دیکھے۔ سُبْحَانَ رَبِّکَ رَبِّ الْعِزَّتِ عَمَّا یَصِفُوْنَ وَسَلاَمٌ عَلٰی الْمُرْسَلِیْنَ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 عورتوں کا بناؤ سنگھار کہاں تک جائز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۱۷۲</w:t>
      </w:r>
    </w:p>
    <w:p>
      <w:pPr>
        <w:spacing w:before="60" w:after="80" w:line="312" w:lineRule="auto"/>
        <w:ind w:right="288" w:left="288"/>
        <w:jc w:val="right"/>
      </w:pPr>
      <w:r>
        <w:rPr>
          <w:rFonts w:ascii="Jameel Noori Nastaleeq" w:hAnsi="Jameel Noori Nastaleeq"/>
          <w:color w:val="222222"/>
          <w:sz w:val="27"/>
        </w:rPr>
        <w:t>عورتوں کا بناؤ سنگھار کہاں تک جائز ہے؟ اَلسَّلاَمُ عَلَیْکُمْ وَرَحْمَۃُ اللّٰہِ وَبَرَکَاتُہٗ اَلْحَمْدُ لِلَّہِ وَحْدَہْ، وَالصَّلاَۃُ وَالسَّلاَمُ عَلٰی سَیِّدِ الْاَنْبِیَائِ وَالْمُرْسَلِیْنَ، اَمَّا بَعْدُ، فَقَدْ قَالَ اللّٰہُ تَعَالٰی فَاَعُوْذُ بِاللّٰہِ مِنَ الشَّیْطٰنِ الرَّجِیْمِ o بِسْمِ اﷲِ الرَّحْمٰنِ الرَّحِیْمِ oوَلاَ یُبْدِیْنَ زِیْنَتَھُنَّ اِلاَّ مَا ظَھَرَ مِنْھَا۔صَدَقَ اللّٰہُ الْعَظِیْمُ o محترمہ معلمات صدر جلسہ اور عزیز طالبات! میں نے آپ کے سامنے ایک بڑی آیت میں سے چھوٹا سا حصہ تلاوت کیا ہے، جس میں عورت کے بناؤ سنگھار کے تعلق سے اللہ تعالیٰ نے حکم نازل فرمایا ہے ۔ معزز خواتین وعزیز بہنو! ریاض الصالحین میں حضرت ام سلمہ رضی اللہ عنہا سے روایت ہے، فرماتی ہیں جب یہ آیت ناز ہوئی ’’عورتیں اپنے اوپر اپنی چادرلٹکا لیا کریں‘‘ تو انصار کی عورتیں اس حالت میں باہر نکلتی تھیں گویا ان کے سروں پرکالے ہی کالے کپڑے ہیں۔ (ابوداؤد) یہاں پردہ کے بارے میں مومن عورتوں کی فرماں برداری اور اللہ رب العزت کے احکام کی فوری تعمیل دکھائی گئی ہے ۔ انصار عورتوں کے فضائل اور حسن فرماں برداری کا اظہار کیا گیا ہے ۔ جلباب اس بڑی چادر کو کہتے ہیں جوسر پراوڑھی جاتی ہے تو وہ پاؤں تک جسم کو چھپالیتی ہے،بشمول چہرہ اور تمام اعضاء کے ۔ باریک چادریں جن میں لباس کے بوٹے ظاہر ہوتے ہوں اور ناکافی ہوں تو ایسی ناکافی چھوٹی چادریں ہرگز جلباب میں داخل نہیں ۔ جلباب موٹی ، بڑی ایسی چادر کا نام ہے جو عورت کیلئے مکمل پردے کاکام دے سکے۔ (ریاض الصالحین)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 برقع سادہ استعمال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۱۷۳</w:t>
      </w:r>
    </w:p>
    <w:p>
      <w:pPr>
        <w:spacing w:before="60" w:after="80" w:line="312" w:lineRule="auto"/>
        <w:ind w:right="288" w:left="288"/>
        <w:jc w:val="right"/>
      </w:pPr>
      <w:r>
        <w:rPr>
          <w:rFonts w:ascii="Jameel Noori Nastaleeq" w:hAnsi="Jameel Noori Nastaleeq"/>
          <w:color w:val="222222"/>
          <w:sz w:val="27"/>
        </w:rPr>
        <w:t>برقع سادہ استعمال کریں آج کل عورتیں برقعہ ضرور پہنتی ہیں لیکن منہ کھلا رہتا ہے اور برقعہ ایسی زیب وزینت کا ہوتا ہے کہ راستہ میں ہر آدمی ادھر متوجہ ہوجاتا ہے۔ اس لئے ہماری مائیں اور بہنیں برقعے سادہ استعمال کریں تاکہ نامحرم لوگوں کی نظروں سے حفاظت ہو۔ ویسے بھی راستوں میں عورتوں کو بناؤ سنگھار کے ساتھ چلنا جائز نہیں ہے۔ اللہ تعالیٰ ہمیں عمل کی توفیق دے ۔ آمین! حضور اکرم نبی رحمت صلی اللہ علیہ وسلم پر جب پہلی وحی نازل ہوئی اور آپ صلی اللہ علیہ وسلم گھبرائے ہوئے گھر تشریف لائے۔ حضرت خدیجہ الکبریٰ رضی اللہ عنہا سے آپ صلی اللہ علیہ وسلم نے فرمایا: ’’زَمِّلُوْنِی، زَمِّلُوْنیِ‘‘ ’’مجھے چادر یا کمبل اڑھادو‘‘۔ آپ صلی اللہ علیہ وسلم نے فرمایا کہ کوئی دوسری مخلوق نظر آرہی ہے۔ حضرت ام المؤمنین رضی اللہ عنہا نے آپ کو تسلی دی اورفرمایا آپ گھبرائیں نہیں اللہ تعالیٰ آپ کو ضائع نہیں فرمائیں گے ۔ اس دوران آپ کوبار بار جبرئیل علیہ السلام نظر آتے تو آپ گھبراتے ، ام المؤمنین نے اپنے سر سے اوڑھنی اتاردی اور پوچھا اب بھی وہ نظر آرہا ہے۔تو آپ صلی اللہ علیہ وسلم نے فرمایا نہیں اب غائب ہوگیا ہے۔ ام المؤمنین نے پھر سر ڈھانپ لیا اورپوچھا اب نظر آرہا ہے ؟ آپ صلی اللہ علیہ وسلم نے فرمایا ہاں اب نظر آرہا ہے۔ تو حضرت ام المؤمنین خدیجۃ الکبریٰ رضی اللہ عنہا نے کہا آپ صلی اللہ علیہ وسلم گھبرائیں نہیں یہ فرشتہ ہے ۔ یہ نوری مخلوق ہے۔ کیوں کہ فرشتہ ا س گھر میں داخل نہیں ہوسکتا جس گھر میں عورت کھلے سر رہتی ہو۔اس سے معلوم ہوا کہ عورت کیلئے گھر میں رہ کربھی اوڑھنی استعمال کرنی چاہئے۔ تاکہ گھروں میں فرشتوں کا نزول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 عورت سے تنہائی میں نہ ملے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۱۷۴</w:t>
      </w:r>
    </w:p>
    <w:p>
      <w:pPr>
        <w:spacing w:before="60" w:after="80" w:line="312" w:lineRule="auto"/>
        <w:ind w:right="288" w:left="288"/>
        <w:jc w:val="right"/>
      </w:pPr>
      <w:r>
        <w:rPr>
          <w:rFonts w:ascii="Jameel Noori Nastaleeq" w:hAnsi="Jameel Noori Nastaleeq"/>
          <w:color w:val="222222"/>
          <w:sz w:val="27"/>
        </w:rPr>
        <w:t>عورت سے تنہائی میں نہ ملے ترمذی شریف میں حضرت عمر رضی اللہ عنہ سے روایت ہے کہ کوئی مرد جب کسی عورت سے تنہائی میں اکٹھا ہوتا ہے تو وہاں ان میں تیسرا شیطان ہوتا ہے۔(ترمذی) اس حدیث مبارکہ سے ان تمام ذرائع کاسدباب کیاگیا ہے جس میں شیطان کو فحاشی پھیلانے کا کوئی بھی موقع ہاتھ آئے۔ نامحرموں کا خیال رکھا جاتاہو۔ پردہ تو پہلے ہی ختم کردیا گیا ۔ نئی تہذیب نے مردعورت کے آزادانہ اختلاط کو وسیع الذہنی اور تہذیب وتمدن کی نشانی قرار دیا ۔ بے محابا یکجائی کے مواقع میسر آجاتے ہیں اور پھر آئے دن ، کان وہ سنتے ہیں اور آنکھیں وہ کچھ دیکھتی ہیں جنہیں قیامت کی نشانیاں کہا گیا ہے۔ مسلمان گھر انے اس سے بچنے کا اہتمام کیا کریں۔ ترمذی شریف میں حضرت میمونہ بنت سعد رضی اللہ عنہا سے راویت ہے کہ آنحضرت صلی اللہ علیہ وسلم نے فرمایاکہ اپنے خاوند کے علاوہ دوسروں کیلئے زیب وزینت کرنے کپڑے لٹکاکر چلنے اورناز سے چلنے والی عورت قیامت کے دن تاریکی کی طرح ہوگی جس کے لئے کوئی نور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 عورتوں اور مردوں کا اختلاط</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۱۷۴</w:t>
      </w:r>
    </w:p>
    <w:p>
      <w:pPr>
        <w:spacing w:before="60" w:after="80" w:line="312" w:lineRule="auto"/>
        <w:ind w:right="288" w:left="288"/>
        <w:jc w:val="right"/>
      </w:pPr>
      <w:r>
        <w:rPr>
          <w:rFonts w:ascii="Jameel Noori Nastaleeq" w:hAnsi="Jameel Noori Nastaleeq"/>
          <w:color w:val="222222"/>
          <w:sz w:val="27"/>
        </w:rPr>
        <w:t>عورتوں اور مردوں کا اختلاط آج عورتوں اور مردوں کا اختلاط عام ہے اور اس کو اعلیٰ سوسائٹی تصور کیا جاتا ہے، فیشن سمجھا جاتا ہے ۔اس سے بچنے والی کو دقیا نوس بتایا جاتا ہے۔ حالانکہ حضور اکرم صلی اللہ علیہ وسلم نے ارشاد فرمایا۔ شیطان انسان کی رگوں میں خون کی طرح دوڑ کرتا ہے اورمردو عورت کوتنہا پاکر ان کے دل میں وسوسے پیدا کرتا ہے ۔ اسلئے ہماری ماؤں بہنوں کوایسے وقت میں حجاب اور پردے پر سختی سے عمل کرنا چاہئے ۔ آج کل عورتیں گھروں میں تو سادی رہتی ہیں اور باہرنکلتے وقت مکمل زیب وزینت اختیار کرتی ہیں۔ حالانکہ حضور اکرم صلی اللہ علیہ وسلم نے ارشاد فرمایا ’’جو عورت بناؤ سنگھار کے ساتھ باہر جائے تو عورت ایسی ہے ویسی ہے۔‘‘ یعنی اس کا شمار بدکار عورتوں میں کیا گیا ہے جو نا محرم مردوں کے سامنے زیب وزینت کے ساتھ جائے۔ ارشاد باری تعالیٰ ہے ’’یٰٓاَیُّھَا النَّبِیُّ قُلْ لِاَزْوَاجِِکَ وَبَنٰتِکَ وَ نِسَآئِ الْمُوْمِنِیْنَ یُدْنِیْنَ عَلَیْھِنَّ مِنْ جَلاَ بِیْبِھِنَّ ذَالکَ اَدْنیٰ اَنْ یُّعْرَفْنَ فَلاَیُؤْذَیْن۔ اے نبی کہہ دیجئے اپنی عورتوں کواور اپنی بیٹیوں کو اورمسلمانوں کی عورتوں کو نیچے لٹکا لیں اپنے اوپر تھوڑی سی اپنی چادریں اس میں بہت قریب ہے کہ پہچانی جائیں توکوئی ان کونہ ستائے۔ (الاحزاب:۵۹) ’’یعنی پہچانی جائیں کہ لونڈی نہیں بی بی ہے ، صاحب ناموس ہے بدذات نہیں، نیک بخت ہے تو بہت بدنیت لوگ اس میں نہ الجھیں گھونگھٹ اس کا نشان رکھ دیا‘‘ معلوم ہوا کہ عورت کا باپردہ ہونا، اس کی شرافت وخاندانی بزرگی کی علامت ہے ۔پردہ کا اہتمام نہ کرنا اور بے محابا بازاروں میں خریدو فروخت کیلئے آنا جانا باندیوں کا کام تھا شریف خاندان کی آزاد عورتیں اس طرح کی حرکت نہ کرتی تھیں۔ وَقُلْ لِّلْمُؤْمِنٰتِ یَغْضُضْنَ مِنْ أبْصَارِھِنَّ وَیَحْفَظْنَ فُرُوْجَھُنَّ ولاَ یُبْدِیْنَ زِیْنَتَھُنَّ اِلاَّمَا ظَھَرَ مِنْھَا وَ لْیَضْرِبْنَ بِخُمُرِھِنَّ عَلٰی جُیُوْبِھِنَّ۔ اور کہہ دے ایمان والیوں کو نیچی رکھیں ذرا اپنی آنکھیں اور تھامتی رہیں اپنے ستر کو اورنہ دکھائیں اپناسنگار مگر جو کھلی ہے اس میں سے اورڈالیں اپنی اوڑھنی اپنے گریبان پر۔(النور)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 آنکھیں نیچی رکھنے کا حکم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۱۷۶</w:t>
      </w:r>
    </w:p>
    <w:p>
      <w:pPr>
        <w:spacing w:before="60" w:after="80" w:line="312" w:lineRule="auto"/>
        <w:ind w:right="288" w:left="288"/>
        <w:jc w:val="right"/>
      </w:pPr>
      <w:r>
        <w:rPr>
          <w:rFonts w:ascii="Jameel Noori Nastaleeq" w:hAnsi="Jameel Noori Nastaleeq"/>
          <w:color w:val="222222"/>
          <w:sz w:val="27"/>
        </w:rPr>
        <w:t>آنکھیں نیچی رکھنے کا حکم یہاں سنگار سے مراد زیبائش ہے ۔یعنی عورت کو کسی قسم کی خلقی یا کسی زیبائش کے اظہار کی اجازت نہیں سوائے ا سکے محرم رشتہ داروں کے جن کاتذکرہ اگلی آیتوں میں ہے۔ البتہ جس قدر زیبائش کااظہار ناگزیر ہے اس کو مجبوری یا بضرورت کھلا رکھنے میں مضائقہ ہے بشرطیکہ فتنہ کا خوف نہ ہو۔ حدیث وآثار سے ثابت ہے کہ چہرہ اور ہتھیلیاں اسی اجازت میں داخل ہیں کیونکہ عورت کوبہت سی دینی ودنیوی ضروریات ان کوکھلا رکھنے پرمجبور کرتی ہیں۔اگران کو چھپانے کا مطلقاً حکم دیا جاتا تو عورتوں کوسخت دشواری پیش آتی ۔ یہی حکم عورت کے دونوں قدموں کاہے لیکن واضح رہے کہ ان اعضاء کابضرورت کھلا رکھنے کی اجازت عورت کو دی گئی ہے ۔نا محرم مردوں کو اجازت نہں دی گئی کہ وہ عورتوں کو دیکھیں اور ان اعضاء کا نظارہ کریں۔ اسی لئے حق تعالیٰ نے اجازت سے پیشتر ہی مومن کوآنکھیں نیچی رکھنے کا حکم سنا دیا ہے۔ وَاِذَاسَاَلْتُمُوْھُنَّ مَتاَعاً فَسْئَلُوْھُنَّ مِنْ وَّرَآئِ حِجَابٍ۔ (اورجب مانگنے جاؤ بیبیوں سے کچھ چیز کام کی تو مانگ لو پردہ کے باہر سے ۔ (الاحزاب ،۵۳) اس میں یہ ادب بتایا گیا ہے کہ مرد حضرات آنحضرت صلی اللہ علیہ وسلم کی ازواج کے سامنے نہ جائیں۔کوئی چیز مانگنی ہو تووہ بھی پردہ کے پیچھے سے مانگیں ۔ اس میں جانے والے کے دل ستھرے اورصاف رہتے ہیں اور شیطانی وساوس کاخاتمہ ہوجاتاہے۔ ارشادِ باری تعالیٰ ہے: فَاتَّخَذَتْ مِنْ دُوْنِھِمْ حِجَاباً۔ تو انہوں نے ان کی طرف سے پردہ کرلیا۔ (مریم:۱۷) وَالْقَوَاعِدُ مِنَ النِّسَآئِ اللّٰتِیْ لَایَرْجُوْنَ نِکَاحاً فَلَیْسَ عَلَیْھِنَّ جُنَاحٌ اَنْ یَّضَعْنَ ثِیَابَھُنَّ غَیْرَ مُتَبَرِّجٰتٍ بِزِیْنَۃٍ۔ اور بڑی عمر کی عورتیں جن کا نکاح کی توقع نہیں رہی وہ کپڑے اتار کر(سرننگا کر)لیاکریں توان پر کچھ گناہ ہیں۔بشرطیکہ اپنی زینت کی چیزیں نہ ظاہر کریں۔ (النور:۶۰) وَاِذَا بَلَغَ الْاَطْفَالُ مِنْکُمُ الْحُلُمَ فَلْیَسْتَاْذِنُوْا۔ اورجب تمہارے لڑکے بالغ ہوجائیں تو ان کو بھی اسی طرح اجازت لینی چاہئے۔ (النور:۵۹) وَلاَیَضْرِبْنَ بِاَرْجُلِھِنَّ لِیُعْلَمَ مَایُخْفِیْنَ مِنْ زِیْنَتِھِنَّ۔ ( او راپنے پاؤں (ایسے طورسے زمین پر) نہ ماریں کہ (جھنکار کانوں میں پہنچے) ان کی پوشیدہ زینتیں معلوم ہوجائیں۔ (النور:۳۱)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 ارشادات پیغمبر صلی اللہ علیہ وسلم : لباس پہننے کے باوجود ننگی عورتیں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۱۷۷</w:t>
      </w:r>
    </w:p>
    <w:p>
      <w:pPr>
        <w:spacing w:before="60" w:after="80" w:line="312" w:lineRule="auto"/>
        <w:ind w:right="288" w:left="288"/>
        <w:jc w:val="right"/>
      </w:pPr>
      <w:r>
        <w:rPr>
          <w:rFonts w:ascii="Jameel Noori Nastaleeq" w:hAnsi="Jameel Noori Nastaleeq"/>
          <w:color w:val="222222"/>
          <w:sz w:val="27"/>
        </w:rPr>
        <w:t>ارشادات پیغمبر صلی اللہ علیہ وسلم : لباس پہننے کے باوجود ننگی عورتیں حضرت ابوہریرہ رضی اللہ عنہ سے راویت ہے کہ رسول اللہ صلی اللہ علیہ وسلم نے فرمایا کہ میری امت میں دو قسم کے لوگ ہیں جنہیں میں نے پہلے دیکھا نہ بعد میں دیکھوں گا۔ ایک گروہ ایسا ہوگا جس کے ہاتھ میں گائے کے دموں کے مانند کوڑے ہوں گے جن سے وہ لوگوں کے منہ پرماریں گے ،اور ایسی عورتیں ہوں گی جو لباس پہننے کے باوجود ننگی ہوں گی ۔ مردوں کی طرف میلان کریں گی اور انہیں اپنی طرف مائل کریں گی ۔ان کے سرایسے ہوں گے جیسے بختی اونٹ کے کوہان ۔ ایسی عورتیں جنت میں داخل نہ ہوں گی نہ اس کی خوشبو سونگھ سکیں گی۔ جب کہ اس کی خوشبو اتنے اتنے فاصلے سے آرہی ہوگی۔ (مسلم) اللہ تعالیٰ ہم سب کو بے حجابی اور بے شرمی سے بچائے اور پردے کے ساتھ زندگی گذارنے کی توفیق عطا فرمائے ۔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 عورت کا بے پردہ گھومنا بڑا گناہ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۱۷۸</w:t>
      </w:r>
    </w:p>
    <w:p>
      <w:pPr>
        <w:spacing w:before="60" w:after="80" w:line="312" w:lineRule="auto"/>
        <w:ind w:right="288" w:left="288"/>
        <w:jc w:val="right"/>
      </w:pPr>
      <w:r>
        <w:rPr>
          <w:rFonts w:ascii="Jameel Noori Nastaleeq" w:hAnsi="Jameel Noori Nastaleeq"/>
          <w:color w:val="222222"/>
          <w:sz w:val="27"/>
        </w:rPr>
        <w:t>عورت کا بے پردہ گھومنا بڑا گناہ ہے اَلسَّلاَمُ عَلَیْکُمْ وَرَحْمَۃُ اللّٰہِ وَبَرَکَاتُہٗ اَلْحَمْدُ لِلَّہِ وَحْدَہْ، وَالصَّلاَۃُ وَالسَّلاَمُ عَلٰی سَیِّدِ الْاَنْبِیَائِ وَالْمُرْسَلِیْنَ،اَمَّا بَعْدُ، فَقَدْ قَالَ اللّٰہُ تَعَالٰی فَاَعُوْذُ بِاللّٰہِ مِنَ الشَّیْطٰنِ الرَّجِیْمِ o بِسْمِ اﷲِ الرَّحْمٰنِ الرَّحِیْمِ oقُلْ للْمُؤ مِنٰتِ یَغْضُضْنَ مِنْ اَبْصاَرِ ھِنَّ وَیَحْفَظْنَ فُرُوْجَھُنَّ وَ لاَ یُبْدِیْنَ زیْنَتَھُنَّ اِلاَّ مَا ظَھَرَ مِنْھَا وَلْیَضْرِبْنَ بِخُمُرِھِنَّ عَلیٰ جُیُوْبِھِنَّ۔ صَدَقَ اللّٰہُ الْعَظِیْمُ معزز معلمات اور بزرگ خواتین اور شرکاء اجلاس، میں نے آپ کے سامنے پردہ کے متعلق آیت پڑھی جس کا ترجمہ یہ ہے۔ (اے حبیب صلی اللہ علیہ وسلم ) آپ صلی اللہ علیہ وسلم مومن عورتوں سے فرمادیجئے کہ اپنی نگاہیں نیچی کرلیں اور اپنی شرمگاہوں کی حفاظت کریں اور مقام زینت کو ظاہر نہ کریں مگر جو ان میں ظاہر ہوجائے اور اپنی اوڑھنیاں اپنے گلے پر ڈال لیں۔ بے پردہ نظر آئیں جو کل چند بیبیاں اکبر زمین میں غیرت قومی سے گڑ گیا پوچھا جو ان سے، بیبیو پردہ وہ آپ کا کیا ہوا کہنے لگیں کہ عقل پہ مردوں کی پڑگیا میری پیاری بہنو! اسلام سے قبل عورتیں بے پردہ تھیں اسی وجہ سے وہ مردوں کی ہوس رانیوں کا شکار ہوتی تھیں۔ بے پردگی کے باعث ان کی عزت محفوظ نہیں تھیں۔ قرآن کریم کو نازل کرنے والا رب ذوالجلال جانتا ہے کہ جب پھول سے خوشبو نکل جاتی ہے تو وہ بے قیمت ہوجاتا ہے اسی لئے عورت کا بے پردہ گھومنا بھی بڑا عیب ہے قرآن کریم میں اللہ تعالیٰ کا ارشادِ عظیم ہے ۔ وَقَرْنَ فِیْ بُیُوْتِکُنَّ وَ لاَ تَبَرَّجْنَ تَبَرّْجَ الْجَاھِلِیَّۃِ الْاُوْلیٰ۔ (الاحزاب۲۳) اپنے گھروں میں وقار کے ساتھ بیٹھی رہواور زمانہ ٔ جاہلیت جیسا بنا ؤسنگھار نہ دکھاتی پھرو۔ دوسری جگہ ارشاد ہے: یٰٓاَیُّھَا النَّبِیُّ قُلْ لِّاَزْوَاجِکَ وَبَنٰتِکَ وَنِسَآئِ الْمُؤْمِنِیْنَ یُدْ نِیْنَ عَلَیْھِنَّ مِِنْ جَلاَ بِیْبِھِنَّ ذٰلِکَ اَدْنٰٓی اَنْ یُّعْرَفْنَ فَلاَ یُؤْ ذَیْنَ۔ (اجزاب ۵۹) اے نبی صلی اللہ علیہ وسلم اپنی بیویوں اور بیٹیوں اورمسلمان عورتوں سے کہدیجئے کہ اپنے اوپر اپنی چادروں کے گھونگھٹ ڈال لیا کریں اس سے توقع ہے کہ وہ پہچانی جائیں گی اوران کو ستایا نہ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 مغرب کی پردے سے بغاوت اور اس کا انجام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۱۷۹</w:t>
      </w:r>
    </w:p>
    <w:p>
      <w:pPr>
        <w:spacing w:before="60" w:after="80" w:line="312" w:lineRule="auto"/>
        <w:ind w:right="288" w:left="288"/>
        <w:jc w:val="right"/>
      </w:pPr>
      <w:r>
        <w:rPr>
          <w:rFonts w:ascii="Jameel Noori Nastaleeq" w:hAnsi="Jameel Noori Nastaleeq"/>
          <w:color w:val="222222"/>
          <w:sz w:val="27"/>
        </w:rPr>
        <w:t>مغرب کی پردے سے بغاوت اور اس کا انجام عورت کو گھر سے باہر لانا ، مرد اور عورت کا کا آزادانہ اختلاط اور عریانیت کی کثرت کا لازمی نتیجہ شہوانی جذبات کا اشتعال ہے ۔ جدید مغرب میں شہوانی جذبات کا اشتعال لا محدود سطح پر پیدا ہوا ، اس لامحدود اشتعال کی تسکین کیلئے نکاح کا طریقہ نا کافی تھا۔ چنانچہ دھیرے دھیرے آزاد جنسی تعلق کا ذہن پیدا ہونا شروع ہوا ۔ ایک نیا لٹیریچر بہت بڑے پیمانہ پرپھیلا یا گیا جس میں مرد اور عورت کے درمیان آزادانہ جنسی تعلق کو اتنا ہی فطری اور بے ضرر قرار دیا گیا ہے جتنا دو دوستوں کا آپس میں ہاتھ ملانا۔ اس کا نتیجہ یہ ہوا کہ لوگ نکاح کو بوجھ سمجھ کر اس سے دور ہونے لگے ۔ نوجوان لڑکوں اور لڑکیوں نے نکاح کے بغیر ساتھ رہنا شروع کردیا ۔ حتی کہ اب ’’غیر شادی شدہ جوڑے کی اصطلاح مغرب میں اسی طرح ایک جائز اصطلاح سمجھی جاتی ہے جیسے شادی شدہ جوڑے کی اصطلاح۔ خدائی شریعت نے عورت اور مرد کے درمیان جو توازن قائم کیا تھا اس کی بنیاد اس اصول پر تھی کہ عورت اورمرد ایک دوسرے کا تکملہ (Complements) ہیں، وہ ایک دوسرے کا مثنی(Duplicates) نہیں ہیں، موجودہ زمانہ میں آزادی نسواں کی تحریک نے اس کے برعکس دعویٰ کیا ۔ اس نے کہا کہ نہیں۔ عورت اورمرد ایک دوسرے کا مثنی ہیں۔ یعنی جو عورت ہے وہی مرد ہے اور جومرد ہے وہی عورت ہے۔ اس نظریہ کو موجودہ زمانہ میں زبردست کا میابی حاصل ہوئی ۔ حتیٰ کہ عورت اور مرد کے درمیان قائم شدہ وہ توازن ٹوٹ گیا جو سیکڑوں برس سے دونوں کے درمیان پایا جارہا تھا۔ مگر اس کے نتیجے کو دیکھئے تو توازن ٹوٹنے کا کوئی فائدہ انسانیت کو نہیں ملا ۔ البتہ اس کے نقصانات اتنے زیادہ ہیں کہ ان کا شمار نہیں کیا جاسکتا۔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 مغربی ممالک میں طلاق کی کثرت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۱۸۰</w:t>
      </w:r>
    </w:p>
    <w:p>
      <w:pPr>
        <w:spacing w:before="60" w:after="80" w:line="312" w:lineRule="auto"/>
        <w:ind w:right="288" w:left="288"/>
        <w:jc w:val="right"/>
      </w:pPr>
      <w:r>
        <w:rPr>
          <w:rFonts w:ascii="Jameel Noori Nastaleeq" w:hAnsi="Jameel Noori Nastaleeq"/>
          <w:color w:val="222222"/>
          <w:sz w:val="27"/>
        </w:rPr>
        <w:t>مغربی ممالک میں طلاق کی کثرت عورت کے معاشی استقلال کے بطن سے سب سے پہلے جو چیز پیدا ہوئی وہ طلاق کی کثرت ہے ۔ عورت کے بارہ یں جدید تحقیقات نے ثابت کیا ہے کہ وہ مرد کے مقابلہ میں جذباتی (Emotional) ہوتی ہے، وہ فوری تاثر کے تحت نا عاقبت اندیشانہ فیصلہ کرسکتی ہے ۔ صنعتی انقلاب سے پہلے عورت کا معاشی طور پر مستقل نہ ہونا اس کی جذباتیت پر ایک قسم کا روک تھا ۔ وہ جب ازدواجی زندگی سے آزردہ ہوتی تھی تو یہ احساس اس کو روک دیتاتھا کہ اگر وہ طلاق لے لے تو کہاں رہے گی۔مگرموجودہ زمانہ میں ایک عورت کے لئے یہ اندیشہ باقی نہ رہا ۔ انسائیکلو پیڈییا برٹانیکا(1984)نے بتایا کہ دنیا کے صنعتی ملکوں میں Indusrialized Parts of the World طلاق کی شرح میں بہت اضافہ ہوگیا ہے۔ اور اس کی وجہ عورتوں کا معاشی استقلال ہے۔(Vol III, P586) مغربی دنیا میں طلاق کی کثرت اتنی زیادہ ہوچکی ہے کہ ایک سروے میں بتایا گیا ہے کہ بعض علاقوں میں طلاقوں کی تعداد عملاً اتنی ہی ہے جتنی نکاح کی تعداد: نبی کریم صلی اللہ علیہ وسلم نے ارشاد فرمایا کہ طلاق اگر چہ جائز ہے۔ مگر جائز کاموں میں اللہ تعالیٰ کو سب سے زیادہ ناپسند اگر کوئی چیز ہے تو وہ طلاق ہے جب کہ دوسری حدیث میں آپ صلی اللہ علیہ وسلم کاارشاد ہے۔نکاح کرو اور طلاق نہ دو، کیونکہ اللہ تعالیٰ ایسے مردوں اور عوتوں کو پسند نہیں کرتا۔ جو بھنورے کی طرح پھول پھول کا مزہ چکھتے پھریں، گویا شریعت مطہرہ نے طلاق کو بہت زیادہ نا پسندیدگی کی نظر سے دیکھا ہے ۔ اور اس سے احتراز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 بے حیائی سے عصمت کاحصار ٹوٹ جاتا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۱۸۱</w:t>
      </w:r>
    </w:p>
    <w:p>
      <w:pPr>
        <w:spacing w:before="60" w:after="80" w:line="312" w:lineRule="auto"/>
        <w:ind w:right="288" w:left="288"/>
        <w:jc w:val="right"/>
      </w:pPr>
      <w:r>
        <w:rPr>
          <w:rFonts w:ascii="Jameel Noori Nastaleeq" w:hAnsi="Jameel Noori Nastaleeq"/>
          <w:color w:val="222222"/>
          <w:sz w:val="27"/>
        </w:rPr>
        <w:t>بے حیائی سے عصمت کاحصار ٹوٹ جاتا ہے جدید دور میں عورت کو گھر سے باہر نکال کرزندگی کے ہر شعبہ میں داخل کیا گیا۔ اس کا یہ فائدہ تو نہیں ہوا کہ عورت کو فی الواقع زندگی کے ہرشعبہ میں مرد کے برابر مقام مل گیا ہو۔ البتہ ا س کے نتیجہ میں بے شمار ناقابلِ حل مسائل پیدا ہوگئے ۔ ان میں سے ایک ناجائز جنسی تعلقات کا مسئلہ ہے۔ درحقیت بے پردگی اور حد سے بڑھی ہوئی بے حیائی سے زناکادروازہ کھل جاتا ہے۔ عورت گھر سے باہر آکر اگر آزادی سے ادھر ادھر گھومتی ہے تو اس سے اس کی عصمت کا حصار ٹوٹ جاتا ہے ۔ خیالات میں انتشار پیدا ہوجاتا ہے جذبات کی رومیں بہہ کر گندے خیالات پیدا ہوجاتے ہیں۔ اس سے سوسائٹی میں گھناؤنا پن پیدا ہوجاتا ہے۔ وَلاَ تَقْرَبُو الزِّنیٰٓ اِنَّہٗ کَانَ فَاحِشَۃً وَّ سَآئَ سَبِیْلاً ۔ ( بنی اسرائیل:۲۲۰) ’’زنا کے پاس بھی نہ پھٹکو کیوں کہ وہ بے حیائی ہے او ربہت برا راستہ ہے ۔‘‘ قرآن پاک اللہ کے بندوں اور بندیوں کو اس برے راستہ سے بچانا چاہتا ہے اور مغربی افکار او رنظریات کے حاملین راہِ راست سے بھٹکے ہوئے ہیں ۔ وہ اچھے بھلے آدمی کو برے راستے پرلا کر شیطان کے چنگل میں پھنساتے ہیں،ا لامان والحفیظ۔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 ماں باپ سے محروم بچوں کی ناگفتہ بہ حالت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۱۸۲</w:t>
      </w:r>
    </w:p>
    <w:p>
      <w:pPr>
        <w:spacing w:before="60" w:after="80" w:line="312" w:lineRule="auto"/>
        <w:ind w:right="288" w:left="288"/>
        <w:jc w:val="right"/>
      </w:pPr>
      <w:r>
        <w:rPr>
          <w:rFonts w:ascii="Jameel Noori Nastaleeq" w:hAnsi="Jameel Noori Nastaleeq"/>
          <w:color w:val="222222"/>
          <w:sz w:val="27"/>
        </w:rPr>
        <w:t>ماں باپ سے محروم بچوں کی ناگفتہ بہ حالت حقیقت ہے کہ انسان کا بچہ سب سے زیادہ کمزور ہوتا ہے۔ وہ تمام زندہ چیزوں میں سب سے زیادہ اپنے ماں باپ کی محبت اور سرپرستی کا محتاج ہوتا ہے ۔ مگر عورت کے معاملہ میں مغربی تہذیب کی غیر فطری روش کا یہ نتیجہ ہوا ہے کہ بچے اس نعمت سے محروم ہوگئے جس کو قدرت نے ماں باپ کی شکل میں ان کیلئے پیدا کیا تھا۔ کہیں وہ اس لئے محروم ہیں کہ باپ کے ساتھ ماں بھی سارے دن دفتر میں کام کرتی ہے۔ کہیں وہ اس لئے محروم ہیں کہ ان کے ماں باپ نے انھیں پیدا کرکے باہم علیحدگی اختیار کرلی اورکوئی ایک طرف چلا گیا اور کوئی دوسری طرف۔ کہیں وہ اس نعمت سے اسلئے محروم ہیں کہ جو مرد اور عورت ان کووجود میں لانے کے ذمہ دار ہیں انہوں نے رشتہ نکاح میں اپنے آپ کو باندھے بغیر جنسی فعل کیاتھا ۔ اس لئے ان کے پروگرام میں یہ شامل ہی نہ تھا کہ وہ پیدا ہونے والے بچہ کواپنا بچہ سمجھیں او راس کی دیکھ بھال کریں۔ یہی والدین سے محروم بچے ہیں جو بالآخر چارلس شوبھراج جیسے انسان بنتے ہیں۔ چارلس شوبھراج کا باپ ہندوستانی تھا اور ماں یوروپین تھی ۔ انہوں نے نکاح کیا اورپھر ایک بچہ پیدا کرنے کے بعد ایک دوسرے سے الگ ہوگئے ۔ چارلس شوبھراج کی پرورش ایک آزاد لڑکے کی حیثیت سے ہوئی ۔ اس کی مناسب تعلیم بھی نہ ہوسکی ۔ دھیرے دھرے وہ مجرم بن گیا۔اس نے عالمی سطح پر ڈاکے ڈالے اور قتل کئے ۔ اب وہ بے حد خطرناک مجرم کی حیثیت سے ہندوستان کی جیل میں ہے۔ مغربی ممالک میں کم سن مجرمین کے مسئلہ کا وسیع پیمانہ پر مطالعہ کیا گیا ہے اور بہت سے نتائج نکالے گئے ہیں ۔ ان سب سے خطرناک نتیجہ یہ ہے کہ کم سنی کا جرم اکثر وہ بچے کرتے ہوئے پائے گئے ہیں جو ماں باپ سے محرومی کی وجہ سے جھنجھلاہٹ اورمنفی دہنیت میں مبتلاتھے۔ انسائیکو پیڈیا برٹانیکا کے اڈیشن۱۹۸۴؁ء (۲۷۳؍ ۵)میں بتایا گیا ہے کہ اس قسم کے بچے اکثر نفسیاتی بے اعتدال میں مبتلا ہوجاتے ہیں اور پھر ان سے طرح طرح کے سماجی جرائم ظہور میں آتے ہیں۔ اس کے بر خلاف اسلام نے پاکیزہ اخلاق کی جو تعلیم دی ہے اس نے صحابیات رضوان اللہ علیہم اجمعین کو عصمت وعفت کا مجسمہ بنادیا ۔ ایک صحابیہ کو جن کی حالت زمانہ ٔ جاہلیت میں اچھی نہ تھی ۔ ایک شخص نے اپنی طرف مائل کرنا چاہا تو بولیں۔ ہٹو… اب وہ زمانہ گیا اور اسلام آیا…اسلام کی تعلیم کا یہ اثر تھا کہ لونڈیاں تک بدکاریوں سے نفرت کرنے لگیں۔اللہ اکبر! اللہ تعالیٰ سے ان کو کس قدر خوف اور کس قدر حیاپیدا ہوگئی تھی۔ اے اللہ ہم کو بھی شرم وحیا کا پیکر بنا 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 بیوی بچوں پر خرچ کرنے کی فضیلت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۱۸۳</w:t>
      </w:r>
    </w:p>
    <w:p>
      <w:pPr>
        <w:spacing w:before="60" w:after="80" w:line="312" w:lineRule="auto"/>
        <w:ind w:right="288" w:left="288"/>
        <w:jc w:val="right"/>
      </w:pPr>
      <w:r>
        <w:rPr>
          <w:rFonts w:ascii="Jameel Noori Nastaleeq" w:hAnsi="Jameel Noori Nastaleeq"/>
          <w:color w:val="222222"/>
          <w:sz w:val="27"/>
        </w:rPr>
        <w:t>بیوی بچوں پر خرچ کرنے کی فضیلت یہ ناجائز بچے اس حال میں دنیا میں آتے ہیں کہ انھیں نہ اپنے باپ کا علم ہوتا ہے اور نہ اپنی ماں کا ۔ وہ سرکاری اداروں میں پلتے ہیں اورپھر جانور کی طرح سماج میں داخل ہوجاتے ہیں۔ مغربی ملکوں میں طلاقوں کی کثرت نے بھی یہی صورت حال پیدا کی ہے۔ مغربی ملکوں میں نکاح کا رشتہ بے حد کمزور ہوگیا ہے ۔ معمولی معمولی باتوں میں عورت اور مرد کے درمیان طلاق ہوجاتی ہے۔ان طلاقوں نے بہت بڑے پیمانہ پردہ مسئلہ پیدا کیا ہے جس کو اجڑے ہوئے گھر(Broken homes) کا مسئلہ کہا جاتا ہے ۔ عورت اورمرد جب طلاق لے کر جدا ہوتے ہیں تو عین اسی وقت وہ اپنے بچوں کو بھی ماں اور باپ کے سایہ سے محروم کردیتے ہیں۔ یہ تمام بچے معاشرہ میں جانوروں کی طرح پلتے ہیں اور پھر انھیں کے اندر سے وہ مجرمانہ کردار ابھرتے ہیں جن کا ایک تجربہ ’’شوبھراج ‘‘کی صورت میں ۱۹۸۶؁ء میں ہندوستان میں کیا گیا ہے ۔ انسائیکلوپیڈیا برٹانیکا ۱۹۸۴؁ء نے کم سن مجرمین کے موضوع پر بحث کرتے ہوئے لکھا ہے کہ بیسویں صدی عیسوی کے بوکھلادینے والے سماجی روگوں میں سے ایک روگ ہے جس کو کم سنی کا جرم کہاجاتا ہے ۔ یہ ایک عالمی مظہر ہے۔ مسلم شریف کی روایت ہے کہ حضوراکرم صلی اللہ علیہ وسلم نے ارشاد فرمایا جودنیا رتم نے اللہ کی راہ میں خرچ کیا اور جوکسی غلام کو آزاد کرنے میں خرچ کیا ۔ جو کسی مسکین پر صدقہ وخیرات کیا اورجو اپنے بیوی بچوں پر خرچ کیا ۔ ان سب میں اس دنیار کا اجروثواب زیادہ ہے جسے تم نے اپنے بیوی بچوں پر صرف کیا۔ بخاری شریف کی روایت ہے کہ حضرت ابو مسعود انصاری رضی اللہ عنہ نے نبی کریم صلی اللہ علیہ وسلم کا ارشاد پاک نقل کیا ہے۔ جب ایک مومن، مسلمان اللہ کے یہاں ثواب کی نیت سے اپنے اہل وعیال پر خرچ کرتا ہے ۔تو وہ سب اس کے لئے صدقہ ہے ۔آخرمیں سورۃ مائدہ کی آیت نمبر۴کا ترجمہ پیش کرکے اپنی بات ختم کرتا ہوں۔ ارشادباری تعالی ہے، آج تمہارے لئے ساری پاک چیزیں حلال کردی گئیں۔ اہل کتاب کا کھاناتمہارے لئے حلال ہے۔اورتمہارا کھانا ان کے لئے اور محفوظ عورتیں بھی تمہارے لئے حلال ہیں خواہ وہ اہل ایمان کے گروہ سے ہوں یا ان قوموں سے جن کو تم سے پہلے کتاب دی گئی تھیں۔ بشرطیکہ تم ان کے مہر ادا کرکے نکاح میں ان کے محافظ بنو۔نہ یہ کہ آزاد شہوت رانی کرنے لگو یا چوری چھپے آشنائیاں کرنے لگو۔ اللہ تعالیٰ ہمیں صراط مستقیم پر گامزن رہنے کی توفیق عطا 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 اہل خانہ کے اعمال پر کڑی نظر رکھی جائے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۱۸۶</w:t>
      </w:r>
    </w:p>
    <w:p>
      <w:pPr>
        <w:spacing w:before="60" w:after="80" w:line="312" w:lineRule="auto"/>
        <w:ind w:right="288" w:left="288"/>
        <w:jc w:val="right"/>
      </w:pPr>
      <w:r>
        <w:rPr>
          <w:rFonts w:ascii="Jameel Noori Nastaleeq" w:hAnsi="Jameel Noori Nastaleeq"/>
          <w:color w:val="222222"/>
          <w:sz w:val="27"/>
        </w:rPr>
        <w:t>اہل خانہ کے اعمال پر کڑی نظر رکھی جائے اَلسَّلاَمُ عَلَیْکُمْ وَرَحْمَۃُ اللّٰہِ وَبَرَکَاتُہٗ اَلْحَمْدُ لِلَّہِ وَحْدَہْ، وَالصَّلاَۃُ وَالسَّلاَمُ عَلٰی سَیِّدِ الْاَنْبِیَائِ وَالْمُرْسَلِیْنَ،اَمَّا بَعْدُ، فَقَدْ قَالَ اللّٰہُ تَعَالٰی فَاَعُوْذُ بِاللّٰہِ مِنَ الشَّیْطٰنِ الرَّجِیْمِ o بِسْمِ اﷲِ الرَّحْمٰنِ الرَّحِیْمِ oیٰٓاَیُّھَاالَّّذِیْنَ اٰمَنُوْاقُوْا اَنْفُسَکُمْ وَاَھْلِیْکُمْ نَاراً۔ صَدَقَ اللّٰہُ الْعَظِیْمُ o اے ایمان والو! اپنے آپ کو اور اپنے گھر والوں کو آگ سے بچاؤ۔ محترم ماؤں اور بہنو! ابھی ابھی میں نے آپ کے سامنے جو سورہ تحریم کی آیت تلاوت کی ہے اس سے متعلق کچھ عرض کرنا ہے۔ جس طرح شوہر کی ذمہ داری ہے کہ عورت کیلئے نان ونفقہ کا انتظام کرے اسی طرح اس کی ذمہ داری ہے کہ دینی امور میں بھی اس پر نگاہ رکھے کہ اس کی بیوی کہاں تک فریضہ خداوندی کے ادا کرنے میں انہماک او رذوق وشوق رکھتی ہے ۔ حدیث شریف میں ٓاتا ہے ۔ ’’اَلرَّجُلُ رَاعٍ عَلٰی اَھْلِ بَیْتِہٖ‘‘ مرد اپنے گھر والوں کا راعی او رنگہبان ہے۔ ہر مرد سے اس کے بارے میں سوا ل کیا جائے گا کہ کہاں تک اپنی ذمہ داری کا خیال کیا ،عورت کے حقوق ادا کیا کہ نہیں اس کے نماز روزے کے فکر کی کہ نہیں اگر خود تو نمازیں پڑھتا ہے فرائض ونوافل و مستحبات سب بجالاتا ہے ۔ او ربیوی غلط راستے پر جارہی ہے ، نوافل و مستحبات توکجا فرائض کی تکمیل ہی نہیں ہوتی تو ایسے شوہر روزے قیامت سوال سے بچ نہ سکیں گے ۔ ایک واقعہ قرآن کریم میں حضرت یعقوب علیہ السلام کا ذکر کیا گیا ہے کہ انہوں نے دنیا سے رخصت ہوتے وقت اپنی اولاد کو جمع کرکے پوچھا کہ بتاؤ میرے بعد تم کس کی عبادت کروگے۔ (مَاتَعْبُدُوْنَ مِنْ بَعْدِیْ)تو اولاد نے جواب دیا کہ ہم آپ کے معبود او رآپ کے آباء واجداد ابراہیم و اسماعیل iکے معبود کی عبادت کریں گے ۔ تمام رشتہ داروں میں سب سے زیادہ گہرا تعلق میاں بیوی میں ہوتا ہے چنا نچہ قرآن کریم نے ایک کو دوسرے کا لباس قرار دیا۔ ھُنَّ لباسٌ لَّکُمْ وَاَنْتُمْ لِبَاسٌ لَّھُنْ۔ اس تعلق اورنسبت کا نتیجہ یہ ہونا چاہئے کہ شوہر عورت کی ہر ہر چیز کاخیال رکھے دینی ضروریات بھی اور دینوی ضروریات بھی ایسی بھی خواتین گذری ہیں جنھوں نے علم اپنے شوہر وں سے حاصل کیا آپ صلی اللہ علیہ وسلم ازواج مطہرات کیلئے ہر ہرچیز کا خیال فرماتے تھے حتیٰ کہ بیویوں کے خوش کرنے اوردل بستگی کیلئے قصہ بھی سنایا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 گیارہ عورتوں کی کہا 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۱۸۷</w:t>
      </w:r>
    </w:p>
    <w:p>
      <w:pPr>
        <w:spacing w:before="60" w:after="80" w:line="312" w:lineRule="auto"/>
        <w:ind w:right="288" w:left="288"/>
        <w:jc w:val="right"/>
      </w:pPr>
      <w:r>
        <w:rPr>
          <w:rFonts w:ascii="Jameel Noori Nastaleeq" w:hAnsi="Jameel Noori Nastaleeq"/>
          <w:color w:val="222222"/>
          <w:sz w:val="27"/>
        </w:rPr>
        <w:t>گیارہ عورتوں کی کہا نی بخاری و ترمذی او رحدیث کی دیگر کتب میں ہے کہ ’’ایک بار رسول صلی اللہ علیہ وسلم نے حضرت عائشہ رضی اللہ عنہا کو گیارہ عورتوں کی ایک دل چسپ کہانی سنائی ۔جن میں زیادہ تر عورتوں نے اپنے شوہروں کی شکایت ہی کی تھی ، لیکن گیارہویں عورت’’اُمِّ زرع‘‘ نے کہا ، میں اپنے شوہر کی بھلا کہاں تعریف کرسکتی ہوں! انہوں نے میرے کانوں کو زیوروں سے ڈھک دیا، میرے دُبلے پتلے بازوؤں کو گوشت سے بھر دیئے ۔ غرض میرا دل بہلانے اورمجھے خوش رکھنے کے لئے انہوں نے اتنا کچھ کیا کہ میری زندگی مسرت اور شادمانی کی تصویر بن گئی ، میری خوش نصیبی کا کیا کہنا، میں نے بکریاں پالنے والے ایک غریب گھرانے میں تنگی کی زندگی گزاری تھی ، مجھے ابوزرع نے اونٹ گھوڑے اور کھیتی باڑی کرنے والے با حیثیت لوگوں میں لاکر بسایا ہے ، میں ان سے جس طرح چاہتی ہوں بے تکلف بات چیت کرتی ہوں۔ کبھی انہوں نے میری زبان نہیں پکڑی، میں بے کھٹکے روزانہ دن چڑھے تک پڑے پڑے آرام کرتی ہوں اور دنیا کی نعمتیں مزے سے کھاتی پیتی ہوں۔ یہ قصہ سنا کر حضور صلی اللہ علیہ وسلم نے حضرت عائشہ رضی اللہ عنہا سے فرمایا’’میں تمہارے حق میں ابوزرع ہوں۔‘‘ظاہر ہے رسولِ خدا صلی اللہ علیہ وسلم نے حضرت عائشہ رضی اللہ عنہا کو دنیوی نعمتوں سے مالا مال نہیں کردیا تھا او ر نہ حضرت عائشہ رضی اللہ عنہا کی نظرمیں ہی ان ظاہری نعمتوں کی کوئی قدر وقیمت تھی ، بلکہ انہوں نے تو دنیا کے سازوسامان کو چھوڑ کر اللہ اور آخر ت کو پسند کیا تھا ۔پھر رسول ِ خدا صلی اللہ علیہ وسلم کا یہ فرمانا کہ عائشہ رضی اللہ عنہا میں تمہارے لئے ابوذرع ہوں کامفہوم کیا ہے ؟ اس کا مفہوم صرف یہ ہے کہ ایک مومن عورت کے دل میں اپنے شوہر کے لئے احسان مندی ، شکر گزاری کے ویسے ہی جذبات ہونے چاہئیں۔ جن جذبات کااظہار’’امِّ زرع‘‘ نے ’’ابو زرع‘‘ کیلئے کیا۔ ایک عورت کے لئے اس کے شوہر سے زیادہ مونس وغمخوار، یارو ہمدم اور رفیق حیات اور زندگی کے ہر موڑ پر کام آنے والا شوہر سے بڑھ کردنیامیں کوئی اور نہیں ہوسکتا ہے ۔ اس لئے عورت کے ذمہ بھی یہ فریضہ عائد ہوتا ہے کہ اپنے شوہر کے لئے ایک فرماں بردار اور اطاعت شعار بیوی بن کر ہی زندگی کاعارضی سفر طے کرے ۔ جیسے شوہر نگراں ہے ایسے ہی عورت بھی نگراں ہے ۔ ارشاد نبوی ؐہے: وَالْمَرْأَۃُ رَاعِیَۃٍ عَلٰی بَیْتِ زَوْجِھَا وَوَلَدِہٖ ’’عورت اپنے شوہر کے گھر کی نگراں ہے اس سے بھی سوال کیا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 گھروالوں کو عبادت کی تاکید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۱۸۹</w:t>
      </w:r>
    </w:p>
    <w:p>
      <w:pPr>
        <w:spacing w:before="60" w:after="80" w:line="312" w:lineRule="auto"/>
        <w:ind w:right="288" w:left="288"/>
        <w:jc w:val="right"/>
      </w:pPr>
      <w:r>
        <w:rPr>
          <w:rFonts w:ascii="Jameel Noori Nastaleeq" w:hAnsi="Jameel Noori Nastaleeq"/>
          <w:color w:val="222222"/>
          <w:sz w:val="27"/>
        </w:rPr>
        <w:t>گھروالوں کو عبادت کی تاکید مومن شوہر کی نہ صرف تمنا بلکہ بھرپور کوشش ہونی چاہئے کہ گھر کی فضا دینی کاموں کے لئے پوری طرح سازگار ہو، اور میاں بیوی جس طرح دنیا کے کاموں میں ایک دوسرے کو مشورے دیتے ہیں، آمادہ کرتے ہیں اور تعاون دیتے ہیں، اسی طرح دین کے کاموں میں بھی ایک دوسرے کی مدد کریں او رایک دوسرے کا سہارا بنیں اور اس طرح مل جل کر گھرمیں دینی ماحول پیدا کریں۔ ایسے ہی ماحول میں ایک اسلامی گھرانہ جنم لے سکتا ہے ، اور ایسے ہی ماحول میں وہ نونہال پر وان چڑھ سکتے ہیں جو اسلامی تہذیب واخلاق سے آراستہ ہوں او رایسے ہی ماں باپ سے بچے اچھا اثر قبول کرسکتے ہیں۔ وَاْمُرْ اَھْلَکَ باِلصَّلوٰۃِ وَاصْطَبِرْ عَلَیْھَا۔(طہٰ۱۲۳) ’’او راپنے گھر والوں کو نماز کی تاکید کیجئے اور خود بھی اس کے پوری طرح پابند رہئے۔‘‘ آیت کی ترتیب میں حکمت یہ ہے کہ پہلے شوہر کی یہ ذمہ داری بیان کی گئی کہ وہ گھر والوں کو نماز کی تاکید کرے اور پھر کہا گیا کہ اس تاکید میں اثر اسی وقت پیدا ہوگا جب تم خود بھی پوری طرح اس کی پابندی کرو دوسرے لفظوں میں شوہر اپنی اس ذمہ داری کواسی وقت ادا کرسکتا ہے جب وہ زبان سے تاکید بھی کرے اور اپنے عمل سے گھر والوں کو ترغیب بھی دے۔ اوراپنے اعمال واخلاق پر کڑی نگاہ رکھے کہ ا سکے گھر والے اس سے کوئی برا اثر قبول نہ کریں۔ حضرت سلیمان علیہ الصلوۃ والسلام کاواقعہ سناتا ہوں۔ حضرت سلیمان علیہ الصلوۃ والسلام نے یہ معمول بنالیا تھا کہ چوبیس گھنٹوں میں کوئی لمحہ بھی اللہ کے ذکر سے گھر خالی نہ رہے،چنانچہ تمام افراد کوہرشب وروز کے چوبیس گھنٹوں کو تقسیم کردیاتھاکہ ذکراللہ کرتے رہیں ایسے ہی شیخ الحدیث مولانا محمد زکریاصاحب رحمۃ اللہ علیہ کے والدماجد مولانامحمد یحییٰ صاحب رحمۃ اللہ علیہ نے بھی پوری رات عبادت کئے جانے کا معمول بنا رکھا تھا۔ گھر کے چندافرادباری باری پوری رات عبادت کیا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 سیدنا عمر فاروق رضی اللہ عنہ گھروالوں کو نماز کیلئے جگاتے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۱۹۰</w:t>
      </w:r>
    </w:p>
    <w:p>
      <w:pPr>
        <w:spacing w:before="60" w:after="80" w:line="312" w:lineRule="auto"/>
        <w:ind w:right="288" w:left="288"/>
        <w:jc w:val="right"/>
      </w:pPr>
      <w:r>
        <w:rPr>
          <w:rFonts w:ascii="Jameel Noori Nastaleeq" w:hAnsi="Jameel Noori Nastaleeq"/>
          <w:color w:val="222222"/>
          <w:sz w:val="27"/>
        </w:rPr>
        <w:t>سیدنا عمر فاروق رضی اللہ عنہ گھروالوں کو نماز کیلئے جگاتے حضرت عمر رضی اللہ عنہ رات کوخدا کے حضور کھڑے نماز پڑھتے رہتے ۔ پھر جب تہجد کا وقت آتا تو اپنی بیوی کو جگاتے اور کہتے اٹھو اٹھو نماز پڑھو اور پھر یہ آیت بھی پڑھتے وَاْمُر اَھْلَکَ بِالصَّلوٰۃِوَاصْطَبِرْ عَلَیْھَا ’’اوراپنے گھر والوں کونماز کی تاکید کیجئے او رخود بھی اس کے پوری طرح پابند رہئے۔‘‘ صحابی رسولؐ حضرت ابوہریرہ رضی اللہ عنہ تو گھر والوں کی تربیت و تہذیب اور دین وعمل کی اس حد تک فکرفرماتے کہ انہوں نے رات کے تین حصے کررکھے تھے ،ایک حصے میں وہ خود اٹھ کر خدا کے حضور کھڑے ہوتے ،ایک حصے میں ان کی بیوی اٹھ کر تہجد پڑھتیں اور ایک حصے میں ان کے خادم عبادت میں مشغول ہوتے ۔اس طرح پوری رات ہی نورانی رہتی تھی ۔ ‘‘ یہ واقعات اس لئے نہیں سنائے جاتے ہیں کہ ایک کان سے سن کر دوسرے کان سے نکال دیں بلکہ اس پر عمل کریں ۔ شعر علم چنداں کہ بیشتر خوانی چو عمل در تو نیست نادانی ’’رسول اللہ صلی اللہ علیہ وسلم نے فرمایا خدا اس مرد پر رحم فرمائے جو رات کو اٹھ کر نماز پڑھے اور اپنی بیوی کوبھی جگائے۔اور بیوی اگر نہ اٹھے تو اس کے منھ پرپانی کے چھینٹے مارے او رخدا اس عورت پررحم فرمائے جو رات کواٹھ کر نماز پڑھے اور اپنے شوہر کو بھی جگائے اورشوہر اگر نہ اٹھے تو اس کے منھ پر پانی کے چھینٹے مارے ۔‘‘ ’’رسول اللہ صلی اللہ علیہ وسلم نے فرمایاجب کوئی مرد رات میں اپنی بیوی کو جگاتا ہے اور وہ دونوں مل کر دورکعت نماز پڑھتے ہیں تو شوہر کا نام ذکر کرنے والوں میں اوربیوی کا نام ذکر کرنے والیوں میں لکھ لیا جاتا ہے۔‘‘ (ابوداؤد)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 گھر کے نگراں پر اصلاح کی ذمہ داری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اول، صفحہ ۱۹۱</w:t>
      </w:r>
    </w:p>
    <w:p>
      <w:pPr>
        <w:spacing w:before="60" w:after="80" w:line="312" w:lineRule="auto"/>
        <w:ind w:right="288" w:left="288"/>
        <w:jc w:val="right"/>
      </w:pPr>
      <w:r>
        <w:rPr>
          <w:rFonts w:ascii="Jameel Noori Nastaleeq" w:hAnsi="Jameel Noori Nastaleeq"/>
          <w:color w:val="222222"/>
          <w:sz w:val="27"/>
        </w:rPr>
        <w:t>گھر کے نگراں پر اصلاح کی ذمہ داری نبی صلی اللہ علیہ وسلم جس طرح باہر تبلیغ وتعلیم میں مصروف رہتے اسی طرح گھر میں بھی اس خوش گوارفریضے میں لگے رہتے ۔ قرآن میں آپ صلی اللہ علیہ وسلم کی بیویوں کوخطاب کرتے ہوئے کہا گیا ہے۔ ’’اور تمہارے گھروں میں جو خدا کی آیات پڑھی جاتی ہیں اور حکمت کی باتیں سنائی جاتی ہیں ان کویاد رکھو۔‘‘ اور اسی کا نتیجہ تھا کہ رسول خدا صلی اللہ علیہ وسلم کی بیویوں میں دینی علوم اور دینی تہذیب کاایساذوق پیدا ہوگیا تھا کہ بڑے بڑے صحابہ رضی اللہ عنہ ان سے دین کے مسائل پوچھتے اوردین کے احکام میں ان کی معلومات سے فائدہ اٹھاتے تھے۔ مرد چونکہ گھر کا نگراں اور ذمہ دار ہے اس لئے جس طرح گھر کی دوسری ضرورتیں فراہم کرناا س کی ذمہ داری ہے اسی طرح اس کا خوش گوارفریضہ یہ بھی ہے کہ وہ اپنی بیوی کو دینی علوم و احکام اور تہذیب سکھائے ۔ خدا اوربندوں کے حقوق بتائے اور وہ تمام وسائل اس کیلئے مہیا کرے جن سے وہ ایک اچھی بیوی ،اچھی ماں اور خدا کی نیک بندی بن سکے۔ بات طول پکڑتی جارہی ہے اس لئے آخر میں پھر ایک بار وہی آیت کریمہ جوخطبہ کے شروع میں پڑھی تھی اس کو دہرا کر اپنی بات ختم کرتی ہوں۔ یٰٓاَیُّھَاالَّّذِیْنَ اٰمَنُوْاقُوْا اَنْفُسَکُمْ وَاَھْلِیْکُمْ نَاراً ’’اے ایمان والو! اپنے آپ کو اور اپنے گھر والوں کو آگ سے بچاؤ۔‘‘ مومن کی ذمہ داری صرف یہی نہیں ہے کہ وہ اپنے آپ کو جہنم کی آگ سے بچائے بلکہ اس کی واضح ذمہ داری یہ بھی ہے کہ وہ اپنے گھر والوں کو بھی جہنم کی آگ سے بچائے۔‘‘ برائی کو مٹانے اور بھلائی کو پھیلانے کا جو اہم کام مومن کے سپرد کیا گیا ہے اس کا سب سے پہلا کام اس آدمی کا اپنا گھر ہے ۔ اس کو نگاہ رکھنی چاہئے کہ اس کا گھر ان تمام برائیوں سے پاک رہے جن کانتیجہ خدا کا غضب اور جہنم کی ہولناک آگ ہے اور اسی طرح اس کی دلی تمنا اور انتھک کوشش ہونی چاہئے کہ اس کا گھر محض عیش وعشرت اور راحت وآرام کاگہوارہ ہی نہ ہو بلکہ دین کا ایک کھلا مدرسہ ہو اور اس مدرسے میں نہ صرف زبان وکتاب سے دین کی تعلیم دی جائے بلکہ عمل واخلاق سے بھی دینی تربیت اور تہذیب کا پورا پورا اہتمام ہو۔ آمین! وَآخِرُدَعْوانَا اَنِ الْحَمْدُلِلّٰہِ رَبِّ الْعَالَمِیْنَ ٭٭٭ بحمد اللہ تعالیٰ خطبات حبان برائے دخترانِ اسلام کی جلد اول تمام ہوئی۔ وَصَلٰی اللّٰہُ تَعَالیٰ عَلٰی خَیْرِ خَلْقِہٖ مُحَمَّدٍ وَّآلِہٖ وَاَصْحَابِہٖ اَجْمَعِیْنَ بِرَحْمَتِکَ یَا اَرْحَمَ الرَّاحِمِیْنَ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 تاثرات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۱۰</w:t>
      </w:r>
    </w:p>
    <w:p>
      <w:pPr>
        <w:spacing w:before="60" w:after="80" w:line="312" w:lineRule="auto"/>
        <w:ind w:right="288" w:left="288"/>
        <w:jc w:val="right"/>
      </w:pPr>
      <w:r>
        <w:rPr>
          <w:rFonts w:ascii="Jameel Noori Nastaleeq" w:hAnsi="Jameel Noori Nastaleeq"/>
          <w:color w:val="222222"/>
          <w:sz w:val="27"/>
        </w:rPr>
        <w:t>تاثرات محترمہ ڈاکٹر قرۃ العین عرف فاطمہ عثمان ریگل میڈیکل سینٹر دہلی اَلحَمْدُلِلّٰہِ وَکَفٰی وَسَلاَمٌ عَلٰی عِبَادِہٖ الَّذِیْنَ اصْطَفٰی اَمَّا بَعْدُ۔ اللہ تعالیٰ کالاکھ لاکھ شکر واحسان ہے جس نے بنی آدم کی اصلاح اور تعلیم وتربیت کے لئے انہیں میں سے انبیاء علیہم السلام کو مبعوث فرمایا اور گمراہی کے غار اور دوزخ کے راستہ سے ہٹانے اور بچنے کے ذرائع پیدا فرمائے ۔ انبیاء علیہم السلام کا سلسلہ حضور خاتم النبیین صلی اللہ علیہ وسلم پر مکمل فرمایا اورعلمائے کرام کو انبیاء کا وارث قرار دیا جو قیامت تک اس دین حق کے داعی اور محافظ بن کر قرآن وسنت کی ترویج واشاعت کا فریضہ انجام دیتے رہیں گے ۔ دین اللہ تعالیٰ کے نزدیک صرف اسلام ہے اور قانون الٰہی صرف قرآن اور شریعت محمدیہ ہے جو انسان کی سچی رہنمائی کرتا ہے اور اسے عمل کے ذریعہ خدا کا محبوب بنادیتا ہے ۔ مجھے یاد ہے کہ بچپن میں جب ہم نے آنکھیں کھولیں اور کچھ شعور آیا تو میں نے اپنے نانا جان حضرت منشی محمد شفیع صاحب رحمۃ اللہ علیہ اور اپنے ماموں حضرت مولانا محمد عالم صاحب رحیمی مدظلہ اور دیگر رشتہ داروں کو دینی لباس اور دینی ماحول میں دیکھا، شاید ہی کوئی ایسا رشتہ دار ہمارے گھر پر آتا ہو جو شرعی لباس اور وضع قطع نہ کھتا ہو، یہی وجہ ہے کہ ہم لوگوں نے دینی تعلیم کے ساتھ دنیوی تعلیم بھی حاصل کی ، لیکن بحمد للہ کبھی بے حجابی کی ضرورت پیش نہیں آئی ، اس کا سہرا ہمارے والدین کے سرجاتا ہے جن کی تربیت سے ہم لوگ سچے مسلمان بلکہ یہ کہئے کہ سچی مسلم خاتون بنیں۔ اللہ تعالیٰ میرے والدین بزرگوار کا سایہ تا دیر قائم ودائم رکھے ، مجھے اورمیرے شوہر مولانا محمد عثمان قاسمی کو ہمیشہ اس بات پر ناز ہے کہ ہمیں ایسا مصلح اور ایسا مربی ومشفق باپ اللہ تعالیٰ نے عطا فرمایا کہ جن کے رگ وپئے میں اللہ اور اس کے رسول صلی اللہ علیہ وسلم کی محبت کے سوا ء کچھ نہیں ہے ، وہ ہمیشہ مسلم بچیوں کی تعلیم وتربیت اور ان کی پرورش کے لئے کوشاں رہے ہیں اورکوئی موقع اپنے ہاتھ سے جانے نہیں دیتے ، جہاں تک ان سے ممکن ہوتا ہے وہ بچیوں کو اسلامی سانچے میں ڈھالنے کا کام سرانجام دیتے ہیں۔ مجھے بے حد خوشی ہوئی جب معلوم ہوا کہ والد محترم کی تقاریر کا دوسراحصہ ’’خطبات حبان برائے دختران اسلام ‘‘شائع ہورہا ہے۔ میں اس کی اشاعت پر حضرت مولانا محمد طیب صاحب قاسمی مالک مکتبہ طیبہ دیوبند اور ان کے جملہ ساتھیوں کو مبارکباد دیتی ہوں کہ یہ سلسلہ مزید آگے بڑھے اور اس قسم کی تقاریر کرنے اور سننے کا طالبات کے اندر مزاج پیدا ہو، اللہ تعالیٰ ان خطبات کوملت کے لئے نافع بنائے اور ذریعہ آخرت بنائے، آمین! ناکارہ بیٹی ڈاکٹر قرۃ العین عرف فاطمہ عثمان عالمی منزل ، شاہ گنج دہلی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 ام المومنین محدثۂ کبیرہ حضرت عائشہ صدیقہ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۱۴</w:t>
      </w:r>
    </w:p>
    <w:p>
      <w:pPr>
        <w:spacing w:before="60" w:after="80" w:line="312" w:lineRule="auto"/>
        <w:ind w:right="288" w:left="288"/>
        <w:jc w:val="right"/>
      </w:pPr>
      <w:r>
        <w:rPr>
          <w:rFonts w:ascii="Jameel Noori Nastaleeq" w:hAnsi="Jameel Noori Nastaleeq"/>
          <w:color w:val="222222"/>
          <w:sz w:val="27"/>
        </w:rPr>
        <w:t>ام المومنین محدثۂ کبیرہ حضرت عائشہ صدیقہ رضی اللہ عنہا اَلسَّلاَمُ عَلَیْکُمْ وَرَحْمَۃُ اللّٰہِ وَبَرَکَاتُہٗ اَلحَمْدُلِلّٰہِ وَکَفٰی وَسَلاَمٌ عَلٰی عِبَادِہٖ الَّذِیْنَ اصْطَفٰی اَمَّا بَعْدُ۔ اَعُوُذُ بِاللّٰہِ مِنَ الشَّیْطَانِ الرَّجِیْمِ بِسْمِ اللّٰہِ الرَّحْمٰنِ الرَّحِیْمِ وَالطَّیِّبٰتِ لِلطَّیِّبِیْنَ وَالطَّیِّبُوْنَ لِلطَّیِّبٰتِ۔ صَدَقَ اللّٰہُ الْعَظِیْمُ خواتین اسلام، اور عزیزہ طالبات! آج کے اس اجلاس میں آپ کے سامنے ایک جلیل القدر محدثہ او رعظیم المرتبت ماں، اور قیامت تک پیدا ہونے والے ایمان والوں کی ماں کا ذکر خیر اور فضل وکمال بیان کرنے کی سعادت حاصل کررہا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 ام المومنین حضرت عائشہ رضی اللہ عنہا کی فضیلت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۱۴</w:t>
      </w:r>
    </w:p>
    <w:p>
      <w:pPr>
        <w:spacing w:before="60" w:after="80" w:line="312" w:lineRule="auto"/>
        <w:ind w:right="288" w:left="288"/>
        <w:jc w:val="right"/>
      </w:pPr>
      <w:r>
        <w:rPr>
          <w:rFonts w:ascii="Jameel Noori Nastaleeq" w:hAnsi="Jameel Noori Nastaleeq"/>
          <w:color w:val="222222"/>
          <w:sz w:val="27"/>
        </w:rPr>
        <w:t>ام المومنین حضرت عائشہ رضی اللہ عنہا کی فضیلت ام المؤ منین حضرت عائشہ صدیقہ رضی اللہ عنہا بہت سے فضائل و مناقب سے آراستہ وپیراستہ اور دین کی سب سے زیادہ فہم وسمجھ رکھنے والی ایک معزز خاتون ہیں یوں تو ازواج مطہرات کی تعداد کل گیارہ تھی ۔ لیکن حضرت عائشہ رضی اللہ عنہا جیسے فضائل اور خصوصیات کسی کو حاصل نہیں صرف یہی ایسی خاتون ہیں جو باکرہ تھیں اور آپ صلی اللہ علیہ وسلم کی زوجیت میں آئیں چھ سال کی عمر میں قبلِ ہجرت نکاح اور ایک ہجری میں ۹ سال کی عمر میں رخصتی ہوئی اور جب اٹھارہ سال عین شباب کا زمانہ آیاتوآپ صلی اللہ علیہ وسلم کا وصال ہوگیا۔ پھر پوری زندگی انہوں نے اپنے آپ کودین کی خاطر وقف کردیا ۔ ترمذی کی روایت ہے کہ ابو موسیٰ اشعری رضی اللہ عنہ فرماتے ہیں کہ صحابہ کرام کوجب کسی مسئلے میں دقت پیش آئی تو حضرت عائشہ صدیقہ رضی اللہ عنہا کے پاس جاتے اور وہاں ضرور مسئلہ کا حل مل جاتا۔ تمام امت مسلمہ پر بالخصوص مسلمان عورتوں پر حضرت عائشہ رضی اللہ عنہا کا سب سے بڑا احسان یہ ہے کہ انہوں نے دنیا کو یہ بتادیا کہ ایک مسلمان عورت پر دہ میں رہ کر بھی علمی ،مذہبی ،اجتماعی اور سیاسی اور پندو موعظت اور اصلاح وارشاد اور امت کی بھلائی کے کام بجالاسکتی ہے، غرض اسلام نے عورتوں کو جو رتبہ بخشا ہے اور ان کی گذشتہ گری ہوئی حالت کو جتنا اونچا کیا ہے، ام المؤ منین رضی اللہ عنہا کی زندگی کی تاریخ اس کی عملی تفسیر ہے۔ صحابہ رضی اللہ عنہ میں اگر ایسے لوگ گزرے ہیں جومسیح اسلام کے خطاب کے مستحق اور عہد محمدی کے ہارون بننے کے سزاوار تھے تو الحمدللہ صحابیات میں بھی ایک ایسی ذات تھی جو مریم اسلام کی حیثیت رکھتی تھی۔غزوہ مریسع سے واپسی پر منافقین نے آپ پر تہمت لگائی تو اللہ تعالیٰ نے ان کی برأت میں قرآن کریم کی کئی ایک آیتیں نازل فرمائیں جو رہتی دنیا تک کیلئے گویا چیلنج ہے اور آج اگر کوئی شخص حضرت عائشہ صدیقہ رضی اللہ عنہا پر تہمت لگاتا ہے ۔ یا اپنے دل میں اس طرح کا کوئی خیال رکھتا ہے تو باتفاق علماء وہ کافر اور خارج اسلام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 حضرت عائشہ رضی اللہ عنہا کا حافظہ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۱۶</w:t>
      </w:r>
    </w:p>
    <w:p>
      <w:pPr>
        <w:spacing w:before="60" w:after="80" w:line="312" w:lineRule="auto"/>
        <w:ind w:right="288" w:left="288"/>
        <w:jc w:val="right"/>
      </w:pPr>
      <w:r>
        <w:rPr>
          <w:rFonts w:ascii="Jameel Noori Nastaleeq" w:hAnsi="Jameel Noori Nastaleeq"/>
          <w:color w:val="222222"/>
          <w:sz w:val="27"/>
        </w:rPr>
        <w:t>حضرت عائشہ رضی اللہ عنہا کا حافظہ حضرت عائشہ رضی اللہ عنہا کو بڑی فقاہت علم وآگہی اورمسائل کو سلجھا نے کا ایک خاص ملکہ اللہ نے دیاتھااور حافظہ اللہ نے غضب کا عطا فرمایا تھا جیسا کہ مروی ہے ابوسلمہ، حضرت عبدالرحمن بن عوف رضی اللہ عنہ کے صاحبزادے تھے ، ایک زمین کی نسبت چند لوگوں کو ان سے نزاع تھی ، حضرت عائشہ رضی اللہ عنہا کو معلوم ہوا تو انہوں نے ابوسلمہ رضی اللہ عنہ کوبلا کر سمجھا یا کہ اے ابوسلمہ رضی اللہ عنہ ! اس زمین سے باز آؤ۔ آنحضرت صلی اللہ علیہ وسلم نے فرمایا ہے کہ بالشت بھر زمین کے لئے بھی اگر کوئی ظلم کرے گا تو ساتویں طبقے اس کے گلے میں ڈالے جائیں گے۔ مدینہ میں جب بچے پیدا ہوتے تو پہلے برکت حاصل کرنے کے لئے حضرت عائشہ رضی اللہ عنہا کی خدمت میں لائے جاتے وہ ان کو دعائیں دیتیں ، ایک بچہ آیاتو اس کے سرتلے لوہے کاایک اُسترا نظرآیا، پوچھا یہ کیا ہے لوگوں نے کہا اس سے بھوت بھاگتے ہیں، یہ سن کر حضرت عائشہ رضی اللہ عنہا نے استرا اٹھا کرپھینک دیا اور بولیں کہ حضور صلی اللہ علیہ وسلم نے شگون سے منع کیا ہے ایسا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 حضرت عائشہ رضی اللہ عنہا کی غیرت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۱۶</w:t>
      </w:r>
    </w:p>
    <w:p>
      <w:pPr>
        <w:spacing w:before="60" w:after="80" w:line="312" w:lineRule="auto"/>
        <w:ind w:right="288" w:left="288"/>
        <w:jc w:val="right"/>
      </w:pPr>
      <w:r>
        <w:rPr>
          <w:rFonts w:ascii="Jameel Noori Nastaleeq" w:hAnsi="Jameel Noori Nastaleeq"/>
          <w:color w:val="222222"/>
          <w:sz w:val="27"/>
        </w:rPr>
        <w:t>حضرت عائشہ رضی اللہ عنہا کی غیرت مسلمانوں اور ایرانیوں میں اختلاط عہد فاروقی میں ہوا ۔ لیکن حضرت عمر رضی اللہ عنہ کے زور وقوت کا یہ نتیجہ تھا کہ مسلمانوں میں عجمیت کے جراثیم سرایت نہ کرسکے۔ عہدعثمانی میں اس اختلاط نے عرب کی آب وہوا کو مسموم کرنا شروع کردیا ، کبوتر بازی ، شطرنج بازی ، نرد بازی ، یہ تمام لہوولعب اور تضیع اوقات کے طریقے اس زمانہ میں پھیلنے لگے ، صحابہ چونکہ زندہ تھے ، انہوں نے سخت داروگیر شروع کردی ، حضرت عائشہ رضی اللہ عنہا کے ایک گھر میں کرایہ دار رہتے تھے، ا ن کی نسبت معلوم ہوا کہ وہ نرد کھیلتے ہیں، سخت برافروختہ ہوئیں اورکہلا بھیجا کہ اگر نرد کی گوٹیوں کومیرے گھر سے باہر نہ پھینک دوگے تو میں اپنے گھر سے نکلوادوں گی ۔اللہ تعالیٰ نے دین کی بھاری سمجھ اور بڑی غیرت وحمیت عطافرمائی تھی کہ معمولی فروگذاشت دین کے تعلق سے اگر کسی سے ہوجاتی تو اس کو برداشت نہ کرسکتی تھیں خواہ ان کا کوئی قریبی رشتہ دارہی کیوں نہ ہو۔ چنانچہ ایک مرتبہ ان کے بھانجے نے کہہ دیا کہ خالہ بہت خرچ کرتی ہیں میں ضرور ان کا ہاتھ روک دوں گا۔ حضرت عائشہ رضی اللہ عنہا کو یہ بات برداشت نہ ہوئی اور قسم کھا لی کہ میں کبھی بھی اس سے بات نہ کروں گی جبکہ ان سے بڑی ہی محبت کرتی تھیں۔ دیگر صحابہ کرام نے بیچ میں پڑ کر اس خلیج کو پر کرکے سابقہ تعلق کو استوار کرایااور حضرت عائشہ رضی اللہ عنہا اس قسم کا بار بار کفارہ ادا کرتی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 شرم وحیاء کے متعلق ہدایت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۱۹</w:t>
      </w:r>
    </w:p>
    <w:p>
      <w:pPr>
        <w:spacing w:before="60" w:after="80" w:line="312" w:lineRule="auto"/>
        <w:ind w:right="288" w:left="288"/>
        <w:jc w:val="right"/>
      </w:pPr>
      <w:r>
        <w:rPr>
          <w:rFonts w:ascii="Jameel Noori Nastaleeq" w:hAnsi="Jameel Noori Nastaleeq"/>
          <w:color w:val="222222"/>
          <w:sz w:val="27"/>
        </w:rPr>
        <w:t>شرم وحیاء کے متعلق ہدایت ایک دفعہ کوفہ کی چند بیبیاں حاضرِ خدمت ہوئیں۔ دریافت فرمایا کہاں سے آئی ہو، عرض کیا کوفہ سے ، اس نام سے ان کو کچھ تکدّر ہوا ، اس کے بعد ان میں سے ایک نے مسئلہ کی ایک صورت پیش کی ، یہ صورت حضرت زید رضی اللہ عنہ بن ارقم مشہور صحابی کے ساتھ پیش آئی تھی۔ انہوں نے اپنے جہاد کا ثواب جو رسول صلی اللہ علیہ وسلم کی معیت میں کیا تھا، باطل کردیا، لیکن یہ کہ وہ توبہ کرلیں۔ ایک دفعہ شام کی عورتیں زیارت کو آئیں، وہاں حما م میں جاکر عورتیں برہنہ غسل کرتی تھیں، فرمایا کہ تم ہی وہ عورتیں ہو جو حماموں میں جاتی ہو،آنحضرت صلی اللہ علیہ وسلم نے فرمایا کہ جو عورت اپنے گھر سے باہر اپنے کپڑے اتارتی ہے وہ اپنے میں اور خدا میں پردہ دری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 حضرت عائشہ رضی اللہ عنہا لاکھوں مسلمانوں کے قلوب کا مرکز</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۱۹</w:t>
      </w:r>
    </w:p>
    <w:p>
      <w:pPr>
        <w:spacing w:before="60" w:after="80" w:line="312" w:lineRule="auto"/>
        <w:ind w:right="288" w:left="288"/>
        <w:jc w:val="right"/>
      </w:pPr>
      <w:r>
        <w:rPr>
          <w:rFonts w:ascii="Jameel Noori Nastaleeq" w:hAnsi="Jameel Noori Nastaleeq"/>
          <w:color w:val="222222"/>
          <w:sz w:val="27"/>
        </w:rPr>
        <w:t>حضرت عائشہ رضی اللہ عنہا لاکھوں مسلمانوں کے قلوب کا مرکز موسمِ حج میں حضرت عائشہ رضی اللہ عنہا کی قیام گاہ لاکھوں مسلمان کے قلوب کامرکز بن جاتی تھی ،عورتیں چاروں طرف سے گھیرلیتیں ، وہ امام کی صورت میں آگے آگے اور تمام عورتیں ان کے پیچھے پیچھے چلتیں۔ اسی درمیان میں ارشاد وہدایت کے فرائض بھی انجام پاتے جاتے ، ایک دفعہ ایک عورت کو دیکھا،جس کی چادر میں صلیب کے نقش ونگار بنے تھے ،دیکھنے کے ساتھ ڈانٹا کہ یہ چادر اتار دوآنحضرت صلی اللہ علیہ وسلم ایسے کپڑوں کودیکھتے تو پھاڑڈالتے۔ ایک دفعہ ایک کپڑا لے کر آئیں اور فرمایا کہ یہی کپڑا آپ صلی اللہ علیہ وسلم کے زمانہ میں دلہنوں کو پہنانے کیلئے لوگ عاریت کے طور پر مانگ کر لے جایا کرتے تھے ۔ لیکن افسوس ہے کہ آج یہ کپڑا باندی بھی پہننے کیلئے تیار نہیں ہوتی ہے۔ایک مرتبہ خزانہ کا ڈھیر ان کے لئے آیا توفرمایا کہ اعلان کردو کہ غرباء وفقراء آ کر لے لیں ۔ چنانچہ جب آگئے اور بانٹا شروع کردیا اور پورا خرچ ہوگیا تو ان کی باندی نے کہا کہ روزہ کھولنے کے لئے کچھ نہیں ہے اگر کچھ روک لے تیں تو اچھا ہوتا تو حضرت عائشہ رضی اللہ عنہا نے فرمایا کہ پہلے کیوں نہیں کہا۔ ہماری ماؤں بہنوں کو غور کرنا چاہئے کہ دوسرے لوگوں کا اتنا خیال کہ اپنے افطار کیلئے کوئی چیز نہیں لیکن اس کی کوئی فکر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 غلافِ کعبہ کے متعلق حضرت عائشہ رضی اللہ عنہا کا فرمان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۲۱</w:t>
      </w:r>
    </w:p>
    <w:p>
      <w:pPr>
        <w:spacing w:before="60" w:after="80" w:line="312" w:lineRule="auto"/>
        <w:ind w:right="288" w:left="288"/>
        <w:jc w:val="right"/>
      </w:pPr>
      <w:r>
        <w:rPr>
          <w:rFonts w:ascii="Jameel Noori Nastaleeq" w:hAnsi="Jameel Noori Nastaleeq"/>
          <w:color w:val="222222"/>
          <w:sz w:val="27"/>
        </w:rPr>
        <w:t>غلافِ کعبہ کے متعلق حضرت عائشہ رضی اللہ عنہا کا فرمان کعبہ پر ہر سال ایک نیاغلاف چڑھایا جاتا ہے اورپرانااتار لیا جاتا ہے، حضرت عائشہ رضی اللہ عنہا کے زمانہ میں کعبہ کے متولی پر انے غلاف کوادب کی بنا ء پر زمین میں اسلئے دفن کردیتے تھے کہ اس کوکوئی ناپاک ہاتھ نہ لگنے پائے،شیبہ بن عثمان نے جواس زمانہ میں کعبہ کے کلید بردار تھے بیان کیا کہ ہم سارے غلاف کو اکٹھا کرکے ایک گہرا کنواں کھودا کر اس میں دفن کردیتے ہیں، تاکہ ناپاکی کی حالت میں لوگ اس کو نہ پہن لیں، شریعت کے نکتہ شناس نے سمجھ لیاکہ یہ تعظیم غیر شرعی ہے ،جس کا خدا اور رسول نے حکم نہیں دیا ، اور ممکن ہے کہ آئندہ اس سے کوئی سوء اعتقاد پیدا ہو، ام المؤمنین نے شیبہ سے فرمایا، یہ تو اچھی بات نہیں ہے ، تم برا کرتے ہو، جب وہ غلافِ کعبہ کعبہ سے اتر گیا ، تو اگر کسی نے ناپاکی کی حالت میں اس کو پہن بھی لیا تو کوئی مضائقہ نہیں ، تم کو چاہئے کہ اس کوبیچ ڈالاکرو اور اس کے جو دام آئیں وہ غریبوں اور مسافروں کودے دیا کرو۔ غالباً اسی کے بعد یہ پرانا غلاف مسلمانوں کے ہاتھ پھاڑ پھاڑ کر فروخت کردیا جاتا ہے اورمشتاق مسلمان اس کو خرید کر گھروں میں لاتے ہیں اور تبرک حاصل کرتے ہیں، اس فیض کیلئے مسلمانوں کو ام المؤمنین حضرت عائشہ رضی اللہ عنہا کاہی ممنون ہونا چاہئے جن کی بدولت ان کے ہاتھ یہ دولت آئی ۔ حضرت عائشہ رضی اللہ عنہا کو بدعت سے حد درجہ نفرت تھی اسلئے کہ ارشاد نبوی ہے مَنْ اَحْدَثَ فِیْ اَمْرِنَا ھٰذَا مَالَیْسَ مِنْہُ فَھُوَ رَدٌّ (جس نے ہمارے اس دین میں کوئی نئی بات ایجاد کی تو وہ مردود ہے) آپ صلی اللہ علیہ وسلم کے زمانہ میں عورتیں مسجدمیں جاکر نمازیں پڑھتی تھیں۔ لیکن جب آپ صلی اللہ علیہ وسلم پردہ فرما چکے توحضرت عائشہ رضی اللہ عنہا نے فرمایا کہ اگر اب آپ صلی اللہ علیہ وسلم ہوتے تو ہرگز عورتوں کو مسجد میں جانے کی اجازت نہ دیتے۔ حج میں سرکے بال منڈوانا یا ترشوانا بھی حاجیوں کے لئے ضروری ہے ، عورتوں کے لئے کسی قدر بال کٹوادینا کافی ہے ، حضرت ابن زبیر رضی اللہ عنہ فتویٰ دیتے تھے کہ ناپ کرچار انگل ترشوانا چاہئے، حضرت عائشہ رضی اللہ عنہا کو ان کا فتویٰ معلوم ہوا تو فرمایا کہ تم کوابن زبیر کی بات پر تعجب نہیں ہوا کہ وہ محرم عورت کو چارانگل بال کٹوانے کا حکم دیتے ہیں، حالانکہ کسی طرف کا ذرا سابال لے لیناکافی ہے ۔ احرام کی حالت میں مردوں کو موزے نہیں پہننا چاہئے ۔ اگر کسی مجبوری سے پہنیں تو ٹخنے سے کاٹ دیں، حضرت ابن عمر رضی اللہ عنہ عورتوں کے لئے بھی یہی فتوے دیتے تھے ، حضرت عائشہ رضی اللہ عنہا نے فرمایا کہ یہ مردوں کیلئے مخصوص ہے ،عورتوں کو موزہ ٹخنے سے کا ٹنا ضروری نہیں ہے ، آنحضرت صلی اللہ علیہ وسلم نے ان کو اجازت دی ہے ۔ یہ سن کر حضرت ابن عمر رضی اللہ عنہ نے اپنے فتویٰ سے رجوع کیا ۔ آج کل تو حکومت غلاف کعبہ کے ٹکڑوں کو بطور تبرک مہمانوں کو پیش کرتی ہے۔ حضرت ابن عمر رضی اللہ عنہ نے آنحضرت صلی اللہ علیہ وسلم سے روایت کی ہے کہ احرام میں چہرہ پر نقاب نہیںڈالنا چاہئے (عرب میں بھی گرمی اور تپش سے بچنے کیلئے چہرہ پرنقاب ڈالتے تھے ) لیکن عورتوں کیلئے اس پر دائمی عمل مشکل تھا ، حضرت عائشہ رضی اللہ عنہا نے فرمایا، ہم لوگ جب آپ کے ساتھ حجۃ الوداع میں چلے ، قافلے ہمارے سامنے سے گزرتے تھے ، جب مقابل آجاتے ، ہم سر سے چادر ڈال لیتے ،جب وہ نکل جاتے ہم منہ کھول دیتے ، چنا نچہ قرن اول کی عورتوں کا حضرت عائشہ رضی اللہ عنہا ہی کے فتوے پر عمل تھا۔ آج بھی اگر عورتیں دینی تعلیم کے میدان میں آئیں تو وہ ایک عالمہ فاضلہ اور قوم وملت کی خادمہ بن سکتی ہیں لیکن اس کے لئے محنت وکوشش شرط ہے اپنے اندرخود اعتمادی پیدا کریں احساس کمتری کو پاس نہ آنے دیں عزائم کو بلندرکھیں پست حوصلہ نہ ہوں او رحضرت عائشہ رضی اللہ عنہا کا اسوہ ہمیشہ پیش نظر رکھیں اور جوکوئی عورتوں کی تذلیل وحقارت کرے اس کی زبان پر بندش لگائیں۔عورتوں کو جو لوگ ذلیل سمجھتے تھے عورتوں کو جو لوگ ذلیل سمجھتے تھے ، ام المؤمنین ان سے سخت برہم ہوتی تھیں ، کسی مسئلہ سے اگر ان کی ذلت اورحقارت کا پہلو نکلتا تھاوہ اس کو صاف کردیتی تھیں۔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 قضاء روزوں میں حضرت عائشہ رضی اللہ عنہا کا اہتمام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۲۷</w:t>
      </w:r>
    </w:p>
    <w:p>
      <w:pPr>
        <w:spacing w:before="60" w:after="80" w:line="312" w:lineRule="auto"/>
        <w:ind w:right="288" w:left="288"/>
        <w:jc w:val="right"/>
      </w:pPr>
      <w:r>
        <w:rPr>
          <w:rFonts w:ascii="Jameel Noori Nastaleeq" w:hAnsi="Jameel Noori Nastaleeq"/>
          <w:color w:val="222222"/>
          <w:sz w:val="27"/>
        </w:rPr>
        <w:t>قضاء روزوں میں حضرت عائشہ رضی اللہ عنہا کا اہتمام ام المؤمنین حضرت عائشہ رضی اللہ عنہا فرماتی ہیں کہ رمضان کے جو روزے طبعی مجبوری کی و جہ سے چھوٹ جاتے تو ان روزوں کی قضا میں شعبان میں کیا کرتی تھی، اس لئے کہ شعبان میں آپ صلی اللہ علیہ وسلم بھی کثرت سے روزے رکھتے تھے ۔ اس حدیث میں ہماری ماؤں اور شادی شدہ بہنوں کیلئے بڑا سبق ہے کہ حضرت عائشہ رضی اللہ عنہا آپ صلی اللہ علیہ وسلم کی رضا وخوشنودی کیلئے قضاء روزے بھی گیارہ مہینے بعد رکھتی ہیں ،کہیں ایسانہ ہو کہ آپ صلی اللہ علیہ وسلم کی خواہش ہو اور میں روزے ہوں جس سے آپ صلی اللہ علیہ وسلم کو کچھ تکلیف ہو۔ تو ہمارے لئے نفلی روزے شوہر کی اجازت کے بغیر رکھنا کیسے صحیح ہوسکتا ہے ۔ علماء کرام نے لکھا ہے کہ شوہرکی اجازت کے بغیر نفلی روزے رکھنا جائز نہیں ہے اسلئے کہ نفل روزے خدا کی خوشنودی کیلئے ہیں اور اللہ تعالیٰ شوہر کو ناراض کرنیوالی عورت سے کبھی راضی نہیں ہوسکتے اسے نفلی روزے سے زیادہ ثواب کا کام شوہر کی اطاعت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 عورتوں کی قاصدہ حضور صلی اللہ علیہ وسلم کی خدمت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۲۷</w:t>
      </w:r>
    </w:p>
    <w:p>
      <w:pPr>
        <w:spacing w:before="60" w:after="80" w:line="312" w:lineRule="auto"/>
        <w:ind w:right="288" w:left="288"/>
        <w:jc w:val="right"/>
      </w:pPr>
      <w:r>
        <w:rPr>
          <w:rFonts w:ascii="Jameel Noori Nastaleeq" w:hAnsi="Jameel Noori Nastaleeq"/>
          <w:color w:val="222222"/>
          <w:sz w:val="27"/>
        </w:rPr>
        <w:t>عورتوں کی قاصدہ حضور صلی اللہ علیہ وسلم کی خدمت میں ایک مرتبہ عورتوں نے اسماء بنت زید رضی اللہ عنہا کو اپنی نمائندہ بنا کر رسول اللہ صلی اللہ علیہ وسلم کی خدمت میں بھیجا ۔وہ پہنچ کر عرض کرتی ہیں:’’میں مسلمان خواتین کی ایک جماعت کی طرف سے آپ کے پاس قاصد بن کرآئی ہوں وہ میرے پیچھے ہیں ۔ سب وہی کہنا چاہتی ہیں جو میں کہہ رہی ہوں،اور سب کی وہی رائے ہے جو میری رائے ہے ، کہ اللہ نے آپ کومردوں اور عورتوں کیطرف بھیجا ہے ، پس ہم سب آپ صلی اللہ علیہ وسلم پر ایمان لائے اور ہم سب نے آپ صلی اللہ علیہ وسلم کی پیروی کی لیکن ہم خواتین کایہ حال ہے کہ ہم پابند ، پردہ نشین،گھر میں بیٹھنے والی،مردوں کی خواہش پوری کرنے والی، ان کی اولاد اٹھانے والی ہیں، اور مردوں کوجمعوں میں شرکت اور جنازوں اور جہادوں میں حصہ لینے کی بنا پر فضیلت بخشی گئی ہے ۔ جب وہ جہاد پر جاتے ہیں تو ہم ان کے پیچھے ان کے مال واسباب کی حفاظت کرتی ہیں اور ان کے بچوں کی پرورش کرتی ہیں۔ تواے اللہ کے رسول صلی اللہ علیہ وسلم یہ بتائیے کیا ہم اجروثواب میں بھی ان کے ساتھ حصہ پائیں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 حضور صلی اللہ علیہ وسلم کی زبانی خاتون کی تعریف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۲۸</w:t>
      </w:r>
    </w:p>
    <w:p>
      <w:pPr>
        <w:spacing w:before="60" w:after="80" w:line="312" w:lineRule="auto"/>
        <w:ind w:right="288" w:left="288"/>
        <w:jc w:val="right"/>
      </w:pPr>
      <w:r>
        <w:rPr>
          <w:rFonts w:ascii="Jameel Noori Nastaleeq" w:hAnsi="Jameel Noori Nastaleeq"/>
          <w:color w:val="222222"/>
          <w:sz w:val="27"/>
        </w:rPr>
        <w:t>حضور صلی اللہ علیہ وسلم کی زبانی خاتون کی تعریف حضور صلی اللہ علیہ وسلم نے صحابہ رضی اللہ عنہما کی طرف دیکھا اور پوچھا بتاؤ تم نے کسی خاتون کو اپنے دین کے بارے میں اس عورت سے زیادہ اچھی بات پوچھتے سنا ہے؟ صحابہ رضی اللہ عنہما نے کہا خدا کی قسم ہم نے نہیں سناہے ۔اس کے بعد رسول اللہ صلی اللہ علیہ وسلم نے اسماء رضی اللہ عنہا کومخاطب کرتے ہوئے فرمایا ،اسماء جاؤ اور تمہارے پیچھے جو عورتیں ہیں ان سب کو بتادو کہ تمہارا اپنے شوہروں کے ساتھ اچھا برتاؤ ان کی خوشنودی کی فکر ، اور ان کے ساتھ نباہ کرنے کے لئے ان کے کہے پر چلنا ان تمام دینی خدمات کے برابر ہے جن کی اہمیت کا ابھی تم نے تذکرہ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 عورتوں کیلئے خوشی کی بات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۲۸</w:t>
      </w:r>
    </w:p>
    <w:p>
      <w:pPr>
        <w:spacing w:before="60" w:after="80" w:line="312" w:lineRule="auto"/>
        <w:ind w:right="288" w:left="288"/>
        <w:jc w:val="right"/>
      </w:pPr>
      <w:r>
        <w:rPr>
          <w:rFonts w:ascii="Jameel Noori Nastaleeq" w:hAnsi="Jameel Noori Nastaleeq"/>
          <w:color w:val="222222"/>
          <w:sz w:val="27"/>
        </w:rPr>
        <w:t>عورتوں کیلئے خوشی کی بات ہمارے لئے کتنی بڑی خوشی کی با ت ہے کہ ہم گھر کا جو کام کاج کریں اور جس میں رضائے شوہر اور رضائے مولیٰ کی نیت کرلیں توسارا کام ثواب ہی ثواب ہو جائے گا۔ حتی کہ جنسی تسکین حاصل کرنے میں نیت درست رکھیں اس میں بھی ثواب ہے ۔ آپ صلی اللہ علیہ وسلم کا ارشاد ہے وَ فی بُضْعِ اَحَدِکُمْ صَدَقَۃٌ۔ ’’اپنی بیویوں سے ملنے میں بھی صدقہ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 حضرت زین العابدین رحمۃ اللہ علیہ کے نکاح کا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۲۹</w:t>
      </w:r>
    </w:p>
    <w:p>
      <w:pPr>
        <w:spacing w:before="60" w:after="80" w:line="312" w:lineRule="auto"/>
        <w:ind w:right="288" w:left="288"/>
        <w:jc w:val="right"/>
      </w:pPr>
      <w:r>
        <w:rPr>
          <w:rFonts w:ascii="Jameel Noori Nastaleeq" w:hAnsi="Jameel Noori Nastaleeq"/>
          <w:color w:val="222222"/>
          <w:sz w:val="27"/>
        </w:rPr>
        <w:t>حضرت زین العابدین رحمۃ اللہ علیہ کے نکاح کا واقعہ نسائی شریف میں ایک واقعہ لکھا ہے کہ ’’حضرت زین العابدین رحمۃ اللہ علیہ کی جب ایک خاتون سے شادی ہونے لگی تو آپ نے عورت کو مخاطب کرتے ہوئے کہا ،بی بی رشتہ جوڑنے سے پہلے خوب سوچ لو۔ میں بہت ہی سخت معاملے کا آدمی ہوں، ذرا ذرا سی بات پر پکڑ کرتا ہوں۔ نہایت سخت مزاج ہوں، چھوٹی سی بات پر مجھے غصہ آجاتا ہے اور پھر آسانی سے غصہ نہیں اترتا ۔ تم سوچ لو ، اگران تمام عیبوں کے ہوتے میرے ساتھ نباہ کرسکو تو رشتہ قبول کرو۔ ورنہ تمہیں آزادی ہے جہاں مناسب سمجھو اپنے لئے رفیق حیات منتخب کرو۔ خاتون کچھ دیر خاموش رہیں، پھرنہایت سنجیدگی سے بولیں، مجھے جی جان سے رشتہ منظور ہے ، میں سمجھتی ہوں آپ سے زیادہ سخت مزاج اور بد معاملہ تو وہ ہے جو آپ کو سختی کرنے اور غصہ دکھانے کا موقع دے۔ عورت کایہ جواب سن کر حضرت کا چہرہ خوشی سے چمکنے لگا او رمسکراتے ہوئے فرمایا ایسی عقل مند خاتون میری شریکِ حیات ہو اس سے بڑی خوش قسمتی اورکیا ہوگی۔شادی ہوگئی اور پھر دس سال تک میاں بیوی نے انتہائی خوش گوارزندگی گزاری، دونوں نے ایک دوسرے کے جذبات کا خیال رکھا اورمحبت ومسرت کی زندگی گزارتے رہے، دس سال کے بعد اتفاق سے کسی معمولی بات پر ان بن ہوگئی۔ شوہر نے بیوی سے کچھ سخت سست کہہ دیا ، بیوی نے بھی محسوس کیا ۔ حضرت کا غصہ جب ذرا ٹھنڈاہوا تو بیوی سے بولے ،تم کواختیار ہے چاہے میرے ساتھ رہو چاہے آزاد ہوجاؤ۔ میں واقعی سخت مزاج ہوں۔ بیوی نے کہا خدا گواہ ہے میں دس سال آپ کے ساتھ رہی ، آپ نے میرے ساتھ نہایت شفقت ومحبت کابرتاؤ کیا، میرے جذبات کا خیال رکھا ، کبھی مجھے برا بھلا نہیں کہا ، کبھی مجھے ملامت نہیں کی، اب ذرا سی بات کی وجہ سے میں ان ساری بھلائیوں کو بھول جاؤں اور آپ کی ساری نیکیوں پر پانی پھیر دوں تو مجھ سے زیادہ ناشکرا کون ہوگا؟ خلوص ومحبت کے یہ کلمات سن کر حضرت زین العابدین رحمۃ اللہ علیہ نے خوشی کے آنسو پونچھے اور فرمایا ’’پروردگار کی قسم ناشکر گزار بیوی پر خدا غضب ناک ہوگا۔‘‘ ’’حضرت عبدا للہ ابن عمر رضی اللہ عنہ سے روایت ہے کہ رسول اللہ صلی اللہ علیہ وسلم نے فرمایا اللہ تعالیٰ قیامت کے دن اس عورت کی طرف نظر اٹھا کر نہ دیکھے گا جو شوہر کی ناشکر گزار ہوگی حالانکہ وہ کسی وقت بھی اپنے شوہر سے بے نیاز نہیں ہوسکتی۔‘‘(نسائی) اللہ تعالیٰ ہم کو شوہروں کی فرمانبردار ی اور ادائے حقوق کی توفیق عطا فرمائے آمین ثم آمین یارب العالمین!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 مغربی طرز حیات عورتوں کیلئے عذاب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۳۱</w:t>
      </w:r>
    </w:p>
    <w:p>
      <w:pPr>
        <w:spacing w:before="60" w:after="80" w:line="312" w:lineRule="auto"/>
        <w:ind w:right="288" w:left="288"/>
        <w:jc w:val="right"/>
      </w:pPr>
      <w:r>
        <w:rPr>
          <w:rFonts w:ascii="Jameel Noori Nastaleeq" w:hAnsi="Jameel Noori Nastaleeq"/>
          <w:color w:val="222222"/>
          <w:sz w:val="27"/>
        </w:rPr>
        <w:t>مغربی طرز حیات عورتوں کیلئے عذاب ہے اَلسَّلاَمُ عَلَیْکُمْ وَرَحْمَۃُ اللّٰہِ وَبَرَکَاتُہٗ اَلْحَمْدُ لِلّٰہِ رَبِّ الْعٰلَمِیْنَ، وَالصَّلٰوۃُ وَالسَّلاَمُ عَلٰی سَیِّدِ الْاَنْبِیَائِ وَالْمُرْسَلِیْنَ، وَعَلٰی اٰلِہِ وَاَصْحٰبِہٖ اَجْمَعِیْنَ، اَمَّا بَعْدُ! فَاَعُوذُ بِاللّٰہِ مِنَ الشَّیْطَانِ الرَّجِیْمِ، بِسْمِ اللّٰہِ الرَّحْمٰنِ الرَّحِیْمِ۔وَقَرْنَ فِیْ بُیُوْتِکُنَّ وَلاَ تَبَرَّجْنَ تَبَرُّجَ الْجَاھِلِیَّۃِ الْاُوْلٰی۔ صَدَقَ اللّٰہُ الْعَظِیْمُ۔ اورٹھہری رہواپنے گھروں میں اوراپنی آرائش کی نمائش نہ کرو جیسے سابق دور جاہلیت میں رواج تھا۔ معزز ماؤں اور بہنو! عورت گھر کی زینت ہے اسلام نے عورت کو با عزت مقام دیا ہے، اسکو گھر کے اندر کی ذمہ داریاں سونپ کر گھر کی ملکہ بنا دیا ہے اور قدرت نے اس کے جسم کی ایسی ساخت وپرداخت رکھی ہے کہ وہ گھریلو اور اندرون خانہ کے کام ہی بجا طور پر انجام اور پایۂ تکمیل کو پہونچاسکتی ہے اور اس میں اس عفت وپاکدامنی کا رازِدروں بھی مضمر ہے اور اسی سے ایک صالح اور درست معاشرہ وجود میں آسکتا ہے، اس کے برخلاف آج مغرب نے جس بے راہ روی اور آزادی نسواں وجنس آزادی کانعرہ بلند کیا ، اس سے پورا معاشرہ تباہ وبرباد ہورہا ہے، اور آج کا دانشور طبقہ اچھی طرح جانتا ہے کہ آزادیٔ نسواں اور حقوق نسواں کی باتیں کرنے والے محض نفسانی خواہشات وہوس کے شکار ہیں۔ آزادی نسوان کے سنہرے خواب دکھا کر مغربی تہذیب نے عورت پرجو ظلم کیا ہے وہ کوئی ڈھکی چھپی چیزنہیں۔عورت کے تعلق سے مغرب کانظریہ یہ ہیکہ اس سے زیادہ سے زیادہ جنسی تسکین حاصل کی جائے۔ بس اسی غرض کی خاطر عورتوں کوگھروں سے باہرنکالا گیا جس کی وجہ سے گھر تباہ ہوتا ہے ، بچوں کی صحیح تربیت نہیں ہوپاتی،خانگی نظام متاثر ہوتا ہے۔ اس بے راہ روی کے نتیجہ میں آج بکثرت زنا کاصدور ہورہا ہے جس کے نتیجہ میں بیشمار پیدا ہونے والے بچوں کے باپ کا پتہ ہی نہیں ہوتا ، جس کی وجہ سے خواتین کو ماں بننے کے بعد ناپسندیدہ رویے کا سامنا کرنا پڑتا ہے اس کسمپرسی کو دیکھتے ہوئے اب مغربی معاشرہ سے یہ آوازیں اٹھنے لگی ہیں کہ عورت کو واپس گھر لایاجائے اس کے بغیر معاشرہ کی اصلاح نہیں ہوسکتی اور خاندانی نظام قائم نہیں ہوسکتاہے۔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 تم میں سب سے بہتر کون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۳۲</w:t>
      </w:r>
    </w:p>
    <w:p>
      <w:pPr>
        <w:spacing w:before="60" w:after="80" w:line="312" w:lineRule="auto"/>
        <w:ind w:right="288" w:left="288"/>
        <w:jc w:val="right"/>
      </w:pPr>
      <w:r>
        <w:rPr>
          <w:rFonts w:ascii="Jameel Noori Nastaleeq" w:hAnsi="Jameel Noori Nastaleeq"/>
          <w:color w:val="222222"/>
          <w:sz w:val="27"/>
        </w:rPr>
        <w:t>تم میں سب سے بہتر کون ہے؟ اسلام نے بلاشبہ ہمیں قعر مذلت سے نکال کر بہت اعلیٰ باعزت مقام عطا کیا اور ہمارے لئے ایک معاشرہ تشکیل دیا جو معتدل اورمتوازن نظام حیات پرمبنی ہے ۔ اس نے مردو عورت دونوں کوایک دوسرے کے حقوق وفرائض سے آگاہ کیا اور ایک دوسرے کے حقوق کی ادائیگی کو لازم قرار دیاگیا صرف حقوق اور قوانین ہی نہیں بلکہ اس سے بڑھ کر اچھے اخلاق پیش کرنے کی تلقین کی گئی چنانچہ ارشاد باری ہے وَعَاشِرُوْھُنَّ بِالْمَعْرُوْفِ ( اور عورتوں کے ساتھ اچھا برتاؤ کرو) یہ حکم مردوں کو ہے اسی طرح عورتوں کے متعلق آپ صلی اللہ علیہ وسلم کا ارشاد ہے کہ اگرمیں کسی انسان کو سجدہ کر نے کا حکم کرتا تو عورت کو حکم کرتا کہ وہ اپنے شوہر کو سجدہ کرے عورت ومردکے درمیان خوشگوار زندگی اسی وقت گذرسکتی ہے جبکہ اچھے اخلاق سے پیش آئیں۔آپ صلی اللہ علیہ وسلم کا ارشاد ہے خَیْرُ کُمْ خَیْرُکُمْ لِاَھْلِہٖ وَاَنَا خَیْرُ کُمْ لِاَھْلِیْ ’’تم میں سب سے بہتر وہ ہے جو اپنی بیوی بچوں کے لئے سب سے بہتر ہو اور میں اپنی بیوی بچوں کیلئے تم سب سے بہتر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 انسانیت کا جنازہ نکل 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۳۳</w:t>
      </w:r>
    </w:p>
    <w:p>
      <w:pPr>
        <w:spacing w:before="60" w:after="80" w:line="312" w:lineRule="auto"/>
        <w:ind w:right="288" w:left="288"/>
        <w:jc w:val="right"/>
      </w:pPr>
      <w:r>
        <w:rPr>
          <w:rFonts w:ascii="Jameel Noori Nastaleeq" w:hAnsi="Jameel Noori Nastaleeq"/>
          <w:color w:val="222222"/>
          <w:sz w:val="27"/>
        </w:rPr>
        <w:t>انسانیت کا جنازہ نکل گیا عورتیں جب اللہ ورسول کے ارشادات وفرمودات پر عمل پیرا تھیں تو معاشرے میں ان کی ایک حیثیت تھی آنے والی نسلوں کیلئے نمونہ بنتی تھیں۔ لیکن عورتیں جب اللہ کے حدود ،قیود سے آزاد ہوکر بازاروں ،ہوٹلوں ،سینما گھروں، پارکوں اور گلی کوچوں میں بلا ضرورت اپنے عریاں وجود کے ساتھ پھیلنے لگیں اور صنف مخالف کودعوت نظارہ دینے لگیں ۔ ان کے عقل وخرد کوبربادکرنے لگیں تو پھر انسانیت کا جنازہ نکل گیا ،رشتوں کا تقدس ختم ہوگیا ۔ آج ہرروز ایسی خبریں اخباروں کی زینت بنتی ہیں جن سے معاشرے میں جنسی اختلاط وبے قید آزادی کے نتیجے میں آئی گراوٹ کا پتہ چلتا ہے ۔ آوارگی عیاشی اور جنسی منھ زوری کے طوفان میں آج چھوٹی بچیاں بھی محفوظ نہیں۔ محرم رشتے بھی ریت کی بھربھری دیوار ثابت ہورہے ہیں۔جس کی بڑی وجہ بے پردگی ہے کہ جس کو شریعت اسلامیہ نے واجب اور اہم قرار دیا تھا اس کو ہم نے پس پشت ڈال دیا ، صحابہ کا دور جس دور میں محسن انسانیت صلی اللہ علیہ وسلم خود تشریف فرما ہوں، اس سے بہتر کونسا دور ہوسکتا ہے جس کے متعلق خود ارشاد نبوی ہے خَیْرُ الْقُرُوْنِ قَرْنِیْ (میرا زمانہ سب سے بہتر زمانہ ہے) جب اس وقت یہ حکم ہورہا ہے ۔ ’’یَاَیُّھَا النَّبِیُّ قُلْ لِاَزْوَاجِکَ وَ بَنٰتِکَ وَنِسَآئِ الْمُؤ مِنِیْنَ یُدْنِیْنَ مِنْ جَلاَ بِیْبِھِنَّ۔ اے نبی آپ صلی اللہ علیہ وسلم اپنی بیویوں،بیٹیوں اورمومنین کی عورتوں سے فرمادیجئے کہ وہ اپنے اوپرچادریں ڈال لیں) تو آپ خود بتائیں کہ اس دور پرفتن میں ہمیں بے پردہ گھر سے باہر نکلنا کتنا مضر اور نقصان دہ ہے ۔پردے کی وجہ سے معاشرے میں اصلاح و درستگی پیدا ہوتی ہے اور جس مقصد کیلئے صنف نازک کی تخلیق ہوئی ہے، اس کو اچھی طرح انجام دے 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 ہماری تخلیق کا مقصد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۳۴</w:t>
      </w:r>
    </w:p>
    <w:p>
      <w:pPr>
        <w:spacing w:before="60" w:after="80" w:line="312" w:lineRule="auto"/>
        <w:ind w:right="288" w:left="288"/>
        <w:jc w:val="right"/>
      </w:pPr>
      <w:r>
        <w:rPr>
          <w:rFonts w:ascii="Jameel Noori Nastaleeq" w:hAnsi="Jameel Noori Nastaleeq"/>
          <w:color w:val="222222"/>
          <w:sz w:val="27"/>
        </w:rPr>
        <w:t>ہماری تخلیق کا مقصد ایک باحیا وعقلمند خاتون بخوبی اپنی تخلیق کا مقصد جانتی ہے ۔ اسے یہ معلوم ہے کہ بیوی بیٹی اور ماں کا معاشرہ کی ترقی و خوش حالی میں کیا کردار ہے۔بیٹی کی صورت میں وہ صرف اپنے والدین ہی کے لئے نہیں بلکہ پورے خاندان کے لئے باعث تسکین ہے اور بیوی کی صورت میں صرف اپنے شوہرکی تسکین ودل بستگی کا ہی ذریعہ نہیں بلکہ نسل انسانی کی افزائش کا بار گراں بھی اس کے کاندھوں پر ہے جو اس کی اہمیت میں اضافہ کا سبب ہے اور ماں کی حیثیت سے وہ اپنے بچوں کی ایسی تربیت کرنے کی ذمہ دار ہے کہ وہ ایک صالح معاشرہ کی اساس بن سکیں۔ گویا ہر حیثیت سے عورت اپنے خانوادے کی اہم کڑی ہے ۔ سربراہی گھر کی ہو یاملک کی اللہ پاک نے اس کی ذمہ داری مرد کو سونپی ہے۔البتہ عورتوں کو مردوں کی طرح تمام سیاسی، سماجی، معاشی حقوق عطا کئے ہیں، تاہم خواتین کو ان کی نزاکت طبع کی وجہ سے ان تمام جسمانی ذمہ داریوں سے علاحدہ رکھاہے جو ان کی جسمانی ساخت اورمزاج سے مناسبت نہ رکھتی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 خواتین مشورہ دینے کا حق رکھتی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۳۵</w:t>
      </w:r>
    </w:p>
    <w:p>
      <w:pPr>
        <w:spacing w:before="60" w:after="80" w:line="312" w:lineRule="auto"/>
        <w:ind w:right="288" w:left="288"/>
        <w:jc w:val="right"/>
      </w:pPr>
      <w:r>
        <w:rPr>
          <w:rFonts w:ascii="Jameel Noori Nastaleeq" w:hAnsi="Jameel Noori Nastaleeq"/>
          <w:color w:val="222222"/>
          <w:sz w:val="27"/>
        </w:rPr>
        <w:t>خواتین مشورہ دینے کا حق رکھتی ہیں خواتین سیاسی معاملات میں رائے مشورہ دینے کا مکمل حق رکھتی ہیں،ریاست کے بڑے سے بڑے صاحب منصب کو غلط بات پر سرراہ ٹوکنے کاحق رکھتی ہیں ، ضرورت پڑنے پر معاشی جدوجہد بھی شریعت کے حدود میں رہ کر کرسکتی ہیں۔ اس سے زیادہ آزادی کی اب کون سی اچھی شکل ہوسکتی ہے جس کی طلب میں سرگرداں خواتین اپنی نسوانیت ووقار سے دست بردار ہورہی ہیں اوراپنا اسلامی تشخص مسخ کر رہی ہیں۔ آج ہماری گری ہوئی حیثیت کایہ حال ہے کہ ہمارا استعمال منجن، چورن بیچنے کے لئے کیا جانے لگا ہے۔ دکانوں میں ادنیٰ سے ادنیٰ اشیاء کی خرید وفروخت کیلئے بھی عورتوں کے ننگے مجسمے اور زیادہ سے زیادہ عریاں تصاویر کا استعمال کیا جارہا ہے ۔ کیا یہی ہماری اوقات رہ گئی ہے۔ کیا یہی وہ آزادی اور مساوات ہے جس پرہم نازاں ہیں۔ اگر ہم میں غیرت ہوتی تو ، ہوناتو یہ چاہئے تھا کہ ہم متحدہ ہوکر ان تمام مجسموں اور پوسٹروں کو آگ لگادیتے اوروہ تجار جو ہماری رسوائی کا سامان مہیا کرکے اپنی تجارت چمکا رہے ہیں ان کو سخت سے سخت وارننگ دیتے کہ آئندہ اس طرح کے مجسمے اور عورتوں کی عریاں تصاویر بازاروں یاسڑکوں پر نظر نہ آئیں۔ آج ایسی عریاں تصویریں لٹکانے والوں کو اس حرکت سے باز آناچاہئے اور ذمہ داران حکومت کو اس پر پابندیاں عائد کرنی چاہئے، سعودیہ عربیہ کی اس سلسلہ میں تقلید کرنی چاہئے کہ کسی ایک پوسٹر پر بھی کسی لڑکی کی تصویر نظر نہیں آتی اس طرح کے مستحکم ومضبوط اور درست نظام سے معاشرہ کی اصلاح اور خاندان کو تہذیب ملتی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 اسلام کا نمونہ بنیں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۳۶</w:t>
      </w:r>
    </w:p>
    <w:p>
      <w:pPr>
        <w:spacing w:before="60" w:after="80" w:line="312" w:lineRule="auto"/>
        <w:ind w:right="288" w:left="288"/>
        <w:jc w:val="right"/>
      </w:pPr>
      <w:r>
        <w:rPr>
          <w:rFonts w:ascii="Jameel Noori Nastaleeq" w:hAnsi="Jameel Noori Nastaleeq"/>
          <w:color w:val="222222"/>
          <w:sz w:val="27"/>
        </w:rPr>
        <w:t>اسلام کا نمونہ بنیں عزیز بہنو! ہمیں یہ بات کبھی نہیں بھولنی چاہئے کہ ہم مسلمان خواتین ہیں اور ہمیں قیامت تک کیلئے دین اسلام کاایک ماڈل ، ایک اعلیٰ نمونہ بنایا گیا ہے تاکہ غیر مسلم خواتین اور غیر اسلامی تہذیب ہماری اقتداء کرے ،ہم قیادت وسیادت کیلئے پیدا کئے گئے ہیں نہ کہ گمراہ اور راہ سے بھٹکے ہوئے لوگوں اور راہ مستقیم سے بھٹکی ہوئی تہذیب کے جھوٹے نوالے کھانے کے لئے ۔ ہمیں یہ بات ہمیشہ یاد رکھنی چاہئے،قبل از اسلام عرب بلکہ پورے دنیا میں عورتوں پر کس طرح ظلم ڈھائے جارہے تھے ،بچیوں کو پیدا ہوتے ہی زندہ درگور کردیا جاتا تھا ، میراث میں اسے کوئی حصہ نہیں ملتا تھا ، یہ اسلام کا بہت بڑا احسان ہے عورت پر کہ اس نے عورتوں کو نئی زندگی بخشی، اب اس کا شکریہ ہے کہ ہم اس کے تقاضوں پر عمل کریں نہ یہ کہ غیروں کی تقلید کرکے خدا اوررسول کوناراض کریں اور اپنی عاقبت خراب کریں۔ یاد رکھیئے اگرہم نے اپنی حالت کو خود نہیں سدھارا اور اپنی شان کو نہیں پہچانا تو ہمیں دنیا میں تو رسوائی وتباہی کے بھیانک غار میں گرنا ہی ہوگا اور آخرت میں اس قادر عادل بادشاہ کو منھ بھی دکھانا ہوگا اور اپنے بد اعمالیوں و بے راہ رویوں کا جوابدہ بھی ہونا ہوگا۔ کیا ہمارے پاس نجات کا کوئی راستہ اس وقت بچے گا ؟ہر گزنہیں ،مہلت بس اسی وقت تک ہے جب تک آنکھیں کھلی ہیں ۔ اللہ تو بہ کا دروازہ بند ہونے سے پہلے ہی اپنی حالت سدھار نے کی فکر پیداکرنے اور دین ودنیا کیلئے ایک کامیاب خاتون بننے کی صلاحیت پیدا کردے۔ آمین!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 بچوں کی تعلیم پر سزا کے اثرات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۳۷</w:t>
      </w:r>
    </w:p>
    <w:p>
      <w:pPr>
        <w:spacing w:before="60" w:after="80" w:line="312" w:lineRule="auto"/>
        <w:ind w:right="288" w:left="288"/>
        <w:jc w:val="right"/>
      </w:pPr>
      <w:r>
        <w:rPr>
          <w:rFonts w:ascii="Jameel Noori Nastaleeq" w:hAnsi="Jameel Noori Nastaleeq"/>
          <w:color w:val="222222"/>
          <w:sz w:val="27"/>
        </w:rPr>
        <w:t>بچوں کی تعلیم پر سزا کے اثرات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وَرَسُوْلُہٗ۔اَمَّا بَعْدُ! فَاَعُوذُ بِاللّٰہِ مِنَ الشَّیْطَانِ الرَّجِیْمِ، بِسْمِ اللّٰہِ الرَّحْمٰنِ الرَّحِیْم۔ھُوَالَّذیْ بَعَثَ فِیْ الاُمِّیّٖنَ رَسُوْلاً مِنْھُمْ یَتْلو عَلَیْھِمْ اٰیٰتِہِ وَ یُزَکِّیْھِمْ وَیُعَلِّمُھُمُ الْکِتَابَ وَالْحِکْمَۃَ۔ صَدَقَ اللّٰہُ الْعَظِیْمُ وہی ہے جس نے بھیجا ان پڑھوں میں ایک رسول انہی میں کا، پڑھ کر سنا تا ہے ان کواس کی آیتیں اور اس کو سنوارتا ہے اورسکھلاتا ہے،دی ان کو کتاب اور عقلمندی۔ معزز خواتین ماؤں او رعزیز طالبات ،آپ صلی اللہ علیہ وسلم نے کسی انسان سے لکھنا پڑھنا نہیں سیکھا اور عربی میں ایسے ہی شخص کیلئے اُمّی کا لفظ آتا ہے ۔ جس نے کسی انسان سے لکھنا پڑھنا نہ سیکھا ہو لیکن اس کے باوجود آپ صلی اللہ علیہ وسلم سب سے بڑے معلم ، سب سے بڑے مربی، سب سے بڑے استاذ اور سب سے بڑے داعی اور محسن انسانیت بلکہ محسن کائنات تھے شیخ سعدی کاایک شعر مجھے یاد آرہا ہے ۔ یتیمے کہ نا کردہ قرآں درست کتب خانہ چند ملت بششت ایسا یتیم کہ جس نے کسی سے لکھنا پڑھنا نہیں سیکھا لیکن کتنے مذاہب کے کتب خانوں کو دھل دیا ہم زندگی کے جس گوشے میں اپنے لئے نمونہ اور عمل چاہتے ہوں تو آپ صلی اللہ علیہ وسلم کی جامعیت کبریٰ کے خزانہ میں ہمہ وقت دستیاب ہوسکتا ہے ۔ آپ صلی اللہ علیہ وسلم کو ایک معلم الرسول کی حیثیت سے دیکھیں تو معلوم ہوگاکہ آپ صلی اللہ علیہ وسلم نے بچوں کی اور ہر عمرکے صحابہ کرام کی اعلیٰ درجہ کی تعلیم وتربیت فرمائی ۔اونٹوں کے چرانے والے ، بتوں کے پوجنے والے، مردار کھانے والے ہی قیصر وکسریٰ کے مالک اور قوم کے ہادی وراہبربن گئے ۔ اسی کو کسی شاعر نے کہا ہے ۔ ؎ جو نہ تھے خود راہ پر اوروں کے ہادی بن گئے کیا نظر تھی جس نے مردوں کو مسیحا کردیا حضرت انس رضی اللہ عنہ دس سال آپ صلی اللہ علیہ وسلم کی خدمت میں رہے وہ فرماتے ہیں کہ آپ صلی اللہ علیہ وسلم نے کبھی کسی کام کے نہ کرنے پریہ نہیں فرمایا ، یہ کیوں نہیں کیا او ر کسی کام کے کرنے پر، یہ نہیں فرمایا ’’یہ کیوں کیا ‘‘ حضرت عائشہ رضی اللہ عنہا فرماتی ہیں کہ آپ صلی اللہ علیہ وسلم کی عادت کسی کو برا بھلا کہنے کی نہیں تھی۔آج اساتذہ کرام کو اس بات کا خیال رکھنا چاہئے کہ قوم کے بچے امانت ہیں ان کو سزا دینے میں احتیاط برتیں کیونکہ سزا دینے سے بچے خراب ہوجاتے ہیں ، اس میں شک نہیں کہ رفتہ رفتہ اسکولوں میں جسمانی سزاؤں کارواج کم ہوتا جارہا ہے۔ لیکن چھوٹے مدارس کے اساتذہ اب بھی اس کے شکار ہیں۔ ویسے جدید تعلیمی پالیسی کے عملی پروگرام میں یہ بات واضح کردی گئی ہے کہ ملک کے تمام اسکولوں میں جسمانی سزاؤں کارواج بند کردیا جائے اب کوئی ٹیچر بچوں پر ہاتھ نہ اٹھا سکے۔ بچے عام طور پر معصوم ہوتے ہیں ۔ انہیں اتنی عقل نہیں کہ وہ سب کچھ سمجھ جائیں جو بڑے برسوں کے تجربہ کے بعد سمجھ سکتے ہیں ۔ اس لئے انکی بہت سی باتوں اور شرارتوں کو برداشت کرنا پڑتا ہے ۔ لیکن اس کے باوجود انہیں وقتاً فوقتاً سزا دینی ضروری ہے تاکہ وہ دوبارہ اس قسم کی حرکت نہ کرسکیں لیکن اس کی سزا بروقت دینامناسب ہے۔ سزا کو ملتوی رکھا جائے تو سارا وقت ذہی پریشانی میں گزرتا ہے جو بچہ کی ذہنی نشوونما کے لئے نقصان دہ ہے۔ ہربچہ کی ایک بھرپور ابھرتی شخصیت اور انا ہوتی ہے لیکن وہ بڑوں کے سامنے لاچارو مجبورہوتا ہے ، ا سکی مجبوری کا فائدہ اٹھا کر اس کو سزائیں دی جاتی ہیں ، جس سے اس کی انا کو سخت ٹھیس پہنچتی ہے ۔ آئے دن سزا ملتی رہے تو اس کی شخصیت ابھر نہیں پاتی بلکہ ٹھٹھر کر رہ جاتی ہے ۔ جسمانی سزا کے علاوہ دوسری قسم کی سزائیں جیسے کھانا بند کر دینا، گھر سے نکال دینا ، کمرہ میں بند کردینا، اپنے ہی بچوں سے ایک کوالگ کردینا ، سوشل بائیکاٹ ، خاندان کے افراد اور دوست احباب کے سامنے اپنے بچوں کی شکایت و حکایت بیان کرنا یہ سب باتیں بچوں کی نفسیات پر گہرااثر ڈالتی ہیں۔ بعض مائیں بچوں کوخود تو نہیں مارتیں بلکہ بچوں کے والد جب شام میں آئیں تو ان کے سامنے بچوں کے جرائم کی فہرست تیار کر کے رکھ دیتی ہیں۔ پھر کیا آتے ہی ابا جان نے بچوں کی وہ مرمت کی کہ کئی دن تک حالات قابو میں رہے لیکن یہ محض خیال ہے ۔ بعض اسکولوں میں طلبہ کو سخت ڈسپلن کا پابند بنا یاجاتا ہے اور بعض گھروں میں عجیب تنا ؤ قائم رہتا ہے۔بعض والدین چڑ چڑے مزاج کے ہوتے ہیں ،کچھ عرصہ قبل کسی صاحبزادی نے اپنے والد کے انتقال پر ایک مضمون لکھا تھا جو مسلم یونیورسٹی علی گڑھ میں پروفیسر تھے ۔ اس کا ایک اقتباس ملاحظہ فرمائیں۔’’ جیسے ہی ابا جان گھر میں داخل ہوتے سارے خاندان کے افراد کو سانپ سونگھ جاتا ہے ، سارے گھر پر تنا ؤ کی فضاء قائم رہتی ہے۔ باتیں بھی اشاروں میں ہوتیں ہیں، جب وہ گھر سے جاتے تو سب کے چہروں پر بشاشت آجاتی ہے ۔ ان کے دنیا سے چلے جانے کے بعد سارے گھر والوں کو امن وچین نصیب ہوا ‘‘ اس صاحبزادی کو یہ مضمون لکھنے کیلئے کئی برس کا انتظار کرنا پڑا ہوگا ۔ بچوں کے لئے جیسے حد سے زیادہ لاڈ وپیار برا ہے۔ اسی طرح حد سے زیادہ سختی اورڈانٹ پھٹکار بھی بری ہے ۔ شیخ سعدی نے لکھا ہے ۔ ؎ درشتی و نرمی بہم در بہ است کہ قاصد چو جراح مرہم نہ است ترجمہ : سختی اورنرمی ملی جلی بہتر ہے جیسے فصدکھولنے والا چیرنے پھاڑ نے او رمرہم رکھنے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 بے جا سزا کے اثرات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۴۰</w:t>
      </w:r>
    </w:p>
    <w:p>
      <w:pPr>
        <w:spacing w:before="60" w:after="80" w:line="312" w:lineRule="auto"/>
        <w:ind w:right="288" w:left="288"/>
        <w:jc w:val="right"/>
      </w:pPr>
      <w:r>
        <w:rPr>
          <w:rFonts w:ascii="Jameel Noori Nastaleeq" w:hAnsi="Jameel Noori Nastaleeq"/>
          <w:color w:val="222222"/>
          <w:sz w:val="27"/>
        </w:rPr>
        <w:t>بے جا سزا کے اثرات ایک باپ کو، اسی طرح ایک استاذ کویا ایک معلم کو اپنے بچوں کی تعلیم وتربیت لاڈ وپیار اور سمجھا بچھا کر کرنی چاہئے ۔ضرورت پڑے تومناسب پٹائی مضرنہیں مگر اتنا نہیں کہ بچے باپ اور شاگرد ، استاذ کے مرنے کا انتظار کرنے لگیں،جب حد سے زیادہ بچوں کی پٹائی کی جاتی ہے تو بچے سدھر نے کے بجائے بگڑ جاتے ہیں اور ان کا مستقبل تباہ وبرباد ہوتا ہے۔ نیز سزائے جسمانی کی تکلیف ، دماغی اور روحانی کوفت میں تعلیم کا کام صفر سے گزرکرمنفی ہو جاتا ہے، اس مضمون سے نفرت ہوجاتی ہے، یہ ایک ایسا عظیم نقصان ہے جس کا اندازہ کرنا مشکل ہے ۔ بعض اساتذہ بچوں کو کلاس میں بالکل خاموش رہنے کی سزادیتے ہیں ۔ بچوں میں چیخنے چلانے ، کھیل کود، لڑنے ،جھگڑنے ،رونے پیٹنے ،تماشہ بننے اور دیکھنے کے جذبات بہت زیادہ ہوتے ہیں۔ خاموش بٹھانا سزائے جسمانی سے زیادہ روحانی عذاب ہے ۔اگر آپ نے کسی لیڈر کے مرنے پر دومنٹ کی خاموشی منائی ہو تو آپ کو اندازہ ہوگا کہ یہ دومنٹ بھی ہم پر کیسے گزرتے ہیں ۔ تعلیمی ماحول خاص محبت ، شفقت و ہمدردی کاہے ،تعلیم کا عمل صرف گھر یا مدرسہ کی خوشگوار فضا میں ہی جاری رہ سکتا ہے ۔ جہاں یہ فضا کسی نہ کسی وجہ سے خراب ہوجائے اور تنا ؤ پیدا ہوجائے تو سمجھ لیجئے کہ وہاں تعلیم کا کام بند ہے ، گو پڑھائی جاری ہے اور اس طرح کے ذہنی تناؤ کا شکار اکثر کم تعلیم یافتہ چھوٹے مدارس کے اساتذہ بھی ہوتے ہیں ۔ اس سے اساتدہ کا آپس میں ایک دوسرے سے حسد وبغض رکھنا ایک دوسرے کی ترقی سے جلنا، اچھے اساتذہ کے پیچھے پڑ کر ان کو نکالنے کی نت نئی کوششیں کرنا ، الزام تراشی کی فکرمیں لگے رہنا، ان کی فطرت بن چکی ہوتی ہے ۔ جس کی وجہ سے طلبہ مدارس کا زبردست نقصان ہوتا ہے ۔ اس نقصان کو بعض کم علم ذمہ داران نہیں سمجھ پاتے اوریہی چیزیں مدارس وعلماء کے بدنامی کا سبب بنتی ہیں۔ خلاصہ یہ ہے کہ بچوں کوماں باپ سے فطری محبت ہوتی ہے اور یہ سچی محبت ماں باپ کے لئے ایک گراں قدر خزانہ ہے لیکن بچوں کو سزا دے کر اس محبت کو بچوں کے فرائض کی ادائیگی اور ذمہ داری میں تبدیل کرنے کی کوشش لا حاصل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 بچے کا دل سفید کاغد کے مانندہے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۴۲</w:t>
      </w:r>
    </w:p>
    <w:p>
      <w:pPr>
        <w:spacing w:before="60" w:after="80" w:line="312" w:lineRule="auto"/>
        <w:ind w:right="288" w:left="288"/>
        <w:jc w:val="right"/>
      </w:pPr>
      <w:r>
        <w:rPr>
          <w:rFonts w:ascii="Jameel Noori Nastaleeq" w:hAnsi="Jameel Noori Nastaleeq"/>
          <w:color w:val="222222"/>
          <w:sz w:val="27"/>
        </w:rPr>
        <w:t>بچے کا دل سفید کاغد کے مانندہے میں اما م غزالی رحمۃ اللہ علیہ کاایک جامع واقعہ سنا کر بات ختم کرتا ہوں امام غزالی رحمۃ اللہ علیہ فرماتے ہیں کہ بچہ پیدا ہوتے ہی تربیت کا محتاج ہوجاتا ہے ۔ ہم تو یہ سمجھتے ہیں کہ بچہ جب پانچ سال کا ہوجائے تب اس کی تربیت کی جائے اس لئے کہ ابھی بچہ ہے کیا سمجھے گا ٹھیک ہے اس کو عقل نہیں، شعور نہیں لیکن اس کے سامنے جو فحش کلمہ نکالو گے تو اس کے کان کے راستے سے اور غلط کام کروگے تو اس کی آنکھ کے راستے خراب تصور دکھاؤ گے تو وہ بھی آنکھ کے راستے سے دل پر نقش ہوجائے گی اور اگر اچھی بات سنا ؤ گے اچھی چیز دکھا ؤ گے تو وہ بھی دل پر نقش ہوجائے گی اور بڑے ہونے کے بعد وہی کام وہ کرے گا جو بچپن میں آپ اس کے سامنے کر رہے تھے کیونکہ بچے کادل سفید کاغذ کے مانند ہے جو لکھوگے وہی لکھا جائے گا ۔ اللہ تعالیٰ ہم کو اپنی اولاد کی بہتر تربیت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 بیوی سے حسنِ سلوک کی ہدایت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۴۳</w:t>
      </w:r>
    </w:p>
    <w:p>
      <w:pPr>
        <w:spacing w:before="60" w:after="80" w:line="312" w:lineRule="auto"/>
        <w:ind w:right="288" w:left="288"/>
        <w:jc w:val="right"/>
      </w:pPr>
      <w:r>
        <w:rPr>
          <w:rFonts w:ascii="Jameel Noori Nastaleeq" w:hAnsi="Jameel Noori Nastaleeq"/>
          <w:color w:val="222222"/>
          <w:sz w:val="27"/>
        </w:rPr>
        <w:t>بیوی سے حسنِ سلوک کی ہدایت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وَعَاشِرُوْھُنَّ بِالْمَعْرُوْفِ صَدَقَ اللّٰہُ الْعَظِیْمُ ’’ اور ان کے ساتھ بھلے طریقے سے زندگی گزارو۔‘‘ محترم ماؤں اوربہنو! قرآن کریم اور احادیث رسول میں جگہ جگہ شوہروں کو تاکید کی گئی ہے کہ وہ اپنی بیویوں کے ساتھ اچھا سلوک اور برتاؤ کریں ۔احادیث وسیرکا مطالعہ کرنے سے یہ معلوم ہوتا ہے کہ آپ صلی اللہ علیہ وسلم ایک چیز کی تعلیم کرتے ہیں تو اس کو خود برت کر اور عمل کرکے دکھاجاتے ہیں ۔ چنانچہ آپ صلی اللہ علیہ وسلم نے بیویوں کو نیکی اور خیر خواہی کی تعلیم کی تو عمل کرکے بتادیا اور دکھادیا ۔ خَیْرُکُمْ خَیْرُکُمْ لِاَھْلِہٖ وَاَنَا خَیْرُکُمْ لَاَھْلِیْ۔ تم میں سب سے بہتروہ ہے جو اپنی بیوی کیلئے سب سے بہتر ہو اور میں اپنی بیوی کیلئے تم سب سے بہتر ہوں۔ قَالَ رَسُوْلُ اللّٰہِ صَلَی اللّٰہُ عَلَیْہِ وَسَلَّمَ اَکْمَلُ الْمؤْمِنِیْنَ اِیْمَاناً اَحْسَنُھُمْ خُلْقاً وَّ خِیَارُکُم خِیَارُکُمْ لِنِسَائِھِمْ۔ ( ترمذی) ’’رسول اللہ صلی اللہ علیہ وسلم نے ارشاد فرمایا ، کامل ایمان والے مومن وہ ہیں، جو اپنے اخلاق میں سب سے اچھے ہوں ، اور تم میں سب سے اچھے لوگ وہ ہیں جو اپنی بیویوں کے حق میں سب سے اچھے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 بیوی میں پاکیزہ صفات کا ہونا ضروری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۴۴</w:t>
      </w:r>
    </w:p>
    <w:p>
      <w:pPr>
        <w:spacing w:before="60" w:after="80" w:line="312" w:lineRule="auto"/>
        <w:ind w:right="288" w:left="288"/>
        <w:jc w:val="right"/>
      </w:pPr>
      <w:r>
        <w:rPr>
          <w:rFonts w:ascii="Jameel Noori Nastaleeq" w:hAnsi="Jameel Noori Nastaleeq"/>
          <w:color w:val="222222"/>
          <w:sz w:val="27"/>
        </w:rPr>
        <w:t>بیوی میں پاکیزہ صفات کا ہونا ضروری ہے ایمان دل کا ایک نور ہے ،جس کو نہ دیکھا جاسکتا ہے اور نہ محسوس کیا جاسکتا ہے۔ جو کچھ دیکھا یا محسوس کیا جاسکتا ہے وہ اچھی عادتیں ، اچھے اخلاق اور اچھا برتاؤ ہے ، اور اسی سے اندازہ کیا جاسکتا ہے کہ دل میں سچا اور کامل ایمان موجود ہے ۔ بزرگوں نے کہا ہے کہ ایک اچھی بیوی میں ، کشش ،عقل ، محبت، نرم مزاجی ، مہربانی ،مٹھاس ،مدد،صبر ،معقول رویہ ، بے غرضی ، خوشی ، ایثار پیشگی، فرض شناسی ، وفاداری او ردینداری جیسی پاکیزہ صفات کا ہونا ضروری ہے ۔ اس سے عورت کی اپنی شخصیت باوقاراور باکمال بن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 بیوی کے تعلق سے شوہر کو نبھانے کی تاکید او رحکم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۴۴</w:t>
      </w:r>
    </w:p>
    <w:p>
      <w:pPr>
        <w:spacing w:before="60" w:after="80" w:line="312" w:lineRule="auto"/>
        <w:ind w:right="288" w:left="288"/>
        <w:jc w:val="right"/>
      </w:pPr>
      <w:r>
        <w:rPr>
          <w:rFonts w:ascii="Jameel Noori Nastaleeq" w:hAnsi="Jameel Noori Nastaleeq"/>
          <w:color w:val="222222"/>
          <w:sz w:val="27"/>
        </w:rPr>
        <w:t>بیوی کے تعلق سے شوہر کو نبھانے کی تاکید او رحکم حضرت ابوہریرہ رضی اللہ عنہ کابیان ہے کہ رسول اللہ صلی اللہ علیہ وسلم نے فرمایا کوئی صاحب ِ ایمان مرد اپنی بیوی سے نفرت نہ کرے ۔ اگر اس کی کوئی عادت اسے ناپسند ہے تو ہوسکتا ہے کہ دوسری عادت خصلت اسے پسند آجائے ۔ (مسلم ) ہرمرد کی یہ خواہش ہوتی ہے کہ اس کی شریکِ حیات اپنی شکل وصورت ،سلیقہ وہنر اخلاق واطوار ، سیرت وکردار میں بے عیب ہو، لیکن یہ کیسے ممکن ہے کہ ہرشخص ایسی بیوی پاسکے جو ہرعیب سے پاک ہو اور اس کی ذہنی تصویر کے بالکل مطابق ہو۔ ہوسکتا ہے کہ ایک عورت اپنی شکل وصورت میں ممتاز نہ ہو، لیکن اپنے سلیقہ اور ہنر میں ممتاز ہو، یہ بھی ممکن ہے کہ کوئی عورت حسن وجمال کا پیکر ہو، لیکن سیرت وکردار کے لحاظ سے کوئی مقام نہ رکھتی ہو، بلاشبہ ہرانسان انتخاب کے وقت تمام خوبیاں پیشِ نظر رکھنے کا اختیار ہے ۔ لیکن اس کیساتھ اللہ کا یہ ارشاد بھی پیش نظر رکھنا چاہئے ۔ فَاِنْ کَرِھتُمُوْھُنَّ فَعَسٰی اَنْ تَکْرَھُوْا شَیْئاً وَّ یَجْعَلَ اللّٰہُ فِیْہِ خَیْراً کَثِیْراً۔ (اگر تم ناپسند کرو انہیں تو (صبر کرو)شاید نا پسندکرو کسی چیز کو اوررکھی ہو اللہ نے اس میں (تمہارے لئے) (خیر کثیر) ممکن ہے کہ جس بیوی کو آپ شکل وصورت کیوجہ سے ناپسند کرتے ہیں اس کے بطن سے اللہ تعالیٰ ایسی نجیب وسعید اولاد آپ کو عطا فرمادے جوآپ کا نام روشن کردے ۔ یا جب زندگی کا کارواں ابتلاو آزمائش کی سنگلاخ وادی میں قدم رکھے توتمہاری یہ بیوی تمہارے عز م وحوصلہ کو بلند رکھنے میں اس گل رعنا سے مفید ثابت ہو جس کی بوئے وفااور رنگ حنا کو(بادسموم کا ایک ہی جھونکا بہادے او رآپ کی زندگی انتہائی نا خوشگوار بنادے ۔ اس لئے صرف ظاہری حسن وجمال پر حد سے زیادہ فریفتگی انسان کیلئے نقصان دہ اور ضرر رساں ثابت ہوسکتی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 شوہر کا بیوی کے ساتھ برتاؤ کیسا ہو؟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۴۵</w:t>
      </w:r>
    </w:p>
    <w:p>
      <w:pPr>
        <w:spacing w:before="60" w:after="80" w:line="312" w:lineRule="auto"/>
        <w:ind w:right="288" w:left="288"/>
        <w:jc w:val="right"/>
      </w:pPr>
      <w:r>
        <w:rPr>
          <w:rFonts w:ascii="Jameel Noori Nastaleeq" w:hAnsi="Jameel Noori Nastaleeq"/>
          <w:color w:val="222222"/>
          <w:sz w:val="27"/>
        </w:rPr>
        <w:t>شوہر کا بیوی کے ساتھ برتاؤ کیسا ہو؟ شوہر کے لئے ضروری ہے کہ بیوی کے ساتھ اچھا اور دوستانہ اخلاق پیش کرے نہ کہ غلامو ں اور خادموں جیسا کہ اس کوڈانٹنا پھٹکارنا ، اس سے زندگی میں خوشگوار ی نہیں پیدا ہوسکتی ہے ، خوش اخلاقی سے محبت پیدا ہوگی اور خوش اخلاقی کو جانچنے کااصل میدان گھریلو زندگی ہے ، گھر والوں ہی سے ہر وقت کا واسطہ رہتا ہے ، اور گھر کی بے تکلف زندگی میں ہی مزاج اور اخلاق کاہررخ سامنے آتا ہے اس لئے کہ یہاں بناوٹ یادکھاوے کا کوئی پردہ نہیں رہ پاتا۔اگر آدمی گھر والوں کے ساتھ اچھے سلوک سے رہتا ہے ، خندہ پیشانی سے پیش آتا ہے ، نرمی اورمہربانی کا برتاؤ کرتا ہے اوراپنی کسی روش سے گھروالوں کو دکھ نہیں پہنچنے دیتا ، تو یہ مثالی خوش اخلاقی اس بات کی علامت ہے کہ خدا نے واقعی اس کے دل کو سچے اورکامل ایمان سے روشن کردیا ہے ۔ عورت کی طبعی اور فطری کمزوری کے پیش نظر اسلام نے ہر معاملے میں شوہر کو تاکید کی ہے کہ وہ عورت کے ساتھ نرمی کابرتاؤ کرے ،مہربانی سے پیش آئے ۔ گھر کی فضاکو خوش گوار بنا نے کے لئے بہت ضروری ہے کہ مرد گھر والوں کے ساتھ خوش اخلاقی اور محبت سے پیش آئے ، گھر یلو زندگی کی خوش گواری اس میں نہیں ہے کہ مرد ہر وقت اپنی بڑائی جتائے ، بات بات میں اپنی حاکمیت کا اظہار کرے ، ہر گھڑی تیور چڑھائے رکھے بلکہ بیوی کے ساتھ خوش مزاجی، بے تکلفی ، دلجوئی مہربانی اورمحبت کے برتاؤ سے کامیاب اور دل کش خانگی زندگی بنتی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 بیوی کو خواہ مخواہ نہ ستائے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۴۷</w:t>
      </w:r>
    </w:p>
    <w:p>
      <w:pPr>
        <w:spacing w:before="60" w:after="80" w:line="312" w:lineRule="auto"/>
        <w:ind w:right="288" w:left="288"/>
        <w:jc w:val="right"/>
      </w:pPr>
      <w:r>
        <w:rPr>
          <w:rFonts w:ascii="Jameel Noori Nastaleeq" w:hAnsi="Jameel Noori Nastaleeq"/>
          <w:color w:val="222222"/>
          <w:sz w:val="27"/>
        </w:rPr>
        <w:t>بیوی کو خواہ مخواہ نہ ستائے حضرت عائشہ رضی اللہ عنہا آپ صلی اللہ علیہ وسلم کی عادت شریفہ کو بیان کرتے ہوئے ارشاد فرماتی ہیں کہ آپ صلی اللہ علیہ وسلم کی عادت کسی کو برا بھلا کہنے کی نہ تھی اور نہ ہی آپ صلی اللہ علیہ وسلم نے کبھی کسی عورت ،باندی ،غلام حتی کہ کسی جانور کو مارا اور نہ ہی کبھی برا بھلا کہا۔ ’’حضرت عمر وبن احوص حبشی رضی اللہ عنہ فرماتے ہیں کہ میں نے حجۃ الوداع میں رسول اللہ صلی اللہ علیہ وسلم سے سنا ، پہلے آپ صلی اللہ علیہ وسلم نے اللہ کی حمد وثنا فرمائی پھر کچھ باتوں کی نصیحت کی پھر فرمایا،لوگو سنو! عورتوں کے ساتھ اچھے سلوک سے پیش آؤ۔ تمہیں ان کے ساتھ سختی کرنے کاکوئی حق نہیں سوائے اس صورت کے کہ جب ان کی طرف سے کھلی ہوئی نافرمانی سامنے آئے ۔ اگر وہ ایسا کر بیٹھیں تو پھر خواب گاہوں میں ان سے علیحدہ رہو، اور انہیں مارو بھی لیکن ایسی مار ہو کہ کوئی شدید چوٹ نہ آئے، پھر اگر وہ تمہارا کہناماننے لگیں تو ان کو خواہ محواہ ستانے کی راہیں نہ ڈھونڈھو۔ دیکھو سنو! تمہارے کچھ حقوق تمہاری بیوی پر ہیں اور تمہاری بیویوں کے کچھ حقوق تم پر ہیں ۔ ان پر تمہارا حق ہے کہ وہ تمہارے گھر وں میں ایسے لوگوں کو ہرگز نہ گھسنے دیں جن کا آنا تمہیں ناگوار ہو، اور سنو، ان کاتم پریہ حق ہے کہ تم انہیں اچھا کھلاؤ اور اچھا پہناؤ‘‘۔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 شوہر اور بیوی کیلئے ایک عبرت آمیز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۴۸</w:t>
      </w:r>
    </w:p>
    <w:p>
      <w:pPr>
        <w:spacing w:before="60" w:after="80" w:line="312" w:lineRule="auto"/>
        <w:ind w:right="288" w:left="288"/>
        <w:jc w:val="right"/>
      </w:pPr>
      <w:r>
        <w:rPr>
          <w:rFonts w:ascii="Jameel Noori Nastaleeq" w:hAnsi="Jameel Noori Nastaleeq"/>
          <w:color w:val="222222"/>
          <w:sz w:val="27"/>
        </w:rPr>
        <w:t>شوہر اور بیوی کیلئے ایک عبرت آمیز واقعہ ’’حضرت لقیط ابن صبرہ رضی اللہ عنہ سے روایت ہے فرماتے ہیں کہ میں نے رسول اللہ صلی اللہ علیہ وسلم سے کہا، یارسول اللہ ! میری بیوی بدزبان ہے تو آپ صلی اللہ علیہ وسلم نے فرمایا اسے علیحدہ کردو۔ میں نے کہا ، یارسول اللہ ! اس سے میرے دوبچے ہیں اورمدت سے میرا اس کا ساتھ ہے تو آپ صلی اللہ علیہ وسلم نے فرمایا اسے سمجھاؤ اگر اس کے اندرنیکی قبول کرنے کی صلاحیت ہوگی تو وہ مان جائے گی اور دیکھو اپنی بیوی کو ہرگز اس طرح نہ مارو جس طرح تم اپنی لونڈی کو مارتے ہو۔‘‘ حضرت لقیط رضی اللہ عنہ نے اپنی بیوی کی بد زبانی کے باوجود یہ پسند نہیں کیا کہ اپنی بیوی کو علیحدہ کردیں اور اس کیلئے انہوں نے رسول اللہ صلی اللہ علیہ وسلم کے سامنے دو اہم وجوہ پیش کئے، ایک بچوں کا مستقبل ، دوسرے بیوی کی پچھلی رفاقت۔ یہ حقیقت ہے کہ بچے اپنی حقیقی ماں کی سرپرستی اوردل سوزی سے محروم ہوکر بالعموم بگڑ جاتے ہیں ۔ ان کی تعلیم ، تربیت ،صحت ،اخلاق اور مزاج ہر چیز متاثر ہوجاتی ہے ، اور ایسے بچے اکثر وبیشتر معاشرے کے لئے کچھ اچھا اضافہ ثابت نہیں ہوتے ۔ یہی سوچتے ہوئے حضرت لقیط رضی اللہ عنہ نے کہا یارسول اللہ صلی اللہ علیہ وسلم ان سے میرے بچے ہیں اور ان کو علیحدہ کرنے کے بعد مجھے خطرہ ہے کہ ماں کی تربیت سے محروم ہوکر ان بچوں کامستقبل تباہ ہوجائے گا۔ رسولِ خدا صلی اللہ علیہ وسلم نے محسوس فرمایا کہ لقیط رضی اللہ عنہ کا انداز فکر انتہائی پاکیزہ ہے، تو فرمایا کہ اچھا تو اسے سمجھانے بجھانے اور راہ راست پرلانے کی کوشش کر۔ اگر اس میں بھلائی قبول کرنے کی ذرا بھی صلاحیت ہوگی تو وہ تم جیسے آدمی کی بات ضرور مان جائے گی اور اگر اس کی بدزبانی پر سزاد ینی ہی پڑجائے تب بھی اس کواس بے دردی کے ساتھ نہ مارنا جس طرح لوگ عام طور پر اپنی باندیوں کو مارتے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 بیوی کو مارنے والے لوگ اچھے نہیں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۴۹</w:t>
      </w:r>
    </w:p>
    <w:p>
      <w:pPr>
        <w:spacing w:before="60" w:after="80" w:line="312" w:lineRule="auto"/>
        <w:ind w:right="288" w:left="288"/>
        <w:jc w:val="right"/>
      </w:pPr>
      <w:r>
        <w:rPr>
          <w:rFonts w:ascii="Jameel Noori Nastaleeq" w:hAnsi="Jameel Noori Nastaleeq"/>
          <w:color w:val="222222"/>
          <w:sz w:val="27"/>
        </w:rPr>
        <w:t>بیوی کو مارنے والے لوگ اچھے نہیں ہیں ایک موقع پر رسول اللہ صلی اللہ علیہ وسلم نے صحابہ رضی اللہ عنہ کو ہدایت فرمائی کہ ’’اپنی بیویوں کو ہرگز نہ مارو۔‘‘ مومن مرد کی روش بہر حال یہی ہونی چاہئے کہ وہ عفو درگزر سے کام لے ۔ اگر بیوی میں کچھ عیب ہوں تو ان کی وجہ سے اس کو حقیر نہ جانے ۔ اس سے نفرت نہ کرے بلکہ اس کو دل سوزی اور محبت کے ساتھ سمجھائے، حکمت کے ساتھ تربیت کرے نرمی سے پیش آئے، بات بات پرنہ ٹوکے اسکے کاموں میں عیب نہ نکالے، برا بھلا نہ کہے، طنزو تشنیع نہ کرے، بلکہ خوش گوار زندگی گزارنے کیلئے اسکے عیبوں سے صرف نظر کرے، اس کی بھلائیوں پر نگاہ رکھے اور اسی کے ساتھ سلوک واحسان کی زندگی بسر کرنے کے لئے صبر وضبط سے کام لے۔ اللہ تعالیٰ ہم سب کو عمل کی توفیق عطافرمائے،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 صحابیات رضی اللہ عنہن کی معاشرتی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۵۰</w:t>
      </w:r>
    </w:p>
    <w:p>
      <w:pPr>
        <w:spacing w:before="60" w:after="80" w:line="312" w:lineRule="auto"/>
        <w:ind w:right="288" w:left="288"/>
        <w:jc w:val="right"/>
      </w:pPr>
      <w:r>
        <w:rPr>
          <w:rFonts w:ascii="Jameel Noori Nastaleeq" w:hAnsi="Jameel Noori Nastaleeq"/>
          <w:color w:val="222222"/>
          <w:sz w:val="27"/>
        </w:rPr>
        <w:t>صحابیات رضی اللہ عنہن کی معاشرتی خدمات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وَمَوْلاَنَامُحَمَّدًا عَبْدُہٗ وَرَسُوْلُہٗ۔اَمَّا بَعْدُ! فَاَعُوذُ بِاللّٰہِ مِنَ الشَّیْطَانِ الرَّجِیْمِ، بِسْمِ اللّٰہِ الرَّحْمٰنِ الرَّحِیْم اِنَّ الْمُسْلِمِیْنَ وَالْمُسْلِمٰتِ وَالْمُؤْمِنِیْنَ وَالْمُوْمِنٰتِ وَالْقٰنِتِیْنَ وَالقٰنِتٰتِ وَالصّٰدِقِیْنَ وَالصَّادِقٰتِ وَالصَّابِرِیْنَ وَالصّٰبِرَاتِ وَالْخٰشِعِیْنَ وَالْخٰشِعٰتِ وَالْمُتَصَدِّقِیْنَ وَالْمُتَصَدِّقٰتِ وَالصَّآئِمِیْنَ وَالصّٰٓئِمٰتِ وَالْحٰفِظِیْنَ فُرُوْجَھُمْ وَالْحٰفِظٰتِ وَالذّٰکِرِیْنَ اللّٰہَ کَثِیْرًا وَّالذَّاکِرَاتِ اَعَدَّ اللّٰہُ لَھُمْ مَغْفِرَۃً وَّاَجْراً عَظِیْماً۔ صَدَقَ اللّٰہُ الْعَظِیْمُ۔ ترجمہ :۔ تحقیق کہ مسلمان مرد اورمسلمان عورتیں اور ایمان دار مرد او رایماندار عورتیں اور بندگی کرنیوالے مرد اور بندگی کرنے والی عورتیں اور سچے مرد اور سچی عورتیں اور محنت جھیلنے والے مرد اورمحنت جھیلنے والی عورتیں اور دبے رہنے والے مرد اور دبی رہنے والی عورتیں اورخیرات کرنیوالے مرد اور خیرات کرنے والی عورتیں اورروزہ رکھنے والے مرداور روزہ رکھنے والی عورتیں اور حفاظت کرنیو الے مرد اپنی شہوت کی جگہ کو اور حفاظت کرنیوالی عورتیں اور یاد کرنیوالے مرد اللہ کو بہت سا اور یاد کرنیوالی عورتیں ۔ رکھی ہے اللہ نے ان کے واسطے معافی اور بڑا ثواب۔ محترم خواتین اسلام ! میں اس وقت امت کی سب سے برگزیدہ خواتین یعنی صحابیات رضی اللہ عنہن کی خدمات کا تذکرہ کرنے کی سعادت حاصل کررہا ہوں دعا فرمائیں کہ اللہ تعالیٰ عمل کی توفیق عطا فرمائے۔ میں نے قرآن کریم کی ایک لمبی آیت کریمہ تلاوت کی ہے ا س کا پس منظر یہ ہے کہ بعض صحابیات کے دل میں یہ داعیہ پیدا ہواکہ قرآن میں مردوں ہی کا ذکر آتا ہے ہم عورتوں کا ذکر نہیں ہوتا ۔ تو یہ آیت کریمہ اللہ تعالیٰ نے نازل کرکے یہ فرمادیاکہ مرد اور عورت میں کوئی فرق نہیں ، کسی کی محنت اور کمائی اللہ کے یہاں ضائع نہیں جاتی۔ جس طرح مردوں کیلئے روحانی واخلاقی ترقی کے ذرائع ہیں۔ اسی طرح عورتوں کیلئے بھی میدان کشادہ ہے ۔یہ آیت کریمہ تمام عورتوں کے لئے ہے خواہ وہ صحابیہ ہو یا غیر صحابیہ۔ صحابہ کرام کا قرآن وحدیث میں کئی جگہ تذکرہ کیا گیا ہے ۔ اس میں صحابیات کا بہت سے مقامات پر تذکر ہ کیا گیا ہے ۔ اسلئے کہ صحابیات کی دین کے سلسلہ میں قربانیاں اور آنے والی نسلوں کیلئے اپنے اعمال وکردار پیش کرکے وہ نمونہ چھوڑ گئیں ہیں کہ جن پر چل کر آج ہماری مائیں او ربہنیں دنیا وآخرت کی فلاح وبہبودی حاصل کرسکتی ہیں۔ ایک صحابی کے گھر ایک مہمان آئے ہوئے تھے ۔گھر میں کھانا کم تھا بیوی نے ایک ترکیب اختیار کی شوہر کو کہا کہ آپ مہمان کے ساتھ بیٹھ جائیں میں چراغ سیدھا کرنے کے بہانے چراغ گل کردوں گی اورمہمان شکم سیر ہوکرکھالیں گے ۔ چنانچہ ایسا ہی کیا کہ مہمان نے پیٹ بھر کر کھانا کھالیا اور پورے گھروالے بھوکے سوئے اللہ کو یہ ادا بہت پسند آئی اور ارشاد ہوا۔ ’’یُؤْثِرُوْنَ عَلٰی اَنْفُسِھِمْ وَلَوْکَانَ بِھِمْخَصَاصَۃٌ‘‘ (وہ اپنے پر دوسروں کو ترجیح دیتے ہیں (اگرچہ ان پر فاقہ ہو) اور صحابیات میں شوہر کی اطاعت شعاری وفرمانبرداری کا بے انتہا جذبہ بھی تھا اور اپنے شوہر کے علاوہ دوسروں کو دیکھنا بھی پسندنہیں فرماتی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 شوہر کی خدمت کی مثالیں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۵۲</w:t>
      </w:r>
    </w:p>
    <w:p>
      <w:pPr>
        <w:spacing w:before="60" w:after="80" w:line="312" w:lineRule="auto"/>
        <w:ind w:right="288" w:left="288"/>
        <w:jc w:val="right"/>
      </w:pPr>
      <w:r>
        <w:rPr>
          <w:rFonts w:ascii="Jameel Noori Nastaleeq" w:hAnsi="Jameel Noori Nastaleeq"/>
          <w:color w:val="222222"/>
          <w:sz w:val="27"/>
        </w:rPr>
        <w:t>شوہر کی خدمت کی مثالیں بر صغیر ایشیاء میں اور خصوصاب ہندوستان میں آج بھی ایسا ماحول ہے کہ عورتیں اپنے شوہر سے محبت اور ان کے حکم کی اطاعت کرتی ہیں ۔ لیکن محبت ، اطاعت اورفرماں برداری میں جو کمال حضرت صحابیات کو حاصل تھا کہ ایک لمحہ بھی شوہرکی اطاعت سے غافل اور لاپرواہ نہ ہوتی تھیں۔اس سے آج ہماری مائیں او ر بہنیں محروم ہیں کیونکہ اللہ اور اس کے رسول کی اطاعت اور محبت کے بعد شوہر کی محبت او راطاعت ضروری ہے آئیے میں آپ کو اس ضمن میں کچھ جھلکیاں احادیث کی پیش کرتا چلوں۔ حدیث پاک کی مشہو رکتاب ابوداؤد میں ہے کہ:’’صحابیات رضی اللہ عنہن شوہر کی خدمت نہایت دل سوزی کے ساتھ کرتی تھیں۔ رسول اللہ صلی اللہ علیہ وسلم کمال طہارت کی وجہ سے مسواک کو بار بار دھلوایا کرتے تھے اور اس پاک خدمت کو سیدہ عائشہ رضی اللہ عنہا ادا فرماتی تھیں۔ ‘‘ ابوداؤد کی ایک اورحدیث میں ہے کہ ایک بار رسول اللہ صلی اللہ علیہ وسلم کمبل اوڑھ کر مسجد میں آئے ۔ ایک صحابی نے کہا: ’’ یارسول اللہ صلی اللہ علیہ وسلم ! اس پردھبہ نظر آتا ہے۔‘‘ نبی کریم صلی اللہ علیہ وسلم نے اس کو غلام کے ہاتھ سیدہ عائشہ رضی اللہ عنہا کے پاس بھیج دیا۔سیدہ عائشہ رضی اللہ عنہا نے کٹورے میں پانی منگایا ، خود اپنے ہاتھ سے دھویا اورخشک کیااور اس کے بعد رسول اللہ صلی اللہ علیہ وسلم کے پاس بھیج دیا۔ یہ پاکی اور صفائی کی بڑی علامت ہے کہ حضور اکرم صلی اللہ علیہ وسلم جس قدر صفائی ستھرائی کا اہتمام فرماتے آپ رضی اللہ عنہ کے ارشادات کی روشنی میں صحابیات اور امہات المومنین رضی اللہ عنہن بھی پاکی اور صفائی کا خیال رکھتی تھیں۔ ہماری ماؤں اور بہنوں کواپنے گھروں میں اسی طرح اہتمام کرناچاہئے۔ ابوداؤد شریف میں اور بخاری شریف کے باب کتاب المغازی میں ہے کہ جب رسول اللہ صلی اللہ علیہ وسلم احرام باندھتے یا احرام کھولتے تھے تو سیدہ عائشہ رضی اللہ عنہا جسم مبارک پر خوشبو لگاتی تھیں۔ صحابہ کرام رضوان اللہ علیہم اجمعین جب تمام دنیا کی خدمت واعانت سے محروم ہوجاتے تھے تو اس بے کسی کی حالت میں صرف ان کی بیویاں انکاساتھ دیتی تھیں۔ رسول اللہ تخلف تبوک کی بناء پرہلال بن امیہ سے ناراض ہوئے اور اخیر میں دو دیگرمسلمانوں کی طرح انکی بیوی کو بھی تعلقات کے منقطع کرلینے کا حکم دیا تو وہ حاضر خدمت ہوئیں اورکہا کہ ’’وہ بوڑھے آدمی ہیں ۔ ان کے پا س نوکرچاکر نہیں۔ اگر میں ان کی خدمت کروں تو آپ ناپسند فرمائیں گے؟‘‘ارشاد ہوا ۔’’نہیں ‘‘ عورت کتنی ہی اطاعت گزار اور فرماں بردار ہولیکن اگر اس سے تعلقات منقطع کرلئے جائیں تو وہ شوہر کی طرف مائل نہیں ہوسکتی لیکن صحابیات رضی اللہ عنہن نے اس فطری اصول کو بھی توڑ دیا تھا ۔ ایک صحابی نے اپنی بی بی سے ظہار کیا یعنی ایک مدت معینہ کے لئے ان کو اپنے اوپر حرام کرلیا تاہم اس حالت میں بھی وہ ان کی خدمت گزار ی میں مصروف رہا کرتی تھیں۔ آج ہماری ماؤں اور بہنوں کا حال ہم سے چھپا ہوا نہیں ہے ذرا ذرا سی بات پر بڑی بڑی شکایتیں ہوجاتی ہیں اور شوہر کی طرف سے ذرا بھی ناگواری اور ترش روئی کو برداشت نہیں کرتیں۔حالانکہ ہمیں اس بارے میں صحابیات رضی اللہ عنہن کے طرز عمل کو اپنا کر اپنے گھروں کو امن وسکون اورجنت کانمونہ بنا نا چاہئے۔تاکہ ہماری دنیا بھی خوشی اور امن سے گذرے اورآخرت میں بھی اللہ تعالیٰ کی خوشنودی حاصل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 شوہر کی رضا جوئی اور محبت کی مثالیں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۵۴</w:t>
      </w:r>
    </w:p>
    <w:p>
      <w:pPr>
        <w:spacing w:before="60" w:after="80" w:line="312" w:lineRule="auto"/>
        <w:ind w:right="288" w:left="288"/>
        <w:jc w:val="right"/>
      </w:pPr>
      <w:r>
        <w:rPr>
          <w:rFonts w:ascii="Jameel Noori Nastaleeq" w:hAnsi="Jameel Noori Nastaleeq"/>
          <w:color w:val="222222"/>
          <w:sz w:val="27"/>
        </w:rPr>
        <w:t>شوہر کی رضا جوئی اور محبت کی مثالیں ابوداؤد شریف کی روایت ہے کہ ’’صحابیات رضی اللہ عنہن اپنے شوہروں سے نہایت محبت رکھتی تھیں ۔ سیدہ زینب رضی اللہ عنہا کی شادی ابوالعاص سے ہوئی تھی۔ وہ حالت کفر میں تھے کہ بدر کا معرکہ پیش آگیا اور وہ گرفتار ہوگئے ۔ رسول اللہ صلی اللہ علیہ وسلم نے اسیران جنگ کو فدیہ لے کر رہا کرناچاہا تو سیدہ زینب رضی اللہ عنہا نے اپنا ایک یادگار ہار جس کو سیدہ خدیجہ رضی اللہ عنہا نے ان کورخصتی کے وقت دیا تھا ، ابوالعاص رضی اللہ عنہ کے فدیہ میں بھیج دیا۔ سرکار دو عالم صلی اللہ علیہ وسلم نے اس کو د یکھا تو جانثاراسلام سیدہ طاہرہ ام المومنین حضرت خدیجۃ الکبریٰ رضی اللہ عنہا آپ صلی اللہ علیہ وسلم کو یادآگئیں اورآپ کے چشم مبارک سے آنسو نکل گئے۔ آج کے معاشرہ میں اس طرح کی مثالیں کم ہی دیکھنے اور سننے کوملتی ہیں۔ ہمارا ایمان جب کمزور ہوا تو ہمارے اندر رضا اور محبت کا جذبہ بھی کمزور ہوگیا ۔ ایک شریف النفس اور دیندار عورت کیلئے شوہر کی رضا خاص اہمیت رکھتی ہے۔ اس لئے کہ ارشاد نبوی صلی اللہ علیہ وسلم ہے کہ جس عورت کا خاوند اس سے راضی ہے اللہ تعالیٰ بھی اس سے راضی ہیں ۔ ہماری ماؤں بہنوں کو اس ضمن میں اپنی زندگی کاجائزہ لینا چاہئے کہ آج کے جدید ماحول میں ہم کہاں تک اپنے شوہر کی رضا اورمحبت کا خیال رکھتی ہیں۔ سنن ابن ماجہ حدیث پاک کی معروف کتاب ہے، اس میں ایک حدیث ہے کہ مشہور صحابیہ حضرت سیدہ حمنہ بنت جحش رضی اللہ عنہا کو اپنے شوہر کی شہادت کا حال معلوم ہواتو فرط محبت سے چیخ اٹھیں۔ (سنن ابن ماجہ ) مؤطا کے کتاب الصیام میں ہے کہ سیدنا عمر کواہل وعیال کے ساتھ بہت زیادہ شغف نہ تھا تاہم ان کی بی بی سیدہ عائشہ رضی اللہ عنہا روزے کے دنوں میں بھی فرط محبت سے ان کے سرکابوسہ لیتی تھیں۔ سیدہ عاتکہ رضی اللہ عنہا کو اپنے پہلے شوہر سیدنا عبداللہ بن ابی بکر رضی اللہ عنہ سے نہایت محبت تھی ۔چنانچہ جب وہ طائف میں شہید ہوئے تو سیدہ عاتکہ رضی اللہ عنہ نے ایک پر درد مرثیہ لکھا جس کاایک شعر یہ ہے:’’میں نے قسم کھائی ہے کہ تیرے غم میں میری آنکھ ہمیشہ پرنم اور جسم ہمیشہ غبار آلود رہے۔‘‘ کتنی پڑھی لکھی خاتون تھیں کہ ادیبہ اور شاعرہ تھیں شوہر کی شہادت پر مرثیہ لکھا اوراپنی محبت کا اظہار فرمایا، آج ہماری مائیں، بہنیں اور بچیاں تھوڑی بہت تعلیم حاصل کرلیتی ہیں تو آسمان سرپر اٹھالیتی ہیں اورتکبر پیدا ہو جاتا ہے۔ دل میں بڑائی پیدا ہوجاتی ہے کہ میں انتی قابل اور باصلاحیت ہوگئی ہوں۔ ہماری ایسی بہنوں کو سیدہ حضرت عاتکہ ؓ کے طرز عمل سے سبق حاصل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 شوہر کے ادب واحترام کی مثالیں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۵۵</w:t>
      </w:r>
    </w:p>
    <w:p>
      <w:pPr>
        <w:spacing w:before="60" w:after="80" w:line="312" w:lineRule="auto"/>
        <w:ind w:right="288" w:left="288"/>
        <w:jc w:val="right"/>
      </w:pPr>
      <w:r>
        <w:rPr>
          <w:rFonts w:ascii="Jameel Noori Nastaleeq" w:hAnsi="Jameel Noori Nastaleeq"/>
          <w:color w:val="222222"/>
          <w:sz w:val="27"/>
        </w:rPr>
        <w:t>شوہر کے ادب واحترام کی مثالیں زن وشوہر کے معاشرتی تعلقات پراس کانہایت عمدہ اثر پڑتا ہے کہ بیوی نہایت دیانت کے ساتھ شوہر کے مال واسباب اورگھر بار کی حفاظت کرے، اور صحابیاتؓ میں یہ دیانت بدرجۂ اولیٰ پائی جاتی تھی ۔ مسلم شریف کی کتاب الآداب میں ایک واقعہ لکھا ہے کہ سیدہ اسماء بنت ابی بکر رضی اللہ عنہا کی شادی سیدنا زبیر رضی اللہ عنہ سے ہوئی تھی ۔ وہ گھرمیں تھیں کہ ایک غریب سوداگر آیا اور کہا کہ ’’اپنے سایۂ دیوار کے نیچے مجھ کو سودا بیچنے کی اجازت دیجئے ۔ ‘‘ وہ عجیب کشمکش میں مبتلا ہوئیں ۔ فیاضی اور کشادہ دلی سے اجازت دینا چاہتی تھیں لیکن شوہر کی اجازت کے بغیر اجازت نہیں دے سکتی تھیں۔بولیں’’اگر میں اجازت دے دوں اور زبیر رضی اللہ عنہ انکار کردیں تو مشکل پڑے گی۔ زبیر رضی اللہ عنہ کی موجودگی میں آؤ اور مجھ سے سوال کرو۔‘‘ وہ اسی حالت میں آیا اور کہا ام عبداللہ ! میں محتاج آدمی ہوں۔ آپ کی دیوار کے سایہ میں کچھ سودا بیچنا چاہتاہوں۔‘‘ بولیں تم کومدینہ میں میرا ہی گھر ملا ہے۔‘‘ سیدنا زبیر رضی اللہ عنہ نے کہا ’’تمہارا کیابگڑتا ہے جو ایک محتاج کو بیع وشراء سے روکتی ہو؟‘‘ وہ تو چاہتی تھیں، اجازت دے دی۔ حالانکہ وہ خود بھی اس کو اجازت دے سکتی تھیں لیکن شوہر کے احترام کوملحوظ رکھتے ہوئے ایسا طریقہ اپنا یاجس سے شوہر کی رضا مندی بھی مل گئی او رشوہر کا ادب واحترام اور بڑائی بھی باقی رہ گئی ۔ایسی حسن معاملگی کا ہمیں بھی اپنی زندگی میں بار بارمظاہرہ کرنا چاہئے ۔اور باپ ،بھائی،شوہرکی دلداری کرنی چاہئے تاکہ تعلقات میں بدمزگی پیدا نہ ہو اورآپس میں بھائی چارگی اور صلہ رحمی بھی باقی رہے۔ حضرت سیدہ اسماء حضرت عائشہ صدیقہ رضی اللہ عنہا کی بڑی بہن تھیں خود داری اور عزت بدرجہ اتم موجود تھی ۔ اللہ تعالیٰ نے درد مند دل عطا فرمایا تھا یہی وجہ ہے کہ آپ نہایت فیاض تھیں،ا سلئے صدقہ وخیرات کرنا بہت پسند کرتی تھیں لیکن شوہر کے مال کے سوا ان کے پاس اور کچھ نہ تھا اور شوہر کے مال میں بلااجازت تصرف نہیں کرسکتی تھیں۔ مجبوراً رسول اللہ سے دریافت کیاکہ ’’میں زبیرؓ کی آمدنی میں سے کچھ صدقہ کروں توکیا گناہ کی بات ہے؟‘‘ارشاد ہوا !’’ جو کچھ ہوسکے دو‘‘ ایسی صفات اس زمانہ کی تمام مسلم خواتین یعنی صحابیات میں موجودتھیں۔ لیکن حضور صلی اللہ علیہ وسلم نے خصوصیت کے ساتھ قریش خاندان کی عورتوں کاتذکرہ کرتے ہوئے ارشاد فرمایا ’’قریش کی عورتیں کس قدر اچھی ہیں ، بچوں سے محبت کرتی ہیں اور شوہر کے مال واسباب کی نگرانی کرتی ہیں ‘‘۔ یہ نیک خلق عورت کی پہچان ہے ۔ کہ اپنے شوہرکی اولاد اورمال کی نگہداشت کرے۔ اور اس میں بے جاتصرف نہ کرے ۔ آج کے فیشن ایبل دورمیں عورتیں زیب وزینت کیلئے تو خوب خرچ کرتی ہیں ۔ لیکن اللہ کی راہ میں دینے کے لئے اورخرچ کرنے کیلئے تنگدلی اور کنجوسی میں مبتلا ہوجاتی ہیں۔ اللہ تعالیٰ ہمیں اپنی راہ میں خرچ کرنے کی توفیق دے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 یتیموں کی پرورش او ران کے مال واسباب کی حفاظت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۵۷</w:t>
      </w:r>
    </w:p>
    <w:p>
      <w:pPr>
        <w:spacing w:before="60" w:after="80" w:line="312" w:lineRule="auto"/>
        <w:ind w:right="288" w:left="288"/>
        <w:jc w:val="right"/>
      </w:pPr>
      <w:r>
        <w:rPr>
          <w:rFonts w:ascii="Jameel Noori Nastaleeq" w:hAnsi="Jameel Noori Nastaleeq"/>
          <w:color w:val="222222"/>
          <w:sz w:val="27"/>
        </w:rPr>
        <w:t>یتیموں کی پرورش او ران کے مال واسباب کی حفاظت معزز خواتین ! یتیموں کی پرورش بڑی نیکی کا کام ہے ، حدیث شریف میں نبی کریم صلی اللہ علیہ وسلم کا ارشاد ہے ہے: ’’ ہم اور یتیموں کی پرورش کرنے والے جنت میں اس قدر قریب ہوں گے جس قدر یہ دونوں انگلیاں قریب ہیں۔‘‘(یہ کہہ کرنبی صلی اللہ علیہ وسلم نے دونوں ہاتھوں کا نشان بنایا ) اس لئے صحابیات رضی اللہ عنہن یتیموں کی پرورش اپنا فرض سمجھتی تھیں ۔ سیدہ زینبؓ متعدد یتیموں کی پرورش کرتی تھیں ۔ بخاری شریف کی روایت ہے کہ ایک باررسول اللہ صلی اللہ علیہ وسلم کی خدمت میں حاضر ہوئیں اور پوچھا کہ ’’میں اپنے شوہر اور ان یتیموں پر صدقہ کروں تو جائز ہے؟‘‘ دوسری صحابیہ بھی اس غرض سے درِدولت پرکھڑی تھیں ۔ سیدنابلال رضی اللہ عنہ نے اطلاع کی توبنی صلی اللہ علیہ وسلم نے فرمایاکہ ’’ اس کادوہرا ثواب ملے گا ، ایک قرابت کا اور دوسرا صدقہ کا ۔‘‘ مؤطاامام مالک میں ہے کہ سیدہ عائشہ رضی اللہ عنہا کے بھائی محمد بن ابی بکر رضی اللہ عنہ کے بچے یتیم ہوگئے تو سیدہ عائشہ ان کی پرورش فرماتیں ۔ آج کے دور میں ہمارے اندر یہ جذبہ کم ہوتاجارہا ہے کہ جب اللہ تعالیٰ نوازتے ہیں تو اپنے رشتہ داروں اورخاندان والوں کی طرف دیکھتے بھی نہیں۔ دوسروں کے ساتھ حسن سلوک اور اپنوں کے ساتھ چھوٹا ساسلوک بھی نہیں کرتے۔ حضور اکرم صلی اللہ علیہ وسلم نے کیسی عمدہ تعلیم دی ہے کہ صدقہ ۔ خیرات اورہرقسم کی امداد کا جو ثواب اوراجراپنوں کو دینے سے ملتا ہے وہ غیروں کو دینے سے نہیں ملتا ۔اس کا یہ مطلب نہیں ہے سب کچھ اپنوں کو ہی دیدیاجائے ۔ بلکہ مطلب یہ ہے کہ پہلے قرابت داروں اور رشتہ داروں کاخیال رکھیں۔ بعد میں پڑوسیوں اور تعلق داروں کا بھی خیال اور حسن سلوک باقی رکھیں۔ اللہ تعالیٰ نے قرآن مجید میں یتیموں کے مال کی حفاظت ونگہداشت کے متعلق ایک نہایت مفصل آیت نازل فرمائی ہے: ’’وَابْتَلُوا الْیٰتٰمٰی حَتّٰٓی اِذَا بَلَغُو النِّکَاحَ‘‘ اس بناء پر صحابیات رضی اللہ عنہن نہ صرف ان کے مال کی حفاظت کرتی تھیں بلکہ اس کو ترقی دیتی تھیں۔ سیدہ عائشہ رضی اللہ عنہا یتیموں کے مال لوگوں کودیتی تھیں کہ تجارت کے ذریعہ سے اس کو ترقی دیں۔ یتیموں کے مال کی حفاظت کی اس سے بہتر اور کیا مثال ہوسکتی ہے ۔ آج بھی ہزاروں یتیم ہیں اوریتیموں کے ہزاروں رشتہ دار ہیں ۔لیکن حضرت ام المومنین صدیقہ رضی اللہ عنہا جیسی خیر خواہی نظر نہیں آتی ۔ہمیں بھی اپنی زندگی میں ایسی خیر خواہی اور غمگساری کے معاملات کو ترجیح دینی چاہئے۔ طبقات ابن سعد رضی اللہ عنہ میں حضرت سیدہ ام سلیم رضی اللہ عنہا کے شوہر مالک جب اسلام نہیں لائے اورام سلیم ہی صرف اسلام لائیں اور دونوں میں تفریق ہوگئی تو سیدنا انس بن مالک رضی اللہ عنہ بچے تھے ۔ اس لئے انہوں نے عزم بالجزم کرلیاکہ جب تک ان کی نشوونما کامل طور پر نہ ہوجائے گی وہ دوسرا نکاح نہ کریں گی ۔ چنانچہ سیدنا انس رضی اللہ عنہ خود سپاس گزارانہ لہجے میں اعتراف کرتے ہیں کہ اللہ تعالیٰ میری ماں کو جزائے خیر دے کہ اس نے میری ولادت کا حق ادا کیا ۔ اللہ تعالیٰ ہم کو بھی ان پاکیزہ نفوس کے نقش قدم پر عمل کی توفیق عطا فرمائے۔ آمین ثم آمین یارب العالمین!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 شمع نبوت کے پروانوں کی ادنیٰ سی جھلک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۶۰</w:t>
      </w:r>
    </w:p>
    <w:p>
      <w:pPr>
        <w:spacing w:before="60" w:after="80" w:line="312" w:lineRule="auto"/>
        <w:ind w:right="288" w:left="288"/>
        <w:jc w:val="right"/>
      </w:pPr>
      <w:r>
        <w:rPr>
          <w:rFonts w:ascii="Jameel Noori Nastaleeq" w:hAnsi="Jameel Noori Nastaleeq"/>
          <w:color w:val="222222"/>
          <w:sz w:val="27"/>
        </w:rPr>
        <w:t>شمع نبوت کے پروانوں کی ادنیٰ سی جھلک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الرَّحِیْمِ۔اِنَّمَاالْمُؤْمِنُوْنَ الَّذِیْنَ اِذَا ذُکِرَ اللّٰہُ وَجِلَتْ قُلُوْبُھُمْ وَاِذَا تُلِیَتْ عَلَیْھِمْ اٰیٰتُہٗ زَادَتْھُمْ اِیْمَانًا وَّعَلٰی رَبِّھِمْ یَتَوَکَّلُوْنَ۔ صَدَقَ اللّٰہُ الْعَظِیْمُ صدر جلسہ اورقابل احترام معلمات! آج کے اس روح پرور اور پررونق جلسے میں آپ کے سامنے روئے زمین کی معززخواتین یعنی صحابیات کا ذکر خیر اور ان کی عمدہ اور مختصر سی سیرت پیش کرنے کی سعادت حاصل کررہا ہوں۔ میں نے قرآن کریم کی ایک آیت کریمہ تلاوت کی ہے جوپورے طور پر اپنے مالہٗ وماعلیہ کیساتھ اپنے مخاطبین اُوَلْ یعنی صحابیات رضی اللہ عنہن پر صادق آرہی ہے جس کا ترجمہ یہ ہے کہ ایمان والے وہی ہیں کہ جب اللہ کاذکر کیا جاتا ہے تو ان کے دل کانپ اٹھتے ہیں اور جب ان پر اللہ کی آیتیں پڑھی جاتی ہیں تو یہ آیتیں ان کے ایمان کو بڑھاتی ہیں اور وہ اپنے رب ہی پر بھروسہ رکھتے ہیں۔ سرکار دوعالم صلی اللہ علیہ وسلم نے اپنے اصحاب کی ایسی تعلیم وتربیت فرمائی تھی کہ ان کا ایک ایک فعل ہمارے لئے نمونہ ہے ۔مرد تومرد خود عورتوں میں بھی شجاعت وبہادری ایثار وقربانی خدا ورسول سے عشق ومحبت اور طرح طرح کے عمدہ خصائل وعادات ان کے رگ وپے میں سرایت کئے ہوئے تھے ۔ آپ صلی اللہ علیہ وسلم ۱۱ ھ؁ میں پردہ فرما جاتے ہیں اور آپ صلی اللہ علیہ وسلم کی لائی ہوئی شریعت جو صحابہ وصحابیات کے سپرد کی گئی انہوں نے کماحقہ ہم تک پہونچا دیا۔ بَلِّغُوْعَنِّیْ وَلَوْ آیَۃً کے پیش نظرہر ایک خواہ مرد ہو یا عورت دوسرے تک پہونچانا اپنا فریضہ اور ذمہ داری سمجھتا تھا، صحابیات میں بڑی بڑی عالمہ فقیہ اور حدیث کی روایت کرنیوالی گذری ہیں، بعض صحابیہ تو اپنے گھر میں بچوں کو قرآن وحدیث کی تعلیم دیا کرتی تھیں اورمیں تو پورے وثوق واعتماد کیساتھ یہ کہتی ہوں کہ اس زمانہ کی عورتوں میں بھی دین کا جتنا جذبہ تھا آج ا س دور کے مردوں میں بھی نہیں ہے۔ ایک صحابیہ اعلان جہاد سن کر اپنے چھوٹے سے بچے کو لیئے آپ صلی اللہ علیہ وسلم کے پاس آتی ہیں اور عرض کرتی ہیں ۔’’یا رسول اللہ صلی اللہ علیہ وسلم اس بچے کو بھی جہاد کیلئے قبول فرمالیجئے آپ صلی اللہ علیہ وسلم فرماتے ہیں کہ یہ بچہ تو بہت چھوٹا ہے کیا کرسکے گا ۔ تو صحابیہ فرماتی ہیں یارسول اللہ دشمن کا کوئی تیر آپ صلی اللہ علیہ وسلم کی طرف آئے گا تو بچہ ڈھال کا کام دیگا۔ اگر ان صحابیات کی تفصیلی سیرت بیان کی جائے تو اس کے لئے طویل وقت درکار ہے اسلئے اختصار کے ساتھ کچھ صحابیات کے احوال بیان کرنے پر اکتفا کرتی ہوں۔ (۱) حضرت اسماء بنت ابی بکر صدیق رضی اللہ عنہا : صبرو ضبط ،عزم واستقلال اور حق گوئی وبے باکی میں ممتازتھیں ، مستجاب الدعوات بھی تھیں، لوگ مصیبتوں میں ان سے دعا کروایا کرتے تھے۔ (۲)حضرت اسما ء بنت عمیس رضی اللہ عنہا : نہایت صاحب فضل خاتون تھیں، عقل ودانائی اور فہم وفراست میں بہت فائق تھیں ، خوابوں کی تعبیر بتانے میں بھی درک تھا، حضرت عمر ؓ جیسے لوگ ان سے تعبیر پوچھا کرتے تھے۔ (۳) حضرت اسماء بنت مخرّبۃ رضی اللہ عنہا : عطر فروشی کا کام کرتی تھیں۔ (۴) حضرت اسماء بنت نعمان رضی اللہ عنہا : قبیلہ کندہ سے ان کا تعلق تھا، بہت خوبصورت عورتوں میں ان کا شمار ہوتا تھا۔ (۵) حضرت اسماء بنت یزید بن السکن رضی اللہ عنہا : مشہور صحابی حضرت معاذ بن جبل کی چچازاد بہن ،قوت گویائی اور خطابت میں ممتاز تھیں ، ان کو خطیبۃ النساء کہا جاتا تھا ، دانشمندی ،بہادری اور مہمان نوازی میں بھی نمایاں تھیں۔ (۶) حضرت ام درداء رضی اللہ عنہا : مشہور صحابی حضرت ابوالدرداء رضی اللہ عنہ کی بیوی ، ان کا اصل نام خیرہ بنت حدرد تھا ، علم وفضل ،عقل ودانش، اصابت رائے ، ہمدردی وغم خواری ، مریضوں کی عیادت ،صلاح وتقویٰ اورکثرت عبادت میں ممتاز تھیں۔ (۷)حضرت ام رعلہ رضی اللہ عنہا : فصاحت وبلاغت میں ان کا ایک امیتازتھا۔ دلہن کا سنگار کرنے میں بہت معروف تھیں ، عورتیں ان کی خدمات حاصل کرتی تھیں۔ (۸) حضرت ام زفرہ رضی اللہ عنہا : حبشی تھیں،ان کا قدبہت لمباتھا شاید اس زمانہ میں ان سے لمبی کوئی عورت نہیں تھی ، سات فٹ سے اونچا قدتھا،مرگی کے سلسلہ میں مشہور قصہ انہیں کا ہے۔ (۹) حضرت ام سلیم رضی اللہ عنہا : حضرت انس رضی اللہ عنہ کی والدہ ،دقیقہ شناسی ، صبر وثبات اور شجاعت میں ممتاز تھیں ، غزوات میں پانی پلاتیں اور مرہم پٹی کا کام کرتی تھیں ۔ (۱۰) حضرت ام شریک رضی اللہ عنہا : انتہائی دولت مند اور فیاض خاتون تھیں ۔ ان کا مکان بڑا تھا، اس کاایک حصہ رسول اللہ صلی اللہ علیہ وسلم کا مہمان خانہ تھا جہاں نومسلموں اور مہمانوں کوٹھہرایا جاتا تھا ۔ وہ ان کے قیام وطعام کاانتظام کرتی تھیں۔ (۱۱) حضرت ام سنا ن رضی اللہ عنہا : بنو اسلم سے ان کا تعلق تھا،دلہن کاسنگار کرنے میں مشہور تھیں۔ (۱۲) حضرت ام عطیہ رضی اللہ عنہا : نسیبہ بنت حارث ان کا نام تھا ، انصاری تھیں، مردوں کو غسل دینے میں ماہر تھیں ۔ عورتوں کے انتقال پر ان کے تجربہ سے فائدہ اٹھایا جاتا تھا، نیز فقہائے صحابہ میں ان کا شمار ہوتا تھا۔سلیقہ مندی اور صفائی ستھرائی میں ممتاز تھیں ۔ غزوات میں کھانا پکانا اور سامان کی حفاظت پر مامور رہتی تھیں ۔ (۱۳) حضرت ام عطیہ رضی اللہ عنہا : ہی کے نام سے ایک اور انصاری خاتون تھیں جن کاپیشہ مدینہ میں لڑکیوں کا ختنہ کرناتھا۔ جس کا عربوں میں رواج تھا۔ (۱۴) حضرت ام سلمہ رضی اللہ عنہا : ام المؤمنین علم وفضل فہم وفراست عقل وفطانت، غیرت اوراصابت رائے میں ممتاز تھیں ، فقاہت میں حضرت عائشہ صدیقہ رضی اللہ عنہا کے بعدکوئی ان کے مقابلہ کانہیں تھا، ان کے بعد عورتوں میں انہی سے سب سے زیادہ حدیثیں مروی ہیں۔ (۱۵) حضرت ام سلیط رضی اللہ عنہا : غزوات میں مجاہدین کو پانی پلانے اورزخمیوں کی مرہم پٹی کرنے کا کام کرتی تھیں۔ (۱۶) حضرت ام عمارہ رضی اللہ عنہا : نسیبہ بنت کعب ان کا نام تھا، انتہائی بہادر تھیں، اکثر غزوات میں شریک رہیں،مردوں کی طرح دشمنوں پر ٹوٹ پڑتیں اور ان کو تہ تیغ کرتی تھیں، حضور صلی اللہ علیہ وسلم ان کی بہادری کا بہت ذکر کرتے تھے۔ (۱۷) حضرت ام غیلان رضی اللہ عنہا : قبیلہ دوس کی تھیں، معروف مشاطہ تھیں ۔عورتوں کے بناؤ سنگار کا کام کرتی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 اُم المومنین حضرت سودہ رضی اللہ عنہا کے فضل وکمال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۷۰</w:t>
      </w:r>
    </w:p>
    <w:p>
      <w:pPr>
        <w:spacing w:before="60" w:after="80" w:line="312" w:lineRule="auto"/>
        <w:ind w:right="288" w:left="288"/>
        <w:jc w:val="right"/>
      </w:pPr>
      <w:r>
        <w:rPr>
          <w:rFonts w:ascii="Jameel Noori Nastaleeq" w:hAnsi="Jameel Noori Nastaleeq"/>
          <w:color w:val="222222"/>
          <w:sz w:val="27"/>
        </w:rPr>
        <w:t>اُم المومنین حضرت سودہ رضی اللہ عنہا کے فضل وکمال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وَ مَنْ یَّقْنُتْ مِنْکُنَّ لِلّٰہِ وَ رَسُوْلِہٖ و َ تَعْمَلْ صَالِحاً نُؤْتِھَآ اَجْرَھَا مَرَّتَیْنِ وَاعْتَدْناَ لَھَا رِزْقاً کَرِیْماً۔ صَدَقَ اللّٰہُ الْعَظِیْمُ اورتم میں سے جو اللہ ورسول کی اطاعت کرے گا اوراچھے اعمال کرے گا تو ہم اس کو دوگنااجر دیں گے اور ہم نے اس کے لئے عمدہ رزق تیار کررکھا ہے ۔ محترم خواتین ماؤں اور بہنو! جس طرح آپ صلی اللہ علیہ وسلم سارے انسانوں سے افضل ہیں اس طرح آپ صلی اللہ علیہ وسلم کی ازواج تمام عورتوں سے افضل وبہتر ہیں اور آپ صلی اللہ علیہ وسلم سارے انسانوں کے روحانی باپ ہیں او رآپ صلی اللہ علیہ وسلم کی ازواج روحانی مائیں ہیں ارشاد باری ہے ۔ ’’اَلنَّبِیُ اَوْلٰی بِالْمُؤْمِنِیْنَ مِنْ اَنْفُسِھِمْ وَاَزْوَاجِہٖ اُمَّھٰتُھُمْ‘‘ ( نبی مومنین سے ان کی جانوں سے بھی زیادہ قریب ہیں اور ان کی بیویاں مومنین کی مائیں ہیں) یہی وجہ ہے ماں جیسا ادب احترام بلکہ اس سے بھی فزوں تر احترام ضروری ہے کیونکہ یہ جزو ایمان میں سے ہے۔ ازواج مطہرات کے فضائل ومناقب میں اللہ تعالیٰ نے متعدد آیتیں نازل فرمائی ہیں چنانچہ ارشاد باری تعالیٰ ہے ۔ یٰنِسَآئَ النَّبِیِّ لَسْتُنَّ کَأَحَدٍ مِّنَ النِّسَآئِ إِنِ اتَّقَیْْتُنَّ فَلَا تَخْضَعْنَ بِالْقَوْلِ فَیَطْمَعَ الَّذِیْ فِیْ قَلْبِہٖ مَرَضٌ وَقُلْنَ قَوْلاً مَّعْرُوفاً۔ (اے نبی کی ازواج (مطہرات ) تم نہیں ہو دوسری عورتوں میں سے کسی عورت کے مانند اگر تم پرہیز گاری اختیار کرو پس ایسی نرمی سے بات مت کرو کہ طمع کرنے لگے وہ (بے حیا) جس کے دل میں روگ ہے ، اورگفتگو کروتو باوقا رانداز سے کرو، زبان نبوت نے بھی بکثرت صحابہ کرام کی فضیلت میں بیان فرماتی ہیں اَصْحَابِیْ کَالنُّجُوْمِ باَ یِّھِمْ اِقْتَدَیْتُمْ اِھْتَدَیْتُمْ ( میرے صحابہ رات کی تاریکیوں میں روشن اور چمکدار ستاروں کے مانند ہیں ان میں سے جنکی بھی اقتداء کرلوگے کامیاب ہوجاوگے۔ صرف صحابہ ہی نہیں بلکہ صحابیات بھی اس میں داخل ہیں اور ازواج مطہرات تو بدرجہ اولیٰ داخل ہیں ۔ اس لئے کہ اس شرافت وفضیلت کاسبب یہ ہے کہ ان کو آپ صلی اللہ علیہ وسلم سے لقاء وزیارت کاشرف حاصل ہے اور ازواج مطہرات تو شب وروز کسب فیض اور حصول علم کا شرف حاصل کررہی ہیں ۔ اس وقت مجھے آپ صلی اللہ علیہ وسلم کی زوجہ مطہرہ حضرت سودہ بنت زمعہ رضی اللہ عنہا کی سیرت وکردار اور فضائل ومناقب سے متعلق کچھ معروضات پیش کرنا ہے۔ اُم المومنین حضرت سودہ بنت زمعہ رضی اللہ عنہا کا حسب ونسب حضرت سودہ رضی اللہ عنہا نام تھا ۔ قبیلہ عامر بن لوی سے تھیں ، جو قریش کاایک نامور قبیلہ تھا۔ سلسلہ نسب یہ ہے : سودہ بنت زمعہ بن قیس بن عبد شمس بن عبدود بن نصر بن مالک بن حل بن عامر ابن لوئی ۔ ماں کا نام شموس تھا ۔ یہ مدینہ کے خاندان بنو نجارسے تھیں۔ ان کا پورا نام ونسب یہ ہے : شموس بنت قیس بن زید بن لبید بن فراش بن عامر بن غنم بن عدی بن النجار ۔ سیدناسکران بن عمر رضی اللہ عنہ سے جو ان کے والد کے ابن عم تھے شادی ہوئی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 اُم المومنین حضرت سودہ بنت زمعہ رضی اللہ عنہا کا حسب ونسب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۷۲</w:t>
      </w:r>
    </w:p>
    <w:p>
      <w:pPr>
        <w:spacing w:before="60" w:after="80" w:line="312" w:lineRule="auto"/>
        <w:ind w:right="288" w:left="288"/>
        <w:jc w:val="right"/>
      </w:pPr>
      <w:r>
        <w:rPr>
          <w:rFonts w:ascii="Jameel Noori Nastaleeq" w:hAnsi="Jameel Noori Nastaleeq"/>
          <w:color w:val="222222"/>
          <w:sz w:val="27"/>
        </w:rPr>
        <w:t>اُم المومنین حضرت سودہ بنت زمعہ رضی اللہ عنہا کا حسب ونسب حضرت سودہ رضی اللہ عنہا نام تھا ۔ قبیلہ عامر بن لوی سے تھیں ، جو قریش کاایک نامور قبیلہ تھا۔ سلسلہ نسب یہ ہے : سودہ بنت زمعہ بن قیس بن عبد شمس بن عبدود بن نصر بن مالک بن حل بن عامر ابن لوئی ۔ ماں کا نام شموس تھا ۔ یہ مدینہ کے خاندان بنو نجارسے تھیں۔ ان کا پورا نام ونسب یہ ہے : شموس بنت قیس بن زید بن لبید بن فراش بن عامر بن غنم بن عدی بن النجار ۔ سیدناسکران بن عمر رضی اللہ عنہ سے جو ان کے والد کے ابن عم تھے شادی ہوئی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 حضرت سیدہ سودہ رضی اللہ عنہا کا فضل وکمال ، اخلاق اور ظرافت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۷۲</w:t>
      </w:r>
    </w:p>
    <w:p>
      <w:pPr>
        <w:spacing w:before="60" w:after="80" w:line="312" w:lineRule="auto"/>
        <w:ind w:right="288" w:left="288"/>
        <w:jc w:val="right"/>
      </w:pPr>
      <w:r>
        <w:rPr>
          <w:rFonts w:ascii="Jameel Noori Nastaleeq" w:hAnsi="Jameel Noori Nastaleeq"/>
          <w:color w:val="222222"/>
          <w:sz w:val="27"/>
        </w:rPr>
        <w:t>حضرت سیدہ سودہ رضی اللہ عنہا کا فضل وکمال ، اخلاق اور ظرافت ازواج مطہرات رضی اللہ عنہن میں سیدہ سودہ رضی اللہ عنہا سے زیادہ کوئی بلند وباوقار نہ تھا ۔ زرقانی میں ہے کہ ان کا ڈیل ڈول لمباتھا ۔ (ج ۳، ص ۴۵۹) سیدہ سودہ رضی اللہ عنہا سے صرف پانچ حدیثیں مروی ہیں ، جن میں سے بخاری میں صرف ایک ہے ۔ صحابہ رضی اللہ عنہما میں سیدنا ابن عباس رضی اللہ عنہ ابن زبیر رضی اللہ عنہ اوریحییٰ بن عبدالرحمن رضی اللہ عنہ (ابن اسعد بن زرارہ) نے ان سے روایت کی ہیں۔ سیدہ عائشہ رضی اللہ عنہا فرماتی ہیں : سودہ رضی اللہ عنہا کے علا وہ کسی عورت کو دیکھ کر مجھے یہ خیال نہیں ہوا کہ ا س کے قالب میں میری روح ہوتی ۔‘‘(طبقات، ج۸، ص۳۸) اطاعت اور فرمانبرداری میں وہ تمام ازواج مطہرات رضی اللہ عنہن سے ممتاز تھیں ۔ آپ صلی اللہ علیہ وسلم نے حجۃ الوداع کے موقع پر ازواج مطہرات کو مخاطب کرکے فرمایا تھا کہ میرے بعد گھر میں بیٹھنا ۔ (زرقانی ، ج۳، ص ۲۹۱) چنانچہ سیدہ سودہ رضی اللہ عنہا نے اس حکم پر اس شدت سے عمل کیا کہ پھر کبھی حج کیلئے نہ نکلیں ۔ فرماتی تھیں کہ میں حج اور عمرہ دونوں کرچکی ہوں اور اب اللہ تعالیٰ کے حکم کے مطابق گھر میں بیٹھوں گی ۔ (طبقات ،ج۸ ص،۳۸) سخاوت اور فیاضی بھی ان کا ایک نمایاں وصف تھا اور سیدہ عائشہ رضی اللہ عنہا کے سوا وہ اس وصف میں بھی سب سے ممتاز تھیں ۔ ایک دفعہ سیدنا عمر رضی اللہ عنہ نے ان کی خدمت میں ایک تھیلی بھیجی۔ لانے والے سے پوچھا کہ اس میں کیا ہے ؟ بولا۔ ’’درہم۔‘‘ بولیں’’کھجور کی طرح تھیلی میں درہم بھیجے جاتے ہیں ۔ ‘‘یہ کہہ کر اسی وقت سب کو تقسیم کر دیئے ۔( اصابہ ، ج۹، ص۱۱۸) بایں ہمہ ظرافت اس قدر تھی کہ کبھی کبھی اس انداز سے چلتی تھیں کہ آپ صلی اللہ علیہ وسلم ہنس پڑتے تھے ۔ ایک مرتبہ کہنے لگیں کہ ’’کل رات کو میں نے آپ کے ساتھ نماز پڑھی تھی آپ نے (اس قدر دیر تک) رکوع کیا کہ مجھ کو نکسیر پھوٹنے کاشبہہ ہوگیا۔ اس لئے میں دیر تک ناک پکڑے رہی ۔‘‘ آپ صلی اللہ علیہ وسلم ا س جملہ کو سن کر مسکرائے ۔ (طبقات ابن سعد ، ج۸ ، ص۳۷)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 حضرت سودہ رضی اللہ عنہا کا قبول اسلام اور ہجرت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۷۳</w:t>
      </w:r>
    </w:p>
    <w:p>
      <w:pPr>
        <w:spacing w:before="60" w:after="80" w:line="312" w:lineRule="auto"/>
        <w:ind w:right="288" w:left="288"/>
        <w:jc w:val="right"/>
      </w:pPr>
      <w:r>
        <w:rPr>
          <w:rFonts w:ascii="Jameel Noori Nastaleeq" w:hAnsi="Jameel Noori Nastaleeq"/>
          <w:color w:val="222222"/>
          <w:sz w:val="27"/>
        </w:rPr>
        <w:t>حضرت سودہ رضی اللہ عنہا کا قبول اسلام اور ہجرت ابتدائے نبوت میں مشرف بہ اسلام ہوئیں۔ ان کے ساتھ ان کے شوہر بھی اسلام لائے ۔ اس بناء پر ان کو قدیم الاسلام ہونے کا شرف حاصل ہے ۔ حبشہ کی پہلی ہجرت کے وقت تک سیدہ سودہ رضی اللہ عنہا اور ان کے شوہر مکہ ہی میں مقیم رہے لیکن جب مشرکین کے ظلم وستم کی کوئی انتہا نہ رہی اور مہاجرین کی ایک بڑی جماعت ہجرت کیلئے آمادہ ہوئی تو اس میں سیدہ سودہ رضی اللہ عنہا اور ان کے شوہر بھی شامل ہوگئے ۔ کئی برس حبشہ میں رہ کر واپس آئیں اور سکران رضی اللہ عنہ نے کچھ دن کے بعد وفات پائی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 سیدہ سودہ رضی اللہ عنہا حرم نبوت بنتی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۷۳</w:t>
      </w:r>
    </w:p>
    <w:p>
      <w:pPr>
        <w:spacing w:before="60" w:after="80" w:line="312" w:lineRule="auto"/>
        <w:ind w:right="288" w:left="288"/>
        <w:jc w:val="right"/>
      </w:pPr>
      <w:r>
        <w:rPr>
          <w:rFonts w:ascii="Jameel Noori Nastaleeq" w:hAnsi="Jameel Noori Nastaleeq"/>
          <w:color w:val="222222"/>
          <w:sz w:val="27"/>
        </w:rPr>
        <w:t>سیدہ سودہ رضی اللہ عنہا حرم نبوت بنتی ہیں ازواج مطہرات میں یہ فضیلت صرف سیدہ سودہ رضی اللہ عنہا کو حاصل ہے کہ سیدہ خدیجہ رضی اللہ عنہا کے انتقال کے بعد سب سے پہلے وہی رسول اللہ صلی اللہ علیہ وسلم کے عقد نکاح میں آئیں۔ سیدہ خدیجہ رضی اللہ عنہا کے انتقال سے رسول اللہ صلی اللہ علیہ وسلم نہایت پریشان وغمگین تھے۔ یہ حالت دیکھ کر سیدہ خولہ بنت حکیم رضی اللہ عنہا (عثمان بن مظعون رضی اللہ عنہ کی بیوی) نے عرض کی کہ آپ کو ایک مونس ورفیق کی ضرورت ہے ۔ آپ صلی اللہ علیہ وسلم نے فرمایا ’’ہاں گھر بار، بال بچوں کا انتظام سب خدیجہ ( رضی اللہ عنہا ) کے متعلق تھا۔‘‘ آپ صلی اللہ علیہ وسلم کے ایماء سے وہ سیدہ سودہ رضی اللہ عنہا کے والد کے پاس گئیں اور جاہلیت کے طریقہ پر سلام کیا (انعم صباحا) پھر نکاح کا پیغام سنایا ۔ انہوں نے کہا ۔’’ہاں محمد صلی اللہ علیہ وسلم شریف کفو ہیں لیکن سودہ رضی اللہ عنہا سے بھی تو دریافت کرو۔ ‘‘ غرض سب مراتب طے ہوگئے تو رسول اللہ صلی اللہ علیہ وسلم خود تشریف لے گئے اور سیدہ سودہ رضی اللہ عنہا کے والد نے نکاح پڑھایا ۔چارسو درہم مہر قرار پایا۔ نکاح کے بعد عبداللہ بن زمعہ (سیدہ سودہ رضی اللہ عنہا کے بھائی) جو اس وقت کافر تھے آئے اور ان کو یہ حال معلوم ہوا تو سرپر خاک ڈال لی کہ کیاغضب ہوگیا۔چنانچہ اسلام لانے کے بعد اپنی اس حماقت ونادانی پرہمیشہ ان کو افسوس ہوتاتھا۔ (زرقانی ، ج۳، ص ۲۶۱)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 حضور صلی اللہ علیہ وسلم سے نکاح کے لئے بشارت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۷۴</w:t>
      </w:r>
    </w:p>
    <w:p>
      <w:pPr>
        <w:spacing w:before="60" w:after="80" w:line="312" w:lineRule="auto"/>
        <w:ind w:right="288" w:left="288"/>
        <w:jc w:val="right"/>
      </w:pPr>
      <w:r>
        <w:rPr>
          <w:rFonts w:ascii="Jameel Noori Nastaleeq" w:hAnsi="Jameel Noori Nastaleeq"/>
          <w:color w:val="222222"/>
          <w:sz w:val="27"/>
        </w:rPr>
        <w:t>حضور صلی اللہ علیہ وسلم سے نکاح کے لئے بشارت بعض رواتیوں میں ہے کہ سیدہ سودہ رضی اللہ عنہا نے اپنے پہلے شوہر کی زندگی میں ایک خواب دیکھا تھا ۔ ان سے بیان کیا تو بولے کہ شاید میری موت کا زمانہ قریب ہے اور تمہارا نکاح رسول اللہ صلی اللہ علیہ وسلم سے ہوگا ۔ چنانچہ یہ خواب حرف بہ حرف پورا ہوا ۔ (زرقانی،ج۳، وطبقات ابن سعد، ج ۸، ص۳۸، ۳۹)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 آپ رضی اللہ عنہا کی وفات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۷۴</w:t>
      </w:r>
    </w:p>
    <w:p>
      <w:pPr>
        <w:spacing w:before="60" w:after="80" w:line="312" w:lineRule="auto"/>
        <w:ind w:right="288" w:left="288"/>
        <w:jc w:val="right"/>
      </w:pPr>
      <w:r>
        <w:rPr>
          <w:rFonts w:ascii="Jameel Noori Nastaleeq" w:hAnsi="Jameel Noori Nastaleeq"/>
          <w:color w:val="222222"/>
          <w:sz w:val="27"/>
        </w:rPr>
        <w:t>آپ رضی اللہ عنہا کی وفات سیدنا عمر فاروق رضی اللہ عنہ نے سن۲۳ ہجری میں وفات پائی ہے اس لئے سیدہ سودہ رضی اللہ عنہ کی وفات کا سال ۲۲ہجری ہوگا ۔ تاریخ خمیس میں یہی روایت ہے اور سب سے زیادہ صحیح ہے ۔(زرقانی ، ج ۳، ص ۲۶۲) ازواج مطہرات رضی اللہ عنہن سے معزز وپاکیزہ خواتین اطاعت شعار فرمانبردار بیویاں دین کا فہم وادراک رکھنے والی مائیں ، عفت وپاکدامنی میں بے مثال عورتیں کہ اگر کسی کو شبہ ہوا تو قرآن نے ہی رہتی دنیا تک کیلئے اس کی زبان پہ تالا اور ذہن ودماغ پر بریک لگادی اور حدیث میں ہے ’’مَا بَغتْ اِمْرأۃُ نَبِیٍ قَطُّ‘‘ (کسی نبی کی بیوی نے کبھی زنا نہیں کیا۔ (ھٰذالحدیث موقوف علی ابن عباس، سیرۃ المصطفیٰ المجلد الاول) اللہ تعالیٰ ہم تمام ماؤں بہنوں کو ازواج مطہرات کی صفات اپنانے او ران کے مطابق زندگی گزارنے کی توفیق عطا 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 ہندو دھرم میں بھی عورتوں کو پردہ کا حکم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۷۶</w:t>
      </w:r>
    </w:p>
    <w:p>
      <w:pPr>
        <w:spacing w:before="60" w:after="80" w:line="312" w:lineRule="auto"/>
        <w:ind w:right="288" w:left="288"/>
        <w:jc w:val="right"/>
      </w:pPr>
      <w:r>
        <w:rPr>
          <w:rFonts w:ascii="Jameel Noori Nastaleeq" w:hAnsi="Jameel Noori Nastaleeq"/>
          <w:color w:val="222222"/>
          <w:sz w:val="27"/>
        </w:rPr>
        <w:t>ہندو دھرم میں بھی عورتوں کو پردہ کا حکم ہے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وَرَسُوْلُہٗ۔اَمَّا بَعْدُ! فَاَعُوذُ بِاللّٰہِ مِنَ الشَّیْطَانِ الرَّجِیْمِ، بِسْمِ اللّٰہِ الرَّحْمٰنِ الرَّحِیْم۔ اَلْیَوْمَ اَکْمَلْتُ لَکُمْ دِینَکُمْ وَ اَتْمَمْتُ عَلَیْکُمْ نِعْمَتِیْ وَرَضِیْتُ لَکُمُ الْاِسْلاَمَ دِیْناً۔ صَدَقَ اللّٰہُ الْعَظِیْمُ ’’آ ج میں نے تمہارے لئے تمہارے دین کو مکمل کردیا اور تم پر اپنی نعمت تمام کردی اور تمہاے لئے دین اسلام سے راضی ہوگیا‘‘۔ معزز اورعزیز مائوں اور بہنو! آج کے اس روح پر ور اور عظیم الشان جلسہ میں مجھ ناکارہ کو حکم دیا گیا ہے کہ میں آپ کے سامنے عورتوں کے حجاب اور پردہ کے متعلق کچھ عرض کروں آپ کے سامنے مجھ سے پہلے میری کئی بہنوں نے قرآن وحدیث کی روشنی میں عورتوں کے متعلق مختلف موضوعات پر خطاب کیا ہے ۔ میں بھی اسی سلسلہ میں عرض کروں گا لیکن کچھ مختلف انداز میں ،قرآن وحدیث کی روشنی میں اور پھر دیگر مذاہب خاص طور پر دھرم شاستروں میں یعنی ہندو مذہب کی کتابوں میں عورتوں کے پردہ کے متعلق کیا لکھا ہے ۔ آج کی اس مبارک اور بابرکت نشست میں عرض کروں گا۔ اللہ تعالیٰ مجھے اور آپ کو عمل کی توفیق عطا فرمائے۔ آمین! ابوداؤد اور ترمذی شریف میں حضرت معاذ بن حیدہ رضی اللہ عنہ سے روایت ہے کہ آنحضرت صلی اللہ علیہ وسلم نے ارشاد فرمایا ۔ اپنے ستر کو اپنی بیوی کے علاوہ کسی اور پر مت کھولو۔ میں نے کہا ۔’’یارسول اللہ صلی اللہ علیہ وسلم اگرآدمی تنہا ہوفرمایا کیا تب بھی ؟ آپ صلی اللہ علیہ وسلم نے ارشاد فرمایا: اللہ جل شانہ اس بات کے زیادہ حق دار ہیں کہ ان سے حیاء کی جائے ۔ آپ غور کیجئے! اس حدیث پاک میں انسان کو کس قدر پاکیزہ نظر اور خیالات کی تعلیم دی گئی ہے کہ بلا ضرورت ستر کو نہ کھولا جائے ۔ ہمیشہ اللہ تعالیٰ کو حاضر وناظر جانیں ۔ جس طرح انسانوں کے آگے ستر کھولتے ہوئے شرما نا چاہئے اس سے کہیں زیادہ اپنے رب سے شرماناچاہئے ۔ موجود حالت بے پردگی ، بے حجابی کا دور دورہ ہے جوخدا کے عذاب کودعوت دیتا ہے ۔ اب میں آپ کے سامنے ہندو مذاہب کی مقدس کتابوں کے حوالہ سے کچھ عرض کرنا چاہوں گا۔ ہرش چریتم میں لکھا ہے کہ جب سے شریف اورخاندانی عورتوں کے چہروں پرنقاب کی جالی نہ رہی ان کی شرم وحیاجاتی رہی ۔ (ہرش اجھورس۔۲) بھر بھران اشوک میں صفحہ۳۹، ادھیائے ۲میں قیامت کا ذکر کرتے ہوئے بیان کیاگیاہے کہ آخری زمانہ میں عورتیں بگڑ جائیں گی ۔ بے پردہ ہوکر دونوں ہاتھوں سے بالوں کو سنبھالیں گی ۔ کسی کی پر واہ نہیں کریں گی ۔ مہا بھارت ، وشوپرب ادھیائے ۱۹، میں لکھا ہے کہ سری کرشن کے ماموں کنشن متھرا کے راجہ نے جب کشتی کا دنگل قائم کیا تو مستورات کے دیکھنے کے لئے خاص مکانات بنوائے تھے۔ وہ اتنی بلندی پر تھے کہ راجہ ہنس اڑتے ہوئے نظر آتے تھے ان پر باریک جالی لگائی گئی تھی۔ جہاں سے خواتین تماشہ دیکھتی تھیں۔ ہندودھرم میں سیتا جی کا بڑا مقام ہے ۔ رامائن اجودھیا کانڈم سرگ ۳۳ میں لکھا ہے کہ بن باس(جلاوطنی ) کے وقت جناب رام چندر جی سیتا کے ساتھ گھر سے نکلے تو لوگوں نے شور مچادیا اور آہ وبکا کرنے لگے کہ کیا برا وقت آگیا ہے ، وہ سیتا جس کو آسمانی دیوتا بھی نہیں دیکھ پائے تھے اسے آج بازاری لوگ دیکھ رہے ہیں ۔ میری پیاری ماؤں بہنو! میں آپ کو بتاتا چلوں کہ قدیم زمانہ کی عورتوں میں کس قدر شرم وحیاتھی رامائن بدھ کانڈم سرگ صفحہ ۱۱۴ میں ہے کہ سیتا جی کو پالکی سے اتار کر وری بھیشن جب رام چندر کے حضور لے چلے تو سیتا بے پردگی کی شرم سے دوہری ہوتی جاتی تھیں گویا اپنے آپ کو اپنے جسم کے اندر چھپاتی تھیں۔ قدیم زمانہ کے مردوں میں بھی آج کل کے مردوں سے زیادہ شرم وحیاء تھی ۔ رامائن کشن گانڈم سرگ ۳۳ میں لکھا ہے کہ لکشمن کی سب سے بڑی تعریف یہ کی گئی ہے کہ بن باس کے زمانہ میں شب وروز سیتاجی کے ساتھ رہے ۔لیکن وہ کہتے ہیں کہ کہ میں نے سیتا جی کے پاؤں دیکھے ہیں ۔ سوگر یو نے خوفزدگی کے عالم میں کوئی بات کرنے کے بجائے اپنی رانی لکشمی کے پاس بات کرنے کیلئے گئے لیکن نا محرم عورتوں کودیکھ کر لکشمن نے منھ دوسری طرف پھیر لیا او رواپس آگئے ۔ آج کے دور میں جو لوگ اپنی بیویوں اور بیٹیوں کے ساتھ نا محرم لوگوں سے ملتے ہیں ان کو لکشمن سے سبق حاصل کرنا چاہئے ۔ ہندو بھائیوں کی مقدس کتابوں کے حوالے سے آخر ی با ت کہہ کر اپنی بات کو پوری کرتا ہوں مہابھارت سنھا پرب ادھیا ۶۹ میں ہے کہ ارجن کی بیوی دریدی ایک مقام پر کہتی ہیں ۔ اے بزرگو! راجہ نے مجھے سوئمبر کے موقع پر دیکھا تھا ۔ اس سے پہلے کسی نے مجھے نہیں دیکھا تھا ۔ آج بدقسمتی سے غیر مردوں کے سامنے آنا پڑا اجنبی لوگ مجھے دیکھ رہے ہیں ۔ اس سے بڑھ کر اورکیا ذلت ہوگی کہ مجھ جیسی پاک دامن خاتون لوگوں کے روبرو آئے ۔ہزار افسو س کہ راجہ دھرم کھو بیٹھے ۔ ہم تو سنتے آئے تھے کہ قدیم زمانہ کے شرفاء اپنی منکوحہ کو کبھی بھی مجمع میں نہیں لے جاتے تھے۔ افسوس اب اس خاندان کا دھرم جاتا رہا ۔ حضور سرورکائنات صلی اللہ علیہ وسلم نے ارشاد فرمایا ۔ ایمان کے ستر درجے ہیں اور شرم وحیا بھی ان میں سے ایک درجہ ہے ۔ جس میں جس قدر ایمان ہوگا اسی قدر شرم ہوگی۔ باپردہ رہنا ان کی عزت وعظمت کو چار چاند لگادیتا ہے ۔ جس طرح زیور کو سرعام نہیں رکھا جاتا بلکہ صندوق اور بکس میں رکھا جاتا ہے تاکہ کسی کے ہاتھ نہ لگ جائے اسی طرح عورت کا پردے میں رہنا ہی پاکیزہ زندگی ،عفت وعصمت کو باقی رکھنے کا واحد ذریعہ ہے ۔ اللہ تعالیٰ تمام مسلمان عورتوں کو خاص ہماری نئی نسل کی بہنوں کو شریعت کے مطابق پردہ کرنے کی توفیق عطا فرمائے ۔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 ہرحال میں اللہ تعالیٰ سے ڈرنا چاہئے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۸۰</w:t>
      </w:r>
    </w:p>
    <w:p>
      <w:pPr>
        <w:spacing w:before="60" w:after="80" w:line="312" w:lineRule="auto"/>
        <w:ind w:right="288" w:left="288"/>
        <w:jc w:val="right"/>
      </w:pPr>
      <w:r>
        <w:rPr>
          <w:rFonts w:ascii="Jameel Noori Nastaleeq" w:hAnsi="Jameel Noori Nastaleeq"/>
          <w:color w:val="222222"/>
          <w:sz w:val="27"/>
        </w:rPr>
        <w:t>ہرحال میں اللہ تعالیٰ سے ڈرنا چاہئے اَلسَّلاَمُ عَلَیْکُمْ وَرَحْمَۃُ اللّٰہِ وَبَرَکَاتُہٗ اَلَحَمْدُ لِلّٰہِ وَکَفٰی وَسَلاَمٌ عَلٰی عِبَادِہٖ الَّّذِیْنَ اصْطَفٰی اَمَّا بَعْدُ فَاَعُوْذُ بِاللّٰہِ مِنَ الشَّیْطَانِ الرَّجِیْم، بِسْمِ اللّٰہِ الرَّحْمٰنِ الرَّحِیْمِ۔وَتِلْکَ الْاَیَّامُ نُدَاوِلُھَا بَیْنَ النَّاسِ۔ صَدَقَ اللّٰہُ الْعَظِیْمُ میری محترم ماؤں او ربہنو! میں آپ کے سامنے گردش زمانہ کے عنوان سے ایک چھوٹی سی تقریر کرنا چاہتا ہوں۔ دعا کریں کہ اللہ تعالیٰ مجھے صحیح کہنے اور اس پر عمل کرنے کی توفیق عطا فرمائے ،آمین! محترم خواتین کتابوں کے پڑھنے اور مطالعہ کرنے سے یہ بات معلوم ہوتی ہے کہ زمانے میں بڑ ے بڑے انقلابات رونما ہوئے ہیں جن سے انسانی عقلیں دنگ رہ جاتی ہیں ۔ ایسے لوگ جو عز ت وافتخار کے بلند مقام پر فائزتھے ۔ انقلاب زمانہ سے وہ ایسے گرے کہ نمائش گاہ عالم بن کر رہ گئے ۔ جن کی دادودہش سے بہت سے لوگ فائدہ اٹھاتے تھے وہ ایسے مفلس و قلاش ہوئے کہ نان جویں کے محتاج ہوگئے ۔ میں دو نصیحت آمیز واقعے سناتا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 ایک مالدار عورت کا عبرت ناک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۸۱</w:t>
      </w:r>
    </w:p>
    <w:p>
      <w:pPr>
        <w:spacing w:before="60" w:after="80" w:line="312" w:lineRule="auto"/>
        <w:ind w:right="288" w:left="288"/>
        <w:jc w:val="right"/>
      </w:pPr>
      <w:r>
        <w:rPr>
          <w:rFonts w:ascii="Jameel Noori Nastaleeq" w:hAnsi="Jameel Noori Nastaleeq"/>
          <w:color w:val="222222"/>
          <w:sz w:val="27"/>
        </w:rPr>
        <w:t>ایک مالدار عورت کا عبرت ناک واقعہ ایک مرتبہ ایک شخص اپنی بیوی کے ساتھ بیٹھ کر کھانا کھا رہا تھا ،سامنے بھنی ہوئی مرغی رکھی ہوئی تھی۔ یکایک ایک فقیرنے دروازے پر آکر صدا لگائی وہ شخص دروازہ کی طرف گیا اور اس فقیر کو خوب جھڑکا فقیر بیچارہ واپس چلا گیا ۔ خدا کا کرنا ایسا ہوا کہ کچھ عرصہ بعد یہ شخص خود فقیر ہوگیا ساری نعمتیں زائل ہوگئیں ۔ بیوی کو بھی طلاق دیدی اور اس عورت نے دوسرا نکاح کرلیا ، ایک روز یہ عورت اپنے نئے شوہر کے ساتھ کھانا کھارہی تھی سامنے بھنی ہوئی مرغی تھی ایک فقیر نے آکر سوال کیا شوہر نے کہا لے جاکر مرغی اسے دیدو جب مرغی دیکر آئی تو رونے لگی تو عورت نے اپنے شوہر کے فقیر کو جھڑکنے کا پورا واقعہ بیان کیا تو اس کے شوہر نے کہا وہ فقیر میں ہی تھا ۔میری ماؤں اور بہنوں اس سے ہم کو یہ نصیحت ملتی ہے کہ مانگنے والے کو کبھی نہیں جھڑکنا چاہئے ۔ اور اللہ تعالیٰ کا ارشاد ہے وَاَمَّاالسَّآئِلَ فَلاَ تَنْھَرْ۔ ’’او ربہر حال سائل کو مت جھڑکو‘‘۔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 ایک خوشحال عورت کی کسمپرسی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۸۱</w:t>
      </w:r>
    </w:p>
    <w:p>
      <w:pPr>
        <w:spacing w:before="60" w:after="80" w:line="312" w:lineRule="auto"/>
        <w:ind w:right="288" w:left="288"/>
        <w:jc w:val="right"/>
      </w:pPr>
      <w:r>
        <w:rPr>
          <w:rFonts w:ascii="Jameel Noori Nastaleeq" w:hAnsi="Jameel Noori Nastaleeq"/>
          <w:color w:val="222222"/>
          <w:sz w:val="27"/>
        </w:rPr>
        <w:t>ایک خوشحال عورت کی کسمپرسی جعفر بن یحیٰ خلیفہ ہارون رشید کا وزیر اعظم تھا ، اس کو یہ مرتبہ حاصل تھا کہ بڑے بڑے امراء وسردار اس کے یہاں حاضری کو فخر سمجھتے تھے اور اس کی نوازشات وعطیات سے ایک بہت بڑا طبقہ مستفید ہورہا تھا اور اس کی ماں عبادہ کی خدمت میں عید کے روز ۴۰۰ کنیز یں رہا کرتی تھیں ایک مرتبہ کا واقعہ ہے کہ عین عید کے دن معمولی امداد کیلئے مسجد کوفہ کے امام محمد بن عبدالرحمن کے گھر پھٹے پرانے کپڑے میں جاتی ہے محمد عبدالرحمن کہتے ہیں کہ میں بقرعید کے دن والدہ سے ملاقات کے لے گیاتو کیا دیکھتا ہوں کہ ایک شریف عورت پھٹے پرانے کپڑے میں والدہ سے باتیں کررہی ہے، والدہ نے کہاکہ انہیں پہچانتے ہو تو میں نے نفی میں جواب دیا والدہ نے بتایا کہ یہ جعفر رضی اللہ عنہ کی والدہ ہیں تومیں نے اپنا رخ ان کی طرف کرلیا او رپوچھا کہ امی جان یہ کیا حال ہے تو کہا ۔ بیٹے ایک وقت تھاکہ عید کے روز ۴۰۰ کنیزیں میرے سرہانے رہاکرتی تھیں اور اس وقت بھی میں اپنے بیٹے کو نا فرمان سمجھتی تھی اور اب حالت یہ ہوگئی کہ میری صرف یہ تمنا ہے بکرے کی دوکھالیں میرے پاس ہوں ایک کو گدا بنا لو ایک کو رضائی ۔ محمد بن عبدالرحمن کہتے ہیں کہ میں نے اسے ۵۰۰ روپئے دیئے وہ اتنی خوش ہوئی لگتا تھا کہ مرجائے گی پھروہ میرے یہاں برابر آتی رہی یہاں تک کہ موت نے میرے اور اس کے درمیان جدائی کردی ۔ اس واقعہ سے ہماری ماؤں اور بہنوں کو یہ سبق ملتا ہے کہ اگر اللہ تعالیٰ نے ہمیں کوئی منصب ، کوئی عہد ہ یامال ودولت دیا ہے تو اس کی قدر کرنی چاہئے۔ لَئِنْ شَکَرْتُمْ لَاَزِیْدَنَّکُمْ وَلَئِنْ کَفَرْ تُمْ اِنَّ عَذَابِیْ شَدِیْدٌ، اگرمیری نعمتوں کا شکر ادا کروگے تو میں تمہارے لئے اضافہ کرونگا ، اور اگرمیری نعمتوں کی ناشکری کروگے تو میرا عذاب بڑا سخت ہے ۔اللہ تعالیٰ ہم سب کو اپنی نعمتوں کی قدردانی اور ایک دوسرے کے حقوق ادا کرنے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 سیدنا فاطمہ رضی اللہ عنہا کی وصیت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۸۳</w:t>
      </w:r>
    </w:p>
    <w:p>
      <w:pPr>
        <w:spacing w:before="60" w:after="80" w:line="312" w:lineRule="auto"/>
        <w:ind w:right="288" w:left="288"/>
        <w:jc w:val="right"/>
      </w:pPr>
      <w:r>
        <w:rPr>
          <w:rFonts w:ascii="Jameel Noori Nastaleeq" w:hAnsi="Jameel Noori Nastaleeq"/>
          <w:color w:val="222222"/>
          <w:sz w:val="27"/>
        </w:rPr>
        <w:t>سیدنا فاطمہ رضی اللہ عنہا کی وصیت اَلسَّلاَمُ عَلَیْکُمْ وَرَحْمَۃُ اللّٰہِ وَبَرَکَاتُہٗ اَلْحَمْدُ لِلّٰہِ رَبِّ الْعٰلَمِیْنَ، وَالصَّلٰوۃُ وَالسَّلاَمُ عَلٰی سَیِّدِ الْاَنْبِیَائِ وَالْمُرْسَلِیْنَ، وَعَلٰی اٰلِہِ وَاَصْحٰبِہٖ اَجْمَعِیْنَ، اَمَّا بَعْدُ! فَاَعُوذُ بِاللّٰہِ مِنَ الشَّیْطَانِ الرَّجِیْمِ، بِسْمِ اللّٰہِ الرَّحْمٰنِ الرَّحِیْمِ۔وَقَرْنَ فِیْ بُیُوْتِکُنَّ وَلاَ تَبَرَّجْنَ تَبَرُّجَ الْجَاھِلِیَّۃِ الْاُوْلی۔ ٰصَدَقَ اللّٰہُ الْعَظِیْمُ۔ محترمہ صدر صاحبہ اورمعزز معلمات اورعزیزہ طالبات !آج کایہ اجلاس اس لئے خاص اہمیت کا حامل ہے کہ اس اجلاس کو ’’عورت کی فضیلت اور مرتبہ‘‘سے معنون کیا گیا ہے۔ عورت اللہ تعالیٰ کے خزانے کاایک شاہکار ہے عورت اس خوبصورت دنیا کی لازوال خوشبو ہے ۔ عورت انبیاء علیہم السلام کی ما ں ہے ۔ عورت درّ مکنون ہے ، عورت گھر میں چھپا کر (پردے کے ساتھ) رکھنے کے لئے ہے باہر نکالنے کے لئے نہیں۔ یہ گھر کی رونق ہے ، شمع محفل نہیں۔ اسی لئے سرکار دو عالم صلی اللہ علیہ وسلم نے فرمایا ’’عورتوں کے لئے دو مقام ہی قابل ستر ہیں۔(۱) شوہر کا گھر (۲) دوسرا موت کے بعد قبر۔ خلاصہ یہ کہ عورت کیلئے پردہ کی جگہ جہاں وہ امن وامان اورخیر وعافیت سے بلا گناہ کے رہ سکے یا تو شوہر کا گھر ہے ، یا پھر موت کے بعد قبر۔ بلاضرورت باہرنکلنا ،بازاروں ، سڑکوں میں گھومنا پردے کے حکم کیخلاف ہے ۔ خواتین جنت کی سردار جگر گوشہ ٔرسول اکرم، زوجہ اسداللہ الغالب ،سیدنا حضرت فاطمۃ الزہرا رضی اللہ عنہا کے انتقال کاوقت قریب آیا تو حضرت علی رضی اللہ عنہ سے فرمایا ۔ اے میرے سرتاج جب میراانتقال ہوجائے تو میری میت رات کوگھر سے نکالنا اورمیرا جنازہ رات کو پڑھنا ۔ توحضرت علی رضی اللہ عنہ نے پوچھا ۔’’ایسا کس لئے ؟‘‘فرمایا اے علی میرے چہرے کو ابا جان حضور سرور کونین صلی اللہ علیہ وسلم نے دیکھا ہے ۔ یاپھر آپ(علی رضی اللہ عنہ ) نے۔ میں چاہتی ہوں کہ میرے کفن پر کسی نامحرم کی نظر نہ پڑے ۔ اللہ اکبر! کتنا اہتمام تھا پردے کا۔ ہم گنہگار عورتوں کو بھی اللہ تعالیٰ پردے کی قدردانی کی توفیق عطا فرمادے ۔آمین! حضور نبی اکرم صلی اللہ علیہ وسلم نے ارشاد فرمایا کوئی عورت سفر نہ کرے ، ہاں مگر یہ کہ ا س کیساتھ اس کا محرم ہو۔( المحاوی ص۲۵۷) حضرت سلمان رضی اللہ عنہ اور حضرت ابوہریرہ رضی اللہ عنہ سے روایت ہے کہ ایک دن آپ صلی اللہ علیہ وسلم نماز کے لئے گھر سے نکلے اور دروازے پر کھڑے ہوئے تو حضرت فاطمہ رضی اللہ عنہا آئیں۔ آپ رضی اللہ عنہا نے دریافت فرمایا ،کہاں سے آرہی ہو؟کہا فلاں کے گھرگئی تھی جس کا انتقال ہوگیا تھا ۔ آپ صلی اللہ علیہ وسلم نے پوچھا کہ تم قبرستان بھی گئی تھیں ؟ حضرت فاطمہ رضی اللہ عنہا نے عرض کیا ۔ اللہ کی پنا ہ میں آپ سے قبرستان جانے کی اتنی وعیدیں سن چکی ہوں بھلا میں کیسے قبرستان جاسکتی تھی ۔ میں تو صرف گھر پر گئی تھی ۔ حضور اکرم صلی اللہ علیہ وسلم نے فرمایا اگر تو قبرستان چلی جاتی تو جنت کی خوشبو بھی نہ پاتی۔ عورتوں کا قبرستان ،مزارات اور درگاہوں پر جانا لعنت کی بات ہے ۔ شریعت سے ناواقف عورتیں بزرگوں کے مزارات اور درگاہوں پر جاتی ہیں ۔ اوروہاں مجاوروں کے سامنے بیٹھ کر دعا اور دم کراتی ہیں ۔ یہ سب معصیت اور بے حیائی کے کام ہیں اور جنت سے دور لے جانے والے اعمال ہیں ۔ الامان والحفیظ! حضور اکرم صلی اللہ علیہ وسلم کا وصال ہوا توآپؐ کو حجرہ عائشہ ہی میں دفن کیا گیا ۔ حضرت عائشہ صدیقہ رضی اللہ عنہا اسی حجرہ میں رہتی رہیں۔ پھر حضرت ابوبکر صدیق رضی اللہ عنہ کاانتقال ہوا تو آپ کو بھی حضور صلی اللہ علیہ وسلم کے پہلو میں دفنا یاگیا ۔ اس کے بعد بھی حضرت عائشہ صدیقہ رضی اللہ عنہا اسی حجرہ میں رہتی رہیں۔ پھر حضرت عمر فاروق رضی اللہ عنہ کاانتقال ہوا تو آپ کو بھی اسی حجرہ میں دفنایا گیا۔ ام المؤمنین حضرت عائشہ صدیقہ رضی اللہ عنہا نے فرمایا ابھی تک تو حجرے میں دو محرم تھے ۔ایک سرکار مدینہ دوسرے میرے والد ابوبکر ۔ لیکن اب حضرت عمر فاروق رضی اللہ عنہ کو دفن کردیا گیا۔ اس لئے ان سے پردہ ضروری ہے ۔ چنانچہ حضرت عائشہ رضی اللہ عنہا نے اپنا گھریلو سامان ایک طرف رکھ دیا اور قبور کی طرف پردہ ڈال دیا ۔ دیکھا آپ نے امہات المؤمنین رضی اللہ عنہن کتنی حیااور شرم کرتی تھیں کہ حیات وممات میں پردے کا اہتما م برابر تھا۔ ہندوستان میں توبیوی کی بہن سے اور بیوی شوہر کے بھائیوں سے یعنی دیور اور جیٹھ سے پردہ نہیں کرتی ۔ حالانکہ ایک انصاری رضی اللہ عنہ نے آپ صلی اللہ علیہ وسلم سے دریافت کیا۔ دیور کے بارے میں کیا حکم ہے ؟آپ صلی اللہ علیہ وسلم نے ارشاد فرماے ’’دیور توموت ہے ‘‘ یعنی عورت کیلئے ایمان کے اعتبار سے موت ہے ۔ حضرت عقبہ بن عامر رضی اللہ عنہ سے روایت ہے کہ حضور صلی اللہ علیہ وسلم نے ارشاد فرمایا۔ ’’خبردار عورتوں کے پاس جانے سے بچو‘‘۔ خلاصہ یہ کہ اس حدیث میں دیور کو عورت کیلئے موت کہا گیا ہے ۔ یعنی جس طرح موت ہلاکت ہے اسی طرح دیور بھی بھابی کیلئے ہلاکت ہے یعنی دوزخ اورجہنم کاباعث ہے۔ شرح بخاری میں ہے کہ جس طرح موت سے آدمی بچتا ہے اسی طرح دیور سے بھابی کو بچنے کی تاکید کی گئی ہے ۔ آج فیشن کادور دورہ ہے او رفیشن کی بنیاد اورمرکز عورت کوبنادیا گیا ہے ۔ اس کانتیجہ ہوا کہ زیب وزینت کی تمام حدود ناتمام ہوگئیں ۔ عورت کو حجاب اور پردے والے لباس سے عار ہونے لگا۔ حضرت ابو موسی رضی اللہ عنہ سے روایت ہے کہ حضور صلی اللہ علیہ وسلم نے ارشاد فرمایا ۔ جب عورت عطر لگا کر مردوں کے پا س سے گذرے تاکہ لوگ اس کی خوشبو سے محظوظ ہوں تو وہ زانیہ ہے ۔ عرب کے ماحول میں عطر لگانا زینت میں شامل تھا۔ اسلئے معطر ہوکر راستوں اورسڑکوں سے گذرنے کا مقصد نامحرم مردوں کومتوجہ کرنا اورلطف اندوز کرناہے اور ایسا ہی زینت کے ساتھ بے پردہ پھرنا جانا آنا غیر مردوں کومتوجہ کرنا ۔گویا زنا کی دعوت دینا اور بدکاری پر ابھارنا ہے۔ میں نے یہ چند گزارشات آپ کی خدمت میں پیش کی ہیں امید ہے کہ میری ماؤں اوربہنوں کو پردے کی اہمیت معلوم ہوگئی ہوگی۔ اللہ تعالیٰ ہم سب کو عمل کی توفیق عطا فرمائے ۔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 عورت پر اسلام کے احسانات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۸۷</w:t>
      </w:r>
    </w:p>
    <w:p>
      <w:pPr>
        <w:spacing w:before="60" w:after="80" w:line="312" w:lineRule="auto"/>
        <w:ind w:right="288" w:left="288"/>
        <w:jc w:val="right"/>
      </w:pPr>
      <w:r>
        <w:rPr>
          <w:rFonts w:ascii="Jameel Noori Nastaleeq" w:hAnsi="Jameel Noori Nastaleeq"/>
          <w:color w:val="222222"/>
          <w:sz w:val="27"/>
        </w:rPr>
        <w:t>عورت پر اسلام کے احسانات اَلسَّلاَمُ عَلَیْکُمْ وَرَحْمَۃُ اللّٰہِ وَبَرَکَاتُہٗ اَلْحَمْدُ لِلّٰہِ وَحْدَہْ وَالصَّلاَ ۃُ وَالسَّلاَ مُ عَلٰی مَنْ لاَّ نَبِیَّ بَعْدَہُ اَمَّا بَعْدُ۔ فَاَعُوذُ بِاللّٰہِ مِنَ الشَّیْطَانِ الرَّجِیْمِ، بِسْمِ اللّٰہِ الرَّحْمٰنِ الرَّحِیْمِ۔ وَلِلرِّجَالِ نَصِیْبٌ مِّمَّا اکْتَسَبُوْا وَلِلنِّسَائِ نَصِیْبٌ مِّمَّا اکْتَسَبْنَ۔ صَدَقَ اللّٰہُ الْعَظِیْمُ۔ میری محترم ماؤں اور پیاری بہنو! آج کی بزم میں آپ کے سامنے عورت پر اسلام کے احسانات کے عنوان سے کچھ باتیں عرض کرنا چاہتا ہوں۔ اسلام نے تمام انسانوں پر بالخصوص صنف نازک پر بڑے احسانات فرمائے ، یہ جاننے کیلئے کہ اسلام نے صنف نازک پرکیا احسانات کئے تو اس کے لئے اسلام سے پہلے صنف نازک پر کئے جانے والے مظالم پر ایک طائرانہ نظر ڈالئے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 عورتوں پرظلم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۸۸</w:t>
      </w:r>
    </w:p>
    <w:p>
      <w:pPr>
        <w:spacing w:before="60" w:after="80" w:line="312" w:lineRule="auto"/>
        <w:ind w:right="288" w:left="288"/>
        <w:jc w:val="right"/>
      </w:pPr>
      <w:r>
        <w:rPr>
          <w:rFonts w:ascii="Jameel Noori Nastaleeq" w:hAnsi="Jameel Noori Nastaleeq"/>
          <w:color w:val="222222"/>
          <w:sz w:val="27"/>
        </w:rPr>
        <w:t>عورتوں پرظلم اسلام سے پہلے عرب بلکہ پوری دنیا کے اندر عورتوں کی کوئی اہمیت وحیثیت نہ تھی بلکہ صرف خواہش نفس کے پورا کرنے کا ایک آلہ سمجھا جاتا تھا ۔ بعض درندہ صفت انسان ایسے بھی تھے جو عورت کو ایک انسانی مخلوق سمجھنے کے بھی روادار نہ تھے۔ہندؤں کے یہاں ستی کا رواج عام تھا یعنی اگر بدقسمتی سے شوہر پہلے فوت ہوگیا تو عورت کو زندہ رہنے کا کوئی حق نہیں بلکہ اس کو بھی شوہر کے ساتھ اپنے تن نازنین کو سپردۂ آگ کرنا پڑتا تھا۔ عرب میں لڑکیوں کی پیدائش کو عار سمجھا جاتا تھا اگر عالم وجود میں آگئی تو اسے زندہ درگور کردیاجاتا جیسا کہ آیت کریمہ اس کی طرف مشیرہے وَاِذالْمَوْئٗ دَۃُ سُئِلَتْ بِاَیِّ ذَنْبٍ قُتِلَتْ۔ اورجب زندہ درگور کی گئی لڑکی کے بارے میں سوال کیا جائے گا کہ کس گناہ کے بدلے اسے قتل کیاگیا ۔ اورجب لڑکی کی پیدائش کی خبر سنتے تو چین بجبیں ہوجاتے تھے ۔ وَاِذَا بُشِّرَ اَحَدُ ھُمْ باِلاُنْثٰی ظَلَّ وَجْھُہٗ مُسْوَدًّا وَّھُوَ کَظِیْمٌ ، یَتَوَاریٰ مِنَ الْقَوْمِ مِنْ سُوْئِِ مَا بُشِّرَبِہٖ اَیُمْسِکُہٗ عَلیٰ ھُوْنٍ اَمْ یَدُسُّہٗ فِی التُّرَابِ۔ اورجب ان میں کسی کو لڑکی کی (پیدائش ) کی خوشخبری دی جاتی ہے تو اس کاچہرہ سیاہ پڑ جاتا ہے اور وہ غم سے گھٹا جاتا ہے ۔ وہ قوم سے چھپتا پھرتا ہے اس کی برائی سے جس کی خوشخبری دی گئی اَیا اس کو ذلت کے ساتھ روکے رکھے یا اس کو مٹی میں دبا دے ۔ آدمی اس کو باعث ذلّ وعار خیال کرتا تھا کہ لڑکی کی پرورش کر کے اس کی شادی بیاہ کرے اور دوسروں کا سسر بنے ۔ جب آدمی کی عقل میں فتور آتا ہے تو اسی طرح کی باتیں اسے سجھائی دیتی ہیں۔ ایسے غلط ذہنیت رکھنے والے انسان کو کبھی یہ تو سوچنا چاہئے تھاکہ آخر اس کی بیوی بھی تو کسی کی بیٹی ہے اورمیں بھی کسی کاداماد ہوں۔ اگر سارے انسان ایساہی سوچتے تو آج تو الدوتناسل کا دروازہ بند ہوگیا ہوتا۔ ایک صحابی زمانہ جاہلیت کاواقعہ بیان کرتے ہوئے جب یہ کہہ رہے تھے کہ وہ اپنی ننھی سی بیٹی کو زندہ دفن کرنے کیلئے گڑھا کھود رہے تھے تو وہی لڑکی ان کے کپڑوں او رداڑھی سے مٹی جھاڑ رہی تھی اس کے باوجود وہ اس لڑکی کو اسی گڑھے میں ڈھکیل کر اس پر مٹی ڈال آئے یہ واقعہ جب وہ صحابی بیان کررہے تھے تو رسول اللہ صلی اللہ علیہ وسلم کی آنکھ سے آنسو رواں تھے۔ یہودیوں کے یہاں عورت جب حیض میں ہوتی تو اس کا کھانا پینا سب الگ کردیا جاتا اور قریب جانا بھی پسند نہیں کیا جاتا لیکن اسلام نے یہ تعلیم دی کہ ایسی حالت میں عورت سے صرف اپنی خواہش پوری نہیں کرسکتے ہیں اس کے ساتھ کھانا پینا اٹھنا بیٹھنا حتی کہ اسکا جھوٹا کھانے کی اجازت بلکہ سنت ہے ۔ حضرت عائشہ صدیقہ رضی اللہ عنہا بیان فرماتی ہے کہ میں حالت حیض میں ہوتی اور ہڈی چوستی تو آپ صلی اللہ علیہ وسلم مجھ سے لیکر اسی جگہ اپنا دہن مبارک لگاتے جہاں سے میں کھاتی۔ہندوؤں کے یہاں بھی حیض کی حالت میں عورت کو اچھوت سمجھا جاتا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 عورت کو اختیارِ نکاح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۹۰</w:t>
      </w:r>
    </w:p>
    <w:p>
      <w:pPr>
        <w:spacing w:before="60" w:after="80" w:line="312" w:lineRule="auto"/>
        <w:ind w:right="288" w:left="288"/>
        <w:jc w:val="right"/>
      </w:pPr>
      <w:r>
        <w:rPr>
          <w:rFonts w:ascii="Jameel Noori Nastaleeq" w:hAnsi="Jameel Noori Nastaleeq"/>
          <w:color w:val="222222"/>
          <w:sz w:val="27"/>
        </w:rPr>
        <w:t>عورت کو اختیارِ نکاح اسلام نے عورت پر اپنے پسند کا نکاح کرنے کا اختیار دے کر بہت بڑا حسان کیا اگر اسکا نکاح کسی ایسے لڑکے سے کردیا گیا جسے وہ پسند نہیں کرتی تو اسلام نے اسے فسخ کرنے کابھی اختیار دیاہے جیسا کہ حدیث میں مذکورہے کہ ایک صحابیہ کا نکاح ان کے والدنے کردیاحالانکہ وہ شوہر انہیں پسند نہ تھے وہ آپ صلی اللہ علیہ وسلم کے پاس آئیں تو آپ صلی اللہ علیہ وسلم نے اس نکاح کو ختم فرمادیا۔ عَنْ خَنْسَائَ بِنْتِ حِذَامِ الَانْصَارِیَۃِ اَنَّ اَباَ ھَا زَوَّجَھَا وَھِیَ ثَیِّبُ فَکَرِھَتْ ذَالِکَ فَأتَتْ رَسُوْلَ اللّٰہِ صَلَّی اللّٰہُ عَلَیْہِ وَسَلَّمَ فَرَدَّ نِکَاحَھَا۔ (بخاری ج۲، ص ۷۷۱)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 بلا اجازت شوہر کے مال میں سے تصر ف کا حق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۹۰</w:t>
      </w:r>
    </w:p>
    <w:p>
      <w:pPr>
        <w:spacing w:before="60" w:after="80" w:line="312" w:lineRule="auto"/>
        <w:ind w:right="288" w:left="288"/>
        <w:jc w:val="right"/>
      </w:pPr>
      <w:r>
        <w:rPr>
          <w:rFonts w:ascii="Jameel Noori Nastaleeq" w:hAnsi="Jameel Noori Nastaleeq"/>
          <w:color w:val="222222"/>
          <w:sz w:val="27"/>
        </w:rPr>
        <w:t>بلا اجازت شوہر کے مال میں سے تصر ف کا حق اسلام نے عورت کو یہ اختیار دیا ہے کہ اگر اس کا شوہر اتنا خرچہ نہیں دیتا ہے جو اس کے لئے کافی ہو تو عورت اس کے مال میں بلااس کی اجازت کے لے سکتی ہے۔ حضرت عائشہ رضی اللہ عنہا سے روایت ہے کہ ابو سفیان رضی اللہ عنہ کی بیوی ہند بنت عتبہ نے آپ صلی اللہ علیہ وسلم سے یہ شکایت کی کہ ابو سفیان رضی اللہ عنہ ایک کنجوس آدمی ہے جومجھے اتنا خرچہ نہیں دیتا کہ میرے اور میرے بچوں کیلئے کافی ہو اس لئے میں اس کے مال میں سے اس کی اجازت کے بغیرلے لیتی ہوں ، تو آپ صلی اللہ علیہ وسلم نے فرمایاکہ ضرورت کے بقدر لے سکتی ہو۔ عَنْ عَائِشَۃَ اَنَّ ھِنْدَ ابْنَتَ عُتْبَۃَ قَالَتْ قُلْتُ یَا رَسُوْلَ اللّٰہِ اِِنَّ اَبَا سُفْیَانَ رَجُلٌ شَحِیْحٌ وَلَیْسَ یُطْعِمُنِیْ مَا یَکْفِیْنِیْ وَوَلَدِی اِلاَّ مَا اَخَذْتُ مِنْہُ وَھُوَ لاَ یَعْلَمُ فَقَالَ خُذِیْ مَا یَکْفِیْکِ وَوَلَدَکِ الْمَعْرُوْفِ۔ (بخاری ج۲، ص۸۰۸)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 عورتوں کے ساتھ حسن معاشرت کی تاکید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۹۱</w:t>
      </w:r>
    </w:p>
    <w:p>
      <w:pPr>
        <w:spacing w:before="60" w:after="80" w:line="312" w:lineRule="auto"/>
        <w:ind w:right="288" w:left="288"/>
        <w:jc w:val="right"/>
      </w:pPr>
      <w:r>
        <w:rPr>
          <w:rFonts w:ascii="Jameel Noori Nastaleeq" w:hAnsi="Jameel Noori Nastaleeq"/>
          <w:color w:val="222222"/>
          <w:sz w:val="27"/>
        </w:rPr>
        <w:t>عورتوں کے ساتھ حسن معاشرت کی تاکید اسلام نے مردوں کو یہ تاکید فرمائی کہ عورتوں کے ساتھ حسن معاشرت سے پیش آئیں یعنی ان کے ساتھ غلاموں اور خادموں جیسا سلوک نہ کرو بلکہ ایک دوستانہ زندگی گذارو ۔آیتِ شریفہ ہے: وعَاشِرُوھُنَّ بِالمَعْرُوْفِ’’ قاعدے کے مطابق ان کے ساتھ زندگی گزار‘‘۔ ایک صحابی ہیں معاویہ بن حیدر رضی اللہ عنہ وہ عرض کرتے ہیں یا رسول اللہ صلی اللہ علیہ وسلم بیوی کا ہم پر کیا حق ہے آپ صلی اللہ علیہ وسلم نے فرمایاکہ جب کھاؤ تو اسے کھلاؤ پہنو تو اسے پہناؤ چہرے پر نہ مارو اورنہ برا بھلا کہو اورنہ ہی گھر میں الگ تھلک رہو۔ عَنْ مُعَاوِیَۃَ بْنِ حَیْدَرْ قال قُلْتُ یارسوُلَ اللّٰہِ مَا حَقُّ زَوْجَۃِ اَحْدَنَا عَلَیْہِ قَالَ اِنْ تُطْعِمَھَا اِذَا طَعِمْتَ وَتَکْسُوْھَا اِذَاکَسَیْتَ وَلاَ تَضْرِبِ الْوَجْہَ وَلاَ تَقْبَحْ وَلاَ تَھْجُرْ فِی الْبَیْتِ۔ (اصلاحی خطبات ج۲ ص۲۵) آپ صلی اللہ علیہ وسلم کا ارشاد ہے اِسْتَوْصُوْا بِالنِّسَائِ خَیْراً (عورتوں کے تعلق سے خیر اور بھلائی کی وصیت قبول کرو)نیز عورتوں کے ساتھ نیکی اوربھلائی کی تعلیم آپ صلی اللہ علیہ وسلم دے رہے ہیں تواپنا عملی نمونہ بھی پیش فرمارہے ہیں، خَیْرُکُمْ خَیْرُکُمْ لِاَھْلِہٖ وَاَنَا خَیْرُکُمْ لِاَھْلِیْ۔ تم میں سب سے بہتر وہ ہے جو اپنی بیوی کے لئے سب سے بہتر ہو اور میں اپنی بیوی کیلئے تم سب سے بہتر ہوں آپ صلی اللہ علیہ وسلم نے آدمی کے بہتر ہونے کاایک معیاراور کسوٹی بیان فرمادی کہ جو اپنی بیوی کیلئے بہتر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 ایمان کے بعد سب سے بڑی نعمت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۹۲</w:t>
      </w:r>
    </w:p>
    <w:p>
      <w:pPr>
        <w:spacing w:before="60" w:after="80" w:line="312" w:lineRule="auto"/>
        <w:ind w:right="288" w:left="288"/>
        <w:jc w:val="right"/>
      </w:pPr>
      <w:r>
        <w:rPr>
          <w:rFonts w:ascii="Jameel Noori Nastaleeq" w:hAnsi="Jameel Noori Nastaleeq"/>
          <w:color w:val="222222"/>
          <w:sz w:val="27"/>
        </w:rPr>
        <w:t>ایمان کے بعد سب سے بڑی نعمت ایمان کے بعد آدمی کے لئے اس سے بڑھ کر کوئی نعمت نہیں کہ خوش خلیق، شوہر سے محبت کرنیوالی اور بچے دینے والی عورت اس کو مل جائے اور کفر کے بعد آدمی کے لئے اس سے بری کوئی چیز نہیں کہ اس کو تیز زبان اوربد خلق عورت ملے۔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 چارہی عورتوں سے نکاح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۹۲</w:t>
      </w:r>
    </w:p>
    <w:p>
      <w:pPr>
        <w:spacing w:before="60" w:after="80" w:line="312" w:lineRule="auto"/>
        <w:ind w:right="288" w:left="288"/>
        <w:jc w:val="right"/>
      </w:pPr>
      <w:r>
        <w:rPr>
          <w:rFonts w:ascii="Jameel Noori Nastaleeq" w:hAnsi="Jameel Noori Nastaleeq"/>
          <w:color w:val="222222"/>
          <w:sz w:val="27"/>
        </w:rPr>
        <w:t>چارہی عورتوں سے نکاح قبل از اسلام نکاح کی کوئی حد بندی نہ تھی ایک ایک آدمی دس دس بارہ بارہ بیویاں بیک وقت رکھتا تھا ظاہر بات ہے کہ اتنی ساری بیویوں کا ٹھیک طور پرنان نفقہ وغیرہ کا انتظام نہیں کرسکتا ، اسلام نے اس پر روک لگائی اور سختی سے منع کیا اور زیادہ سے زیادہ بیک وقت چار عورتوں سے نکاح کرنے کی اجازت دی بشرطیکہ ان چاروں کے درمیان عدل ومساوات کامعاملہ قائم کرسکے اور ان کے حقوق صحیح طور پر ادا کرسکے۔ ارشاد باری تعالیٰ ہے: فَانْکِحُوْمَا طَابَ لَکُمْ مِنَ النِّسَائِ مَثْنٰی وَثُلٰثَ وَرُبٰعَ (تم ان عورتوں سے جن کو پسند کرتے ہو دو دو تین تین اور چار چار سے نکاح کرلو) اگر ایک سے زائد کرنا انتہائی ناگزیر ہو تو کرسکتے ہو ورنہ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 تادیب کی حد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۹۲</w:t>
      </w:r>
    </w:p>
    <w:p>
      <w:pPr>
        <w:spacing w:before="60" w:after="80" w:line="312" w:lineRule="auto"/>
        <w:ind w:right="288" w:left="288"/>
        <w:jc w:val="right"/>
      </w:pPr>
      <w:r>
        <w:rPr>
          <w:rFonts w:ascii="Jameel Noori Nastaleeq" w:hAnsi="Jameel Noori Nastaleeq"/>
          <w:color w:val="222222"/>
          <w:sz w:val="27"/>
        </w:rPr>
        <w:t>تادیب کی حد اللہ تعالیٰ نے سارے انسانوں کا مزاج یکساں نہیں بنایا کسی کا مزاج سخت کسی کا نرم اور ہر کام آدمی کے مزاج کے موافق نہیں ہوتا، اسی طرح میاں بیوی جو ایک دوسرے کے ساتھ رہتے سہتے ہیں، جن کو قرآن نے ایک دوسرے کا لباس قرار دیا ھُنَّ لِبَاسُ لَّکُمْ وَ اَنْتُمْ لِبَاسُ لَّھُنَّ (عورتیں تمہارے لئے لباس ہیں اور تم ان کیلئے لباس ہو یعنی اگر کسی میں عیب ہو تو اسے چھپاؤ جس طرح کپڑا بدن کے عیوب کو چھپاتا ہے ، مرد اور عورت ایک دوسرے کے راز داں،مشیر کاراور زندگی کے ہر موڑ پر بیوی شوہر کے کام آتی ہے ، شوہر کی خدمت اپنے لئے باعث افتخار سمجھتی ہے اسلئے اگر کوئی کام مرد کے مزاج کے خلاف صادر ہوجائے تو انگیز کرلے اور سمجھائے اوراگر مارنے کی ضرورت پڑے تو ہلکی پٹائی کرسکتا ہے نہ کہ غلاموں اور باندیوں کی طرح زدو کوب کرے۔ عبداللہ بن زمعہ رضی اللہ عنہ کی روایت ہے کہ رسول اللہ صلی اللہ علیہ وسلم نے فرمایا کہ تم میں سے کوئی اپنی بیوی کو غلام کی طرح کوڑے سے نہ مارے،یہ حرکت نازیباہے کہ صبح ، بیوی کو کوڑے مارے پھر پچھلے دن اس سے صحبت کرنے پر تیار ہونے لگے ۔ یہ اسلام کاعورتوں پربہت بڑا احسان ہے کہ جانوروں کی طرح جو ان کے ساتھ سلوک کیا جاتا تھا ، اس پر بندش لگادی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 لڑکی کی تربیت دخول جنت کا ذریعہ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۹۳</w:t>
      </w:r>
    </w:p>
    <w:p>
      <w:pPr>
        <w:spacing w:before="60" w:after="80" w:line="312" w:lineRule="auto"/>
        <w:ind w:right="288" w:left="288"/>
        <w:jc w:val="right"/>
      </w:pPr>
      <w:r>
        <w:rPr>
          <w:rFonts w:ascii="Jameel Noori Nastaleeq" w:hAnsi="Jameel Noori Nastaleeq"/>
          <w:color w:val="222222"/>
          <w:sz w:val="27"/>
        </w:rPr>
        <w:t>لڑکی کی تربیت دخول جنت کا ذریعہ قبل ازاسلام لڑکی کو پیدا ہوتے ہی زندہ درگور کردیا جاتا تھا او رآج جسے ترقی یافتہ دور کہا جاتا ہے لڑکی کو پیدا ہی نہیں ہونے دیا جاتا ہے اگر ہوگئی تو اسے کوڑے دان اور نالے وغیرہ میں ڈال دیا جاتا ہے جیسا کہ اخبارات کی سرخیاں آئے دن ایسے واقعات سے مزین ہوتی ہیں۔لیکن اسلام نے لڑکی کو بہت بڑا مقام عطا کیا ابن عباس رضی اللہ عنہ کی روایت ہے کہ آپ صلی اللہ علیہ وسلم نے ارشاد فرمایا جس کو لڑکی کی نعمت سے نوازا گیا پھر اس کو تکلیف نہیں پہونچایا اور نہ اس کی اہانت کی اور نہ اس پر بیٹے کو ترجیح دی تو اللہ تعالیٰ اس آدمی کو جنت میں داخل فرمائیں گے۔ عَنْ اِبْنِ عَبَّاسٍؓ قَالَ قَالَ رَسُوْلُ اللّٰہِ صَلَّی اللّٰہِ عَلَیْہِ وَسَلَّمَ مَنْ وُلِدُتْ لَہُ اِبْنَۃُ فَلَمْ یُؤْذِھَا وَلَمْ یُھِنْھَا وَلَمْ یُوْثِرْ وَلَدَہٗ عَلَیْھَا یَعْنِی اَلذُّکُوْرَ۔ اَدْخَلَہُ اللّٰہُ بِھَا الْجَنَّۃَ۔ ام المومنین حضرت عائشہ رضی اللہ عنہا روایت کرتی ہیں کہ آپ صلی اللہ علیہ وسلم نے فرمایاکہ جس کو اللہ نے بیٹیاں دے کر آزمایا پھر اس نے ان لڑکیوں کے ساتھ اچھا سلوک کیا تو یہ لڑکیاں اس کیلئے جہنم سے آڑ ہونگی۔ یعنی اپنے باپ کو جہنم میں داخل نہیں ہونے دیں گی۔ ابن شریط رضی اللہ عنہ فرماتے ہیں ، میں نے رسول اللہ صلی اللہ علیہ وسلم سے سنا آپ صلی اللہ علیہ وسلم فرمارہے تھے جب کسی کے یہاں لڑکی پیداہوتی ہے تو اللہ تعالیٰ اس کے یہاں فرشتوں کو بھیجتا ہے جوآکر کہتے ہیں اے گھروالو السلام علیکم ، فرشتے پیدا ہونے والی لڑکی کو اپنے پروں کے سائے میں لے لیتے ہیں۔اوراس کے سرپر اپنے ہاتھ پھیرتے ہوئے کہتے ہیں یہ ایک ناتواں ،کمزور جان ہے جو ایک ناتواں کمزور جان سے پیدا ہوئی ہے ۔ جو شخص اس ناتواں جان کی پرورش کی ذمہ داری ، اٹھائے گا قیامت کے دن اللہ تعالیٰ کی مدد اس کے شامل حال رہے گی۔ (مجمع الزوائد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 عورت کے لئے حق ووراثت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۹۴</w:t>
      </w:r>
    </w:p>
    <w:p>
      <w:pPr>
        <w:spacing w:before="60" w:after="80" w:line="312" w:lineRule="auto"/>
        <w:ind w:right="288" w:left="288"/>
        <w:jc w:val="right"/>
      </w:pPr>
      <w:r>
        <w:rPr>
          <w:rFonts w:ascii="Jameel Noori Nastaleeq" w:hAnsi="Jameel Noori Nastaleeq"/>
          <w:color w:val="222222"/>
          <w:sz w:val="27"/>
        </w:rPr>
        <w:t>عورت کے لئے حق ووراثت عورت کو مرد کے ترکے میں سے دیگر اقوام میں کچھ نہیں ملتا عرب میں بھی دورجاہلیت میں باپ کی لونڈیوں اور سوتیلے باپ کی دیگر بیویوں کو بھی بیٹے تقسیم کرلیا کرتے تھے مگر اسلام نے نہ صرف مرد کی جائیداد میں حصہ دار بنایا بلکہ اسکی عزت نفس کی نگہداشت بھی کی اسے بطور ترکہ تقسیم کرلئے جانے سے نجات دی ۔ عورت کو اپنے باپ کی جائیداد کے علاوہ شوہر کی جائیداد سے بھی حصہ ملتاہے یہ اسلام ہی کی برکت ہے۔غرض عورت پر اسلام کے ان گنت احسانات ہیں آج عورت خود دار مکتفی اور باعزت زندگی گذار سکتی ہے۔ اللہ تعالیٰ ہمیں ان احسانات کی قدر کرنے کی توفیق عطا فرمائے۔ آمین!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 ہرمرض کی دوا ہے صلی علی محمد صلی اللہ علیہ وسلم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۹۵</w:t>
      </w:r>
    </w:p>
    <w:p>
      <w:pPr>
        <w:spacing w:before="60" w:after="80" w:line="312" w:lineRule="auto"/>
        <w:ind w:right="288" w:left="288"/>
        <w:jc w:val="right"/>
      </w:pPr>
      <w:r>
        <w:rPr>
          <w:rFonts w:ascii="Jameel Noori Nastaleeq" w:hAnsi="Jameel Noori Nastaleeq"/>
          <w:color w:val="222222"/>
          <w:sz w:val="27"/>
        </w:rPr>
        <w:t>ہرمرض کی دوا ہے صلی علی محمد صلی اللہ علیہ وسلم مراکش کی مشہور ایکٹرس’’لیلیٰ حلّو‘‘ کی زبانی ،کینسر سے نجات کاحیرت انگیز واقعہ جب دنیا کی ساری دوائیں ناکام ہوگئیں تو زمزم کے ذریعہ اللہ نے شفا بخشی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الرَّحِیْمِ۔رَبَّنَآ اِنِّیْٓ اَسْکَنْتُ مِنْ ذُرِّیَّتِیْ بِوَادٍ غَیْرِ ذِیْ زَرْعٍ عِنْدَ بَیْتِکَ الْمُحَرَّمِ رَبَّنَا لِیُقِیْمُواالصَّلٰوۃَ فَاجْعَلْ اَفْئِدَۃً مِّنَ النَّاسِ تَھْوِیٓ اِلَیْھِمْ وَارْزُقْھُمْ مِنَ الثَّمَرٰتِ لَعَلَّھُمْ یَشْکُرُوْنَ۔ صَدَقَ اللّٰہُ الْعَظِیْمُ میری محترم خواتین ،پیاری اور عزیز ماؤں ! حضرت ابراہیم ؑ کی دعا کی برکت سے اور اس کے صدقہ طفیل میں وہ زمین جہاں گھاس تک نہ اگتی تھی اوردور دراز کہیں پانی نہ تھا۔ آج طرح طرح کے پھل اورپینے کیلئے ایسا آب حیات عطا کررہاہے جسے آب زمزم کے نام سے یاد کرتے ہیں ۔ آج کی اس روح پرور مجلس میں ایک حیرت انگیز واقعہ سناناچاہتا ہوں، اس واقعہ میں ان ماں بہنوں کیلئے بڑی عبرت ونصیحت ہے جو شتربے مہار اور احکام شریعت سے آزاد ہوکر زندگی گزار تی ہیں اور خدا اور رسول کو فراموش کئے بیٹھی ہیں۔ عقلمند کا کام یہ ہے کہ واقعہ کوئی بیان کرے نصیحت کوئی بھی کرے اس میں یہ غور کرناچاہئے کہ ہمارے لئے نصیحت کیا ہے ؟ ایک عربی مقولہ ہے اُنْظُرُوْا اِلٰی مَا قَالَ وَلاَ تَنْظُرُوْا اِلٰی مَنْ قَالَ، جو بات کہی جارہی ہے اس کو دیکھو کہنے والے کی طرف نظر مت اٹھاؤ حتی کہ اگر دیوار پربھی نصیحت لکھی ہوئی ہے تو اسکو بھی قبول کرلینا چاہئے ۔حدیث شریف میں آتا ہے کہ حکمت مومن کی گم شدہ دولت ہے جہاں پائے اسے لے لے۔قبل اس کے کہ میں وہ واقعہ سناؤں اپنی ماؤں بہنوں سے یہ عرض کردینا چاہتا ہوں کہ ہم مسلمان ہیں اورہمارے اوپر بہت ساری ذمہ داریاں عائد ہوتی ہیں جس کو بجا لانے میں ہی ہمارے لئے فلاح اور نجات ہے ۔ ہم ایک غیر مسلم کو اپنے اوپر قیاس نہیں کرسکتے ہیں ایک غیر شحص سودکھا کر شراب کی تجارت کرکے، سینماہال چلاکراو ردیگر ناجائز حرام کام کرکے دنیوی ترقی کرسکتا ہے اسلئے کہ حرام وحلال کی تمیز او ردیگر احکام شرع اس پر فرض نہیں ہیں۔ لیکن ہم کو ترقی دنیا وآخرت اسی وقت مل سکتی ہے جبکہ ہم مکمل طور پر اللہ ورسول کے احکام پر چلیں ، برائیوں سے اجتناب کریں نیکیوں سے اپنا نامۂ اعمال پر کریں۔ اللہ تعالیٰ ہم کو اس کی توفیق عطا فرمائے۔ اب میں وہ حیرت انگیز اور نصیحت آمیز قصہ سناتا ہوں، بغور سماعت فرمائیں۔ ’’لیلیٰ حلو‘‘ مراکش کی رہنے والی تھی ۔ وہ کچھ ہی عرصہ پہلے ایک مشہور ایکٹرس تھی ، فلمی حلقوں میں اس کا نام بڑا معروف تھا ۔ اسے ایک انتہائی مہلک مرض لاحق ہوگیا جسے دنیا اب تک لاعلاج تصور کرتی ہے او رجسے ’’کینسر‘‘کے نام سے یاد کیاجاتا ہے اور جس کا تصور ہی رونگٹے کھڑے کردینے کیلئے کافی ہے ۔ خاتون نے اپنے مہلک مرض کے علاج کیلئے مختلف ماہرین کے دروازے کھٹکھٹائے ،لیکن ڈاکٹروں کی تمام کوششیں ناکام ثابت ہوئیں اور اب خاتون کو اپنی زندگی کی کوئی امید باقی نہ رہی ۔ ہاں ایک امید باقی تھی اور وہ اس کے رب کا دروازہ تھا۔ لیلیٰ کہتی ہے :’’ میں ایک عرصے سے ایک بے حد خطرناک مرض کا شکار ہوگئی تھی جسے دنیا ’’سرطان‘‘یا ’’کینسر‘‘ کے نام سے جانتی ہے ۔ سب کو معلوم ہے کہ یہ مرض انتہائی خطرناک اورمہلک ہے لیکن مراکش میں ہم اسے ’’کینسر‘‘کا نام نہیں دیتے ہیں بلکہ ہمارے یہاں اس کو’’خبیث مرض‘‘ کے نام سے موسوم کیا جاتا ہے ۔ میرے دل کی وہ شریان جو بائیں جانب سے نکل کر دل میں خون بہم پہنچاتی ہے اور جوتاج نما ہوتی ہے اس موذی مرض میں مبتلا ہوگئی۔اس وقت میرا اللہ تعالیٰ پر ایمان کمزور بلکہ نہ ہونے کے برابر تھا ۔ میرا دل اللہ تعالیٰ کی یاد سے یکسر خالی تھا کیونکہ میں اللہ سے بالکل غافل تھی ۔ میں تو مشہور فلمی ایکٹریس تھی ۔ میں سمجھتی تھی کہ انسان کا حسن وجمال تاحیات اس کی شخصیت کوتازگی بخشتا رہتا ہے اور یہ نعمت پوری عمر زائل ہونے کا نام نہیں لیتی اور عنفوان شباب کی مسرتوں سے لطف اندوزی کا خوش کن موقع نصیب رہتا ہے ، نیز اس کی صحت ہمیشہ تروز تازہ رہتی ہے ۔ جس کی وجہ سے اس کی قلبی فرحت کو روئیدگی و بالیدگی ملتی رہتی ہے ۔ میرے حاشیۂ خیال میں یہ تصورتک بھی نہیں گزرا تھا کہ میں کبھی ’’کینسر‘‘ جیسی مہلک وجان لیوا بیماری میں گرفتار ہوجاؤں گی ، لیکن جب میں اس خطرناک مرض میں مبتلا ہوگئی تو اس کے خوف ودہشت نے میرے وجود کو جھنجھوڑ کر رکھ دیا اورمیں بری طرح حواس باختہ ہوگئی ۔ میرا جی چاہتا تھا کہ کہیں بھاگ جاؤں ،لیکن بھاگ کر جاتی بھی توکدھر جاتی؟ جہاں کہیں بھی جاؤں گی یہ لا علاج مرض بھی تومیرے ساتھ ساتھ جائے گا، اس لئے میں نے سوچا کہ کیوں نہ میں خود کشی کرلوں، لیکن مجھے شوہراور بچوں سے شدید محبت تھی، اس لئے میں نے خود کشی نہ کی ۔ معزز خواتین یہ نہ سمجھیں کہ اس وقت میرے خودکشی نہ کرنے کی وجہ اللہ تعالیٰ کا خوف یا ڈر تھا ۔ ا س طرف توکبھی خیال گیا ہی نہیں تھا ۔ دراصل میں تو اسلام سے ، اللہ سے اور اس کے رسول صلی اللہ علیہ وسلم سے کوسوں دورتھی ۔ میں توبہ اور استغفار سے نا واقف تھی۔ بس شاید میرے رب کو میری ہدایت اور رہنمائی منظور تھی ۔ تبھی تومجھے یہ خطرناک مرض لگ گیا ۔ ہاں ! بعض اوقات بیماری بھی انسان کیلے رحمت کا باعث ہوتی ہے اور وہ اس کوجھنجھوڑ کر رکھ دیتی ہے ۔ شاید اللہ چاہتا تھا کہ نہ صرف مجھ پر کرم کرکے مجھے سیدھے راستے پر لائے بلکہ کتنے ہی اور لوگ میری وجہ سے سیدھے ہوجائیں ۔ ہاں میں وہی لیلیٰ حلو جو نجانے کتنے لوگوں کو گمراہ کرچکی تھی، اپنے جسم کی نمائش کرکے ، رقص کے ذریعہ، سینما کی اسکرین کے ذریعہ ، میں بیما ر ہوئی ،دولت، شہرت، تعلقات، ایک سے بڑھ کر ایک ڈاکٹر ،ہسپتال سب کچھ میسر تھا۔ حضرات! میں بیرون ملک بلجیم گئی ، بہت ڈاکٹروں سے بغرض علاج رجوع کیا ۔ سب نے میرے شوہر سے کہا کہ اس کی چھاتی کاٹ دیناضروری ہے اورایسی کیمیکل دوائیں استعمال کرنا پڑیں گی جن سے سرکے بال جھڑجائیں گے، پلکیں اوربھویں گرجائیں گی ،چہرے پر داڑھی کے بال اگ آئیں گے ، ناخن اور دانت گرجائیں گے ۔ میں نے ڈاکٹروں کی تجویز سن کر ان کے علاج سے مکمل انکار کردیا اور کہا :’’میں چھاتی کاٹنے ، گنجی ہونے اور قدرتی بناوٹ اور خوبصورتی کوداغدار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 اسلام کی بہادر بیٹی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۱۰۷</w:t>
      </w:r>
    </w:p>
    <w:p>
      <w:pPr>
        <w:spacing w:before="60" w:after="80" w:line="312" w:lineRule="auto"/>
        <w:ind w:right="288" w:left="288"/>
        <w:jc w:val="right"/>
      </w:pPr>
      <w:r>
        <w:rPr>
          <w:rFonts w:ascii="Jameel Noori Nastaleeq" w:hAnsi="Jameel Noori Nastaleeq"/>
          <w:color w:val="222222"/>
          <w:sz w:val="27"/>
        </w:rPr>
        <w:t>اسلام کی بہادر بیٹی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یٰٓاَیُّھَا الَّذِیْنَ اٰمَنُوْآ اِذَا لَقِیْتُمْ فِئَۃً فَاثْبُتُوْا وَاذْکُرُوا اللّٰہَ کَثِیْراً لَّعَلَّکُمْ تُفْلِحُوْنَ۔ صَدَقَ اللّٰہُ الْعَظِیْمُ اے ایمان والے جب جنگ آزما ہو کسی لشکر سے تو ثابت قدم رہو اور ذکر کرو اللہ تعالیٰ کا کثرت سے تاکہ تم کامیاب ہوجاؤ۔ معززو محترم پردہ نشین خواتین آج میں اسلام کی بہادری بیٹی کے عنوان کے تحت ایک دلچسپ اور نصیحت آموز واقعہ سنا نا چاہتاہوں دعا کریں کہ اللہ مجھے ٹھیک ٹھیک کہنے کی توفیق عطا فرمائے میری ماؤں اور بہنوں ! یوں تو بہت سی نیک خصلت عورتوں بلکہ کم سن بچیوں نے اسلام کی سربلندی اور اعلائے کلمۃ اللہ کیلئے بڑے بڑے کارنامے انجام دیئے ہیں، جو آج تاریخ کے صفحات کیلئے باعث رونق وزینت ہیں اور بڑے نام کمائے او رتاریخ نے ان کے کارناموں کو سراہا اور زمانے نے ان کی قربانیوں کی داد دی بعض تو ان میں ایسی شجاع اور بہادر تھیں کہ جنہوں نے دین کی خاطر اپنی عزیز جانیں تو قربان کردیں ۔ مگر جیتے جی اس دین پر آنچ نہیں آنے دی ۔ انہیں برگزیدہ عورتوں میں سے ایک چھوٹی اور کم سن بچی فاطمہ بنت عبداللہ ہے،جس کو تاریخ ہمیشہ یاد رکھے گی جس کا واقعہ کچھ اس طرح ہے۔ ’’فاطمہ بنت عبداللہ وہ بہادر لڑکی ہے جس کا نام ہمیشہ عزت سے لیا جائے گا ۔ شاعر مشرق علامہ اقبال رحمۃ اللہ علیہ نے بھی اپنی ایک نظم میں ا س لڑکی کی تعریف کی ہے ۔ واقعہ یہ ہے کہ اس کے عظیم کارنامے لڑکیوں کے لئے مثال کی حیثیت رکھتے ہیں ۔ طرابلس کی لڑائی ہورہی تھی۔ ہرقبیلے اور ہر خاندان کے لوگ اکٹھے ہورہے تھے ۔ ان میں نوجوان لڑکیاں بھی تھیں، جن کے ابھی کھیل کود کے دن تھے ۔ بوڑھی عورتیں بھی تھیں، جو چلنے پھرنے کے قابل بھی نہ تھیں۔ ایسی بھی تھیں جن کی گود میں دودھ پیتے بچے تھے ۔ لیکن وہ لڑائی میں مردوں کاہاتھ بٹانے کیلئے تیار ہورہی تھیں۔ اطالیوں سے ترکوں کی جنگ چھڑ چکی تھی اور اس جنگ میں جس خاندان نے بڑھ چڑھ کر حصہ لیا، وہ شیخ عبداللہ کا خاندان تھا، فاطمہ کے باپ کا خاندان، اس خاندان کی بہادری کے قصوں نے دوسرے قبیلوں میں بھی بہادری کا جذبہ پیدا کردیا تھا۔ سچ یہ ہے کہ اگر شیخ عبداللہ اس لڑائی میں کام نہ کرتے تو کامیابیاں حاصل کرنا دشوار تھا ۔ انہو ں نے اپنے جان ومال سے دشمنوں سے جنگ کی اور جہاد کرتے ہوئے مارے گئے ۔ اسی بہادر باپ کی بہادر بیٹی فاطمہ تھی۔ اس گیارہ سالہ لڑکی کو اسوقت دیکھا گیا جب پہلی مرتبہ ترکی لشکر عزیزیہ سے میدانِ کارِ زار کی طرف بڑھ رہاتھا ۔اگرچہ ہر عرب سردار اپنے پورے خاندان کے ساتھ جہاد میں شریک ہواتھا ۔ لیکن فاطمہ اکیلی نظر آرہی تھی۔ ایک تو اس کی عمر چھوٹی تھی۔صرف گیارہ سال کی تھی دوسرے اسے مجاہدوں سے اس قدر پیارتھا کہ سخت سے سخت لڑائی میں بھی وہ آگے آگے نظر آتی تھی۔ جب جنگ خراب صورت اختیار کرتی او رکبھی دشمن توپوں کے گولوں سے بارش کرتے تلواریں اور سنگینیں آپس میں ٹکرا رہی تھیں مگر یہ بہادر بچی اپنے فرض سے غافل نہ رہتی تھی کہ توپوں کے دہانوں سے نکلتی ہوئی آگ کی بھی پرواہ نہ کرتی اور اس کی چھوٹی سی مشک فوراً سسکتے ہوئے زخمی کے منھ سے جالگتی اور پانی کے چند قطرے کراہتے ہوئے زخمیوں کے حلق کو تر کرکے اس کونئی زندگی بخش دیتے ۔ فاطمہ میں وہ شوق موجودتھا جس شوق نے اس کے پورے کے پورے خاندان کو حق کے لئے شہید ہوجانے پر مجبور کیاتھا ۔ اس نے اپنی آنکھوں کے سامنے اپنے باپ اورماں کو شہیدہوتے دیکھا۔ لیکن پھر بھی وہ اپنے فرض کو نہیں بھولی جہاں کہیں بھی اس کو خون سے لت پت زخمی کی آہ سنائی دی وہ فوراً ہرنی کی طرح فرشتہ رحمت بن کر اس کے سرپر پہنچ جاتی اور اپنی ننھی سی مشک کو زخمی کے منھ سے لگادیتی ۔ ایک مرتبہ بارود کے دھوئیں سے ساری زمین اندھیری ہوگئی ۔ توپوں کی گڑگڑاہٹ سے کانوں کے پردے پھٹے جارہے تھے ۔ جب گولے پھٹتے تو انسانی چیخیں اور کراہیں قیامت برپا کردیتیں۔ ایسے حالات میں طرابلس کی یہ ننھی مجاہدہ اپنا اونچا کرتہ پہنے اور پھٹا ہوا دوپٹہ کمرکے گرد لپیٹے اس طرح دوڑتی پھرتی تھی جیسے خدانے آسمان سے کوئی فرشتہ بھیج دیا ہو،جو محتاج اورمظلوم زخمیوں کی خدمت کے لئے جنگ کے میدان میں اڑا پھر رہا ہے ۔ فاطمہ زخمیوں کی پیاس بجھانے میں اس قدر مشغول تھی کہ اسے اپنے آس پاس کا کچھ پتہ نہ تھا ۔انسانی لاشیں ایک دوسرے پر گررہی تھیں مگر اس منظر نے فاطمہ کے دل میں دہشت کے بجائے نئی قوت اورنئی روح پیدا کردی تھی ۔ ایک بہادر اسمٰعیل اس بہادر لڑکی کو دیکھ رہاتھا ۔ وہ اس کی جرأت سے بہت متاثر ہوا مگر اسے لڑکی پر ترس بھی آیا اور اس کا بازو جھنجھوڑ کر کہنے لگا ۔ منی کیا تجھے معلوم نہیں کہ تو اپنے باپ کی اکلوتی بیٹی ہے۔ فاطمہ نے کہا ’’مجھے چھوڑدو کیا تم اندھے ہوگئے کہ کتنے مسلمان مجاہد یہاں پیاس کی شدت سے دم توڑ رہے ہیں اور شاید تمہیں یہ معلوم نہیں کہ میرے ابا جان بھی شہید ہوچکے ہیں۔‘‘ یہ کہہ کر اس نے اپنا بازو چھڑا لیا اور دھوئیں میں بڑھتی چلی گئی۔ وہ کہا کرتی تھی اسے سرخ رنگ بہت پسند ہے ۔ وہ ہمیشہ سرخ رنگ کے کرتے پہن کر بہت خوش ہوتی تھی۔ اس کا کرتہ خون کے چھینٹوں سے سرخ ہورہا تھا اور گھنگھریالے بال گردوغبار سے اٹے ہوئے تھے۔وہ تھک چکی تھی اس کی ٹانگیں لڑکھڑا رہی تھیں اور اس کے ہونٹوں پر پپڑیاں جم گئی تھیں۔لیکن وہ برابر زخمیوں کے منھ میں پانی ٹپکا رہی تھی ۔ یہ۱۲؍رجب ۱۳۳۶؁ھ کا دن تھا اس دن ہزاراطالیوں نے مسلسل دوماہ کی تیاریوں کے بعد ترکوں پر بھرپور حملہ کیا تھا۔ اطالوی توپ خانہ دونوں جانب آگ کے شعلے اگل رہا تھا ۔ تمام ریگستان میں موت کا ہنگامہ برپا تھا ۔ اس دھوئیں اور تپش کی شدت کے باوجود فاطمہ اپنے کام میں لگی ہوئی تھی۔آخر ایک توپ کاگولہ پھٹا اور فاطمہ شہید ہوگئی ۔ اللہ کی رحمت ہو اس معصوم لڑکی پر جس نے صنف نازک اور عورت ذات اورکم سن نیک بچی ہونے کے باوجود ایسا شجاعانہ اور دلیرانہ کام کیا جو اسی کا حصہ تھا ۔لیکن ہماری ماؤں اور بہنوں کو اس سے سبق حاصل کرنا چاہئے اور اپنے اندر ایثار ،ہمدردی، خیر خواہی کا جذبہ پیدا کرنا چاہئے، سستی، غفلت اور بزدل کو قریب نہیں آنے دینا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 قابل فخر دختران اسلام کے کارنامے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۱۱۲</w:t>
      </w:r>
    </w:p>
    <w:p>
      <w:pPr>
        <w:spacing w:before="60" w:after="80" w:line="312" w:lineRule="auto"/>
        <w:ind w:right="288" w:left="288"/>
        <w:jc w:val="right"/>
      </w:pPr>
      <w:r>
        <w:rPr>
          <w:rFonts w:ascii="Jameel Noori Nastaleeq" w:hAnsi="Jameel Noori Nastaleeq"/>
          <w:color w:val="222222"/>
          <w:sz w:val="27"/>
        </w:rPr>
        <w:t>قابل فخر دختران اسلام کے کارنامے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وَرَسُوْلُہٗ۔اَمَّا بَعْدُ! فَاَعُوذُ بِاللّٰہِ مِنَ الشَّیْطَانِ الرَّجِیْمِ، بِسْمِ اللّٰہِ الرَّحْمٰنِ الرَّحِیْم وَاِذْ قَالَتِ الْمَلٰئِکَۃُ یَا مَرْیَمُ اَنَّ اللّٰہَ اصْطَفٰکِ وطَھَّرَکِ وَاصْطَفٰکِ عَلٰی نِسَآئِ الْمُوْمِنِیْنَ۔ صَدَقَ اللّٰہُ الْعَظِیْمُ(اٰل عمران۴۲) اور جس وقت فرشتوں نے کہا اے مریم بے شک اللہ نے تجھے منتخب کرلیا ہے اورتجھ کو پاک صاف کیا اور ساری دنیا کی عورتوں پر تجھکو ترجیح دی ۔ معزز خواتین ماؤں اور بہنو! چونکہ اس مجمع میں بکثرت عورتیں موجود ہیں اس لئے میں مناسب سمجھتاہوں کہ عورتوں کے تعلیم وتعلم اور اولاد کی تربیت سے متعلق کچھ باتیں پیش کردوں اسی لئے اس آیت کا میں نے انتخاب کیا جس میں حضرت عیسیٰ علیہ السلام کی ماں حضرت مریم علیہا السلام کا تذکرہ کیا گیا ہے حضرت مریم علیہا السلام ایک معزز خاتون اورنبی کی ماں تھیں ، اور قرآن کریم میں ان کی کرامتیں بھی ذکر کی گئی ہیں کہ وہ بے موسم پھل فروٹ کھا یا کرتی ہیں ایک مرتبہ ان کے خالو حضرت زکریا علیہ السلام جو ان کی پرورش کیا کرتے تھے ان کے پاس گئے تو حیرت سے پوچھا کہ یہ کہا ں سے تجھ کو مل رہا ہے تو انہوں نے کہا کہ یہ اللہ کی طرف سے ہے ۔ اللہ کے پاس سے ہے اللہ جسے چاہتاہے بے حساب رزق دیتا ہے ، تواس موقع پر حضرت زکریا علیہ السلام نے بھی اللہ سے اولاد کی دعا کی پھر اللہ نے دعا قبول کی اور اولاد سے نوازا۔ قرآن کریم میں اللہ تعالیٰ نے یہ سب ذکرفرمایا ہے آج چند ایسی خواتین کا تذکرہ کرتا ہوں جنہوں نے بڑی بڑی خدمات انجام دی ہیں۔بڑی بڑی کتابیں تصنیف کیں اور اپنی اولاد کی ایسی تربیت کی وپرورش کرتی کہ جنھوں نے دین وملت کے لئے بڑے کارنامے انجام دیئے۔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 حضرت ام کلثوم بنت حضرت ابوبکر صدیق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۱۱۳</w:t>
      </w:r>
    </w:p>
    <w:p>
      <w:pPr>
        <w:spacing w:before="60" w:after="80" w:line="312" w:lineRule="auto"/>
        <w:ind w:right="288" w:left="288"/>
        <w:jc w:val="right"/>
      </w:pPr>
      <w:r>
        <w:rPr>
          <w:rFonts w:ascii="Jameel Noori Nastaleeq" w:hAnsi="Jameel Noori Nastaleeq"/>
          <w:color w:val="222222"/>
          <w:sz w:val="27"/>
        </w:rPr>
        <w:t>حضرت ام کلثوم بنت حضرت ابوبکر صدیق رضی اللہ عنہا سن تیرہ ہجری میں حضرت ابوبکر صدیق رضی اللہ عنہا کاانتقال ہوا ۔ اس وقت ام کلثوم اپنی والدہ حبیبہ بنت خارجہ انصاری کے پیٹ میں تھیں ۔ کچھ عرصہ بعد ان کی ولادت ہوئی بلوغ کے بعد ان کی شادی حضرت طلحہ بن عبیداللہ رضی اللہ عنہ سے ہوئی ان سے انہیں تین بچے ہوئے زکریا ،یوسف، عائشہ۔ جنگ جمل میں حضرت طلحہ رضی اللہ عنہ شہید ہوئے عدت کے بعد ام کلثوم کا نکاح عبدالرحمن بن عبداللہ بن ابی ربیعہ سے ہوا ان سے چار بچے ہوئے ابراہیم موسیٰ ام حمید اور عثمان ۔ آپ نے لمبی عمر پاکر انتقال کیا۔ معزز خواتین حضرت صدیق اکبر رضی اللہ عنہ ابنیاء کرام کے بعد مخلوق میں سب سے بہتر آدمی ہیں۔ ان کے متعلق آپ صلی اللہ علیہ وسلم کا ارشاد لَوْکُنْتُ مُتَّخِذًا خَلِیْلاً لاَتَّخَذْتُ اَبَا بَکْرٍ خَلِیْلاً۔ اگر میں اللہ کے علاوہ کسی کو دوست بناتا تو ابوبکر کو بناتا، ان کے متعلق آپ صلی اللہ علیہ وسلم نے دنیا میں جنت کی بشارت سنا دی ایسے عظیم الشان صاحب فضل وکمالات کی بیٹی ہیں ، ام کلثوم رضی اللہ عنہا جو حضرت ابوبکر صدیق رضی اللہ عنہ کی گود میں ہی پرورش پائی ہیں اورعلم نبوت سے آراستہ وپیراستہ ہوتی ہیں اور حکم شرعی کی بنیاد پر ہی ایک شوہر کے انتقال پر دوسرے شوہر سے شادی کرلیتی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 حضرت فاطمہ صغریٰ بنت حضرت حسین ابن علی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۱۱۴</w:t>
      </w:r>
    </w:p>
    <w:p>
      <w:pPr>
        <w:spacing w:before="60" w:after="80" w:line="312" w:lineRule="auto"/>
        <w:ind w:right="288" w:left="288"/>
        <w:jc w:val="right"/>
      </w:pPr>
      <w:r>
        <w:rPr>
          <w:rFonts w:ascii="Jameel Noori Nastaleeq" w:hAnsi="Jameel Noori Nastaleeq"/>
          <w:color w:val="222222"/>
          <w:sz w:val="27"/>
        </w:rPr>
        <w:t>حضرت فاطمہ صغریٰ بنت حضرت حسین ابن علی رضی اللہ عنہا فاطمہ صغریٰ رضی اللہ عنہا حضرت حسین رضی اللہ عنہ کی صاحبزادی ہیں ان کی والدہ کانام ام اسحٰق بنت طلحہ بن عبید اللہ بشر ماحیفۃ تھا حضرت صغریٰ کانکاح حسن بن حسن بن علی رضی اللہ عنہ سے ہوا ان سے انہیں چار بچے ہوئے عبداللہ، ابراہیم ، حسن ، زینب ۔شوہر کی وفات کے بعد صغریٰ کانکاح عبداللہ بن عمروبن عثمان بن عفان سے ہوا ان سے انہیں دوبیٹے ہوئے۔ محمد دیباج ،قاسم، ان کے شوہر عبداللہ کا انتقال بھی ان کی حیات میں ہوگیا ۔ ۱۱۱ھ؁ میں وہ بھی انتقال کرگئیں۔ فاطمہ صغریٰ حضرت فاطمہ الزہرا بنت رسول اللہ صلی اللہ علیہ وسلم کی پوتی ہیں ۔ ان کے اندر اپنی دادی صاحبہ جیسی عادات اور اخلاق واطوار تھے اور دین کے احکام پر پابندی اور مضبوطی سے عمل کرتی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 حضرت سکینہ رضی اللہ عنہا بنت حسینؓ بن علیؓ شہید کربلا علی اصغر کی بہن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۱۱۴</w:t>
      </w:r>
    </w:p>
    <w:p>
      <w:pPr>
        <w:spacing w:before="60" w:after="80" w:line="312" w:lineRule="auto"/>
        <w:ind w:right="288" w:left="288"/>
        <w:jc w:val="right"/>
      </w:pPr>
      <w:r>
        <w:rPr>
          <w:rFonts w:ascii="Jameel Noori Nastaleeq" w:hAnsi="Jameel Noori Nastaleeq"/>
          <w:color w:val="222222"/>
          <w:sz w:val="27"/>
        </w:rPr>
        <w:t>حضرت سکینہ رضی اللہ عنہا بنت حسینؓ بن علیؓ شہید کربلا علی اصغر کی بہن سکینہ کا اصل نام امیمہ تھا ۵۲ہجری میں پیداہوئیں ان کی والدہ کا نام رباب بنت امرالقیس بن عدی تھا ۔ یہ شہید کربلا علی اصغر کی حقیقی بہن تھیں ۔ ان کا نکاح ابوبکر بن عبداللہ بن حسن بن علی رضوان اللہ علیہم اجمعین سے ہوا وہ کربلا میں شہید ہوگئے تو دوسرا نکاح مصعب بن زبیربن عوام رضی اللہ عنہ سے ہوا ان کی بھی شہادت ہوگئی تو سکینہ کا تیسرا نکاح عبداللہ بن عثمان فراحی رضی اللہ عنہ سے ہوا ۔ عبداللہ بھی جوانی میں انتقال کرگئے حضرت سکینہ کا چوتھا نکاح زید بن عمر بن عثمان بن عفان رضی اللہ عنہ سے ہوا ۔ پہلے شوہر ابوبکر سے انہیں ایک لڑکی ہوئی تھی جس کا نام رباب تھا آخری شوہر سے ایک بیٹا عثمان ہوا ۔ ۱۱۷ ؁ہجری میں انتقال کرگیا۔ آج ہماری ماؤں اور بہنوں کو اس واقعہ سے عبرت ونصیحت حاصل کرنا چاہئے کہ انہوں نے ایک نہیں چار چار شادیاں کیں مگر آج صورت حال مختلف ہوگئی بہت خوشحال گھرانے ایسے بھی ہیں کہ دوبارہ شادی کرنے کو عیب سمجھتے ۔ اگر شوہر کا انتقال ہوجائے یاکسی ناگوار صورت کی وجہ سے خلع یا طلاق کا واقعہ پیش آجائے تو دوبارہ شادی کرنے میں عار محسوس نہ کریں۔ بلکہ عدت پوری ہونے کے بعد فوراً نکاح کرلیاکریں ۔ اس سے عزت وآبرو کی حفاظت ہوگی اور گناہوں سے بچ سکیں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 احمدی بیگم عرف صاحبزادی ،ٹیپوسلطان کے پوتے کی بیٹی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۱۱۵</w:t>
      </w:r>
    </w:p>
    <w:p>
      <w:pPr>
        <w:spacing w:before="60" w:after="80" w:line="312" w:lineRule="auto"/>
        <w:ind w:right="288" w:left="288"/>
        <w:jc w:val="right"/>
      </w:pPr>
      <w:r>
        <w:rPr>
          <w:rFonts w:ascii="Jameel Noori Nastaleeq" w:hAnsi="Jameel Noori Nastaleeq"/>
          <w:color w:val="222222"/>
          <w:sz w:val="27"/>
        </w:rPr>
        <w:t>احمدی بیگم عرف صاحبزادی ،ٹیپوسلطان کے پوتے کی بیٹی احمد بیگم ٹیپو سلطان شہید کے پوتے نقی علی کی بیٹی تھیں ۔ ۱۷۹۹ ؁ء میں انگریزوں نے ٹیپو سلطان کو شہید کیا اور ان کے خاندان کوکلکتہ منتقل کردیا احمدی بیگم نازونعم میں پلیں ان کی تربیت اسلامی انداز میں ہوئی ان کی شادی عبداللہ بن مامون سہر مددی سے ہوئی ۔ تقسیم ہند کے بعد وہ کلکتے سے ڈھاکہ منتقل ہوگئیں ۔ ڈھاکے میں پہلے ان کے والدکاانتقال ہوا پھر وہ وہیں انتقال کرگئیں۔ پوری تاریخ اسلام (میرے ناقص مطالعہ کی روشنی میں) کوئی ایسا بادشاہ نہیں گذرا ہے جس نے راہ خدا میں لڑتے لڑتے جان دیدی ہو سوائے ٹیپو سلطان شہید ؒ کے جنہوں نے استخلاص وطن کی خاطر انگریزوں سے لڑ کر جان نچھاور کردی ۔ پھر انگریزوں نے ان کی اولاد کو کلکتہ منتقل کردیا جہاں ان کی اولاد نے بڑی کسمپرسی کی زندگی بسر کی لیکن اپنا ملی تشخص اور مذہبی وقار باقی رکھا اور کلکتہ میں کئی ایک مسجد یں بھی بنا رکھیں تھیں۔ آج حکومت ہند کی یہ بڑی نا انصافی ہے کہ جس کے آباو اجداد نے ہندوستان کے لئے اپنی جان تک قربان کردیا اس کو سہولت تو درکنار طرح طرح کی مشکلات کا سامنا کرنا پڑ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 زینب النساء بنت محی الدین اورنگ زیب عالمگیر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۱۱۶</w:t>
      </w:r>
    </w:p>
    <w:p>
      <w:pPr>
        <w:spacing w:before="60" w:after="80" w:line="312" w:lineRule="auto"/>
        <w:ind w:right="288" w:left="288"/>
        <w:jc w:val="right"/>
      </w:pPr>
      <w:r>
        <w:rPr>
          <w:rFonts w:ascii="Jameel Noori Nastaleeq" w:hAnsi="Jameel Noori Nastaleeq"/>
          <w:color w:val="222222"/>
          <w:sz w:val="27"/>
        </w:rPr>
        <w:t>زینب النساء بنت محی الدین اورنگ زیب عالمگیر قرآن کی حافظہ اور شاعر ہ زینب النساء ۱۰۴۷ ؁ہجری میں پیدا ہوئیں مقام پیدائش دولت آباد تھا ۔تعلیم وتربیت کا اچھا انتظام ہوا وہ قرآن کی حافظہ تھیں ۔ عربی فارسی میں اچھی استعداد رکھتی تھی شاعری سے بھی شغف تھا۔ مخفی تخلص کرتی تھی ۔ ایک مرتبہ شاہ ایران نے ایک مصرعہ روانہ کیا تھا کہ اس کا گرہ لگایا جائے وہ مصرعہ تھا ۔’’ در ابلق کسے کم دیدہ موجود ‘‘اس مصرعے پرگرہ لگانے سے بہت سے شعر اء عاجزآچکے تھے ۔ زینب النساء نے اس مصرعہ پر گرہ اس طرح لگائی ۔ در ابلق کسے کم دیدہ موجود مگر اشک بتاں سرمہ آلود جب یہ شعرشاہ ایران کے پاس پہنچا تو اس نے شاعرہ سے ملاقات کی خواہش ظاہر کی ا س کا جواب زیب النساء نے اس طرح دیا ۔ در سخن مخفی منم چوں بوئے گل در برگ گل ہر کہ دیدن میل دارد درسخن بیند مرا مطلب میں اپنے کلام میں اس طرح پوشیدہ ہوئی جس طرح پھول کی خوشبو پھول میں ہوتی ہے جو مجھے دیکھنا چاہے وہ میرا کلام دیکھ لے ۔ اس مضمون سے یہ نتیجہ بھی نکلا کہ جو شخص خدا کو دیکھنا چاہئے وہ قرآن پڑھے۔ یہ واقعہ ہماری ماؤں او ربہنوں کیلئے بڑا ہی نصیحت آمیز اور در س آموز ہے کہ ایسی خاتون جس نے شاہی گھرانہ میں پرورش پائی جس کا باپ شہنشاہ غیرمنقسم ہندوستان پر بلا شرکت غیر حکومت کی ہو اور اس کے دور حکومت میں کسی طاقتور سے طاقتور مغربی ملک بھی اس کی طرف غلط نگاہ نہ اٹھا سکتا ہو ۔ جس کا خطبہ کرہ ارض کے ایک وسیع وعریض رقبہ پر پڑھا جاتا رہا ہو اس کی لڑکی کے پردے کاحال یہ ہے کہ غیرت اسلامی کے پیش نظر غیرمحرموں کو دیکھنا پسند نہیں کرتی اور شعر وشاعری میں ایسا ملکہ اور یدطولیٰ حاصل ہے کہ پور ے ملک پر ان کے شعراء ایک شعر کی تضمین کرنے سے عاجز رہ گئے تو اس لڑکی نے اس کی تضمین کی ، کیا آج ہماری ماؤں بہنوں میں پردہ کا اس طرح کانظام ہے اگر تھوڑی سی دولت آگئی تو پارکوں ، ہوٹلوں اورکلبوں میں آوارہ ہوکر پھرتی رہتی ہیں نہ سرپہ دو پٹہ ہے نہ کسی سے کوئی حجاب،کان میں موبائل لگا کر سینہ کھول کر نامحرموں سے ہنسی مذاق کی باتیں کرتی گذرتی ہیں نہ اولاد کی تربیت کی فکر نہ اسلام کے احکام کا پاس ولحاظ۔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 نازل بیگم بنت علی حسن آفندی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۱۱۷</w:t>
      </w:r>
    </w:p>
    <w:p>
      <w:pPr>
        <w:spacing w:before="60" w:after="80" w:line="312" w:lineRule="auto"/>
        <w:ind w:right="288" w:left="288"/>
        <w:jc w:val="right"/>
      </w:pPr>
      <w:r>
        <w:rPr>
          <w:rFonts w:ascii="Jameel Noori Nastaleeq" w:hAnsi="Jameel Noori Nastaleeq"/>
          <w:color w:val="222222"/>
          <w:sz w:val="27"/>
        </w:rPr>
        <w:t>نازل بیگم بنت علی حسن آفندی نازل بیگم ۱۸۷۲ ء؁ میں استنبول میں پیدا ہوئیں ان کے والد خلیفہ عبدالحمید کے مشیر خاص تھے نازل بیگم ترکی ، انگریزی ، عربی ، فارسی ، اردو گجراتی میں اچھی خاصی دستگاہ رکھتی تھیں ۔ ان کی شادی احمد خان نواب جنجیرہ سے ہوئی علامہ شبلی نعمانی رحمۃ اللہ علیہ کچھ دن ان کے یہاں مہمان رہے تھے ۔ ۱۹۶۸ ؁ء میں ۹۶سال کی عمر میں بمقام جنجیرہ میں ان کا انتقال ہوا ۔ علامہ شبلی رحمۃ اللہ علیہ اپنے دور کے بلند پایہ مورخ مصنف منطق وفلسفہ کے امام تھے ان کا کسی کے گھر جانا ہی گھر والے کیلئے خوش نصیبی اور اس کی بزرگی، تقویٰ ، للّٰہیت کی دلیل ہے ۔ ہماری ماؤں بہنو ں کو علماء کی قدر اور ان سے محبت کا جذبہ رکھنا چاہئے ۔ آپ صلی اللہ علیہ وسلم کے مبارک دور میں عورتوں نے خود درخواست کی کہ یارسول اللہ ہم عورتوں کیلئے بھی ایک دن مخصوص کردیں جس میں صرف ہم لوگوں کو ہی خطاب فرمائیں۔ کیا آج ہماری ماؤں بہنوں میں یہ جذبہ موجو دنہیں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 خیرالنساء بہترؔ بنت شاہ ضیاء النبی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۱۱۸</w:t>
      </w:r>
    </w:p>
    <w:p>
      <w:pPr>
        <w:spacing w:before="60" w:after="80" w:line="312" w:lineRule="auto"/>
        <w:ind w:right="288" w:left="288"/>
        <w:jc w:val="right"/>
      </w:pPr>
      <w:r>
        <w:rPr>
          <w:rFonts w:ascii="Jameel Noori Nastaleeq" w:hAnsi="Jameel Noori Nastaleeq"/>
          <w:color w:val="222222"/>
          <w:sz w:val="27"/>
        </w:rPr>
        <w:t>خیرالنساء بہترؔ بنت شاہ ضیاء النبی ابوالحسن علی ندوی کی والدہ خیرالنساء بیگم بہتر ۱۸۷۵ میں رائے بریلی میں پیدا ہوئیں ۔۱۹۰۴ء میں جبکہ ان کی عمر ۲۹برس کی تھی ان کی شادی حکیم سید عبدالحی سے ہوئی یہ موصوف کی دوسری بیوی تھیں۔ عربی فارسی اردو میں اچھی دستگاہ رکھتی تھیں ۔ بہترؔ اُن کا تخلص تھا۔یہ سید ابوالحسن علی ندوی کی والدہ ہیں علی میاں ان کے یکلوتے صاحبزادے ہیں۔۱۹۶۸ میں ۹۳ سال کی عمر میں ان کاانتقال ہوا رئے بریلی میں تدفین ہوئی۔ تاریخ اسلام میں ایسی بہت سی خواتین ہیں جنہوں نے عظیم عظیم کارنامے انجام دیئے ۔ تصنیف و تالیف کے تعلق سے ہو یا اصلاحی معاشرہ کے تعلق سے بہت دور نہ جاتے بلکہ ماضی قریب میں بہت سی ایسی معزز خواتین گذری ہیں جنہوں نے آنیوالوں کیلئے اپنی زندگیاں نمونہ بنا کر چھوڑگئیں ۔ انھیں سعاد ت مند خواتین میں سے خیرالنساء بہتر ہیں جو قرآن کریم کی حافظہ ہونے کے ساتھ ساتھ دین کی مہارت بھی رکھتی تھیں اور اپنے لڑکے ابو الحسن علیؒ کی ایسی تعلیم وتربیت اور پرورش فرمائیں کہ ہماری ماؤں بہنوں کو رشک کرنا چاہئے اوراپنے بچوں کی اسی طرح تربیت کرنی چاہئے ۔ حضرت مولانا ابو الحسن علی میاں ندوی ؒ فرماتے ہیں کہ اگر میں کسی بچہ کو ماردیتا اور میری ماں کو معلوم ہوجاتا توصرف اس لڑکے سے بدلہ دلوانے پر اکتفاء نہیں کرتی تھیں بلکہ مجھے مجبور کرتی تھیں کہ اسے ہاتھ جوڑ کر معافی مانگوں چنانچہ میں ایسا کرتا تھا اس کا فائدہ یہ ہواکہ میں بڑے سے بڑے مجمع میں بھی کسی غلطی پر معافی مانگنے میں ذرا بھی عار محسوس نہیں کرتا ہوں۔ ماں کی تربیت ہی تھی جس نے حضرت کو مفکر اسلام بنادیا اور بقول مولانا سیدسلمان ندوی مدظلہ العالی حضرت شیخ الہند مولانا محمود الحسن دیوبندی رحمۃ اللہ علیہ کے بعد کوئی بھی ہندوستان میں اتنی شہرت و مقبولیت کا آدمی نہیں گذرا ۔ حضرت مولانا ابوالحسن علی میاں ندوی رحمۃ اللہ علیہ نے قوم وملت کیلئے بیشمار خدمات انجام دیں اور سینکڑوں کتابیں تصنیف فرمائیں جب قوم وملت پر کوئی آفت آتی تو دل کراہنے لگتا ،نیند اڑجاتی ،بیماری اور لاغری کے باوجود ملک اور بیرون ملک طول ودراز اسفار برابر کرتے رہتے تھے ۔ بابری مسجد کا معاملہ ہو کہ یا نفقہ مطلقہ کا مسئلہ حضرت نے سربراہان حکومت سے مل کر اس کا تصفیہ اور حل نکالنے کی امکانی جدوجہد کی اور ’’ماذا خسر العالم بانحطاط المسلمین‘‘ تصنیف فرما کر عربوں میں اپنی عربیت کا لوہا منوایا اور حضرت کو حکومت سعودی نے ، دینی خدمات کے سلسلہ میں خطیرروپئے بطور انعام دیئے مگر حضرت نے اس کو ہاتھ بھی نہیں لیا بلکہ اللہ کے راہ میں سارے روپئے خرچ کردیئے مال کی محبت کیسی ہوتی ہے مگر ماں کی تربیت نے ان کو اس طرح صاف اور صیقل کردیا تھا کہ دنیا ان کی نظر میں ایک صفر اورمعمولی چیز معلوم ہوتی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 امۃ اللہ تسنیم سید عبدالحی، حضرت علی میاں کی ہمشیرہ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۱۱۹</w:t>
      </w:r>
    </w:p>
    <w:p>
      <w:pPr>
        <w:spacing w:before="60" w:after="80" w:line="312" w:lineRule="auto"/>
        <w:ind w:right="288" w:left="288"/>
        <w:jc w:val="right"/>
      </w:pPr>
      <w:r>
        <w:rPr>
          <w:rFonts w:ascii="Jameel Noori Nastaleeq" w:hAnsi="Jameel Noori Nastaleeq"/>
          <w:color w:val="222222"/>
          <w:sz w:val="27"/>
        </w:rPr>
        <w:t>امۃ اللہ تسنیم سید عبدالحی، حضرت علی میاں کی ہمشیرہ امۃ اللہ تسنیم ۱۹۰۸ ؁ ء میں لکھنؤ میں پیدا ہوئیں یہ سید ابوالحسن علی ندوی کی ہمشیرہ تھیں شعر وادب میں اچھی دستگاہ رکھتی تھیں ۔ ان کے تصانیف زاد سفر قصص الانبیا، معلومات افزا کتابیں ہیں۔ ۱۹۷۶؁ء میں ۶۸سال کی عمر میں ان کاانتقال ہوا ۔ کیسی کیسی عورتیں گذری ہیں جنہوں نے عظیم کتابیں تصنیف کی ہیں علامہ نووی کی مشہور ومعروف تصنیف ریاض الصالحین کا رواں ترجمہ کیا جو آج دیگرممالک میں بڑے پیمانے پر شائع ہورہی ہے ہم اگر اس قابل نہیں ہیں کہ تصنیف کرسکیں تو کم از کم ان کی کتابوں کا مطالعہ کریں اور ان سے استفادہ کریں اور اپنی اولاد کو دین کی تعلیم سے آراستہ وپیراستہ کریں تاکہ یہ دین کے سپاہی اوراسلام کے مجاہد بن کر دین وملت کے خادم بنیں اورقوم و مذہب کا نام روشن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 خالدہ ادیب خانم بنت ادیب استنبولی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۱۲۰</w:t>
      </w:r>
    </w:p>
    <w:p>
      <w:pPr>
        <w:spacing w:before="60" w:after="80" w:line="312" w:lineRule="auto"/>
        <w:ind w:right="288" w:left="288"/>
        <w:jc w:val="right"/>
      </w:pPr>
      <w:r>
        <w:rPr>
          <w:rFonts w:ascii="Jameel Noori Nastaleeq" w:hAnsi="Jameel Noori Nastaleeq"/>
          <w:color w:val="222222"/>
          <w:sz w:val="27"/>
        </w:rPr>
        <w:t>خالدہ ادیب خانم بنت ادیب استنبولی خالدہ خانم ۱۸۸۴ ؁ء میں استنبول میں پیدا ہوئیں ان کی تعلیم پہلے گھر پر پھر امریکہ میں ہوئی وہ ترکی عربی انگریزی ،فرانسی زبانیں جانتی تھیں ،ان کی شادی ریاضی داں صالح ترکی سے ہوئی ان سے انہیں دو بیٹے آیۃ اللہ او رحکمت اللہ پیدا ہوئے ۔ خالدہ نے اپنے شوہر سے خلع لے لی اور دوسری شادی عدنا ن سے کرلی ۔ ان کی تصانیف کی تعداد چھتیس ہے ۔ ۱۹۷۴ء میں اسی سال کی عمرمیں وہ استنبول میں انتقال کرگئیں ۔ ان کی کتابیں ایک انگریزی باقی ترکی میں ہیں۔ آج علم سے دوری اور بے رغبتی کا عالم یہ ہے کہ ہم دین ومذہب کی چند باتیں دوسروں کے سامنے اپنی زبان اردو میں بھی نہیں پیش کرسکتی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 مبلغ اسلام عطیہ فیضی بیگم بنت علی حسن آفندی صاحب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۱۲۰</w:t>
      </w:r>
    </w:p>
    <w:p>
      <w:pPr>
        <w:spacing w:before="60" w:after="80" w:line="312" w:lineRule="auto"/>
        <w:ind w:right="288" w:left="288"/>
        <w:jc w:val="right"/>
      </w:pPr>
      <w:r>
        <w:rPr>
          <w:rFonts w:ascii="Jameel Noori Nastaleeq" w:hAnsi="Jameel Noori Nastaleeq"/>
          <w:color w:val="222222"/>
          <w:sz w:val="27"/>
        </w:rPr>
        <w:t>مبلغ اسلام عطیہ فیضی بیگم بنت علی حسن آفندی صاحب عطیہ فیضی بیگم ۱۸۸۱ء میں قسطنطنیہ میں پیدا ہوئیں یہ نازلی بیگم کی چھوٹی بہن تھیں۔ترکی ، عربی ، فارسی، انگریزی ، اردو ، گجراتی زبانوں میں انہیں مہارت حاصل تھی۔ تیرہ سال کی عمر میں ان کی شادی ایک یہودی نومسلم شخص رحمین سے ہوئی جواچھا مصور تھا ۱۹۶۴ء؁ میں رحمین کراچی شہر میں انتقال کرگیا ۔ دوسال بعد ۱۹۶۸ میں عطیہ فیضی بھی دنیا سے رخصت ہوگئیں ۔ ان کی شادی پرعلامہ شبلی نے لکھا ہے عطیہ کی شادی پر کسی نے نکتہ چینی کی۔ کہاں میں نے کہ جاہل نکتہ چین احمق ہے نادان ہے ۔ بتانِ ہند کافر کرلیا کرتے تھے مسلم عطیہ کی بدولت آج ایک کافر مسلمان ہے ۔ تاتاریوں نے جب بغداد پر حملہ کیا تومسلمان خس وخاشاک کی طرح بہہ گئے اور اب محسوس ہورہا تھا کہ اب سرزمین عراق سے اسلام کا جنازہ نکل جائے گا ۔ لیکن جو مسلم باندیا ں تاتاریوں کے گھروں میں گئیں تو ان کی تربیت ان کے اخلاق او ردینی تعلیم سے متاثرہوکر خاندان کے خاندان مسلمان ہوگئے اور یہی دیں کے سپاہی اور مجاہد اور اسلام کے پاسباں ومحافظ بن گئے ۔ خلافت عثمانیہ کا قیام عمل میں آیا جس دور میں عظیم عظیم کتابیں تصنیف ہوئیں۔ اسی دور میں درمختار کی شرح رد مختارتصنیف ہوئی جو شالی کے نام سے جانی جاتی ہے۔ آج بھی اگر ہماری مائیں اوربہنیں دینی تعلیم سیکھیں اور بچوں کی اچھی تعلیم وتربیت کریں تویہ بھی وہی کارنامہ انجام دے سکتے ہیں جو قرونِ اولیٰ کے تربیت یافتہ نوجوان دیا کرتے تھے اللہ کے خزانے میں کسی چیز کی کمی نہیں ہے ۔ آج بھی ہو جو براہیم سا ایماں پیدا آگ کرسکتی ہے انداز گلستاں پیدا وَآخِرُدَعْوَانَااَنِ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 برقع کی شرعی حیثیت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۱۲۲</w:t>
      </w:r>
    </w:p>
    <w:p>
      <w:pPr>
        <w:spacing w:before="60" w:after="80" w:line="312" w:lineRule="auto"/>
        <w:ind w:right="288" w:left="288"/>
        <w:jc w:val="right"/>
      </w:pPr>
      <w:r>
        <w:rPr>
          <w:rFonts w:ascii="Jameel Noori Nastaleeq" w:hAnsi="Jameel Noori Nastaleeq"/>
          <w:color w:val="222222"/>
          <w:sz w:val="27"/>
        </w:rPr>
        <w:t>برقع کی شرعی حیثیت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یٰٓاَیُّھَاالنَّبِیُّ قُلْ لِّاَزْوَاجِکَ وَبَنٰتِکَ وَنِسَآئِ الْمُؤْمِنِیْنَ یُدْنِیْنَ عَلَیْھِنَّ مِنْ جِلاَ بِیْبِھِنَّ۔صَدَقَ اللّٰہُ الْعَظِیْمُ صدر جلسہ، معزز معلمات اور عزیزہ طالبات اور محترم خواتین! مجھ ناچیز کو حکم دیاگیا ہے کہ میں آپ کے سامنے ’’برقعہ کی شرعی حیثیت ‘‘کے عنوان پر کچھ کہوں میں اس قابل تو نہیں ہو ں لیکن معلمات صاحبان کے حکم کی تعمیل کے لئے آپ کے سامنے کھڑا ہوں اللہ تعالیٰ مجھے اچھی اور بہتر باتیں کرنے کی صلاحیت اور توفیق عطا فرمائے ۔ آمین! میں نے آپ کے سامنے سورہ احزاب کی مختصر سی آیت تلاوت کی ہے ۔ جس کا ترجمہ ہے ۔’’اے نبی صلی اللہ علیہ وسلم اپنی بیویوں سے اوراپنی بیٹیوں سے اور مسلمانوں کی عورتوں سے کہہ دیجئے کہ وہ اپنے اوپر چادریں لٹکا لیا کریں‘‘۔ جلابیب جمع ہے جلباب کی، یعنی ایسی بڑی چادر جس سے پورا بدن ڈھک جائے اور اپنے چہروں پراس انداز سے گھونگھٹ نکال لیں کہ چہرے کابیشتر حصہ چھپ جائے اور نظریں جھکالیں تاکہ راستہ چلتے ہوئے ،پریشانی نہ ہو اور راستہ صاف نظر آجائے۔ محترم خواتین ہمارے ملک ہندوستان یادیگر اسلامی ممالک میں برقعہ کی جومختلف صورتیں ہیں ۔ حضور صلی اللہ علیہ وسلم اورصحابہ کرام کے زمانہ میں یہ برقعے نہیں تھے ۔ صحابہ اور تابعین کے دورمیں عورتیں سادہ لباس پہنتی تھیں ایک بڑی چادر سے حجاب کے تقاضے پورے ہوجاتے تھے بنا ؤ سنگار اور زیب وزینت ان کے مزاج میں نہیں تھا ۔ لیکن زمانہ گذرنے کے ساتھ ساتھ یہ سادگی باقی نہ رہی اور عورتوں میں زیورات ، لباس اورحسن وجمال کی نمائش عام ہوگئی ۔ اور چادر کی جگہ برقعہ آگیا ۔ اور آج کل برقعے بھی پھول بوٹے والے آنے لگے۔ تاہم جو عورتیں برقع کی جگہ بڑی چادریں استعمال کرتی ہیں او راپنے سارے وجود کو ڈھانپ لیتی ہیں وہ گھونگھٹ نکالتی ہیں وہ صحیح معنوں میں پردے کا حکم بجالاتی ہیں ۔ اس لئے کہ پردے کی کوئی مخصوص شکل لازمی قرار نہیں دی گئی ہے ۔ لیکن آج کل چادر بھی بے پردگی کا سبب بن گئی ۔ دیکھنے میں خوبصورت اور بیل بوٹے اورآنکھوں کو خیرہ کردینے والے ڈیزائن نے چادر کی شرعی حیثیت کو ختم کردیا ہے ۔ اب چادر نہیں بلکہ مالدار عورتوں کی زیب وزینت میں شمار ہونے لگی ہے ۔ پردے کے لئے پہلے دوپٹہ بھی ایک اچھا ذریعہ تھا وہ کافی لمبا چوڑا ہوا کرتا تھا ۔ لیکن اب وہ چھوٹااور باریک ہوتے ہوتے نہایت ہی مختصر رہ گیا ہے کہ اب اس کو بھی پردے کاذریعہ نہیں کہا جاسکتا ۔ ان حالات میں یہی کہنابہتر ہوگا کہ برقعہ حجاب کا بہتر ذریعہ ہے ۔ بہر حال میں نے جو آیت آپ کے سامنے تلاوت کی ہے اس آیت میں نبی کریم صلی اللہ علیہ وسلم کی بیویوں اوربیٹیوں اور عام مومن عورتوں کو گھر سے باہر نکلتے وقت پردے کا حکم دیا گیا ہے۔ جس سے یہ بات صاف ہوگئی ہے کہ پردے کا حکم علماء کرام کا ایجاد کردہ نہیں ہے ۔ بلکہ یہ اللہ تعالیٰ کا حکم ہے۔جوقرآن مجید کی نص سے ثابت ہے اس لئے پردے کو حقیر سمجھنا پردے کا مذاق اڑانا اور بے پردگی پر اصرار کرتا کفر وفسق تک پہونچا سکتاہے ۔حضور اکرم صلی اللہ علیہ وسلم کے زمانے میں جب پردے کا حکم آدھی رات کے وقت آیا کہ عورتوں کو پردہ کرنا ہے تو کسی کو پتہ چلا کسی کونہیں ، نماز فجر کیلئے عورتیں مسجد میں آئیں تو چادر اوڑھ کر آئیں ایک صحابیہ کو پتہ نہ چل سکاانہوں نے دیکھا کہ ساری عورتیں پردے میں ہیں تو پوچھا کہ آج کیوں سب عورتیں حجاب میں ہیں ، صحابیات نے کہا کہ تمہیں پتہ نہیں کہ رات کو پردے کا حکم آیا تھا ۔ انہوں نے فوراً اپنے بچے کو گھر کی طرف دوڑا کہ جاکر گھر سے چادر لے آئے ۔ نماز کے بعد گھر پہونچیں توشوہر نے کہا آج پردے کے اہتمام کی کیوں ضرورت پڑگئی ہے ۔ صحابیہ رضی اللہ عنہا نے فرمایا کہ اللہ تعالیٰ کا حکم سننے کے بعد میری ہمت نہیں ہوئی کہ ایک قدم بھی اس کی نافرمانی میں اٹھاؤں ۔ اللہ اکبر! کتنا اہتمام تھا اللہ تعالیٰ کے حکم کا۔ میری ماؤں بہنو! ہم نے کبھی پردے کی اہمیت پر غور کیا ہے اورکبھی سوچا ہے کہ بے پردگی سے عورت کی عظمت ختم ہوجاتی ہے ۔ بے پردگی سے عورت کا وقار مجروح ہوجاتا ہے ۔ بے پردگی سے عورت بازاروں کی زینت اور شمع محفل بن جاتی ہے ۔ ایسی عورت کو لوگ بھیڑیئے کی طرح للچائی نظروں سے دیکھتے ہںے ۔ کیا کوئی شریف عورت یہ گوارہ کرسکتی ہے کہ نامحرم اور اجنبی مرد اس کی طرف نظریں گاڑ کر دیکھے ۔ ہر گز نہیں۔…… معزز خواتین میں آپ کو یہ بتاناچاہتا ہوں کہ پردے میں رہ کر عورت کی بڑی قیمت ہے ۔ بڑا وقار ہے ،بڑی عزت اور شوکت ہے ، آخرہمیں کیا ہوگیا ہے کہ ہم نے پردے کو عورت کی ترقی میں بڑی رکاوٹ سمجھ لیا ہے ۔ حالانکہ تاریخ شاہد ہے کہ عورتوں نے پردے میں رہ کر اور حجاب کو باقی رکھ کر بڑے بڑے کارنامے انجام دیئے ہیں۔ امام ربانی حضرت مولانا رشید احمد گنگوہی رحمۃ اللہ علیہ کی مرید بیگم بھوپال تھیں انہوں نے خط کے ذریعہ حضرت گنگوہی سے بیعت کی تھی او ربرقعہ کے ساتھ تخت پر بیٹھ کر حکومت کے کاروبار چلاتی تھیں۔ کیابرقعہ ان کے کام وکاج میں رکاوٹ بنا تھا؟ ہرگز نہیں۔ حضرت مولانا محمدعلی جوہر مجاہد آزادی رحمۃ اللہ علیہ کوانگریزوں نے جیل میں بند کردیا ۔اہلیہ محترمہ نے مولانا کو خط لکھا کہ آپ تو جیل میں ہیں ۔ اللہ تعالیٰ آپ کی حفاظت فرمائے۔ ہماری طرف سے آپ کوئی فکرنہ کریں اس لئے کہ آپ تو صرف واسطہ ہیں اصل پالنہار تو اللہ تعالیٰ ہیں اس لئے میری آپ سے گذارش ہے کہ آپ کے ذمہ کچھ کام اگر باقی ہوں تو میرے سپرد کیجئے تاکہ میں ان کاموں کو انجام دوں تو مولانا نے اہلیہ سے فرمایا کہ میں جیل میں قید ہونے کی وجہ سے مجبور ہوں ورنہ میرا دل چاہتا ہے کہ خلافت کو باقی رکھنے کیلئے چند ہ کروں ، تومولانا محمد علی جوہر کی اہلیہ محترمہ نے حجاب کے ساتھ سارے ہندوستان کا دورہ کیا اور چالیس لاکھ روپئے چندہ کرکے تحریک خلافت کے ذمہ داروں کو پہونچایا۔ معزز خواتین اسلام! دیکھا آپ نے پردے میں رہ کر ہماری ماؤں نے کیسے کیسے کارنامے انجام دیئے ؟ آج بھی پردہ کسی کام میں رکاوٹ نہیں بن سکتا تو آیئے عہد کیجئے کہ آج سے ہم حجاب کو اپنے اوپر لازم کرکے اللہ تعالیٰ کی خوشنودی حاصل کریں گی اور اپنی دوسری ماؤں اور بہنوں کو بھی پردے کی فضیلت سے روشناس کرائیں گی ۔ اللہ تعالیٰ ہم سب کو عمل کی توفیق عطا فرمائے، آمین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 جہیز مسلم سماج کا سب سے بڑا کینسر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۱۲۶</w:t>
      </w:r>
    </w:p>
    <w:p>
      <w:pPr>
        <w:spacing w:before="60" w:after="80" w:line="312" w:lineRule="auto"/>
        <w:ind w:right="288" w:left="288"/>
        <w:jc w:val="right"/>
      </w:pPr>
      <w:r>
        <w:rPr>
          <w:rFonts w:ascii="Jameel Noori Nastaleeq" w:hAnsi="Jameel Noori Nastaleeq"/>
          <w:color w:val="222222"/>
          <w:sz w:val="27"/>
        </w:rPr>
        <w:t>جہیز مسلم سماج کا سب سے بڑا کینسر اَلسَّلاَمُ عَلَیْکُمْ وَرَحْمَۃُ اللّٰہِ وَبَرَکَاتُہٗ اَلَحَمْدُ لِلّٰہِ وَکَفٰی وَسَلاَمٌ عَلٰی عِبَادِہٖ الَّّذِیْنَ اصْطَفٰی اَمَّا بَعْدُ فَاَعُوْذُ بِاللّٰہِ مِنَ الشَّیْطَانِ الرَّجِیْم، بِسْمِ اللّٰہِ الرَّحْمٰنِ الرَّحِیْمِ۔وَلاَ تُسْرِفُوْا،اِنَّہُ لاَیُحِبُّ الْمُسْرِفِیْنَ۔ صَدَقَ اللّٰہُ الْعَظِیْمُ میری اسلامی ماؤں اور بہنو!آج کے اس پرفتن دور میں بدقسمتی سے جس کو ترقی کا دور کہا جاتا ہے ، جہیز ایک ایسا ناسور بن گیا ہے جس سے پورا معاشرہ اور خاندان تباہی وبربادی اور ذلت وپستی کے عمیق غار میں گرتا اور پھنستا چلا جارہا ہے۔ اسلام نے ہمیں ایسی عمدہ تعلیم فرمائی کہ اگر اس پر عمل کریں تو جس اقتصادی اور معاشرتی پستی میں ہیں اس سے نجات بڑی آسانی سے مل جائے۔ اسلام نے ہمیں تعلیم دی ہے کہ سب سے بہتر نکاح وہ ہے ، جس میں خرچ کم ہو۔ خَیْرُ النِّکَاحِ اَیْسَرُہُ مَؤُ نَۃً او رآپ صلی اللہ علیہ وسلم نے اس کی عملی مثال بھی پیش فرمائی آپ صلی اللہ علیہ وسلم نے اپنے ایک نکاح میں فرمایا کہ آج میرا ولیمہ ہے جس کے پاس جو کچھ کھانے پینے کیلئے ہو میرے پاس لاکر کھالئے ۔ آپ صلی اللہ علیہ وسلم نے اپنی صاحبزادی سردار خواتین جنت حضرت فاطمہ رضی اللہ عنہا کانکاح کس سادگی سے فرمایا ۔جس وقت حضرت علی رضی اللہ عنہ سے شادی ہوئی اس وقت حضرت علی رضی اللہ عنہ کے پاس کوئی مکان نہ تھا ایک صحابی سے مکان لے کر رخصتی کردی گئی اور رخصتی کس شان سے ہوئی حضرت ام ایمن رضی اللہ عنہا کے ہمراہ حضرت علی رضی اللہ عنہ کے پاس بھیج دیا نہ دولہا لینے کیلئے آیا اور دلہن کسی سواری پر بیٹھی ۔ جہیز کی بات بھی سنتے چلئے رسول اکرم صلی اللہ علیہ وسلم نے خاتون جنت کے جہیز میں ایک چادراور ایک تکیہ دوچکیاں اور مشکیزے دیئے تکیہ کاغلاف چمڑے کا تھا جس میں کھجور کی چھال بھری ہوئی تھی ۔ رہامہر کا معاملہ تواس بارے میں خلفیہ ثانی حضرت عمر فاروق رضی اللہ عنہ نے ارشاد فرمایا کہ میں نہیں جانتا کہ حضور صلی اللہ علیہ وسلم نے ساڑھے بارہ اوقیہ سے زیادہ کسی بیوی یا اپنی کسی بیٹی کا مہر مقرر کیا ہو۔ آج کل ہزاروں روپئے مہرمیں مقرر کئے جاتے ہیں۔ مجلس نکاح میں تو نام ہوہی جاتا ہے ۔ مگر زندگی بھر ادا نہیں کرتے ۔ او ربیوی کے قرضدار ہوکر مرتے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 اولاد کی تربیت میں ماں کا اہم کردار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۱۲۷</w:t>
      </w:r>
    </w:p>
    <w:p>
      <w:pPr>
        <w:spacing w:before="60" w:after="80" w:line="312" w:lineRule="auto"/>
        <w:ind w:right="288" w:left="288"/>
        <w:jc w:val="right"/>
      </w:pPr>
      <w:r>
        <w:rPr>
          <w:rFonts w:ascii="Jameel Noori Nastaleeq" w:hAnsi="Jameel Noori Nastaleeq"/>
          <w:color w:val="222222"/>
          <w:sz w:val="27"/>
        </w:rPr>
        <w:t>اولاد کی تربیت میں ماں کا اہم کردار عورت کو جہاں ماں کے روپ میں خدا اور رسول صلی اللہ علیہ وسلم نے ایک عظیم مقام عطا کیا ہے وہیں اسے اولاد کی نگہداشت وپرداخت کی زبردست ذمہ داری بھی سونپی ہے ۔ آغوش مادر بچے کی پہلی درسگاہ اسی لئے کہی جاتی ہے کہ ماں کی تعلیم وتربیت ، اس کی نظری اور فکری افتاد اور کردار سازی میں مرکزی اہمیت حاصل ہے، نیک صالح اور صحیح تربیت یافتہ بچہ خاندان اورمعاشرے کیلئے ایک نعمت ہوتا ہے، دنیامیں جتنی بڑی شخصیتیں گزری ہیں ان کی تربیت میں ماؤں کا زبردست کردار رہا ہے، اگر ماں بچے کی تربیت غلط طور پر کرتی ہے تو اس کی زندگی کی عمارت میں ہمیشہ کجی رہے گی۔ خاندان اورمعاشرے کی اصلاح مرد اور عورت دونوں بنیادی کردار ادا کرتے ہیں، دونوں کی یہ ذمہ داری ہے کہ اپنے اشتراک عمل سے خاندان اورمعاشرے کو مضبوط، صالح اور صحت مند بنائیں لیکن میں اپنے اس مضمون میں آج کی ذی شعور ،تعلیم یافتہ اور اسلامی فکر کی حامل خواتین کی توجہ ان کی ذمہ داریوں کی جانب مبذول کرانا چاہتی ہوں۔ خشتِ اول چوں نہد معمار گج تا ثریا می رود دیوار کج اس دور پرآشوب میں جب اعلیٰ انسانی اقدار پامال ہورہی ہیں،برائیوں کواچھا ئیوں کا نام دے کراپنا یا جارہا ہے ، حرام وحلال کی تمیز مٹتی جارہی ہے، زر کی ہوس میں ساری قیود سے آزادی اور مذہب بیزاری کو ترقی کا ضامن سمجھا جارہا ہے ، مسلم خواتین پر یہ فرض عائد ہوتا ہے کہ اپنے بچوں کی تعلیم و تربیت اسلامی طور پر کریں۔ ان کے ذہن اور شعور کو اسلامی تعلیمات سے اس طرح منور کردیں کہ وہ دنیا میں کہں بھی جائیں او ررہیں باد مخالف کا طوفان ان کے قدم متزلزل نہ کرسکے اور دنیا وآخرت کی تعمیر وترقی میں وہ کردار ادا کرسکیں کہ خاندان سماج اورملک وقوم بلکہ پوری انسانیت کے لئے ایک نمونہ بن سکیں۔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 سلیقہ اور پاکدامنی لڑکی کی اصل خوبی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۱۲۸</w:t>
      </w:r>
    </w:p>
    <w:p>
      <w:pPr>
        <w:spacing w:before="60" w:after="80" w:line="312" w:lineRule="auto"/>
        <w:ind w:right="288" w:left="288"/>
        <w:jc w:val="right"/>
      </w:pPr>
      <w:r>
        <w:rPr>
          <w:rFonts w:ascii="Jameel Noori Nastaleeq" w:hAnsi="Jameel Noori Nastaleeq"/>
          <w:color w:val="222222"/>
          <w:sz w:val="27"/>
        </w:rPr>
        <w:t>سلیقہ اور پاکدامنی لڑکی کی اصل خوبی ایک وقت تھا جب رشتہ ازدواج کیلئے لوگ لڑکی کی امور خانہ داری ، دینی رجحان ،کشیدہ کاری ، سلیقہ اور پاکدامنی پردھیان دیتے تھے ۔پھر ایک وقت وہ آیا جب لڑکے والوں نے ان کے علاوہ لڑکی کی تعلیم میٹرک ، آئی ،اے یا بی اے پاس ہونے کی سند بھی مانگنے لگے ۔ خوش قسمتی سے جو اس معیار پرکھری اتریں تب پھر بات آگے بڑھتی ورنہ وہیں پر ختم ۔ جب معاشرے کی یہ صورتحال ابھری تواکبر الہٰ آبادی کا وہ شعرزبان پر آگیا ۔ بے پاس کے تو اب نہیں ہے ساس کی بھی آس موقوف شادیاں بھی ہیں اب امتحان پر بیشتر ایسے لوگوں سے بھی واسطہ ہے جنہوں نے دین ومذہب کی خوب دہائی دی لیکن یہ ترغیب دوسروں کے لئے تو ٹھیک سمجھی خود کو اس سے مستثنیٰ قرار دیا ۔ ایسی صورت حال میں کسی کی بات کامعاشرے پر بہتر اثرہوہی نہیں سکتا۔ اسی سلسلے میں جہیز ہی کو لیجئے ۔ جہیز جیسی لعنت کو سب ہی برا سمجھتے ہیں لیکن قابل افسوس امر یہ ہے کہ اکثر وہی حضرات اس کو دوسرے ذرائع سے حاصل کرنے میں اجتناب نہیں کرتے ایک اور طبقہ بھی معاشرے میں موجود ہے جواپنے تھیلے میں نوٹوں کی گڈیاں بھرے ہوئے اپنی بچی کے لئے ڈاکٹر ،انجینئر او ربایوکیمسٹ کی تلاش میں سرگرداں رہتے ، ان میں بھی معاشرے میں دونقطہ ٔ نظر کے لوگ ہیں ، ایک وہ ہیں جو لڑکی والوں سے جبرا جہیز کے متمنی ہیں،دوسرے لڑکی والے بھی ایسے ہیں جولڑکے والوں کی مانگ سے پہلے ہی علی اعلان بھاری رقمیں دینے کو تیار ہیں جو نہ صرف نقدی بلکہ تمام مادی چیزیں جو آج کل ضروریات ِزندگی کاحصہ بن چکی ہیں۔ آج کل شہرت وناموری ریاو دکھاوے کی ایسی ہوا چل پڑی ہے کہ نہ دین ومذہب کا پاس ولحاظ رہ گیا اورنہ حلال وحرام کی کوئی تمیز محض نام کی خاطر کہ لوگ کہیں گے کہ فلاں عورت نے اپنی بیٹی کی شادی میں اتنے روپئے خرچ کئے ، سودی قرض لے کر لاکھوں روپئے فضول میں خرچ اور ضائع کئے جارہے ہیں اور اگر باپ نہ خرچ کرنا چاہے تو لڑکی کی ماں کوستی رہتی ہے کہ یہ کیسی شادی جبکہ گھرمیں چہل پہل اور ناچ گانے نہ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 تعلیم نسواں اصلاح معاشرے کاسب سے بڑا تریاق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۱۳۰</w:t>
      </w:r>
    </w:p>
    <w:p>
      <w:pPr>
        <w:spacing w:before="60" w:after="80" w:line="312" w:lineRule="auto"/>
        <w:ind w:right="288" w:left="288"/>
        <w:jc w:val="right"/>
      </w:pPr>
      <w:r>
        <w:rPr>
          <w:rFonts w:ascii="Jameel Noori Nastaleeq" w:hAnsi="Jameel Noori Nastaleeq"/>
          <w:color w:val="222222"/>
          <w:sz w:val="27"/>
        </w:rPr>
        <w:t>تعلیم نسواں اصلاح معاشرے کاسب سے بڑا تریاق عورتو ں کو تعلیم دینے کی از حد ضرورت ہے تاکہ بیجا اسراف اور فضول خرچی سے بچیں اور اسلامی تعلیم ہی اس مرض کامداوا کرسکتی ہے ۔ اس میں کوئی شک نہیں کہ مسلمان تعلیمی اعتبار سے پسماندہ ہیں ۔ناخواندگی میں خواتین کا تناسب مردوں سے کہیں زیادہ ہے ۔ آج بھی زیادہ تعداد ایسے مسلمان مرد اور عورتوں کی ہے جو دنیاوی تعلیم سے بالکل بے بہرہ ہے اوراسلام کی بنیادی باتوں کا قطعی علم نہیں رکھتیں ، اس کا ایک بڑا سبب غربت وافلاس تو ہے ہی مگر اہل ثروت کی بے نیازی وبے حسی بھی اس کی ذمہ دار ہے ناخواندہ مسلمانوں میں تعلیمی بیداری پیدا کرنے کے ساتھ ساتھ انہیں قرآن مجید ، اردو ، ہندی او رروز مرہ کا حساب سکھانے کاانتظام ہوناچاہئے تاکہ وہ اپنی زندگی سلیقے سے گزارسکیں اوراپنے بچوں میں پڑھنے لکھنے کاشوق پیدا کرنے کے قابل بن سکیں۔ یہ جان کر بڑی خوشی ہوتی ہے کہ مختلف جگہوں پرمسلم خواتین تعلیمی مہم اور اصلاح معاشرہ میں بڑھ چڑہ کر حصہ لے رہی ہیں اور ان کے نتائج امید افزا ہیں، یہ مہم اگر تیز کردی جائے تویقینا اس کے ثمرات خوشگواراورسودمند ہوں گے۔ اور معاشرتی بگاڑ جو روز افزوں ہوتا جارہا ہے وہ بہت حد تک دور ہوسکتا ہے اس لئے کہ علم ایک نور ہے جو تاریکیوں کوچھانٹتا چلاجاتاہے ۔ آج کل لوگوں کی پست ذہنی ہے کہ عورتیں پڑھ کر بگڑ جاتی ہیں ۔ ان کے اندر بچوں کی تربیت اور شوہر کی اطاعت وفرماں برداری کاجذبہ نہیں رہتا ہمیں اس کا انکارنہیں۔ بعض پڑھی لکھی مسلم خواتین یقیناً اس طرح کی ہیں لیکن یہ علم کی وجہ سے نہیں ہے بلکہ گھر کی عدم تربیت اور والدین کااپنی بچیوں کو شتربے مہار کی طرح چھوڑ دینا اور ان کی مکمل دیکھ ریکھ نہ کرنا ہے ۔ حضرت عائشہ رضی اللہ عنہا سے بڑھ کر دین کی سمجھ رکھنے والا کوئی ہوسکتا ہے۔ جس سے بڑے بڑے صحابہ نے شرف تلمذحاصل کیا ۔لیکن جب تک صحابیات کے اسوۂ حسنہ کو اپنی زندگی میں نہیں لائیں گی اور غلط رسوم ورواج کو ترک نہیں کریں گے تب تک معاشرے کی اصلاح اور پرسکون زندگی ایک خواب ہی رہے گی۔ اسی طرح مسلم معاشرے میں غیراسلامی رسموں کے ساتھ ہی ان رسموں کو بھی جن کا تعلق اسلام سے نہیں ہے ختم کرنے کی کوشش کرنی چاہئے ۔جہیز کی بے جا مانگ اوراس کے نتائج میں خواتین پر ہونے والے ظلم وستم اورانسانیت سوز حرکتوں کے خلاف مسلم خواتین کی جانب سے پرزور احتجاج ضروری ہے ۔ اس جہیز ہی کی بدولت کتنی نئی نویلی دلہنیں موت کے گھاٹ اتار دی جاتی ہیں اور کتنی ہی معصوم اور باعصمت دوشیزائیں اپنے شریک زندگی اور گھر کے انتظار میں اذیتناک زندگی گزارتی ہیں لیکن منزل مقصود پھر بھی ہاتھ نہیں آتی ۔اسلام نے شادی کے معاملے میں جتنی آسانیاں دی ہیں اسے اتناہی مشکل بنادیا گیا ہے ۔ اگراسلام کے احکام پر عمل کیا جاتا توزبردستی جھوٹی شان وشوکت اور ظاہری بلند معیار کے بجائے اخلاق وعادات ، سیرت وکردار اور شرافت پر زور دیا جاتا ۔ شادی کے بارے میں اسلامی نقطہ نظر کو عام کرناچاہئے ۔نہ صرف مسلم خواتین بلکہ غیر مسلم خواتین کو بھی اسلامی تعلیمات سے روشنا س کرانا ہمارا فرض ہے ۔ لیکن افسوس کی بات یہ ہے کہ خدا اور سول صلی اللہ علیہ وسلم نے جو حقوق عورتوں کوعطا کئے ہیں ،عملی زندگی میں وہ انہیں نہیں دیئے جاتے ہیں اس کی ایک وجہ تویہ ہے کہ معدودے چند خواتین کے انھیں اپنے حقوق کا علم ہی نہیں ہے دوسرے ہمارا سماجی نظام ایسا ہے کہ عورت اپنا حق مانگنا کسر شان سمجھتی ہے تیسرے یہ کہ مردوں نے کبھی اس سلسلے میں عورتوں کی حوصلہ افزائی نہیں کی اور خود بھی اپنے فرائض ادا کرنے میں کوتاہی برتی جیسے بیوی کو مہرنہ دینا یا اس سے مہر معاف کرالینا ۔ جائداد میں حصہ دینے سے خواتین کو محروم رکھنا اورانھیں تعلیم کے حصول سے روکنا۔ اسی وجہ سے مسلم معاشرہ ان برکتوں سے فیضیاب نہ ہوسکا جو اسلام کی دین ہیں ۔ آج مسلم معاشرہ میں جو بدعنوانیاں اخلاقی خرابیاں اور انسانیت سوز حرکتیں نظر آتی ہیں وہ اس حقیقت کا مظہر ہیں کہ ہم نے دین کا دامن چھوڑ دیا ہے او رتباہی وبربادی کا راستہ اختیار کرلیا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 عورتوں کے ساتھ حسن معاشرت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۱۳۲</w:t>
      </w:r>
    </w:p>
    <w:p>
      <w:pPr>
        <w:spacing w:before="60" w:after="80" w:line="312" w:lineRule="auto"/>
        <w:ind w:right="288" w:left="288"/>
        <w:jc w:val="right"/>
      </w:pPr>
      <w:r>
        <w:rPr>
          <w:rFonts w:ascii="Jameel Noori Nastaleeq" w:hAnsi="Jameel Noori Nastaleeq"/>
          <w:color w:val="222222"/>
          <w:sz w:val="27"/>
        </w:rPr>
        <w:t>عورتوں کے ساتھ حسن معاشرت عورتوں کے ساتھ حسن سلوک سے پیش آؤ ۔اگر وہ تمہیں ناپسند ہیں تو ممکن ہے کہ جس چیز کو تم ناپسند کرتے ہواللہ تعالیٰ اس میں خیر پیدا کردے ۔ (قرآن) نبی کریم صلی اللہ علیہ وسلم نے فرمایا کہ مومنوں میں سے کامل ترین مومن وہ ہے جواخلاق میں سب سے بہتر ہے اوراپنی بیوی سے لطف ومہربانی سے پیش آتا ہے۔ ارشاد فرمایا نبی کریم صلی اللہ علیہ وسلم نے کوئی مومن مرد اپنی مومن بیوی سے بغض نہ رکھے اگر وہ اس کی کسی عادت کو ناپسند کرتا ہے ممکن ہے کوئی دوسری عادت اسے پسند آجائے۔ (مسلم) اسلام نے خواتین کوجو حقوق عطا کئے ہیں ، اورساتھ ہی جن ذمہ داریوں کا ان کواہل بنایاہے ان کو اس سے واقف کرانا ہے خواہ یہ کام تحریر کے ذریعہ کیا جائے یا تقریر کے ذریعہ ۔ بہر حال کسی بھی صورت میں حقوق او رذمہ داریوں کااحساس خواتین میں جگایا جائے ۔ اسلئے کہ خواتین معاشرے کی اصلاح وتربیت میں ایک اہم کردار ادا کرسکتی ہیں تاریخ کے اوراق میں ہمیں ایسے واقعات ملتے ہیں کہ عورتوں نے پورے پورے خاندان کی اصلاح فرمائی اور حیرت انگیز اورمثالی کارنامے انجام دیئے اورتعلیم وتربیت کے نتیجہ میں ان میں ایسا جذبہ فدائیت پیدا ہوا ہے کہ اسلام کیلئے بڑی سے بڑی قربانیاں دینا ان کیلئے ایک معمولی چیز بن گئی لیکن آج عورتوں اور بچیوں کوزیور تعلیم سے محروم رکھنے کی وجہ سے خود والدین کوبھی بڑے مصائب وآلام کا سامنا کرناپڑرہا ہے اور شادی کیلئے طرح طرح کی دشواریاں پیش آرہی ہیں ۔ اسی کے ساتھ دولت وثروت کے ٹھیکیدار وں نے شادی اور بھی مشکل کردی ہیں۔ اب حالت یہ ہے کہ غریب گھرانہ اورمتوسط طبقات اس چکی میں زیادہ پس رہا ہے نتیجہ یہ ہے کہ ایسے گھرانوں میں لڑکیاں سن رسیدہ ہوچکی ہیں کئی معاملات تو ایسے بھی ظہور میں آئے ہیں کہ فطری خواہشات نے ان کو غلط راہ پر ڈال دیا ہے ۔ جہیز کو ہم لوگ عام طور پر لعنت کہتے ہیں ، لیکن یہ لعنت سے زیادہ وباء کی شکل اختیار کرچکا ہے ، یہ وباء مسلمانوں میں برادران ِ وطن کی صحبت سے پھیلی ہے ۔ دولت کی حرص نے جائزو ناجائز کی تمیزمٹادی اورہم معاشرتی تباہی کے دہانے پر کھڑے ہوگئے ۔ غیرمسلم لوگوں کے چلن کو مسلمانوں نے بھی خوش آمدید کہنا شروع کردیا ہے ۔اب ان میں بھی لڑکی کی پیدائش پر ناک بھنو، سکوڑے جاتے ہیں،لڑکوں کو فوقیت دی جاتی ہے ۔یہی سبب ہے کہ داماد بھی اپنی سسرال والوں کو حقیر سمجھتا ہے ۔ داماد اپنے سسروساس اور سسرال کو حقیر نہ جانے اس ڈر سے لڑکی والے زیادہ جہیز دینا چاہتے ہیں جوایک غلط روش اختیار کرچکا ہے ۔ لیکن یاد رکھیں کہ زیادہ جہیز دینے سے آپ کی لڑکی ہمیشہ عیش کیلئے چین وسکون کی زندگی اس وقت تک نہیں گذارسکتی جب تک کہ اس کی اخلاقی تربیت معاشرتی وخاندانی سبب گھریلو معاملات کی نگہداشت کا ڈھنگ اور عمدہ طریقہ نہ سکھلادیں آخر صحابہ کرام نے باوجودکہ بعض ادوار میں بڑے مالدار اور صاحب ثروت تھے ۔مگر جہیز جیسی لعنت سے ہمیشہ کوسوں دور رہے اور شادی بالکل سادی کی یہی وجہ تھی کہ ان میں برائیاں نہیں داخل ہوتی تھیں ۔ حدیث ہے جب شادی جلدی ہوگی تو زنا کاری بند ہوگی ۔ سچ یہ ہے کہ اسلام کی تعلیم میں ہی ہمارے لئے سکون واطمینان اور اس میں کامیابی کا راز مضمر ہے ۔ کہنے کو تو ہم دین اسلام کے مانے والے ہیں رسول اکرم صلی اللہ علیہ وسلم کی امت ہیں لیکن حقیقت یہ ہے کہ یہ سب باتیں ہماری زبان بولتی ہے دل نہیں اگر ہم دل سے دین کے ماننے والے ہوتے ، خدا کا خوف رکھتے ،رسول اکرم صلی اللہ علیہ وسلم کی سنت پر عمل کرتے تو ہمار ا عمل کردار ہوتا۔ آج مسلم معاشرہ کو جہیز ایک کینسر کے وائرس کی شکل میں اپنے گھیرے میں لے چکا ہے ۔ وقت رہتے اس کا علاج نہ کیا گیا تواخباروں میں مزید سرخیاں دکھائی دیں گی ۔ بھیانک واقعات پڑھنے کو ملیں گے اورمسلم قوم کو شرمندہ کرنے والی حرکات کا سامنا بھی کرنا پڑسکتا ہے ۔ اخباروں کے صفحات آئے دن دلہن سوزی کی سرخیوں سے بھرے ہوتے ہیں، کبھی کبھی ایسی بھی خبریں نظروں سے گزر کر روح کو زخمی کردیتی ہیں کہ چار بہنوں نے والد کی پریشانیوں کے مدنظر گلے میں پھندا ڈال کر خودکشی کرلی ، اوراس سے زیادہ تکلیف دہ سرخی ہوتی ہے کہ ایک مسلم لڑکی کسی غیر مسلم کے ساتھ راہ فرار اختیار کرگئی ۔‘‘ اس کا سب سے بڑا اور واحد سبب مخلوط تعلیم او روقت پر شادی نہ کرناہے اللہ کے رسول صلی اللہ علیہ وسلم نے فرمایا کہ جب اولا دبالغ ہوجائے تو اس کانکاح کردیا کرو اگر اولاد بالغ ہوئی اور اس کانکاح نہ کیا اور اس نے گناہ کیا تو اس کا گناہ باپ ہی پر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 مسلم معاشرے کے لئے لمحہ فکریہ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۱۳۴</w:t>
      </w:r>
    </w:p>
    <w:p>
      <w:pPr>
        <w:spacing w:before="60" w:after="80" w:line="312" w:lineRule="auto"/>
        <w:ind w:right="288" w:left="288"/>
        <w:jc w:val="right"/>
      </w:pPr>
      <w:r>
        <w:rPr>
          <w:rFonts w:ascii="Jameel Noori Nastaleeq" w:hAnsi="Jameel Noori Nastaleeq"/>
          <w:color w:val="222222"/>
          <w:sz w:val="27"/>
        </w:rPr>
        <w:t>مسلم معاشرے کے لئے لمحہ فکریہ حالات حاضرہ کے پیش نظر ا س بات کی سخت ضرورت ہے کہ مسلم خواتین کی ایک ایسی جماعت تیار کی جائے تو مذہبی علوم کے ساتھ ساتھ موجودہ تعلیم سے آراستہ ہو او رعصرجدید کے حالات و واقعات سے واقفیت رکھتی ہوتاکہ اسلام کی روشنی میں موجودہ چیلنجوں کے جواب دے سکے ، اورایک ایسا معاشرہ بنا نے میں ممدو مدگار ہو جو صحت مند روایات اورصالح اقدار واسلامی تعلیمات پر مبنی ہو۔ یہ ایسے حالات ہیں جو مسلم معاشرے کے لئے خطرہ کی گھنٹی ہیں ۔ ہم خود کو اسلام کا پیروکار کہتے ہیں ، ہمہ وقت دین کی باتیں کرتے ہیں ۔ سنت وفرض کی ادائیگی پر زور دیتے نہیں تھکتے۔ لیکن جب ایسے ہی مسلم معاشرے میں مذکورہ واقعات رونما ہوتے ہیں تو دل کو گہری چوٹ پہنچتی ہے اور ہم یہ سوچنے پرمجبور ہوجاتے ہیں کہ دین اسلام کی تمام باتیں زبان سے ادا کرنابھی کیا ہمارے فرائض کاکوئی حصہ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 خوف خدا رکھنے والوں کیلئے اچھے انجام کی بشارت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۱۳۵</w:t>
      </w:r>
    </w:p>
    <w:p>
      <w:pPr>
        <w:spacing w:before="60" w:after="80" w:line="312" w:lineRule="auto"/>
        <w:ind w:right="288" w:left="288"/>
        <w:jc w:val="right"/>
      </w:pPr>
      <w:r>
        <w:rPr>
          <w:rFonts w:ascii="Jameel Noori Nastaleeq" w:hAnsi="Jameel Noori Nastaleeq"/>
          <w:color w:val="222222"/>
          <w:sz w:val="27"/>
        </w:rPr>
        <w:t>خوف خدا رکھنے والوں کیلئے اچھے انجام کی بشارت تِلْکَ الدَّارُ الاٰخِرَۃُ نَجْعَلُھَا لِلَّذِیْنَ لاَ یُرِیدُوْنَ عُلُوّاً فِی الْاَرْضِ وَلاَ فَسَاداً وَالْعَاقِبَۃُ لِلْمُتَّقِیْنَ۔ ہم آخرت کاگھر ان لوگوں کو دیں گے جوزمین میں سرکشی اور فساد کرنا نہیں چاہتے اور عاقبت کی فلاح وسعادت صرف پرہیز گاروں کے لئے ہے۔ خدا کے واسطے معاشرے کی اصلاح اورجہیز جیسے مہلک ناسور کو ختم کرنے کے لئے سرجوڑ کر بیٹھیں اور ہندوؤں کی یہ غلط رسوم ورواج جو درآئی ہیں اس سے مسلم معاشرے کو پاک وصاف کریں او راس کیلئے مرد کے مقابلہ میں عورتیں( لڑکوں کی مائیں)زیادہ اہم کردار ادا کرسکتی ہیں ۔ اگر ماں یہ کہہ دے کہ مجھے اپنے بیٹے کی شادی میں کسی جہیز کی ضرورت نہیں ہے ۔ مجھے اچھی سیرت اور شریف اور خاندان کی لڑکی چاہئے ایسے ہی لڑکیوں کی مائیں یہ کہہ دیں کہ ہمیں شہرت وناموری نہیں چاہئے بلکہ سنت کے مطابق میری بیٹی کی شادی ہو تو بہت ممکن ہے کہ جہیز جیسا مہلک اور ناسورمرض کافی حدتک رفع دفع ہوجائے اس سلسلے میں ساؤتھ افریقہ میں چل رہی شادی کی رسم ورواج کا تذکرہ کرتا ہوں کہ وہاں کیسی سادگی ا ورکیسی سستی شادی ہوتی ہے جس میں دسیوں قسم کے کھانے تیار نہیں ہوتے ہیں اورنہ لڑکی کا باپ جہیز کے بوجھ تلے دبتا ہے بلکہ رشتہ طے ہونے اور پختہ بات ہوجانے کے بعد کسی شادی محل یا کسی کشادہ جگہ میں نکاح کیلئے اکٹھا ہوتے ہیں اور دوست واحباب کو کھانے کیلئے مدعو کرتے ہیں او ریہ مدعو وین حضرات اپنے ساتھ ایک بڑا کیک لے جاتے ہیں یا کوئی اور کھانے کی چیزلے جاتے ہیں او رصرف وہی شخص جاسکتا ہے جس کو بلایا گیا ہو اور پہلے سے فون کردے کہ میں آرہا ہوں تاکہ اس کے لئے کرسی ٹیبل کا انتظام کردیں اورلڑکی کا باپ بریانی کانظم کرلیتا ہے ۔اور سب کوکھلادیا جاتاہے مدعووین خاص اپنے ساتھ کوئی چھوٹا چھوٹا سامان بھی لاتے ہیں جو لڑکی کو دیا جاتا ہے ۔ پھر لڑکا دولہن کو لے کراپنی ماں کے گھر نہیں جائے گا بلکہ اس کیلئے الگ گھر کا نظم رہتا ہے خواہ کرایہ کا ہویا ذاتی اس لئے وہاں شادی کرنا بہت آسان ہے اگر ہمارے یہاں بھی اس طرح کی سادی شادی کرنا شروع کردیں تو بہت سی نوجوان دوشیزائیں جو گھروں میں بیٹھ کر سسکیاں لے رہی ہیں او رنعمت زوجیت سے محروم ہیں ان کا بھی اچھا بندوبست ہوجائے۔ آپ کو تو اللہ نے بے شماردولت دے رکھی ہے جس سے اپنی بیٹی کو سونے چاندی کے کثیر زیورات سے آراستہ وپیراستہ کرکے لمبی چوڑی بارات بلاکر گانے بجانے کے ساتھ بڑی شان بان سے رخصت کرتی ہیں او رآپ کے پڑوس میں جوانی کی دہلیز کو پار کرکے غربت وافلاس کی زندگی گذارنے والی لڑکیاں شادی کی نعمت سے محروم ہیں کیا ان کو تکلیف نہیں پہونچتی اور اس طرح تمہاری لڑکی کی رخصتی ا س کے دل پر چھری نہیں چلاتی ۔ دوسروں کا خیال رکھو دولت کے نشہ میں آکر اللہ کو نہ بھول جاؤ بنی کی بیٹی سے بڑھ کر تمہاری بیٹی نہیں ہوجائیگی ۔ اگر آپ صلی اللہ علیہ وسلم چاہتے تو بڑی دھوم دھام سے شادی کرسکتے تھے اور دولت کا ایک انبار لگا کر جہیز تیار کردیتے۔لیکن آپ صلی اللہ علیہ وسلم نے اپنی امت کی سہولت کیلئے اپنی لاڈلی بیٹی کا نکاح بڑی سادگی سے فرمایالیکن افسوس ہے کہ جس بنی کو اپنی امت کا اتنا خیال ہواس امت کایہ حال کہ وہ خود اپناخیال نہیں کرتی میری ماؤں اپنے اندر تبدیلیاں پیدا کرو سادگی اپناؤ اپنے گھر میں آنے والی بہو کو اپنی بیٹی کی طرح جانو جو اپنا گھر بار بھائی بہن اور ماں باپ کو چھوڑ کر تمہارے بیٹے کی خدمت کیلئے آئی ہے ۔ تم اسے خادمہ ہرگز نہ سمجھو اگر وہ تمہاری خدمت کرے تو اس کا احسان سمجھو اوراس کی قدر کرو اس سے تمہاری عظمت اس کے دل میں بیٹھ جائے گی۔ اللہ تعالیٰ ہم تمام کو اس کی توفیق عطا فرمائے، آمین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 ام المومنین سیّدہ حضرت حفصہ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۱۳۸</w:t>
      </w:r>
    </w:p>
    <w:p>
      <w:pPr>
        <w:spacing w:before="60" w:after="80" w:line="312" w:lineRule="auto"/>
        <w:ind w:right="288" w:left="288"/>
        <w:jc w:val="right"/>
      </w:pPr>
      <w:r>
        <w:rPr>
          <w:rFonts w:ascii="Jameel Noori Nastaleeq" w:hAnsi="Jameel Noori Nastaleeq"/>
          <w:color w:val="222222"/>
          <w:sz w:val="27"/>
        </w:rPr>
        <w:t>ام المومنین سیّدہ حضرت حفصہ رضی اللہ عنہا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یٰاَیُّھَاالنَّبِیُّ لِمَ تُحَرِّمُ مَآ اَحَلَّ اللّٰہُ لَکَ تَبْتَغِیْ مَرْضَاتَ اَزْوَاجِکَ وَاللّٰہُ غَفُوْرٌ رَّحِیْمٌ۔ صَدَقَ اللّٰہُ الْعَظِیْمُ اے نبی صلی اللہ علیہ وسلم کیوں اپنے اوپر اس چیز کو حرام کرتے ہیں جو اللہ نے آپ کے لئے حلال کی ہے ، اپنی بیویوں کی رضا جوئی کے لئے۔ اور اللہ تعالیٰ بڑی مغفرت کرنے والا اور بڑا مہربان ہے ۔ معزز ماؤں اور بہنو! آج ام المومنین حضرت حفصہ رضی اللہ عنہا کی سیرت مبارکہ آپ تمام کے سامنے پیش کرنے کی سعادت حاصل کررہا ہوں ۔قبل اس کے کہ سیرت مبارکہ بیان کروں اس مذکورہ آیت کا شان نزول عرض کرنا ضروری سمجھتا ہوں۔ علماء کرام نے اس مذکورہ آیت کا دو شان نزول ذکرکیا ہے اس میں سے ایک شان نزول بیان کرتی ہوں ۔روایتوں میں آتا ہے کہ آپ صلی اللہ علیہ وسلم کی ایک باندی تھیں ماریہ قبطیہ کو شاہ مصر مقوقس نے اس وقت بھیجا تھا جبکہ حضرت حاطب بن ابی بلتعہ رضی اللہ عنہا دعوت اسلام کا خط لے کر اس کے پاس گئے تھے ایک مرتبہ کا واقعہ ہے کہ حضرت حفصہ رضی اللہ عنہا آپ صلی اللہ علیہ وسلم سے اجازت لے کر اپنے والد محترم حضرت عمر بن خطاب رضی اللہ عنہ سے ملنے چلی گئیں ادھر حـضرت ماریہ قبطیہ رضی اللہ عنہا آئیں آپ صلی اللہ علیہ وسلم نے ان کے ساتھ تخلیہ فرمایا اور ابھی دروازہ بندہی تھا کہ حضرت حفصہ رضی اللہ عنہا آئیں اور دروازے پر بیٹھ کر انتظار کرنے لگیں جب دروازہ کھلا تو ان کو بہت ناگوار گذرا او رکہا میری باری ،میرا حجرہ ، میرا بستر اورماریہ ۔ یارسول اللہ صلی اللہ علیہ وسلم آپ نے مجھے حقیر سمجھا اسی لئے ۔ آپ صلی اللہ علیہ وسلم نے ایسا کہا ۔ حضور صلی اللہ علیہ وسلم اپنی جانثار زوجہ کی غمزدگی اور پریشانی برداشت نہ کرسکے اور قسم کھائی کہ آئندہ ماریہ سے ازدواجی تعلق نہ رکھیں گے ۔حضرت حفصہ رضی اللہ عنہا کو تاکید کردی کہ یہ بات ماریہ کو نہ بتائیں۔ شان نزول کے بعد اور ایک بات کی طرف آپ کی توجہ مبذول کرناچاہتا ہوں کہ آیت کریمہ میں تحریم سے مراد یہ ہے کہ اپنے آپ کو ایک چیز سے روکنا نہ کہ ایک حکم شرعی کو جو حلال ہے اس کو اعتقاداً حرام سمجھنا یہ تو کفر ہے جوایک نبی معصوم سے ناممکن اورمحال ہے ،اب میں اصل موضوع کی طرف متوجہ ہوتی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 حضرت حفصہ رضی اللہ عنہا کی پیدائش اور پرورش</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۱۳۹</w:t>
      </w:r>
    </w:p>
    <w:p>
      <w:pPr>
        <w:spacing w:before="60" w:after="80" w:line="312" w:lineRule="auto"/>
        <w:ind w:right="288" w:left="288"/>
        <w:jc w:val="right"/>
      </w:pPr>
      <w:r>
        <w:rPr>
          <w:rFonts w:ascii="Jameel Noori Nastaleeq" w:hAnsi="Jameel Noori Nastaleeq"/>
          <w:color w:val="222222"/>
          <w:sz w:val="27"/>
        </w:rPr>
        <w:t>حضرت حفصہ رضی اللہ عنہا کی پیدائش اور پرورش اسلام کی عظیم خاتون حضرت حفصہ رضی اللہ عنہا ام المومنین بنت امیر المومنین سیدنا عمر ابن الخطاب رضی اللہ عنہ کی پیدائش اس مبارک زمانہ میں ہوئی جب حضور اکرم صلی اللہ علیہ وسلم نے ان کے اس اختلاف کو ٹھنڈا کیا جو حجر اسود کو اس کی جگہ پر رکھنے کے معاملہ میں پیدا ہوا تھا ۔ ان کے والد کسی تعارف کے محتاج نہیں وہ حضور اکرم صلی اللہ علیہ وسلم کے دوسرے وزیر اور اہل جنت کے سردار ہیں ۔جیساکہ ارشاد نبوی ہے اَبُوبَکْرٍ وَعُمَرُ سَیِّدَا کُھُوْلِ اَھْلِ الْجَنَّۃِ مِنَ الْاَوَّلِیْنَ وَالآخِرِیْنَ اِلَّا النَّبِیِّنَ وَالْمُرْسَلِیْنَ حضرت ابوبکر وعمر رضی اللہ عنہما ادھیڑ عمر کے جنتیوں کے سردار ہونگے۔خواہ وہ پہلی امتوں کے ہوں یا اس امت محمدیہ کے سوائے نبیوں اور رسولوں کے۔ حضرت عائشہ رضی اللہ عنہا کا یہ فرمان ان کی فضیلت کیلئے کافی ہے کہ ’’جب تم چاہو کہ تمہاری مجلس کہیں لگے تو مجلس میں عمر بن الخطاب کا ذکرکیا کرو۔ ان کی پھوپی فاطمہ بن خطاب ہیں جو ایمان کے آنگن میں سب سے پہلے داخل ہونے والی خواتین میں سے ہیں ۔ اپنے شوہر سعید بن زید( جو عشرہ مبشرہ میں سے ہیں) کے ساتھ ایمان لائیں ۔ اس یکتائے جماعت میں حضرت حفصہ رضی اللہ عنہا کی پرورش ہوئی ۔ جب مکہ نور اسلام سے چمکا توان کے والد بھی سابقین اولین کے قافلے میں شامل ہوگئے اورنور ایمان حاصل کرلیا ان کے اسلام لانے سے فرشتے تک خوش ہوئے ان کااسلام قبول کرنااسلام او رمسلمانوں کیلئے شہادتیں ادا کرنے کے ساتھ ہی برکت کا پیغام ثابت ہوا ۔ حضرت حفصہ رضی اللہ عنہا کی نشوونما معرفت کی محبت پر ہوئی اوریہ علم وادب کے چشموں سے حسب استطاعت سیراب ہوئیں حتیٰ کہ قریشی خواتین میں فصیح شمار کی جانے لگیں اور انہوں نے لکھنا حضرت شفاء بنت عبداللہ العدویہ سے سیکھا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 نکاح ، ہجرت اور پہلے شوہر کی شہادت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۱۴۰</w:t>
      </w:r>
    </w:p>
    <w:p>
      <w:pPr>
        <w:spacing w:before="60" w:after="80" w:line="312" w:lineRule="auto"/>
        <w:ind w:right="288" w:left="288"/>
        <w:jc w:val="right"/>
      </w:pPr>
      <w:r>
        <w:rPr>
          <w:rFonts w:ascii="Jameel Noori Nastaleeq" w:hAnsi="Jameel Noori Nastaleeq"/>
          <w:color w:val="222222"/>
          <w:sz w:val="27"/>
        </w:rPr>
        <w:t>نکاح ، ہجرت اور پہلے شوہر کی شہادت جب یہ جوان ہوئیں اور نسوانیت کامل ہوئی تو ان کا نکاح خنیس بن حذافہ بن قیس السہمی سے ہوگیا او رخنیس رضی اللہ عنہ سابقین اولین میں سے ہیں یہ رسول اللہ صلی اللہ علیہ وسلم کے دارارقم منتقل ہونے سے قبل حضرت ابوبکر رضی اللہ عنہ کی دعوت پر مسلمان ہوگئے تھے ۔ جب مسلمانوں پر قریش کے مظالم بڑھ گئے تو حضرت خنیس رضی اللہ عنہ بھی حبشہ ہجرت کرنے والوں کے ساتھ ہجرت کرگئے اور پھر مکہ لوٹے او رحضرت حفصہ رضی اللہ عنہا کے ہمراہ مدینے ہجرت کی یہ حضرت رفاعہ بن عبدالمنذر رضی اللہ عنہ کے یہاں قیام پذیر ہوئے اور رسول اللہ صلی اللہ علیہ وسلم نے انہیں حضرت ابو عبس بن جبر ق رضی اللہ عنہ کابھائی بنایا ۔ اس طرح حضرت خنیس رضی اللہ عنہ دوہجرتوں والے صحابی ہیں۔ جب غزوہ بدر ہوا تو قبیلہ بنو سہم کے افراد میں سے صرف حضرت خنیس رضی اللہ عنہ غزوہ میں شریک ہوئے تویہ بھی اللہ کاکلمہ بلند کرنیوالے مجاہدین شہسواروں میں سے تھے اوربے جگری سے لڑے اور ان کے جسم میں شدید زخم آئے لیکن یہ زخمی ہونے کے باوجود آخردم تک لڑے حتی کہ اللہ تعالیٰ نے مسلمانوں کو فتح ونصرت سے سرفراز فرمایا ۔ جب مسلمان مدینہ منورہ لوٹے توحضرت خنیس زخموں کی تاب نہ لاتے ہوئے انتقال کرگئے ۔ آپ صلی اللہ علیہ وسلم نے ان کی نماز جنازہ پڑھائی اورانہیں جنت البقیع میں حضرت عثمان بن مظعون رضی اللہ عنہ کے پہلو میں دفن کیا گیا ۔ حضرت حفصہ بنت عمر رضی اللہ عنہا عین جوانی میں بیوہ ہوگئیں اور انہیں اپنے شوہر کی وفات کا شدید رنج ہوا جس کے آثار ان کے چہرے کے حسن پر دیکھے جاسکتے تھے۔ لیکن انہوں نے صبر اور ایمان کے ساتھ سے اس غم کو سہا اور ان کے والدین انکے پاس آتے اور ان کے غم اورالم کوہلکا کرنے کی کوش کرتے اوراپنی محبت اور شفقت سے ان کی رعایت کرتے اور انہیں اپنے احساس فراست اور شعور سے یہ اندازہ ہوچلا تھا کہ یہ بیٹی بڑی شان والی قرار پائے گی ، اور کسی نے کیا خوب کہا ہے ۔ ’’مُتَیَقِّظُ الْعَزَمَاتِ مُذْنَھَضَتْ بِہٖ‘‘ وہ حقوق وفرائض کیلئے بیدار ہے جب سے اٹھے اس وقت سے لے کر۔ ’’عَزَمَاتُہُ نَحْوَ الْعُلٰی لَمْ یَقَعْہُ‘‘ اس کے حقوق فرائض بلندی کی طرف وہ نہیں بیٹھا ۔ ’’ وَیَکَادُ مِنْ نُوْرِالْبَصِیْرَۃِ اَنْ یُّرٰی‘‘ اور اس کے نور بصیرت سے بہت دیکھے جاسکیں گے۔ ’’فِیْ یَوْمِہٖ فِعْلُ الْعَوَاقِبِ فِیْ غَدٍ‘‘ اس کے آنے والے کل کے افعال کے انجام آج ہی کے دن۔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 حرم نبوی صلی اللہ علیہ وسلم میں داخلہ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۱۴۲</w:t>
      </w:r>
    </w:p>
    <w:p>
      <w:pPr>
        <w:spacing w:before="60" w:after="80" w:line="312" w:lineRule="auto"/>
        <w:ind w:right="288" w:left="288"/>
        <w:jc w:val="right"/>
      </w:pPr>
      <w:r>
        <w:rPr>
          <w:rFonts w:ascii="Jameel Noori Nastaleeq" w:hAnsi="Jameel Noori Nastaleeq"/>
          <w:color w:val="222222"/>
          <w:sz w:val="27"/>
        </w:rPr>
        <w:t>حرم نبوی صلی اللہ علیہ وسلم میں داخلہ ام المومنین حضرت حفصہ رضی اللہ عنہا با فضیلت عبادت گزار اورمتقی خواتین میں سے تھیں او ران یقین والی صابر خواتین میں سے تھیں جنہوں نے عبادت کے میدان میں بلند مثالیں قائم کیں ان کے والد اپنی صاحبزادی میں یہ صفات دیکھ کر بہت خوش ہوتے مگر انہیں اپنی اس عبادت گزار بیٹی کایہ حال دیکھ کر بہت دکھ ہوتا کہ وہ بچپنے کی عمر میں بیوہ ہوگئیں۔ رسول اللہ صلی اللہ علیہ وسلم نے حضرت حفصہ رضی اللہ عنہا کے لئے رشتہ کا پیغام دے دیا اور اور وہ ام المومنین بن گئیں اور رسول اللہ صلی اللہ علیہ وسلم نے اپنی صاحبزادی ام کلثوم رضی اللہ عنہا کا نکاح حضرت عثمان رضی اللہ عنہ سے کردیا۔ حضرت عمر رضی اللہ عنہ کو اس رشتہ سے بڑی برکت حاصل ہوئی جس نے انہیں بلند مرتبہ پر فائز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 حضرت حفصہ رضی اللہ عنہا کو حیرت انگیز مقام حاصل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۱۴۲</w:t>
      </w:r>
    </w:p>
    <w:p>
      <w:pPr>
        <w:spacing w:before="60" w:after="80" w:line="312" w:lineRule="auto"/>
        <w:ind w:right="288" w:left="288"/>
        <w:jc w:val="right"/>
      </w:pPr>
      <w:r>
        <w:rPr>
          <w:rFonts w:ascii="Jameel Noori Nastaleeq" w:hAnsi="Jameel Noori Nastaleeq"/>
          <w:color w:val="222222"/>
          <w:sz w:val="27"/>
        </w:rPr>
        <w:t>حضرت حفصہ رضی اللہ عنہا کو حیرت انگیز مقام حاصل تھا ام المومنین حضرت حفصہ رضی اللہ عنہا کو رسول اللہ صلی اللہ علیہ وسلم کی ازواج مطہرات کے مابین حیرت انگیز مرتبہ حاصل تھا ۔ حضرت عائشہ رضی اللہ عنہا ان کے بارے میں فرماتی ہیں کہ ’’یہی وہ خاتون ہیں جو ازواج مطہرات میں سے میری برابری کرتی تھیں ۔‘‘ اسی طرح حضرت حفصہ رضی اللہ عنہا کو رسول اللہ صلی اللہ علیہ وسلم کے نزدیک بھی ان کے شایانِ شان مرتبہ حاصل تھا۔ یہ آنحضرت صلی اللہ علیہ وسلم کی پانچ قریشی ازواج میں سے ایک تھیں۔ جن کے نام یہ ہیں عائشہ ،حفصہ ، ام حبیبہ، ام سلمہ ،سودہ بنت زمعہ رضی اللہ عنہن ۔ حضرت حفصہ رضی اللہ عنہا ان نیک اور بہتر خواتین میں سے تھیں جونہایت احسن طریقے سے عبادت کیاکرتی تھیں حضرت حفصہ رضی اللہ عنہا کثرت صوم وصلوٰہ سے معروف تھیں اوریہ دونوں صفات عبادت کی اعلیٰ اور اہم منزلیں ہیں ۔ نبی کریم صلی اللہ علیہ وسلم نے بھی ان صفات کی حامل خواتین کو نکاح کے لئے اختیار کرنے پرابھارا ہے لہٰذا فرمایا: دیندار خاتون کو تلاش کرو۔‘‘ اسی لئے ہر دور اور قریب والا حضرت حفصہ رضی اللہ عنہا کی عبادت اور نیکی کی فضیلت کو پہچانتا تھا ۔ اور اپنی ازدواجی زندگی میں حضرت حفصہ رضی اللہ عنہا رسول اللہ صلی اللہ علیہ وسلم کی خوشنودی کو چاہتی رہیں اور اس معاملے میں وہ حضرت عائشہ رضی اللہ عنہا پر سبقت لے جانے کی کوشش کرتی تھیں۔ حضور اکرم صلی اللہ علیہ وسلم اپنے گھر میں اپنی ازواج کے ساتھ ایک بہترین انسان اور رسول ہی کی طرح زندگی بسر کرتے تھے اور ان کے ساتھ سب سے زیادہ نرم با اخلاق ہنس مکھ اورنرم خودل جوئی کرنے والے تھے ۔ سرکار دوعالم صلی اللہ علیہ وسلم ہر موقع پر ازواج مطہرات کی دل جوئی اور ان کے آرام کا خیال رکھتے تھے اور تمام ازواج میں عدل ومساوات کی ایک عظیم مثال قیامت تک کے لئے چھوڑدی ہے ۔ سیرت نبوی کاکوئی گوشہ ایسا نہیں ملے گاجس میں آپ صلی اللہ علیہ وسلم حق وانصاف سے سرِ مو بھی انحراف ہوا ہو ۔ دنیا کے بڑے بڑے سلاطین ، بادشاہ اور بڑے بڑے بہادر، سنگین موقعوں پر بہک جاتے ہیں ۔لیکن اللہ تعالیٰ نے آپ کو ایسی عظیم قوت اور تحمل عطا فرمایا تھا کہ نازک ترین موقع پر بھی عدل ،انصاف حق اور مساوات آپ کا طرہ امتیاز ہوتا تھا ۔ یہی وہ چیز ہے تھی جو دنیا کی ممتاز شخصیات میں حضور اکرم صلی اللہ علیہ وسلم کے مقام کو اعلیٰ درجات پر پہونچادیتی ہے۔ حضرت حفصہ رضی اللہ عنہا کی فضیلت حافظ ابن حجر رحمۃ اللہ علیہ نے لکھا ہے کہ حضرت حفصہ رضی اللہ عنہا روزے کی حالت میں فوت ہوئیں۔ حافظ ابونعیم الاصبہانی نے ان کی سوانح کو یوں شروع کیا ہے ۔ صوم وصلوٰۃ کی پابند اپنے نفس لوامہ کو ذلیل کرنے والی حفصہ بنت عمر بن الخطاب رضی اللہ عنہا جو قرآن کے جمع کئے ہوئے نسخے کی وارث ہیں ۔ ’’اَلصوامہ القوامہ‘‘اس لقب کو حاصل کرنے حضرت اسماء رضی اللہ عنہا کی رفعت شان کا اندازہ ہوتا ہے ،نماز ،روزہ او رفرمانبرداری عبادت کے اعلیٰ مراتب ہیں جن پر انسان دنیاوی زندگی میں کاربند رہتا ہے ، عبادت نفس کی تعمیر اور قلب کی اصلاح کرکے انسان کا تعلق اللہ تعالیٰ سے ہمیشہ کے لئے جوڑ دیتی ہے جو شخص ان صفات سے مزین ہو اسے مبارک ہو او ران صفات پر ام المومنین حفصہ رضی اللہ عنہا سختی سے کاربند تھیں تاکہ اللہ تعالیٰ کے اس بلنددر جہ کوحاصل کریں او رکامیاب ہوں۔ حضرت حفصہ رضی اللہ عنہا نے نبی کریم صلی اللہ علیہ وسلم سے ان کی زندگی میں تمام خیر حاصل کرلی تھیں اور آپ صلی اللہ علیہ وسلم کے مدرسہ میں پروان چڑھیں حتی کہ ایک عالمہ ،عابدہ ، متقی پرہیز گار بن گئیں اور ان کا تقویٰ ایمان کی خوشبو سے مہرزدہ تھا اور حضرت جبرئیل علیہ السلام نے اس کی تصدیق پرمہرثبت کی کہ یہ صوامہ قوامہ، بہت روزے رکھنے والی اورنماز پڑھنے والی خاتون ہیں۔ ہم اگر یہ کہیں کہ ام المومنین حضرت حفصہ رضی اللہ عنہا کی زندگی اپنے حقائق اور تفصیل کے اعتبار سے رسول کریم صلی اللہ علیہ وسلم کی زندگی کی عملی تصویر تھی تو یہ مبالغہ نہ ہوگا ۔ اورحضرت حفصہ رضی اللہ عنہا کی فضیلت کو ان کے پڑھنے لکھنے کی معرفت بڑھاتی ہے جس نے انہیں قرآن کی حافظہ او رمحافظ بنادیا تھا۔ ہم کو ام المومنین حضرت حفصہ رضی اللہ عنہا کی سیرت مبارکہ سے نصیحت حاصل کرنا چاہئے او راپنی زندگی کے ہرگوشہ میں اپنا نا چاہئے ۔ او رنمونۂ عمل سمجھنا چاہئے ۔ اللہ تعالیٰ تمام ما ؤں اور بہنوں کو ازواج مطہرات کی سیرتوں کو اپنی زندگی میں ڈھالنے اور اس پر عمل کرنے کی توفیق عطا فرمائے ۔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 حضرت حفصہ رضی اللہ عنہا کی فضیلت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۱۴۴</w:t>
      </w:r>
    </w:p>
    <w:p>
      <w:pPr>
        <w:spacing w:before="60" w:after="80" w:line="312" w:lineRule="auto"/>
        <w:ind w:right="288" w:left="288"/>
        <w:jc w:val="right"/>
      </w:pPr>
      <w:r>
        <w:rPr>
          <w:rFonts w:ascii="Jameel Noori Nastaleeq" w:hAnsi="Jameel Noori Nastaleeq"/>
          <w:color w:val="222222"/>
          <w:sz w:val="27"/>
        </w:rPr>
        <w:t>حضرت حفصہ رضی اللہ عنہا کی فضیلت حافظ ابن حجر رحمۃ اللہ علیہ نے لکھا ہے کہ حضرت حفصہ رضی اللہ عنہا روزے کی حالت میں فوت ہوئیں۔ حافظ ابونعیم الاصبہانی نے ان کی سوانح کو یوں شروع کیا ہے ۔ صوم وصلوٰۃ کی پابند اپنے نفس لوامہ کو ذلیل کرنے والی حفصہ بنت عمر بن الخطاب رضی اللہ عنہا جو قرآن کے جمع کئے ہوئے نسخے کی وارث ہیں ۔ ’’اَلصوامہ القوامہ‘‘اس لقب کو حاصل کرنے حضرت اسماء رضی اللہ عنہا کی رفعت شان کا اندازہ ہوتا ہے ،نماز ،روزہ او رفرمانبرداری عبادت کے اعلیٰ مراتب ہیں جن پر انسان دنیاوی زندگی میں کاربند رہتا ہے ، عبادت نفس کی تعمیر اور قلب کی اصلاح کرکے انسان کا تعلق اللہ تعالیٰ سے ہمیشہ کے لئے جوڑ دیتی ہے جو شخص ان صفات سے مزین ہو اسے مبارک ہو او ران صفات پر ام المومنین حفصہ رضی اللہ عنہا سختی سے کاربند تھیں تاکہ اللہ تعالیٰ کے اس بلنددر جہ کوحاصل کریں او رکامیاب ہوں۔ حضرت حفصہ رضی اللہ عنہا نے نبی کریم صلی اللہ علیہ وسلم سے ان کی زندگی میں تمام خیر حاصل کرلی تھیں اور آپ صلی اللہ علیہ وسلم کے مدرسہ میں پروان چڑھیں حتی کہ ایک عالمہ ،عابدہ ، متقی پرہیز گار بن گئیں اور ان کا تقویٰ ایمان کی خوشبو سے مہرزدہ تھا اور حضرت جبرئیل علیہ السلام نے اس کی تصدیق پرمہرثبت کی کہ یہ صوامہ قوامہ، بہت روزے رکھنے والی اورنماز پڑھنے والی خاتون ہیں۔ ہم اگر یہ کہیں کہ ام المومنین حضرت حفصہ رضی اللہ عنہا کی زندگی اپنے حقائق اور تفصیل کے اعتبار سے رسول کریم صلی اللہ علیہ وسلم کی زندگی کی عملی تصویر تھی تو یہ مبالغہ نہ ہوگا ۔ اورحضرت حفصہ رضی اللہ عنہا کی فضیلت کو ان کے پڑھنے لکھنے کی معرفت بڑھاتی ہے جس نے انہیں قرآن کی حافظہ او رمحافظ بنادیا تھا۔ ہم کو ام المومنین حضرت حفصہ رضی اللہ عنہا کی سیرت مبارکہ سے نصیحت حاصل کرنا چاہئے او راپنی زندگی کے ہرگوشہ میں اپنا نا چاہئے ۔ او رنمونۂ عمل سمجھنا چاہئے ۔ اللہ تعالیٰ تمام ما ؤں اور بہنوں کو ازواج مطہرات کی سیرتوں کو اپنی زندگی میں ڈھالنے اور اس پر عمل کرنے کی توفیق عطا فرمائے ۔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 مرد وزن کا اختلاط اخلاقی سرطان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۱۴۶</w:t>
      </w:r>
    </w:p>
    <w:p>
      <w:pPr>
        <w:spacing w:before="60" w:after="80" w:line="312" w:lineRule="auto"/>
        <w:ind w:right="288" w:left="288"/>
        <w:jc w:val="right"/>
      </w:pPr>
      <w:r>
        <w:rPr>
          <w:rFonts w:ascii="Jameel Noori Nastaleeq" w:hAnsi="Jameel Noori Nastaleeq"/>
          <w:color w:val="222222"/>
          <w:sz w:val="27"/>
        </w:rPr>
        <w:t>مرد وزن کا اختلاط اخلاقی سرطان ہے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وَرَسُوْلُہٗ۔اَمَّا بَعْدُ! فَاَعُوذُ بِاللّٰہِ مِنَ الشَّیْطَانِ الرَّجِیْمِ، بِسْمِ اللّٰہِ الرَّحْمٰنِ الرَّحِیْم قُلْ لِّلْمُؤْمِنِیْنَ یَغُضُّوْامِنْ اَبْصَارِھِمْ وَ یَحْفَظُوْا فُرُوْجَھُمْ ذٰلِکَ اَزْکٰی لَھُمْ۔ صَدَقَ اللّٰہُ الْعَظِیْمُ (اے نبی ) مومنین سے کہہ دیجئے کہ اپنی نگاہیں نیچے کرلیں او راپنی شرمگاہ کی حفاظت کریں یہ ان کو زیادہ صاف ستھراکرنے والا ہے ۔ میری عفت مآب خواتین اسلام! شریعت مطہرہ نے جن احکام وقوانین کو دور نبوت میں صادر کیا انھیں قوانین اور احکام پر عمل کرنے سے آج بھی نجات اور کامیابی دین او ردنیا کی بھلائی ہے ۔ اسلام کاقانون خدائی قانون ہے جس میں کسی طرح کی تبدیلی اور تغیر ممکن نہیں ہے رہتی دنیا تک یہ قوانین واحکام رہیں گے قومین او رتہذیبیں کتنی ہی بدل جائیں دنیا کتنی ہی ترقی کرجائے آج مغرب پرست لوگ اسلام کو اور اس کے قوانین کو دقیا نوسی اور اس سے بڑھ کر حد زنا وغیرہ سزاؤں کو حتمی قانون بناتے ہیں او رعورتوں کیلئے باعث حسن و زینت چیز پردہ کو ایک جیل تصو رکرتے ہیں ۔ لیکن میں اپنی ماؤں اوربہنوں سے پوچھنا چاہتا ہوں کہ بتائیں توصحیح کہ اسلامی قوانین پر عمل کرنے میں ہماری عزت وآبرو ہے یا مغرب کی پیدا کی ہوئی گندی تہذیب میں جہاں نہ پردے کا نظم ہے نہ غیر محروموں سے دوری بلکہ مردو زن کا اختلاط آج ایک فیشن اور ترقی تصور کیا جاتا ہے۔ جبکہ اس کی وبائیں او رپریشانیاں آئے دن بڑھتی جارہی ہیں اور پورا معاشرہ گندہ اور گھنا ؤنا ہوتا جارہا ہے ۔ اسی مردوزن کے غیر ضروری اختلاط نے یورپ وامریکہ کو ہلاکت وتباہی کے اس دہانے پر پہونچا دیا ہے کہ آج بہت سے مولود بچے کے باپ تک کا علم نہیں اورسرکاری کاغذات میں با پ کی جگہ ماں کی طرف اولاد کا انتساب کرکے بڑی ذلت اوررسوائی کا سامنا کرنا پڑتا ہے اور اس مردوزن کے اختلاط او رجنسی بے راہ روی کی وجہ سے طرح طرح کی برائیوں اور بیماریوں میں ملوث ہوتی جارہی ہیں او اب ان کو بھی اسلا می تعلیمات میں خوبیاں نظر آرہی ہیں۔ ابھی چند دنوں قبل امریکہ کے سابق صدر جارج ڈبلیو بش نے یہ بیان دیا تھا کہ امریکی عورتوں کو اخلاقیات میں مسلم خواتین کی پیروی کرنی چاہئے اس میں ان کے جسم کی صحت اور مختلف امراض سے نجات ہے ۔ اس لئے کہ مسلم خواتین اپنے شوہروں کے علاوہ غیر کی طرف نگاہ اٹھانا پسند نہیں کرتی ہیں ۔ یہی وجہ ہے کہ مسلم عورتیں میں مغربی عورتیں کے مقابلہ میں بیماریاں کم ہوتی ہیں ۔ انہیں وجوہات او راسباب کی بنا پر آج بہت سی پڑھی لکھی مغربی خواتین مشرف بہ اسلام ہورہی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 جب دیا غم بتوں نے توخدا یا دآیا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۱۴۸</w:t>
      </w:r>
    </w:p>
    <w:p>
      <w:pPr>
        <w:spacing w:before="60" w:after="80" w:line="312" w:lineRule="auto"/>
        <w:ind w:right="288" w:left="288"/>
        <w:jc w:val="right"/>
      </w:pPr>
      <w:r>
        <w:rPr>
          <w:rFonts w:ascii="Jameel Noori Nastaleeq" w:hAnsi="Jameel Noori Nastaleeq"/>
          <w:color w:val="222222"/>
          <w:sz w:val="27"/>
        </w:rPr>
        <w:t>جب دیا غم بتوں نے توخدا یا دآیا اسلام کی چھوٹی چھوٹی سنتوں پر آج سائنسداں تحقیق وریسرچ کررہے ہیں بالآخر بہت سے سائنسداں اس نتیجہ پر پہونچے ہیں کہ اسلام کی ساری چیزیں فطرت انسانی اور مفاد انسانیت میں ہے ۔پھر کچھ توان میں سے ۔ اللہ کی ہدایت سے دولت ایمان سے مشرف ہوجاتے ہیں جیساکہ اخباروں میں وقتاً فوقتاً اس کا مشاہدہ ہوتا رہتا ہے۔ کسی شاعر نے کہا ہے۔ ؎ قولِ خدا اور قولِ رسول، فرمان نہ بدلا جائے گا بدلے گا زمانہ لاکھ مگر قرآن نہ بدلا جائے گا ہماری ماؤں کو پردے کا جو اسلامی حکم ہے اس پرمضبوطی سے عمل کرناچاہئے اور غیر مردوں کے ساتھ اختلاط،خواہ چچازاد بھائی ، بہنوئی ، جیٹھ ، دیور، پھوپی زادبھائی ،ماموں زاد بھائی ہر ایک سے کلی طور پر اجتناب کرناچاہتے ۔ ایک نیک صالح اورپاکدامن معاشرہ کاقیام شریعت مطہرہ کے اہم مقاصد میں سے ہے ۔ اس مقصد کے حصول کے لئے جہاں شریعت نے تقویٰ وطہارت ، ایک دوسرے کے حقوق کی ادائیگی کااہتمام ،معاملات کی درستگی اور فکر آخرت وغیرہ امور کی طرف متوجہ فرمایا ہے وہاں عفت وپاکدامنی کا حصول بھی ایک لازی امر قرار دیا ہے اوراپنے ماننے والوں سے مطالبہ کیا ہے کہ ہر اس ذریعہ او رسبب سے اجتناب کریں جو انسانی عفت وعصمت کے منا فی ہو۔ کسی معاشرہ میں اخلاقی بگاڑاور انحطاط پیدا کرنے اولے اسباب میں سے ایک اہم اور مضبوط سبب مردوزن کاآپس میں بے محابا اور بلاتکلف اختلاط بھی ہے اور یقینایہ ایک ایسی وبا ہے کہ اگر بروقت ا س کا تدارک نہ کیا جائے تو رفتہ رفتہ نوبت اخلاق باختگی اورہتک عزت و حرمت تک پہنچ جاتی ہے ۔ مردوزمن کے اختلاط کے متعلق شرعی احکام کی تفصیل جاننے سے پہلے ہم اپنے گردو پیش پر نظر ڈال کر اپنے یہاں کے مردوزن کے اختلاط کی صورتیں معلوم کرتے ہیں ، ہمارے معاشرے میں مرد وزن کے بے تکلفانہ اختلاط کی متعدد صورتیں سامنے آتی ہیں۔ مثلاًغیر محرم رشتہ داروں خصوصاً (چچا زاد ،ماموں زاد، پھوپی زاد ، خالہ زاد) وغیرہ کا گھروں میں بغیر کسی روک ٹوک اور پابندی کے آنا جانا اور اپنی رشتہ دار (غیر محرم) خواتین کے ساتھ بے تکلف گپ شپ کرنا ۔ متمول اور مالدار طبقے کا گھروں میں خدمات انجام دینے کیلئے مرد حضرات کو نوکر رکھنا، جن کا تعلق مردوں کی طرح خواتین کے ساتھ بھی ہوتا ہے اور ان سے پردہ کا کوئی اہتمام نہیں کیا جاتا۔ گھریلو کام کاج کے لئے خواتین کی خدمات حاصل کرنا اور گھر کے مردو ں کا ان کے ساتھ اختلاط سے نہ بچنا ۔ نکاح کاپیغام لے جانے والے لڑکے ساتھ لڑکی کو دانستہ اختلاط کا موقع فراہم کرنا تاکہ وہ ایک دوسرے کو جانچ پرکھ لیں ۔ شوہر کی غیر موجودگی میں شوہر کے دوست احباب اور رشتہ داروں ( جوکہ بیوی کے محارم میں سے نہ ہوں)کاگھروں میں آنا اور خواتین کانہ صرف ان کا استقبال کرنا بلکہ بے تکلف گفتگو وغیرہ کرنا ۔ مخلوط طرز تعلیم کے اداروں اسکول کالج ،یونیورسٹی وغیرہ میں طلبہ کاطالبات کے ساتھ آزدانہ میل جول رکھنا ۔ عوامی خدمات کے مختلف اداروں ہسپتالوں ،سرکاری نجی اداروں کے دفاتر، شادی بیاہ کی تقریبات اور بازاروں میں مردوزن کابے محابا اختلاط۔ اس کے علاوہ او ربھی کئی صورتیں ایسی ہیں جن میں ہم اپنی روز مرہ زندگی میں مردوزن کے اختلاط کا مشاہدہ کرسکتے ہیں۔ اس صورتحال کو مدنظر رکھ کر اب ہم ان پر حکمت اور پرمغز احکام کا جائزہ لیتے ہیں، جو اختلاط سے بچنے کے حوالے سے شریعت مطہرہ میں بیان فرمائے گئے ہیں ۔ اسلام نے خواتین کو حکم دیا ہے کہ وہ گھروں یں بیٹھی رہیں اور بغیر کسی شرعی عذر کے گھر سے نہ نکلیں ،ارشاد ہے : ’’وَقَرْنَ فِیْ بُیُوْتِکُنَّ وَلاَ تَبَرَّجْنَ تَبَرُّجَ الْجَاھِلِیَّۃِ الْاُوْلیٰ‘‘ عورت کی شان یہ ہے کہ وہ چھپ کر رہے پس جب وہ (گھر سے ) نکلتی ہے تو شیطان اس کے پیچھے لگ جاتا ہے ۔‘‘ نمازجیسی اہم ترین عبادت کے بارے میں اگرچہ نبی کریم صلی اللہ علیہ وسلم نے اپنے زمانہ مبارک میں خواتین کو مسجد میں آنے کی اجازت عنا یت فرمائی تھی لیکن ساتھ ساتھ یہ بھی فرمادیا تھا :’’عورتوں کے گھر ہی ان کے لئے زیادہ بہتر ہیں ‘‘ اورجب حضرت ام حمید الساعدی رضی اللہ عنہا نے مسجد نبوی میں نماز پڑھنے کے شوق کااظہار فرمایا تو آپ صلی اللہ علیہ وسلم نے ان سے فرمایا :میرے ساتھ نماز پڑھنا پسند کرتی ہو(لیکن)تمہاری وہ نماز جو تم اپنے کمرے میں ادا کرو ، اس نماز سے بہتر ہے جو تم اپنے برآمد ے میں پڑھو، او رجو نماز تم اپنے برآمدے (حجرہ میں پڑھو ، اس نماز سے بہتر ہے جو تم اپنے صحن میں ادا کرو، اور وہ نماز جو تم اپنے گھر کے صحن میں پڑھو اس نماز سے بہتر ہے جو تم اپنی قوم)محلے) کی مسجد میں ادا کرو او روہ نماز جو تم اپنی قوم کی مسجد میں پڑھو، اس نماز سے بہتر ہے جو میری مسجد میں (مسجد نبوی شریف )میں ادا کرو۔‘‘ مسجدمیں نماز کی اجازت تو دی گئی لیکن اختلاط سے بچنے کے لئے یہ اقدامات اٹھائے گئے اور بعد میں جب صحابہ کرام ؓ اور اسلاف امت کو یقین ہوگیا کہ اب ان احتیاطوں کی پابندی مشکل ہی نہیں بلکہ ناممکن ہوچکی ہے توانہوں نے منشائے نبوی کو سمجھتے ہوئے عورتوں کو مسجد آنے سے منع فرما دیا ۔ مسجد میں خواتین کے داخلہ کادروازہ الگ تھا ۔ آپ صلی اللہ علیہ وسلم نے مسجد کے ایک دروزہ کے متعلق ارشاد فرمایا :’’لَوْ تَرَکْنَا ہٰذَا الْبَابِ لِلنِّسَاء‘‘ہمیں یہ دروازہ عورتوں کے لئے چھوڑ دینا چاہئے ۔‘‘ اورجب یہ دروازہ خواتین کے لئے متعین ہو ا تومرد صحابہ نے اس کااستعمال بالکل ترک فرمادیا او رحضرت عمر رضی اللہ عنہ اپنے زمانہ میں مردوں کو اس دروازہ سے داخل ہونے سے منع فرماتے تھے ۔ خواتین کے لئے آخری صفیں متعین فرما دی گئیں او رآپ صلی اللہ علیہ وسلم نے صاف اعلان فرمادیا :’’ عورتوں کی بہترین صفیں آخر والی ہیں او ران کی بدترین صفین آگے والی صفیں ہیں۔‘‘(مسلم) مردوں کو حکم دیا گیا کہ نماز ختم ہونے کے بعد خواتین کے چلے جانے کاانتظار کریں اور ان کے چلے جانے کے بعداٹھیں ، حتیٰ کہ خود نبی کریم صلی اللہ علیہ وسلم نے بھی اس کا اہتمام فرمایا ، حضرت ام سلمہ رضی اللہ عنہا فرماتی ہیں:’’ آپ صلی اللہ علیہ وسلم نماز کاسلام پھیرنے کے بعد کچھ دیر ٹھہرے رہتے تھے اور صحابہ رضی اللہ عنہ کاخیال یہ تھا کہ آپ صلی اللہ علیہ وسلم ایسا اس لئے کرتے ہیں تاکہ عورتیں مردوں سے پہلے نکل جائیں۔‘‘ (ابودادؤ) حضرت ام سلمہ رضی اللہ عنہا ہی کی روایت ہے :’’ آپ صلی اللہ علیہ وسلم نماز کا سلام پھیرتے تو عورتیں اٹھ جاتیں ( اور اتنی جلدی کرتیں کہ ) آپ صلی اللہ علیہ وسلم کے مڑ نے سے پہلے ہی اپنے گھروں میں داخل ہوجاتیں۔‘‘ (ابوداؤد) حضرت عائشہ رضی اللہ عنہا اپنے زمانہ کاحال دیکھ کر بیان کرتی ہیں کہ اگررسول اللہ صلی اللہ علیہ وسلم اس زمانہ میں ہوتے توعورتوں کو مسجد میں ہرگز جانے کی اجازت مرحمت نہ فرماتے اب آپ غور فرمائیں کہ وہ زمانہ جسے زبان نبوت نے خیرالقرون فرمایا اس زمانے میں عورتوں کے احوال دیکھ کر حضرت عائشہ رضی اللہ عنہا فرماتی تھیں جب کہ 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 شرم وحیا قرآن کی روشنی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۱۵۴</w:t>
      </w:r>
    </w:p>
    <w:p>
      <w:pPr>
        <w:spacing w:before="60" w:after="80" w:line="312" w:lineRule="auto"/>
        <w:ind w:right="288" w:left="288"/>
        <w:jc w:val="right"/>
      </w:pPr>
      <w:r>
        <w:rPr>
          <w:rFonts w:ascii="Jameel Noori Nastaleeq" w:hAnsi="Jameel Noori Nastaleeq"/>
          <w:color w:val="222222"/>
          <w:sz w:val="27"/>
        </w:rPr>
        <w:t>شرم وحیا قرآن کی روشنی میں اَلسَّلاَمُ عَلَیْکُمْ وَرَحْمَۃُ اللّٰہِ وَبَرَکَاتُہٗ اَلْحَمْدُ لِلّٰہِ وَحْدَہْ، وَالصَّلاَۃُ وَالسَّلاَمُ عَلٰی مَنْ لاَنَبِیَّ بَعْدَہُ، اَمَّا بَعْدُ فَقَدْ قَالَ اللّٰہُ تَعَالٰی قَالَتَا لَانَسْقِیْ حَتّٰی یُصْدِرَالرِّعَآئُ۔صَدَقَ اللّٰہُ الْعَظِیْمُ۔ قرآن مجید میں حیاء کا تذکرہ خصوصیت سے کئی مقامات پر آیا ہے ۔ جیسے حضرت موسیٰ کلیم اللہ علیہ الصلوٰۃ والسلام نے مدین پہنچ کر دیکھا کہ بکریوں کو پانی پلایا جارہا ہے ۔ اپنے جانوروں کو موجود لوگ پانی پلارہے ہیں جس کو قرآن مجید نے بیان فرما یا ۔ وَجَدَ مِنْ دُوْنِھِمْ اِمْرَاَتَیْنِ تَذُوْدَانِ۔ دوعورتیں اپنی بکریاں روکے کھڑی ہیں ۔ مَاخَطْبُکُمَا …تم پانی کیوں نہیں پلا رہی ہو؟ قَالَتَا لَانَسْقِیْ حَتّٰی یُصْدِرَالرِّعَآئُ۔ہم نہیں پلاتیں پانی چرواہوں کے پھیرے جانے تک۔ اَبُوْنَا شَیْخٌ کَبِیْرٌ۔ ہمارے ا بوبوڑھے اور بڑی عمر کے ہیں۔جو پانی بچ جائے گا ہم وہ پانی پلائیں گی ، موسیٰ علیہ السلام نے فرمایا میں تمہاری بکریوں کو پانی پلاتا ہوں سب کو پیچھے بٹھایا۔ اس ڈول کو دس آدمی کھینچتے تھے مگر حضرت موسیٰ ؑ نے ا س ڈول کو اکیلے ہی کھینچ لیا او ران کی بکریوں کو پانی پلادیا پھر جاکر سائے میں بیٹھ گئے اور عرض کیا: یااللہ بھوک لگی ہے کھانا کھلا ۔ …رَبِّ اِنِّیْ لِمَآ اَنْزَلْتَ اِلَیَّ مِنْ خَیْرٍ فَقِیْرٌ۔ (جو اچھی چیز تواتارے میرے لئے میں اس کا محتاج ہوں)دونوں بہنیں گھر پہونچیں حضرت شعیب علیہ السلام نے فرمایا آج تم جلدی آگئیں۔ انہوں نے کہا ابا جان ایک اجنبی آدمی نے ہماری بکریوں کو پانی پلادیا ۔ دوسری نے کہاابا اس آدمی کو کچھ معاوضہ دیناچاہئے ۔ فرمایا اچھا جاؤ اسے بلا کر لا ؤچنانچہ ایک لڑکی گئی اور کہا کہ ہمارے والد نے آپ کو بلا یا ہے ۔ محترم خواتین ! اس قصہ کو سنا نے کی کیا ضرورت تھی ۔ حالانکہ قرآن مجید میں ہر چیز کو اختصار سے بیان کیا جاتاہے لیکن اس واقعہ کو تفصیل سے ذکر کیا گیا ہے ۔ موسیٰ علیہ السلام کا پانی پلانا۔ پھر درخت کے نیچے بیٹھنا ۔پھر لڑکی کا بلانا پھر حضرت موسیٰ علیہ السلام کو ساتھ لے کر جانا یہ سارا واقعہ اس لئے کہ اللہ تعالیٰ عورتوں کو ایک قانون بتانا چاہتے ہیں ۔ ایک طریقہ سمجھانا چاہتے ہیں کہ اسلام میں ایسی سختی تونہیں کہ عورت گھر سے باہر ہی نہ نکلے ، گھر سے باہر ضرور جاسکتی ہے ۔لیکن قرآن کے طریقے کے مطابق، فَجَآئَتْہُ اِحْدَاھُمَا تَمْشِیْ عَلَی اسْتِحْیَآئٍ۔ پھر ان میں سے ایک لڑکی ان کے پاس آئی جو چلتی تھی شرم سے۔(حضرت موسیٰ علیہ السلام کو بلانے کے لئے) لیکن اس میں تین لفظوں کا اضافہ کرکے اس کی چال کا انداز بتایا ۔ اللہ تعالیٰ کو اس بچی کی حیا والی چال ایسی پسند آئی کہ قیامت تک اسے قرآن کاحصہ بنادیا ۔تمشی …چل رہی تھی ، عَلَی اسْتِحْیَآئٍ… ا س لفظ میں جو خوبصورتی ہے ، میں اس کو بتاناچاہتا ہوں ، اللہ تعالیٰ نے حیا کو ایک سواری سے تشبیہ دی او ربیٹی کو ایک سوارسے تَمْشِیْ عَلٰی اِسْتَحْیَائٍ یعنی وہ بچی حیاء پر اس طرح قابو پارہی تھی جس طرح سواری سوار کے سامنے مسخر ہوگئی ہے ۔ اوراس کے اشارے پر چلتی ہے ۔ وہ بچی نہیں بلکہ ایک حیا تھی جو خود چل کر آرہی تھی ۔کوئی یہ دیکھنا چاہے کہ حیاء کس کو کہتے ہیں تو اس بچی کی چال کو دیکھ لے ۔ اللہ تعالیٰ نے ظاہر فرمادیا کہ عورت باہر نکلنے تو اس بچی کی طرح تَمْشِیْ عَلٰی اسْتِحْیَآئٍ وہ حیاء کی گھڑی بن کے چل رہی تھی ۔ حیاء کی چادر لپیٹ کر آرہی تھی ۔ بچی کی حیاء کو قرآن مجید کا حصہ بتایا کیوں کہ بچی میں حیاء کی زیادہ ضرورت ہے ۔ وہ حضرت موسیٰ علیہ السلام کے پا س آئیں۔ اِنَّ اَبِی یَدْعُوْکَ لِیَجْزِیَکَ اَجْرَمَا سَقَیْتَ لَنَا ۔ میرے ابا جان بلارہے ہیں کہنے لگے چلو وہ آگے آگے چلنے لگی تو فرمایا ۔لڑکی میرے پیچھے چل ،مجھے پیچھے سے راستہ بتا کہ کدھر چلنا ہے ۔ دیکھا آپ نے حضرت موسیٰ کلیم اللہ علیہ السلام پیغمبر ہیں لیکن شرم وحیاء کے پیکر ہیں۔ لیکن آج ہم نمازی بھی ہیں ، حاجی بھی ہیں، عالمہ بھی ہیں فاضلہ بھی ہیں، لیکن پردے کااہتمام نہیں آج کل مسلمانوں میں ایک طبقہ ایسا بھی پیدا ہوگیا ہے جو کہتا ہے کہ پردہ تو دل کا ہے حالانکہ دل تو پہلے ہی پردے میں ہے ۔ عورت جس قدر پردے میں ہوتی ہے اسی قدر اللہ تعالیٰ کو پسند آتی ہے ۔ اللہ تعالیٰ فرماتے ہیں۔اے میری بندی تو دوسروں کو دکھانے کیلئے سجتی ، سنورتی ہے کبھی میرے لئے بھی سج دھج کے آ۔ یعنی حیاء ، پاک دامنی، شرم ، تقویٰ ، توکل ، زہد، نماز ، ذکر ، تلاوت ، سخاوت ، خوفِ خدا، محبت رسول یہ سب عورت کے زیور ہیں ۔ یہ اللہ تعالیٰ کے حضور پیش کرنے کی چیز یں ہیں ۔ سجدے کا نشان عورت کے چہرے کامیک اپ ہے ، سخاوت ہاتھوں کے کنگن ہیں ۔ حیا سے اٹھا ہوا قدم اس کی پازیب ہیں۔ قرآن مجید کی تلاوت اس کے گلے کاہار ہے ۔ اللہ تعالیٰ نے عورت کو مقام بخشا ہے قرآن میں عزت دی ۔ ورنہ توزمانہ جاہلیت میں عورت کی کون قدر کرتا تھا۔ یہودیوں کے نزدیک عورت ایک ڈائن تھی۔ کافروں کے نزدیک ڈائن تھی۔ عیسائیوں کے نزدیک نفسانی خواہشات پوری کرنے کا ذریعہ تھی۔ قربان جائے سرکار مدینہ احمد مجتبیٰ حضرت محمد مصطفی صلی اللہ علیہ وسلم پر کہ آپ نے عورت کو مقام رفعت عطا فرمایا ۔ ارشاد نبوی صلی اللہ علیہ وسلم ہے کہ ماں ہنستی ہے تو اللہ تعالیٰ بھی خوش ہوتے ہیں۔ ماں روتی ہے تواللہ تعالیٰ غضبناک ہوجاتے ہیں۔ بیٹی کی پرورش پر جنت کی بشارت اور فرمایا ماں کے پاؤں تلے جنت ہے ۔ ماں اولاد کے لئے اللہ تعالیٰ کی رحمت او رنعمت ہے ۔ میری محترمہ ماؤں اوربہنو! کیا اس سے بھی بڑھ کر کوئی اور مقام عورت کو مل سکتا ہے ؟ہرگز نہیں ۔ دعا فرمائیے اللہ تعالیٰ مسلم عورتوں کو اپنا مقام اور مرتبہ سمجھنے کی توفیق عطا فرمائے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 عورت کااعلیٰ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۱۵۸</w:t>
      </w:r>
    </w:p>
    <w:p>
      <w:pPr>
        <w:spacing w:before="60" w:after="80" w:line="312" w:lineRule="auto"/>
        <w:ind w:right="288" w:left="288"/>
        <w:jc w:val="right"/>
      </w:pPr>
      <w:r>
        <w:rPr>
          <w:rFonts w:ascii="Jameel Noori Nastaleeq" w:hAnsi="Jameel Noori Nastaleeq"/>
          <w:color w:val="222222"/>
          <w:sz w:val="27"/>
        </w:rPr>
        <w:t>عورت کااعلیٰ مقام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لِلنِّسَائِ نَصِیْبٌ مِّمَّا تَرَکَ الْوَالِدَانِ وَالْاَقْرَبُوْنَ مِمَّا قَلَّ مِنْہُ اَوْکَثُرَ۔وَ قَالَ تَعَالٰی: یَاَ یُّھَا الَّذِیْنَ اٰمَنُوْا لاَ یَحِلُّ لَکُمْ اَنْ تَرِثُوا النِّسَائَ کَرْھاً۔ صَدَقَ اللّٰہُ الْعَظِیْمُ ’’اے ایمان والو! تمہارے لئے (ہرگز) جائز نہیں کہ عورتوں کے وارث زبردستی بن جاؤ۔‘‘ محترم صدر جلسہ اور جلسہ میں شریک ہونے والی تمام معزز خواتین! اسلام نے عورتوں کو اعلیٰ مقامات سے نوازا ہے اور بڑے بڑے احسانات کئے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 سیاسی پناہ دینے کا حق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۱۵۹</w:t>
      </w:r>
    </w:p>
    <w:p>
      <w:pPr>
        <w:spacing w:before="60" w:after="80" w:line="312" w:lineRule="auto"/>
        <w:ind w:right="288" w:left="288"/>
        <w:jc w:val="right"/>
      </w:pPr>
      <w:r>
        <w:rPr>
          <w:rFonts w:ascii="Jameel Noori Nastaleeq" w:hAnsi="Jameel Noori Nastaleeq"/>
          <w:color w:val="222222"/>
          <w:sz w:val="27"/>
        </w:rPr>
        <w:t>سیاسی پناہ دینے کا حق عورت پر اسلام کا ایک احسان یہ بھی ہے کہ اس نے عورت کو مقام ومرتبہ کی خاطر اسے صلح وجنگ میں بلکہ ہر طرح کے حالات میں کسی دشمن کو پناہ دینے کا حق دیا ہے ۔ دوسرے الفاظ میں تنہا ایک عورت ہی پوری ملت اسلامیہ کی قائم مقام اور نمائندہ بن کر کسی فرد کو سیاسی پناہ دینے کی مجاز ہے ۔ آج دنیا بھر میں عورت کو یہ اختیار کسی مہذب سے مہذب معاشرے میں بھی حاصل نہیں۔ فتح مکہ کے بعد جب ام ہانی رضی اللہ عنہا نے ایک مشرک آدمی کو پناہ دی تھی تو پورے اسلامی معاشرے نے ان کے اس اقدام کا پاس ولحاظ کیا تھا ۔ حدیث میں ہے کہ جب حضرت علی رضی اللہ عنہ نے اس مشرک کو قتل کرنا چاہا تو حضرت ام ہانی رضی اللہ عنہا نے رسول اللہ صلی اللہ علیہ وسلم کی خدمت میں عرض کی کہ میں نے ابن ہبیرہ کوپنا ہ دی ہے اورعلی رضی اللہ عنہما کہتے ہیں کہ وہ اسے قتل کردیں گے ۔ اس پر رسول اللہ صلی اللہ علیہ وسلم نے فرمایا: ’’ام ہانی رضی اللہ عنہا ہم نے بھی اس شحص کو پناہ دے دی جسے تم نے پنا ہ دی ہے ۔‘‘ ایک اور حدیث میں حضور اقدس صلی اللہ علیہ وسلم نے فرمایا : ’’ تمام صاحب حیثیت مسلمان دوسرے کم مرتبہ مسلمانوں کے سرپرست ہیں ، ا کے خون برابر ہیں او ران سب کوپنا دینے کا حق ہے۔‘‘ اس حدیث کے تحت بھی عورت کو یہ حق حاصل ہے کہ وہ کسی کو سیاسی پناہ دے سکتی ہے کیونکہ یہ بات سب مسلمانوں کیلئے کہی گئی ہے اور ان میں خواتین بھی شامل ہیں۔ سنن ترمذی میں ارشاد نبوی صلی اللہ علیہ وسلم ہے : بلاشبہ عورت مسلمانوں کے فائدے کیلئے دشمن قوم کوپناہ دے سکتی ہے ۔‘‘اسلام نے عورت کو وہ مقام رفیع عطا کیا کہ عورت اگر کسی عزیز کے قاتل کو معاف کردے تو کسی رشتہ دار کو یہ حق نہیں پہنچتا کہ اس کے عطا کردہ پروانہ معافی کو منسوخ کردے ۔ اگرچہ عورت کا یہ حق بعض خاص قسم کے حالات سے وابستہ ہے اور روز مرہ کی زندگی سے اس کا تعلق نسبتاً کم ہے مگر اس سے اسلامی معاشرے میں عورت کی حیثیت اور اس کے مقام ومرتبہ کا تعین کیا جاسکتا ہے ۔ مزید برآں اس سے یہ بھی معلوم ہوتا ہے کہ اسلامی معاشرت میں ، ایک عورت کو پورے معاشرے کے اجتماعی مفادات سے لاتعلق نہیں سمجھا گیا ۔ اس کی ذہنی صلاحیت اور اس کے علم وفہم پر اعتماد کیا گیا ہے کہ وہ انفرادی اور اجتماعی مفادات کو خود سمجھتی بھی ہے اور اپنے طور پر ان کے بارے میں فیصلے کرسکتی ہے ۔ ایک عورت صلح وجنگ کے حالات ومضمرات سے نا آشنا نہیں ہوتی وہ دشمن کے کسی فرد کو پناہ دینے کے عملی نتائج اوراس کے اثرات کو بھی جانتی ہے اور اس ساری صورت حال میں کوئی اقدام اٹھانے کا فیصلہ کرسکتی ہے ۔ جب کوئی عورت کسی کو سیاسی پناہ دینے کا فیصلہ کرتی ہے تو حکومت اور پورے معاشرہ کو اس کے اقدام کے نتائج سے قطع نظر کرکے اس کا احترام کرنا پڑتا ہے ۔ عورت کی انفرادیت ، اس کے تشخص ، اس کے احترام اور اس کی اہمیت کایہ پہلو آج کی متمدن ترین قوموں او رمہذب ترین معاشروں کی نگاہوں سے اب تک اوجھل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 مشورے کاحق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۱۶۰</w:t>
      </w:r>
    </w:p>
    <w:p>
      <w:pPr>
        <w:spacing w:before="60" w:after="80" w:line="312" w:lineRule="auto"/>
        <w:ind w:right="288" w:left="288"/>
        <w:jc w:val="right"/>
      </w:pPr>
      <w:r>
        <w:rPr>
          <w:rFonts w:ascii="Jameel Noori Nastaleeq" w:hAnsi="Jameel Noori Nastaleeq"/>
          <w:color w:val="222222"/>
          <w:sz w:val="27"/>
        </w:rPr>
        <w:t>مشورے کاحق عورت پر اسلام کا ایک احسان یہ بھی ہے کہ اس کو اس نے اس عزت ومرتبے پر فائز کیا کہ اس کی فہم وفراست پر اعتماد کرتے ہوئے اہم معاملات میں اس سے مشورہ کیا جائے ۔ سورۃ بقرہ میں رضاعت کے بارے میں عورت سے مشورہ کرنے کا حکم دیتے ہوئے ارشاد ربانی ہے ’’ (ماں باپ ) دونوں کی باہمی رضا مندی اورمشورہ سے ‘‘ حسن بصری رحمۃ اللہ علیہ رسول اللہ صلی اللہ علیہ وسلم کے بارے میں فرماتے ہیں ’’ نبی صلی اللہ علیہ وسلم مشورہ کیا کرتے تھے یہاں تک کہ عورت سے بھی مشورہ لیتے اور اس کی رائے کو بھی بعض اوقات اختیار فرماتے ۔‘‘ مثال کے طور پر صلح حدیبیہ کے مقام پر جب بعض ایسی شرائط پر قریش سے صلح کی گئی جن سے اکثر مسلمان خوش نہ تھے حضور صلی اللہ علیہ وسلم نے صحابہ کرام کومقام حدیبیہ پر احرام کھولنے اور قربانی کرنے کا حکم دیا مگر صحابہ کرام اس وقت اتنے مغموم تھے کہ کوئی بھی حکم کی تعمیل کرنے نہ اٹھا ۔ حضور اقدس صلی اللہ علیہ وسلم نے ام المومنین حضرت ام سلمہ رضی اللہ عنہا سے اس صورت حال کاذکر کیا تو انہوں نے صحابہ کرام رضی اللہ عنہما کی نفسیات کو ملحوظ رکھتے ہوئے نہایت دانشمندی سے مشورہ دیا کہ آپ کو جو بھی مراسم ادا کرنے ہوں وہ ادا کردیں پھر آپ صلی اللہ علیہ وسلم دیکھیں گے کہ لوگ کس طرح آپ صلی اللہ علیہ وسلم کی پیروری کرتے ہیں ۔ جب صحابہ کرام نے آپ صلی اللہ علیہ وسلم کو احرام کھولتے اور قربانی کرتے دیکھا توفوراً آپ صلی اللہ علیہ وسلم کی پیروی شروع کردی ۔ اس طرح ام المومنین ام سلمہ رضی اللہ عنہا کے ایک پرحکمت مشورے سے ایک نازک صورتحال ختم ہوگئی۔ خلافت راشدہ کے عہد مبارک میں بھی یہ طرز عمل جاری رہا ۔ حضرت عمرؓ کے بارے میں ابن سیرین بیان کرتے ہیں ۔ ’’ حضرت عمر رضی اللہ عنہ لوگوں سے مشورہ کیا کرتے تھے یہاں تک کہ عورتوں سے بھی مشورہ لے لیتے اور جب کسی عورت کی رائے میں بہتری دیکھتے یا کوئی مستحسن چیز محسوس کرتے تو اس کو اختیار فرماتے ، حضرت عمر رضی اللہ عنہ نے ایک مرتبہ عورتوں کے حق مہر کی مقدار متعین کردینے کا اراہ فرمایا تو ایک عورت نے قرآن کریم کی ایک آیت سے استدلا ل کیا کہ حق مہر کی مقدار کا تعین نہیں کیاجاسکتا، اس پرحضرت عمر رضی اللہ عنہ نے اس عورت کے مشورے کو اختیار کرلیا اور حق مہر کی مقدار متعین کرنے کاارادہ ترک کردیا۔ عورت کو یہ قدر ومنزلت اور بڑا شرف اسلام ہی کی بدولت حاصل ہوا ۔ اس نقطۂ نظر سے اسلام کا سب سے بڑا احسان عورتوں ہی پر ہوا کہ اسلام سے پہلے کتنی کسمپرسی او ربے چینی کی زندگی گذاراکرتی تھیں ۔معاشرے میں عورت کی کوئی اہمیت نہ تھی لیکن آج عورت کو معاشرے میں عزت ووقعت کی نگاہ سے دیکھا جاتا ہے اس کی قدر کرنی چاہئے ،ناشکری او راحسان فراموشی سے احتراز کرنا چاہئے ۔ الٰہی ماؤں ، بہنوں ،بیٹیوں کو دینداری دے الٰہی نئے پود کو فصل بہاری دے بچالے مومنہ کو اے خدا مغرب پرستی سے بچا اس شمع کو بادِ فنا کی چیرہ دستی سے وَمَا عَلَیْنَا اِلاَّ الْبَلاَغُ الْمُبِیْنَ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 عورتوں پر مردوں کی فوقیت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۱۶۳</w:t>
      </w:r>
    </w:p>
    <w:p>
      <w:pPr>
        <w:spacing w:before="60" w:after="80" w:line="312" w:lineRule="auto"/>
        <w:ind w:right="288" w:left="288"/>
        <w:jc w:val="right"/>
      </w:pPr>
      <w:r>
        <w:rPr>
          <w:rFonts w:ascii="Jameel Noori Nastaleeq" w:hAnsi="Jameel Noori Nastaleeq"/>
          <w:color w:val="222222"/>
          <w:sz w:val="27"/>
        </w:rPr>
        <w:t>عورتوں پر مردوں کی فوقیت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الرَّحِیْمِ۔اَلرِّجَالُ قَوَّامُوْنَ عَلٰی النِّسَآئِ بِمَا فَضَّلَ اللّٰہُ بَعْضُھُمْ عَلٰی بَعْضٍ وَّبِمَا اَنْفِقُوْا مِنْ اَمْوَالِھِمْ۔ صَدَقَ اللّٰہُ الْعَظِیْمُ مرد عورتوں کے نگراں اورمحافظ اس وجہ سے کہ اللہ تعالیٰ نے مردوں کو عورتوں پر فضیلت دی ہے ۔ اور اس وجہ سے کہ وہ اپنے اموال میں سے خرچ کرتے ہیں۔ محترمہ معلمات صاحبان جلسہ! اللہ تعالیٰ نے آیت کریمہ میں مردوں کو عورتوں کا نگراں بنایا ہے اور اس کی دوخوبیاں ذکر کی ہیں ایک وہبی دوسری کسبی یعنی اللہ رب العزت نے مردوں کو عورتوں پر فضیلت وبرتری عطا کی ہے مرد میں جسمانی قوت، ذہنی برتری ،معاملہ فہمی ودور اندیشی کی ساری صلاحیتیں ودیعت کردی گئی ہیں دوسری خوبی کیسی ہے کہ مرد کما کر عورت اور بچوں کو کھلاتا پلاتا ہے ، اور اللہ تعالیٰ کا بہت بڑا احسان ہے عورتوں پر کہ اس کی جسمانی کمزوریوں کے اعتبار سے اس پر فرائص عائد کئے گئے ہیں۔ اسلام نے اخلاقی وقانونی لحاظ سے مردو عورت کو برابر کا انسان قرار دیا ۔ دین کی روسے مرد و عورت کی مختلف فطری صلاحیتوں کے پیش نظر دونوں کے لئے الگ الگ دائرہ کار مقرر ہے ۔ اس کے مطابق عورت کا کا گھر میں رہنا، گھریلو ذمہ داریاں پوری کرنااور بچوں کی پرورش اورنگہداشت ہے ۔ مرد کا کام کمانا ،اپنے بچوں کی کفالت کرنا اور خاندان کی حفاظت ونگرانی کرنا ہے ۔ ان ذمہ داریوں سے عہدہ برآہونے کیلئے اس کو خاص صلاحیتیں عطا کی گئی اور عورتوں پر ایک درجہ کی فوقیت دی گئی۔ سورۃ بقرہ میں ارشاد ہوا :’’ مردوں کو عورتوں پر ایک درجہ کی برتری حاصل ہے ۔‘‘ صلاحیتوں کا اختلاف جہاں افراد کے درمیان پایا جاتا ہے وہاں اصناف کے درمیان بھی نظر آتا ہے ۔ فطرت نے مرد اور عورت کے درمیان گہرا حیاتیاتی فرق رکھا ہے اور یہی حیاتیاتی فرق دونوں اصناف کی راہ عمل متعین کرتا ہے ۔ نیویارک کے ایک انگریزی رسالے ’’نیوز بک‘‘ کی ایک اشاعت (مورخہ ۱۸؍ مئی ۱۹۸۱ء؁) میں اس بارے میں ایک مفصل تحقیقی رپورٹ شائع ہوئی ۔ اس میں مختلف امریکی محققین کی تحقیق کے نتائج درج کئے گئے ۔ محققین کی اس جماعت میں مرد وعورت دونوں شامل ہیں ۔ اس تحقیق کا خلاصہ یہ ہے کہ معاشرے میں قانونی اعتبار سے مرد وعورت کو برابر کا درجہ دینے کے باوجود عملاً برابری کادرجہ نہ ہونے کی وجہ مردو عورت کا وہ حیاتی فرق ہے ،پیدائشی اور فطری ہے اور اسے تاریخی یا ماحولیاتی ہرگزنہیں قرار دیاجاسکتا۔ محققین نے اپنی تحقیق کے نتائج میں یہ اخذکیا ہے کہ مرد مسائل کے حل کرنے میں زیادہ بہتر ثابت ہوتے ہیں ۔ عورتوں کی سوچ میں جذبائیت زیادہ ہوتی ہے۔ لڑکیوں کے مقابلے میں لڑکوں کو زیادہ بہادر انہ طریقے سے کھیلنا آتا ہے ۔ ریاضیات میں مردوں کو عورتوں پر برتری حاصل ہے اور یہ فرق سراسر حیاتیاتی نوعیت کاہے نہ کہ ماحول کا اس تحقیق کی رو سے مردوں میں قائدانہ صلاحیتیں عورتوں سے زیادہ ہوتی ہیں۔ یہ فرق بھی سراسر حیاتیاتی ہے اور اسے بھی فطرت نے پیدا کیاہے نہ کہ پرورش نے ۔ مردوں میں لڑنے بھڑنے کی فطری صلاحیت عورتوں کے مقابلے میں زیادہ ہے۔ تحقیق کے نتیجے میں کہا گیا ہے کہ مرد اور عورت کے Harmonsہی جدا جدا ہیں اور وہی دونوں صنفوں کے درمیان فرق پیدا کرنے میں اہم کردار ادا کرتے ہیں۔ اس کے علاوہ نر اورمادہ کے دماغی ہارمون میں بھی فرق محسوس کیا گیا او ران تمام تحقیقات کے نتیجہ میں مرد عورت کے درمیان نا قابل انکار فرق دیکھنے میں آیا ۔ اس سے قبل نوبل انعام یافتہ فرانسیسی مصنف الگوس کیرل نے اپنی کتاب MAIN THE KNOWN میں اسی حقیقت کاانکشاف کیاتھا وہ لکھتا ہے ۔ ’’مردوں اور عورتوں کے درمیان جو اختلاف پائے جاتے ہیں وہ بنیادی نوعیت کے ہیں ۔ یہ اختلافات ان کے جسم کی رگوں اور ریشوں کی ساخت کے مختلف ہونے سے پیدا ہوتے ہیں۔ ان بنیادی حقائق کو (جو عورت اورمرد کے طبعی فرق کو ظاہر کرتے ہیں)نظر انداز کردینے کی وجہ سے نسوانی آزادی کے علمبردار وں نے یہ دعویٰ کیا کہ مردوں اور عورتوں کی ذمہ داریاں اور حقوق بالکل یکساں اور مساوی ہونے چاہئیں حالانکہ فی الحقیقت مردوں اور عورتوں کے درمیان بے حد اختلافات پائے جاتے ہیں‘‘۔ عورت اورمرد کے درمیان یہ اختلاف شریعت کی نگاہ میں فکری وعملی دونوں پہلوؤں سے ہے ۔ چنانچہ عورتوں کے متعلق حضور اقدس صلی اللہ علیہ وسلم نے ارشاد فرمایا ۔ ’’عورتیں عقل اور دین کے معاملے میں کمزور ہیں ۔‘‘ (بخاری ) شریعت نے ان کمزوریوں کو صرف تسلیم ہی نہیں کیا بلکہ زندگی کے ہر پہلو میں ان کی رعایت کی ہے ۔ حیض ونفاس اور حمل ورضاعت کے درمیان انہیں عبادت او رواجبات کے بارے میں رعایت دی گئی ہے ۔ انہیں معیشت کے بوجھ سے آزار رکھا نیز جہاد کی ذمہ داری سے بھی مستثنیٰ کردیا گیا ۔ مزید برآں گواہی کی ذمہ داری سے بھی حتی الامکان بچالیا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 عورت کی گواہی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۱۶۶</w:t>
      </w:r>
    </w:p>
    <w:p>
      <w:pPr>
        <w:spacing w:before="60" w:after="80" w:line="312" w:lineRule="auto"/>
        <w:ind w:right="288" w:left="288"/>
        <w:jc w:val="right"/>
      </w:pPr>
      <w:r>
        <w:rPr>
          <w:rFonts w:ascii="Jameel Noori Nastaleeq" w:hAnsi="Jameel Noori Nastaleeq"/>
          <w:color w:val="222222"/>
          <w:sz w:val="27"/>
        </w:rPr>
        <w:t>عورت کی گواہی اسلام نے صنف نازک کو حقوق زیادہ دیئے ہیں اورفرائض کم عائد کئے ہیں ۔ گواہی ایک بھاری ذمہ داری ہے جو اپنے ساتھ بہت سی دشمنیوں اور عداوتوں کو جنم دیتی ہے ۔ اس کا اندازہ آئے دن گواہوں پر قاتلانہ حملوں کی وارداتوں سے بخوبی ہوسکتا ہے ۔ خواتین کو ہراساں اوربلیک میل کرنا بہت آسان ہوتا ہے ۔ ایک خاتون کی طرف انگلی بھی اٹھادی جائے یا اسکی اولاد کونقصان پہنچانے کی دھمکی دے دی جائے تو یہی بہت ہے ۔ اس لئے اسلام نے صنف نازک کو ان دھمکیوں سے بچاے کی کوشش کی ہے اور اس پر گواہی کی پر خطر ذمہ داری کم سے کم ڈالی ہے ۔ پاکستان کی وفاقی شرعی عدالت کے ایک مصنف عورت کی گواہی کے بارے میں یوں دلائل دیتے ہیں۔ اسلام اپنے منفر د معاشرتی نظام میں خواتین کو بار شہادت سے ’’حَتّٰی الْوَسَعَ بَرِیُٔ الذِّمَّۃَ‘‘ رکھناچاہتا ہے۔ ایک عورت کی گھریلو ذمہ داریاں اس قدر متنوع اور ہمہ گیر ہوتی ہیں کہ شہادت کے لئے بار بار حاضری اس کے اہل خانہ کے لئے بار گراں، اولاد کے لئے باعث زحمت اورمحارم کے لئے دورانِ سفر معیت کے پیش نظر موجب مشقت ہے ۔ خود صنف نازک کے لئے کچہریوں کی آمد ورفت، الجھنوں،پریشانیوں اورناقابل اجتناب اضطراب کاباعث ہوسکتی ہے ۔مخالف وکلاء کی جرحیں بھری عدالت کے سامنے غیر مردوں میں نشست وبرخاست اوراظہار بیاں وغیرہ اس کے لئے ذہنی کوفت کا موجب بنتی ہے ۔ اس لئے عام حالات میں انہیں ’’تم اپنے گھروں میں وقار سے رہو‘‘ پر عمل پیرا رہنا ہے تاکہ احترام نسوانیت میں ذرہ برابر فرق نہ آنے پائے۔ شہادت کے سلسلے میں قرآن پاک کا ارشاد ہے :’’ اگر دومرد نہ ہوں تو ایک مرد اور دو عورتیں جن کو تم گواہ پسند کرو(تاکہ ) اگر ان میں سے ایک بھول جائے تو ان میں سے ایک (دوسری) یاد دلادے۔‘‘ (سورہ بقرہ) یہ شرطیہ انداز بیان صاف طور پر یہی بتلاتا ہے کہ مردوں کی عدم موجودگی میں ان پر ضرورتاً گواہی کی ذمہ داری ڈالی جارہی ہے۔ عورت کی شہادت میں بنیادی طو رپر یہ ممکن ہے کہ وہ کسی وجہ سے بھول جائے اس لئے ان میں سے ہرایک عورت کی گواہی میں جو کمی رہ جائے اس کو دوسری پورا کرے ۔ بھول جانے کی وجوہات کچھ بھی ہوسکتی ہیں ۔ مثلاً تجربہ کی کمی (معاملات وغیرہ میں خاص طور سے)حافظے کی کمزوری ،لطیف جذبات کی شدت ،شرم وحیا،احساس کی کثرت وغیرہ۔ بہرحال اس کا اثر کسی نہ کسی درجے میں بھول چوک کی شکل میں ممکن ہے۔ ایک او ر مقام پر اس بات پر لطیف انداز میں تبصرہ کرتے ہوئے کہ اللہ کیلئے لڑکیاں تجویز کرتے ہیں اور اپنے لئے لڑکے عمومی انداز میں ۔ فرمایا :’’کیا اللہ کے حصے میں وہ اولاد آئی جوزیوروں میں نشونماں پاتی ہے اورجھگڑے (متنازعہ معاملہ) میں غیر مبین ہے ۔ گویا اپنے مافی الضمیر کو واضح اور دو ٹوک انداز میں بیان کرنے سے قاصر ہے۔ یہ ایک دوسری صفت ہے جس کا ذکر فرمایا گیا ہے ۔ ایسی غیر مبین ہونے کے اسباب میں نازک اورلطیف جذبات شامل ہیں۔ جو ان کے فطری وظائف کی ادائیگی (جو حمل ،ولادت ، رضاعت وغیرہ سے متعلق ہیں گویا ظاہری ومعنوی انسان سازی جیسے عظیم فرائض) کے لئے لازمی ہیں، اور یہ عیب نہیں بلکہ قدرت کی طرف سے انعام ہیں۔اللہ تعالیٰ عقل سلیم عطا فرمائے۔ آمین ثم آمین! وَاٰخِرُدَعْوَانَااَنِ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 بہترین دولت نیک بیوی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۱۶۹</w:t>
      </w:r>
    </w:p>
    <w:p>
      <w:pPr>
        <w:spacing w:before="60" w:after="80" w:line="312" w:lineRule="auto"/>
        <w:ind w:right="288" w:left="288"/>
        <w:jc w:val="right"/>
      </w:pPr>
      <w:r>
        <w:rPr>
          <w:rFonts w:ascii="Jameel Noori Nastaleeq" w:hAnsi="Jameel Noori Nastaleeq"/>
          <w:color w:val="222222"/>
          <w:sz w:val="27"/>
        </w:rPr>
        <w:t>بہترین دولت نیک بیوی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مَتَاعُ الدُّنْیَا قَلِیْلٌ وَالاٰخِرَۃُ خَیْرُ لِّمَنِ اتَّقٰی۔ صَدَقَ اللّٰہُ الْعَظِیْمُ ’’دنیا نہایت تھوڑی ہے او رآخرت بہتر ہے ان لوگوں کے لئے جو متقی اور پرہیز گار ہیں ‘‘۔ صدر جلسہ مہمانان خصوصی! محترمہ معلمات اورعزیز طالبات ! میں نے جو آیت پاک آپ کے سامنے تلاوت کی ہے ، اس کے سیاق وسباق میں، میں آپ سے کچھ طویل گفتگو کرنا چاہتی ہوں۔ آج اسلامی تعلیمات اور اسلامی تہذیب کی حامل عورتوں کو مطعون کیاجارہا ہے او ران کے پردے اور حجاب کو ترقی کی راہ میں بڑی رکاوٹ تصور کیا جارہا ہے ۔ دراصل یہ ایک دھوکہ ہے آئیے میں آپ کو قدیم زمانہ کی سیر کراتی ہوں اور اس کے بعد آزادی نسواں کا ڈھنڈورا پیٹنے والوں کی بے بسی بھی آپ کو بتاؤں گی ۔ معززخواتین ! قدیم مشرکانہ تہذیب اوہام وخرافات (Myths) پر قائم تھی ۔ چیزوں کے بارے میں فرضی طور پر کچھ بے بنیاد رائیں قائم کرلی گئی تھیں اور زندگی کے تمام معاملات کو انہیں مفروضات کے تابع کردیاگیا تھا ۔قدیم انسان نے کچھ چیزوں (مثلاً سورج اور چاند کو ) فرضی طور پر بڑا سمجھ لیا اور انہیں پوجنے لگا ۔ اسی طرح اس نے کچھ چیزوں کو چھوٹا سمجھ لیا او ران کو حقیر بنادیا ۔ انہیں حقیر چیزوں کی فہرست میں عورت بھی شامل تھی ۔ عورت کے یہاں ماہواری کا آنا، عورت کا جنگ میں نہ لڑسکنا، اس طرح کی باتوں کی توہماتی تعبیر کرکے یہ سمجھ لیاگیا کہ عورت ایک حقیر جنس ہے او را سکے ساتھ مرد کے مقابلہ میں کم تر درجہ کا سلوک کرناچاہئے ۔ جدید مغربی تہذیب نے نظری طور پر بظاہر عورت کا درجہ بلند کرنے کا اعلان کیا۔ اس نے کہا کہ عورت اور مرد دونوں ہرحیثیت سے برابر ہیں ۔ہر وہ کام جو مرد کرتا ہے وہی کام عورت بھی کرسکتی ہے ۔ اس لئے عورت کو گھر سے باہر نکل کر زندگی کے ہرشعبہ میں مرد کے برابر مقام حاصل کرنا چاہئے ۔ اس نظریہ کے علم برداروں نے جو نعرے اختیار کئے ، ان میں سے ایک نعرہ یہ تھا کہ کافی نہ بناؤ، پالیسی بنا ؤ: Don't make coffee, make policy عورت کے بارے میں جدید تہذیب کایہ نظریہ بظاہر عورت کا درجہ بلند کرنے کے ہم معنی ہے ۔ مگر عملی طور پر وہ صرف عورت کا درجہ گرانے کے ہم معنی ثابت ہوا ہے۔ یہ ایک حقیقت ہے کہ برابری کے خوبصورت دعووں کے باوجود زندگی کے تما م جدیدشعبوں میں عورت کادرجہ مرد سے کم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 اسلام دشمنوں کی کذب بیانی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۱۷۱</w:t>
      </w:r>
    </w:p>
    <w:p>
      <w:pPr>
        <w:spacing w:before="60" w:after="80" w:line="312" w:lineRule="auto"/>
        <w:ind w:right="288" w:left="288"/>
        <w:jc w:val="right"/>
      </w:pPr>
      <w:r>
        <w:rPr>
          <w:rFonts w:ascii="Jameel Noori Nastaleeq" w:hAnsi="Jameel Noori Nastaleeq"/>
          <w:color w:val="222222"/>
          <w:sz w:val="27"/>
        </w:rPr>
        <w:t>اسلام دشمنوں کی کذب بیانی کسی جھوٹ کو اتنی بار دہرایا جائے کہ وہ عوام کو سچ نظر آنے لگے ،اسی کہاوت پر عمل کرتے ہوئے ،ایڈور ڈولیم لین نے قرآن کے منتخب حصوں کا انگریزی ترجمہ تیار کیا تھا جوپہلی بار ۱۸۴۲ء میں لندن سے چھپا تھا ۔ اس کتاب کے دیباچہ میں انگریز مستشرق نے لکھا کہ اسلام کا سب سے کمزور پہلو اس کا عورت کو کم تر درجہ دینا ہے ۔ اس کے بعد سے اب تک اس با ت کو بار بار دہرایاگیا ہے ۔ یہ بات اتنی عام ہوئی کہ نہ صرف اسلام کے کھلے دشمن اس کو دہراتے ہیں بلکہ اسلام کا اعتراف کرنے والے نسبتاً مصنف مورخین مثلا جے ایم رابرٹس جیسے لوگ بھی اس کا تذکرہ اس طرح کرتے ہیں جیسے کہ وہ کوئی ثابت شدہ واقعہ ہو۔ یہ الزام سراسر بے بنیاد ہے ۔ حقیقت یہ ہے کہ اس الزام کے بالکل برعکس اسلام نے عورت کے مرتبہ کو بڑھایا ہے ۔ زیادہ صحیح بات یہ ہے کہ انسانی تاریخ میں صرف دوتہذیبیں ہیں جنہوں نے عورت کے مرتبہ کو گھٹا یا ۔ ایک قدیم مشرکانہ تہذیب اور دوسرے جدید ملحدانہ تہذیب ، اول الذکر نے نظری اورعملی دونوں حیثیت سے اور ثانی الذکرنے عملی حیثیت سے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 مغرب نے عورت کو پاکیزگی نہیں عریانیت دی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۱۷۱</w:t>
      </w:r>
    </w:p>
    <w:p>
      <w:pPr>
        <w:spacing w:before="60" w:after="80" w:line="312" w:lineRule="auto"/>
        <w:ind w:right="288" w:left="288"/>
        <w:jc w:val="right"/>
      </w:pPr>
      <w:r>
        <w:rPr>
          <w:rFonts w:ascii="Jameel Noori Nastaleeq" w:hAnsi="Jameel Noori Nastaleeq"/>
          <w:color w:val="222222"/>
          <w:sz w:val="27"/>
        </w:rPr>
        <w:t>مغرب نے عورت کو پاکیزگی نہیں عریانیت دی ہے مغرب کی تحریک آزادی ٔ نسواں کے عروج نے دنیا میں بے شمار خرافات پیدا کردی ہیں او راس کے نتیجہ میں بے شمار نئے نئے مسائل پیدا ہوگئے ۔ ایک مسئلہ وہ ہے جس کو عریانیت کہا جاتا ہے ۔ عریانیت کوئی علیحدہ مسئلہ نہیں ، یہ بے قید آزادی کا وہ لازمی نتیجہ ہے جس کو اس سے جدا نہیں کیا جاسکتا ۔ عریانیت سے مراد عشق ومحبت کے مناظر پیش کرناہے ، خواہ کتابوں میں یا تصویر میں یا فلم میں جن کامقصد جنسی جذبہ بھڑکانہ ہو ۔ دنیا کے اکثر ملکوں میں عریاں مواد قانونی ممانعت کا موضوع بن رہا ہے ، اس کی وجہ حسب ذیل دو مفروضے ہیں ۔ (۱) عریاں مواد نوجوانوں یا بالغوں دونوں کے اخلاق کو بگاڑنے والا ہے ۔ (۲) اس طرح کی چیزوں کا استعمال جنسی جرائم پیدا کرنے کا سبب بنتا ہے ۔: عریانیت اب مغربی ملکوں میں انڈسٹری بن چکی ہے ۔ صرف امریکہ میں اس کے تحت سالانہ آٹھ بلین ڈالر کا کاروبار ہوتاہے ،ایک امریکی کمیشن نے امریکہ میں ہونے والے جنسی جرائم کاسبب عریانیت کو قرار دیا ہے اور اس پر پابندی لگانے کا مطالبہ کیا ہے ۔ میں آپ کو بتاتاچلوں کہ سعودی عرب میں اسلامی قوانین نافذ ہیں وہاں بالغ عورت پردہ یا حجاب کے بغیر باہر نہیں نکل سکتی ۔ اور عورتو ں کے متعلق اسلامی شریعت کی روشنی میں قوانین نافذ العمل ہیں ان کی برکت سے وہاں فحاشی اور قحبہ خانوں، کلب ڈانس قطعاً نہیں ہیں۔ عورتوں اور لڑکیوں میں بے راہ روی دیکھنے کو نہیں ملتی ۔ امریکہ کے ایک اخبار نے اپنے تجزیہ میں لکھا تھا کہ امریکہ میں جتنے جرائم ، کرائم صرف ایک دن میں ہوتے ہیں ۔ سعودی عرب میں اتنے جرائم ایک سال میں بھی نہیں ہوتے ۔ دیکھ لیا آپ نے مغرب ملکوں او راسلامی قوانین کونافذ العمل کرنے والے اسلامی ملک کے درمیان کتنا فرق ہے۔ آئیے میں آپ کو بتادوں کہ مغربی ممالک آزادی نسواں ، کا نعرہ دینے والے آج اپنے ہی نعروں اور انقلابات سے کس قدر پریشان ہیں۔ محکمۂ انصاف کے تحت قائم شدہ ایک کمیشن نے اپنی رپورٹ میں کہا ہے کہ اکثر عریاں سامان جو امریکہ میں فروخت ہوتاہے وہ امکانی طور پر نقصان دہے ہے اور تشدد پیدا کرسکتا ہے ۔ عریانی پر اٹارنی جنرل کے کمیشن نے اپنی آخری رپورٹ میں یہ سفارش کی ہے کہ عریانی کی صفت کے خلاف کارروائی کی جائے اس کی تجویز میں یہ بھی شامل ہے کہ عریانی کے قوانین کے خلاف ورزی کرنے والوں کو سخت جرمانے کئے جائیں ۔ رپورٹ میں یہ بتایاگیا ہے کہ عریانی کی اشاعت اکثر جنسی تشدد جنسی جبر اورنامطلوب جنسی جارحیت کا سبب بنتی ہے ۔ کمیشن کے یہ نتائج اس سابقہ کمیشن سے مختلف ہیں جو 1970میں صدر امریکہ نے قائم کیا تھا ۔ سابقہ کمیشن نے کہا تھا کہ عریانی او رتشدد یا دوسرے سماج دشمن سلوک میں کوئی رشتہ نہیں ہے ۔ اٹارنی جنرل ایڈون میسی کا تشکیل کردہ کمیشن پچھلے سال قائم ہواتھا ۔ اس نے کہا کہ امریکہ کابیشتر عریاں لٹریچر عورتوں کارتبہ گرانے کے ہم معنی ہے ۔ رپورٹ نے کہا کہ ہم متفقہ طور پر اورپر اعتماد طو پر اس نتیجہ پر پہنچے ہیں کہ حاصل شدہ معلومات شدت سے اس خیال کی تائید کرتی ہیں کہ جنسی طور پر پرتشدد سامان کی قابل لحاظ حد تک نمائش سماج دشمن اعمال اور جنسی تشدد کا سبب بنتی ہے ۔ نیز کچھ طبقوں کیلئے امکانی طور پر جنسی تشدد کے غیر قانونی عمل کیلئے ۔ کمیشن نے مزید کہاہے کہ عریانیت کی صفت اور منظم جرائم میں قریبی رشتہ پایا جاتا ہے، بظاہر اس کی مضبوط شہادتیں موجود ہیں کہ عریاں میگزین کے کچھ حصے اور عریاں فلمی صنعت وغیرہ یا تو براہ راست یا بالواسطہ طور پر جرائم پیشہ طبقہ کے ہاتھ میں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 بہترین دولت نیک عورت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۱۷۳</w:t>
      </w:r>
    </w:p>
    <w:p>
      <w:pPr>
        <w:spacing w:before="60" w:after="80" w:line="312" w:lineRule="auto"/>
        <w:ind w:right="288" w:left="288"/>
        <w:jc w:val="right"/>
      </w:pPr>
      <w:r>
        <w:rPr>
          <w:rFonts w:ascii="Jameel Noori Nastaleeq" w:hAnsi="Jameel Noori Nastaleeq"/>
          <w:color w:val="222222"/>
          <w:sz w:val="27"/>
        </w:rPr>
        <w:t>بہترین دولت نیک عورت ہے میری پیاری بہنو! میں نے آپ کو مغربی ممالک کاآئینہ دکھا دیا ہے ہماری جوبہنیں فیشن کی دلدادہ ہیں عریانیت کی قائل ہیں ۔ برقعہ او رحجاب کو دقیانوسی اور قدیم زمانہ کا چلن سمجھتی ہیں ۔ اب ان کو ہوش میں آنا چاہئے کہ کس طرح عورت کی تحقیر کی جارہی ہے ۔ او راس کی عصمت کونیلام کیا جارہا ہے ۔ حضو راکرم صلی اللہ علیہ وسلم نے ارشاد فرمایا ۔ دنیا متاع ہے اوربہترین متاع دنیا صالح عورت (نیک بیوی)ہے ۔ اَلدُّنْیَا مَتَاعٌ وَخَیْرُ مَتَاعُ الدُّنْیَا اَلْمَرْئَۃُ الصَّالِحَۃُ۔(مسلم) یہ بات اچھی طرح سمجھ لیں کہ عورت ہونا یا مرد ہونا ،نہ کوئی خوبی ہے نہ عیب ہے ۔ جو چیز انسان کے اختیار میں نہیں ہے اس پر بحث بیکار ہے ۔ البتہ صالح ہونا یانہ ہونا عورتوں اورمردوں کے اختیار میں ہے اگر وہ صالح بننتے ہیں اور اپنی اولاد کو صالح بناتے ہیں وہ انعام کے مستحق ہیں اور اس میں اگر کوتاہی کرتے ہیں یقینا وہ سزا کے مستحق ہیں۔ دنیا مقصد حیات نہیں ہے ۔ مطلب یہ کہ دنیا مقصود نہیں ہے،دنیا زندگی گذارنے کے لئے اسباب او رذریعہ کی حیثیت رکھتی ہے ۔ فائدہ اٹھانے کے لئے دنیا نہ ہوتی، اسباب دنیا نہ ہوتے تو آدمی زندگی کیسے گذارتا اور زندگی کا لطف کیسے اٹھاتا ۔ خوب سمجھ لو ۔ دنیا او راسباب دنیا فانی اور چند روزہ نعمتوں اور راحتوں کی چیزوں کا نام ہے ۔ چنانچہ قرآن مجید میں ارشاد فرمایا گیا ہے: یَا قَوْمُ اِنَّمَا ھٰذِہٖ حٰیٰوۃُ الدُّنیْاَ مَتَاعٌ وَ اَنَّ الْاٰخِرَۃَ ھِیَ دَارُالْقَرارِ۔ اے برادرانِ قوم یہ دنیوی زندگی توچند روزہ اور فانی ہے او رآخرت بلاشبہ پائیدار اور ابدی گھر ہے ۔ اللہ تعالیٰ ہمیں اس زندگی کوآخرت کی تیاری کے لئے بسر کرنے کی توفیق عطا فرمائے ۔ گمراہی اورضلالت سے بچا کر شریعت اسلامیہ پر گامزن رہنے کی توفیق نصیب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 جگر گوشۂ رسول صلی اللہ علیہ وسلم سیدہ زینب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۱۷۵</w:t>
      </w:r>
    </w:p>
    <w:p>
      <w:pPr>
        <w:spacing w:before="60" w:after="80" w:line="312" w:lineRule="auto"/>
        <w:ind w:right="288" w:left="288"/>
        <w:jc w:val="right"/>
      </w:pPr>
      <w:r>
        <w:rPr>
          <w:rFonts w:ascii="Jameel Noori Nastaleeq" w:hAnsi="Jameel Noori Nastaleeq"/>
          <w:color w:val="222222"/>
          <w:sz w:val="27"/>
        </w:rPr>
        <w:t>جگر گوشۂ رسول صلی اللہ علیہ وسلم سیدہ زینب رضی اللہ عنہا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الرَّحِیْمِ۔اِنَّمَا یُرِیْدُ اللّٰہُ لِیُذْھِبَ عَنْکُمُ الرِّجْسَ اَھْلَ البَیْتِ ویُطَھِّرَکُمْ تَطْھِیْراً۔ صَدَقَ اللّٰہُ الْعَظِیْم ’’اللہ یہی چاہتا ہے کہ دور کرے تم سے گندی باتیں اے نبی کے گھروالو،اورتم کو مکمل طورپر صاف ستھراکردے‘‘۔ سامعین باوقار ،عزت مآب ماؤں اور بہنو!آج آپ تمام کے سامنے جگر گوشہ ٔ رسول سیدہ زینب رضی اللہ عنہا کی سیرت کے متعلق کچھ معروضات پیش کرنے کی سعادت حاصل کررہا ہوں۔ دنیا کا یہ پرانا دستور ہے کہ اگر کسی کو کسی سے محبت ہوتی ہے ،تو وہ ہے یہی چاہتا ہے کہ میرے دوست کی ہرچیز اچھی ہو اس سے تعلق رکھنے والے برگزیدہ افراد ہوں اور اس کا بس چلے تو اچھے اچھے افراد چن کرمہیا کردے ۔ اب ذرا غور فرمائیں کہ نبی کریم صلی اللہ علیہ وسلم سے اللہ تعالیٰ کو حددرجہ عشق ومحبت ہے توکیا اللہ تعالیٰ یہ پسند نہیں کریں گے کہ آپ صلی اللہ علیہ وسلم کے متعلق رشتہ دارملنے جلنے والے اور افراد وخاندان سب سے بہتر برگزیدہ اور راہبر ورہنما ہوں یقینا اللہ ضرور ایسا ہی پسند کریں گے ۔ اسلئے آپ صلی اللہ علیہ وسلم کے صحابہ اہل خانہ ازواج مطہرات سب سے معزز ومحترم ہستیاں ہیں ۔ جن کی شہادت خودقرآن نے دی ہے ۔ جیسا کہ آیت مذکورہ سے یہ بات واضح ہوتی ہے اور یہ بتایا گیا ہے کہ یہ تزکیہ باطن کے اعلیٰ مرتبہ پر فائز ہیں،اور اللہ تعالیٰ نے ہر طرح کی گندگی سے صفائی ستھرائی کا اعلان فرمادیا ہے آج انہیں برگزیدہ ہستیوں میں حضرت زینب رضی اللہ عنہا کا تذکرہ چھیڑ کر اس مجلس کو پر رونق اور معطر بنانے کی کوشش کرتا ہوں۔ حضرت سیدہ زینب رضی اللہ عنہا رسول اکرم صلی اللہ علیہ وسلم کی سب سے بڑی صاحبزادی تھیں وہ بعثت نبوی صلی اللہ علیہ وسلم سے دس سال پہلے مکہ معظمہ میں ام المومنین حضرت خدیجۃ الکبریٰ رضی اللہ عنہا کے بطن مبارک سے پیدا ہوئیں۔ رسول اکرم صلی اللہ علیہ وسلم کی عمرمبارک اس وقت تیس برس کی تھی۔ سیدہ زینب رضی اللہ عنہا کی شادی کمسنی (بعثت نبوی صلی اللہ علیہ وسلم سے قبل) میں انکے خالہ زاد بھائی ابوالعاص کے ساتھ ہوئی، حضور صلی اللہ علیہ وسلم منصب رسالت پر فائز ہوئے تو زینب رضی اللہ عنہا اپنی جلیل القدر والدہ حضرت خدیجۃ الکبریٰ رضی اللہ عنہا کی تقلید میں فوراً ایمان لے آئیں۔ بعثت کے بعد جب توحید کی دعوت عام کا آغاز ہوا تو کفار مکہ نے سرور کائنات صلی اللہ علیہ وسلم اور دعوت حق پر لبیک کہنے والوں پر بے حد مظالم ڈھانے شروع کردیئے ۔ سیدہ زینب رضی اللہ عنہا اپنے والدحضور صلی اللہ علیہ وسلم اور دوسرے اہل حق کے ساتھ کفارکی بدسلوکی دیکھتیں تو انکو بہت دکھ ہوتا تھا۔ حضور صلی اللہ علیہ وسلم کی دوصاحبزادیاں حضرت رقیہؓ اور حضرت ام کلثومؓ جو ابولہب کے دو بیٹوں کے نکاح میں تھیں انہوں نے اپنے باپ کے کہنے پر دونوں صاحبزادیوں کو ( رخصتی سے پہلے )طلاق دے دی ۔ کفار نے ابوالعاص کو بھی بہت تنگ کیا کہ وہ حضرت زینب رضی اللہ عنہا کو طلاق دے دیں۔ لیکن انہوں نے ایسا کرنے سے منع کیا اور حضرت زینب رضی اللہ عنہا سے نہایت اچھے طریقے سے پیش آئے ۔ حضور اکرم صلی اللہ علیہ وسلم نے ابو العاص کے اس طرز بیان کی ہمیشہ تعریف فرمائی ۔ اس کے باوجوداتنی شرافت اورنیک نفس کے ابوالعاص بعض مواقع کی بنا پر اپنے آبائی مذہب کو نہیں چھوڑ سکے۔ یہاں تک کہ رسول کریم صلی اللہ علیہ وسلم ہجرت کرکے مدینہ منورہ تشریف لے گئے ۔ حضرت زینب رضی اللہ عنہا ان دنوں اپنے سسرال میں تھیں ۔ رمضا ن المبارک ۲ھ ؁میں بدر کے میدان میں حق او رباطل کے درمیان پہلا معرکہ ہوا اس میں حق غالب رہا ۔ اور قریش مکہ کے بہت سے آدمی مسلمانوں کے ہاتھوں گرفتار ہوئے ۔ ان میں ابوالعاص بھی تھے ۔ انہیں ایک انصاری عبداللہ بن جبیر ؓ رضی اللہ عنہ نے اسیر کیا۔ اہل مکہ کو جب یہ خبر ہوئی تو انہوں نے اپنے قرابت دار قیدیوں کی رہائی کے لئے نبی کی خدمت میں زرِ فدیہ بھیجا ۔ حضرت زینب رضی اللہ عنہا نے بھی اپنے دیور عمربن ربیع کے ہاتھ یمنی عقیق کا وہ ہار اپنے شوہر کی رہائی کے لئے بھیجا جو انہیں اپنی والدہ حضرت خدیجہ رضی اللہ عنہا نے شادی کے وقت بطور تحفہ دیا تھا ۔ جب یہ ہار سرور کائنات صلی اللہ علیہ وسلم کی خدمت میں پیش کیا گیا تو حضور کو حضرت خدیجۃ الکبریٰ رضی اللہ عنہا کی یاد آئی اور آپ صلی اللہ علیہ وسلم آب دیدہ ہوگئے ۔ پھر آپ صلی اللہ علیہ وسلم نے صحابہ رضی اللہ عنہ سے مخاطب ہوکر فرمایا’’اگر مناسب سمجھو تو یہ ہار زینب رضی اللہ عنہا کو واپس بھیج دو، یہ اس کی ماں کی نشانی ہے۔ ابوالعاص سے کہا گیا کہ وہ مکہ جا کر حضرت زینب رضی اللہ عنہا کو فوراً مدینہ بھیج دیں۔‘‘ تمام صحابہ کرام رضوان اللہ علیہم اجمعین نے ارشاد نبوی صلی اللہ علیہ وسلم کے سامنے سر تسلیم خم کیا ۔ ابوالعاص نے یہ شرط قبول کرلی او ررہا ہوکر عازمِ مکہ ہوگئے ۔ مکہ پہنچ کر ابوالعاص نے حسبِ وعدہ حضرت زینب رضی اللہ عنہا کو اپنے چھوٹے بھائی کنانہ کے ہمراہ مکہ سے مدینہ کی جانب روانہ کردیا ۔ کفارمکہ کومعلوم ہوا کہ رسول اکرم صلی اللہ علیہ وسلم کی بیٹی مدینہ جارہی ہے تو انہوں نے کنانہ بن ربیع اور حضرت زینب رضی اللہ عنہن کا تعاقب کیا اور مقامِ ذی طویٰ میں انہیں جاگھیرا ۔ حضرت زینب رضی اللہ عنہا اونٹ پرسوار تھیں کفار مکہ کی جماعت میں سے ہبار بن اسود نے حضرت زینب رضی اللہ عنہا کو اپنے نیز سے زمین پر گرادیا ۔ وہ امیدسے تھیں ۔ سخت چوٹ آئی اور حمل ساقط ہوگیا ۔ اس پرکنانہ نے غضبناک ہوکر ترکش سے تیرنکالے اور انہیں کمان پر چڑھا کر کفار کوللکار ا کہ خبردار اب تم میں سے کوئی آگے نہیں بڑھے گا ورنہ اسے چھلنی کرڈالوں گا ۔ اسی اثناء میں وہاں رئیس قریش ابو سفیان رضی اللہ عنہ آگئے ۔انہوں نے کنانہ سے کہا ’’بھتیجے اپنے تیر کو روک لو میں تم سے کچھ بات کرنا چاہتا ہوں۔‘‘ کنانہ نے پوچھا ’’کہو ،کیاکہناچاہتے ہو؟‘‘ ابوسفیان رضی اللہ عنہ نے کنا نہ کے کان میں کہا ’’محمدکے ہاتھوں ہمیں جس ذلت اور رسوائی کا سامنا کرنا پڑا ہے تم اس سے بخوبی واقف ہو، اگر تم ا س کی بیٹی کو اس طرح کھلم کھلا لے جاؤ گے توہماری بڑی سبکی ہوگی ۔ بہتر یہ ہے کہ تم اس وقت زینب کے ہمراہ مکہ واپس آجاؤ اور پھر کسی وقت خفیہ طور پر زینب رضی اللہ عنہا کولے جانا‘‘ کنانہ نے یہ بات مان لی او رحضرت زینب رضی اللہ عنہا کولیکر مکہ واپس آگئے ۔ چند دن بعد وہ رات کے وقت چپکے سے حضرت زینب رضی اللہ عنہا کو ساتھ لے کر بطن یاحجون کے مقام پر پہنچے جہاں حضرت زید بن حارثہ رضی اللہ عنہ حضور صلی اللہ علیہ وسلم کے حکم کے مطابق حضرت زینب رضی اللہ عنہا کی پیشوائی کے لئے مدینہ سے آئے ہوئے تھے ۔ کنانہ حضرت زیب رضی اللہ عنہا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 حضرت ابوالعاص رضی اللہ عنہ سے نکاح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۱۷۹</w:t>
      </w:r>
    </w:p>
    <w:p>
      <w:pPr>
        <w:spacing w:before="60" w:after="80" w:line="312" w:lineRule="auto"/>
        <w:ind w:right="288" w:left="288"/>
        <w:jc w:val="right"/>
      </w:pPr>
      <w:r>
        <w:rPr>
          <w:rFonts w:ascii="Jameel Noori Nastaleeq" w:hAnsi="Jameel Noori Nastaleeq"/>
          <w:color w:val="222222"/>
          <w:sz w:val="27"/>
        </w:rPr>
        <w:t>حضرت ابوالعاص رضی اللہ عنہ سے نکاح حضرت زینب رضی اللہ عنہا نے ابوالعاص رضی اللہ عنہ کو حالتِ شرک میں چھوڑا تھا ۔ اس لئے دونوں میں باہم تفریق ہوگئی تھی ۔ چنانچہ حضرت ابوالعاص رضی اللہ عنہ مشرف بہ اسلام ہوکر مدینہ منورہ پہنچے تو حضور صلی اللہ علیہ وسلم نے حضرت زینب رضی اللہ عنہا کی اور حضرت ابوالعاص رضی اللہ عنہ کے نکاح کی تجدید فرمائی ۔ تاہم شرائط نکاح اور حق مہرمیں کوئی تبدیلی نہ کی ۔ حضرت زینب رضی اللہ عنہ ا س واقعہ کے بعد زیادہ عرصہ زندہ نہ رہیں ۔ اور اٹھارہ ہجری میں خالق حقیقی کے حضور پہنچ گئیں ۔ اس کا سبب وہی تکلیف تھی جو ہجرت کے موقع پر انہیں اونٹ سے گرنے کی وجہ سے پہنچی تھی ۔ حضرت ام ایمن رضی اللہ عنہا حضرت سودہ رضی اللہ عنہا او ر حضرت ام سلمہ رضی اللہ عنہا نے سرور عالم صلی اللہ علیہ وسلم کی ہدایت کے مطابق غسل دیا جب غسل سے فارغ ہوئیں اور حضور صلی اللہ علیہ وسلم کو اطلاع دی تو آپ نے اپنی تہمد مبارک عنایت فرمائی اورہدایت کی کہ اس کفن کے اندر زینب رضی اللہ عنہا کو پہنا دو۔ مشہور صحابیہ حضرت ام عطیہ رضی اللہ عنہا سے روایت ہے کہ میں زینب رضی اللہ عنہا بنت رسول اللہ صلی اللہ علیہ وسلم کے غسل میں شریک تھی ۔ غسل کا طریقہ رسول اللہ صلی اللہ علیہ وسلم خود بتلاتے جاتے تھے ۔ آپ صلی اللہ علیہ وسلم نے فرمایا پہلے ہر عضو کو تین بار یاپانچ بار غسل دو اوراس کے بعد کافور لگا ؤ اور نبی کریم صلی اللہ علیہ وسلم نے ام عطیہ رضی اللہ عنہا سے فرمایا :’’ اے ام عطیہ رضی اللہ عنہا میری بیٹی کواچھی طرح کفن میں لپیٹنا اس کے بالوں کی تین چوٹیاں بنا نا اور اسے بہترین خوشبو ؤں سے معطر کرنا ۔‘‘ نماز جنازہ رحمت عالم صلی اللہ علیہ وسلم نے خود پڑھائی ۔ حضرت ابوالعاص رضی اللہ عنہ نے قبر میں اتارا۔ حضرت ابوالعاص رضی اللہ عنہ سے زینب رضی اللہ عنہا کے دو بچے ہوئے لڑکا علی رضی اللہ عنہ اور ایک لڑکی امامہ رضی اللہ عنہا ۔ علی کے بارے میں مختلف روایات ہیں، ایک روایت کے مطابق وہ بچپن میں فوت ہوگئے ،دوسری روایت یہ ہے کہ وہ سن ِبلوغ کوپہنچنے سے پہلے اپنے والد حضرت ابوالعاص رضی اللہ عنہ کے سامنے فوت ہوگئے تھے ۔ فتح مکہ کے موقع پر وہ حضور اکرم صلی اللہ علیہ وسلم کے ساتھ اونٹ پر سوار تھے (یعنی آپ کے ردیف تھے) سرکار دوعالم صلی اللہ علیہ وسلم جب بھی اپنی لخت جگر حضرت زینب رضی اللہ عنہا کو یاد کرتے تو آنکھیں اشکبار ہوجاتیں اورفرماتے میری زینب رضی اللہ عنہا میرے صدمے میں ماری گئی۔ ہمیشہ ان کے لئے دعائے خیر اور دعائے مغفرت فرماتے۔اللہ تعالیٰ ہمیں بیٹیوں کی قدر دانی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 اسلام میں خواتین کا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۱۸۱</w:t>
      </w:r>
    </w:p>
    <w:p>
      <w:pPr>
        <w:spacing w:before="60" w:after="80" w:line="312" w:lineRule="auto"/>
        <w:ind w:right="288" w:left="288"/>
        <w:jc w:val="right"/>
      </w:pPr>
      <w:r>
        <w:rPr>
          <w:rFonts w:ascii="Jameel Noori Nastaleeq" w:hAnsi="Jameel Noori Nastaleeq"/>
          <w:color w:val="222222"/>
          <w:sz w:val="27"/>
        </w:rPr>
        <w:t>اسلام میں خواتین کا مقام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اِنَّ الْمُسْلِمِیْنَ وَالْمُسْلِمٰتِ وَالْمُؤْمِنِیْنَ وَالْمُوْمِنٰتِ وَالْقٰنِتِیْنَ وَالقٰنِتٰتِ وَالصّٰدِقِیْنَ وَالصّٰدِقٰتِ وَالصّٰبِرِیْنَ وَالصّٰبِرَاتِ وَالْخٰشِعِیْنَ وَالْخٰشِعٰتِ وَالْمُتَصَدِّقِیْنَ وَالْمُتَصَدِّقٰتِ وَالصَّآئِمِیْنَ وَالصَّآئِمٰتِ وَالْحٰفِظِیْنَ فُرُوْجَھُمْ وَالْحٰفِظٰتِ وَالذّٰکِرِیْنَ اللّٰہَ کَثِیْرًا وَّالذَّاکِرَاتِ اَعَدَّ اللّٰہُ لَھُمْ مَغْفِرَۃً وَّاَجْراً عَظِیْمًا۔ صَدَقَ اللّٰہُ الْعَظِیْمُ بلاشبہ مسلمان مرد اورمسلمان عورتیں اور اہل ایمان مرد اور اہل ایمان عورتیں اور عبادت گزار مرد اور عبادت گزار عورتیں اور سچ بولنے والے مرد اور سچ بولنے والی عورتیں اور صبر کرنے والے مرد اور صبر کرنے والی عورتیں اللہ سے ڈرنے والے مرد اور اللہ سے ڈرنے والی عورتیں صدقہ کرنے والے مرد اور صدقہ کرنے والی عورتیں، اور روزہ دار مرد اور روزہ دار عورتیں اور شرم گاہوں کی حفاظت کرنے والے مرد اور شرم گاہوں کی حفاظت کرنے والی عورتیں اور اللہ تعالیٰ کوزیادہ یاد کرنے والے مرد اور یاد کرنے والی عورتیں اللہ ے ان کے لئے مغفرت اوراجر عظیم تیار کیا ہے ۔ میری محترم ماؤں اور پیاری بہنو!مجھے حکم دیا گیا ہے کہ خیر القرون کی مستورات اور صحابیات کے متعلق آپ سے کچھ عرض کروں۔ اللہ تعالیٰ مجھے اور آپ کو عمل کی توفیق عطا فرمائے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 خانہ بدوشوں کی مصیبت میں عمر فاروق رضی اللہ عنہ کی زوجہ محترمہ کی خدمت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۱۸۲</w:t>
      </w:r>
    </w:p>
    <w:p>
      <w:pPr>
        <w:spacing w:before="60" w:after="80" w:line="312" w:lineRule="auto"/>
        <w:ind w:right="288" w:left="288"/>
        <w:jc w:val="right"/>
      </w:pPr>
      <w:r>
        <w:rPr>
          <w:rFonts w:ascii="Jameel Noori Nastaleeq" w:hAnsi="Jameel Noori Nastaleeq"/>
          <w:color w:val="222222"/>
          <w:sz w:val="27"/>
        </w:rPr>
        <w:t>خانہ بدوشوں کی مصیبت میں عمر فاروق رضی اللہ عنہ کی زوجہ محترمہ کی خدمت ایک مرتبہ رات کے وقت حضرت عمر رضی اللہ عنہ کاگذر مدینہ منورہ کے باہرہوا ، دیکھا کہ ایک بدوی خیمہ کے باہر بیٹھا ہوا ہے ۔ اس کو آپ نے سلام کیا اور حالات پوچھے ، وہ پریشان حال تھا اس نے کہا جاؤ تم اپنا کام کرو۔ ہم خود پریشان ہیں ۔ اس عرصہ میں خیمے سے رونے کی آواز آئی ۔ آپ رضی اللہ عنہ نے دریافت کیا تو معلوم ہوا کہ عورت کودرد زہ ہورہا ہے تو آپ رضی اللہ عنہ فوراً اپنے مکان کوگئے اوراپنی اہلیہ کے ساتھ سامان خوردنوش لے کر اس بدوی کے پاس آئے اور اپنی بی بی کو بدوی کی عورت کے پاس چھوڑ کر خود پکانے میں مصروف ہوگئے ۔ کچھ دیر کے بعد لڑکا تولد ہوا تو آپ رضی اللہ عنہ کی زوجۂ محترمہ نے آواز دی :’’امیرالمومنین ! بدوی کو مبارکباد دیجئے کہ اس کو لڑکا تولد ہوا ہے ۔ امیر المومنین کا نام سن کر بدوی خوفزدہ ہوگیا مگر آپ رضی اللہ عنہ نے اس کو تسلی اور دلاسہ دے کر بے خوف کردیا ۔ اور فرمایا صبح کو میرے پاس آنا جو تمہاری ضرورت ہے پوری کی جائے گی ۔ اس واقعہ سے معلوم ہواکہ جیسی عظیم خدمات آپ نے انجام دی ہیں ان میں آپ کی اہلیہ محترمہ بھی دن رات برابر شریک رہتی تھیں۔آپ نے دنیا کے کسی بادشاہ کا حال ایسا نہیں دیکھا کہ اس کے ساتھ ملکہ نے بھی خدمتِ خلق کو اپنا شعار بنالیا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 ایک بوڑھی عورت کی عمر رضی اللہ عنہ سے دوٹوک بات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۱۸۳</w:t>
      </w:r>
    </w:p>
    <w:p>
      <w:pPr>
        <w:spacing w:before="60" w:after="80" w:line="312" w:lineRule="auto"/>
        <w:ind w:right="288" w:left="288"/>
        <w:jc w:val="right"/>
      </w:pPr>
      <w:r>
        <w:rPr>
          <w:rFonts w:ascii="Jameel Noori Nastaleeq" w:hAnsi="Jameel Noori Nastaleeq"/>
          <w:color w:val="222222"/>
          <w:sz w:val="27"/>
        </w:rPr>
        <w:t>ایک بوڑھی عورت کی عمر رضی اللہ عنہ سے دوٹوک بات سیدنا حضرت عمرفاروق رضی اللہ عنہ اپنے دور خلافت میں حالات کا جائزہ لینے اور ملکی حالات کو سنوارنے کیلئے کبھی کبھی دور دراز علاقوں کا بھی سفر فرماتے تھے ۔ ایک بار آپ اسی طرح کے دورے پر تھے اور کوفہ شہر جارہے تھے کہ راستہ میں ایک خیمہ دیکھ کر سواری سے اتر کر خیمہ کے قریب گئے ۔ ایک ضعیف عورت نظر آئی ۔ آپؓ نے اس سے دریافت کیا :عمر رضی اللہ عنہ کا کچھ حال معلوم ہے ؟اس نے کہا ہاں ملک شام سے روانہ ہوچکا ہے ، لیکن خدا اسے غارت کرے آج تک مجھے ایک حبہ نہیں ملا ۔‘‘ حضرت عمر رضی اللہ عنہ نے جواب دیا اتنی دور کا حال عمر رضی اللہ عنہ کو کیوں کر معلوم ہوسکتا ہے۔ اس نے کہا: ’’اس کو رعایا کا حال معلوم نہیں تو خلافت کیوں کر تا ہے ۔‘‘ یہ سن کر حضرت عمر رضی اللہ عنہ کو بڑی رقت ہوئی اور بے اختیار روپڑے ۔اور فرمایا اس بزرگ عورت نے سچ کہا ۔ میری سلطنت میں ایک آدمی بھی اگر بھوکا سوگیا تو مجھ سے حساب لیاجائے گا ۔ آپ دیر تک روتے رہے ۔ فرمایا اس خستہ حال بڑھیا کے جلال نے میرے دل پر بڑا اثر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 صحابیات کے کارنامے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۱۸۳</w:t>
      </w:r>
    </w:p>
    <w:p>
      <w:pPr>
        <w:spacing w:before="60" w:after="80" w:line="312" w:lineRule="auto"/>
        <w:ind w:right="288" w:left="288"/>
        <w:jc w:val="right"/>
      </w:pPr>
      <w:r>
        <w:rPr>
          <w:rFonts w:ascii="Jameel Noori Nastaleeq" w:hAnsi="Jameel Noori Nastaleeq"/>
          <w:color w:val="222222"/>
          <w:sz w:val="27"/>
        </w:rPr>
        <w:t>صحابیات کے کارنامے حضور اکرم صلی اللہ علیہ وسلم کی برکت اورتعلیم سے جس طرح صحابہ کرام رضوان اللہ علیہم اجمعین کی تربیت ہوئی اور انہوں نے فریضہ ٔدعوت وتبلیغ ادا کرنے میں کسی قسم کی وکوتاہی نہیں کی۔ حضور اکرم صلی اللہ علیہ وسلم کی حیات مبارکہ میں اور آپ صلی اللہ علیہ وسلم کے وصال کے بعد بھی صحابہ کرام نے اسلام کی ترویج واشاعت کو اپنا اوڑھنا بچھو نا بنالیا تھا ۔ انہوں نے کبھی دنیوی جاہ و حشمت کی طرف آنکھ بھر کر بھی نہیں دیکھا ۔ دنیا کی محبت ان کے دلوں سے نکل چکی تھی وہ ہمہ وقت دین ومذہب کو اپنی جان ومال سے زیادہ عزیزسمجھتے تھے انہوں نے اپنے عمل سے ثابت کردکھایا کہ ا ن کو ہر حال میں دین کی دعوت اورتبلیغ محبوب تھی ۔ یہی حال صحابیات کابھی تھا ۔ صحابیات ؓ نے اسلام کوپھیلانے کیلئے عظیم الشان کارنامے انجام دیئے ہیں ۔ تاریح سے ثابت ہے کہ سیدنا عمر فاروق رضی اللہ عنہ جیسے جلیل القدر صحابی اور خلیفۂ رسول اللہ صلی اللہ علیہ وسلم کے اسلام قبول کرنے کا ایک صحابیہ ہی ذریعہ بنیں جو صحابیہ بھی تھیں اور سیدنا عمرفاروق رضی اللہ عنہ کی ہمشیرہ بھی تھیں ۔ کہتے ہیں کہ ایک روز ابوجہل نے کہا :’’اے قریش محمد صلی اللہ علیہ وسلم تمہارے خداؤں کی مذمت کرتا ہے اور تم کو احمق بتاتا ہے جو شخص محمد صلی اللہ علیہ وسلم کو قتل کرے گا میں اس کو سو اونٹ اور ہزار روپیہ انعام دوں گا ۔عمر رضی اللہ عنہ یہ سن کر تلوار لے کر حضرت محمد رسول اللہ صلی اللہ علیہ وسلم کو قتل کرنے چلے، (العیاذ باللہ) راستے میں بنی زہرہ کے ایک شخص سے گفتگو ہوئی اور ان سے معلوم ہوا کہ عمر کی بہن بھی اسلام لاچکی ہیں۔ اب حضرت عمر رضی اللہ عنہ غصے میں اپنی بہن کے یہاں چلے جب بہن کے مکان کو پہنچے وہاں ایک صحابی سورہ طہ کی تلاوت کررہے تھے حضرت عمر رضی اللہ عنہ کی آواز سن کر وہ تو چھپ گئے ۔ عمر گھر میں آئے اور اپنے بہنوئی کواسلام لانے پر ملامت کرنے لگے اور بالآخر غصہ میں بہنوئی کو مارنے لگے ۔ آپ رضی اللہ عنہ کی بہن چھڑا نے آئیں تو ان کوبھی مارا ۔ ان کاسرپھٹ کر خون جاری ہوا اور رونے لگیں اورخفگی سے کہا ۔ ہاں ہم مسلمان ہوئے اب توکیا کرتا ہے سوکر، بہن کو زخمی دیکھ کر عمر کا غصہ فرو ہوگیا اور وہ پلنگ پر جابیٹھے ۔ وہاں سورہ طہ رکھی تھی اس کو دیکھناچاہا بہن نے کہا توکافر ناپاک ہے اس کو نہ چھونا ۔عمر ہاتھ منہ دھو کر آئے اور سورہ طہ پڑھی اور وحدہ لاشریک کی گواہی دے کر اسلام قبول کرلیا ۔ اس حقیقت سے کون ان کار کرسکتا ہے کہ سیدنا حضرت عمرفاروق رضی اللہ عنہ کے حلقہ اسلام میں داخل ہونے کا وسیلہ اللہ تعالیٰ نے ایک عورت کو بنایا۔ یہ عورت کے لئے بڑا اعزاز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 حضرت عمر بن عبدالعزیز رضی اللہ عنہ کی نا نی اماں کاتقویٰ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۱۸۵</w:t>
      </w:r>
    </w:p>
    <w:p>
      <w:pPr>
        <w:spacing w:before="60" w:after="80" w:line="312" w:lineRule="auto"/>
        <w:ind w:right="288" w:left="288"/>
        <w:jc w:val="right"/>
      </w:pPr>
      <w:r>
        <w:rPr>
          <w:rFonts w:ascii="Jameel Noori Nastaleeq" w:hAnsi="Jameel Noori Nastaleeq"/>
          <w:color w:val="222222"/>
          <w:sz w:val="27"/>
        </w:rPr>
        <w:t>حضرت عمر بن عبدالعزیز رضی اللہ عنہ کی نا نی اماں کاتقویٰ بیان کیا جاتا ہے کہ ایک رات حضرت عمر رضی اللہ عنہ اپنی گشت کے دوران میں ایک مکان پر گزرے یہ مکان ایک گوالن کا تھا اور گوالن اپنی دختر سے کہہ رہی تھی کہ اٹھ اور دوھ میں کچھ پانی ملا دے ۔ لڑکی نے جواب دیا کہ امیر المومنین نے دودھ میں پانی ملا نے کی ممانعت کردی ہے ۔‘‘ماں نے جواب دیا کہ کیا امیر المومنین اس وقت دیکھ رہے ہیں ‘‘لڑکی نے جواب دیا کہ یہ سچ ہے کہ امیر المومنین تو نہیں دیکھ رہے ہیں لیکن ان کاخدا تو دیکھ رہا ہے ۔ یہ سن کر حضرت عمر رضی اللہ عنہ وہاں سے روانہ ہوگئے اور دوسرے دن صبح کو اس ماں بیٹی کو طلب کرکے لڑکی کا نکاح اپنے فرزند سے کردیا ۔ اس نیک دل صداقت پسند خاتون کے بطن سے جو اولاد ہوئی ان میں حضرت عمر بن عبدالعزیز رضی اللہ عنہ جیسا نواسہ شامل ہے۔ جن کاعدل وانصاف تاریخ اسلام سے مٹایا نہیں جاسکتا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 مدینہ کی ایک صحابیہ رضی اللہ عنہا نے عمر رضی اللہ عنہ کو وعظ میں ٹوک 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۱۸۵</w:t>
      </w:r>
    </w:p>
    <w:p>
      <w:pPr>
        <w:spacing w:before="60" w:after="80" w:line="312" w:lineRule="auto"/>
        <w:ind w:right="288" w:left="288"/>
        <w:jc w:val="right"/>
      </w:pPr>
      <w:r>
        <w:rPr>
          <w:rFonts w:ascii="Jameel Noori Nastaleeq" w:hAnsi="Jameel Noori Nastaleeq"/>
          <w:color w:val="222222"/>
          <w:sz w:val="27"/>
        </w:rPr>
        <w:t>مدینہ کی ایک صحابیہ رضی اللہ عنہا نے عمر رضی اللہ عنہ کو وعظ میں ٹوک دیا سماج میں عورت کی شخصیت کو اجاگر کرنے کیلئے اسلام کاپہلا عطیہ مہر کا مقرر کرنا ہے ۔ قرآن نے لفظ ’’نخلہ‘‘ استعمال کرکے اس کی حقیقت کو واضح کردیا ہے ۔ یہ خاوند کی طرف سے بیوی کو تحفہ بے بدل ہے ۔ یہ عورت کی قیمت نہیں ہوتی جیساکہ جاہلیت میں دستور تھا ۔ اب بھی بعض اقوام میں دستور ہے ۔ در اصل مہر عورت کی ملکیت ہوتی ہے اور اس پر کسی دوسرے شخص یعنی باپ یا شوہر کو کوئی حق نہیں ہوتا ۔ اس موقع پر ایک واقعہ قابل اظہار ہے ۔ ایک مرتبہ حضرت عمر رضی اللہ عنہ مہر کو کم مقدار مقرر کرنے پر تقریر فرمارہے تھے ۔ ایک خاتون نے اس موقع پر آپ رضی اللہ عنہ کو ٹوک کر کہا خدا نے گائے کے چمڑے بھر سونا مہر میں دینے کی اجازت دی اور تم اس کی مخالفت کرتے ہو۔ یہ سن کر حضرت عمر رضی اللہ عنہ نے اپنے الفاظ واپس لے لئے ۔ فرمایا عمر سے زیادہ توایک عورت ہی جانتی ہے ۔ خانگی زندگی میں مرد اور عورت کے حقوق یکساں قرار دیئے گئے ہیں ۔ وَلَھُنَّ مَثَلُ الَّذِیْ عَلَیھِنَّ بِالْمَعْرُوْفِ۔ اور عورتوں کے لئے بھی اسی طرح کے حقوق مردوں پر ہیں جس طرح کے حقوق مردوں کے عورتوں پر ہیں۔ عورت کے ساتھ اچھا سلوک کریں لیکن اس اصول اور مساوات کے باوجود مرد کو بعض امور میں فضیلت دی گئی ہے عورت پر ۔ وَلِلرِّجَالِ عَلَیھِنَّ دَرَجَۃٌیعنی البتہ مردوں کو عورتوں پر ایک خاص درجہ دیاگیا ہے گویا اصول بلحاظ حقوق دونوں میں کوئی فرق نہیں لیکن بعض عملی حالتوں کے باعث ایک کو دوسرے پر ترجیح حاصل ہے ۔ یہ سیدنا عمر فاروق رضی اللہ عنہ کے عدل وانصاف کی انتہاہے کہ وعظ کے دوران مدینہ کی ایک معمولی عورت نے آپ کی بات پر اعتراض کیا اور آپ نے بنفس نفیس اپنی بات کو واپس لے لیا ۔ تاریخ میں ایسی نظیر نہیں ملتی کہ بادشاہ وقت کو ایک عورت ٹوک دے ۔ دوسری طرف دیکھئے صحابیہ کے ایمان کو کہ حضرت عمر نے جب ایسی بات کہی جو قرآن کی تعلیم سے ٹکرا رہی تھی فوراً بول اٹھیں ، ان کو نہ حضرت عمر فاروق کے غصہ کاخیال آیا نہ ان کے جلال وحشمت کا ۔ ایمانی غیرت نے حضرت عمر فاروق رضی اللہ عنہ کے سامنے بولنے پر مجبور کردیا۔ کاش ہماری ما ؤں اور بہنوں میں بھی ایسی جرأت اور شجاعت پیدا ہوجائے کہ وہ شریعت کے خلاف کسی عمل کو گوارہ نہ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 عورتوں کیلئے حضور صلی اللہ علیہ وسلم کی شفت اور احترام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۱۸۷</w:t>
      </w:r>
    </w:p>
    <w:p>
      <w:pPr>
        <w:spacing w:before="60" w:after="80" w:line="312" w:lineRule="auto"/>
        <w:ind w:right="288" w:left="288"/>
        <w:jc w:val="right"/>
      </w:pPr>
      <w:r>
        <w:rPr>
          <w:rFonts w:ascii="Jameel Noori Nastaleeq" w:hAnsi="Jameel Noori Nastaleeq"/>
          <w:color w:val="222222"/>
          <w:sz w:val="27"/>
        </w:rPr>
        <w:t>عورتوں کیلئے حضور صلی اللہ علیہ وسلم کی شفت اور احترام سب بہنیں جانتی ہیں کہ اللہ کے رسول صلی اللہ علیہ وسلم کے دل میں خواتین کے لئے کتنا درد تھا ۔ کوئی موقع بھی محبت و دل سوزی کا حضور صلی اللہ علیہ وسلم چھوڑتے نہیں تھے ۔ حضور صلی اللہ علیہ وسلم کی تشریف آوری خواتین کے حق میں فرشتہ رحمت ثابت ہوئی ۔ آپ صلی اللہ علیہ وسلم کی دلجوئی اور دل دہی کے لئے ہر وقت تیار رہتے تھے ۔ چنانچہ سیرت میں آتاہے ۔حضرت خدیجہ رضی اللہ عنہا کے ساتھ آپ صلی اللہ علیہ وسلم کو بے انتہا محبت تھی، ان کی وفات تک آپ صلی اللہ علیہ وسلم نے دوسری شادی نہیں کی حالانکہ اس وقت عرب میں کئی کئی شادیوں کا رواج تھا۔ حضرت عائشہ رضی اللہ عنہا فرماتی ہیں کہ جب کبھی حضور صلی اللہ علیہ وسلم دروازہ بند کئے نوافل میں مشغول ہوتے اور میں دروازہ کھٹکھٹاتی تو آپ صلی اللہ علیہ وسلم نیت توڑ کر دروازہ کھول دیتے اور پھر نوافل ادا کرتے۔ ایک مرتبہ مسجد نبوی میں عید کے دن حبشی نیزہ بازی کررہے تھے، حضرت عائشہ رضی اللہ عنہا نے دیکھنے کی خواہش ظاہر کی ۔ آپ صلی اللہ علیہ وسلم کھڑے ہوگئے ۔چادر تان کر پردہ کرلیا۔ حضرت عائشہ رضی اللہ عنہا دوشِ مبارک پر سہارا دے کر کھڑی ہوگئیں او رتماشا دیکھتی رہیں اور جب تک خود نہ تھک کر ہٹ گئیں حضور صلی اللہ علیہ وسلم پردہ کئے کھڑے رہے۔ (بخاری) یہ بھی آیا ہے کہ حضور اقدس صلی اللہ علیہ وسلم کی خدمت میں جب سیدہ فاطمہ زہراء رضی اللہ عنہا تشریف لاتیں تو آپ صلی اللہ علیہ وسلم احتراماً کھڑے ہوجاتے، ان کاہاتھ پکڑکر اپنی جگہ بیٹھاتے ۔ یہ اصولی اورعملی تعلیم جو اللہ کے رسول نے خواتین کا وقار بڑھانے کے لئے دی تھی ، اس سے خواتین کی حیثیت کتنی بلند ہوگئی ۔ اس کی مثال دنیا کی تاریخ میں نہیں ملتی۔اسلام میں عورتوں کو شروع سے سماجی تمدنی اور تعلیمی حقوق حاصل رہیں۔ چنانچہ آج وہ کسی طرح بھی مردوں سے پیچھے نہیں ہیں نہ تعلیم میں نہ تہذیب میں ، نہ معاشرت میں ،نہ سماج میں ،نہ دنیامیں نہ آخرت میں ۔ مرد کواگر اچھے اعمال کی بدولت جنت ملے گی تو عورت بھی اپنی نیکیوں کے بدلے جنت میں جانے کی مستحق ہے ۔ خلاصہ یہ ہے کہ عزیز بہنو! اللہ کا یہ کتنا بڑا احسان ہے کہ اس نے تمہارا مرتبہ مردوں کے برابر کردیا ۔ انہیں ہدایت کی کہ وہ تمہارے معاملے میں توازن سے کام لیں اور اللہ رب العزت سے ڈرتے رہیں ۔ یہ ایک عام حکم تھا ۔ اس کے بعد دوسرا احسان یہ کیا کہ تمہیں مسلمان گھرانے میں پیدا کیا اور کفر وشرک کی گندگی سے بچادیا ۔ اس لئے اب تمہارا فرض ہے کہ اسلام کی سربلندی کے لئے کام کرو ۔اور اپنی بہنوں تک دین کا پیغام پہنچاؤ، انہیں ان احسانات سے آگاہ کرو جوطبقۂ نسواں پر حضرت محمد صلی اللہ علیہ وسلم نے کئے ہیں اور وہ حقوق بتاؤ جو اسلام کی بدولت خواتین کوملے ہیں جن سے دیگرمذاہب کی عورتیں آج بھی محروم ہیں ۔ اللہ تعالیٰ ہم سب کو اسلام کی قدر دانی عطا فرمائے ۔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 بہادر صحابیہ ام حرام بنت ملحان شہید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دوم، صفحہ ۱۸۹</w:t>
      </w:r>
    </w:p>
    <w:p>
      <w:pPr>
        <w:spacing w:before="60" w:after="80" w:line="312" w:lineRule="auto"/>
        <w:ind w:right="288" w:left="288"/>
        <w:jc w:val="right"/>
      </w:pPr>
      <w:r>
        <w:rPr>
          <w:rFonts w:ascii="Jameel Noori Nastaleeq" w:hAnsi="Jameel Noori Nastaleeq"/>
          <w:color w:val="222222"/>
          <w:sz w:val="27"/>
        </w:rPr>
        <w:t>بہادر صحابیہ ام حرام بنت ملحان شہید رضی اللہ عنہا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وَرَسُوْلُہٗ۔اَمَّا بَعْدُ! فَاَعُوذُ بِاللّٰہِ مِنَ الشَّیْطَانِ الرَّجِیْمِ، بِسْمِ اللّٰہِ الرَّحْمٰنِ الرَّحِیْم۔ وَالَّذِیْنَ مَعَہٗٓ اَشِدَّآئُ عَلَی الْکُفَّارِ رُحَمَآئُ بَیْنَھُمْ۔صَدَقَ اللّٰہُ الْعَظِیْمُ۔ ’’محمداللہ کے رسول ہیں ، اور وہ جو ان کے ساتھ ہیں وہ کفار پر بہت سحت ہیں آپس میں رحمدل ہیں ‘‘۔ اللہ تعالیٰ نے انسانوں کی رشدوہدایت کے لئے بہت انبیاء ورسل مبعوث فرمائے، ایک اسلامی روایت کے مطابق ایک لاکھ چوبیس ہزار فرستادگانِ خدا مبعوث ہوئے ۔ لیکن ان تمام انبیاء میں سے کسی کے صحابی اور صحابیات ایسے نہیں رہے جیسے کہ آپ صلی اللہ علیہ وسلم کے، حضرت موسیٰ علیہ السلام نے اپنی قوم بنی اسرائیل کو قوم عمالقہ سے جہادکرنے کیلئے کہا تو اس قوم نے جواب دیا: ’’اِذْھَبْ اَنْتَ وَرَبُّکَ فَقَاتِلاً اِنَّا ھٰھُنَا قَاعِدُوْنَ۔‘‘ تم اور تمہارا پروردگار جاکر لڑلو ہم تو یہاں بیٹھتے ہیں ۔ لیکن آپ صلی اللہ علیہ وسلم نے جب اپنے جاں نثاروں کو لڑنے کے لئے کہا تو لبیک وسعدیک کی صدا بلند کی آپ صلی اللہ علیہ وسلم نے غزوہ احد میں جبکہ دشمنوں نے یک بارگی یورش کی یہ آواز لگائی کہ کون محمد پہ جان دیتا ہے اس آواز کو سن کر سات انصاری صحابی نکل آئے اور ہر ایک نے جانثاری سے لڑ کر آپ صلی اللہ علیہ وسلم پر جانیں نچھاور کردیں اسی معرکہ میں ایک انصاری خاتون کے باب بھائی شوہر تین پیاری جانیں تصدق ہوگئیں اور وہ ہربار صرف یہ پوچھتی رہیں کہ وہ جان عالم رحمۃ للعالمین کیسے ہیں لوگوں نے بتایا کہ بخیر ہیں پاس آکر چہرہ انور دیکھا تو پکار اٹھیں کہ یارسول اللہ صلی اللہ علیہ وسلم آپ کے ہوتے ہوئے ساری مصیبتیں ہیچ ہیں۔ ؎ میں بھی اور باپ بھی شوہر بھی برادر بھی فدا اے شہ دین تیرے ہوتے ہوئے کیا چیز ہیں ہم کتابوں کے مطالعہ سے معلوم ہوتا ہے کہ جس طرح صحابہ کرام میں جہاداور سرفروشی کا جذبہ تھا اسی طرح صحابیات میں یہ جذبہ موجزن تھا میں اس وقت ایک صحابیہ ام حرام بنت ملحان رضی اللہ عنہا کا مختصر سا تذکرہ کرتی ہوں۔ آپ رضی اللہ عنہا کی اپنی کنیت ام حرام رضی اللہ عنہا سے ہی مشہور ہیں ،نام معلوم نہیں ۔ باپ کا نام ملحان بن خالد اورماں کا نام ملیکہ بنت مالک تھا۔ آپ رضی اللہ عنہا حضرت ام سلیم کی حقیقی بہن تھیں اور جلیل القدر صحابی حضرت انس رضی اللہ عنہ آپ رضی اللہ عنہا کے بھانجے تھے، آپ رضی اللہ عنہا انصار کے مشہورقبیلہ خزرج کے خاندان بنو نجار سے تھیں۔ حضرت ام حرام رضی اللہ عنہا کا پہلا نکاح حضرت عمر بن قیس انصاری رضی اللہ عنہ سے ہوا۔ انہوں نے غزوہ احد میں بڑی پامردی سے لڑکر رسول اللہ صلی اللہ علیہ وسلم پر اپنی جان نثار کردی ۔ ان کی شہادت کے بعد حضرت ام حرام رضی اللہ عنہا حضرت عبادہ بن صامت رضی اللہ عنہ کے نکاح میں آئیں۔ حضرت ام حرام رضی اللہ عنہا کو رسول کریم صلی اللہ علیہ وسلم سے بہت عقیدت ومحبت تھی، وہ اسلام کی سچی شیدائی تھیں او رانھیں راہ خدا میں جہاد کرنے اور رتبۂ شہادت پرفائز ہونے کی بے حد تمنا تھی۔ رسول کریم صلی اللہ علیہ وسلم وقتاً فوقتاً قبا تشریف لے جاتے، جہاں حضرت ام حرام رضی اللہ عنہا اور ان کے شوہر عمر و بن قیس رضی اللہ عنہ کی سکونت تھی ۔ حضورسرور کائنات صلی اللہ علیہ وسلم ام حرام رضی اللہ عنہا کے گھر تشریف لیجاتے اورکھانا کھاکر آرام فرماتے ۔ ایک دن حضور صلی اللہ علیہ وسلم دستور کے مطابق حضرت ام حرام رضی اللہ عنہا کے گھر تشریف لائے اورکھانا کھا کر سوگئے ۔حضرت ام حرام رضی اللہ عنہا نے حضور صلی اللہ علیہ وسلم کا سرمبارک دیکھنا شروع کردیا۔ تھوڑی دیر بعد حضور صلی اللہ علیہ وسلم خواب سے بیدار ہوئے تو ہونٹوں پر تبسم تھا ۔ فرمایا ام حرام رضی اللہ عنہا میں نے ایک خواب دیکھا ہے کہ میری امت کے کچھ لوگ جہاد فی سبیل اللہ کے لئے سمندر کے رستے آمادہ ٔ سفر ہیں۔ حضرت ام حرام رضی اللہ عنہا نے عرض کی’’یارسول اللہ صلی اللہ علیہ وسلم میرے لئے دعا فرمائیے کہ مجھے بھی ان لوگوں میں شامل ہونے کی سعادت نصیب ہو۔ حضور صلی اللہ علیہ وسلم نے دعا فرمادی او رسوگئے ۔ تھوڑی دیر بعد بیدارہوئے اور پھر وہی خواب بیان کیا تو حضرت ام حرام رضی اللہ عنہا نے پھر سابقہ دعا کی لئے عرض کی۔ حضور صلی اللہ علیہ وسلم نے فرمایا ’’تم اسی جماعت کے ساتھ ہو‘‘ حضرت ام حرام رضی اللہ عنہا کو بے حد مسرت ہوئی یہ جنگ احد سے پہلے کا واقعہ ہے ۔ جنگ احد میں حصرت عمر وبن قیس رضی اللہ عنہ نے شہادت پائی تو جلیل القدر صحابی حضرت عبادہ بن صامت رضی اللہ عنہ سے آپ رضی اللہ عنہا کا نکاح ہوگیا ۔ ۲۸ھ؁ میں جب حضرت عثمان رضی اللہ عنہ کاعہد خلافت تھا ۔ حاکم شام امیر معاویہ رضی اللہ عنہ نے امیرالمومنین کی اجازت سے جزیرہ ہ قبرص (Cyprus) پر حملہ کرنے والے لشکر میں بڑے بڑے جلیل القدر صحابی شامل تھے۔ عبادہ بن صامت بھی ان میں سے ایک تھے ۔ حضرت ام حرام رضی اللہ عنہا بھی اپنے شوہر کے ہمراہ اس لشکر کے ساتھ قبرص گئیں۔ اللہ تعالیٰ نے مسلمانوں کو فتح دی اور قبرص پر پرچم اسلام لہرانے لگا ۔ جب مجاہدین اپنا مشن پورا کرکے واپس ہونے لگے تو حضرت ام حرام رضی اللہ عنہا بھی سواری پر بیٹھنے لگیں۔ جانور زوردار تھا ، اس نے زمین پر گرادیا ۔ حضرت ام حرام رضی اللہ عنہا سخت زخمی ہوئیں اور اسی صدمہ سے وفات پائی تھیں ۔ سرزمین قبرص ہی کو ان کا مدفن بننے کاشرف حاصل ہوا اور یوں تقریباً۳۵برس کے بعد سرورکائنات صلی اللہ علیہ وسلم کے خواب کی تعبیر پوری ہوگئی ۔ حضرت عمروبن قیس انصاری رضی اللہ عنہ سے دولڑکے قیس اور عبداللہ پیدا ہوئے اور حضرت عبادہ بن صامت رضی اللہ عنہ سے ایک لڑکا پیدا ہوا ۔ حضرت ام حرام رضی اللہ عنہا سے چند احادیث بھی مروی ہیں ۔ ان کے راویوں میں حضرت عبادہ بن صامت رضی اللہ عنہ اور حضرت انس بن مالک رضی اللہ عنہ جیسے جلیل القدر صحابہ شامل ہیں۔ حضرت ام حرام بنت ملحان رضی اللہ عنہا کی اس بیان کردہ مختصر سی سیرت سے ہم کو دوسبق ملتا ہے ، ایک یہ کہ آپ صلی اللہ علیہ وسلم سے بے انتہا محبت وعقیدت ہونی چاہئے کیونکہ اس کے بغیر ایمان نامکمل اورادھورا ہے جیساکہ ارشا نبوی ہے لاَیُوْمِنُ اَحَدُکُمْ حَتّٰی اَکُوْنَ اَحَبَّ اِلَیْہِ مِنْ وَّالِدِہٖ وَوَلَدِہٖ وَالنَّاسِ اَجْمَعِیْنَ (تم میں کوئی شخص مکمل مومن نہیں ہوسکتا جب تک کہ میں اس کے نزدیک اس کے والداوراس کی اولاد اور تمام لوگوں سے زیادہ محبوب نہ ہوجاؤں ) دوسری چیز اپنے جذبہ جہاد اور ضرورت پڑنے پر اسلام کی خاطر جان قربان کردینے کا شوق۔ اللہ تعالیٰ ہم تمام ماؤں بہنوں کو ام حرام کی جیسی صفات اپنا نے کی توفیق عطا فرمائے ۔ آمین ثم آمین! وَاٰخِرُدَعْوانَا اَنِ الْحَمْدُلِلّٰہِ رَبِّ الْعَالَمِیْن٭ بحمد اللہ تعالیٰ خطبات حبان برائے دخترانِ اسلام کی جلد دوم تمام ہوئی۔ وَصَلٰی اللّٰہُ تَعَالیٰ عَلٰی خَیْرِ خَلْقِہٖ مُحَمَّدٍ وَّآلِہٖ وَاَصْحَابِہٖ اَجْمَعِیْنَ بِرَحْمَتِکَ یَا اَرْحَمَ الرَّاحِمِیْنَ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 تاثرأت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۱۲</w:t>
      </w:r>
    </w:p>
    <w:p>
      <w:pPr>
        <w:spacing w:before="60" w:after="80" w:line="312" w:lineRule="auto"/>
        <w:ind w:right="288" w:left="288"/>
        <w:jc w:val="right"/>
      </w:pPr>
      <w:r>
        <w:rPr>
          <w:rFonts w:ascii="Jameel Noori Nastaleeq" w:hAnsi="Jameel Noori Nastaleeq"/>
          <w:color w:val="222222"/>
          <w:sz w:val="27"/>
        </w:rPr>
        <w:t>تاثرأت محترمہ ڈاکٹر امۃ البریرہ عرف فہمیدہ سفیان ریگل میڈیکل سینٹر دہلی اَلْحَمْدُ لِلِّٰہ رَبِّ الْعَالَمِیْنَ وَالصَّلٰوۃُ وَالسَّلاَمُ عَلٰی سَیِّدِ الْمُرْسَلَیْنَ وَآلِہٖ وَاَصْحَابِہٖ اَجْمَعِیْنَ، اَمَّا بَعْدُ۔ اللہ سبحانہ وتعالیٰ نے اپنے محبوب سرورکائنات حضرت محمد صلی اللہ علیہ وسلم کے ذریعہ یہ ایمان اور عقیدہ عطا فرمایا کہ بچہ کا پہلا مکتب اورمدسہ ماں کی گود ہے ، ماں ہی وہ برگزیدہ ہستی ہے جس کے بارے میں سرکارِ مدینہ صلی اللہ علیہ وسلم نے ارشاد فرمایا ، ماں کے پاؤں تلے جنت ہے اور باپ جنت کا دروازہ ہے ، والدین اولاد کے لئے ایسا عظیم الشان شجر برگ وبار ہے جس کی دوسری کوئی نظیر دنیا میں نہیں ہے ، یہی وجہ ہے کہ حدیث پاک میں آتا ہے کہ ایک بار دوران سفر آپ صلی اللہ علیہ وسلم اپنی اونٹنی سے اتر گئے اور صحابہ کو اسی گجہ ٹھہر نے کا حکم فرمایا، معلوم ہوا کہ یہاں آپ صلی اللہ علیہ وسلم کے والدین کی قبریں ہیں، حضور اکرم صلی اللہ علیہ وسلم دیر تک کچھ پڑھتے رہے اور روتے رہے ، آپ صلی اللہ علیہ وسلم کی آواز سن کر صحابہ بھی رونے لگے ، ظاہر ہے کہ جو ہستی پوری کائنات کے لئے رحمۃ اللعالمین صلی اللہ علیہ وسلم بنا کر بھیجی گئی ہو وہ والدین کے اکرام اورمحبت سے کیسے خالی رہ سکتی تھی۔ حضور صلی اللہ علیہ وسلم کا ہر عمل انسان کے لئے راہ ہدایت اور صراط مستقیم ہے ۔ میں اپنے پیارے پروردگار رب العالمین اور آقا سید المرسلین صلی اللہ علیہ وسلم کے صدقہ اور طفیل سے اس بات کو سمجھتی ہوں کہ ایک بیٹی کے لئے باپ کتنی عظیم الشان دولت ہے اورماں کی آغوش کیسی بڑی نعمت ہے ، ہم سبھی بھائی اور بہن اس معاملہ میں بے حد خوش نصیب ہیں کہ اللہ تعالیٰ نے ہمیں ایسا خاندان ، کنبہ اور ایسے نا نا ، دادا ، ماموں اور خالہ عطا فرمائے کہ جن کے عمل سے ان کی اولادوں کو سبق او رصحیح تربیت حاصل ہوئی ہے اور ایما ن کی پختگی اور عملی زندگی ورثہ میں ملی ہے ، ہم نے مدرسہ اسکول سے زیادہ آداب زندگی اپنے والدین سے سیکھے ہیں۔جنہوں نے ہر پل ہماری تربیت فرمائی او رملک کا اچھا شہری اور معاشرہ کی ایک اچھی بیٹی بنایا ۔مجھے جب سے زندگی کا شعور حاصل ہوا ہے میں نے کبھی والدین کو شریعت کے خلاف نہیں دیکھا انہوں نے اپنے ہر غم وخوشی کو شریعت کے آئینے میں دیکھا ہے۔ مجھے فخر ہے اپنے برادرِ اکبر ڈاکٹر محمد فاروق اعظم قاسمی اور ان کی شریک حیات محترمہ حفصہ فاروق صاحبہ پر جو والدین کے مطیع اور محب نظر ہیں۔ ان کا طریقہ کار ہماری زندگی کا بھی نصب العین ہے۔ اسی لئے ہماری خواہش رہی ہے کہ امت کی بیٹیوں میں دینی شعور پیدا ہو اور وہ اپنے ہرکام میں شریعت کے احکام کو مدنظر رکھیں، میں نے اپنے والد بزرگوار کو اسی فکر مندی میں دیکھا ہے ، انہوں نے ہمیشہ یہ کوشش کی کہ مسلمانوں کی بچیوں کے سدھرنے اور ان کی تربیت کرنے کے ایسے ذرائع پیدا ہوں جوفطرت کے عین مطابق ہوں اور وہ ذرائع شریعت مطہرہ کے احکام ہیں ۔ مجھے قلبی مسرت حاصل ہوئی جب مجھے معلوم ہوا کہ قبلہ والد صاحب کی تقاریر کا تیسرا مجموعہ’’خطبات حبان ، برائے دختران اسلام‘‘ شائع ہورہا ہے ۔ اللہ تعالیٰ اس مجموعہ کو بھر پور قبولیت عطا فرمائے اور ابو حضور کی یہ مبارک کاوش ان کے لئے اللہ تعالیٰ کی بارگاہ میں پسندیدہ عمل بن کر ذریعہ نجات بنے اور طالبات اس سے فیضیاب ہوکر اپنی زندگیوں میں انقلاب پیدا کریں ، آمین ثم آمین! ناکار ہ بیٹی امۃ البریرہ عرف فہمیدہ سفیان عالمی منزل ،شاہ گنج دہلی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 نیت او رعقیدے کا صحیح ہونا لازمی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۱۷</w:t>
      </w:r>
    </w:p>
    <w:p>
      <w:pPr>
        <w:spacing w:before="60" w:after="80" w:line="312" w:lineRule="auto"/>
        <w:ind w:right="288" w:left="288"/>
        <w:jc w:val="right"/>
      </w:pPr>
      <w:r>
        <w:rPr>
          <w:rFonts w:ascii="Jameel Noori Nastaleeq" w:hAnsi="Jameel Noori Nastaleeq"/>
          <w:color w:val="222222"/>
          <w:sz w:val="27"/>
        </w:rPr>
        <w:t>نیت او رعقیدے کا صحیح ہونا لازمی ہے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الرَّحِیْمِ۔وَمَنْ یُّطِعِ اللّٰہَ وَالرَّسُوْلَ فَاُولٰئِکَمَعَ الَّذِیْنَ اَنْعَمَ اللّٰہُ عَلَیْھِمْ مِنَ النَّبِیّٖنَ وَالصِّدِّیْقِیْنَ وَالشُّھَدَآئِ وَالصَّالِحِیْنَ۔ صَدَقَ اللّٰہُ الْعَظِیْم۔ قَالَ النَّبِیُّ صَلَّی اللّٰہُ عَلَیْہِ وَسَلَّمَ، اِنَّمَا الْاَعْمَالُبِالنِّیَاتِ وَاِنَّمَا لِکُلِّ امْرِئٍ مَانَویٰ، فَمَنْ کَا نَتْ ھِجْرَتُہُ اِلٰی اللّٰہِ وَرَسُوْلِہٖ فَھِجْرَتُہُ اِلٰی اللّٰہِ وَرَسُوْلِہٖ وَمَنْ کَانَتْ ھِجْرَتُہُ اِلٰی دُنْیَا یُصِیْبُھَا اَوْ اِمْرَأَۃٌ یَتَزَوَّجُھَا فَھِجْرَتُہُ اِلٰی مَا ھَاجَرْ اِلَیْہِ۔ اَوْ کَمَا قَالَ عَلَیْہِ الصَّلٰوۃُ وَالسَّلاَمُ۔ سارے عمل نیت سے ہیں اور آدمی کیلئے وہی ہے جس کی اس نے نیت کی تو جس کی ہجرت اللہ اور اس کے رسول کی طرف ہوگی تو اس کی ہجرت اللہ اور اس کے رسول کی طرف سمجھی جائے گی اور جس کی ہجرت دنیا حاصل کرنے یا کسی عورت سے شادی کرنے کیلئے ہوگی تواس کی ہجرت اسی کیلئے ہوگی جس کیلئے اس نے ہجرت کی۔ معزز معلمات اور بزرگ خواتین! آج کی اس بابرکت مجلس میں جہاں بڑی بڑی معلمات اور قرآن وحدیث پر گہری اور عمیق نظر رکھنے والیاں اور قوم ملت کا درد رکھنے والیاں اور دن ورات درس وتدریس کی خدمت انجام دینے والیاں رونق افروز ہیں ۔ مجھے کچھ کہنا ایساہی ہے جیسے سورج کو چراغ دکھانا ، لیکن الامر فوق الادب کے مصداق چند باتیں قرآن وحدیث کی روشنی میں گوش گزار کرنے کی جسارت کررہا ہوں ۔اللہ تعالیٰ عمل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 نیکی کی درستگی ضروری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۱۸</w:t>
      </w:r>
    </w:p>
    <w:p>
      <w:pPr>
        <w:spacing w:before="60" w:after="80" w:line="312" w:lineRule="auto"/>
        <w:ind w:right="288" w:left="288"/>
        <w:jc w:val="right"/>
      </w:pPr>
      <w:r>
        <w:rPr>
          <w:rFonts w:ascii="Jameel Noori Nastaleeq" w:hAnsi="Jameel Noori Nastaleeq"/>
          <w:color w:val="222222"/>
          <w:sz w:val="27"/>
        </w:rPr>
        <w:t>نیکی کی درستگی ضروری ہے میں نے بخاری شریف کی پہلی حدیث آپ کے سامنے پڑھی ہے امام بخاری اس حدیث کے ایک حصے کو اپنی کتاب کے شروع میں شامل کرکے اس بات کی طرف متوجہ کرناچاہتے ہیں کہ جونیک کام تم کرو تو سب سے پہلے اپنی نیت کو درست کروشہرت یا ریا اور دکھاوے سے اپنے عمل کو پاک وصاف رکھو نیت کی درستگی سے چھوٹا سا عمل بہت بڑا بن جاتا ہے ،اور نیت کے فساد اور بگاڑ کی وجہ سے بڑے سے بڑا عمل بیکار بلکہ وبال جان بن جاتا ہے ، شیخ سعد رحمۃ اللہ علیہ نے ایک ریاکار عابد کا واقعہ نقل کیا ہے کہ ایک باشادہ نے اس کی دعوت کی جب یہ شخص کھانے کیلئے بیٹھا تو اپنے معمول سے بہت کم کھایا اور جب نماز کیلئے کھڑا ہوا تو معمول سے بہت زیادہ نماز پڑھی پھر جب رات کو گھر گیا تواپنے بیٹے سے کہا کہ دستر خوان لگا توبیٹے نے کہاکہ ابو جان آج تو بادشاہ سلامت کے یہاں دعوت تھی، طرح طرح کی چیزیں کھا کر آئے ہونگے پھر دسترخوان کس لئے تو جوابدیاکہ بیٹے کھانا تو کم کھا یا لیکن نماز بڑی لمبی لمبی پڑھی تاکہ بادشاہ کی نگاہ میں میری وقعت ہو تو بیٹے نے کہا کہ ابو جان نماز کی بھی قضا کرلیجئے اس لئے کہ آپ نے نماز اللہ کیلئے نہیں پڑھی بلکہ بادشاہ کو راضی کرنے کیلئے پڑھی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 اعمال کا اعتبار خاتمہ پر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۱۹</w:t>
      </w:r>
    </w:p>
    <w:p>
      <w:pPr>
        <w:spacing w:before="60" w:after="80" w:line="312" w:lineRule="auto"/>
        <w:ind w:right="288" w:left="288"/>
        <w:jc w:val="right"/>
      </w:pPr>
      <w:r>
        <w:rPr>
          <w:rFonts w:ascii="Jameel Noori Nastaleeq" w:hAnsi="Jameel Noori Nastaleeq"/>
          <w:color w:val="222222"/>
          <w:sz w:val="27"/>
        </w:rPr>
        <w:t>اعمال کا اعتبار خاتمہ پر ہے ایک دوسری حدیث میں آپ صلی اللہ علیہ وسلم ارشاد فرماتے ہیں کہ اِنَّمَا الْاَعْمَالُ بِالْخَوْاتِمِ یعنی اعمال کے اچھے اور برے ہونے کا اعتبار خاتمے پر ہے ۔ نیز ارشاد ربانی ہے لَیْسَ لِلْاِنْسَانَ اِلاَّ مَاسَعٰی، انسان کے لئے وہی ہے جو اس نے کیا ۔ دنیا میں اگر آدمی اچھے عمل کرے گا تو یقینا اس کااچھا ثمر اور پھل آخر میں پائے گا نیز ارشاد نبویؐ ہے کہ آدمی دنیا میں جس کے ساتھ محبت کرے گا اور جس کے طور اور طریقہ کو پسند کرے گا ،مرنے کے بعد اس کا حشر اسی کے ساتھ کیا ۔ اَلْمَرْئَ مَعْ مَنْ اَحَبَّ، آدمی اسی کے ساتھ ہوگا جس سے اس نے محبت کی ۔ خطبہ کے شروع میں جو آیت کریمہ میں نے تلاوت کی ہے اس کا شان نزول بھی یہ ذکر کیا گیا ہے کہ ایک صحابی نے آکر عرض کیاکہ یارسول اللہ صلی اللہ علیہ وسلم آپ تو جنت میں اعلیٰ مقام پر ہونگے اور ہم لوگ تو وہاں پہنچ بھی نہیں سکتے کیسے آپ کا دیدار ہوگا تو اس موقع پر اللہ نے وہ آیتیں نازل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 عبرت نا ک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۱۹</w:t>
      </w:r>
    </w:p>
    <w:p>
      <w:pPr>
        <w:spacing w:before="60" w:after="80" w:line="312" w:lineRule="auto"/>
        <w:ind w:right="288" w:left="288"/>
        <w:jc w:val="right"/>
      </w:pPr>
      <w:r>
        <w:rPr>
          <w:rFonts w:ascii="Jameel Noori Nastaleeq" w:hAnsi="Jameel Noori Nastaleeq"/>
          <w:color w:val="222222"/>
          <w:sz w:val="27"/>
        </w:rPr>
        <w:t>عبرت نا ک واقعہ حضرت تھانوی رحمۃ اللہ علیہ نے اس سلسلے میں ایک عبرت آموز واقعہ بیان کیا ہے ، فرماتے ہیں کہ حضرت مولانا فتح محمد فرماتے ہیں کہ شیخ دہان تاجر روغن ایک بڑے عالم تھے جنہوں نے فرمایا کہ ’’مکہ میں ایک عالم کاانتقال ہوگیا اور ان کو دفن کردیا گیا ۔ کچھ عرصہ کے بعد کسی دوسرے شخص کا انتقال ہوا تو ا سکے وارثو ں نے ان عالم صاحب کی قبر میں دفن کرناچاہا۔ مکہ میں یہ دستور ہے کہ ایک قبر میں کئی کئی مردوں کو دفن کردیتے ہیں۔ چنانچہ ان عالم صاحب کی قبر کھودی گئی تو دیکھا ان کی لاش کے بجائے ایک نہایت حسین لڑکی کی لاش رکھی ہوئی ہے اور صورت سے وہ یورپین معلوم ہوتی تھی ، سب کو حیرت ہوئی کہ یہ کیا معاملہ ہے۔ اتفاق سے اس مجمع میں یورپ سے آنے والا شخص بھی موجود تھا، اس نے جو اس لڑکی کی صورت دیکھی تو کہا میں اس کو پہچانتا ہوں۔ یہ لڑکی فرانس کی رہنے والی ہے اور ایک عیسائی کی بیٹی ہے ۔ یہ مجھ سے اردو پڑھتی تھی، اور مسلمان ہوگئی تھی ۔ میں نے اس کو دینیات کے چند رسالے بھی پڑھائے تھے ۔ اتفاق کہ یہ بیمار ہوکر مرگئی اور میں دل برداشتہ ہوکر نوکری چھوڑ کر یہاں چلا آیا ۔ لوگوں نے کہا کہ اس کے یہاں منتقل ہونے کی وجہ تومعلوم ہوگئی کہ مسلمان او رنیک تھی لیکن اب یہ غور طلب بات ہے کہ عالم صاحب کی لاش کہاں گئی؟ بعض لوگوں نے کہا کہ شاید اس لڑکی کی قبر میں منتقل کردی گئی ہو۔ اس پر ان لوگوں نے اس سیاح سے کہا کہ تم حج سے واپس ہوکر یورپ جاؤ تو اس لڑکی کی قبر کھود کر دیکھنا کہ اس میں مسلمان عالم کی لاش ہے یا نہیں؟ اور کوئی صورت شناس بھی ساتھ بھیج دیا ۔ چنانچہ وہ شخص یورپ گیا اورلڑکی کے والدین سے یہ حال بیان کیا ۔ ا س پر ان کو بڑی حیرت ہو ئی کہ بھلا یہ کیسے ممکن ہے کہ لڑکی کی لاش کو دفن تو کیاجائے ،فرانس میں اور تم ان کی لاش مدینہ میں دیکھ لو۔ آخر یہ طے پایا کہ لڑکی کی قبر کھودی جائے ۔ چنانچہ اس کے والدین نے اور چند لوگوں نے اس حیرت انگیز معاملے کی تفتیش کے لئے قبرستان جاکر اس لڑکی کی قبر کھودی تو اقعی تابوت میں اس کی لاش نہیں نہ تھی بلکہ اس کے بجائے وہ مسلمان عالم مقطع صورت وہاں دفن ہوئے تھے جن کومکہ میں دفن کے گیا تھا۔ شیخ دہان نے فرمایاکہ اس سیاح نے ہمیں کسی ذریعہ سے اطلاع دی کہ اس عالم کی لاش فرانس میں موجود ہے۔ اب مکہ والوں کو فکرہوئی کہ لڑکی کا مکہ پہنچ جانا تو اس کے مقبول ہونے کی علامت ہے، اسکے مقبول ہونے کی وجہ بھی معلوم ہوگئی،مگراس عالم کا مکہ سے کفرستان پہنچ جانا کس بناء پر ہوا، اسکے مردود ہونے کی وجہ کیا ہے اس کی بیوی سے پوچھنا چاہئے۔ چنانچہ اس کے گھر گئے اور دریافت کیا کہ تیرے شوہر میں خلافِ اسلام کوئی بات تھی؟ اس نے کہا کہ کچھ بھی نہیں وہ تو بڑا غازی اور قرآن پڑھنے والا تہجد گزار تھا ۔ لوگوں نے کہا سوچ کر بتاؤ کیونکہ اس کی لاش دفن کے بعد مکہ سے کفرستان پہنچ گئی ہے، کوئی بات اسلام کے خلاف اس میں ضرور تھی ۔ ا س پر بیوی نے کہا ہاں! میں اس کی بات پر ہمیشہ کھٹکتی تھی ۔ وہ یہ کہ جب بھی ہمارے ساتھ مشغول ہوتا اور فراغت کے بعد غسل کا ارادہ کرتا تو یوں کہتا کہ نصاریٰ کے مذہب میں یہ بڑی اچھی بات ہے کہ ان کے یہاں غسل جنابت فرض نہیں ۔ لوگوں نے کہا بس یہی بات ہے جس کی وجہ سے اللہ تعالیٰ نے اسکی لاش کو مکہ سے اسی قوم کی جگہ پھینک دیا جن کے طریقے کو وہ پسند کرتا تھا۔ یہ شخص عالم ،متقی اور پورا مسلمان تھا ، مگر تفتیش کے بعد معلوم ہوا کہ اس میں بات کفر کی موجود تھی کہ وہ کفارہ کے ایک طریقے کو اسلامی حکم پر ترجیح دیتا تھا اور استحسان کفر، کفر ہے اس لئے وہ شخص پہلے ہی مسلمان نہ تھا ۔ یہ ضروری نہیں کہ ہر جگہ لاش منتقل ہوجایا کرے مگر اللہ تعالیٰ کہیں ایسا بھی کرکے دکھلا دیتے ہیں تاکہ لوگوں کوعبرت ہوکہ بد دینی کا نتیجہ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 اللہ تعالیٰ بے نیاز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۲۱</w:t>
      </w:r>
    </w:p>
    <w:p>
      <w:pPr>
        <w:spacing w:before="60" w:after="80" w:line="312" w:lineRule="auto"/>
        <w:ind w:right="288" w:left="288"/>
        <w:jc w:val="right"/>
      </w:pPr>
      <w:r>
        <w:rPr>
          <w:rFonts w:ascii="Jameel Noori Nastaleeq" w:hAnsi="Jameel Noori Nastaleeq"/>
          <w:color w:val="222222"/>
          <w:sz w:val="27"/>
        </w:rPr>
        <w:t>اللہ تعالیٰ بے نیاز ہیں حکم شرعی پر عمل نہ کرنا اور چیز ہے،اس کاانکار کرنا اور ، اس کی تحقیر و تذلیل کرنا یہ موجب کفر ہے، ایک شخص زندگی بھر نمازنہیں پڑھتا لیکن نماز کو فریضۂ خدا وندی سمجھتا ہے اور اس کی اہمیت دل میں ہے تو یقینا یہ شخص مسلمان ہے،اور ایک عالم احکام شرع پر عمل کرتا ہے لیکن اس کے ساتھ ساتھ شریعت کے کسی ایک حکم کو حقارت کی نگاہ سے دیکھتا ہے ، تو یہ شخص کافر ہے اگر چہ لوگ دنیاں میں اسے دیندار اور نیک سمجھتے ہیں لیکن اللہ کے یہاں اس کا نام کافروں کی فہرست میں درج کیا ہوا ہے ، او راللہ تعالیٰ تو بالکل ہی بے نیاز ہیں نہ ہماری عبادت کے محتاج اور نہ ہی ہماری دین کی خدمت کے محتاج ہے بلکہ اللہ تعالیٰ تو غیروں سے بھی اپنے دین کا کام لے لیتے ہیں چنانچہ ایک شحص صحابہ کرام کے ساتھ کافروں سے جنگ کررہا تھا اور بڑی کثرت سے دشمنوں کو قتل کر رہا تھا صحابہ کرام نے آپ صلی اللہ علیہ وسلم سے اس کا تذکرہ کیا کہ یارسول اللہ صلی اللہ علیہ وسلم یہ شخص بڑا بہادر ہے کتنے کافروں کی گردن اڑادی تو آپ صلی اللہ علیہ وسلم نے ارشاد فرمایا کہ یہ شخص تو جہنمی ہے، صحابۂ کرام کو بہت تعجب ہوا کہ اتنی بہادری کے ساتھ دشمنوں کا مقابلہ کررہا ہے اور آپ صلی اللہ علیہ وسلم اسے جہنمی فرمارہے ہیں ، چنانچہ ایک صحابی اس کے پیچھے لگ گئے توکیا دیکھتے ہیں کہ اسے دشمن کا کوئی تیر لگا جس کو برداشت نہ کرکے اس نے خودکشی کرلی۔ پھر انہوں نے آپ صلی اللہ علیہ وسلم کو آکر مطلع فرمایا۔ ایک موقع پر آپ صلی اللہ علیہ وسلم نے ارشاد فرماے کہ مَنْ َتشَبَّہَ بِقَوْمٍ فَھُوَ مِنْھُمْ۔ جس نے کسی قوم کی مشابہت اختیار کی وہ اسی میں سے ہوگا۔ اس لئے ہمیشہ اچھے لوگوں کی ہی صحبت اختیار کرنی چاہئے کسی شاعر نے کہا ہے۔ ؎ صحبت صالح ترا صالح کند صحبت طالع ترا طالع کند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 اچھی صحبت کا اثر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۲۲</w:t>
      </w:r>
    </w:p>
    <w:p>
      <w:pPr>
        <w:spacing w:before="60" w:after="80" w:line="312" w:lineRule="auto"/>
        <w:ind w:right="288" w:left="288"/>
        <w:jc w:val="right"/>
      </w:pPr>
      <w:r>
        <w:rPr>
          <w:rFonts w:ascii="Jameel Noori Nastaleeq" w:hAnsi="Jameel Noori Nastaleeq"/>
          <w:color w:val="222222"/>
          <w:sz w:val="27"/>
        </w:rPr>
        <w:t>اچھی صحبت کا اثر اچھو ں کی صحبت او ران کے ساتھ اٹھک بیٹھک آپ کو نیک او راچھا بنائے گی اور بروں کی صحبت آپ کو بر اہی بنائے گی ۔ حضرت نوح علیہ السلام کا لڑکا ( جس کا نام یام اور لقب کنعان تھا ) بروں کا ہمنشین ہوا اور ان کی صحبت اختیار کی ، تو اس کا نتیجہ بھی برا ہوا ، اسی طرح ان کی ایک بیوی نے بھی (جس کا نام واعلہ تھا ) کافروں کی صحبت اختیار کی تو وہ بھی مشرکوں اورکافروں کے ساتھ غرق آب ہوئی اور اصحاب کہف کے کتے نے نیکوں کی صحبت اختیار کی تو اس کا نتیجہ بھی نیکوں کے ساتھ ہی ہوا۔ شیخ سعدی رحمۃ اللہ علیہ اپنی ما یہ ناز اور شہرہ آفاق کتاب گلستاں میں ایک واقعہ ذکر فرماتے ہیں کہ ایک دفعہ ایک دوست نے مجھے غسل کرنے کیلئے مٹی لاکر دی ( اس زمانہ میں صابن کی جگہ مٹی ہی کا استعمال کیا کرتے تھے) جو بڑی ہی خوشبودار تھی تو میں نے مٹی سے پوچھا کہ تو مشک ہے یا عنبر تو اس نے کہا کہ نہ میں مشک ہوں نہ عنبر لیکن ایک طویل زمانہ تک پھولوں کی صحبت میں رہی ہوں اسلئے میرے اندر بھی ان پھولوں کی خوشبو آگئی ہے۔ اللہ تعالیٰ ہم کونیک لوگوں کی صحبت وہمنشینی اور اللہ ورسول سے سچی محبت عطا فرمائے او رآخرت میں انبیاء صدیقین اور شہداء اور صالحین کی رفاقت عطا فرمائے۔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 شریعت کی برکت سے اسلام قبول کیا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۲۴</w:t>
      </w:r>
    </w:p>
    <w:p>
      <w:pPr>
        <w:spacing w:before="60" w:after="80" w:line="312" w:lineRule="auto"/>
        <w:ind w:right="288" w:left="288"/>
        <w:jc w:val="right"/>
      </w:pPr>
      <w:r>
        <w:rPr>
          <w:rFonts w:ascii="Jameel Noori Nastaleeq" w:hAnsi="Jameel Noori Nastaleeq"/>
          <w:color w:val="222222"/>
          <w:sz w:val="27"/>
        </w:rPr>
        <w:t>شریعت کی برکت سے اسلام قبول کیا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یٰٓاَیُّھَاالَّّذِیْنَ اٰمَنُوْا کُوْنُوْا قَوَّامِیْنَ بِالْقِسْطِ شُھَدَائَ لِلّٰہِ وَلَوْ عَلٰی اَنْفُسِکُمْ اَوِالْوَالِدَیْنِ وَالْاَقْرَبِیْنَ۔ صَدَقَ اللّٰہُ الْعَظِیْمُ۔ اے ایمان والو!قائم رہو انصاف پر گواہی دو اللہ کی طرف کی اگرچہ نقصان ہو تمہار ے ماں باپ کا یا قرابت دار وں کا والوں کا ۔ محترم ماؤں بہنوں! اللہ تعالیٰ کا ہم پر سب سے بڑا احسان یہ ہے کہ اللہ نے ہم کو پیدا فرما کر مسلمان بنایا اور امت محمدیہ میں سے بنایا ، کسی نبی کو وہ فضیلت نہیں جو ہمارے نبی حضرت محمد صلی اللہ علیہ وسلم کو حاصل ہے۔ اسی طرح کسی امت کو وہ فضیلت ومرتبہ حاصل نہیں جو اللہ نے امت محمدیہ کو عطا فرمایا ،ایک حدیث میں اس امت کی فضیلت و منقبت کے تعلق سے آپ صلی اللہ علیہ وسلم نے ارشاد فرمایا عُلَمَائُ اُمَّتِیْ کَاَنْبِیَائِ بَنِیْ اِسْرَائِیْلَ۔ میری امت کے علماء بنی اسرائیل کے نبیوں کی طرح ہیں۔ یہ حدیث تو انتہائی ضعیف ہے مگر موضوع نہیں اس لئے کہ اس لئے کہ اس حدیث کے شواہد ومتابع موجود ہیں، ایک دوسری حدیث میں آپ صلی اللہ علیہ وسلم نے ارشاد فرمایا :اَلْعُلَمَائُ وَرَثَۃُ الْاَنْبِیَائِ ۔علماء نبیوں کے وارث ہیں۔ لیکن یہ بات یاد رکھنی چاہئے کہ جب آپ صلی اللہ علیہ وسلم نے یہ فضائل و مناقب بیان فرمائے تو ہماری بھی بہت ساری ذمہ داری ہے جس کاادا کرنا ہمارا دینی فریضہ ہے ۔ ہم مسلمان ہیں جس کے معنی فرمانبرداری کے ہیں۔ اللہ کے ہر حکم کی فرمانبرداری اوراطاعت ضروری ہے اور ہر ہر امر میں اللہ کے رسول کی اطاعت ضروری ہے ہم اپنے آپ کو شریعت پرعمل کرکے دوسروں کیلئے نمونہ بنیں ہمارا طور وطریقہ ہمار ا رہن سہن ہماری نشست وبرخاست ، ہماری سماجی اور معاشرتی زندگی ہمارے معاملات اپنوں اورغیروں کیساتھ ،ہمارا سلوک اس طرح ہو کہ دوسرے لوگ متاثر ہوئے بغیر نہ رہ پائیں ۔ میں جوآیت کریمہ آپ کے سامنے تلاوت کی اس میں اللہ تعالیٰ نے انصاف قائم کرنے کا حکم دیا قطع نظر وہ مسلمان ہو یا غیر مسلم حتی کہ اگر گواہی دینی پڑے اور یہ گواہی اپنے والدین اور گھر والوں کے خلاف بھی ہے تو بھی گواہی انصاف کے ساتھ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 حکم شرعی پر عمل ایک عیسائی عورت کے اسلام کا سبب بن 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۲۵</w:t>
      </w:r>
    </w:p>
    <w:p>
      <w:pPr>
        <w:spacing w:before="60" w:after="80" w:line="312" w:lineRule="auto"/>
        <w:ind w:right="288" w:left="288"/>
        <w:jc w:val="right"/>
      </w:pPr>
      <w:r>
        <w:rPr>
          <w:rFonts w:ascii="Jameel Noori Nastaleeq" w:hAnsi="Jameel Noori Nastaleeq"/>
          <w:color w:val="222222"/>
          <w:sz w:val="27"/>
        </w:rPr>
        <w:t>حکم شرعی پر عمل ایک عیسائی عورت کے اسلام کا سبب بن گیا میری معزز ما ؤں اور بہنو! اللہ تعالیٰ نے ہر انسان کے دل میں گوشت کاٹکڑا رکھا ہے نہ کہ پتھر اور اسلام کی تعلیم ایسی جاذبیت اور کشش رکھتی ہے کہ جب اس پر سختی اور پابندی سے عمل پیرا ہوں تو دوسروں کو اپنی طرف مائل کئے بغیر نہیں رہتی۔ چنانچہ ایک عیسائی عورت کے اسلام کا واقعہ میں پیش کرتا ہوں: گلاسکو میں جماعت گئی تو وہاں ایک ساتھی بیمار ہوگیا ۔ وہ تین دن ہسپتال میں رہا تین دن مسلسل ایک نرس آتی رہی دیکھ بھال کے لئے تیسرے دن وہ کہنے لگی میں تم سے شادی کرنا چاہتی ہوں وہ ساتھی بڑاحیران ہوا اس سے پوچھا اس کی وجہ کیا ہے تو نرس کہنے لگی اللہ نے مجھے اتنا حسن دیا ہے جو میری طرف دیکھتا ہے اس کی نگاہیں ہٹتی نہیں ہیں، لیکن تمہارے اندر وہ کون سی قوت ہے کہ جب بھی میں تمہارے سامنے آتی ہوں تو تم اپنی نظروں کوجھکا لیتے ہو اسی کشش او ربات کی وجہ سے میں تمہاری طرف راغب ہوئی ہوں تو وہ ساتھی کہنے لگا میرے اور تیرے راستے تو جداجدا ہیں ۔ تو عیسائی، میں مسلمان۔ تو وہ کہنے لگی تم مجھے جو کہو گے میں وہ کرو ں گی، اگر تم کہو گے تو میں مسلمان بھی ہوجاؤں گی۔ نوکری بھی چھوڑ دوں گی اس طرح وہ ایک سنت کے اہتمام کی برکت سے مسلمان ہوگئی ۔ میں آپ سے پوچھتا ہوں کیا اس صالح نوجوان کو اس عیسائی عورت کے مسلمان ہونے کے سبب سے ثواب اور نیکی نہیں ملے گی ، یقینا اس کو بھی ثواب ملے گا اس کے نامہ اعمال میں نیکیاں لکھی جائیں گی ۔ ہم کو بھی ایسے ہی کام کرنے چاہئیں جو مرنے کے بعد اولیٰ اور لا محدود او رغیر منقطع زندگی میں کام آئیں ۔ اسی سے ملتا جلتا ایک اور واقعہ عرض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 ایک انگریز روزے رکھتا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۲۶</w:t>
      </w:r>
    </w:p>
    <w:p>
      <w:pPr>
        <w:spacing w:before="60" w:after="80" w:line="312" w:lineRule="auto"/>
        <w:ind w:right="288" w:left="288"/>
        <w:jc w:val="right"/>
      </w:pPr>
      <w:r>
        <w:rPr>
          <w:rFonts w:ascii="Jameel Noori Nastaleeq" w:hAnsi="Jameel Noori Nastaleeq"/>
          <w:color w:val="222222"/>
          <w:sz w:val="27"/>
        </w:rPr>
        <w:t>ایک انگریز روزے رکھتا ہے ایک بار حضرت مولانا طارق جمیل لاہور والوں نے بتایا کہ ’’مجھے ایک صاحب ملے کہنے لگے میں روزے رکھتا ہو ں! امریکن تھا میں نے کہا وہ کیوں تم تو غیرمسلم ہو؟ کہنے لگا وہ ایسے کہ سال میں کچھ وقت انسان کو ایسا گزارنا چاہئے کہ وہ ڈائٹنگ کر کے اپنانظام ہضم کو کچھ عرصہ فارغ رکھے ۔ اس طرح اس کے اندر موجود رطوبتیں جو وقت کے ساتھ زہرمیں تبدیل ہوجاتی ہیں، روزے سے ختم ہوجاتی ہیں۔ ان خطرناک رطوبتوں کے ختم ہونے سے بہت سے پیچیدہ امراض کا خاتمہ ہوجاتا ہے ،اور اس طرح نظام ہضم پہلے سے مضبوط ہوجاتا ہے ۔اس لئے میں نے اور میری بیوی نے یہ فیصلہ کیا کہ ہم مہینے میں اس طرح روزہ رکھ کر ڈائٹنگ کریں گے ۔ میں نے کہا ہمیں یہ سنت دین میں بتائی گئی ہے کہ ہرمہینے ایام بیض کے تین روزے رکھیں بالخصوص وہ لوگ جو غیر شادی شدہ ہوں ان کے اندر ایک ڈسپلن صبر اور ضبط نفس پیدا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 اسلام کا کوئی حکم فائدہ سے خالی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۲۷</w:t>
      </w:r>
    </w:p>
    <w:p>
      <w:pPr>
        <w:spacing w:before="60" w:after="80" w:line="312" w:lineRule="auto"/>
        <w:ind w:right="288" w:left="288"/>
        <w:jc w:val="right"/>
      </w:pPr>
      <w:r>
        <w:rPr>
          <w:rFonts w:ascii="Jameel Noori Nastaleeq" w:hAnsi="Jameel Noori Nastaleeq"/>
          <w:color w:val="222222"/>
          <w:sz w:val="27"/>
        </w:rPr>
        <w:t>اسلام کا کوئی حکم فائدہ سے خالی نہیں اسلام کا کوئی چھوٹا سے چھوٹا حکم ہو اس پر عمل کرنے سے جہاں ہمارا دینی فائدہ ہوتا ہے کہ نیکیاں ملتی ہیں، وہیں ہمارا جسمانی فائدہ ہوتاہے کہ صحت وتندرستی برقرار رہتی ہے ، مثلاً نمازہی کو لے لیجئے صبح سویرے اٹھ کر جب فجر کی نماز پڑھیں تو ساری سستی اورکاہلی دور ہوجاتی ہے جو پابند ،صوم وصلوٰۃ اگر کوئی نماز ان کی فوت ہوجائے تو اس وقت تک انہیں چین نہیں آتا جب تک اس کو ادا نہ کرلیں ، ایسا محسوس ہوتا ہے کہ جیسے کوئی چیز گم ہوگئی ، ہم کو دین پر عمل پیرا ہونے اور اس کومضبوطی سے پکڑنے کی ضرورت ہے تاکہ ہمارا یہ عمل دوسروں کے لئے نمونہ بنے اور اسلام کی طرف راغب کرے۔ فلپائن کے مشہور اداکار رابن پوڈیلا نے بھی فن کو خیر باد کہہ کر اسلام قبول کرلیا ہے ۔ ان دنوں وہ اسلحہ رکھنے کے جرم میں اکیس سالہ قید کاٹ رہے ہیں ، چوبیس سالہ رابن کاکہنا ہے کہ اسلام نے مجھے جذباتی اور روحانی طور پر مزید مستحکم بنادیا ہے ۔ اس سال میں نے جیل میں پہلی بار رمضان کے روزے بھی رکھے ہیں ۔ انہوں نے فلپائنی عوام سے کہا ہے کہ وہ تعصب اور جھوٹ ونفرت کو ختم کرکے اسلام کو بہتر طور پر سمجھنے کی کوشش کریں۔ کنیڈا کے پاپ اسٹار او روینگ براؤن نے گزشتہ دنوں جدہ میں اسلام قبول کرلیا ہے اور اب انہوں نے اپنا اسلامی نام محمد برؤن رکھا ہے ،مزکورہ پاپ اسٹار جوکنیڈا میں عالمی شہرت یافتہ ڈانسر اور مائیکل جیکسن کے بھائی جمی جیکسن کے ساتھ اپنے شو کا مظاہر کیا کرتا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 براؤن کا قبول اسلام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۲۸</w:t>
      </w:r>
    </w:p>
    <w:p>
      <w:pPr>
        <w:spacing w:before="60" w:after="80" w:line="312" w:lineRule="auto"/>
        <w:ind w:right="288" w:left="288"/>
        <w:jc w:val="right"/>
      </w:pPr>
      <w:r>
        <w:rPr>
          <w:rFonts w:ascii="Jameel Noori Nastaleeq" w:hAnsi="Jameel Noori Nastaleeq"/>
          <w:color w:val="222222"/>
          <w:sz w:val="27"/>
        </w:rPr>
        <w:t>براؤن کا قبول اسلام جب جمی جیکسن نے اسلام قبول کیا تو پہلی بار لفظ اسلام سے براؤن مانوس ہوا، براؤن جس کی پیدائش و پرورش خالص کیتھولک گھرانے میں ہوئی ،جمی جیکسن حج بیت اللہ کی ادائیگی کے بعد سعودی عرب سے اسلام کے موضوع پر کتابیں لائے جن کے مطالعہ کے بعد وہ اسلام کی جانب مائل ہوا محمد براؤن بتاتے ہیں کہ اسلام کے موضوع پر کتابوں کا مطالعہ کرنے کے بعد اسلام کی حقانیت مجھ پر واضح ہوتی چلی گئی ورنہ اس سے قبل اسلام کومیں ایک دہشت گرد اور ازکار رفتہ دین سمجھتا تھا مگر کتابوں کے مطالعہ نے مجھ پر ایک نئی دنیا روشن کرائی، ایک مرتبہ میں اپنی والدہ کے پاس نیویارک گیا جہاں میری قیام گاہ کے قریب ہی پانچ وقت بلند آواز سے اذان کہی جاتی تھی چنانچہ ہر اذان کی آواز میرے دل کی دنیا میں ہلچل مچانے لگی اس کے بعد جذبۂ شوق کی رفتار مجھے مصر او رسعودی عرب لے گئی جہاں میں نے نہایت قریب سے مسلم معاشرہ اور ماحول کا مطالعہ کیا بالآخر میں نے اسلام قبول کرنے کااعلان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 پادری نے اسلام قبول کیا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۲۸</w:t>
      </w:r>
    </w:p>
    <w:p>
      <w:pPr>
        <w:spacing w:before="60" w:after="80" w:line="312" w:lineRule="auto"/>
        <w:ind w:right="288" w:left="288"/>
        <w:jc w:val="right"/>
      </w:pPr>
      <w:r>
        <w:rPr>
          <w:rFonts w:ascii="Jameel Noori Nastaleeq" w:hAnsi="Jameel Noori Nastaleeq"/>
          <w:color w:val="222222"/>
          <w:sz w:val="27"/>
        </w:rPr>
        <w:t>پادری نے اسلام قبول کیا سوانح یوسفی میں لکھا ہے کہ ایک جماعت جاپان میں گئی وہاں کا جو سب سے بڑا پادری تھا اس کے گرجے میں ٹھہری کیونکہ وہا ں گرجہ تو اتوار والے دن ہی کھلتے ہیں باقی دن بند رہتے ہیں تو تیسرے دن وہ پادری آیا او رکہنے لگا میں مسلمان ہونا چاہتا ہوں۔ ساتھی بڑے حیران ہوئے اس سے وجہ پوچھی تو کہنے لگا میرے اندر اتنی روحانیت ہے کہ اس کی ادنیٰ طاقت میں آپ لو گو ں کو بتلاتا ہوں پھراس نے غالباً بیس فٹ کے فاصلے پرایک ساتھی کو کھڑے ہونے کو کہا او ردور سے اپنے ہاتھوں کو جھٹکا دے کر نیچے کیا تو وہ ساتھی گرگیا وہ پادری کہنے لگا یہ تومیری ادنیٰ طاقت کا نمونہ ہے ۔ او رکہا کہ میں نے آپ لوگوں کو وضو کرتے دیکھا سنت کے مطابق تو مجھے اس جگہ نور ہی نور نظر آیا اور پھر کہا کہ جہاں میری اعلیٰ طاقت کا نور ختم ہوتا ہے وہاں سے سنت کا نور شرو ع ہوتا ہے ۔ پھر وہ مسلمان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 فتح مکہ پر حضور صلی اللہ علیہ وسلم نے سب کو معاف کردیا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۲۹</w:t>
      </w:r>
    </w:p>
    <w:p>
      <w:pPr>
        <w:spacing w:before="60" w:after="80" w:line="312" w:lineRule="auto"/>
        <w:ind w:right="288" w:left="288"/>
        <w:jc w:val="right"/>
      </w:pPr>
      <w:r>
        <w:rPr>
          <w:rFonts w:ascii="Jameel Noori Nastaleeq" w:hAnsi="Jameel Noori Nastaleeq"/>
          <w:color w:val="222222"/>
          <w:sz w:val="27"/>
        </w:rPr>
        <w:t>فتح مکہ پر حضور صلی اللہ علیہ وسلم نے سب کو معاف کردیا خواتین اسلام جب مکہ فتح ہوا تو حرم کے صحن میں کس حرم کے صحن میں ؟جہاں آپ صلی اللہ علیہ وسلم کو تکلیفیں پہنچائی گئیں آپ کے قتل کی تجویز منظور ہوئی سارے سردار مغلوبانہ کھڑے تھے اور پیچھے دس ہزار خون آشام تلواریں آپ صلی اللہ علیہ وسلم کے ایک اشارے کی منتظر تھیں کہ یکایک زبان مبارک کھلتی ہے اور سوال ہوتا ہے کہ بتاؤ قریش میں تمہارے ساتھ آج کیا معاملہ کرونگا ۔ قریش نے کہا کہ محمد تو ہمارا شریف بھائی اور شریف بھتیجا ہے۔ آپ صلی اللہ علیہ وسلم نے فرمایا کہ آج میں وہی کہتا ہوں جو حضرت یوسف علیہ السلام نے اپنے ظالم بھائیوں سے کہا تھا: لاَ تَثْرِیْبَ عَلَیْکُمُ الْیَوْمَ اِذْھَبُوا فَاَنْتُمُ الطُّلَقَائُ۔ آج تم پر کوئی الزام نہیں جاؤ تم سب کے سب آزاد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 قتل، خون اور سود کی حرمت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۲۹</w:t>
      </w:r>
    </w:p>
    <w:p>
      <w:pPr>
        <w:spacing w:before="60" w:after="80" w:line="312" w:lineRule="auto"/>
        <w:ind w:right="288" w:left="288"/>
        <w:jc w:val="right"/>
      </w:pPr>
      <w:r>
        <w:rPr>
          <w:rFonts w:ascii="Jameel Noori Nastaleeq" w:hAnsi="Jameel Noori Nastaleeq"/>
          <w:color w:val="222222"/>
          <w:sz w:val="27"/>
        </w:rPr>
        <w:t>قتل، خون اور سود کی حرمت آخری حج یعنی ’’حجۃ الوداع‘‘ کا موقع ہے شمع نبوت کے ارد گرد ایک لاکھ سے زائد پروانوں کا ہجوم ہے تمام انسانوں کو خدا تعالیٰ کا آخری پیغام پہونچایا جارہا ہے لیکن دیکھو کہ قدم قدم پر اپنی ذاتی نظیر اور عملی مثال بھی پیش کی جارہی ہے۔ آپ صلی اللہ علیہ وسلم نے فرمایا آج عرب کے تمام خون باطل کئے جاتے ہیں یعنی تم سب اپنے قاتلوں کو معاف کرو اور سب سے پہلے میں اپنے بھتیجے ربیعہ بن حارث کا خون معاف کرتا ہوں۔نیزآپ صلی اللہ علیہ وسلم نے فرمایا آج عرب کے تمام سودی لین دین اور بیوپارتوڑے جاتے ہیں اور سب سے پہلے میں اپنے چچا عباس بن عبدالمطلب کا سودی بیوپار توڑتا او رباطل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 آخر کار وحشی کااسلام بھی قبول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۳۰</w:t>
      </w:r>
    </w:p>
    <w:p>
      <w:pPr>
        <w:spacing w:before="60" w:after="80" w:line="312" w:lineRule="auto"/>
        <w:ind w:right="288" w:left="288"/>
        <w:jc w:val="right"/>
      </w:pPr>
      <w:r>
        <w:rPr>
          <w:rFonts w:ascii="Jameel Noori Nastaleeq" w:hAnsi="Jameel Noori Nastaleeq"/>
          <w:color w:val="222222"/>
          <w:sz w:val="27"/>
        </w:rPr>
        <w:t>آخر کار وحشی کااسلام بھی قبول جب مکہ فتح ہوتا ہے تو وحشی حضرت حمزہ رضی اللہ عنہ کا قاتل بھاگ کر طائف چلا جاتا ہے وہ مقام بھی فتح ہوجاتا ہے پھر کہیں جاتا ہے تو وہ بھی جگہ فتح ہوجاتی ہے ۔اور کسی جگہ پناہ نہیں ملتی ہے لوگ اس سے کہتے ہیں کہ وحشی تم نے محمد صلی اللہ علیہ وسلم کو پہچانا نہیں محمد صلی اللہ علیہ وسلم کے دربار سے زیادہ پناہ کی کوئی جگہ نہیں ملے گی ۔ پھرسیدھا در دولت پہ آتا ہے کلمہ پڑھتا ہے آپ صلی اللہ علیہ وسلم دیکھتے ہی سرجھکا لیتے ہیں پیارے چچا کی شہادت کا منظر سامنے ہوتا ہے۔پوچھتے ہیں کیا وحشی ہو کہتا ہے ہاں ! پھر پوچھتے ہیں کیاتم نے ہی میرے چچا کو قتل کیا ہے ،کہتا ہے ہاں !پھر آپ صلی اللہ علیہ وسلم فرماتے ہیں کہ وحشی جاؤ میرے سامنے نہ آیا کرو کہ شہید چچا کی یاد تازہ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 عکرمہ کا اسلام بھی قبول کرلیا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۳۰</w:t>
      </w:r>
    </w:p>
    <w:p>
      <w:pPr>
        <w:spacing w:before="60" w:after="80" w:line="312" w:lineRule="auto"/>
        <w:ind w:right="288" w:left="288"/>
        <w:jc w:val="right"/>
      </w:pPr>
      <w:r>
        <w:rPr>
          <w:rFonts w:ascii="Jameel Noori Nastaleeq" w:hAnsi="Jameel Noori Nastaleeq"/>
          <w:color w:val="222222"/>
          <w:sz w:val="27"/>
        </w:rPr>
        <w:t>عکرمہ کا اسلام بھی قبول کرلیا عکرمہ بن ابوجہل فتح مکہ کے بعد بھاگ کر یمن چلے جاتے ہیں ۔ ان کی بیوی مسلمان ہوگئی تھیں اور آپ صلی اللہ علیہ وسلم کو پہچان چکی تھیں وہ یمن گئیں اور اپنے شوہر کو بہلا پھسلا کر لائیں ۔ جب آپ صلی اللہ علیہ وسلم کو ان کے آنے کی خبر ہوئی تو ان کے استقبال کے لئے اس تیزی اوردوڑ کر اٹھتے ہیں کہ جسم مبارک پر چادر نہیں رہتی اور جوش استقبال میں فرماتے ہیں مَرْحَباً بِالْرَاکِبِ الْمُھَاجِر۔ مہاجر سوار تمہارا آنا مبارک ہے۔ یہ مبارک نامہ کس کو دیا جارہاہے؟ یہ معافی نامہ کس کو عطا کیا جارہا ہے؟ جس کے باپ نے آپ کے قتل کی تجویز منظور کی تھی ۔ ظالم سے لیا ظلم کا بدلہ نہ کسی وقت مارا بھی توا خلاق کی تلوار سے مارا یہ ہے اسلامی تعلیم اللہ ہم کو اسلامی تعلیمات پر چلنے کی توفیق عطا فرمائے، آمین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 آزادیٔ نسواں ایک دھوکہ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۳۲</w:t>
      </w:r>
    </w:p>
    <w:p>
      <w:pPr>
        <w:spacing w:before="60" w:after="80" w:line="312" w:lineRule="auto"/>
        <w:ind w:right="288" w:left="288"/>
        <w:jc w:val="right"/>
      </w:pPr>
      <w:r>
        <w:rPr>
          <w:rFonts w:ascii="Jameel Noori Nastaleeq" w:hAnsi="Jameel Noori Nastaleeq"/>
          <w:color w:val="222222"/>
          <w:sz w:val="27"/>
        </w:rPr>
        <w:t>آزادیٔ نسواں ایک دھوکہ ہے اَلسَّلاَمُ عَلَیْکُمْ وَرَحْمَۃُ اللّٰہِ وَبَرَکَاتُہٗ اَلْحَمْدُ لِلّٰہِ رَبِّ الْعٰلَمِیْنَ، وَالصَّلٰوۃُ وَالسَّلاَمُ عَلٰی سَیِّدِ الْاَنْبِیَائِ وَالْمُرْسَلِیْنَ، وَعَلٰی اٰلِہِ وَاَصْحٰبِہٖ اَجْمَعِیْنَ، اَمَّا بَعْدُ! فَاَعُوذُ بِاللّٰہِ مِنَ الشَّیْطَانِ الرَّجِیْمِ، بِسْمِ اللّٰہِ الرَّحْمٰنِ الرَّحِیْمِ۔ اَسْکِنُوْھُنَّ مِنْ حَیْثُ سَکَنْتُمْ مِنْ وُّجْدِکُمْ ولاَ تُضَآرُّوْھُنَّ لِتُضَیِّقُوْھُنَّ عَلَیْھِنَّ۔ وَقَالَ تَعَالٰی، لِلرِّجَالِ نَصِِیْبٌ مِّمَّا اکْتَسَبُوْا وَلِلنِّسَائِ نَصِیْبٌ مِّمَّا اکْتَسَبْنَ۔ صَدَقَ اللّٰہُ الْعَظِیْمُ۔ ’’تم عورتوں کو وہیں رکھو جہاں خود اپنے ہو ں اپنے مقدور بھر اور ان کو تنگ کرنے کے لئے ان کو تکلیف مت پہنچاؤ‘‘۔ ’’ مردوں کے لئے ان کی کمائی میں سے حصہ ہے اورعوتوں کے لئے ان کی کمائی میں سے حصہ ہے‘‘۔ الٰہی ماؤں بہنوں بیٹیوں کو دینداری دے الٰہی نئی پود کو فصل بہاری دے بچالے مومنہ کو اے خدا مغرب پرستی سے بچا اس شمع کو باد فنا کی چیرہ دستی سے قَالَ رَسُولُ اللّٰہِ صَلَّی اللّٰہُ عَلَیْہِ وَسَلَّمَ اَلمرْأۃُ رَاعِیَۃٌ عَلٰی اَھْلِ بَیْتِ زَوْجِہَا وَوَلَدِہَا وَھِیَ مَسْئُوْلَۃٌ عَنْھُمْ۔ (بخاری) یعنی عورت ذمہ دار ، محافظ او رنگراں ہے اپنے شوہر کے گھر والوں کی اور اس کی اولاد کی اور ان کے بارے میں اس باز پرس ہوگی کہ اولاد کی نگرانی ،پرورش ،دیکھ ریکھ ،تربیت وغیرہ ، جیسی ذمہ داریاں ادا کرنے میں اس نے کوتاہی تونہیں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 رومن امپائرکے دور میں عورت کی حیثیت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۳۳</w:t>
      </w:r>
    </w:p>
    <w:p>
      <w:pPr>
        <w:spacing w:before="60" w:after="80" w:line="312" w:lineRule="auto"/>
        <w:ind w:right="288" w:left="288"/>
        <w:jc w:val="right"/>
      </w:pPr>
      <w:r>
        <w:rPr>
          <w:rFonts w:ascii="Jameel Noori Nastaleeq" w:hAnsi="Jameel Noori Nastaleeq"/>
          <w:color w:val="222222"/>
          <w:sz w:val="27"/>
        </w:rPr>
        <w:t>رومن امپائرکے دور میں عورت کی حیثیت خواتین اسلام، اور عزیزہ طالبات!قدیم معاشروں میں تقریباًساری دنیا میں یہ صورت حال تھی کہ عورت کومرد کے مقابلہ میں کم تر درجہ حاصل تھا ۔ قدیم یونان میں ،انسائیکلوپیڈیا برٹانیکا (۱۹۸۴؁ء) کے الفاظ میں ، عورت کا مرتبہ اتنا گرادیا گیا تھا کہ اس کی حیثیت بچہ پالنے والی غلام کی ہوکر رہ گئی تھی ۔ عورتوں کو ان کے گھروں میں بند کردیا گیاتھا ۔ وہ تعلیم سے محروم تھیں۔ ان کا کوئی حق نہ تھا۔ ان کے شوہر ان کو بس گھر کے سامانوں میں سے ایک سامان سمجھتے تھے ۔ قدیم روم میں ایک عورت کی قانونی حیثیت کامل محکومی تھی ، اولاً وہ اپنے باپ یا بھائی کی محکوم ہوتی تھی اور بعد کو اپنے شوہر کی ۔ شوہر کواپنی بیوی کے اوپر پدرانہ اختیار حاصل ہوتا تھا ۔ قانون کی نظر میں عورت ضعیف العقل شما ر ہوتی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 عیسائیت نے بھی عورت پر الزام لگایا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۳۳</w:t>
      </w:r>
    </w:p>
    <w:p>
      <w:pPr>
        <w:spacing w:before="60" w:after="80" w:line="312" w:lineRule="auto"/>
        <w:ind w:right="288" w:left="288"/>
        <w:jc w:val="right"/>
      </w:pPr>
      <w:r>
        <w:rPr>
          <w:rFonts w:ascii="Jameel Noori Nastaleeq" w:hAnsi="Jameel Noori Nastaleeq"/>
          <w:color w:val="222222"/>
          <w:sz w:val="27"/>
        </w:rPr>
        <w:t>عیسائیت نے بھی عورت پر الزام لگایا عیسائیت نے بھی صورت حال کو کچھ بہتر نہیں بنایا ۔ ہرمعاملہ میں ، حتی کہ مذہبی معاملہ میں بھی عورت کو کم تر درجہ دیاگیا ۔ کرنتھیوں کے نام ’’پولس صول‘‘ کے پہلے خط میں درج ہے : پس فرشتوں کے سبب سے عورت کو چاہئے کہ اپنے سر پرمحکوم ہونیکی علامت رکھے۔ (گنتی ۱، کرنتھیوں) قدیم زمانہ میں عورت کے ساتھ غلط سلوک کی وجہ وہی تھی جو دوسرے معاملات میں قدیم انسان کے یہاں پائی جاتی ہے ۔ یعنی تو ہماتی عقائد ، قدیم زمانہ میں ہرمعاملہ میں انسان نے کوئی نہ کوئی بے بنیاد عقیدہ (Irrational belief) قائم کرلیا تھا ۔ یہی بے بنیاد عقائد قدیم لوگوں کے لئے مذہب کی حیثیت رکھتے تھے اورانہوں نے سارے انسانی سلوک کو بگاڑرکھا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 یونانی لوگ عورت کو کم عقل کہتے تھے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۳۴</w:t>
      </w:r>
    </w:p>
    <w:p>
      <w:pPr>
        <w:spacing w:before="60" w:after="80" w:line="312" w:lineRule="auto"/>
        <w:ind w:right="288" w:left="288"/>
        <w:jc w:val="right"/>
      </w:pPr>
      <w:r>
        <w:rPr>
          <w:rFonts w:ascii="Jameel Noori Nastaleeq" w:hAnsi="Jameel Noori Nastaleeq"/>
          <w:color w:val="222222"/>
          <w:sz w:val="27"/>
        </w:rPr>
        <w:t>یونانی لوگ عورت کو کم عقل کہتے تھے مثلاً قدیم یونانیوں نے عورت کے بارے میں عجیب وغریب طور پر یہ عقیدہ بنالیا تھا کہ اس کے منہ میں کم دانت ہوتے ہیں ، برٹرینڈرسل نے اس کا مذاق اڑاتے ہوئے لکھا ہے ۔ Aristotle mantined the women have fewer teeth than men: although he was twice married, it never occurred him to verify statement by examining his wives' mouth. ارسطو نے دعویٰ کیا کہ عورتوں کے دانت مردوں سے کم ہوتے ہیں۔ اگر چہ اس نے دوبار شادی کی ۔ مگر ایسا کبھی نہیں ہوا کہ وہ اپنی بیویوں کے منہ کی جانچ سے اپنے اس بیان کی تصدیق کرے ۔ اس طرح عیسائیت نے عورت کے بارے میں یہ غلط عقیدہ بنالیا کہ وہ آدم کوجنت سے نکالنے کی ذمہ دار ہے۔ عیسائیت میں عورتوں کوبہکانے والی کی نظر سے دیکھا گیا جو کہ آدم علیہ السلام کی غلطی کی ذمہ دار تھی، او روہ دوسرے درجہ کی حیثیت رکھتی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 اسلام نے عورت کو جائداد میں حصہ دار بنایا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۳۵</w:t>
      </w:r>
    </w:p>
    <w:p>
      <w:pPr>
        <w:spacing w:before="60" w:after="80" w:line="312" w:lineRule="auto"/>
        <w:ind w:right="288" w:left="288"/>
        <w:jc w:val="right"/>
      </w:pPr>
      <w:r>
        <w:rPr>
          <w:rFonts w:ascii="Jameel Noori Nastaleeq" w:hAnsi="Jameel Noori Nastaleeq"/>
          <w:color w:val="222222"/>
          <w:sz w:val="27"/>
        </w:rPr>
        <w:t>اسلام نے عورت کو جائداد میں حصہ دار بنایا قدیم دنیامیں مختلف توہماتی خیالات کے تحت عورت کو حقیر سمجھ لیا گیا تھا ۔ اس کے نتیجہ میں عورت کو جن حقوق سے محروم کیا گیا ان میں سے ایک جائداد کا حصہ تھا ۔ خاندان کی جائداد میں عورت کا حصہ ختم کردیا گیا ۔ یہ اسلام تھا جس نے تاریخ میں پہلی بار باقاعدہ طور پر عورتوں کا وراثتی حصہ مقرر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 سب سے پہلے اسلام نے عورت کا مقام بڑھایا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۳۵</w:t>
      </w:r>
    </w:p>
    <w:p>
      <w:pPr>
        <w:spacing w:before="60" w:after="80" w:line="312" w:lineRule="auto"/>
        <w:ind w:right="288" w:left="288"/>
        <w:jc w:val="right"/>
      </w:pPr>
      <w:r>
        <w:rPr>
          <w:rFonts w:ascii="Jameel Noori Nastaleeq" w:hAnsi="Jameel Noori Nastaleeq"/>
          <w:color w:val="222222"/>
          <w:sz w:val="27"/>
        </w:rPr>
        <w:t>سب سے پہلے اسلام نے عورت کا مقام بڑھایا جے ایم رابرٹس نے لکھا ہے: ’’اسلام کی آمد بہت سے پہلوؤں سے انقلابی تھی۔مثال کے طور پر اس نے عورتوں کواگرچہ کم درجہ دیا مگر اس نے عورتوں کو جائداد پر قانونی حق دیا جو کہ یورپ کے اکثر ملکوں کی عورتوں کو انیس ویں صدی عیسوی تک بھی حاصل نہ ہوسکا تھا ۔ حتی کہ غلام بھی حق رکھتے تھے او راہل ایمان کی جماعت کے اندرنہ ذات پات تھی او رنہ پیدائشی درجات۔ اس انقلاب کی جڑیں ایک ایسے مذہب میں جمی ہوئی تھیں جو کہ یہود کی مانند صرف دوسری زندگی سے تعلق نہیں رکھتا تھا بلکہ سب کچھ اپنے اندر سمیٹے ہوئے تھا ۔‘‘ دہلی ہائی کورٹ کے ریٹائرڈ چیف جسٹس مسٹر راجندر سچر نے یہی بات قدیم ہندوستان کے حوالہ سے کہی ۔ نئی دہلی کی ایک تقریب میں مسٹر جسٹس سچر نے کہا کہ تاریخی طور پر اسلام عورتوں کو جائداد کے حقوق دینے میں بہت زیادہ فراغ دل اور ترقی پسند رہاہے ۔ یہ حقیقت ہے کہ ۱۹۵۶؁ء میں ہندو کوڈبل بننے سے پہلے ہندو عورتوں کا جائداد میں کوئی حصہ نہ تھا ۔ جب کہ اسلام مسلم عورتو ں کویہ حقوق چودہ سو سال پہلے دے چکا تھا۔ اصل یہ ہے کہ اسلام نے عورتوں کے حقوق کا دروازہ کھولا ہے ، قدیم زمانہ میں تقریباً تمام سماجوں کا یہ حال تھا کہ ان کے یہاں عورتوں کو کوئی متعین حق حاصل نہ تھا ۔ اسلام کے ذریعہ انسانی تاریخ میں جو انقلاب آیا،اس کا ایک خاص پہلویہ تھا کہ عورتوں کومساوی درجہ دیا گیا اور ان کے حقوق مقرر کئے گئے ۔ چوں کہ اسلام صرف ایک فلسفیانہ نظریہ نہ تھا بلکہ اس نے اس وقت کی آباد دنیا کے بیشتر حصہ کو فتح کرڈالا۔ اسلام کی تہذیب دنیا کی سب سے زیادہ غالب تہذیب بن گئی او رہزار سال تک مسلسل بنی رہی ۔ اس چیز نے تمام دنیا کے معاشروں کو متاثر کیا، اسلامی تہذیب کے زیر اثر تمام دنیا میں عورت کے حقوق پر نظر ثانی ہونے لگی۔ یہاں تک کہ عمومی طور پر یہ تسلیم کرلیا گیاکہ عورتوں کو بھی اس طرح حقوق ملنے چاہئیں جس طرح مردو ں کو ملے ہوئے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 اسلام نے عورت کو حقیقی آزادی عطا کی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۳۶</w:t>
      </w:r>
    </w:p>
    <w:p>
      <w:pPr>
        <w:spacing w:before="60" w:after="80" w:line="312" w:lineRule="auto"/>
        <w:ind w:right="288" w:left="288"/>
        <w:jc w:val="right"/>
      </w:pPr>
      <w:r>
        <w:rPr>
          <w:rFonts w:ascii="Jameel Noori Nastaleeq" w:hAnsi="Jameel Noori Nastaleeq"/>
          <w:color w:val="222222"/>
          <w:sz w:val="27"/>
        </w:rPr>
        <w:t>اسلام نے عورت کو حقیقی آزادی عطا کی چودہ سوسال پہلے اسلام نے بھی آزادی نسواں کی ایک تحریک چلائی تھی ۔اس تحریک کا مقصد یہ تھا کہ عورت کو مصنوعی بندشوں سے نکالا جائے او راس کو وہ مقام دیاجائے جو از روئے حقیقت اس کوملناچاہئے۔ مثلاً گھر کی جائداد میں دوسرے اہل خاندان کی طرح اس کا وراثتی حصہ مقرر کرنا اسلام کی اس تحریک نے عورت کا درجہ بلند کیا۔ بغیر اس کے کہ سماج میں کوئی نیامسئلہ پیدا ہوا ہو۔ اسلام کاتجربہ وحی کی روشنی میں کیا گیا ،اس لئے وہ حدود کے اندر تھا ۔ اس کے برعکس جدید مغرب کا تجربہ عقل کی روشنی میں کیا گیا ،اسلئے وہ حدود کا پابند نہ رہ سکا ۔ اس تجربہ نے نئے نئے سماجی مسائل پیدا کردیئے ۔ اس کا نتیجہ یہ ہوا کہ عورت ،عورت نہ رہی، بلکہ آزادی نسوان کے نام پر اس کا استحصال ہوا اور ہورہا ہے۔ وہ گھرکی مالکہ ، خاندان کی عزت وناموس اور قبیلہ وخاندان کی تہذیب و تمدن کی محافظ ہونے کے بجائے بازاروں ، کلبوں ،ہوٹلوں اور اسٹیج کی رونق بن کر رہ گئی ۔ آزادی کے نام پر عورت کی عصمت تا رتار کردی گئی ۔ لیکن نسلوں کی ولادت کا بوجھ ، چولہا، چکی، اور گھریلوذمہ داریوں سے بھی آج بھی اس کو آزادی نہ مل سکی ۔ در اصل مغرب کی تحریک آزادی نسواں، دھوکہ ہے۔ اسلام نے عورت کو مرد کے برابر حقوق دیئے اسلام نے مرد وعورت کو یکساں حقوق دیئے ہیں ۔( جن کی تفصیل کی یہاں گنجائش نہیں ہے )عورت کو گھرکی چہار دیواری میں رہنے کے لئے کہا گیا تاکہ وہ شمع محفل نہ بن کر گھر کی مالکہ اور عزت اور نسلوں کی تہذیب اور ان کے کردار کو پروان چڑھائے۔ مرد کوباہر اس لئے رکھا گیا کہ وہ کسب کرکے گھر میں لائے ۔ باہر کے انقلابات کومرد بخوبی جھیل سکتا ہے اور معاشرے اور ملک وقوم کے تغیرات کو قابو میں لاسکتا ہے۔ جس کی عورت کبھی متحمل نہیں ہوسکتی۔ بہرحال میں نے اپنے کم علمی اور ناتجربہ کاری کے باوجود کچھ باتیں آپ سے عرض کی ہیں۔ امید کہ میری باتوں سے آپ کو اتفاق ہوگا، اور اتفاق کیوں نہ ہو، اسلام نے عورت کے وقار کو بلندکیا ہے ۔ اس کے مقام کو بڑھایا ہے اور اس کو حقیقت میں جومقام ملنا چاہئے وہ عطا کیا ہے ۔ دعا کیجئے اللہ تعالیٰ ہمیں عقل سلیم عطا فرمائے اور شریعت مطہرہ کے حدود میں رہ کر زندگی گذارنے کی توفیق عطا فرمائے،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 ایک صحابیہ رضی اللہ عنہا جن کی فریاد عرش پر سنی گئی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۳۸</w:t>
      </w:r>
    </w:p>
    <w:p>
      <w:pPr>
        <w:spacing w:before="60" w:after="80" w:line="312" w:lineRule="auto"/>
        <w:ind w:right="288" w:left="288"/>
        <w:jc w:val="right"/>
      </w:pPr>
      <w:r>
        <w:rPr>
          <w:rFonts w:ascii="Jameel Noori Nastaleeq" w:hAnsi="Jameel Noori Nastaleeq"/>
          <w:color w:val="222222"/>
          <w:sz w:val="27"/>
        </w:rPr>
        <w:t>ایک صحابیہ رضی اللہ عنہا جن کی فریاد عرش پر سنی گئی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الرَّحِیْمِ۔قَدْ سَمِعَ اللّٰہُ قَوْلَ الَّتِیْ تُجَادِلُکَ فِیْ زَوْجِہَا وَتَشْتَکِیْ اِلٰی اللّٰہِ وَاللّٰہُ یَسْمَعُ تَحَاوُرَکُمَا اِنَّ اللّٰہَ سَمِیْعٌ بَصِیْرٌ۔ صَدَقَ اللّٰہُ الْعَظِیْمُ۔ اللہ تعالیٰ اس عورت کی بات سن لی جو اپنے شوہرکے بارے میں آپ سے جھگڑ رہی تھی او راللہ سے شکایت کررہی تھی۔ اور اللہ تعالیٰ آپ دونوں کی گفتگو سن رہاتھا۔ بے شک اللہ بہت سننے والا بہت دیکھنے والا ہے ۔ عفت مآب خواتین! آج کی اس بابرکت محفل میں ایک ایسی معزز ومحترم خاتون صحابیہ کے تذکرے کی سعادت حاصل کررہا ہوں جس کی فریاد اللہ تعالیٰ نے ساتویں آسمان کے اوپر سن لیااور ایک مرتبہ خلیفہ ثانی حضرت عمر فاروق رضی اللہ عنہ اس عورت کے پاس سے گذرے ،حضرت عمر فارو ق رضی اللہ عنہ کے ساتھ صحابہ کرام کا ہجوم تھا اس عورت نے کچھ کہنا چاہا حضرت عمر فاروق رضی اللہ عنہ نے اس عورت کی بات سننے کیلئے گردن جھکائی اورکافی دیر تک ا س کی بات سنتے رہے تو کسی نے کہا امیرالمؤمنین آپ نے ایک بوڑھیا کی بات سننے کیلئے اتنے سارے اشراف قریش کو روکے رکھا تو امیرالمومنین رضی اللہ عنہ نے کہااے کم حثم یہ وہ عورت ہے جس کی فریاد اللہ نے ساتوں آسمان کے اوپر سن لی ،خدا کی قسم اگر یہ مجھے شام تک روکے رکھے تومیں کھڑا رہوں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 امت کے لئے ایک سبق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۴۱</w:t>
      </w:r>
    </w:p>
    <w:p>
      <w:pPr>
        <w:spacing w:before="60" w:after="80" w:line="312" w:lineRule="auto"/>
        <w:ind w:right="288" w:left="288"/>
        <w:jc w:val="right"/>
      </w:pPr>
      <w:r>
        <w:rPr>
          <w:rFonts w:ascii="Jameel Noori Nastaleeq" w:hAnsi="Jameel Noori Nastaleeq"/>
          <w:color w:val="222222"/>
          <w:sz w:val="27"/>
        </w:rPr>
        <w:t>امت کے لئے ایک سبق جن کا نام عفت وپاکدامنی کے ساتھ ہمیشہ ہمیشہ لیا جاتا رہے گا ۔ اس واقعہ سے ہم کو یہ نصیحت لینی چاہئے کہ ہمارا اپنے شوہر وں سے خواہش پوری کرنا یہ اللہ کی رضا جوئی اور اس کے حکم بردار ی کیلئے ہوکہ جب یہ بات محقق ہوجائے کہ ہم اپنے شوہر کیلئے حلال اور ہمارے شوہر ہمارے لئے حلال ہیں تبھی جنسی تعلقات کو برقرار رکھیں اور اگرکسی بنیاد پر اس میں ذرا بھی شبہ پیدا ہوجائے خواہ طلاق کیوجہ سے ہو خواہ ظہار کیوجہ سے تونہ ہم شوہروں کو قریب آنے دیں اور نہ ہی ہم شوہروں کے قریب جائیں بلکہ ایک دوسرے کواجنبی اور غیر سمجھیں تاآنکہ حکم شرعی معلوم نہ کرلیں۔ جیسا حضرت خولہ بنت ثعلبہ رضی اللہ عنہا نے اپنے شوہر کی ہزار کوشش کے باوجود اپنے قریب نہ آنے دیا ۔ نیز ہم کو اس واقعہ سے یہ سبق ملتا ہے کہ ہم بھی اپنی پریشانیوں او رمجبوریوں کو اللہ کے سامنے پیش کریں اور اللہ ہی سے ساری دشواریوں کا شکوہ کریں اوراپنے آپ کو اس طرح بنائیں کہ اللہ ہماری شکایت کو سنے اللہ کے خزانہ غیب میں کسی چیز کی کمی نہیں ہے ۔اللہ کی رحمت تو بہانے ڈھونڈھتی ہے ۔ شرط یہ ہے کہ ہم اپنے کو اس لائق بنائیں کسی شاعر نے کتنی اچھی بات کہی ہے ۔ فضائے بدر پیدا کر فرشتے تیری نصرت کو قطار اندر قطار اترسکتے ہیں اب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 قرآن کے واقعات سبق آموز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۴۲</w:t>
      </w:r>
    </w:p>
    <w:p>
      <w:pPr>
        <w:spacing w:before="60" w:after="80" w:line="312" w:lineRule="auto"/>
        <w:ind w:right="288" w:left="288"/>
        <w:jc w:val="right"/>
      </w:pPr>
      <w:r>
        <w:rPr>
          <w:rFonts w:ascii="Jameel Noori Nastaleeq" w:hAnsi="Jameel Noori Nastaleeq"/>
          <w:color w:val="222222"/>
          <w:sz w:val="27"/>
        </w:rPr>
        <w:t>قرآن کے واقعات سبق آموز ہیں یہ قرآن کریم کوئی قصے وکہانی کتاب نہیں ہے کہ ایک کان سے سن کر دوسرے کا ن سے نکالدیں۔ قرآن کامقصد قصوں کا بیان کرکے اس سے انذار کرنا اور تبشیر وخوشخبری دینا ہے ۔ یہی وجہ ہے کہ قرآن کریم میں قصے مکمل نہیں بیان کئے جاتے ہیں بلکہ قصے کے جس حصے سے نصیحت مقصود ہوتی ہے صرف اسی قدر بیان کیا جاتا ہے تاکہ لوگ قصوں میں پڑکر اصل مقصد کو فراموش نہ کرجائیں ۔ اس واقعہ سے ہم کوسبق ملتا ہے کہ اگر ہمارا شوہر غریب ونادار ہے ،اور اللہ نے ہمیں مال ودولت سے نوازا ہے تواس کی امداد اور تعاون کریں۔ جب اللہ نے ہم دونوں کو ایک دوسرے کالباس قرار دیا ہے کیا ہم اتنا بھی نہیں کرسکتے ہیں؟ ہم کوایک مثالی خاتون بننا چاہئے کہ دوسرے لوگ ہمارے عمل او رکام کو دیکھ کر اپنی زندگی میں لائیں اللہ ہم کو بھی خولہ بنت ثعلبہ جیسا عمل نصیب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 نقاب دور جدیدمیں(مکالمہ)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۴۳</w:t>
      </w:r>
    </w:p>
    <w:p>
      <w:pPr>
        <w:spacing w:before="60" w:after="80" w:line="312" w:lineRule="auto"/>
        <w:ind w:right="288" w:left="288"/>
        <w:jc w:val="right"/>
      </w:pPr>
      <w:r>
        <w:rPr>
          <w:rFonts w:ascii="Jameel Noori Nastaleeq" w:hAnsi="Jameel Noori Nastaleeq"/>
          <w:color w:val="222222"/>
          <w:sz w:val="27"/>
        </w:rPr>
        <w:t>نقاب دور جدیدمیں(مکالمہ)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وََلْیَضْرِبْنَ بِخُمُرِھِنَّ عَلٰی جُیُوْبِھِنَّ۔ صَدَقَ اللّٰہُ الْعَظِیْمُ اورعورتوں کو اپنی اوڑھنیاں اپنے گریبان پرڈال لیناچائے ۔ میری معزز ماؤں اور بہنوں! آج کل عورتوں میں بے پردگی ،غیر محروموں سے بے محابا ملنا، کلبوں او رپارکوں میں مردوں کے شانہ بشانہ پھرنا ،آزادی نسواں کا پرفریب نعرہ بلند کرنا ، یورپ و امریکہ کے مفسد طور وطریقہ کی نقالی کرنا ، ان ساری چیزوں نے آج مسلم معاشرے میں طرح طرح کی خرابیاں پیدا کردی ہیں اسلئے ماں اور بیٹی کا دلچسپ اورنصیحت آمیز مکالمہ پیش کیا جارہاہے۔ بیٹی !…میں نے کہہ دیا ناکہ میں برقعہ ہرگز نہیں پہنوں گی ۔ بیٹی !…نا با با یہ کام مجھ سے ہرگز نہ ہوگا ، میں مرجاؤں گی ،میری بوٹی بوٹی کاٹ ڈالی جائے تب بھی میں اپنے جسم پر تنبو خیمہ نہیں لادوں گی ، بھلا یہ بھی کوئی پہناوا ہوا کہ بڑا سا تنبو جسم پر لپیٹے پھراجائے ۔ پرانے زمانہ کی کھوسٹ بوڑھیاں اس قسم کی حماقتیں کیا کرتی تھیں ۔ یہ ماڈرن زمانہ ہے ، عورتوں کی آزادی کا دور ہے، ہم کس طرح زندگی گزاریں ، اس کا فیصلہ ہمیں کرنے کا حق ہے نہ کہ دوسروں کو۔ امی!یہ نقاب وقاب اب نہیں چلنے کا ۔ آپ پہنیں نقاب اور حمید ہ آپ کو بھی پہنائیں مجھے تو آزاد ہی رہنے دیں ۔ مجھے کالج جانا ہے، شاپنگ کرنا ہے،پارکوں میں سیرکرنا ہے،میں کہا ں کہاں لادے پھروں گی نقاب۔ ماں!… برقعہ شریف وباحیا عورتوں کاپہنا وا ہے۔ بیٹی! تمہاری مرضی، میں تو تمہاری بھلائی کیلئے کہہ رہی تھی۔ زمانہ نازک ہے،سینما او رٹیلی ویژن نے معاشرہ کو گندا کر دیا ہے ۔ آئے دن ایسی وارداتیں ہوتی رہتی ہیں ، جن سے خوف محسوس ہوتا ہے اس لئے میں نے تمہیں مشورہ دیاتھا ۔ یاد رکھو! تم ایک مسلمان عورت ہو، اسلام نے عورت کو جو مقام دیا ہے وہ بڑا اعلیٰ وارفع ہے، درحقیقت معاشرے میں عورت کا مقام وہی ہے جو جسم میں روح کا ہے ۔ عورت ہی معاشرے کو تخلیق کرتی ہے او ر وہی اس میں زندگی کی روح پھونکتی ہے بلکہ یہ کہنا زیادہ صحیح ہوگا کہ عورت ہی انسانی معاشرے کو خوش بخت بناتی ہے جبکہ یہ بھی اسی کے امکان میں ہے کہ اسے بد بخت بنا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 تعلیم کا مطلب کیا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۴۴</w:t>
      </w:r>
    </w:p>
    <w:p>
      <w:pPr>
        <w:spacing w:before="60" w:after="80" w:line="312" w:lineRule="auto"/>
        <w:ind w:right="288" w:left="288"/>
        <w:jc w:val="right"/>
      </w:pPr>
      <w:r>
        <w:rPr>
          <w:rFonts w:ascii="Jameel Noori Nastaleeq" w:hAnsi="Jameel Noori Nastaleeq"/>
          <w:color w:val="222222"/>
          <w:sz w:val="27"/>
        </w:rPr>
        <w:t>تعلیم کا مطلب کیا ہے؟ تعلیم کو کوئی منع نہیں کرے گا ،میں بھی نہیں روکتی ۔ میں نے ہی تمہیں اعلیٰ تعلیم دلوائی مگر تعلیم کامطلب آزادی و بے حیائی تو نہیں ہے ، بے حجابی اور آوارگی تونہیں ہے ،شاپنگ او رسیر سپاٹا کرنے والیوں کاانجام دنیا کے سامنے ہے ۔ ہندو ستانیوں کو چھوڑو ، وہ تو یورپین اقوام کی نقالی میں مرے جارہے ہیں۔ خود یورپ وامریکہ والوں کو دیکھو، انہوں نے عورت کو کیا بنادیا ہے، عورت سے انہوں نے نسوانیت اور شرم وحیا کازیور چھین لیا او راس کے ہاتھ میں لوہے کے اوزار تھما دیئے کہ فیکٹریوں میں سخت محنت کے کام کرے، حمال بنادیا کہ بوجھ ڈھوئے ،فوجی مشقین کرے ، چوراہوں پرٹرافک کنٹرول کرے او ردفتروں میں کلرک کی نوکری کرے ۔اس کا نتیجہ یہ نکلا کہ عورت اپنے اصل مقصد اورمشن سے دور ہوگئی ، اچھی ماں او راچھی بیوی کے بجائے وہ بڑھئی ،لوہار ،اورمعمار بن گئی ۔ اچھی نسل پیدا کرنے کی ذمہ داری نبھانے سے محروم ہوگئی ۔ اب عورت گھر سے دفتر او رکارخانہ ، دفتر او رکارخانہ سے گھر کے چکر لگارہی ہے، صبح میں اپنے کام پر جاتی ہے او ررات دیر تھکی ہاری لوٹتی ہے ،اس کونہ شوہر کی فکر ہے نہ بچوں سے محبت ،فکر ہے تو اپنے باس کو خوش کرنے کی ، وہ اگر ناراض ہوگیا تو ملازمت خطرے میں پڑجائے گی ۔ بچوں کی تربیت کون کرے گا، ان کوپیار کون دے گا۔ نتیجہ ظاہر ہے،معاشرہ تباہ ہورہا ہے ، نسلیں برباد ہورہی ہیں۔ مغرب جھوٹا پروپیگنڈہ کرتا ہے کہ اس نے عورت کو آزادی دی ہے ، روزگار دیاہے ،خوشحالی دی ہے ،غلط ہے ا س کادعویٰ ۔ اس نے عورت سے شرم وحیا چھینی ، نسوانیت چھینی، اور اس کو لوٹ کا مال بنادیا۔ میری پیاری بیٹی ! مہتاب بھائی کی بیٹی نسیمہ کا حال تم سے پوشیدہ نہیں ہے ۔ اس بچی نے جو آزاد روی اختیار کی تھی اس کاانجام تم نے کیا نہیں دیکھا ؟ وہ بھی تو تمہاری طرح پردے کی مخالفت کرتی تھی او ربھائی جان او ربھابی صاحبہ نے اس کو ہر طرح کی آزادی دی تھی ، اس کے سارے جونچلے اٹھائے تھے، اس کانتیجہ یہ نکلا کہ وہ اپنے بوائے فرینڈ کے ساتھ آزادانہ گھومنے پھرنے لگی او رسینما گھروں اور کلب میں رات دیرگئے گل چھرے اڑاتی او رایک منحوس ساعت ایسی بھی آئی کہ اس نے کورٹ میرج کرلیا اور کچھ ہی دنوں کے بعد جدائی بھی ہوگئی ۔ اب وہ ایک کٹی پتنگ کی طرح ماری ماری پھرتی ہے۔ زبیدہ خدا کے لئے تم ان راہوں پر کبھی نہ جانا ۔ تم کو ہمیشہ اس بات کاخیال رکھنا ہے کہ تم ایک مسلمان خاتون ہو ، تمہارے اوپر تمہارے دین نے بڑی اہم ذمہ داریاں ڈالی ہیں ۔ تمہیں ان ذمہ داریوں کونبھانا ہے ۔ بیٹی !…ماں کی لمبی چوڑی تقریر سن کر بولی، امی آپ کو کیا ہوگیا ، آپ کہا ں کی باتیں لے اڑیں ، برقعہ آؤٹ ڈٹیڈ لباس ہے ۔ اس کے فضائل مجھے مت سنائیے۔ ماں!… تم نے بڑی اچھی بات کہہ دی بیٹی ! میں ابھی ثابت کئے دیتی ہوں کہ برقعہ آؤٹ ڈٹیڈ نہیں ہے ۔یہ بالکل اپ ٹو ڈیٹ چیز ہے ۔ سنودبئی میں ایک غیرمسلم خاتون رہتی ہے جس کانام سداماہی ریگوناتھن ہے ، وہ کہتی ہے ،میں نے مسلمان عورتوں کا نقاب پہن کر بازار وں اوردفتروں کا چکر کاٹا تاکہ یہ معلوم کروں کہ نقاب کے کیا فوائد ہیں، نقاب پوش عورت کیا محسوس کرتی ہے ۔ اس سے اس کا کتنا تحفظ ہوتاہے ۔ سداماہی کا خیال ہے کہ نقاب پوش عورت صنف مخالف کے ایکشن کو اچھی طرح معلوم کرسکتی ہے او ربہتر طریقہ پر اپنا تحفظ بھی کرسکتی ہے ۔ بیٹی تم نے توانگریزی کی تعلیم حاصل کی ہے ، تم اخبارات کا مطالعہ بھی کرتی ہو ۔ تم نے ۴؍ اکتوبر ۲۰۰۶؁ء کا ٹائمز آف انڈیا پڑھا ہوتا توتمہیں معلوم ہوتا کہ سنٹرل بمبئی میں الجامعۃ الفکریہ انگلش اسکول کے نام سے ایک تعلیمی ادارہ قائم ہے جس میں مسلم تو مسلم غیر مسلم معلمات بھی برقعہ پہن کر آتی ہیں ۔ ایک غیرمسلم معلمہ جب برقعہ پہن کر اسکول جانے لگی تواس کے باپ نے پوچھا بیٹی یہ کیا پہن کر جارہی ہو؟بیٹی بولی پتا جی ! آپ کی بیٹی ننگی ہوکر تو اسکول نہیں جارہی ہے۔ یہ برقعہ تو بڑا آرام دہ ثابت ہوتا ہے ، ہمارا اسکول تمام ترایرکنڈیشنڈ ہے ۔ یہ ہمیں گرم بھی رکھتا ہے ۔ کیااس اسکول کی ساری معلمات تمہاری طرح تعلیم یافتہ نہیں ہیں۔ پھر انہوں نے خوشی خوشی برقعہ پوشی کیسے اختیار کرلی اور تم کیوں بے حجابی پر مصر ہو؟ذرا سو چو توسہی ، ضد او رہٹ دھرمی اچھی نہیں ہوتی۔ ایک امریکن لیڈی سارہ بوکرجو اپنے بارے میں بتلاتی ہے کہ میری جوانی ایک امریکی لڑکی کی طرح گذری میں نے گلمیر بھری زندگی گذاری ، شراب وشباب کی سرمستیوں میں مگن رہی، خود کو زیادہ سے زیادہ خوبصورت اوردلکش اوردلربا بنایا، محنت کی، دولت کمائی ،سیروسیاحت کی، سمندر کے ساحل پر فلیٹ خرید لیا اور اس میں داد عیش دینے لگی مگر مجھے خوشی او رمسرت نصیب نہیں ہوئی ۔ میرے اندر عجیب طرح کی ٹوٹ پھوٹ شروع ہوگئی ،میں اپنی ساری محنت و کوشش صرف اس بات پر صرف کرتی رہی کہ دوسروں کی آنکھوں اور دلوں کو خوش کروں مگر میں اندر اندر گھلتی رہی او رشدید قسم کی ذلت وحقارت محسوس کرتی رہی۔ میں نے بہت کوشش کی کہ میرے یہ احساسات کسی طرح ختم ہوں او رمیں حقیقی مسرت سے ہمکنار ہوجاؤں مگر سب بے سود ، بہت سی فلاحی اسکیموں او رانجمنوں میں حصہ لینا شروع کیا ،مذہب تبدیل کئے ۔ کلبو ں اور پارٹیوں سے منہ موڑا ،مراقبے شروع کئے مگر دل کو چین کہاں؟ اسی دوران نائن الیون ہوتا ہے، واشنگٹن میں ٹریڈ ٹاور ٹوٹتے ہیں ،میں نے دیکھاکہ اس کے بعد ہی اسلام اور اسلامی اقدار اوراسلامی تہذیب کے خلاف خطرناک چوطرفہ حملہ شروع ہوچکا ہے اور پھرنئی صلیبی جنگ کا اعلان بھی ہوتا ہے ۔ میں اسلام کی طرف متوجہ ہوتی ہوں۔ اب تک تومیں یہی جانتی تھی کہ اسلام کا مطلب ہے ترپالوں میں لپٹی عورت ، بیویوں کو زدوکوب کرتے مرد، گھروں کے پچھلے حصے میں زنانہ خانے اور دہشت گردی کی دنیا۔ اچانک ایک دن میرے مطالعہ میں قرآن مقدس آیا ۔ میں نے اس کو پڑھناشروع کیا ۔ ا س نے کائنات ، انسان او رزندگی کے حقائق اور عبد ومعبود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 زوجۂ عثمان غنیؓ نائلہ بنت الفرافصہ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۵۰</w:t>
      </w:r>
    </w:p>
    <w:p>
      <w:pPr>
        <w:spacing w:before="60" w:after="80" w:line="312" w:lineRule="auto"/>
        <w:ind w:right="288" w:left="288"/>
        <w:jc w:val="right"/>
      </w:pPr>
      <w:r>
        <w:rPr>
          <w:rFonts w:ascii="Jameel Noori Nastaleeq" w:hAnsi="Jameel Noori Nastaleeq"/>
          <w:color w:val="222222"/>
          <w:sz w:val="27"/>
        </w:rPr>
        <w:t>زوجۂ عثمان غنیؓ نائلہ بنت الفرافصہ رضی اللہ عنہا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وَرَسُوْلُہٗ۔اَمَّا بَعْدُ! فَاَعُوذُ بِاللّٰہِ مِنَ الشَّیْطَانِ الرَّجِیْمِ، بِسْمِ اللّٰہِ الرَّحْمٰنِ الرَّحِیْم۔مَنْ یُّطِعِ اللّٰہَ وَالرَّ سُوْلَ فَاُوْلٰٓئِکَ مَعَ الَّذِیْنَ اَنْعَمَ اللّٰہُ عَلَیْھِمْ مِنَ النَّبِیّٖنَ وَالصِّدِّیْقِیْنَ وَالشُّھَدَآئِ وَالصَّالِحِیْنَ، وَحَسُنَ اُوْلٰٓئِکَ رَفِیْقاً۔ صَدَقَ اللّٰہُ الْعَظِیْمُ معزز خواتین، ماؤں اور عزیز طالبات! حضرت عثمان رضی اللہ عنہ کی زوجیت میں یکے بعد دیگرے آپ صلی اللہ علیہ وسلم کی دو صاحبزادیاں حضرت رقیہ وام کلثوم رضی اللہ عنہن تھیں اور یہ فضیلت کسی اور کو حاصل نہیں ، اسلئے ان کو ذی النور ین کہا جاتا ہے ۔ حضرت ام کلثوم رضی اللہ عنہا کا انتقال ہوچکا تو آپ صلی اللہ علیہ وسلم نے فرمایاکہ اگر میرے سوبیٹیاں ہوتیں تویکے بعد دیگر عثمان کی زوجیت میں دے دیتا۔ حضرت عثمان غنی رضی اللہ عنہ نے مختلف عورتوں سے نکاح کیا ان کے نکاح اور زوجیت میں آنے والی عورتوں میں حضرت نائلہ رضی اللہ عنہا ہیں جو اپنے شوہر کی بڑی ہی وفادار اور اطاعت شعار اور فرمانبردار عورت گذری ہیں ان کی سیرت میں ہمارے لئے بڑے نمونے ہیں اس لئے آج میں انہیں کی سیرت وکردار سے اس محفل کو معطر کرنا چاہتا ہوں۔ حضرت نائلہ رضی اللہ عنہا سے حضرت عثمان غنی رضی اللہ عنہ سے۲۸ ھ میں نکاح کیا ، اس نکاح سے حضرت نائلہ رضی اللہ عنہا کی شہرت آسمان کی بلندی پرپہنچ گئی ۔ شریف خاندان اور اچھے نسب والے لڑکیوں کے اولیاء اپنی بیٹیوں کو ذوحکمت بلیغ اورمضبوط وصیتیں کرتے ہیں ،جب انہیں انکے شوہروں کے گھر بھیجتے ہیں۔ کتب تاریخ میں فرافصہ کی اپنی بیٹی نائلہ کوکی جانے والی وصیت مذکورہے ، جب نائلہ کو حضرت عثمان رضی اللہ عنہ کی طرف بھیجنے کے لئے تیار کیا گیا اور جب ان کی ڈولی اٹھائی جانے لگی تو ان کے والد نے کہا۔ میری بچی! تم قریش کی عورتوں میں جارہی ہو اور وہ صفائی میں تجھ سے زیادہ قادر ہیں تو میری طرف سے دو خصلتیں یاد رکھنا ایک سرمہ، دوسرا پانی، تو سرمہ لگانا اور پانی سے صفائی رکھنا تاکہ تری خوشبو، پرانی چھوٹی مشک کی طرح ، جس پر بارش ہوئی ہو ہوجائے نالہ نے اس ہلکی مگر دلچسپ وصیت پر پورا عمل کیا تو وہ اپنے والدکی وصیت کے مطابق مکمل نظافت پر عامل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 اچھے اخلاق سے بیوی کا رتبہ بلند ہوتا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۵۳</w:t>
      </w:r>
    </w:p>
    <w:p>
      <w:pPr>
        <w:spacing w:before="60" w:after="80" w:line="312" w:lineRule="auto"/>
        <w:ind w:right="288" w:left="288"/>
        <w:jc w:val="right"/>
      </w:pPr>
      <w:r>
        <w:rPr>
          <w:rFonts w:ascii="Jameel Noori Nastaleeq" w:hAnsi="Jameel Noori Nastaleeq"/>
          <w:color w:val="222222"/>
          <w:sz w:val="27"/>
        </w:rPr>
        <w:t>اچھے اخلاق سے بیوی کا رتبہ بلند ہوتا ہے حضرت نائلہ رضی اللہ عنہا نہایت عقلمند او رذہین تھیں جب وہ حضرت عثمان رضی اللہ عنہ کے ہاں آئیں تو اپنی فصاحت حسن ادب کی وجہ سے انہیں بہت اچھی لگیں تو انہوں نے ان کے سرپر ہاتھ پھیرا او ربرکت کی دعا کی تو وہ حضرت عثمان رضی اللہ عنہ کو سب عورتوں میں زیادہ محبوب ہوئیں او راس زوجہ نے انہیں ثمرہ دیااو رایک بچی جسے مریم بنت عثمان رضی اللہ عنہا کہا جاتا ہے پیدا ہوئی او رحضرت عثمان رضی اللہ عنہ نے نائلہ کی تعریف اپنے اس ارشاد سے کی ہے کہ میں جتنی عورتوں کے ہاں داخل ہوا اس سے زیادہ کوئی عقلمند تھی اور نہ کوئی اس لائق تھی کہ وہ میری عقل پر غالب ہوجائے۔ اورنائلہ رضی اللہ عنہا حضرت عثمان رضی اللہ عنہ کے نزدیک بڑے مرتبے پر پہنچ گئی تھیں اور حضرت عثمان رضی اللہ عنہ اپنے گرد کی دوسری خواتین میں نہ پانے والی ان اچھی صفات کی وجہ سے جونائلہ میں موجود تھیں اس سے محبت کرتے تھے اس لئے لوگوں کو حضرت عثمان رضی اللہ عنہ کے ہاں ان کی قدر کا پتہ چلا ۔ علامہ ابن سعد رحمۃ اللہ علیہ نے طبقات میں اور بلا ذری نے انساب الاشراف میں لکھا ہے کہ حضرت عثمان رضی اللہ عنہ ایک ریشمی چادر جس کی مالیت سودینار یا دوسو درہم تھی پہنا کرتے فرمایا کہ یہ نائلہ کی ہے جو میں نے اسے پہنائی تھی او رمیں اسے اس کو خوش کرنے کے لئے پہن لیتا ہوں اور اصحاب رسول اللہ صلی اللہ علیہ وسلم اپنی بیویوں کولباس میں وسعت کرتے تھے کہ وہ حفاظت میں رہیں او راس سے زینت بھی کریں۔ شوہر بیوی کے لئے یہ بھی ضروری ہے کہ وہ ایک دوسرے کو خوش کرنے کا جذبہ اور طریقے اپنائیں۔ بیوی اس بات کا خیال کرکے کہ شوہر کن باتوں سے خوش ہوتے ہیں او رشوہر بھی اس کا دھیان رکھے کہ کن چیزوں سے بیوی کو خوشی ہوتی ہے۔ حضرت عثمان رضی اللہ عنہ کے ساتھ زندگی میں وہ بہترین خیر خواہ او رامانت دار بیوی ثابت ہوئی وہ صرف ان سے محبت اورالفت پر حریص تھیں او راپنے آپ کو صرف انہی کے لئے خالص کر رکھا تھا ۔ تو حضرت عثمان رضی اللہ عنہ نے انہیں اپنے ہاں اہم مقام دیا تو ان کیلئے ہمیشہ ہمیشہ زندہ رہنا لکھ دیا گیا او ریہ ان خواتین میں بن گئیں کہ زمانہ جن کی باتوں اورمرتبے کو تعریف کی جگہوں پر لے گیا۔ زمانہ انہیں لوگوں کو یاد کرتا ہے او رتاریخ اپنے قلوب میں انہیں ناموں کا اندراج کرتی ہے۔ جنہوں نے کا رہائے نمایاں او رآنے والی نسلوں کے لئے یادگار یں چھوڑی ہوں کہ جن کارناموں کو سامنے رکھ کر وہ اپنے پرپیچ مسائل کو حل کرسکیں اور منزل مقصود کو پاسکیں۔ شاعر کہتا ہے ؎ مورخ یوں جگہ دیتا نہیں تاریخ عالم میں بڑی قربانیوں کے بعد سدا نام ہوتا ہے انہیں میں حضرت نائلہ رضی اللہ عنہا ہیں۔ یوم الفتنہ ۳۵ ھ میں نائلہ کا کردار ان کی مروّت اورایثار پر دلالت کرتا ہے جب قاتلین مدینہ میں حضرت عثمان رضی اللہ عنہ پر حملہ آور ہوئے او رانہوں نے ان پر تلواروں سے حملہ کیا تو نائلہ نے خود کو حضرت عثمان رضی اللہ عنہ پر گرادیا تاکہ موت سے بچاؤ ہوسکے او ران میں ایک نے انہیں تلوار ماری جو ان کے ہاتھ پر لگی او ران کے سامنے قرآن کریم تھا ۔ تو انہوں نے فرمایا کہ یہ پہلا ہاتھ ہے جس نے قرآن لکھا تھا تو ان کے خون کا پہلا قطرہ اس آیت پر گرا۔ فسَیَکْفِیْکَہُمُ اللّٰہُ وَھُوَ السَّمِیْعُ الْعَلِیْمُ (البقرہ) ’’تو اللہ انہیں کافی ہوجائیگا اور وہ ہی سننے والا جاننے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 حضرت عثمانِ غنی رضی اللہ عنہ کی شہادت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۵۵</w:t>
      </w:r>
    </w:p>
    <w:p>
      <w:pPr>
        <w:spacing w:before="60" w:after="80" w:line="312" w:lineRule="auto"/>
        <w:ind w:right="288" w:left="288"/>
        <w:jc w:val="right"/>
      </w:pPr>
      <w:r>
        <w:rPr>
          <w:rFonts w:ascii="Jameel Noori Nastaleeq" w:hAnsi="Jameel Noori Nastaleeq"/>
          <w:color w:val="222222"/>
          <w:sz w:val="27"/>
        </w:rPr>
        <w:t>حضرت عثمانِ غنی رضی اللہ عنہ کی شہادت پھر ایک دوسرا آدمی تلوار لہراتا ہوا آیا تونائلہ رضی اللہ عنہا ا س کے سامنے آگئیں تاکہ اسے روکیں او راس کی تلوار پکڑ لی تواس شخص نے کھینچی تو ان کی انگلیاں کٹ کر ہاتھ سے الگ ہوگئیں پھر اس نے ا ن کے شوہر عثمان رضی اللہ عنہ پر وار کیا جو ان کے جسم میں گھس گیا اور حضرت عثمان رضی اللہ عنہ مظلوم شہید ہوگئے۔ یہ واقعہ جمعہ کے دن چاشت کے وقت پیش آیا اورہنگامہ کی وجہ سے لوگ انہیں دن میں دفن نہ کرسکے ۔ قرآن کریم نے قابیل وہابیل کے واقعہ کو ذکر کیاجس میں ایک ظالم تھا ایک مظلوم ، جب ظالم قابیل نے اپنے مظلوم بھائی ہابیل کے قتل کی ٹھان لی تو ہابیل نے کہاکہ اگر تومجھے قتل کرنے کیلئے دست درازی کرے گا تومیں تجھے قتل کرنے کیلئے دست درازی نہیں کروں گا ۔ جس کو قرآن نے ان الفاظ سے بیان کیا ’’لَئِنْ بَسَطْتَّ اِلَیَّ یَدَکَ لِتَقْتُلَنِی مَآ اَناَ بِبَاسِطٍ یَّدِیَ لِاَقْتُلَکَ اِنِّیْ اَخَافُ اللّٰہَ رَبَّ الْعَالَمِیْنَ۔‘‘ ایوب سجستانی رحمۃ اللہ علیہ فرماتے ہیں کہ امت محمدیہ میں جس شخص نے سب سے پہلے اس آیت پرعمل کرکے دکھایا وہ حضرت عثمان غنی رضی اللہ عنہ ہیں۔ جنہوں نے اپنا گلا تو کٹوالیا لیکن اپنی رضاسے کسی کی انگلی نہ کٹنے دی۔ حضرت عثمان رضی اللہ عنہ کی شہادت انتہائی مظلومانہ حالت میں ہوئی کہ جسے سن کر پتھر جیسا کلیجہ موم ہوجائے کہ اتنا بڑا خلیفہ انتی خوبیوں کا حامل مال ودولت کا یہ عالم وفات کے وقت (جائداد چھوڑ کر ) پینتیس لاکھ درہم او رڈیڑھ لاکھ دینارکے آپ مالک تھے لیکن ظالموں نے اس کنویں میں سے جس کو حضرت عثمان غنی رضی اللہ عنہ نے خرید کر مسلمانوں کیلئے وقف کیا ایک گھونٹ پانی نہ پینے دیا اورکھارا پانی پینے پر مجبور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 بیوی حضرت نائلہ رضی اللہ عنہا کا تذکرہ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۵۶</w:t>
      </w:r>
    </w:p>
    <w:p>
      <w:pPr>
        <w:spacing w:before="60" w:after="80" w:line="312" w:lineRule="auto"/>
        <w:ind w:right="288" w:left="288"/>
        <w:jc w:val="right"/>
      </w:pPr>
      <w:r>
        <w:rPr>
          <w:rFonts w:ascii="Jameel Noori Nastaleeq" w:hAnsi="Jameel Noori Nastaleeq"/>
          <w:color w:val="222222"/>
          <w:sz w:val="27"/>
        </w:rPr>
        <w:t>بیوی حضرت نائلہ رضی اللہ عنہا کا تذکرہ حضرت نائلہ رضی اللہ عنہا کی وفا کا تاریخ میں بڑا اثر ان کی تابعدارانہ زندگی کے حوالے سے موجود ہے اورنائلہ رضی اللہ عنہا نے حضرت عثمان رضی اللہ عنہ کی دردناک موت اور شہادت کے بعد وفا کی بڑی اچھی او رواضح مثالیں قائم کیں جو کہ اس کی حضرت عثمان رضی اللہ عنہ کے ساتھ وفا کی اس وقت بھی گواہ ہیں جب کہ وہ ان کے ساتھ نعمتوں میں ان کے گھر میں موجود تھیں اسلام نے تو بیوہ کے حد یعنی سوگ کی مدت چارمہینے دس دن رکھی ہے کہ وہ اس میں زیب وزینت نہ کرے اور شوہر کا گھر چھوڑ کر اپنے باپ کے گھر نہ جائے ۔ نائلہ رضی اللہ عنہا کی وفاداری ایک قابل عمل بات ہے، ان کی وفا کی نشانیوں میں ایک واضح نشانی تو یہی تھی کہ انہوں نے اپنے شوہر سے وفاداری ان کی شہادت کے بعد بھی برقرار رکھا جتنی وفا وتابعداری وہ اپنے والدین، بھائی اور دیگر رشتہ داروں سے کرتی تھیں اس سے زیادہ اور بڑی وفادار اپنے شوہر کے لئے تھیں وہ اپنے شوہر حضرت عثمان رضی اللہ عنہ کے فضائل کو ترجیح دیتیں ان کی اچھی صفات کو ہرجگہ او رہرمقام میں بیان کرتیں حتی کہ ان کے قتل کے دن اس موقع پر بھی انہوں نے کہا کہ ۔ ’’تم نے ایسے شخص کو قتل کردیا ہے جو ایک رکعت میں رات کو ایک قرآن پڑھتا تھا‘‘۔ بہت سی بیوائیں دوسری شادی سے اعراض ہی کرتی تھیں او راسے ناپسند کرتیں او ردوسری شادی کئے بغیر رہنا ابتداء اسلام میں کوئی بات نہیں تھی بہت سی عورتوں نے دوسری شادی کرنے سے انکارکیا صرف اپنے مرحوم شوہر سے وفااور ان کے ساتھ ذکر کئے جانے کیلئے او ران سب عورتوں میں آگے آگے نائلہ بنت الفرافصہ رضی اللہ عنہا کا نام ہے۔ ایسی عورتوں کے بڑے فضائل بھی آئے ہیں کہ جس عورت کا شوہر انتقال کرجائے اور دوسری شادی نہ کرے بلکہ اپنے بچوں کی پرورش کرے اور عفت پاکدامنی کا خیال کرے، تو ایسی عورت جنت میں جائے گی ۔ لیکن یہ بڑی ہمت کا کام ہے ورنہ بڑے بڑے پارساؤں کی پارسائی بھی دامن چھوڑ دیتی ہے جس کے لئے بڑے ہی مجاہدہ اور صبر وضبط کی ضرورت پڑتی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 حضرت نائلہ رضی اللہ عنہا کی کرامت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۵۷</w:t>
      </w:r>
    </w:p>
    <w:p>
      <w:pPr>
        <w:spacing w:before="60" w:after="80" w:line="312" w:lineRule="auto"/>
        <w:ind w:right="288" w:left="288"/>
        <w:jc w:val="right"/>
      </w:pPr>
      <w:r>
        <w:rPr>
          <w:rFonts w:ascii="Jameel Noori Nastaleeq" w:hAnsi="Jameel Noori Nastaleeq"/>
          <w:color w:val="222222"/>
          <w:sz w:val="27"/>
        </w:rPr>
        <w:t>حضرت نائلہ رضی اللہ عنہا کی کرامت قابل اعتماد تاریخی روایات میں نائلہ کی ایک کرامت نقل کی گئی ہے او رشاید یہ کرامت انہیں ان کی سچائی او رحضرت عثمان رضی اللہ عنہ کی برکت سے حاصل ہوئی ۔ حافظ ابن عساکر رحمۃ اللہ علیہ نے بنی راہب سے تعلق رکھنے والے اپنے بعض شیوخ سے نقل کیا ہے ۔ وہ کہتے ہیں کہ میں بیت اللہ کا طواف کررہا تھا اور وہاں ایک نابینا شخص بھی بیت اللہ کا طواف کررہا تھا او روہ کہہ رہا تھا کہ اے اللہ مجھے معاف کردے اور میں نہیں سمجھتا کہ تو مجھے معاف کرے ۔ تو میں نے کہا کہ کیا تو اللہ تعالیٰ سے ڈرتا نہیں ۔ اس نے کہا میرا ایک واقعہ ہے میں نے اور میرے ایک ساتھی نے جب حضرت عثمان رضی اللہ عنہ قتل ہوئے تو یہ مشورہ کیا کہ ہم شہید عثمان رضی اللہ عنہ کے چہرے پر تھپڑ لگائیں گے ۔ تو ہم ان کے گھر میں داخل ہوئے اور عثمان رضی اللہ عنہ کا سر ان کی زوجہ بنت الفرافصہ رضی اللہ عنہا کی گود میں رکھا تھا تو میرے ساتھی نے کہا کہ ان کا چہرہ کھولو۔ نائلہ رضی اللہ عنہا نے کہا کیوں؟ اس نے کہا میں اس کے گال پر طمانچہ ماروں گا۔ تو نائلہ رضی اللہ عنہا نے کہا کہ تم اس پر راضی نہیں ہو جو آنحضرت صلی اللہ علیہ وسلم نے ان کی شان میں ارشادات فرمائے ہیں؟ تو میرا ساتھی شرما کر واپس چلایا گیا مگر میں نے اسے کہا کہ اس کا چہرہ کھولو۔ تو وہ مجھ سے لڑنے لگی۔ تو میں نے حضرت عثمان رضی اللہ عنہ کے چہرے پر طمانچہ مار ہی لیا۔ تونائلہ رضی اللہ عنہا نے کہا ’’تو نے ایسا کیوں کیا؟ اللہ تیرے ہاتھوں کو سکھادے تجھے اندھا کردے اور تیرا گناہ معاف نہ کرے۔‘‘ تو اس شخص نے کہا خدا کی قسم میں دروازے سے نکلا ہی تھا کہ میرے ہاتھ سوکھ گئے اور میری آنکھیں چلی گئیں اور میں نہیں سمجھتا کہ اللہ تعالیٰ میرا گناہ معاف کرے گا۔ محمد بن سیرین رحمۃ اللہ علیہ فرماتے ہیں کہ میں نے اس شخص کا ہاتھ دیکھا تھا وہ بالکل عود کی سوکھی لکڑی کی طرح تھا۔ اس طرح اللہ تعالیٰ نے نائلہ کی دعا قبول کی کہ ان کے اور اللہ کے درمیان کوئی حجاب نہ تھا اوراللہ تعالیٰ اس صابر خاتون کے اجر کو ضائع نہیں کرے گا کہ جس کی غلطیاں بھی اللہ نے صحیح فرمادیں اور اس کی دعا کو جو انہوں نے اپنے شوہر پر موت کے بعد ظلم کی بابت کی قبول فرمالیں۔ اس واقعہ سے یہ عبرت حاصل کرنا چاہتے کہ ظلم کسی پر نہیں کرنا چاہئے ظلم ایک ایسا گناہ کہ کوئی مذہب اس کی اجازت نہیں دیتا یعنی دنیا اور مذہب اسلام نے سختی سے اس کا قلع قمع کردیا ۔ اور قرآن وحدیث میں جگہ جگہ ظلم کرنے سے ڈرایا گیا اورجب مظلوم اللہ تعالیٰ سے دعا کرتا ہے تو اس کے اور اللہ کے درمیان کوئی آڑنہیں ہوتا۔ اس میں کوئی شک نہیں کہ نائلہ بنت الفرافصہ رضی اللہ عنہا بات کرنے میں سب عورتوں سے زیادہ فصیح اور قلب کے اعتبار سے سب سے زیادہ پاکیزہ اورکامل خلقت تھیں اورانہوں نے گاؤں میں فصحاء سے پرورش پائی اورجب قریش میں آئیں تو فصاحت وبلاغت میں دنیا کی سردار بن گئیں ۔ یہ یاد رہے کہ ان کے شوہر حضرت عثمان رضی اللہ عنہ خود بھی بلغاء وفصحاء میں سے تھے او رنائلہ رضی اللہ عنہا کو فصا حت کااعزاز قرآن کریم کے فیض سے اور بلاغت سنت مطہرہ کے جمال سے بخشا گیا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 حضرت نائلہ کا خط معاویہ کے نام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۵۹</w:t>
      </w:r>
    </w:p>
    <w:p>
      <w:pPr>
        <w:spacing w:before="60" w:after="80" w:line="312" w:lineRule="auto"/>
        <w:ind w:right="288" w:left="288"/>
        <w:jc w:val="right"/>
      </w:pPr>
      <w:r>
        <w:rPr>
          <w:rFonts w:ascii="Jameel Noori Nastaleeq" w:hAnsi="Jameel Noori Nastaleeq"/>
          <w:color w:val="222222"/>
          <w:sz w:val="27"/>
        </w:rPr>
        <w:t>حضرت نائلہ کا خط معاویہ کے نام شاید نائلہ رضی اللہ عنہا کے منقول کلمات ہماری بات کی دلیل بن جائیں ہم تھوڑے سے فقرے ان کی طرف سے حضرت معاویہ رضی اللہ عنہ کو لکھے جانے والے خط کے پڑھتے ہیں جو انہوں نے اپنی کٹی ہوئی انگلیوں اور حضرت عثمان رضی اللہ عنہ کے خون میں رنگی ہوئی ان کی قمیص کے ساتھ بھیجا تھا ان کے کچھ روشن یادگار کلمات یہ ہیں۔ ’’ یہ خط نائلہ بنت الفرافصہ کی طرف سے معاویہ بن ابی سفیان کی طرف لکھا گیا ہے۔ اما بعد۔’’میں تمہیں اللہ کی یاد دلاتی ہوں ،جس نے تم پر انعام کیااو رتمہیں اسلام سکھایا اور تمہیں گمراہی سے نکالا او رکفر سے نجات دی اورتمہیں دشمن پر مدد عطا کی ۔ اور تم پر ظاہری وباطنی نعمتوں کو پورا کیا ۔ میں تمہیں اللہ کی قسم دے کر اس کاحق اور اس خلیفہ کا حق یاد دلاتی ہوں جس کی تم مددنہ کرسکے ۔ اللہ کی تمہیں قسم ہے اللہ تعالیٰ نے فرمایا ہے اگر مسلمانوں کے دو گروہ لڑپڑیں تو ان میں صلح کراؤ اور اگر ایک فریق دوسرے پر چڑھ دوڑے تو باغی گروہ سے قتال کرو حتی کہ وہ اللہ تعالیٰ کے حکم کی طرف آجائے ۔‘‘ نائلہ بنت الفرافصہ رضی اللہ عنہا جو وفا میں ضرب المثل اور رائے اور شجاعت میں مثال، حکمت وبلاغت میں ضرب المثل ہیں ہم نے ان کی سیرت پڑھی اپنے کانو ں اور دلوں کو اس سے گرمایا ۔ اللہ تعالیٰ نائلہ پر رحم فرمائے او ران کو اجر جزیل عطا فرمائے او ران کی مراد پوری فرمائے اور جنت میں حضرت عثمان رضی اللہ عنہ کے ساتھ انہیں جمع کردے وہ بے شک سننے والا قبول کرنے والا ہے ۔ مسلمان عورتوں کو اپنے شوہروں کا وفادار او راطاعت شعار بنائے اور حضرت نائلہ رضی اللہ عنہا کی سیرت کی پیروی کرنے او راس پر چلنے کی توفیق عطا فرمائے ۔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 گمراہ لوگوں کو عبرتناک سزائیں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۶۱</w:t>
      </w:r>
    </w:p>
    <w:p>
      <w:pPr>
        <w:spacing w:before="60" w:after="80" w:line="312" w:lineRule="auto"/>
        <w:ind w:right="288" w:left="288"/>
        <w:jc w:val="right"/>
      </w:pPr>
      <w:r>
        <w:rPr>
          <w:rFonts w:ascii="Jameel Noori Nastaleeq" w:hAnsi="Jameel Noori Nastaleeq"/>
          <w:color w:val="222222"/>
          <w:sz w:val="27"/>
        </w:rPr>
        <w:t>گمراہ لوگوں کو عبرتناک سزائیں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الرَّحِیْمِ۔ومِنَ النَّاسِ مَنْ یَّشْتَرِیْ لَھْوَالْحَدِیْثِ لِیُضِلَّ عَنْ سَبِیْلِ اللّٰہِ بِغَیْرِ عِلْمٍ وَّ یَتَّخِذَ ھَا ہُزُوًا اُوْلٰٓئِکَ لَھُمْ عَذَابٌ مُّھِیْنٌ۔ صَدَقَ اللّٰہُ الْعَظِیْمُ ’’ اور کچھ لوگ کھیل کی باتوں کے خریدار ہیں تاکہ اللہ کی راہ سے غافل کردیں، بے سمجھے اس کاٹھٹھا کرتے ہیں یہی لوگ ہیں جن کیلئے ذلت کا عذاب ہے‘‘۔ میری محترم ماؤں بہنوں! میں نے جو آیت کریمہ آپ کے سامنے تلاوت کی ہے علماء نے اس آیت کریمہ کاایک شان نزول ذکر کیا ہے کہ نصر بن حارث جو کفار قریش میں سے تھا بغرض تجارت فارس جاتا تو وہاں سے شاہان عجم کے قصص وتواریخ خرید کرلاتا او رقریش سے کہتا کہ محمد صلی اللہ علیہ وسلم عاد وثمود کے قصہ سناتے ہیں آ ؤ میں تم کو رستم واسفندبار اور شاہان ایران کے قصے سناؤں۔ بعض لوگ ان کو دلچسپ سمجھ کر ادھر متوجہ ہوجاتے اس نے ایک ہزار گانے والی لونڈی خرید ی تھی جس کو دیکھتا کہ دل نرم ہوا اوراسلام کی طرف مائل ہوا ۔ اس کے پاس لے جاتا اور کہہ دیتا کھلا پلا اور گانا سنا پھر اس شخص کو کہتا دیکھ اس سے بہتر ہے جو محمد صلی اللہ علیہ وسلم فرماتے ہیں کہ نماز پڑھواور جان مارو اس پر یہ آیتیں نازل ہوئیں، شان نزول گو خاص ہے مگرالفاظ کی وجہ سے حکم عام رہے گا۔ آیت کریمہ میں جو لفظ ہے اس کی تفسیر میں علامہ شبیر احمد عثمانی رحمۃ اللہ علیہ رقم طراز ہیں کہ جو دین اسلام سے پھرجائے یاپھیر دینے کا موجب ہو حرام ہے ،کفر ہے اور جو احکام شرعیہ ضرور اسے باز رکھے یا سبب معصیت بنے وہ معصیت ہے ۔ اب آیت پر غور کریں کہ جو سینما تھیٹر وغیرہ آلات لہوو لعب کی طرف بکثرت متوجہ کررہے ہیں ۔ اسی طرح ٹی وی جو نماز چھوڑ نے اور وقت کے ضیاع کا بہت بڑا ذریعہ ہے وہ کیسے جائزہوسکتے ہیں۔ یہی وجہ ہے آج بچوں میں تہذیب وشائستگی سے دوری او راچھے اخلاق کے بجائے طرح طرح کی معاشرتی برائیاں جڑ پکڑ رہی ہیں اس لئے کہ خود والدین بھی بچوں کے سامنے ٹی وی پر فحش او رعریاں تصویریں دیکھ رہے ہیں ۔ بچے نقال ہوتے ہیں ان کے دلوں کی تختیاں بالکل صاف شفاف ہوتی ہیں جوبھی حرکت وہ کسی کو کرتا ہوا دیکھتے ہیں وہ اس کو نقل کرنے کی کوشش کرتے ہیں اورجو وہ سنتے ہیں وہ ان کے ذہن ودماغ میں نقش کرجاتی ہیں اس لئے اس سے حددرجہ بچنے اور دور رہنے کی ضرورت ہے اس سلسلے میں ایک عبرتناک واقعہ سناتا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 ایک عبرت آمیز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۶۳</w:t>
      </w:r>
    </w:p>
    <w:p>
      <w:pPr>
        <w:spacing w:before="60" w:after="80" w:line="312" w:lineRule="auto"/>
        <w:ind w:right="288" w:left="288"/>
        <w:jc w:val="right"/>
      </w:pPr>
      <w:r>
        <w:rPr>
          <w:rFonts w:ascii="Jameel Noori Nastaleeq" w:hAnsi="Jameel Noori Nastaleeq"/>
          <w:color w:val="222222"/>
          <w:sz w:val="27"/>
        </w:rPr>
        <w:t>ایک عبرت آمیز واقعہ ایک گھر میں ٹی وی پر سب گھر والے فلم دیکھ رہے تھے۔ ایک لڑکی قرآن پاک کی تلاوت کررہی تھی۔ چھوٹی بہن نے آکر بتایا کہ باجی ایک اچھی فلم آرہی ہے تم بھی آؤنا۔ چنانچہ باجی فلم کی خاطر تلاوت کو چھوڑتے ہوئے قرآن کریم میں نشانی لگا کر اٹھی اور فلم دیکھنے لگی جب فلم ختم ہوگئی تو پھر وہ اسی حالت میں بغیر وضو کئے تلاوت کے لئے آئی، دیکھا کہ چھ انچ لمبی زرد رنگ خونخوار چھپکلی کہیں سے آکر بالکل قرآن پاک کے قریب بیٹھی ہے وہ خونخوار نظروں سے اس لڑکی کو دیکھنے لگی او رپھر اس نے یکایک چھلانگ لگائی او راس لڑکی کے ماتھے پر چپک گئی ۔ دہشت کے مارے لڑکی چیخ مار کر گرگئی چیخ سن کر گھر کے تمام افراد گھبرا کر اس کی طرف دوڑے اور جلدی سے کسی لکڑی کے ذریعہ سے اس چھپکلی کو ہٹانے کی کوشش کرنے لگے کہ اتنے میں دوسری چھپکلی آگئی پھر تو دیکھتے ہی آناً فاناً چاروں طرف سے بہت ساری چھپکلیاں آنکلیں اور سب کی سب لڑکی سے جا چمٹیں لڑکی خوف سے چلاتی رہی گھر کے تمام افراد حیران وپریشان کھڑے دیکھ رہے تھے کہ اس لڑکی نے چلا چلا کر سب کی آنکھوں کے سامنے تڑپتے ہوئے جان دے دی۔ پورے گھرمیں کہرام مچ گیا۔ خونخوار چھپکلیاں بری طرح لڑکی کے جسم پر چپکی ہوئی تھیں غسل اورکفن دینے کا مسئلہ بھی بڑا دشوار ہوگیا ۔ آخر کا ر ایک بزرگ کو بلایا انہوں نے دیکھ کر کہا اس کو یہ سزا قرآن کی بے حرمتی کرنے کی وجہ سے ملی ہے کہ اس ظالم نے ٹی وی اور فلم کی خاطر قرآن پاک کو ٹھکرا کر اور چھوڑ کرٹی وی اور فلم دیکھنے کو ترجیح دی ۔بزرگ نے مشورہ دیا کہ اس کی لاش کے قریب ٹی وی کو رکھ دو کیونکہ ٹی و ی سے ہر ایک چیز پناہ مانگتی ہے او ریقینا ٹی وی کو دیکھ کر یہ چھپکلیاں بھی بھاگ جائیں گی چنانچہ ایسا ہی کیا گیا جونہی ٹی وی رکھا گیا دیکھتے ہی دیکھتے سب چھپکلیاں غائب ہوگئیں ۔ سبحان اللہ! اے اللہ تیری شان کہ چھپکلیاں بھی اس ٹی وی کی لعنت سے بھاگتی ہیں آج ایک انسان ہے جو اس قدر بے حس ہوچکا ہے کہ یہ ٹی وی سے نہیں بھاگتا ۔ غسل اورکفن کے بعد چھپکلیاں پھر آکر اس ٹی وی دیکھنے والی سے چپک گئیں اسی بزرگ کے مشورے سے پھر ٹی وی کو میت کے پاس رکھا گیا تو چھپکلیاں پھر بھاگ گئیں ۔ اسی طرح جنازے کے ساتھ ساتھ ٹی وی کو بھی قبرستان لے گئے ۔ جب میت کو قبر میں اتارچکے تو پھر چھپکلیاں آکر اس کے جسم سے چپک گئیں ۔ ان بزرگ کے مشورے سے ٹی وی کو بھی اس لڑکی کے ساتھ دفن کردیا گیا جب لوگ فاتحہ پڑھ کر واپس لوٹنے لگے ابھی چند قدم ہی چلے تھے کہ ایک زوردار او رخوفناک دھماکہ ہوا بے اختیار لوگوں نے جو پیچھے مڑکر دیکھا توایک دل ہلانے وینے والا منظر تھا آہ؟قبر پھٹ چکی تھی او راس لڑکی کی لاش کے ٹکڑے ٹکڑے قبر سے اچھل کر فضا میں بلند ہوتے ہوئے باہر آگرے تھے ۔ تمام لوگ خوف اورڈر کے مارے بھاگ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 عذاب کا ایک اور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۶۴</w:t>
      </w:r>
    </w:p>
    <w:p>
      <w:pPr>
        <w:spacing w:before="60" w:after="80" w:line="312" w:lineRule="auto"/>
        <w:ind w:right="288" w:left="288"/>
        <w:jc w:val="right"/>
      </w:pPr>
      <w:r>
        <w:rPr>
          <w:rFonts w:ascii="Jameel Noori Nastaleeq" w:hAnsi="Jameel Noori Nastaleeq"/>
          <w:color w:val="222222"/>
          <w:sz w:val="27"/>
        </w:rPr>
        <w:t>عذاب کا ایک اور واقعہ رمضان المبارک کی بات ہے کہ افطاری سے کچھ دیر پہلے ماں نے بیٹی سے کہا کہ آؤ میرے ساتھ مل کر افطاری کے لئے تیاری میں میری مدد کرو بیٹی نے جواب دیاامی مجھے توٹی وی پر پروگرام دیکھنا ہے وہ دیکھ لو ں تو پھر کام کروں گی یہ کہہ کر اوپر چھت پر چلی گئی کمرے میں ٹی وی رکھا تھا ا س لڑکی نے ماں کے ڈر سے کہ کہیں مجھے زبردستی کام کے لئے نہ اٹھا کر لے جائے دروازہ بھی اندر سے بند کرلیا ،ادھر ماں بیٹی کو آواز یں دیتی رہی، بیٹی نے ایک نہ سنی کافی وقت گذرگیا گھر میں سب مرد بھی آگئے۔ افطاری ہوگئی لیکن لڑکی ابھی تک کمرے سے نکلی نہیں ۔ ماں نے دروازہ کھٹکھٹایا تو اندر سے آواز نہ آئی دل ڈرگیا اس کے باپ اور بھائیوں سے کہا انہوں نے دروازہ تو ڑا اور اندر داخل ہوئے تو کیادیکھتے ہیں کہ وہ لڑکی زمین پر اوندھے منہ پڑی ہے اس کو دیکھا تو وہ مرچکی تھی اب حالت یہ ہوئی کہ لڑکی زمین کے ساتھ چمٹی ہوئی تھی اٹھانے سے اٹھتی نہیں تھی سب اس کو اٹھا اٹھا کر تھک گئے اب حیران کہ کیا کریں کسی کے ذہن میں اچانک ایک بات آئی اس نے جواٹھ کر ٹی وی کواٹھایا تولڑکی بھی اٹھی اب تو یہ ہوا کہ اگر ٹی وی اٹھاتے تو لڑکی اٹھتی ورنہ بالکل کوئی اس کو نہ اٹھا سکتا آخر انہوں نے لڑکی کے ساتھ ٹی وی کو بھی اٹھایا اور اس کے نیچے لائے اور غسل دے کرکفن وغیرہ پہناکر جب جنازہ اٹھایا تو حیران رہ گئے کہ چارپائی تو ٹس سے مس نہیں ہوتی بالآخر انہوں نے ٹی وی کواٹھایا اور قبرستان تک لے گئے اب انہوں نے لڑکی کو قبرمیں دفن کیا اورٹی وی کواٹھا کر گھر لانے لگے،جونہی انہوں نے ٹی وی کواٹھایا تومیت قبر سے باہر آپڑی انہوں نے پھر اس کو دفن کیااور ٹی وی کو اٹھایا تو پھرمیت باہر آپڑی اب توسب کو بہت پریشانی ہوئی انہوں نے لڑکی کوٹی وی سمیت قبر میں دفن کردیا ۔ اب اس کا جو حشر ہوا ہوگا وہ اللہ ہی بہتر جانتا ہے ۔(بحوالہ رسالہ ختم نبوت) اب اگر ایسے عبرت ناک واقعات کے نمودار ہونے کے بعدہماری آنکھوں سے پردے نہیں اٹھتے او رہم اسی طرح اپنی سرکشی پر اڑے رہے اور صرف نظر سے کام لیتے رہے تو آخر کیا ہم کو اس وقت کا انتطار ہے جب تو بہ کی مہلت سلب کرلی جائے گی۔ او رزمین ہم پرتنگ ہوجائے گی ۔ یاالٰہی تواپنی پناہ نصیب فرما۔اور قوم مسلم کو ہدایت نصیب فرما جس کو سب سے اچھامذہب ملااو راخلاق وعادات تہذیب وتمدن ، علم ودانش کا منبع وسرچشمہ عنایت کیاگیا اور جس کو اختیار کرکے آج دوسری قومیں ترقی وارتقاء کے بام عروج تک پہونچ رہی ہیں لیکن مسلمانوں کا حال ہے یہ ہے کہ اپنے نبی کے طریقہ اور اسوہ کو چھوڑ کر تعلیمات اسلامی سے رخ موڑ کر مغرب کی آوارہ تہذیب او رغلط رویئے کی قدم بقدم پیروی واتباع کرکے قسم قسم کے معاشرتی سماجی خاندانی برائیوں،بے حیائیوں او رانسانی اخلاق واقدار سے بست اور او رسطحی امور تک کے ارتکاب کرنے سے نہیں ہچکچاتے ہیں جس کا نتیجہ آج یہ ہورہا ہے کہ ذلت وپستی کے عمیق غار ،اور ومعصیت وگناہوں کے سمندر میں غوطہ زن ہیں ۔ یہی وجہ ہے کہ ان کا کوئی وفادار نہیں ان کا کوئی وزن نہیں اوران کی حیثیت آپ صلی اللہ علیہ وسلم کی پیشین گوئی کے مطابق سمندر کے جھاگ کے مانند ہوگی او رغیر قومیں ان پر ٹوٹ پڑتی جس طرح دسترخوان پر لوگ کھانے کیلئے ٹوٹ پڑتے ہیں ۔ ان کے بے قدری اور بے حیثیت ہونے کی صادق المصدوق صلی اللہ علیہ وسلم نے وہ بھی بیان فرمائی کہ حُبُّ الدُّنْیَا وَکَرَاھَۃُ الْمَوْتِ ، دنیا کی محبت او رموت کی ناپسندیدگی۔ اور آج یہی دورآگیا مال کی حد سے زیادہ محبت لوگوں کے دلوں میں سرایت کرچکی ہے انسان او راس کی آبرو وعزت کی وہ قدر نہیں رہ گئی جو آج روپیہ پیسہ او ر مال وزر کی ہے او ردین واسلام کے لئے مال خرچ کرنے کا وہ جذبہ وستون نہیں رہ گیا جو خرافات او رلہو ولعب اور دین اسلام کی بیخ کنی کیلئے آلات و اسباب خریدنے کیلئے جذبہ رکھتے ہیں گھنٹوں ضائع کئے جاسکتے ہیں لیکن افسوس ہے کہ نماز اور تلاوت قرآن اور ذکر اللہ کیلئے وقت نکالنا مشکل ہے ۔ کیا یہی ہماری مسلمانی ہے آئے دن اخبارات اور علماء کرام کے بیانات سنیں اور طرح طرح کے ہولناک او رہوش اڑادینے والے واقعات سنتے ہیں ۔ لیکن افسوس ہے ہمارے گوش پر تالے پڑے ہیں دل مقفل ہیں اطاعت خداوندی کا جذبہ مفقود ہوچکا ہے ۔ حمیت وغیرت مردہ ہوچکی ہے ۔ خیرابھی وقت ہے ہوش میں آئیں اورتوبہ استغفار کرکے بقیہ زندگی خداا ورسول صلی اللہ علیہ وسلم کے بتائے ہوئے طریقہ پر گذاریں، آمین ثم آمین!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 ام المومنین ام سلمہ رضی اللہ عنہا کے فضائل ومناقب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۶۷</w:t>
      </w:r>
    </w:p>
    <w:p>
      <w:pPr>
        <w:spacing w:before="60" w:after="80" w:line="312" w:lineRule="auto"/>
        <w:ind w:right="288" w:left="288"/>
        <w:jc w:val="right"/>
      </w:pPr>
      <w:r>
        <w:rPr>
          <w:rFonts w:ascii="Jameel Noori Nastaleeq" w:hAnsi="Jameel Noori Nastaleeq"/>
          <w:color w:val="222222"/>
          <w:sz w:val="27"/>
        </w:rPr>
        <w:t>ام المومنین ام سلمہ رضی اللہ عنہا کے فضائل ومناقب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وَالَّذِیْنَ اُوْتُوا الْعِلْمَ دَرَجَاتٍ۔ صَدَقَ اللّٰہُ الْعَظِیْمُ۔ قَالَ رَسُوْلُ اللّٰہِ صَلَّی اللّٰہُ عَلَیْہِ وَسَلَّمَ مَنْ یُّرِدِ اللّٰہُ بِہٖ خَیْراً یُفَقِّھْہُ فِی الدِّیْنِِ۔ اَوْکَمَا قَالَ عَلَیْہِ الصَّلٰوۃُ وَالسَّلاَمُ۔ جسکے ساتھ اللہ تعالیٰ خیر کا ارادہ فرماتے ہیں اس کو دین کی سمجھ عطا فرماتے ہیں۔ محترم خواتین اسلام! آج میں ام المومنین حضر ت ام سلمہ رضی اللہ عنہا کی سیرت بیان کرنے کی سعادت حاصل کررہا ہوں دعا کریں کہ اللہ تعالیٰ سیرت کے مطابق اپنے آپ کو ڈھالنے کی توفیق عطا فرمائے آمین ۔ حضرت ام سلمہ رضی اللہ عنہا آپ صلی اللہ علیہ وسلم کی زوجہ مطہرہ اور دنیا کے سارے مسلمانوں کی ماں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 حضرت ام سلمہ رضی اللہ عنہا کی اسلام کیلئے قربانی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۶۸</w:t>
      </w:r>
    </w:p>
    <w:p>
      <w:pPr>
        <w:spacing w:before="60" w:after="80" w:line="312" w:lineRule="auto"/>
        <w:ind w:right="288" w:left="288"/>
        <w:jc w:val="right"/>
      </w:pPr>
      <w:r>
        <w:rPr>
          <w:rFonts w:ascii="Jameel Noori Nastaleeq" w:hAnsi="Jameel Noori Nastaleeq"/>
          <w:color w:val="222222"/>
          <w:sz w:val="27"/>
        </w:rPr>
        <w:t>حضرت ام سلمہ رضی اللہ عنہا کی اسلام کیلئے قربانی آپ کا اصل نام ہند تھا مگر ام سلمہ کنیت ہی کے ذریعہ سے مشہور ہیں ۔ آپ قریش کے ایک قبیلہ خاندان بنو مخزوم سے تعلق رکھتی ہیں آپ کے والد ابو امیہ عرب کے معروف سخی اورفیاض لوگوں میں سے تھے ۔ حضرت ام سلمہ رضی اللہ عنہا کی پہلی شادی ان کے چچازاد بھائی حضرت عبداللہ بن عبد الاسد رضی اللہ عنہ سے ہوئی تھی ۔ جو رسول اکرم صلی اللہ علیہ وسلم کے پھوپی زاد بھائی تھے ۔ حضرت عبد اللہ رضی اللہ عنہ ان لوگوں میں سے ہیں جنہوں نے اسلام کی خاطر حبشہ کی طرف ہجرت کی ، اس سفر میں ان کی بیوی بھی ساتھ تھیں حبشہ ہی میں ان کے ہاں ایک لڑکا سلمہ پیدا ہوا ۔ جس کے نام پر شوہر اور بیوی ابوسلمہ اورام سلمہ رضی اللہ عنہا کے نام سے متعارف ہوئے ۔ کچھ عرصہ بعد دونوں مکہ مکرمہ لوٹے تو ہجرت مدینہ کا حکم نازل ہوا ۔ چنانچہ میاں بیوی اس ارادے سے شہر کو چھوڑ کر چل دیئے مگر حضرت ام سلمہ رضی اللہ عنہا کے خاندان والوں نے انہیں جانے نہ دیااو ربچہ سسرال والوں نے چھین لیا۔ حضرت عبداللہ رضی اللہ عنہ اکیلے ہی مدینہ کو روانہ ہوگئے ۔ ام سلمہ رضی اللہ عنہا پر دوہرے مصائب ٹوٹ پڑے ۔ شوہر مدینہ چلے گئے بچہ بھی چھن گیا او رآپ اکیلی رہ گئیں ۔ بیان کیا جاتا ہے کہ آپ تقریباً ایک سال تک ہرروز شہر کے باہر ایک ٹیلے پر آبیٹھتیں اور روتی رہتیں۔ آخر خاندان کے لوگوں کو ترس آگیا اور انہیں معہ بچہ ہجرت کی اجازت مل گئی ۔ آپ تن تنہا ننھے کو لے کراللہ کے راستے میں نکل پڑیں۔ حضرت ام سلمہ رضی اللہ عنہا کو اسلام کی باعزت خواتین میں یہ فخر حاصل ہے کہ وہ سب سے پہلی با پردہ خاتون ہیں جنہوں نے اکیلے اللہ اور اس کے رسول کی خاطر اپنے گھر بارکو چھوڑا اور ہجرت اختیار کی ۔ آپ کو خود بھی اس بلند رتبہ کا احساس تھا او ر آپ صلی اللہ علیہ وسلم کے بعد بھی زندگی میں اس واقعہ کو فخر یہ انداز میں بیان فرماتی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 حضور صلی اللہ علیہ وسلم سے آپ کا نکاح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۶۹</w:t>
      </w:r>
    </w:p>
    <w:p>
      <w:pPr>
        <w:spacing w:before="60" w:after="80" w:line="312" w:lineRule="auto"/>
        <w:ind w:right="288" w:left="288"/>
        <w:jc w:val="right"/>
      </w:pPr>
      <w:r>
        <w:rPr>
          <w:rFonts w:ascii="Jameel Noori Nastaleeq" w:hAnsi="Jameel Noori Nastaleeq"/>
          <w:color w:val="222222"/>
          <w:sz w:val="27"/>
        </w:rPr>
        <w:t>حضور صلی اللہ علیہ وسلم سے آپ کا نکاح حضرت عبد اللہ رضی اللہ عنہ کو غزوہ احدمیں بازو پر تیر کے گہرے زخم آئے کچھ عرصے بعد وہ انہیں زخموں کی وجہ سے اللہ رب العزت سے جاملے ۔ اب حضرت ام سلمہ رضی اللہ عنہا کا مدینہ میں کوئی رشتہ دارنہ رہا جو آپ کاسہار ابنتا۔ آپ کے غم واندوہ کی کوئی انتہانہیں تھی۔ ایسے موقع پر خود حضور پرنور صلی اللہ علیہ وسلم نے انہیں نکاح کاپیغام پہنچایا ۔ ام سلمہ رضی اللہ عنہا نے بہت سے عذر پیش کئے ۔ کہا میں عمر رسیدہ ہوں میری کفالت میں یتیم بچے ہیں ۔ مجھے شرم وحیا مانع آتی ہے ۔ بہرحال کچھ ردو کد کے بعد سرتسلیم خم کردیااور حضور صلی اللہ علیہ وسلم کی پاک ومطہرات ازواج میں شامل ہوگئیں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 آپ ایثار ووفا اور اخلاقِ فاضلہ کی حامل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۶۹</w:t>
      </w:r>
    </w:p>
    <w:p>
      <w:pPr>
        <w:spacing w:before="60" w:after="80" w:line="312" w:lineRule="auto"/>
        <w:ind w:right="288" w:left="288"/>
        <w:jc w:val="right"/>
      </w:pPr>
      <w:r>
        <w:rPr>
          <w:rFonts w:ascii="Jameel Noori Nastaleeq" w:hAnsi="Jameel Noori Nastaleeq"/>
          <w:color w:val="222222"/>
          <w:sz w:val="27"/>
        </w:rPr>
        <w:t>آپ ایثار ووفا اور اخلاقِ فاضلہ کی حامل تھیں بہترین حسب و نسب، شریف گھرانہ، اسلام میں سبقت اور اللہ کی راہ میں تکالیف ومصائب کی برداشت، یتیموں کی کفالت کا اتنا خیال اور ایثارووفا یہی وہ اخلاق فاضلہ تھے جس کے پیش نظر آنحضور صلی اللہ علیہ وسلم نے اس شریف خاتون کو ام المومنین رضی اللہ عنہا کا درجہ عطا فرمایا۔ آپ حسن وجمال میں بھی کامل تھیں اسی لئے آنحضور صلی اللہ علیہ وسلم کے نکاح کے بعد حضرت عائشہ رضی اللہ عنہا بھی ان کی خوبصورتی کا حال سن کر انہیں دیکھنے آئی تھیں۔ حضرت ام سلمہ رضی اللہ عنہا کی زندگی ایک مثالی زندگی تھی۔ بیان کیا جاتا ہے کہ جس دن آپ ازواج مطہرات میں شامل ہوئیں اسی دن اپنے ہاتھ سے کھانا پکایا اور آنحضرت صلی اللہ علیہ وسلم کی خدمت میں پیش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 آپ عقل وفراست میں ممتاز</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۷۰</w:t>
      </w:r>
    </w:p>
    <w:p>
      <w:pPr>
        <w:spacing w:before="60" w:after="80" w:line="312" w:lineRule="auto"/>
        <w:ind w:right="288" w:left="288"/>
        <w:jc w:val="right"/>
      </w:pPr>
      <w:r>
        <w:rPr>
          <w:rFonts w:ascii="Jameel Noori Nastaleeq" w:hAnsi="Jameel Noori Nastaleeq"/>
          <w:color w:val="222222"/>
          <w:sz w:val="27"/>
        </w:rPr>
        <w:t>آپ عقل وفراست میں ممتاز آپ عقل وفراست میں ممتاز تھیں آپ کی رائے اورمشورہ ہمیشہ صحیح ہواکرتا تھا۔ انہی وجوہات کی بناء پر رسول اللہ صلی اللہ علیہ وسلم بھی ان کی بڑی قدر کیا کرتے تھے ۔ صلح حدیبیہ میں چونکہ بظاہر مسلمانوں نے مشرکین مکہ سے دب کر صلح کی تھی اس لئے ان میں کچھ بے دلی کے آثار نظر آتے تھے ۔ آنحضرت صلی اللہ علیہ وسلم نے مسلمانوں سے احرام کھولنے اور قربانی دینے کو فرمایا مگر کوئی شخص اس تعمیل ارشاد پر آمادہ نظر نہیں آرہا تھا۔ اس موقع پرحضرت ام سلمہ رضی اللہ عنہا نے آنحضرت صلی اللہ علیہ وسلم کو جو مشورہ دیا وہ آپ کی عقل مندی اور سمجھداری کا کھلا ثبوت ہے ۔ آپ نے کہا یا رسول اللہ صلی اللہ علیہ وسلم خود اس معاملے میں پہل کریں۔ لوگ خود بخود آپ کی پیروی کریں گے ۔ چنانچہ ایسا ہی ہوا جیسا کہ آپ رضی اللہ عنہا نے کہا تھا ۔ آپ علم وفضل کے اعتبار سے بلند مرتبہ پر فائز تھیں، علماء امت اس سلسلے میں ان کا نام حضرت عائشہ رضی اللہ عنہا کے ساتھ ساتھ لیتے ہیں۔ لوگ فقہی مسائل اور فتاویٰ کے حل میں بھی آپ کی طرف رجوع کیا کرتے تھے ۔ کتابوں میں آپ کی روایت کردہ حدیثوں کی تعداد تین سو اٹھہتر ہے ، صحابہ کرام اور تابعین میں آپ کے بہت سے شاگردوں کی تعداد بھی شامل ہے ۔ آپ نے حضرت ابوہریرہ رضی اللہ عنہ اور عبداللہ بن زبیر رضی اللہ عنہ کے کئی مسئلوں کو درست کرایا۔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 آپ کو حصول علم کا بہت شوق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۷۰</w:t>
      </w:r>
    </w:p>
    <w:p>
      <w:pPr>
        <w:spacing w:before="60" w:after="80" w:line="312" w:lineRule="auto"/>
        <w:ind w:right="288" w:left="288"/>
        <w:jc w:val="right"/>
      </w:pPr>
      <w:r>
        <w:rPr>
          <w:rFonts w:ascii="Jameel Noori Nastaleeq" w:hAnsi="Jameel Noori Nastaleeq"/>
          <w:color w:val="222222"/>
          <w:sz w:val="27"/>
        </w:rPr>
        <w:t>آپ کو حصول علم کا بہت شوق تھا علامہ ابن قیم الجوزی رحمۃ اللہ علیہ کاکہنا ہے کہ اگرحضرت ام سلمہ رضی اللہ عنہا کے فتوے جمع کئے جائیں تو ایک چھوٹا سا رسالہ تیار ہوسکتا ہے ۔ آپ کو حصول علم کابہت شوق تھااور سول اکرم صلی اللہ علیہ وسلم کے خطبوں کو بڑے غور سے سنا کرتی تھیں۔ مصنف اصابہ کی رائے میں آپ خوب روئی ، کمالِ عقل اور درست رائے سے متصف تھیں۔ آپ اپنے والد کی طرح بڑی فیاض اور سخی تھیں اور دوسروں کو بھی ان اخلاق کے اپنانے کی تلقین کیاکرتی تھیں ۔ پہلے شوہر سے جو آپ کے بچے تھے ان کی تربیت بڑے احسن طریق سے کرتی تھیں ۔ آپ کو آنحضور صلی اللہ علیہ وسلم کے آرام و راحت کا بڑا خیال رہا کرتا تھا۔ آپ رضی اللہ عنہا نے انتہائے محبت کی وجہ سے آنحضرت صلی اللہ علیہ وسلم کے کچھ بال مبارک بھی اپنے پاس رکھ چھوڑے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 آپ اچھی معالجہ بھی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۷۱</w:t>
      </w:r>
    </w:p>
    <w:p>
      <w:pPr>
        <w:spacing w:before="60" w:after="80" w:line="312" w:lineRule="auto"/>
        <w:ind w:right="288" w:left="288"/>
        <w:jc w:val="right"/>
      </w:pPr>
      <w:r>
        <w:rPr>
          <w:rFonts w:ascii="Jameel Noori Nastaleeq" w:hAnsi="Jameel Noori Nastaleeq"/>
          <w:color w:val="222222"/>
          <w:sz w:val="27"/>
        </w:rPr>
        <w:t>آپ اچھی معالجہ بھی تھیں چنانچہ بخاری کی روایت ہے کہ عثمان بن عبد اللہ رضی اللہ عنہ فرماتے ہیں کہ مجھ کو میرے گھر کے لوگوں نے ایک پیالہ میں پانی لے کر حضرت ام سلمہ رضی اللہ عنہا کی خدمت میں بھیجا ایک چاندی کے ظرف میں ان کے پاس رسول اللہ صلی اللہ علیہ وسلم کا موئے مبارک تھا جس کسی کو نظرلگتی یا اور کوئی حرج ہوتا تو وہ ان کے پاس ایک پیالہ میں پانی لیکر جاتا آپ اس میں وہ موئے مباکر دھودیا کرتی تھیں۔ عثمان کہتے ہیں کہ میں نے دیکھا کہ وہ موئے مبارک سرخ رنگ کا تھا ۔ آپ صلی اللہ علیہ وسلم کی ازواج میں سب سے آخر میں ان کاانتقال ہوا ۔ ان کی وصیت تھی کہ میری نماز جنازہ سعید بن زید رضی اللہ عنہ پڑھائیں گے۔ مگر و ہ پہلے ہی وفات پاچکے تھے اسلئے حضرت ابوہریرہ رضی اللہ عنہ نے نماز جنازہ پڑھائی اورجنت البقیع میں مدفون ہوئیں۔ یوں تو سارے ہی اوصاف جمیلہ اور اوصاف حمیدہ سے متصف تھیں مگر ذہانت فقہی معلومات ، دقت نظر میں حضرت عائشہ رضی اللہ عنہا کے بعد انہیں کا مرتبہ تھا ۔ جلیل القدر صحابہ اور تابعین کباران سے مسائل کی تحقیق کرتے تھے۔ اللہ تعالیٰ تمام مسلم خواتین کو بھی دین کی صحیح سمجھ عطا فرمائے، آمین !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 حضوراکرم صلی اللہ علیہ وسلم کے معجزات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۷۲</w:t>
      </w:r>
    </w:p>
    <w:p>
      <w:pPr>
        <w:spacing w:before="60" w:after="80" w:line="312" w:lineRule="auto"/>
        <w:ind w:right="288" w:left="288"/>
        <w:jc w:val="right"/>
      </w:pPr>
      <w:r>
        <w:rPr>
          <w:rFonts w:ascii="Jameel Noori Nastaleeq" w:hAnsi="Jameel Noori Nastaleeq"/>
          <w:color w:val="222222"/>
          <w:sz w:val="27"/>
        </w:rPr>
        <w:t>حضوراکرم صلی اللہ علیہ وسلم کے معجزات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وَمَوْلاَنَامُحَمَّدًا عَبْدُہٗ وَرَسُوْلُہٗ۔اَمَّا بَعْدُ! فَاَعُوذُ بِاللّٰہِ مِنَ الشَّیْطَانِ الرَّجِیْمِ۔ بِسْمِ اللّٰہِ الرَّحْمٰنِ الرَّحِیْم۔ سُبْحَانَ الَّذِیْٓ أَسْرٰی بِعَبْدِہٖ لَیْْلاً مِّنَ الْمَسْجِدِ الْحَرَامِ إِلَی الْمَسْجِدِ الأَقْصَا الَّذِیْ بٰرَکْنَا حَوْلَہٗ لِنُرِیَہٗ مِنْ اٰیَاتِنَا إِنَّہُ ہُوَ السَّمِیْعُ البَصِیْرُ۔ صَدَقَ اللّٰہُ الْعَظِیْمُ۔ پاک ہے وہ جو اپنے بندے کورات کے ایک حصہ میں مسجد حرام سے مسجد اقصیٰ لے گیاجس کے ارد گرد ہم نے برکت رکھی ہے تاہم ان کو اپنی نشانیاں دکھائیں۔ بلاشبہ اللہ تعالیٰ سننے والا اور دیکھنے والا ہے ۔ صدر جلسہ اورقابل احترام معلمات ! آج آپ علیہ الصلوۃ والسلام کے معجزات کاتذکرہ چھیڑ کر اس مجلس کو منور کرناچاہتا ہوں۔ لیکن مناسب سمجھتا ہوں کہ معجزہ کی تعریف طالب علمانہ طرز میں پیش کردوں۔ اگرخلاف عادت امور کوئی شخص پیش کرے تو دیکھیں کہ وہ مسلم ہے یا غیر مسلم اگر غیر مسلم ہے تو اس کو استدراج کہتے ہیں اور اگر خلاف عادت امور پیش کرنے والا مسلمان ہے او رمدعی نبوت نہیں ہے تو اسے کرامت کہتے ہیں اور اگر مسلمان ہے اور دعویٰ نبوت سے پہلے خلاف عادت امور پیش کرتاہے تو اسے ارہاص کہتے ہیں اوراگر دعویٰ نبوت کے بعد خلاف عادت امور پیش کرتاہے تو اسے معجزہ کہتے ہیں۔ اللہ تعالیٰ گمراہ بندوں کی ہدایت کے لئے اپنے رسولوں کو بھیجتا ہے او روہ پیغام الٰہی کو پیش کرتے ہیں جو منطقی، معقول اور معصوم کلام، ہوتا ہے اگر وہ گمراہ بندے اس کے کلام کو نہیں مانتے اور معجزہ کی فرمائش کرتے ہیں تو نبی اللہ سے معجزہ کی درخواست کرتا ہے اور اللہ تعالیٰ اتمام حجت کیلئے معجزہ بھیجتا ہے۔ پھر جن لوگوں میں حق سناشی اورحق پرستی کی چنگاری ہوتی ہے وہ گمراہی کی چادر پھینک کر حق کالبادہ اوڑھ لیتے ہیں جیسا کہ حضرت موسیٰ علیہ السلام کے عصانے اژدھا بنکر جب سارے جادو گروں کے بنائے گئے سانپوں کونگل لیا تو سب چیخ اٹھے اٰمَنَّا بِرَبِّ الْعَالَمِیْنَ حضرت موسیٰ وہارون علیہما السلام کی تبلیغ عقل وشعور کو اپیل کرتی ہے ۔ معجزہ چشم ونظر کو اپیل کرتا ہے چنانچہ عقل وشعور والوں کو معجزہ کی ضرورت نہیں۔ اب میں تمہید کو طویل نہ کرتے ہوئے نبی آخر فخر کائنات حضور اکرم صلی اللہ علیہ وسلم کے معجزات جو صحیح روایتوں سے ثابت اور مروی ہیں پیش کرنا چاہتا ہوں جس میں ہمارے لئے عبرت ونصیحت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 حضور صلی اللہ علیہ وسلم کی دعا ابوہریرہ رضی اللہ عنہ کی ماں کیلئے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۷۴</w:t>
      </w:r>
    </w:p>
    <w:p>
      <w:pPr>
        <w:spacing w:before="60" w:after="80" w:line="312" w:lineRule="auto"/>
        <w:ind w:right="288" w:left="288"/>
        <w:jc w:val="right"/>
      </w:pPr>
      <w:r>
        <w:rPr>
          <w:rFonts w:ascii="Jameel Noori Nastaleeq" w:hAnsi="Jameel Noori Nastaleeq"/>
          <w:color w:val="222222"/>
          <w:sz w:val="27"/>
        </w:rPr>
        <w:t>حضور صلی اللہ علیہ وسلم کی دعا ابوہریرہ رضی اللہ عنہ کی ماں کیلئے مسلم کی روایت ہے کہ حضرت ابو ہریرہ رضی اللہ عنہ بیان فرماتے ہیں کہ میری ماں مشرکہ تھی۔ دین اسلام کی طرف اسے بلاتا رہتا تھا ۔ ایک دن نے میں ان کواسلام کی طرف بلایا تو نبی کریم صلی اللہ علیہ وسلم کی شان میں گستاخی کی مجھے اتنی تکلیف پہونچی کہ روتا ہوا آنحضرت صلی اللہ علیہ وسلم کی خدمت میں حاضر ہوا اور عرض کیا کہ اے اللہ کے رسول صلی اللہ علیہ وسلم میری ماں کیلئے ہدایت کی دعا فرمائیں۔ آپ صلی اللہ علیہ وسلم نے دعا فرمائی کہ اے اللہ ابوہریرہ رضی اللہ عنہ کی ماں کو ہدایت دے۔ اور ادھر ابو ہریرہ رضی اللہ عنہ آپ صلی اللہ علیہ وسلم کی دعا سن کر خوشی خوشی اپنے گھر لوٹے۔ فرماتے ہیں کہ میرے گھر کا دروازہ بند ہے۔ میری ماں نے میرے پاؤں کی آہٹ سے اندازہ لگالیا کہ ابوہریرہ ( رضی اللہ عنہ ) آرہا ہے اندر سے آواز دی کہ ابھی ذرا باہر ہی ٹھہرو۔ اس دوران میں نے پانی گرنے کی آواز سنی چنانچہ ماں نے نہاکر دروازہ کھولا اورکلمۂ شہادت پڑھ کر مسلمان ہوگئی ۔ مجھے اتنی خوشی ہوئی کہ آنسو نکل پڑے، میں روتا ہوا آنحضرت صلی اللہ علیہ وسلم کی خدمت میں پہونچا اور خبر سنائی تو آنحضرت صلی اللہ علیہ وسلم اللہ کی تعریف میں لگ گئے اور اللہ تعالیٰ کی حمد کرنے لگے۔ یہ معجزہ ہے کہ ایک طرف اتنی نفرت تھی کہ رسول اللہ صلی اللہ علیہ وسلم کو برا بھلا کہتی تھیں اور اب آپ صلی اللہ علیہ وسلم کی دعا کا یہ اثر کہ اسلام قبول کرلیا۔ لوگ کہتے ہیں کہ اسلام تلوار کے زور سے پھیلا ہے میں پوچھتا ہوں ان دشمنانِ اسلام سے کہ بتاؤ تو صحیح کہ یہاں کونسی تلوار استعمال کی گئی ایک بڑھیا آپ صلی اللہ علیہ وسلم کو گالی دے رہی ہے اور آپ صلی اللہ علیہ وسلم اس کیلئے ہدایت کی دعا کررہے ہیں ۔ کیا ہی سچ کہا ہے کسی شاعر نے۔ ؎ ظالم سے لیا ظلم کا بدلہ نہ کسی وقت مارا بھی تو اخلاق کی تلوار سے مارا حضور صلی اللہ علیہ وسلم کی بدعا مسلم نے سلمہ ابن اکوع رضی اللہ عنہ سے روایت کی ہے کہ نبی کریم صلی اللہ علیہ وسلم کی خدمت میں ایک شخص بائیں ہاتھ سے کھانا کھارہا تھا ۔ آپ صلی اللہ علیہ وسلم نے نصیحت فرمائی کہ دائیں ہاتھ سے کھا ؤ ، اس نے یہ کہہ کر ٹال دیا کہ میں سیدھے ہاتھ سے نہیں کھاسکتا ۔ حالانکہ اس کے سیدھے ہاتھ میں کوئی خرابی نہیں تھی ۔ یہ بات اس نے بے باکی اور بیہودگی سے کہی تھی اس پر آنحضرت صلی اللہ علیہ وسلم نے فرمایا کہ سیدھے ہاتھ سے نہ کھا سکے گا ۔ آپ صلی اللہ علیہ وسلم کی بات کے اثر سے یہ حال ہوا کہ اس کا سیدھا ہاتھ بے کار ہوگیا منہ تک اٹھانے سے نہیں اٹھ سکتا تھا۔ اس واقعہ سے ہم کو عبرت حاصل کرنی چاہئے اور یہ سبق لینا چاہئے کہ حدیث اور قرآن کی کوئی بات سن کر اس کا ٹھٹھا او رمذاق نہیں کرنا چاہئے کہیں خدا نخواستہ اخروی عذاب کے ساتھ ساتھ دنیوی عذاب میں گرفتار نہ ہوجائیں۔ شریعت کی باتوں کا ٹھٹھا آدمی کو ہلاک کردیتا ہے ۔ حضور صلی اللہ علیہ وسلم کا ایک انوکھا معجزہ آگ کے بارے میں مثنوی میں مولانا روم رحمۃ اللہ علیہ نے ذکر کیا ہے ۔ جس کا ترجمہ یہ ہے کہ ’’انس بن مالک رضی اللہ عنہ کے یہاں ایک شخص مہمان ہوا ۔ اس مہمان نے یہ واقعہ بیان کیا کہ کھانے کے بعد انس رضی اللہ عنہ نے دیکھا کہ دستر خوان پر شوربے اور چکنائی وغیرہ کے داغ دھبے لگے ہوئے ہیں۔ حضرت انس رضی اللہ عنہ نے خادمہ کو بلا کر کہا کہ اس دسترخوان کو تھوڑی دیر کے لئے دہکتے ہوئے تنور میں ڈال دو۔ خادمہ نے ایسا ہی کیا۔ اس وقت تمام مہمان اس دسترخوان کے جلنے او رچکنائی کی چراند کا انتظار کرنے لگے ، لیکن یہ دیکھ کرحیران ہوگئے کہ یہ کپڑا جلنے کے بجائے بالکل بے داغ ہوگیا اور خادمہ نے صاف ستھرا اجلا دستر خوان تنور میں سے نکال لیا، جیسے کوئی نیا دسترخوان ہو۔ لوگوں نے حیران ہوکر انس رضی اللہ عنہ سے دریافت کیاکہ یہ ماجرا کیا ہے کہ کپڑا آگ میں نہ جل سکا۔ حضرت انس رضی اللہ عنہ نے حقیقت حال بتائی او رلوگوں کو بتایا کہ نبی کریم صلی اللہ علیہ وسلم کھانا تناول فرما کر اسی دستر خوان سے اپنا روئے مبارک پونچھا کرتے تھے۔ جس کا اثر یہ ہوا کہ یہ کپڑا آگ میں جلنے سے محفوظ رہا ہے ۔ آپ صلی اللہ علیہ وسلم اپنے اصحاب کے ساتھ ۶ھ میں مقام حدیبیہ میں پہونچے وہاں ایک قلیب یعنی پرانا کنواں تھا اس میں پانی بہت کم تھا وہ جلدختم ہوگیا تو آپ صلی اللہ علیہ وسلم نے ایک ترکش سے ایک تیر نکال کراس میں ڈالدیا جس سے بالکل تازہ پانی نکل آیا سارے لوگ سیراب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 حضور صلی اللہ علیہ وسلم کی بدعا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۷۵</w:t>
      </w:r>
    </w:p>
    <w:p>
      <w:pPr>
        <w:spacing w:before="60" w:after="80" w:line="312" w:lineRule="auto"/>
        <w:ind w:right="288" w:left="288"/>
        <w:jc w:val="right"/>
      </w:pPr>
      <w:r>
        <w:rPr>
          <w:rFonts w:ascii="Jameel Noori Nastaleeq" w:hAnsi="Jameel Noori Nastaleeq"/>
          <w:color w:val="222222"/>
          <w:sz w:val="27"/>
        </w:rPr>
        <w:t>حضور صلی اللہ علیہ وسلم کی بدعا مسلم نے سلمہ ابن اکوع رضی اللہ عنہ سے روایت کی ہے کہ نبی کریم صلی اللہ علیہ وسلم کی خدمت میں ایک شخص بائیں ہاتھ سے کھانا کھارہا تھا ۔ آپ صلی اللہ علیہ وسلم نے نصیحت فرمائی کہ دائیں ہاتھ سے کھا ؤ ، اس نے یہ کہہ کر ٹال دیا کہ میں سیدھے ہاتھ سے نہیں کھاسکتا ۔ حالانکہ اس کے سیدھے ہاتھ میں کوئی خرابی نہیں تھی ۔ یہ بات اس نے بے باکی اور بیہودگی سے کہی تھی اس پر آنحضرت صلی اللہ علیہ وسلم نے فرمایا کہ سیدھے ہاتھ سے نہ کھا سکے گا ۔ آپ صلی اللہ علیہ وسلم کی بات کے اثر سے یہ حال ہوا کہ اس کا سیدھا ہاتھ بے کار ہوگیا منہ تک اٹھانے سے نہیں اٹھ سکتا تھا۔ اس واقعہ سے ہم کو عبرت حاصل کرنی چاہئے اور یہ سبق لینا چاہئے کہ حدیث اور قرآن کی کوئی بات سن کر اس کا ٹھٹھا او رمذاق نہیں کرنا چاہئے کہیں خدا نخواستہ اخروی عذاب کے ساتھ ساتھ دنیوی عذاب میں گرفتار نہ ہوجائیں۔ شریعت کی باتوں کا ٹھٹھا آدمی کو ہلاک کردیتا ہے ۔ حضور صلی اللہ علیہ وسلم کا ایک انوکھا معجزہ آگ کے بارے میں مثنوی میں مولانا روم رحمۃ اللہ علیہ نے ذکر کیا ہے ۔ جس کا ترجمہ یہ ہے کہ ’’انس بن مالک رضی اللہ عنہ کے یہاں ایک شخص مہمان ہوا ۔ اس مہمان نے یہ واقعہ بیان کیا کہ کھانے کے بعد انس رضی اللہ عنہ نے دیکھا کہ دستر خوان پر شوربے اور چکنائی وغیرہ کے داغ دھبے لگے ہوئے ہیں۔ حضرت انس رضی اللہ عنہ نے خادمہ کو بلا کر کہا کہ اس دسترخوان کو تھوڑی دیر کے لئے دہکتے ہوئے تنور میں ڈال دو۔ خادمہ نے ایسا ہی کیا۔ اس وقت تمام مہمان اس دسترخوان کے جلنے او رچکنائی کی چراند کا انتظار کرنے لگے ، لیکن یہ دیکھ کرحیران ہوگئے کہ یہ کپڑا جلنے کے بجائے بالکل بے داغ ہوگیا اور خادمہ نے صاف ستھرا اجلا دستر خوان تنور میں سے نکال لیا، جیسے کوئی نیا دسترخوان ہو۔ لوگوں نے حیران ہوکر انس رضی اللہ عنہ سے دریافت کیاکہ یہ ماجرا کیا ہے کہ کپڑا آگ میں نہ جل سکا۔ حضرت انس رضی اللہ عنہ نے حقیقت حال بتائی او رلوگوں کو بتایا کہ نبی کریم صلی اللہ علیہ وسلم کھانا تناول فرما کر اسی دستر خوان سے اپنا روئے مبارک پونچھا کرتے تھے۔ جس کا اثر یہ ہوا کہ یہ کپڑا آگ میں جلنے سے محفوظ رہا ہے ۔ آپ صلی اللہ علیہ وسلم اپنے اصحاب کے ساتھ ۶ھ میں مقام حدیبیہ میں پہونچے وہاں ایک قلیب یعنی پرانا کنواں تھا اس میں پانی بہت کم تھا وہ جلدختم ہوگیا تو آپ صلی اللہ علیہ وسلم نے ایک ترکش سے ایک تیر نکال کراس میں ڈالدیا جس سے بالکل تازہ پانی نکل آیا سارے لوگ سیراب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 حضور صلی اللہ علیہ وسلم کا ایک انوکھا معجزہ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۷۵</w:t>
      </w:r>
    </w:p>
    <w:p>
      <w:pPr>
        <w:spacing w:before="60" w:after="80" w:line="312" w:lineRule="auto"/>
        <w:ind w:right="288" w:left="288"/>
        <w:jc w:val="right"/>
      </w:pPr>
      <w:r>
        <w:rPr>
          <w:rFonts w:ascii="Jameel Noori Nastaleeq" w:hAnsi="Jameel Noori Nastaleeq"/>
          <w:color w:val="222222"/>
          <w:sz w:val="27"/>
        </w:rPr>
        <w:t>حضور صلی اللہ علیہ وسلم کا ایک انوکھا معجزہ آگ کے بارے میں مثنوی میں مولانا روم رحمۃ اللہ علیہ نے ذکر کیا ہے ۔ جس کا ترجمہ یہ ہے کہ ’’انس بن مالک رضی اللہ عنہ کے یہاں ایک شخص مہمان ہوا ۔ اس مہمان نے یہ واقعہ بیان کیا کہ کھانے کے بعد انس رضی اللہ عنہ نے دیکھا کہ دستر خوان پر شوربے اور چکنائی وغیرہ کے داغ دھبے لگے ہوئے ہیں۔ حضرت انس رضی اللہ عنہ نے خادمہ کو بلا کر کہا کہ اس دسترخوان کو تھوڑی دیر کے لئے دہکتے ہوئے تنور میں ڈال دو۔ خادمہ نے ایسا ہی کیا۔ اس وقت تمام مہمان اس دسترخوان کے جلنے او رچکنائی کی چراند کا انتظار کرنے لگے ، لیکن یہ دیکھ کرحیران ہوگئے کہ یہ کپڑا جلنے کے بجائے بالکل بے داغ ہوگیا اور خادمہ نے صاف ستھرا اجلا دستر خوان تنور میں سے نکال لیا، جیسے کوئی نیا دسترخوان ہو۔ لوگوں نے حیران ہوکر انس رضی اللہ عنہ سے دریافت کیاکہ یہ ماجرا کیا ہے کہ کپڑا آگ میں نہ جل سکا۔ حضرت انس رضی اللہ عنہ نے حقیقت حال بتائی او رلوگوں کو بتایا کہ نبی کریم صلی اللہ علیہ وسلم کھانا تناول فرما کر اسی دستر خوان سے اپنا روئے مبارک پونچھا کرتے تھے۔ جس کا اثر یہ ہوا کہ یہ کپڑا آگ میں جلنے سے محفوظ رہا ہے ۔ آپ صلی اللہ علیہ وسلم اپنے اصحاب کے ساتھ ۶ھ میں مقام حدیبیہ میں پہونچے وہاں ایک قلیب یعنی پرانا کنواں تھا اس میں پانی بہت کم تھا وہ جلدختم ہوگیا تو آپ صلی اللہ علیہ وسلم نے ایک ترکش سے ایک تیر نکال کراس میں ڈالدیا جس سے بالکل تازہ پانی نکل آیا سارے لوگ سیراب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 اونٹ کے لئے حضور صلی اللہ علیہ وسلم کی دعا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۷۶</w:t>
      </w:r>
    </w:p>
    <w:p>
      <w:pPr>
        <w:spacing w:before="60" w:after="80" w:line="312" w:lineRule="auto"/>
        <w:ind w:right="288" w:left="288"/>
        <w:jc w:val="right"/>
      </w:pPr>
      <w:r>
        <w:rPr>
          <w:rFonts w:ascii="Jameel Noori Nastaleeq" w:hAnsi="Jameel Noori Nastaleeq"/>
          <w:color w:val="222222"/>
          <w:sz w:val="27"/>
        </w:rPr>
        <w:t>اونٹ کے لئے حضور صلی اللہ علیہ وسلم کی دعا صحیحین میں حضرت جابر رضی اللہ عنہ سے روایت ہے کہ میں ایک جہاد کے سفر میں آنحضرت کے ہمراہ تھا ۔ میرا اونٹ تھک کر چلنے سے ہارگیا ۔ آنحضرت صلی اللہ علیہ وسلم سے ملاقات ہوئی تو آپ صلی اللہ علیہ وسلم نے فرمایا کہ تمہارے اونٹ کو کیاہوگیا ہے ؟میں نے کہا کہ تھک گیا ہے ۔ آپ نے پلٹ کر اس اونٹ کو ہانکا او ر دعا فرمائی ۔ اس کااثر یہ ہوا کہ میرا اونٹ سب سے آگے رہا کرتا تھا ۔ اس کے بعد آپ صلی اللہ علیہ وسلم نے اونٹ کاحال پوچھا تو میں نے عرض کیا کہ آپ کی برکت سے اچھا ہے ۔ اس کے بعد آپ نے چالیس درہم کے عوض وہ اونٹ مجھ سے خریدلیا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 حضور صلی اللہ علیہ وسلم کے دو معجزے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۷۷</w:t>
      </w:r>
    </w:p>
    <w:p>
      <w:pPr>
        <w:spacing w:before="60" w:after="80" w:line="312" w:lineRule="auto"/>
        <w:ind w:right="288" w:left="288"/>
        <w:jc w:val="right"/>
      </w:pPr>
      <w:r>
        <w:rPr>
          <w:rFonts w:ascii="Jameel Noori Nastaleeq" w:hAnsi="Jameel Noori Nastaleeq"/>
          <w:color w:val="222222"/>
          <w:sz w:val="27"/>
        </w:rPr>
        <w:t>حضور صلی اللہ علیہ وسلم کے دو معجزے شرح السنہ میں یعلیٰ بن مرہ ثقفی سے روایت ہے وہ فرماتے ہیں کہ میں نے ایک سفر میں نبی کریم صلی اللہ علیہ وسلم کی چیزیں دیکھیں او رآپ کے دومعجزے دیکھنے کااتفاق ہوا ۔ واقعہ یہ ہے کہ ہم آپ صلی اللہ علیہ وسلم کے ساتھ سفر کررہے تھے ۔آپ صلی اللہ علیہ وسلم کاگزر ایکپانی کھینچنے والے اونٹ پر ہوا ، اونٹ آپ صلی اللہ علیہ وسلم سے کچھ بولا ، پھر گردن زمین پر رکھ دی ۔ آپ صلی اللہ علیہ وسلم وہیں ٹھہر گئے او راونٹ کے مالک کو بلایا۔ آپ صلی اللہ علیہ وسلم نے مالک سے فرمایا کہ اس اونٹ کوہمارے ہاتھ بیچ دو ۔ اس نے کہا کہ ہم بلاقیمت آپ صلی اللہ علیہ وسلم کی نذر کرتے ہیں مگرآپ کو یہ معلوم ہونا چاہئے کہ اونٹ جن لوگوں کاہے ان کے گھر کی پوری روزی اسی سے حاصل کی جاتی ہے اور اس کی کمائی پر انکا درارومدار ہے۔ آپ صلی اللہ علیہ وسلم نے فرمایا کہ اگر یہ بات ہے تو میں اس کونہیں خریدوں گا ۔ ہاں یہ بات یاد رکھو کہ اس اونٹ نے مجھ سے شکایت کی ہے کہ اس سے زیادہ کام لیا جاتا ہے او رکھانے کو کم دیا جاتاہے ۔ تم اس کو اچھی طرح رکھو۔ یہ معجزہ آپ صلی اللہ علیہ وسلم کا جانور سے متعلق تھا ۔ حضرت یعلیٰ کہتے ہیں کہ ہم آگے بڑھے ایک جگہ اتر کر آرام کرنے لگے ۔ آنحضرت صلی اللہ علیہ وسلم سوگئے تومیں دیکھا کہ ایک درخت زمین چیرتا ہوا آپ کے پاس آیا اور آپ کوڈھاک لیا پھر اپنی جگہ واپس چلا گیا ۔ آنحضرت صلی اللہ علیہ وسلم بیدار ہوئے او رمیں اس درخت کا حال بیان کیا تو آپ نے فرمایا کہ درخت اللہ سے اجازت لے کر مجھ کوسلام کرنے آیا تھا۔ دنیا میں ایک سے بڑھ کر ایک سورما شجاع اورکشورکشا گذرے ہیں مگر جن کے آنکھوں کے اشاروں سے فوجین درہم برہم ہوجاتی تھیں او رایسے ایسے جرنیل اور فوجی کمانڈر گذرے ہیں جنہوں نے اپنے فوجی طاقت کے نشے میں حکومتوں کے تختے الٹ دیئے ۔ اس دنیا کے اسٹیج پر بڑے بڑے فاتح اور سیدلا بھی گذرے ہیں جنہوں نے ایک قوم کو اجاڑا ایک کو بسایا لیکن کسی نے انسانیت کی فلاح وبہبود کے لئے کوئی کارنامہ انجام نہیں دیا ان انگلیوں میں وہ طاقت نہیں تھی جو پیاسوں کو سیراب کرسکے، غمزدوں کے غموں کو دو ر کرسکے۔ سسکتی انسانیت کو ایمان ویقین کی بدولت سے سیراب کرنا چند ہی سالوں میں پوری دنیا میں حیرت انگیز اثر ڈالنا معجزہ نہیں تو پھر اور کیا ہے۔ حضور صلی اللہ علیہ وسلم کی ذات بابرکات سرتا پا معجزہ تھی اہل عرب آپ صلی اللہ علیہ وسلم کی ایک ایک چیز کو دیکھ کر ایمان لائے تھے۔ آپ صلی اللہ علیہ وسلم کا چہرہ ،آپ کی گفتگو، آپ کا اخلاق وکردار ، آپ کی تبلیغ، آپ کی تعظیم، آپ کا جہاد ،آپ کی ہجرت ،آپ کی کتاب ، آپ کی ریاست، آپ صلی اللہ علیہ وسلم کی سیاست آپ کی وفات ،آپ صلی اللہ علیہ وسلم کے صحابہ ،آپ کے خلفاء آپ کی ازواج آپ کی اولاد اور سب سے بڑا معجزہ یہ ہے کہ آپ صلی اللہ علیہ وسلم نے دنیا کو ہزاروں سال سے جو ایک حالت پر چلی آرہی تھی یکسر بدل دیا ۔ کسی بھی ایک ہستی نے دنیا کی تاریخ پر اتنا اثر نہیں ڈالاجتنا حضور سرور کائنات صلی اللہ علیہ وسلم نے، آپ صلی اللہ علیہ وسلم کے معجزات سے متعلق علمائے کرام نے مختلف کتابیں تصنیف فرمائیں۔ اس مختصر سے وقت میں چند معجزات آپ کے سامنے پیش کئے۔ حدیث کی کتابوں میں بہت سارے معجزات ذکرکئے ہیں ان معجزات میں سے چند کی تفصیلات میں سے چند علمیات میں سے چند نباتات میں سے چند مادیات میں سے چندجمادات میں سے ان سب کا حیرت انگیزمعاملہ ہے آپ صلی اللہ علیہ وسلم کی شخصیت میں یہ معجزے فرش سے عرش تک اور زمین سے آسمان تک پھیلے ہوئے ہیں۔ لیکن ہمیں یہ بات ضرور یادرکھنی چاہئیں کہ معجزات کے سلسلہ میں روایتیں گھڑ بھی لی گئی ہیں بالخصوص میلاد سے متعلق اس لئے سارے معجزات پر تکیہ اور بھروسہ کرنا ٹھیک نہیں ہے لیکن افسوس ہے کہ ان غلط اورغیر مستند روایتوں کو ثابت کرنے کیلئے معجزات اس قدر عوام کی زبان پر شرف قبولیت حاصل کرچکے ہیں کہ حق چھپ کررہ گیا او رحق وباطل کی تمیز مشکل ہوگئی ۔ اللہ رب العالمین ہمیں صحیح صحیح کہنے اور اس پر عمل کرنے کی توفیق عطا فرمائے، آمین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 فیشن پرستی کا بھیانک انجام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۸۰</w:t>
      </w:r>
    </w:p>
    <w:p>
      <w:pPr>
        <w:spacing w:before="60" w:after="80" w:line="312" w:lineRule="auto"/>
        <w:ind w:right="288" w:left="288"/>
        <w:jc w:val="right"/>
      </w:pPr>
      <w:r>
        <w:rPr>
          <w:rFonts w:ascii="Jameel Noori Nastaleeq" w:hAnsi="Jameel Noori Nastaleeq"/>
          <w:color w:val="222222"/>
          <w:sz w:val="27"/>
        </w:rPr>
        <w:t>فیشن پرستی کا بھیانک انجام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یٰٓاَٰیُّھَا الَّذِیْنَ اٰمَنُوْا قُوْآ اَنْفُسَکُمْ وَاَھْلِیْکُمْ نَاراً وَقُوْدُھَا النَّاسُ والْحِجَارَۃُ اُعِدَّتْ لِلْکٰفِرِیْنَ۔ صَدَقَ اللّٰہُ الْعَظِیْمُ۔ اے ایمان والو! اپنے آپ کو اور اپنے گھر والو کو بچاؤ آگ (جہنم کی ) سے جس کے ایندھن انسان اور پتھر ہوں گے (جو)کافروں کیلئے تیا رکی گئی ۔ محترم خواتین ماؤں اور بہنو!آج کے اس دور میں جسے ترقی یافتہ دور کہا جاتا ہے، ہماری مائیں اور بہنیں دیگر اقوام وملل کی نقالی اور پیروی میں اپنے اسلام کے اعلیٰ احکام اور بلند تعلیمات کو پس پشت ڈال رہی ہیں ۔ جس کے برے نتائج اور بھیانک انجام آئے دن سامنے آتے رہتے ہیں۔ پردہ جیسی عظیم نعمت کو جب سے چھوڑ دیا تو مردوں کی ہوسناک نگاہیں اٹھنے لگیں اورعورتوں کی عزت وآبرو تا ر تار ہونے لگی اسلام نے تو ہمیں حکم دیا ہے ۔ ’’قُلْ لِّلْمُؤْمِنٰتِ یَغْضُضْنَ مِنْ اَبْصَارِھِنَّ ویَھْفَظْنَ فُرُوْجَھُنَّ‘‘ آپ مومن عورتوں کوفرمادیجئے کہ اپنی نگاہیں نیچی رکھیں اور اپنی شرمگاہ کی حفاظت کریں ۔ ہم اپنے گریبان میں جھانک کر دیکھیں کہ کہاں تک اس آیت کریمہ پرہمارا عمل ہے۔ بن سنور کر نکلنا، پارکوں میں پھرنا ،ہوٹلوں میں جانا بلا محرم کے طویل وعریض سفر کرنا نمائش حسن کی خاطر غیروں کے سامنے زیب وزینت کے سارے لوازمات استعمال کرکے نکلنا اور لوگوں کی نگاہوں کا مرکز بننا کیا یہی ہمیں اسلام سکھاتا ہے ؟ یہ ساری برائیاں مغرب کی دین ہے جو ہمارے مسلم معاشرے میں آئیں ہیں۔ اللہ کے رسول صلی اللہ علیہ وسلم نے فرمایا تھا: ’’مَنْ تَشَبَّہَ بِقَوْمٍ فَھُوَ مِنْھُمْ‘‘ جس نے کسی قوم کی مشابہت اختیار کی وہ اسی میں سے ہوگا۔ہمیں نقالی اور مشابہت ہی اختیار کرناہے ، تو غیروں کے بجائے اپنوں کی نقالی کریں۔ صحابیات کی سیرت ، ان کا کردار ہمارے سامنے ہے ، ہم اس کو اپنی زندگی میں لائیں ۔ جس سے دین ودنیا کی بھلائی حاصل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 بے نمازی او ربے حیاء عورت کا دردنا ک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۸۱</w:t>
      </w:r>
    </w:p>
    <w:p>
      <w:pPr>
        <w:spacing w:before="60" w:after="80" w:line="312" w:lineRule="auto"/>
        <w:ind w:right="288" w:left="288"/>
        <w:jc w:val="right"/>
      </w:pPr>
      <w:r>
        <w:rPr>
          <w:rFonts w:ascii="Jameel Noori Nastaleeq" w:hAnsi="Jameel Noori Nastaleeq"/>
          <w:color w:val="222222"/>
          <w:sz w:val="27"/>
        </w:rPr>
        <w:t>بے نمازی او ربے حیاء عورت کا دردنا ک واقعہ ایک صاحب نے لکھا ہے کہ :مجھ سے میرے ایک دوست نے یہ عجیب حیرت ناک وعبرتناک واقعہ سنایا کہ کویت عراق کی جنگ سے پہلے میں کویت میں مقیم تھا ، وہاں میں مردوں کی تجہیز وتکفین اوردفن وغیرہ کے امور سے وابستہ تھا اور لوگوں میں اسی حیثیت سے معروف تھا ۔ جنگ کے دوران وہاں آگیا ۔ اسی دوران مجھ سے ایک دن ایک خاندان کے لوگوں نے رابطہ قائم کیا ، اور خاندان کی ایک عورت کی تکفین کے سلسلہ میں بات کی ۔چنانچہ میں قبرستان گیا اورمردوں کے غسل دینے کی جگہ جاکر بیٹھ گیا ، انتظار میں تھا کہ جنازہ تیار ہوکر نکلے کہ اتنے میں چار باپردہ عورتوں کو غسل دینے کی جگہ سے تیزی سے نکلتے ہوئے دیکھا ، ان پرگھبراہٹ طاری تھی ،مگر میں نے ان سے کچھ پوچھا نہیں کہ ، ہوگی کوئی وجہ ۔ تھوڑے وقفہ کے بعدایک عورت نکلی جو مردہ عورتوں کو غسل دیتی ہے ، اس نے مجھ سے میت کو غسل دینے میں مدد طلب کی ،میں نے اس سے کہا کہ کسی مرد کے لئے جائز نہیں کہ وہ کسی عورت کو غسل دے ، اس نے مجھ سے کہا کہ میت کاجسم بہت وزنی ہے غسل صحیح طور پر نہیں ہوتا ۔ میرا جواب سن کر پھر وہ اندر چلی گئی ۔ کسی طرح غسل دیا اور کفن پہنایا اورجنازہ اٹھانے کے لئے اندر گئے ، ہم گیارہ آدمی تھے، جنازہ اتنا وزنی تھا کہ ہم سب نے مل کر جنازہ اٹھایا ، جب ہم قبرستان پہنچے اورجیسا کہ مصر میں رواج ہے کہ ان کی قبر یں کمروں کی طرح ہوتی ہیں ، وہ بلندی سے سیڑھی کے ذریعہ کمرے میں اترتے ہیں، جہاں مردوں کو بغیر مٹی ڈالے رکھتے ہیں۔ جب ہم نے لاش کو اپنے کندھوں سے اتار ا ، تو لاش کمرے کے اندر پھیلنے اور گرنے لگی ، اس منظر کو دیکھ کر ہم سب گھبراگئے، او روہ ہمارے قابو سے باہر ہوگئی ، اتنے میں ہم نے اس کی ہڈیوں کی چرچڑاہٹ سنی جیسے ہڈیاں ٹوٹ رہی ہوں، ہم نے دیکھا کہ کفن کا کچھ حصہ ہٹ گیا ہے، میں تیزی سے لاش کی طرف بڑھا اور اس کو ڈھک دیا ، پھر بڑی مشکل سے اس کو قبلہ رخ کرسکا، دوبارہ کفن چہرے کی طرف سے کھل گیا ، اس وقت میں عجیب منظردیکھا ، ہم نے دیکھا کہ آنکھیں جیسے باہرکی طرف نکل رہی ہوں اور چہرا کالا ہوچکا تھا، ہم منظر کی ہولناکی سے ڈرگئے ، او رتیزی سے باہر آگئے اور کمرے کا دروازہ بندکردیا ، جب میں اپنی قیام گاہ پہنچ گیا تو مجھ سے مرنے والی عورت کی اولا میں سے ایک لڑکی ملی اور اس نے مجھ کو قسم دلا کر پوچھا کہ اس کی والدہ کے ساتھ قبر میں داخل کرنے کے دوران کیا پیش آیا، میں نے جواب نہ دینے کی بہت کوشش کی، لیکن وہ اس بات پر مصر رہی کہ میں اس کو میت کی حالت سے باخبر کردوں ، حتی کہ میں نے اسے سب کچھ بتادیا ۔ اس وقت اس نے مجھ سے کہا کہ اے شیخ ! جس وقت آپ نے ہم کو غسل کی جگہ سے تیزی سے نکلتے ہوئے دیکھا تھا ، اس کا سبب یہ تھا کہ ہم نے اپنی والدہ کے چہرے کوکالا ہوتے دیکھا تھا، اس کی وجہ یہ ہے کہ ہماری والدہ نے کبھی نماز نہیں پڑھی اور ان کی موت اس حال میں ہوئی کہ وہ بہت فیشن ایبل رہتی تھیں ، شرم وحیا نام کی کوئی چیز ان میں تھی ہی نہیں۔ کبھی کبھی اللہ تعالیٰ ایسے مناظر دکھا دیتا ہے کہ لوگ اس سے سبق حاصل کریں، ہر موت کے حالات کو اس دنیا میں دکھانا حکمت خداوندی کے خلاف ہے کہ پھر ایمان بالغیب کی مصلحت ختم ہوجائے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 ایک فیشنل لڑکی کو قبر کا عذاب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۸۳</w:t>
      </w:r>
    </w:p>
    <w:p>
      <w:pPr>
        <w:spacing w:before="60" w:after="80" w:line="312" w:lineRule="auto"/>
        <w:ind w:right="288" w:left="288"/>
        <w:jc w:val="right"/>
      </w:pPr>
      <w:r>
        <w:rPr>
          <w:rFonts w:ascii="Jameel Noori Nastaleeq" w:hAnsi="Jameel Noori Nastaleeq"/>
          <w:color w:val="222222"/>
          <w:sz w:val="27"/>
        </w:rPr>
        <w:t>ایک فیشنل لڑکی کو قبر کا عذاب ۱۹۸۶؁ء کے اخبار جنگ میں کسی دکھیاری ماں نے یہ بیان دیا تھا ’’میری سب سے بڑی لڑکی کا حال ہی میں انتقال ہوا ہے ۔ اسے دفن کرنے کے لئے جب قبر کھودی گئی تو دیکھتے ہی دیکھتے اس پر پچاس ساٹھ سانپ جمع ہوگئے ۔ دوسری قبر کھدوائی گئی اس میں بھی وہی سانپ آکر کنڈلی مار کر ایک دوسرے پر بیٹھ گئے ۔ پھرتیسری قبر تیار کی اس میں ان دونوں قبروں سے زیادہ سانپ تھے ۔ سب لوگوں پر دہشت سوار تھی، وقت بھی کافی گزرچکاتھا ۔ نا چارباہم مشورہ کرکے میری پیاری بیٹی کو سانپوں بھری قبر میں دفن کرکے لوگ دورہی سے مٹی پھینک کر چلے آئے ۔ میری مرحومہ بیٹی کے ابا جان کی قبرستان سے گھر آنے کے بعد حالت بہت خراب ہوگئی اور وہ خوف کے مارے بار باراپنی گردن جھٹکتے تھے ۔ دکھیاری ماں کا مزید بیان ہے کہ میری بیٹی یوں تو نماز وروزہ کی پابند تھی مگر وہ فیشن کیا کرتی تھی ۔ میں اسے پیارو محبت سے سمجھا نے کی کوشش کرتی تھی مگر وہ اپنی آخرت کی بھلائی کی باتوں پر کان دھرنے کے بجائے الٹا مجھ پر بگڑ جاتی اور مجھے ذلیل کردیتی تھی۔ افسوس! میری کوئی بات میری نادان ماڈرن بیٹی کی سمجھ میں نہ 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 اسلام نے پاکی کا درس 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۸۴</w:t>
      </w:r>
    </w:p>
    <w:p>
      <w:pPr>
        <w:spacing w:before="60" w:after="80" w:line="312" w:lineRule="auto"/>
        <w:ind w:right="288" w:left="288"/>
        <w:jc w:val="right"/>
      </w:pPr>
      <w:r>
        <w:rPr>
          <w:rFonts w:ascii="Jameel Noori Nastaleeq" w:hAnsi="Jameel Noori Nastaleeq"/>
          <w:color w:val="222222"/>
          <w:sz w:val="27"/>
        </w:rPr>
        <w:t>اسلام نے پاکی کا درس دیا میں اپنی ماؤں اور بہنوسے ایک بات صاف طور پر بتانا چاہتا ہوں کہ اسلام سے زیادہ پاکی اور صفائی کادرس کسی بھی مذہب اور کسی بھی تحریک نے نہیں دیا ۔ اللہ کے محبوب صلی اللہ علیہ وسلم نے ارشاد فرمایا، اَلطُّھُوْرُ نِصْفُ الْاِیْمَانِ، پاکی آدھا ایمان ہے۔ یعنی پاکی اور صفائی کو ایمان سے تشبیہ دی گئی ہے ۔ اس کا مطلب یہ نہیں ہے کہ عورت نامحرم لوگوں کے سامنے جاکر اپنی نظافت وخوبصورتی اور حسن وجمال کا مظاہرہ کرے اوربے حیائی کے ساتھ نامحرم لوگوں کو دعوتِ نظارہ دے ۔ یہ بے انتہا معیوب اور بے شرمی کی بات ہے ۔ عورتوں کے لئے حکم ہے کہ وہ پاک وصاف رہیں او رایسا پردے والا اسلامی لباس پہنیں ، جس کو شریعت اسلامیہ نے پسند کیا ہے ، یعنی ڈھیلا ڈھالا لباس ہو۔ جس سے انسانی اعضاء کی نشوونما ئی ہر گز نہ ہو، اور اپنے سر، بازو، پیٹ ، پیٹھ ، پنڈلیوں کو چھپائے کہ اللہ تعالیٰ نے لوگوں کو اس اعتبار سے رہنے کا حکم دیا ہے ۔ پردے کے ساتھ رہیں ۔ دروازوں اور دریچوں اور پردوں سے جھانک تاک کی عادت شریف اور نیک عورتوں کاکام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 آنکھوں دیکھا عذاب قبر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۸۵</w:t>
      </w:r>
    </w:p>
    <w:p>
      <w:pPr>
        <w:spacing w:before="60" w:after="80" w:line="312" w:lineRule="auto"/>
        <w:ind w:right="288" w:left="288"/>
        <w:jc w:val="right"/>
      </w:pPr>
      <w:r>
        <w:rPr>
          <w:rFonts w:ascii="Jameel Noori Nastaleeq" w:hAnsi="Jameel Noori Nastaleeq"/>
          <w:color w:val="222222"/>
          <w:sz w:val="27"/>
        </w:rPr>
        <w:t>آنکھوں دیکھا عذاب قبر ایک صاحب نے لکھا ہے: غالباً شعبان المعظم ۱۴۱۴ھ؁ کا آخری جمعہ تھا۔ رات کو کراچی میں ایک نوجوان سے ملاقات ہوئی، اس پر خوف طاری تھا، اس نے حلفیہ بیان دیا کہ میرے ایک عزیز کی جوان بیٹی اچانک فوت ہوگئی ۔ جب ہم تدفین سے فارغ ہوکر پلٹے تو مرحومہ کے والد کو یاد آیاکہ اس کا ایک ہینڈ بیگ جس میں اہم کاغذات تھے وہ غلطی سے میت کے ساتھ قبر ہی میں دفن ہوگیا ۔ چنانچہ باَمر مجبوری ہم نے جاکر دوبارہ قبر کھودنی شروع کی جوں ہی ہم نے قبر سے سل ہٹائی خوف کے مارے ہماری چیخیں نکل گئیں ۔ کیونکہ جس جوان لڑکی کو ابھی ابھی ہم نے ستھرے کفن میں لپیٹ کرسلا یا تھا ۔ وہ کفن پھاڑ کر اٹھ بیٹھی تھی اور وہ بھی کمان کی طرح ٹیڑھی ! آہ ! اس کے سر کے بالوں سے اس کی ٹانگیں بندھی ہوئی تھیں ، او رکئی چھوٹے چھوٹے نامعلوم خوفناک جانور اس سے چمٹے ہوئے تھے ۔ یہ دہشت ناک منظر دیکھ کر خوف کے مارے ہماری گھگی بندھ گئی او رہینڈ بیگ نکالے بغیر جوں توں مٹی پھینک کر ہم بھاگ کھڑے ہوئے، گھر آکر میں نے عزیزوں سے اس لڑکی کا جرم دریافت کیا تو بتایا گیا کہ اس میں کوئی فی زمانہ معیوب سمجھا جانے والا جرم تو نہیں تھا ، البتہ یہ بھی عام لڑکیوں کی طرح فیشن ایبل تھی اور پردہ نہیں کرتی تھی ، ابھی انتقال سے چند روز پہلے رشتہ داروں میں شادی ہوئی تھی تو اس نے فیشن کے بال کٹوا کر بن سنور کر عام عورتوں کی طرح بے پردہ شادی کی تقریب میں شرکت کی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 بناؤ سنگھار بھی عبادت بن جاتا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۸۸</w:t>
      </w:r>
    </w:p>
    <w:p>
      <w:pPr>
        <w:spacing w:before="60" w:after="80" w:line="312" w:lineRule="auto"/>
        <w:ind w:right="288" w:left="288"/>
        <w:jc w:val="right"/>
      </w:pPr>
      <w:r>
        <w:rPr>
          <w:rFonts w:ascii="Jameel Noori Nastaleeq" w:hAnsi="Jameel Noori Nastaleeq"/>
          <w:color w:val="222222"/>
          <w:sz w:val="27"/>
        </w:rPr>
        <w:t>بناؤ سنگھار بھی عبادت بن جاتا ہے ایک وقت ایسا بھی آتا ہے کہ جب شادی ،نکاح ہوجاتاہے اور یہ اپنے میکے سے شوہر کے گھر آجاتی ہے تواس کے لباس اور اس کی زیب وزینت اوربناؤ سنگھار میں خاصہ اضافہ ہوجاتا ہے اوراس اضافہ کو شریعت نے عبادت کا نام دیا ہے کہ عورت اپنے شوہر کے لئے بناؤ سنگھار کرے۔ لیکن یہ سنگھار اور زینت ،دیور ، جیٹھ اور شوہر کے دوسرے رشتہ داروں کے لئے نہ ہو، جو عورتیں گھر میں رہ کر آنے والوں کا (نامحرم کا ) استقبال کرتی ہیں اور ان کے سامنے بے حجاب آتی ہیں ، شریعت نے ایسی عورتوں پر ملامت کی ہے ۔ پاکیزہ اور شریف عورت کا طور طریقہ یہ ہے کہ وہ ہر حالت میں باحجاب رہے۔ یہاں تک اگر دروازہ پر دستک کا جواب دینا پڑے تو بالکل سپاٹ لہجے میں جواب دے ۔ نری اورالفت کا ہرگز مظاہرہ نہ ہو تاکہ آنے والا محرم ضروری بات پوچھ کر جلدی واپس ہوجائے ۔ آج کل گھروں میں ایک دستور یہ بھی آگیا ہے کہ جب کہیں سے فون آتا ہے تو گھروں میں مردوں کی موجودگی میں ہی عورتیں فون اٹھا کر جواب دیتی ہیں۔ حالانکہ یہی جواب مرد دے سکتے ہیں۔ لیکن اس بات کا ہمیں قطعاً خیال نہیں رہتا کہ جس طرح عورت کا پردہ ہے اس کی آواز کا بھی پردہ ہے ۔ غیر محرم کے لئے عورتوں کی چوڑیوں کی آواز اور پائل کی جھنکار کو شریعت نے سخت ناپسند کیا ہے اور اس کوگناہوں کے کاموں میں شامل کیا ہے ۔ بہرحال کچھ زیادہ نہ کہتے ہوئے اپنی ماؤں اور بہنوں سے رخصت ہوتا ہوں اور امید کرتا ہوں کہ میری اس طویل گفتگو سے ضرور آپ نے سبق لیا ہے ۔ کہ آئندہ سے پردہ ، بے حجاب ،بے مہار نہ رہیں ۔ یہاں تک گھروں میں بغیر اوڑھنی کے کوئی عورت نہ رہے ۔ سر کو ڈھانکنااورسر کے بالوں کو پردے میں رکھنا بھی شریعت کا حکم ہے ۔ اللہ تعالیٰ مجھے اور آپ کو عمل کی توفیق عطا فرمائے،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 شہادت میں دوعورتوں کی گواہی ایک مرد کے قائم مقام کئے جانے کا فلسفہ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۹۰</w:t>
      </w:r>
    </w:p>
    <w:p>
      <w:pPr>
        <w:spacing w:before="60" w:after="80" w:line="312" w:lineRule="auto"/>
        <w:ind w:right="288" w:left="288"/>
        <w:jc w:val="right"/>
      </w:pPr>
      <w:r>
        <w:rPr>
          <w:rFonts w:ascii="Jameel Noori Nastaleeq" w:hAnsi="Jameel Noori Nastaleeq"/>
          <w:color w:val="222222"/>
          <w:sz w:val="27"/>
        </w:rPr>
        <w:t>شہادت میں دوعورتوں کی گواہی ایک مرد کے قائم مقام کئے جانے کا فلسفہ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الرَّحِیْمِ۔وَاشْتَشْھِدُوْا شَھِیْدَیْنِ مِنْ رِّجَالِکُمْ، فِاِنْ لَّمْ یَکُوْنَا رَجُلَیْنِ فَرَجُلٌ وَامْرَاَتَانِ مِمَّنْ تَرْضَوْنَ مِنَ الشُّھَدَآئِ اَنْ تَضِلَّ اِحْدَاھُمَا فَتُذَکِّرَ اِحَدَھُمَا الْاُخْریٰ۔ صَدَقَ اللّٰہُ الْعَظِیْمُ ’’اور دوگواہ بنالواپنے مردوں سے اور اگر نہ ہوں دو مرد تو ایک مرد اور دو عورتیں ان لوگوں میں سے جن کو تم پسند کرتے ہو گواہ رہو، تاکہ اگر ایک بھول جائے تو دوسری یاد دلادے ۔‘‘ میری معزز مائوں اور بہنو! مختصر سے خطبہ کے بعدمیں نے ایک لمبی آیت کا ٹکڑاتلاوت کیا اور اسکا ترجمہ کیا ، آج کے اس دور میں طرح طرح سے اسلام پر اعتراضات کئے جاتے ہیں، منجملہ ان کے ایک یہ بھی ہے کہ اسلام نے دو عورتوں کی گواہی کو ایک مرد کے قائم مقام کرکے عورت پر ظلم کیا اسی تعلق سے کچھ باتیں گوش گذار کرنا چاہتا ہوں ۔ سورہ بقرۃ کی یہ آیت ہے جس میں یہ فرمایا گیا ہے کہ ’’اگر دو مرد نہ ہوں گواہی دینے کیلئے تو ایک مرد اور دو عورتیں اس کام کو انجام دے سکتی ہیں‘‘ یعنی عام حالات میں اسلامی شریعت خواتین کو اس پریشانی سے دور رکھنے کی حامی ہے اوردرحقیقت یہ ان رعایتوں میں ایک ہے جو اسلام نے خواتین کو عطا فرمائی ہیں تاکہ ان کی خانگی زندگی کو پرسکون رکھا جاسکے اور اشد ضرورت کے بغیر مختلف تنازعات میں انہیں خواہ مخواہ نہ گھسیٹا جائے ۔ تاہم خصوصی حالات میں اگر کوئی واقعہ صرف ان کی موجودگی میں درپیش ہو اور مرد موجود نہ ہو یا ان کی تعداد ان کے بغیر مطلوبہ نصاب شہادت کے مطابق نہ ہو یا وہ واقعہ اندرون ہی وقوع پذیر ہوا ہو تو ایسی صورتوں میں ان کو شہادت سے روکنا قرآن کے عمومی احکام سے مطابقت نہیں رکھتا ۔بلکہ متعدد واقعات احادیث میں ملتے ہیں جن میں حدود ، قصاص میں بھی بوقت ضرورت اور بتقاضائے حالات ان کو بطور گواہ یا مستغثیہ حاضر ہونے کااظہار ہوتاہے ۔ ’’چنانچہ علامہ ابن تیمیہ رحمۃ اللہ علیہ نے اس سلسلے میں صاف لکھا ہے کہ کفار کی شہادت ضرورت کے وقت اس طرح جائز ہے جس طرح حدود کے مقدمات میں عورتوں کی شہادت قبول ہے جبکہ وہ شادی یا حمام وغیرہ میں جمع ہوں(اور وہاں کوئی مرد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 علماء کا اس امر پر اتفاق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۹۲</w:t>
      </w:r>
    </w:p>
    <w:p>
      <w:pPr>
        <w:spacing w:before="60" w:after="80" w:line="312" w:lineRule="auto"/>
        <w:ind w:right="288" w:left="288"/>
        <w:jc w:val="right"/>
      </w:pPr>
      <w:r>
        <w:rPr>
          <w:rFonts w:ascii="Jameel Noori Nastaleeq" w:hAnsi="Jameel Noori Nastaleeq"/>
          <w:color w:val="222222"/>
          <w:sz w:val="27"/>
        </w:rPr>
        <w:t>علماء کا اس امر پر اتفاق ہے ابن القیم رحمۃ اللہ علیہ لکھتے ہیں :’’ علماء کااس امر پر اتفاق ہے کہ ضرورت کے موقع پرایسی شہادت بھی قبول ہوگی جو عام حالات میں ناقابل قبول ہوتی ہے ۔ اللہ تعالیٰ نے سفر میں وصیت کے موقع پر ضرورت کے تحت غیر مسلم گواہوں کی گواہی پرعمل کرنے کاحکم دیاہے جس سے مقصود اس قسم کے معاملات کی طرف اشارہ ہے جسے تنہاعورتوں کی گواہی کا قبول کرنا ۔ شادی کے مواقع ، حمامات اورایسی جگہوں میں ہاں صرف عوتیں ہی موقع پرحاضرہوں بلاشبہ ایسے موقع پر عورتوں کی گواہی کا قبول کرنا، دورانِ سفر وصیت میں کفار کی شہادت کرنے کی نسبت زیادہ بہتر ہے ۔ اسلامی نظامِ شہادت کاایک معروف اصول ہے کہ جن امور پر صرف مرد پوری طرح آگاہ نہیں ہوتے ان میں سے عورتوں کی شہادت قابلِ قبول ہے ۔ ابن حجر رحمۃ اللہ علیہ نے اس پر سب کااتفاق نقل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 جدید ماہرین کی تحقیقات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۹۲</w:t>
      </w:r>
    </w:p>
    <w:p>
      <w:pPr>
        <w:spacing w:before="60" w:after="80" w:line="312" w:lineRule="auto"/>
        <w:ind w:right="288" w:left="288"/>
        <w:jc w:val="right"/>
      </w:pPr>
      <w:r>
        <w:rPr>
          <w:rFonts w:ascii="Jameel Noori Nastaleeq" w:hAnsi="Jameel Noori Nastaleeq"/>
          <w:color w:val="222222"/>
          <w:sz w:val="27"/>
        </w:rPr>
        <w:t>جدید ماہرین کی تحقیقات شہادت اور اس قسم کے دیگر امو رمیں اسلام نے مردوعورت میں جوفرق تسلیم کیا ہے اس کاجواز او رتائید دورِ جدید کے ماہرین کی تحقیقات سے بھی ثابت ہے۔ ہیولک ایلس جو موجودہ دورمیں جنسی نفسیات کا سب سے بڑا ماہر تصور کیا جاتا ہے ، اپنی کتاب ’’مرد وعورت‘‘میں لکھتاہے ’’عورتوں کی طبیعت میں مردوں کے مقابلہ میں متاثر ہونے کی بہت زیادہ صلاحیت موجود ہے ۔ چھوٹے چھوٹے معاملات میں بھی عورتیں دوسروں کے بیان اور خیالات کو مردوں کے مقابلے میں جلد قبول کرلیتی ہیں۔ عورت ہر اس خیال اور رائے کیلئے جان تک قربان کردیتی ہے جسے مؤثر انداز میں اس کے سامنے اس طرح پیش کیا جائے تاکہ وہ اس کی جذباتی فطرت کو متحرک کردے نیز عورت دوسروں کی ہمدردی کیلئے تڑپتی ہے اور اس میں خود مختاری کا جذبہ ویسا پرزور نہیں ہوتا جیسا کہ مردوں میں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 عورتوں میں عقل کی کمی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۹۳</w:t>
      </w:r>
    </w:p>
    <w:p>
      <w:pPr>
        <w:spacing w:before="60" w:after="80" w:line="312" w:lineRule="auto"/>
        <w:ind w:right="288" w:left="288"/>
        <w:jc w:val="right"/>
      </w:pPr>
      <w:r>
        <w:rPr>
          <w:rFonts w:ascii="Jameel Noori Nastaleeq" w:hAnsi="Jameel Noori Nastaleeq"/>
          <w:color w:val="222222"/>
          <w:sz w:val="27"/>
        </w:rPr>
        <w:t>عورتوں میں عقل کی کمی ایلس مزیدلکھتا ہے کہ ’’عورتوں میں عقل کی کمی ہے ۔ اس میں مرد بڑھے ہوئے ہیں ۔ مثلاً مردوں میں اپنے حاصل کردہ علم سے فائدہ اٹھانے کی صلاحیت زیادہ ہوتی ہے ۔ وہ جو سیکھتے ہیں یا حاصل کرتے ہیں اس میں غور وفکر اورتحقیق کے ذریعے اضافہ کرتے ہیں ۔ نیز وہ اپنے شعبہ علم وفن کی تفصیلات پر زیادہ حاوی ہوتے ہیں۔ انہیں سائنس کے مشاغل اورتجربات سے زیادہ دلچسپی ہوتی ہے ۔ ان کی قوت مشاہدہ بھی عورتوں سے زیادہ ہوتی ہے ۔ اس کے برعکس عورتوں کی تحلیل وتجزیہ کاعمل طبعاً ناپسند ہوتا ہے۔ عورتوں کو بے لچک قواعد اوراٹل اصولوں سے گھبراہٹ ہوتی ہے کیونکہ ان کی زندگی جذبات وہیجانات کا مرکب ہوتی ہے ۔ دراصل عورتوں کی یہ صفات ان کی عقل کی کمی کاثبوت نہیں بلکہ جنسی اختلافات کانتیجہ ہیں ۔ ان سے معلوم ہوتا ہے کہ سائنس اورتلاش وتحقیق اورعلمی موضوعات کیلئے عورت کادماغ ناموزوں ہے خواہ مستثنیٰ صورتوں میں عورتوں نے اس دائرے میں کتنا ہی اچھا کام کردکھایا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 آزادی کے نام پر عورتوں کی تذلیل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۹۳</w:t>
      </w:r>
    </w:p>
    <w:p>
      <w:pPr>
        <w:spacing w:before="60" w:after="80" w:line="312" w:lineRule="auto"/>
        <w:ind w:right="288" w:left="288"/>
        <w:jc w:val="right"/>
      </w:pPr>
      <w:r>
        <w:rPr>
          <w:rFonts w:ascii="Jameel Noori Nastaleeq" w:hAnsi="Jameel Noori Nastaleeq"/>
          <w:color w:val="222222"/>
          <w:sz w:val="27"/>
        </w:rPr>
        <w:t>آزادی کے نام پر عورتوں کی تذلیل غرض اسلام نے عورت کوتمدن ومعاشرت میں اس کے فطری مقام پرہی رکھ کر عزت وشرف کا مرتبہ عطا کیا اور صحیح معنوں میں خواتین کے درجہ کو بلند کردیا جبکہ مغرب نے عورت کو جوکچھ دیا ہے وہ عورت ہونے کی حیثیت سے نہیں بلکہ تمدن ومعاشرت میں مردوں کے سے کام کرنے کی وجہ سے دیا ہے ۔ عورت درحقیقت اب بھی ان کی نگاہ میں ویسی ہی ذلیل ہے جیسی پرانے دور جاہلیت میں تھی ۔ یہ کام صرف اسلام نے کیا ہے کہ عورت کو اس کے فطری مقام پر رکھ کر ہی محترم قرار دیا ہے ۔ اسی لئے مغربی دنیا کے مشہور مصنف ومؤرخ لیبان یوں اعتراف کرتے ہیں ’’اسلام وہ پہلا مذہب ہے جس نے عورت کی حالت کو درست کرکے اسے ترقی کی راہ پر ڈالا۔ اسلام سے پہلے دنیا میں عورت کی حالت نہایت مذموم اور المناک تھی ۔ اسلام ہی نے تمدن میں عورت کو مساوات کا درجہ عطا کیا ۔ یہی وجہ ہے کہ بلحاظ تعلیم وتربیت مشرقی عورت مغربی عورت پر افائق و برتر ہے ۔‘‘ اسی طرح لندن کے روزنامہ ٹائمز کی ۹؍ نومبر ۱۹۹۳؁ء کی اشاعت میں اعتراف کیا گیا۔ ’’مغربی عورت اور مسلم عورت کا تقابلی مطالعہ کریں تو واضح فرق ملتا ہے ۔ اسلامی تعلیمات میں عورت کو زیادہ تقدس اورعظمت حاصل ہے جو مغرب کی عورت کو حاصل نہیں ہے بلکہ تحریک ِآزادی نسواں کا اس کے سوا کوئی نتیجہ نہیں نکلا کہ عورت دوہرے بوجھ تلے دب گئی ہے‘‘۔ اسی لئے یورپی مفکر کارلائل اپنی کتابWoman &amp; Islamمیں دوسرے ادیان اور دوسری تہذیبوں کاموازنہ کرنے کے بعدلکھتا ہے کہ ’’اسلام نے عورت کوجن حقوق اور جس آزادی سے نوازا ہے مقابلے کے تمام ادیان مل کر اس کا دسواں حصہ بھی نہیں دیتے۔‘‘ اللہ تعالیٰ ہمیں اسلامی احکامات کو سمجھنے اور عمل کرنے کی توفیق عطا فرمائے ۔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 حضرت صفیہ رضی اللہ عنہا کی شجاعت اور عقل و فہم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۹۵</w:t>
      </w:r>
    </w:p>
    <w:p>
      <w:pPr>
        <w:spacing w:before="60" w:after="80" w:line="312" w:lineRule="auto"/>
        <w:ind w:right="288" w:left="288"/>
        <w:jc w:val="right"/>
      </w:pPr>
      <w:r>
        <w:rPr>
          <w:rFonts w:ascii="Jameel Noori Nastaleeq" w:hAnsi="Jameel Noori Nastaleeq"/>
          <w:color w:val="222222"/>
          <w:sz w:val="27"/>
        </w:rPr>
        <w:t>حضرت صفیہ رضی اللہ عنہا کی شجاعت اور عقل و فہم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وَمَنْ یُّؤْتِ الْحِکْمَۃَ فَقَدْ اُوْتِیَ خَیْراً کَثِیْراً۔ صَدَقَ اللّٰہُ الْعَظِیْمُ ’’اورجسے دانائی دی گئی اس کوبہت سی بھلائی دی گئی ۔‘‘ محترمہ صدر صاحبہ معزز خواتین اورمعزز معلمات! یوں تو ساری ہی ازواج مطہرات وصف شجاعت اور عقل وفہم میں اعلیٰ درجہ کی تھیں اورکیوں نہ ہوتیں جبکہ ان کو امت کے لئے نمونہ اور پیکرعمل بننا تھا ، آپ صلی اللہ علیہ وسلم کی ازواج مطہرات میں حضرت صفیہ جو آپ صلی اللہ علیہ وسلم کی زوجیت میں فتح خیبر ۷ھ میں آئیں وصف مذکورہ ان میں بدرجۂ اتم موجودتھا ، اسی کے ساتھ دوسروں کی ہمدردی اور خیر خواہی ،جودوسخا جیسے اوصاف حمیدہ ان کے رگ وپئے میں پیوست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 خواب میں ام المومنین کا شرف حاصل ہونے کی بشارت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۹۶</w:t>
      </w:r>
    </w:p>
    <w:p>
      <w:pPr>
        <w:spacing w:before="60" w:after="80" w:line="312" w:lineRule="auto"/>
        <w:ind w:right="288" w:left="288"/>
        <w:jc w:val="right"/>
      </w:pPr>
      <w:r>
        <w:rPr>
          <w:rFonts w:ascii="Jameel Noori Nastaleeq" w:hAnsi="Jameel Noori Nastaleeq"/>
          <w:color w:val="222222"/>
          <w:sz w:val="27"/>
        </w:rPr>
        <w:t>خواب میں ام المومنین کا شرف حاصل ہونے کی بشارت سنہ ہجری کے ساتویں سال کا مشہور واقعہ غزوۂ خیبر ہے ۔ خصور ہادیٔ دو عالم رسول معظم صلی اللہ علیہ وسلم کے مجاہدین کالشکر وادیٔ رجیع میں خیمہ زن ہے ۔ یہ مقام لشکر کی رسدگاہ اور افواج اسلام کی مرکزی چھاؤنی ہے ۔ یہیں سے سرکار رسالت صلی اللہ علیہ وسلم کے احکام کے مطابق مختلف قلعہ جات کی طرف اسلامی فوج نقل وحرکت کرتی ہے ، چند قلعے فتح ہوجانے کے بعد مجاہدین اسلام کا لشکر قلعہ قموص کا محاصرہ کئے ہوئے ہے قلعہ کا والی رئیس کنانہ ابن ابی الحقیق یہودی رئیس الامراہے۔ اسی قلعہ پر فریقین کی فتح وشکست کا دارومدار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 حضرت صفیہ رضی اللہ عنہا کا خواب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۹۶</w:t>
      </w:r>
    </w:p>
    <w:p>
      <w:pPr>
        <w:spacing w:before="60" w:after="80" w:line="312" w:lineRule="auto"/>
        <w:ind w:right="288" w:left="288"/>
        <w:jc w:val="right"/>
      </w:pPr>
      <w:r>
        <w:rPr>
          <w:rFonts w:ascii="Jameel Noori Nastaleeq" w:hAnsi="Jameel Noori Nastaleeq"/>
          <w:color w:val="222222"/>
          <w:sz w:val="27"/>
        </w:rPr>
        <w:t>حضرت صفیہ رضی اللہ عنہا کا خواب کنانہ کو دہشت جنگ وجدال کے باعث خواب وخور حرام ہے ۔ دن رات جنگی تیاریوں میں مصروف رہتا ہے ۔ حضرت صفیہ رضی اللہ عنہا اپنے شوہر کنانہ سے علیحدہ اپنی خوابگاہ میں محو استراحت ہیں ۔ خواب میں نصیبہ چمکا۔ آپ نے عالم رویامیں دیکھا کہ چودھویں رات کاچاند آسمان سے جدا ہوا اور میری گود میں آگیا۔ آنکھ کھلی ۔طبیعت کو ہشاش بشاش پایا ۔ یہاں تک کہ وفور کیف وطرب میں صبح تک نیند نہ آئی طلوع آفتاب کے بعد جب کنانہ (اپنے شوہر) سے ملاقات کی تو آپ سے خواب کا سرور ضبط نہ ہوسکا ۔ اپنے خواب کو شوہر کے سامنے بیان کیا ۔ کنانہ ابن الحقیق محض والئی ملک ہی نہیں تھا بلکہ کاہن وراہب کی حیثیت بھی رکھتا تھا ۔ جس وقت اس نے اپنی رفیقہ حیات کے اس خواب کوسنا تو اس کے چہرے کا رنگ فق ہوگیا ۔ ایک طرف اس کو اپنی شکست اور موت کا خطرہ تھا ۔دوسری طرف اس نے ملکہ کی زبان سے یہ خواب سنا۔ تعبیر اس کے سامنے حقیقت بن کر آئی ۔ وہ غیض وغضب میں ڈوب گیا اور صفیہ سے کہا معلو م ہوتا ہے کہ تواب باشاہ کی بی بی بننے والی ہے جو ہمارے مقابلہ میں اس میدان میں اترا ہوا ہے ۔ یعنی محمد صلی اللہ علیہ وسلم عربی یہ کہہ کر ایک طمانچہ بہت زور سے حضرت صفیہ رضی اللہ عنہا کے رخسار پر مارا جس کے صدمہ سے رخسار نیلا پڑگیا او ریہ نیلاہٹ اس وقت تک آپ کے عارض گلگوں پر موجود تھی جب کہ حضور پر نور صلی اللہ علیہ وسلم کی خلوت میں آپ داخل ہوئیں۔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 آپ کاحسب ونسب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۹۷</w:t>
      </w:r>
    </w:p>
    <w:p>
      <w:pPr>
        <w:spacing w:before="60" w:after="80" w:line="312" w:lineRule="auto"/>
        <w:ind w:right="288" w:left="288"/>
        <w:jc w:val="right"/>
      </w:pPr>
      <w:r>
        <w:rPr>
          <w:rFonts w:ascii="Jameel Noori Nastaleeq" w:hAnsi="Jameel Noori Nastaleeq"/>
          <w:color w:val="222222"/>
          <w:sz w:val="27"/>
        </w:rPr>
        <w:t>آپ کاحسب ونسب ام المومنین حضرت صفیہ رضی اللہ عنہا حسب ونسب کے اعتبار سے نہایت بلند پایہ رکھتی تھیں۔ آپ کاسلسلۂ پدری حضرت سیدنا ہارون علیہ السلام ابن عمران برادر حقیقی حضرت سیدنا موسیٰ علیہ السلام تک پہونچتا ہے اور سلسلہ مادری یہود کے مشہور قبیلہ نبی خزاعہ سے ملتا ہے، حضرت صفیہ رضی اللہ عنہا کے والد کا نام حیی بن اخطب تھا۔ جو یہودیان بنی نضیر کا رئیس تھا۔ اور والدہ کا نام برہ بن سمون تھا جو بنو خزاعہ کی معزز خاتون تھیں۔ بنو نضیر وبنو خزاعہ یہ یہودیوں کے وہ مشہور خاندان تھے جن کی شاخیں عرب کے مختلف دیار وامصار میں پھیلی ہوئی تھیں۔ حضور سید المرسلین صلی اللہ علیہ وسلم نے مدینہ طیبہ میں انہیں دونوں قبیلوں کے ساتھ معاہدات ملکی فرما کر یہودیوں کی پراگندہ شخصیت کی عزت افزائی فرمائی تھی۔ صفیہ رضی اللہ عنہا کے والد حئی بن اخطب یہودیوں کے باعزت راہب سردار تھے تمام قوم یہود میں آپ کی عظمت مسلمہ تھی ۔ صفیہ کے نانا سموان اپنی شجاعت ودلیری کے لحاظ سے تمام عرب میں ممتاز اور مشہور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 فتح خیبر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۹۸</w:t>
      </w:r>
    </w:p>
    <w:p>
      <w:pPr>
        <w:spacing w:before="60" w:after="80" w:line="312" w:lineRule="auto"/>
        <w:ind w:right="288" w:left="288"/>
        <w:jc w:val="right"/>
      </w:pPr>
      <w:r>
        <w:rPr>
          <w:rFonts w:ascii="Jameel Noori Nastaleeq" w:hAnsi="Jameel Noori Nastaleeq"/>
          <w:color w:val="222222"/>
          <w:sz w:val="27"/>
        </w:rPr>
        <w:t>فتح خیبر قلعہ غموق ہی قلعہ ہے جس کا کئی روز تک لشکر اسلام نے محاصرہ جاری رکھا اور جس کے دروازہ کوخیبر شکن حضرت سیدنا حیدر کرار علی مرتضی رضی اللہ عنہ نے اللہ تعالیٰ کے فضل سے اکھیڑ کر پھینک دیا ۔جس وقت حضرت حیدر کرارؓ نے دروازہ خیبر پر زور آزمائی فرمائی تھی اس وقت صفیہ بن حیی ابن خطب کنانہ کے محل میں قلعہ کے اوپر اپنی چار پائی پر بیٹھی ہوئی تھیں ۔ اتنا سخت جھٹکا لگا کہ آپ چارپائی کے نیچے گرگئیں۔ اوراتنی چوٹ آئی کہ آپ چلنے پھر نے سے معذور ہوگئیں۔ چونکہ سرور عالم صلی اللہ علیہ وسلم اس فتح کے بعد قلعہ الغموص کے اندر داخل ہوئے کنانہ ابن ابی الحقیق مالک قلعہ جو گرفتار کرلیا گیا تھا حضو صلی اللہ علیہ وسلم کے سامنے حاضر کیا گیا ۔ یہ وہی کنانہ ہے جو صفیہ بنت حئی ابن اخطب کاابھی شوہر ہے ۔ اس کی امارت وسرمایہ داری کا یہ عالم تھا کہ جب روؤسائے عرب میں کسی کے یہاں شادی ہوتی تو زیورات اور عقود وجواہر اورظروف طلائی ونقرئی اس کے یہاں سے کرایہ پر منگائے جاتے مشہور تھا کہ اس کے یہاں جواہر ات کا خفیہ خزانہ ہے ۔ حضور صلی اللہ علیہ وسلم نے کنانہ سے دریافت کیا کہ تمہارے باپ نے جوخزانہ چھوڑ ا ہے وہ کہاں ہے ۔ اس خزانہ سے مراد وہ جواہرات تھے جوایک اونٹ کی کھال کے اندر بند تھے۔ کنانہ نے جواب دیا کہ یاابا القاسم وہ خزانہ ہم نے لڑائیوں میں اور دوسرے کاموں میں صرف کردیا ۔ اب وہ خزانہ باقی نہ رہا ۔ حضور صلی اللہ علیہ وسلم کے مکرر ارشاد پر کنانہ قسم کھا کر خزانہ کا انکار کرنے لگا۔ حضور صلی اللہ علیہ وسلم نے ارشاد فرمایا کہ تم نے غلط بیانی کی ۔کیا تم اس پر راضی ہو کہ اگر تمہارا یہ بیان غلط ہوااور وہ خزانہ برآمد ہوگیا تو تمہارا خون بہایا جائے ۔اس نے اقرار کیا آپ نے کنانہ کے اس بیان پر دس جلیل القدر صحابہ جن میں حضرات ابو بکر رضی اللہ عنہ اور حضرت علی رضی اللہ عنہ وغیرہ شامل تھے کی گواہیاں کرائیں۔ حضور صلی اللہ علیہ وسلم کو دربارالٰہی سے اس خزانہ کی جگہ بتادی گئی تھی ۔ آپ صلی اللہ علیہ وسلم نے کنانہ کے دوسرے بھائی سلام بن ابی الحقیق کو بلاکر دریافت فرمایا کہ مجھے لگتا ہے کہ تمہیں اس خزاہ کا پتہ ہے؟ اس نے کہا کہ اس خزانہ کاکچھ حال معلوم نہیں لیکن میں نے یہ اکثر دیکھا ہے کہ میرا بھائی کنانہ فلاں ویرانہ میں صبح کو بار بار جاتا تھا ممکن ہے وہاں کچھ دفینہ ہو۔ حضور صلی اللہ علیہ وسلم نے حضرت زبیر بن العوام رضی اللہ عنہ کو مامورفرمایا ۔چنانچہ خزانہ برآمد ہوگیا ۔ کنانہ نے چونکہ اپنے قتل کے محضر پر خود دستخط کردیئے تھے ۔ اب اس کوامان طلبی کا کوئی حق نہ تھا ۔ لہٰذا کنانہ کو حضرت محمد بن مسلمہ رضی اللہ عنہ کے حوالہ کردیا گیا ۔ محمد بن مسلمہ رضی اللہ عنہ کے برادر حقیقی اسی میدان میں شہید کئے گئے تھے ۔ لہٰذا قصاص میں کنانہ کوانہیں دے دیا گیا اور محمد بن مسلمہ کے بھائی کے قصاص میں کنانہ کو قتل کردیا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 آپ کا تحمل وضبط</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۹۹</w:t>
      </w:r>
    </w:p>
    <w:p>
      <w:pPr>
        <w:spacing w:before="60" w:after="80" w:line="312" w:lineRule="auto"/>
        <w:ind w:right="288" w:left="288"/>
        <w:jc w:val="right"/>
      </w:pPr>
      <w:r>
        <w:rPr>
          <w:rFonts w:ascii="Jameel Noori Nastaleeq" w:hAnsi="Jameel Noori Nastaleeq"/>
          <w:color w:val="222222"/>
          <w:sz w:val="27"/>
        </w:rPr>
        <w:t>آپ کا تحمل وضبط حضرت ام المومنین بی بی صفیہ رضی اللہ عنہا کی شان قناعت اور بردباری اورصبر وضبط کی یہ ایک بے نظیر مثال ہے کہ صنف ناز ک میں شاید ہی کوئی ایسی مثال مل سکے ۔ قلعہ الغموص فتح ہوچکاہے نصرت اسلام کا پرچم خیبر اور تمام قلعہ جات خیبر پرلہرارہا ہے میدان کا رزار میں کشتوں کے پشتے لگے ہوئے ہیں حضرت بلال رضی اللہ عنہ حضرت صفیہ رضی اللہ عنہا اور ان کی عم زاد بہن کو لئے ہوئے حضور سیدالمرسلین صلی اللہ علیہ وسلم کی خدمت میں جارہے ہیں اس میدان سے گزرنا پڑا جہاں یہودیوں کی لاشیں دفن کی جارہی تھیں ۔یہ منظر دردناک قابل غور وفکر ہے کہ جنسِ لطیف یعنی مستورات کا ایسی لاشوں میں سے نکلنا جو ان کی ہم قوموں کی ہوں، عزیز واقارب کی ہوں۔ لاشوں کی ہیت کذائی ناقابل دید ہو کلیجے ہل جاتے ہیں ۔ خود بخود انسان مائل گریہ وزاری ہوجاتا ہے یہاں مزید یہ طرہ امتیازتھا کہ اسی میدان میں حضرت صفیہ رضی اللہ عنہا کے شوہر کنانہ ابن ابی الحقیق والیٔ الغموص کی لاشی بھی موجود تھی۔ چنانچہ بی بی صفیہ رضی اللہ عنہا جب ان لاشوں سے گذررہی تھیں تو دیگر ہمراہی عورتوں بالخصوص آپ کی چچازاد بہن کی بری حالت تھی چیخ چیخ کر رورہی تھیں ہچکی اور سسکی بندھ ہوئی تھی۔ سرپر خاک ڈال رہی تھیں مگر بی بی صفیہ رضی اللہ عنہا نہایت مستقل مزاجی کے ساتھ خموشی سے اپنے شوہر کی لاش کو دیکھتے ہوئے گذرگئیں اوراُف تک نہ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 آپ کی مدینہ کو روانگی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۱۰۰</w:t>
      </w:r>
    </w:p>
    <w:p>
      <w:pPr>
        <w:spacing w:before="60" w:after="80" w:line="312" w:lineRule="auto"/>
        <w:ind w:right="288" w:left="288"/>
        <w:jc w:val="right"/>
      </w:pPr>
      <w:r>
        <w:rPr>
          <w:rFonts w:ascii="Jameel Noori Nastaleeq" w:hAnsi="Jameel Noori Nastaleeq"/>
          <w:color w:val="222222"/>
          <w:sz w:val="27"/>
        </w:rPr>
        <w:t>آپ کی مدینہ کو روانگی منزل صہبا سے لشکر اسلام مدینہ طیبہ کی جانب روانہ ہوا۔ حضور صلی اللہ علیہ وسلم نے حضرت صفیہ رضی اللہ عنہا کواپنا ردیف بنایا اور اپنی ردائے مبارک سے ان کو پردہ میں بٹھایا تاکہ لشکریان اسلام پر واضح ہوجائے کہ بی بی صفیہ رضی اللہ عنہا ازواج مطہرات میں شامل ہوگئیں ۔ اپنے زانوے مبارک کے سہارے سے ان کو اونٹ پر سوار کیا ۔ اسی طرح جب حضور صلی اللہ علیہ وسلم مدینہ شریف پہونچے تواپنے زانوئے اقدس پرسہار دے کر ان کو ناقہ سے نیچے اتارا۔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 آپ کی حضور صلی اللہ علیہ وسلم سے بے مثال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۱۰۰</w:t>
      </w:r>
    </w:p>
    <w:p>
      <w:pPr>
        <w:spacing w:before="60" w:after="80" w:line="312" w:lineRule="auto"/>
        <w:ind w:right="288" w:left="288"/>
        <w:jc w:val="right"/>
      </w:pPr>
      <w:r>
        <w:rPr>
          <w:rFonts w:ascii="Jameel Noori Nastaleeq" w:hAnsi="Jameel Noori Nastaleeq"/>
          <w:color w:val="222222"/>
          <w:sz w:val="27"/>
        </w:rPr>
        <w:t>آپ کی حضور صلی اللہ علیہ وسلم سے بے مثال محبت حضر ت بی بی صفیہ رضی اللہ عنہا جب سے حضور پرنور صلی اللہ علیہ وسلم کے نکاح میں آئی تھیں حضور کو بے حد محبوب رکھتی تھیں ۔ آپ کو حضور کے ساتھ والہانہ فریفتگی تھی ۔ جب حضور صلی اللہ علیہ وسلم کاآخری وقت آیا اور حضور کی علالت نے افاقہ کی کوئی صورت اختیار نہ کی تو ایک دن جب ازواج مطہرات بھی عیادت کے لئے حجرہ حضرت سیدہ عائشہ صدیقہ رضی اللہ عنہا میں حاضر تھیں، بی بی صفیہ رضی اللہ عنہا بے قراری وبے اختیاری میں کہنے لگیں کہ یارسول اللہ کاش آپ کی یہ تمام تکلیفیں مجھے مل جاتیں ۔ ان فقروں کے سننے کے بعد تمام امہات المومنین باہم دگر ایک دوسرے کامنہ تکنے لگیں۔حضور صلی اللہ علیہ وسلم نے ارشاد فرمایا واللہ ۔ وہ سچ کہتی ہیں ۔ حضور صلی اللہ علیہ وسلم کو بھی آپ کے ساتھ ایسی ہی محبت تھی ۔ چنانچہ ایک واقعہ یہ ہے کہ ایک سفر میں حضور رسول پاک صلی اللہ علیہ وسلم کی ہمرکابی کی سعادت تمام امہات المونین کو حاصل تھی ۔ اثنائے سفر میں حضرت صفیہ رضی اللہ عنہا بی بی کااونٹ بیمار ہوگیا ،بی بی صاحبہ کو اونٹ کی بیماری کاغم ہوا ۔ یہاں تک کہ حضور صلی اللہ علیہ وسلم نے وہیں منزل فرمادی شام کو حضور صلی اللہ علیہ وسلم نے حضرت بی بی زینب بنت جحش رضی اللہ عنہا سے ارشاد فرمایا کہ زینب رضی اللہ عنہا تم اپنے اونٹوں میں سے ایک اونٹ صفیہ کو دیدو۔ بی بی صاحبہ نے ان سخت الفاظ میں حضور کوجواب دیا ۔ کیا میں اس یہودیہ کو اپنا اونٹ دیدوں۔ حضرت زینب رضی اللہ عنہا کے یہ الفاظ حضور صلی اللہ علیہ وسلم کے طبع مبارک پر بہت گراں گذرے اور حضور اس قدرناراض ہوئے کہ چند ہفتہ تک حضرت زینب رضی اللہ عنہا سے گفتگو نہ فرمائی۔ چنانچہ حضرت سیدہ صدیقہ کبریٰ رضی اللہ عنہا نے درمیان میں پڑ کر بمنت معافی دلائی۔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 آپ رضی اللہ عنہا کی جو د وسخا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۱۰۱</w:t>
      </w:r>
    </w:p>
    <w:p>
      <w:pPr>
        <w:spacing w:before="60" w:after="80" w:line="312" w:lineRule="auto"/>
        <w:ind w:right="288" w:left="288"/>
        <w:jc w:val="right"/>
      </w:pPr>
      <w:r>
        <w:rPr>
          <w:rFonts w:ascii="Jameel Noori Nastaleeq" w:hAnsi="Jameel Noori Nastaleeq"/>
          <w:color w:val="222222"/>
          <w:sz w:val="27"/>
        </w:rPr>
        <w:t>آپ رضی اللہ عنہا کی جو د وسخا آپ رضی اللہ عنہا میں فطرتاً محبت کاعنصر غالب تھا۔ سخی اور فیاض طبیعت پائی تھیں۔ جب آپ حرم نبوت میں داخل ہوکر مدینہ طیبہ میں تشریف لائیں اور حضرت سیدۃ النساء سیدہ طاہر ہ فاطمہ زہرا رضی اللہ عنہا سے ملیں تو آپ چونکہ بکثرت سونے کے زیورات ساتھ لائی تھیں ۔ آپ نے اپنی سونے کی بالیاں، حضرت خاتون جنت کی نذر فرمائیں اور دوسری ازواج مطہرات کوبھی سونے کے زیورات تقسیم کئے ۔ آپ نے مدینہ طیبہ میں صرف ایک مکان خریدا تھا وہ بھی اپنی زندگی میں خیرات فرمادیا تھا۔ حضرت سیدنا عثمان ذوالنورین رضی اللہ عنہ کو جب ۴۵ھ میں شورش پسندوں نے مدینہ طیبہ کے اندر محصور کرلیا او ران کے مکان پر پہرہ لگا دیا، حضرت ام المومنین صفیہ ٍبی بی رضی اللہ عنہا کو ان واقعات نے بے حد متاثر کیا، فطری جذبہ ہمدردی سے بے قرار ہوگئیں، ایک خچر پر سوار ہوکر اپنے غلام کو ساتھ لے کر حضرت خلیفہ رسالت پناہ کے مکان کی طرف روانہ ہوئیں ۔ اثنائے راہ میں اشترنخعی ملا دریافت کیا: اماں جان آپ کہاں جاتی ہیں؟اشارے سے فرمایا خلیفہ رسول صلی اللہ علیہ وسلم کی امداد کو بے ادب اشترانخعی نے آپ کے خچر کو مارنا شروع کردیا ۔ چونکہ آپ کومقابلہ منظور نہ تھا، اشترانخعی کے سامنے آپ کا میاب نہیں ہوسکتی تھیں۔ اس لئے آپ بادل ناخواستہ مصلحتاً لوٹ آئیں اور مکان پر آکر حضرت سیدنا امام حسن رضی اللہ عنہ کو حضرت خلیفۃ رسول الثقلین سیدنا عثمان ذوالنورین رضی اللہ عنہ کی حفاظت پر مامور کیا ۔ حضرت ام المومنین صفیہ رضی اللہ عنہا کی عمر مبارک ساٹھ سال کی ہوئی ۔ علم وعقل کے زیور سے آراستہ تھیں ۔عورتوں کو مسائل شرعیہ بتاتی تھیں۔ مستورات میں تبلیغ اسلام فرماتی تھیں اکثر اصحاب و تابعین نے آپ سے احادیث کی روایت بھی کی ہے ۔ آپ کی وفات۵۰ھ میں ہوئی جنت البقیع میں دیگر ازواج مطہرات کے برابر دفن ہوئیں ۔ تاریخ شاہد ہے کہ آپ نے ایک لاکھ درہم مرتے وقت چھوڑے اور ان کی تقسیم کی وصیت فرمائی رقم وصیت کا زیادہ حصہ بھی بی بی صفیہ مرحومہ رضی اللہ عنہا کے بھانچہ کو جو یہودی تھا پہنچتا تھا ۔ اس لئے تکمیل وصیت میں مسلمانوں کو تامل ہوا ۔ مگر حضرت عائشہ صدیقہ رضی اللہ عنہا کے حکم سے آپ کی وصیت کو پورا کردیا گیا ۔ تمام امہات المومنین میں آپ زیادہ صاحب ثروت تھیں۔ اللہ تعالیٰ تمام ماؤں بہنو میں ازواج مطہرات کی صفات حمیدہ اور ان جیسے اعمال صالحہ کرنے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 شہادت متاعِ ایمان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۱۰۳</w:t>
      </w:r>
    </w:p>
    <w:p>
      <w:pPr>
        <w:spacing w:before="60" w:after="80" w:line="312" w:lineRule="auto"/>
        <w:ind w:right="288" w:left="288"/>
        <w:jc w:val="right"/>
      </w:pPr>
      <w:r>
        <w:rPr>
          <w:rFonts w:ascii="Jameel Noori Nastaleeq" w:hAnsi="Jameel Noori Nastaleeq"/>
          <w:color w:val="222222"/>
          <w:sz w:val="27"/>
        </w:rPr>
        <w:t>شہادت متاعِ ایمان ہے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وَمَوْلاَنَامُحَمَّدًا عَبْدُہٗ وَرَسُوْلُہٗ۔ اَمَّا بَعْدُ! فَاَعُوذُ بِاللّٰہِ مِنَ الشَّیْطَانِ الرَّجِیْم۔ بِسْمِ اللّٰہِ الرَّحْمٰنِ الرَّحِیْمِ۔ اَنْفُسَھُمْ وَاَمْوَالَھُمْ بِاَنَّ لَھُمُ الْجَنَّۃَ۔ وَقَالَ تَعَالٰی یُقَاتِلُوْنَ فِیْ سَبِیْلِ اللّٰہِ فَیَقْتُلُوْنَ وَ یُقْتَلُوْنَ۔صَدَقَ اللّٰہُ الْعَظِیْمُ ’’بے شک اللہ تعالیٰ نے خرید لیا ہے مسلمانوں کی جانوں اور مالوں کوجنت کے بدلہ میں۔‘‘ میری محترم ماؤں اور پیاری بہنو! ہماری یہ زندگی اللہ تعالیٰ کی امانت ہے اور اللہ تعالیٰ کی طرف سے بڑی نعمت ہے کہ اس کے ذریعہ ہماری آخرت بنتی ہے اور آخرت میں قبول ہونے والے اعمال بنتے ہیں ، دین اسلام جو تم تک پہونچا ہے اس کیلئے ہزاروں لاکھوں قربانیاں دی گئیں ہیں ۔ اسلام میں ایسی قابل فخر ماؤں کی کمی نہیں ہے جنھوں نے اپنے لخت جگر اپنے سپوتوں کو خوشی خوشی اسلام پر قربان کیا ہے۔ آج کے اجلاس میں ایک ایسا ہی دل سوز اور ایمان افروز واقعہ سناتا ہوں۔ بلکہ میں ایمان افروز ماں کی زبانی ہی آپ کوسناتا ہوں۔ یہ واقعہ مصر کے ایک نوجوان شہید خالد اسلام بولی کا ہے ۔ ان کی والدہ کہتی ہیں کہ ’’خالد میرا سب سے چھوٹا بیٹا تھا۔ ایک بیٹا اور دو بیٹیاں اس سے بڑی تھیں ان کے والد نے ان سب کو بچپن سے نماز، سچائی اورامانت داری کی تعلیم دی ہے ، اسی تعلیم کا نتیجہ تھا کہ خالد بڑا دین دار ، با اخلاق اور اپنے والدین کا انتہائی مطیع فرمانبرداربچہ ہے ۔ وہ بچپن ہی سے بڑا صابر ، مضبوط ارادے کا تھا اور صاحب عزیمت تھا ۔ اس کی خواہش تھی کہ وہ بڑا ہوکر فوجی افسر بنے اور پھر یہودیوں کے ساتھ جنگ لڑے اورالحمدللہ ! وہ ۱۹۷۸؁ء میں اپنے ارادے میں کامیاب ہوگیا اور کیڈٹ کالج سے فراغت کے بعد توپ خانے میں ایک فوجی افسربن گیا ۔ اسی اثناء میں خالد کا بھائی محمد مصر کی جماعت اخوان المسلمین سے متاثر ہوگیا ، جس کا خالد پر بھی بڑا گہرا اثر ہوا۔ اس نے بھی یہ جان لیا کہ دین صرف نماز ، روزے ہی کا نام نہیں بلکہ جہاد، قربانی اورایک بڑی ذمہ داری کا نام دین ہے ۔ اکتوبر ۱۹۸۱ء؁ میں ہمیں اخبارات اورریڈیو کے ذریعہ معلوم ہوا کہ مصر کے صدر انور سادات کو خالد نے قتل کیا ہے پھر اس کا ہم سے رابطہ منقطع ہوگیا ۔ ہمیں بالکل علم نہیں تھا کہ خالد زندہ بھی ہے یا نہیں؟ یہاں تک کہ ۲۱؍ نومبر ۱۹۸۱ء؁ کو ہم نے اسے ٹی وی کی سکرین پہ دیکھا ، جب اس مقدمے کی سماعت شروع ہوئی ۔ اس واقعے کے بعد تو ہم پر لگاتار مصیبتیں ٹوٹ پڑیں ۔ ۸؍ اکتوبر ۱۹۸۱ء؁ کو میرے شوہر احمد شوقی کو گرفتار کرکے منیاسی ، آئی ،ڈی آس کے بعد قاہرہ کی ابو زعل جیل میں قید کردیاگیا اور میرے داماد محمدحامد کو بھی پکڑ کر آرمی انٹیلی جنس کے حوالے کردیا گیا ۔ اس طرح ہمارے گھرانے کے تمام مرد گرفتار کرلئے گئے،میں اور میری بیٹیاں اور ان کے چھوٹے بچے تنہا رہ گئے ۔ اس موقع پر ہم یہی کہہ سکتے تھے۔ ’’حَسْبُنَا اللّٰہُ وَنِعْمَ الْوَکِیْلُ‘‘ معاملہ صرف یہیں تک محدود نہیں رہا بلکہ وہ ہر اس شخص کو بھی گرفتار کرلیتے تھے جو کبھی ہمارا حال پوچھنے کی کوشش کرتا یا کسی طرح ہماری کوئی مدد کرنا چاہتا ۔ہم آزمائش کے ان دنوں میں بے تاب ہوکر کثرت سے ’’یارب‘‘پکارا کرتے تھے کیوں کہ حامد کی بیٹی میری نواسی ’’مروہ ‘‘ نے انہی دنوں جب بولنا سیکھا تو سب سے پہلا لفظ جو اس کے منھ سے نکلا وہ یہی مبارک لفظ تھا :’’یارب، یارب‘‘ مجھے یاد ہے کہ جب خالد سے میری پہلی ملاقات ہوئی تو وہ سماعت کی دوسری تاریخ تھی، میں جب ہال میں داخل ہوئی تو سیدھی خالد اور اس کے ساتھیوں کی طرف گئی جو عدالت کے کٹہرے میں بند تھے ۔ میں نے انہیں ملتے ہی یہ آیت تلاوت کی ’’اس روز کچھ چہرے خوب روشن ہوں گے ، وہ اپنے رب کو دیکھ رہے ہوں گے‘‘۔ خالد نے یہ سن کر رسول اللہ صلی اللہ علیہ وسلم کا یہ قول دہرایا، جو نبی آخر فخر کائنات صلی اللہ علیہ وسلم نے حضرت عمار بن یاسر رضی اللہ عنہ کے خاندان کو عذاب میں مبتلا دیکھ کر فرمایا تھا کہ ’’صٰبِراً یَا یَا سِرُ فَاِنَّ مَوْعِدُ کُمُ الْجَنَّۃَ‘‘ اے آل یاسر صبر کرو، تم سے جنت کا وعدہ کیا گیا ہے ۔ ‘‘ حسن اتفاق دیکھئے کہ خالد کی کنیت بھی ابو یاسر ہی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 ہر مصیبت پر اللہ کے پاس اجر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۱۰۶</w:t>
      </w:r>
    </w:p>
    <w:p>
      <w:pPr>
        <w:spacing w:before="60" w:after="80" w:line="312" w:lineRule="auto"/>
        <w:ind w:right="288" w:left="288"/>
        <w:jc w:val="right"/>
      </w:pPr>
      <w:r>
        <w:rPr>
          <w:rFonts w:ascii="Jameel Noori Nastaleeq" w:hAnsi="Jameel Noori Nastaleeq"/>
          <w:color w:val="222222"/>
          <w:sz w:val="27"/>
        </w:rPr>
        <w:t>ہر مصیبت پر اللہ کے پاس اجر ہے اللہ جانتا ہے کہ وہ لمحات وہ دن میری زندگی کے سخت ترین دن تھے ۔ اس لئے میں ہمیشہ اللہ سے صبر وثابت قدمی کی دعا کیا کرتی تھی او ریہ یقین رکھتی تھی کہ میری ہر مصیبت کا اجر اللہ کے ہاں محفوظ ہے ۔ میں ان دنوں جیل میں بند اپنے تمام بیٹوں کے لئے بھی بہت زیادہ دعا کیا کرتی تھی (صرف اپنے دو بیٹوں کیلئے ہی نہیں کیونکہ اس مقدمے کے تمام قیدی میرے بیٹے ہی تھے) میں دعا کیا کرتی تھی ’’ اے اللہ ! تو خود اپنی رحمت سے ان کی نگہبانی فرما اور ان کی مصیبتوں کو ان پر ہلکا فرما ‘‘ خالد کی گرفتاری کے بعد مجھے پانچ جیلوں میں ملاقات کے لئے جانا پڑا تھا ’’محمد طرہ‘‘ کی جیل میں بڑا داماد، حامد قلعے کی جیل میں، چھوٹا دامادلیمان جیل میں اور خالد کے ابو ’’ابی زعبل‘‘ جیل میں بند تھے ۔ میں جب ’’سجن حربی‘‘ میں خالد سے ملاقات کے لئے جاتی تو اسے انتہائی بلند حوصلہ پاتی ۔ وہ ہمیشہ مسکراتا رہتا تھا ۔ ایک بار بڑے جذبات سے کہنے لگا ’’میں نے فرعون مصر یہودی انور کو قتل کردیا ہے کیونکہ وہ اللہ کا انکاری ہوگیا تھا ۔ اس نے شریعت کے احکام کی پیروی چھوڑ کر مسلمانوں کے خلاف یہودیوں سے معاہدہ کرلیا ۔ اس نے مسلوب مسجد اقصیٰ سے خیانت کی ہے اور مسلمانوں کو جیلوں میں بند کررکھا ہے۔ ان کے علماء کو گالیاں دی ہیں او رانہیں پاگل اورکتوں کے القاب دیئے ہیں ۔‘‘ خالد کہہ رہا تھا کہ میرا یہی عمل وہ حق ہے جس کے ذریعے سے میں نے اللہ کے دین کی پیروی کی ہے ۔ میں اللہ سے دعا کرتا ہوں کہ وہ مجھے اپنے شہیدبندوں میں شامل فرمائے۔ اپنی پہلی سماعت کی کارروائی سناتے ہوئے کہنے لگا: جب جج نے مجھے کہا کہ تم پر انور سادات کے قتل کا الزام ہے ؟‘‘ تو میں نے فوراً کہا :’’جی ہاں! میں نے اس ’’سگ آزاد‘‘ کو قتل کیا ہے ۔ میں نے فرعون مصر کو قتل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 شہادت کا نیا جوڑا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۱۰۷</w:t>
      </w:r>
    </w:p>
    <w:p>
      <w:pPr>
        <w:spacing w:before="60" w:after="80" w:line="312" w:lineRule="auto"/>
        <w:ind w:right="288" w:left="288"/>
        <w:jc w:val="right"/>
      </w:pPr>
      <w:r>
        <w:rPr>
          <w:rFonts w:ascii="Jameel Noori Nastaleeq" w:hAnsi="Jameel Noori Nastaleeq"/>
          <w:color w:val="222222"/>
          <w:sz w:val="27"/>
        </w:rPr>
        <w:t>شہادت کا نیا جوڑا مارچ کو پھانسی کی سزا سنائے جانے کے بعد اس سے ملاقات ہوئی تو اسے پھانسی کی سزا پانے والے مجرموں کا سرخ لباس پہنادیا گیا تھا ۔ مجھے دیکھ کر دور ہی سے پکار کر بولا ’’امی جان !میرا نیا جوڑا کیسا لگ رہا ہے ؟ ‘‘میں نے جواب دیا :’’ہمیشہ ہی نیا پہنو، سعادت کی زندگی جیو اور شہادت کی موت پاؤ‘‘۔ او رمجھے یقین ہے کہ وہ شہیدہی رخصت ہوا ، ’’اِنَّا لِلّٰہِ وَ اِنَّا اِلَیْہِ رَاجِعُوْنَ‘‘اگلے روز ایک فوجی افسر نے مجھے خالد کی گھڑی اور اس کا آخری خط لا کردیا جس میں اس نے لکھا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 خالد اللہ کے حضور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۱۰۷</w:t>
      </w:r>
    </w:p>
    <w:p>
      <w:pPr>
        <w:spacing w:before="60" w:after="80" w:line="312" w:lineRule="auto"/>
        <w:ind w:right="288" w:left="288"/>
        <w:jc w:val="right"/>
      </w:pPr>
      <w:r>
        <w:rPr>
          <w:rFonts w:ascii="Jameel Noori Nastaleeq" w:hAnsi="Jameel Noori Nastaleeq"/>
          <w:color w:val="222222"/>
          <w:sz w:val="27"/>
        </w:rPr>
        <w:t>خالد اللہ کے حضور میں ’’محترم والد صاحب ، امی جان، بھائی جان اور میری بہنو! السلام علیکم ورحمۃ اللہ وبرکاتہ ٗ! میں اپنے رب کے پاس جارہاہوں…‘‘۔ خالد کی ابھی شادی نہیں ہوئی تھی ۔ میں نے جب پڑھا کہ خالد اللہ تعالیٰ کے حضور حاضر ہوگیا ہے ۔میں نے اپنا بیگ کھولا اور فوجیوں اور ان کے افسروں میں مٹھائی تقسیم کرنا شروع کردی ۔میں نے کہا :’’ یہ لومٹھائی کھا ؤ! آج خالد کی شادی ہے ، آج ان شاء اللہ میں اپنے خالد کو جنت کی حوروں کے حجلہ عروسی میں بھیج رہی ہوں۔‘‘ اگلے روز میں جیل میں اپنے بیٹے محمد سے ملنے گئی تو ساتھ ہی دودھ اور کھجور یں لیتی گئی میں نے وہاں کے باسیوں او رسپاہیوں میں وہ تقسیم کرتے ہوئے کہا۔ ’’ یہ میری طرف سے خالد کی دعوت ولیمہ ہے ۔‘‘ اس وقت ہرکوئی مجھے مبارک باد دے رہا تھا اور میں کہہ رہی تھی ’’خالد میرے بیٹے نے تو بہت نفع بخش تجارت کی ۔‘‘ بہت سے لوگ اس موقع پر آبدیدہ بھی ہوگئے مگر اللہ کی قسم مجھے یقین ہے کہ خالد اللہ کے پاس شہادت کا درجہ پاچکا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 دیگر ماؤں کے لئے سبق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۱۰۸</w:t>
      </w:r>
    </w:p>
    <w:p>
      <w:pPr>
        <w:spacing w:before="60" w:after="80" w:line="312" w:lineRule="auto"/>
        <w:ind w:right="288" w:left="288"/>
        <w:jc w:val="right"/>
      </w:pPr>
      <w:r>
        <w:rPr>
          <w:rFonts w:ascii="Jameel Noori Nastaleeq" w:hAnsi="Jameel Noori Nastaleeq"/>
          <w:color w:val="222222"/>
          <w:sz w:val="27"/>
        </w:rPr>
        <w:t>دیگر ماؤں کے لئے سبق ایک ماں کی حیثیت سے ہماری ذمہ داری یہ ہے کہ اللہ کے راستے میں جہادکرنے والے نوجوان مجاہدوں کی نسل تیار کریں کیونکہ ہماری اولاد ہماری گردنوں میں ایک امانت ہے ۔ اسلام صرف تقریر یں کرلینے یا نعرے لگانے لینے کا نام ہیں ہے بلکہ کچھ نہ کچھ قربانی پیش کرنے اور عمل کرنے کا نام ہے ۔ جب مسلمانوں کی عزت خاک میں ملائی جارہی ہو تو ماؤں کافرض بنتا ہے کہ اللہ کی راہ میں اپنی اولاد پیش کرنے میں بخل سے کام نہ لیں۔اگر خالد شادی شدہ ہوتا تو میں اس کی بیوہ بیوی کو یہی کہتی کہ بیٹی ! صبر کرو۔ انا للہ پڑھو او راسی طرح کہو جس طرح ام سلمہؓ نے اپنے پہلے خاوند کی موت کے وقت کہا تھا : اِنَّا لِلّٰہِ وَاِنَّا اِلَیْہِ رَاجِعُوْنَ! اے اللہ ! میری اس مصیبت پر مجھے اجر عطا فرما‘‘ اورجس سے میں محروم ہوگئی ہوں اس کا نعم البدل عطا فرما ۔ اس دعا کی قبولیت یہ ہوئی کہ اللہ نے انہیں شوہر کی جگہ رسول اکرم صلی اللہ علیہ وسلم کی زوجیت عطا کی ۔ حالانکہ وہ یہ دعا کرتے ہوئے سوچا کرتی تھیں کہ کیاابو سلمہ رضی اللہ عنہ کا بھی کوئی نعم البدل ہوسکتا ہے؟ محترم خواتین آئیے ہم اور آپ مل کر دعا کریں کہ اللہ ہم سب کو شہادت عطا فرمائے اور شہیدوں والا مقام عطا 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 رزقِ حلال کی برکت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۱۰۹</w:t>
      </w:r>
    </w:p>
    <w:p>
      <w:pPr>
        <w:spacing w:before="60" w:after="80" w:line="312" w:lineRule="auto"/>
        <w:ind w:right="288" w:left="288"/>
        <w:jc w:val="right"/>
      </w:pPr>
      <w:r>
        <w:rPr>
          <w:rFonts w:ascii="Jameel Noori Nastaleeq" w:hAnsi="Jameel Noori Nastaleeq"/>
          <w:color w:val="222222"/>
          <w:sz w:val="27"/>
        </w:rPr>
        <w:t>رزقِ حلال کی برکت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یٰٓاَیُّھَا الّذِیْنَ اٰمَنُوْا کُلُوْ مِنْ طَیِّبٰتِ مَا رَزَقْنٰکُمْ وَاشْکُرُوْا لِلّٰہِ اِنْ کُنْتُم اِیَّاہُ تَعْبُدُوْنَ۔صَدَقَ اللّٰہُ الْعَظِیْمُ ’’اے ایمان والو!کھاؤ پاکیزہ چیزیں جوروزی دی ہم نے تم کو، اور شکر کرو اللہ کا اگر تم اسی کے بند ے ہو‘‘۔ محترم خواتین ،پیاری اور عزیز ماؤں ! آج کے اس اجلا س میں مجھے حکم دیا گیا ہے کہ کچھ دین کی باتیں عرض کروں۔ اگرچہ اس قابل تو نہیں ۔ لیکن اللہ کے بھروسہ پر اپنی بساط بھر ضرور چند باتیں عرض کرنے کی کوشش کروں گا ۔ اللہ تعالیٰ ہم سب کو عمل کی توفیق عطا فرمائے ۔آمین! معزز خواتین میں نے آپ کے سامنے جوآیت کریمہ تلاوت کی ہے کہ اس میں اللہ تعالیٰ نے رزقِ حلال اورکسب حلال کا حکم دیا ہے ۔ اس لئے کہ رزق حلال کا حصول بنیادی چیزہے۔ حضور اکرم صلی اللہ علیہ وسلم نے ارشاد فرمایا ۔ حلال کمانا اورحلال کھانا مسلمان پر فرض ہے ، رزقِ حلال کے بغیر کوئی عبادت ،نماز ،روزہ بھی قبول نہیں۔ سرکار دوعالم صلی اللہ علیہ وسلم نے حرام سے بچنے کی سخت تاکید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 علامہ اقبال رحمۃ اللہ علیہ کی والدہ کا تقویٰ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۱۱۰</w:t>
      </w:r>
    </w:p>
    <w:p>
      <w:pPr>
        <w:spacing w:before="60" w:after="80" w:line="312" w:lineRule="auto"/>
        <w:ind w:right="288" w:left="288"/>
        <w:jc w:val="right"/>
      </w:pPr>
      <w:r>
        <w:rPr>
          <w:rFonts w:ascii="Jameel Noori Nastaleeq" w:hAnsi="Jameel Noori Nastaleeq"/>
          <w:color w:val="222222"/>
          <w:sz w:val="27"/>
        </w:rPr>
        <w:t>علامہ اقبال رحمۃ اللہ علیہ کی والدہ کا تقویٰ یہی وجہ ہے کہ صحابہ کرام حرام سے اس طرح بچتے تھے جیسے آدمی آگ سے بچتا ہے ۔صحابہ کرام حلال کے علاوہ کچھ استعمال نہیں فرماتے یہاں تک کہ مشتبہ مال اور مشتبہ چیزوں سے بھی اپنے آپ کو بچاتے تھے ۔ ایسا ہی ایک واقعہ میں آپ کوعلامہ اقبال رحمۃ اللہ علیہ کی والدہ کا سناتا ہوں۔ جب علامہ اقبال رحمۃ اللہ علیہ پیدا ہوئے تو ان کی نیک نہاد والدہ نے ایک بکری منگوا کر گھرمیں رکھ لی ۔ ان کے شوہر کے لئے یہ امر تعجب انگیز تھا ، اس کے لئے انہوں نے ان سے پوچھا کہ بکری منگوانے کا کیا مقصد ہے؟‘‘ اس پر ام اقبال نے جو جواب دیا وہ آبِ زر سے لکھنے کے قابل ہے ، بولیں! ’’آپ کی آمدنی مجھے مشکوک نظر آتی ہے، اس لئے میں اپنے دودھ سے اپنے بچے کی پرورش نہیں کروں گی، بلکہ اسے بکری کادودھ پلایا کروں گی ۔ میں نہیں چاہتی کہ میرے بیٹے کے جسم میں ذرا سی بھی حرام غذا شامل ہو۔‘‘ یہ جواب سن کر ان کے شوہر نے وہ پیشہ فوراً ترک کردیا۔ در اصل یہ بھی سمجھا نے کا ایک اندا زتھا جہاں تک ان کے شوہر کے پیشے کا تعلق ہے تو وہ صریحاً حرام اور ناجائز نہ تھا بلکہ زیادہ سے زیادہ یہ کہاجاسکتا ہے کہ وہ پیشہ مشکوک تھا لیکن نیک نہاد بیوی نے یہ بھی گوارا نہیں کیا ۔ اب ذرا اس واقعہ کے بعد کے نتائج پر بھی نظرڈالیے! صالح بیوی کی نیک نیتی، خلوص اور حکمت تبلیغ سے شوہرنے فی الفور وہ پیشہ ہی چھوڑ دیا جس پرمحض شک کیا گیا تھا ۔پھر صالح ماں کے صالح دودھ سے پرورش پاکر وہ بچہ بڑا ہوکر عالم اسلام کی ایک بڑی شخصیت بنتا ہے جسے دنیا علامہ اقبالؒ کے نام سے جانتی ہے ۔ آج بھی ہمیں ایسی ہی صالح فطرت اور دین شناس ماؤں کی ضرورت ہے اسی صورت میں معاشرتی اصلاح فروغ پذیر ہوگی ،معاشرہ دین کی ڈگر پرچلے گا کرۂ ارض پر اقامت دین کی تحریک پھلیں پھولیں گی اور دنیا صالح اورپرسکون پیغام سے آشنا ہوگی۔ آج اس پرفتن اور ہما ہمی کے دور میں بہت کم ایسی مائیں رہ گئی ہیں جن کو اس بات کی فکر ہے کہ ان کے گھر میں حلال مال آئے اور حرام سے بچنے کی ان کو حد درجہ کوشش رہتی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 خواجہ قطب الدین رحمۃ اللہ علیہ کی والدہ کی نیکی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۱۱۱</w:t>
      </w:r>
    </w:p>
    <w:p>
      <w:pPr>
        <w:spacing w:before="60" w:after="80" w:line="312" w:lineRule="auto"/>
        <w:ind w:right="288" w:left="288"/>
        <w:jc w:val="right"/>
      </w:pPr>
      <w:r>
        <w:rPr>
          <w:rFonts w:ascii="Jameel Noori Nastaleeq" w:hAnsi="Jameel Noori Nastaleeq"/>
          <w:color w:val="222222"/>
          <w:sz w:val="27"/>
        </w:rPr>
        <w:t>خواجہ قطب الدین رحمۃ اللہ علیہ کی والدہ کی نیکی واقعات میں لکھا ہے کہ حضرت خواجہ قطب الدین بختیارکاکی رحمۃ اللہ علیہ کی والدہ نہایت نیک اور پاکیزہ خصائل رکھتی تھیں۔ چنانچہ انہوں نے اپنے بچہ کی اس طرح تربیت کی کہ آگے چل کر یہ فرزند ارجمند اپنے وقت کے نہ صرف بڑے عالم، بڑے زاہد بنے بلکہ اپنے زمانہ کے شیخ المشائخ اور داعی ٔ اسلام بنے ہزاروں لوگوں نے ان کے ہاتھ پر اسلام قبول کیا ۔ معذرت کے ساتھ عرض کرتا ہوں کہ آج کے دور میں ہماری فکر اورہماری سوچ کچھ ایسی بدل رہی ہے کہ جس میں حلال وحرام کی تمیز مشکل ہوگئی ہے ۔ ہمیں ہر چیز کاخیال اورتمیز ہے لیکن اس بات کی احتیاط نہیں ہے کہ ہمارے شوہر ہمارے بچے حرام اور مشتبہ مال کمانے والے نہ ہوں بلکہ رزق حلال ان کا شعار ہو۔ حضور اکرم سرورِ کائنات صلی اللہ علیہ وسلم نے ارشاد فرمایا: کسی نے دس درہم میں ایک کرتا (قمیص) خریدا لیکن اس میں ایک درہم حرام وناجائز مال سے ہو تو اس کرتے کوپہن کر نماز قبول نہیں ہوگی۔ کتنی مائیں اور بہنیں ایسی ہیں جواپنے اہل خانہ کو رشوت خوری اوردھوکہ سے مال فروخت کرنے سے روکتی ہوں۔ قسم کھا کرمال بیچنا اللہ تعالیٰ کوناپسند ہے مال کی برکت ختم ہوجاتی ہے ۔ حلال کمانا، انبیاء علیہم السلام کاشیوہ ہے اور حلال میں اللہ تعالیٰ نے برکت رکھی ہے ۔ میں اس سلسلہ میں ابھی بہت کچھ کہنا چاہتا ہوں لیکن وقت کی کمی کے سبب بس اسی پراکتفا کرکے رخصت ہوتا ہوں۔ اللہ تعالیٰ ہمیں حلال کو اختیار کرنے اورحرام سے بچنے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 صالحہ عورت نیک نامی کاذریعہ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۱۱۳</w:t>
      </w:r>
    </w:p>
    <w:p>
      <w:pPr>
        <w:spacing w:before="60" w:after="80" w:line="312" w:lineRule="auto"/>
        <w:ind w:right="288" w:left="288"/>
        <w:jc w:val="right"/>
      </w:pPr>
      <w:r>
        <w:rPr>
          <w:rFonts w:ascii="Jameel Noori Nastaleeq" w:hAnsi="Jameel Noori Nastaleeq"/>
          <w:color w:val="222222"/>
          <w:sz w:val="27"/>
        </w:rPr>
        <w:t>صالحہ عورت نیک نامی کاذریعہ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وَمَنْ یَّقْنُتْ مِنْ کُنَّ لِلّٰہِ وَ رَسُوْلِہٖ وَتَعْمَلْ صَالِحاً نُؤْتِھَا اَجْرَھَا مَرَّ تَیْنِ وَ اَعْتَدْنَا لَھَا رِزْقاً کَرِیْماً۔ صَدَقَ اللّٰہُ الْعَظِیْمُ۔ ’’اور جو کوئی عورت تم میں سے اللہ اور اس کے رسول کی اطاعت کرے اور نیک کام کرے توہم اس کے اجر کو دوگنا کردیں گے اور اس کے لئے ہم نے عمدہ رزق تیار کررکھا ہے ‘‘۔ معززو محترم پردہ نشین خواتین!حمد وصلوٰۃ کے بعد ایک آیت اور اس کا ترجمہ آپ کے سامنے پیش کیا ہے دعا کریں کہ اللہ تعالیٰ صحیح صحیح کہنے اور اس پر عمل کرنے کی توفیق عطا فرمائے، آمین! جیسے جیسے دور خیر القرون سے بعد ہوتا ہوگیا ہمارے اندر سے دین کا جذبہ اور اعمال صالحہ کی توقیر ختم ہوتی چلی گئی ۔ آج صحابیات کے واقعات وحالات اور دین کے تعلق سے ان کی قربانیاں۔آپ صلی اللہ علیہ وسلم سے محبت وعشق اور جانثاری وفداکاری کے قصے جوکتابوں میں ہیں بمشکل ہمیں یقین آتا ہے ۔یہ ہمارے ایمان کی کمزوری ہے آج احادیث وقرآن کی روشنی میں، میں کچھ معروضات پیش کرناچاہتی ہوں۔ ایک حدیث میں ہے: قِیْلَ لِرَسُولِ اللّٰہِ صَلَّی اللّٰہُ عَلَیْہِ وَسَلَّمَ اَیُّ النِّسَائِ خَیْرٌ قَالَ الَّتِیْ تُسِرُّہُ اِذَا نَظَرَ وَتُطِیْعُہُ اِذَا اَمَرَ وَلاَ تُخَالِفُہُ فِی نَفْسِھَا وَمَالَہُ۔ (رواہ النسائی) رسول اللہ صلی اللہ علیہ وسلم سے پوچھا گیا کہ عورتوں میں سب سے بہتر عورت کون ہے، آپ نے فرمایا وہ جو اپنے شوہر کو خوش کردے جب وہ اسے دیکھے اور وہ اپنے شوہر کی اطاعت کرے جب وہ اس کو حکم دے اور وہ اپنے نفس اور شوہر کے مال میں شوہر کی حکم عدولی نہ کرے۔ اس حدیث میں نہایت عمدہ طور پر وہ حقوق بتادیئے گئے ہیں جو عورت کے اوپر مرد کی طرف سے عائد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 شریف بیوی خدا کی رحمت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۱۱۴</w:t>
      </w:r>
    </w:p>
    <w:p>
      <w:pPr>
        <w:spacing w:before="60" w:after="80" w:line="312" w:lineRule="auto"/>
        <w:ind w:right="288" w:left="288"/>
        <w:jc w:val="right"/>
      </w:pPr>
      <w:r>
        <w:rPr>
          <w:rFonts w:ascii="Jameel Noori Nastaleeq" w:hAnsi="Jameel Noori Nastaleeq"/>
          <w:color w:val="222222"/>
          <w:sz w:val="27"/>
        </w:rPr>
        <w:t>شریف بیوی خدا کی رحمت خدائے بزرگ وبرتر نے انسان کو اس کلفت اور مصیبت بھری دنیا کی کٹھن اور دشوار منزلیں طے کرنے کیلئے شریف بیوی سے بہترشریک رنج وراحت ، سچی ہمدرد، پکی بہی خواہ، کوئی دوسری چیز نہیں دی ۔ شوہر جب باہر کی دنیا کی تلخیاں جھیل کر گھر کے اندر داخل ہوتا ہے تب بہترین بیوی وہ ہے جو شوہر کی تلخیوں کو مسرت میں تبدیل کردے ، اپنی محبت اورمؤدت اور بھروسہ سے اس کی دل شکستگی کو زندہ دلی ، غم وکلفت کو شگفتگی اور مصیبت ورنج والم کو راحت وسکون میں تبدیل کردے اور وہ شوہر کے لئے سراپا رحمت اور گوشۂ عافیت بن جائے ۔ حضرت خدیجہ رضی اللہ عنہا بنت خولید آپ صلی اللہ علیہ وسلم کی پہلی اہلیہ تھیں۔ ان کی زندگی تک آپ صلی اللہ علیہ وسلم نے دوسری شادی نہیں کی۔ جب آپ صلی اللہ علیہ وسلم کو نبوت ملی اور فرشتہ جبریل علیہ السلام کے ذریعہ آپ کواللہ تعالیٰ نے وحی پہنچائی تو آپ پر اس کا شدید اثر تھا ، یہ واقعہ غار حرا میں پیش آیا تھا ، آپ وہاں سے اتر کر اپنے مکان پر آئے اور حضرت خدیجہ رضی اللہ عنہا سے تمام واقعہ بیان کر کے فرمایا مجھ کو اپنی جان کا خطرہ ہے تو اس وقت حضرت خدیجہ رضی اللہ عنہا نے جن الفاظ میں آپ کی ڈھارس بندھائی اور تسلی دی تاریخ میں وہ الفاظ محفوظ ہیں ’’کَلاَّ وَاللّٰہِ لاَ تُخْزِیْکَ اللّٰہُ اَبَداً اِنَّکَ تُصَلِّ الرَّحْمَ وَتُقْرِیُ الضَّیْفَ وتَحْمِلُ الْکَلَّ وَتُصَدِّقُ الْحَدِیْثَ وَتَکْسِبَ اَلْمَعْدُوْمَ وَتُعِیْنُ عَلٰی نَوَائِبِ الْحَقِّ‘‘ (بخاری شریف) ’’ہرگزنہیں خدا کی قسم اللہ آپ کو کبھی رسوا نہیں کریگا، آپ رشتہ داروں کے حقوق ادا کرتے ہیں، مہمانوں کی خاطر داری کرتے ہیں،کمزورں کابوجھ اٹھاتے ہیں او رسچ بات بولتے ہیں ، ناداروں کی خبر گیری کرتے ہیں اور حق کے معاملہ میں ہمیشہ لوگوں کی مدد کرتے ہیں‘‘۔ حضرت خدیجہ رضی اللہ عنہا انتہائی باوقار اور اطاعت شعا ربیوی تھیں، آپ نے اپنا تن من دھن حضور پر قربان کرکے ہمیشہ آپ کی ڈھارس بندھائی ، آپ صلی اللہ علیہ وسلم نے حضرت خدیجہ رضی اللہ عنہا کے متعلق فرمایا جب لوگوں نے میری تکذیب کی تو انہوں نے تصدیق کی ، جب لوگ کافر تھے تو وہ اسلام لائیں اور جب میرا کوئی معین نہ تھا تو انہوں نے میری مدد کی ۔ مصیبت میں ثابت ہوئی رحمت حق تکالیف سے بے خبر بن گئی تو ترے باعث آساں ہوئی زندگی محبت کاالفت کاگھر بن گئی۔ عورت فطرۃً وجود انسانی کا حصہ نصف ہے اور اس کاجز ولاینفک ہے، قدرت کا منشا بھی یہی ہے کہ ہر ایک انسان جو ماسوا سے مستغنیٰ ہو کر ایک دوسرے کامددگار ایک دوسرے کاشریک اور ایک دوسرے کاہر وقت رفیق اور غمگسار بن کر رہے نیز یہی وہ انمول موتی اورلاجواب خوش رنگ پھول ہے جس کابدل قدرت نے پیدا ہی نہیں کیا،یہی مہرووفا ، محبت واتحاد کی مجسم تصویر ہے جس کو مرد نے اپنی روح رواں اور معاون زندگی قرار دے کر سب سے زیادہ قدر کی نگاہوں سے دیکھا ہے لہٰذا جو عورت ان اوصاف حمیدہ کی حامل ہوگی وہی کامیاب رفیقۂ حیات کہلائیگی اور ان عمدہ صفات سے خالی،ان قابل تعریف اوصاف سے بے بہرہ ہو، جوکمینہ اور بد تر خصائل کی مجموعہ ہو اس سے زیادہ تکلیف دہ قابل نفرت انسان کے لئے کوئی دوسری چیز نہیں ہوسکتی جس کے متعلق آپ صلی اللہ علیہ وسلم نے فرمایا ’’ مَا تَرَکْتُ بَعْدِی فِتْنَۃٌ اَشَدُّ عَلٰی الرِّجَالِ مِنَ النِّسَائِ‘‘ (بخاری شریف) یعنی میں نے اپنے بعد مردوں کے لئے کوئی فتنہ عورت سے اشد نہیں چھوڑا ۔ نیز ارشاد ربانی ہے ’’زُیِّنَ لِلنَّاسِ حُبُّ الشَّھَوٰاتِ مِنَ النِّسَائِ‘‘ لوگوں کے لئے ان کی مرغوب چیزوں کی محبت یعنی عورتوں کو مزین کردیا گیا۔ معاشرہ وخاندان کی اصلاح ودرستگی کیلئے عورت کا بہت بڑا رول اور کردار ہے اگر عورت چاہے توپورے خاندان کو سدھار سکتی ہے اور اگر چاہے تو پورے معاشرے میں بگاڑ پیدا کردے پہلے ہماری مائیں اوربہنیں نیک ہوا کرتی تھیں تو ان کی گود میں رابعہ بصری رضی اللہ عنہا اور عبدالقادر جیلانی رحمۃ اللہ علیہ جیسے بزرگان دین اور مصلحین امت جنم لیتے تھے ۔آج ہم اپنے بچوں کی تربیت اور اصلاح کی طرف توجہ نہیں دیتے ہیں جس کی وجہ سے فاسق وفاجر اورنافرمان اولاد جنم لے رہی ہیں۔ ماں کی گود بچہ کا پہلا مدرسہ ہے اگر وہاں اس کی تعلیم وتربیت کا نظام صحیح ہوگیا تو آگے چل کر یہ اولاد نیک وصالح اور خاندان وقوم کا نام روشن کرے گی اور اس مدرسہ میں صحیح تربیت نہ ہو سکی تو یہ والدین اور دین ومذہب اور قوم کے نام پر بٹہ لگ جائے گا۔ فارسی کا ایک شعر ہے۔ ؎ خشت اول چوں نہد معمار کج تاتر یامی رود دیوار کج ’’اگر معمارنے پہلی ہی اینٹ ٹیڑھی رکھدی تواوپر تک پہونچنے والی دیوار ٹیڑھی ہی رہے گی‘‘۔ اللہ تعالیٰ ہم میں اولاد کی تعلیم وتربیت اور خود اپنے اندر نیکی اور تقویٰ کا جذبہ پیدا فرمائے آخرمیں ایک حدیث سناکر اپنی بات ختم کر تی ہوں۔اللہ کے رسول صلی اللہ علیہ وسلم کاارشاد ہے :’’اَلدُّنْیَاکُلُّھَا مَتَاعٌ وَخَیْرُمَتَاعُ الدُّنْیَا اَلْمَرْأَۃُ الصَّالِحَۃِ ‘‘ پوری دنیا ایک نفع اٹھانے کی چیز ہے اور دنیا کی سب سے مفید چیزنیک عورت ہے ۔ اللہ تعالیٰ سے دعا ہے کہ امت مسلمہ کی عورتوں کو نیک اور صالح بنائے،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 صحابیات رضی اللہ عنہن کی قرآن سے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۱۱۸</w:t>
      </w:r>
    </w:p>
    <w:p>
      <w:pPr>
        <w:spacing w:before="60" w:after="80" w:line="312" w:lineRule="auto"/>
        <w:ind w:right="288" w:left="288"/>
        <w:jc w:val="right"/>
      </w:pPr>
      <w:r>
        <w:rPr>
          <w:rFonts w:ascii="Jameel Noori Nastaleeq" w:hAnsi="Jameel Noori Nastaleeq"/>
          <w:color w:val="222222"/>
          <w:sz w:val="27"/>
        </w:rPr>
        <w:t>صحابیات رضی اللہ عنہن کی قرآن سے محبت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یَتْلُوْنَہٗ حَقَّ تِلاَ وَتِہٖ۔ قَالَ اللّٰہُ تَعَالٰی وَرَتِّلِ الْقُرْاٰنَ تَرْتِیْلاً۔ صَدَقَ اللّٰہُ الْعَظِیْمُ۔ قَالَ قَالَ رَسُولُ اللّٰہِ صَلَّی اللّٰہُ عَلَیْہِ وَسَلَّمَ خَیْرُکُمْ مَنْ تَعَلَّمَ الْقُرْاٰن َوَعَلَّمَہُ۔ معزز اور قابل صد احترام خواتین! اللہ تعالیٰ نے قرآن کریم میں نہ صرف تلاوت کاحکم دیا بلکہ ارشاد فرمایا کہ تم ایسی تلاوت کرو کہ جس سے تلاوت کاحق ادا ہواور دوسری آیت میں ارشاد فرمایا قرآن مجید کو ترتیل یعنی عمدہ قرأت سے پڑھو۔ اور حضور اکرم صلی اللہ علیہ وسلم کا ارشادِ مبارک ہے کہ تم میں سب سے بہتر آدمی وہ ہے جو قرآن مجید سیکھے اور سکھائے۔ اللہ تعالیٰ ہم کو قرآن مجید سے خصوصی محبت والفت عطا فرمائے آمین! سامعین عظام ! قرآن مجید سیکھنا اور سکھانا فضیلت کا کام ہے جیسا کہ نبی کریم صلی اللہ علیہ وسلم کے ارشاد سے معلوم ہوتا ہے ’’خَیْرُکُمْ مَنْ تَعَلَّمَ الْقُرْاٰن َوَعَلَّمَہُ‘‘ (مسلم) ’’تم میں سب سے بہتر وہ شخص ہے جو قرآن سیکھے اور دوسروں کو سکھائے‘‘۔ چنانچہ صحابہ کرام رضی اللہ عنہما اور صحابیات اسلام قبول کرنے کے بعد سب سے پہلے قرآن سیکھنے کی طرف متوجہ ہوتے اور گھر گھر قرآن کی تعلیم ہوتی ، خانگی مکاتب جاری ہوگئے تھے، صحابہ رضی اللہ عنہ ان کی اولاد اور بیویاں تک قرآن کی تعلیم سے بہرور ہوگئیں اورمدینہ منورہ اور اس کے اطراف میں جو بستیاں تھیں ان میں حفاظ کرام اور حافظہ خواتین کی تعداد بڑھ گئیں یہاں تک کہ چھوٹے چھوٹے معصوم بچوں نے بھی قرآن مجید کی چھوٹی بڑی سورتیں یاد کرلیں اور صحابیہ آپس میں بیٹھ کر قرآن ایک دوسرے کوسکھاتیں، اور فخریہ بیان کرتی تھیں کہ الحمد اللہ مجھے قرآن مجید کا فلاں فلاں حصہ حفظ یاد ہوگیا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 صحابیات کے گھر وں میں بھی دینی مدارس</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۱۱۹</w:t>
      </w:r>
    </w:p>
    <w:p>
      <w:pPr>
        <w:spacing w:before="60" w:after="80" w:line="312" w:lineRule="auto"/>
        <w:ind w:right="288" w:left="288"/>
        <w:jc w:val="right"/>
      </w:pPr>
      <w:r>
        <w:rPr>
          <w:rFonts w:ascii="Jameel Noori Nastaleeq" w:hAnsi="Jameel Noori Nastaleeq"/>
          <w:color w:val="222222"/>
          <w:sz w:val="27"/>
        </w:rPr>
        <w:t>صحابیات کے گھر وں میں بھی دینی مدارس تعلیم قرآن کے میدان میں سب سے زیادہ خدمات حضرت عائشہ رضی اللہ عنہا کی ہیں۔ عام صحابہ کرام رضی اللہ عنہما بھی قرآنی تعلیمات اور آیات کی تفسیر میں ان کی طرف رجوع کرتے تھے اور وہ پردہ کے پیچھے سے ان کو بتلاتی اور ان کے سوالات کے جوابات دیتی تھیں۔ حضرت ام سلمہ رضی اللہ عنہا نے تعلیم قرآن کے لئے گھر میں ایک مدرسہ کھول لیا تھا اور ان کے مدرسہ سے فارغ ہوکر بعض لوگ قرآن کے بڑے عالم اور فنِ قرأت کے امام بنے مدینہ کے امام حضرت شبیہ بن اوضاع رحمۃ اللہ علیہ اور مدینہ کے سب سے بڑے قاری نافع مولیٰ ابن عمر رضی اللہ عنہ حضرت ام سلمہ رضی اللہ عنہا ہی کے فیض یافتہ تھے۔ ایک دفعہ سیدہ زینب رضی اللہ عنہا چند عورتوں کے سامنے ’’کٰھٰیٰعص‘‘ کی تفسیر بیان فرما رہی تھیں اتنے میں حضرت علی رضی اللہ عنہ وہاں تشریف لائے اور بڑے غور سے اپنی لخت جگر کی تقریر سنتے رہے، جب ان کا بیان ختم ہوا تو آپ بہت خوش ہوئے اور فرمایا: جانِ پدر! تمہارا بیان سنا اور مجھے بہت خوشی ہوئی کہ تم کلام الٰہی کے مطالب اتنے عمدہ طریقہ سے بیان کرسکتی ہو۔ (تذکار صحابیات ۹۴۹) حضرت جمیلہ بنتِ سعد رضی اللہ عنہا قرآن کا باقاعدہ در س دیا کرتی تھیں۔ یہاں تک کہ ایک صحابی رسول حضرت داؤد بن حصین رضی اللہ عنہ ان سے قرآن پاک کا درس لیتے تھے۔ (تذکرہ صحابیات ۲۴۲) حضور اکرم صلی اللہ علیہ وسلم سے صحابہ رضی اللہ عنہ نے پوچھا یارسول اللہ سب سے افضل ذکر کیا ہے ۔ ارشاد فرمایا قرآن کریم کی تلاوت ،عرض کیا سمجھ کر یا بے سمجھے ۔ یعنی مطالب اور معانی کے ساتھ یاایسے ہی ؟ فرمایا جس طرح چاہے پڑھو۔ اللہ تعالیٰ دونوں حالتوں میں تلاوت سے خوش ہوتے ہیں۔ ہماری بہنوں کو اللہ تعالیٰ نے ایمان سے نوازا ہے اور اپنے محبوب کا امتی بنایا ہے، اس کاشکر ادا کرنا چاہئے، ہر بہن کو نکاح اور شادی کے وقت قرآن کریم دیا جاتا ہے لیکن حال یہ ہے کہ سسرال میں آنے کے بعد سسر، ساس ،نند ،دیور ،جیٹھ اور شوہر وجملہ اہل خانہ کو خوش کرنے میں لگے رہتے ہیں تاکہ حالات ساز گار رہیں۔ لیکن میری بہنو! معاف کرنا ہم نے قرآن کی تلاوت کے ذریعہ کبھی اللہ کو خوش کرنے کی بات نہیں سوچی۔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 حافظِ قرآن اللہ کا دوست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۱۲۰</w:t>
      </w:r>
    </w:p>
    <w:p>
      <w:pPr>
        <w:spacing w:before="60" w:after="80" w:line="312" w:lineRule="auto"/>
        <w:ind w:right="288" w:left="288"/>
        <w:jc w:val="right"/>
      </w:pPr>
      <w:r>
        <w:rPr>
          <w:rFonts w:ascii="Jameel Noori Nastaleeq" w:hAnsi="Jameel Noori Nastaleeq"/>
          <w:color w:val="222222"/>
          <w:sz w:val="27"/>
        </w:rPr>
        <w:t>حافظِ قرآن اللہ کا دوست ہے سرکارِ دوعالم صلی اللہ علیہ وسلم نے خوش خبری دی ہے کہ جس مسلمان اور مومن کے دل میں قرآن محفوظ ہوتا ہے وہ اللہ کا دوست اور ولی ہے اور اللہ تعالیٰ اس سے محبت فرماتے ہیں۔ آج کے ماحول میں ہماری کسی بڑے آدمی سے دوستی ہوجائے تو ہمیں کس قدر فخر ہوتا ہے ۔ لیکن جب اللہ تعالیٰ حافظ قرآن کو اپنا دوست بنا ئے تو ہمیں خوشی نہیں ہوتی اورہم اپنے بچوں یا بچیوں کو قرآن مجید حفظ کرانے کی کوشش نہیں کرتے ۔ عام طور پر خوش حال لوگ یا عصری تعلیم یافتہ لوگ حافظ قرآن بنا نا توہین سمجھتے ہیں اور وقت ضائع کرنا تصور کرتے ہیں۔ سوچئے تو سہی جس قوم نے قرآن مجید کی بدولت دنیا اور آخرت میں کامیابی حاصل کی ہو آج وہی قوم قرآن سے اتنی غافل ہے۔ سچ کہا ہے علامہ اقبالؒ نے۔ ؎ وہ زمانے میں معزز تھے مسلمان ہوکر اور ہم خوار ہوئے تارکِ قرآن ہوکر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 صحابیات قرآن مجید کی حافظہ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۱۲۱</w:t>
      </w:r>
    </w:p>
    <w:p>
      <w:pPr>
        <w:spacing w:before="60" w:after="80" w:line="312" w:lineRule="auto"/>
        <w:ind w:right="288" w:left="288"/>
        <w:jc w:val="right"/>
      </w:pPr>
      <w:r>
        <w:rPr>
          <w:rFonts w:ascii="Jameel Noori Nastaleeq" w:hAnsi="Jameel Noori Nastaleeq"/>
          <w:color w:val="222222"/>
          <w:sz w:val="27"/>
        </w:rPr>
        <w:t>صحابیات قرآن مجید کی حافظہ تھیں قرآن مجید سے مومن اور مسلمان کو محبت ہے اور قرآن کو متاعِ دین وایمان تصور کرتا ہے۔ تلاوت قرآن کے ساتھ ساتھ صحابیات نے حفظ قرآن کا بھی اہتمام کیا۔ حافظاتِ قرآن میں نمایاں حضرت حفصہ رضی اللہ عنہا ، حضرت ام سلمیٰ رضی اللہ عنہا ، اور حضرت ام ورقہ بن نوفل رضی اللہ عنہا کا نام آتا ہے، اکثر صحابیات رضی اللہ عنہن کو قرآن کا کچھ نہ کچھ حصہ ضرور یاد اور حفظ ہوتا تھا۔ صحابہ کرامؓ اپنے گھروں میں بچوں اور عوتوں کو قرآن پڑھاتے تھے ۔ رات کو مسلمانوں کے گھروں میں تلاوت قرآن مجید کی دلفریب گونچ سنائی دیتی تھی ۔ حضرت ام ورقہ بن نوفل رضی اللہ عنہا کو کتاب اللہ سے اس قدر محبت تھی کہ رات کے اکثر حصوں میں قرآن مجید کی تلاوت کرتی رہتی تھیں یہاں تک کہ صبح ہو جاتی ۔( سیرالصحابیات) قرآن مجید میں ید طولیٰ کی حیثیت رکھنے والی ام المومنین حضرت عائشہ صدیقہ رضی اللہ عنہا کے بارے میں آتا ہے کہ وہ اکثر قرآن دیکھ کر پڑھتی تھیں اور جب اکثر یہ آیت ’’وَقَرْنَ فِیْ بُیُوْتِکُنَّ‘‘ پڑھتی تو اس قدر روتیں کہ ان کا دوپٹہ بھیگ جاتا ۔ مگر ہائے افسوس ! میں اس دور کو ڈھونڈتا ہوں اور ترستا ہوں جس کے بارے میں ہماری بزرگ مائیں بتاتی ہیں کہ صبح کے وقت اگر مسلمانوں کے محلوں کی گلیوں سے کوئی گذرتا توہر گھر سے قرآن کی تلاوت کی آواز آتی تھی ۔علمائے کرام تو اس زمانہ میں بہت کم تھے لیکن کم پڑھے لکھے لوگ بھی اور عورتیں بھی قرآن کی تلاوت کو صبح کے وقت فرض تصور کرتی تھیں۔ آج اس آواز اور قرآنی شوق اور اس کی محبت سے محروم ہوگئے۔ اے کاش! ہم میں پھر ایسا جذبہ پیدا ہوجائے کہ ہماری ماؤں کو قرآن کے بغیر سکون اور چین نہ ملے۔ پہلے زمانہ کی عورتیں اپے بچوں کو دودھ پینے کے زمانہ میں کئی کئی بڑی بڑی سورتیں یاد کرادیا کرتی تھیں ۔لیکن افسوس آج تو ہم اپنے بچوں کو سونے اور جاگنے کی دعا بھی سکھانے کیلئے تیار نہیں فلمی گانے اور ڈسکو ڈانس کے مکروہ عمل سے ہی زندگی شروع ہوجاتی ہیں ۔ حالانکہ سرکار دوعالم صلی اللہ علیہ وسلم کا ارشاد کرامی ہے۔ تلاوت قرآن مجید ایک اہم عبادت کے ساتھ ایمان کو تروتازہ رکھنے کا موثر ذریعہ ہے ۔ نبی کریم صلی اللہ علیہ وسلم نے فرمایا ’’اپنے گھروں کو نماز اورتلاوت قرآن سے روشن رکھوں‘‘۔ اسلام کے ابتدائی زمانے میں صحابیات کی تعلیم کا انتظام گھر ہوتا تھا ۔ حضرت فاطمہ رضی اللہ عنہا کے مکان میں بچیاں آکر قرآن مجید پڑھتی اور سمجھتی تھیں ۔ صحابیات کو قرآن مجید سیکھنے کا اتنا شوق تھا کہ اس معاملے میں دوسرے سے آگے بڑھنے کی فکر میں رہتی تھیں ۔ بعض صحابیات رضی اللہ عنہن نے اپنے شوہروں سے مہر کے عوض قرآن سیکھنے کو کافی سمجھا اور اس پر راضی بہ رضا رہیں۔ (مسلم)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 قرآن مجید میں صحابیات کاغور وتفکر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۱۲۲</w:t>
      </w:r>
    </w:p>
    <w:p>
      <w:pPr>
        <w:spacing w:before="60" w:after="80" w:line="312" w:lineRule="auto"/>
        <w:ind w:right="288" w:left="288"/>
        <w:jc w:val="right"/>
      </w:pPr>
      <w:r>
        <w:rPr>
          <w:rFonts w:ascii="Jameel Noori Nastaleeq" w:hAnsi="Jameel Noori Nastaleeq"/>
          <w:color w:val="222222"/>
          <w:sz w:val="27"/>
        </w:rPr>
        <w:t>قرآن مجید میں صحابیات کاغور وتفکر امہات المومنین رضی اللہ عنہن کو قرآن مجید کی کوئی آیت یا لفظ سمجھ میں نہیں آتا تھا تو حضور اکرم صلی اللہ علیہ وسلم سے سوال کرتیں اور آپ اس کی تفسیر فرمادیتے ، احادیث میں اس قسم کی بے شمار مثالیں موجود ہیں ۔ ایک مرتبہ نبی کریم صلی اللہ علیہ وسلم نے فرمایا: میں امید کرتا ہوں کہ اصحاب بدر وحدیبیہ جہنم میں داخل نہیں ہوں گے۔ حضرت حفصہ رضی اللہ عنہا نے اعتراض کیا کہ خدا تو فرماتا ہے ’’وَاِنَّ مِنْکُمْ الِاَّ وارِدُھَا‘‘ تم میں ہرشخص وارد جہنم ہوگا۔ اس پر آپ صلی اللہ علیہ وسلم نے فرمایا: ہاں لیکن یہ بھی تو ہے ’’ثُمَّ نُنَجِّی الَّذیْنَ اتَّقَوْ وَنَذَ رُ الظَّالِمِیْنَ فِیْھَا جَثْیًا‘‘ پھر ہم پر ہیز گاروں کو نجات دیں گے اور ظالموں کو اس میں زانوؤں پر گرا ہوا چھوڑ دیں گے۔ (مسند احمد) صحابیات رضی اللہ عنہن میں قرآنی معلومات کی ماہر ام المؤمنین حضرت عائشہ رضی اللہ عنہا تھیں۔ ان کے بعد حضرت ام سلمہ رضی اللہ عنہا کا نمبر آتا ہے ، صحابہ کرام رضی اللہ عنہ جب کبھی قرآن مجید کی کسی آیت کو سمجھنے سے قاصر ہوتیں تو حضرت عائشہ رضی اللہ عنہا کی طرف رجوع کرتیں ‘‘ سعی صفا ومروہ کے بارے میں حضرت عروہ رضی اللہ عنہ کو یہ غلط فہمی ہوگئی تھی کہ فَلاَ جُنَا حَ علَیْہِ اَنْ یَّطَوَّ فَ بِھِمَا۔ سے معلوم ہوتا ہے کہ اگر کوئی سعی کرے تو گناہ ہے لیکن اگر کوئی چھوڑ دے تو بھی مؤاخدہ نہ ہوگا ۔پھر حضرت عائشہ نے انہیں سمجھایا کہ در اصل مسلمان اس سعی کومکروہ سمجھنے لگے تھے کیونکہ زمانہ جاہلیت میں وہاں بت رکھے ہوئے تھے۔ اس لئے اللہ نے فرمایا سعی کرو یہ شعائر میں سے ہے ۔(بخاری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 جس دل میں قرآن نہیں وہ ویران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۱۲۳</w:t>
      </w:r>
    </w:p>
    <w:p>
      <w:pPr>
        <w:spacing w:before="60" w:after="80" w:line="312" w:lineRule="auto"/>
        <w:ind w:right="288" w:left="288"/>
        <w:jc w:val="right"/>
      </w:pPr>
      <w:r>
        <w:rPr>
          <w:rFonts w:ascii="Jameel Noori Nastaleeq" w:hAnsi="Jameel Noori Nastaleeq"/>
          <w:color w:val="222222"/>
          <w:sz w:val="27"/>
        </w:rPr>
        <w:t>جس دل میں قرآن نہیں وہ ویران ہے ایک سچی مومنہ اورمسلمان عورت کی شان یہ ہے کہ باحیاء اور پاکیزہ اخلاق والی ہو اور قرآن مجید پڑھا ہو اور اپنے معاملات اور مسائل سے واقف ہو او رذکر اللہ کے ساتھ نماز کی پابندی او رپھر قرآن مجید کوسمجھنے والی ہو۔ کیونکہ دینداری۔ پر ہیز گاری، اور اللہ کا خوف جس کو حاصل ہو وہ اللہ تعالیٰ کے نزدیک مقبول اور محبوب ہے ۔ ایک مومن اور مسلمان عورت کے لئے اس سے بڑی اور کیا سعادت ہوسکتی ہے ۔ قرآن مجید کا سیکھنا ہرمسلمان پر واجب ہے کیونکہ بنی کریم صلی اللہ علیہ وسلم نے فرمایا: ’’جس آدمی کے دل میں قرآن مجید کا کچھ حصہ نہیں ہے اس کا دل ویران گھر کی مانند ہے ۔‘‘(ترمذی ) حدیث پاک میں آتا ہے کہ قیامت کے دن قرآن مجید، اپنے تلاوت کرنے والے کے بارے میں اللہ سے جھگڑے گا۔ مطلب یہ کہ اس کی سفارش اور اس کی حمایت میں اللہ تعالیٰ سے خوبیاں بیان کرے گا، یہاں تک کہ اللہ تعالیٰ قرآن کی تلاوت کے طفیل اس بندہ کی مغفرت فرمادیں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 قرآن مجید صحابیات کا عمل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۱۲۴</w:t>
      </w:r>
    </w:p>
    <w:p>
      <w:pPr>
        <w:spacing w:before="60" w:after="80" w:line="312" w:lineRule="auto"/>
        <w:ind w:right="288" w:left="288"/>
        <w:jc w:val="right"/>
      </w:pPr>
      <w:r>
        <w:rPr>
          <w:rFonts w:ascii="Jameel Noori Nastaleeq" w:hAnsi="Jameel Noori Nastaleeq"/>
          <w:color w:val="222222"/>
          <w:sz w:val="27"/>
        </w:rPr>
        <w:t>قرآن مجید صحابیات کا عمل حضرت ابو حذیفہ بن عتبہ رضی اللہ عنہ نے حضرت سالم کواپنا منہ بولا بیٹا بنالیا تھا اور جاہلیت کی رسم کے مطابق ان کو حقیقی بیٹوں کے حقوق حاصل ہوگئے تھے لیکن قرآن مجید کی جب یہ آیت نازل ہوئی ’’اُدْعُوْھُمْ لِاٰبَائِھِمْ‘‘ تو ان کی بی بی رسول اللہ صلی اللہ علیہ وسلم کی خدمت میں حاضر ہوئیں اور عرض کیا کہ ہم سالم کو اپنا بیٹا سمجھتے تھے اور وہ ہمارے ساتھ گھر میں رہتے تھے او ران سے کوئی پردہ نہیں ہے لیکن اس آیت کے نازل ہونے کے بعد اب آپ صلی اللہ علیہ وسلم کا کیا حکم ہے؟ فرمایا کہ ان کو دودھ پلاؤ چنانچہ دودھ پلانے سے وہ ان کے رضاعی بیٹے ہوگئے۔‘‘ (ابوداؤد) پیاری ماؤں اور بہنو! آپ صلی اللہ علیہ وسلم اور صحابیات کا دور خیر القرون کا دور تھا چنانچہ آپ صلی اللہ علیہ وسلم کا ارشاد ہے ’’خَیْرُ الْقُرُوْنِ قَرْنِیْ ثُمَّ الَّذِیْنَ یَلُوْنَھُمْ ثُمَّ الَّذِیْنَ یَلُوْنَھُمْ‘‘ میر زمانے کے لوگ سب سے بہتر ہیں پھروہ لوگ جو ان سے قریب ہیں پھر وہ لوگ جو ان سے قریب ہیں۔ ایک دوسرے موقع پر آپ صلی اللہ علیہ وسلم ارشاد فرماتے ہیں ’’لا تَمَسُّ النَّارُ مُسْلِماً رَأنِی وَرَأَ مَنْ رَأنِی‘‘ جہنم کی آگ اس مسلمان کو نہیں چھو سکتی جس نے مجھے دیکھ لیا یا میرے دیکھنے والوں کو دیکھ لیا۔ جن کے متعلق صادق ومصدق صلی اللہ علیہ وسلم نے ایسی ایسی خوشخبریاں بیان فرمائی ہوں ان کا قرآن پر رات ودن عمل، حکم قرآنی کے سامنے اپنی تمام خواہشات کو ترک کردیں اور ہم بھی انہیں کے پیر وکار ہونے کا دعویٰ کرتی ہیں۔ لیکن ہمارا یہ حا ل ہے کہ معانی قرآن او رحفظ قرآن تو درکنار قرآن کریم کے الفاظ پڑھنے اورتلاوت کی بھی توفیق نہیں ہوتی ، خیراب تک جوزندگی گذرچکی اس پر افسوس کریں اور آئندہ کے لئے یہ عہد کریں کہ قرآن کو اپنے سینے سے لگائیں گے اور اس کی تعلیم کو عام کریں گے ۔ اللہ تعالیٰ ہم سب کو قرآن پر عمل کرنے کی توفیق عطا فرمائے۔ آمین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 حضرت فاطمہ بنت الحسین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۱۲۶</w:t>
      </w:r>
    </w:p>
    <w:p>
      <w:pPr>
        <w:spacing w:before="60" w:after="80" w:line="312" w:lineRule="auto"/>
        <w:ind w:right="288" w:left="288"/>
        <w:jc w:val="right"/>
      </w:pPr>
      <w:r>
        <w:rPr>
          <w:rFonts w:ascii="Jameel Noori Nastaleeq" w:hAnsi="Jameel Noori Nastaleeq"/>
          <w:color w:val="222222"/>
          <w:sz w:val="27"/>
        </w:rPr>
        <w:t>حضرت فاطمہ بنت الحسین رضی اللہ عنہا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اِنَّ الْمُسْلِمِیْنَوَالْمُسْلِمٰتِ وَالْمُؤْمِنِیْنَ وَالْمُؤْمِنٰتِ وَالْقٰنِتِیْنَ وَالْقٰنِتٰتِ وَالصّٰدِقِیْنَ وَالصّٰدِقٰتِ وَالصّٰبِرِیْنَ وَالصّٰبِرٰتِ وَالْخٰشِعِیْنَ وَالْخٰشِعٰتِ وَالْمُتَصَدِّقِیْنَ وَالْمُتَصَدِّقٰتِ وَالصَّآئِمِیْنَ وَالصّٰٓئِمٰتِ وَالْحٰفِظِیْنَ فُرُوْجَھُمْ وَالْحٰفِظٰتِ وَالذّٰکِرِیْنَ اللّٰہَ کَثِیْرًا وَّالذّٰکِرٰت اَعَدَّ اللّٰہُ لَھُمْ مَّغْفِرَۃً وَّاَجْرًا عَظِیْمًا۔ صَدَقَ اللّٰہُ الْعَظِیْمُ۔ تحقیق مسلمان مرد عورتیں اور ایمان دار مرد ایماند ار عورتیں اور بندگی کرنے والے مرد بندگی کرنے والی عورتیں اور سچے مرد اور سچی عورتیں محنت جھیلنے والے مرد محنت جھیلنے والی عورتیں اور ڈرنے والے مرد ،ڈرنے والی عورتیں، اور صدقہ کرنے والے مرد صدقہ کرنے والی عورتیں اور روزہ دار مرد، روزہ دار عورتیں حفاظت کرنے والے مرد اپنی شہوت کی جگہ کو اور حفاظت کرنے والی عورتیں اور بکثر ت اللہ کو یاد کرنے والے مرد اور بکثرت اللہ کویاد کرنیوالی عورتیں اللہ نے ان کے واسطے معافی اور بڑا ثواب رکھا ہے۔ معزز ماؤں اور بہنو!حضرت فاطمہ بنت الحسین رضی اللہ عنہا کے متعلق آپ سے کچھ باتیں کرنا چاہتا ہوں ۔ یہ تابعین کے دور کی ایک معروف وشہید خاتون اسلام ہیں ۔ جن کے دادا علی ابن ابی طالب اور داماد رسول صلی اللہ علیہ وسلم ہیں اور ان کی دادی سارے جہاں کی عورتوں کی سردار بنی کریم صلی اللہ علیہ وسلم کے جگر کا ٹکڑا حضرت فاطمہ الزہرا رضی اللہ عنہا ہیں اور ان کی نا نی مشہور صحابی حضرت طلحہ بن عبید اللہ رضی اللہ عنہ کی بیوی ہیں جن کا نام ام اکلثوم ہے ۔ حضرت فاطمہ رضی اللہ عنہا کی ولادت یکتائے روز گار گھر میں ہوئی اور وہ فاضلات تابعی خواتین میں سے تھیں۔ حضرت فاطمہ بنت الحسین رضی اللہ عنہا نے۴۰ھ میں آنکھیں کھولیں ۔ پرہیزگاری سے متصف اور عبادت سے محبت کرتے ہوئے بچی سے جوان ہوئیں انہوں نے صحابہ کرام اور علمائے کرام سے عالم حاصل کیا ۔گو یا وہ پاکیزہ اور مبارک حسب ونسب علم وفقہ اور روایت احادیث کا مجموعہ تھیں۔انکی ر وایات ابوداؤد سنن ترمذی سنن ابن ماجۃ میں ملتی ہیں اور ابن حبان نے ان ثقات میں شامل کیا ہے ۔ فاطمہ بنت الحسین رضی اللہ عنہا کی روایت کردہ حدیث۔ایک روایت خود انہوں نے اپنے والد حسین رضی اللہ عنہ سے کی ہے کہ نبی اکرم صلی اللہ علیہ وسلم نے فرمایا کہ ’’مجذوم میں پر نظر مت جماؤ جب تمہارے اور ان کے درمیان ایک نیز فاصلہ ہونا چاہئے ۔ مجذوم وہ شخص ہے کہ کوڑھ کی وجہ سے اس کے اطراف بوسیدہ ہوگئے ہو( یعنی گل گئے ہوں ) اور منع کئے جانے کا مطلب یہ ہے کہ نظریں جمانے سے وہ حقیر نظر آئے گا ،اور دیکھنے والا خود کو افضل سمجھے گا اور مریض کو اس سے تکلیف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 فاطمہ بنت الحسین رضی اللہ عنہا کا نکاح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۱۲۸</w:t>
      </w:r>
    </w:p>
    <w:p>
      <w:pPr>
        <w:spacing w:before="60" w:after="80" w:line="312" w:lineRule="auto"/>
        <w:ind w:right="288" w:left="288"/>
        <w:jc w:val="right"/>
      </w:pPr>
      <w:r>
        <w:rPr>
          <w:rFonts w:ascii="Jameel Noori Nastaleeq" w:hAnsi="Jameel Noori Nastaleeq"/>
          <w:color w:val="222222"/>
          <w:sz w:val="27"/>
        </w:rPr>
        <w:t>فاطمہ بنت الحسین رضی اللہ عنہا کا نکاح حضرت فاطمہ بنت الحسین رضی اللہ عنہا کو اللہ تعالیٰ نے خوب حسن وجمال عطا فرمایا تھا۔ وہ بہت خوبصورت تھیں اور اللہ نے انہیں ظاہری ادب، اخلاق، حیا سے بھی مزین کیا تھا ۔ اُس دور میں اپنے حسن وجمال میں کوئی ثانی نہیں رکھتی تھیں اور یہ فاطمہ حضرت فاطمہ زہرا رضی اللہ عنہا سے مشابہہ تھیں اور فاطمہ بنت الحسین رضی اللہ عنہا حورعین جیسی لگتی تھیں۔ حضرت حسین ابن حضرت علی رضی اللہ عنہ نے ان کی شادی اپنے بھتیجے عبداللہ ابن الحسن رضی اللہ عنہ سے کی تھی اور یہ پہلا جوڑا ہے جس میں حسن اور حسین کی اولاد جمع ہوئی ۔ ان کے صاحبزادے عبداللہ بن الحسن بنو ہاشم کے شیخ اور ان میں سب سے آگے اور فصل ،علم، بزرگی میں ان سے برتر تھے ۔ ان کی ولادت حضرت فاطمۃ الزہرا رضی اللہ عنہا کے گھر میں ہوئی اس لئے وہ کہا کرتے تھے کہ ’’میں آنحضرت صلی اللہ علیہ وسلم سے دوسروں کے مقابلے میں زیادہ قریب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 عبداللہ ابن الحسن رضی اللہ عنہ کے فضائل اور وفات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۱۲۸</w:t>
      </w:r>
    </w:p>
    <w:p>
      <w:pPr>
        <w:spacing w:before="60" w:after="80" w:line="312" w:lineRule="auto"/>
        <w:ind w:right="288" w:left="288"/>
        <w:jc w:val="right"/>
      </w:pPr>
      <w:r>
        <w:rPr>
          <w:rFonts w:ascii="Jameel Noori Nastaleeq" w:hAnsi="Jameel Noori Nastaleeq"/>
          <w:color w:val="222222"/>
          <w:sz w:val="27"/>
        </w:rPr>
        <w:t>عبداللہ ابن الحسن رضی اللہ عنہ کے فضائل اور وفات عبد اللہ بن الحسن رضی اللہ عنہ صورتاً آنحضرت صلی اللہ علیہ وسلم کے مشابہ تھے ۔ اور ان کے محاسن کے بارے میں مصعب زبیری نے فرمایاتھا کہ :’’ہر اچھا ئی کا اختتام عبداللہ بن الحسن رضی اللہ عنہ پر ہوتا ہے۔‘‘ اورجب یہ کہا جاتا کہ لوگوں میں خوبصورت کون؟جواب ملتا عبداللہ بن الحسن رضی اللہ عنہ ! اور جب یہ کہا جاتا کہ لوگوں میں افضل کون؟ جواب ملتا عبداللہ بن الحسن رضی اللہ عنہ ! اور یہ کہا جاتا کہ لوگوں میں خوش کلام کون؟ جواب ملتا عبداللہ بن الحسن رضی اللہ عنہ ! اور فاطمہ بنت الحسین رضی اللہ عنہا کو اولاد کی نگرانی اور اعلیٰ اخلاق کی تربیت اور علم وادب سے نشوونما کرنے کی وجہ سے بڑی فضیلت حاصل ہے ۔ اسی تربیت کی وجہ سے ان کے بچے علماء کے پیشواء اور اپنے دور کے امام بنے ۔ فاطمہ نے اپنے شوہر کے ساتھ چند خوشگوار سال گذارے لیکن ان کے شوہرکی زیادہ زندگی نہیں تھی ۔ جلد ہی انہیں اجل نے آن لیا ۔اِنَّا لِلّٰہِ وَاِنَّا اِلَیْہِ رَاجِعُوْنَ۔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 فاطمہ بنت الحسین رضی اللہ عنہا بڑے مقام پر فائز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۱۲۹</w:t>
      </w:r>
    </w:p>
    <w:p>
      <w:pPr>
        <w:spacing w:before="60" w:after="80" w:line="312" w:lineRule="auto"/>
        <w:ind w:right="288" w:left="288"/>
        <w:jc w:val="right"/>
      </w:pPr>
      <w:r>
        <w:rPr>
          <w:rFonts w:ascii="Jameel Noori Nastaleeq" w:hAnsi="Jameel Noori Nastaleeq"/>
          <w:color w:val="222222"/>
          <w:sz w:val="27"/>
        </w:rPr>
        <w:t>فاطمہ بنت الحسین رضی اللہ عنہا بڑے مقام پر فائز تھیں فاطمہ بنت الحسین رضی اللہ عنہا بڑے مقام پر فائز تھیں ۔تابعین کے دور کی خواتین میں رفعت مکانی رکھتی تھیں اور ان کی بات امراء وخلفاء کے ہاں سنی جاتی تھی اور ان کی عظمت اور بڑے مقام بزرگی کی وجہ سے یزید بن عبدالملک نے والیٔ مدینہ منورہ کو معزول کردیا تھا ۔ ہوا یوں کہ عبدالرحمن بن ضحاک بن قیس الفہری مدینے کا والی تھا ۔ اس نے عبداللہ بن عمرہ کی وفات کے بعدانہیں نکاح کا پیغام دیاتو انہوں نے کہ میں نکاح نہیں کرنا چاہتی میں تو بس اپنی اولاد کے درمیان بیٹھوں گی وہ اس سے بچتی رہیں اور وہ ان کو برا بھلا کہنے لگا ۔ ان کے خوف کی وجہ سے (یعنی اس سے نقصان پہنچنے کااندیشہ تھا ۔) عبدالرحمن بن ضحاک نے بڑی منتیں کیں ، لیکن جب وہ ان کی طرف سے مایوس ہوگیا تو دھمکی دی کہ ’’اگر تونہ مانے گی تو تیرے بڑے بیٹے (عبداللہ بن الحسن رضی اللہ عنہ ) کو شراب پینے کے (جھوٹے) الزام میں کوڑے لگوادوں گا ۔ تو پھرفاطمہ نے یزید بن عبدالملک کو ایک خط دمشق لکھا اور اس کو خبر کردی اور اپنی قرابت اور صلہ رحمی یاددلائی اور ابن الضحاک کی خواہش اور دھمکی بھی لکھ بھیجی۔ یزید تو خط پڑھتے ہی آگ بگولا ہوگیا اور نیز ے کے سہارے چلنے لگا او رکہتا جاتا کہ ابن ضحاک نے بڑی جرأت کی ہے ۔ ہے کوئی شخص جو میرے بستر پر مجھے اس کی سزا کی آواز سنوادے ، کسی نے کہا کہ عبدالواحد بن عبداللہ اشعری ایسا کرسکتا ہے۔ اس نے فوراً اسے کاغذ منگوا کر خط لکھا وہ طائف میں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 فاطمہ حق گو اور جرأت مند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۱۳۰</w:t>
      </w:r>
    </w:p>
    <w:p>
      <w:pPr>
        <w:spacing w:before="60" w:after="80" w:line="312" w:lineRule="auto"/>
        <w:ind w:right="288" w:left="288"/>
        <w:jc w:val="right"/>
      </w:pPr>
      <w:r>
        <w:rPr>
          <w:rFonts w:ascii="Jameel Noori Nastaleeq" w:hAnsi="Jameel Noori Nastaleeq"/>
          <w:color w:val="222222"/>
          <w:sz w:val="27"/>
        </w:rPr>
        <w:t>فاطمہ حق گو اور جرأت مند تھیں فاطمہ بنت الحسین رضی اللہ عنہا کی بزرگی اور تکریم بہت ہے اور ایک ممتاز مقام اپنے معاصرین میں انہیں حاصل ہے ۔(اختلاف طبقات پر) اور ان کی تعظیم کی۔ حضرت فاطمہ الزہرا رضی اللہ عنہا کی تعظیم کے امتداد کی وجہ سے بہت ہی زیادہ تھی۔ فاطمہ ایک جرأت مند دل رکھنے والی خاتون تھیں اور یہ کسی کے بھی سامنے حق کہنے سے نہیں ڈرتی تھیں۔ جب ان کے والدشہید کئے گئے اور بنات آل رسول صلی اللہ علیہ وسلم کو وہاں لے گئے تو انہیں یزید بن معاویہ رضی اللہ عنہ کے پاس لے جایا گیا تو فاطمہ نے کہا اے یزید! کیا رسول اللہ صلی اللہ علیہ وسلم کی بیٹیاں’’قیدی ‘‘ہیں۔ یزید نے کہا نہیں بلکہ معزز اور آزاد خواتین ہیں جائیے اپنی چچازاد بہنوں سے ملئے(یعنی یزید کی بیٹیوں وغیرہ سے) توجب یہ وہاں داخل ہوئیں تو ابو سفیان کی اولادوں میں سے کوئی عورت ایسی نہ تھی جو (حضرت حسین رضی اللہ عنہ کے قتل پر ) افسوس اوربکاء نہ کررہی ہو۔ پھر یہ مدینہ منورہ نکل آئیں اور وہیں اقامت پذیر ہوئیں۔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 فاطمہ بنت الحسین رضی اللہ عنہا کے اخلاق کریمانہ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۱۳۰</w:t>
      </w:r>
    </w:p>
    <w:p>
      <w:pPr>
        <w:spacing w:before="60" w:after="80" w:line="312" w:lineRule="auto"/>
        <w:ind w:right="288" w:left="288"/>
        <w:jc w:val="right"/>
      </w:pPr>
      <w:r>
        <w:rPr>
          <w:rFonts w:ascii="Jameel Noori Nastaleeq" w:hAnsi="Jameel Noori Nastaleeq"/>
          <w:color w:val="222222"/>
          <w:sz w:val="27"/>
        </w:rPr>
        <w:t>فاطمہ بنت الحسین رضی اللہ عنہا کے اخلاق کریمانہ حضرت فاطمہ رضی اللہ عنہا کے اخلاق کریمہ ،جوکہ فاطمہ کی طبیعت بن چکے تھے کہ وہ بدی کے راستے سے بہت دور رہیں۔ بھلائی او رنیکو کاروں کو پسند کرتی تھیں اور بھلائی کے کاموں پرحریص تھیں اور خرچ کرتی تھیں او ران کے اخلاق کی شہرت ان کے فضل وشرف کرم واحسان کی وجہ سے لوگوں تک بہت جلدی پہنچ گئی تھی۔ مورخین نے لکھا ہے کہ کمیت بن زیدالاسدی رضی اللہ عنہ ایک بار آپ کی خدمت میں آیا توآپ نے کہا کہ یہ ہم اہل بیت کا شاعر ہے اور پھر ایک پیالہ میں اپنے ہاتھ سے ستو بنا کر اسے بھجوادیا ،اس نے پیا ۔ پھر آپ نے تین دینار یا ساٹھ دینار اسے دینے کا حکم دیا ۔ اس کی آنکھیں بھر آئیں کہنے لگا کہ خدا کی قسم میں یہ نہیں لوں گا میں آپ لوگوں سے دنیا کے واسطے محبت نہیں کرتا ۔ حضرت فاطمہ بنت حسین رضی اللہ عنہا کے نفیس اقوال بھی جو ان کی بھرپور عقل کی غماز اور انکی حسن خبر ،کمال صفت اور اللہ تعالیٰ کے خوف کی نشاندہی کرتے ہیں۔ ان کے مشہور اقوال کتب تواریخ میں موجود ہیں ۔ ان میں سے یہ ہے کہ ایک مرتبہ انہوں نے اپنی اولاد کوجمع کیا اور کہا کہ بے وقوفوں میں سے کوئی بے وقوف کامیاب نہیں ہوا او رنہ ہی وہ اپنی لذت کو پاتا ہے ۔ صرف جوان مردی کی صفات والے ہی کامیاب ہوتے ہیں۔ اس لئے اللہ کے خوف کے سائے میں پناہ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 عمر بن عبدالعزیز کے یہاں آپ کی عزت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۱۳۱</w:t>
      </w:r>
    </w:p>
    <w:p>
      <w:pPr>
        <w:spacing w:before="60" w:after="80" w:line="312" w:lineRule="auto"/>
        <w:ind w:right="288" w:left="288"/>
        <w:jc w:val="right"/>
      </w:pPr>
      <w:r>
        <w:rPr>
          <w:rFonts w:ascii="Jameel Noori Nastaleeq" w:hAnsi="Jameel Noori Nastaleeq"/>
          <w:color w:val="222222"/>
          <w:sz w:val="27"/>
        </w:rPr>
        <w:t>عمر بن عبدالعزیز کے یہاں آپ کی عزت فاطمہ بنت الحسین رضی اللہ عنہا فضل وشرف دین کی انتہاء پر تھیں ۔ ذکر وتسبیح ہمیشہ جاری رکھتی تھیں ۔ ان سے کوئی کلمہ فضول صادر نہیں ہوتا تھا ۔ وہ پاک نفس، صاف دل تھیں۔ان کاسینہ بغض وکراہیت سے خالی تھا او ران کا دل کبھی مخلوق پر تنگ نہیں ہوا۔ بلکہ وہ برائی کے معنی سے بھی نا واقف تھیں ۔ اسی لئے وہ لوگوں کی نظروں میں عظیم تھیں۔ خصوصاً عمر بن عبدالعزیز رضی اللہ عنہ کے یہاں۔ عمر بن عبدالعزیز رضی اللہ عنہ ان کی بہت تعظیم کرتے او ران کی صلاحیت ومرتبہ کو پہچانتے تھے۔ ایک مرتبہ فاطمہ بنت حسین رضی اللہ عنہا کا ذکر ان کے یہاں ہوا تو کہا کہ وہ شر سے ناواقف ہیں تو عمر بن عبد العزیز رضی اللہ عنہ نے فرمایا کہ شر کی عدم معرفت نے ان کو شر سے بچایا ہے۔ عمر بن عبدالعزیز رضی اللہ عنہ ہر اس شخص کا اکرام کرتے تھے جس کو کوئی قرابت یاصلہ رحمی اہل بیت سے حاصل ہوتی ۔ وہ اللہ کے دیئے ہوئے مال اور غنائم سے ان کی خدمت بھی کرتے تھے اور فاطمہ رضی اللہ عنہا عمرکے عمل اور ان کی اہل بیت سے رعایت کی بڑائی بیان کرتی تھیں ۔جب عمر بن عبدالعزیز رضی اللہ عنہ کاانتقال ہوا توفاطمہ بہت زیادہ غمگین ہوئیں اور ان کے محاسن کو یادکرتی اور ان کے فضائل گنوائیں ۔ علامہ ابن اثیر رحمۃ اللہ علیہ نے ’’الکامل‘‘ میں اور علامہ سیوطی رحمۃ اللہ علیہ نے تاریخ الخلفاء میں ذکر فرمایاہے کہ جویریہ رضی اللہ عنہا کہتی ہیں کہ ہم فاطمہ بنت الحسین کے پاس آئے تو انہوں نے عمر بن عبد العزیز رضی اللہ عنہ کی تعریف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 وفات اور تدفین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۱۳۲</w:t>
      </w:r>
    </w:p>
    <w:p>
      <w:pPr>
        <w:spacing w:before="60" w:after="80" w:line="312" w:lineRule="auto"/>
        <w:ind w:right="288" w:left="288"/>
        <w:jc w:val="right"/>
      </w:pPr>
      <w:r>
        <w:rPr>
          <w:rFonts w:ascii="Jameel Noori Nastaleeq" w:hAnsi="Jameel Noori Nastaleeq"/>
          <w:color w:val="222222"/>
          <w:sz w:val="27"/>
        </w:rPr>
        <w:t>وفات اور تدفین اسی طرح فاطمہ اپنی تربیت کی رعایت کرتے ہوئے اپنے رب کی نداء پرلبیک کہتے ہوئے ۱۱۰ھ میں رخصت ہوئیں او رمدینہ منورہ میں مدفون ہوئیں۔ یہ فاطمہ بنت الحسین رضی اللہ عنہا ان چند خواتین میں سے تھیں جنہوں نے آخرت کی زندگی کو فنا ہونے والے متاع پر ترجیح دی اورہمیشہ کی (نعمتوں) کی حقدار بنیں۔ اَللَّہُمَّ افْتَحْ لَنَا اَبْوَابَ رَحْمَتِکَ ’’اے اللہ ہمارے لئے اپنی رحمت کے دروازے کھول دے‘‘۔اَللّٰھُمَّ افْتَحْ لَنَا اَبْوَابَ فَضْلِکَ ’’اے اللہ ہمارے لئے اپنے فضل کے دروازے کھول دے‘‘۔ اللہ تعالیٰ ہم تمام ماؤں او ربہنوں کوحضرت فاطمہ بنت الحسین رضی اللہ عنہا کے نقش قدم پر چلنے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 ہندوستان کی بہادر بیٹی عابدی بیگم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۱۳۳</w:t>
      </w:r>
    </w:p>
    <w:p>
      <w:pPr>
        <w:spacing w:before="60" w:after="80" w:line="312" w:lineRule="auto"/>
        <w:ind w:right="288" w:left="288"/>
        <w:jc w:val="right"/>
      </w:pPr>
      <w:r>
        <w:rPr>
          <w:rFonts w:ascii="Jameel Noori Nastaleeq" w:hAnsi="Jameel Noori Nastaleeq"/>
          <w:color w:val="222222"/>
          <w:sz w:val="27"/>
        </w:rPr>
        <w:t>ہندوستان کی بہادر بیٹی عابدی بیگم اَلسَّلاَمُ عَلَیْکُمْ وَرَحْمَۃُ اللّٰہِ وَبَرَکَاتُہٗ اَلْحَمْدُ لِلّٰہِ وَحْدَہٗ وَالصَّلٰوۃُ وَالسَّلاَمُ عَلٰی مَنْ لاَ نَبِیَ بَعْدَ، اَمَّا بَعْدُ، قَالَ اللّٰہُ تَعَالیٰ لِلّٰہِ مُلْکُ السَّمٰوٰتِ وَالْاَرْضِ وَمَا فِیْہِنَّ وَہُوَ عَلیٰ کُلِّ شَیْْئٍ قَدِیْرٌ۔ صَدَقَ اللّٰہُ الْعَظِیْمْ۔ فَقَدْ قَالَ النَّبِیُّ صَلَّی اللّٰہُ عَلَیْہِ وَسَلَّمَ حُبُّ الْوَطْنِ مِنَ الْاِیْمَانِ۔ اَوْ کَمَا قَالَ عَلَیْہِ الصَّلوٰۃُ وَالسَّلاَمُ۔ قابلِ قدرمعلمات، بوڑھی ماؤں او رپیاری بہنو! آج کے اس عظیم الشان جلسہ میں آپ کے سامنے ایک شجاع اوربہادر خاتون کاتذکرہ کرنے جارہا ہوں جس نے استخلاص وطن کی خاطر عظیم قربانیاں دیں اس کا تذکرہ کرنے سے قبل تاریخ ہند کی تھوڑی سی سیر کرانا چاہتا ہوں۔ ہندوستان کے اس طویل و عریض رقبۂ ارض پر مسلمانوں نے بڑی شان کے ساتھ ایک عرصۂ دراز تک حکومت وسلطنت کی باگ ڈور سنبھالی لیکن جب مسلمانوں کے آخری خاندان ،خاندان مغلیہ کا دور آیا تواس دور میں ہندستان کی جنت نشان زمین پر انگریزوں کا منحوس اورناپاک قدم پڑا اور اپنی عیاری ومکاری سے اولاً فروغ تجارت کی غرض سے حکومت وقت سے اجازت لے کر ایسٹ انڈیا کمپنی کی بنیاد رکھی۔ لیکن جب خاندان مغلیہ کی بنیادیں کمزور پڑنے لگیں اور ان کے ستونوں کو دیمک اور گھن کھانے لگے اور اپنے مورثوں کی طرح جفاکش، ایثار وقرانی نہیں رہی تو انگریز نے سیاست میں دخل اندازی شروع کی اورآہستہ آہستہ اپنی چالبازی وہوشیاری اور اپنوں کی بے وفائی وغداری کی وجہ سے انگریز پورے ملک پر قابض ہوگئے اورہندوستانیوں کا خون پانی سے زیادہ ارزاں اور سستا کردیا اور اس کی آوارہ فوجیں لال قلعہ کی درودیوار سے ٹکرانے لگیں تومحمد بن قاسم او رصلاح الدین ایوبی کی ایمانی فراست جاگ اٹھی تو دہلی کے سب سے بڑے اور بوریا نشین عالم شاہ عبدالعزیز محدث دہلوی رحمۃ اللہ علیہ نے ہندوستان کے دارالحرب ہونیکا فتویٰ دیا ۔ فتویٰ بجلی کی طرح پورے ہندوستان کے چپہ چپہ میں پھیل گیا ۔پھر کیا تھا کہ ہر ایک کے اندر آزادی جنگ اور استخلاس دھن کے جذبات نے انگڑائیاں لینی شروع کردیں۔ اس میں مسلمان پیش پیش تھے ۔ اس لئے کہ ملک مسلمانوں سے چھینا گیا تھا ۔ تو فطری طور پرمسلمان ہی زیادہ مشتعل ہوئے اورایک طویل زمانہ تک تو مسلمان تنے تنہا جنگ آزادی کا سفر کرتا رہا او ربرادران وطن کا نمبر تو بہت بعد میں آیالیکن جب برادرانِ وطن کے ساتھ لڑنا پڑا تو مسلمان ایک قدم بھی پیچھے نہیں رہا اور صرف مردوں نے ہی نہیں بلکہ پردہ نشین خواتین اور ہاتھوں میں چوڑیا پہننے والی عورتیں بھی اس کے لئے پیش پیش تھیں ۔ آج انہیں خواتین میں سے ہندوستان کی دھرتی پر جنم لینے والی ایک بہادر اور فعال ،متحرک ،ملک ووطن قوم وملک سے محبت کرنے والی ایک خاتون عابدی بیگم کا تذکر کرتا ہوں، عابدی بیگم کا نام ان قابل صد احترام مسلم ماؤں میں ہوتاہے ،جنہوں نے مسلمانوں کی جدوجہدآزادی میں نمایاں خدمات انجام دیں ۔ پاکستان بننے سے پہلے سیاسی طور پر شہرت حاصل کرنے والی وہ پہلی ہندوستانی مسلمان خاتون تھیں۔ انہوں نے مسلمانوں میں بیداری اور آزادی کا جذبہ پیدا کرنے کیلئے بڑی قربانیاں دیں ۔ وہ ہندوستان کے نامور فرزند مولانا محمد علی جوہر اور مولانا شوکت علی کی ماں تھیں ۔ انہوں نے تحریک خلافت کے ذریعہ سے مسلمانوں کی بکھری ہوئی قوت کو جمع کیا اور خود کو مسلمانوں کی ترقی کیلئے وقف کردیا ۔ وہ مسلمان خواتین میں یہ احساس پیداکرنا چاہتی تھیں کہ مردوں کے ساتھ انہیں بھی کسی خوف اور گھبراہٹ کے بغیر آگے آنا چاہئے ۔ ان کی یہ آواز تھی ملک کا دورہ کرکے باشندگان ملک کو انگریزوں کے خلاف تیار کرتیں اور محبین وطن کو غیرت دلاتی تھیں کہ کب تک غلامی کی زنجیروں میں جکڑے رہو گے یہ ملک تمہارا ہے تم اس ملک کے اصل مالک ہو، انگریزوں کے ناجائز قبضہ سے ملک کو چھڑا ؤ اور اگر اس کے لئے جان دینے کی ضرورت پڑے توجان بھی دے دو۔ بقولِ شاعر ؎ بدتر موت سے بھی غلامی کی زندگی مرجائیو مگریہ گوارانہ کی جیو میں تو یہ کہتا ہوں کہ مسلمانوں کے زوال سے انسانیت لاوارث ،علم و تہذیب آوارہ، قومیں اور سلطنتیں شتر بے مہار ،مساعی بے نتیجہ ، علمی وصنعتی ترقیات باعث ہلاکت اور خودکشی کا سامان بن گئیں ۔ اور ملک اجتماعی ومنظم طریقہ پر ہلاکت وتباہی کے غار کی طرف رواں دواں ہوگیا۔ پھر اگر صحیح منزل کی طرف بارگشت کی کوئی امید اور نجات کا راستہ ہے تویہی ہے کہ مسلمان پھر منصب قیادت پر فائز ہیں اور ملک کی رہنمائی مسلمانوں کے حصہ میں آئے ،اسی کی خاطر عابدی بیگم نے خودکو اور اپنے دو فرزند کو محمدعلی جوہر اور شوکت علی کو وقف کردیا تھا ۔ مجھے اسی بہادرخاتون کی سیرت وسوانح بیان کرنا ہے۔ عابدی بیگم امروہہ میں پیدا ہوئیں ۔ مغلیہ دربار میں ان کے خاندان کوایک اہم مقام حاصل تھا۔ ۱۸۵۷ ء میں جب جنگ آزادی کا زور ہوا تو ان کے خاندان پر بھی مصیبت آئی ۔ انگریزوں نے ان کے خاندان کے بے شمار مردوں کو قتل کروادیا ۔ کچھ کو گولی سے اڑا دیا اور کچھ کوپھانسی دے کر انکے سروں کا کاٹ کر لٹکا دیا گیا ۔ یہ سب مغل بادشاہ بہادر شاہ ظفر کے ساتھ انگریزوں سے لڑنے میں مصروف تھے ۔ بی اماں کے سگے ماموں بھی بغاوت کے جرم میں پھانسی پرلٹکادیئے گئے ۔ بی اماں کے والد کسی طرح جان بچا کر اپنے کنبے کے ساتھ ریاست رام پورمیں آکر بس گئے ۔ یہیں ان کی شادی ہوئی ۔ ان کے ایک بیٹی اور پانچ بیٹے تھے ۔ رام پور میں جب چیچک کی وبا پھیلی تو بی اماں کے شوہر اس بیماری میں چل بے۔ اس وقت ان کی عمر صرف اٹھائیس برس تھی ۔ اپنے بچوں کی خاطر انہوں نے دوسری شادی نہیں کی ۔ اپنی تمام عمر اپنے بچوں کی اچھی تعلیم وتربیت کیلئے وقف کردی تھی۔ حضرت مولانا محمدعلی جوہر کی والدہ بہت زیادہ پڑھی لکھی خاتون نہیں تھیں۔ البتہ وہ قرآن مجید کی تلاوت کے بعد اردو کا ترجمہ بھی پابندی سے پڑھا کرتی تھیں تاکہ قرآن کریم کا منشاء اور اس کے احکامات ان کی سمجھ میں آسکیں ۔ وہ اپنے بچوں کو دینی تعلیم کے ساتھ جدید تعلیم سے بھی آراستہ کرنا چاہتی تھیں او ران کی یہ سب سے بڑی خواہش اور آرزو تھی کہ وہ اپنے تمام بچوں کو اعلیٰ تعلیم دلائیں ۔ لیکن مالی حالات اس کی اجازت نہیں دے رہے تھے ۔ کیوں کہ کسی بھی اچھے اسکول میں داخل کرنے کیلئے اس زمانہ کے اعتبار سے بڑے سرمائے کی ضروت تھی ۔ انہوں نے ہمت نہیں ہاری وہ اس بات سے متفق نہیں تھیں کہ انگریزی پڑھ لکھ کر بچے بے دین ہوجاتے ہیں۔ دراصل اس وقت ایسا ماحول نہیں تھا ۔ جیسا کہ آج آزادی اوربے راہ روی کا زمانہ ہے ۔ وہ انگریزوں کے اوران کی تہذیب کے ضرور خلاف تھیں لیکن انگریزی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 قرآن مجید کی حقانیت اور صداقت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۱۴۰</w:t>
      </w:r>
    </w:p>
    <w:p>
      <w:pPr>
        <w:spacing w:before="60" w:after="80" w:line="312" w:lineRule="auto"/>
        <w:ind w:right="288" w:left="288"/>
        <w:jc w:val="right"/>
      </w:pPr>
      <w:r>
        <w:rPr>
          <w:rFonts w:ascii="Jameel Noori Nastaleeq" w:hAnsi="Jameel Noori Nastaleeq"/>
          <w:color w:val="222222"/>
          <w:sz w:val="27"/>
        </w:rPr>
        <w:t>قرآن مجید کی حقانیت اور صداقت اَلسَّلاَمُ عَلَیْکُمْ وَرَحْمَۃُ اللّٰہِ وَبَرَکَاتُہٗ اَلْحَمْدُ لِلّٰہِ رَبِّ الْعٰلَمِیْنَ، وَالصَّلٰوۃُ وَالسَّلاَمُ عَلٰی سَیِّدِ الْاَنْبِیَائِ وَالْمُرْسَلِیْنَ، وَعَلٰی اٰلِہِ وَاَصْحٰبِہٖ اَجْمَعِیْنَ، اَمَّا بَعْدُ! فَاَعُوذُ بِاللّٰہِ مِنَ الشَّیْطَانِ الرَّجِیْمِ، بِسْمِ اللّٰہِ الرَّحْمٰنِ الرَّحِیْمِ۔ اِنَّا نَحْنُ نَزَّلْنَا الذِکْرَ وَاِنَّا لَہُ لَحَافِظُوْنَ۔صَدَقَ اللّٰہُ الْعَظِیْمُ بے شک ہم نے ہی اتارا ہے اس ذکر (قرآن )کو اور ہم ہی اس کے محافظ ہیں۔ معززخواتین اسلام معلمات اور صدر جلسہ! آج کے اس عظیم الشان جلسے میں حفاظت قرآن سے متعلق کچھ باتیں عرض کرناچاہتا ہوں دعا کریں کہ اللہ تعالیٰ صحیح صحیح کہنے کی توفیق عطا فرمائے ۔ سامعین عظام ! اللہ تبارک وتعالیٰ نے اس دنیا ئے آب وگل میں بہت سے انبیاء ورسل مبعوث فرمائے جن کی ٹھیک تعداد اللہ ہی کو معلوم ہے ۔ اسلامی روایت کے مطابق ایک لاکھ چوبیس ہزار انبیاء ورسل مبعوث فرمائے ۔ ان میں کچھ تو ایسے آئے کہ ان کو نئی کتاب وشریعت دی گئی او رکچھ تو ایسے رہے کہ اپنے پیشرو نبی کی شریعت وکتاب کی تبلیغ واشاعت کرتے رہے ۔مرقاۃ شرح مشکوۃ میں ملاعلی قاری نے ذکر کیا کہ چھوٹی بڑی ساری کتابیں ایک سو چود ہ (۱۱۴)ہیں۔جو اللہ نے نازل فرمائی ہیں لیکن اللہ تعالیٰ نے کسی بھی کتاب کی حفاظت ونگہداشت اپنے ذمہ نہیں لی اورنہ ہی اس کا وعدہ کیا ہے ۔ بلکہ ہر کتاب کی حفاظت کی ذمہ داری اس کے ماننے والوں کے سپرد کردی گئی ۔ جب تک ان لوگوں نے اس کی حفاظت کی ، وہ کتاب محفوظ رہی اور جب کنارہ کشی اختیار کی تو وہ کتاب ان سے ضائع ہوگئی او رجو چند کتابوں کے ہم نام جانتے ہیں وہ سب کی سب محرف ومبدل ہوچکی ہیں اسی ارشاد نبوی ہے کہ نہ تم ان آسمانی کتابوں کے حکم کی تصدیق کرو نہ تکدیب کرو ۔، مبادا ایک بات کی تصدیق کرو اور وہ جھوٹی ہو یاایک بات کو جھٹلاؤاور وہ صحیح ہو اور ان کتابوں کے محرف ومبدل اور محفوظ نہ رہنے کی وجہ یہ ہے کہ یہ کتابیں ایک وقت اور زمانہ تک کیلئے تھیں لیکن قرآن خدا کا آخری کلام ہے اور رہتی دنیا تک کیلئے ہے اس کے بعد کوئی کتاب آنے والی نہیں جسے اب کوئی نبی نئی شریعت وکتاب لے کر نہیں آئے گا اس لئے اللہ تعالیٰ نے خود ہی اس کتاب کی حفاظت کی ذمہ داری لے لی، اگرچہ اس کے مٹانے او رتبدیل وتحریف کرنے کے لئے لاکھ کوششیں کی جائیں گی۔ جیساکہ دشمنان اسلام پرہر زمانہ میں ایسا کرتے چلے آئے ہیں لیکن اس میں کوئی تبدیلی نہیں ہوسکتی۔ قریش کو اپنی زبان دانی اور فصاحت وبلاغت پر ناز تھا اسی لئے وہ ساری دنیا کو گونگا سمجھتے تھے وہ پڑھنے لکھنے کو عیب سمجھتے تھے ۔ ان کی چھوٹی چھوٹی چھوکریاں بڑے بڑے مجمع میں بڑے فصیح وبلیغ اندازمیں تقریر کردیاکرتی تھیں او ربرجستہ اشعار پڑھ دیاکرتی تھیں ۔لیکن قرآن کی فصاحت وبلاغت اور اس کے اعجاز کیسامنے گھٹنے ٹیک دیئے اورقرآن نے انہیں چیلنج کیا۔ قُلْ لَّئِنِ اجْتَمَعَتِ الْاِنْسُ وَالْجِنُّ عَلٰی اَنْ یَّاْتُوْبِمِثْلِ ہٰذَا الْقُرْاٰنِ لاَ یَاْتُوْنَ بِمِثْلِہٖ وَلَوْکَانَ بَعْضُھُمْ لِبَعْضِھِمْ ظَہِیْراً۔ اے نبی فرمادیجئے اگر سارے انسان وجنات اس جیسا قرآن پیش کرنے کیلئے اکٹھا ہوجائیں تو اس جیسا قرآن نہیں پیش کرسکتے ۔ اگرچہ ایک دوسرے کی مدد ہی کیوں نہ کریں۔ پھر قرآن نے نزول فرماکر تحدی کیا ۔قُلْ فَاْتُوْ بِعَشْرِ سُوَرٍمِّثْلِہٖ آپ فرمادیجئے کہ اس قرآن جیسی دس سورتیں بنا کر پیش کردو لیکن صدائے برخواست پھر تیسری مرتبہ اس سے نزول کرکے تحدی کیا ۔ فَاْتُوبِسُوْرَۃٍ مِّنْ مِّثْلِہٖ کہ تم اس قرآن جیسی صرف ایک چھوٹی سی صورت ہی بنا کر پیش کردو قرآن نے آگے یہ بھی فرمایا کہ لَنْ تَفْعَلُوْا کہ تم ہر گز ہرگز یہ کام نہیں کرسکتے ہو۔ ائمہ الکفر نے اس چیلنج کا جواب دینے کیلئے ایڑی چوٹی کازور لگادیا لیکن سب کو اپنے منہ کی کھانی پڑی اب آپ غور فرمائیں کہ جب اس زمانے کے فصحاء وبلغاء اپنے کو عربی اور باقی دنیا کو عجمی کہنے والے قرآن کی ایک معمولی سی سورت پیش نہیں کرسکے تو اب اس دور انحطاط وپستی میں جبکہ خود باشندگان عرب ہی قرآن کی زبان صحیح طور پر سمجھنے سے قاصر ہیں تو دوسروں کو جو کہ عربی زبان میں نابلد ہیں وہ قرآن جیسی سورت کہاں پیش کرسکتے ہیں او رحق تو یہ ہے کہ آج اپنے تو اپنے غیروں نے بھی قرآن کی حقانیت اوراس کے آسمانی ہونے کی شہادت دی ہے ۔میورکہتا ہے کہ ہم قرآن کو بعینہٖ محمد صلی اللہ علیہ وسلم کی زبان سے نکلے ہوئے الفاظ سمجھتے ہیں جسے کہ مسلمان خدا کاکلام کہتے ہیں ۔ یوں تو قرآن مجید کو مٹانے کیلئے عیسائی ، یہودی قادیانی او ران کے پالتو ادارے پوری قوت سے سرگرم عمل ہیں جب برصغیر میں انگریز حکمران تھا تو یہ قرآن مجیدہی تھا جوان کی آنکھ میں خاربنکر کھٹکتا رہتا تھا ۔ اسی وجہ سے انہوں نے پہلے تویہ پروگرام بنایا کہ پورے برصغیر سے قرآن مجید مسلم گھرانوں سے چھین کر یا خرید کر سمندر میں پھینک دیا جائے جس پر عمل بھی کیا ۔علاوہ ازیں علماء کرام کو قتل کیا تاکہ قرآنی علوم کے وارثوں کابرصغیر سے خاتمہ ہوجائے ۔ خدا بھلاکرے علمائے کرام کاکہ انہوں نے انگریز کی شاطرانہ چالوں کو بھانپ لیا او رپورے برصغیر میں دینی مدارس اور مکاتب قرآن کا جال بچھادیا ۔ جب انگریزوں کو اپنی یہ چال کامیاب ہوتی نظر نہ آئی تو انگریز نے ایسے ایجنٹ تلاش کرناشروع کردیئے جو ان کے مقاصد پورا کرسکتے ہوں۔ انہیں میں قادیان ضلع گورد اس پور پنجاب کا مغل خاندان تھا۔ جو انگریز کا شروع دن سے نمک خوار رہا۔ اس خاندان میں انگریز کی نظر مرزا غلام مرتضیٰ کے بیٹے مرزا علام احمد قادیانی پر پڑی ۔ انگریز جس ’’گندگی‘‘ کی تلاش میں تھا وہ مرزائے قادیانی کی ذات میں چھپی ہوئی نظر آئی ۔ وہ ویسے بھی سرکار کا ملازم تھا ۔ انہوں نے اس سے سیالکوٹ کی کچہری کی ملازمت چھڑوائی اور ،پہلے مبلغ اسلام، پھر مجدد،پھر مہدی او رپھر مسیح کے منصب پر بٹھایا تاآں کہ اس کے لئے نبوت ورسالت کا تخت سجا کر اس پر بٹھا دیا گیا ۔ انگریزمسلمانوں کے ایمان کی مضبوطی اور جذبہ جہاد سے خائف تھا ۔ ان کا مقصد تھا کہ مسلمانوں کو ایمان سے محروم کردیا جائے اور ان کے دلوں سے جذبہ جہادکو کھرچ دیا جائے ۔ چنانچہ اس منحوس منصوبہ کو عملی جامہ پہنانے کیلئے سب سے پہلے ان شاطر انگریزوں نے قرآن کریم کو ختم کرنے اور صفحہ ہستی سے مٹانے کیلئے ۱۸۴۶ ؁ء سے ۱۸۴۹ ؁ء میں یعنی صرف تین سالوں میں تین لاکھ قرآن کریم کے نسخہ ٔ جلادیئے ۔ لیکن جسے خدا رکھے اسے کون چکھے آج و ہ سارے کے سارے اتباع مسیح کادعویٰ کرنے والے منحوس انگریز جنھوں نے قرآن کریم کے نسخہ جلائے ان کا نام ونشان مٹ گیا لیکن قرآن کاایک حرف بلکہ ایک شوشہ اورنقطہ بھی کم نہ ہوا بلکہ جس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 عطاء اللہ شاہ بخاری رحمۃ اللہ علیہ کی قرأت سے انگریز کا کلیجہ پھٹنے لگا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۱۴۶</w:t>
      </w:r>
    </w:p>
    <w:p>
      <w:pPr>
        <w:spacing w:before="60" w:after="80" w:line="312" w:lineRule="auto"/>
        <w:ind w:right="288" w:left="288"/>
        <w:jc w:val="right"/>
      </w:pPr>
      <w:r>
        <w:rPr>
          <w:rFonts w:ascii="Jameel Noori Nastaleeq" w:hAnsi="Jameel Noori Nastaleeq"/>
          <w:color w:val="222222"/>
          <w:sz w:val="27"/>
        </w:rPr>
        <w:t>عطاء اللہ شاہ بخاری رحمۃ اللہ علیہ کی قرأت سے انگریز کا کلیجہ پھٹنے لگا حضرت مولانا عطاء اللہ شاہ بخاری رحمۃ اللہ علیہ ہندوستان میں رام پور کی جیل میں تھے ۔ جیل میں دانے دیئے گئے کہ ان کا آٹا پیسو، کہا گیا کہ عطا ء اللہ تو باغی ہے ، اس لئے تیری یہی سزا ہے کہ تو آج چکی پیس۔ بخاری ؒ کہتے ہیں کہ مجھے مزہ آیا میں رومال اتار کر رکھ دیا ، وضو کرکے،بسم اللہ پڑ ھ کے میں نے چکی بھی پیسنی شروع کردی اور سورہ یٰسین کی تلاوت بھی شروع کردی ۔ بخاریؒ کہتے ہیں کہ جب میں نے قرآن کو سوزسے آواز سے پڑھا تو سپرنٹنڈنٹ جیل قریب تھا ، وہ اپنے گھر سے نکل کر آیا اور قریب آکر روتا ہوا کھڑا ہوگیا اور جیل کا دروازہ کھلوادیا ، کہنے لگا : ’’عطا اللہ! تجھے تیرے نبی کی قسم ہے بس کر! اگر تونے دو آیتیں اور پڑھیں تومیرا جگر پھٹ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 قرآن مجید کا معجزہ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۱۴۷</w:t>
      </w:r>
    </w:p>
    <w:p>
      <w:pPr>
        <w:spacing w:before="60" w:after="80" w:line="312" w:lineRule="auto"/>
        <w:ind w:right="288" w:left="288"/>
        <w:jc w:val="right"/>
      </w:pPr>
      <w:r>
        <w:rPr>
          <w:rFonts w:ascii="Jameel Noori Nastaleeq" w:hAnsi="Jameel Noori Nastaleeq"/>
          <w:color w:val="222222"/>
          <w:sz w:val="27"/>
        </w:rPr>
        <w:t>قرآن مجید کا معجزہ پاکستانی فضائیہ کے ایک بمبار پائلٹ کو گردے میں اکثر ددرد رہاکرتا تھا ۔ ڈاکٹروں نے با ر بار آپریشن کامشورہ دیامگر وہ ملک پر جنگ کے بادل دیکھ کر آپریشن سے بچتا رہا کہ ۶؍ دسمبر ۱۹۶۵؁ء میں ہندوستان وپاکستان کی جنگ ہورہی تھی ۔ فضائیہ کے عملے کو معلوم تھا کہ فلاں پائلٹ درد گردہ سے بے حال ہوجاتا ہے اسے غیر یقینی پائلٹ کے ساتھ جنگ کے دوران کوئی بھی شخص navigator بننے کوتیار نہ تھا ۔ اس کے جذبہ کو دیکھ کر ایک نوجوان تیار ہوگیا اور یہ بمباری کرنے جاتا رہا ۔درد گردہ سے بچنے کے لئے پرواز سے پہلے اور دوران واپسی پر وہ قرآن مجید کی یہ آیت پڑھتا رہا ۔ ’’اَللّٰہُ نُوْرُالسَّمٰوٰاتِ والْاَرْضِ‘‘ سترہ روزہ جنگ کے دوران اسے ایک مرتبہ بھی گردہ میں تکلیف نہ ہوئی او رجب امن چین ہوگیا تو اس کاآپریشن ہوا، دونوں گردوں میں سے اُنیس پتھریاں نکالی گئیں ۔ ڈاکٹروں کاخیال تھا کہ اُنیس پتھریوں والے گردے ناکارہ ہوجاتے ہیں اور اس کے لئے کوئی بھی جسمانی مشق کرنا ناممکن ہوتاہے ۔ اللہ کے کلام کی شفاکی برکت سے یہ شخص دوسروں سے زیادہ سرگرم رہا اور ا س کی کارگزار ی تندرست ساتھیوں سے کم نہ رہی۔ قرآن کریم ایک عظیم نعمت خدا وندی او رنسخہ کیمیا ہے کہ جو جسموں کا علاج بھی کرتا ہے او رروحوں کا بھی علاج بھی، قرآن ایسی کتاب ہے کہ جس کے پڑھنے سے دل اکتا تا نہیں ،طبیعت بیزارنہیں ہوتی ،ایک ختم کرنے کے بعد پھر دوبارہ پڑھنے کادل کہتا ہے اور ہر مرتبہ حلاوت اور چاشنی نصیب ہوتی ہے آج اگر یہود ونصاریٰ کے عبادت گاہوں اور گرجا گھرں میں جاکر دیکھیں توہر صومعہ اور کلیسا میں الگ الگ انجیل وتوریت ملے گی لیکن قرآن جہاں بھی دیکھیں گے ایک ہی ملے گا خواہ ہندوستان میں دیکھیں یا انگلستان میں، تاریخ میں ایک واقعہ لکھا ہے وہی عرض کرکے اپنی بات ختم کرتا ہوں۔ مامون کے دربار میں ایک دن مجلس لگتی تھی او ربلا تفریق مذہب وملت ہر کسی کو شریک ہونے اور اپنا کلام پیش کرنے کی اجازت تھی چنانچہ ایک مرتبہ ایک یہودی نے بڑی مدلل اورعمدہ بحث کی ، مامون الرشید بڑا متاثرہوا او راس سے کہا کہ اگر مسلمان ہوجاؤ تو بڑے منصب پر فائز کردوں گا ۔ اس یہودی نے مسلمان ہونے سے انکار کردیا ۔مامون الرشید نے کہا تمہیں اختیار ہے پھر مجلس برخواست ہوئی اورسب اٹھ کر چلے گئے پھر دوسرے سال یہ شخص مسلمان ہوکر آیا، اور شریک مجلس ہوا ، تومامون نے مسلمان ہونے کی وجہ دریافت کی اس نومسلم نے کہا کہ میں بہت کامیاب خطاط ہوں او رانجیل وتوریت لکھ کر بیچتا ہوں لوگ اچھے داموں پر خرید لیتے ہیں ۔ ایک مرتبہ آزمائش کیلئے کہ قرآن محرف ہے یاصحیح ۔میں نے توریت انجیل اور قرآن کے چند نسخے لکھے اور پوپ کے پاس کلیسا میں پہونچا انہوں نے بڑی آہو بھگت کی اوراچھے داموں پر انجیل لے لیا ۔ یہودیوں کی عبادت گاہ میں ان کے عالم کے پاس پہونچاتو انہوں نے بھی اچھے داموں میں خریدا اور بڑی بڑی آہو بھگت کی مگر قرآن لے کر مسلمانوں کے پاس پہونچا تو جس کے پاس بھی جاتا تو وہ کھول کر دیکھتا کہ صحیح ہے کہ نہیں جب دیکھتاکہ اس میں غلطی ہے توہر کسی نے لینے سے انکار کردیا تومیں نے سمجھ لیا کہ جس مذہب کی کتاب محفوظ ہے یقینا وہ مذہب بھی صحیح ہے اس لئے میں نے اسلام قبو ل کرلیا ۔ علامہ اقبال رحمۃ اللہ علیہ نے کہا ہے۔ ؎ مکاں فانی مکیں فانی ازل تیرا ابد تیرا خدا کاآخری پیغام ہے تو جاوداں تو ہے اللہ ہم سب کو قرآن کا سچا پیروکار بنائے،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 دینداری کی بنیاد پر شادی کی جائے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۱۴۹</w:t>
      </w:r>
    </w:p>
    <w:p>
      <w:pPr>
        <w:spacing w:before="60" w:after="80" w:line="312" w:lineRule="auto"/>
        <w:ind w:right="288" w:left="288"/>
        <w:jc w:val="right"/>
      </w:pPr>
      <w:r>
        <w:rPr>
          <w:rFonts w:ascii="Jameel Noori Nastaleeq" w:hAnsi="Jameel Noori Nastaleeq"/>
          <w:color w:val="222222"/>
          <w:sz w:val="27"/>
        </w:rPr>
        <w:t>دینداری کی بنیاد پر شادی کی جائے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یٰٓاَیُّھَا الَّذِیْنَ اٰمَنُوا اتَّقُوا اللّٰہَ حَقَّ تُقَاتِہٖ وَلاَ تَمُوْتُنَّ اِلاَّ وَاَنْتُمْ مُسْلِمُوْنَ۔ صَدَقَ اللّٰہُ الْعَظِیْمُ۔ ’’اے ایمان والو! اللہ تعالیٰ سے ڈرو جس طرح اس سے ڈرنے کا حق ہے اور مسلمان ہی رہ کر مرو۔‘‘ سامعین عظام، معزز خواتین، ما ؤں اور بہنو! میں جب قرون اولیٰ کی مسلم خواتین کی سیرت کامطالعہ کرتا ہوں اور آج کی مسلم خواتین کی سیرت وکردار کاجائزہ لیتا ہوں تو زمین وآسمان بلکہ اس سے بھی زیادہ فرق معلوم ہوتا ہے صحابیات وتابعیات کی سیرت وکردار ان کے افعال واخلاق ،معاشرت زندگی اللہ ورسول کی اطاعت وفرمانبرداری اور پڑوسیوں کے ساتھ حسن سلوک کا ایسا جذبہ ان کے اندر موجزن تھا اپنے اور غیر ہر ایک متاثر ہوئے بغیرنہیں رہ سکے تھے اور بکثرت لوگ حلقہ بگوش اسلام ہورہے تھے۔ ایک ایک عورت اور باندی کے اخلاق سے متاثر ہوکر پورا خاندان اور گھرانہ مسلمان ہوجاتا تھا۔ لیکن آج مسلمان عورتوں کاحال سماج میں کچھ ایسا ہے جس کی وجہ سے غیر مسلم مرد اورغیر مسلم عورتیں ہماری بد اعمالی کے سبب ایمان نہیں لاسکتیں۔ جب کہ اللہ تعالیٰ نے ہمارے دین کومکمل کردیا او ررسول اکرم صلی اللہ علیہ وسلم کے بعد تمام عالم کو دین کی دعوت دینے کی ذمہ داری مسلمانو ں کے سپرد کی ۔ ہمیں تو اسلام کو ایک اچھے نمائندے کے طور پر بڑی حکمت کے ساتھ اس طرح پیش کرناچاہئے تھا کہ غیر مسلمین دین اسلام کی خوبیوں کے سبب بآسانی اسے قبول کرلیں ۔لیکن افسوس کا مقام ہے کہ ہم ایسا کرنے سے عاجز بنے ہوئے ہیں۔ اسلام تو بڑا ہی لچکدار مذہب ہے کیونکہ اللہ تعالیٰ اپنے بندوں کے لئے آسانیاں چاہتا ہے تاکہ وہ شکر کریں اور وہ اپنے بندوں پربڑا مہربان ہے لیکن غیر مسلمین کیلئے مذہب اسلام میں داخلے کاراستہ ہم نے خود بند کیا ہے جس کی جواب پرسی قیامت میں ہم سے ضرور ہوگی تب ہم کیا جواب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 انٹر نیٹ اور فلمی اشتہارات کی تباہ کاریاں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۱۵۰</w:t>
      </w:r>
    </w:p>
    <w:p>
      <w:pPr>
        <w:spacing w:before="60" w:after="80" w:line="312" w:lineRule="auto"/>
        <w:ind w:right="288" w:left="288"/>
        <w:jc w:val="right"/>
      </w:pPr>
      <w:r>
        <w:rPr>
          <w:rFonts w:ascii="Jameel Noori Nastaleeq" w:hAnsi="Jameel Noori Nastaleeq"/>
          <w:color w:val="222222"/>
          <w:sz w:val="27"/>
        </w:rPr>
        <w:t>انٹر نیٹ اور فلمی اشتہارات کی تباہ کاریاں غیر اسلامی نظریات، جدید یورپین امریکن روایات اورخیالات کی تقلید خاندان کے لئے سب سے بڑا بیرونی خطرہ ہے ۔ نوجوان نسل میں لباس ، خوراک اور بودوباش کے مغربی طور طریقے رائج ہوتے چلے جارہے ہیں ۔ انٹر نیٹ پر موجود کروڑوں فحش ویب سائٹس، سیکڑوں ٹی وی چینلوں پر چلنے والی بے ہودہ فلموں اور اشتہارات نے اخلاقیات کو بری طرح متاثر کیا ہے ۔ میں اس بات کا منکر نہیں ہوں کہ انٹر نیٹ سے کوئی فائدہ نہیں لیکن انتا ضرور ہے کہ انٹرنیٹ سے جیسے فائدہ ہے اسی طرح نقصان بھی بکثرت ہے اس لئے ایک صالح اورعمدہ معاشرہ اسی وقت وجود میں آسکتا ہے جب تعلیمات اسلام سے وابستہ ہوں۔ جوں جوں مسلمان اسلام سے دور ہورہے ہیں مادہ پرستی ان پر غالب آرہی ہے ایک دوسرے کے لئے قربانی دینے کے جذبات جو ایک خاندان کی بقا وسلامتی اور سکون کے لئے لازمی جز ہیں ، ختم ہوتے چلے جارہے ہیں ۔ نہ شوہر بیوی کیلئے قربانی دینا چاہتاہے نہ بیوی شوہر کے لئے ۔پھر دونوں بچوں کے لئے قربانی دینے سے گریزکرنے لگتے ہیں ۔ اس وجہ سے ایک دوسرے سے قربت کے بجائے نفرت بڑھتی چلی جاتی ہے ۔ اصل میں نکاح کیلئے نبی اکرم صلی اللہ علیہ وسلم نے جو شرط عائد کی ہے وہ اس حدیث سے واضح ہے ۔ فرمایا: عورتوں سے ان کے حسن وجمال کی وجہ سے شادی نہ کرو ، ہوسکتا ہے کہ ان کاحسن ان کو تباہ کرے اور نہ ان کے مال دار ہونے کی وجہ سے شادی کرو، ہوسکتا ہے کہ ان کا مال انہیں طغیان او رسرکشی میں مبتلا کردے، بلکہ دین کی بنیاد پر شادی کرو۔‘‘ (بخاری) آج کل بے جوڑ شادیاں ہورہی ہیں، لوگ پیسہ دیکھ کر لڑکی دیتے ہیں ، نہ ان کا حسب نسب دیکھا جاتا ہے ، نہ خاندان کا پس منظر ۔ اسی طرح کردار کی تحقیق بھی نہیں کی جاتی، چنانچہ بعض مرتبہ اس قدر سنگین نوعیت کی حقیقت سامنے آتی ہے کہ سوائے پچھتاوے کے کچھ ہاتھ نہیں آتا، یا تو لڑکی گھٹ گھٹ کرزندگی گزار دیتی ہے۔ یا طلاق یا خلع کے ذریعہ علیحدگی اختیار کرکے اپنے ساتھ اپنے والدین کے لئے بھی مسائل ومصائب کا باعث بنتی ہے ۔ دونوں صورتوں میں خاندان کی بنیادوں کو نقصان پہنچتا ہے۔ چنانچہ رشتے طے کرتے وقت ان امور کاخیال رکھنا اور ذمہ داری کے ساتھ رشتہ طے کرنا،ایک نئے خاندان کومضبوط بنیاد فراہم کرتا ہے ۔ افسوسناک بات یہ ہے کہ آج کے مادہ پرستانہ ماحول کے زیر اثر اب مرد ایسی بیویاں تلاش کرتے ہیں جو کمانے والی ہوں تاکہ ان کے معاشی معاملات میں ان کاہاتھ بٹائیں ۔ اس کے بھی بد اثرات عائلی زندگی پر مرتب ہوتے ہیں اور بچے ماں کے پیار ومحبت اور عادت واطوار سے کلی طور پر محروم ہوتے جارہے اسی کو اکبر الہٰ آبادی نے کہا تھا ۔ ؎ طفل میں خوآئے کیا ماں باپ کے اطوار کی دودھ ہے ڈبے کا تعلیم ہے سرکار کی آج ایسی لڑکیوں سے شادی کرنے اورگھر آباد کرنے کی ضرورت ہے جن میں اسلامی تعلیم اسلا می اخلاق پایا جائے ۔ اسلام کی تعلیم سے دین ودنیا میں سرخروئی اور سرفرازی حاصل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 مسلمان عورتوں کے لئے خوشخبری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۱۵۲</w:t>
      </w:r>
    </w:p>
    <w:p>
      <w:pPr>
        <w:spacing w:before="60" w:after="80" w:line="312" w:lineRule="auto"/>
        <w:ind w:right="288" w:left="288"/>
        <w:jc w:val="right"/>
      </w:pPr>
      <w:r>
        <w:rPr>
          <w:rFonts w:ascii="Jameel Noori Nastaleeq" w:hAnsi="Jameel Noori Nastaleeq"/>
          <w:color w:val="222222"/>
          <w:sz w:val="27"/>
        </w:rPr>
        <w:t>مسلمان عورتوں کے لئے خوشخبری اسلام ایک سچا مذہب ہے۔ یہ حقیقت پر مبنی ہے ۔ وہ شان وشوکت اور دکھاوے کی بات نہیں کرتا ۔ قرآن کہتا ہے :’’ ان کے ساتھ بھلے طریقے سے زندگی بسر کرو، وہ تمہارا لباس ہیں تم ان کالباس ہو ، عورت پر جیسے فرائض ہیں ویسے ہی ان کے حقوق ہیں ۔ ‘‘ حضرت انس رضی اللہ عنہ فرماتے ہیں کہ حضور صلی اللہ علیہ وسلم نے فرمایا :’’ عورت جب پانچوں وقت کی نماز پڑھے ، رمضان کے روزے رکھے،اپنی شرمگاہ کی حفاظت کرے، اپنے شوہر کی اطاعت کرے توجنت کے جس دروازے سے چاہے داخل ہوجائے‘‘۔ اور اللہ تعالیٰ نے مردوں کو یہ حکم دیا ہے کہ عورتوں کے ساتھ حسن سلوک سے پیش آؤ وَعَاشِرُوْھُنَّ بِالْمَعْرُوْفِ (عورتوں کے ساتھ اچھی طرح گذارہ کرو) نبی کریم صلی اللہ علیہ وسلم نے اپنے قول وفعل سے آیت مذکورہ کی تشریح فرمائی ہے چنانچہ آپ صلی اللہ علیہ وسلم نے ارشاد فرمایا خَیَارُکُمْ خَیَارُکُمْ لِنِسَائِ ھِمْ وَاَنَا خَیَارُکُمْ لِنِسَائِیْ۔ تم میں سب سے بہتر وہ لوگ ہیں جو اپنی بیویوں کے لئے سب سے بہتر ہوں اور میں اپنی بیویوں کے لئے تم میں سب سے بہتر ہوں۔ اسی طرح آپ صلی اللہ علیہ وسلم نے یہ بھی ارشاد فرمایا اِسْتَوْصَوْا بِالنِّسَائِ خَیْراً۔ میں تم لوگوں کو عورتوں کے بارے میں بھلائی کی نصیحت کرتا ہوں میری اس نصیحت کوقبول کرواور بہت سی احادیث میں نبی اکرم صلی اللہ علیہ وسلم نے عورتوں کے ساتھ حسن معاملت اور بھلائی وخیر خواہی کی بڑی تاکید فرمائی ہے اسلام چونکہ آفاقی مذہب ہے اس کی تعلیم آفاقی ، اس کا کلچر آفاقی ، اس کا تہذیب وتمدن آفاقی اس لئے اسلام نے ہر ایک کو اس کے حقو ق دے کر اس کے حوصلہ کو بلند کیااور اسلام تو صرف بیوی بچوں میں نہیں بلکہ اسلام خاندان کا ایک وسیع تصور رکھتا ہے ۔ایک مسلم خاندان میں صرف میاں بیوی اور بچے ہی شامل نہیں ہوتے بلکہ دادا دادی ، نا نا نانی ، چچا، پھوپیاں ،ماموں، خالائیں وغیرہ بھی شامل ہوتی ہیں ۔ اسلام خاندان کا ایک ایسا تصور پیش کرتا ہے جو حقوق وفرائض اور خلوص ومحبت اورایثار وقربانی کے اعلیٰ ترین قلبی احساسات او رجذبات کی مضبوط ڈوریوں سے بندھا ہوا ہوتا ہے۔ اسلام خاندان سے بننے والے معاشرے کے جملہ معاملات کو اساس اخلاق کو بناتا ہے ۔اللہ تعالیٰ عائلی زندگی میں پرائیویسی کا تحفظ چاہتا ہے جو عائلی زندگی کی جان ہے ۔ لہٰذا ایک خاندان کو کم ازکم دوکمروں کامکان میسر ہونا چاہئے کہ ان کی نجی زندگی میں خلوت اورسکون کے لمحات انہیں میسر ہوں ۔چنانچہ شادی اورولیمے کی تقریبات پرلاکھوں روپئے رسوم ورواج اور دھوم دھڑا کے پرضائع کرنے سے بہتر یہ ہوگا کہ نئے جوڑے کے لئے ایک علیحدہ گھر کا بندوبست کرنے کی کوشش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 اسلام خونی رشتوں کو اہمیت دیتا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۱۵۴</w:t>
      </w:r>
    </w:p>
    <w:p>
      <w:pPr>
        <w:spacing w:before="60" w:after="80" w:line="312" w:lineRule="auto"/>
        <w:ind w:right="288" w:left="288"/>
        <w:jc w:val="right"/>
      </w:pPr>
      <w:r>
        <w:rPr>
          <w:rFonts w:ascii="Jameel Noori Nastaleeq" w:hAnsi="Jameel Noori Nastaleeq"/>
          <w:color w:val="222222"/>
          <w:sz w:val="27"/>
        </w:rPr>
        <w:t>اسلام خونی رشتوں کو اہمیت دیتا ہے آج کا دور انتہائی پرفتن دور ہے لیکن ایسا کہنا درست نہ ہوگا کہ ایسا دور انسانی تاریخ میں پہلے کبھی نہیں آیا، اس لئے اس سے نمٹنا ممکن نہیں۔ اس طرح کے حالات سے دنیا ہمیشہ دوچار رہی ہے ۔ البتہ فرق صرف اتنا ہے کہ سائنسی ایجادات کے اس دور نے فتنوں سے نمٹنا مشکل بنادیا ہے ۔ یہ کہا جاسکتا ہے کہ آج کے حالات میں فتنوں سے نمٹنا انتہائی مشکل اور صبر آزما ہے ۔ شہید حضرت سید قطب رحمۃ اللہ علیہ فرماتے ہیں ’’خاندان سے ماں کا رشتہ ٹوٹا تو گویا وجدان کا رشتہ منقطع ہوگیا اور جب رشتہ منقطع ہوجائے تو گھر ایک ہوٹل ہے جس میں مرد اور عرت ٹھہرے رہتے ہیں اور ظاہری طو رپر اپنے ماں ہونے کے فرائض انجام دیتے ہیں، جیسے کوئی ملازم اپنی ڈیوٹی انجام دے رہا ہو، اب بچے خواہ ایک پراگندہ خاندان میں نوکروں کے ہاتھوں میں پرورش پائیں یا پرورش گاہوں میں اپنے جیسے ماں باپ سے بچھڑے ہوئے بچوں کے ساتھ نشونماں حاصل کریں، بہر کیف وہ بگاڑہی کا شکار ہوں گے۔‘‘ آج ضرورت ہے کہ مسلمان عورتوں اور مردوں کو دین سے زیادہ سے زیادہ قریب لایا جائے ۔ خصوصاً نوجوان نسل میں دینی شعور اور مذہبی جذبات کو بیدار کیا جائے ، اہل مغرب کی ثقافتی یلغار اور ہندوانہ رسوم ورواج کے اثرات کو زائل کیا جائے ۔دین کے اصول وکلیات کے احترام کے مطالبہ کی تکمیل کی سوائے اس کے اور کوئی صورت نہیں ہے کہ وہ دین کی تعلیمات سے پوری طرح واقف ہو، تاکہ وہ یہ جان سکے کہ زندگی کے مختلف حالات و مسائل میں اس کی کیا ہدایات ہیں اور وہ ان کو کس طرح حل کرتی ہے؟ ’’انصار کی عورتیں بھی بہت خوب تھیں۔ دین کی سمجھ بوجھ حاصل کرنے کے سلسلے میں حیاء اور شرم ان کے لئے رکاوٹ نہیں بنتی تھی ۔‘‘ تعلیم وتربیت سے انسان کا شعور بیدار ہوتا ہے اسے جینے کا ڈھب آتا ہے ۔ وہ زندگی کا مقصد پاجاتا ہے۔ اس مقصد عظیم کو پایۂ تکمیل تک پہچانے کے لئے اسے ایک ساتھی کی ضرورت ہوتی ہے۔ ایک ایسا ساتھی جو نہ صرف معاون ہو بلکہ ایک اچھا ہم سفر بھی ثابت ہو۔ اس لئے آج انتہائی او راشد ضرورت ہے اس بات کی کہ ہم عورتیں دین کی تعلیم کی طرف توجہ دیں ،کھانا بنا نے اور بچوں کی تربیت اور پرورش ہی تک اپنی مشغولیات اور ذمہ داریاں محدود نہ رکھیں اور ماضی کی ان معزز خواتین سے سبق سیکھیں جنہوں نے تعلیم کے میدان میں نمایاں مقام حاصل کیا او ران سے مردو ں نے علم حاصل کیا اور اپنے دورکے ائمہ فقہاء اور بڑے بڑے مدرس ومفکرین دین کے داعی ومجاہد اور اسلام کے سپاہی بنے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 اسلام کامیاب اور مہذب زندگی چاہتا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۱۵۵</w:t>
      </w:r>
    </w:p>
    <w:p>
      <w:pPr>
        <w:spacing w:before="60" w:after="80" w:line="312" w:lineRule="auto"/>
        <w:ind w:right="288" w:left="288"/>
        <w:jc w:val="right"/>
      </w:pPr>
      <w:r>
        <w:rPr>
          <w:rFonts w:ascii="Jameel Noori Nastaleeq" w:hAnsi="Jameel Noori Nastaleeq"/>
          <w:color w:val="222222"/>
          <w:sz w:val="27"/>
        </w:rPr>
        <w:t>اسلام کامیاب اور مہذب زندگی چاہتا ہے عورت اور مرد کی تکمیل کا تصور ایک دوسرے کے بغیر نا ممکن ہے۔ زندگی کے سفر میں بھی دونوں ایک دوسرے کے تعاون کے محتاج ہیں ۔ شاید اسی لئے اللہ تعالٰ نے دل ودماغ ، عقل وفہم ، احساسات و جذبات اور خواہشات وصلاحیت کے اعتبار سے دونوں کو یکساں طورپر نوازا ہے ۔ دونوں کو روئے زمین پر ایک ساتھ اتار ا گیا ۔ زندگی عطا کرنے کے ساتھ ساتھ دونوں کومہذب اورکامیاب زندگی گزارنے کے لئے ایک ہی ضابطہ ٔ حیات عنایت فرمایا گیا او راسلام نے اخوت ومساوات او رجنس انسانی کی برابری کی مکمل تعلیم دی ہے آج مغرب ویورپ کی شکست خوردہ قومیں آزادی نسواں او رمساوات کا نعرہ بلند کرتی ہیں جس کا نتیجہ بے حیائی عریانیت ، فحاشیت اور جنسی بے راہ روی او رمردوزن کا آزادانہ اختلاط ہورہا ہے ۔ جیسا کہ اخبار کی سرخیاں او رکالم اس کی مخبری کررہے ہیں ۔ درحقیقت اسلام نے ایسی تعلیم دی ہے کہ اللہ او راس کے رسول کا کوئی قول ایسانہیں ہے کہ جس سے خواتین کی دل شکنی ہو۔ مذہب اسلام نے عورتوں کو اتنی آزادی دی ہے جو دوسرے مذاہب نہیں دیتے ۔ حضور صلی اللہ علیہ وسلم نے فرمایا کہ ’’اگر ماں اللہ تعالیٰ کی نعمت ہیں توبیٹیاں اللہ کی رحمت ہیں‘‘۔ لیکن آج بیٹی کی پیدائش پر بجائے خوشی کے ماتم ساچھا جاتا ہے ۔ اس کی ولادت کی خبر اس طرح دی جاتی ہے۔گویا کوئی پہاڑ ٹوٹ پڑا ہو ا ور یہ ردعمل صر ف غیر مسلمین کاہی نہیں ہوتا بلکہ مسلمانوں میں بھی ایسے افراد افراط کے ساتھ موجو دہیں ۔ دراصل ہمارے سماج کا بنیادی ڈھانچہ ہی اس قدر بگڑ گیا ہے کہ لڑکی کو ایک بوجھ تصور کیا جاتا ہے۔ حقیقت روز روشن کی طرح عیاں ہوگی کہ ایک غیر تعلیم یافتہ ماں کی بہ نسبت ایک تعلیم یافتہ اور حالات حاضرہ سے باخبر ماں اپنے بچوں کی تعلیم وتربیت میں ایک موثر رول ادا کرنے میں کامیاب ہے۔اس کے بچے نہ صرف تعلیم یافتہ بلکہ ذہین اورمہذب بھی ہوں گی۔ آپ کا خیال ہے ؟ اصلاح قوم آپ کو منظور ہے اگر بچوں سے پہلے ماؤں کو تعلیم دیجئے تاکہ یہ بچے اور بچیاں ماں کے عادات واطوار سیکھیں اور مغرب کی تعلیم یافتہ لڑکیوں سے اپنے کوبچائیں ۔ٹی وی ،وی ڈیووغیرہ سے بچیوں اور بچوں کو دور رکھیں، اور ایسی تعلیم دیں کہ لڑکی احساس کمتری کا شکار نہ ہوں ۔ آج اسلامی تعلیم نہ ہونے کی وجہ سے والدین کے لئے بھی لڑکی کی شادی بارگراں ہے کہ اس کی پیدائش کی خبر سنتے ہی گویا ان کی کمر ہی ٹوٹ جاتی ہے ۔ یعنی لڑکیوں پر ہورہے ظلم وستم کا آغاز ان کی پیدائش سے ہی ہوجاتا ہے ۔ اس لئے اسلام نے ان کی تعلیم وتربیت کرنیوالوں کو جنت کی خوشخبری دی اورلڑکی کے اندر سے احساس کمتری کو ختم کرنے کے لئے اور اس کی حوصلہ افزائی اور عزت بڑھانے کے لئے اس کی حیثیت کے اعتبار سے والدین سے جہیز او رشوہر سے مہر دلوایا تاکہ وہ کسی کی محتاج نہ رہے ۔ لیکن آج نام ونمود کی غرض سے خود والدین اپنی بچی کی شادی پر بے شمار دولت خرچ کرنے پرتو آمادہ ہیں لیکن جائیداد میں حصہ جو اس کا جائز حق ہے اس سے اسے محروم کردیا گیا ہے۔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 پڑوسیوں کے ساتھ ہمارا حسن سلوک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۱۵۸</w:t>
      </w:r>
    </w:p>
    <w:p>
      <w:pPr>
        <w:spacing w:before="60" w:after="80" w:line="312" w:lineRule="auto"/>
        <w:ind w:right="288" w:left="288"/>
        <w:jc w:val="right"/>
      </w:pPr>
      <w:r>
        <w:rPr>
          <w:rFonts w:ascii="Jameel Noori Nastaleeq" w:hAnsi="Jameel Noori Nastaleeq"/>
          <w:color w:val="222222"/>
          <w:sz w:val="27"/>
        </w:rPr>
        <w:t>پڑوسیوں کے ساتھ ہمارا حسن سلوک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وَاعْبُدُوا اللّٰہَ وَلاَ تُشْرِکُوْا بِہٖ شَیْئاً وَّبِالْوَالِدَیْنِ اِحْسَاناً وَبِذِی الْقُرْبٰی وَالْیَتٰمٰی وَالْمَسٰکِیْنِ وَالْجَارِ ذِی الْقُرْبٰی وَالْجَارِ الْجُنُبِ وَالصَّاحِبِ بِالْجَنْبِ وَابْنِ السَّبِیْلِ وَمَا مَلَکَتْ اَیْمَانُکُمْ۔ صَدَقَ اللّٰہُ الْعَظِیْمُ۔ ’’اور اللہ کی بندگی کرواور اس کے ساتھ کسی کو شریک نہ کرو او روالدین کے ساتھ نیکی کرو اور قرابت والوں کے ساتھ اور یتیموں او رفقیروں اور ہمسایہ قریبی اور ہمسایہ اجنبی او رپاس بیٹھنے والے اور مسافروں کے ساتھ اور اپنے مالکوں کے ساتھ ۔‘‘ معزز خواتین اسلام اور عزیز طالبات! آج ترقی یافتہ دور میں معاشرہ نے پڑوسیوں کو اپنے ماحول اورمعاملات سے بالکل الگ کردیاہے۔ ہماری اپنی تہذیب میں پڑوسیوں کو جو خصوصی مقامات حاصل تھے، جو درجہ حاصل تھا ۔ وہ آج گذرے زمانہ کا ایک حصہ بن چکا ہے ۔ آج کے ماحول میں گھر میں صرف اپنے لئے سوچا جاتا ہے، اور پڑوسی کو ایک فالتو اور بیکار سمجھ کر اس سے تعلق نہیں رکھا جاتا ۔ حالانکہ انسانی معاشرہ میں پڑوسی کوخصوصی درجہ حاصل ہے ۔ میں نے آپ کے سامنے قرآن کریم کی جو آیت تلاوت کی ہے اس میں ارشاد ربانی ہے کہ:’’ اللہ کی عبادت کرو اور اس کے ساتھ کسی کو شریک نہ کرو اور والدین کے ساتھ بھلائی کرو، او رقرابت داروں اور یتیموں اورمسکینوں او رشتہ داروں پڑوسی او راجنبی پڑوسی او رپہلو کے ساتھی اور مسافروں کے ساتھ اور جن کے تم مالک ہو۔‘‘ اس آیت میں تین قسم کے پڑوسیوں کا ذکر ہے اور ان میں سے ہر قسم کے پڑوسی کے ساتھ اچھے سلوک کی ہدایت فرمائی گئی ہے ۔ وَالْجَارِ ذِی الْقُرْبٰی: سے مراد وہ پڑوسی ہیں جن سے پڑوس کے علاوہ کوئی خاص قرابت بھی ہو۔ وَالْجَارِ الْجُنُبِ: سے مراد وہ پڑوسی ہیں جن کے ساتھ کوئی اور شتہ دار ی وغیرہ نہ ہو صرف پڑوسی کا ہی تعلق جس میں غیر مسلم پڑوسی بھی داخل ہیں ۔ وصَّاحِبِ بِالْجَنْبِ: سے مراد وہ لوگ ہیں جن کا کہیں اتفاق سے ساتھ ہو گیا ہو ۔جیسے سفر کے ساتھی ، یا مدرسہ کے ساتھی یا ساتھ رہ کر کام کاج کرنے والے، اس میں بھی مسلم غیر مسلم کی کوئی تخصیص نہیں ہے ۔ اسلام نے ان تینوں قسم کے پڑوسیوں او رساتھیوں کے ساتھ حسن سلوک کا ہمیں حکم دیا ہے ۔ پڑوسی ہمارے دکھ درد او رہمارے اچھے برے وقت میں کام آتے ہیں ۔ ان کی خوشیوں اوران کے دکھ دردوں میں ہم شامل ہوتے ہیں ۔ آج کے افیشیل ماحول میں پڑوسی کے ساتھ تعلق رکھنا پرانے خیالات تصور کیا جاتا ہے ، حال یہ ہے کہ تھوڑا مال آیا، خوشحالی آئی، تعلیم آئی، عہدہ ملا، توخیال کیا جاتا ہے کہ ہم جس گاؤں یا جس بستی میں رہ رہے ہیں وہ اچھا نہیں ہے ۔ چلو کہیں کسی اچھی کالونی یاکسی اچھے اور اونچے درجے کے لوگوں کے درمیان رہیں گے ۔جہاں نہ کسی پڑوسی کا خیال ہوگا اورنہ ہی کوئی پڑوسی ستائے گا نہ کچھ مانگے گا ۔ ہماری ماؤں اوربہنوں کا تو عجیب وغریب حال ہوگیا ہے ۔ ہم نے اکثر یہ کہتے سنا ہے کہ اجی اس علاقہ میں کیا رکھا ہے ہم تو بڑے لوگوں کے درمیان رہیں گے ۔ میں آپ سے سچ کہتا ہوں جس گھر کے پڑوسی نہ ہوں وہ گھر کہلانے کا مستحق نہیں ہے۔ اس گھر میں خوشیاں اس گھر میں رعنائیاں کیسے آسکتی ہیں۔ معزز خواتین آپ نے بارہا اخبار میں پڑھا ہوگا ۔ یا سنا ہوگا کہ ترقی یافتہ محلوں اورعلاقوں میں ۔ڈاکواو رچور لوٹ کر چلے جاتے ہیں کوئی مدد کرنے والا بھی نہیں ہوتا ۔ مدد کے لئے کس کو پکاریں؟ہرگھر والے تولاک ڈال کر اندر گھر میں ہی اپنے اپنے کاموں میں مشغول ہیں ، کہتے ہیں کہ فلاں علاقہ بڑا سائیلنٹ ہے، مگر جب کوئی مصیبت آتی ہے تو یہ خاموشی او رڈسیپلن دوسرے پڑوسی کے لئے مصیبت بن جاتی ہے کیوں کہ پڑوسی کا ہونا نہ ہونا دونوں برابر ہیں، کوئی کسی کے کام آنے اور کسی کے لئے تکلیف اٹھانے کو تیار نہیں ہے ۔ حالانکہ محسن کائنات نبی صلی اللہ علیہ وسلم نے تین بار فرمایا:’’ خدا کی قسم ! وہ ایمان نہیں رکھتا‘‘ پوچھا گیا ’’اے اللہ کے رسول کون ایمان نہیں رکھتا؟‘‘ فرمایا کہ وہ شخص جس کا پڑوسی اس کی تکلیفوں سے محفوظ نہ رہے ۔‘‘ (بخاری ومسلم) ابن عباس رضی اللہ عنہ فرماتے ہیں کہ میں نے رسول اللہ صلی اللہ علیہ وسلم کو ارشاد فرماتے سنا کہ ’’ مومن ایسا نہیں ہوتا ہے کہ خود تو پیٹ بھر کر کھائے او راس کا پڑوسی جو اس کے پہلو میں رہتا ہو بھوکا رہے۔‘‘ (مشکوٰۃ) ایک او رحدیث میں نبی کریم صلی اللہ علیہ وسلم نے فرمایا: ’’ جبرئیل مجھ کوپڑوسی کے ساتھ سلوک کرنے کی برابر تاکید کرتے رہے یہاں تک کہ میں نے خیال کیا کہ پڑوسی کو پڑوسی کا وارث بنا دیں گے ۔‘‘(متفق علیہ ) کئی کئی سال گذرجاتے ہیں لیکن پڑوسی کا نام او راس کا حال معلوم کرنے کا ہمیں خیال نہیں آتا ۔ اور ہماری کچھ بہنیں تو ایسی ہیں جوہر معاملہ میں پڑوسیوں کے ساتھ جھوٹ بولنا ضروری سمجھتی ہیں ۔ اورجھوٹی شیخی بگھارتی ہیں ،پڑوسن سے اگر پوچھ لیا آج کیا پکایا ہے توکہتی ہیں مرغی پکائی ہے۔ حالانکہ دال پکائی ہوتی ہے لیکن پڑوسی کے ساتھ جھوٹ بول کر اس پر رعب ڈالنا حسن سلوک سمجھتے ہیں۔ مگر سچ یہ ہے کہ ہمارے اخلاق اگر درست ہوں تو ایک اچھی فیملی کا، اچھے پڑوسی کے بغیر زندگی گذارنا مشکل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 حضرت امام حسین رضی اللہ عنہ کا پڑوسی سے حسن سلوک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۱۶۱</w:t>
      </w:r>
    </w:p>
    <w:p>
      <w:pPr>
        <w:spacing w:before="60" w:after="80" w:line="312" w:lineRule="auto"/>
        <w:ind w:right="288" w:left="288"/>
        <w:jc w:val="right"/>
      </w:pPr>
      <w:r>
        <w:rPr>
          <w:rFonts w:ascii="Jameel Noori Nastaleeq" w:hAnsi="Jameel Noori Nastaleeq"/>
          <w:color w:val="222222"/>
          <w:sz w:val="27"/>
        </w:rPr>
        <w:t>حضرت امام حسین رضی اللہ عنہ کا پڑوسی سے حسن سلوک دورماضی کی ایسی بے شمار مثالیں اور واقعات ہمارے سامنے ہیں کہ جن سے ہمیں یہ سبق ملتا ہے کہ پڑوسیوں کے ساتھ حسن سلوک کی اہمیت اللہ اور اس کے رسول صلی اللہ علیہ وسلم کے نزدیک کیا ہے ؟ حضرت امام حسین رضی اللہ عنہ کا واقعہ ہے کہ لمبے عرصہ تک آپ کے یہودی پڑوسی کے گھر کی غلاظت آپ کے گھر کے صحن میں آکر گرتی رہی۔ لیکن کبھی آپ نے ناراضگی کااظہار نہیں کیا ۔ اتفاقاً یہودی کسی کام سے آپ سے ملاقات کے لئے آپ کے گھر آیا تو اس نے دیکھا کہ امام کے گھر کا صحن صاف نہیں ہے او ر اس کی وجہ خود اس یہودی کے گھر کی گندگی ہے ۔ دیکھ کر شرمندہ ہوگیا، معافی مانگی او رکہا آپ نے شکایت کیوں نہیں کی؟ حضرت حسین رضی اللہ عنہ فرماتے ہیں مجھے پڑوسی سے لحا ظ اورشرم آتی ہے ۔اللہ اکبر! میری ماؤ ں اور بہنو!آپ کو اور ہم کو اس واقعہ سے عبرت حاصل کرنی چاہئے کہ ہم اپنے پڑوسیوں سے چھوٹی چھوٹی باتوں پر ناراض ہوجاتے ہیں او رپھر کئی کئی ماہ تک بول چال اور تعلق ختم کردیتے ہیں۔یہ پڑوسی کی حق تلفی نہیں تو او رکیا ہے۔ حضرت ابوشریح عدوی رحمۃ اللہ علیہ سے روایت ہے کہ میں نے رسول اللہ صلی اللہ علیہ وسلم کو فرماتے سنا آپ نے فرمایا :’’ جو شخص اللہ او ریوم آخرت پر ایمان رکھتا ہو اس کیلئے لازم ہے کہ اپنے پڑوسی کے ساتھ اکرا م کا معاملہ کرے ،اورجو اللہ اوریوم آخرت پر ایمان رکھتا ہو اس کے لئے لازم ہے کہ اپنے مہمان کااکرام کرے، اور جو اللہ اور یوم آخرت پرایمان رکھتا ہو اسے لاز ہے کہ اچھی بات بولے یا پھر چپ رہے ۔‘‘ (صیح بخاری، صحیح مسلم) عبدالرحمن بن ابی قراد رضی اللہ عنہ سے روایت ہے کہ ایک دن رسول اللہ صلی اللہ علیہ وسلم نے وضو فرمایا تو صحابہ رضی اللہ عنہ آپ کے وضو کا پانی لے لے کر اپنے منہ پر ملنے لگے حضور صلی اللہ علیہ وسلم نے ان سے فرمایا کہ ’’تمہارے لئے اس کا کیا باعث اور محرک ہے؟‘‘ انہوں نے عرض کیا کہ ’’ بس اللہ اور رسول صلی اللہ علیہ وسلم کی محبت‘‘ آپ صلی اللہ علیہ وسلم نے فرمایا۔ ’’جس کی خوشی اور چاہت ہو کہ اللہ اور سول صلی اللہ علیہ وسلم کی محبت نصیب ہو یا یہ کہ اس سے اللہ ورسول صلی اللہ علیہ وسلم کو محبت ہو اسے چاہئے کہ وہ ان تین باتوں کااہتمام کرے ۔ بات کرے تو سچ بولے ، جب کوئی امانت اس کے سپر د کی جائے تو امانت داری کے ساتھ اس کو ادا کرے، اور اپنے پڑوسیوں کیساتھ اچھا رویہ رکھے ۔‘‘(شعب الایمان للبیہقی) حضور اکرم صلی اللہ علیہ وسلم کا معمول تھا کہ جب کوئی اچھی چیز گھر میں پکتی تو اپنے پڑوسیوں کو ضرور بھجواتے خواہ پڑوسی مسلمان ہویا یہودی ۔ گویا پڑوسیوں کو تحفہ دینا اور ان سے تحفہ لینا سنت ہے ۔ لیکن آج غیر مہذب اور دین سے نا واقفیت کی بناء پر ہم نے یہ سلسلہ منقطع کردیا ہے ۔ ایک پڑوسی اگر کسی کے یہاں کوئی چیز بھیجتا ہے تو اسے حقیر سمجھا جاتا ہے ۔ یا اس میں خرابیاں نکالی جاتی ہیں کہ کیسا پکایا ہے؟ ہم لوگ ایسا کھانا کبھی نہیں کھا سکتے۔ یا ہمارے گھر میں اس چیز کو ناپسند کرتے ہیں، وغیرہ وغیرہ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 پڑوسیوں سے ہمارا نازیبا سلوک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۱۶۳</w:t>
      </w:r>
    </w:p>
    <w:p>
      <w:pPr>
        <w:spacing w:before="60" w:after="80" w:line="312" w:lineRule="auto"/>
        <w:ind w:right="288" w:left="288"/>
        <w:jc w:val="right"/>
      </w:pPr>
      <w:r>
        <w:rPr>
          <w:rFonts w:ascii="Jameel Noori Nastaleeq" w:hAnsi="Jameel Noori Nastaleeq"/>
          <w:color w:val="222222"/>
          <w:sz w:val="27"/>
        </w:rPr>
        <w:t>پڑوسیوں سے ہمارا نازیبا سلوک حضور نبی کریم صلی اللہ علیہ وسلم اپنے پڑوسیوں کا اس قدر خیال فرماتے کہ جیسے اپنے گھروالوں یا رشتہ داروں کا ۔ ایک صحابی کے گھر میں کسی نے بکرے کے پائے دیکر بھیجے ۔ انہوں نے سوچا شاید میرا پڑوسی اس کا زیادہ مستحق ہو انہوں نے اپنے پڑوسی کے گھر بھجوادیئے ۔ اسی طرح دوسرے پڑوسی نے بھی اپنے پڑوسی کو ترجیح دی یکے بعد دیگرے وہ بکری کے پائے سات گھروں سے ہوتے ہوے پھر انہیں صحابی کے گھر پہونچ گئے ۔ جہاں سے وہ پہلی بار پڑوسی کو دیئے گئے تھے ۔ سبحان اللہ! یہ ہے پڑوسی کا حق او راس کا لحاظ۔ ہماری مائیں او ربہنیں معمولی معمولی چیزوں کا لین دین پسند نہیں کرتیں۔چاقو چھری ،قینچی اوراسی طرح کی دیگر اشیاء پڑوسی کو کبھی منع نہیں کرنا چاہئے، لیکن ہمارے پاس ہوتے ہوئے بھی ہم صاف انکار کردیتے ہیں۔ بعض پڑوسن ایسی بھی ہوتی ہیں کہ پڑوسی سے کوئی چیز مانگنے کے بعد واپس نہیں کرتیں۔ یا توڑ پھوڑ کر واپس کرتی ہیں ۔ گویا پڑوسی کو تکلیف پہونچاتی ہیں ۔ ایک صحابی رضی اللہ عنہ نے حضوراکرم صلی اللہ علیہ وسلم سے عرض کیا کہ یارسول اللہ! فلاں عورت بہت زیادہ نفل نمازیں پڑھتی ، نفل روزے رکھتی اور صدقہ کرتی ہے اور اس لحاظ سے وہ مشہور ہے لیکن اپنے پڑوسیوں کو اپنی زبان سے تکلیف پہنچاتی ہے ۔ آپ صلی اللہ علیہ وسلم نے فرمایا ’’وہ جہنم میں جائے گی ۔‘‘ اس آدمی نے پھر کہا’’ یارسول اللہ فلاں عورت کے بارے میں کہا جاتا ہے کہ وہ کم نفل روزے رکھتی ہے اور بہت کم نماز پڑھتی ہے اورپنیر کے کچھ ٹکڑے صدقہ کرتی ہے اوراپنی زبان سے پڑوسیوں کو تکلیف نہیں پہنچاتی ۔‘‘ آپ صلی اللہ علیہ وسلم نے فرمایا ’’یہ جنت میں جائے گی۔‘‘ (مشکوٰۃ) اس حدیث سے پڑوسی کے ساتھ حسن سلوک کی اہمیت بہت اچھی طرح واضح ہوجاتی ہے ۔ پڑوسی کادائرہ آس پاس کے چالیس گھروں تک ہے اور ان میں سب سے زیادہ حقدار وہ ہے جس کا گھر قریب ہو۔ پڑوسیوں کے ساتھ حسن سلوک کی تاکید کے ساتھ رسول اللہ صلی اللہ علیہ وسلم نے اس بات کا بھی حکم دیا ہے کہ اگر پڑوسی دین کی واقفیت نہ رکھتے ہوں، دینی تعلیم وتربیت اور اپنی علمی اور اخلاقی حالت کے اعتبار سے پس ماندہ ہوں تودوسرے لوگوں کی ذمہ داری ہے کہ ان کی تعلیم وتربیت او ران کے اصلاح کی کوشش کریں اور اگر وہ اس میں کوتاہی کریں گے تو سزا کے مستحق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 حضرت آسیہ علیہا السلام کی قربانیاں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۱۶۶</w:t>
      </w:r>
    </w:p>
    <w:p>
      <w:pPr>
        <w:spacing w:before="60" w:after="80" w:line="312" w:lineRule="auto"/>
        <w:ind w:right="288" w:left="288"/>
        <w:jc w:val="right"/>
      </w:pPr>
      <w:r>
        <w:rPr>
          <w:rFonts w:ascii="Jameel Noori Nastaleeq" w:hAnsi="Jameel Noori Nastaleeq"/>
          <w:color w:val="222222"/>
          <w:sz w:val="27"/>
        </w:rPr>
        <w:t>حضرت آسیہ علیہا السلام کی قربانیاں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اَمْ حَسِبْتُمْ اَنْ تَدْخُلُو الْجَنَّۃَ وَلَمَّا یَاْتِکُمْ مَّثَلُ الَّذِیْنَ خَلَوْا مِنْ قَبْلِکُمْ۔ مَسَّتْھُمُ الْبَاْسَآئُ وَالضَّرَّآئُ وَزُلْزِلُوْا حَتّٰی یَقُوْلَ الرَّسُولُ وَالَّذِیْنَ اٰمَنُوْا مَعَہٗ مَتٰی نَصْرُاللّٰہِ اَلاَ ٓاِنَّ نَصْرَ اللّٰہِ قَرِیْبٌ۔صَدَقَ اللّٰہُ الْعَظِیْمُ۔ ’’کیا تم لوگوں نے یہ خیال کرلیا کہ جنت میں داخل ہوجاؤ گے حالانکہ تم پر ان لوگوں جیسے حالات نہیں گذرے جیسے کہ تم سے پہلے لوگوں پر گذرچکے، ان کو سختی اور تکلیف پہونچی اور جھڑ جھڑا گئے، یہاں تک کہ رسول اور جو ان کے ساتھ مومنین تھے کہنے لگے کب اللہ کی مدد آئے گی، سن لو اللہ کی مدد قریب ہے۔‘‘ اسلام کی فطرت میں قدرت نے لچک دی ہے اتنا ہی یہ ابھرے گا جتنا کہ دباؤ گے خواتین اسلام وعزیز طالبات! حق وباطل کا معرکہ آج کوئی نئی چیز نہیں ہے تاریخ گواہ ہے جب جب باطل سر اُبھارتا ہے تو اس کی سرکوبی کے لئے کوئی حق کاعلم بردار پیدا ہوتا ہے اسی لئے مثل مشہور ہے ’’لکل فرعون موسیٰ‘‘ (ہر ظالم کے لئے ایک حق پرست ہے) اورعلامہ اقبال رحمۃ اللہ علیہ نے کہا ہے ۔ ؎ ستیزہ کار رہا ہے ازل تا امروز چراغ مصطفوی سے ہے شرار بولہبی ابتدائے اسلام میں مسلمانوں کو بالخصوص عورتوں او رباندیوں کو طرح طرح کی اذیتیں اور تکلیفیں اٹھانی پڑتی تھیں حتی کہ حضرت سمیہ رضی اللہ عنہا کی شرمگاہ میں ابوجہل نے برچھی مار کر ہلاک کردیا ایسے ہی دیگر مسلم باندیاں جوکفارکے ماتحت تھیں ۔ نہدیہ زنیرہ اور ام عبیس وغیرہ پر ظلم وستم کے پہاڑ توڑے جارہے تھے ۔ حضرت عمار کے والدیاسر اور بلال وغیرہ رضی اللہ عنہما بہت سے صحابہ کرام او رصحابیات ظلم وستم کی چکی میں پس رہے تھے ۔ لیکن اس کے باوجود اسلام سے نہیں پھرے بلکہ مضبوطی سے اسلام پر قائم رہے ۔انھیں ثابت قدموں اور اسلام کی خاطر قربانیاں دینے والیوں میں ایک مشاطہ نامی فرعون کی باندی تھیں ۔ واقعہ یوں ہے کہ فرعون کے محل میں ایک کنیز رہتی تھی جس کا نام مشاطہ تھا ۔ اس کے متعلق فرعون کی لڑکی کو معلو م ہوگیا کہ یہ مسلمان ہوگئی ہے اورفرعون کواللہ نہیں مانتی۔ تو اس نے جاکر اپنے والد سے شکایت کی کہ مشاطہ آپ کو خدا نہیں مانتی بلکہ وہ موسیٰ علیہ السلام کے خدا پر ایمان رکھتی ہے ۔ فرعون نے سنا تو طیش میں آگیا اور کہا میں اسے عبرت ناک سزا دوں گا یا تو وہ موسیٰ کے دین سے پھر جائے یا جان سے ہاتھ دھو یئے۔ غصہ میں بھرا فرعون دربارمیں پہونچا اور مشاطہ کو کہا کہ موسیٰ علیہ السلام کے رب کی پوجا کرنا چھوڑدے ۔ ا س نے مشاطہ کو خوب ڈرایا دھمکایا ، لالچ بھی دیا۔ ا س نے کہا اب تو جو چاہے کرلے میں ایمان کو نہیں چھوڑ سکتی فَاَقْضِ مَا اَنْتَ قَاضٍ۔ اس کا یہ جواب سن کر فرعون آپے سے باہر ہوگیا او رجلاد کو حکم دیا کہ مشاطہ کو فرش پر لٹادیا جائے اور اس کے دونوں ہاتھوں اور پاؤں میں کیلیں گاڑ د ی جائیں تاکہ وہ حرکت نہ کر سکے۔ فرعون کے وزیر نے کہا اس کی ایک شیر خوار بچی کواس کے سامنے قتل کرادو تاکہ ڈر کر موسیٰ علیہ السلام کے خدا پر ایمان لانا چھوڑ دے ۔چنانچہ فرعون نے اس کی بچی کو دربار میں بلایا اور مشاطہ کو دودھ پلانے کا حکم دیا بچی سینے پر لپٹ کر دودھ پینے لگی ۔ فرعون کے حکم سے ماں کے سینے پر ہی دودھ پیتی بچی کو قتل کردیا۔ مشاطہ نے کہا ’’میں اپنی بچی کو خون میں لت پت تڑپتی دیکھ سکتی ہوں لیکن اپنے ایمان کا خون نہیں کرسکتی ۔‘‘ اس کے بعد مشاطہ کو بھی شہید کردیا گیا۔ حضرت آسیہ علیہا السلام کی حق گوئی فرعون اس کو شہید کرواکر جب گھر پہونچا تو اپنی بیوی حضرت آسیہ علیہا السلام سے کہنے لگاکہ میں نے اس کو عبرتناک سزادی ہے ۔ اس کی بیوی نے کہا تیرا ناس ہو تونے ایک معصوم بچی کی جان بھی لی اور ایک بے گناہ عورت کا بھی ناحق قتل کیا ۔ فرعون نے کہا میں نے اس کو اس لئے عبرتناک سزادی کہ وہ مجھے خدا نہیں مانتی تھی۔ یہ سن کر حضرت آسیہ علیہا السلام نے کہا کہ خدا تو میں بھی تجھے نہیں مانتی بلکہ تو ایک عام انسان ہے۔ جب فرعون نے یہ سنا تو وہ حیران رہ گیا کیوں کہ اسے حضرت آسیہ علیہا السلام سے بڑی محبت تھی۔ حضرت آسیہ علیہا السلام کو اللہ تعالیٰ نے بڑا حسن وجمال عطا کیا تھا ۔ فرعون نے انہیں پوری قوم کی عورتوں سے چن کر ان کے حسن کی وجہ سے اپنی بیوی بنایا تھا اس وجہ سے وہ ان سے بہت زیادہ محبت کرتاتھا چنانچہ فرعون کہنے لگا کہ تم کیسی بہکی بہکی باتیں کررہی ہو؟ وہ کہنے لگیں میں بالکل ٹھیک کہہ رہی ہوں کہ توجھوٹا ہے، پروردگار وہی ہے جس کا پیغام حضرت موسیٰ علیہ السلام لائے ہیں ۔ فرعون نے جب یہ بات سنی تو اسے بہت غصہ آیا۔ لہٰذا کہنے لگا کہ میں تمہارا بھی ویسا ہی حشر کروں گا جو مشاطہ کاکروایا ہے۔ وہ کہنے لگیں تو جو چاہتاہے کرلے، میرے ساتھ میراپروردگار ہے، اب میں نے فیصلہ کرلیا ہے کہ میں اپنے پروردگار کو نہیں چھوڑسکتی، البتہ تیری ہر چیز کو لات مار سکتی ہوں مگر ایمان سے نہیں پھر سکتی۔ حضرت آسیہ علیہا السلام کو فرعون کی نصیحت جب اس نے یہ باتیں سنیں تو وہ دربار میں آیااور دربار لگوایا اور بھرے دربار میں کہنے لگا دیکھو! یہ کتنی بڑی سازش ہورہی ہے کہ موسیٰ علیہ السلام نے میری بیوی او رنوکرانی کو بھی بہکا لیاہے ۔ آج میں اس عورت کو یا تو مارڈالوں گا یا پھر وہ اپنی بات سے مکر جائے گی۔ چنانچہ اس نے اپنی بیوی کو گرفتار کروا کر دربار میں بلوایا ۔ وہ توملکہ عالیہ تھیں اور ان کے اشاروں پر نوکر چاکر بھاگ بھاگ کر کام کرتے تھے ،لوگ احترام کی وجہ سے ان کی طرف آنکھ اٹھا کر بھی نہیں دیکھتے تھے۔ آج وہ فرعون کے بھرے دربار میں ملزمہ بن کر کھڑی ہیں ۔ فرعون نے ان سے کہا کہ تو اتنے عالیشان محل میں رہتی ہے اتنی نعمتوں میں پلی ہے میں نے تجھے اپنی محبوبہ بنا کر ملکۂ عالیہ کا درجہ دیا ہے تجھے اب محل والی نازو نعمت والی زندگی سے محروم ہونا پڑے گا ۔ بہتر ہے کہ تو اب بھی باز آجا اورمجھے خدا مان لے ۔ وہ کہنے لگیں: میں نے ایمان قبول کرلیا ہے، لہٰذامیں اپنی بات سے پیچھے نہیں ہٹ سکتی ۔ چنانچہ فرعون نے فیصلہ کرلیا کہ میں اسے بھی سخت سزا 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 حضرت آسیہ علیہا السلام کی حق گوئی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۱۶۸</w:t>
      </w:r>
    </w:p>
    <w:p>
      <w:pPr>
        <w:spacing w:before="60" w:after="80" w:line="312" w:lineRule="auto"/>
        <w:ind w:right="288" w:left="288"/>
        <w:jc w:val="right"/>
      </w:pPr>
      <w:r>
        <w:rPr>
          <w:rFonts w:ascii="Jameel Noori Nastaleeq" w:hAnsi="Jameel Noori Nastaleeq"/>
          <w:color w:val="222222"/>
          <w:sz w:val="27"/>
        </w:rPr>
        <w:t>حضرت آسیہ علیہا السلام کی حق گوئی فرعون اس کو شہید کرواکر جب گھر پہونچا تو اپنی بیوی حضرت آسیہ علیہا السلام سے کہنے لگاکہ میں نے اس کو عبرتناک سزادی ہے ۔ اس کی بیوی نے کہا تیرا ناس ہو تونے ایک معصوم بچی کی جان بھی لی اور ایک بے گناہ عورت کا بھی ناحق قتل کیا ۔ فرعون نے کہا میں نے اس کو اس لئے عبرتناک سزادی کہ وہ مجھے خدا نہیں مانتی تھی۔ یہ سن کر حضرت آسیہ علیہا السلام نے کہا کہ خدا تو میں بھی تجھے نہیں مانتی بلکہ تو ایک عام انسان ہے۔ جب فرعون نے یہ سنا تو وہ حیران رہ گیا کیوں کہ اسے حضرت آسیہ علیہا السلام سے بڑی محبت تھی۔ حضرت آسیہ علیہا السلام کو اللہ تعالیٰ نے بڑا حسن وجمال عطا کیا تھا ۔ فرعون نے انہیں پوری قوم کی عورتوں سے چن کر ان کے حسن کی وجہ سے اپنی بیوی بنایا تھا اس وجہ سے وہ ان سے بہت زیادہ محبت کرتاتھا چنانچہ فرعون کہنے لگا کہ تم کیسی بہکی بہکی باتیں کررہی ہو؟ وہ کہنے لگیں میں بالکل ٹھیک کہہ رہی ہوں کہ توجھوٹا ہے، پروردگار وہی ہے جس کا پیغام حضرت موسیٰ علیہ السلام لائے ہیں ۔ فرعون نے جب یہ بات سنی تو اسے بہت غصہ آیا۔ لہٰذا کہنے لگا کہ میں تمہارا بھی ویسا ہی حشر کروں گا جو مشاطہ کاکروایا ہے۔ وہ کہنے لگیں تو جو چاہتاہے کرلے، میرے ساتھ میراپروردگار ہے، اب میں نے فیصلہ کرلیا ہے کہ میں اپنے پروردگار کو نہیں چھوڑسکتی، البتہ تیری ہر چیز کو لات مار سکتی ہوں مگر ایمان سے نہیں پھر سکتی۔ حضرت آسیہ علیہا السلام کو فرعون کی نصیحت جب اس نے یہ باتیں سنیں تو وہ دربار میں آیااور دربار لگوایا اور بھرے دربار میں کہنے لگا دیکھو! یہ کتنی بڑی سازش ہورہی ہے کہ موسیٰ علیہ السلام نے میری بیوی او رنوکرانی کو بھی بہکا لیاہے ۔ آج میں اس عورت کو یا تو مارڈالوں گا یا پھر وہ اپنی بات سے مکر جائے گی۔ چنانچہ اس نے اپنی بیوی کو گرفتار کروا کر دربار میں بلوایا ۔ وہ توملکہ عالیہ تھیں اور ان کے اشاروں پر نوکر چاکر بھاگ بھاگ کر کام کرتے تھے ،لوگ احترام کی وجہ سے ان کی طرف آنکھ اٹھا کر بھی نہیں دیکھتے تھے۔ آج وہ فرعون کے بھرے دربار میں ملزمہ بن کر کھڑی ہیں ۔ فرعون نے ان سے کہا کہ تو اتنے عالیشان محل میں رہتی ہے اتنی نعمتوں میں پلی ہے میں نے تجھے اپنی محبوبہ بنا کر ملکۂ عالیہ کا درجہ دیا ہے تجھے اب محل والی نازو نعمت والی زندگی سے محروم ہونا پڑے گا ۔ بہتر ہے کہ تو اب بھی باز آجا اورمجھے خدا مان لے ۔ وہ کہنے لگیں: میں نے ایمان قبول کرلیا ہے، لہٰذامیں اپنی بات سے پیچھے نہیں ہٹ سکتی ۔ چنانچہ فرعون نے فیصلہ کرلیا کہ میں اسے بھی سخت سزا دوں گا۔ حضرت آسیہ علیہا السلام پر فرعون کے مظالم چنانچہ اس نے حضرت آسیہ علیہا السلام کے جسم سے شاہی لباس اتار کر برہنہ کردیا۔ یہ عورت کی سب سے بڑی بے عزتی ہے ،عورت یہ بات برداشت نہیں کرسکتی لیکن وہ اللہ تعالیٰ کے اس امتحان پر مضبوطی سے قائم رہیں، اور آپ نے صاف کہہ دیا تو جو چاہے کرلے میں کبھی اسلام سے نہیں پھر سکتی ۔ میرے لئے تیری دی ہوئی نعمتوں کو ٹھکرا نا آسان ہے لیکن ایمان کی دولت میرے دل میں گھر کرچکی ہے ۔ میں اس پر مضبوطی سے قائم ہوں۔ فرعون نے حکم دیا ، ان کولٹا دیا جائے او ران کے ہاتھوں اورپاؤں میں لوہے کی کیلیں گاڑدی جائیں۔ تاکہ یہ حرکت نہ کرسکیں۔ اس کے حکم کو پورا کردیا گیا ۔ پھر اس نے حکم دیا کہ اب ان کے جسم سے کھال کو جدا کردو۔ چنانچہ ان کے جسم سے کھال اتاری جارہی ہے ۔ نازک بدن اور نازک مزاج ہے لیکن اللہ تعالیٰ کی رضا کے لئے سب تکالیف برداشت کررہی ہیں ۔ یہاں تک کہ سارے جسم کی کھال کوادھیڑ دیا گیا ۔ اورآپ کا پورا جسم زخم زخم ہوگیا۔ لیکن فرعون کادل اب بھی ٹھنڈا نہیں ہوا ۔ اس دشمن خدا نے اپنے آدمیوں کوحکم دیا کہ ان کے جسم میں مرچ کا سفوف لگا دو۔ جیسے ہی مرچ کا سفوف لگا حضرت آسیہ علیہا السلام ماہی بے آب کی طرح تڑپنے لگیں اوراپنے رب کو پکار نے لگیں، اللہ تعالیٰ نے جنت کاحسین وجمیل محل ان کی آنکھوں کے سامنے کردیا ۔ وہ اسے دیکھ کر مسکرانے لگیں اور کہنے لگیں رَبِّ اِبْنِ لِیْ عِنْدَ کَ بَیْتاً فِی الْجَنَّۃِ۔ اے اللہ فرعون نے تو اپنا محل مجھ سے چھین لیا، اے میرے پرور دگار مجھے اس کے محل سے بھی بہتر محل جنت میں عطا فرمائیے۔ حضرت آسیہ علیہا السلام کو جنت کا محل دنیا ہی میں نظر آگیا فرعون نے پوچھا اتنی تکلیف کے باوجود تو کیوں ہنس رہی ہے ۔ حضرت آسیہ علیہا السلام نے فرمایا: اے بدبخت! اللہ تعالیٰ کی رضا اور اس کی خوشنودی حاصل ہونے پر مسکرارہی ہوں مجھے میرے رب نے جنت کا محل میری آنکھوں سے دنیا ہی میں دکھا دیا ہے ۔ حضرت آسیہ علیہا السلام نے دعا کی وَنَجَِنِی مِنْ فِرْعَوْنَ وَعَمَلِہٖ وَنَجِّنِی مِنَ الْقَوْمِ الظَّالِمِیْنَ۔اے اللہ مجھے فرعون اور اس کے ظلم سے نجات عطا فرما ۔ اللہ تعالیٰ نے حضرت آسیہ علیہا السلام کو اپنے پاس بلالیا ، او رشہادت عظیم کا مرتبہ عطا فرمایا ۔ حضرت آسیہ علیہا السلام دنیا کی عظیم ترین اوربلند ترین عورتوں میں سے ہیں ۔ جن پر اللہ تعالیٰ نے خصوصی انعام فرمائے ہیں ۔ ایک حدیث میں آتا ہے کہ کل قیامت میں حضرت آسیہ علیہا السلام کواللہ تعالیٰ احمد مجتبیٰ محمد مصطفی صلی اللہ علیہ وسلم کے حرم میں شامل فرما کر ان کی عزت افزائی فرمائیں گے ۔ ام المومنین سیدہ طاہر حضرت خدیجۃ الکبریٰ رضی اللہ عنہا کا جب وصال ہونے لگا تو حضور صلی اللہ علیہ وسلم نے فرمایا ، خدیجہ تم جنت میں جارہی ہو وہاں جنت میں ایک عورت ہماری بیوی بننے والی ہے اس کا نام آسیہ ہے ،جو اللہ تعالیٰ کی برگزیدہ ہے ۔اس کو ہمارا سلام کہنا۔ اللہ اکبر! کتنا عظیم مقام اورکیسی عظیم خوشخبری ہے۔اللہ تعالیٰ ہمیں بھی دین پر استقامت عطا فرمائے اوردنیا کی ہر سختی کو خوشی سے جھیلنے اور برداشت کرنے کی توفیق عطا فرمائے، آمین! میری ماؤں اوربہنوں ہمیں کیا ہوگیا ہے کہ ہم دین کے لئے اللہ تعالیٰ کی رضا کے لئے ذرا بھی تکلیف اٹھانے کے لئے تیار نہیں ہیں ۔ آپ نے سنا کہ حضرت آسیہ کو کتنے مظالم برداشت کرنے پڑے لیکن ان کے ایمان میں ذرا بھی کمی نہیں 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 حضرت آسیہ علیہا السلام پر فرعون کے مظالم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۱۷۰</w:t>
      </w:r>
    </w:p>
    <w:p>
      <w:pPr>
        <w:spacing w:before="60" w:after="80" w:line="312" w:lineRule="auto"/>
        <w:ind w:right="288" w:left="288"/>
        <w:jc w:val="right"/>
      </w:pPr>
      <w:r>
        <w:rPr>
          <w:rFonts w:ascii="Jameel Noori Nastaleeq" w:hAnsi="Jameel Noori Nastaleeq"/>
          <w:color w:val="222222"/>
          <w:sz w:val="27"/>
        </w:rPr>
        <w:t>حضرت آسیہ علیہا السلام پر فرعون کے مظالم چنانچہ اس نے حضرت آسیہ علیہا السلام کے جسم سے شاہی لباس اتار کر برہنہ کردیا۔ یہ عورت کی سب سے بڑی بے عزتی ہے ،عورت یہ بات برداشت نہیں کرسکتی لیکن وہ اللہ تعالیٰ کے اس امتحان پر مضبوطی سے قائم رہیں، اور آپ نے صاف کہہ دیا تو جو چاہے کرلے میں کبھی اسلام سے نہیں پھر سکتی ۔ میرے لئے تیری دی ہوئی نعمتوں کو ٹھکرا نا آسان ہے لیکن ایمان کی دولت میرے دل میں گھر کرچکی ہے ۔ میں اس پر مضبوطی سے قائم ہوں۔ فرعون نے حکم دیا ، ان کولٹا دیا جائے او ران کے ہاتھوں اورپاؤں میں لوہے کی کیلیں گاڑدی جائیں۔ تاکہ یہ حرکت نہ کرسکیں۔ اس کے حکم کو پورا کردیا گیا ۔ پھر اس نے حکم دیا کہ اب ان کے جسم سے کھال کو جدا کردو۔ چنانچہ ان کے جسم سے کھال اتاری جارہی ہے ۔ نازک بدن اور نازک مزاج ہے لیکن اللہ تعالیٰ کی رضا کے لئے سب تکالیف برداشت کررہی ہیں ۔ یہاں تک کہ سارے جسم کی کھال کوادھیڑ دیا گیا ۔ اورآپ کا پورا جسم زخم زخم ہوگیا۔ لیکن فرعون کادل اب بھی ٹھنڈا نہیں ہوا ۔ اس دشمن خدا نے اپنے آدمیوں کوحکم دیا کہ ان کے جسم میں مرچ کا سفوف لگا دو۔ جیسے ہی مرچ کا سفوف لگا حضرت آسیہ علیہا السلام ماہی بے آب کی طرح تڑپنے لگیں اوراپنے رب کو پکار نے لگیں، اللہ تعالیٰ نے جنت کاحسین وجمیل محل ان کی آنکھوں کے سامنے کردیا ۔ وہ اسے دیکھ کر مسکرانے لگیں اور کہنے لگیں رَبِّ اِبْنِ لِیْ عِنْدَ کَ بَیْتاً فِی الْجَنَّۃِ۔ اے اللہ فرعون نے تو اپنا محل مجھ سے چھین لیا، اے میرے پرور دگار مجھے اس کے محل سے بھی بہتر محل جنت میں عطا فرمائیے۔ حضرت آسیہ علیہا السلام کو جنت کا محل دنیا ہی میں نظر آگیا فرعون نے پوچھا اتنی تکلیف کے باوجود تو کیوں ہنس رہی ہے ۔ حضرت آسیہ علیہا السلام نے فرمایا: اے بدبخت! اللہ تعالیٰ کی رضا اور اس کی خوشنودی حاصل ہونے پر مسکرارہی ہوں مجھے میرے رب نے جنت کا محل میری آنکھوں سے دنیا ہی میں دکھا دیا ہے ۔ حضرت آسیہ علیہا السلام نے دعا کی وَنَجَِنِی مِنْ فِرْعَوْنَ وَعَمَلِہٖ وَنَجِّنِی مِنَ الْقَوْمِ الظَّالِمِیْنَ۔اے اللہ مجھے فرعون اور اس کے ظلم سے نجات عطا فرما ۔ اللہ تعالیٰ نے حضرت آسیہ علیہا السلام کو اپنے پاس بلالیا ، او رشہادت عظیم کا مرتبہ عطا فرمایا ۔ حضرت آسیہ علیہا السلام دنیا کی عظیم ترین اوربلند ترین عورتوں میں سے ہیں ۔ جن پر اللہ تعالیٰ نے خصوصی انعام فرمائے ہیں ۔ ایک حدیث میں آتا ہے کہ کل قیامت میں حضرت آسیہ علیہا السلام کواللہ تعالیٰ احمد مجتبیٰ محمد مصطفی صلی اللہ علیہ وسلم کے حرم میں شامل فرما کر ان کی عزت افزائی فرمائیں گے ۔ ام المومنین سیدہ طاہر حضرت خدیجۃ الکبریٰ رضی اللہ عنہا کا جب وصال ہونے لگا تو حضور صلی اللہ علیہ وسلم نے فرمایا ، خدیجہ تم جنت میں جارہی ہو وہاں جنت میں ایک عورت ہماری بیوی بننے والی ہے اس کا نام آسیہ ہے ،جو اللہ تعالیٰ کی برگزیدہ ہے ۔اس کو ہمارا سلام کہنا۔ اللہ اکبر! کتنا عظیم مقام اورکیسی عظیم خوشخبری ہے۔اللہ تعالیٰ ہمیں بھی دین پر استقامت عطا فرمائے اوردنیا کی ہر سختی کو خوشی سے جھیلنے اور برداشت کرنے کی توفیق عطا فرمائے، آمین! میری ماؤں اوربہنوں ہمیں کیا ہوگیا ہے کہ ہم دین کے لئے اللہ تعالیٰ کی رضا کے لئے ذرا بھی تکلیف اٹھانے کے لئے تیار نہیں ہیں ۔ آپ نے سنا کہ حضرت آسیہ کو کتنے مظالم برداشت کرنے پڑے لیکن ان کے ایمان میں ذرا بھی کمی نہیں آئی ۔ ہمیں ان واقعات سے سبق لینا چاہئے، اللہ تعالیٰ کی فرمانبرداری اور اس کی اطاعت کو ہمیشہ پیش نظر رکھنا چاہئے اور اللہ تعالیٰ سے جذبہ ایثار وقربانی کے ساتھ استقامتِ دین کی دعا کرنی چاہئے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 حضرت آسیہ علیہا السلام کو جنت کا محل دنیا ہی میں نظر آگیا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۱۷۱</w:t>
      </w:r>
    </w:p>
    <w:p>
      <w:pPr>
        <w:spacing w:before="60" w:after="80" w:line="312" w:lineRule="auto"/>
        <w:ind w:right="288" w:left="288"/>
        <w:jc w:val="right"/>
      </w:pPr>
      <w:r>
        <w:rPr>
          <w:rFonts w:ascii="Jameel Noori Nastaleeq" w:hAnsi="Jameel Noori Nastaleeq"/>
          <w:color w:val="222222"/>
          <w:sz w:val="27"/>
        </w:rPr>
        <w:t>حضرت آسیہ علیہا السلام کو جنت کا محل دنیا ہی میں نظر آگیا فرعون نے پوچھا اتنی تکلیف کے باوجود تو کیوں ہنس رہی ہے ۔ حضرت آسیہ علیہا السلام نے فرمایا: اے بدبخت! اللہ تعالیٰ کی رضا اور اس کی خوشنودی حاصل ہونے پر مسکرارہی ہوں مجھے میرے رب نے جنت کا محل میری آنکھوں سے دنیا ہی میں دکھا دیا ہے ۔ حضرت آسیہ علیہا السلام نے دعا کی وَنَجَِنِی مِنْ فِرْعَوْنَ وَعَمَلِہٖ وَنَجِّنِی مِنَ الْقَوْمِ الظَّالِمِیْنَ۔اے اللہ مجھے فرعون اور اس کے ظلم سے نجات عطا فرما ۔ اللہ تعالیٰ نے حضرت آسیہ علیہا السلام کو اپنے پاس بلالیا ، او رشہادت عظیم کا مرتبہ عطا فرمایا ۔ حضرت آسیہ علیہا السلام دنیا کی عظیم ترین اوربلند ترین عورتوں میں سے ہیں ۔ جن پر اللہ تعالیٰ نے خصوصی انعام فرمائے ہیں ۔ ایک حدیث میں آتا ہے کہ کل قیامت میں حضرت آسیہ علیہا السلام کواللہ تعالیٰ احمد مجتبیٰ محمد مصطفی صلی اللہ علیہ وسلم کے حرم میں شامل فرما کر ان کی عزت افزائی فرمائیں گے ۔ ام المومنین سیدہ طاہر حضرت خدیجۃ الکبریٰ رضی اللہ عنہا کا جب وصال ہونے لگا تو حضور صلی اللہ علیہ وسلم نے فرمایا ، خدیجہ تم جنت میں جارہی ہو وہاں جنت میں ایک عورت ہماری بیوی بننے والی ہے اس کا نام آسیہ ہے ،جو اللہ تعالیٰ کی برگزیدہ ہے ۔اس کو ہمارا سلام کہنا۔ اللہ اکبر! کتنا عظیم مقام اورکیسی عظیم خوشخبری ہے۔اللہ تعالیٰ ہمیں بھی دین پر استقامت عطا فرمائے اوردنیا کی ہر سختی کو خوشی سے جھیلنے اور برداشت کرنے کی توفیق عطا فرمائے، آمین! میری ماؤں اوربہنوں ہمیں کیا ہوگیا ہے کہ ہم دین کے لئے اللہ تعالیٰ کی رضا کے لئے ذرا بھی تکلیف اٹھانے کے لئے تیار نہیں ہیں ۔ آپ نے سنا کہ حضرت آسیہ کو کتنے مظالم برداشت کرنے پڑے لیکن ان کے ایمان میں ذرا بھی کمی نہیں آئی ۔ ہمیں ان واقعات سے سبق لینا چاہئے، اللہ تعالیٰ کی فرمانبرداری اور اس کی اطاعت کو ہمیشہ پیش نظر رکھنا چاہئے اور اللہ تعالیٰ سے جذبہ ایثار وقربانی کے ساتھ استقامتِ دین کی دعا کرنی چاہئے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 اسلام میں عورت کا مقام ا ورعروج</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۱۷۳</w:t>
      </w:r>
    </w:p>
    <w:p>
      <w:pPr>
        <w:spacing w:before="60" w:after="80" w:line="312" w:lineRule="auto"/>
        <w:ind w:right="288" w:left="288"/>
        <w:jc w:val="right"/>
      </w:pPr>
      <w:r>
        <w:rPr>
          <w:rFonts w:ascii="Jameel Noori Nastaleeq" w:hAnsi="Jameel Noori Nastaleeq"/>
          <w:color w:val="222222"/>
          <w:sz w:val="27"/>
        </w:rPr>
        <w:t>اسلام میں عورت کا مقام ا ورعروج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الرَّحِیْمِ۔وَاِذْ قَالَتِ الْمَلٰٓئِکَۃُ یٰمَرْیَمُ اِنَّ اللّٰہَ اصْطَفٰکِ وَطَہَّرَکِ وَاصْطَفٰکِ عَلٰی نِسَائِ الْعَالَمِیْنَ۔ صَدَقَ اللّٰہُ الْعَظِیْمُ۔ ’’اور جس فرشتے نے کہا اے مریم بیشک اللہ تعالی نے تجھ کو منتخب کیا اور پاک وصاف رکھا اور سارے جہاں کی عورتوں پر تجھ کو ترجیح دی۔‘‘ میری پردہ نشین خواتین ماؤں اور بہنو! آج کے اس ہفتہ واری اجتماع میں مجھے خطاب کرنے کے لئے کہا گیا میں مناسب سمجھتا ہوں کہ خاص عورتوں میں مناقب اور حقوق سے متعلق کچھ معروضات پیش کردوں۔ میری ماؤں اور بہنوجب ہم تاریخ پڑھتے ہیں اور سیرت رسول صلی اللہ علیہ وسلم پر غائرانہ نظر ڈالتے ہیں تو اس نیتجے پر پہونچے ہیں کہ عورتوں کوبڑے زمانہ تک ظلم وستم کی چکی میں پیسا جاتا رہا اور ان کے ساتھ انتہائی ناروا سلوک کئے جاتے رہے لیکن جب اسلام آیا تو سسکتی ہوئی انسانیت کی مسیحائی کی اور ظلم وستم کی چکی سے نکال کر نافع اورپرکشش زندگی عطا کی اور طرح طرح کے حقوق سے نوازا اور عورتوں کو احساس کمتری سے نکال کر احسا برتری پر لا کھڑا کیا اور جانوروں جیسا سلوک جوان کے ساتھ کیا جاتا تھا اس کو یکسر ختم کردیا گیا۔بلکہ اب تو عام طور پر عورتوں کو معلوم نہیں ہے کہ کس دور میں عورتوں کو زندہ جلایا جاتا تھا ، ان کو زندہ گاڑا جاتا تھا مگر یہ واقعہ ہے کہ جو ان عورتوں اور کمسن بچیوں کو اس طرح کے نازیبا سلوک سے دوچار ہونا پڑا، ہندوستان ہو یا عرب کسی جگہ بھی عورتوں کو چین وسکون کی زندگی نصیب نہیں تھی سارے حقوق مردوں ہی کے لئے تھے اور عورتوں کی حیثیت ایک کپڑے اور کام چلاؤ مشین سے زیادہ نہ تھی اور کسی طرح کے بھی حقوق کا اپنے شوہر اور باپ سے مطالبہ کرنے کا حق نہ تھا۔ عورت ایک گونگی اور بے زبان بن کر بے بسی اور فقروفاقہ کی زندگی گذارنے پرمجبور ہوتی تھی اورہندوستان میں تو شوہر کے مرجانے پر عورت کوزندہ رہنے اور زندگی گذارنے کا کوئی حق ہی نہ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 زمانہ جاہلیت میں عورت پر درندگی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۱۷۴</w:t>
      </w:r>
    </w:p>
    <w:p>
      <w:pPr>
        <w:spacing w:before="60" w:after="80" w:line="312" w:lineRule="auto"/>
        <w:ind w:right="288" w:left="288"/>
        <w:jc w:val="right"/>
      </w:pPr>
      <w:r>
        <w:rPr>
          <w:rFonts w:ascii="Jameel Noori Nastaleeq" w:hAnsi="Jameel Noori Nastaleeq"/>
          <w:color w:val="222222"/>
          <w:sz w:val="27"/>
        </w:rPr>
        <w:t>زمانہ جاہلیت میں عورت پر درندگی ایسی عورت جس کو اسلام کے آنے سے پہلے اس کی کوئی حیثیت نہیں تھی۔ اسے حقارت کی نظر سے ذلت ورسوائی سے دیکھا جاتا تھا، لعن طعن وتشنیع کی جاتی تھی۔ لیکن اسلام ہی کی بدولت اسے اونچا بلند وبالا مرتبہ ملا۔ اللہ اکبر! ایک زمانہ ایسا بھی تھا جس میں لڑکی کے پیدا ہونے کو نحوست وبربادی وہلاکت وذلت ورسوائی وپشیمانی وشرمندگی سمجھی جاتی تھی۔ جس کا ذکر اللہ تعالیٰ قرآن کے اندر بہت اچھے انداز میں بیان کیا ’’ان میں سے جب کسی کو لڑکی ہونے کی خبردی جائے تو اس کا چہرہ سیاہ ہوجاتا ہے اور دل ہی دل میں گھٹنے لگتا ہے ۔ اس بری خبر کی وجہ سے لوگوں سے چھپا چھپا پھرتا ہے۔سوچتا ہے کہ کیا اس کو ذلت کو ساتھ لئے ہوئے پھرے یا اسے مٹی میں دبادے ۔آہ! کیا ہی برے فیصلے کرتے ہیں!‘‘ (سورۃ النحل)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 زندہ دفن کرنے کا واقعہ سن کر سرکارِ مدینہ صلی اللہ علیہ وسلم اشکبار ہوگئے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۱۷۵</w:t>
      </w:r>
    </w:p>
    <w:p>
      <w:pPr>
        <w:spacing w:before="60" w:after="80" w:line="312" w:lineRule="auto"/>
        <w:ind w:right="288" w:left="288"/>
        <w:jc w:val="right"/>
      </w:pPr>
      <w:r>
        <w:rPr>
          <w:rFonts w:ascii="Jameel Noori Nastaleeq" w:hAnsi="Jameel Noori Nastaleeq"/>
          <w:color w:val="222222"/>
          <w:sz w:val="27"/>
        </w:rPr>
        <w:t>زندہ دفن کرنے کا واقعہ سن کر سرکارِ مدینہ صلی اللہ علیہ وسلم اشکبار ہوگئے زمانہ جاہلیت کی کارکردگی اللہ رب العزت نے درجِ بالا آیت میں بیان فرمائی ہے کہ جس کے یہاں لڑکی پیدا ہوئی اسے زندہ درگور کردیا جاتاتھا۔ سامعین کرام! صحابۂ رسول صلی اللہ علیہ وسلم قیس بن عاصم زمانہ جاہلیت کی اپنی داستان حضرت محمد مصطفی صلی اللہ علیہ وسلم کے سامنے پیش کرتے کہ اے اللہ کے رسول صلی اللہ علیہ وسلم ، میں نے اپنی کئی بیٹیوں کو زندہ درگور کیا آپ صلی اللہ علیہ وسلم نے فرمایا کیا تمہیں اس پر رحم نہیں آیا کہا نہیں۔ واقعہ یوں بیان کیا: اے اللہ کے نبی صلی اللہ علیہ وسلم ! میں جب اپنے گاؤں سے تجارت کے لئے روانہ ہورہا تھا اس وقت میری بیوی حاملہ تھی ، میں اسے اس بات کی تاکید کرتے ہوئے روانہ ہوا کہ اگر لڑکا پیدا ہوتو اس کی پرورش کی جائے اگر لڑکی پیدا ہو تو اس کو زندہ درگور کیا جائے۔میرے آنے تک میری بیوی کو لڑکی پیدا ہوئی جس کو اس نے اپنی بہن کے پاس پرورش کے لئے بھیج دیا ۔ جب میں گھرپہنچا تو اس نے مجھے خبر دی کہ لڑکی پیدا ہوئی تھی جسے میں نے زندہ درگور کردیا۔ کچھ دن کے بعد میں نے دیکھا کہ ایک حسین وجمیل اور خوبصورت لڑکی ہنستے کھیلتے میری بیوی کے پاس آئی اور باتیں کرنے لگی۔ اس کی یہ الفت ومحبت میرے دل میں گھر کرگئی ، میں محبت ولاڈ وپیار سے بچی کے سر پر ہاتھ پھیرینے لگا۔ میری شفقت ومحبت بھری نگاہ کودیکھ کر میری بیوی نے اس راز کو عیاں کردیاکہ یہ بچی میری اور آپ کی ہے ۔ یہ سننا تھا کہ میری یہ محبت نفرت میں تبدیل ہوگئی ۔ میں نے اپنی بیوی سے کہا اس بچی کو نہلاؤ دھلاؤ اورنئے کپڑے پہنا ؤ میں اسے گھمانے کیلئے لے جاؤں گا، بیوی نے بچی کو بہت اچھی طرح تیار کیا۔ میں نے اپنی بیٹی اور پھاوڑے کو اپنے ساتھ لیا اور جنگل لے گیا ۔ بچی کہتی رہی کہ ابا جان ! آپ مجھے کہاں لے جارہے ہیں۔ میں خاموش چلتا رہا کچھ نہ کہا یہاں تک کہ بیابان میں پہونچ کر میں نے پھاؤڑے سے گڈھا کھودنا شروع کیا۔ اس دوران جو مٹی میرے کپڑوں پرلگتی میری بچی اپنے ننھے منے ہاتھوں سے اسے صاف کرتی اورکہتی اے ابا جان یہ سب آپ کیوں کررہے ہیں؟ جب میں اپنے کام سے فارغ ہوا تو اپنی اس بچی کوگڈھے میں ڈھکیل کر اس پر مٹی ڈالنے لگا۔ بچی کہنے لگی: اے ابا جان آپ کیا کررہے ہیں، کیا آپ مجھے اس ویران جنگل کے اندر تنہا چھوڑ کر چلے جائیں گے، کیا آپ مجھے یہاں اکیلے چھوڑ کر چلے جائیں گے؟ بچی رو رو کر کہہ رہی تھی لیکن اس وقت میرے دل پر کچھ اثر نہ ہوا میرا دل سنگ ہوگیا تھا ۔ میں پتھر دل بن گیا تھا وہ آواز ابھی میرے کانوں میں گونجتی رہتی ہے ۔ کیا اللہ تعالیٰ میرے اس گناہ کو بخش دے گا؟ اس واقعہ کے سننے کے بعد حضرت نبی اقدس سرورِ کائنات صلی اللہ علیہ وسلم نے جب اپناچہرہ انور اٹھایا تو آپ کی آنکھیں نم ہوگئیں تھیں آپ اشکبار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 آپ صلی اللہ علیہ وسلم کے ذریعہ عورت پر اللہ کی رحمت کا سایہ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۱۷۶</w:t>
      </w:r>
    </w:p>
    <w:p>
      <w:pPr>
        <w:spacing w:before="60" w:after="80" w:line="312" w:lineRule="auto"/>
        <w:ind w:right="288" w:left="288"/>
        <w:jc w:val="right"/>
      </w:pPr>
      <w:r>
        <w:rPr>
          <w:rFonts w:ascii="Jameel Noori Nastaleeq" w:hAnsi="Jameel Noori Nastaleeq"/>
          <w:color w:val="222222"/>
          <w:sz w:val="27"/>
        </w:rPr>
        <w:t>آپ صلی اللہ علیہ وسلم کے ذریعہ عورت پر اللہ کی رحمت کا سایہ ہمارے نبی اتنے رقیق القلب نرم مزاج اور نرم دل والے تھے کہ قرآن مجید نے خود آپ صلی اللہ علیہ وسلم کو ’’رحمۃ اللعالمین‘‘ کہا اور اللہ تعالیٰ نے اسلام کے ذریعہ عورت کو جو عزت ورتبہ بخشا وہ کسی بھی مذہب میں نہیں پایا جاتا۔ عورت پر صنف نازک ہونے کی وجہ سے اتنا ہی بوجھ ڈالا جتنا وہ سنبھال سکتی ہے اور مرد کی قوت کی اعتبار سے اسے قوامیت کا مرتبہ عطا ء کیا حتیٰ کہ آپ صلی اللہ علیہ وسلم نے بھی آدمی کو اس بات کی تاکید کی کہ عورت نازک ہوتی ہے ، اس کے چہرے پر نہ مارے ، بوجھ کے تعلق سے ارشاد ربانی ہے: لاَ یُکَلِّفُ اللّٰہُ نَفْساً اِلاَّ وُسْعَھَا۔ اللہ تعالیٰ نے روحانی عبادت اور اخروی درجات وفضائل میں مرد وعورت کے درمیان کوئی تفریق نہیں کی، دونوں کے لئے یکساں طور پر میدان عمل ہے اور دونوں زیادہ سے زیادہ نیکیاں واجر وثواب کماسکتے ہیں۔ مرد وعورت کی بنیاد پر اللہ تعالیٰ کے نزدیک اجر وثواب میں کچھ کمی بیشی نہیں کی جائے گی ۔ چنانچہ ارشاد ربانی ہے: اِنَّ الْمُسْلِمِیْنَ وَالْمُسْلِمٰتِ وَالْمُؤْمِنِیْنَ وَالْمُؤْمِنٰتِ وَالْقٰنِتِیْنَ وَالْقٰنِتٰتِ وَالصّٰدِقِیْنَ وَالصّٰدِقٰتِ وَالصّٰبِرِیْنَ وَالصّٰبِرٰتِ وَالْخٰشِعِیْنَ وَالْخٰشِعٰتِ وَالْمُتَصَدِّقِیْنَ وَالْمُتَصَدِّقٰتِ وَالصَّآئِمِیْنَ وَالصّٰٓئِمٰتِ وَالْحٰفِظِیْنَ فُرُوْجَھُمْ وَالْحٰفِظٰتِ وَالذّٰکِرِیْنَ اللّٰہَ کَثِیْرًا وَّالذّٰکِرٰت اَعَدَّ اللّٰہُ لَھُمْ مَّغْفِرَۃً وَّاَجْرًا عَظِیْمًا۔ ’’بے شک مسلمان مرد مسلمان عورتیں اطاعت کرنیوالے مرد اطاعت کرنے والی عورتیں اور سچ بولنے والے مرد اور سچ بولنے والی عورتیں اور صبر کرنے والے مرد اور صبر کرنے والے عورتیں عاجزی کرنے والے مرد عاجزی کرنے والی عورتیں اورخیرات کرنے والے مرد خیرات کرنے والی عورتیں اور روزہ رکھنے والے مرد اور روزہ رکھنے والی عورتیں اور اپنے شرمگاہ کی حفاظت کرنے والے مرد اور شرمگاہوں کی حفاظت کرنے والی عورتیں اور بکثرت اللہ کا ذکر کرنے والے مرد اور بکثرث اللہ کا ذکر کرنے والی عورتیں اللہ نے ان کے لئے مغفرت اور اجر عظیم تیار کررکھا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 افضل ترین عورتیں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۱۷۸</w:t>
      </w:r>
    </w:p>
    <w:p>
      <w:pPr>
        <w:spacing w:before="60" w:after="80" w:line="312" w:lineRule="auto"/>
        <w:ind w:right="288" w:left="288"/>
        <w:jc w:val="right"/>
      </w:pPr>
      <w:r>
        <w:rPr>
          <w:rFonts w:ascii="Jameel Noori Nastaleeq" w:hAnsi="Jameel Noori Nastaleeq"/>
          <w:color w:val="222222"/>
          <w:sz w:val="27"/>
        </w:rPr>
        <w:t>افضل ترین عورتیں اسی طرح سے اس آیت کریمہ میں مرد وعورت اور ان کی صفات کو بیان کیا گیا۔ جو یکسانیت کا درجہ رکھتی ہیں اور دوسری جگہ بھی ارشاد فرمایا: وَمَنْ یَّعْمَلْ مِنَ الصَّالِحَاتِ ِمنْ ذَکَرٍ اَوْ اُنْثٰی وَھُوَ مُوْمِنٌ فَاُوْلٰٓئِکَ یَدْخُلُوْنَ الْجَنَّۃَ وَلاَ یُظْلَمُوْنَ نَقِیْراً۔ ( سورۃ النساء ) جو ایمان والا مرد ہو یا عورت اور وہ نیک اعمال کرے یقینا ایسے لوگ جنت میں جائیں گے اورکھجور کی کھٹلی کے شگاف برابر بھی ان کا حق نہ مارا جائے گا۔ اللہ اکبر! یہ مرتبہ واعزام اللہ کی جانب سے ہی تو ملا ہے اور ابھی اللہ رب العالمین کی جانب اپنے بندوں اور بندیوں کے لئے بہت اکرام وانعام ہیں ۔ خاص کر مومنوں کے لئے اللہ رب العزت نے ایک سورۃ اتاری اسی کی بہ نسبت عورتوں کے لئے ایک مخصوص سورۃ (سورۃ النساء) اتاری اتنا ہی نہیں ہم تاریخ کی کتابوں خود کلام اللہ کو اپنی نظرسے جب پڑھ کر دیکھتے ہیں تو پتہ چلتا ہے کہ اللہ تعالیٰ نے آپ کی ازواج مطہرات کو امہات المومنین رضی اللہ عنہن کے لقب سے ملقب کیا ۔ یہ لقب جس کو دیا گیا وہ کون تھی ؟ وہ خواتین ہی تو تھیں۔ عورتوں کے درجوں کو بلند کرتے ہوئے آپ صلی اللہ علیہ وسلم نے فرمایا: ’’خَیْرُ نِسَائِھَا مَرْیَمُ بِنْتِ عِمْرَانَ وَخَیْرُ نِسَائِھَا خَدِیْجَۃُ بِنْتِ خُوَیْلِدِ۔ (مسلم) عالم میں افضل ترین عورت مریم علیہ السلام اور خدیجہ رضی اللہ عنہا ہیں۔ ایک مرتبہ حضرت جبرئیل علیہ السلام آنحضرت صلی اللہ علیہ وسلم کے پاس بیٹھے ہوئے تھے کہ حضرت خدیجہ رضی اللہ عنہا تشریف لائیں تو جبرئیل نے فرمایا ’’ان کو جنت میں ایک ایسا گھر ملنے کی بشارت سنادیجئے جو موتی کا ہوگا اور جس میں شور وغل محنت ومشقت نہ ہوگی۔‘‘ حضرت خدیجہ رضی اللہ عنہا آپ صلی اللہ علیہ وسلم کے حرم میں سب سے پہلے داخل ہونے والی خاتون ہیں یہ قریش کی ایک حسین وجمیل اوراہل دولت وثروت خاتون تھیں ۔قریش میں ان کا بڑا مرتبہ تھا ان کی تجارت کے مال ملک شام وغیرہ جایا کرتے تھے ۔ رسوم جاہلیت سے پاک ہونے کی وجہ سے طاہرہ کے لقب سے پکاری جاتی تھیں۔جب آپ صلی اللہ علیہ وسلم نے ان کو اسلام کی دعوت دی تو بلا کسی پس وپیش اس دعوت کو قبول کیا اور مشرف باسلام ہوئے، ابدائے نبوت عورتوں میں سب سے پہلے اسلام قبول کرنے کا شرف انہیں کو حاصل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 بیٹی کی بخشش پر نجات کا وعدہ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۱۷۹</w:t>
      </w:r>
    </w:p>
    <w:p>
      <w:pPr>
        <w:spacing w:before="60" w:after="80" w:line="312" w:lineRule="auto"/>
        <w:ind w:right="288" w:left="288"/>
        <w:jc w:val="right"/>
      </w:pPr>
      <w:r>
        <w:rPr>
          <w:rFonts w:ascii="Jameel Noori Nastaleeq" w:hAnsi="Jameel Noori Nastaleeq"/>
          <w:color w:val="222222"/>
          <w:sz w:val="27"/>
        </w:rPr>
        <w:t>بیٹی کی بخشش پر نجات کا وعدہ عزیز ماؤں اور بہنو! ہمارے نبی صلی اللہ علیہ وسلم نے فرمایا جس کے یہاں تین بیٹیاں ہوں اور اس کی پرورش اچھے اندازسے کی اور اس کی تربیت اور پڑھائی کروائی ہو اور بااخلاق لڑکے سے شادی کروائی تو اس کے لئے جنت ہے اور یہ لڑکیاں ماں باپ کے حق میں جہنم کی آڑ بن جاتی ہیں۔ آپ صلی اللہ علیہ وسلم سے دریافت کیا گیا اگر دو بیٹی ہوں تو آپ صلی اللہ علیہ وسلم نے ہاں دو بھی جہنم کے آڑ بنیں گی اور ایک کے متعلق بھی آپ صلی اللہ علیہ وسلم نے یہی جواب دیا۔ یہ حدیث امام بخاری رحمۃ اللہ علیہ نے اپنی کتاب بخاری شریف میں رقم کی ہے ۔ عبدالمالک مجاہد نے اپنی کتاب سنہری کرنیں میں تاریخ کا ایک واقعہ سنہرے قلم سے درج کیا ہے جس کا مضمون ہے اور میری آنکھ کھل گئی ، جس کے اندر یہ بیان کیا گیا ہے کہ ایک شخص جب اس کی بیوی حاملہ ہوئی تو اس کی خواہش یہ ہوئی کہ لڑکا ہوگا ۔ حتیٰ کہ چھ لڑکیاں ہوئیں جب میری بیوی کو ساتواں حمل ٹہراتو میں نے ارادہ کرلیا کہ اگر ساتویں بھی لڑکی ہوگی تو میں اسے طلاق دے دوں گااور اسی دن کی رات جب میں سوگیا خواب دیکھتا ہوں کہ قیامت واقع ہوگئی ہے اورمیرا نامۂ اعمال پڑھا گیا اور مجھے بائیں جانب والے (شمال والوں ) میں شامل کیا گیا اور اللہ کی طرف سے فرشتوں کو حکم ملا کہ مجھے جہنم میں پھینک دیں ۔ فرشتے مجھے پہلے جہنم کے پاس لے گئے وہا ں دیکھتا ہوں کہ میری ایک لڑکی جہنم کے دروازہ پر کھڑی ہے اور مجھے میرے لئے وہاں آڑ بن گئی ہے اور دوسری جہنم پر لے گئے وہاں دوسری لڑکی اسی طرح سے چھ جہنم کے دروازوں پر چھ لڑکیاں کھڑی ہوئی تھیں اورمیرے لئے رکاوٹ کا سبب بن رہی تھی۔ جب ساتویں جہنم کے پاس لے گئے وہاں نہ میری ساتویں لڑکی تھی اور نہ دروازہ پر کھڑی تھی ۔ یہ خواب دیکھنے کے بعد فوراً ہی میری آنکھ کھل گئی، فوراً اپنے رب سے دعا کی اَللّٰھُمَّ الرْزُقُ السَّابِعَۃ اے اللہ ! تو مجھے ساتویں بھی لڑکی عطا کر۔ یہ ہے بیٹی کی حیثیت اسلام کی نظر میں۔ ان لوگوں کو اس واقعہ سے سبق حاصل کرنا چاہئے جو آج بھی عورتوں اور لڑکیوں کو ذلت وحقارت کی نگاہ سے دیکھتے ہیں بلکہ لڑکیوں کی پیدائش تومال بینک سمجھنا چاہئے کہ جہنم میں داخل ہونے سے بچائے گی ۔ او رایک مومن کیلئے اصل کا میابی وکامرانی تو آخرت ہی میں ہے ۔ اس لئے کہ دنیا تو ایک قید خانہ ہے اَلدُّّنْیَا سِجْنُ الْمُوْمِنِ وَجَنَّۃُ الْکَافِرِ دنیا مومن کے لئے قید خانہ اور کافر کیلئے جنت۔ اس لئے کہ کافر کوتو صرف یہیں آرام ہے آنکھ بند ہوتے ہی تکلیف شروع اور مومن کیلئے دنیا میں پریشانی اور آخرت میں سہولت اور آرام کی زندگی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 ماں کا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۱۸۰</w:t>
      </w:r>
    </w:p>
    <w:p>
      <w:pPr>
        <w:spacing w:before="60" w:after="80" w:line="312" w:lineRule="auto"/>
        <w:ind w:right="288" w:left="288"/>
        <w:jc w:val="right"/>
      </w:pPr>
      <w:r>
        <w:rPr>
          <w:rFonts w:ascii="Jameel Noori Nastaleeq" w:hAnsi="Jameel Noori Nastaleeq"/>
          <w:color w:val="222222"/>
          <w:sz w:val="27"/>
        </w:rPr>
        <w:t>ماں کا مقام اللہ تعالیٰ نے ماں کا درجہ اتنا بڑھا دیا کہ قرآن مجید میں بعض مقامات پر جہاں اللہ کی عبادت کرنے کا حکم آیا ہے وہیں والدین کے ساتھ حسن سلوک کرنے کا بھی حکم دیا گیا ۔ سورۃ لقمان اورسورۃ العنکبوت میں خود اللہ تعالیٰ نے انسان کو وصیت ونصیحت کی ہے کہ اپنے والدین کے ساتھ حسن سلوک کریں۔ سورۃ بنی اسرائیل میں تو اللہ تعالیٰ نے یہ بات ظاہر کردی کہ عبادت الٰہی اور اطاعت رسول ؐ کے بعد کس کا مرتبہ ہے فرمانبرداری کا تو مقام ماں باپ کا ہے ۔ اور ایسی ماں کی خدمت کے صلہ میں اللہ تعالیٰ اولاد کے حق میں جنت رکھ دی اور وہ جنت ماں کے قدموں تلے ہے۔ جس کا ذکر جناب رسول اکرم صلی اللہ علیہ وسلم نے فرمایا ’’ اَلْجَنَّۃُ تَحْتَ اَقْدَامِ الاُمَّھَاتِ‘‘۔ اور ان کے نافرمانی کے بدلہ میں جہنم تیارکی گئی ، آپ صلی اللہ علیہ وسلم نے فرمایا: والدین کی نافرمانی سے بچو اس لئے کہ یہ فعل حرام کردہ فعلوں میں سے ہے۔ اگر چہ والدین غیر مسلم بھی ہوں تو ان کے ساتھ بہتر سلو ک کرنے کا حکم دیا گیا، لیکن اگر وہ اللہ کی نافرمانی کا حکم دے رہے ہوں تو اس وقت تم ان کی بات نہ مانوں۔ معصیت الٰہی میں کسی کی اطاعت جائز نہیں۔ ماں کا مقام ومرتبہ کیونکر بڑا نہ ہو جبکہ طرح طرح کی مشکلیں اور پریشانیاں جھیلتی ہے ۔ نومہینہ تک پیٹ میں رکھنا اورکھانے پینے میں حددرجہ احتیاط برتنا کہ بچے پر کھانے پینے کا اثر نہ پڑے پیدائش کی تکلیف جس کا تصور تو وہ عورت کرسکتی ہے جو ولادت کی حالت سے دوچار ہوئی ہو پھر بلکہ بعض دفعہ توجان بھی چلی جاتی ہے او رآج کل کے دورمیں آپریشن کی سخت مشکلات کا بھی بارہا سابقہ ہوتا پھر جب بچہ پیدا ہوگیا تو اس کی پرورش بروقت کرکے مولود کی حفاظت اور اس کے آرام وراحت کا خیال، جس میں اپنی نیند کو قربان کرنا اس کے ساتھ گھر کے دیگر امور کوبھی بجالانا جو انتہائی مشکل کام ہے یہ سارے کام ایک فرمانبردار او راطاعت شعار عورت انجام دیتی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 بیوی کا رتبہ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۱۸۱</w:t>
      </w:r>
    </w:p>
    <w:p>
      <w:pPr>
        <w:spacing w:before="60" w:after="80" w:line="312" w:lineRule="auto"/>
        <w:ind w:right="288" w:left="288"/>
        <w:jc w:val="right"/>
      </w:pPr>
      <w:r>
        <w:rPr>
          <w:rFonts w:ascii="Jameel Noori Nastaleeq" w:hAnsi="Jameel Noori Nastaleeq"/>
          <w:color w:val="222222"/>
          <w:sz w:val="27"/>
        </w:rPr>
        <w:t>بیوی کا رتبہ جس کو اللہ تعالیٰ نے اپنے خاوند کے لئے سکون وراحت کا سامان بنایا ۔ جوڑا بنا کر تحفظ کا ذریعہ بنایا اسی سے قبیلہ وکنبے بنے اور وہ عورت جو اللہ اور رسول کی اطاعت گزار اسلام کے قوانین پر چلنے والی اور شوہر کی فرمانبردار ہو اس کو دنیا کے سازوسامان میں شمار کرتے ہوئے فرمایا یہی عورت تمام سازو سامان میں بہترین دولت ہے۔ ’’اَلدُّنْیَا کُلُّہَا مَتَاعٌ وَخَیْرُ مَتَاعُ الدُّنْیَا اَلْمَرْأۃُ الصَّالِحَۃ‘‘ یہی عورت اپنی اور اپنے بچوں کی اور اپنے شوہر اور سارے گھرانے کی ایک بہترین تربیت کرسکتی ہے اوراپنے شوہر کی پریشانیوں کو دور کرنے کا اور انہیں راحت پہنچانے کا ایک باعث بنے گی ۔ جیسے مائی خدیجہ رضی اللہ عنہا ہمارے آخری نبی کو جب کہ غار حرا میں پہلی مرتبہ وحی نازل ہونے سے گھبراگئے نا امیدی ظاہر کئے تومائی خدیجہ رضی اللہ عنہا ان کو تسلی بخش کلمات سنا کر ان کی گھبراہٹ وبے چینی کو دور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 میاں بیوی میں الفت ومحبت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۱۸۲</w:t>
      </w:r>
    </w:p>
    <w:p>
      <w:pPr>
        <w:spacing w:before="60" w:after="80" w:line="312" w:lineRule="auto"/>
        <w:ind w:right="288" w:left="288"/>
        <w:jc w:val="right"/>
      </w:pPr>
      <w:r>
        <w:rPr>
          <w:rFonts w:ascii="Jameel Noori Nastaleeq" w:hAnsi="Jameel Noori Nastaleeq"/>
          <w:color w:val="222222"/>
          <w:sz w:val="27"/>
        </w:rPr>
        <w:t>میاں بیوی میں الفت ومحبت حقیقت میں اسی گھر میں چین وسکون ملتا ہے او رراحت وآرام کی زندگی بسر ہوتی ہے جس میں میاں بیوی میں الفت ومحبت ہو اور ہر ایک کو دوسرے کے حقوق کا خیال اور پاس ولحاظ ہو عورتوں میں بھی اللہ نے بے پناہ صلاحیتیں ودیعت کی ہیں اگر وہ چاہے تو پورے گھر کے ماحول کو سدھار سکتی ہے حتیٰ کہ شوہر اورپورے خاندان کو بھی دینی راہ پر گامزن کرسکتی ہے ایک واقعہ سناتا چلوں اصغر گونڈی ایک شاعر گذرے ہیں جب اس کاانتقال ہوگیا تو جگر مراد آبادی نے ان کی بیوی سے نکاح کیا اور جگر صاحب کی عادت شراب پینے کی تھی بکثرت شراب پیا کرتے تھے اور شعراء تو بکثرت شراب پیا کرتے تھے چنانچہ غالب کے بارے میں آتا ہے کہ ایک مرتبہ ان کو شراب نہیں ملی اور پیسے بھی نہیں تھے کہ خرید سکیں تو یہ مسجد میں چلے جب لوگوں نے ان کو دیکھا تو بہت خوش ہوئے کہ آج شاعر صاحب بھی مسجد میں آئے ہیں جماعت میں کچھ وقت باقی تھا تو انہوں نے دورکعت نماز کی نیت باندھ لی جیسے سلام پھیرا دیکھا کہ ایک صاحب پیچھے بیٹھے انتظار کررہے ہیں تو پوچھا کیا بات ہے کہنے لگے کہ دو بوتل شراب مسجد کے دروازے پر رکھا ہوں تو شاعر صاحب اٹھ کر چلدیئے مصلیوں نے کہا کہ شاعر صاحب اب نماز کھڑی ہونے والی ہے نماز جماعت کے ساتھ پڑھ کر جائیے تو غالب صاحب نے کہا کہ دوہی رکعت میں کام چل گیا۔ (شراب مل گئی) خیر تومیں یہ عرض کررہا تھا کہ جگر صاحب کی عادت شراب نوشی کی تھی ان کی بیوی نے اصلاح کرناشروع کی شراب میں تھوڑا سا پانی ملادیتی اس طرح تھوڑا تھوڑا ملاتی رہیں اورجگر صاحب کو احساس بھی نہیں ہوا اور کافی حدتک ان کی اصلاح ہوگئی۔ تودیکھا آپ نے کہ عورتیں کیا نہیں کرسکتی ہیں ۔ اگر عورتیں اپنے شوہروں سے یہ کہہ دیں کہ ہم اس وقت تک کھانا نہیں پکائیں گے جب تک آپ نماز کی پابندی نہ کرنے لگیں تو کیسے ممکن ہے کہ شوہر صوم وصلوٰۃ کے پابند نہ ہوجائیں لیکن آج کل توہماری مائیں اور بہنیں ہی دینی تعلیم سے بے بہری اخلاق وتہذیب سے عاری کیسے دوسروں کی اصلاح وتربیت کرسکتی ہیں آخر کیا رابعہ بصریہ رضی اللہ عنہا عورت نہیں تھیں ام المومنین حضرت عائشہ رضی اللہ عنہا عورت نہیں تھیں بلکہ ساری صحابیات ہی یہ کیسی متقیہ اور پرہیز گار تھیں جنہوں نے کتنے مردوں کو تعلیم دیں اور ان کی اصلاح وتربیت کیں ۔ آج عزم وہمت کے ساتھ خوف خدا اور اطاعت رسول کی ضرورت ہے اسی سے معاشرہ سدھر جائے گا اور بچے آگے چل کر قوم کے رہبر وقائد بنیں گے ۔ اللہ ہماری عورتوں کو صحیح سمجھ عطا فرمائے او راپنی ذمہ داری کا احساس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 لباس کی اہمیت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۱۸۴</w:t>
      </w:r>
    </w:p>
    <w:p>
      <w:pPr>
        <w:spacing w:before="60" w:after="80" w:line="312" w:lineRule="auto"/>
        <w:ind w:right="288" w:left="288"/>
        <w:jc w:val="right"/>
      </w:pPr>
      <w:r>
        <w:rPr>
          <w:rFonts w:ascii="Jameel Noori Nastaleeq" w:hAnsi="Jameel Noori Nastaleeq"/>
          <w:color w:val="222222"/>
          <w:sz w:val="27"/>
        </w:rPr>
        <w:t>لباس کی اہمیت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فَاَکَلاَ مِنْھَا بَدَتْ لَھُمَا سَوْاٰتُھُمَا وَطِفَقًا یَخْصِفٰنِ عَلَیْھِمَا مِنْ وَّرَقِ الْجَنَّۃِ۔ صَدَقَ اللّٰہُ الْعَظِیْمُ۔ ’’پھر ان دونوں (آدم وحوا )نے شجر ممنوعہ کھالیا تو ان کی شرمگاہیں عیاں ہوگئیں اور شرمگاہوں پر جنت کے پتے ڈھانپنے لگے ۔‘‘ خواتین ملت ، پردہ نشین ماؤں اور بہنو! آج کے اس عظیم الشان جلسہ اصلاح معاشرے میں ایک اہم موضوع لباس کی اہمیت پر کچھ کلام کرناچاہتا ہوں ، لباس انسان کی اہم ضرورت ہے اور اسی لباس کے ذریعہ انسان اور جانور میں فرق وامتیاز ہوتا ہے کہ جانور لباس نہیں پہنتے البتہ اسے بھی اللہ تعالیٰ نے ستر پوشی کے لئے دُم یا بال وپر دے دیئے لیکن انسان کو لباس پہننے کا مکلف بنایا ہے ۔ستر پوشی صرف انسان کا اپنا حق نہیں بلکہ یہ حق اللہ بھی ہے انسان کو یہ حق نہیں کہ اپنا ستر کھول کر جس طرح چاہے اپنے جسم کی نمائش کرے ہمیں یہ جاننا چاہئے کہ لباس پہننے کا مقصد کیا ہے اصل اور بنیادی مقصد تو ستر کوڈھانکنا ہے ۔ چنانچہ جب آدم وحوا نے شجرممنوعہ کھالیا تو ان کی شرمگاہ کھل گئی تو فوراً جنت کے پتے اپنے جسم پر چپکانے لگے ۔ ایک انسان کے لئے اپنی شرمگاہ کسی انسان کے سامنے کھولنا جائز نہیں ہے صرف میاں بیوی کوہی ایک دوسرے کیلئے بدن حتی کہ بدن کا ایک ایک عضو دیکھنا جائز ہے ۔شریعت نے مرد وعورت کے ستر کی ایک حد مقرر کردی ہے مرد کا ستر ناف کے نیچے سے لیکر گھٹنے کے نیچے تک ،گھٹنا سترمیں داخل ہے اور عورت کا پورا بدن ہی ستر ہے سوائے دونوں ہتھیلی ،چہرہ اور دونوں قدموں کے اس لئے عورت کا پورے بدن کو چھپانا ضروری ہے ما لا بدمنہ فقہ کی ایک مشہور کتاب ہے قاضی ثناء اللہ پانی پتی ایک مصنف ہیں وہ لکھتے ہیں: ’’آوازِ زن ہم عورت است‘‘ عورت کی آواز بھی عورت یعنی پردہ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 جاہلیت میں عورتیں حسن کی نمائش کرتی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۱۸۵</w:t>
      </w:r>
    </w:p>
    <w:p>
      <w:pPr>
        <w:spacing w:before="60" w:after="80" w:line="312" w:lineRule="auto"/>
        <w:ind w:right="288" w:left="288"/>
        <w:jc w:val="right"/>
      </w:pPr>
      <w:r>
        <w:rPr>
          <w:rFonts w:ascii="Jameel Noori Nastaleeq" w:hAnsi="Jameel Noori Nastaleeq"/>
          <w:color w:val="222222"/>
          <w:sz w:val="27"/>
        </w:rPr>
        <w:t>جاہلیت میں عورتیں حسن کی نمائش کرتی تھیں بڑے افسوس کی بات ہے کہ جس مذہب نے عورتوں کے لئے اس قدر پردہ پوشی کی تاکید فرمائی ہو اس کی آوازتک کوچھپانے کا حکم فرمایا ہے۔ اسی مذہب کی عورتیں آج اس قدر مغربی تہذیب وتمدن کی دلدادہ ہیں کہ اس کی ہرچیز کی نقالی کو اپنے لئے عزوافتخار سمجھتی ہیں اسلام کے اصول وقوانین کو اپنے لئے ایک قید تصور کرتی ہیں اورلباس اس طرح زیب تن کرتی ہیں کہ پہننے کے باوجود بھی نگی ہی رہتی ہیں ۔ ’’اللہ کے رسول صلی اللہ علیہ وسلم نے فرمایا تھا: ایک زمانہ ایسا آئے گا کہ عورتیں لباس پہنے ہوئے ہونگی لیکن اس کے باوجود ننگی رہیں گی ، دوسروں کواپنی طرف مائل کرنے والی اور خود دوسروں کی طرف مائل ہونے والی ہوں گی‘‘۔ آج وہی زمانہ آگیا ہے ، مرد تو پورا بدن ڈھکے ہوتے ہیں مگر عورتوں کا بدن کھلا ہوتا ہے اور دوپٹہ برائے نام سینے پر رکھ لیا تو رکھ لیا ورنہ وہ بھی نہیں جبکہ اللہ تعالیٰ ارشاد فرماتے ہیں: وَلاَ تَبَرَّجْنَ تَبَرَّجَ الْجَاھِلِیَّۃِ الْاُوْلٰی۔ اور دکھلاتی نہ پھرو جس طرح پہلے جاہلیت کے دور میں دستور تھا۔ زمانہ جاہلیت میں عورتیں اپنے حسن کی نمائش کے لئے طرح طرح کے زیب وزینت اختیار کرتی تھیں اورسینہ کھول کر چھاتیوں کونمایا ں کرکے چلا کرتی تھیں اسلام نے اس سے منع کیا مگر آج بھی یہی ہورہا ہے کہ پردے کا کوئی خیال نہیں لباس اچھا اور قیمتی ہونا چاہئے پورا بدن ہی کیوں نہ دِکھے جبکہ حکم دیا گیا ہے کہ عورتیں جب شدید ضرورت کی بنا پر باہر نکلیں تومیلا کچیلا اور سادہ کپڑا نقاب یا کوئی بڑی سی چادر اوڑھ کر نکلا کریں تاکہ لوگوں کی غلط نگاہ ان کی طرف نہ پڑیں اوریہ محفوظ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 لباس کا مقصد اصلی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۱۸۶</w:t>
      </w:r>
    </w:p>
    <w:p>
      <w:pPr>
        <w:spacing w:before="60" w:after="80" w:line="312" w:lineRule="auto"/>
        <w:ind w:right="288" w:left="288"/>
        <w:jc w:val="right"/>
      </w:pPr>
      <w:r>
        <w:rPr>
          <w:rFonts w:ascii="Jameel Noori Nastaleeq" w:hAnsi="Jameel Noori Nastaleeq"/>
          <w:color w:val="222222"/>
          <w:sz w:val="27"/>
        </w:rPr>
        <w:t>لباس کا مقصد اصلی لباس اللہ تعالیٰ کی بڑی نعمت ہے اس کا اصل مقصد ستر پوشی اورتجمل و آرائش ہے ۔ اللہ تعالیٰ قرآن حکیم میں فرماتا ہے ۔ یٰبنی اٰدمَ قدْ اَنزَلْنَا عَلَیْکُمْ لِبَاساً یُّوَارِیْ سَوْاٰتِکُمْ وَرِیْشاً۔ وَلبَاسُ التَّقویٰ ذٰلِکَ خَیْرٌ (الاعراف) اے فرزندانِ آدم ہم نے تم کو پہننے کے کپڑے عطا کئے جن سے تمہاری ستر پوشی ہو اور تجمل وآرائش کا سامان اور تقویٰ والا لباس تو سراسر خیر اور بھلائی ہے ۔‘‘ اس آیت میں لباس کے دو خاص فائدے بتائے گئے ہیں ایک ستر پوشی ، یعنی جسم کے ان حصوں کو چھپانا جن پر غیروں کی نظر نہیں پڑنی چاہئے اور دوسرے زینت و آرائش یعنی یہ کہ دیکھنے میں آدمی بھلا اور آراستہ معلوم ہو اورجانوروں کی طرح ننگ دھڑنگ نہ پھرے ۔ آخر میں فرمایا گیا ہے: وَلِبَاسُ التَّقُویٰ ذٰلکَ خَیْرٌ یعنی اللہ کے نزدیک اور فی الحقیقت وہ لباس اچھا ہے اور سراسر خیر ہے جو خدا ترسی اورپرہیز گاری کے اصول سے مطابقت رکھتا ہو، اس میں اللہ کی ہدایت اور اس کے حکم کی خلاف ورزی نہ کی گئی ہو بلکہ اس کی نازل کی ہوئی شریعت کے مطابق ہو۔مگر آج تو یہاں تک نوبت پہونچ چکی ہے کہ لوگ نام کے تو مسلمان ہیں ان کے نام اسلامی ہیں مگر فکر وذہن اور تہذیب وتمدن کے اعتبار سے مغربی ہیں ہر ہر چیز میں مغرب کی پیروری اور نقالی کررہے ہیں لباس ہو، رہن سہن ہو، کھانے پینے کے طور طریق ہوں۔ ارشاد نبوی ہے: مَنْ تَشَبَّہَ بِقَوْمٍ فَھُوَمِنْھُمْ ’’جس نے کسی قوم کی مشابہت اختیار کی وہ اسی میں سے ہوگا۔‘‘ اسلامی لباس میں جو سہولت ہے اور جو زیب وزینت ہے وہ کسی اور لباس میں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 نمائش کیلئے لباس ذات کا سبب ہوگا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۱۸۷</w:t>
      </w:r>
    </w:p>
    <w:p>
      <w:pPr>
        <w:spacing w:before="60" w:after="80" w:line="312" w:lineRule="auto"/>
        <w:ind w:right="288" w:left="288"/>
        <w:jc w:val="right"/>
      </w:pPr>
      <w:r>
        <w:rPr>
          <w:rFonts w:ascii="Jameel Noori Nastaleeq" w:hAnsi="Jameel Noori Nastaleeq"/>
          <w:color w:val="222222"/>
          <w:sz w:val="27"/>
        </w:rPr>
        <w:t>نمائش کیلئے لباس ذات کا سبب ہوگا حضرت عمر رضی اللہ عنہ سے روایت ہے کہ ’’سرورِ کائنات صلی اللہ علیہ وسلم نے فرمایا کہ جو آدمی دنیا میں نمائش او رشہرت کے لئے پہنے گا اس کو اللہ قیامت کے دن ذلت اور رسوائی کے کپڑے پہنائے گا‘‘۔ (مسند احمد) حدیث میں نمائش اور شہرت سے مراد وہ لباس ہے جو اپنی شان وشوکت کی نمائش اور لوگوں کی نظر میں بڑا بننے کے لئے پہنا جائے ۔ ہمیں اچھا لباس پہننے اور پہنا نے سے منع نہیں کیا گیا ہے ممانعت تو دکھاوے اور شہرت سے ہے کہ اچھا او رقیمتی لباس پہن کر اتراؤ نہیں بلکہ اللہ کا شکر ادا کرو کہ اللہ نے جس کو ایسا کپڑا عطا کیا کچھ اللہ کے بندے ایسے بھی ہوسکتے ہیں جو کپڑے کی عظیم دولت سے محروم ہوں۔ آدمی قیمتی سے قیمتی کپڑا پہن کر اظہار نعمت کرے کہ اللہ نے مجھے کپڑے کی عظیم نعمت عطا فرمائی ہے اور تکبر وغروروالے کپڑے سے کلّی اجتناب کرے۔ ایسے شخص کے لئے بڑی وعیدیں آئی ہیں جو غرور وتکبر میں مبتلا ہو۔ حضرت عبد اللہ بن عمر رضی اللہ عنہ سے روایت ہے کہ رسول اللہ صلی اللہ علیہ وسلم نے فرمایا ’’جو کوئی اپنا کپڑا استکبار اور فخر کے طور پر زیادہ نیچا کرکے پہنے گا اللہ تعالیٰ قیامت کے دن اس کی طرف نظر بھی نہ اٹھائے گا۔ (بخاری ومسلم) ’’حضرت عبداللہ بن عباس رضی اللہ عنہ سے روایت ہے کہ حضرت رسول اللہ صلی اللہ علیہ وسلم نے لعنت فرمائی ان مردوں پر جو عورتوں کی مشابہت اختیار کریں (یعنی ان کی شکل ہیئت ، ان کا لباس اور ان کے جیسا انداز اپنائیں) اور ان عورتوں پر بھی جو مردوں کی مشابہت اختیار کریں ( یعنی ان کی سی شکل وہیئت بنائیں) ان کا لباس اور طرز وانداز اختیار کریں۔ ‘‘ (بخاری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 باریک لباس پہننے کی ممانعت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۱۸۸</w:t>
      </w:r>
    </w:p>
    <w:p>
      <w:pPr>
        <w:spacing w:before="60" w:after="80" w:line="312" w:lineRule="auto"/>
        <w:ind w:right="288" w:left="288"/>
        <w:jc w:val="right"/>
      </w:pPr>
      <w:r>
        <w:rPr>
          <w:rFonts w:ascii="Jameel Noori Nastaleeq" w:hAnsi="Jameel Noori Nastaleeq"/>
          <w:color w:val="222222"/>
          <w:sz w:val="27"/>
        </w:rPr>
        <w:t>باریک لباس پہننے کی ممانعت پیارے نبی صلی اللہ علیہ وسلم نے عورتوں کے لئے زیادہ باریک لباس پہننے کی سخت ممانعت فرمائی ۔ حضرت عائشہ رضی اللہ عنہا کا بیان ہے کہ اسماء بنت ابی بکر رضی اللہ عنہا رسول اللہ صلی اللہ علیہ وسلم کی خدمت میں حاضر ہوئیں اور باریک کپڑے پہنے ہوئے تھیں تو آپ صلی اللہ علیہ وسلم نے ان کی طرف سے منہ پھیر لیا اورفرمایا: اے اسماء رضی اللہ عنہا ! عورت جب بلوغ کی عمر کو پہنچ جائے تو صحیح نہیں ہے کہ اس کا جسم نظر آئے سوائے اس کے اور اس کے۔ آپ صلی اللہ علیہ وسلم نے چہرے اور دونوں ہاتھوں کی طرف اشارہ کیا۔ (ابوداؤد) اس حدیث سے معلوم ہوا کہ عورتوں کوایسا باریک کپڑا پہننا جائز نہیں، جس سے جسم نظر آئے ۔ ہاں چہرہ او رہاتھوں کاکھلا رہنا جائز ہے یعنی باقی جسم کی طرح ان کو کپڑے سے چھپانا ضروری نہیں۔لیکن مردوں کو ان کی طرف دیکھنے سے منع کردیا گیا ہے تاکہ فتنہ کا دروازہ نہ کھلے ۔ ارشاد نبوی ہے زِنَا الْعَیْن النَّظَرُ (آنکھ کا زنا دیکھنا ہے) جس طریقہ سے بڑی عمر کی بچیوں کو پردہ ضروری ہے اسی طرح چھوٹی عمر کی بچیوں کو انگریزی لباس سے بچانا بہت ہی ضروری ہے بچیوں کو آدھے جسم کا لباس پہنایا جاتا ہے جس کی وجہ سے کل جب بچی جوان ہوجاتی ہے تو وہی لباس یہ بھی اختیار کرتی ہے اس میں سراسرغلطی والدین کی ہے اگر بچپن میں اسلامی لباس کی عادت ڈالی جائے تو بڑی ہونے کے بعد بھی وہ اسلامی لباس ہی پہنیں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 مالدار کو اچھا لباس پہننا چاہئے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۱۸۹</w:t>
      </w:r>
    </w:p>
    <w:p>
      <w:pPr>
        <w:spacing w:before="60" w:after="80" w:line="312" w:lineRule="auto"/>
        <w:ind w:right="288" w:left="288"/>
        <w:jc w:val="right"/>
      </w:pPr>
      <w:r>
        <w:rPr>
          <w:rFonts w:ascii="Jameel Noori Nastaleeq" w:hAnsi="Jameel Noori Nastaleeq"/>
          <w:color w:val="222222"/>
          <w:sz w:val="27"/>
        </w:rPr>
        <w:t>مالدار کو اچھا لباس پہننا چاہئے ابوالاحوص تابعی اپنے والد ( مالک بن فضیلہ ) سے روایت کرتے ہیں کہ میں رسول اللہ صلی اللہ علیہ وسلم کی خدمت میں حاضر ہوا اور میں بہت معمولی اور گھٹیا قسم کے کپڑے پہنے ہوئے تھا تو آپ صلی اللہ علیہ وسلم نے مجھ سے فرمایا کہ ’’کیا تمہارے پاس مال ودولت ہے؟ میں نے کہا کہ ’’ہاں‘‘ (اللہ کا فضل ہے ) آپ صلی اللہ علیہ وسلم نے پوچھا کہ ’’کس نوع کامال ہے‘‘ میں نے عرض کیا کہ مجھے اللہ نے ہرقسم کا مال دے رکھا ہے اونٹ ہیں، گائے بیل بھی ہیں، بھیڑ بکریاں بھی ہیں ،گھوڑے بھی ہیں ،غلام باندیاں بھی ہیں ۔ آپ صلی اللہ علیہ وسلم نے ارشاد فرمایا ۔’’جب اللہ نے تم کو مال ودولت سے نوازا ہے تو پھر اللہ کے انعام واحسان اور اس کے فضل کا اثر تمہارے اوپر نظر آنا چاہئے ۔ (مسند احمد ،سنن نسائی ) عمر بن شعیب رضی اللہ عنہ اپنے والد شعیب رضی اللہ عنہ سے، اور وہ اپنے دادا حضرت عبد اللہ بن عمر بن العاص رضی اللہ عنہ سے روایت کرتے ہیں کہ رسول اللہ صلی اللہ علیہ وسلم نے فرمایا کہ ’’اللہ تعالیٰ کو یہ بات محبوب اور پسند ہے کہ کسی بندے پر اس کی طرف سے جو انعام ہو تو اس پر اس کا اثر آئے۔‘‘ (جامع ترمذی) ہمارے اکابر علمائے دیوبند میں دونوں طرح کے لوگ تھے بعض تو بڑا ہی قیمتی اور عمدہ لباس زیب تن فرماتے تھے بعض بہت معمولی قسم کا لباس پہنتے تھے ۔ حجۃ الاسلام حضرت مولانا محمد قاسم صاحب نانوتوی رحمۃ اللہ علیہ بانی دارالعلوم دیوبند جن کا نام پوری دنیا میں مشہور ہے ، چنانچہ ایک شاعرنے کہا ہے ۔ ؎ گونجے کا چار کھونٹ اس نانوتوی کا نام بانٹا ہے جس نے بادۂ عرفانِ مصطفیؐ لیکن ان کا حال یہ تھاکہ گاڑھے کا کرتا لنگی پہن لیا کرتے تھے ٹھنڈی ہے تو کچھ گرم کپڑے پہن لیا کرتے تھے دیکھنے میں ایک دیہاتی معلوم ہوتے تھے لیکن علم کے سمندر اوراسلام کے سب سے بڑے مناظر تھے جنہوں نے مسلمانوں کو ضلالت وگمراہی کے دلدل سے نکالا او رپادریوں وپنڈتوں سے کامیاب مناظرہ کیا ۔ اسی حلقہ دیوبند یت میں مولانا رشید احمد گنگوہی ہیں جو بڑا ہی قیمتی اور اچھالباس پہننے تھے انہوں نے بھی انگریزسے شاملی کے میدان میں جہاد کیا ۔ ابو مطر تابعی سے روایت ہے کہ حضرت علی مرتضیٰؓ نے تین درہم میں ایک کپڑا خریدا اور جب اسے پہنا تو کہا ’’اَلْحَمْدُ لِلّٰہِ الَّذِیْ رَزَقَنِیْ مِنَ الرِّیَاشِ مَا اَتَجَمَّلُ بِہٖ فِی النَّاسِ وَاُوَارِیَ بِہٖ عَوْرَتِیْ‘‘ ’’حمدو شکر ہے اس اللہ کے لئے جس نے مجھے یہ لباس زینت عطا فرمایا ، جس سے میں لوگوں میں آرائش حاصل کرتا ہوں اور اپنی ستر پوشی کرتا ہوں‘‘۔ پھر فرمایا کہ میں نے رسول صلی اللہ علیہ وسلم کو سنا آپ (نئے کپڑے پہن کر) اسی طرح ان ہی الفاظ میں اللہ کی حمد وشکر کرتے تھے‘‘۔ (مسند احمد) لباس ہو یا کوئی اور بھی کام ہو ہر کام کے شروع کرتے وقت اللہ کی حمد وثنا کرنی چاہئے ۔ اللہ تعالی ٰنے اپنے اچھے بندوں کی تعریف ان الفاظ میں بیان فرمائی ہے: اَلَّذِیْنَ یَذْکُرُوْنَ اللّٰہَ قِیَاماً وَّقُعُوداً وَّعَلٰی جُنُوْبِھِمْ۔ جولوگ کھڑے بیٹھے اور پہلو کے بل لیٹے اللہ کو یاد کرتے ہیں۔ حضرت عائشہ رضی اللہ عنہا فرماتی ہیں کہ رسول اللہ صلی اللہ علیہ وسلم کا یہی معمول تھا ایک مرتبہ کچھ صحابہ کرام نے حضرت عائشہ رضی اللہ عنہا سے پوچھا کہ آپ صلی اللہ علیہ وسلم کے اخلاق کیا تھے تو حضرت عائشہ رضی اللہ عنہا نے پوچھا کیا تم قرآن نہیں پڑھتے ہو کَانَ خُلُقُ رَسُوْلِ اللّٰہِ صَلَّی اللّٰہُ عَلَیْہِ وَسَلَّمَ الْقُرْاٰنُ۔ رسول اللہ صلی اللہ علیہ وسلم کے اخلاق قرآن کریم تھے یعنی جو کچھ قرآن کریم میں تھا وہی آپ صلی اللہ علیہ وسلم کی عملی تفسیر تھی۔ حصنِ حصین دو سو صفحوں کی کتاب ہے جو انہیں مبارک کلمات اور دعاؤں کے بیان میں ہے ،جو مختلف اوقات میں آپ صلی اللہ علیہ وسلم کی زبان فیض اثر سے ادا ہوئیں لیکن آج ہمارا یہ حال ہے کہ نبی کے امتی ہونے کا دعویٰ تو زور سے کرتے ہیں لیکن نبی کی سنتوں سے انحراف کرتے ہیں او رنبی کی پوشاک اور طور طریق سے روگردانی کرکے غیروں کے طور طریق کے دلدادہ ہیں ۔ ہمیں حضرت سعد بن ابی وقاص رضی اللہ عنہ کے عمل سے نصیحت حاصل کرنا چاہئے کہ جب مدائن میں عجمیوں کے سر برآوردہ اور بادشاہوں کے ساتھ بیٹھ کر کھانا کھارہے تھے کہ ان کے ہاتھ سے ایک لقمہ چھوٹ کر گرگیا اس کو اٹھا کر کھالیا تو پاس میں بیٹھنے والے ایک ساتھی نے ٹوکا کہ آپ ایسے دربار میں بیٹھے ہیں اور گرا ہوا لقمہ اٹھالیتے ہیں تو حضرت سعد بن ابی وقاص رضی اللہ عنہ نے ایسا جملہ ارشاد فرمایا جو آب زر سے لکھے جانے کے قابل ہے فرمایا ’’اَاتْرُکُ سُنَّۃَ حَبِیْبِیْ لِھٰذِہِ الْحُمَقَائِ‘‘ کیا میں اپنے حبیب کی سنت ان بیوقوفوں کی خاطر چھوڑ دوں؟ اللہ تعالیٰ ہمیں اسلامی لباس وپوشاک اور طور وطریق اپنا نے کی توفیق عطا فرمائے، آمین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 بندوں سے اللہ تعالیٰ کی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۱۹۲</w:t>
      </w:r>
    </w:p>
    <w:p>
      <w:pPr>
        <w:spacing w:before="60" w:after="80" w:line="312" w:lineRule="auto"/>
        <w:ind w:right="288" w:left="288"/>
        <w:jc w:val="right"/>
      </w:pPr>
      <w:r>
        <w:rPr>
          <w:rFonts w:ascii="Jameel Noori Nastaleeq" w:hAnsi="Jameel Noori Nastaleeq"/>
          <w:color w:val="222222"/>
          <w:sz w:val="27"/>
        </w:rPr>
        <w:t>بندوں سے اللہ تعالیٰ کی محبت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یٰٓاَیُّھَا النَّاسُ اعْبُدُوْا رَبَّکُمُ الَّذِیْ خَلَقَکُمْ وَالَّذِیْنَ مِنْ قَبْلِکُمْ لَعَلَّکُمْ تَتَّقُوْنَ۔ صَدَقَ اللّٰہُ الْعَظِیْمُ ’’اے لوگوں اپنے اس رب سے ڈرو جس نے تم کو پیدا کیا او رتم سے پہلے لوگوں کو بھی پیدا کیا تاکہ تم ڈرو۔‘‘ معزز خواتین ، ماؤں اور بہنو! اللہ تعالیٰ کا ہم پر لاکھ لاکھ شکر واحسان ہے کہ اللہ تعالیٰ نے ہم کو وجو دبخشا او روہ بھی اشرف المخلوقات یعنی انسان بنا یا اور دنیا کی ساری چیزیں انسان ہی کے لئے پیدا فرمائیں البتہ انسان کو اپنے لئے پیدا کیا: وَمَا خَلَقْتُ الْجِنَّ وَالْاِنْسَ اِلاَّ لِیَعْبُدُوْنَ۔ ’’میں نے انسان اور جنات کو محض اپنی عبادت ہی کیلئے پیدا کیا ہے ۔‘‘ اس آیت کریمہ کا تقاضہ تو یہ تھا کہ اگر کوئی بندہ اس کی نا فرمانی کرتاتو اس کی سخت گرفت فرماتے لیکن اللہ تعالیٰ بے انتہا کریم وشفیق ہیں کہ بندہ کو گناہ کرتا ہوا کھلم کھلا نا فرمانی کرتا ہوا دیکھتے ہیں لیکن پھر بھی اللہ اس کی پردہ پوشی کرتے رہتے ہیں اور مزید فرماتے ہیں کہ مایوس مت ہو۔یٰعِبَادِیَ الَّذِیْنَ اَسْرَفُوْا عَلٰی اَنْفُسِھِمْ لاَ تَقْنَطُوْا مِنْ رَّحْمَۃِ اللّٰہِ۔ اِنَّ اللّٰہَ یَغْفِرُ الذُّنُوْبَ جَمِیْعًا اِنَّہُ لَغَفُوْرُ الرَّحِیْم ۔ اے میرے وہ بندے جنھوں نے اپنی جانوں پر زیادتی کی اللہ کی رحمت سے مایوس مت ہو بے شک اللہ تعالیٰ تمام گناہوں کو معاف کردیگا ۔ وہ بڑی مغفرت کرنے والا بڑا ہی مہربان ہے۔ اس آیت کریمہ کی تفسیر میں علامہ شبیراحمد عثمانی رقم طراز ہیں کہ ’’یہ آیت ارحم الراحمین کی رحمت بے پایاں اور عفو ودرگذر کی شان عظیم کا اعلان کرتی ہے او رسخت سے سخت مایوس العلاج مریضوں کے حق میں اکسیر شفاء کا حکم رکھتی ہے ۔ مشرک ، ملحد ، زندیق مرتد، یہودی نصرانی ، مجوسی ، بدعتی ، بدمعاش،فاشق فاجر کوئی ہو آیت ہذا کو سننے کے بعد خدا کی رحمت سے بالکلیہ مایوس ہوجانے اور آس توڑ کر بیٹھ جانے کی اس کے لئے کوئی وجہ نہیں کیونکہ جس کے چاہے سب گناہ معاف کرسکتا ہے ۔ کوئی اس کا ہاتھ پکڑ نہیں سکتا ۔ پھر بندہ ناامید کیوں ہو ۔ یہ اللہ کی بے پایاں محبت وکرم اور رحمت وشفقت 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 ایمان لانے سے پچھلے تمام گناہ معاف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۱۹۳</w:t>
      </w:r>
    </w:p>
    <w:p>
      <w:pPr>
        <w:spacing w:before="60" w:after="80" w:line="312" w:lineRule="auto"/>
        <w:ind w:right="288" w:left="288"/>
        <w:jc w:val="right"/>
      </w:pPr>
      <w:r>
        <w:rPr>
          <w:rFonts w:ascii="Jameel Noori Nastaleeq" w:hAnsi="Jameel Noori Nastaleeq"/>
          <w:color w:val="222222"/>
          <w:sz w:val="27"/>
        </w:rPr>
        <w:t>ایمان لانے سے پچھلے تمام گناہ معاف حضرت ابوطویل شطب الممدود الکندی رحمۃ اللہ علیہ بیان کرتے ہیں کہ :جَائَ شَیْخٌ کَبِیْرٌ ھَرَمٌ قَدْ حَاجِبَاہُ عَلٰی عَیْنَیْہِ وَھُوَ یُدَّعَمُ عَلٰی عَصَا حَتّٰی قَامَ بَیْنَ یَدَیِ النَّبِیْ صَلَّی اللّٰہُ عَلَیْہِ وَسَلَّمَ فَقَالَ اَرَأیتَ رَجُلاً عَمِلَ الذُّنُوْبَ کُلِّھَا فَلَمْ یَتْرُکْ مِنْھَا شَیْئًا وَ ھُوَ فِیْ ذٰلکَ لَمْ یَتْرُکْ حَا جَۃً وَلاَ دَاجَّۃً اِلاَّ اٰتَاھَا، لَوْ قَُسِمَتْ خَطِیْئَتُہُ بَیْنَ اَہْلِ الْاَرْضِ لاَوْبَقَتْھُمْ، فَھَلْ لِذٰالِکَ مِنْ تَوبَۃٍ؟ قَالَ (فَھَلْ اَسْلَمْتَ؟) قَالَ اَمَّا اَنَا فَاَشْھَدُ اَنْ لاَ اِلٰہَ اِلاَّ اللّٰہُ وَاَنَّکَ رَسُولُ اللّٰہِ قَالَ (تَفْعَلُ الْخَیْرَاتِ وَتَتْرُکُ السَّیِّئَاتِ فَیَجْعَلْھُنَّ اللّٰہُ لَکَ خَیْراتٍ کلَّھُنَّ) قَالَ وَغَدذراتِیْ وفجراتی؟ قَالَ (نَعْمُ) قَالَ اللّٰہُ اَکْبَرُ! فَمَا یَارَسُولُ اللّٰہِ اَرَأیْتَ اَشْیَائِ کُنْتُ اَتَحْنَثُ بِھَا فِی الْجَاھِلِیَّۃِ مِنْ صَدَقۃٍ اَوْ عِتَاقَۃٍ اَوْ صِلَۃِ رَحْمٍ فَھَلْ فِیْھَا مِنْ اَجْرٍ ؟ فَقَالَ النَّبِیُّ صَلَّی اللّٰہُ عَلَیْہِ وَسَلَّمَ اَسْلَمْتَ عَلٰی مَا سَلَفَ مِنْ خَیْرٍ۔ یارسول اللہ صلی اللہ علیہ وسلم مجھے ان کاموں کے بارے میں بتلائیں جنہیں میں زمانہ جاہلیت میں نیکی سمجھ کرکیا کرتا تھا ۔ مثلاً صدقہ کرنا ،غلام آزاد کرنا اور صلہ رحمی وغیرہ ۔ کیا ان کا مجھے اجر ملے گا؟ آپ صلی اللہ علیہ وسلم نے فرمایا تم اپنی سابقہ نیکیوں سمیت اسلام میں داخل ہوئے ہو۔ (یعنی اسلام قبول کرلینے سے تمہارے سابقہ سارے گناہ تو دھل گئے البتہ نیکیاں اسی طرح برقرار رہیں) (صحیح البخاری) چنانچہ معلوم ہوا کہ توبہ کرنے کے بعد نہ صرف گناہ بخش دیئے جائیں گے بلکہ گناہوں کونیکیوں میں تبدیل کردیا جائے گا اور زمانہ جاہلیت کی نیکیوں کو برقرار رکھا جائے گا۔ اب او رمزیدکیا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 برائیوں کو بھلائیوں سے بدل دیا جاتا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۱۹۴</w:t>
      </w:r>
    </w:p>
    <w:p>
      <w:pPr>
        <w:spacing w:before="60" w:after="80" w:line="312" w:lineRule="auto"/>
        <w:ind w:right="288" w:left="288"/>
        <w:jc w:val="right"/>
      </w:pPr>
      <w:r>
        <w:rPr>
          <w:rFonts w:ascii="Jameel Noori Nastaleeq" w:hAnsi="Jameel Noori Nastaleeq"/>
          <w:color w:val="222222"/>
          <w:sz w:val="27"/>
        </w:rPr>
        <w:t>برائیوں کو بھلائیوں سے بدل دیا جاتا ہے ابو فروہ رضی اللہ عنہ کی حدیث میں ہے کہ انہوں نے حضور صلی اللہ علیہ وسلم کی خدمت میں حاضر ہو کر کہا کہ اے اللہ کے رسول! ایک آدمی نے سارے ہی گناہ کئے اور کوئی حاجت اور ضرورت باقی نہیں چھوڑی جس کو پورا نہ کیا ہو آیا اس کے لئے بھی توبہ ہے؟ آپ صلی اللہ علیہ وسلم نے فرمایا کیا تو اسلام لے آیا ہے ؟ اس نے کہا ہاں، آپ صلی اللہ علیہ وسلم نے فرمایا نیک کام کرتا رہ او ربرائیوں کو چھوڑ دے تو اللہ پاک ان سب برائیوں کو بھی تیرے لئے بھلائیوں سے بدل دے گا ۔ اس آدمی نے عرض کیا میری غداریاں اور میرا فسق وفجور بھی؟ آپ صلی اللہ علیہ وسلم نے فرمایا ہاں یہ سن کر وہ آدمی تکبیرپڑھتا ہوا چل دیا یہاں تک کہ غائب ہوگیا ۔ (تفسیر ابن کثیر، حیاۃ الصحابہ ج۳) امام زہری رضی اللہ عنہ روایت کرتے ہیں کہ حضرت عمر رضی اللہ عنہ ایک مرتبہ آپ صلی اللہ علیہ وسلم کی خدمت اقدس میں حاضر ہوئے آپ نے وجہ پوچھی تو عرض کیا کہ یارسول اللہ صلی اللہ علیہ وسلم دروازہ پر ایک نوجوان رو رہا ہے جس نے میرا دل جلایا ہے ۔ فرمایا عمر اسے اندر لے آؤ ، وہ نوجوان روتا ہوا حاضر ہوا ، حضور صلی اللہ علیہ وسلم نے اس سے رونے کی وجہ پوچھی کہنے لگا یا رسول اللہ میرے گناہوں کا ڈھیر مجھے رلا رہا ہے اورمجھے جبار سے ڈرلگتاآتا ہے کہ وہ مجھ پر غضب ناک ہوگا ۔ آپ نے فرمایا نوجوان! کیا تو نے اللہ کے ساتھ کسی کو شریک ٹھہرایا ہے ؟ عرض کیا نہیں ، کیا تونے کسی جان کو ناحق قتل کیا ہے؟ عرض کیا نہیں۔ آپ صلی اللہ علیہ وسلم نے ارشاد فرمایا کہ پھر اللہ تعالیٰ تیرے گناہوں کو معاف فرمادیں گے اگرچہ وہ سات آسمانوں سات زمینوں او رپہاڑوں کے برابر ہوں تو نوجوان بولا حضور! میرا گناہ ساتھ آسمانوں زمینوں اورپہاڑوں سے بھی بڑھا ہوا ہے ۔ آپ نے ارشاد فرمایا تیرا گناہ بڑا ہے یا کرسی؟ کہنے لگا میرا گناہ بڑا ہے۔ فرمایا تیرا گناہ بڑا ہے یاعرش؟ اس نے کہا میرا گناہ بڑا ہے ۔ ارشاد فرمایا تیرا گناہ بڑا ہے یا تیرا اللہ یعنی اس کی عفو تو کہنے لگا ہاں البتہ میرا اللہ اور اس کی عفو بہت بڑی ہے۔ پس ارشاد فرمایا کہ گناہ عظیم کوخدائے عظیم ہی معاف فرمائے گا جو بہت ہی عفوودر گزر کرنے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 ناقابل یقین گناہ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۱۹۶</w:t>
      </w:r>
    </w:p>
    <w:p>
      <w:pPr>
        <w:spacing w:before="60" w:after="80" w:line="312" w:lineRule="auto"/>
        <w:ind w:right="288" w:left="288"/>
        <w:jc w:val="right"/>
      </w:pPr>
      <w:r>
        <w:rPr>
          <w:rFonts w:ascii="Jameel Noori Nastaleeq" w:hAnsi="Jameel Noori Nastaleeq"/>
          <w:color w:val="222222"/>
          <w:sz w:val="27"/>
        </w:rPr>
        <w:t>ناقابل یقین گناہ پھر فرمایا: ذرااپنا گناہ تو بتا اس نے عرض کیا یارسول اللہ مجھے آپ سے حیا آتی ہے ۔ آپ نے پھر پوچھا تو کہنے لگا میں کفن چور تھا اور سات سال تک یہی پیشہ کیا ایک دفعہ انصار کی ایک لڑکی فوت ہوئی میں نے اس کی قبر کھودی اور کفن اتار کر چل دیا تھوڑی دور گیا تھا کہ شیطان نے مجھ پرغلبہ پایا اور میں نے لوٹ کر اس سے مجامعت کرلی۔ وہاں نکل کر تھوڑی دورگیا تھا کیا دیکھتا ہوں وہ لڑکی کھڑی پکار کر کہہ رہی تھی اے جوان تجھے قیامت کے دن جزا وسزا دینے والے سے حیا نہیں آتی جس وقت وہ کرسی فیصلہ کے لئے رکھیں گے اور ظالم سے مظلوم کا بدلہ دلوائیں گے تو مرنے والوں کے مجمع میں مجھے ننگی کرکے چل دیاہے اور میرے اللہ کے روبرو مجھے بحالت جنابت حاضر ہونے پر مجبور کیا ۔ یہ سنتے ہی حضور صلی اللہ علیہ وسلم اچھل کر کھڑے ہوگئے اور اس کی گدی میں ایک دھول رسیدکی اورفرمایا اور فاسق تو تو بس آگ ہی کے لائق ہے دفع ہویہاں سے ۔نوجوان وہاں سے نکلا ، چالیس راتوں تک اللہ کے حضور توبہ کرتا مارا مارا پھرتا رہا چالیس راتوں کے بعد آسمان کی طرف سر اٹھاکر کہنے لگا اے محمد صلی اللہ علیہ وسلم کے خدا! آدم وحوا کے معبود اگر تجھے میری توبہ منظور ہے تو حضور صلی اللہ علیہ وسلم اور آپ کے صحابہ کو اس کی خبر دے دے ورنہ پھر آگ بھیج کر مجھے جلادے اورآخرت کے عذاب سے نجات دے دے۔ اتنے میں جبرئیل علیہ السلام نبی پاک صلی اللہ علیہ وسلم کے پاس تشریف لائے اوراللہ تعالیٰ کی طرف سے آپ کو سلام پہنچایا ۔ آپ نے فرمایا وہ خود سلام ہیں سلام کا مبدا(شروع) بھی وہی اورآخر بھی وہی ہیں ۔ جبرئیل علیہ السلام نے کہا کہ اللہ تعالیٰ فرماتے ہیں کیا مخلوق کو آپ نے پیدا کیا ہے؟ فرمایا مجھ کو بھی اورتمام مخلوق کو بھی اسی نے پیدا فرمایا ہے ۔ عرض کیا وہ فرماتے ہیں کہ کیا آپ مخلوق کو رزق دیتے ہیں ؟ فرمایا بلکہ مجھے بھی اور تمام مخلوق کو اللہ تعالیٰ ہی رزق دیتے ہیں ۔ عرض کیا وہ پوچھتے ہیں کیا بندوں کی توبہ آپ قبول کرتے ہیں ؟فرمایا بلکہ میری بھی اور تمام بندوں کی توبہ وہی قبول فرماتے ہیں ۔ پھر کہا کہ اللہ تعالیٰ فرماتے ہیں کہ میں اپنے بندے کی توبہ قبول کرلی ہے آپ بھی اس پرنگاہ شفقت فرمائیے۔ حضور صلی اللہ علیہ وسلم نبے اس نوجوان کو بلا کر اس کی توبہ قبول ہونے کی بشارت سنائی۔ (تنبیہ الغافلین) میری ماؤں اور عزیز بہنو! اللہ کی بندوں سے محبت کے کیا کہنے ، قربان جائیے اس اللہ پر جس نے ایسے شخص کے گناہ کو بھی معاف کیا جس نے ایک مردہ لڑکی سے زنا کیا اس کے باوجود اللہ تعالیٰ نے غلبہ محبت ورحمت کی وجہ سے ایسے شخص کے گناہوں کو معاف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 ایک صحابیہ رضی اللہ عنہا کی عظیم توبہ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۱۹۷</w:t>
      </w:r>
    </w:p>
    <w:p>
      <w:pPr>
        <w:spacing w:before="60" w:after="80" w:line="312" w:lineRule="auto"/>
        <w:ind w:right="288" w:left="288"/>
        <w:jc w:val="right"/>
      </w:pPr>
      <w:r>
        <w:rPr>
          <w:rFonts w:ascii="Jameel Noori Nastaleeq" w:hAnsi="Jameel Noori Nastaleeq"/>
          <w:color w:val="222222"/>
          <w:sz w:val="27"/>
        </w:rPr>
        <w:t>ایک صحابیہ رضی اللہ عنہا کی عظیم توبہ اسی طرح قبیلہ خامدیہ کی ایک خاتون درباررسالت میں حاضر ہوکر کر عرض کرتی ہیں یارسول اللہ صلی اللہ علیہ وسلم میں زنا کربیٹھی ہوں مجھے پاک کردیں۔ آپ صلی اللہ علیہ وسلم نے اسے بھی واپس لوٹا دیا ۔اگلے دن پھر آکر کہا یارسول اللہ صلی اللہ علیہ وسلم آپ مجھے کیوں واپس لوٹاتے ہیں ؟ شاید آپ مجھے اس طرح واس لوٹانا چاہتے ہیں جس طرح ماعز کو واپس لوٹایا تھا ۔ اللہ کی قسم میں تو حاملہ ہوچکی ہوں۔ آپ صلی اللہ علیہ وسلم نے یہ بیان سننے کے بعد فرمایا تب تو سزا نافذ نہیں ہوسکتی ۔ جاؤ اورولادت کے بعد آنا ۔ جب غامدیہ نے بچے کو جنم دے لیا تو اسے ایک کپڑے میں لپیٹ کرلے آئی اورکہا میں بچے کو جنم دے چکی ہوں۔ آپ صلی اللہ علیہ وسلم نے فرمایا اسے لے جاؤ اور دودھ پلا ؤ یہاں تک کہ تم اس کادودھ چھڑادو۔ جب اس نے دودھ چھڑوایا توبچے کو لے کر آئی اور اس کے ہاتھ میں روٹی کا ٹکڑا تھا ، کہنے لگی یا رسول اللہ صلی اللہ علیہ وسلم اس کا دودھ میں نے چھڑوادیا ، پھر آپ صلی اللہ علیہ وسلم کے حکم سے اس کیلئے سینے تک گڑھا کھودا گیا اور آپ صلی اللہ علیہ وسلم کے حکم سے اسے سنگسار کردیا گیا۔ حضرت خالد بن ولید رضی اللہ عنہ نے ایک پتھر غامدیہ کے سرپر مارا تو خون کے چھینٹے حضرت خالد رضی اللہ عنہ کے چہرے پرآپڑے ، اس پر حضرت خالد رضی اللہ عنہ نے اس خاتون کو سخت الفاظ کہے، نبی کریم صلی اللہ علیہ وسلم نے جب یہ سنے تو فرمایا: مَھْلاً یَا خَالِدُ! فَوَالَّذِیْ نَفْسِیْ بِیَدِہٖ لَقَدْ تَابَتْ تَوبَۃً لَوْتَابَھَا صَاحِبُ مَکْسٍ لِغُفِرَلَہٗ۔ خالد ذرا رُک کر! ا س ذات کی قسم جس کے قبضے میں میری جان ہے اس عورت نے ایسی عظیم توبہ کی ہے کہ اگر لوگوں سے غنڈہ ٹیکس لینے والا بھی ایسی توبہ کرتا تو اس کی بخشش ہو جاتی۔ پھر آپ صلی اللہ علیہ وسلم کے حکم سے ا س کی نماز جنازہ ادا کی گئی اوراسے دفن کردیا گیا۔ ( سنن ابوداؤد) ایک دوسری روایت میں ہے کہ حضرت عمر رضی اللہ عنہ نے دریافت کیایارسول اللہ صلی اللہ علیہ وسلم آپ نے اس کو رجم کیا ہے اور اس کی نماز جنازہ بھی ادا کرتے ہیں؟توآپ صلی اللہ علیہ وسلم نے فرمایا : لَقَدْ تَابَتْ تَوْبَۃً لَوْقُسِمَتْ بَیْنَ سَبْعِیْنَ مِنْ اَہْلِ الْمَدِیْنَۃِ وَسَعَتْھُمْ وَھَلْ وَجَدْتَ شَیْئاً اَفْضَلَ مِنْ اِنْ جَادَتْ بِنَفْسِھَا لِلّٰہِ عَزَّوَجَلْ۔ (صحیح مسلم) یقینا ا س نے ایسی توبہ کی ہے کہ اگر اہل مدینہ کے ستر آدمیوں پر تقسیم کردی جائے تو سب کی بخشش ہوجائے ۔ کیا تم نے اس سے بھی افضل کوئی کام دیکھا ہے کہ اس نے اپنی جان اللہ کو راضی کرنے کی خاطر قربان کردی۔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 ننانوے قتل کرنے والے کی مغفرت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۱۹۸</w:t>
      </w:r>
    </w:p>
    <w:p>
      <w:pPr>
        <w:spacing w:before="60" w:after="80" w:line="312" w:lineRule="auto"/>
        <w:ind w:right="288" w:left="288"/>
        <w:jc w:val="right"/>
      </w:pPr>
      <w:r>
        <w:rPr>
          <w:rFonts w:ascii="Jameel Noori Nastaleeq" w:hAnsi="Jameel Noori Nastaleeq"/>
          <w:color w:val="222222"/>
          <w:sz w:val="27"/>
        </w:rPr>
        <w:t>ننانوے قتل کرنے والے کی مغفرت بنی اسرائیل کاایک شخص تھا جس نے نناوے قتل کیا تھا اب اس کو توبہ کی فکر دامنگیر ہوئی چنانچہ ایک عابد کے پاس گیا او راس سے کہا کہ میں نے ننا نوے خون کئے ہیں کیا میرے لئے توبہ کی کوئی گنجائش ہے تو اس عابد نے کہا کہ تونے ننانوے قتل کئے تیرے لئے توبہ کی کوئی گنجائش نہیں تو اس نے تلوار نکالی اور کہا کہ جب میرے لئے توبہ ہی نہیں توتجھے قتل کرکے سو کی تعداد پوری کردیتا ہوں اس کو قتل کرکے دوسرے کے پاس پہونچا تو اس عابد نے کہا کہ فلاں گاؤں میں ایک عالم صاحب رہتے ہیں ان کے پاس جا ؤ وہ اس سے نجات کی شکل بتائیں گے چنا نچہ وہ شخص توبہ کی غرض سے اس گاؤں کی طرف بڑھا ابھی کچھ فاصلہ طے کیاتھا کہ اس کی موت کا وقت آگیا اور جنت ودوزخ کے فرشتے حاضر ہوئے دونوں میں بحث ومباحثہ ہو ا جنت والے فرشتے نے کہا کہ ا سنے توبہ کی کوشش کی اسلئے میں اس کی روح قبض کرونگا دوزخ والے فرشتے نے کہا کہ اس نے سو جان کو قتل کیا اسلئے میں اس کی روح قبض کرونگا پھر دونوں اللہ کے پاس گئے اللہ تعالیٰ نے فرمایا کہ زمین کی پیمائش کی جائے جس زمین کی طرف وہ دوڑا ہے اگر وہ زمین قریب ہے تو جنت والا فرشہ روح قبض کریگا اور اگرجہاں سے یہ چلا ہے وہی جگہ قریب ہے تو دوزح والا فرشہ روح قبض کرے گاچنانچہ زمین کی جب پیمائش کی گئی تو وہی زمین قریب نکلی جس طرف وہ توبہ کے لئے دوڑا تھا، توجنت والے فرشتے نے روح قبض کی۔ اس واقعہ سے اندازہ لگائیے کہ اللہ تعالیٰ کو اپنے بندوں سے کتنی محبت ہے بندے کومعاف کرنے کے لئے اس کے گناہوں کو درگذر کرکے اپنی رحمت میں لانے کے لئے بہانے ڈھونڈھتے ہیں ۔ اللہ تعالیٰ کو اپنے بندوں سے اس سے کئی گنازیادہ محبت ہوتی ہے جتنا کہ ماں کو اپنی اولاد سے محبت ہوتی ہے۔ ماں بچے کی پیدائش کا ذریعہ اور سبب بنتی ہے اس سبب کی بنیاد پر اس کو اولاد سے بے پناہ محبت ہوتی ہے تو وہ اللہ جس نے خود ماں اور اس کی اولاد کو بھی محض اپنی قدرت کاملہ سے پیدا کیا، کیا اسے اپنے بندوں سے محبت نہ ہوگی؟ لیکن ہم کو بھی تو اللہ تعالیٰ سے محبت ہونی چاہئے ۔ جس کا تقاضہ ہے کہ ہر ہر امر میں اللہ کے حکم کی اطاعت کریں، بدعت ،شرک ،فسق وفجورغرض سارے ہی منکرات سے بچیں۔ اللہ تعالیٰ احکامِ شرع پر چلنے کی توفیق عطا فرمائے، آمین!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 توبہ میں نصوحا کا مقام حاصل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۲۰۰</w:t>
      </w:r>
    </w:p>
    <w:p>
      <w:pPr>
        <w:spacing w:before="60" w:after="80" w:line="312" w:lineRule="auto"/>
        <w:ind w:right="288" w:left="288"/>
        <w:jc w:val="right"/>
      </w:pPr>
      <w:r>
        <w:rPr>
          <w:rFonts w:ascii="Jameel Noori Nastaleeq" w:hAnsi="Jameel Noori Nastaleeq"/>
          <w:color w:val="222222"/>
          <w:sz w:val="27"/>
        </w:rPr>
        <w:t>توبہ میں نصوحا کا مقام حاصل کریں اَلسَّلاَمُ عَلَیْکُمْ وَرَحْمَۃُ اللّٰہِ وَبَرَکَاتُہٗ اَلْحَمْدُ لِلّٰہِ رَبِّ الْعٰلَمِیْنَ، وَالصَّلٰوۃُ وَالسَّلاَمُ عَلٰی سَیِّدِ الْاَنْبِیَاء ِوَالْمُرْسَلِیْنَ، وَعَلٰی اٰلِہِ وَاَصْحٰبِہٖ اَجْمَعِیْنَ، اَمَّا بَعْدُ! فَاَعُوذُ بِاللّٰہِ مِنَ الشَّیْطَانِ الرَّجِیْمِ، بِسْمِ اللّٰہِ الرَّحْمٰنِ الرَّحِیْمِ۔ یٰٓاَیُّھَا الَّذِیْنَ اٰمَنُوْا تُوْبُوْا اِلٰی اللّٰہِ تَوَْبۃً نَصُوْحًا۔ صَدَقَ اللّٰہُ الْعَظِیْمُ۔ ’’اے ایمان والو! اللہ سے سچی توبہ کرو۔‘‘ معزز خواتین عزیزہ طالبات ، ماؤں اور بہنو! غلطی اور گناہ ہرایک سے سرزد ہوتے رہتے ہیں صرف انبیاء علیہم السلام کی ذات ہی گناہوں سے بری ہے ان سے کوئی گناہ نہیں ہوتا وہ معصوم ہوتے ہیں ۔ اللہ کی طرف سے ان کی حفاظت ہوتی ہے ۔ اس لئے کہ اس کی زندگی لوگوں کیلئے نمونہ ہوتی ہے ۔ لیکن گناہ کا ہونا فطرت انسانی کے خلاف نہیں ، گناہ اور غلطی انسان ہی سے ہوتے ہیں نہ کہ جانوروں سے البتہ یہ ایک بیماری ہے جس طرح جسمانی بیماری ہوتی ہے تو اس کا علاج کرایا جاتا ہے اسی طرح یہ روحانی بیماری ہے اس کاعلاج بھی ضروری ہے اور اس کا علاج توبہ ہے کہ آدمی سچے دل سے اللہ کے سامنے روکر گڑا گڑا کر توبہ کرے اللہ کے رسول صلی اللہ علیہ وسلم نے ارشاد فرمایا ’’کُلُّ بَنِیْ آدَمَ خَطَائٌ وَخَیْرُ الْخَطَّائِیْنَ التَّوَّابُوْنَ‘‘ سارے انسان ہی غلطی اور گناہ کرنے والے ہیں اور بہترین غلطی کرنے والے وہ ہیں جوگناہوں سے توبہ کرلیتے ہیں ۔ حدیث میں آتا ہے کہ اگر لوگ گناہ کرنا چھوڑ دیں گے تو اللہ تعالیٰ ایسے لوگوں کو پیدا کریں گے ۔ جو گناہ کریں گے او راللہ تعالیٰ سے توبہ کریں گے اور توبہ کرنیوالے بندے اللہ کو بڑے ہی محبوب اور پسندیدہ ہوتے ہیں۔ البتہ سچے دل سے توبہ کرے تویہ نصوح ہے ۔ حضرت معاذ بن جبل رضی اللہ عنہ نے عرض کیا یَارَسُولُ اللّٰہِ مَا اَلتَّوْبَۃُ النُّصُوْحُ۔ یا رسول اللہ صلی اللہ علیہ وسلم توبہ نصوح کیا ہے تو آپ صلی اللہ علیہ وسلم نے ارشاد فرمایا: اَنْ یَّنْدِمَ الْعَبْدَ عَلٰی الذَّنْبِ الَّذِیْ اصافب فَیَعْتَذِرُ اِلٰی اللّٰہِ تَعَالٰی ثُمَّ لاَیَعُوْدُ اِلَیْہِ کَمَا لاَ یَعُوْدُ اللَّبَنَ اِلٰی الضَّرْعِ۔ جوگناہ بندے سے سرزد ہوجائے اس پر نادم اور سرمسار ہو،بارگاہ الٰہی میں معذرت طلب کرے جس طرح دودھ تھن میں دوبارہ داخل نہیں ہوسکتا۔ اسی طرح دوبارہ اس سے گناہ سرزد نہیں ہوسکتاہے ۔ آدمی سچے دل سے توبہ کرے تو اللہ تعالیٰ بڑے ہی رحیم وکریم ہیں اسکی توبہ قبول کریں گے، کیونکہ جب اللہ تعالیٰ کے دریائے رحمت میں جوش آتا ہے تو سوبرس کا کافر کبھی سیکنڈوں میں فخراولیاء بن جاتا ہے ۔ ہندوستان کاایک کافراپنے بت کے سامنے نوے سال سے صنم صنم کہہ رہا تھا ایک دن اچانک غلطی سے اس کے منہ سے صمد نکل گیا ۔ صمد اللہ کا نام ہے جس کی تفسیر حضرت ابوہریرہ رضی اللہ عنہ نے یہ فرمائی ہے کہ اَلْمُسْتَغْنِیْ عَنْ کُلِّ اَحَدٍ اَلْمُحْتَاجُ اِلَیْہِ کُلُّ اَحَدٍ یعنی صمد وہ ذات ہے جو سارے عالم سے بے نیاز ہو، کسی کی محتاج نہ ہو اور ساراعالم اس کا محتاج ہو ۔ بس منہ سے صمد کا نکلنا تھا کہ اللہ تعالیٰ نے فرمایا لبیک یا عبدی میں حاضر ہوں اے میرے بندے ۔ اس کافر نے اسی وقت بت کو ڈنڈے مار مار کر توڑ دیا اورکلمہ پڑھا لاَ اِلٰہَ اِلاَّ اللّٰہُ مُحَمَّدُ رَّسُولُ اللّٰہِ اس نے ہندوؤں سے کہا کہ ظالمو! نوے سال تک اس بت کوپکارا لیکن کوئی جواب نہیں آیا ۔ آج غلطی سے مسلمانوں کے خدا کا نام منہ سے نکل گیا تو آسمان سے فوراً لبیک کی آواز آگئی کہ اے میرے بندے میں حاضر ہوں تو ہی مجھ کو چھوڑ کر پتھروں کو پکار رہا ہے جو اندھے ، گونگے اور بہرے ہیں۔(تجلیات جذب) ایک مجلس میں حکیم الامت تھانوی رحمۃ اللہ علیہ نے اس محبت بھرے واقعہ کو بیان کرنے کے بعد ارشاد فرمایا کہ صاحبو! جب ایک بت پرست کے بھولے سے یاد کرلینے پر اتنی توجہ ہوتی ہے توکیاآپ کا یہ خیال ہے کہ خدا تعالیٰ مسلمانوں پر متوجہ نہ ہوں گے ۔ اگر وہ خدا کو راضی کرنا چاہیں تو ضرور متوجہ ہوں گے ۔ ذرا آپ خدائے لم یزل ولا یزال کو راضی کرنے کا قصد توکیجئے ۔ وہ تویوں فرماتے ہیں ؎ باز آ باز ہر آنچہ ہستی باز آ گر کافر و گبر وبت پرستی باز آ ایں در گہ مادر گہ نا امیدی نیست صد بار اگر توبہ شکستی باز آ لوٹ تو لوٹ توجو کچھ بھی ہے لوٹ اگر کافر اور آتش پرست اور بت پرست ہے تو بھی ہماری طرف لوٹ یہ ہمارا دربار نا امیدی کا دربار نہیں ہے اگر سو بار تو نے توبہ توڑی ہے توبھی ہماری طرف رجوع کر۔ (مواعظ اشرفیہ)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 نصوح نامی شخص کی مثالی توبہ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۲۰۲</w:t>
      </w:r>
    </w:p>
    <w:p>
      <w:pPr>
        <w:spacing w:before="60" w:after="80" w:line="312" w:lineRule="auto"/>
        <w:ind w:right="288" w:left="288"/>
        <w:jc w:val="right"/>
      </w:pPr>
      <w:r>
        <w:rPr>
          <w:rFonts w:ascii="Jameel Noori Nastaleeq" w:hAnsi="Jameel Noori Nastaleeq"/>
          <w:color w:val="222222"/>
          <w:sz w:val="27"/>
        </w:rPr>
        <w:t>نصوح نامی شخص کی مثالی توبہ نصوح نامی ایک شخص تھا جو گورا چٹا اورخوبصورت تھا لیکن اس کی آواز عورتوں کی سی تھی، بعض مردوں کی آواز نرم ہوتی ہے حالانکہ وہ دیکھنے میں بھی اچھے خاصے موٹے اور کافی صحت مند ہوتے ہیں لیکن آواز ایسی ہوتی ہے جیسے کوئی ٹیڈی بول رہی ہو، غرض نصوح کی آواز بھی عورتوں جیسی تھی او رسونے پرسہاگہ یہ کہ اس کے گال پر بال نہیں تھے، یعنی گال فارغ البال تھے ، پیدا ہی نہیں ہوئے تھے، بس اس نے شہزادیوں کو بادشاہ کی بیگمات کونہلانے دھلانے اورمالش کرنیکی نوکری کرلی ۔ مردوں کے سامنے برقہ اوڑھا کرتا تھا لیکن اس میں ذرا سا بھی مردانہ ضعف اور کمزوری نہیں تھی ۔ چونکہ یہ مرد تھا اس لئے شہوانی جذبات کے ساتھ شہزادیوں اور بیگمات کی مالش کرتا جس سے انہیں بھی بہت مزہ آتا تھا اسی وجہ سے ان بیگمات نے پرانی خادماؤں سے مالش کا کام لینا بند کردیا ۔ یہ مالش کرتا اور بعد میں قریب کے ہی ایک جنگل میں جاکر رویا کرتا کہ اے خدا یہ میں کیسی زندگی گزار رہا ہوں اور اگر اسی حالت میں موت آگئی تو آپ کو کیا منہ دکھاؤں گا ۔ ادھر توبہ کرتا او ر ادھرمالش کا کام کرکے اپنے نفس کو خوب مزہ لینے کا موقع دیتا ۔ مولانا رومی ؒ فرماتے ہیں کہ اس کا نفس اس قدر بدمعاش اور خبیث ہوچکا تھا کہ ادھر توبہ کرکے آتا اور ادھر پھر وہی کام شروع کردیتا ، اس طرح اس نے ہزاروں بار توبہ توڑی ۔ لیکن ایک دن اللہ تعالیٰ کے جذب کا وقت آگیا ۔ دیکھئے جب جذب کا وقت آتا ہے تو راستے خود بخود کھلنے لگتے ہیں ۔ ایک دن اسی جنگل میں ایک اللہ والے پہنچے تو یہ ان کے پاس پہنچا اورکہا ؎ در دعائے خویش مارا یاد دار اپنی دعاؤں میں ہم کو بھی یاد رکھئے ۔ اسی وقت اس اللہ والے نے دعا کے لئے ہاتھ اٹھادیئے اور ان کی دعا ساتوں آسمانوں کو پارکرگئی ۔ اللہ تعالیٰ نے اس کو جذب کرلیا اور غیب سے اس کے لئے ایک راستہ نکالا او رایک انتظام کیا ؎ دعا کراکے شاہی محل جب واپس آیا تومعلوم ہوا کہ بادشاہ کی بیگمات میں سے کسی بیگم کا ہار گم ہوگیا ہے۔ اعلان ہوا کہ جو بھی زنان خانے کی بوڑھی اورجوان ملازمائیں ہیں سب ننگی ہوجائیں۔ ایک ایک کرکے دربان عورت نے تلاش کرنا شروع کیا تاکہ عجیب موتی کادانہ نظر آجائے ۔ وہ نصوحِ خوف سے تنہائی میں چلا یا گیا، خوف سے اس کاچہرہ زرد او رہونٹ نیلے تھے ۔ ’’وہ اپنے سامنے موت کو دیکھ رہا تھا ، وہ پتے کی طرح بہت لرز رہا تھا۔‘‘ (مثنوی معنوی) جب آٹھ دس لڑکیاں رہ گئیں او راس کی باری آنے والی تھی تو اس کے دل میں اتنا خوف طاری ہوا کہ بس اللہ تعالیٰ سے دعا شروع کردی اور رونا شروع کردیا کہ اے خدا آج اگر میری تلاشی لے لی گئی تومیں مرد ثابت ہوجاؤں گا اور مجھے گردن تک زمین میں گاڑ کر بادشاہ کتوں سے مجھے نچوادے گا او رہلاک کروا دے گا ، اتنی سخت سزا دے گا جو میری برداشت سے باہر ہے لہٰذا اس کا مضمون سنئے جو یہ خدا سے دعا میں کہہ رہا تھا۔ ’’اے خدا اس بندہ کو رسوانہ کیجئے آج ننگی تلاشی ہورہی ہے آج اگر میں پکڑا جاؤں گا تو بادشاہ مجھے موت سے کم سزا نہیں دے گا۔ اے خدا اگر چہ میں نالائق و بدکار ہوں لیکن آج میرا راز آپ چھپادیجئے ، پردۂ ستاریت میں مجھ کوپناہ دیجئے اگر آپ نے دامن ستاریت مجھ پر وا نہیں کیا تو آج میری وہ سزا ہوگی کہ تاریخ اس کو یاد رکھے گی ۔ دوسرے شعر میں اس نے کہا کہ اب میں ایک وعدہ کرتا ہوں اے خدا کہ جان دے دوں گا لیکن آپ کو ناراض نہیں کروں گا ۔اگر آج آپ نے میری پردہ پوشی کرلی، ستاری کی اور میرا عیب چھپادیا تو جتنے گناہ میں نے کئے ہیں ان سے توبہ کرتا ہوں کبھی آپ کو ناراض نہیں کروں گا ۔ اگر آپ نے آج مجھ کو معاف کردیا اور بچادیا تومیں جان دے دوں گا اے اللہ مگر گناہ نہیں کروں گا۔ ہے کوئی آج اس مجمع میں جو آج اللہ تعالیٰ کے خوف سے ہمت کرلے؟ کہ اے خدا ہم جان آپ پر فدا کردیں گے مگر آپ کو ناراض نہیں کریں گے نفس کی بات نہیں مانیں گے ۔‘‘ نہ دیکھیں گے نہ دیکھیں گے انہیں ہرگز نہ دیکھیں گے کہ جن کودیکھنے سے رب مرا ناراض ہوتا ہے او رلذت ملعونہ خبیثہ پر یہ کہیں گے ؎ ہم ایسی لذتوں کو قابل لعنت سمجھتے ہیں کہ جن سے رب مرا اے دوستو ناراض ہوتا ہے پھر ا س نے کہا ’’ اے اللہ تیری عظمت بہت بڑی ہے اگر حرم کعبہ میں بھی ہم سے گناہ ہوجاتا تو بھی آپ معاف کرنے پر قادر ہیں اور اس جنگل میں مجھ سے جو گناہ ہوئے تو یہ کوئی چیز نہیں ، لہٰذا اپنی عظمت کے صدقے میں آپ میرے گناہوں کومعاف کردیجئے ۔ حریم کعبہ میں بھی آپ گناہ کبیرہ معاف کرسکتے ہیں ۔ میرے گناہ آپ کی عظمتوں کے سامنے کچھ بھی نہیں ہیں۔ اللہ تعالیٰ کو رحم آگیا او راس کو بے ہوش کردیا اور اس بے ہوشی میں اللہ تعالیٰ نے اس کو جنت ودوزخ کا معائنہ کرادیا ۔ اتنے میں ایک عورت کے پاس سے اس کا ہار مل گیا اور اعلان ہوگیا کہ ہار مل گیا ہار مل گیا ۔ یہ بے ہوش پڑا ہوا ہے اب ساری بیگمات اس کوپنکھا جھل رہی ہیں اپنی پیاری خادمہ کو یعنی حضرتِ خادم کوپنکھا جھل رہی ہیں اور اس کو جب ہوش آیا تو سب نے ہاتھ جوڑ کر اس سے معافی مانگی کہ ہم لوگوں کی نالائقی معاف کردو کہ تم کواتنی تکلیف ہوئی کہ تم بے ہوش ہوگئیں، وہ تو عورت ہی سمجھ رہی تھیں ۔ (تجلیات جذب ومعارف) غرض سب نے نصوح سے معافی مانگی، اس واقعہ کے بعد ایک خادمہ آئی وہ کہنے لگی کہ بادشاہ کی لڑکی تجھے بلارہی ہے ، آجا ، تاکہ اے نیک وپارسا تو اس کا سر دھودے ۔اس کی دلی خواہش تیرے علاوہ کسی مالش کرنے والے کے بارے میں نہیں ہے کہ جو مالش کرے یا مٹی سے اس کو نہلائے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 بنی اسرائیل کے بادشاہ کا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۲۰۶</w:t>
      </w:r>
    </w:p>
    <w:p>
      <w:pPr>
        <w:spacing w:before="60" w:after="80" w:line="312" w:lineRule="auto"/>
        <w:ind w:right="288" w:left="288"/>
        <w:jc w:val="right"/>
      </w:pPr>
      <w:r>
        <w:rPr>
          <w:rFonts w:ascii="Jameel Noori Nastaleeq" w:hAnsi="Jameel Noori Nastaleeq"/>
          <w:color w:val="222222"/>
          <w:sz w:val="27"/>
        </w:rPr>
        <w:t>بنی اسرائیل کے بادشاہ کا واقعہ بنی اسرائیل میں ایک بادشاہ تھا اس کے پاس کسی عابد کا تذکرہ ہوا بادشاہ نے اسے بلا بھیجا او رمنت سماجت کرکے اسے اپنے پاس رکھنے کی کوشش کی۔ عابد نے کہا بادشاہ سلامت بات توبہت اچھی ہے مگریہ بتلائیے کہ اگر آپ کسی دن مجھے اپنی باندی کے ساتھ خوش طبعی کرتے ہوئے اپنے حرم سر ا میں دیکھ لیں توکیا ہوگا؟ بادشاہ غضب ناک ہوکر بولا او بدکار تومیرے گھر میں ایسی جرأت کرے گا؟ عابد کہنے لگا کہ میرا رب کتنا کریم ہے کہ دن میں ستر گناہ بھی دیکھے تو مجھ پر غضبناک نہیں ہوتا او رنہ ہی اپنے دروازہ سے دھکیلتا ہے او رنہ ہی مجھے اپنے رزق سے محروم کرتا ہے تو میں اس کا دروازہ کیسے چھوڑدوں اورایسے شخص کے دروازہ پر آپڑوں جو نافرمانی کرنے سے پہلے ہی غضب ناک ہورہا ہے اگر جرم کرتے ہوئے دیکھ لے تو نا معلوم کیا کرے یہ کہہ اٹھ کر چل دیا ۔(تنبیہ الغافلین ) اللہ تعالیٰ کی رحمت درحقیقت بندے سے صرف ایک چیز کا مطالبہ کرتی ہے وہ یہ کہ بندہ ایک مرتبہ اپنے کئے پر سچے دل سے شرمسار ، نادم ہو جائے او رنادم ہوکر اس وقت جوکچھ کرسکتا ہے وہ کر گذرے تو پھر اللہ تعالیٰ اس کی توبہ قبول کرکے اس کو معاف فرما دیتے ہیں، اللہ تعالیٰ ہم سب کو صحیح معنی میں اپنے گناہوں پر نادم ہونے اور توبہ کرنے کی توفیق عطا فرمائے اور اپنی رحمت سے ہم سب کی مغفرت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 اللہ کی رحمت سے مایوس نہ ہوں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سوم، صفحہ ۲۰۷</w:t>
      </w:r>
    </w:p>
    <w:p>
      <w:pPr>
        <w:spacing w:before="60" w:after="80" w:line="312" w:lineRule="auto"/>
        <w:ind w:right="288" w:left="288"/>
        <w:jc w:val="right"/>
      </w:pPr>
      <w:r>
        <w:rPr>
          <w:rFonts w:ascii="Jameel Noori Nastaleeq" w:hAnsi="Jameel Noori Nastaleeq"/>
          <w:color w:val="222222"/>
          <w:sz w:val="27"/>
        </w:rPr>
        <w:t>اللہ کی رحمت سے مایوس نہ ہوں انسان کو اللہ کی رحمت سے کبھی نا امید اور مایوس نہیں ہونا چاہئے بلکہ حضرت یعقوب علیہ السلام کی زندگی سے سبق حاصل کرنا چاہئے کہ کیسے کیسے مصائب ومشکلات کے پہاڑ آئے لیکن اللہ ہی پر بھروسہ او رتوکل کیا اور صبر وتحمل کا دامن ہاتھ سے چھوٹنے نہیں دیا ۔ علامہ شبیر احمد عثمانی رحمۃ اللہ علیہ فرماتے ہیں ،حق تعالیٰ کی مہربانی اور فیض سے نا امید ہونا کافروں کا شیوہ ہے جنہیں اس کی رحمت واسلہ اور قدرت کاملہ کی صحیح معرفت نہیں ہوتی ایک مسلمان کا کام یہ ہے کہ اگر پہاڑکی چٹانوں اور سمند کی موجوں کی برابر مایوس کن حالات پیش آئیں تب بھی خدا کی رحمت کا امیدوار رہے اور امکانی کوشش میں پست ہمتی نہ دکھلائے ۔ آدمی کتنا ہی گناہ کرلے لیکن اللہ کی رحمت سے کم ہی رہیں گے ، اللہ کے خزانے میں کسی بھی چیز کی کمی نہیں ہے کمی ہمارے ہی اندر ہے کہ ہم مانگتے نہیں اللہ کی رحمت بہانے ڈھونڈھتی ہے ۔ کس چیز کی کمی ہے مولیٰ تیری گلی میں دنیا تیری گلی میں عقبیٰ تیری گلی میں خدا کی دَین کا موسیٰ سے پوچھئے احوال آگ لینے کو جائیں پیمبری مل جائے خدا کی رحمت بے پایاں تو کافروں کو بھی بیشمار نعمتوں سے نوازتی ہے اور اس دنیا کی تو اللہ کے یہاں اہمیت ہی نہیں ہے چنانچہ ارشاد نبوی صلی اللہ علیہ وسلم ہے لَوْکَانَتِ الدُّنْیَا تَعْدِلُ عِنْدَ اللّٰہِ جَنَاحَ بَعُوْضَۃٍ مَّاسَقٰی کَافِراً مِّنْھَا شَرْبَۃُ مَائٍ۔ اگر اللہ کے نزدے دنیا کی حیثیت مچھر کے پر کے برابر ہوتی تو اللہ تعالیٰ کسی کافر کو ایک گھونٹ پانی نہیں پلاتے ۔ لیکن اس دنیا کی کوئی قدروقیمت اللہ کے یہاں نہیں اسی لئے آپ دیکھتی ہوں گی کہ بڑے بڑے کافر اور نافرمان بلکہ اللہ ورسول کے مخالف دشمنا ن اسلام بڑے بڑے مالدار صاحب ثروت اور بڑے بڑے عہدے او رمناصب والے آرام وراحت سے ہیں اور رات ودن ذکر اللہ کرنے والے صوم وصلوٰۃ کے پابند تنگدستی اور فاقہ کشی کے شکار ہیں یہ سب اللہ کی مصلحتیں ہیں اللہ جسے چاہتا ہے عطا کرتا ہے جسے چاہتا ہے محروم رکھتاہے ۔ ہمیں تو اللہ کی رحمت سے محروم نہیں رہنا چاہئے بلکہ اللہ کی رحمت کا امیدوار وخواستگار رہنا چاہئے او ربرابر استغفار کرتے رہنا چاہئے ۔ اللہ تعالیٰ ہمیں اس کی توفیق عطا فرمائے، آمین! وَاٰخِرُدَعْوانَا اَنِ الْحَمْدُلِلّٰہِ رَبِّ الْعَالَمِیْن ٭٭٭ بحمد اللہ تعالیٰ خطبات حبان برائے دخترانِ اسلام کی جلد سوم تمام ہوئی۔ وَصَلٰی اللّٰہُ تَعَالیٰ عَلٰی خَیْرِ خَلْقِہٖ مُحَمَّدٍ وَّاٰلِہٖ وَاَصْحَابِہٖ اَجْمَعِیْنَ بِرَحْمَتِکَ یَا اَرْحَمَ الرَّاحِمِیْنَ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 تأثرات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۱۳</w:t>
      </w:r>
    </w:p>
    <w:p>
      <w:pPr>
        <w:spacing w:before="60" w:after="80" w:line="312" w:lineRule="auto"/>
        <w:ind w:right="288" w:left="288"/>
        <w:jc w:val="right"/>
      </w:pPr>
      <w:r>
        <w:rPr>
          <w:rFonts w:ascii="Jameel Noori Nastaleeq" w:hAnsi="Jameel Noori Nastaleeq"/>
          <w:color w:val="222222"/>
          <w:sz w:val="27"/>
        </w:rPr>
        <w:t>تأثرات حضرت مولانا مفتی ظہیر احمد انصاری مدظلہ سافٹ ویئر انجینئر تسمیہ انفارمیشن ٹکنالوجی سولیوشن (پرائیویٹ) لمیٹیڈ بنگلور وامام وخطیب مسجد القدر یشونت پوربنگلور اس میں کوئی شک نہیں کہ عورت نے ہر میدان میں مرد کے شانہ بشانہ کام کرکے اپنا نمایاں مقام بنایا ہے اسی وجہ سے اللہ جل شانہٗ نے قرآن کریم میں جہاں اپنے محبوب بندوں کا ذکر فرمایا وہیں اپنی محبوب بندیوں میں سے حضرت ہاجرہ[، حضرت آسیہ[، حضرت موسیٰ علیہ السلام کی والدہ اور حضرت مریم[ کا بھی تذکرہ فرمایا ہے۔ علم حدیث کے میدان میں جہاں ایک طرف حضرت ابو ہریرہ رضی اللہ عنہ کو عظیم محدث شمار کیا گیا تو وہیں زوجہ مطہرہ حضرت عائشہ صدیقہ رضی اللہ عنہا نے دو ہزار دو سو دس (۲۲۱۰) احادیث روایت کر کے علمِ حدیث میں ایک نمایا ں مقام پیدا کیا کہ بقول ابو موسیٰ رضی اللہ عنہ بڑے بڑے صحابہ علمی مشکلات کو حل کرنے حضرت عائشہ رضی اللہ عنہا کے پاس آیا کرتے تھے اور بقول مسروق رضی اللہ عنہ حضرت عائشہ رضی اللہ عنہا مردوں کے مقابلہ مسائل سے زیادہ واقف تھیں۔ علم تصوف کے میدان میں جہاں حسن بصری رحمۃ اللہ علیہ اور معروف کرخی رحمۃ اللہ علیہ نے شہرت حاصل کی تو وہیں رابعہ بصریہ , اور رابعہ عدویہ , بھی پیچھے نہیں رہی۔ سخاوت کے میدان میں جہاں عثمان غنی رضی اللہ عنہ اور عبدا الرحمن بن عوف رضی اللہ عنہ کا نام لیا جاتا ہے تو وہیں حضرت زینب رضی اللہ عنہا اور حضرت اسماء رضی اللہ عنہا کا نام بھی کتب حدیث میں لکھا نظر آتا ہے۔ حتی کہ میدان جہاد میں بھی حضرت حمزہ رضی اللہ عنہ اور حضرت خالد بن ولید رضی اللہ عنہ کے ساتھ ام عمارہ رضی اللہ عنہا اور ام حرام رضی اللہ عنہا کا نام بھی نقل کیا جاتا ہے۔ کتب تواریخ سے پتہ چلتا ہے کہ مسلمانوں نے تقریباً نو سوسال تک حکومت کی اور مسلم بادشاہوں نے اپنے دور اقتدار میں سمر قند، تاشقند اور بخاریٰ وغیرہ میں بڑے بڑے علمی مراکز قائم کئے جہاں کے فارغین حفاظ،قراء،محدثین،فقہاء، مفسرین اور مبلغین بن کر اشاعتِ دینِ اسلام میں منہمک ہو کرامت مسلمہ کے بھٹکے ہوئے افراد کو راہِ مستقیم پر لانے کی پوری جدوجہد اور کوشش میں لگ گئے۔ مسلم بادشاہوں کے اس عظیم کارنامے اور اقدام کی جتنی داد دی جائے وہ کم ہے۔ کیوں کہ اس سے مسلم طبقہ میں دینی شعور بیدار ہوا اور علوم نبوت اور علوم شریعت کو حاصل کرنے کا موقع ہاتھ آیا۔ مگر غور کر کے دیکھا جائے تو معلوم ہوگا کہ خیرالقرون کے بعد سے لے کر ہر دور میں صنف نازک کو تعلیمی اورتربیتی میدان میں نظر انداز کیا گیا اور عوامی سطح پر ان کے لئے کوئی خاطر خواہ درسگاہ یا علمی مرکزقائم نہ ہو سکا جس سے وہ علمی پیاس بجھا سکیں۔حالاں کہ ماں کا کردار بچے کے لئے اہم ہوتا ہے اور ماں کی گود بچے کے لئے سب سے پہلی درسگاہ ہوتی ہے،ماں اگر تعلیم یافتہ ہے تو بچے پر بھی اس کے اثرات اچھے ہی پڑتے ہیں ماں جاہل ہے تو بچے پر بھی اس کے منفرد اثرات پڑتے ہیں۔ خود حضور اکرم صلی اللہ علیہ وسلم کا ارشاد گرامی ہے ’’اطلبو العلم من المہد الی اللحد‘‘ کہ علم حاصل کرو ماں کی گود سے قبر تک۔اس حدیث کی رو سے ماں کی گود میں علم سیکھنا اسی وقت ممکن ہے جب کہ ماں خود تعلیم یافتہ ہو ۔ مسلم دور حاضر کے علماء اس طرف متوجہ ہوئے اور انہوں نے اس ضرورت کو سنجیدگی سے محسوس کر تے ہوئے صنف نازک کے لئے چند عربی مدارس قائم کئے جہاں سے بہت سی طالبات حافظہ اور عالم بن کر نکل رہی ہیں۔ ان میں یہ شعور اور جذبہ بھی بیدار ہوا ہے کہ احکام شریعت اور علوم نبوت کو ان بہنوں تک بھی پہونچایا جائے جن پر آج تک ظلمت وجہالت کا پردہ پڑا ہوا ہے۔ مگر یہ کام اتنا سہل اور آسان نہیں جب تک اشاعت دین کا صحیح طریقہ کار معلوم نہ ہو اس وقت تک تبلیغ کا خاطر خواہ فائدہ حاصل نہیں ہو سکتا۔ بلکہ اگرکہا جائے کہ آج یہ طریقہ کار مستقبل ایک فن بن گیا ہے اور عیسائی مشنری اس پر کروڑوں ڈالرس خر چ کر رہی ہیں تو بیجا نہ ہو گا۔ الحمد للہ اس فن پر اپنی نوعیت کی مستقل کتاب خطبات حبّان برائے دختران اسلام حبیب الامت حضرت مولانا حکیم ڈاکٹر محمد ادریس حبان رحیمی مدظلہ العالی (خلیفہ ومجاز حاذق الامت حضرت مولانا الشاہ حکیم ذکی الدین احمد صاحب پرنامبٹ نوراللہ مرقدہٗ) کے صاحبزادہ ڈاکٹر محمد فاروق اعظم حبان قاسمی زید قدرہٗ نے ترتیب دی ہے۔ موصوف کو اللہ جل شانہ نے بہت سے علوم وفنون پر یکساں ملکہ عطا فرمایا ہے ان ہی میں سے خطابت بھی ہے۔ حضرت مولانا مدظلہ کی یہ تصنیف خطبات رحیمی کے بعد کی ہے۔یہ کتا ب بڑی مقبول ہوئی مجھے امید ہے کہ زیر نظر کتاب اس سے بھی زیادہ مقبول ہوگی کیوں کہ خواتین کے متعلق اس فن میں جو کتابیں ہیں وہ بالکل نہیں کے برابر ہیں۔ اس کتاب میں بہت سی خصوصیات شامل ہیں،جن میں سے سب سے اہم اس کا سلیس اردو زبان میں ہونا ہے۔ دقیق اور مشکل الفاظ سے حتی الامکان گریز کیا گیا ہے کیوں کہ مشکل الفاظ کی مدد سے عوام سے رابطہ مزید مشکل ہو جاتا ہے اور خطابت کا مقصد بھی فوت ہو جاتا ہے۔ چوں کہ یہ کتاب عوام سے متعلق ہے اس لئے اس میں عقائد کا بھی خاص لحاظ رکھا گیا ہے ایسے واقعہ سے گریز کیا گیا ہے جس سے عوام میں غلط فہمی پیدا ہو سکے۔ یہ یقینا کمال احتیاط کی بات ہے۔ کتاب کو پڑھ کر میں اس نتیجہ پر پہونچا ہوں کہ یہ کتاب گر چہ خطابت سے متعلق ہے مگر اس کو اگر مطالعہ میں رکھا جائے اور گھر گھر اس کی تعلیم کو عام کیا جائے تو یقینا مفید ہو گی۔مجھے حیرت ہے مؤلف موصوف پر کہ وہ اتنے مصروف رہنے کے باوجود امت مسلمہ کی کس قدر علمی خدمات انجام دے رہے ہیں۔ اللہ تعالیٰ اس کا بہتر بدلہ عطا فرمائے، آمین ثم آمین! ظہیر احمد انصاری سافٹ ویئر انجینئر تسمیہ انفارمیشن ٹکنالوجی سولوشن (پرائیویٹ) لمٹیڈ بنگلور ۲۲؍ مارچ ۲۰۰۹ء؁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 اظہارِ فاطمی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۱۷</w:t>
      </w:r>
    </w:p>
    <w:p>
      <w:pPr>
        <w:spacing w:before="60" w:after="80" w:line="312" w:lineRule="auto"/>
        <w:ind w:right="288" w:left="288"/>
        <w:jc w:val="right"/>
      </w:pPr>
      <w:r>
        <w:rPr>
          <w:rFonts w:ascii="Jameel Noori Nastaleeq" w:hAnsi="Jameel Noori Nastaleeq"/>
          <w:color w:val="222222"/>
          <w:sz w:val="27"/>
        </w:rPr>
        <w:t>اظہارِ فاطمی محترمہ ڈاکٹر قرۃ العین فاطمہ عثمان صاحبہ ، ریگل میڈیکل سینٹر دہلی نحمدہ ونصلی علی رسولہ الکریم اما بعد! اللہ تبارک وتعالیٰ کا بے شمار احسان ہے کہ اس نے ہمیں اسلام کی دولت سے نوازا، اور امت محمدیہ میں شامل فرما کر خیر الامت کے لقب سے سرفراز فرمایا، اور خاص طور سے عورت کو اللہ تعالیٰ نے اپنی رحمت سے نواز کر اسلام میں بڑے مراتب عطا کئے ، عورت کو ایک ماں، بیٹی، بہن جیسے عظیم رشتوں سے سرفراز فرمایا۔ آج آنے والی لڑکیاں کل کی ذمہ دار خواتین کہلاتی ہیں، وہ صرف ایک لڑکی ہی نہیں بلکہ آنے والے کل کی ذمہ دار شہری ، بیوی، لیڈر، ٹیچر اور ماں بھی ہے، اسے نہ صرف اپنے بلکہ اپنے بعد آنے والی نسل کی زندگیوں کے لئے نمونہ، آئیڈیل کی تشکیل کے لئے ایک اہم کردار ادا کرنا ہے، اسلام نے عورت کو چار دیواری ہی میں محدود نہیں رکھا، اسے ہر شعبہ زندگی میں کام کرنے کی اجازت دی ہے اور معاشرتی امور میں حسب ضرورت عملاً حصہ لینے کی اجازت بھی دی ہے، ان امور میں تجارت وزارعت، صنعت، درس وتدریس جیسے امور قابل ذکر ہیں، سماجی سرگرمیوں میں بھی عورتیں اپنا حصہ اور مقام رکھتی ہیں، اپنے اخلاق کی عمدگی وشائستگی ،ادب وتواضع حسن خلق سے دین داری کا شوق پیدا کرکے اپنے ہی گھر نہیں بلکہ آس پاس ایک ہمدردانہ اور مہذب ماحول پیدا کرسکتی ہیں، ایک مسلمان خاتون کے لئے قابل فخر مقام ہے کہ جو دین اسلام نے اسے دیا ہے۔ لیکن ظاہر ہے کہ بلند مقامات کے حصول کے لئے پیہم جدوجہد، مسلسل محنت، ایثار وقربانی اور نفس کشی جیسے شرائط ہیں جنہیں کبھی نظر انداز نہیں کیا جاسکتا ۔ ارشاد باری تعالیٰ ہے ’’وَمَنْ یَّقْنُتْ مِنْکُنَّ لِلّٰہِ وَرَسُوْلِہٖ وَتَعْمَلْ صَالِحاً نُّوْتِہَا اَجْرَہَا مَرَّتَیْنِ وَاعْتَدْنَا لَہَا رِزْقاً کَرِیْماً‘‘ ترجمہ: اور تم میں سے جو اللہ ورسول کی اطاعت کرے گی اور اچھے اعمال کرے گی توہم اس کو دوگنا اجر دیں گے، اور ہم نے اس کے لئے عمدہ رزق تیار کر رکھا ہے۔ ْٓایک کامیاب عورت وہی ہے جس کی اولاد نیک صالح ہو ا ور وہ اپنے کلام وعفت کی خود محافظ ہو، اللہ تبارک وتعالیٰ کا شکر اور احسان ہے کہ آج بھی ایسی نیک بندیاں اس دنیا میں موجود ہیں کہ جن کی نیک فطرت، نیک مزاجی اور اسلامی تعلیم وتربیت نے اسلام کی رسی کو مضبوطی سے تھامنے والے جیالے پیدا کئے ، جن کی مثال دنیا پیش کرتی ہے۔ میں اللہ کا جتنا شکر ادا کروں کم ہے، مجھے فخر ہے کہ اللہ تعالیٰ نے مجھے ایسے عظیم والدین کی دولت سے نوازا جنہوں نے ہم سب بھائی بہنوں کو دینداری کے خوبصورت وپاکیزہ سانچہ میں ڈھاکر ایسی تربیت کی اور قدم قدم پر شریعت کی پابندی، سنت رسو ل صلی اللہ علیہ وسلم کی پیروی ،احکامِ خداوندی پر عمل کراکر نہ صرف ہماری زندگیوں کو سنوارا بلکہ گھر کو جنت کا نمونہ بنادیا ،اس میں صرف ہمارے والد محترم ہی نہیں بلکہ والدہ محترمہ کا بھی اہم کردار ہے، کیو ں کہ ایک عورت ہی گھر کو جہنم اور ایک نیک عورت ہی گھر کو جنت کدہ میں بدل سکتی ہے، لیکن اللہ کا کرم اور احسان ہے کہ اس نے ہمیں والدین ہی نہیں بلکہ دادا، دادی اور نانا، نانی ایسے عطا کئے کہ جو اپنے دور میں اسلام کی دی ہوئی تعلیم کے سمندر میں عملی طور پر ڈوبے ہوئے تھے، انہیں کی اعلیٰ تربیت کا جیتا جاتا نمونہ ہمارے والد محترم ہیں۔ جن کو خدائے وحدہٗ لاشریک نے انمول صلاحیتوں سے نوازا ہے اور ایسا درد مند دل عطا کیا ہے جوہمہ وقت اصلاحِ امت کے لئے فکر مند ہے، ہم نے اپنے والدین کو کبھی کوئی کام خلاف ِ شرع کرتے نہیں دیکھا، اپنی اب تک کی زندگی اللہ اور اس کے حبیب صلی اللہ علیہ وسلم کی خوشنودی میں صرف کی، ہر وقت اپنے دین کی خدمت میں کوشاں ہیں، اپنی تقاریر وتحریر سے خدمت خلق میں مصروف ہیں۔ مجھے اپنے بچپن کا ایک واقعہ یاد ہے تقریباً بیس برس قبل والد محترم نے مرکزی جامع مسجد دارالعلوم محمدیہ بنگلور کی تعمیر کے لئے بنیاد رکھوائی ، ہمارا مکان مسجد کے قریب تھا، غیر مسلم معمار کا م میں مشغول تھے، ان کی عورتیں ہماری والدہ کے پاس پینے کا پانی لینے آجاتی تھیں ،ہمارے گھر کے پاکیزہ اور نورانی ماحول کو دیکھ کر بے حد متاثر ہوئیں اور والد محترم کے اخلاق وعظمت ،اسلامی طریقہ، عدل وانصاف اور پاکی وصفائی کا یہ اثر ہوا کہ ان کا پورا خاندان جو سات یا آٹھ افرا دپر مشتمل تھا ایک ساتھ کلمہ طیبہ پڑھ کر مشرف بہ اسلام ہوگیا، ایسے کئی واقعات ہیں۔ بہر حال یہ اللہ کا کرم ہے۔ مجھے اپنے والد محترم کے ساتھ ساتھ اپنے برادرِ کبیر ڈاکٹر محمد فاروق اعظم حبان قاسمی، عزیزم حکیم مولوی محمد عثمان حبان دلدار قاسمی اور حکیم محمد عدنان حبان پر فخر اور ناز ہے کہ والد محترم کے ہم قدم ہر طرح اپنی تحریر وتقاریر کے ذریعہ اصلاحی امورِ تعلیم وتربیت اور خاص طور سے اپنی ذات سے دوسروں کو فائدہ پہنچانے میں کشاں رہتے ہیں۔ مجھے جب معلوم ہوا کہ محترم ابو حضور کی ’’خطبا تِ حبان برائے دخترانِ اسلام‘‘ کی جلد چہارم ،پنجم، ششم، ہفتم، ہشتم ، نہم اور دہم طباعت کے مراحل سے گزررہی ہیں تو دل فرطِ مسرت سے جھوم اٹھا اور نتیجتاً یہ چند سطور نوکِ قلم سے صفحۂ قرطاس پر پھیل گئیں، اگرچہ بندی اس قابل نہیں کہ لب کشائی کرسکے، بس دعا گوہوں کہ اللہ رب العزت ان تصانیف کو امت کی بیٹیوں کے لئے نافع اور ذریعہ آخرت بنائے اور والد محترم کو صحت وعافیت کے ساتھ عمر دراز عطا فرمائے اور دونوں عالم میں اللہ تعالیٰ کی خوشنودی عطا فرمائے، آمین ثم آمین! ایک مخلص باپ کی ادنیٰ وناکارہ بیٹی ڈاکٹر قرۃ العین ۱۱؍جون ۲۰۱۱ء بروز ہفتہ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 اُم المؤمنین سیدہ جویریہ رضی اللہ عنہا کا ذکرِ خیر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۲۱</w:t>
      </w:r>
    </w:p>
    <w:p>
      <w:pPr>
        <w:spacing w:before="60" w:after="80" w:line="312" w:lineRule="auto"/>
        <w:ind w:right="288" w:left="288"/>
        <w:jc w:val="right"/>
      </w:pPr>
      <w:r>
        <w:rPr>
          <w:rFonts w:ascii="Jameel Noori Nastaleeq" w:hAnsi="Jameel Noori Nastaleeq"/>
          <w:color w:val="222222"/>
          <w:sz w:val="27"/>
        </w:rPr>
        <w:t>اُم المؤمنین سیدہ جویریہ رضی اللہ عنہا کا ذکرِ خیر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اَمَّابَعْدُ فَاَعُوْذُ بِاللّٰہِ مِنَ الشَّیْطٰنِ الرَّجِیْمِ o بِسْمِ اﷲِ الرَّحْمٰنِ الرَّحِیْمِ oخَالِصَۃً لَّکَ مِن دُوْنِ الْمُؤمِنِیْنَ۔صَدَقَ اللّٰہُ الْعَظِیْمُ۔ محترم خواتین اسلام، ماؤں اور بہنو ! آج کی اس بابرکت محفل میں ام المؤمنین سیدہ جویریہ رضی اللہ عنہا کی سیرت پاک کا تذکرہ کرتا ہوں ، حضور نبی کریم صلی اللہ علیہ وسلم نے پچیس سال کی عمر تک جو شباب کی امنگوں کے اصلی دن ہوتے ہیں تجر دمیں گزاردیئے۔ پھر اقربا ء اور رشتہ داروں کے اصرار پر حضرت خدیجہ رضی اللہ عنہا سے نکاح کیا جن کی عمر ڈھل چکی تھی۔ چالیس (۴۰)سال کی عمر تھی اور دو مرتبہ بیوہ ہوچکی تھیں اور جب تک حیات رہیں اس وقت تک کسی اور عورت سے نکاح نہیں کیا جب ان کی وفات ہوگئی تو تریپن(۵۳) سال کی عمر میں د وسرا نکاح کیا جب کہ آپ علیہ السلام اگرچاہتے تو عرب کی خوبصورت سے خوبصورت لڑکی آپ کی نکاح میں آسکتی تھی اور ایک نہیں کئی ایک سے آپ علیہ السلام نکاح کرسکتے تھے لیکن پوری جوانی آپ علیہ السلام نے ایک بوڑھی عورت کے ساتھ گذاردی آپ علیہ السلام کی گیارہ بیویوں میں سے صرف ایک حضرت عائشہ رضی اللہ عنہا ہی کنواری تھیں باقی ساری بیویاں یا تو بیوہ تھیں یا ایک دوبار مطلقہ ہوچکی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 آپ صلی اللہ علیہ وسلم کا تعدد ازواج مختلف مصلحتوں کے پیش نظر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۲۲</w:t>
      </w:r>
    </w:p>
    <w:p>
      <w:pPr>
        <w:spacing w:before="60" w:after="80" w:line="312" w:lineRule="auto"/>
        <w:ind w:right="288" w:left="288"/>
        <w:jc w:val="right"/>
      </w:pPr>
      <w:r>
        <w:rPr>
          <w:rFonts w:ascii="Jameel Noori Nastaleeq" w:hAnsi="Jameel Noori Nastaleeq"/>
          <w:color w:val="222222"/>
          <w:sz w:val="27"/>
        </w:rPr>
        <w:t>آپ صلی اللہ علیہ وسلم کا تعدد ازواج مختلف مصلحتوں کے پیش نظر تھا حضور نبی کریم صلی اللہ علیہ وسلم نے ایک سے زائد نکاح کیا اس کی بہت سی وجوہات ہیں مختلف قبائل میں جو آپ صلی اللہ علیہ وسلم نے نکاح کئے اس کا ایک بڑا فائدہ یہ ہوا کہ ان جماعتوں اور قبیلوں کو آپ کی دامادی کا شرف حاصل ہوا اور اس طرح ان کی وحشت و نفرت کم ہوئی اور اپنے کنبہ کی عورتوں سے آپ صلی اللہ علیہ وسلم کی پاکدامنی ، خوبئی اخلاق ، حسن معاملہ اور بے لوث کردار سن کر اسلام کی طرف رغبت بڑھی شیطانی شکوک و اوہام کا ازالہ ہوا اور اس طرح خدا کے عاشقوں ، آپ کے فداکاروں اور دنیا کے ہادیوں کی وہ عظیم الشان جماعت تیار ہوئی جس سے زیادہ پرہیز گار و پاک باز کوئی جماعت بجز انبیاء علیہم السلام کے آسمان کے نیچے کبھی نہیں پائی گئی جو کسی برے کردار رکھنے والے کی تربیت میں محال تھا کہ پائی جائے یہ تو آپ صلی اللہ علیہ وسلم ہی کی شان تھی کہ صحابہ جیسی پاکیزہ جماعت تیار ہوئی اور آپ صلی اللہ علیہ وسلم کی ازواج مطہرات نے آپ صلی اللہ علیہ وسلم سے بہت کچھ سیکھا اور بعد کی نسلوں کو وہ پہونچایا اس لئے ان پاک بیویوں کا ہم پر بڑا احسان ہے میں نے حضرت جویریہ رضی اللہ عنہا کی سیر ت پاک کا تذکرہ کرنے کا ارادہ کیا تھابیچ میں آپ صلی اللہ علیہ وسلم کے تعدد ازواج سے متعلق کچھ باتیں آگئیں ۔ تو اب لیجئے ام المؤمنین حضرت جویریہ رضی اللہ عنہا کا ذکر خیر سماعت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 نام و نسب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۲۳</w:t>
      </w:r>
    </w:p>
    <w:p>
      <w:pPr>
        <w:spacing w:before="60" w:after="80" w:line="312" w:lineRule="auto"/>
        <w:ind w:right="288" w:left="288"/>
        <w:jc w:val="right"/>
      </w:pPr>
      <w:r>
        <w:rPr>
          <w:rFonts w:ascii="Jameel Noori Nastaleeq" w:hAnsi="Jameel Noori Nastaleeq"/>
          <w:color w:val="222222"/>
          <w:sz w:val="27"/>
        </w:rPr>
        <w:t>نام و نسب ’’جویریہ‘‘ نام ہے، قبیلہ خزاعہ کے خاندان ’’مصطلق‘‘ سے ہیں، سلسلہ نسب یہ ہے: ’’جویریہ بنت حارث بن ابی ضرار بن حبیب بن عائذ بن مالک بن جذیمہ (مصطلق) بن سعد بن عمرو بن ربیعہ بن حارثہ بن عمرو مزیقیاء۔‘‘ حارث بن ابی ضرار سیدہ جویریہ رضی اللہ عنہا کے والد خاندان بنو مصطلق کے سردار تھے۔ (طبقات، ج ۲، ق۱، ص 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 غزوئہ مریسیع اور نکاح ثانی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۲۳</w:t>
      </w:r>
    </w:p>
    <w:p>
      <w:pPr>
        <w:spacing w:before="60" w:after="80" w:line="312" w:lineRule="auto"/>
        <w:ind w:right="288" w:left="288"/>
        <w:jc w:val="right"/>
      </w:pPr>
      <w:r>
        <w:rPr>
          <w:rFonts w:ascii="Jameel Noori Nastaleeq" w:hAnsi="Jameel Noori Nastaleeq"/>
          <w:color w:val="222222"/>
          <w:sz w:val="27"/>
        </w:rPr>
        <w:t>غزوئہ مریسیع اور نکاح ثانی سیدہ جویریہ رضی اللہ عنہا کا باپ حارث اور شوہر مسافح دونوں دشمن اسلام تھے۔ چنانچہ حارث نے قریش کے اشارہ سے یا خود مدینہ پر حملہ کی تیاریاں شروع کی تھیں۔ رسول اللہ صلی اللہ علیہ وسلم کو خبر ملی تو مزید تحقیقات کے لئے بریدہ بن حصیب اسلمی رضی اللہ عنہا کو روانہ کیا۔ انھوں نے واپس آکر خبر کی تصدیق کی۔ آپ صلی اللہ علیہ وسلم نے صحابہ رضی اللہ عنہما کو تیاری کا حکم دیا۔ ۲؍ شعبان سن پانچ ہجری کو فوجیں مدینہ سے روانہ ہوئیں اور مریسیع میں جو مدینہ منورہ سے ۹ منزل پر ہے پہنچ کر قیام کیا لیکن حارث کو یہ خبریں پہلے سے پہنچ چکی تھیں، اس لئے اس کی جمعیت منتشر ہوگئی اور وہ خود بھی کسی طرف نکل گیا۔ البتہ مریسیع میں جو لوگ آباد تھے انھوں نے صف آرائی کی اور دیر تک جم کر تیر برساتے رہے۔ مسلمانوں نے دفعتاًایک ساتھ حملہ کیا تو ان کے پاؤں اکھڑگئے۔ گیارہ(۱۱) آدمی مارے گئے اور باقی گرفتار ہوگئے جن کی تعداد تقریباً ۶۰۰ تھی۔ غنیمت میں دو ہزار اونٹ اور پانچ ہزار بکریاں ہاتھ آئیں۔ لڑائی میں جو لوگ گرفتار ہوئے، ان میں سیدہ جویریہ رضی اللہ عنہا بھی تھیں۔ ابن اسحاق کی روایت ہے جو حدیث کی بعض کتابوں میں بھی ہے کہ تمام اسیران جنگ لونڈی غلام بن کر تقسیم کردیئے گئے۔سیدہ جویریہ رضی اللہ عنہا ثابت بن قیس رضی اللہ عنہ کے حصہ میں آئیں۔ انھوں نے ثابت سے درخواست کی کہ مکاتبت کرلویعنی مجھ سے کچھ روپیہ لے کر چھوڑ دو۔ثابت نے (۹ )اوقیہ سونے پر منظور کیا۔سیدہ جویریہ رضی اللہ عنہا کے پاس روپیہ نہ تھا۔ چاہاکہ لوگوں سے روپیہ مانگ کر یہ رقم ادا کریں۔ رسول اللہ صلی اللہ علیہ وسلم کے پاس بھی آئیں ، سیدہ عائشہ رضی اللہ عنہا بھی وہاں موجود تھیں۔ ابن اسحاق نے سیدہ عائشہ صدیقہ رضی اللہ عنہا کی زبانی روایت کی ہے جو یقینا ان کی ذاتی رائے ہے کہ چوں کہ حضرت سیدہ جویریہ رضی اللہ عنہا نہایت شیریں ادا تھیں ، میں نے ان کو رسول اللہ صلی اللہ علیہ وسلم کے پاس جاتے دیکھا تو سمجھا کہ رسول اللہ صلی اللہ علیہ وسلم پر بھی ان کا وہی اثر ہوگا جو مجھ پر ہوا۔ غرض وہ رسول اللہ صلی اللہ علیہ وسلم کے پاس گئیں آپ صلی اللہ علیہ وسلم نے فرمایا کہ تم کو اس سے بہتر چیز کی خواہش نہیں؟ انھوں نے کہا کہ وہ کیا چیز ہے؟ آپ صلی اللہ علیہ وسلم نے فرمایا کہ تمہاری طرف سے میں روپیہ ادا کردیتا ہوں اور تم سے نکاح کرلیتا ہوں۔ سیدہ جویریہ رضی اللہ عنہا راضی ہوگئیں۔ آپ صلی اللہ علیہ وسلم نے تنہا وہ رقم ادا کردی اور ان سے شادی کرلی۔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 سیدہ جویریہ رضی اللہ عنہا حرم نبوی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۲۵</w:t>
      </w:r>
    </w:p>
    <w:p>
      <w:pPr>
        <w:spacing w:before="60" w:after="80" w:line="312" w:lineRule="auto"/>
        <w:ind w:right="288" w:left="288"/>
        <w:jc w:val="right"/>
      </w:pPr>
      <w:r>
        <w:rPr>
          <w:rFonts w:ascii="Jameel Noori Nastaleeq" w:hAnsi="Jameel Noori Nastaleeq"/>
          <w:color w:val="222222"/>
          <w:sz w:val="27"/>
        </w:rPr>
        <w:t>سیدہ جویریہ رضی اللہ عنہا حرم نبوی میں اصل واقعہ یہ ہے کہ سیدہ جویریہ رضی اللہ عنہا کا باپ (حارث) رئیس عرب تھا سیدہ جویریہ رضی اللہ عنہا جب گرفتاہوئیں تو حارث رسول اللہ صلی اللہ علیہ وسلم کی خدمت میں آیا اور کہا کہ میری بیٹی کنیز نہیں بن سکتی۔ میری شان اس سے بالا تر ہے۔ میں اپنے قبیلہ کا سردار اور رئیس عرب ہوں۔ آپ اس کو آزاد کردیں۔ آپ صلی اللہ علیہ وسلم نے فرمایا کہ کیا یہ بہتر نہ ہوگا کہ خود جویریہ ( رضی اللہ عنہا ) کی مرضی پر چھوڑدیا جائے۔ حارث نے جاکر سیدہ جویریہ رضی اللہ عنہا سے کہا کہ محمد ( صلی اللہ علیہ وسلم ) نے تیری مرضی پر رکھا ہے، دیکھنا مجھ کو رسوانہ کرنا۔ انھوں نے کہا: ’’میں رسول اللہ صلی اللہ علیہ وسلم کی خدمت میں رہنا پسند کرتی ہوں‘‘۔ چنانچہ رسو ل اللہ صلی اللہ علیہ وسلم نے ان سے شادی کرلی۔ ابن سعد نے طبقات میں یہ روایت کی ہے کہ سیدہ جویریہ رضی اللہ عنہا کے والدنے ان کا زر فدیہ ادا کیا اور جب وہ آزاد ہوگئیں تو رسول اللہ صلی اللہ علیہ وسلم نے ان سے نکاح کیا۔ (ابن سعد ، ج۸، ص ۸۴) سیدہ جویریہ رضی اللہ عنہا سے جب آپ صلی اللہ علیہ وسلم نے نکاح کیا توتمام اسیرانِ جنگ جو اہل فوج کے حصہ میں آگئے تھے دفعتہ رہا کر دیئے گئے۔ فوج نے کہا کہ جس خاندان میں رسول اللہ صلی اللہ علیہ وسلم نے شادی کرلی وہ غلام نہیں ہوسکتا۔ (ابوداؤد، کتاب العتاق، ج ۲، ص ۱۰۵، طبقات ابن سعد، ج ۲، ق ۱ ص ۴۶۔ صحیح مسلم، ص ۶۱) سیدہ عائشہ رضی اللہ عنہا فرماتی ہیں کہ میں نے کسی عورت کو جویریہ ( رضی اللہ عنہا ) سے بڑھ کر اپنی قوم کے حق میں مبارک نہیں دیکھا۔ ان کے سبب سے بنو مصطلق کے سینکڑوں گھرانے آزاد کردیئے گئے۔ (اسد الغابہ، ج ۵، ص ۴۲۰) سیدہ جویریہ رضی اللہ عنہا کا نام ’’برہ‘‘ تھا۔ رسول اللہ صلی اللہ علیہ وسلم نے بدل کر جویریہ ( رضی اللہ عنہا ) رکھا، کیوں کہ پہلے والے نام میں بدفالی تھی۔ (صحیح مسلم، ج۲، ص ۲۳)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 آپ صلی اللہ علیہ وسلم کے متعدد نکاح مصلحت اور مقصد کے تحت عمل میں 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۲۶</w:t>
      </w:r>
    </w:p>
    <w:p>
      <w:pPr>
        <w:spacing w:before="60" w:after="80" w:line="312" w:lineRule="auto"/>
        <w:ind w:right="288" w:left="288"/>
        <w:jc w:val="right"/>
      </w:pPr>
      <w:r>
        <w:rPr>
          <w:rFonts w:ascii="Jameel Noori Nastaleeq" w:hAnsi="Jameel Noori Nastaleeq"/>
          <w:color w:val="222222"/>
          <w:sz w:val="27"/>
        </w:rPr>
        <w:t>آپ صلی اللہ علیہ وسلم کے متعدد نکاح مصلحت اور مقصد کے تحت عمل میں آئے میری ماؤں اور بہنو ! اس سے معلوم ہوا کہ حضور اکرم صلی اللہ علیہ وسلم کو نکاح کا شوق نہیں تھا بلکہ آپ کے متعدد نکاح بہت سی مصلحتوں اور مقاصد کے تحت عمل میں آئے۔ آپ صلی اللہ علیہ وسلم نے سیدہ جویریہ رضی اللہ عنہا کے نکاح کے بعد ان کے رشتہ داروں کو کتنا بڑا فائدہ پہونچا یا اور پھر ان لوگوں کی نظر میں حضور اکرم صلی اللہ علیہ وسلم کے اخلاقِ حسنہ نے ان کے دلوں پر گھر کر لیا۔ اور کتنے لوگ اس کے بعد جوق درجوق اسلام میں داخل ہوئے تعدد ازواج کی جملہ مصالح میں سے ایک بڑی مصلحت یہ بھی تھی کہ عورتوں کے مسائل کھل کر سامنے آئے۔آپ صلی اللہ علیہ وسلم مجمعِ عام میں عورتوں کے مسائل بیان نہیں کرسکتے ہیں اس لئے آپ صلی اللہ علیہ وسلم نے کئی ایک شادیاں کیں تاکہ مختلف قبائل کی عورتیں آپ صلی اللہ علیہ وسلم سے مسائل سیکھ کر عورتوں کو مسائل سے واقف کرائیں ۔ آج دشمنانِ اسلام یہ اعتراض کرتے ہیں کہ آپ صلی اللہ علیہ وسلم نے اتنی زیادہ شادیاں کیوں کیں لیکن حقیقت کاجائزہ لیں اور انصاف کی عینک لگاکر دیکھیں تو معلوم ہوگاکہ آپ صلی اللہ علیہ وسلم نے خود ہی بیان فرمایا کہ مجھے چالیس(۴۰) جنتیوں کی طاقت دی گئی ہے اور ایک جنتی کو سو (۱۰۰) آدمیوں کی طاقت ہوتی ہے تو اس حساب سے آپ علیہ الصلوۃ والسلام کو چار ہزار(۴۰۰۰)آدمیوں کی قوت تھی اب اگر آپ علیہ الصلوۃ والسلام چار ہزار عورتوں سے نکاح کرتے تو ہر ایک کے حق کو مکمل طور سے ادا کرتے مگر آپ صلی اللہ علیہ وسلم نے صرف نو (۹) بیویوں پر ہی اکتفاء کیا اور وہ بھی اخیر عمر میں مختلف مصالح کے پیش نظر نہ کہ خواہش نفس کے لئے۔ اللہ تعالیٰ ہمیں دین کی سمجھ عطافرمائے اور حضرت جویریہ رضی اللہ عنہا جیسی سیرت و کردار کا ہمیں بھی خوگر بنائے، آمین! وَ اٰخِرُدَعْوَانَا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 عورت سماج کا آئینہ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۲۷</w:t>
      </w:r>
    </w:p>
    <w:p>
      <w:pPr>
        <w:spacing w:before="60" w:after="80" w:line="312" w:lineRule="auto"/>
        <w:ind w:right="288" w:left="288"/>
        <w:jc w:val="right"/>
      </w:pPr>
      <w:r>
        <w:rPr>
          <w:rFonts w:ascii="Jameel Noori Nastaleeq" w:hAnsi="Jameel Noori Nastaleeq"/>
          <w:color w:val="222222"/>
          <w:sz w:val="27"/>
        </w:rPr>
        <w:t>عورت سماج کا آئینہ ہے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 مُحَمَّدًا عَبْدُہٗ وَرَسُوْلُہٗ ۔ اَمَّابَعْدُ فَاَعُوْذُ بِاللّٰہِ مِنَ الشَّیْطٰنِ الرَّجِیْمِ، بِسْمِ اﷲِ الرَّحْمٰنِ الرَّحِیْمِ، وَعَاشرُوہُنَّ بِالْمَعْرُوْفِ، وَقَال اللّٰہُ تَعالٰی وَ لَہُنَّ مِثْلُ الَّذِیْ عَلَیْھِنَّ بِالْمَعْرُوْفِ۔ صَدَقَ اللّٰہُ الْعَظِیْمُ۔ معزز خواتین اسلام اور عزیز طالبات! قرآن حکیم نے مرد وعورت کے حقوق اور ان کی معاشرتی زندگی کے ایسے اصول وضوابط بیان فرما دیئے کہ اگر ان اصول و ضوابط پر عمل کیا جائے تو آئے دن کے جھگڑوں اور شب وروز کے میاں بیوی کی لڑائیوں سے مکمل نجات مل جائے مرد عورت کے حقوق کا لحاظ رکھے اور عورت شوہر کے حقوق کا ادا کرے ۔ عورت گھر کے اندرونی نظام کو چلانے میں ایک اہم رول ادا کرسکتی ہے ، مردکو زیادہ سے زیادہ اس سلسلہ میں توجہ کرنے کی ضرورت ہے ، کیوں کہ عورت ایک آئینہ ہے اسے جتنا سجائیں گے اتنی ہی اس میں چمک دمک رونماہوگی اسے جس قدر عریانیت سے محفوظ ومامون رکھیں گے اتنی ہی اس کی حسین عمردراز ہوگی،بے التفاتی اور بے توجہی کی شکل میں نذر خاک ہونے کا اندیشہ ہے عورت خدائی تخلیق کا حسین شاہکار اور مرد جمیل نگہبان ہے عورت معاشرے کے اہم ترین لازمی عنصر میں سے ایک ہے جس کی تخلیق انسانی زندگی کی تکمیل کی شہادت دیتی ہے۔ اس کے بغیر انسانی معاشرے کاتصور غیر ممکن اور نسل انسانی کا فروغ ناممکنات میں سے ہے۔ ’’جب آفتاب اسلام دنیا کے افق پر چمکا تو جہاں اس نے دوسری بے شمار برائیوں کا خاتمہ کیا وہیں عورت کے حوالے سے ہونے والے فتنہ و فساد ظلم و زیادتی اور عریانیت کا بھی خاتمہ کیا اور مختلف جہتوں سے عورتوں کا مقام و مرتبہ اتنا بلند کیا کہ جس کا آج سے ڈیڑھ ہزار سال پہلے تصور بھی نہیں کیا جاسکتا تھا۔‘‘ لیکن سچ کو جھوٹ اور جھوٹ کو سچ کرنے والے ہر دور میں موجود رہے ہیں اس زمانے میں بھی اسلام دشمن عناصر نے شریعت محمدیہ کی شبیہ کو مسخ کرنے اور اسے بدنام کرنے کی معاندانہ مہم شروع کررکھی ہے، جس کے تحت اسلام کے خلاف بڑی شدو مد کے ساتھ یہ پروپیگنڈہ کیا جارہا ہے کہ اسلام عورت کو کم تر سمجھتا اور حقارت کی نظر سے دیکھتا ہے، یہ بے بنیاد باتیں اس قدر عام ہوتی جارہی ہیں کہ جیسے یہ ثابت شدہ واقعہ ہو، حالاں کہ حقیقت سے اس کا دور کا بھی واسطہ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 اسلام ہر مساوات کا قائل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۲۹</w:t>
      </w:r>
    </w:p>
    <w:p>
      <w:pPr>
        <w:spacing w:before="60" w:after="80" w:line="312" w:lineRule="auto"/>
        <w:ind w:right="288" w:left="288"/>
        <w:jc w:val="right"/>
      </w:pPr>
      <w:r>
        <w:rPr>
          <w:rFonts w:ascii="Jameel Noori Nastaleeq" w:hAnsi="Jameel Noori Nastaleeq"/>
          <w:color w:val="222222"/>
          <w:sz w:val="27"/>
        </w:rPr>
        <w:t>اسلام ہر مساوات کا قائل نہیں تاریخ شاہد ہے کہ اسلام نے عورت کی عزت و عظمت اور اس کے حقوق کا جس درجہ خیال رکھا ہے اس کی مثال دیگر مذاہب عالم میں نہیں ملتی اسلام میں عورت کو مرد کے برابر درجہ دیا گیا ہے دنیوی زندگی کے واجب حقوق اور اخروی زندگی کے انعامات و نوازشات میں دونوں صنفوں کے مابین فرق نہیں۔ خدا کی رضا جوئی اور آخرت کے انعامات کا مستحق بننے کے لئے جو بنیادی شرائط درکار ہیں وہ عورتوں اور مردوں کے لئے یکساں ہیں۔ البتہ اسلام کی نظروں میں مرد مرد ہے اور عورت عورت ہے زندگی کا نظام چلانے میں دونوں برابر کے شریک ہیں دونوں صنفیں ایک دوسرے کا تکملہ و تتمہ ہیں لیکن دونوں میں ناقابل عبور قسم کے حیاتیاتی فرق پائے جاتے ہیں جس کی رعایت کرتے ہوئے دونو ں صنفوں میں جس حد تک مساوات قائم کی جاسکتی تھی وہ اسلام نے قائم کردی مگر اسلام ان مساوات کا قائل نہیں جو قانون فطرت کے خلاف ہو اور خدا تعالیٰ کے تقاضۂ عدل کے معارض ہو۔ بہر حال جہاں حقوق کی بنیادی اور اختیارات کے منشاء میں یکسانیت ہوتی ہے وہاں شریعت اسلامیہ حقوق کے حوالے سے مرد اور عورت کے درمیان مکمل مساوات قائم کرتی ہے اورجہاں منشاء حقوق مختلف ہوتے ہیں وہاں دونوں کے حقوق واختیارات بھی مختلف ہوتے ہیں یہی اللہ تعالیٰ کے عدل کا تقاضا ہے اور اسی میں دونوں کے ساتھ انصاف کا راز بھی مضمر ہے مثلاً شریعت اسلامیہ واجبات ایمان لوازم عقائد اور عبادات، نماز ،روزہ، حج اورز کوٰۃ وغیرہ کی فرضیت اور اس کی ادائیگی پر مرتب ہونے والے ثواب میں مرد و عورت کے درمیان مکمل مساوات قائم کرتی ہے اس لئے کہ عقائد و اعمال کے مکلف ہونے کی بنیاد عاقل و بالغ ہونے پر ہے اور یہ صفت مردو عورت دونوں میں مشترک ہے۔اسی طرح جان و مال میں تصرف اور نکاح کا امتیاز اور اشیاء کی ملکیت دوسروں کو مالک بنانے اور دیگر مالی لین دین کا حق بھی اسے مردوں کی طرح حاصل ہے اس لئے کہ اس کی بنیاد شخصی آزادی پر ہے اور شخصی آزادی میں مردو عورت دونوں برابر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 طلاق دینے کا اختیار مرد کو ہی کیوں؟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۳۰</w:t>
      </w:r>
    </w:p>
    <w:p>
      <w:pPr>
        <w:spacing w:before="60" w:after="80" w:line="312" w:lineRule="auto"/>
        <w:ind w:right="288" w:left="288"/>
        <w:jc w:val="right"/>
      </w:pPr>
      <w:r>
        <w:rPr>
          <w:rFonts w:ascii="Jameel Noori Nastaleeq" w:hAnsi="Jameel Noori Nastaleeq"/>
          <w:color w:val="222222"/>
          <w:sz w:val="27"/>
        </w:rPr>
        <w:t>طلاق دینے کا اختیار مرد کو ہی کیوں؟ شریعت اسلامیہ تعددازواج کا حق چند شرائط کے ساتھ صرف مردوں کو دیتی ہے عورت کو نہیں اس لئے کہ اگر یہ حق عورتوں کو بھی دے دیا جائے تو اس صورت میں معاشرے کے اندر بدترین قسم کی خرابیاں پیدا ہوتیں ، ایسی صورت میں پیدا ہونے والے بچے کا نسب خلط ملط ہو جاتا، ناجائز اور حرام اولاد کی کثرت ہو جاتی ۔ طلاق دینے کا حق صرف مردوں کو دیا گیا، عورتوں کو نہیں اس کی وجہ یہ ہے کہ طلاق کے نتیجے میں سراسر مادی ومالی نقصان مرد ہی کا ہوتا ہے کہ اسے مہر کی صورت میں ایک خطیر رقم کی ادائیگی کرنی پڑتی ہے ۔عدت پوری ہونے تک خرچ وغیرہ دینا پڑتا ہے۔جب کہ عورت کے لئے مالی مدد کی متعدد شکلیں نکل آتی ہیں۔ لہٰذا اگر عورت کو طلاق کا حق دیا جاتا تو بہت سارے فتنے پیدا ہونے کا امکان تھا۔ اس لئے کہ وہ بسا اوقات اپنی مالی منفعت اور مادی فائدے کے حصول کی خاطر ایک شوہر کو طلاق دے کر دوسرے مرد سے شادی کر لیتی اور پھر اس سے مادی اغراض حاصل کرکے اسے بھی طلاق دے دیتی اس طرح وہ طلاق دینے کو ایک طرح کی تجارت اور پیشہ بنا سکتی تھی۔ ظاہر ہے کہ ا س سے معاشرتی نظام ٹوٹ پھوٹ کر رہ جاتا اور اس کے تاروپود منتشر ہو جاتے لیکن اس کا مطلب یہ نہیں ہے کہ عورت کو مجبور محض بنا دیا گیا ہے۔ بلکہ اگر واقعتا شوہر سے اسے جائز شکایت ہو اور وہ اس سے جدائی کی خواہاں ہوں ہو تو اس کے لیے اسلام نے خلع کا راستہ بتایا ہے جس پر عمل کر کے عورت شوہر سے رشتہ توڑ سکتی ہے یہ بھی قابل ذکر بات ہے کہ مرد کو جو طلاق کا اختیار دیا گیا ہے وہ بھی علی الاطلاق نہیں بلکہ مختلف مراحل سے گذرنے کے بعدآخری چارۂ کار کے طور پر ہے جس کا حاصل یہ ہے کہ اگر بیوی کی کسی غلطی کی وجہ سے زوجین کے درمیا ن کچھ تناؤ پیدا ہو جائے تو قرآن کریم نے اس کا حل یہ بتایا ہے کہ بیوی کو سب سے پہلے سمجھایا جائے پند وموعظت سے کام لیا جائے ،اگر بیوی اس کے باوجود نافرمانی پر کمر بستہ ہوتو چند دنوں تک کے لیے بستر الگ کر لیا جائے تاکہ اسے اپنی کوتاہی کا احساس ہوا گر اس سے بھی کا م نہ چلے اور عورت میں اصلاح کے آثار نمایاں نہ ہوں تو معمولی سرزنش کی بھی اجازت دی گئی ہے اگر مذکورہ تمام مراحل سے گذرنے کے باوجود تعلقات میں سدھار نہ آئے تو سماج کے سمجھ دار لوگوں کا فریضہ ہے کہ وہ بیچ میں پڑ کر صلح کرانے کی مکمل کوشش کریں اگر یہ طریقہ بھی ناکام ہو جاتا ہے اور نباہ کی کوئی صورت نہ نکل سکے تو اس آخری مرحلہ میں اسلام نے مرد کو طلاق کی اجازت دی ہے۔ معلوم ہوا کہ طلاق ایک ناخوش گوار ضرورت ہے اسی لئے تو شریعت اسلامیہ نے طلاق کو جائز چیزوں میں سب سے زیادہ ناپسندیدہ قرار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 عفت وپاکدامنی کی بقا کے لئے چند ہدایات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۳۱</w:t>
      </w:r>
    </w:p>
    <w:p>
      <w:pPr>
        <w:spacing w:before="60" w:after="80" w:line="312" w:lineRule="auto"/>
        <w:ind w:right="288" w:left="288"/>
        <w:jc w:val="right"/>
      </w:pPr>
      <w:r>
        <w:rPr>
          <w:rFonts w:ascii="Jameel Noori Nastaleeq" w:hAnsi="Jameel Noori Nastaleeq"/>
          <w:color w:val="222222"/>
          <w:sz w:val="27"/>
        </w:rPr>
        <w:t>عفت وپاکدامنی کی بقا کے لئے چند ہدایات اسلام ایک ایسے عفت مآب پاکیزہ معاشرے کی تعمیر کرنا چاہتا ہے جس میں عورت کی عفت وعصمت محفوظ ومامون ہو، اس کی پاکدامنی اور دوشیزگی کو سلامتی حاصل ہو اس کی معصومیت پر کوئی غلط نگاہ نہ ڈالے اس کی فطری خوبصورتی کو کوئی شہوت پرست بیہودگی کے ساتھ نہ گھورے اور اسے ہوسناک نگاہوں کا شکار نہ بنائے۔ اسلام ایک ایسی سوسائٹی دیکھنا چاہتا ہے جس میں پاکیزہ خیالی اور نیک نیتی کا چلن ہو، صنفی انتشار اور فحاشی وآوارگی کارجحان نہ ہو، جس کا اصل مقصد یہ ہے کہ معاشرے میں بھی زنا کاری اور بدکاری کے واقعات قطعاً پیش نہ آئیں۔ تو جس طرح دیگر معاملات میں اسلام کا یہ اصول ہے کہ اس نے جن چیزوں کو بھی انسانیت کے لئے مضر اور نقصاندہ قرار دے کر قابل سزا وجرم قرار دیا ہے تو صرف اسی پر نہیں بلکہ ان کے مقدمات پر بھی پابندی عائد کردی۔ اسی طرح شریعت نے زنا اور بدکاری کے انسداد کلی اور اس کی مکمل روک تھام کے لئے اس کے مبادیات پر بھی پابندی عائد کر دی اور اس مقصد کے لئے مردو عورت میں سے ہر ایک کو چند لازمی ہدایات دی گئیں مردوں کو نگاہیں نیچی رکھنے اور پاکیزہ خیالی کا حکم دیا گیا اور بد نظری کو آنکھ کا زنا قرارد یا گیا ہے ۔چناں چہ حضور اقدس صلی اللہ علیہ وسلم کا فرمان ہے’’آنکھ کا زنا کسی عورت کو غلط نگاہ سے دیکھنا ہے‘‘ اسی طرح عورتوں کو بھی نظریں بچانے، خیالات پاکیزہ رکھنے اور اپنی عزت وعصمت کی حفاظت کرنے کا حکم دیا گیا۔ چنانچہ ارشاد ربانی ہے’’اے نبی!مردوں سے کہہ دیجیے کہ وہ اپنی نگاہیں نیچی رکھیں اور اپنی عصمت وعفت کی حفاظت کریں اور یہ ان کے لئے زیادہ پاکیزگی کا طریقہ ہے، یقینا اللہ جانتا ہے ، جو کچھ وہ کرتے ہیں اور مومن عورتوں سے کہہ دیجئے کہ وہ اپنی نگاہیں نیچی رکھیں اور اپنی عصمت وعفت کی حفاطت کریں‘‘۔ (القرآن) مرد وعورت کے بے محابا اختلاط اور میل جول کو ممنوع قرار دے کر عورتوں کو بنیادی طور پر گھر کی چہار دیواری میں رہنے کی ہدایت کی گئی اور زمانہ جاہلیت کی طرح حسن وجمال کی آرائش وزیب وزینت کے اظہار کو ممنوع قراردیا گیا۔ چنانچہ ارشادِ باری تعالیٰ ہے ’’تم اپنے گھروں میں وقار کے ساتھ بیٹھی رہو اور قدیم زمانہء جاہلیت کے دستور کے موافق بناؤ سنگاردکھلاتی نہ پھرو‘‘۔ (سورۃ الاحزاب) تو اس طرح بات مکمل طور سے ثابت ہو جاتی ہے کہ اسلام نے عورتوں کو مردوں کے برابر ہی حقوق دیئے ہیں بشرطیکہ مرداور عورت دونوں اپنے اپنے حقوق کا لحاظ رکھیں اور ان کی پابندی کریں۔ اس طرح ہی صحت مند معاشرہ تعمیر ہو سکتا ہے۔ اللہ تعالیٰ تمام عورتوں کو گھر کی چہاردیواری میں رہ کر اسلامی احکام پر عمل کرنے اور شوہروں کے حقوق ادا کرنے اور غیروں کی نقل سے بچنے کی توفیق عطا فرمائے، آمین ثم آمین!ـ وَ 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 اللہ تعالیٰ کی نظر میں مردوعورت کا مقام برابر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۳۴</w:t>
      </w:r>
    </w:p>
    <w:p>
      <w:pPr>
        <w:spacing w:before="60" w:after="80" w:line="312" w:lineRule="auto"/>
        <w:ind w:right="288" w:left="288"/>
        <w:jc w:val="right"/>
      </w:pPr>
      <w:r>
        <w:rPr>
          <w:rFonts w:ascii="Jameel Noori Nastaleeq" w:hAnsi="Jameel Noori Nastaleeq"/>
          <w:color w:val="222222"/>
          <w:sz w:val="27"/>
        </w:rPr>
        <w:t>اللہ تعالیٰ کی نظر میں مردوعورت کا مقام برابر ہے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o بِسْمِ اﷲِ الرَّحْمٰنِ الرَّحِیْمِ oیٰٓاَیُّھَا النَّاسُ اتَّقُوْا رَبَّکُمُ الَّذِیْ خَلَقَکُمْ مِّنْ نَّفْسٍ وَّاحِدَۃٍ وَّ خَلَقَ مِنْھَا زَوْجَھَا وَبَثَّ مِنْھُمَا رِجَالًا کَثِیْرًا وَّنِسَآئً۔ وَاتَّقُوا اللّٰہَ الَّذِیْ تَسَآئَلُوْنَ بِہٖ وَالْاَرْحَامَ۔ اِنَّ اللّٰہَ کَانَ عَلَیْکُمْ رَقِیْبًا۔o صَدَقَ اللّٰہُ الْعَظِیْمُ۔ ’’اے لوگو! اپنے رب سے ڈرو جس نے تم کو ایک جان سے پیدا کیا اور اس جان سے اس کا جوڑا پیدا کیا اور اس سے بہت سے مرد وزن پھیلائے اور اس اللہ سے ڈرو جس کے نام سے ایک دوسرے سے مطالبہ کیا کرتے ہو اور قرابت سے ڈرو، بالیقین اللہ تعالیٰ تم سب کی اطلاع رکھتے ہیں۔‘‘ معزز خواتین اسلام ماؤں اور بہنو! آج مجھے آپ کے سامنے ایک اہم موضوع پر اللہ تعالیٰ کی نظر میں مردوں اور عورتوں کا مقام برابر ہے پرکچھ لب کشائی کرنا ہے اللہ رب العزت نے اس دنیا کو پیدا کیا سب سے پہلے حضرت آدم علیہ السلام کو پیدا کیا پھر حضرت حوّا [ کو پیدا کیا حضرت آدم علیہ السلام کی بائیں پسلی سے ،پھر انھیں دونوں سے وہ سارے مرد وعورتیں پیدا ہوئیں جن سے آج دنیا بھری پڑی ہے۔ اللہ تعالیٰ نے انسانوں کی تخلیق اپنی عبادت کے لئے کی ہے ’’وَمَا خَلَقْتُ الْجِنَّ وَالْاِنْسَ اِلَّا لِیَعْبُدُوْنِ‘‘ میں نے انسانوں اور جناتوں کو اپنی عبادت ہی کے لئے پیدا کیا۔ اس میں مردوعورت سب برابر ہیں جو بھی اللہ کا مقرب وبرگزیدہ بننا چاہے وہ بن سکتا ہے ۔ مفکر اسلام حضرت مولانا ابو الحسن علی ندوی رحمۃ اللہ علیہ نے تحریر فرمایا ہے کہ قرآن کریم میں اللہ تعالیٰ نے مردوں اور عورتوں کو بعض مقامات پر الگ الگ ذکر فرمایا اور یہ بتا دیا کہ تم میں میرے نزدیک کوئی فرق نہیں ہے اس سلسلہ میں میں حضرت مولانا کے قلم سے نکلے ہوئے نایاب موتی آپ کے سامنے پیش کرتا ہوں جو کسی جلسہ میں شریک ہوئے اور قاری کی قرأت کے بعد اپنے تاثرات کا اظہار فرمایا۔ ’’چنانچہ فرماتے ہیں: جس وقت قرآن مجید کی تلاوت ہورہی تھی، میرا ذہن ایک دم سے ایک عجیب وغریب نکتہ کی طرف گیا، مجھے ایک سرور وکیفیت حاصل ہوئی، اللہ تبارک وتعالیٰ اپنے بندوں اور بندیوں کا الگ الگ ذکر کررہا ہے، ہم جیسے ٹوٹی عربی جاننے والے اس کو دوجملوں میں ادا کر سکتے ہیں، کہ مرد اور عورت سب شریک ہیں، اس نے دس صفات کو ذکر کیا ہے لیکن ہر مرتبہ وہ الگ الگ ضمیر میں لاتا ہے اور ایک ایک صفت کا ذکر کرتا ہے، اللہ کو اپنی بندیوں سے کتنی محبت ہے‘‘ اِنَّ الْمُسْلِمِیْنَ وَالْمُسْلِمٰتِ وَالْمُؤْمِنِیْنَ وَالْمُؤْمِنٰتِ وَالْقٰنِتِیْنَ وَالْقٰنِتٰتِ وَالصّٰدِقِیْنَ وَالصّٰدِقٰتِ وَالصّٰبِرِیْنَ وَالصّٰبِرٰتِ وَالْخٰشِعِیْنَ وَالْخٰشِعٰتِ وَالْمُتَصَدِّقِیْنَ وَالْمُتَصَدِّقٰتِ وَالصَّآئِمِیْنَ وَالصّٰٓئِمٰتِ وَالْحٰفِظِیْنَ فُرُوْجَھُمْ وَالْحٰفِظٰتِ وَالذّٰکِرِیْنَ اللّٰہَ کَثِیْرًا وَّالذّٰکِرٰت۔ (سورۃ احزاب ) اگرخدا کا معاملہ نہ ہوتا تو میں کہتا کہ اللہ کو بڑا مزہ آرہا تھا ہر ایک کا الگ الگ ذکر کیا، کسی باپ سے پوچھئے جس کے چار یاسات بیٹے ہوں، اس کا جی چاہے گا ہر ایک کا نام لے کر وہ بتائے اور ہر بار اس کو لطف آئے گا، اللہ تبارک وتعالیٰ کی ذات بہت عالی ہے، انسانی خصوصیات اس کی طرف منسوب نہیں کی جا سکتیں لیکن اس کو انسانی ادب وانشاء کے لحاظ سے دوسرے طریقہ سے بھی ادا کیا جا سکتا ہے تھا، لیکن ایک ایک کو الگ الگ بیان کیا کہ کوئی یہ نہ سمجھے کہ اسلام اور ایمان میں تو مرداور عورت شریک ہو سکتے ہی ’’قَانِتًا‘‘ یعنی فرمانبرداری میں بھی ممکن ہے، لیکن صادقین اور صادقات میں تو مشکل ہے، اس میں عورتیں جھوٹ بول دیتی ہیں کچھ اپنی کمزوری چھپانے کے لئے، اپنے کھانے کی خرابی چھپانے کے لئے، کبھی اپنے بچہ کی بری عادت پر پردہ ڈالنے کے لئے، کبھی سوجانے کی کمزوری پر اور عورتیں مردوں کی سچائی کا مقابلہ نہیں کر سکتی ہیں، یہ تو مردانہ کام ہے، بہادری کا کام ہے۔ ’’وَالصّٰدِقِیْنَ وَالصّٰدِقٰت‘‘ یہ تو ٹھیک ہے لیکن’’الصّٰبِرِیْنَ وَالصّٰبِرٰتِ‘‘وہ صبر کہاں کر سکتی ہیں، ہمیشہ یہی دیکھا گیا ہے، سب سے پہلے ان پر صدمہ کا اثر پڑتا ہے،سب سے پہلے ان ہی کی زبان سے فریاد نکلتی ہے۔ بعض وقت ایمان خطرے میں پڑ جاتا ہے بعض وقت تو اولاد کا غم،اللہ محفوظ رکھے، یا عزیزوں کا غم سب سے پہلے عورت پر پڑتا ہے۔ اللہ تعالیٰ فطرت انسانی سے واقف تھا، اللہ تعالیٰ دلوں کے چور سے واقف تھا کہ ہم بہنوں سے بدگمانی کریں گے۔ ’’الصّٰبِرِیْنَ وَالصّٰبِرٰتِ‘‘ جی نہیں! صبر کے میدان میں عورتیں کسی حال میں مردوں سے پیچھے نہیں ہیں ’’وَالْخٰشِعِیْنَ وَالْخٰشِعٰتِ‘‘ اب آیا معاملہ مال کا عورتیں مرد کا مقابلہ نہیں کر سکتیں، حاتم کا نام تو سنا ہوگا۔ لیکن حاتمہ کا نام نہیں سنا ہوگا، اس لئے صدقہ میں عورتیں کیا دیں گی؟ وہ تو جمع کرنے والی ہیں، وہ بڑی سگھڑ عورتیں ہیں، بہت گرہست عورت ہے،یعنی بچا بچا کر رکھنے والی، اس پر فرمایا ’’وَالْمُتَصَدِّقِیْنَ وَالْمُتَصَدِّقٰتِ‘‘ اچھا صاحب! روزہ بڑا مشکل معاملہ ہے۔ ’’وَالصَّآئِمِیْنَ وَالصّٰٓئِمٰتِ وَالْحٰفِظِیْنَ فُرُوْجَھُمْ وَالْحٰفِظٰتِ وَالذّٰکِرِیْنَ اللّٰہَ کَثِیْرًا وَّالذّٰکِرٰتِ۔اَعَدَّ اللّٰہُ لَھُمْ مَّغْفِرَۃً وَّاَجْرًا عَظِیْمًا‘‘ اعمال کی یہ طویل فہرست اس لئے بیان کی، تاکہ معلوم ہو کہ اللہ تبارک وتعالیٰ جس طرح اپنے بندوں پر شفقت کرتا ہے اسی طرح اپنی بندیوں پر شفقت کرتا ہے۔ اس کی صفت ربوبیت اور اس کی صفت رحمت مردوں اور عورتوں دونوں کے لئے عام اور ان پر سایہ فگن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 عزت کا اصل معیار تقویٰ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۳۷</w:t>
      </w:r>
    </w:p>
    <w:p>
      <w:pPr>
        <w:spacing w:before="60" w:after="80" w:line="312" w:lineRule="auto"/>
        <w:ind w:right="288" w:left="288"/>
        <w:jc w:val="right"/>
      </w:pPr>
      <w:r>
        <w:rPr>
          <w:rFonts w:ascii="Jameel Noori Nastaleeq" w:hAnsi="Jameel Noori Nastaleeq"/>
          <w:color w:val="222222"/>
          <w:sz w:val="27"/>
        </w:rPr>
        <w:t>عزت کا اصل معیار تقویٰ ہے یہ دس صفتیں یعنی اسلام ایمان اطاعت سچائی صبر عاجزی صدقہ وخیرات روزوں کی پابندی ناموس کی حفاظت اور کثرت سے اللہ کا ذکر جس کے اندر پائی جائیں اسے قیامت کے دن اجر عظیم ملے گا اور وہ بخشش کا حقدار ہوگا خواہ مرد ہو یا عورت ہر کسی کے لئے یہ مژدۂ جانفزاہے اسلام نے ترقی وارتقاء کے مواقع جس طرح مردوں کو عطا کئے ہیں اسی طرح عورتوں کو بھی عطا کئے ہیں اللہ تعالیٰ کے یہاں رجولیت ونسوانیت کو نہیں دیکھا جاتا ہے بلکہ وہاں تو تقویٰ کو دیکھا جاتا ہے اصل معیار تقویٰ ہے وہ جس کے اندر پایا جائے گا وہ اللہ کا محبوب ومقرب بندہ بن جائے گا ایسے ہی اللہ کے یہاں حسب ونسب خاندان اور قبیلہ کو نہیں دیکھا جاتا ہے بلکہ خاندان اور قبیلہ تو اللہ تعالیٰ نے تعارف اور پہچان کے لئے بنایا ہے ارشاد باری تعالیٰ ہے یٰٓاَیُّھَا النَّاسُ اِنَّاخَلَقْنٰکُمْ مِّنْ ذَکَرٍ وَّاُنْثٰی وَجَعَلْنٰکُمْ شُعُوْبًا وَّقَبَآئِلَ لِتَعَارَفُوْا ، اِنَّ اَکْرَمَکُمْ عِنْدَ اللّٰہِ اَتْقٰکُم۔ اے لوگو!ہم نے تم کو ایک مردوعورت سے پیدا کیا اور تم کو خاندان اور قبیلوں والا بنایا تاکہ ایک دوسرے کو پہچانوتم میں اللہ کے نزدیک سب سے زیادہ باعزت وہ ہے جو تم میں سب سے زیادہ متقی وپرہیزگار ہے۔ اس آیت کریمہ سے معلوم ہوا کہ کسی کا عورت ہونا اس کے عنداللہ مقرب ومحبوب ہونے کے منافی نہیں ہے، اس لئے عورتوں کو نا امید ومایوس ہونے کی ضرورت نہیں ہے وہ تودورجاہلیت تھا جب عورتوں پر عرصۂ حیات تنگ کیا جارہا تھا ایک عورت کے لئے باعزت اور شریفانہ زندگی گذارنامشکل تھا عورتوں کی حیثیت توگھریلو استعمال کی چیزوں جیسی تھی جانوروں کی طرح ان کی خرید وفروخت ہوتی تھی ایک ایک مرد کے نکاح میں دسیوں عورتیں رہا کرتی تھیں جن کا نہ کوئی اختیار تھا اور نہ وہ کسی چیز کی مالکہ ہوا کرتی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 اسلام نے مردوعورت میں مساوات قائم کی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۳۸</w:t>
      </w:r>
    </w:p>
    <w:p>
      <w:pPr>
        <w:spacing w:before="60" w:after="80" w:line="312" w:lineRule="auto"/>
        <w:ind w:right="288" w:left="288"/>
        <w:jc w:val="right"/>
      </w:pPr>
      <w:r>
        <w:rPr>
          <w:rFonts w:ascii="Jameel Noori Nastaleeq" w:hAnsi="Jameel Noori Nastaleeq"/>
          <w:color w:val="222222"/>
          <w:sz w:val="27"/>
        </w:rPr>
        <w:t>اسلام نے مردوعورت میں مساوات قائم کی اسلام نے مردوعورت میں مساوات قائم کی اس کو جاننے کے لئے اور اس کی تہہ تک پہونچنے کے لئے ہم کو قبل از اسلام صنف نازک پر ہونے والے جبروستم پر ایک طائرانہ نظر ڈالنا چاہئے پوری دنیا بالخصوص عرب عورتوں کے ظلم وستم میں ملوث نہ شوہر کے یہاں کوئی اہمیت تھی نہ بھائی اور والدین کے یہاں کوئی سکون ہر طرف سے دھتکاری اور بھگائی جاتی تھی اس کو قتل کردینا کوئی معیوب نہیں سمجھا جاتا تھا بلکہ بلندی اور فخر کا معیار سمجھا جاتا تھا لیکن جب اسلام آیا تو اس نے صنف نازک پر کئے جانے والے ظلم وستم کو یک لخت ختم کر دیا اور پیغمبر اسلام علیہ السلام نے فرمایا۔ ’’حُبِّبَ اِلَیَّ مِنْ دُنْیَاکُمُ الطَیِّبُ وَالنِّسَائُ وَجُعِلَتْ قُرَّۃُ عَیْنِیْ فِی الصَّلٰوۃِ‘‘ مجھے تمہاری دنیا میں خوشبو اور عورتیں پسند ہیں اور میری آنکھوں کی ٹھنڈک نمازمیں ہے۔ یہ حدیث بہت معنی خیز ہے ایک تو یہ کہ آپ نے خوشبو کے ساتھ عورتوں کا ذکر کیا اس سے عورت کے حسن وجمال اور کشش کی طرف اشارہ ہے گویا عورت سے نفرت کرنیوالے کو سمجھا یا کہ جیسے خوشبو کی طرف ہر سلیم الفطرت انسان کا میلان ہوتا ہے اور خوشبو کو ہر صاحب ذوق پسند کرتا ہے اسی طرح عورت محبت اور پیار کی مستحق ہے اس سے نفرت کرنے کا مطلب یہ ہے کہ ایسا شخص نہ تو سلیم الفطرت ہے اور نہ ہی صاحب ذوق ہے۔ غرضیکہ اسلام نے عورت کو بڑا باعزت مقام عطا کیا ہے عورت کو اپنی حیثیت سمجھنی چاہئے۔ احساس کمتری کو پاس نہیں آنے دینا چاہئے عورت اگر اپنی صلاحیت واستعداد کو استعمال کرے تو بڑے سے بڑا کارنامہ انجام دے سکتی ہے۔ اس کے لئے ہمت اور عزم مصمم شرط ہے اس کے بغیر نہیں۔ اللہ تعالیٰ تمام عورتوں کو اخلاق حسنہ سے آراستہ وپیراستہ کرے، آمین ثم آمین! وَ اٰخِرُدَعْوَانَا اَنِ الْحَمْدُ لِلّٰہِ رَبِّ الْعَالَمِیْنَ ٭٭٭ جگر گوشۂ رسول صلی اللہ علیہ وسلم حضرت فاطمۃ الزہراء رضی اللہ عنہا کے فضائل وکرامات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بِسْمِ اﷲِ الرَّحْمٰنِ الرَّحِیْم، اِنَّا اَعْطَیْنٰکَ الْکَوْثَرَ۔فَصَلِّ لِرَبِّکَ وَانْحَرْ۔ اِنَّ شَانِئَکَ ھُوَ الْاَبْتَرُ۔ صَدَقَ اللّٰہُ الْعَظِیْمُ۔ معزز ماؤں اور بہنو! میں نے قرآن کی سب سے چھوٹی سورت پڑھی ہے مفسرین نے اس کا شان نزول یہ ذکر کیا ہے کہ عرب میں جس کی نرینہ اولاد مرجاتی اس کوابتر کہا کرتے تھے یعنی مقطوع النسل جس کی نسل کا سلسلہ منقطع اور بند ہو جائے۔ چنانچہ جب آپ صلی اللہ علیہ وسلم کے صاحب زادے قاسم کا انتقال ہوگیا تو کفار مکہ نے اپنے خیالات ونظر یات اور بغض وعناد اور ہٹ دھرمی کا مظاہرہ کرتے ہوئے یہ کہنا شروع کیا کہ نعوذباللہ آپ علیہ السلام ابتر ہیں یعنی ان کی نسل کا سلسلہ منقطع ہو جائے گا اور ان کا لایا ہوا دین خودبخود ختم ہو جائے گا تو اللہ تعالیٰ نے یہ سورت اتار کر اعلان کر دیا کہ ہم نے آپ کو کوثر عطا کی اور آپ کا دشمن ہی بے نام ونشان ہوجانے والا ہے اور آپ کا نام تو ہمیشہ روشن رہے گا اور میرے نام کے ساتھ ہر وقت آپ صلی اللہ علیہ وسلم کا نام لیا جائے گا۔ چوبیس گھنٹے کے اندر کوئی ایسا لمحہ نہیں ہوتا جب کہ دنیا میں کہیں نہ کہیں اذان نہ ہو رہی ہو اور جہاں مؤذن اللہ کا نام لیتا ہے وہیں پیارے نبی محمد رسول اللہ صلی اللہ علیہ وسلم کا نام لیتا ہے۔ اسی کو اللہ تعالیٰ نے فرمایا ’’وَرَفَعْنَالَکَ ذِکْرَکَ‘‘ اللہ تعالیٰ کے بعد سب سے زیادہ آپ صلی اللہ علیہ وسلم کا ہی نام لیا جاتا ہے۔ آپ علیہ السلام کی سیرت وکردار ا خلاق واطوار اپنے تو اپنے غیروں نے بھی کتابوں میں محفوظ کرنے کی کوشش کی اور اس کو کیا بھی اور ہر ایک کو یہی کہتا ہوا سنا گیا کہ تاریخ انسانی میں کوئی بھی آج تک ایسا نہیں گذرا ۔یہ تو آپ صلی اللہ علیہ وسلم کا ذکر خیراور تذکرہ ہوا پھر کفار مکہ جو یہ کہا کرتے تھے کہ آپ صلی اللہ علیہ وسلم کی کوئی نرینہ اولاد نہیں ہے لیکن آپ صلی اللہ علیہ وسلم کی سب سے چھوٹی اور چہیتی صاحب زادی حضرت فاطمہ رضی اللہ عنہا سے سلسلہ نسب چلتاہے ۔اور آج پوری دنیا میں جہاں جہاں سادات خاندان موجود ہیں ان سب کا سلسلہ نسب حضرت فاطمۃ الزہراء رضی اللہ عنہا تک پہونچتا ہے اور جتنے بھی صاحب ایمان ہیں وہ سب آپ صلی اللہ علیہ وسلم کی روحانی اولاد ہیں۔ اس وقت جگر گوشۂ رسول صلی اللہ علیہ وسلم حضرت فاطمہ رضی اللہ عنہا کے فضائل وکرامات سے متعلق کچھ عرض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 مصائب زندگی میں آپ رضی اللہ عنہا کے کامیاب کار نامے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۴۲</w:t>
      </w:r>
    </w:p>
    <w:p>
      <w:pPr>
        <w:spacing w:before="60" w:after="80" w:line="312" w:lineRule="auto"/>
        <w:ind w:right="288" w:left="288"/>
        <w:jc w:val="right"/>
      </w:pPr>
      <w:r>
        <w:rPr>
          <w:rFonts w:ascii="Jameel Noori Nastaleeq" w:hAnsi="Jameel Noori Nastaleeq"/>
          <w:color w:val="222222"/>
          <w:sz w:val="27"/>
        </w:rPr>
        <w:t>مصائب زندگی میں آپ رضی اللہ عنہا کے کامیاب کار نامے سیدہ فاطمہ شہزادیٔ کونین نے دین کے لیے جو تکلیفیں جھیلیں، آخرت کا خوف، بھوک وپیاس پر صبر، ذکر الٰہی میں مشغول ہیں، گھر کے کام کاج سے عارنہ کیا، دین سیکھا اور اس کو پھیلایا، صدقہ وخیرات میں مقدم رہیں، ہاتھ کی کمائی سے صدقہ کیا، جہاد وغزوات میں شریک رہیں۔ان تمام اعمال کو فاطمہ رضی اللہ عنہا نے گھرانۂ نبوت میں سید عالم صلی اللہ علیہ وسلم کی ہدایت کے مطابق انجام دیا۔ خواتین اسلام کو اِن امور میں اس مقدس خاتون جنت کی اتباع لازم ہے۔ حضرت عبد اللہ بن عباس رضی اللہ عنہما فرماتے ہیں کہ بنی سلیم میں سے ایک شخص نے بارگاہِ رسالت میں حاضر ہو کر یوں گستاخی کی ’’اے محمد! کیا تو وہ جادو گر ہے جسکے متعلق مشہور ہے کہ اس کے وجود کا سایہ زمین پر نہیں پڑتا ،خدا کی قسم اگر یہ خیال نہ ہوتا کہ میری قوم مجھ سے ناراض ہو جائے گی تو میں اس تلوار سے تیرا سراڑا دیتا‘‘یہ منظر دیکھ کر حضرت عمر فاروق اعظم نے آگے بڑھنا چاہا کہ اس گستاخی کا جواب دے ڈالیں مگر حضور رحمۃ اللعالمین صلی اللہ علیہ وسلم نے روک دیا اور اس شخص سے فرمایا کہ تو آخرت کے عذاب سے ڈر اور دوزخ سے خوف کھا، بتوں کی پوجا چھوڑدے اور خدائے وحدہٗ لا شریک کی پرستش کر، میں جادو گر نہیں ہوں بلکہ میں اللہ تعالیٰ کا بندہ اور اس کا رسول ہوں۔ آپ کے حسن خلق اور پر تاثیر کلام کا اس پر ایسا اثر ہوا کہ وہ قاتلانہ جذبات رکھنے والا بت پرست کافر اسی وقت مسلمان ہو گیا۔ آپ نے اپنے اصحاب سے فرمایا کہ اس کو قرآن مجید کی چند آیات سکھاؤ۔جب وہ سیکھ گیا تو فرمایا تیرے پاس کس قدر مال ہے؟ اس نے عرض کیا یا رسول اللہ صلی اللہ علیہ وسلم ! خدا کی قسم قبیلۂ بنو سلیم میں چارہزار آدمی ہیں لیکن مجھ سے زیادہ اس قبیلہ میں کوئی غریب ومسکین نہیں، آپ صلی اللہ علیہ وسلم نے صحابہ کی طرف دیکھ کر فرمایا، تم میں کوئی ایسا ہے جو اس کو ایک اونٹ خرید کردیدے؟ اللہ تعالیٰ اس کا بہتر بدلہ دے گا۔ حضرت سعد بن عبادہ رضی اللہ عنہ نے عرض کیا یارسول اللہ صلی اللہ علیہ وسلم ! میرے پاس ایک اونٹنی ہے وہ میں اس کو دے دیتا ہوں۔پھر فرمایا کون ہے جو اس کا سر ڈھانپ دے اور اللہ عزوجل کو راضی کر لے؟حضرت علی شیر خدا رضی اللہ عنہ نے اپنی دستا ر مبارک اتار کر اس کے سر پر رکھ دی، پھر فرمایا کون ہے جو اس کے کھانے کا اس وقت انتظام کردے؟حضرت سلمان فارسی رضی اللہ عنہ اٹھے اور چند مکانوں پر گئے لیکن اتفاق سے کچھ نہ ملا پھر سیدہ فاطمہ رضی اللہ عنہا کے دولت خانہ پر حاضر ہو کر دستک دی،سیدہ نے فرمایا کون؟ عرض کیا میں سلمان فارسی رضی اللہ عنہ ہوں، فرمایا کیسے آئے؟ حضرت سلمان فارسی رضی اللہ عنہ نے سارا ماجرا سنا دیا، حضرت سیدہ سن کر آبدیدہ ہو گئیں اور فرمایا اے سلمان اس خدا کی قسم جس نے میرے باپ کو رسول بنا کر بھیجا، آج تیسرا دن ہے سب فاقہ سے ہیں لیکن تم دروازے پر آگئے ہو خالی کیسے واپس کروں؟ جاؤیہ چادر لے جاؤ اور شمعون یہودی کے پاس گروی رکھ دو۔ حضرت سلمانؓ حضرت فاطمہ بنت محمد صلی اللہ علیہ وسلم کی چادرلے کر اس کے پاس گئے اور سارا حال بیان کیا شمعون کچھ دیر اس ردائے مبارک کو دیکھتا رہا معاً اس پر عجیب کیفیت طاری ہوگئی، کہنے لگا کہ اے سلمان! واللہ یہی مقدس لوگ ہیں جن کی خبر اللہ تعالیٰ نے ہمارے پیغمبر حضرت موسیٰ علیہ السلام کو توریت میں دی ہے۔ میں صدق دل سے حضرت سیدہ فاطمہ زہراء رضی اللہ عنہا کے باپ محمد رسول اللہ صلی اللہ علیہ وسلم پر ایمان لاتا ہوں۔یہ کہہ کر اس نے کلمہ توحید پڑھا اور مسلمان ہو گیا۔ اس کے بعد اس نے حضرت سلمان فارسی رضی اللہ عنہ کو جودیئے اور نہایت ادب واحترام کے ساتھ ردائے مبارک واپس کردی۔ حضرت سیدہ خاتون جنت نے شمعون کو دعا ئے خیر دی اور جَو پیس کر کھانا تیار کر کے حضرت سلمان فارسی رضی اللہ عنہ کو دے دیا، حضرت سلمان فارسی رضی اللہ عنہ نے عرض کیا اس میں کچھ بچوں کے لیے رکھ لیجئے۔ فرمایا میں نے خداکی راہ میں دینے کی نیت سے منگوایا تھا اور پکایا ہے، اب اس میں سے لینا درست نہیں۔ حضرت سلمان فارسی رضی اللہ عنہ کھانا لے کر بارگاہِ نبوی میں حاضر ہوئے اور تمام قصہ سنادیا۔ آپ نے وہ روٹی اس نو مسلم کو عطا فرمادی اور اپنی نورِ نظر، لختِ جگر حضرت سیدہ فاطمۃ الزہرہ رضی اللہ عنہا کے پاس تشریف لے گئے۔ دیکھا کہ بھوک سے ان کا چہرہ زرد ہو رہا ہے اور ضعف کے آثار نمایاں ہیں۔آپ نے اپنی پیاری بیٹی سیدہ فاطمہ کو اپنے پاس بٹھا کر تسکین دی اور آسمان کی طرف رخِ انور کر کے فرمایا اے اللہ! فاطمہ تیری باندی ہے تو اس سے راضی رہنا۔ (سفینۂ نوح ص:۱۴۸حصہ دوم) اس واقعہ سے یہ حقیقت روزِ روشن کی طرح عیاں ہے کہ حضرت سیدہ خاتونِ جنت رضی اللہ عنہا نے دین اسلام کی خاطر کس قدر مصیبتیں برداشت کیں کہ گھر میں فاقہ کشی ہے لیکن مہمانِ رسول کو اپنے دروازے سے خالی ہاتھ لوٹانا ان کی طبیعت کو ناگوار گذرتا تھا۔یہ تو شادی کے بعد کا واقعہ ہے لیکن سیدہ خاتون جنت نے بچپن ہی سے اسلامی معاشرے کی تشکیل کے لئے بے پناہ مصائب کا سامنا کیا ۔چناں چہ سیدہ فاطمہ رضی اللہ عنہا کے بچپن کا ایک واقعہ یہ ہے کہ سیدہ ابھی بچی ہی تھیں نبی صلی اللہ علیہ وسلم کعبہ میں نماز پڑھنے گئے۔ وہاں بہت سے کفار قریش موجود تھے جب حضور سجدے میں گئے تو عقبہ بن معیط نے اونٹ کی اوجھڑی حضور صلی اللہ علیہ وسلم کی پشت مبارک پر لا رکھی حضور اسی طرح سجدہ میں تھے کہ حضرت فاطمہ زہراء رضی اللہ عنہا آئیں انھوں نے بابا جان کی پشت سے اوجھڑی کو گرا دیا اور عقبہ کو برا بھلا کہا۔ (رحمۃ اللعالمین)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 سیدہ فاطمہ رضی اللہ عنہا کے معمولات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۴۵</w:t>
      </w:r>
    </w:p>
    <w:p>
      <w:pPr>
        <w:spacing w:before="60" w:after="80" w:line="312" w:lineRule="auto"/>
        <w:ind w:right="288" w:left="288"/>
        <w:jc w:val="right"/>
      </w:pPr>
      <w:r>
        <w:rPr>
          <w:rFonts w:ascii="Jameel Noori Nastaleeq" w:hAnsi="Jameel Noori Nastaleeq"/>
          <w:color w:val="222222"/>
          <w:sz w:val="27"/>
        </w:rPr>
        <w:t>سیدہ فاطمہ رضی اللہ عنہا کے معمولات تنہائی کے اوقات میں حضرت حفصہ بنت عمر فاروق حضرت عائشہ بنت ابی بکر صدیق وحضرت اسماء بنت ابی بکر صدیق اور فاطمہ بنت زبیر رضی اللہ عنہن وغیرہن سیدہ کے پاس وقتاً فوقتاً آبیٹھتیں اور ان کی غم گساری اور دل جوئی کرتیں تبلیغ حق کے جرم میں مشرکین رسول مقبول کو بڑی تکلیفیں پہونچاتے کبھی سر اقدس پر خاک ڈال دیتے کبھی راستے میں کانٹے بچھاتے جب حضور گھر تشریف لاتے تو حضرت فاطمہ انھیں تسلی دیا کرتیں کبھی وہ خود بھی اپنے جلیل القدر باپ کی مصیبتوں پر اشک بار ہوجاتیں اس وقت حضور صلی اللہ علیہ وسلم انھیں تسلی دیتے اور فرماتے میری بچی گھبراؤ نہیں خدا تمہارے باپ کو تنہا نہیں چھوڑے گا۔ (تذکار صحابیات) حضور صلی اللہ علیہ وسلم کی پیاری بیٹی سیدہ فاطمہ نے اپنی زندگی مبارک میں جتنے مصائب برداشت کئے اور رسول اللہ سید المرسلین کی شہزادی ہوتے ہوئے سیدہ نساء العالمین نے جو فقروفاقہ اختیار فرمایا بلکہ گھر کے کام کاج تک سے عار نہ کیا اس کی مثال رہتی دنیا تک نہیں مل سکتی۔ سیدہ فاطمۃ الزہرہ رضی اللہ عنہا کے پاس گھریلو کام کو انجام دینے کے لئے گھر میں کو ئی لونڈی یا غلام نہیں تھا دن بھر شوہر او ربچوں کی خدمت کیا کرتی تھیں ۔ اپناپانی بھرنا، چکی پیسنا، جھاڑو دینا، روٹی پکانا، بستر بچھانا، ہانڈی پکانا یہ سارے کام حضرت سیدہ فاطمہ زہراء رضی اللہ عنہا خود انجام دیتی تھیں دن بھر تھکی ہوئی رہتی تھیں مگر جب رات آتی تھی تو وہ خاتون جنت اپنا مصلیٰ جو چٹائی کا تھا بچھا کر نماز کی نیت باندھتی تھیں اور ایسے ذوق وشوق کے ساتھ نماز پڑھتی تھیں کہ کبھی کبھی ایک ہی سجدے میں صبح ہوجاتی تھی یہ تو سیدہ کی نفل نمازوں کا حال تھا جب نوافل کا یہ اہتمام ہو تو فرائض کا کیا پر لطف عالم ہوگا؟ سبحان اللہ ! حضرتِ علی رضی اللہ عنہ کے مشورہ دینے پر سیدہ خاتون جنت نے اپنے بابا جان سے ایک لونڈی کی خواہش ظاہر کی،تو پیارے آقا نے اپنی لختِ جگر کو تسبیحات ثلاثہ (سبحان اللہ ، الحمد اللہ،اللہ اکبر ) پڑھنے کے لئے کہا اور فرمایا کہ یہ تمہارے لئے باندی سے بہتر ہے سیدہ چاہتی تو خوب اصرار کر کے مانگ سکتی تھیں، لیکن سیدہ فاطمہ کے ادب پر قربان جائیے آپ نے جواباً کیا ہی خوب عرض کیا میں اللہ اور اس کے رسول سے راضی ہوں سیدہ فاطمہ جانتی تھیں کہ بابا جان کی امت کی بہت سی ایسی عورتیں ہوں گی جن کو لونڈیاں میسر نہیں ہوں گی جب وہ غریب عورتیں گھر کے کام خود انجام دیں گی پھر تھکاوٹ کی وجہ سے چور چور ہوکر لیٹیں گی تو میری (فاطمہ )، ان کی تھکاوٹ کے دور ہونے کا باعث ہو گی کہ ہمارے نبی کی لاڈلی بیٹی بھی گھر کے سارے کام خود کیا کرتی تھیں۔ سیدہ نے قیامت تک کی عورتوں کے لئے یہ بہترین نمونہ قائم کر دیا۔ایک دفعہ سیدہ فاطمہ علیل تھیں لیکن علالت میں بھی رات بھر عبادت میں مصروف رہیں جب سیدنا علی رضی اللہ عنہ صبح کی نماز کے لئے مسجد گئے تو وہ نماز کے لئے کھڑی ہو گئیں نماز سے فارغ ہو کر چکی پیسنے لگیں سیدنا علی رضی اللہ عنہ نے واپس آکر ان کو چکی پیستے دیکھا تو فرمایا اے رسول ِ خدا کی بیٹی اتنی مشقت نہ اٹھایا کرو تھوڑی دیر آرام کر لیا کرو کہیں زیادہ بیمار نہ ہو جاؤ فرمانے لگیں اللہ تعالیٰ کی یہ عبادت اور اطاعت مرض کا بہترین علاج ہے اگر ان میں سے کوئی موت کا سبب ہو جائے تو اس سے بڑھ کر میری خوش نصیبی کیا ہوگی۔ اسی طرح کا ایک واقعہ ہے کہ حضرت فاطمہ بیمار ہوئیں تو نبی صلی اللہ علیہ وسلم نے پوچھا پیاری بیٹی کیا حال ہے عرض کیا مجھے بڑی تکلیف ہے اور اس پر یہ بھی ہمارے یہاں کھانے کو بھی کچھ نہیں ہے۔ سیدہ نے اس طرح فقروفاقہ اور تکالیف برداشت کرنے میں زندگی گزاری پھر صبر ورضا کا یہ عالم کہ ابھی امام حسین دودھ پیتے بچے تھے کہ نبی صلی اللہ علیہ وسلم نے اعلان فرمادیا تھا کہ میرا یہ بیٹا شہید کردیا جائے گا اور جس زمین پر یہ شہید ہوگا اُس کا نام کربلا ہوگا۔ سیدہ بھی جانتی تھیں کہ ان کے شہزادے کو بابا جان کی امت کے لوگ شہید کردیں گے مگرانہوں نے صبر کا دامن نہیں چھوڑااور کبھی دعا نہیں کی کہ یا اللہ! وہ وقت نہ آئے، میرے بیٹے پر وہ تکلیف نہ آئے۔ اس لیے کہ آپ صابر ہ وشاکرہ بھی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 کرامات بی بی فاطمہ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۴۷</w:t>
      </w:r>
    </w:p>
    <w:p>
      <w:pPr>
        <w:spacing w:before="60" w:after="80" w:line="312" w:lineRule="auto"/>
        <w:ind w:right="288" w:left="288"/>
        <w:jc w:val="right"/>
      </w:pPr>
      <w:r>
        <w:rPr>
          <w:rFonts w:ascii="Jameel Noori Nastaleeq" w:hAnsi="Jameel Noori Nastaleeq"/>
          <w:color w:val="222222"/>
          <w:sz w:val="27"/>
        </w:rPr>
        <w:t>کرامات بی بی فاطمہ رضی اللہ عنہا روایت ہے کہ ایک روز حضرت عثمان غنی رضی اللہ عنہ نے شہنشاہ ِ مدینہ حضور نبی مکرم محمد صلی اللہ علیہ وسلم کی دعوت کی۔ جب پیارے آقا، حضرت عثمان غنی رضی اللہ عنہ کے مکان پر رونق افروز ہوئے تو حضرت عثمان غنی رضی اللہ عنہ آپ کے پیچھے چلتے ہوئے آپ کے قدموں کو گننے لگے اور عرض کیا یا رسول اللہ! میرے ماں باپ آپ پر قربان! میری تمنا ہے کہ حضور صلی اللہ علیہ وسلم کے ایک ایک قدم کے عوض میں آپ کی تعظیم کے لئے ایک ایک غلام آزاد کروں۔ چنانچہ حضرت عثمان غنی رضی اللہ عنہ کے مکان تک جس قدر حضور صلی اللہ علیہ وسلم کے قدم پڑے تھے، حضرت عثمان غنی رضی اللہ عنہ نے اتنی ہی تعداد میں غلاموں کو خرید کرآزاد کردیا۔ حضرت علی رضی اللہ عنہ نے اس دعوت سے متاثر ہو کر حضرت سیدہ فاطمہ رضی اللہ عنہا سے کہا: اے فاطمہ! آج میرے دینی بھائی حضرت عثمان نے حضور اکرم صلی اللہ علیہ وسلم کی بڑی ہی شاندار دعوت کی ہے اور حضور صلی اللہ علیہ وسلم کے ہرہر قدم کے بدلے ایک غلام آزاد کیا ہے۔ میری بھی تمنا ہے کہ کاش!ہم بھی حضور کی اسی طرح شاندار دعوت کر سکتے۔ حضرت فاطمہ رضی اللہ عنہا نے اپنے شوہر نامدار حضرت علی رضی اللہ عنہ کے اس جوش تاثر سے ہو کر کہا بہت اچھا، جائیے آپ بھی حضور صلی اللہ علیہ وسلم کو اسی قسم کی دعوت دیتے آئیے۔ انشاء اللہ العظیم ہمارے گھر میں بھی اسی قسم کا سارا انتظام ہو جائے گا۔چناں چہ حضرت علی رضی اللہ عنہ نے بارگاہ ِ رسالت میں حاضر ہو کر دعوت دے دی اور شہنشاہِ دوعالم اپنے صحابہ کرام کی ایک کثیر جماعت کو ساتھ لے کر اپنی پیاری بیٹی کے گھر میں تشریف فرما ہوگئے۔ حضرت سیدہ خاتون ِ جنت رضی اللہ عنہا خلوت میں تشریف لے جاکر خداوند قدوس کی بارگاہ میں سر بسجود ہو گئیں پھر یہ دعا شروع کی’’یا اللہ! تیری بندی فاطمہ نے تیرے محبوب کے اصحاب کی دعوت کی ہے تیری بندی کا صرف تجھ ہی پر بھروسہ ہے۔ لہٰذا اے میرے رب! تو آج میری لاج رکھ لے اور اس دعوت کے کھانوں کا تو عالم غیب سے انتظام فرما‘‘۔ یہ دعا مانگ کر سیدہ نے ہانڈیوں کو چولہوں پر چڑھا دیا۔ خدا وند تعالیٰ کا دریائے کرم ایک دم جوش میں آگیا اور اس رزاق مطلق نے دم زدن میں ان ہانڈیوں کو جنت کے کھانوں سے بھر دیا۔ حضرت فاطمہ نے ان ہانڈیوں میں سے کھانا نکالنا شروع کردیا اور حضور علیہ السلام اپنے صحابہ کے ساتھ کھانے سے فارغ ہو گئے، لیکن خدا کی شان کہ ہانڈیوں میں سے کھانا کچھ بھی کم نہیں ہوا اور صحابۂ کرام ان کھانوں کی خوشبو اور لذت سے حیران رہ گئے۔ حضور اکرم صلی اللہ علیہ وسلم نے صحابۂ کرام کو متحیر دیکھ کر فرمایا کہ کیا تم لوگ جانتے ہو کہ یہ کھانا کہاں سے آیا ہے؟ صحابہ کرام رضی اللہ عنہما نے عرض کیا کہ نہیں یا رسول اللہ صلی اللہ علیہ وسلم ! آپ نے ارشاد فرمایا کہ یہ کھانا اللہ تعالیٰ نے ہم لوگوں کے لیے جنت سے بھیجا ہے۔ پھر حضرت فاطمہ رضی اللہ عنہا گوشۂ تنہائی میں جاکر سجدہ ریز ہوگئیں اور یہ دعا مانگنے لگیں کہ یا اللہ! حضرت عثمان غنی رضی اللہ عنہ جیسی تیری بندی فاطمہ کو استطاعت نہیں ہے۔ لہٰذا اے خداوند کریم! جہاں تونے میری خاطر جنت سے کھا نا بھیج کر میری لاج رکھ لی ہے، وہاں تو میری خاطر اپنے محبوب کے ان قدموں کے برابر جتنے قدم چل کر میرے گھر تشریف لائے ہیں اپنے محبوب کی امت کے گنہگار بندوں کو جہنم سے آزاد فرمادے۔ حضرت فاطمہ رضی اللہ عنہا جوں ہی اس دعا سے فارغ ہوئیں۔ ایک دم ناگہاں حضرت جبرئیل علیہ السلام یہ بشارت لے بارگاہِ رسالت میں اتر پڑے کہ یا رسول اللہ صلی اللہ علیہ وسلم ! حضرت فاطمہ رضی اللہ عنہا کی دعا بارگاہ ِ الٰہی میں مقبول ہوگئی۔ اللہ تعالیٰ نے فرمایا ہے کہ ہم نے آپ کے ہر قدم کے بدلے میں ایک ایک ہزار گنا ہ گاروں کو جہنم سے آزاد کر دیا اللہ اکبر کبیرا۔ (کرامات صحابہ) ایک مرتبہ حضور اکرم صلی اللہ علیہ وسلم نے حضرت ام ایمن رضی اللہ عنہا سے جن کا نام ’’برکت‘‘ تھا اُن کو ’’ام ایمن ‘‘ کہتے تھے رمضان شریف کا مہینہ اور سخت گرمیوں کے دن تھے، دو پہر کے وقت حضور صلی اللہ علیہ وسلم نے اس مائی اُم ایمن رضی اللہ عنہا سے کہا کہ مائی میری بیٹی فاطمہ کے پاس جاؤ، رمضان کے دن ہیں سخت گرمیوں کے دن ہیں گھر کا کوئی کام وغیرہ ہوگا جو تھوڑا بہت کام ہوکردینا۔ ام ایمن رضی اللہ عنہا حضرت فاطمہ رضی اللہ عنہا کے پاس آئیں تو دروازہ بند تھا انہوں نے دروازے کے چھوٹے سے سوراخ سے جھانکا تو کیا دیکھا کہ سیدہ فاطمہ رضی اللہ عنہا سورہی ہیں اور چکی خود بخود چل رہی ہے، آٹا پس رہا ہے اور امام حسن وحسین رضی اللہ عنہما کا جھولا بھی خود بخود ہل رہا ہے، نہ جھولا جھلا نے والا نظر آتا ہے نہ چکی چلانے والا نظر آتا ہے، سیدہ فاطمہ رضی اللہ عنہا نے روزہ رکھا ہے اور لیٹی ہوئی ہیں، حضرت ام ایمن رضی اللہ عنہا نے دروازے کی دراڑ سے یہ منظر دیکھا تو واپس آگئیں اور حضور علیہ السلام کی خدمت میں یہ باتیں آکر عرض کردیں، آپ نے فرمایا کہ میری بیٹی اللہ کی بندی ہے، عابدہ وشاکرہ ہے، روزہ رکھے ہوئے ہے، گرمی کے دن ہیں، اللہ نے میری بیٹی پر نیند غالب کردی تاکہ وہ دوگھڑی آرام کر لے اور اس کے کام کرنے کے واسطے اللہ نے فرشتوں کو بھیج دیا ہے، فرمایا اُمّ ایمن رضی اللہ عنہا ! جو چکی تو نے چلتی ہوئی دیکھی ہے وہ فرشتہ چلا رہا ہے ، فرشتہ آٹا پیس رہا ہے، فرشتے امام حسن وحسین رضی اللہ عنہما کا جھولا جھلا رہے ہیں۔ (سفینۂ نوح ص:۱۷۲حصہ دوم) وہ خاتون جنت معصوم حوریں باندیاں جن کی مگر نوری فرشتے آکر پیستے تھے چکیاں جن کی آپ کی کرامتوں میں سے ایک کرامت یہ بھی ہے کہ آپ ایک دن ایک بوٹی اور دوروٹیاں لے کر بارگاہِ رسالت میں حاضر ہوئیں۔ رحمت عالم صلی اللہ علیہ وسلم نے اپنی پیاری صاحبزادی کے اس تحفے کو قبول فرما کر ارشاد فرمایا کہ اے لختِ جگر ! تم اس سینی کو اپنے ہی گھر میں لے کر چلو پھر خود حضور صلی اللہ علیہ وسلم نے سیدہ کے مکان پر رونق افروز ہو کر اس سینی کھولا، تو گھر کے تمام افراد یہ دیکھ کر حیران رہ گئے کہ وہ سینی روٹیوں سے بھری ہوئی تھی۔ حضور صلی اللہ علیہ وسلم نے فرمایا بیٹی! یہ سب تمہارے لیے کہاں سے آیا؟ تو حضرت فاطمہ رضی اللہ عنہا نے عرض کیا کہ یہ اللہ تعالیٰ کی طرف سے آیا ہے، وہ جس کو چاہتا ہے، بے شمار روزی دیتا ہے۔ پھر حضور اقدس صلی اللہ علیہ وسلم نے حضرت علی رضی اللہ عنہ وحضرت فاطمہ رضی اللہ عنہا اور حضرت امام حسن وامام حسین رضی اللہ عنہما کو جمع فرما کر سب کے ساتھ سینی میں سے کھانا تناول فرمایا۔ پھر بھی اس کھانے میں اس قدر حیرت اور تعجب خیز برکت ظاہر ہوئی کہ سینی روٹیوں اور بوٹیوں سے بھری ہوئی رہ گئی اور اس کو حضرت بی بی فاطمہ رضی اللہ عنہا نے اپنے پڑوسیوں اور دوسرے مسکینوں کوکھلایا۔ (کرامات صحابہؓ)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 آپ کا فقروفاقہ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۵۰</w:t>
      </w:r>
    </w:p>
    <w:p>
      <w:pPr>
        <w:spacing w:before="60" w:after="80" w:line="312" w:lineRule="auto"/>
        <w:ind w:right="288" w:left="288"/>
        <w:jc w:val="right"/>
      </w:pPr>
      <w:r>
        <w:rPr>
          <w:rFonts w:ascii="Jameel Noori Nastaleeq" w:hAnsi="Jameel Noori Nastaleeq"/>
          <w:color w:val="222222"/>
          <w:sz w:val="27"/>
        </w:rPr>
        <w:t>آپ کا فقروفاقہ حضرت عمران بن حصین رضی اللہ عنہ فرماتے ہیں کہ میں رحمت عالم صلی اللہ علیہ وسلم کی خدمت میں تھا کہ سیدہ بی بی فاطمہ رضی اللہ عنہا پیارے آقا رحمۃ اللعالمین صلی اللہ علیہ وسلم کی خدمت میں تشریف لے آئیں۔ اس وقت ان کا چہرہ زردہورہا تھا۔ پیارے آقا صلی اللہ علیہ وسلم ان کا چہرہ دیکھ کر پہچان گئے کہ بھوک وفاقہ کے سبب ایسا ہے۔ آپ نے اپنا دستِ مبارک ان کے گلے کے نیچے (جہاں ہار ہوتا ہے) رکھا پھر انگلیوں کو کشادہ کر کے فرمایا’’اے اللہ! بھوکوں کو سیراب اور پست کو بلند کرنے والے! فاطمہ بنت محمد کو بلند کر‘‘عمران فرماتے ہیں میں نے حضرت سید ہ رضی اللہ عنہا کو دیکھا کہ بھوک کے آثار ان کے چہرے سے جاتے رہے۔ کچھ عرصہ بعد میں سیدہ سے ملا اور پوچھا تو فرمایا اے عمران! اس کے بعد مجھے بھوک سے کبھی اذیت نہیں ہوئی۔سبحان اللہ! (سفینۂ نوح ص:۱۶۸حصہ دوم)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 پیکرسخاوت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۵۱</w:t>
      </w:r>
    </w:p>
    <w:p>
      <w:pPr>
        <w:spacing w:before="60" w:after="80" w:line="312" w:lineRule="auto"/>
        <w:ind w:right="288" w:left="288"/>
        <w:jc w:val="right"/>
      </w:pPr>
      <w:r>
        <w:rPr>
          <w:rFonts w:ascii="Jameel Noori Nastaleeq" w:hAnsi="Jameel Noori Nastaleeq"/>
          <w:color w:val="222222"/>
          <w:sz w:val="27"/>
        </w:rPr>
        <w:t>پیکرسخاوت حضرت سیدنا امام حسن رضی اللہ عنہ فرماتے ہیں کہ ایک دن ہم سب کو ایک وقت کے بعد کھانا میسر ہوا، والد بزرگوار حضرت علی، میں اور امام حسین رضی اللہ عنہما کھانا تناول فرما چکے تھے،والدہ ماجدہ نے ابھی کھانا نہیں کھایا تھا کہ دروازہ پر آکر ایک سائل نے یوں سوال کیا ’’رسول اللہ کی بیٹی! تم پر سلام ہو، میں دووقت کا بھوکا ہوں، مجھے کھانا دے دو‘‘ یہ سن کر والدہ محترمہ سیدہ فاطمۃ الزہراء رضی اللہ عنہا نے مجھ سے فرمایا جاؤ یہ کھانا اس سائل کو دے آؤ، مجھے تو ایک وقت کا فاقہ ہے اور اس نے دووقت سے کھانا نہیں کھایا۔ (ایضاً ص:۱۶۸حصہ دوم) آج ہماری ماؤں اور بہنوں کو بھی حضرت فاطمہ رضی اللہ عنہا کی صفت اپنانی چاہئے ارشاد باری تعالیٰ ہے ’’وَاَمَّاالسَّائِلَ فَلاَ تَنْھَرْ‘‘ سائل کو جھڑ کنے سے اللہ تعالیٰ نے منع فرمایا ہے اس لئے اگر دروازے پر کوئی سائل آجائے تو اس کے ساتھ اچھا برتاؤ کریں اور اپنی حسب حیثیت اس کے سوال کو پورا کریں اور کچھ مدد اور تعاون نہیں کر سکتی ہیں تو خدارا باتوں کے ذریعہ اس کی دل آزاری مت کریں کیوں کہ فقیری مالداری سب اللہ کے ہاتھ میں ہے جس کو چاہے مالدار کردے جس کو چاہے غریب کردے، اللہ سے دعا ہے کہ اللہ تعالیٰ ہماری خواتین کو حضرات صحابیات جیسی برکات عطا فرما ئے اور حضرت فاطمہ زہراء رضی اللہ عنہا کے درجات کو بلند فرمائے ۔آمین ثم آمین! وَ اٰخِرُدَعْوَانَا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 برقعہ کی مخالفت مغربی تہذیب کی شکست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۵۲</w:t>
      </w:r>
    </w:p>
    <w:p>
      <w:pPr>
        <w:spacing w:before="60" w:after="80" w:line="312" w:lineRule="auto"/>
        <w:ind w:right="288" w:left="288"/>
        <w:jc w:val="right"/>
      </w:pPr>
      <w:r>
        <w:rPr>
          <w:rFonts w:ascii="Jameel Noori Nastaleeq" w:hAnsi="Jameel Noori Nastaleeq"/>
          <w:color w:val="222222"/>
          <w:sz w:val="27"/>
        </w:rPr>
        <w:t>برقعہ کی مخالفت مغربی تہذیب کی شکست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 مُحَمَّدًا عَبْدُہٗ وَرَسُوْلُہٗ ۔ اَمَّابَعْدُ فَاَعُوْذُ بِاللّٰہِ مِنَ الشَّیْطٰنِ الرَّجِیْمِ، بِسْمِ اﷲِ الرَّحْمٰنِ الرَّحِیْمِ، یَا اَیُّھَا النَّبِیُّ قُلْ لِّاَزْوَاجِکَ وَبَنٰتِکَ وَنِسَآئِ الْمُوْمِنِیْنَ یُدْنِیْنَ عَلَیْھِنَّ مِنْ جَلاَ بِیْبِھِنَّ۔صَدَقَ اللّٰہُ الْعَظِیْمُ۔ عزت مآب خواتین بڑے افسوس کی بات ہے کہ آج کل پھر صنف نازک کو جاہلیت اولیٰ کی طرف لوٹانے کی ناپاک اور گندی سازش رچی جا رہی ہے ’’وَلاَ تَبَرَّجْنَ تَبَرُّجَ الْجَاھِلِیْۃِ الْاُوْلٰی‘‘ اور قدیم جاہلیت کے دستور کے موافق مت پھرو نبی اکرم صلی اللہ علیہ وسلم کی بعثت سے پہلے عرب کی عجیب صورت حال تھی عورتیں بڑی بے حیائی بے شرمی کے ساتھ گلی کوچوں بازاروں اور سڑکو ں پر پھرا کرتی تھیں اور بہت ہی بن سنور کر نکلا کرتی تھیں بس فیشن کے طور پر ایک دوپٹہ سینے پر ڈال لیا نہ تو اس سے سینہ چھپتا تھا اور نہ ہی سر اور بال جہاں چاہتیں چلی جاتی تھیں غیر مردوں کی بھیڑ میں گھس گئیں یہ تھا زمانہ جاہلیت کا دستور پھر آپ صلی اللہ علیہ وسلم کی بعثت ہوئی تو پردے کے تعلق سے سخت احکام نازل ہوئے اور قدیم جاہلیت کی ساری رسمیں داستان پارینہ بن کر رہ گئیں اور عورتوں کا یہ حال تھا کہ جب کسی ضرورت شدیدہ کے لئے وہ گھروں سے باہر نکلا کرتی تھیں تو اس طرح اپنے جسموں کو چھپا کر نکلا کرتی تھیں کہ سوائے آنکھوں کے ان کے بدن کی کوئی بھی چیز نہیں دکھا کرتی تھی اور آج پھر اسی جاہلیت قدیمہ کی طرف عورتیں بڑی تیزی کے ساتھ بھاگی جارہی ہیں جس کو زمانہ جاہلیت میں فیشن سمجھا جاتا تھا آج بھی عورتیں اسی کو بطور فیشن کے استعمال کرتی ہیں ۔ جو آیت کریمہ میں نے آپ سامعین کے سامنے پڑھی ہے اس میں نبی کریم صلی اللہ علیہ وسلم کی بیٹیوں بیویوں اور عام مومن عورتوں کو بھی پردے کا لازمی اورضروری حکم دیا گیا سورہ نور میں اللہ تعالیٰ نے مردوں اور عورتوں کو الگ الگ طور پر ایک دوسرے سے نگاہیں نیچی رکھنے کا حکم دیا ’’قُلْ لِّلْمُؤْمِنِیْنَ یَغُضُّوْامِنْ اَبْصَارِھِمْ وَیَحْفَظُوْا فُرُوْجَھُمْ ذٰلِکَ اَزْکٰی لَھُمْ‘‘ اے نبی مومن مردوں سے فرمادیجئے کہ اپنی نگاہوں کو نیچی کر لیں اور اپنی شرمگاہوں کی حفاظت کریں یہ ان کے لئے زیادہ صفائی ستھرائی کا باعث ہے۔ اسی طرح عورتوں کو الگ طور پر فرمایا گیا’’وَقُلْ لِلْمُؤْمِنٰتِ یَغْضُضْنَ مِنْ اَبْصَارِھِنَّ وَیَحْفَظْنَ فُرُوْجَھُنَّ وَلَا یُبْدِیْنَ زِیْنَتَھُنَّ اِلَّا مَا ظَھَرَ مِنْھَا‘‘ اور اے نبی مومن عورتوں سے فرما دیجئے کہ اپنی نگاہوں کو نیچی کر لیں اور اپنی شرمگاہوں کی حفاظت کریں اور اپنے مقام زینت کو ظاہر نہ کریں مگر جو اس میں ظاہر ہو جائے۔ مردوں اور عورتوں کو جو نگاہ نیچے کرنے کا الگ الگ حکم دیا گیا وہ صرف اسلئے کہ مرد عورت تعلق سے جتنے گناہوتے ہیں ان تمام کی جڑ اور بنیاد ایک دوسرے کا پردہ نہ کرنا ہے چوں کہ مرد وعورت ایک دوسرے سے بے محابا اور شترے بہار کی طرح ملتے ہیں تو برائیاں کیوں نہ پھیلیں شریعت کا حکم تو یہ ہے کہ اگر کسی عورت کو اپنے محرم پر اعتماد اور بھروسہ نہیں ہے تو اس کے سامنے بھی بے پردہ نہ آئے اور غیروں پر کونسا اعتماد ؟ آج مغربی تہذیب سے مسلم خواتین اتنی متأثر ہو رہی ہیں کہ لباس کی ایک ایک جز کی نقل کرنے میں اپنی عزت اور بڑائی تصور کرتی ہیں یہ سب ہماری اپنی ہی کمزوریاں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 جو چاہے آپ کا حسن کرشمہ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۵۴</w:t>
      </w:r>
    </w:p>
    <w:p>
      <w:pPr>
        <w:spacing w:before="60" w:after="80" w:line="312" w:lineRule="auto"/>
        <w:ind w:right="288" w:left="288"/>
        <w:jc w:val="right"/>
      </w:pPr>
      <w:r>
        <w:rPr>
          <w:rFonts w:ascii="Jameel Noori Nastaleeq" w:hAnsi="Jameel Noori Nastaleeq"/>
          <w:color w:val="222222"/>
          <w:sz w:val="27"/>
        </w:rPr>
        <w:t>جو چاہے آپ کا حسن کرشمہ سائنس وٹیکنالوجی کی چکا چوندروشنی میں آج کی ترقی یافتہ اور نام نہاد مہذب قومیں اگر مسجد کے مینارے اور برقعہ اور حجاب کی مخالفت کو قومی ایجنڈا بنا لیں اور اس کے خلاف مہم چلائیں، مذہبی منافرت پھیلائیں اور جمہوری آزادی اور بنیادی حقوق سلب کرنے کی کوشش کریں تو یہی کہا جاسکتا ہے کہ یہ قومیں اب دورِ جہالت کی طرف لوٹ رہی ہیں جب انسان اخلاقی قدروں سے نا آشنا تھا، ننگا رہتا تھا، مردار کھاتا تھا اور پیٹ اور شرم گاہ کی بھوک مٹانے کے لیے کسی اخلاقی قانون اور ضابطے کا پابند نہیں تھا۔ یہ بات جہالت کے سوا اور کیا ہوسکتی ہے کہ آج کے تکثیری معاشرے (Plural Society)میں جس میں مختلف مذاہب وعقائد، نظریات وخیالات اور تہذیب وثقافت کے انسان بستے ہیں، کوئی یکساں قانون ونظر یہ کو سارے لوگوں پر تھوپنے کی احمقانہ کوشش کرے۔ کیا ترقی کا یہی مفہوم ہے کہ مادی ترقی کی بنیاد اخلاقی قدروں کی پامالی پر رکھی جائے اور ان انسانی قدروں کو مسترد کردیا جائے جو فی الحقیقت پاکیزہ معاشرے اور صحت مند تمدن کیلئے روح کی حیثیت رکھتی ہوں۔ یہ ترقی کے دعوے کرنے والے دراصل حیوانی خصلت وعادت اپنانے اور سارے لوگوں کو اس کا پابند بنانے کیلئے کیوں جبر وتشدد اور قانون کا سہارا لے رہے ہیں۔ مثال کے طور پر مسجد کے میناروں سے کسی کو کیا نقصان پہنچتا ہے، کہ وہ دوسروں کی نگاہوں میں کانٹا بن کر کھٹکیں اور ان سے میزائیل جیسا خطرہ محسوس کیا جائے۔ یا حیا دار عورت اپنی شریفانہ شناخت، حریص مردوں کی نگاہوں سے محفوظ رہنے اور اپنے شرعی ومذہبی تقاضے پورے کرنے لئے حجاب اور برقعہ کا استعمال کرتی ہے تو اس سے دوسروں کو کیا تکلیف ہوتی ہے اور کیوں اس کی مذہبی آزادی اور بنیادی حق چھیننے کی کوشش کی جارہی ہے جب کسی شہری کو نیم عریاں اور مکمل بر ہنہ رہنے کی آزادی دی جاسکتی ہے تو ساتر لباس اور با حجاب رہنے والوں کو وہی آزادی کیوں نہیں؟ آخر یہ کون سی تہذیب پروان چڑھائی جارہی ہے کہ عورتوں کے جسم سے لباس اتارے جارہے ہیں، ٹاپ لیس رہنا پسند کیا جارہا ہے، بلکہ مکمل برہنہ رہنے کو آزادی تسلیم کیا جارہا ہے جس سے سماج میں فتنہ پیدا ہو رہا ہے، طرح طرح کی اخلاقی اور جسمانی بیماریاں جنم لے رہی ہیں، عورتوں کی عزت وعصمت تارتار ہو رہی ہے، اس کے برعکس کوئی ان فتنوں سے بچنے اور بچانے کے لیے حجاب اور برقعہ میں رہنا چاہے تو اس کے خلاف تحریک کیوں؟ حیوان نما معاشرے کے علم برداروں نے عورتوں کے استحصال کو اپنا نصب العین بنا لیا ہے، حیا، شرم، عصمت وعفت اور اس کی محترم شخصیت کو بنیادی جوہر سے محروم کرنے پر تلے ہوئے ہیں۔ وہ ایسا ماحول بنا رہے ہیں جس میں صرف عریاں بانہوں، ننگی ٹانگوں اور برہنہ جسموں والی عورتیں قابلِ قبول ہوں،بالکل جانوروں کے اس باڑھ کی طرح جس میں نر اور مادہ نہ صرف ننگے رہتے ہیں بلکہ جنسی خواہش پوری کرنے کے لیے آزاد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 مغربی تہذیب نے عورت کو استعمالی چیز بنا 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۵۶</w:t>
      </w:r>
    </w:p>
    <w:p>
      <w:pPr>
        <w:spacing w:before="60" w:after="80" w:line="312" w:lineRule="auto"/>
        <w:ind w:right="288" w:left="288"/>
        <w:jc w:val="right"/>
      </w:pPr>
      <w:r>
        <w:rPr>
          <w:rFonts w:ascii="Jameel Noori Nastaleeq" w:hAnsi="Jameel Noori Nastaleeq"/>
          <w:color w:val="222222"/>
          <w:sz w:val="27"/>
        </w:rPr>
        <w:t>مغربی تہذیب نے عورت کو استعمالی چیز بنا دیا جب انسان کی ذہنیت اس حد تک تبدیل ہوجائے تو انسان اور حیوان میں کیا فرق رہ جاتا ہے انسان کو اللہ تعالیٰ نے اشرف المخلوقات بنایا ہے لیکن اخلاقی قدروں سے وہ اس قدر گر چکا ہے جانوروں سے بھی بدتر ہوگیا آج مغربی ممالک کو اسلامی معاشرہ اسلامی تہذیب اسلامی کلچرس چبھ رہے ہیں اور وہ یہ نہیں چاہتے کہ ایک عور ت باحیا زندگی گذار سکے اس کی عفت وعصمت محفوظ رہے وہ صرف ایک شوہر کی اطاعت گذار اور وفا شعار بن کر گھر کی ملکہ اورر انی بن کر زندگی گذار ے یہ عورتوں کے ساتھ خیر خواہی نہیں بلکہ سراسر بد خواہی اور عورتوں پر ظلم ہے عورت کے لئے آزادی یہ نہیں ہے کہ اس کو روڈوں پر پھرائیں مردوں کی طرح ہوٹلوں آفسوں اور بینکوں میں جاکر کام کرے اور غیروں کے ہاتھوں کا جنسی کھلونا بنے۔ عورت کے لئے آزادی یہی ہے کہ اس کے ذمہ گھریلوذمہ داریاں دی جائیں بچوں کی پرورش اور دیگر کام کاج، جب عورت بن سنور کر گھر سے باہر نکلتی ہے تو بہت سے جنسی بھیڑیوں کی ہوسناک نگاہیں اس کو دیکھتی ہیں حضور نبی اکرم صلی اللہ علیہ وسلم نے ارشاد فرمایا’’ اَلنِّسَآئُ حَبَائِلُ الشَّیْطَانِ‘‘ عورتیں شیطان کی جال ہیں جس طرح مچھیرا مچھلی پکڑ تا نہیں بلکہ جال ڈال دیتا ہے پرندوں کا شکار کرنے والا پرندوں کو نہیں پکڑتا بلکہ جال ڈال دیتا ہے کبوتر اس میں آکر بیٹھ جاتا ہے اور پھنس جاتا ہے یہی حال شیطان کاہے کہ عورتوں کو بطور جال استعمال کرتا ہے اور تمام لوگوں کو اس کے پھندے میں پھانس کر گمراہ کرتاہے۔ آپ اندازہ لگائیے کہ جب ایک عورت صرف بن سنور کر گھر سے باہر نکلتی ہے تو شیطان اس کو جال بنا کر لوگوں کو پھانستا اور شکار کرتا ہے اور جب بلا پردہ کے نیم عریاں عورتیں نکلتیں ہیں تو کیا حال ہوگا درحقیقت اسلام کے خلاف ایک بہت بڑی سازش ہے اسلام اور اسلامی شعائر کے خلاف مغرب کا تصادم اور ایک طرفہ حملہ اس حد تک پہنچ چکا ہے کہ اس کے دست برد سے داڑھی، ٹوپی، مسجد کا مینارہ اور حجاب اور برقعہ بھی محفوظ نہیں۔ ان کی ذہنی واخلاقی پستی کا یہ عالم ہے کہ ان کو اسلام کی ہر نشانی سے نفرت ہے۔ مسلم عورتوں کے تعلق سے ان کا رویہ حددرجہ توہین آمیز اور جارحانہ ہے۔ یہ وہی لوگ ہیں جو کبھی عورتوں کے تعلق سے یہ رائے رکھتے تھے کہ عورت آراستہ مصیبت، مرغوب آفت، ذلت وگنا ہ کا مجسمہ اور شیطان کے آنے کا دروازہ ہے،اب وہی لوگ اس مرغوب آفت کو گلے لگا رہے ہیں اور ذلت وگناہ کے مجسمے کی پرستش کرنے لگے ہیں، انہوں نے شیطان کے لیے ہر شعبۂ حیات کا دروازہ کھول دیا ہے اور ان کا استقبال کرنے لگے ہیں، اعزازوتکریم سے نوازرہے ہیں، لیکن حقیقت یہ ہے کہ وہ لوگ بصورت دیگر ان کا بدترین استحصال کر رہے ہیں، ان کو جنسی کھلونا اور تجارتی اشیاء بنا رہے ہیں، وہ چاہتے ہیں کہ ساری عورتیں اپنے کپڑے اتار دیں۔ اس سلسلے کی ایک کڑی برقعہ اور حجاب کے خلاف مہم ہے۔ یورپ کے کئی ملکوں نے برقع کے خلاف جنگ چھیڑ رکھی ہے۔ فرانس میں برقع کے خلاف قانونی پابندی عائد کی جارہی ہے۔ کہا جارہا ہے کہ برقع پہننا فرانسیسی جمہوریہ کو چیلنج کرنا ہے، اسے برداشت نہیں کیا جاسکتا۔جو قانون کے خلاف برقع استعمال کریں گی ان کو رہائشی سہولت اور شہریت سے محروم کردیا جائے گا۔ برقع پہننے یا چہرہ چھپانے کے جرم میں سات سو پچاس یورو جرمانہ عائد کیا جائے گا۔ فرانس کی تانا شاہی حکومت کی طرح، اٹلی، جرمنی اور برطانیہ میں بھی برقع کے خلاف تحریک شروع ہو گئی ہے اور ثقافتی صلیبی جنگ چھڑ گئی ہے۔ فرانس اور اٹلی میں برقع پر پابندی عائد کیے جانے کے بعد جرمنی میں بھی برقع پر پابندی عائد کرنے کا مطالبہ کیا جارہا ہے۔ کہا جارہا ہے کہ برقع ایک قید خانے کے مانند ہے جو بنیادی حقوق کی خلاف ورزی ہے۔ خرد کا نام جنوں رکھ دیا ، جنوں کا خرد جو چاہے آپ کا حسن کرشمۂ ساز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 واویلا کیوں؟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۵۸</w:t>
      </w:r>
    </w:p>
    <w:p>
      <w:pPr>
        <w:spacing w:before="60" w:after="80" w:line="312" w:lineRule="auto"/>
        <w:ind w:right="288" w:left="288"/>
        <w:jc w:val="right"/>
      </w:pPr>
      <w:r>
        <w:rPr>
          <w:rFonts w:ascii="Jameel Noori Nastaleeq" w:hAnsi="Jameel Noori Nastaleeq"/>
          <w:color w:val="222222"/>
          <w:sz w:val="27"/>
        </w:rPr>
        <w:t>واویلا کیوں؟ آج مسلمانوں کے لیے یہ بہت بڑا المیہ ہے کہ ان کو اپنے شعائر پر عمل کرنے سے روکا جارہا ہے اور پورے طور پر سختی اور کوشش کی جارہی ہے کہ مسلم عورتیں بھی یورپ وامریکہ کی انگریز عورتوں کی طرح آوارہ پھریں اور مغربی ممالک یہی چاہتے ہیں کہ آج پوری دنیا مغرب کی آوارہ اور گندی تہذیب کو اپنا لے اور انسان و حیوان میں جنسی تکمیل کا جو فرق وامتیاز باقی ہے وہ سب اٹھ جائے اسی چیز کو اس دور کی کامیابی اور اس کو ترقی یافتہ دور کہا جاتا ہے مغربی ممالک جو یہ آواز یں اُٹھا رہے ہیں وہ یہ چاہتے ہیں کہ پوری دنیاکو آوارہ بنا کر سبوتاز کیاجائے،کیا یہی جمہوریت ہے؟ کہ ایک شخص کو اس کے مذہبی امور پر عمل پیرا ہونے سے روکا جائے اور جنسی استحصال کے لئے راہیں ہموار کی جائیں برقع اور حجاب دراصل مغربی تہذیب کے لیے ایک چیلنج بن گیا ہے۔اس کی مخالفت کی اصل وجہ مسلم خواتین کو ان کی امتیازی شناخت، تحفظ عصمت اور تصورِ حیاداری سے محروم کر کے مغرب کی بے حجاب اور بے شرم تہذیب میں مد غم کرنا ہے، ورنہ کسی طبقے کے قومی لباس، رہن سہن اور طرزِ زندگی کو ایک گندے دھارے میں بہا لے جانے کا کیا مطلب ؟ اس کا ٹکراؤ نہ کسی کے عقیدہ ونظام سے ہے نہ جمہوری اقدار سے اور نہ ملکی قانون سے۔ کوئی ننگا رہنا پسند کرتا ہے تو یہ اس کا حق کہلاتا ہے، کوئی ساتر لباس اور برقع استعمال کرے تو اس کے خلاف واویلا کیوں؟ فرانس، اٹلی، جرمنی کی برقع مخالف تحریک میں اب برطانیہ بھی شامل ہو گیا ہے۔ وہاں کے پاگلوں کی بھی وہی گھسی پٹی دلیل ہے کہ حجاب اور برقع آزادی اور جمہوریت کی برطانوی اقدار کے منافی ہے! اگر واقعی برطانوی اقتدار عریا ں بانہوں اور ننگی ٹانگوں والیوں اور بکنی پوشوں کو برداشت کر سکتا ہے، لیکن حجاب کو نہیں تو وہ سب سے پہلے راہباؤں کو بے حجاب اور ننگے لباس کا پابند کیوں نہیں بناتا؟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 برقعہ عفت وعصمت کا محافظ</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۵۹</w:t>
      </w:r>
    </w:p>
    <w:p>
      <w:pPr>
        <w:spacing w:before="60" w:after="80" w:line="312" w:lineRule="auto"/>
        <w:ind w:right="288" w:left="288"/>
        <w:jc w:val="right"/>
      </w:pPr>
      <w:r>
        <w:rPr>
          <w:rFonts w:ascii="Jameel Noori Nastaleeq" w:hAnsi="Jameel Noori Nastaleeq"/>
          <w:color w:val="222222"/>
          <w:sz w:val="27"/>
        </w:rPr>
        <w:t>برقعہ عفت وعصمت کا محافظ اس سے صاف پتہ چلتا ہے کہ یہ سب کچھ جو ہو رہا ہے وہ اسلام اور مسلم دشمنی میں ہو رہا ہے حضورنبی اکرم صلی اللہ علیہ وسلم نے ارشاد فرمایا تھا ایک زمانہ آئے گا کہ تمام قومیں مسلمانوں پر حملہ کر نے کے لئے ایک دوسرے کو بلائیں گی اور دعوت دیں گی جس طرح کھانے والا پیالے کی طرف بلاتا اور دعوت دیتا ہے اور لوگ کھانے کے لئے ٹوٹ پڑتے ہیں آج کسی ایک ملک کی یہ دعوت صرف مسلمانوں کے جان ومال پر حملے کے لئے نہیں ہوگی بلکہ ان کی تہذیب ان کے کلچر ان کے اسلامی احکام کو مٹانے کے لئے سبھی قومیں ایک دوسرے کو دعوت دیں گی اور بلائیں گی آج وہی ہو رہا ہے کہ کسی ایک ملک نے اسلام اور مسلم دشمنی میں اپنی تنگ نظری اور گندی ذہنیت کا ثبوت دیتے ہوئے برقعہ پر پابندی لگا کر مسلم خواتین سے ان کی عفت وعصمت اور پاکدامنی کو چھین لیا تو دوسرے مغربی ممالک بھی اس کی اندھی تقلید اور پیروی میں اپنے ملک میں برقعہ پر پابندی لگا نے کی جدوجہد کر رہے ہیں لیکن آج جو نام نہاد مسلم ممالک ہیں ان کے کانوں پر جوں تک نہیں رینگتی کہ ہم کو بھی اسلام اور مسلمانوں کی مددکرنے کے لئے کوئی قدم اٹھا نا چاہئے اور حتی الوسع اپنے اقتدار واختیا رکو استعمال کر کے اپنی اسلام اور مسلم دوستی کا ثبوت دینا چاہئے کیوں کہ بے پردگی عریانیت اسلام کی تہذیب ،اسلامی کلچر کے خلاف ہے یہ مغربی تہذیب اور معاشرے کا حصہ تو ہو سکتا ہے لیکن انسانی تہذیب، معاشرے کا جز اور حصہ نہیں ہو سکتا ہے۔ برطانوی دانش وروں کی ایک نئی دلیل یہ ہے کہ برطانیہ میں روبروآنکھوں میں آنکھیں ڈال کر گفتگو کرنے کا کلچر ہے اور اگر کوئی ایسا نہیں کرتا تو اسے قابلِ بھروسہ نہیں سمجھا جاتا۔ اس لیے برقعہ اور نقاب برطانوی کلچر کی تو ہین ہے۔ برطانوی کلچر میں جڑواں رقص، بوائے اور گرل فرینڈ، شادی سے پہلے باہمی اختلاط وغیرہ معیوب نہیں بلکہ کلچر کا حصہ ہے تو کیا اس کا اطلاق مختلف مذاہب کے ماننے والوں پر بھی ضروری ہے؟ مسلم عورتیں اپنی توقیر اور وقار کے لیے اپنے جسم کو ڈھانکنے کی کوشش کرتی ہیں تو اس پر اعتراض کیوں؟ جب کہ برطانوی لڑکیا ں برہنہ ہونے کے لیے بے تاب دکھائی دیتی ہیں۔ مسلم خواتین کی اس دلیل کی کوئی شنوائی نہیں کہ وہ متعددوجوہات کی بنا پر برقعہ اور نقاب استعمال کرتی ہیں، جن میں تقویٰ اور مذہبی تشخص کا اظہار شامل ہے۔ واضح رہے کہ مسلم خواتین بالخصوص نو مسلم خواتین نے ۱۱؍ ستمبر کے بعد برطانیہ میں بڑی تعداد میں برقعہ کا استعمال شروع کردیا ہے۔ اس سے پہلے وہ حجاب استعمال کرتی تھیں لیکن اب برقعہ کو ترجیح دیتی ہیں۔ یہ اپنے امتیازی تشخص کے اظہار اور زیادتیوں کے خلاف احتجاج ہے۔ حیرت نہیں ہونی چاہئے کہ مادر پدر آزاد ماحول کے پروردہ برقعہ کو بزعم خود خواتین پر جبر کی علامت ٹھہرارہے ہیں جب کہ برقعہ پوش خواتین اس کو وقار اور محافظ عفت قرار دیتی ہیں اور اس میں سچائی اتنی واضح ہے کہ برطانوی کلچر اور مسلم کلچر کے فرق کو عصمت دری اور دیگر جرائم کی روشنی میں آسانی سے دیکھا جاسکتا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 اسلامی اقدار کا حصہ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۶۰</w:t>
      </w:r>
    </w:p>
    <w:p>
      <w:pPr>
        <w:spacing w:before="60" w:after="80" w:line="312" w:lineRule="auto"/>
        <w:ind w:right="288" w:left="288"/>
        <w:jc w:val="right"/>
      </w:pPr>
      <w:r>
        <w:rPr>
          <w:rFonts w:ascii="Jameel Noori Nastaleeq" w:hAnsi="Jameel Noori Nastaleeq"/>
          <w:color w:val="222222"/>
          <w:sz w:val="27"/>
        </w:rPr>
        <w:t>اسلامی اقدار کا حصہ یہی وجہ ہے کہ جن ممالک میں عورتیں برقعہ بکثرت استعمال کرتی ہیں وہاں برائیاں کم وجود میں آتی ہیں اور جن ممالک میں برقعے پر پابندی لگائی جارہی ہے یا پابندی لگ چکی ہے وہاں تو برائیاں اتنی کثرت سے ہو رہی ہیں کہ اس کو کوئی عیب ہی تصور نہیں کیا جاتا ہے۔ برقعہ پہننے کے فوائد تو وہی بتا سکتی ہیں جو برقعے استعمال کرتی ہیں اگر برقعہ کی مخالفت کرنے والے مغربی ممالک برقعہ استعمال کرتے تو آج ان کو بھی برقعہ پر پابندی لگانے کی ضرور ت نہ پڑ تی اس کے فوائد اور ثمرات ان کی نگاہوں کے سامنے ہوتے برقعہ کی وجہ سے برائیوں کا سدباب ہونا چاہئے معاشرے پر اس کے اچھے اور برے اثرات ونتائج مرتب ہوتے ہیں، معاشرہ میں آوارگی اور بے حیائی کو پنپنے کا موقعہ میسر نہیں آتا فاسق و فاجر بھی برقعہ پوش عورتوں پر غلط نگاہ نہیں ڈالتے ہیں وہ یہ سمجھتے ہیں کہ یہ شریف خاندان و قبیلہ کی عورتیں ہیں لیکن عورت بے پردہ ہوتی ہے تو فاسق و فاجر تو در کنار اچھے خاصے دیندار کہے جانے والے کی نگاہیں بھی اس کے قابو میں نہیں رہتیں۔ فرانس، اٹلی، جرمنی،برطانیہ اور دیگر یوروپین ممالک میں برقعہ اور حجاب کے خلاف لہر اور ان پر قانونی پابندیوں کے خلاف مسلمان ہزار دلیلیں دیں، مظاہرے اور احتجاج کریں، ان عقل کے اندھوں بہروں پر اس کا کوئی اثر ہونے والا نہیں، اس کا مؤثر علاج یہ ہے کہ سارے مسلم ممالک اپنے اپنے ملک میں برقعہ کا استعمال لازمی قرار دے دیں اور اعلان کردیں کہ اس کا اطلاق ملک کی ساری عورتوں پر ہوگا، خواہ ان کا تعلق کسی مذہب وعقیدہ سے ہو، کیوں کہ’’برقعہ اسلامی اقدار کا حصہ ہے اور برقعہ نہ پہننا شریعت اسلامی اور اسلامی جمہوریہ کو چیلنج کرنا ہے، اسے برداشت نہیں کیا جاسکتا۔ اسلام کے دشمنو ں کا یہی منہ تو ڑ جواب ہے۔ کیا مسلم ممالک اس مؤثر نسخے پر عمل کرنے کی جرأت کریں گے؟ اگر ایسا ہو سکا تو پھر دیکھئے شیطانی دنیا میں کیسی سونامی لہر آئے گی اور جمہوری آزادی، بنیادی حقوق اور مذہبی رواداری کا صحیح مفہوم سمجھ میں آجائے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 حکمرانو ں کی ذمہ داری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۶۲</w:t>
      </w:r>
    </w:p>
    <w:p>
      <w:pPr>
        <w:spacing w:before="60" w:after="80" w:line="312" w:lineRule="auto"/>
        <w:ind w:right="288" w:left="288"/>
        <w:jc w:val="right"/>
      </w:pPr>
      <w:r>
        <w:rPr>
          <w:rFonts w:ascii="Jameel Noori Nastaleeq" w:hAnsi="Jameel Noori Nastaleeq"/>
          <w:color w:val="222222"/>
          <w:sz w:val="27"/>
        </w:rPr>
        <w:t>حکمرانو ں کی ذمہ داری افسوس! آج جو مسلم ممالک ہیں برقعہ کو غیروں پر لازم کیا قرار دیتے جب کہ ان کے گھر انے کی عورتیں ہی اسلامی شعائر کو اپنانے سے کتراتی ہیں مسلمانوں کے بہت سارے ممالک ہیں اگر صرف چند ملک ہی اس فارمولے پر عمل کرلیں توپوری دنیا میں ہلچل مچ جائے اور اسلام کے خلاف جتنے پروپگنڈے کر رہے ہیں ان کی ہوا اکھڑ جائے لیکن مسلم ممالک کے حکمران اور سربراہوں کو اتنی جرأت وہمت کہاں ہے کہ وہ خود مغر ب ممالک کے بے دام غلام بنے ہوئے ہیں عیش وعشرت میں اس طرح پڑے ہوئے ہیں کہ ان کو یہ تک خبر نہیں ہے کہ دشمنانِ اسلام کس طرح اسلام کے ایک ایک حکم کو بیخ وبن سے اکھا ڑنے کی جدوجہد اور کوشش کررہے ہیں جب کہ مسلم حکمرانوں پر بڑی ذمہ داریاں عائد ہوتی ہیں ان سے قیامت میں سوال کیا جائے گا کہ قوم کو کس رخ پر ڈھالا، کیوں اسلامی احکام کو لاگو نہیں کیا ’’اَلنَّاسُ عَلٰی دِیْنِ مُلُوْکِھِمْ‘‘ لوگ اپنے بادشاہوں کے دین ومذہب پر ہوتے ہیں اس لئے حکمرانوں کو اسلامی عقائد واسلامی احکام کی بجا آوری دیگروں سے زیادہ ضروری ہے تاکہ اس کے اچھے اثرات و نتائج لوگوں پر پڑیں اور عورتیں اسلام کے احکام پر مضبوطی سے عمل کریں بالخصوص پر دے اور برقعے کے تعلق سے کسی قسم کی نرمی نہ برتیں۔ مسلم ممالک کے علاوہ اس نسخے کو مسلمان اپنے معاشرے میں رائج کریں، جہاں اس کے خلاف کوئی پابندی نہیں ہے۔ مسلمان برقعہ پر پابندی کو شریعت میں مداخلت سمجھتے ہیں اور اس کے خلاف احتجاج ومظاہرہ کرتے ہیں، ٹھیک ہے، جائز ہے، لیکن خود ان کے معاشرے میں مسلم خواتین اور لڑکیوں میں جو بے تحاشا بے پردگی اور بے حجابی کا رواج بڑھ رہا ہے اس کے تعلق سے مسلمانوں کی فکر مندی کیوں نہیں؟ اور اس سلسلے میں وہی بے چینی کیوں نہیں ہے جو غیر مسلم ممالک میں برقعہ پر پابندی کے تعلق سے ہے؟ یہ تضاد کیوں؟ کیا شریعت کا نفاذ صرف غیر مسلم ممالک اور معاشرے ہی میں ضروری ہے اور مسلم معاشرے میں نہیں؟ یا مسلم معاشرے میں بے پردگی جائز ہے؟؟ ہندوستا ن میں بھی برقع کی مخالفت کرنے والے شیخ فاروق عبد اللہ اور جاوید اختر جیسے لوگ بستے ہیں، جن کے خیال میں شرم آنکھوں میں ہوتی ہے کسی پردے میں نہیں۔ ان کا کہنا غلط ہے کہ برقعہ مذہب کو محدود کرتا ہے، مسلمان برقعہ سے اپنے مذہب کو تنگ بنا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 خود بھی اپنی اصلاح کی فکر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۶۳</w:t>
      </w:r>
    </w:p>
    <w:p>
      <w:pPr>
        <w:spacing w:before="60" w:after="80" w:line="312" w:lineRule="auto"/>
        <w:ind w:right="288" w:left="288"/>
        <w:jc w:val="right"/>
      </w:pPr>
      <w:r>
        <w:rPr>
          <w:rFonts w:ascii="Jameel Noori Nastaleeq" w:hAnsi="Jameel Noori Nastaleeq"/>
          <w:color w:val="222222"/>
          <w:sz w:val="27"/>
        </w:rPr>
        <w:t>خود بھی اپنی اصلاح کی فکر کریں اس سلسلہ میں قصور ہمارا ہی ہے کوتا ہی ہم سے ہی ہو رہی ہے کہ ہم برقعہ کا استعمال نہیں کر رہے ہیں آج کتنی نوجوان مسلم خواتین ہیں جن کے سروں پراوڑھنی تک نہیں رہتی ہے برقعہ اگر استعمال کر رہی ہیں تو اس کو پردے اورحجاب کے لئے نہیں بلکہ اس کو فیشن اور دکھاوے کے لئے عوام کا حال تو درکنار جو نیک اور پڑھے لکھے کہے جاتے ہیں ان کے گھروں میں بھی پردے کا نظم نہیں محض دکھاوے کے لئے رشتہ داروں کے یہاں اور بازاروں میں جاتے وقت برائے نام برقعہ پہن لیتی ہیں۔ ’’کیا اس سے اصلاح ہو سکتی ہے اور مسلم معاشرے میں سدھار آسکتا ہے اگر ہم پردے کو لازم پکڑ تے اور اس پر مضبوطی سے عمل پیرا ہوتے تو یہ کیسے ممکن ہوتا کہ آج کہیں بھی برقعہ پر پابندی لگ سکتی۔ صحابیات کے دور میں اگر کوئی سنت چھوٹتی تھی تو وہ پریشان ہو جاتی تھیں او رجلد از جلد اس کی تلافی کی فکر ہوتی تھی اور ہمارا حال یہ ہے کہ فرائض تک چھوڑ دیتے ہیں اور ذرا بھی احساس نہیں ہو تا۔‘‘ پر دے کا حکم قرآن سے ثابت ہے اگر کوئی شخص پردے کا انکار کرہا ہے تو درحقیقت قرآن کریم کا انکار کررہا ہے اس لئے آج سے ہم یہ عہد کریں کہ برقعے کا استعمال ضرور کریں گے حالات خواہ کچھ بھی ہوں خواہ غمی کے ہوں یا خوشی کے ہوں اسلام کے احکام ہم پر ہر وقت لازم اور ضروری ہیں بالخصوص شادیوں کے موقعوں پر چچا زاد بھائیوں سے پھوپھی اور خالہ زاد بھائیوں سے ضرور پردہ کریں ۔ اللہ ہم سب کو احکام اسلام پر عمل کرنے کی توفیق عطا فرمائے، آمین ثم آمین! وَ 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 یونان، روم اور ہندوستان میں عورت کی حیثیت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۶۶</w:t>
      </w:r>
    </w:p>
    <w:p>
      <w:pPr>
        <w:spacing w:before="60" w:after="80" w:line="312" w:lineRule="auto"/>
        <w:ind w:right="288" w:left="288"/>
        <w:jc w:val="right"/>
      </w:pPr>
      <w:r>
        <w:rPr>
          <w:rFonts w:ascii="Jameel Noori Nastaleeq" w:hAnsi="Jameel Noori Nastaleeq"/>
          <w:color w:val="222222"/>
          <w:sz w:val="27"/>
        </w:rPr>
        <w:t>یونان، روم اور ہندوستان میں عورت کی حیثیت چنانچہ یو نان میں عزت کا مقام مرد کے لیے مخصوص تھا،معاشرت کے ہر پہلو میں عورت کا مرتبہ گرا ہوا تھا، اس کو شیطان کی بیٹی اور برائی وبدی کی اصل سمجھا جاتا تھا۔ اس کے لیے نہ تہذیب وثقافت تھی اور نہ حقوق ِ مدنیت، یہ چیزیں جس عورت کو ملتی تھیں وہ رنڈی ہوتی تھی، غرض ہر طرح اس کو محکوم اور حقیرو ذلیل سمجھا جاتا تھا۔ اہلِ یونان کے بعد جس قوم کو دنیا میں عروج نصیب ہو اوہ اہل روم تھے، مگر جب وہ تاریخ کے روشن منظر پر نمودار ہوتے ہیں، تو ان کے بھی نظامِ معاشرت کا نقشہ یہ ہوتا ہے کہ مردا پنے خاندان کا سردار ہے، اس کو اپنی بیوی بچوں پر پورے مالکانہ حقوق حاصل ہیں، بلکہ بہت سے حالات میں وہ بیوی کو قتل کر دینے کا مجاز بھی ہے، نہ عورت کے جانی حقوق کا تصور ہے اور نہ مالی حقوق کا، اس کی قسمت میں ذلت وتحقیر کے سوا کچھ نہ تھا۔ اور حد یہ ہے کہ جہلاء تو در کنار علماء اور پیشوانِ مذہب میں مدتو ں یہ سوال زیر بحث رہا کہ اَیا عورت انسان بھی ہے یا نہیں، خدائے تعالیٰ نے اس کو روح بھی بخشی ہے یا نہیں؟ اسی طرح ہندوستانی سماج اور برہمنی زمانہ وتہذیب میں عورت کو ہمیشہ کمزور اور بے وفا نیز حقیر وذلیل سمجھا گیا، شوہر مرجاتا تو عورت گویا جیتے جی مر جاتی، وہ کبھی دوسری شادی نہ کر سکتی، اس کی قسمت میں طعن وتشنیع اور حقارت وذلت کے سوا کچھ نہ تھا، بیوہ ہوکر شوہر کے رشتہ داروں کیلئے بالکل خادمہ بن جاتی، اکثر بیوائیں اپنے شوہروں کے ساتھ ستی ہوجاتیں، سسرالی رشتے ذلیل سمجھے جاتے تھے، حتی کہ سسرے اور سالے کے الفاظ اسی جاہلی تخیل کے تحت آج تک گالی کے طور پر استعمال ہو رہے ہیں، بہت سی قوموں میں اسی ذلت سے بچنے کے لیے ان کو قتل کرنے کا رواج ہو چلا تھا، بودھ مت میں عورت سے تعلق رکھنے والے کے لیے نجات اور چھٹکارے کی کوئی صورت نہ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 عرب کا حال بھی کچھ اچھا نہیں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۶۷</w:t>
      </w:r>
    </w:p>
    <w:p>
      <w:pPr>
        <w:spacing w:before="60" w:after="80" w:line="312" w:lineRule="auto"/>
        <w:ind w:right="288" w:left="288"/>
        <w:jc w:val="right"/>
      </w:pPr>
      <w:r>
        <w:rPr>
          <w:rFonts w:ascii="Jameel Noori Nastaleeq" w:hAnsi="Jameel Noori Nastaleeq"/>
          <w:color w:val="222222"/>
          <w:sz w:val="27"/>
        </w:rPr>
        <w:t>عرب کا حال بھی کچھ اچھا نہیں تھا اہل عرب میں بھی زمانۂ جاہلیت میں عورت کے ساتھ ظلم وبدسلوکی کا عام رواج تھا، اس کے حقوق پامال کیے جاتے، اس کا مال مرد اپنی ملکیت سمجھتا، ترکہ و میراث میں وہ کچھ حصہ نہ پاتی، شوہر کے مرنے یا طلاق دینے کے بعد اس کو اپنی پسند سے دوسرا نکاح کرنے کی اجازت نہیں تھی۔ اللہ تعالیٰ نے قرآن کریم میں اس کا ممانعتی حکم نا زل فرمایا (سورۂ بقرۃ آیت ؍۲۳۳) ایسے ہی دوسرے سامانوں اور حیوانات کی طرح وہ بھی وراثت میں منتقل ہوتی رہتی۔ جیسا کہ سورۂ نساء میں اللہ تعالیٰ نے فرمایا ہے: ’’ یٰاَیُّھَا الَّذِیْنَ اٰمَنُوْ لَا یَحِلُّ لَکُمْ اَنْ تَرِثُواالِنّسَآئَ کَرْھًا‘‘ اے ایمان والو! تمہارے لئے جائز نہیں ہے کہ عورتوں کے زبردستی وارث بن بیٹھو یہ بھی زمانہ جاہلیت ہی کی ایک رسم بد کا تذکرہ ہے کہ جس طرح باپ کے مرنے کے بعد اس کے سامانوں کو ورثا آپس میں تقسیم کر لیا کرتے تھے اس طرح سوتیلی ماں کو بھی بیٹا مال کی طرح استعمال کر لیا کرتا تھا اگر چاہتا تو اس کا کہیں نکاح کر کے اس کا مہر خود رکھ لیتا اور اگر چاہتا تو خود ہی بیوی کے طور پر استعمال کرتا تھا اس سے زیادہ بے حیائی اور بد اخلاقی سے بڑی کیا چیز ہو سکتی ہے کہ آدمی اپنی ماں کے ساتھ منہ کالا کرے مگر افسوس! اس دھرتی پر ایک وقت ایسا بھی گذرچکا ہے کہ شیطان نما انسان نے وہ حرکتیں بھی کی ہیں جس سے انسانیت شرمسار ہے اور انسان وحیوان میں تمیز اور فرق اٹھ گیا تھا چہ جائیکہ انسان کو اپنے معزز ومحترم لقب اشرف المخلوقات کا خیال ہوتا ایسے وقت دنیا تباہی و بربادی کے عمیق غارکی طر ف نہ جاتی تو اور کیا ہوتا لیکن اللہ تعالیٰ اپنے بندوں پر بے انتہا لطف وکرم اور ستر ماؤں سے زیادہ شفقت، محبت اور رأفت ورحمت کرتے ہیں اور یہ نہیں چاہتے کہ میرے بندے تباہ وبرباد ہوں ان بندوں کی ہدایت ورہنمائی کی خاطر اور دوزخ سے جنت کی طرف نکالنے کی خاطر سب مخلوق میں برگزیدہ سارے نبیوں میں افضل واشرف سیدالمرسلین والآخرین پیارے نبی محمد رسول اللہ صلی اللہ علیہ وسلم کو مبعوث فرماکر تمام بنی نوع انسان پر احسان کیاآپ صلی اللہ علیہ وسلم نے سسکتی ہوئی انسانیت کی مسیحائی کی اور کفر وشرک میں ڈوبے ہوئے بندوں کو راہ ہدایت دکھائی او ر سینکڑوں بتوں کے پجاریوں کو ایک خدائے وحدہٗ لا شریک لہٗ کے آستا نہ پر جھکا دیا اور جاہلیت کی جتنی بری رسمیں تھیں ان سب کو ختم کر دیا بالخصوص عربوں میں لڑکیوں کو زندہ درگور کرنے کی رسم چلی آرہی تھی اس کو جڑ سے ختم فرمادیا اور لڑکیوں کے تعلق سے جو بھی ناروا اور غیر مہذب سلوک کیا جاتا تھا یا ان کو وہ حقوق نہیں دیئے جارہے تھے جس کی وہ حقدار تھیں ان تمام کی اصلاح اور ان کی پرورش بڑی بڑی خوش خبریاں سنائیں۔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 دامادی کو عیب تصور کیاجاتا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۶۹</w:t>
      </w:r>
    </w:p>
    <w:p>
      <w:pPr>
        <w:spacing w:before="60" w:after="80" w:line="312" w:lineRule="auto"/>
        <w:ind w:right="288" w:left="288"/>
        <w:jc w:val="right"/>
      </w:pPr>
      <w:r>
        <w:rPr>
          <w:rFonts w:ascii="Jameel Noori Nastaleeq" w:hAnsi="Jameel Noori Nastaleeq"/>
          <w:color w:val="222222"/>
          <w:sz w:val="27"/>
        </w:rPr>
        <w:t>دامادی کو عیب تصور کیاجاتا تھا قرآن مجید میں ارشاد باری تعالیٰ ہے: وَقَالُوْا مَا فِیْ بُطُوْنِ ھٰذِہِ الْاَنْعَامِ خَالِصَۃً لِّذُکُوْرِنَا وَمُحَرَّمٌ عَلٰٓی اَزْوَاجِنَا، وَاِنْ یَّکُنْ مَّیْتَۃً فَھُمْ فِیْہِ شُرَکَآئُ ۔ اور کہتے ہیں کہ جو بچہ ان مویشیوں کے پیٹ میں ہے اس کو تو خاص ہمارے مرد ہی کھاویں اور وہ حرام ہے ہماری عورتوں پر اور جو بچہ مردہ ہو، تو اس کے کھانے میں سب برابر ہیں۔ (ترجمۂ شیخ الہندؒ) دامادی ایک عیب تصور کیا جاتا تھا، اسی وجہ سے لڑکیوں کا پیدا نہ ہونا ہی بہتر سمجھا جاتا تھا، قرآن کریم اس جاہلانہ ذہنیت کو نہایت بلیغ انداز میں اس طرح بیان کرتا ہے: ’’وَاِذَا بُشِّرَاَحَدُھُمْ بِالْاُنْثٰی ظَلَّ وَجْھُہٗ مُسْوَدًّا وَّھُوَ کَظِیْمٌ، یَتَوَاریٰ مِنَ الْقَوْمِ مِنْ سُوْٓئِ مَا بُشِّرَ بِہٖ، اَیُمْسِکُہٗ عَلٰی ھُوْنٍ اَمْ یَدُسُّہٗ فِی التُّرَابِ، اَ لَا سَآئَ مَا یَحْکُمُوْن۔‘‘ ’’اور جب ان میں سے کسی کو بیٹی کی خبر دی جائے، تو سارے دن اس کا چہرہ بے رونق رہے اور وہ دل ہی دل میں گھٹتا رہے، جس چیز کی اس کو خبر دی گئی ہے اس کی عار سے لوگوں سے چھپا چھپا پھرے، یا اس کو ذلت پر لئے رہے یا اس کو مٹی میں گاڑدے، خوب سنو! ان کی یہ تجویز بہت ہی بری ہے۔‘‘ (ترجمہ:حضرت تھانویؒ) لڑکیوں سے نفرت اس درجہ بڑھ گئی تھی کہ باپ نہایت سنگدلی اور بے رحمی سے اس کو زمین میں زندہ گاڑ دیتا تھا، قرآن کریم کہتا ہے: ’’وَاِذَالْمَوْئٗ دَۃُ سُئِلَتْ بِاَیِّ ذَنْبٍ قُتِلَتْ‘‘ (التکویر آیت؍۸۔۹) اور جب زندہ گاڑی ہوئی لڑکی سے پوچھا جائے گا کہ وہ کس گناہ پر قتل کی گئی تھی۔ (ترجمہ: حضرت تھانویؒ) فرزدق شاعر کے دادا صعصعہ بن ناجیہ نے اسلام آنے تک تین سو لڑکیوں کو زندہ درگور ہونے سے بچا یا تھا۔ (نفحۃ العرب ص:۴۲) قرآن کریم کے مطالعہ سے یہ پتہ چلتا ہے کہ اہل عرب لڑکیوں کو زندہ درگور کرتے ہی تھے مگر بعض وہ بھی تھے جو لڑکیوں کے ساتھ لڑکوں کو بھی زندہ نہیں رکھتے تھے ۔ ’’وَلَا تَقْتُلُوْااَوْلَادَکُمْ خَشْیَۃَ اِمْلاَقٍ‘‘۔اور اپنی اولاد کو تنگدستی کے اندیشہ سے قتل مت کرو۔ وہ یہ سوچتے تھے کہ لڑکو ں کو پال پوس کر کون بڑا کرے گا خود ہمارے کھانے کو تو ہے ہی نہیں ہم کہاں سے ان کے لئے لائیں گے ۔قرآن کریم نے سختی سے منع کیا اور یہ اعلان کر دیا ’’وَمَا مِنْ دَآبَّۃٍ فِی الْاَرْضِ اِلاَّعَلَی اللّٰہِ رِزْقُھَا‘‘ اور زمین پر جتنے بھی چلنے والے ہیں ہر ایک کی روزی اللہ ہی کے ذمہ ہے۔ اور لڑکیوں کی پیدائش منحوس تصور کرتے تھے اور ان کو پال کر اور ان کی تربیت کر کے شادی بیاہ کرنا ایک بہت بڑی ذلت خیال کرتے تھے کہ ہم ان کو پال پوس کر بڑی کریں پھر کسی کو داماد بنائیں اور ہم کسی کے سسر بنیں لیکن یہ بڑی ہی حماقت وجہالت کی بات ہے آخر جو اپنی لڑکی کو زندہ درگور کر رہا تھا اس کو یہ بھی تو سوچنا چاہئے تھا کہ میں بھی کسی کا داماد ہوں میری بیوی بھی تو کسی کی بیٹی ہے اگر سب لوگ یہی تصور کرلیں کہ میں اپنا داماد کسی کو نہیں بناؤں گا تو پھر توالد تناسل کا جو ایک عظیم الشان سلسلہ اللہ رب العزت نے قائم کر رکھا ہے وہ کیوں کر چلے جب آدمی کی عقل پر پردہ پڑتا ہے تو اسے اسی طرح کی چیزیں سجھائی دیتی ہیں۔ الحمد اللہ! آج یہ چیز تو نہیں ہے اور لوگ دامادی کو عیب تصور نہیں کرتے بلکہ بعض جگہوں پر تو داماد کو بڑی ہی قدر ومنزت کی نگاہ سے دیکھتے ہیں اور اپنے بیٹوں پر دامادوں کو فوقیت دیتے ہیں لیکن بہر حال لڑکیوں کی پیدائش پر وہ رنجیدہ رہتے ہیں اور جو خوشی لڑکوں کی پیدائش پر مناتے ہیں وہ خوشی لڑکیوں کی پیدائش پر نہیں مناتے جس طرح لڑکوں کی پیدائش خوشی ومسرت کی چیز ہے اسی طرح لڑکی بھی رحمت ومغفرت کا سامان ہے ۔مذہب اسلام نے اسی کی تعلیم دی اور لڑکیوں کو زندہ درگور ہونے سے بچا لیا پھر صحابہ کرام رضی اللہ عنہما لڑکیوں کی پرورش پر ایک دوسرے پر سبقت کرتے تھے اور عربوں میں جو رواج تھا اس کو یک لخت ترک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 ایران چین اور مصر میں عورت کی محکومی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۷۱</w:t>
      </w:r>
    </w:p>
    <w:p>
      <w:pPr>
        <w:spacing w:before="60" w:after="80" w:line="312" w:lineRule="auto"/>
        <w:ind w:right="288" w:left="288"/>
        <w:jc w:val="right"/>
      </w:pPr>
      <w:r>
        <w:rPr>
          <w:rFonts w:ascii="Jameel Noori Nastaleeq" w:hAnsi="Jameel Noori Nastaleeq"/>
          <w:color w:val="222222"/>
          <w:sz w:val="27"/>
        </w:rPr>
        <w:t>ایران چین اور مصر میں عورت کی محکومی اسلام لانے کے بعد بعض عربوں نے اس سلسلہ کے بڑے اندوہناک اور رقت آمیز واقعات بیان کیے ہیں۔ ایران، چین، مصر اور تہذیب انسانی کے دوسرے مرکزوں کا حال بھی قریب قریب ایسا ہی تھا، صدیوں کی مظلومی، محکومی اور عالم گیر حقارت کے برتاؤ نے خود عورت کے ذہن سے بھی عزت کا قیام مٹا دیا تھا۔وہ خود بھی اس امر کو بھول گئی تھی کہ دنیا میں وہ کوئی مقام لے کر پیدا ہوئی ہے،یا اس کے لئے بھی عزت کاکوئی مقام ہے، مرد اس پر ظلم کرنا اپنا حق سمجھتا تھااور وہ اس کے ظلم کو سہنا اپنا فرض جانتی تھی، غلامانہ ذہنیت اس کے اندر اس حد تک پیدا کردی گئی تھی کہ وہ فخر کے ساتھ اپنے آپ کو شوہر کی ’’داسی‘‘کہتی تھی۔’’پتی ورتا‘‘اس کا دھرم تھا یعنی شوہر اس کا معبود اور دیوتا، کہیں اس کے زخموں کا علاج نہ تھا، اس بگڑے ہوے عالم گیر ماحول میں عورت کے سلسلہ میں جس نے نہ صرف قانونی اور عملی حیثیت سے بلکہ ذہنی حیثیت سے بھی ایک عظیم انقلاب برپا کیا وہ اسلام ہے۔ اسلام ہی نے عورتوں اور مردوں دونوں کی ذہنیتوں کو بدلا ہے، اسلام ہی نے عورت کی عزت اور اس کے حقوق کاتخیل انسان کے دماغ میں پیدا کیا ہے، آج مساوات، حقوق نسواں، تعلیم نسواں اور بیداریٔ اناث جیسے الفاظ کانوں میں پڑتے ہیں یہ سب اسی انقلاب انگیز صدا کی باز گشت ہیں، جو رحمۃا للعالمین، فخر موجودات، سرورکائنات محمد عربی صلی اللہ علیہ وسلم کی زبانِ مبارک سے بلند ہوئی تھی اور جس نے افکار انسانی کا رخ ہمیشہ کے لیے موڑ دیا۔اور یہ آپ صلی اللہ علیہ وسلم کی دین ہے جو کچھ عورتوں کو حقوق ملے ہیں اور ان کو معاشرے میں عزت اور احترام کی نگاہ سے دیکھا جاتا ہے ورنہ تو عورت کی حیثیت ہی کیا تھی بس ایک کام چلا ؤ مشین سمجھی جاتی تھی کچھ دانشوران اور مفکرین ایسے بھی تھے جو عورت کو انسانیت کا درجہ دینے اور ان کو انسان تسلیم کرنے کے لئے تیار نہ تھے اورکچھ لوگوں نے عورتوں پر بڑا احسان کیا تو اس کے انسان ہونے کو تسلیم تو کر لیا مگر صرف مرد کی خدمت کے لئے اس کی پیدائش ہوئی ہے۔ اللہ رب العزت نے عورت کو بھی انسان بناکر پیدا کیا اور اس کو بھی عقل وشعور دیا لیکن اس کے ساتھ سلوک پتھر کی بے جان مورتیوں جیسا بھی نہ کیا جاتا تھا اس کو جوئے میں ہار جاتے تو بیوی کو بدل کے طور پر دے دیا جاتا اس کو شوہر کے ساتھ قانوناً جلنااور آتش نار ہونا پڑتا تھا عموماًپوری دنیا ہی کے اندر روس جیسا ماحول اور ایسی ہی پراگندہ ذہنیت کے لوگ رہا کرتے تھے جس معاشرے اور خاندان اور ملک میں عورتوں کا یہ حال ہو تو آپ بتائیے کہ وہاں سکون واطمینا ن کی کیا کیفیت ہوگی ؟اور لوگوں کو خوشی ومسرت کہاں سے حاصل ہوگی؟ بحر حال صنف نازک پر بڑے ظلم وستم کے پہاڑ توڑے گئے اور قریب قریب یہی حال بلکہ اس سے بھی برا حال غلاموں کاتھا ان کے ساتھ بھی جانور وں سے زیادہ بدتر سلوک کیا جاتا تھا بلکہ بعض ایسے سخت دل انسان تھے جو اپنے آپ کو بہت ہی معزز اور معاشرے کے سربرآور دافراد گمان کرتے تھے مہمانوں کی آمد پر غلام کو جلا کر اس کی روشنی میں کھانا کھلاتے تھے غلام تڑپ تڑپ کر جان دیتا اور میزبان ومہمان مزے لے لے کر کھانا کھا تے اور شیر یا اسی طرح کے درندہ جانوروں سے غلاموں کا مقابلہ کیا جاتاجس کو دیکھنے کے لئے کثیر تعداد میں لوگ دور دور سے آیا کرتے تھے بیچارہ غلام شیر کے ہاتھوں نوچ نوچ کر کھایا جاتا اور مجمع بڑی خوشی سے اس منظر کو دیکھتا آپ صلی اللہ علیہ وسلم نے جس طرح عورتوں پر بڑے احسانات کئے ہیں اسی طرح غلاموں پر بھی بڑے احسانات کئے ہیں اور اخیر وقت میں جب آپ علیہ السلام دنیا سے تشریف لے جارہے تھے اس وقت بھی آپ صلی اللہ علیہ وسلم نے اس بات کی تاکید فرمائی کہ عورتوں اور غلاموں کے ساتھ اچھا سلوک کرو اور ان کے جو حقوق ہیں وہ حقوق پورے کے پورے ادا کرو ہر ایک سے اس کی نگرانی کی بابت سوال کیا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 عورت کے ساتھ اچھا سلوک کرنے کا حکم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۷۵</w:t>
      </w:r>
    </w:p>
    <w:p>
      <w:pPr>
        <w:spacing w:before="60" w:after="80" w:line="312" w:lineRule="auto"/>
        <w:ind w:right="288" w:left="288"/>
        <w:jc w:val="right"/>
      </w:pPr>
      <w:r>
        <w:rPr>
          <w:rFonts w:ascii="Jameel Noori Nastaleeq" w:hAnsi="Jameel Noori Nastaleeq"/>
          <w:color w:val="222222"/>
          <w:sz w:val="27"/>
        </w:rPr>
        <w:t>عورت کے ساتھ اچھا سلوک کرنے کا حکم اسلام ہی وہ مذہب ہے، جس نے مردوں کو حکم دیا کہ عورتوں کو ذلت وحقارت کی نظر سے مت دیکھو، ظلم وبدسلوکی اور نا انصافی نہ کرو، اس کی عزت و آبرو سے کھلواڑ نہ کرو، ارشاد مبارک ہے: ’’وَعَاشِرُوْھُنَّ بِالْمَعْرُوْفِ، فَاِنْ کَرِھْتُمُوْھُنَّ فَعَسٰٓی اَنْ تَکْرَھُوْا شَیْئًا وَّیَجْعَلَ اللّٰہُ فِیْہِ خَیْرًا کَثِیْرًا‘‘ (النساء آیت؍۱۹) اور عورتوں کے ساتھ خوبی کے ساتھ گذار اکیا کرو اور اگر وہ تم کو ناپسند ہوں، تو ممکن ہے کہ تم ایک شئے کو ناپسند کرو اور اللہ تعالیٰ اس کے اندر کوئی بڑی منفعت رکھ دے۔ مثلاً وہ تمہاری خدمت گزار اورآ رام رساں اور ہمدرد ہو۔یہ تو دنیا کی منفعت ہے، یا اس سے کوئی اولاد پیدا ہو کر بچپن میں مرجاوے یا زندہ رہے اور صالح ہو جوذخیرۂ آخرت ہو جاوے، یا اقل درجہ ناپسند چیز پر صبر کرنے کی فضیلت تو ضرور ہی حاصل ہوگی۔ (بیان القرآن) بیویوں کے ساتھ آدمی اچھا سلوک کرے اسی سے قلبی سکون حاصل ہو سکتا ہے ان کی معمولی معمولی غلطیوں کو نظر انداز کرے اور بڑی غلطیوں پر تنبیہ کرے اور سمجھائے اور اس کے عیب جوئی کے پیچھے نہ پڑ جائے کیوں کہ اس سے سکون غارت ہو جائے گا اور مقصد ازدواج اسے ہر گز حاصل نہ ہو گا نبی اکرم صلی اللہ علیہ وسلم نے ارشاد فرمایا ’’لَا یُفَرِّکُ مُؤْمِنٌ مُؤْمِنَۃً اِنْ کَرِہَ مِنْھَا خُلْقًا رَضِیَ مِنْھَا آخَرَ‘‘کوئی ایمان والا شوہر اپنی مومنہ بیوی سے نفرت نہیں کرتا اگر اس کی کوئی عادت ناپسند ہوگی تو دوسری عادت اس کی پسند آجائے گی یہ ایک ایمان والے کی شان بیان کی گئی ہے کہ وہ اپنی بیوی سے نفرت نہیں کرتا ۔ ’’عَنْ اَبِیْ ھُرَیْرَۃَ قَالَ قَالَ رَسُوْلُ اللّٰہِ صَلَّی اللّٰہُ عَلَیْہِ وَسَلَّمَ اِسْتَوْصُوْا بِا لنِّسآئِ خَیْرًا فَاِنَّھُنَّ خُلِقْنَ مِنْ ضِلْعٍ وَاِنَّ اَعْوَجَ شَیٍٔ فِی الضِّلْعِ اَعْلاَہُ فَاِنْ ذَھَبْتَ تُقِیْمُہٗ کَسَرَتْہٗ وَاِنْ تَرَکْتَہٗ لَمْ یَزَلْ اَعُوْجَ فَاسْتَوْصُوْا بِالنِّسآئِ‘‘ حضرت ابو ہریرہ رضی اللہ عنہ سے روایت ہے کہ رسول اکرم صلی اللہ علیہ وسلم نے ارشاد فرمایا لوگو! بیویوں کے ساتھ بہتر سلوک کرو وہ پسلی سے پیدا کی گئی ہیں اور پسلی کے اوپر زیادہ کجی اور ٹیڑھا پن ہو تا ہے اگر اس ٹیڑھی پسلی کو زبردستی بالکل سیدھا کر نے کی کوشش کرو گے تو وہ ٹوٹ جائے گی اور اگر اس کو یونہی اپنے حال پر چھوڑ دو گے اور اس کو درست کرنے کی کوشش بھی نہ کرو گے تو وہ ہمیشہ ٹیڑھی ہی رہے گی۔ اس لئے بیویوں کے ساتھ بہتر سلوک کرنے کے بارے میں میری وصیت قبول کرو اس حدیث سے اس بات کا اندازہ ہوا کہ عورت کی فطرت اور اس کے مزاج میں کجی رکھی ہے اس لئے عورت سے ہو سکتا ہے کہ بارہا ان کا موں کا صدور ہو جن کو مرد پسند نہیں کرتا ہے اس لئے مردکو بڑی ہی ہوشیاری اور عقلمندی سے کام کرنا چاہئے اور عورتوں کے حقوق کی ادائیگی میں کسی طرح کی کوتاہی نہیں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 عورت بھی مرد کی طرح مقام ولایت حاصل کر سکتی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۷۷</w:t>
      </w:r>
    </w:p>
    <w:p>
      <w:pPr>
        <w:spacing w:before="60" w:after="80" w:line="312" w:lineRule="auto"/>
        <w:ind w:right="288" w:left="288"/>
        <w:jc w:val="right"/>
      </w:pPr>
      <w:r>
        <w:rPr>
          <w:rFonts w:ascii="Jameel Noori Nastaleeq" w:hAnsi="Jameel Noori Nastaleeq"/>
          <w:color w:val="222222"/>
          <w:sz w:val="27"/>
        </w:rPr>
        <w:t>عورت بھی مرد کی طرح مقام ولایت حاصل کر سکتی ہے اسلام ہی نے عورت کو بتایا کہ ایمان اور عمل صالح کے ذریعے روحانی ترقی کے جودرجات مرد کو مل سکتے ہیں ان سے عورت بھی محروم نہیں، مرداگر حسن بصری بن سکتا ہے،تو عورت کو بھی رابعہ بصریہ بننے سے کوئی شئے روک نہیں سکتی اس طرح اسلام نے دونوں کو ایک ہی صف میں کھڑا کیا، ارشاد خداوندی ہے ’’لِلرِّجَالِ نَصِیْبٌ مِّمَّا اکْتَسَبُوْ اوَلِلنِّسَائِ نَصِیْبٌ مِمَّا اکْتَسَبْنَ۔‘‘ (النساء آیت ؍۳۲) ’’مردوں کے لیے اعمال کا حصہ ثابت ہے اور عورتوں کے لیے ان کے اعمال کا حصہ ثابت ہے۔‘‘ (بیان القرآن) مرد ہوں یا عورت جو بھی نیک کام کریں گے سب کو ان کے نیک کام کا پورا پورا بدلہ ملے گا کچھ کمی بیشی نہ ہوگی ’’مَنْ عَمِلَ صَالِحًا مِّنْ ذَکَرٍ اَوْاُنْثٰی وَھُوَمُؤْمِنٌ فَلَنُحْیِیَنَّہٗ حَیٰوۃً طَیِّبَۃً‘‘ جو کوئی نیک کام کرے گا ایمان کی حالت میں خواہ مرد ہو یا عورت تو ہم اس کو پاکیزہ زندگی عطا فرمائیں گے اسی طرح سورہ احزاب میں اللہ تعالیٰ نے مرد وعورت کے اعمال میں مساوات اور برابری کا ذکر کرتے ہوئے ارشاد فرمایا ’’اِنَّ الْمُسْلِمِیْنَ وَالْمُسْلِمٰتِ وَالْمُؤْمِنِیْنَ وَالْمُؤْمِنٰتِ وَالْقٰنِتِیْنَ وَالْقٰنِتٰتِ وَالصّٰدِقِیْنَ وَالصّٰدِقٰتِ وَ الصّٰبِرِیْنَ وَالصّٰبِرٰتِ وَالْخٰشِعِیْنَ وَالْخٰشِعٰتِ وَالْمُتَصَدِّقِیْنَ وَالْمُتَصَدِّقٰتِ وَالصَّآئِمِیْنَ وَالصّٰٓئِمٰتِ وَالْحٰفِظِیْنَ فُرُوْجَھُمْ وَالْحٰفِظٰتِ وَالذّٰکِرِیْنَ اللّٰہَ کَثِیْرًا وَّالذّٰکِرٰتِ، اَعَدَّ اللّٰہُ لَھُمْ مَّغْفِرَۃً وَّاَجْرًا عَظِیْمًا۔‘‘ بے شک اسلام کے کام کرنے والے مرد اور اسلام کے کام کرنے والی عورتیں اور ایمان لانے والے مرد اور ایمان لانے والی عورتیں اور فرمانبرداری کرنے والے مرد اور فرمانبرداری کرنے والی عورتیں اورراست باز مرد اور راست باز عورتیں اور صبر کرنے والے مرد اور صبر کرنے والی عورتیں اور خشوع کرنے والے مرد اور خشوع کرنے والی عورتیں اور خیرات کرنے والے مرد اور خیرات کرنے والی عورتیں اور روزہ رکھنے والے مرد اور روزہ رکھنے والی عورتیں اور اپنی شرمگاہوں کی حفاظت کرنے والے مرداور اپنی شرمگاہوں کی حفاظت کرنے والی عورتیں اور بکثرت خداکو یاد کرنے والے مرد اور بکثرت خدا کویاد کرنے والی عورتیں ان سب کے لئے اللہ تعالیٰ نے مغفرت اور اجر عظیم تیار کررکھا ہے۔ اس آیت کریمہ سے معلوم ہوا کہ اللہ تعالیٰ نے اعمال کے اندر مرد وعورت کو بالکل برابر قرار دیا ہے ایسا نہیں کہ مرد ایک عمل کرے اس کو وہ بدلہ اور عورت وہی عمل کرے اور اس کو بدلہ پورا پورا نہ ملے ہاں اللہ تعالیٰ نے مردوں کو عورتوں پر جو فضیلت وفوقیت عطا کی وہ الگ چیز ہے مگر عورت عمل کے ذریعہ مرد کے درجہ کو پہنچ سکتی ہے اور عورت کو ماں ہونے کی حیثیت سے اللہ تعالیٰ نے اس کو بڑا درجہ دے رکھا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 ماں کی قدرومنزلت اسلام کی نظر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۷۸</w:t>
      </w:r>
    </w:p>
    <w:p>
      <w:pPr>
        <w:spacing w:before="60" w:after="80" w:line="312" w:lineRule="auto"/>
        <w:ind w:right="288" w:left="288"/>
        <w:jc w:val="right"/>
      </w:pPr>
      <w:r>
        <w:rPr>
          <w:rFonts w:ascii="Jameel Noori Nastaleeq" w:hAnsi="Jameel Noori Nastaleeq"/>
          <w:color w:val="222222"/>
          <w:sz w:val="27"/>
        </w:rPr>
        <w:t>ماں کی قدرومنزلت اسلام کی نظر میں اسلام ہی نے بیٹے کو بتایا کہ خدا اور رسول کے بعد سب سے زیادہ عزت اور قدرومنزلت کی مستحق تیری ماں ہے، چنانچہ حضرت ابو ہریرہ رضی اللہ عنہ سے روایت ہے کہ ایک آدمی نبی کریم صلی اللہ علیہ وسلم کے پاس آیا اور عرض کیا یا رسول اللہ صلی اللہ علیہ وسلم میرے اچھے برتاؤ کا سب سے زیادہ حق دار کون ہے؟ تو آپ نے ارشاد فرمایا: ’’اُمُّکَ، قَالَ: ثُمَّ مَنْ، قَالَ: اُمُّکَ، قَالَ: ثُمَّ مَنْ، قَالَ: اُمُّکَ، قَالَ: ثُمَّ مَنْ، قَالَ: اَبُوْکَ۔‘‘ تمہاری ماں (تمہارے حسنِ سلوک کی زیادہ مستحق ہے) صحابی نے کہا پھر کون؟ فرمایا تمہاری ماں، کہا پھر کون؟ فرمایا تمہاری ماں۔ کہا پھر کون؟ (چوتھی دفعہ) ارشاد فرمایا تمہارے والد۔ (بخاری ج۲، ص: ۳۸۳، مسلم ج۲، ص:۳۱۲) اس حدیث کا صریح پیغام یہ ہے کہ خدمت اور حسن سلوک کے بارے میں ماں کا حق باپ سے زیادہ اور مقدم ہے۔ قرآن کریم سے بھی یہی معلوم ہوتا ہے، کیوں کہ کئی جگہ قرآن مجید میں ماں باپ کے ساتھ حسن سلوک کی تاکید کرکے خاص طور سے ماں کی ان تکلیفوں اور مصیبتوں کا ذکر فرمایا گیا ہے جو حمل اور ولادت میں اور پھر دودھ پلانے اور پالنے میں خصوصیت کے ساتھ ماں کو اٹھانی پڑتی ہیں۔ (سورۂ لقمان واحقاف) معاویہ بن جاہمہ رضی اللہ عنہ سے روایت ہے کہ میرے والدحضرت جاہمہ رضی اللہ عنہ پیارے رسول اللہ صلی اللہ علیہ وسلم کی خدمت میں حاضر ہوے اور عرض کیا کہ میرا جہاد میں جانے کا ارادہ ہے۔ اور میں اس سلسلہ میں آپ صلی اللہ علیہ وسلم سے مشورہ لینے کے لیے حاضر ہوا ہوں۔ آپ نے ان سے پوچھا: ’’ھَلْ لَّکَ مِنْ اُمٍّ، قَالَ نَعَمْ قَالَ: فَالْزَمْھَا فَاِنَّ الْجَنَّۃَ تَحْتَ رِجْلَیْھَا۔‘‘ (نسائی ص: ۴۴،ج۲) کیا تمہاری ماں ہیں؟ انھوں نے عرض کیا: ہاں ہیں، آپ نے فرمایا: تو پھر انھیں کی خدمت میں رہو، ان کے قدموں کے نیچے تمہاری جنت ہے۔ قرآن مجید میں ماں باپ کی خدمت اور ان کے ساتھ حسن سلوک کا حکم اللہ تعالیٰ کی عبادت اور توحید کے ساتھ ساتھ اس طرح دیا گیا ہے جس سے معلوم ہوتا ہے کہ انسانوں کے اعمال میں خدا کی عبادت کے بعد ماں باپ کی خدمت اور راحت رسانی کا درجہ ہے ارشاد باری تعالیٰ ہے ’’وَقَضٰی رَبُّکَ اَلاَّ تَعْبُدُ اِلَّا اِیَّاہُ وَبِالْوَالِدَیْنِ اِحْسَانًا‘‘ اور تمہارے رب کا قطعی حکم ہے صر ف اسی کی عبادت کرو اور ماں باپ کے ساتھ اچھے سے اچھا برتاؤ اور ان کی خدمت کرو اور احادیث شریفہ میں بھی حضور نبی کریم صلی اللہ علیہ وسلم نے والدین کے ساتھ حسن سلوک کی تاکیدکی ہے اور ان کی اطاعت وفرمانبرداری پر جنت کی بشارت اور خوشخبری سنائی ہے کہیں تو فرمایا ’’ رِضَاالرَّبِّ فِی رِضَا الْوَالِدِ وَسَخْطُ الرَّبِّ فِی سَخْطِ الْوَالِدِ‘‘ باپ کی رضامندی میں اللہ کی رضا مندی ہے باپ کی ناراضگی میں اللہ کی ناراضگی ہے اور کہیں فرمایا ’’اَلْجَنَّۃُ تَحْتَ اَقْدَامِ الْاُمَّھَاتِ‘‘ جنت ماؤں کے قدموں کے نیچے ہے اور کہیں فرمایا ’’ھُمَا جَنَّتُکَ وَنَارُکَ‘‘ والدین ہی تمہاری جنت اور تمہاری دوزخ ہیں۔ قربان جائیے مذہب اسلام اور نبی کریم صلی اللہ علیہ وسلم کی ذات مقدسہ پر کہ ایک عورت ذات یعنی ماں کی قدر ومنزلت کو اتنا بڑھایا جس کا تصور نہیں کیاجاسکتا، بیٹے کے لیے سب سے بڑی نیکی ماں کی خدمت کو قرار دیا اور بتایا کہ اسی کی خدمت تجھ کو جنت کا مستحق بنائے گی۔ حضرت مغیرہ بن شعبہ رضی اللہ عنہ سے مروی ہے کہ نبی کریم صلی اللہ علیہ وسلم نے ارشاد فرمایا: ’’اِنَّ اللّٰہَ حَرَّمَ عَلَیْکُمْ عُقُوْقَ الْاُمَّھَاتِ‘‘ (بلا شبہ اللہ تعالیٰ نے تم پر ماؤں کی نافرمانی حرام کردی ہے) (بخاری ص۲۰۰، ج۱۔ مسلم ص:۷۵،ج۲) یعنی جب تک ماں باپ کسی ناجائز کام کا حکم نہ کریں اس وقت تک ماں باپ کی اطاعت ضروری اور نافرمانی حرام ہے۔ یہاں تک کہ علماء کرام نے فرمایا کہ اگر بیٹے نے نوافل کی نیت باندھ رکھی ہو اور ماں باپ کو پتہ نہ ہو، پھر وہ کسی کام سے آواز لگائیں ، تو نیت توڑ کر آنا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 والدین کی خدمت جہاد سے بڑھ کر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۸۰</w:t>
      </w:r>
    </w:p>
    <w:p>
      <w:pPr>
        <w:spacing w:before="60" w:after="80" w:line="312" w:lineRule="auto"/>
        <w:ind w:right="288" w:left="288"/>
        <w:jc w:val="right"/>
      </w:pPr>
      <w:r>
        <w:rPr>
          <w:rFonts w:ascii="Jameel Noori Nastaleeq" w:hAnsi="Jameel Noori Nastaleeq"/>
          <w:color w:val="222222"/>
          <w:sz w:val="27"/>
        </w:rPr>
        <w:t>والدین کی خدمت جہاد سے بڑھ کر جہاد کرنا بڑا ہی مبارک عمل ہے اور ایسی عبادت ہے کہ اس سے سارے گناہ معاف ہو جاتے ہیں اور جہاد کر نے والا دودھاری تلوار کی طرح ہے کہ کسی بھی حالت میں نقصان اور گھاٹے میں نہیں رہتا اگر فتح یاب ہو جائے تو غازی کہلائے گا اور اگر قتل کردیا گیا تو شہادت کے مرتبہ عظمیٰ پر فائز ہوگا جس کے تعلق سے قرآن کریم نے بیان کیا : ’’وَلَا تَقُوْلُوْ الِمَنْ یُّقْتَلُ فِیْ سَبِیْلِ اللّٰہِ اَمْوَاتٌ‘‘ اور ان لوگوں کو جو اللہ کی راہ میں قتل کئے جاتے ہیں ان کو مردہ مت کہو ’’بَلْ اَحْیَائٌ وَّلٰکِنْ لَّا یَشْعُرُوْنَ‘‘ بلکہ وہ تو زندہ ہیں لیکن تمہیں معلوم نہیں ہوتا کہیں فرمایا گیا’’ بَلْ اَحْیَائٌ عِنْدَ رَبِّھِمْ یُرْزَقُوْنَ‘‘ بلکہ وہ زندہ ہیں ان کے رب کی طرف سے ان کو رزق دیا جاتا ہے۔ اور صادق المصدوق صلی اللہ علیہ وسلم نے فرمایا ’’ یُغْفَرُُ لِلشَّھِیْدِ کُلُّ ذَنْبٍ اِلَّاالدَّیْنُ‘‘ شہید کے سارے گناہ معاف کر دیئے جاتے ہیں سوائے قرض کے اگر شہید مقروض ہے تو وہ معاف نہیں ہوگا۔ بقیہ سارے ہی گناہ معاف کر دیئے جاتے ہیں۔ لیکن والدین کی خدمت اس درجہ اہم اور ضروری ہے کہ اگر وہ جہاد میں جانے کی اجازت نہیں دے رہے ہیں تو اولاد کی فلاح ونجات اسی میں ہے کہ وہ جہاد میں نہ جائے بلکہ انھیں کی خد مت میں رات دن لگا رہے۔ ’’عَنْ اَبِی سَعِیْدِالْخُدْرِیِّ اَنَّ رَجُلاً ھَاجَرَاِلٰی رَسُوْلِ اللّٰہِ صَلَّی اللّہُ عَلَیْہِ وَسَلَّمَ مِنَ الْیَمَنِ فَقَالَ ھَلَ لَّکَ اَحَدٌ بِالْیَمَنِ فَقَالَ اَبَوَایَ: فَقَالَ: اَأَذِنَ لَکَ؟ قَالَ: لا قَالَ اِرْجِعْ اِلَیْھِمَا فَاسْتَأْ ذَنْتَھُمَا فَاِنْ اَذِنَالَکَ فَجَاھِدْ وَاِلَّا بِرَّھُمَا۔‘‘ حضرت ابو سعید خدری رضی اللہ عنہ سے روایت ہے کہ ایک شخص یمن سے ہجرت کر کے رسول اللہ صلی اللہ علیہ وسلم کے پاس آیا اور کہا اور یمن میں تمہارا کوئی ہے تو انھوں نے کہا کہ میرے والدین ابھی حیا ت ہیں تو آپ صلی اللہ علیہ وسلم نے دریافت فرمایا کہ کیاوالدین نے تمہیں اجازت دی ؟تو انھوں نے کہا کہ نہیں ،تو آپ صلی اللہ علیہ وسلم نے ارشاد فرمایا کہ ان کے پاس جاؤ اور ان سے اجازت طلب کرو اگر وہ اجازت دیں تو جہاد کرو اور اگر وہ اجازت نہ دیں تو ان کی خدمت کرو اور حسن سلوک کے ساتھ پیش 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 کافرہ اور مشرکہ ماں کا بھی اولاد پر حق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۸۱</w:t>
      </w:r>
    </w:p>
    <w:p>
      <w:pPr>
        <w:spacing w:before="60" w:after="80" w:line="312" w:lineRule="auto"/>
        <w:ind w:right="288" w:left="288"/>
        <w:jc w:val="right"/>
      </w:pPr>
      <w:r>
        <w:rPr>
          <w:rFonts w:ascii="Jameel Noori Nastaleeq" w:hAnsi="Jameel Noori Nastaleeq"/>
          <w:color w:val="222222"/>
          <w:sz w:val="27"/>
        </w:rPr>
        <w:t>کافرہ اور مشرکہ ماں کا بھی اولاد پر حق ہے حضرت اسماء صدیق اکبر رضی اللہ عنہ کی صاحب زادی اور دوسری ماں سے حضرت عائشہ صدیقہ رضی اللہ عنہا کی بڑی بہن تھیں، ان کی ماں کا نام روایات میں’’قِیْلَہُ بِنْتِ عَبْدِالْعُزّٰی‘‘ ذکر کیا گیا ہے، جن کو حضرت ابو بکر رضی اللہ عنہ نے زمانہ ٔ جاہلیت ہی میں طلاق دے کر الگ کردیا تھا، صلح حدیبیہ کے زمانے میں جب مشرکین مکہ کو مدینہ آنے کی اور مسلمانوں کو مکہ جانے کی آزادی حاصل ہو گئی، تو حضرت اسماء رضی اللہ عنہا کی یہ ماں اپنی بیٹی کے پاس مدینہ آئیں، حضرت اسماء نے رسول اللہ صلی اللہ علیہ وسلم سے دریافت کیا کہ میری ماں جو مشرک ہیں کچھ خواہش مندہو کر آئی ہیں،یعنی وہ اس کی طالب اور متوقع ہیں کہ میں ان کی کچھ مالی خدمت کروں، بعض شارحین نے لفظ ’’غرابۃ‘‘ کا ترجمہ ’’منحرف اور بے زار‘‘ بھی کیا ہے، اس صورت میں مطلب یہ ہوگا کہ میری والدہ ملنے تو آئی ہیں، لیکن وہ ہمارے دین سے منحرف اور بے زار ہیں، ایسی صورت میں ان کے ساتھ میرارویہ کیا ہونا چاہئے؟۔کیا ماں ہونے کی وجہ سے ان کے ساتھ حسن سلوک کروں یا کافر ومشرک ہونے کی وجہ سے ان سے ترک موالات اور بے تعلقی وبے رخی اختیار کروں؟ تو رسول اللہ صلی اللہ علیہ وسلم نے ان کو ہدایت فرمائی کہ ان کی خدمت اور ان کے ساتھ حسن سلوک کرو جو ماں کا حق ہے۔ قرآن کریم میں سورۂ لقمان میں بھی اولاد کو یہی ہدایت کی گئی ہے کہ اگر ماں باپ کافر ومشرک ہوں اور اولاد پر بھی کافر ومشرک ہونے کے سلسلے میں زبردستی کریں، تو ان کی بات نہ مانی جائے، لیکن بہر حال خدمت اور حسن سلوک میں پھر بھی کمی نہ کی جائے۔ (معارف الحدیث۶؍۵۴) اللہ تعالیٰ والدین کے ساتھ حسن سلوک کی تاکید کرتے ہوئے ارشاد فرماتے ہیں: ’’وَوَصَّیْنَا الْاِنْسَانَ بِوَالِدَیْہِ حُسْنًا وَاِنْ جَاھَدَاکَ لِتُشْرِکَ بِیْ مَالَیْسَ لَکَ بِہٖ عِلْمٌ فَلاَ تُطِعْھُمَا‘‘ اور ہم نے تاکید کردی انسان کو اپنے ماں باپ سے بھلائی کے ساتھ رہنے کی اور اگر وہ تجھے مجبور کریں کہ میرے ساتھ شریک کر اس چیز کو جس کا تجھے علم نہیں ہے توان کی اطاعت مت کر۔ دنیا میں ماں باپ کا حق سب سے بڑھا ہوا ہے لیکن اللہ تعالیٰ کا حق اس سے بڑا ہے والدین کی خاطر دین کو نہیں چھوڑیں گے ۔ سعد بن ابی وقاص رضی اللہ عنہ کی والدہ جو مشرکہ تھیں جب انھوں نے سنا کہ سعد بن ابی وقاص مسلمان ہوگئے تو بہت برہم ہوئیں اور عہد کر لیا کہ دانہ پانی نہ چکھوں گی اور نہ چھت کے سائے میں آرام کروں گی جب تک کہ معاذ اللہ سعد دوبارہ اسلام سے پھر نہ جائیں لوگ زبر دستی منہ چیر کر دانہ پانی دیتے تھے اس پر یہ آیت کریمہ نازل ہوئی کہ والدین کے کہنے پر اسلام کو نہیں چھوڑیں گے البتہ ان کے ساتھ خیرخواہی اور حسن سلوک کا برتاؤ کریں گے سورہ لقمان میں اللہ تعالیٰ نے اسی جیسی آیت نازل فرمائی: ’’ وَاِنْ جَاھَدٰکَ عَلٰٓی اَنْ تُشْرِکَ بِی مَالَیْسَ لَکَ بِہٖ عِلْمٌ فَلاَ تُطِعْھُمَا وَصَاحِبْھُمَا فِی الدُّنْیَا مَعْرُوْفاً‘‘ اور اگر والدین مجبور کریں کہ میرے ساتھ تو اس کو شریک کروجس کاتجھے علم نہیں ہے تو ان کی بات نہ مان اور دنیا میں ان کے ساتھ خوبی کے ساتھ بسر کر ۔یہ ہے مذہب اسلام میں والدین کا درجہ اور مرتبہ۔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 عورت کی صحیح تربیت کیا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۸۸</w:t>
      </w:r>
    </w:p>
    <w:p>
      <w:pPr>
        <w:spacing w:before="60" w:after="80" w:line="312" w:lineRule="auto"/>
        <w:ind w:right="288" w:left="288"/>
        <w:jc w:val="right"/>
      </w:pPr>
      <w:r>
        <w:rPr>
          <w:rFonts w:ascii="Jameel Noori Nastaleeq" w:hAnsi="Jameel Noori Nastaleeq"/>
          <w:color w:val="222222"/>
          <w:sz w:val="27"/>
        </w:rPr>
        <w:t>عورت کی صحیح تربیت کیا ہے؟ حقیقت یہ ہے کہ جہاں تک نفس کی تعلیم وتر بیت کا تعلق ہے، اسلام نے مرد اور عورت کے درمیان کوئی امتیاز نہیں رکھا ہے، البتہ تربیت میں فرق ضروری ہے۔ اسلامی نقطۂ نظر سے عورت کی صحیح تعلیم وتر بیت وہ ہے جو اس کو ایک بہترین ماں، بہترین بیوی اور بہترین طالبہ بنائے۔بنیادی طور پر اس کا دائرۂ عمل گھر ہے اسلئے خصوصیت کے ساتھ اس کو ان علوم کی تعلیم دینی چاہئے جو اس دائرے میں اسے زیادہ مفید بنا سکتے ہوں۔ مزید برآں وہ علوم بھی اس کیلئے ضروری ہیں جو انسان کو انسان بنانے والے، اس کے اخلاق کو سنوارنے والے اور اس کی نظر کو وسیع کرنے والے ہیں۔ ایسے علوم اور ایسی تربیت سے آراستہ ہونا ہر مسلمان عورت کیلئے لازم ہے۔ اس کے بعد اگر کوئی عورت غیر معمولی عقلی وذہنی استعداد رکھتی ہو اور ان علوم کے علاوہ دوسرے علوم وفنون کی اعلیٰ تعلیم بھی حاصل کرنا چاہے تو اسلام اس کی راہ میں مزاحم نہیں ہے بشرطیکہ وہ ان حدود سے تجاوز نہ کرے جو شریعت نے عورتوں کیلئے مقرر کی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 ہر مردوعورت کیلئے اسلامی تعلیم لازم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۸۹</w:t>
      </w:r>
    </w:p>
    <w:p>
      <w:pPr>
        <w:spacing w:before="60" w:after="80" w:line="312" w:lineRule="auto"/>
        <w:ind w:right="288" w:left="288"/>
        <w:jc w:val="right"/>
      </w:pPr>
      <w:r>
        <w:rPr>
          <w:rFonts w:ascii="Jameel Noori Nastaleeq" w:hAnsi="Jameel Noori Nastaleeq"/>
          <w:color w:val="222222"/>
          <w:sz w:val="27"/>
        </w:rPr>
        <w:t>ہر مردوعورت کیلئے اسلامی تعلیم لازم ہے اسلامی نقطۂ نظر سے تعلیم انسانوں کی فطری صلاحیتوں کو اجاگر کرنے، ان کے طبعی رجحانات کو صحیح رخ پر ڈالنے اور انہیں ذہنی، جسمانی۔ علمی واخلاقی اعتبار سے بتدریج اس لائق بنانے کا نام ہے کہ وہ اللہ کے شکر گزار بندے بن کر رہیں، کائنات میں اس کی مرضی کے مطابق تصرف کریں۔ نیز انفرادی، عائلی اور اجتماعی حیثیت سے ان پر جو ذمہ داریاں ان کے خالق و مالک کی طرف سے عائد ہوتی ہیں، ان سے کماحقہٗ عہدہ بر آہوسکیں، گویا اسلام میں تعلیم حسن کردار کے ساتھ منسلک ہے۔ اسیلئے اسلام میں تعلیم وتر بیت لازم و ملزوم ہیں، چناں چہ نبی کریم صلی اللہ علیہ وسلم نے ارشاد فرمایا کہ۔ ’’طَلَبُ الْعِلْمِ فَرِیْضَۃٌ عَلٰی کُلِّ مُسْلِمٍ‘‘ علم کا حاصل کرنا ہر مسلمان پر فرض ہے اس میں مرد وعورت کی کوئی تخصیص نہیں اتنا علم تو ضرور حاصل کرنا چاہئے کہ جس سے حلال وحرام کی تمیز اور فرق معلوم ہو سکے اسی ارشاد وہدایت کا نتیجہ اور ثمرہ تھا کہ خواتین میں تحصیل علم کا شوق اور جذبہ موجزن تھا ۔حضوراکرم صلی اللہ علیہ وسلم کی ایک ایک حرکت وسکون کو جاننے اور اس پر عمل کرنے کیلئے بے چین رہا کرتی تھیں۔ آج روایات حدیث کا جو ایک بہت بڑا ذخیرہ کتب حدیث میں موجود ہے اسمیں صحابیات کی کوششیں اور محنتیں درکار ہوئی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 رسول اللہ صلی اللہ علیہ وسلم تمہیں کتاب وحکمت کی تعلیم دیتے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۸۹</w:t>
      </w:r>
    </w:p>
    <w:p>
      <w:pPr>
        <w:spacing w:before="60" w:after="80" w:line="312" w:lineRule="auto"/>
        <w:ind w:right="288" w:left="288"/>
        <w:jc w:val="right"/>
      </w:pPr>
      <w:r>
        <w:rPr>
          <w:rFonts w:ascii="Jameel Noori Nastaleeq" w:hAnsi="Jameel Noori Nastaleeq"/>
          <w:color w:val="222222"/>
          <w:sz w:val="27"/>
        </w:rPr>
        <w:t>رسول اللہ صلی اللہ علیہ وسلم تمہیں کتاب وحکمت کی تعلیم دیتے ہیں بعثت محمدی صلی اللہ علیہ وسلم کا مقصد بیان کرتے ہوئے قرآن مجید واضح کرتا ہے: ’’جس طرح (تمہیں اس بات سے فلاح نصیب ہوئی کہ) ہم نے تمہارے درمیان خود تم میں سے ایک رسول بھیجا جو تمہیں ہماری آیات سناتا ہے، تمہاری زندگیوں کو سنوارتا ہے، تمہیں کتاب وحکمت کی تعلیم دیتا ہے اور تمہیں اور باتیں سکھاتا ہے جو تم نہیں جانتے تھے۔‘‘(البقرہ ۲۰؍۱۵۱) تعلیم وتربیت میں تفریق کا اسلام میں کوئی تصور نہیں ہے کیوں کہ وہ علم جو تربیت کا سبب نہ بنے وبال جان ہے۔ اسی لئے نبی کریم صلی اللہ علیہ وسلم دعا کیا کرتے تھے ’’اے اللہ! میں تجھ سے علم نافع کا طلب گار ہوں اور میں ایسے علم سے تیر ی پناہ چاہتا ہوں جو نفع مند نہ ہو۔‘‘(مسند احمد وبن ماجہ)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 طالب علم کے لئے سمندر کی مچھلیاں بھی دعا کرتی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۹۰</w:t>
      </w:r>
    </w:p>
    <w:p>
      <w:pPr>
        <w:spacing w:before="60" w:after="80" w:line="312" w:lineRule="auto"/>
        <w:ind w:right="288" w:left="288"/>
        <w:jc w:val="right"/>
      </w:pPr>
      <w:r>
        <w:rPr>
          <w:rFonts w:ascii="Jameel Noori Nastaleeq" w:hAnsi="Jameel Noori Nastaleeq"/>
          <w:color w:val="222222"/>
          <w:sz w:val="27"/>
        </w:rPr>
        <w:t>طالب علم کے لئے سمندر کی مچھلیاں بھی دعا کرتی ہیں قرآن کریم نے دوسری جگہ ارشاد فرمایا :’’لَقَدْ جَآئَ کُمْ رَسُوْلٌ مِّنْ اَنْفُسِکُمْ عَزِیْزٌ عَلَیْہِ مَاعَنِتُّمْ حَرِیْصٌ عَلَیْکُمْ بِالْمُؤْمِنِیْنَ رَؤُوْفٌ رَّحِیْمٌ۔‘‘ تمہارے پاس تمہیں میں سے رسول آئے تمہارا تکلیف اٹھا نا ان پر شاق گذرتا ہے جو تمہاری منفعت کے بڑے خواہشمند رہتے ہیں ایمان والوں کے ساتھ بڑے ہی شفیق ومہربان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 حضور صلی اللہ علیہ وسلم کو امت کی ہدایت ورہنمائی کی فکر رہا کرتی تھی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۹۰</w:t>
      </w:r>
    </w:p>
    <w:p>
      <w:pPr>
        <w:spacing w:before="60" w:after="80" w:line="312" w:lineRule="auto"/>
        <w:ind w:right="288" w:left="288"/>
        <w:jc w:val="right"/>
      </w:pPr>
      <w:r>
        <w:rPr>
          <w:rFonts w:ascii="Jameel Noori Nastaleeq" w:hAnsi="Jameel Noori Nastaleeq"/>
          <w:color w:val="222222"/>
          <w:sz w:val="27"/>
        </w:rPr>
        <w:t>حضور صلی اللہ علیہ وسلم کو امت کی ہدایت ورہنمائی کی فکر رہا کرتی تھی حضور صلی اللہ علیہ وسلم غم میں مبتلا رہا کرتے تھے اللہ رب العزت نے آپ صلی اللہ علیہ وسلم کو فرمایا ’’فَلَعَلَّکَ بَاخِعٌ نَّفْسَکَ عَلٰی اٰثَارِھِمْ اِنْ لَّمْ یُؤْ مِنُوْا بِھٰذَ االْحَدِیْثِ اَسَفًا‘‘ تو شاید آپ اپنے کو ان کے پیچھے ہلاک کر ڈالیں گے اگر یہ لوگ اس بات پر ایمان نہ لائیں۔ حضور صلی اللہ علیہ وسلم نے دین اسلام کی تبلیغ کی خاطر بڑی محنتیں کیں اور اس کے لئے بڑی قربانیاں دیں اور اتنی تکلیفیں آپ صلی اللہ علیہ وسلم کو اس راستے میں پہونچائی گئیں کہ کسی اور نبی کو اتنی تکلیف نہیں پہونچائی گئی۔ الغرض حضور صلی اللہ علیہ وسلم کی ہر وقت یہی فکر رہتی تھی کہ اللہ کا لایا ہوا یہ دین کس طرح امت کے ہر ہر فرد تک پہونچ جائے اور لوگ علم دین سے آراستہ وپیراستہ ہو جائیں اسی لئے حضور صلی اللہ علیہ وسلم نے علم دین حاصل کرنے کے بے شمار فضائل و مناقب بھی بیان فرمائے ہیں حضرت ابو امامہ رضی اللہ عنہ سے روایت ہے کہ رسول اللہ صلی اللہ علیہ وسلم نے فرمایا کہ اللہ تعالیٰ رحمت نازل فرماتا ہے اور اس کے فرشتے اور آسمان وزمین میں رہنے والی ساری مخلوقات یہاں تک چیونٹیاں اپنے سوراخوں میں اور پانی میں رہنے والی مچھلیاں بھی اس بندے کے لئے دعائے خیر کرتی ہیں جو لوگوں کو بھلائی اور دین کی تعلیم دیتا ہے۔ ایک مرتبہ حضور صلی اللہ علیہ وسلم نے ارشاد فرمایا کہ عالم کی فضیلت عابد پر ایسے ہے جیسے کہ میری فضیلت تم میں سے کسی ادنیٰ آدمی پر اور صرف مردوں ہی کو نہیں بلکہ عورتوں کو بھی اس کی تر غیب اور اس کی طرف توجہ دلائی گئی تاکہ عورتیں بھی علم دین سے آراستہ و پیراستہ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 حضور صلی اللہ علیہ وسلم کا ایک ایک لمحہ تعلیم وتر بیت کے لئے وقف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۹۱</w:t>
      </w:r>
    </w:p>
    <w:p>
      <w:pPr>
        <w:spacing w:before="60" w:after="80" w:line="312" w:lineRule="auto"/>
        <w:ind w:right="288" w:left="288"/>
        <w:jc w:val="right"/>
      </w:pPr>
      <w:r>
        <w:rPr>
          <w:rFonts w:ascii="Jameel Noori Nastaleeq" w:hAnsi="Jameel Noori Nastaleeq"/>
          <w:color w:val="222222"/>
          <w:sz w:val="27"/>
        </w:rPr>
        <w:t>حضور صلی اللہ علیہ وسلم کا ایک ایک لمحہ تعلیم وتر بیت کے لئے وقف تھا تعلیم وتر بیت کی ضرورت واہمیت کے پیش نظر خواتین اور مرد حضرات کو یکساں طور پر تعلیم وتر بیت کی تلقین فرمائی گئی ہے۔قرآن وحدیث میں حصول علم اور نفس کی تربیت و تزکیہ کی اہمیت پر بہت سے گہرہائے تابدار موجود ہیں۔آج مختصراً ان چند آیات و احادیث کا پیش کرتامناسب معلوم ہوتا ہے جن میں خصوصیت سے خواتین کی تعلیم وتر بیت کا پہلو نمایاں ہے۔ سورۃ الاحزاب کی آیت ۳۴ میں ازواج مطہرات کو ہدایات دیتے ہوئے ارشاد ربانی ہے: ’’اور یاد رکھو اللہ کی آیات اور حکمت کی ان باتوں کو جو تمہارے گھروں میں سنائی جاتی ہیں۔بے شک اللہ لطیف وخیبر ہے۔‘‘ صاحب’’تدبر القرآن‘‘ فرماتے ہیں کہ یہاں یہ بات یاد رکھنی چاہئے کہ نبی صلی اللہ علیہ وسلم کی بعثت جس طرح مردوں کی رہنمائی کے لیے ہوئی تھی اسی طرح عورتوں کے لیے بھی ہوئی تھی۔حضور اکرم صلی اللہ علیہ وسلم کی زندگی ’’پبلک اور پرائیویٹ‘‘ کے الگ خانوں میں تقسیم نہیں تھی بلکہ حضور صلی اللہ علیہ وسلم کی حیات مبارکہ کا ایک ایک لمحہ امت کی تعلیم وتر بیت کے لیے وقف تھا اور واقعہ یہ ہے کہ نبی صلی اللہ علیہ وسلم کا علم وعمل جتنا حضور صلی اللہ علیہ وسلم کی ازواج مطہرات رضی اللہ عنہن کے ذریعے پھیلا ہے وہ صحابہ رضی اللہ عنہما کے ذریعے پھیلے ہوئے علم سے کہیں زیادہ ہے اور اس آیت سے یہ بات صاف معلوم ہوتی ہے کہ اس مشن پر آپ صلی اللہ علیہ وسلم کی ازواج مطہرات رضی اللہ عنہن کو اللہ تعالیٰ نے خود مامور فرمایا تھا۔ (ج۵ص۲۳۲)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 رسول اللہ صلی اللہ علیہ وسلم زندگی کا کوئی بھی پہلو پردہ میں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۹۲</w:t>
      </w:r>
    </w:p>
    <w:p>
      <w:pPr>
        <w:spacing w:before="60" w:after="80" w:line="312" w:lineRule="auto"/>
        <w:ind w:right="288" w:left="288"/>
        <w:jc w:val="right"/>
      </w:pPr>
      <w:r>
        <w:rPr>
          <w:rFonts w:ascii="Jameel Noori Nastaleeq" w:hAnsi="Jameel Noori Nastaleeq"/>
          <w:color w:val="222222"/>
          <w:sz w:val="27"/>
        </w:rPr>
        <w:t>رسول اللہ صلی اللہ علیہ وسلم زندگی کا کوئی بھی پہلو پردہ میں نہیں حضوراکرم صلی اللہ علیہ وسلم کی بیک وقت نو بیویاں تھیں اور ہر ایک کو تا کید ی حکم تھا کہ جو کچھ رات کی تنہائی میں مجھے کرتا ہوا دیکھیں وہ دن کے اجالے میں بیان کر دیا کریں یہ بھی آپ صلی اللہ علیہ وسلم کی زندگی کے پاکیزہ اور روشن ہونے کی دلیل ہے کہ حضور صلی اللہ علیہ وسلم کی زندگی کا کوئی گوشہ اور شوشہ پردۂ راز میں نہیں ہے بلکہ ہر ہر پہلو روشن اور واضح ہے اور ساری چیزیں منظر عام پر لانے اور دنیا کو باخبر کرنے میں سب سے بڑا کردار ازواج مطہرات نے ادا کیا دن میں جو کچھ آپ صلی اللہ علیہ وسلم کرتے تھے صحابۂ کرام اپنے سینوں میں محفوظ کر کے دوسروں تک ان باتوں کو پہونچاتے تھے اور رات کے افعال ازواج مطہرات دوسروں تک پہونچانے اور منتقل کرنے میں مصروف رہا کرتی تھیں ۔ اصحاب صفہ کی ایک جماعت تھی جن کے پاس کھانے پینے کے لئے کوئی چیز میسر نہ تھی دن کو جنگل سے لکڑیاں کاٹ کر لاتے اور اسی کو بیچ کر اپنے کھانے پینے کا بندوبست کرتے اور رات دن آپ صلی اللہ علیہ وسلم کے قول و فعل،عادات واخلاق سیکھنے اور دوسروں کو سکھا نے میں مصروف رہا کرتے تھے گویا کہ یہی حضور صلی اللہ علیہ وسلم کے مبارک دور کا مدرسہ تھا جس سے کسب فیض کرنے والوں میں حضرت ابو ہریرہ رضی اللہ عنہ بھی ہیں جن سے زیادہ کسی کی روایت نہیں ہے اسی طرح صحابیات کو کوئی بھی مسئلہ دریافت کرنا ہوتا تو حضور صلی اللہ علیہ وسلم کی درسگاہ میں جاکر اپنی علمی پیاس کو بجھا لیتی آج انھیں لوگوں کی پیروی ہمارے لئے فلاح ونجات کا ذریعہ وسبب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 عورت کی تربیت کا مرکز اس کا اپنا گھر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۹۳</w:t>
      </w:r>
    </w:p>
    <w:p>
      <w:pPr>
        <w:spacing w:before="60" w:after="80" w:line="312" w:lineRule="auto"/>
        <w:ind w:right="288" w:left="288"/>
        <w:jc w:val="right"/>
      </w:pPr>
      <w:r>
        <w:rPr>
          <w:rFonts w:ascii="Jameel Noori Nastaleeq" w:hAnsi="Jameel Noori Nastaleeq"/>
          <w:color w:val="222222"/>
          <w:sz w:val="27"/>
        </w:rPr>
        <w:t>عورت کی تربیت کا مرکز اس کا اپنا گھر ہے ازواج مطہرات رضی اللہ عنہن خواتین کیلئے اسوۂ عمل ہیں اسلئے لامحالہ یہ حکم مسلمان خواتین کیلئے بھی ہے کہ انھیں دین وحکمت کی باتوں کو یاد رکھنا اور دوسروں تک پہنچانا ہے۔قرآن کریم سے یہ بھی معلوم ہوتا ہے کہ عورت کی تعلیم وتر بیت کا اصل مرکز اس کا اپنا گھر ہے، کیوں کہ تعلیم وتر بیت کی بنیاد گھر ہی سے پڑتی ہے اس لئے شریعت نے خواتین کے سر پرستوں کو اس امر کی جانب متوجہ کیا ہے کہ وہ ان کو حق وباطل کی تمیز کرنا سکھائیں تاکہ وہ غلط روی سے اجتناب کرسکیں۔سور ۃ التحریم میں فرمان ربی ہے: ’’اے اہل ایمان! اپنے آپ کو اور اپنے گھر والوں کو آگ سے بچاؤ۔‘‘ اس کا کوئی ذریعہ بجز تعلیم وتر بیت کے نہیں ہے۔ جلال الدین انصر عمری کہتے ہیں ’’یہاں یہ بات بھی قابل غور ہے کہ اہل سے مراد اصلاً بیوی ہوتی ہے‘‘۔ چوں کہ تعلیم اور دین سے واقفیت پر مسلمان کی زندگی کا انحصار ہے اس لئے نبی کریم صلی اللہ علیہ وسلم نے کسی کوبھی حصول علم سے مستثنیٰ نہیں فرمایا بلکہ تعلیم کو ایک فریضہ قراردیا؛۔سنن ابن ماجہ کی روایت ہے کہ’’طلب علم ہر مسلمان پر فرض ہے ‘‘ نبی کریم صلی اللہ علیہ وسلم نے متعدد مقامات پر والدین کو اس بات کی تاکید کی ہے کہ وہ اپنی اولاد کو اچھی تعلیم وتر بیت دیں۔ خاص طور پر بیٹیوں کی تعلیم وتر بیت کی طرف توجہ دلاتے ہوئے فرمایا:’’جس نے تین لڑکیوں کی پرورش کی ،ان کو ادب وسلیقہ سکھایا،ان کی شادی کی اور ان سے حسن سلوک کیا تو اس کے لئے جنت ہے‘‘۔(صحیح 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 عورتوں کی تعلیم وتر بیت بہت ضروری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۹۴</w:t>
      </w:r>
    </w:p>
    <w:p>
      <w:pPr>
        <w:spacing w:before="60" w:after="80" w:line="312" w:lineRule="auto"/>
        <w:ind w:right="288" w:left="288"/>
        <w:jc w:val="right"/>
      </w:pPr>
      <w:r>
        <w:rPr>
          <w:rFonts w:ascii="Jameel Noori Nastaleeq" w:hAnsi="Jameel Noori Nastaleeq"/>
          <w:color w:val="222222"/>
          <w:sz w:val="27"/>
        </w:rPr>
        <w:t>عورتوں کی تعلیم وتر بیت بہت ضروری نبی کریم صلی اللہ علیہ وسلم نے نہ صرف گھر وں میں خواتین کو تعلیم وتربیت کی ترغیب دی بلکہ مراکز تعلیم وتر بیت تک جانے کی اجازت بھی مرحمت فرمائی۔ ارشاد نبوی صلی اللہ علیہ وسلم :’’اللہ کی بندیوں کو مساجد میں جانے سے منع نہ کرو‘‘۔(صحیح مسلم) اسی طرح خواتین کو معاشرے میں تعلیم وتر بیت کے وسیع نظام سے استفادے کا موقع فراہم کیا۔ عیدین کے مواقع پر بھی خواتین کو خطبۂ عید میں شمولیت کی تر غیب دی۔ بلکہ ایک مرتبہ جب آپ کو خیال ہو اکہ خواتین تک آپ صلی اللہ علیہ وسلم کے خطبے کی آواز نہیں پہنچی ہوگی تو آپ صلی اللہ علیہ وسلم نے خصوصاً دوبارہ ان کے لئے خطبہ دیا اور صدقہ کی نصیحت کی۔(صحیح بخاری)اسلام کی انہی ترغیبات نے عورتوں کے اندر علم کی ایسی تڑپ اور لگن پیدا کردی تھی کہ سیدہ عائشہ رضی اللہ عنہا فر ماتی ہیں:’’عہد نبوی صلی اللہ علیہ وسلم میں ایک آیت نازل ہوتی تو ہم اس میں بتائے ہوئے حلال وحرام اور امر ونہی کے الفاظ کو ازبر کرتے۔خواتین کی جستجو ئے علم کو دیکھتے ہوئے ان کی درخواست پر نبی کریم صلی اللہ علیہ وسلم نے ان کی تعلیم وتر بیت کے علاحدہ دن کا تقرر فرمایا۔(صحیح بخاری)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 ایک عورت کی تعلیم وتر بیت سے ایک قبیلہ سدھر جاتا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۹۴</w:t>
      </w:r>
    </w:p>
    <w:p>
      <w:pPr>
        <w:spacing w:before="60" w:after="80" w:line="312" w:lineRule="auto"/>
        <w:ind w:right="288" w:left="288"/>
        <w:jc w:val="right"/>
      </w:pPr>
      <w:r>
        <w:rPr>
          <w:rFonts w:ascii="Jameel Noori Nastaleeq" w:hAnsi="Jameel Noori Nastaleeq"/>
          <w:color w:val="222222"/>
          <w:sz w:val="27"/>
        </w:rPr>
        <w:t>ایک عورت کی تعلیم وتر بیت سے ایک قبیلہ سدھر جاتا ہے عورت کی تعلیم وتر بیت بے حد ضروری ہے کیوں کہ عورت اگر تعلیم یافتہ اور تربیت یافتہ ہے تو صرف اسی کی حد تک محدود نہیں رہے گا بلکہ اس کا پورا خاندان اس سے متاثر ہوئے بغیر نہ رہے گا۔ اور کم سے کم اس کے بچے نیک اور دیندار بنیں گے اور تاریخ کے مطالعہ سے معلوم ہوتا ہے کہ جتنے لو گ بڑے بنے ہیں اور دین کے اہم کاموں کو انجام دیا ہے اس میں عورتوں کا بہت اہم کردار رہا ہے اس لئے خاندان و قبیلہ کی کسی عورت اور لڑکی کو جاہل اور ناخواندہ نہیں رہنے دینا چاہئے ۔آپ صلی اللہ علیہ وسلم کے دور مبارک میں ہر ایک عورت کو علم حاصل کرنے کی فکر رہا کرتی تھی اس وجہ سے حضوراکرم صلی اللہ علیہ وسلم نے ان کی درخواست پر ان کے لئے ایک علاحدہ دن مقرر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 خواتین کی تعلیم کا الگ انتظام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۹۵</w:t>
      </w:r>
    </w:p>
    <w:p>
      <w:pPr>
        <w:spacing w:before="60" w:after="80" w:line="312" w:lineRule="auto"/>
        <w:ind w:right="288" w:left="288"/>
        <w:jc w:val="right"/>
      </w:pPr>
      <w:r>
        <w:rPr>
          <w:rFonts w:ascii="Jameel Noori Nastaleeq" w:hAnsi="Jameel Noori Nastaleeq"/>
          <w:color w:val="222222"/>
          <w:sz w:val="27"/>
        </w:rPr>
        <w:t>خواتین کی تعلیم کا الگ انتظام خواتین کی تعلیم کے لئے علاحدہ دن کا تقرر کرنے سے خواتین کو بے پناہ سہولت میسر آئی اور انہوں نے اس نعمت غیر مترقبہ سے بھر پور فائدہ اٹھایا۔ چناں چہ الدکتور محمد بن ابو ثبثہ لکھتے ہیں: ’’علاحدہ دن کے تقرر کا یہ نتیجہ نکلا کہ مدرسہ نبوت سے کئی ایسی خواتین نے فراغت حاصل کی جو علم وعمل اور حکمت میں بلندی تک پہنچیں۔‘‘ دور نبوی صلی اللہ علیہ وسلم کے پاکیزہ ترین ماحول میں خود نبی صلی اللہ علیہ وسلم نے خواتین کی تعلیم کا علاحدہ انتظام فرمایا۔ آج اس بات کی ضرورت واہمیت بدرجہا زیادہ ہے کہ خواتین اور طالبات کے لئے تعلیم وتربیت کا الگ اور معقول انتظام کیا جائے خواہ وہ دینی مدارس کی سطح کی تعلیم ہو یا یونیورسٹی اور جامعات کی سطح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 علوم وفنون میں عورتوں کی کارکردگی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۹۵</w:t>
      </w:r>
    </w:p>
    <w:p>
      <w:pPr>
        <w:spacing w:before="60" w:after="80" w:line="312" w:lineRule="auto"/>
        <w:ind w:right="288" w:left="288"/>
        <w:jc w:val="right"/>
      </w:pPr>
      <w:r>
        <w:rPr>
          <w:rFonts w:ascii="Jameel Noori Nastaleeq" w:hAnsi="Jameel Noori Nastaleeq"/>
          <w:color w:val="222222"/>
          <w:sz w:val="27"/>
        </w:rPr>
        <w:t>علوم وفنون میں عورتوں کی کارکردگی اسلام نے خواتین کی تعلیم وتر بیت کو جس قدر اہمیت دی یہ اسی کا اعجاز تھا کہ عہد نبوی صلی اللہ علیہ وسلم وخلافت راشدہ کے دوران مسلمان خواتین کے علم وفہم اور بلند پایہ کردار کی بے شمار گراں قدر مثالیں ملتی ہیں۔ ان سب جگمگاتے ستاروں کا ذکرممکن نہیں تاہم مختصر اُن باکر امت ہستیوں کا ذکر ضرور کریں گے تا کہ اندازہ کیا جاسکے کہ اسلام کے دور عرج میں خواتین نے علم کے میدان میں کیا کارہائے نمایاں سر انجام دیئے جو آج کی مسلمان عورت کے لئے بھی مشعل راہ ہیں۔ ٭وہ ائمہ جن سے قرأت کے طریقے منقول ہیں بے شمار ہیں۔ ان میں ام المؤمنین حضرت عائشہ رضی اللہ عنہا اور حضرت حفصہ رضی اللہ عنہا بھی شامل ہیں۔ ٭حضرت ام ورقہ رضی اللہ عنہا نے قرآن پاک جمع کیا تھا اور چوں کہ وہ قرآن زیادہ پڑھی ہوئی تھیں لہٰذا نبی کریم سرکارِ دوعالم صلی اللہ علیہ وسلم نے انہیں اپنے گھر میں خواتین کی امامت کا اعزاز عطا فرمایا تھا۔ ٭اسلامی علوم یعنی قرأت ، تفسیر ، حدیث، فقہ، فرائض میں متعددصحابیات درجۂ کمال رکھتی تھیں۔ حضرت عائشہ صدیقہ رضی اللہ عنہا ،حضرت حفصہ رضی اللہ عنہا ، حضرت ام سلمہ رضی اللہ عنہا اور ام ورقہ رضی اللہ عنہا نے پورا قرآن مجید حفظ کیا تھا کہ ہند بنت اسید رضی اللہ عنہا ، ام ہشام بنت حارثہ رضی اللہ عنہا ، رائط بنت حیان رضی اللہ عنہا اور ام سعد بنت بن ربیع رضی اللہ عنہا بعض حصوں کی حافظہ تھیں۔کثرت روایت میں حضرت عائشہ صدیقہ رضی اللہ عنہا کا ساتواں نمبر ہے۔ حضرت عائشہ رضی اللہ عنہا کی کل روایتوں کی تعداد دو ہزار دوسو ہے جن میں سے صحیحین میں دوسو چھیاسی احادیث ان کی روایت سے داخل ہیں ان میں ایک سو چوہتر حدیثیں دونوں میں مشترک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 صحابیات نے ہر میدان میں اپنا لوہا منوالیا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۹۶</w:t>
      </w:r>
    </w:p>
    <w:p>
      <w:pPr>
        <w:spacing w:before="60" w:after="80" w:line="312" w:lineRule="auto"/>
        <w:ind w:right="288" w:left="288"/>
        <w:jc w:val="right"/>
      </w:pPr>
      <w:r>
        <w:rPr>
          <w:rFonts w:ascii="Jameel Noori Nastaleeq" w:hAnsi="Jameel Noori Nastaleeq"/>
          <w:color w:val="222222"/>
          <w:sz w:val="27"/>
        </w:rPr>
        <w:t>صحابیات نے ہر میدان میں اپنا لوہا منوالیا اس کواسلام کی خصوصیات نہ شمار کیا جائے تو اور کیا ہے کیادنیا کے کسی بھی مذہب میں عورتوں نے اس قدر محنت اور دلجمعی سے مذہبی تعلیم حاصل کی ہو؟ کہ ایک ایک عورت اتنی کثیر روایت نقل کرے اور مسائل واحکام میں وہ درک و کمال رکھے کہ بڑے بڑے اور چوٹی کے علماء بھی اس عورت سے رجوع کریں اور مسائل دریافت کریں بلکہ صحابیات نے تو ہر میدان میں اپنا لوہا منوایا ہے خواہ قرآن وحدیث کا تدبر ہو یا بکثرت حدیثوں کو نقل کرنا اور بیان کرنا یا ذوق عربی اور ادب، ہر میدان میں انھوں نے اسلام کی خدمت کی ہے اور اس کی عظمت کو دوبالا کیا ہے اور ضرورت پڑنے پر لڑائی اور جنگ میں شرکت کرنے سے بھی احترز اور گریز نہیں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 حضرت ا م سلمہ رضی اللہ عنہا کی اصابت ِرائے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۹۷</w:t>
      </w:r>
    </w:p>
    <w:p>
      <w:pPr>
        <w:spacing w:before="60" w:after="80" w:line="312" w:lineRule="auto"/>
        <w:ind w:right="288" w:left="288"/>
        <w:jc w:val="right"/>
      </w:pPr>
      <w:r>
        <w:rPr>
          <w:rFonts w:ascii="Jameel Noori Nastaleeq" w:hAnsi="Jameel Noori Nastaleeq"/>
          <w:color w:val="222222"/>
          <w:sz w:val="27"/>
        </w:rPr>
        <w:t>حضرت ا م سلمہ رضی اللہ عنہا کی اصابت ِرائے ازواج مطہرات رضی اللہ عنہن میں حضرت عائشہ صدیقہ رضی اللہ عنہا اور حضرت ام سلمہ رضی اللہ عنہا کی علمی شان کا اندازہ ان اقوال سے بخوبی ہو سکتا ہے:’’ازواج النبی صلی اللہ علیہ وسلم بہت سی احادیث یاد کیا کرتی تھیں مگر حضرت عائشہ رضی اللہ عنہا اور حضرت ام سلمہ رضی اللہ عنہا اس معاملے میں سب سے آگے تھیں۔‘‘ حضرت ام سلمہ رضی اللہ عنہا صلح حدیبیہ میں حضرت محمد صلی اللہ علیہ وسلم کے ہمراہ تھیں، صلح کے بعد آنحضور صلی اللہ علیہ وسلم نے حکم دیا کہ لوگ حدیبیہ میں قربانی کریں لیکن لوگ اس قدر شکستہ دل تھے کہ تین مرتبہ کہنے پر بھی کوئی آمادہ نہ ہوا(کیوں کہ معاہدے کی شرائط سے مسلمان بہت رنجیدہ تھے)نبی کریم صلی اللہ علیہ وسلم کو اس صورت حال سے بہت رنج ہوا چنانچہ حضور صلی اللہ علیہ وسلم حضرت ام سلمہ رضی اللہ عنہا کے پاس تشریف لے گئے اور شکایت کی تو انہوں نے کہا: ’’یارسول اللہ صلی اللہ علیہ وسلم کسی سے کچھ نہ فرمائیں، باہر نکل کر خود قربانی کریں اور احرام اتارنے کیلئے بال منڈوائیں۔‘‘آپ صلی اللہ علیہ وسلم نے باہر آکر قربانی کی اور بال منڈوائے تو سب نے قربانیاں کیں اور احرام اتاردیئے۔ ہجوم کا یہ حال تھا کہ لوگ ایک دوسرے پر ٹوٹے پڑتے تھے۔ عجلت اس قدر تھی کہ ہر شخص حجامت بنانے کی خدمت انجام دے رہا تھا۔حضرت ام سلمہ رضی اللہ عنہا کا یہ خیال علم النفس کے ایک بڑے مسئلے کو حل کرتا ہے اور اس سے معلوم ہوتا ہے کہ انہیں جمہور کی فطرت شناسی میں کس قدر کمال حاصل تھا۔امام الحر مین فرمایا کرتے تھے: ’’صنف نازک کی پوری تاریخ اصابت رائے کی ایسی عظیم الشان مثال پیش نہیں کر سکتی۔‘‘اشاعت اسلام میں صحابیات کی خدمات بھی ان کی تعلیم وتر بیت کا شاندار اظہار ہیں کیوں کہ جو افراد خود علم کی دولت سے مالا مال ہوں وہی دوسروں کو اس نعمت عظمیٰ کی جانب بھر پور اعتماد سے دعوت دے 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 ۔۔۔۔۔۔۔۔۔۔۔۔علم کی اہمیت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۹۸</w:t>
      </w:r>
    </w:p>
    <w:p>
      <w:pPr>
        <w:spacing w:before="60" w:after="80" w:line="312" w:lineRule="auto"/>
        <w:ind w:right="288" w:left="288"/>
        <w:jc w:val="right"/>
      </w:pPr>
      <w:r>
        <w:rPr>
          <w:rFonts w:ascii="Jameel Noori Nastaleeq" w:hAnsi="Jameel Noori Nastaleeq"/>
          <w:color w:val="222222"/>
          <w:sz w:val="27"/>
        </w:rPr>
        <w:t>۔۔۔۔۔۔۔۔۔۔۔۔علم کی اہمیت اور جس کے پاس علم نہیں ہے وہ دوسرے کو کیا علم سکھا سکتا ہے اور کیا دین و اسلام کی خدمت کر سکتا ہے صلح حدیبیہ میں حضرت ام سلمہ رضی اللہ عنہا کے واقعہ سے جہاں علم النفس کا ایک بہت بڑا مسئلہ حل ہوتاہے وہیں شوہر کو نازک موڑ پر اس کو اچھا مشورہ دینے اور اس کی خیر خواہی کر نے کا بھی سبق ملتا ہے اور جب مشورہ دینے کی اہمیت ہے تو شوہر سے مشورہ لینا اور بھی زیادہ اہم اور ضروری ہے اللہ تعالیٰ حضور صلی اللہ علیہ وسلم کو مشورہ کرنے کا حکم دے رہے ہیں’’شَاوِرْھُمْ فِی الْاَمْرِ‘‘اے نبی آپ صحابہ کرام سے مشورہ کر لیا کیجئے ایک موقع پر اللہ تعالیٰ نے ارشاد فرمایا ’’وَاَمْرُھُمْ شُوْرٰی بَیْنَھُمْ ‘‘اور ان کا کام آپسی مشورے سے ہوتا ہے جب عورت اپنے شوہر سے مشورہ لے کر ہر کام کرے گی اور شوہر بھی اپنی بیوی سے اس کی دل جوئی کی خاطر مشورہ لے گا تو دونوں میں بڑی پرسکون زندگی گزرے گی اور یہ دنیا ہی جنت معلوم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 صحابیات کی مختلف علوم فنون میں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۹۸</w:t>
      </w:r>
    </w:p>
    <w:p>
      <w:pPr>
        <w:spacing w:before="60" w:after="80" w:line="312" w:lineRule="auto"/>
        <w:ind w:right="288" w:left="288"/>
        <w:jc w:val="right"/>
      </w:pPr>
      <w:r>
        <w:rPr>
          <w:rFonts w:ascii="Jameel Noori Nastaleeq" w:hAnsi="Jameel Noori Nastaleeq"/>
          <w:color w:val="222222"/>
          <w:sz w:val="27"/>
        </w:rPr>
        <w:t>صحابیات کی مختلف علوم فنون میں خدمات صحابیۂ رسول صلی اللہ علیہ وسلم حضرت ام سلیم رضی اللہ عنہا کی تر غیب سے حضرت ابو طلحہ رضی اللہ عنہ عنہ نے آستانۂ اسلام پر سرجھکا یا تھا۔ اسلامی علوم کے علاوہ دیگر علوم میں بھی صحابیات رضی اللہ عنہن دسترس رکھتی تھیں مثلاً: حضرت اسماء بنت زید رضی اللہ عنہا اتنی عمدہ اور بہترین خطیبہ تھیں کہ نبی کریم صلی اللہ علیہ وسلم نے ایک مرتبہ خود ان کی تعریف فرمائی۔ تعبیر میں حضرت اسماء بنت عمیس رضی اللہ عنہا بہت مشہور تھیں۔ حضرت عمر رضی اللہ عنہ بھی ان سے خوابوں کی تعبیر یں پوچھا کرتے تھے۔ شاعری میں خنساء، سعدیٰ۔ صفیہ، امامہ مرید یہ بنت حارث، زینب بنت عوام اردوی، عاتکہ بنت زید، ہند بنت اثاثہ، ام ایمن، قنیلہ عبرینہ، عبشہ بنت رافع، میمونہ بلویہ،نعم، رقیہ رضی اللہ عنہن زیادہ نامور ہیں۔ حضرت خنساء رضی اللہ عنہا کا جواب اب تک عورتوں میں پیدا نہیں ہوا۔ طب وجراحی میں رفیدہ اسلمیہ، ام مطاع، ام عبثہ، حمنہ بنت حجش، معاذہ، لیلیٰ، امیہ، ام زیادہ، ربیع بنت معوذ، ام عطیہ اور ام سلیم رضی اللہ عنہن کو مہارت حاصل تھی۔ خواتین کی علمی کیفیت کا اندارہ اس امر سے بھی بخوبی کیا جاسکتا ہے کہ ان سے اہم معاملات میں مشورہ کرنا خلفائے راشدین سے ثابت ہے۔ چناں چہ شاہ ولی اللہ محدث دہلوی رحمۃ اللہ علیہ لکھتے ہیں: ’’حضرت ضحاک سے روایت ہے کہ حضرت عمر بن الخطاب رضی اللہ عنہ خواتین سے بھی مشورہ کیا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 ہم بھی صحابیات کی سیرت اپنائیں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۹۹</w:t>
      </w:r>
    </w:p>
    <w:p>
      <w:pPr>
        <w:spacing w:before="60" w:after="80" w:line="312" w:lineRule="auto"/>
        <w:ind w:right="288" w:left="288"/>
        <w:jc w:val="right"/>
      </w:pPr>
      <w:r>
        <w:rPr>
          <w:rFonts w:ascii="Jameel Noori Nastaleeq" w:hAnsi="Jameel Noori Nastaleeq"/>
          <w:color w:val="222222"/>
          <w:sz w:val="27"/>
        </w:rPr>
        <w:t>ہم بھی صحابیات کی سیرت اپنائیں یو ں تو اور بھی بہت سی صحابیات ہیں جنھوں نے علوم دینیہ میں عظیم الشان خدمات انجام دیں ہر ایک کو الگ الگ بیان کرنا ممکن نہیں ان کے لئے کا فی وقت درکار ہے یہ چند نام میں نے شمار کرائے ہیں آج کی خواتین کے لئے یہی کافی ہیں کہ ان کو آئیڈیل اور نمونہ بنا کر اپنی زندگیاں انھیں کے بتائے ہوے طریقوں پر لائیں اور جس طرح ان پاکیزہ خواتین نے علم دین حاصل کر کے عظیم الشان خدمات انجام دیں روایات حدیث کے سلسلہ میں کارہا ئے نمایاں انجام دئے کہ تاریخ ان جیسی پاک طبیعت خواتین کی نظیر اور مثال پیش کرنے سے عاجز وقاصر ہے ہم ان جیسے تو نہیں بن سکتے جو مقام ومرتبہ اور شرف صحبت نبوی انھیں حاصل تھا وہ تو نہیں مل سکتا لیکن ان کی زندگیاں ہی ہمارے لئے وافی اور کافی ہیں ان کی خدمات کو باقی رکھیں اور ان کی زندگی کو مشعل راہ بتائیں اور علم دین حاصل کر کے اسلام کی خدمت انجام دیں ایک عربی کا مقولہ ہے۔’’مَالَایُدْرَکُ کُلُّہٗ لَا یُتْرَکُ کُلُّہٗ‘‘ اگر کسی ہنر کے کل کو حاصل نہیں کیا جاسکتا تو اس کو بالکل چھوڑنا بھی نہیں چاہئے بلکہ جس قدر حاصل کیا جاسکتا ہو اس کو حاصل کرلینا چاہئے اس لئے صحابیات نے جس طرح علم دین کے حاصل کرنے میں کوششیں کیں ہم بھی اسی طرح کوشش کریں اور دین کو پھیلائیں اور اپنے بچوں کی صحیح تعلیم وتربیت کریں تعلیم کی اہمیت ہر چیز سے بڑھی ہوئی ہے علم ہر کسی کو بلند کر دینا ہے خواہ وہ کسی بھی خاندان وقبیلہ کا کیوں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 ازواج مطہرات رضی اللہ عنہن کا معاشر تی و اصلاحی اقدام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۱۰۰</w:t>
      </w:r>
    </w:p>
    <w:p>
      <w:pPr>
        <w:spacing w:before="60" w:after="80" w:line="312" w:lineRule="auto"/>
        <w:ind w:right="288" w:left="288"/>
        <w:jc w:val="right"/>
      </w:pPr>
      <w:r>
        <w:rPr>
          <w:rFonts w:ascii="Jameel Noori Nastaleeq" w:hAnsi="Jameel Noori Nastaleeq"/>
          <w:color w:val="222222"/>
          <w:sz w:val="27"/>
        </w:rPr>
        <w:t>ازواج مطہرات رضی اللہ عنہن کا معاشر تی و اصلاحی اقدام نبی کریم صلی اللہ علیہ وسلم نے تعلیم وتدریس کے جس نظام کو متعارف کرایا تھا، خلافت راشدہ کے دوران بھی اس پر نہایت مستعدی سے عمل ہوتا رہا۔ خواتین کیلئے بالخصوص حضرت عائشہ رضی اللہ عنہا کا حلقۂ درس قائم تھا۔ دیگر امہات المؤمنین بھی مرکز رشدوہدایت تھیں۔خلافت راشدہ کے زمانے میں ان علوم وفنون کا دائرہ وسیع ہوا جو عہد نبوی صلی اللہ علیہ وسلم میں رائج تھے اور تبلیغ کی ضرورتوں اور دوسری اقوام کے تیزی سے حلقۂ اسلام میں داخل ہونے کی وجہ سے جو مسائل پیدا ہوئے، انہیں حل کرنے کے لئے علوم وفنون ایجاد ہوئے جن میں نحو اصول فقہ اور حدیث کی صحت کو جانچنے کے علوم سر فہرست نظر آتے ہیں۔ مزید برآں سیرو مغازی کی بنیاد پڑی، خطابت، علم انساب اور علم الفرائض کو فروغ ملا۔ خلفائے راشدین کے دور میں تو امہات المؤمنین باقاعدہ اور مستند ترین مرکز تعلیم وتر بیت بن گئی تھیں۔ نہ صرف صحابیات رضی اللہ عنہن بلکہ صحابہ رضی اللہ عنہما بھی ان کے علم کی روشنی سے مستفیض ہوا کرتے تھے۔ حضرت عائشہ رضی اللہ عنہا کا معمول تھا کہ ہر سال حج کو جاتیں۔ اسلام کا وسیع دائرہ سال میں ایک دفعہ سمٹ کر ایک نقطہ پر جمع ہو جاتا تھا۔ کوہ حرا اور بشیر کے درمیان حضرت عائشہ رضی اللہ عنہا کا خیمہ نصب ہوتا۔ تشنگان علم جوق در جوق دور دراز ممالک سے آکر حلقۂ درس میں شریک ہوتے، مسائل پیش کرتے اور اپنے شبہات کا ازالہ چاہتے۔ ازواج مطہرات رضی اللہ عنہن معاشرتی اصلاح اور نیکیوں کی ترغیب میں بھرپورکردار ادا کرتی تھیں۔قدیم زمانہ میں یہودی عورتوں میں جو بد اخلاقیاں پھیل گئی تھیں ان میں ایک یہ تھی کہ وہ مصنوعی بال لگالیا کرتی تھیں۔ نبی کریم صلی اللہ علیہ وسلم نے اس کی ممانعت فرمادی تھی۔ایک مرتبہ کسی عورت نے حضرت عائشہ رضی اللہ عنہا سے کہا کہ میری بیٹی دلہن بنی ہے لیکن بیماری سے اس کے بال جھڑ گئے ہیں کیا مصنوعی بال جوڑدوں؟ فرمایا کہ رسول اللہ صلی اللہ علیہ وسلم نے ایسی عورتوں پر لعنت بھیجی ہے۔ حضرت عائشہ رضی اللہ عنہا کسی فرد کو غلطی کرتے دیکھتیں تو فوراً اصلاح فرماتیں۔ ایک بار ان کی بھتیجی حفصہ بنت عبد الرحمٰن رضی اللہ عنہا نہایت بار یک دوپٹہ اوڑھ کر سامنے آئیں۔ دیکھتے ہی غصہ سے دوپٹہ چاک کردیا اور فرمایا تم نہیں جانتی ہوکہ سورۂ نور میں اللہ تعالیٰ نے احکامات نازل فرمائے ہیں۔ اس کے بعد گاڑھے کا دوسرا دوپٹہ منگوا کر اوڑھا یا۔مولاناسید سلیمان ندوی حضرت عائشہ رضی اللہ عنہا کی تعلیم وتر بیت کا تذکرہ کرتے ہوئے لکھتے ہیں۔’’مسند احمد بن حنبلؒ میں حضرت عائشہ رضی اللہ عنہا کی سب سے زیادہ حدیثیں ہیں۔ ان حدیثوں کو جن لوگوں نے روایت کیا ہے، میں جہاں تک گن سکا ہوں ان کی تعداد تقریباً ۲۰۰ تک پہنچتی ہے۔ ان میں مرد وعورت صحابی وتابعی، غلام وآزاد، عزیز وبیگانہ ہر صنف کے اشخاص داخل ہیں۔‘‘ ام المؤمنین حضرت حفصہ رضی اللہ عنہا کو تعلیم وتفہیم کا بہت شوق تھا۔ عبداللہ بن عمر، حمزہ بن عبد اللہ،حارثہ بن وھب، عبدالرحمٰن بن حارث، وغیرہ مردوں میں اور صفیہ بنت ابی عبیدہ اور ام مبشرہ انصاریہ عورتوں میں سے ان کے تلامذہ میں داخل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 اصلاح کیلئے امرباالمعروف اور نہی عن المنکر کی ضرورت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۱۰۲</w:t>
      </w:r>
    </w:p>
    <w:p>
      <w:pPr>
        <w:spacing w:before="60" w:after="80" w:line="312" w:lineRule="auto"/>
        <w:ind w:right="288" w:left="288"/>
        <w:jc w:val="right"/>
      </w:pPr>
      <w:r>
        <w:rPr>
          <w:rFonts w:ascii="Jameel Noori Nastaleeq" w:hAnsi="Jameel Noori Nastaleeq"/>
          <w:color w:val="222222"/>
          <w:sz w:val="27"/>
        </w:rPr>
        <w:t>اصلاح کیلئے امرباالمعروف اور نہی عن المنکر کی ضرورت آپ اندازہ کر سکتے ہیں کہ صحابیات رضی اللہ عنہن کو خدمت دین اور اشاعت اسلام کا کس قدر شوق تھا اور معاشرے کے سدھار اور اس کی اصلاح کی کس قدر فکر تھی اور بدعات وخرافات سے اس قدر گریزاں تھیں کہ زمانہ جاہلیت کی کسی بھی رسم ورواج کو باقی رکھنے کی روادار نہ تھیں امر باالمعروف اور نہی عن المنکر میں کسی طرح کی کاہلی اور سستی ان کے یہاں ناممکن اور محال تھی اور تعلیم وتعلم اور درس وتدریس کا جو شوق و جذبہ ان میں تھا اس کا اندازہ اس بات سے لگایا جاسکتا ہے کہ مرد حضرات بھی بیات سے علم حاصل کیا کرتے تھے مگر آج اس کا بالکل الٹا ہوگیا آج مرد حضرات تو عورتوں کو تعلیم دیتے ہیں مگر عورتوں میں وہ شوق اورجذبہ نہیں ہے جو پہلے تھی آج اس کی بہت سخت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 ازواج مطہرات رضی اللہ عنہن کے تلامذہ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۱۰۲</w:t>
      </w:r>
    </w:p>
    <w:p>
      <w:pPr>
        <w:spacing w:before="60" w:after="80" w:line="312" w:lineRule="auto"/>
        <w:ind w:right="288" w:left="288"/>
        <w:jc w:val="right"/>
      </w:pPr>
      <w:r>
        <w:rPr>
          <w:rFonts w:ascii="Jameel Noori Nastaleeq" w:hAnsi="Jameel Noori Nastaleeq"/>
          <w:color w:val="222222"/>
          <w:sz w:val="27"/>
        </w:rPr>
        <w:t>ازواج مطہرات رضی اللہ عنہن کے تلامذہ مدینہ منورہ میں امہات المومنین رضی اللہ عنہن نے مدرسے قائم کررکھے تھے۔ ایک مدرسہ حضرت عائشہ رضی اللہ عنہا کا تھا جس میں لڑکیاں تعلیم پاتی تھیں۔ مرد بھی پس پردہ فقہ کے مسائل آپ سے دریافت کرتے تھے۔ دوسرا مدرسہ حضرت حفصہ رضی اللہ عنہا کاتھا۔ وہ تعلیم کے ساتھ کتابت کی تعلیم بھی دیتی تھیں۔ خود انہوں نے شفابنت عبداللہ عدویہ سے کتابت کی تعلیم حاصل کی تھی۔ حضرت ابوبکر صدیق رضی اللہ عنہ نے قرآن مجید کو پہلی مرتبہ کتابی شکل میں مدون فرمایا تو اس مقدس کتاب کی امانتداریہی خاتون تھیں۔ ام المومنین حضرت صفیہ رضی اللہ عنہا کے بارے میں ابن الاثیر لکھتے ہیں: ’’حضرت صفیہ رضی اللہ عنہا بھی دیگر ازواج مطہرات رضی اللہ عنہن کی مانند مرکز علم وفن تھیں۔بہت سے تشنگان علم ان کے ہاتھوں سیراب ہوئے۔ خواتین کی تعلیم وتر بیت کیلئے وہ باقاعدہ مجلس میں ان کو تعلیم دیا کرتی تھیں۔ علاوہ ازیں دوسرے شہروں سے بھی جب خواتین کو موقع ملتا، ان سے مسائل دریافت کرنے حاضر ہوا کرتی تھیں۔ حضرت میمونہ رضی اللہ عنہا جب نبی صلی اللہ علیہ وسلم کے نکاح میں آئیں تو عمر رسیدہ خاتون تھیں اور تعلیم وتر بیت میں ان کو خاص ملکہ حاصل تھا۔ ان کے غلام یسار کے چار لڑکے تھے، عطاء بن یسار، سلیمان بن یسار، مسلم بن یسار اور عبد الملک بن یسار۔ حضرت میمونہ رضی اللہ عنہا کی تعلیم وتربیت کا نتیجہ تھا کہ یہ غلام زادے بہت بڑے عالم دین بن گئے۔ ان چاروں کا شمار مدینہ کے فقہا میں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 ہماری کیا ذمہ داریاں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۱۰۳</w:t>
      </w:r>
    </w:p>
    <w:p>
      <w:pPr>
        <w:spacing w:before="60" w:after="80" w:line="312" w:lineRule="auto"/>
        <w:ind w:right="288" w:left="288"/>
        <w:jc w:val="right"/>
      </w:pPr>
      <w:r>
        <w:rPr>
          <w:rFonts w:ascii="Jameel Noori Nastaleeq" w:hAnsi="Jameel Noori Nastaleeq"/>
          <w:color w:val="222222"/>
          <w:sz w:val="27"/>
        </w:rPr>
        <w:t>ہماری کیا ذمہ داریاں ہیں خلاصہ یہ کہ صحابیات بالخصوص امہات المومنین رضی اللہ عنہن نے اشاعت اسلام میں بڑی قربانیاں دیں آج انھیں معززوپاکیزہ نفوس کی کدوکاوش محنتوں اور قربانیوں کا نتیجہ اور ثمرہ ہے کہ دین صحیح شکل و صورت میں ہمارے پاس موجود ہے انھوں نے جس طرح نبی اکرم صلی اللہ علیہ وسلم دین حاصل کیا اسی طرح پوری ذمہ داری کے ساتھ بعد کی نسلوں کو بھی پہونچادیا اور بعد کی نسلوں نے بھی اپنی ذمہ داریوں کو نبھاتے ہوئے اپنی اولاد اور نسلوں کو منتقل کرتی رہیں تاکہ یہ سلسلہ قیامت تک چلتا رہے اور دشمنان اسلام کی کتر بیونت جس طرح دیگر مذاہب میں ہوئی ہیں اس طرح مذہب اسلام میں نہ ہونے پائے اس لئے ہماری ذمہ داری یہ ہے کہ علم دین حاصل کریں اور بطور خاص اپنے بچوں کو علم دین سے آراستہ وپیراستہ کر سکیں تاکہ پکے سچے مسلمان بن سکیں ۔ آج دشمنان اسلام کی طرف سے طرح طرح کے شکوک وشبہات پیدا کئے جارہے ہیں اس لئے اور بھی زیادہ ضروری ہے کہ ہم اپنے بچوں کے عقیدے بالکل درست رکھیں اللہ تعالیٰ ہم سب کو صحابیات رضی اللہ عنہن کے نقش قدم پر چلنے اور اپنے بچوں کی تعلیم وتر بیت کرنے کی توفیق عطا فرمائے۔آمین ثم آمین ! وَ 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 ساس اور بہو خاندان کے لئے رحمت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۱۰۵</w:t>
      </w:r>
    </w:p>
    <w:p>
      <w:pPr>
        <w:spacing w:before="60" w:after="80" w:line="312" w:lineRule="auto"/>
        <w:ind w:right="288" w:left="288"/>
        <w:jc w:val="right"/>
      </w:pPr>
      <w:r>
        <w:rPr>
          <w:rFonts w:ascii="Jameel Noori Nastaleeq" w:hAnsi="Jameel Noori Nastaleeq"/>
          <w:color w:val="222222"/>
          <w:sz w:val="27"/>
        </w:rPr>
        <w:t>ساس اور بہو خاندان کے لئے رحمت اَلسَّلاَمُ عَلَیْکُمْ وَرَحْمَۃُ اللّٰہِ وَبَرَکَاتُہٗٗ اَلْحَمْدُ لِلّٰہِ رَبِّ الْعٰلَمِیْنَ وَالصَّلٰوۃُ وَالسَّلاَمُ عَلٰی سَیِّدِ الْمُرْسَلِیْنَ وَعَلٰی اٰلِہٖ وَصَحْبِہٖ اَجْمَعِیْنَ اَمَّابَعْدُ! فَاَعُوْذُ بِااللّٰہِ مِنَ الشَّیْطَانِ الرَّجِیْمِ بِسْمِ اللّٰہِ الرََََّحْمٰنِ الرَّحِیْم ۔ وَمِنْ اٰیٰتِہٖ اَنْ خَلَقَ لَکُمْ مِنْ اَنْفُسِکُمْ اَزْوَاجاً لِّتَسْکُنُوْا اِلَیْھَا وَجَعَلَ بَیْنَکُمْ مَّوَدَّۃً وَّرَحْمَۃً۔صَدَقَ اللّٰہُ الْعَظِیْمُ۔ ’’اور اللہ کی نشانیوں میں سے ہے کہ اس نے تمہارے لئے تمہاری ہی قسم سے جوڑے پیدا کئے تاکہ تم ان کے پاس چین سے رہو اور اس نے تمہارے درمیان محبت اور مہربانی رکھی۔‘‘ معززخواتین اسلام نکاح در حقیقت صرف دوشخصوں کا اجتماع اور ملاپ نہیں بلکہ دو خاندانوں کا ایک ساتھ جڑ جانا ہے اور بالکل اسی طرح معاملہ کرنا ہے جیسے کہ شادی سے پہلے ہر کوئی اپنے خاندان کے لوگوں کے ساتھ کرتا تھا داماد کا اپنی ساس کے ساتھ اور بہو کا اپنی ساس کے ساتھ اس طریقہ سے ہر ایک آپس میں میل محبت سے رہیں اور ساس بہو تو خاندان کے لئے ایک بڑی رحمت ہیں لیکن یہ اسی وقت ہے جب کہ ساس بہو کو بیٹی اور بہو ،ساس کو ماں کا درجہ دے کیوں کہ یہ شادی اللہ تعالیٰ کی ایک بہت بڑی نعمت ہے۔ یہ متمدن زندگی کی پہلی اینٹ ہے اور اس سے ایک نیا خاندان وجود میں آتا ہے۔ یہ تعلق جو زوجین کے درمیان پیدا ہوتا ہے اس کا دونوں خاندانوں کے افراد پر براہ راست اثر ہوتا ہے اور اس کی وجہ سے دونوں خاندانوں کے درمیان پیار، محبت، گرم جوشی اور قربت کا تعلق پیدا ہو جاتا ہے۔ اس طرح یہ دونوں خاندان ایک ہی خاندان کی صورت اختیار کرجاتے ہیں۔ یہی وجہ ہے کہ اسلام نے’’مصاہرت‘‘ یعنی سسرال کے تعلق کی بنیاد پر آدمی کا اپنی ساس کو اللہ تعالیٰ نے محض عقد نکاح کے ساتھ ہی ماں کا درجہ دیا ہے تاکہ گھر کے اس نوواردفرد کے دل سے ہر قسم کے شک وشبہہ کو کھرچ ڈالا جائے۔ لیکن اسلام میں ساس کے اس عظیم مرتبے کے باوجود ہم دیکھتے ہیں کہ بعض گھرانوں میں ساس اور بہو کے اختلافات کی وجہ سے بہت سے مسائل پیش آتے رہتے ہیں۔ بہو کو ساس سے شکایت اور ساس کو بہو سے شکایت رہتی ہے اور بیٹا دونوں کا مشق ستم بنتا ہے جیسے ہی رات کو سونے کے لئے بستر پر آیا شوہر کی ماں اور دیگر اہل خانہ کی دسیوں شکایتیں بیوی نے گنوادیں اس کو یہ احساس نہیں ہوتا کہ آخر ساس شوہر کی ماں ہے ماں خواہ کیسی ہی کیوں نہ ہو۔لیکن اس سے کوئی بھی انکار نہیں کر سکتا ہے کہ ماں اپنے اس جگر گوشے کیلئے اپنے دل میں کیا احساسات رکھتی ہے جس کا وجود ہی ماں کا مرہونِ منت ہے، جسے اس نے جنم دیا، اس کی تر بیت کی اور پال پوس کر جوان کیا۔یقینا ہر ماں جانتی ہے کہ ایک دن اس کا بچہ یا بچی اس سے الگ ہو جائیں گے لیکن وہ اس کیلئے تیار نہیں ہوتی۔ ماں سمجھتی ہے کہ ابھی اس کا بیٹا اتنا ذمہ دار نہیں ہے کہ اپنے معاملات خود چلا سکے۔ چناں چہ اس کی یہ کوشش ہوتی ہے کہ بیٹے کے لئے سب کچھ وہ خود ہی کرے اور بسا اوقات جب وہ کچھ کرنے کا ارادہ کرتا ہے تو ماں اسے روکتی ہے اور اس کام کے لئے خوددوڑتی ہے۔اسی طرح وہ خود اپنے آپ کو بھی اس بات کا عادی نہیں بناپاتی کہ وہ بچے کی ذاتی زندگی سے بے دخل ہوجائے۔ اس کی نظروں میں وہ ایسا بچہ ہوتا ہے جو اس کی مدد کا محتاج ہے۔ایک ماں کو جس بات کا سب سے زیادہ خدشہ ہوتا ہے وہ یہ کہ بیٹے یا بیٹی کی شادی کے بعد وہ اپنے اُس مقام سے محروم ہوجائے گی جو اس کو پہلے سے حاصل تھا یعنی بیٹا یا بیٹی پہلے صرف اس کے لئے تھے لیکن اب ایک اور فرد بھی اس کے ساتھ شریک ہو جائے گا۔ اس کا یہ خوف بہت حد تک بجا ہے کیوں کہ وہ جانتی ہے کہ وہ اپنے مدمقابل کے ساتھ ٹکر نہیں لے سکتی ۔ بیٹے کی صورت میں اس کی مد مقابل، بیٹے کی نئی نویلی دلہن ہوتی ہے او ربیٹی کی صورت میں، بیٹی کا شوہر ہے۔ اگر چہ یہ بات بھی اپنی جگہ درست ہے کہ لڑکی اپنی مخصوص فطرت کی بنا پر شادی سے پہلے اور شادی کے بعد بھی شوہر کے مقابلے میں اپنے والدین کے ساتھ تعلق کی طرف زیادہ مائل ہوتی ہے۔ ہم اُن جذبات واحساسات سے بھی چشم پوشی نہیں کر سکتے جن سے ایک ماں کا دل ہر وقت لبریز ہوتا ہے۔ اس لئے بہو اور داماد کی یہ ذمہ داری بنتی ہے کہ وہ اپنی ساس کے ان جذبات کو سمجھنے کی کوشش کریں۔ ایک بہو کو اپنے دل سے پوچھنا چاہئے کہ خود اس کے دل میں اپنی والدہ کے لئے کیا جذبات ہیں اور والدہ کی اس کے ساتھ کتنی محبت ہے؟ کیا یہ جذبات شادی کے بعد یکسر تبدیل ہو سکتے ہیں؟ گھروں میں پیدا ہونے والے اکثر مسائل کا سبب یہ ہوتا ہے کہ بیٹی اپنی ماں کے ساتھ شادی سے پہلے جو تعلق رکھتی ہے، شادی کے بعد بھی اس کو برقرار رکھنا چاہتی ہے۔ وہ چاہتی ہے کہ روزانہ اپنی ماں کے پاس جایا کرے یا دن میں کئی کئی بار اس کے ساتھ ٹیلی فون یا موبائل پر بات کیا کرے۔ وہ چاہتی ہے کہ اپنے نئے گھر کو بھی اسی انداز میں چلائے جس طرح کہ اس کی والدہ اپنے گھر کو چلایا کرتی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 شوہر پر سب سے زیادہ حق اس کی ماں کا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۱۰۸</w:t>
      </w:r>
    </w:p>
    <w:p>
      <w:pPr>
        <w:spacing w:before="60" w:after="80" w:line="312" w:lineRule="auto"/>
        <w:ind w:right="288" w:left="288"/>
        <w:jc w:val="right"/>
      </w:pPr>
      <w:r>
        <w:rPr>
          <w:rFonts w:ascii="Jameel Noori Nastaleeq" w:hAnsi="Jameel Noori Nastaleeq"/>
          <w:color w:val="222222"/>
          <w:sz w:val="27"/>
        </w:rPr>
        <w:t>شوہر پر سب سے زیادہ حق اس کی ماں کا ہے ماں کو بھی اس بات کا علم ہونا چاہئے کہ ماں ہونے کایہ مطلب نہیں کہ بیٹا اور بیٹی ہمیشہ کے لئے اس کی ملکیت ہیں۔ ماں ہونے کا مطلب یہ ہے کہ اس کے دل میں مامتا کے ناقابلِ انقطاع جذبات ہوں۔ ماں کو اس بات کا احساس ہونا چاہئے کہ بیٹا جب شادی کرتا ہے تو وہ اپنی زندگی کے ایک نئے مرحلے میں داخل ہوتا ہے اور اس کے اپنے تقاضے ہیں۔ اس مرحلے کے بعد اس کا یہ حق بنتا ہے کہ اس کا مستقل گھر ہو اور وہ اپنے طور پر زندگی گزارے۔ اس لئے ما ں باپ کو چاہئے کہ بیٹے اور بہو کے لئے الگ گھر کا انتظام کریں اور بہو بیٹے بھی گھر والوں کا خیال کریں ان کے حقوق کی پاسداری اور لحاظ کریں کیوں کہ بیٹے پر ماں کا سب سے زیادہ حق ہے اور بیوی پر اس کے شوہر کا سب سے زیادہ حق ہے حضورنبی اکرم صلی اللہ علیہ وسلم نے ارشاد فرمایا۔’’اَعْظَمُ النَّاسِ حَقًّا عَلَی الْمَرَأَۃِ زَوْجُھَا وَاَعْظَمُ النَّاسِ حَقًّا عَلَی الرَّجُلِ اُمُّہٗ‘‘ عورت پر سب سے بڑا حق اس کے شوہر کا ہے اور مرد پر سب سے بڑا حق اس کی ماں کا ہے اور اللہ تعالیٰ کا ارشاد ہے ’’وَعَاشِرُوْھُنَّ بِالْمَعْرُوْفِ‘‘ اور بیویوں کے ساتھ اچھا برتاؤ کرو اس حدیث اور قرآنی آیت کے ذریعہ معلوم ہوا کہ سب سے زیادہ حق شوہر اور ماں کا ہے اور اللہ تعالیٰ مردوں کو حکم دے رہے ہیں کہ بیویوں کے ساتھ اچھا سلوک کرو اس لئے بیوی کو چاہئے کہ کبھی بھی اپنے شوہر کے بارے میں یہ ارادہ نہ کرے کہ وہ اپنی ماں سے جدا ہو جائے اور ماں کو چھوڑکر زندگی گذارے اسی طرح شوہر بھی بیوی کی جائز باتو ں میں حتی الامکان پاسداری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 شوہر کی بیوی (ساس کیلئے بہو)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۱۰۹</w:t>
      </w:r>
    </w:p>
    <w:p>
      <w:pPr>
        <w:spacing w:before="60" w:after="80" w:line="312" w:lineRule="auto"/>
        <w:ind w:right="288" w:left="288"/>
        <w:jc w:val="right"/>
      </w:pPr>
      <w:r>
        <w:rPr>
          <w:rFonts w:ascii="Jameel Noori Nastaleeq" w:hAnsi="Jameel Noori Nastaleeq"/>
          <w:color w:val="222222"/>
          <w:sz w:val="27"/>
        </w:rPr>
        <w:t>شوہر کی بیوی (ساس کیلئے بہو) سب سے پہلے ہمیں اس پر غور کرنا چاہئے کہ کیا ساس بہو اور ساس داماد کے درمیان تعلق باہمی کش مکش کا ذریعہ ہے؟ ماہرین نفسیات کے مطابق اس کی کوئی ایک وجہ نہیں بلکہ اس میں کئی عوامل کا رفرماہیں۔یہ نفرت ایک طرف ماں کے دل میں اپنے بیٹے یا بیٹی کے شریک حیات کے خلاف پیدا ہوتی ہے اور دوسری طرف بہو یا داماد کے دل میں اپنی ساس کے خلاف۔ ان عوامل میں سب سے اہم عامل، ماں کا احساس ملکیت ہے۔وہ اس بات پر عقیدے کی حدتک یقین رکھتی ہے کہ اولاد گویا اس کی ملکیت ہے اور کسی کو یہ حق حاصل نہیں ہے کہ اسے چھین سکے۔ دوسری طرف ساس کی ناپسندیدگی کااحساس اس وجہ سے بھی ہوتا ہے کہ بہو اپنے طور پر اس بات پر آمادہ نہیں ہوتی کہ شوہر کے ساتھ اس کی محبت میں کوئی دوسرا شریک ہو، خواہ وہ شوہر کی ماں ہی کیوں نہ ہو۔ وہ اس بات کی خواہش رکھتی ہے کہ شوہر کی پوری توجہ اس کی طرف ہو اور اُس کی سوچ فکر کا مرکز ومحور صرف وہی ہو۔ نئے گھر میں مسائل پیدا ہونے کی وجہ اکثریہ ہوتی ہے کہ وہاں شادی کا ایک غلط تصور پایا جاتا ہے۔ بیوی چاہتی ہے کہ شوہر کسی بھی معاملے میں صرف اُس کی بات مانے اور شوہر کی زندگی کا ہر چھوٹا بڑا معاملہ اس کے سامنے ہو۔ وہ وہی غلط کردار اداکرنا چاہتی ہے جو بعض مائیں اداکرتی ہیں کہ وہ اپنے بیٹے کے لئے خود اعتمادی کا کوئی موقع فراہم نہیں کرتیں۔یہ بات اپنی جگہ صحیح ہے کہ بیوی اپنے شوہر کے بارے میں یہ حق رکھتی ہے اور یہ بے شک بڑا بنیادی حق ہے لیکن اس کا یہ مطلب نہیں کہ وہ دوسروں کے حقوق پر دست درازی کرے۔ مسلمان تو اس بات کا مکلف ہے کہ وہ ہر صاحب حق کو اس کا حق ادا کرے۔ ایک مسلمان جب اپنے اوپر عائد حقوق کی ادائیگی میں کوتاہی کرتا ہے تو وہ گناہ گار ہوتا ہے۔ اللہ تعالیٰ اس عبادت گزار بیوی پر اپنی رحمتیں نازل فرماتے ہیں جو اپنے شوہر کواس بات پر ابھارتی ہے کہ وہ اپنی والدہ کی بات مانے اور ان کی دل جوئی وخدمت کرے۔ وہ اسے کہتی ہے میں تجھے قسم دیتی ہوں کہ صرف حلال مال کماؤ، اور میری وجہ سے اپنے آپ کو آگ میں نہ ڈالو۔ اپنی والدہ کے ساتھ نیک سلوک کرو، ان کے ساتھ صلہ رحمی کرو اور قطع تعلق نہ کرو ورنہ اللہ تعالیٰ تجھ سے قطع تعلق کر لے گا۔ ایک صالح بیوی کی یہ ذمہ داری ہے کہ وہ اپنے ذہن سے ساس کا یہ مہیب تصور نکال دے اور وہ یہ سوچے کہ میرے شوہر کی ماں، یعنی ساس میرے لئے بھی ماں کی طرح ہے۔ اگر ساس کی طرف سے اس کے بارے میں کوئی غلط فہمی ہو جائے تو جواب میں اس کا طرز عمل وہی ہونا چاہئے جو وہ اپنی ماں کی کسی غلطی کی وجہ سے اختیار کرتی تھی۔ جب بیوی یہ تصور کرے کہ میری ساس بھی میری ماں ہے اور اس کے ساتھ بھی مجھے ماں جیسا ہی سلوک کرنا چاہئے اور ساس کی طرف سے اگر کوئی غلطی ہو جائے تو اس سے چشم پوشی اوردر گزر کرے اور ساس کی خدمت اور اطاعت شعاری کرے تو ساس بہو کے جھگڑے جو آئے دن پیش آتے رہتے ہیں اس سے بڑی حد تک نجات مل جائے گی لیکن ہوتا ہے کہ بیوی شوہر ہی کے حقوق کی بجا آوری میں کوتاہی کرتی ہے اور اپنی ماں اور بھائیوں کے ساتھ اس کا جو برتاؤ رہتا ہے سسرال والوں کے ساتھ اس کا برتاؤ نہیں رہتا بلکہ دورخ معاملہ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 بیوی کا شوہر (ساس کا بیٹا) اور اس کی ذمہ داری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۱۱۱</w:t>
      </w:r>
    </w:p>
    <w:p>
      <w:pPr>
        <w:spacing w:before="60" w:after="80" w:line="312" w:lineRule="auto"/>
        <w:ind w:right="288" w:left="288"/>
        <w:jc w:val="right"/>
      </w:pPr>
      <w:r>
        <w:rPr>
          <w:rFonts w:ascii="Jameel Noori Nastaleeq" w:hAnsi="Jameel Noori Nastaleeq"/>
          <w:color w:val="222222"/>
          <w:sz w:val="27"/>
        </w:rPr>
        <w:t>بیوی کا شوہر (ساس کا بیٹا) اور اس کی ذمہ داری اس بارے میں شوہر کی ذمہ داری اور اس کے کردار کو بھی نظر انداز نہیں کیا جاسکتا۔حقیقت یہ ہے کہ ساس بہو کے درمیان پیداہونے والے اختلافات کی ایک بڑی وجہ شوہر کا کردار ہی ہوتا ہے۔ اس لئے کہ اسے سمجھ نہیں آتی کہ وہ اپنی بیوی بچوں اور نئے گھر کے حقوق اور اپنے والدین، بہن بھائیوں اور خصوصاً ماں کے حقوق، نیز اپنے کام کاج، کے ذریعہ معاش اور دوست احباب کے ساتھ تعلقات میں توازن کیسے پیدا کرے۔چناں چہ اکثر ایسا ہوتا ہے کہ آدمی کی توجہ ان میں سے کسی ایک طرف مرکوز ہو جاتی ہے اور باقی حقوق متاثر ہونے لگتے ہیں اور اُسے اس بات کا احساس بھی نہیں ہوتا۔ اس کی وجہ یا وقت کی کمی اور مصروفیات کی کثرت ہوتی ہے یا پھر یہ کہ آدمی کو زندگی کے معاملات کا تجربہ نہیں ہوتا۔ وہ بیک وقت سب کو خوش رکھنا چاہتا ہے نتیجتاً اپنی تمام تر کوشش کے باوجود وہ کسی ایک کو بھی پوری طرح خوش نہیں رکھ پاتا۔ اگر لڑکا سمجھ دار ہوتو وہ اپنے معاملات کو خوب سو چ سمجھ کر آگے بڑھتا ہے۔ وہ اپنی ذمہ داریوں اور میسر وقت کے درمیان توازن قائم رکھنے کی کوشش کرتا ہے۔ وہ اپنی پوری توجہ کسی ایک طرف مرکوز نہیں کرتا، بلکہ اس کی کوشش ہوتی ہے کہ وہ اپنے وقت کو اپنی ذمہ داریوں کے مطابق تقسیم کرے تاکہ دیگر حقوق بھی ادا کئے جاسکیں۔ اگر چہ وہ یہ طاقت تو نہیں رکھتا کہ ہر پہلو میں حدکمال تک پہونچے لیکن اپنی وسعت کے مطابق ہر باغ میں کوئی پھول تو لگا سکتا ہے۔ لیکن عام طور پر اکثر وبیشتر شوہر جوانی کے جوش اور عدم تجربہ کی بنیاد پر ان سب باتوں کی طرف توجہ نہیں کرپاتے اور کسی ایک کی طرف پوری التفات ہو جاتی ہے جس کے نتیجہ میں ہر ایک کے حقوق کی رعایت نہیں ہو پاتی بلکہ زیادہ تر اپنی نئی نویلی دلہن کی باتوں میں آکر اپنے دیگر رشتہ داری حتی کہ ماں کے حقوق تک کا خیال نہیں کرتے ان کی توجہ اور محبت کا مرکز ومحور صرف ان کی بیوی ہی ہوا کرتی ہے اور وہ یہ بھول جاتے ہیں کہ ماں نے کس محنت و مشقت اور تکلیف پر تکلیف برداشت کر کے بچپن سے جوانی کی دہلیزپر پہونچایا ہے اور جب لڑکا اس لائق ہوا کہ اب ماں کی خدمت کرے تو اس وقت اسکے سامنے صرف اور صرف اپنی بیوی ہوا کرتی ہے لیکن بعض لوگ اس کاخیال بھی کرتے ہیں کہ ماں کی باتیں ہی مانتے ہیں اور ماں بیوی کی جتنی شکایتیں کرتی ہے اس کو قبول کر لیتے ہیں وہ فراموش کر جاتے ہیں کہ آخراس کی بیوی کی بھی کوئی رائے ہوتی ہوگی اس کو بھی اپنے شوہر سے محبت ہوگی صرف اور صرف ماں کی باتوں پر ہی کان دھرتے ہیں خواہ وہ سچ کہے یا جھوٹ کہے۔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 ساس اور بہو میں ہم آہنگی کا مسئلہ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۱۱۲</w:t>
      </w:r>
    </w:p>
    <w:p>
      <w:pPr>
        <w:spacing w:before="60" w:after="80" w:line="312" w:lineRule="auto"/>
        <w:ind w:right="288" w:left="288"/>
        <w:jc w:val="right"/>
      </w:pPr>
      <w:r>
        <w:rPr>
          <w:rFonts w:ascii="Jameel Noori Nastaleeq" w:hAnsi="Jameel Noori Nastaleeq"/>
          <w:color w:val="222222"/>
          <w:sz w:val="27"/>
        </w:rPr>
        <w:t>ساس اور بہو میں ہم آہنگی کا مسئلہ بسا اوقات لڑکا اپنی مرضی سے شادی کر لیتا ہے اور ماں اس سے خوش نہیں ہوتی۔وہ اپنی بہو کے بارے میں اپنا نقطۂ نظر تبدیل کرنے پر آمادہ نہیں ہوتی۔ اسی طرح کبھی بہو کو یہ معلوم ہوتا ہے کہ ساس کی اس بارے میں کیا رائے ہے، اور ساس کے اس کے بارے میں احساسات کچھ اچھے نہیں ہیں۔ چناں چہ وہ بھی اسی طرح بے رخی برتتی ہے جس طرح اس کی ساس برتتی ہے اور اس کے نتیجے میں دونوں کے درمیان عداوت کی وہ آگ بھڑک اٹھتی ہے جس کے شعلے پھر کبھی ماند نہیں پڑتے۔ اس صورت حال میں لڑکا بے چارہ چکی کے دوپاٹوں کے درمیان پستا رہتا ہے۔ ہمارا مشورہ یہ ہے کہ لڑکا جب شادی کا ارادہ کرے تو اس کو چاہئے کہ اپنے گھر والوں سے اپنی شادی کے بارے میں مشورہ ضرور کرے، اور اُن پر زور دے کہ وہ اس کے ساتھ انتخاب میں شریک ہوں، خواہ برائے نام ہی کیوں نہ ہو، دلوں کو خوش کر دیتا ہے اور معاملہ سب کی آنکھوں کے سامنے آجاتا ہے اور پریشانی نہیں ہوتی۔ دوسری بات یہ ہے کہ ماں کو بھی چاہئے کہ اپنے بیٹے کی پسند کا خیال رکھے اور اس کو کسی ایسی لڑکی کے ساتھ شادی پر مجبور نہ کرے جس سے ذہنی ہم آہنگی نہ ہو۔اس لئے کہ شادی ایک ایسا رشتہ ہے جو ساری زندگی پر محیط ہے۔اس رشتے کو دوام بخشنے کے لئے ضروری ہے کہ ذہنی ہم آہنگی ہو۔ تیسری بات اس مسئلے کی تلخ حقیقت کے ساتھ تعلق رکھتی ہے۔ جب شادی ماں کی رضا مندی کے بغیر طئے پاجائے تو ایسی صورت میں ہم بہو کو نصیحت کریں گے کہ وہ ساس کی ترش روئی کا جواب خندہ پیشانی کے ساتھ دے اور نرمی سے پیش آتے ہوئے دل سے اس کا احترام کرے۔ اس کی نفرت کا جواب محبت سے دے۔دوسری طرف ساس کا فرض ہے کہ وہ اپنی بہو کے بارے میں اللہ سے ڈرے اور اسے اللہ تعالیٰ کے حکم کے مطابق اس کے حقوق سے نوازے۔ اسے چاہئے کہ اپنے بغض اور ناپسندیدگی کو اس کے حقوق کی ادائیگی میں حائل نہ ہونے دے۔ حضور نبی اکرم صلی اللہ علیہ وسلم کا ارشاد گرامی ہے’’ اَلاَکُلُّکُمْ رَاعٍ وُکُلُّکُمْ مَسْئُوْلٌ عَنْ رَعِیَّتِہٖ‘‘ کان کھول کر سن لو تم میں ہر شخص نگراں اور محافظ ہے اور ہر شخص سے اس کی نگرانی کی بابت سوال کیا جائے گا شوہر سے اس کی بیوی کے بارے میں سوال کیا جائے گا کہ اپنی بیوی کے حقوق کی رعایت کی کہ نہیں اس کے حقوق کواداکیا کہ نہیں بیوی سے اس کے شوہر کے متعلق پوچھا جائے گا کہ اس کے حقوق کو ادا کیایا نہیں اسی طرح ہر شخص سے سوال کیا جائے گا اگر ساس بہوکے حقوق کی ادائیگی میں روڑے اٹکارہی ہے تو یقینا اسے بھی جوابدہ ہونا ہوگا اس لئے ساس کو بھی چاہئے کہ اپنی بہو کو بیٹی ہی تصور کرے اور وہ خیال کرے کہ اگر اس کی بیٹی کو کوئی تکلیف پہونچائے تو اس کے دل پر کیا گزرے گی اسی طرح ہر ایک ماں کو اپنی بیٹی کے تئیں یہی جذبہ ہو 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 بچوں کی پیدائش کا مسئلہ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۱۱۴</w:t>
      </w:r>
    </w:p>
    <w:p>
      <w:pPr>
        <w:spacing w:before="60" w:after="80" w:line="312" w:lineRule="auto"/>
        <w:ind w:right="288" w:left="288"/>
        <w:jc w:val="right"/>
      </w:pPr>
      <w:r>
        <w:rPr>
          <w:rFonts w:ascii="Jameel Noori Nastaleeq" w:hAnsi="Jameel Noori Nastaleeq"/>
          <w:color w:val="222222"/>
          <w:sz w:val="27"/>
        </w:rPr>
        <w:t>بچوں کی پیدائش کا مسئلہ بچوں کی پیدائش کا مسئلہ بھی ساس بہو کی لڑائیوں کا ایک اہم سبب تصور کیا جاتا ہے۔ جب بہو کے ہاں بچے کی پیدائش میں تاخیر ہو جاتی ہے تو ماں کا اپنے بیٹے کے بارے میں اضطراب روز بروز بڑھتا جاتا ہے اور اس کا اپنی بہو کے ساتھ تعلق خراب ہونا شروع ہوجاتا ہے۔ بعض اوقات لڑکا پیدا نہ ہونا بھی وجہ تنازع بن جاتی ہے۔ قرآن کہتا ہے کہ اولاد (لڑکا یا لڑکی) خدا کی طرف سے ہے۔ (الشوریٰ۴۹:۵۰) جدید علمی تحقیقات سے بھی یہ بات ثابت ہو چکی ہے کہ لڑکا یا لڑکی کی پیدائش کا سبب مرد ہوتا ہے عورت نہیں۔لہٰذا ساس کو چاہئے کہ وہ اپنی بہو کی اس حالت پر صبر کرے اور اس معاملے میں اسے پریشان نہ کرے،اس کے احساسات کو ہرگزمجروح نہ کرے اور اس کا مذاق نہ اڑائے۔ رسول اللہ صلی اللہ علیہ وسلم ارشاد فرماتے ہیں:’’تم اپنے بھائی کا مذاق نہ اڑاؤ۔ ممکن ہے کہ اللہ تعالیٰ اس کو معاف کردے اور تمہیں اس مصیبت میں مبتلا کردے جس میں پہلے وہ مبتلاتھا‘‘۔ ساس کافرض ہے کہ وہ اس معاملے میں اپنی بہو کو تسلی دے،اسے صبر کی تلقین کرے اور خود بھی صبر کرے۔ اس لئے کہ بسا اوقات ایک عورت کے ہاں شادی کے کئی سال بعد بچے پیدا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 مشترکہ خاندان مضبوط بنیاد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۱۱۵</w:t>
      </w:r>
    </w:p>
    <w:p>
      <w:pPr>
        <w:spacing w:before="60" w:after="80" w:line="312" w:lineRule="auto"/>
        <w:ind w:right="288" w:left="288"/>
        <w:jc w:val="right"/>
      </w:pPr>
      <w:r>
        <w:rPr>
          <w:rFonts w:ascii="Jameel Noori Nastaleeq" w:hAnsi="Jameel Noori Nastaleeq"/>
          <w:color w:val="222222"/>
          <w:sz w:val="27"/>
        </w:rPr>
        <w:t>مشترکہ خاندان مضبوط بنیاد ہے بعض اوقات لڑکی اپنے شوہر کے ساتھ مشترکہ خاندان میں رہتی ہے جہاں اس کے شوہر کے دوسرے بھائی بھی اپنی بیویوں سمیت رہتے ہیں، وہ گھر کے کام کاج اور کھانے پینے میں اشتراک عمل سے کام لیتے ہیں۔ اگر چہ یہ صورت آہستہ آہستہ کم ہوتی جارہی ہے لیکن پھر بھی اس کے وجود سے انکار نہیں کیا جاسکتا۔یہ صورت حال بھی کبھی کبھار ساس بہو کے درمیان ناچاقی کا سبب بن جاتی ہے۔ اس حوالے سے لڑکی کے لئے ہمارا مشورہ یہ ہے کہ وہ اپنی ذمہ داریاں پوری دلجمعی سے ادا کرے اور اپنے کام کو اچھے طریقے سے انجام دینے کی کوشش کرے۔ وہ یہ نہ دیکھے کہ اس کی دوسری نندیں کیا کرتی ہیں۔ اس کو چاہئے کہ ساس کے ساتھ بہترین تعلقات رکھے اور اپنی نندوں کے ساتھ بھی حسنِ سلوک سے پیش آئے غیبت نہ کرے اور برابھلا نہ کہے ۔یہ روش دل میں جگہ بنانے کا باعث ہوگی۔ لڑکی کو معلوم ہونا چاہئے کہ یہ ایک مضبوط بنیاد ہے جس کے ذریعے وہ اپنے گھر کے ماحول کو خوش گوار بنا سکتی ہے۔ اللہ تعالیٰ نے ہر ایک انسان کو دل دیا ہے اور دوسرے انسان کی ہمدردی اور مہربانی رکھی ہے اور آدمی اچھے اخلاق سے متاثر ہوئے بغیر نہیں رہتا اپنے تو اپنے پرائے بھی اپنے ہو جاتے ہیں جب لڑکی اپنے حقوق کو مکمل طور پر ادا کرتی رہے گی اور گھر کے کام کاج انجام دیتی رہے گی اور یہ نہیں دیکھے گی کہ دیگر عورتیں یہ کام کرتی ہیں یا نہیں ،نندوں اور ساس کے ساتھ حسن اخلاق سے پیش آئے گی تو یقینا گھر کے دیگر افراد اس سے محبت کریں گے اور ساس کے دل میں سب سے زیادہ جگہ پائے گی اور اس کو وہ خوشی و مسرت حاصل ہوگی جس پر دوسری عورتیں رشک کریں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 بہو کی فضول خرچی اور ساس کی بخالت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۱۱۶</w:t>
      </w:r>
    </w:p>
    <w:p>
      <w:pPr>
        <w:spacing w:before="60" w:after="80" w:line="312" w:lineRule="auto"/>
        <w:ind w:right="288" w:left="288"/>
        <w:jc w:val="right"/>
      </w:pPr>
      <w:r>
        <w:rPr>
          <w:rFonts w:ascii="Jameel Noori Nastaleeq" w:hAnsi="Jameel Noori Nastaleeq"/>
          <w:color w:val="222222"/>
          <w:sz w:val="27"/>
        </w:rPr>
        <w:t>بہو کی فضول خرچی اور ساس کی بخالت بعض اوقات بہو فضول خرچ ہوتی ہے اوراس کی ساس بخیل ہوتی ہے یا بہو تو معتدل ہوتی ہے لیکن اس کی ساس حد سے زیادہ بخیل۔چناں چہ اس صورت میں بھی وہ اپنی بہو کے طرز عمل سے خوش نہیں ہوتی کیوں کہ بخیل آدمی دوسروں سے کسی حال میں بھی خوش نہیں ہوتا۔ اس مسئلے کا سبب درحقیقت بخل نہیں ہے بلکہ اس کی وجہ یہ ہے کہ ساس زمانے کی موجود ہ صورت حال سے بے خبر ہوتی ہے۔اگر ایسا ہی ہے تو اس مسئلے کا حل کچھ زیادہ مشکل نہیں ہے۔ اگر بہوایک دن اپنی ساس کو خریداری کے لئے یا اس کے لئے کوئی تحفہ خرید نے کی غرض سے ساتھ لے جائے تو اس پر خود بخود حقیقت حال واضح ہو جائے گی اور وہ سمجھ جائے گی کہ زمانہ کہاں سے کہاں پہنچ گیا ہے۔ اگر ساس واقعی بخیل ہے تو پھر بہو کے لئے ہماری نصیحت یہ ہے کہ وہ اپنے زیادہ تر مالی معاملات ساس سے چھپا کر رکھے اور وہ خریداری میں جو پیسے خرچ کرے اس کو ساس کے سامنے حکمت سے بیان کرے تاکہ ساس کو محسوس نہ ہو اور خرابی کی صورت نہ پیدا ہو۔ دراصل ماں کو اپنے بیٹے کی کمائی کی بڑی فکر ہوتی ہے اور اسے خدشہ ہوتا ہے کہ کہیں بہو اسے اِدھر اُدھر نہ اُڑا دے۔اس کے ساتھ ساتھ یہ بھی مشورہ ہے کہ اخراجات میں اعتدال سے کام لیا جائے اس لئے کہ شریعت بھی ہمیں اعتدال پر اُبھارتی ہے۔اگر اعتدال اور میانہ روی پیدا ہوجائے تو یہ بہت بڑی دولت ہے اور کم آمدنی میں بھی غنا اور مالداری نصیب ہوگی لیکن فضول خرچی کی بڑی لت ساس یا بہومیں پڑ گئی تو خواہ کتنی ہی زیادہ آمدنی کیوں نہ ہو مگر قلبی سکون حاصل نہیں ہوسکتا ۔ قرآن کریم میں فضول خرچی کرنے والے کو شیطان کا بھائی قرار دیا ہے۔’’اِنَّ الْمُبَذِّرِیْنَ کَانُوْٓا اِخْوَانَ الشَّیٰطِیْنِ‘‘ فضول خرچی کرنے والے شیطان کے بھائی ہیں اس لئے بہو کو بطور خاص اس بات پر توجہ دینی چاہئے کہ میرے شوہر کی کمائی کا ایک پیسہ بھی بیکار میں صرف نہ ہو کیوں کہ اس کے بارے میں بھی سوال کیا جائے گا کہ شوہر کے مال کو کہاں خرچ کیا اور اگر بیوی عقلمند اور ہوشیار ہے تو مستقبل کو سامنے رکھ کر بہت سوچ سمجھ کر پیسے خرچ کرلے گی وہ یہ سوچے گی کہ آج ہم اکیلے ہیں کل جب بچے ہو جائیں گے تو دقتیں او رپریشانیاں پیش آئیں گی اس لئے آج ہی سے چار پیسے بچانے کی فکر اورفضول خرچ کرنے سے بچتی رہیں تاکہ بعد میں ان کو دوسروں کے سامنے ہاتھ نہ پھیلانے پڑیں۔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 بیوی کی لاپرواہی کا گھر میں اثر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۱۱۷</w:t>
      </w:r>
    </w:p>
    <w:p>
      <w:pPr>
        <w:spacing w:before="60" w:after="80" w:line="312" w:lineRule="auto"/>
        <w:ind w:right="288" w:left="288"/>
        <w:jc w:val="right"/>
      </w:pPr>
      <w:r>
        <w:rPr>
          <w:rFonts w:ascii="Jameel Noori Nastaleeq" w:hAnsi="Jameel Noori Nastaleeq"/>
          <w:color w:val="222222"/>
          <w:sz w:val="27"/>
        </w:rPr>
        <w:t>بیوی کی لاپرواہی کا گھر میں اثر گھریلو مسائل کے اسباب میں سے ایک بڑا سبب عورت کا لاپرواہ ہونا بھی ہے۔کبھی وہ گھر کے کام کاج کی طرف توجہ نہیں دیتی، کبھی بچوں کی نگہداشت سے بے پروا ہوجاتی ہے یا اپنے بارے میں کاہلی کا شکار ہو جاتی ہے جس کی وجہ سے شوہر ذہنی طور پر پریشان ہو جاتا ہے اور اسے گھر کے ساتھ نفرت سی ہوجاتی ہے۔ اس کی ماں جب یہ حالت دیکھتی ہے تو اس کو بھی پریشانی لاحق ہوتی ہے کیوں کہ ماں اپنے بچوں کی خوشی سے خوش ہوتی ہے اور پریشانی سے پریشان،بہت سی عورتیں ساس کے ساتھ اپنے تعلقات کی کشیدگی کی شکایت کرتی ہیں لیکن اسباب سامنے آتے ہیں تو معلوم ہوتا ہے کہ مسائل کھڑے کرنے کی ذمہ دار وہ خود ہی ہیں۔ ایک بہو کو معلوم ہونا چاہئے کہ اپنے گھر کی صفائی اوردیگر امور کا خیال رکھنا، بچوں کی نگہداشت اور اپنے اوپر نظر رکھنا، یہ ایسے امور ہیں جن کی وجہ سے ساس کو خوشی ہوتی ہے۔ سب جانتے ہیں کہ ماں کا دل کیسا ہوتا ہے اور وہ شادی سے پہلے اپنے بیٹے کا کس طرح خیال رکھتی ہے ۔پھر جب وہ دیکھتی ہے کہ بیوی بھی اس کے بیٹے کا اسی طرح خیال رکھتی ہے تو اس سے وہ بے انتہا خوش ہوتی ہے اور بہو کے ساتھ بہت زیادہ پیار کرتی ہے۔ لیکن اگر صورت حال اس کے برعکس ہوتو پھر اس کا ناراض ہونا اور تعلقات کا کشیدہ ہونا فطری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 خاندانوں کے مختلف ماحول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۱۱۸</w:t>
      </w:r>
    </w:p>
    <w:p>
      <w:pPr>
        <w:spacing w:before="60" w:after="80" w:line="312" w:lineRule="auto"/>
        <w:ind w:right="288" w:left="288"/>
        <w:jc w:val="right"/>
      </w:pPr>
      <w:r>
        <w:rPr>
          <w:rFonts w:ascii="Jameel Noori Nastaleeq" w:hAnsi="Jameel Noori Nastaleeq"/>
          <w:color w:val="222222"/>
          <w:sz w:val="27"/>
        </w:rPr>
        <w:t>خاندانوں کے مختلف ماحول عام طور پر ایک گھرانے کا ماحول دوسرے گھرانے سے مختلف ہوتا ہے۔ اگر ایک گھرانے میں کسی بات کا معمول ہے تو ضروری نہیں کہ دوسرے گھرانے میں بھی اس کو وہی اہمیت حاصل ہو۔ لہٰذا اس قسم کے مسائل کو حل کرنے کے لئے ساس کا فرض ہے کہ وہ اپنی بہو کی طبیعت اور مزاج کو بھی سمجھے اور بہو جس ماحول سے آئی ہے اور اس کی شخصیت پر اس ماحول کے جو اثرا ت ہیں اُن کا بھی خیال رکھے۔ دنیا میں کوئی عورت بھی ایسی نہیں پائی جاتی جو ہر قسم کے کاموں کو بہترین انداز میں کر سکتی ہو اور عورت کا کسی کام کو نہ کرسکنا، خصوصاً جب وہ ایسا کام ہو جو اس نے پہلے نہ کیا ہو، کوئی عیب نہیں ہے۔ بہو کا بھی فرض ہے کہ وہ اُن امور میں مہارت حاصل کرے جس کا اس سے تقاضا کیا جاتا ہے، یا خوشی طبعی اور پورے ادب واحترام کے ساتھ معذرت کرے۔ وہ اپنی ساس کی توجہ حکمت و دانش مندی سے ایک ایسے کام کی طرف بھی موڑ سکتی ہے جس کو وہ بہ آسانی اچھے انداز میں کرسکتی ہو اور جو ساس کے مزاج کے موافق بھی ہو۔ اگر بہو اس نسخۂ کیمیا کو اپنالے تو ساس بہو میں بڑی خوشگوار زندگی گزارے گی اور بہو پر چھوٹے بڑے معاملہ میں اپنی ساس سے مشورہ لیتی رہے اور جو کام وہ نہیں جانتی ہے خوشامد کر کے اپنی ساس سے معلوم کر لیا کرے اس سے یقیناً ساس بھی خوش ہوگی اور جب تک ساس زندہ ہو اس کی خدمت گزاری میں اپنی سعادت سمجھے اور جو درجہ وہ اپنی ماں کو دیتی ہے وہی درجہ اپنی ساس کو بھی دے اس سے ایک اچھا اور صالح وخوشگوار معاشرہ وجود میں آئے گا ۔ اللہ تعالیٰ تمام عورتوں کو نیک اور صالح بنائے آمین ثم آمین۔ وَ 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 مسلم معاشرہ پر بیوٹی پارلر کے اثرات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۱۲۰</w:t>
      </w:r>
    </w:p>
    <w:p>
      <w:pPr>
        <w:spacing w:before="60" w:after="80" w:line="312" w:lineRule="auto"/>
        <w:ind w:right="288" w:left="288"/>
        <w:jc w:val="right"/>
      </w:pPr>
      <w:r>
        <w:rPr>
          <w:rFonts w:ascii="Jameel Noori Nastaleeq" w:hAnsi="Jameel Noori Nastaleeq"/>
          <w:color w:val="222222"/>
          <w:sz w:val="27"/>
        </w:rPr>
        <w:t>مسلم معاشرہ پر بیوٹی پارلر کے اثرات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 ۔ اَمَّابَعْدُ فَاَعُوْذُ بِاللّٰہِ مِنَ الشَّیْطٰنِ الرَّجِیْمِ o بِسْمِ اﷲِ الرَّحْمٰنِ الرَّحِیْمِ oزُیِّنَ لِلنَّاسِ حُبُّ الشَّھَوَاتِ مِنَ النِّسَآئِ وَقَالَ تَعَالٰی یَااَیُّھَاالنَّبِیُّ قُلْ لِّاَزْوَاجِکَ وَبَنٰتِکَ وَنِسَآئِ الْمُوْمِنِیْن یُدْنِیْنَ عَلَیْھِنَّ مِنْ جَلاَ بِیْبِھِنَّ صَدَقَ اللّٰہُ الْعَلِیُّ الْعَظِیْمُ۔ میری ماؤں اور بہنو!اسلام اور مسلمانوں کے خلاف سازش اور ان کو مٹانے کی عالمی پیمانے پر ہر ممکن کوشش کوئی نیا موضوع اور نئی بات نہیں رہی،دشمنان اسلام بڑی ہی شاطرانہ اور عیارانہ چالوں سے احکام اسلام پر حملہ کرتے ہیں اور لوگوں کے سامنے اس طرح اس کو پیش کرتے ہیں کہ بھولے بھالے لو گ اسی کو صحیح اور درست سمجھ بیٹھتے ہیں اور چوں کہ میڈیا پر مغربی ممالک کا مکمل قبضہ ہے اس لئے جس چیز کو جس شکل وہیت کے ساتھ چاہتے ہیں بگاڑ کر اسکی تشہیر کرتے ہیں۔ آج عورت کے لئے آزادی نسواں کا نعرہ بلند کر کے اس کو طرح طرح کی بند شوں اور رکاوٹوں میں پھانس رہے ہیں اور لوگوں کے ہاتھوں کا کھلونا اور بازار وں اور ہوٹلوں کی زینت کے طور پر اس کو پیش کرتے ہیں اور بے حیائی و عریانیت کے نت نئے طریقے ایجاد کر کے عورت کے اندر رہی سہی شرم وحیا کو بھی ختم کیا جارہا ہے آج فحش وبدکاری کے لئے بڑے پیمانے پر کوششیں بھی ہوتی ہیں جس کے اثرات بڑے خراب پڑ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 مرد عورت کی الگ الگ ذمہ داریاں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۱۲۱</w:t>
      </w:r>
    </w:p>
    <w:p>
      <w:pPr>
        <w:spacing w:before="60" w:after="80" w:line="312" w:lineRule="auto"/>
        <w:ind w:right="288" w:left="288"/>
        <w:jc w:val="right"/>
      </w:pPr>
      <w:r>
        <w:rPr>
          <w:rFonts w:ascii="Jameel Noori Nastaleeq" w:hAnsi="Jameel Noori Nastaleeq"/>
          <w:color w:val="222222"/>
          <w:sz w:val="27"/>
        </w:rPr>
        <w:t>مرد عورت کی الگ الگ ذمہ داریاں اسلام نے عورت کو گھر کی ملکہ اور رانی بنایا ہے عورت کو اس لئے نہیں پیدا کیا گیا ہے اس کو ہوٹلوں میں بٹھایا جائے عورت کو اس لئے نہیں پیدا کیا گیا کہ اس کو اسکرینوں اور فحش لٹریچروں اور اخباروں کی زینت بنایا جائے عورت کو اس لئے پیدا نہیں کیا ہے کہ اس کو بینکوں اور آفسوں میں کام کے لئے بھیجا جائے جہاں غیر مردوں سے اختلاط اور اس کے نتائج بڑے ہی ناگفتہ بہ بن جاتے ہیں، عورت کو اللہ تعالیٰ نے اس لئے پیدا کیا ہے تاکہ مرد کے قلوب کو تسکین بخشے اور یہ خود بھی مردسے سکون حاصل کرے اور ظاہر ہے کہ یہ اسی وقت ہے جب کہ مرد کی ذمہ داری گھر کے باہر کی ہو اور بیوی کی ذمہ داری گھر کے اندر کی ہو کیوں کہ جو عورت دن بھر آفسوں اور بینکوں میں کام کر ے گی وہ شام کو شوہر کی خدمت اور اس کے راحت وآرام کا کیا خیال کرے گی اس کے ذہن میں ہمیشہ یہ بات رہے گی کہ جس طرح شوہر کما رہا ہے اسی طرح میں بھی کما رہی ہوں پھر کیا ضرورت ہے کسی چیز کا خیال کرنے کی، پھر دونوں میں ان بن ہوتی ہے اور طلاق وخلع تک نوبت آجاتی ہے یہ ہے آزادی نسواں اور مغربی تعلیم وتر بیت کا نتیجہ کہ عورتیں بگڑ رہی ہیں اور جس طرح قبل از اسلام ظلم وستم کی چکی میں پس رہی تھی پھر اسی طرف لے جا نے کی گو یا سازش رچی جارہی ہے۔ ذراآپ خود ہی فیصلہ کریں کہ عورت کے لئے گھر کے اندررہنے میں سکون واطمنان ہے یا باہر جاکر دن بھر کام کرنے اور غیر وں کے ساتھ ہنسی مذاق کرنے میں؟اور اس سے بھی زیادہ افسوس کی بات تو یہ ہے کہ اب باہر ملکوں میں کام کاج کرنے کے لئے عورتیں جارہی ہیں۔ اللہ کے رسول صلی اللہ علیہ وسلم نے عورت کے لئے بغیر محرم کے سفر کرنے سے منع فرمایا ہے حیرت واستعجاب ہے ان شوہروں اور لڑ کیوں کے والدین پر کہ آخر کیسے وہ دوسرے ملکوں میں کام کاج کے لئے اپنی عورتوں اور بیٹیوں کو بھیجتے ہیں کیا ان کو اتنی بھی غیرت نہیں آتی ہے کہ جس چیز کی ذمہ داری ہماری تھی وہ ہم اپنی عورتوں اور بہنوں اور بیٹیوں پر ڈال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 اسلام نے عورت کو باعزت مقام 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۱۲۲</w:t>
      </w:r>
    </w:p>
    <w:p>
      <w:pPr>
        <w:spacing w:before="60" w:after="80" w:line="312" w:lineRule="auto"/>
        <w:ind w:right="288" w:left="288"/>
        <w:jc w:val="right"/>
      </w:pPr>
      <w:r>
        <w:rPr>
          <w:rFonts w:ascii="Jameel Noori Nastaleeq" w:hAnsi="Jameel Noori Nastaleeq"/>
          <w:color w:val="222222"/>
          <w:sz w:val="27"/>
        </w:rPr>
        <w:t>اسلام نے عورت کو باعزت مقام دیا میری پیاری ماؤں اور بہنو! اسلام سے قبل عورتوں پر طرح طرح کے مظالم ڈھانے کا عام رواج تھا، صنف نازک کو قدم قدم پر ذلیل اور رسوا کیا جاتا تھا، عورتوں کو معاشرہ میں کسی طرح کی کوئی عزت اور مقام حاصل نہیں تھا، بیچاری عورت بے بسی اور بیکسی کی زندگی گزارنے پر مجبور تھی۔ اسلام آیا تو اس نے اس مجبور عورت کو سر بلندی بخشی اور اس کو دوسرے انسانوں کی طرح برابری کا درجہ عطا کیا، اس کو جینے کا حق دینے کے ساتھ ساتھ تمام معاملات میں حقوق واختیارات عطا کئے، اور اس کی کھوئی ہوئی عزت اور وقارکو لوٹایا، اس کو پر دہ میں رہنے اور جسم پوشی کے احساس سے آشنا کیا، سڑکوں پارکوں اور قہوہ خانوں کی زینت بننے کے بجائے خاتون خانہ بننے کا تصور بیدار کیااور اپنے جیون ساتھی کے ساتھ خوش اسلوبی سے زندگی گزارنے کو عبادت قراردیا۔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 اسلام کا مہذب قانون دشمنان اسلام کو نہیں بھاتا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۱۲۳</w:t>
      </w:r>
    </w:p>
    <w:p>
      <w:pPr>
        <w:spacing w:before="60" w:after="80" w:line="312" w:lineRule="auto"/>
        <w:ind w:right="288" w:left="288"/>
        <w:jc w:val="right"/>
      </w:pPr>
      <w:r>
        <w:rPr>
          <w:rFonts w:ascii="Jameel Noori Nastaleeq" w:hAnsi="Jameel Noori Nastaleeq"/>
          <w:color w:val="222222"/>
          <w:sz w:val="27"/>
        </w:rPr>
        <w:t>اسلام کا مہذب قانون دشمنان اسلام کو نہیں بھاتا مگر دشمنانِ اسلام کو صنفِ نازک کو اسلام کا دیا ہوا مقام اور مرتبہ کیسے برداشت ہوتا، لہٰذا اس نے عورت کی آزادی کے بہانے اسلام کی بندشوں سے آزاد کرانے کا نعرہ بلند کردیا اور اسلامی تہذیب وتمدن کو فرسودہ تہذیب قرار دے کر اس کو زینت خانہ کے تصور سے نکال کر بازاروں، ہوٹلوں اور کلبوں کی زینت بنا دیا اور اپنی شیطانی اور شطرنجی چالوں کے ذریعہ مغربی تہذیب کا ایسا بھوت اس کے دماغ پر بٹھا دیا کہ وہ اس ظاہری آزادی ہی میں اپنی اصلی زندگی اور بقاء وتحفظ سمجھنے لگی ، مگر اس بھولی بھالی اور نتیجہ سے بے خبر عورت کو کیا معلوم کہ ان انسان نما بھیڑیوں کے کیا مقاصد ہیں، انہیں عورت کو عزت دلانا نہیں بلکہ اپنے مقصد کی تکمیل کیلئے گھر کی چہار دیواری سے نکال کر بازاروں اور کلبوں کی زینت بنانا تھا۔ لہٰذا ان شہوت پسند اور مفاد پرست انسانوں نے عورت کی سادگی اور بھولے پن سے فائدہ اٹھا کر اسلامی تہذیب کے دائرہ سے نکال باہر کیا اور پھر یہ بیچاری تقدیر کی ماری عورت ان کے اشارے پر اپنی عزت ووقار کو نیلام کرنے کے در پئے ہوگئی۔ افسوس یہ ہے کہ اس سیلاب میں کچھ مسلم خواتین بھی بہہ گئیں اور وہ بھی غیروں کی طرح خاتون خانہ نہ بن کر دوسری جگہوں کی زینت بن 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 کثرت امراض کی ایک بڑی وجہ کثرت فحاشی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۱۲۵</w:t>
      </w:r>
    </w:p>
    <w:p>
      <w:pPr>
        <w:spacing w:before="60" w:after="80" w:line="312" w:lineRule="auto"/>
        <w:ind w:right="288" w:left="288"/>
        <w:jc w:val="right"/>
      </w:pPr>
      <w:r>
        <w:rPr>
          <w:rFonts w:ascii="Jameel Noori Nastaleeq" w:hAnsi="Jameel Noori Nastaleeq"/>
          <w:color w:val="222222"/>
          <w:sz w:val="27"/>
        </w:rPr>
        <w:t>کثرت امراض کی ایک بڑی وجہ کثرت فحاشی جب گناہوں کی کثرت ہوگی تو لوگوں میں بیماریاں پھیلیں گی آفات وبلیات آئیں گی قحط سالیاں آئیں گی،’’ظَھَرَ الْفَسَادُ فِی الْبَرِّوَالْبَحْرِ بِمَا کَسَبَتْ اَیْدِی النَّاسِ لِیُذْیْقَھُمْ بَعْضَ الَّذِیْ عَمِلُوْا لَعَلَّھُمْ یَرْجِعُوْنَ۔‘‘ خشکی اور تر ی میں لوگوں کے اعمال کے سبب بلائیں پھیل رہی ہیں تاکہ اللہ تعالیٰ ان کے اعمال کا ان کو کچھ مزہ چکھائے تاکہ وہ لوگ باز آئیں آج جن کے اندر نئی نئی بیماریاں جنم لے رہی ہیں اور لوگ ڈاکٹر وں کے ہاتھوں کا کھلونا بن رہے ہیں اس کی ایک بڑی وجہ یہی ہے بے حیائیاں عام ہو گئی ہیں گناہ کو لوگوں نے گناہ سمجھنا ترک کردیا ہے ایسی صورت میں بلائیں نہ آئیں لوگ پریشانیوں سے دوچار نہ ہوں تو کیاہو ؟ اللہ تعالیٰ بڑے رحیم وکریم ہیں لوگوں کے گناہوں کو دیکھتے ہیں اور ان سے در گذر فرماتے رہتے ہیں۔ ’’وَلَوْ یُؤَا خِذُاللّٰہُ النَّاسَ بِظُلْمِھِمْ مَّا تَرَکَ عَلَیْھَا مِنْ دَآبَّۃٍ وَّلٰکِنْ یُّؤَ خِّرُھُمْ اِلیٰ اَجَلٍ مُّسَمیّٰ ‘‘ اگر اللہ تعالیٰ لوگوں کے ظلم کی وجہ سے پکڑ فرمائے تو زمین پرکسی چلنے والے کو نہ چھوڑے ،لیکن اللہ نے ایک متعینہ مدت کیلئے مہلت دے رکھی ہے۔ آج کل مرد وعورت دونوں ہی نئی تہذیب وکلچر کے اس طر ح دلدادہ ہو گئے ہیں کہ ان میں ذرا بھی کسی طرح کا حجاب و پردہ اور شرم و حیا باقی نہیں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 شادی ایک فیشن بن کر رہ گئی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۱۲۶</w:t>
      </w:r>
    </w:p>
    <w:p>
      <w:pPr>
        <w:spacing w:before="60" w:after="80" w:line="312" w:lineRule="auto"/>
        <w:ind w:right="288" w:left="288"/>
        <w:jc w:val="right"/>
      </w:pPr>
      <w:r>
        <w:rPr>
          <w:rFonts w:ascii="Jameel Noori Nastaleeq" w:hAnsi="Jameel Noori Nastaleeq"/>
          <w:color w:val="222222"/>
          <w:sz w:val="27"/>
        </w:rPr>
        <w:t>شادی ایک فیشن بن کر رہ گئی تہذیب حاضر کا ایک اور مظہر جو ہمارے معاشرہ اور گلی کو چوں میں بہت تیزی سے پھیلتا جارہا ہے وہ بیوٹی پارلر کا شوق ہے، جس کو ہم حسن باختہ اور زینت خانے کا نام دے سکتے ہیں، جہاں سے عمر رسیدہ خواتین اور جوان دوشیزائیں مختلف ناز وانداز اور کانٹ چھانٹ کے بعد ماڈرن ماڈل بن کر نکلتی ہیں، جس میں چہرہ کی خراش تراش میک اپ سے لے کر بالوں کی کٹنگ اور جسمانی مالش شامل ہے، جہاں جسم کے ابھار اور گولائی کو نمایاں کرنے کی ورزش اور گُر سکھائے جاتے ہیں، بیوٹی پارلر ز کو حسن کے مقابلوں اور فیشن شوز نے مزید مقبولیت عطا کی ہے، ان سے اخلاق تباہ ہوتے جارہے ہیں نوجوان نسل بے راہ ہوتی جارہی ہے، معاشرہ میں فحاشی اور بے حیائی عام ہوتی جارہی ہے، صرف لڑکیوں کے لئے ہی نہیں بلکہ لڑکوں اور مردوں کے لئے بھی اب ایسے بیوٹی پارلرز اور سیلون کھل گئے ہیں جہاں نئے انداز سے بالوں کی کٹنگ کسی فلمی ہیرو کے طرز پر کی جاتی ہے، ان سینٹروں اور پارلرز سے سج دھج کر نکلنے کے بعد لڑکے اور لڑکیوں کی نفسیات یہ بن جاتی ہیں کہ زیادہ سے زیادہ اپنی اور اپنے جسم کی نمائش کریں، در حقیقت یہی چیزیں بے پردگی اور بے حیائی کو جنم دیتی ہیں۔ شادی بیاہ کے موقعوں پر دلہنوں کی سجاوٹ اور مہندی کے نقش ونگار کے لئے باقاعدہ پہلے سے بُک کرایا جاتا ہے، اور مہندی جو صرف ہاتھوں اور پیروں کے لئے تھی وہ بھی آج جسم کے اکثر حصوں پر لگنے لگی ہے، جس میں فضول خرچی تو ہوتی ہی ہے بے حیائی کا مظاہرہ بھی خوب ہوتا ہے کیوں کہ ان جگہوں کا کھولنا جہاں جہاں مہندی لگی ہے ضروری ہوتا ہے، اسی لئے بازو اور کمر اور کھلے ہوئے گریباں کی قمیصوں کا پہننا عام ہوتا جا رہا ہے، جس سے جسم چھپتا کم ہے اور جسم کے اعضاء زیادہ ظاہر ہوجاتے ہیں، دلہن کے جسم کو ظاہری طور پر حسن وجمال بخشنے کے لئے ایک اچھی خاصی رقم بیوٹیشین کو دی جاتی ہے، ایک دلہن کو سجانے اور آراستہ وپیراستہ کرنے میں ہزاروں روپئے خرچ ہو جاتے ہیں اور اس طرح شادی جو ایک سنت رسول صلی اللہ علیہ وسلم تھی وہ ایک فیشن شو بن کر رہ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 اسلام نے میک اپ کرنے سے منع نہیں کیا لیکن…؟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۱۲۷</w:t>
      </w:r>
    </w:p>
    <w:p>
      <w:pPr>
        <w:spacing w:before="60" w:after="80" w:line="312" w:lineRule="auto"/>
        <w:ind w:right="288" w:left="288"/>
        <w:jc w:val="right"/>
      </w:pPr>
      <w:r>
        <w:rPr>
          <w:rFonts w:ascii="Jameel Noori Nastaleeq" w:hAnsi="Jameel Noori Nastaleeq"/>
          <w:color w:val="222222"/>
          <w:sz w:val="27"/>
        </w:rPr>
        <w:t>اسلام نے میک اپ کرنے سے منع نہیں کیا لیکن…؟ زمانہ جاہلیت میں عورتیں اپنے حسن کو دوبالا کرنے کیلئے طرح طرح کے حربے استعمال کیا کرتی تھیں۔ اللہ کے رسول اللہ صلی اللہ علیہ وسلم نے منع فرمایا تو آج کل جو عورتیں اور لڑکیا ں اپنے آپ سجنے اور حسین بننے کیلئے جارہی ہیں وہ کیسے جائز ہو سکتا ہے مذہب اسلام نے میک اپ اور بناؤ سنگار کرنے سے منع نہیں کیا تم سے جس قدر ہو سکتا ہے بناؤسنگار کرولیکن اس کیلئے اپنے گھر سے باہر جانے کی ضرورت نہیں ہے آپ گھر کے اندر رہ کر اپنے شوہر وں کیلئے بناؤ سنگار کریں اس میں کوئی حرج نہیں بلکہ باعث اجر وثواب ہے آپ کیلئے سب کچھ آپ کے شوہر ہیں آپ اگر بیوٹی پارلر میں جارہی ہیں تو یقینا یہ بہت بڑی بے حیائی کی بات ہے جو کام بیوٹی پارلر میں ہوتا ہے وہ آپ اپنے گھر بھی کر سکتی ہیں۔ آپ اپنی صحت کا خیال رکھیں آپ کے چہرے کی رونق زائل نہیں ہوگی اس کیلئے میں ایک نسخہ تجویز کرتاہوں آپ پودینہ کا استعمال بکثرت کریں اس سے نظام ہاضمہ صحیح رہتا ہے اکثر نظام ہاضمہ کی خرابی کی وجہ سے چہرے پر دانوں او ر مہاسوں کی شکایت رہتی ہے تو پودینہ کو کھانے پینے کی اشیاء میں زیادہ تر استعمال کریں تو یہ شکایت نہ رہے گی، تازہ پودینہ کا پیسٹ بنا کر روزانہ رات کو چہرے پر استعمال کرنے سے دانے اور خشکی دور ہوجاتی ہے اسی طرح آپ حکیموں اور ڈاکٹروں سے مشورے لے کر اس پر عمل کریں تو انشاء اللہ آپ کو کبھی بیوٹی پارلر کا رخ نہیں کرنا پڑے گا اور آپ پردے کے اندر رہ کر اپنا مقصد حاصل کرسکتی ہیں اور گناہوں سے بہت آسانی سے بچ 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 نہ جا ظاہر پرستی پراگر کچھ……</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۱۲۸</w:t>
      </w:r>
    </w:p>
    <w:p>
      <w:pPr>
        <w:spacing w:before="60" w:after="80" w:line="312" w:lineRule="auto"/>
        <w:ind w:right="288" w:left="288"/>
        <w:jc w:val="right"/>
      </w:pPr>
      <w:r>
        <w:rPr>
          <w:rFonts w:ascii="Jameel Noori Nastaleeq" w:hAnsi="Jameel Noori Nastaleeq"/>
          <w:color w:val="222222"/>
          <w:sz w:val="27"/>
        </w:rPr>
        <w:t>نہ جا ظاہر پرستی پراگر کچھ…… معاشرہ میں بے حیائی اور بے شرمی عام ہونے کی ایک وجہ آج کے دور میں کچھ اسکولوں کالجوں میں جنسی تعلیم کا داخلِ نصاب ہونا بھی ہے، آج غیر مسلم حضرات کے ساتھ ساتھ کچھ امیر مسلمانوں کے بچے بھی انگریزی اسکولوں میں زیر تعلیم ہیں، عیسائی اسکولوں میں بچوں کو تعلیم دلانے کی عام فضا بنتی جارہی ہے اور کچھ ایجنٹوں کے ذریعہ عامۃ الناس کو یہ باور کرانے کی کوشش کی جاتی ہے کہ ان اسکولوں میں تعلیم بہت اچھی ہے لیکن یہ معلوم نہیں کہ سانپ بھی ظاہر ی طور پر خوبصورت ہوتا ہے، مگر جب وہ ڈنک مارتا ہے تو اس کی حقیقت کھل کر سامنے آجاتی ہے،اسی طرح یہ عیسائی اسکول میں ظاہر ی طور پر ان کا تعلیمی سسٹم اور کورسز بہت خوشنما معلوم ہوتے ہیں، لیکن درحقیقت یہ مسلمانوں کو ان کی اسلامی تہذیب وتمدن اور کلچر سے دوررکھنے کے لئے قائم کئے گئے ہیں جن میں شروع ہی سے یونیفارم کے بہانے بچیوں کو نیم برہنہ رہنے کی عادت ڈالی جاتی ہے، اور ستم بالائے ستم بہت سے اسکولوں میں جنسی تعلیم بھی دی جارہی ہے اور اس کو نصاب کا لازمی حصہ قرار دئے جانے کی کوشش کی جارہی ہے۔ کتنی بے شرمی کی بات ہے کہ بچوں کے سامنے ایسی فحش باتیں کی جائیں اور ایسی تعلیم دی جائے جس سے ہیجان برپا ہو، ان کے آبا واجداد کو جنسی تعلیم دی گئی تھی، اگر نہیں تو ان کا جنم کیسے ہوا؟ جنسی تعلیم پر زور دینے والوں کو معلوم ہونا چاہئے کہ مچھلی کے بچوں کو تیرنا سکھایا نہیں جاتا وہ خود بخود تیرنے لگتے ہیں ، پانی کو زمین پر بہادیاجائے تو وہ اپنا خود راستہ بنا لیتا ہے،انسان کے علاوہ جانوروں میں بھی جنسی تعلقات قائم ہوتے ہیں وہ بھی اس فعل میں کسی کے محتاج نہیں بلکہ یہ سلسلہ ہزاروں سال قبل سے ہے لیکن کسی انسان کو اس کی ضرورت محسوس نہیں ہوئی، اس دور میں انسان نے سورج کی شعاؤں کو گرفتار کیا ہے، چاند پر کمندیں ڈالی ہیں، سمندروں اور خلاؤں میں غوطے لگا کر نئی نئی کھوج حاصل کی ہیں، پھر بھی جنسی تعلیم کی ضرورت کیوں محسوس کی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 جنسی تعلیم کے برے نتائج و اثرات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۱۲۹</w:t>
      </w:r>
    </w:p>
    <w:p>
      <w:pPr>
        <w:spacing w:before="60" w:after="80" w:line="312" w:lineRule="auto"/>
        <w:ind w:right="288" w:left="288"/>
        <w:jc w:val="right"/>
      </w:pPr>
      <w:r>
        <w:rPr>
          <w:rFonts w:ascii="Jameel Noori Nastaleeq" w:hAnsi="Jameel Noori Nastaleeq"/>
          <w:color w:val="222222"/>
          <w:sz w:val="27"/>
        </w:rPr>
        <w:t>جنسی تعلیم کے برے نتائج و اثرات اگر اس طرح کی ذہنیت کے لوگ ملک ومعاشرے میں رہیں گے تو اس ملک اور معاشرے کا کیا حال ہوگا؟ جنسی تعلیم کے نتائج اتنے خطرناک ہیں جو بیان سے باہر ہے اگر اس طرح کی تعلیم بچہ حاصل کرے گا تو پورا کا پورا خاندان برائیوں کی لپیٹ میں آجائے گا بلکہ اگر یہ کہہ دیا جائے تو بیجا اور غلط نہ ہوگا کہ بہن اور مائیں بھی محفوظ نہ رہ سکیں گی کیوں کہ والدین نے ہی بچہ کو اس اسکول اور کالج میں تعلیم کیلئے داخل کرایا ہے جو تعلیم حاصل کرے گا اسی کے مطابق عمل کرے گا اور چوں کہ سراسر خواہش نفسانی ہی ہے تو نفس اس کو قبول بھی کرے گا پھر برائیاں جس حد تک پھیلیں گی اللہ ہی حفاظت فرمائے آپ تمام سے ایک عاجزانہ اپیل اور درخواست کرتا ہوں ایسے اسکولوں میں داخل کراکے خدااوراس کے رسول کے واسطے اپنی اور اپنی اولاد کی زندگی کو خراب نہ کیجئے قیامت کے روز والدین سے سوال کیا جائے گا کہ اولاد کی کس حد تک تعلیم وتر بیت کی ۔یہی اولاد کل روز محشر میں ہمارا گریباں پکڑے گی کہ اے اللہ میرے ماں باپ نے ہی مجھ کو اس برے راستہ پر لگایا تھا بچوں کی ہم جس طرح تر بیت کریں گے بچے بھی اسی طرح آئندہ چل کر ہم کو پھل دیں گے اسلئے ایسے اسکول اور کالج میں جہاں جنسی تعلیم دی جارہی ہو ہرگز ہرگز اپنے بچوں کو داخل نہ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 جنسی تعلیم کا مقصد بے حیائی کو فروغ دینا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۱۳۰</w:t>
      </w:r>
    </w:p>
    <w:p>
      <w:pPr>
        <w:spacing w:before="60" w:after="80" w:line="312" w:lineRule="auto"/>
        <w:ind w:right="288" w:left="288"/>
        <w:jc w:val="right"/>
      </w:pPr>
      <w:r>
        <w:rPr>
          <w:rFonts w:ascii="Jameel Noori Nastaleeq" w:hAnsi="Jameel Noori Nastaleeq"/>
          <w:color w:val="222222"/>
          <w:sz w:val="27"/>
        </w:rPr>
        <w:t>جنسی تعلیم کا مقصد بے حیائی کو فروغ دینا حقیقت یہ ہے کہ جنسی تعلیم مقصد نہیں بلکہ شہوت پرست اور جنسی درندوں کا اس عنوان کے تحت اپنے مقصد کے لئے بے حیائی اور فحاشی کو فروغ دینا اور نابالغ بھولے بھالے معصوم بچوں کو قبل از وقت بالغ کر دینا ہے، تاکہ سماج میں رہی سہی شرم وحیا بھی مٹ جائے، در حقیقت یہ دشمنانِ اسلام کی گہری سازش ہے وہ ہمارے سماج میں جنسی تعلیم کے نام پر ماضی کی طرح چوردروازہ سے داخل ہونے کی کوشش کر رہا ہے تاکہ باپ بیٹی بھائی بہن اور استاذ شاگرد کے درمیان شرم وحیا کا جو حجاب حائل ہے وہ ختم ہو کر عریانیت عام ہو جائے۔ بھلا ہو کچھ تنظیموں اور اداروں کا کہ انہوں نے جنسی تعلیم سے ہونے والے خطرات کو محسوس کیا، اس کی پر زور مخالفت کی اور اس کے خلاف بر وقت آواز اٹھا کر ملت اسلامیہ پر بہت بڑا احسان کیا، ورنہ کچھ لوگ یہ سمجھ رہے تھے کہ ملت اسلامیہ بانجھ ہے اس کے اندر بیدار مغز افراد نہیں، ہم جو چاہیں فیصلہ کرلیں اور عوام پر اس کو تھوپ دیں، لیکن ایسا نہیں ہوا، خدا کا شکر ہے کہ کچھ مخلص اور قوم وملت کے ہمدرد افراد آج بھی موجود ہیں جو آنے والے خطرات سے اپنی قوم و ملت کو آگاہ کرنے اور اس کے خلاف آوازاٹھا نے کو اپنا فریضہ سمجھتے ہیں، انہیں کی قربانیوں کے صلہ میں یہ سماج بے حیائی کی لعنت سے محفوظ رہ سکے گا۔ہمیں اس کی فکر کرنی چاہئے کہ سماج ومعاشرے کو ہر طرح کی فحش کاری بے حیائی اور عریانیت سے پاک وصاف رکھیں اور اپنا معاشرہ ایک صالح اور پاکیزہ معاشرہ بنائیں اور نت نئے آنے والے فتنوں کا مقابلہ قرآن و حدیث کی روشنی میں حل کریں ہر نئی چیز کو دیکھ کر نیا فیشن اور ماڈل دیکھ کر اس کی طرف لبیک کہنا عقلمندوں کا کام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 کامیابی صرف اسلام کے طریقہ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۱۳۱</w:t>
      </w:r>
    </w:p>
    <w:p>
      <w:pPr>
        <w:spacing w:before="60" w:after="80" w:line="312" w:lineRule="auto"/>
        <w:ind w:right="288" w:left="288"/>
        <w:jc w:val="right"/>
      </w:pPr>
      <w:r>
        <w:rPr>
          <w:rFonts w:ascii="Jameel Noori Nastaleeq" w:hAnsi="Jameel Noori Nastaleeq"/>
          <w:color w:val="222222"/>
          <w:sz w:val="27"/>
        </w:rPr>
        <w:t>کامیابی صرف اسلام کے طریقہ میں ہمارے لئے اسی میں کا میابی ہے کہ اسلام کے طریقے پر زندگی گذاریں خواہ لوگ اس کو فرسودہ کہیں یا دقیانوسیت سے تعبیر کریں فیشن پرستی ہی ہمارے دین ومذہب کی بنیادوں کو کھوکھلا کر نے والی ہے جس دین کے بارے میں خود اللہ رب العزت نے فرمایا ہے۔’’اَلْیَوْمَ اَکْمَلْتُ لَکُمْ دِیْنَکُمْ وَاَتْمَمْتُ عَلَیْکُمْ نِعْمَتِیْ وَرَضِیْتُ لَکُمُ الْاِسْلاَمَ دِیْنًا۔ آج میں نے تمہارے دین کو مکمل کردیا اور تم پر اپنی نعمت تمام کردی اور تمہارے لئے دین اسلام کو پسند کیا جب اسلام اللہ تعالیٰ کا پسندیدہ مذہب ہے اور کامل ومکمل دین ہے تو کسی دوسرے طریقہ اور فیشن کی کیا ضرورت ؟ بلکہ وہ تو سراسر نقصان اور خرابی کا باعث ہے اس لئے آج ہم عہد کریں کہ اسلام کے ہر ہر حکم پر عمل کریں گے کسی بھی چیز میں ہم غیروں کی تقلید وپیروی نہیں کریں گے اپنی اولاد کی صحیح تربیت کریں گے غیر وں کے طور طریقے سے ان کو بچائیں گے دین اسلام کی تعلیم سے ان کو آراستہ پیراستہ کریں گے، باالخصوص مشنری اور غیروں کے اسکولوں اور کالجوں میں ہم اپنے بچوں کو کبھی داخل نہ کروائیں گے اس کے نتیجہ میں آوارگی اور بے حیائی پروان چڑھتی ہے اللہ تعالیٰ ہم سب کو صراط مستقیم پر چلنے کی توفیق عطا فرمائے او رہر طرح کے شروروفتن سے ہماری حفاظت فرمائے ۔آمین ثم آمین! وَ 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 اسلام میں عورت سے حسنِ سلوک کی تاکید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۱۳۲</w:t>
      </w:r>
    </w:p>
    <w:p>
      <w:pPr>
        <w:spacing w:before="60" w:after="80" w:line="312" w:lineRule="auto"/>
        <w:ind w:right="288" w:left="288"/>
        <w:jc w:val="right"/>
      </w:pPr>
      <w:r>
        <w:rPr>
          <w:rFonts w:ascii="Jameel Noori Nastaleeq" w:hAnsi="Jameel Noori Nastaleeq"/>
          <w:color w:val="222222"/>
          <w:sz w:val="27"/>
        </w:rPr>
        <w:t>اسلام میں عورت سے حسنِ سلوک کی تاکید اَلسَّلاَمُ عَلَیْکُمْ وَرَحْمَۃُ اللّٰہِ وَبَرَکَاتُہٗ اَلْحَمْدُ لِلّٰہِ رَبِّ الْعٰلَمِیْنَ وَالصَّلٰوۃُ وَالسَّلاَمُ عَلٰی سَیِّدِ الْاَنْبِیَائِ وَالْمُرْسَلِیْنَ وَعَلٰی اٰلِہٖ وَصَحْبِہٖ اَجْمَعِیْنَ اَمَّابَعْد !! فَاَعُوْذُ بِاللّٰہِ مِنَ الشَّیْطَانِ الرَّجِیْمِ بِسْمِ اللّٰہِ الرَّحْمٰنِ الرَّحِیْمِ ، وَلَھُنَّ مِثْلُ الَّذِیْ عَلَیْھِنَّ بِاالْمَعْرُوْفِ وَلِلرِّجَالِ عَلَیْھِنَّ دَرَجَۃٌ۔صَدَقَ اللّٰہُ الْعَظِیْمُ۔ محترم خواتین اسلام عہد قدیم میں یوروپ ایشیاء کے تقریباً پیشتر علاقوں میں عورتوں کے ساتھ بڑا نارواسلوک کیا جاتا تھالڑکی پیدا ہوجانا اپنے ہم چشموں میں ننگ وعاراورذلت تصور کیا جاتا تھا جس کے نتیجہ میں عورتوں پر بڑے ظلم روارکھے جاتے تھے پیدا ہوتے ہی ان کو زندہ درگور کرناعام تھا میراث میں ان کو کوئی حق نہیں دیا جاتاتھا شوہر کے مرنے پر عورت کو بھی آگ کے سپرد کیا جاتا تھا یہ سب ایک معمول کی چیز بن گئی تھی بلکہ اچھے معاشرے کے لوگ بھی اس طرح کے گھناؤنے عمل کیا کرتے تھے بعض لوگ تو عورت کو صرف تکمیل خواہشات کا آلہ ہی سمجھتے تھے اور عورت کو انسان ہی نہیں خیال کرتے تھے اور کسی ایک بستی اور کسی ایک ملک کا یہ حال نہ تھا بلکہ ارض الٰہی کا کوئی گوشہ اور کوئی ایسا حصہ نہ تھا کہ جہاں اس صنف نازک پر ظلم وستم کے پہاڑ نہ تو ڑے جا رہے ہوں اس کے ساتھ جانوروں جیسا سلوک کیا جاتا تھا ملک ومعاشرے میں اس کی کوئی قدروقیمت نہ تھی۔ الحمدللہ! اسلام نے آتے ہی عورت کو عزت ورفعت کے بلند مقام پر پہونچا دیا اور کئی طرح کی خوشخبریاں بھی سنا دیں ماں بیٹی اور بہن سے حسن سلوک کے ساتھ پیش آنے کا تاکیدی حکم دیا اور جس طرح مردوں کے حقوق ہیں اسی طرح عورتوں کے حقوق بھی بیان فرما دیئے میراث میں اس کو حصہ دیا ۔شوہر کے فوت ہو جانے پر اس کو عدت پوری کر کے اپنی مرضی سے دوسرا نکاح کرنے کا مکمل اختیار دیا اور عورت کو گھریلو خادمہ اور عورت کی نوکرانی کی حیثیت نہ دے کر اس کو گھر کی ملکہ اور شوہر کی رفیق حیات بنایا اور گھر کے خرچ کی پوری ذمہ داری سے اس کو سبکدوش کر کے مرد پر پوری ذمہ داری رکھی اور عورتوں کو باہر پھرنے اور غیر مردوں کی شہوتوں کا نشانہ بننے سے منع کیا اور شوہر کی اطاعت وفرمانبرداری لازم قراردے کر اور بچوں کی تعلیم و تربیت کی ذمہ داری سونپ کر اس کو بہت بڑا مقام عطا کیا۔قرآن مجید میں عورت کے تین اہم کرداروں یعنی ماں، بیوی اور بیٹی کے بارے میں بار بار الگ سے تاکید کی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 ماں باپ کا بلند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۱۳۴</w:t>
      </w:r>
    </w:p>
    <w:p>
      <w:pPr>
        <w:spacing w:before="60" w:after="80" w:line="312" w:lineRule="auto"/>
        <w:ind w:right="288" w:left="288"/>
        <w:jc w:val="right"/>
      </w:pPr>
      <w:r>
        <w:rPr>
          <w:rFonts w:ascii="Jameel Noori Nastaleeq" w:hAnsi="Jameel Noori Nastaleeq"/>
          <w:color w:val="222222"/>
          <w:sz w:val="27"/>
        </w:rPr>
        <w:t>ماں باپ کا بلند مقام ماں کے بلند مرتبے اور اس کی خدمت واطاعت کی ترغیب اور اس کے ساتھ ترش کلامی یابدسلوکی کی وعید میں کئی آیتیں ہیں، سورہ نساء میں اللہ تعالیٰ کی عبادت کرنے اور اس کے ساتھ کسی کو شریک نہ کرنے کا حکم دیا گیا ہے۔اس کے بعد والدین کے ساتھ حسن سلوک کا حکم بھی ہے۔اور اللہ کی عبادت کرو اور اس کے ساتھ کسی چیز کو شریک نہ ٹھہرا ؤ اور ماں باپ کے ساتھ حسن سلوک کرو۔سورۂ بنی اسرائیل میں بھی اللہ تعالیٰ کی عبادت کے حکم کے بعد والدین کے ساتھ حسن سلوک کرنے اور ان کی کسی بات پر اف تک نہ کرنے اور ان کے ساتھ درشت کلامی نہ کرنے کا حکم ہے۔ان سے ادب سے بات کرنے اور ہمہ وقت ان کے ساتھ مہربانی اور انکساری کا معاملہ کرنے کا واضح ارشاد ہے۔ اور والدین کے مقام ومرتبہ کو بیان کرتے ہوئے یہاں تک حکم دیا گیا کہ اگر والدین اپنے بیٹے سے کہہ رہے ہیں کہ اپنی بیوی کو الگ کردے تو اس کو الگ ہی کردیناچاہئے ایک موقع پرسرکاردوعالم محمد رسول اللہ صلی اللہ علیہ وسلم نے ارشاد فرمایا ’’اَعْظَمُ النَّاسِ حَقًّا عَلَی الرَّجُلِ اَمُّہٗ‘‘ مرد پر سب سے زیادہ حق اس کی ماں کا ہے اور ظاہر ہے کہ ماں اولاد کی خاطر بڑی تکلیفیں برداشت کرتی ہے اپنے عیش وآرام کو تج کر اس کے راحت وآرام کا خیال کرتی ہے گرمی ہو یا سردی رات ہو یادن ہر موسم میں ہر وقت بچے کی فکر ہی اس کو دامن گیر رہتی ہے قرآن کریم میں جگہ جگہ اللہ رب العزت نے والدین کے ساتھ حسن سلوک کی تاکید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 ماں باپ کو اف تک نہ کہو!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۱۳۴</w:t>
      </w:r>
    </w:p>
    <w:p>
      <w:pPr>
        <w:spacing w:before="60" w:after="80" w:line="312" w:lineRule="auto"/>
        <w:ind w:right="288" w:left="288"/>
        <w:jc w:val="right"/>
      </w:pPr>
      <w:r>
        <w:rPr>
          <w:rFonts w:ascii="Jameel Noori Nastaleeq" w:hAnsi="Jameel Noori Nastaleeq"/>
          <w:color w:val="222222"/>
          <w:sz w:val="27"/>
        </w:rPr>
        <w:t>ماں باپ کو اف تک نہ کہو! اللہ رب العزت نے فیصلہ کر دیا کہ تم لوگ صرف اسی کی عبادت کرو اور ماں باپ کے ساتھ حسن سلوک کرو، اگر وہ دونوں یا ان میں سے کوئی ایک بوڑھا ہو جائے تو ان سے اُف تک نہ کہو، اور ان سے شریفانہ بات کرو اور نرمی ورحم کروجس طرح ان لوگوں نے تم کو بچپن میں پالا تھا، حضرت یحیٰ علیہ السلام کی خوبیوں کا ذکر کرتے ہوئے قرآن مجید نے ان کا یہ وصف خاص طور پر بیان کیا ہے کہ وہ والدین کے خدمت گذار اور ان کے ساتھ خوش سلوک تھے، سر کش اور نافرمان نہیں تھے۔ اور پر ہیز گار تھے اور والدین کے فرمانبردار تھے اور ظالم وسرکش نہیں تھے۔ اور مجھ کو میری والدہ کافر ماں بردار بنایا اور ظالم وبدبخت نہیں بنایا۔ ایک اور جگہ اللہ تعالیٰ کا ارشاد ہے کہ ہم نے پوری بنی نوع انسانی کو والدین کے ساتھ حسن سلوک کا حکم دیا ہے، والدین کے حکموں کی اطاعت ضروری ہے بجز اس کے کہ وہ شرک وکفر پر آمادہ کریں۔ یا کسی معصیت کے ارتکاب کی بات کریں تو ایسی صورت میں ان کی بات اور حکم لائق اطاعت نہیں ۔ اور ہم نے انسان کو اپنے والدین کے ساتھ حسن سلوک کا حکم دیا اور اگر وہ تم کو اس پر آمادہ کریں کہ تم میرے ساتھ ایسی چیز کو شریک ٹھہراؤ جس کاتم کو علم نہیں تو ان کا کہنا نہ مانو اللہ تعالیٰ کی رضا کے طالب بندوں کے لئے بہتری اور خیر اسی میں ہے کہ وہ قرابت داروں کا حق ادا کریں جس میں والدین کے ساتھ دوسرے قرابت دار بھی شامل ہیں۔ قرابت داروں کو ان کا حق دو اور مسکین ومسافر کو یہ ان لوگوں کے لئے باعث خیر ہے جو اللہ کی رضا کے جو یا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 حسن سلوک کا حکم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۱۳۵</w:t>
      </w:r>
    </w:p>
    <w:p>
      <w:pPr>
        <w:spacing w:before="60" w:after="80" w:line="312" w:lineRule="auto"/>
        <w:ind w:right="288" w:left="288"/>
        <w:jc w:val="right"/>
      </w:pPr>
      <w:r>
        <w:rPr>
          <w:rFonts w:ascii="Jameel Noori Nastaleeq" w:hAnsi="Jameel Noori Nastaleeq"/>
          <w:color w:val="222222"/>
          <w:sz w:val="27"/>
        </w:rPr>
        <w:t>حسن سلوک کا حکم والدین کے ساتھ حسن سلوک کا حکم ہے ماں کا رتبہ اس لئے بلند ہے کہ اس نے حمل اور دودھ پلانے کی مدت میں خاص طور سے ضعف کے باوجود سخت ترین مشقتوں اور اذیتوں کو برداشت کیا اس کا بدلہ صرف یہی ہے کہ خالق حقیقی کے شکر گذار ہونے کے ساتھ ساتھ وجہ تخلیق والدین کا بھی احسان مند ہوجائے دنیا میں اچھے اور بھلے طریقے سے ان کے ساتھ پیش آیا جائے ارشادفرمایامیں نے انسان کو ماں باپ کے ساتھ حسن سلوک کا حکم دیا، اس کی ماں نے اس کو ضعف پر ضعف کے باوجود پیٹ میں رکھا، اور اس کا دودھ چھڑانا دوسال میں ہوا کہ میرا شکر ادا کرے اور اپنے ماں باپ کا۔میری ہی طرف لوٹنا ہے اور اگر وہ اس کی کوشش کریں کہ تم میرے ساتھ ان چیزوں کو شریک ٹہرا ؤ جن کا تم کو علم نہیں تو ان کی بات نہ مانو اور دنیا میں ان کے ساتھ بھلائی سے پیش آتے رہو۔ آپ اس سے اندازہ لگائیے والدین کا مقام ومرتبہ کتنا بلند اور رفیع ہے کہ اگر وہ خدا کے ساتھ شرک کرنے کا حکم کرتے ہیں تب تو ان کی فرمانبرداری نہ کرولیکن جائز امر میں ان کا حکم ماننا اور فرمانبرداری کرنا فرض ہے حتی کہ اگر والدین غیر مسلم ہوں تب بھی ان کے ساتھ اچھے سے اچھا برتاؤ کرنے کا حکم ہے اگر والدین کمانے کے لائق نہیں ہیں اگر چہ غیر مسلم ہی ہیں لیکن ان کا خر چہ بھی اولاد ہی کے ذمہ ہے البتہ مشرک ہونے کی حالت میں مذہبی امور میں ان کی تابعداری نہیں کی جائے گی اور سچ تو یہ ہے کہ والدین ہی انسان کی جنت اور جہنم ہیں اگر ان کی اطاعت وفرمانبرداری کرتا ہے تو یہ والدین دخول جنت کا ذریعہ بنیں گے اور اگر ان کی نافرمانی کرتا ہے تو نافرمانی اس کو جہنم میں داخل کردے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 اعمال میں والدین کی اطاعت کا اثر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۱۳۶</w:t>
      </w:r>
    </w:p>
    <w:p>
      <w:pPr>
        <w:spacing w:before="60" w:after="80" w:line="312" w:lineRule="auto"/>
        <w:ind w:right="288" w:left="288"/>
        <w:jc w:val="right"/>
      </w:pPr>
      <w:r>
        <w:rPr>
          <w:rFonts w:ascii="Jameel Noori Nastaleeq" w:hAnsi="Jameel Noori Nastaleeq"/>
          <w:color w:val="222222"/>
          <w:sz w:val="27"/>
        </w:rPr>
        <w:t>اعمال میں والدین کی اطاعت کا اثر جن لوگوں کے حسن عمل کو قبولیت سے نوازا جاتا ہے اور جو لوگ محض خسارہ میں رہتے ہیں تو ان دونوں کے اعمال میں والدین کی اطاعت اور والدین کی نافرمانی کا بڑا اثر ہوتا ہے۔ سورہ احقاف میں یہ تفصیل کے ساتھ موجود ہے۔ ہم نے انسان کو حکم دیا کہ اپنے ماں باپ کے ساتھ حسن سلوک کرے اس کی ماں نے مشقت اٹھا کر اسے اپنے پیٹ میں رکھا اور جنا، اور اس کا حمل اور دودھ تیس مہینوں کا رہا، یہاں تک کہ جب جو ان ہوا اور چالیس سال کا ہوا تو اس نے کہا اے میرے رب، مجھے توفیق دے کہ تیری اس نعمت کا شکرادا کروں جو تونے مجھے اور میرے والدین کو عطاکیں اور یہ کہ ایسے نیک عمل کروں جن سے تو خوش ہو اور میری اولاد میں میرے لئے درستگی کا سامان رکھ، میں تیری جانب رجوع کرتا ہوں اور میں اطاعت گزاروں میں ہوں، یہی وہ لوگ ہیں جن کے بہترین عمل کو ہم قبول کرتے ہیں یہی جنت والے ہیں یہ وعدہ سچا ہے جس کا ان لوگوں سے وعدہ کیا گیا ہے اور وہ جو اپنے ماں باپ سے کہتاہے کہ افسوس ہے کیا تم مجھے یہ خوف دلاتے ہو کہ میں پھر زندہ کیا جاؤں گا اور مجھ سے پہلے صدیاں گذر یں اور وہ دونوں اللہ سے فریاد کرتے ہیں، کہتے ہیں کہ افسوس ایمان لے آ، اللہ کا وعدہ سچ ہے تو وہ کہتا ہے کہ یہ تو صرف اگلوں کی باتیں ہیں یہی وہ لوگ ہیں جن پر عذاب کا فیصلہ ثابت ہو چکا ہے ان سے پہلے جنوں اور انسانوں کے جو قبیلے اس طرح کے گذرے ہیں ان میں یہ بھی ہیں بے شک یہ لوگ نقصان میں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 والدین کی خدمت محبوب ترین عمل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۱۳۷</w:t>
      </w:r>
    </w:p>
    <w:p>
      <w:pPr>
        <w:spacing w:before="60" w:after="80" w:line="312" w:lineRule="auto"/>
        <w:ind w:right="288" w:left="288"/>
        <w:jc w:val="right"/>
      </w:pPr>
      <w:r>
        <w:rPr>
          <w:rFonts w:ascii="Jameel Noori Nastaleeq" w:hAnsi="Jameel Noori Nastaleeq"/>
          <w:color w:val="222222"/>
          <w:sz w:val="27"/>
        </w:rPr>
        <w:t>والدین کی خدمت محبوب ترین عمل ان آیتوں کے بعد ماں اور باپ کا درجہ اور ان کے ساتھ حسن سلوک کامعاملہ جس اہمیت کے ساتھ متعین ہوتا ہے اس کے بعد کسی اور تفصیل کی ضرورت نہیں رہتی لیکن رسول اللہ صلی اللہ علیہ وسلم کی تعلیمات جو دراصل قرآن کی تعلیمات کی تشریح اور توضیح ہیں وہیں آپ کے سامنے عرض کرتا ہوں۔ رسول اللہ صلی اللہ علیہ وسلم نے مختلف موقعوں پر صحابہ کرام رضی اللہ عنہما کے سامنے خدمت والدین کو خدا کے نزدیک محبوب ترین عمل بیان کیا ہے، ایک موقع پر آپ صلی اللہ علیہ وسلم نے نماز کے بعد والدین کے ساتھ حسن سلوک کے عمل کو خدا کے نزدیک محبوب ترین عمل بتایا اور اس کو جہاد فی سبیل اللہ جیسے عمل پر فوقیت دی۔ نماز اپنے وقت پر پھر ماں باپ کی فرمانبرد اری پھر جہاد فی سبیل اللہ لوگوں میں حسن صحبت کا سب سے زیادہ حق دار کون، کے تحت یہ حدیث درج کی ہے۔ ایک شخص رسول صلی اللہ علیہ وسلم کی خدمت میں آئے اور عرض کیا کہ اے اللہ کے رسول میرے حسن صحبت کا سب سے زیادہ حق دار کون ہے، آپ صلی اللہ علیہ وسلم نے فرمایا ، تمہاری ماں ،پوچھا پھر کون، فرمایا تمہاری ماں، پوچھا پھر کون، فرمایا تمہاری ماں، انہوں نے کہا اس کے بعد فرمایا تمہارے باپ۔ والدین کی خدمت کے لئے اگر اولاد کے علاوہ کوئی اور نہیں ہے تو پھر ایسی اولاد کے لئے جہاد میں شامل ہو نا ضروری نہیں ہے بلکہ ماں باپ کی خدمت ہی میں ان کے لئے جہاد کے ثواب ہیں۔ بہت سی احادیث میں رسول عربی صلی اللہ علیہ وسلم نے ماں کے فضائل بیان کئے اور اس کے ساتھ حسن سلوک کا حکم دیا بہت سے صحابہ کرام رضی اللہ عنہما نے حضور صلی اللہ علیہ وسلم سے غزوات اور جہاد میں جانے کی درخواست کی اور اجازت چاہی توحضور صلی اللہ علیہ وسلم نے ان کو ماں کی خدمت کرنے کا حکم دیا اور یہ فرمایا کہ تمہارے لئے جہاد یہی ہے اور تم کو اسی سے جنت ملے گی اور خاص کر جب والدین بوڑھے ہو جائیں تب تو اولاد کے لئے اوربھی زیادہ ضروری ہے کہ ان کی خدمت کریں اور ان کی ہر طرح کی ضروریات کا خیال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 جہاد اور ماں باپ کی خدمت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۱۳۸</w:t>
      </w:r>
    </w:p>
    <w:p>
      <w:pPr>
        <w:spacing w:before="60" w:after="80" w:line="312" w:lineRule="auto"/>
        <w:ind w:right="288" w:left="288"/>
        <w:jc w:val="right"/>
      </w:pPr>
      <w:r>
        <w:rPr>
          <w:rFonts w:ascii="Jameel Noori Nastaleeq" w:hAnsi="Jameel Noori Nastaleeq"/>
          <w:color w:val="222222"/>
          <w:sz w:val="27"/>
        </w:rPr>
        <w:t>جہاد اور ماں باپ کی خدمت ایک صاحب نے حضور صلی اللہ علیہ وسلم سے عرض کیا کہ کیا میں جہاد کروں؟ آپ صلی اللہ علیہ وسلم نے فرمایا تمہارے ماں باپ ہیں؟ کہا ہاں! تو حضور صلی اللہ علیہ وسلم نے فرمایا ان دونوں کی خدمت میں لگے رہو ۔ نسائی کی روایت ہے کہ ایک صحابی حضرت جاہمہ رضی اللہ عنہ جہاد میں شریک ہونے کے لئے حاضرہوے ،حضور صلی اللہ علیہ وسلم نے فرمایا کہ تمہاری ماں ہیں ،کہا ہاں تو حضور صلی اللہ علیہ وسلم نے فرمایاکہ ان کی خدمت کرو ان کے قدموں کے نیچے جنت ہے۔اس سے اس بات کی جانب اشارہ ہے کہ اگر جنت تلواروں کے نیچے ہے تو وہ ماں کے قدموں کے آس پاس بھی ہے۔ صحیح مسلم کی ایک روایت کے مطابق آپ نے اس شخص کے حق میں رنج وافسوس کے کلمات بیان فرمائے جس نے والدین کو یا ان میں سے کسی کو بڑھاپے میں پایا پھر بھی ان کی خدمت کے ذریعے جنت کامستحق نہ بن سکا۔ برباد ہوا، برباد ہواجس نے اپنے ماں باپ یا ان میں سے کسی کو بڑھاپے میں پایا پھر بھی جنت میں داخل نہ ہوا۔ ماں اگر غیر مسلم ہے مشرک وکافر ہے تو بھی صلہ رحمی کا آپ صلی اللہ علیہ وسلم نے حکم دیا، حضرت اسماء رضی اللہ عنہا نے اپنی غیر مسلم ماں کے بارے میں سوال کیا کیا میں اپنی ماں سے صلہ رحمی کروں؟ فرمایا ہاں اپنی ماں سے صلہ رحمی کرو۔ اس قسم کی اور بھی حدیثیں ہیں جن کو حدیث وفقہ کی کتابوں میں دیکھا جاسکتا ہے۔ بعض دفعہ ایساہوتا ہے کہ اولاد نا دانی میں والدین کی نافرمانی کر دیا کرتی ہے اور جب والدین دنیاسے رخصت ہو جاتے ہیں تو اسے خیال آتا ہے کہ میں نے بہت بڑی غلطی کی کہ والدین کی نافرمانی کی تو اس کے لئے رسول اللہ صلی اللہ علیہ وسلم نے ارشاد فرمایا کہ وہ اپنے والدین کے لئے دعائے مغفرت کرتا ہے پھر اللہ تعالیٰ اس کو بھی فر مانبرداروں میں لکھ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 بیٹیوں کا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۱۳۹</w:t>
      </w:r>
    </w:p>
    <w:p>
      <w:pPr>
        <w:spacing w:before="60" w:after="80" w:line="312" w:lineRule="auto"/>
        <w:ind w:right="288" w:left="288"/>
        <w:jc w:val="right"/>
      </w:pPr>
      <w:r>
        <w:rPr>
          <w:rFonts w:ascii="Jameel Noori Nastaleeq" w:hAnsi="Jameel Noori Nastaleeq"/>
          <w:color w:val="222222"/>
          <w:sz w:val="27"/>
        </w:rPr>
        <w:t>بیٹیوں کا مقام ماں کا درجہ تو خیر ظاہر ہے عورت کا ایک اور کردار بیٹی کی صورت میں ہے یہ تاریخی حقیقت ہے کہ اسلام سے پہلے اور اسلام کے بعد دوسرے غیر مسلم معاشروں میں لڑکی اور بیٹی کے وجودکواچھا نہیں سمجھا گیا بلکہ ان کو زندہ درگور کر دینے، پیدا ہوتے ہی ختم کر دینے اور ان کی پیدائش پر عار محسوس کرنے کے واقعات تاریخ کے صفحات پر بکھرے ہیں۔ قرآن مجید نے انتہائی پر زور اور پر اثر انداز میں بیٹیوں کی اس زندہ درگوری کے خلافت آواز بلند کی کہ قیامت کے دن یہ سوال ضرور ہوگا کہ بیٹیوں کو کس جرم میں مارا گیا تھا۔اور جب زندہ درگور کی جانے والی لڑ کی سے پوچھا جائے گا کہ وہ کس گناہ کی پاداش میں ماری گئی۔ بیٹیوں کو دیوتاؤں پر بھینٹ چڑھا یا جاتا تھا قرآن نے اس کو بربادی کا طریقہ بتا یا۔ اور اسی طرح بہت سے مشرکوں کیلئے ان کے شریکوں نے اپنی اولاد کے قتل کو خوش نما بنادیا ہے تاکہ ان کو ہلاکت میں مبتلا کریں اور ان پر ان کے دین کو مشتبہ بنا دیں۔ قرآن مجید نے ایسے لوگوں کی نفسیاتی بیماری کی تشخیص کی ہے جن کو بچی کی پیدائش کی خوش خبری ملتی ہے تو غم وغصہ سے ان کے چہرے سیاہ ہو جاتے ہیں وہ بچی کی پیدائش کی خوش خبری پر بجائے مسرور ہونے کے کڑھتے رہتے ہیں اور ان کی سمجھ میں نہیں آتا کہ وہ کیا کریں اس ذلت کو برداشت کریں یا پھر اس کو سپر دخاک کریں۔ اور جب ان میں سے کسی کو بیٹی کی خوش خبری دی جاتی ہے تو اس کا چہرہ سیاہ ہو جاتا ہے اور غصے کے گھونٹ پیتا ہے وہ لوگوں سے اس خوشخبری کی تکلیف کی وجہ سے چھپا پھرتا ہے(سوچتا ہے) کہ ذلت کے ساتھ بیٹی کو لئے رہے یا اس کو مٹی میں دبادے۔ اسلام نے ان بیٹیوں کو بجائے عاروشرم کے جنت کے استحقاق کا سبب بنا دیا، انسان اور جہنم کے درمیان یہ بیٹیاں ایک آڑ اور ایک حجاب بن گئیں۔ صحیحین اور تر مذی کی روایت ہے کہ ان بچیوں کے بارے میں جس شخص کی کچھ بھی آزمائش کی گئی اور اس نے ان سے اچھا سلوک کیا تو یہ بچیاں اس کیلئے جہنم سے حجاب بن جائیں گی۔ ایک اور روایت کے مطابق قیامت کے دن رسول اللہ صلی اللہ علیہ وسلم سے ایک ایسا شخص انتہائی قریب ہوگا جس نے دو بچیوں کی پر ورش اور تر بیت کی ہو۔ تر مذی کی روایت ہے کہ جس نے تین بہنوں یا بیٹیوں یا دو بہنوں او ربیٹیوں کی عمدہ طور پر پرورش کی تو جنت اس کی ہوگئی۔ جس نے تین بیٹیوں یا تین بہنوں یا دو بیٹیوں یا دو بہنوں کی پرورش کی ان کو تہذیب سکھائی ان سے اچھا برتاؤ کیا تو اس کیلئے جنت ہے۔ جس کی بیٹی ہو پھر وہ اس کو زندہ دفن نہ کرے اور نہ اس بچی کی توہین کرے اور نہ اس پر بیٹوں کو تر جیح دے تو ایسے شخص کو اللہ تعالیٰ جنت میں داخل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 برکت والا نکاح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۱۴۱</w:t>
      </w:r>
    </w:p>
    <w:p>
      <w:pPr>
        <w:spacing w:before="60" w:after="80" w:line="312" w:lineRule="auto"/>
        <w:ind w:right="288" w:left="288"/>
        <w:jc w:val="right"/>
      </w:pPr>
      <w:r>
        <w:rPr>
          <w:rFonts w:ascii="Jameel Noori Nastaleeq" w:hAnsi="Jameel Noori Nastaleeq"/>
          <w:color w:val="222222"/>
          <w:sz w:val="27"/>
        </w:rPr>
        <w:t>برکت والا نکاح مگر افسوس ہے کہ آ ج کل اچھے خاصے پڑھے لکھے لوگ بھی بچیوں کو وہ درجہ نہیں دیتے جو بچوں کو دیتے ہیں بلکہ یہی تمنا اور خواہش کرتے ہیں کہ صرف لڑکے ہی لڑکے پیدا ہوں ممکن ہے کہ اس کی ایک وجہ یہ بھی ہو کہ لڑکیوں کی شادی میں بڑے پیسے صرف ہوتے ہیں اور طرح طرح کی مشکلات کا سامنا کرنا پڑتا ہے لیکن ظاہر ہے کہ یہ سب چیزیں غیروں کی طرف سے در آئی ہیں ورنہ ہم کو اسلام نے بالکل سادی شادی کرنے کا حکم دیا ہے۔ ارشاد نبوی ہے ’’اَعْظَمُ النِّکَاحِ بَرَکَۃً اَیْسَرُہٗ مَوٗٔنَۃً‘‘ سب سے زیادہ بابرکت نکاح وہ ہے جس میں خرچ کم ہو۔ بعض لوگ تو مجبوری کی وجہ سے زیادہ خرچ کرتے ہیں اور بعض لوگ شہرت وناموری کیلئے خرچ کرتے ہیں لیکن دیکھا یہ گیا ہے لڑکی کا باپ تو غمگین اور پریشان حال ہوتا ہے کیوں کہ نہ معلوم اس نے کہاں سے ایک ایک پیسے کا انتظام کر کے بیٹی کی شادی میں خرچ کیا اور طرح طرح کے کھانے کھا کرلوگ خوشیاں مناتے ہیں۔ اللہ تعالیٰ مسلم معاشرے سے اس رسم بد کو مٹائے سادی شادی کا رواج پیدا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 بیوی کا درجہ اور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۱۴۲</w:t>
      </w:r>
    </w:p>
    <w:p>
      <w:pPr>
        <w:spacing w:before="60" w:after="80" w:line="312" w:lineRule="auto"/>
        <w:ind w:right="288" w:left="288"/>
        <w:jc w:val="right"/>
      </w:pPr>
      <w:r>
        <w:rPr>
          <w:rFonts w:ascii="Jameel Noori Nastaleeq" w:hAnsi="Jameel Noori Nastaleeq"/>
          <w:color w:val="222222"/>
          <w:sz w:val="27"/>
        </w:rPr>
        <w:t>بیوی کا درجہ اور مقام بیوی کا درجہ چوں کہ معاشرہ کی تعمیر وتشکیل میں سب سے زیادہ باوزن اور اہم ہوتا ہے اس لئے اس کے متعلق احکام بھی زیادہ ہیں، سورۂ بقرہ، نساء،نور، روم، تحریم، اور طلاق میں اس قسم کی بہت سی آیتیں ہے ،ہم ان میں سے چند کو نقل کرتے ہیں تاکہ بیوی کی منزلت واہمیت اس کی فطرت وصلاحیت اوراس کے متعلق حقوق و فرائض کی وضاحت ہو سکے، بیوی کا وجود باعث تسکین ہے اور یہ سکون آپس کی محبت اور مروت سے حاصل ہوتا ہے۔ خدا کی نشانیوں میں سے یہ ہے کہ تمہارے لئے تم ہی میں سے جوڑے بنائے ہیں تاکہ تم ان سے سکون حاصل کرو اور خدانے تمہارے درمیان مودت ورحمت پیدافرمادی۔ بیوی کے ساتھ بھلائی کے ساتھ زندگی بسر کرنا چاہئے ان کی بات ناگوار خاطر ہوتی ہے تو ہو سکتا ہے کہ اسی میں خیر اور بہتری پوشیدہ ہو۔ ان (بیویوں) کے ساتھ اچھے طریقے سے زندگی بسر کرو، اگر تم ان کو ناپسند کرتے ہوتو ہو سکتا ہے جس چیز کو تم برا سمجھتے ہو اللہ تعالیٰ نے اس میں خیر کثیر رکھی ہے۔ امام جصاص نے اس آیت کی تفسیر میں لکھا ہے کہ شوہر پرمہر اور نفقہ کے جو حقوق ہیں ان کو پورا کرے، درشت کلامی اور اعراض اور غیر عورت کی طرف التفات کی وجہ سے اس کو اذیت نہ دے، حتٰی کہ بیوی کے سامنے چہرہ بشرہ سے بھی نفرت وبیزاری کا اظہارنہ کرے بیوی کے لئے اسی طرح کے حقوق شوہر پر ہیں جس طرح کے حقوق شوہر کے بیوی پر ہیں یعنی ان کے ساتھ اچھا سلوک کیا جائے۔ ان عورتوں کے حقوق ایسے ہی ہیں جیسے ان پر(مردوں) کے حقوق ہیں اچھے طور پر۔اس آیت کریمہ میں اس طرف بھی اشارہ ہے کہ ہر فریق کو اپنے حقوق کا مطالبہ کرنے کے بجائے اپنے فرائض کے ادا کرنے کی فکر ہونی چاہئے جب ہر ایک کوا پنے فرائض کے اداکرنے کی فکر ہوگی تو سارے ہی جھگڑے رفع ہو جائیں گے آج کل تو لڑائیاں پیش آتی ہیں اور میاں بیوی میں آئے دن جھگڑے ہو رہے ہیں اس کی ایک بڑی وجہ 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 حسن صحبت اور خوش معاملگی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۱۴۳</w:t>
      </w:r>
    </w:p>
    <w:p>
      <w:pPr>
        <w:spacing w:before="60" w:after="80" w:line="312" w:lineRule="auto"/>
        <w:ind w:right="288" w:left="288"/>
        <w:jc w:val="right"/>
      </w:pPr>
      <w:r>
        <w:rPr>
          <w:rFonts w:ascii="Jameel Noori Nastaleeq" w:hAnsi="Jameel Noori Nastaleeq"/>
          <w:color w:val="222222"/>
          <w:sz w:val="27"/>
        </w:rPr>
        <w:t>حسن صحبت اور خوش معاملگی امام قرطبی اس آیت کی تشریح میں لکھتے ہیں کہ مردوں پر عورتوں کے حقوق زوجیت اسی طرح ہیں جس طرح عورتوں پر مردوں کے حقوق ہیں، اسی لئے حضرت عبداللہ بن عباسؓ نے ایک بار فرمایا میں اپنی بیوی کیلئے اسی طرح سجتا ہوں جس طرح وہ میرے لئے سنورتی ہے اور جس طرح میں یہ چاہتا ہوں کہ وہ میرا حق پوری طرح ادا کرے اسی طرح وہ اس کا اختیار رکھتی ہے کہ وہ اپنا حق پوری طرح وصول کرے‘‘ حضرت ابن عباس رضی اللہ عنہ سے ایک روایت منقول ہے کہ مردوں پر عورتوں کا حق یہ ہے کہ ان کے ساتھ حسن صحبت اور خوش معاملگی کا سلوک کرے۔ ابن زید نے اس آیت کی تفسیر میں لکھا ہے کہ عورتوں کے بارے میں اللہ سے ڈرو اور اسی طرح وہ تمہارے بارے میں اللہ سے ڈریں۔ قرآن مجید کی ایک آیت ہے۔’’مردوں کیلئے ان کے اعمال کا حصہ ہے اور عورتوں کے لئے ان کے اعمال کا حصہ ہے‘‘ شوہر اور بیوی دونوں یکساں طور پر اپنی اپنی ہستی، اپنے فرائض و اعمال اور ان کے نتائج وثمرات رکھتے ہیں۔ دنیا میں اللہ تعالیٰ نے ایک گروہ کو دوسرے گروہ پر کسی نہ کسی خاص بات کی بناء پر فوقیت دی ہے، فطری طور پر عورت کی معیشت کی ضرورتیں مردوں کے ذریعے پوری ہوتی ہیں اس لئے ذمہ داری اور کارگزاری میں سربراہی کا حق قدرتی طور پر مردوں کو حاصل ہے۔ مرد عورتوں کے حاکم(زندگی کا بندوبست کرنے والے) ہیں اسلئے کہ اللہ نے ان کے بعض کو بعض پر فضیلت دی ہے۔مردوں کا عورتوں پر ایک (خاص) درجہ ہے۔اور ہرگز یہ مطلب نہیں ہے کہ عورت گھر کی نوکرانی ہے بلکہ اللہ تعالیٰ نے عورت کو گھر کی ملکہ اور رانی بنایا ہے اور گھر کا نظام چلانے کے لئے اللہ تعالیٰ نے عورت پر مرد کو فوقیت عطا کی ہے کہ مر د گھر کے باہر کے کام انجام دے اور عورتیں گھر کے اندر کا م بحسن و خوبی پایۂ تکمیل کو پہونچائیں اور اس کیلئے اس سے بہتر کوئی اور شکل ہی نہیں تھی کہ مرد کو حاکم بنایا جائے اس لئے اللہ رب العزت نے مرد کوحاکم بنایا اور اس کو فضیلت وبرتری عطا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 مرد کا مقام عورت سے بلند کیوں؟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۱۴۴</w:t>
      </w:r>
    </w:p>
    <w:p>
      <w:pPr>
        <w:spacing w:before="60" w:after="80" w:line="312" w:lineRule="auto"/>
        <w:ind w:right="288" w:left="288"/>
        <w:jc w:val="right"/>
      </w:pPr>
      <w:r>
        <w:rPr>
          <w:rFonts w:ascii="Jameel Noori Nastaleeq" w:hAnsi="Jameel Noori Nastaleeq"/>
          <w:color w:val="222222"/>
          <w:sz w:val="27"/>
        </w:rPr>
        <w:t>مرد کا مقام عورت سے بلند کیوں؟ امام قرطبی رحمۃ اللہ علیہ لکھتے ہیں کہ مرد کا درجہ اس لئے بلند ہے کہ وہ عقل میں، خرچ کرنے کی طاقت میں، دیت میراث اور جہاد میں بعض حیثیت سے عورتوں پر تفوق رکھتے ہیں لیکن حضرت ابن عباس رضی اللہ عنہ کی ایک رائے یہ بھی ہے کہ درجہ کی اس برتری سے یہ اشارہ ملتا ہے کہ مردوں کو عورتوں کے ساتھ حسن معاشرت پر ابھارا جائے اور عورتوں کے ساتھ اخلاقی اور اقتصادی دونوں طرح سے کشادگی کا سلوک کیا جائے یعنی جو افضل ہے اسے ان اخلاق عالیہ کا زیادہ بڑا نمونہ ہونا چاہئے۔ اور اصل بنیادی بات یہ ہے کہ دونوں ایک دوسرے کے لئے ناگزیر ہیں۔ دونوں کی زندگی ایک دوسرے سے وابستہ ہے اس لئے ضرورت اور مقصد میں دونوں یکساں اور مساوی ہیں۔وہ تمہاری پوشاک ہیں اور تم ان کا لباس ہو۔ تفسیر میں مفسرین نے مختلف رایوں کو بیان کیا ہے ہم یہاں مولانا سید سلیمان ندوی رحمۃ اللہ علیہ کی ایک تحریر نقل کرتے ہیں وہ اس آیت کی تشریح میں لکھتے ہیں۔ ’’مردوعورت کو ایک دوسرے سے ملا کر اللہ تعالیٰ نے دونوں کے جنسی میلان کو ان کی معاشی اور معاشرتی کمی کی تکمیل کا ذریعہ بنایا ہے اس لئے یہ ایک دوسرے کے ساتھ لازم وملزوم، ایک دوسرے کی پردہ پوش، ایک دوسرے کی تکمیل کا ذریعہ ہیں قرآن کی آیتوں میں ہے، تم ان کے ستر پوش ہووہ تمہارے لئے تم ان کی زینت ہو وہ تمہاری تم ان کی خوبصورتی ہو وہ تمہاری تم ان کی تکمیل کا ذریعہ ہو وہ تمہاری یہی نکاح کے اغراض ہیں اور انہی اغراض کو پورا کرنا حقوق زوجین کو ادا کرنا ہے۔ قرآن مجید کی چند آیتیں میں نے مختصر پیش کی ہیں، لیکن ان سے یہ الزام جاتا ہے کہ اسلامی معاشرہ میں عورتوں کے ساتھ ذلت و پستی کا سلوک کیا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 شوہر پر بیوی کا حق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۱۴۶</w:t>
      </w:r>
    </w:p>
    <w:p>
      <w:pPr>
        <w:spacing w:before="60" w:after="80" w:line="312" w:lineRule="auto"/>
        <w:ind w:right="288" w:left="288"/>
        <w:jc w:val="right"/>
      </w:pPr>
      <w:r>
        <w:rPr>
          <w:rFonts w:ascii="Jameel Noori Nastaleeq" w:hAnsi="Jameel Noori Nastaleeq"/>
          <w:color w:val="222222"/>
          <w:sz w:val="27"/>
        </w:rPr>
        <w:t>شوہر پر بیوی کا حق ہے اور بہترین انسان وہی ہے جو اپنی بیوی کے لئے بہترہو اور دنیا کی سب سے بہتر چیز نیک بیوی ہے اس مضمون پر مختلف حدیثیں ہیں۔ مثلاً:تمہاری بیویوں کا تم پر حق ہے، مکمل مومن وہ ہے جو بہترین اخلاق والا ہو اور تمہارے لئے بہتروہ لوگ ہیں جو اپنی عورتوں کے لئے بہتر ہیں تم میں بہتر وہ ہے جو اپنے گھر والے کے لئے بہتر ہو اور میں اپنے اہل کے لئے تم سے بہتر ہوں، دنیا ایک پونجی ہے اور اس کی سب سے بہترین پونجی نیک عورت ہے ان قرآنی آیات اور احادیث کی روشنی میں اسلامی معاشرہ میں عورت کی حیثیت کا صحیح تعین ہو جاتا ہے۔ وہ ایک ماں، بیٹی اور بیوی کی حیثیت سے اپنے حقوق و فرائض کی متحمل ہے۔ لہٰذا یہ بات روز روشن کی طرح عیاں ہے کہ اسلام نے معاشرمیں عورت کو جو مقام دیا ہے وہ مقام دنیا کا کوئی مذہب عورت کو نہیں دے سکتا۔ چناں چہ حجۃ الوداع کے موقع پر جہاں آپ صلی اللہ علیہ وسلم نے بہت سی باتیں ارشاد فرمائی ہیں وہیں عورتوں کے تعلق سے مردوں کو تاکیدی حکم دیا خطبہ عرفہ کے موقع پر آپ صلی اللہ علیہ وسلم نے ارشاد فرمایا:’’اِتَّقُواللّٰہَ فِی النِّسَآئِ وَاِنَّکُمْ اَخَذْتُمُوْھُنَّ بِاَمَانِ اللّٰہِ وَاسُتَحْلَلْتُمْ فُرُوْجَھُنَّ بِکَلِمَۃِ اللّٰہِ وَلَکُمْ عَلَیْھِنَّ اَلَّا یُوْطِیْنَ فُرُشَکُمْ اَحَداً تَکْرَھُوْ نَہٗ فَاِنْ فَعَلْنَ ذَالِکَ فَاضْرِبُوْ ھُنَّ ضَرْبًا غَیْرَ مُبَرَّحٍ وَلَھُنَّ عَلَیْکُمْ رِزْقُھُنَّ وَکِسْوَتُھُنَّ بِالْمَعْرُوْفِ۔ عورتوں کے معاملہ میں اللہ سے ڈرو تم نے ان کو اللہ کی امانت کے طور پر حاصل کیا ہے اور ان کی شرمگاہوں کو اللہ کی بات کیساتھ حلال سمجھا ہے اور تمہاری طرف سے ان پر یہ ذمہ داری ہے کہ وہ تمہارے بستر پر کسی غیر کو (جس کا آنا تم کو گوارا نہیں ہے) نہ آنے دیں اگر وہ ایسا کریں تو تم انھیں ایسی مار مارو جونمودار نہ ہو اور ان کا حق تمہارے اوپر یہ ہیکہ ان کو معقول طریقے پر ان کی خوراک اور پوشاک کا انتظام کرو۔ اس حدیث شریف میں سب سے پہلے یہ بات بیان فرمائی گئی کہ مرد جو عورتوں کے سربراہ اور حاکم ہیں وہ اس سربراہی اور حکم کو اللہ کے مواخذہ اور گرفت سے بے پروا ہ ہو کر عورتوں پر استعمال نہ کریں بلکہ ہمیشہ یہ بات یاد رکھیں کہ ان کے اور بیوی کے درمیان اللہ رب العزت ہے اور یہ بیویاں اللہ کی دی ہوئی امانت ہیں شوہر وں کے قبضہ میں اگر عورتوں پر ظلم وزیادتی کروگے تو اللہ کی دی ہوئی امانت میں خیانت ہوگی اور سخت مجرم قرار دئے جاؤگے در حقیقت لفظ ’’اَخَذْ تُمُوْھُنَّ بِاَمَانِ اللّٰہِ‘‘ عورتوں کے لئے کتنا بڑا شرف ہے کہ وہ اللہ کی امانت میں ہیں اور ان کے سربراہ شوہر وں کے لئے کتنی سخت وعیدہے۔ الغرض مذہب اسلام نے عورتوں پر بڑے احسانات کئے اور مرد کو ان کے ساتھ حسن سلوک کی تاکید فرمائی اللہ تبارک وتعالیٰ ہم سب کو اسلام کی صحیح سمجھ عطا فرمائے، آمین ثم آمین! وَ 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 سیرت ِ عائشہ رضی اللہ عنہا کی روشنی میں عورتوں کا کردار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۱۴۸</w:t>
      </w:r>
    </w:p>
    <w:p>
      <w:pPr>
        <w:spacing w:before="60" w:after="80" w:line="312" w:lineRule="auto"/>
        <w:ind w:right="288" w:left="288"/>
        <w:jc w:val="right"/>
      </w:pPr>
      <w:r>
        <w:rPr>
          <w:rFonts w:ascii="Jameel Noori Nastaleeq" w:hAnsi="Jameel Noori Nastaleeq"/>
          <w:color w:val="222222"/>
          <w:sz w:val="27"/>
        </w:rPr>
        <w:t>سیرت ِ عائشہ رضی اللہ عنہا کی روشنی میں عورتوں کا کردار اَلسَّلاَمُ عَلَیْکُمْ وَرَحْمَۃُ اللّٰہِ وَبَرَکَاتُہٗ اَلْحَمْدُ لِلّٰہِ رَبِّ الْعٰلَمِیْنَ وَالصَّلٰوۃُ وَالسَّلاَمُ عَلٰی سَیِّدِ الْاَنْبِیَائِ وَالْمُرْسَلِیْنَ وَعَلٰی اٰلِہٖ وَصَحْبِہٖ اَجْمَعِیْنَ اَمَّابَعْد !! فَاَعُوْذُ بِاللّٰہِ مِنَ الشَّیْطَانِ الرَّجِیْمِ بِسْمِ اللّٰہِ الرَّحْمٰنِ الرَّحِیْمِ،وَالطَّیِّبٰتُ لِلطَیِّبِیْنَ وَالطَّیِّبُوْنَ للِطَّیِّبٰتِ اُولٓئِکَ مُبَرَّئُوْنَ مِمَّا یَقُوْلُوْنَ لَھُمْ مَّغْفِرَۃٌ وَّرِزْقٌ کَرِیْمٌ، صَدَقَ اللّٰہُ الْعَظِیْمُ۔عَنْ اَبِیْ مُوْسٰی عَنْ النَّبِیِّ صَلَّی اللّٰہُ عَلَیْہِ وَسَلَّمَ قَالَ کَمُلَ مِنَ الرِّجَالِ کَثِیْرٌ وَّلَمْ یَکْمُلْ مِنَ النِّسَائِ اِلَّا مَرْیَمُ بِنْتُ عِمْرَانَ وَاٰسِیَۃُ امْرَاَۃُ فِرْعَوْنَ وَفَضْلُ عَائِشَۃَ عَلَی النِّسَائِ کَفَضْلِ الثَّرِیْدِ عَلیٰ سَائِرِ الطَّعَامِ۔اَوْکَمَا قَالَ النَّبِیُّ صَلَّی اللّٰہ عَلَیْہِ وَسَلَّم۔ معززخواتین ،ماؤں اور بہنو! آج کی اس بابرکت مجلس میں حضرت عائشہ صدیقہ رضی اللہ عنہا کی سیرت کے تعلق سے کچھ باتیں آپ کے گوش گذار کرنا چاہتا ہوں۔ حضرت عائشہ صدیقہ رضی اللہ عنہا کے فضائل ومناقب اور خصوصیات بے شمار ہیں جو آیت کریمہ میں نے آپ کے سامنے پڑھی ہے اس میں بھی اللہ تعالیٰ نے حضرت صدیقہ کے فضائل کا ذکر کیا ہے۔ قرآن کریم میں مستقل دو رکوع اللہ تعالیٰ نے ان کی شان برأت میں نازل فرمائے۔ اور جو حدیث میں نے پڑھی ہے اس کے راوی حضرت ابو موسیٰ اشعری رضی اللہ عنہ روایت کرتے ہیں کہ رسول اللہ صلی اللہ علیہ وسلم نے ارشاد فرمایا کہ مردوں میں تو بہت لوگ درجہ کمال کو پہونچے ہیں مگرعورتوں میں صرف مریم بنت عمران اور فرعون کی بیوی آسیہ ہی کامل ہوئی ہیں اور عائشہ کی فضیلت تمام عورتوں پرایسے ہے جیسے کہ رسول اکرم صلی اللہ علیہ وسلم کے زمانہ میں ثرید تمام کھانوں میں افضل اور عمدہ شمار کیا جاتا تھا ۔حضرت عائشہ رضی اللہ عنہا چوں کہ فضل وکمال اور زہد وتقویٰ علم وفقہ میں صرف صحابیات ہی نہیں بلکہ بہت سے اجلۂ صحابہ سے بھی فائق تھیں اور حضرت ابوبکر صدیق رضی اللہ عنہ کے دور میں ہی مرجع خلائق تھیں صحابہ وصحابیات اہم اور پیچیدہ مسائل میں ان سے رجوع کرتے تھے۔ حضرت عائشہ رضی اللہ عنہا کی سیرت میں تمام ہی خواتین کے لئے بہتر پیروی اور عمدہ نمونہ ہے حضرت علامہ سید سلیمان ندوی رحمۃ اللہ علیہ نے تحریر فرمایا ہے کہ آج مسلمانوں کے اس دور انحطاط میں ان کے انحطاط کا آدھا سبب ’’عورت‘‘ ہے، وہم پرستی،جاہلانہ مراسم، خوشی وغمی کے موقعوں پر مسرفانہ مصارف اور جاہلیت کے دوسرے آثار صرف اس لئے ہمارے گھر وں میں زندہ ہیں کہ آج بیویوں کے قالب میں تعلیمات اسلامی کی روح مردہ ہو گئی ہے، شاید اس کاسبب یہ ہو کہ ان کے سامنے مسلمان عورت کی زندگی کا کوئی مکمل نمونہ نہیں۔ آج آپ کے سامنے اس خاتون کانمونہ پیش کیا جارہا ہے جس کی زندگی شمع ہدایت ہے، ایک مسلمان عورت کیلئے ’’سیرت عائشہ‘‘ میں اس کی زندگی کے تمام تغیرات، انقلابات اور مصائب، شادی، رخصتی، سسرال، شوہر،سوکن، لاولدی، بیوگی، غربت، خانہ دار، رشک وغبطہ، غرضیکہ اس کے ہر موقع اور ہر حالت کیلئے تقلید کے قابل نمونے موجود ہیں، پھر علمی، عملی، اخلاقی ہر قسم کے گوہر گرانمایہ سے یہ پاک زندگی مالا مال ہے، اس لئے سیرت عائشہ رضی اللہ عنہا اس کے لئے ایک آئینہ خانہ ہے، جس میں صاف طور سے یہ نظرآئے گا کہ ایک مسلمان عورت کی زندگی کی حقیقی تصویر کیا ہے۔اس کے لئے مکمل نمونۂ عمل موجود ہے گویا سیرت عائشہ رضی اللہ عنہا ایک جامع سیرت ہے جو ایک عورت کے تمام گوشہ پر حاوی اور محیط ہے اور جن جن چیزوں کی ایک عورت کو صحیح زندگی گزارنے اور سکون واطمنان حاصل کرنے کے لئے ضرورت ہوتی ہے وہ تمام گوشے سیرت عائشہ رضی اللہ عنہا میں مل سکتے ہیں عورت کے لئے جہاں بہت سی چیزیں اہم اور ضروری ہوتی ہیں وہیں یہ ضروری ہے کہ وہ اپنے شوہر کو کس طرح راضی اور خوش رکھے اور یہ کیسے اپنے شوہر کی سب سے زیادہ محبوب اور پیاری بنی رہے۔ یقینا ہر ایک نیک بخت عورت کے دل میں یہ بات ضرور ہوتی ہوگی۔ سیدہ صدیقہ عائشہ رضی اللہ عنہا کی مبارک سیرت میں یہ چیزیں آپ کو مل جائیں گی کہ کس طرح ازدواجی زندگی خوشگوار طریقہ پر گذرے اسلئے ام المؤ منین حضرت عائشہ صدیقہ رضی اللہ عنہا کی سیرت سے متعلق کچھ باتیں عرض کرتا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 آپ کا حسب ونسب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۱۵۰</w:t>
      </w:r>
    </w:p>
    <w:p>
      <w:pPr>
        <w:spacing w:before="60" w:after="80" w:line="312" w:lineRule="auto"/>
        <w:ind w:right="288" w:left="288"/>
        <w:jc w:val="right"/>
      </w:pPr>
      <w:r>
        <w:rPr>
          <w:rFonts w:ascii="Jameel Noori Nastaleeq" w:hAnsi="Jameel Noori Nastaleeq"/>
          <w:color w:val="222222"/>
          <w:sz w:val="27"/>
        </w:rPr>
        <w:t>آپ کا حسب ونسب نام حضرت عائشہ رضی اللہ عنہا ، صدیقہ لقب، ام المؤمنین خطاب، ام عبد اللہ کنیت اور حمیرہ لقب ہے، حضور انور صلی اللہ علیہ وسلم نے بنت الصدیق سے بھی خطاب فرمایا ہے۔ چوں کہ آپ لاولد تھیں اس لئے حضورکے ایماء پر اپنے بھانجہ عبد اللہ بن زبیر کے نام پر اپنی کنیت ام اعبد اللہ اختیار کی، ان کے والد کا نام عبد اللہ تھا، ابو بکر کنیت اور صدیق لقب تھا، اور ماں کا نام ام رومان تھا، جن کا پہلا نکاح عبد اللہ ازدی سے ہوا تھا، ان کے انتقال کے بعد حضرت ابو بکر رضی اللہ عنہ کے عقد میں آئیں اور ان سے حضرت ابو بکر کی دو اولادیں، عبدالرحمٰن اور حضرت عائشہ رضی اللہ عنہا ہوئیں۔رسول اللہ صلی اللہ علیہ وسلم او ر ام المومنین حضرت عائشہ رضی اللہ عنہا کا نسب ساتویں آٹھویں پشت پر جاکر ملتا ہے او رماں کی جانب سے گیارہویں بار ہویں پشت میں کنانہ پر جاکر ملتا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 ہونہار بروے کے چکنے چکنے پات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۱۵۱</w:t>
      </w:r>
    </w:p>
    <w:p>
      <w:pPr>
        <w:spacing w:before="60" w:after="80" w:line="312" w:lineRule="auto"/>
        <w:ind w:right="288" w:left="288"/>
        <w:jc w:val="right"/>
      </w:pPr>
      <w:r>
        <w:rPr>
          <w:rFonts w:ascii="Jameel Noori Nastaleeq" w:hAnsi="Jameel Noori Nastaleeq"/>
          <w:color w:val="222222"/>
          <w:sz w:val="27"/>
        </w:rPr>
        <w:t>ہونہار بروے کے چکنے چکنے پات غیر معمولی اشخاص اپنے بچپن ہی سے اپنے حرکات وسکنات اور نشو ونما میں ممتاز ہوتے ہیں، ان کے ایک ایک خدوخال میں کشش ہوتی ہے، ان کے ناصیۂ اقبال سے مستقبل کا نور خود بخود چمک چمک کر نتیجہ کا پتہ دیتا ہے۔ حضرت عائشہ رضی اللہ عنہا بھی اسی قسم کے لوگوں میں تھیں، بچپن ہی میں ان کے ہر انداز سے سعادت اور بلندی کے آثار نمایاں تھے، تاہم بچہ بچہ ہے ، وہ صرف کھیلتا ہے اور کھیلنا ہی اس کی عمر کا تقاضہ ہے، حضرت عائشہ رضی اللہ عنہا بھی لڑکپن میں کھیل کود کی بہت شوقین تھیں محلہ کی لڑکیا ں ان کے پاس جمع رہتیں او روہ اکثر ان کے ساتھ کھیلا کرتیں، لیکن اس لڑکپن اور کھیل کود میں بھی رسول اللہ صلی اللہ علیہ وسلم کا ادب ہر وقت ملحوظ رہتا۔یعنی ہونہار بروے کے چکنے چکنے پاتـ۔ ’’عَنْ عَائِشَۃَ قَالَتْ کُنْتُ اَلْعَبُ بِالْبَنَاتِ عِنْدَ النَّبِیّ صَلَّی اللّٰہُ عَلَیْہِ وَسَلَّمَ وَکَانَ لِیْ صَوَاحِبُ یَلْعَبْنَ مَعِیْ فَکَانَ رَسُوْلُ اللّٰہِ صَلَّی اللّٰہُ عَلَیْہِ وَسَلَّم اِذَا دَخَلَ یَنْقَمِعْنَ مِنْہُ فَیَسر بِھِنَّ اِلَیَّ فَیَلْعَبْنَ مَعِیْ‘‘۔ حضرت عائشہ صدیقہ رضی اللہ عنہا سے روایت ہے کہ میں رسول اللہ صلی اللہ علیہ وسلم کے پاس بھی (نکاح کے بعد) گڑیوں سے کھیلا کرتی تھیں اور میرے ساتھ کھیلنے والی میری کچھ سہیلیاں تھیں تو جب حضرت محمد صلی اللہ علیہ وسلم گھر میں تشریف لاتے تو وہ لڑکیاں (آپ صلی اللہ علیہ وسلم کے احترام میں) گھر کے اندر جا چھپتیں تو آپ صلی اللہ علیہ وسلم ان کو میرے پاس بھجوا دیتے چناں چہ وہ آکر پھر میرے ساتھ کھیلنے لگتیں، بچپن میں جس طرح بچوں کو کھیل کود کا شوق ہوتا ہے اسی طرح آپ رضی اللہ عنہا کو بھی تھا،مسلم شریف کی ایک روایت میں ہے خود حضرت عائشہ رضی اللہ عنہا کا اپنے متعلق بیان ہے ’’وَزُفَّتْ اِلَیْہِ وَھِیَ بِنْتُ تِسْعٍ وَلُعَبُھَامَعَھَا‘‘ یعنی جب ان کی رخصتی ہوئی اورآپ صلی اللہ علیہ وسلم کے دولت کدہ پر بحیثیت شریکِ حیات اور ام المؤ منین تشریف لے گئیں اس وقت عمر صرف نو سال کی تھی اور ان کے کھیلنے کی گڑیا ان کیساتھ تھیں اور حضور اکرم صلی اللہ علیہ وسلم اس عمر کا خیال کرتے ہو ئے ان کی دلداری اور دلجوئی بھی فرمایا کرتے تھے کہ آپ صلی اللہ علیہ وسلم کے تشریف لانے پر دوسری بچیاں چھوڑ کر چلی جاتیں تو آپ علیہ السلام خود ان کا کھیل جاری رکھنے کیلئے حضرت عائشہ رضی اللہ عنہا کا نکاح جیسے کم عمری میں ہو اتھا اسی طرح بڑی ہی سادگی کے ساتھ ہوا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 نکاح اور تعلیم وتربیت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۱۵۲</w:t>
      </w:r>
    </w:p>
    <w:p>
      <w:pPr>
        <w:spacing w:before="60" w:after="80" w:line="312" w:lineRule="auto"/>
        <w:ind w:right="288" w:left="288"/>
        <w:jc w:val="right"/>
      </w:pPr>
      <w:r>
        <w:rPr>
          <w:rFonts w:ascii="Jameel Noori Nastaleeq" w:hAnsi="Jameel Noori Nastaleeq"/>
          <w:color w:val="222222"/>
          <w:sz w:val="27"/>
        </w:rPr>
        <w:t>نکاح اور تعلیم وتربیت حضرت عطیہ رضی اللہ عنہا حضرت عائشہ رضی اللہ عنہا کے نکاح کا واقعہ اس سادگی سے بیان کرتی ہیں کہ’’حضرت عائشہ رضی اللہ عنہا لڑ کیوں کے ساتھ کھیل رہی تھیں ان کی انا(دائی) آئی اور ان کو لے گئی، حضرت ابو بکر نے آکر نکاح پڑھا دیا‘‘ مسلمان عورت کی شادی صرف اسی قدر اہتمام چاہتی ہے لیکن آج ایک مسلمان لڑکی کی شادی، مسرفانہ مصارف اور مشرکانہ مراسم کا مجموعہ ہے، لیکن کیا خود سرور کائنات حضوراکرم رسول اللہ صلی اللہ علیہ وسلم کی یہ مقدس تقریب اس کی عملی تکذیب نہیں؟ حضرت عائشہ رضی اللہ عنہا کہتی ہیں کہ جب میرا نکاح ہوا تو مجھ کو خبر تک نہ ہوئی کہ میرا نکاح ہوگیا، اس کے بعد میری والدہ نے مجھے سمجھا بھی دیا۔ حضرت عائشہ رضی اللہ عنہا نکاح کے بعد تقریباً تین برس تک میکے میں رہیں، دو برس تین مہینہ مکہ میں اور سات آٹھ مہینے ہجرت کے بعد مدینہ میں، ہجرت کے بعد رخصتی ہوئی حضور صلی اللہ علیہ وسلم کے پاس مہر اد ا کرنے کے لیے روپیہ نہ تھے حضرت ابو بکر صدیق رضی اللہ عنہ کی پیشکش پر ان سے قرض لیا اور حضرت عائشہ رضی اللہ عنہا کو بھجوایا،اس سے ان لوگوں کو عبرت حاصل کرنا چاہئے جو مہر کی ادائیگی سے اپنے آپ کو بے نیاز سمجھتے ہیں،مہر عورت کا حق ہے جو اس کو ملنا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 تعلیم وتر بیت کا زمانہ کہاں سے شروع ہوا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۱۵۳</w:t>
      </w:r>
    </w:p>
    <w:p>
      <w:pPr>
        <w:spacing w:before="60" w:after="80" w:line="312" w:lineRule="auto"/>
        <w:ind w:right="288" w:left="288"/>
        <w:jc w:val="right"/>
      </w:pPr>
      <w:r>
        <w:rPr>
          <w:rFonts w:ascii="Jameel Noori Nastaleeq" w:hAnsi="Jameel Noori Nastaleeq"/>
          <w:color w:val="222222"/>
          <w:sz w:val="27"/>
        </w:rPr>
        <w:t>تعلیم وتر بیت کا زمانہ کہاں سے شروع ہوا حضرت عائشہ صدیقہ رضی اللہ عنہا کی تعلیم وتر بیت کااصل زمانہ رخصتی کے بعد شروع ہوتا ہے انہوں نے اسی زمانہ میں پڑھنا سیکھا، قرآن دیکھ کر پڑھتی تھیں، ایک روایت میں ہے کہ لکھنا نہیں جانتی تھیں، بہر حال نوشت وخواند تو انسان کی ظاہر ی تعلیم ہے، حقیقی تعلیم وتر بیت کا معیار اس سے بدرجہا بلند ہے، انسانیت کی تکمیل اخلاق کا تزکیہ، ضروریات دین سے واقفیت، اسرار شریعت کی آگاہی کلام الٰہی کی معرفت، احکام نبوی کا علم بھی اعلیٰ تعلیم ہے اور حضرت عائشہ صدیقہ رضی اللہ عنہا اس تعلیم سے کامل طور پر بہرہ اندوز تھیں، علوم دینیہ کے علاوہ تاریخ وادب اور طب میں بھی ان کو یدطولیٰ حاصل تھا، تاریخ وادب کی تعلیم توخود اپنے پدر بزرگوار سے حاصل کی تھی، طب کا فن ان وفود عر ب سے سیکھا تھا جوگاہ گاہ اطراف عر ب سے بار گاہ نبوت میں آیا کرتے تھے، اسی طرح حضور اکرم صلی اللہ علیہ وسلم عمر کے آخیر دنوں میں اکثر بیمار رہتے ، اطبا جودوائیں بتایا کرتے حضرت عائشہ رضی اللہ عنہا ان کو یاد کرلیتی تھیں۔ چوں کہ ذہین وفطین کافی تھیں اسلئے ان دواؤں کے نام اور ان کی خاصیات اچھی طرح ذہن نشیں بھی کر لیا کرتی تھیں اس سے یہ سبق ملتا ہے کہ کوئی بھی فن اور ہنر ہو اس کو حاصل کرلینا چاہئے حضرت عائشہ صدیقہ رضی اللہ عنہا نے اتنی بڑی عالمہ ہونے اور بے شمار فضائل ومناقب حاصل ہونے کے باوجود فن طب کو جو بشرط سہولت حاصل ہو سکتا تھا اس کو حاصل کیا لیکن بہر حال علم دین کا حاصل کرنا سب سے مقدم ہے اسلئے پہلے اس کو حاصل کریں پھر بعد میں اسلامی قواعد وضوابط کے مطابق دیگر علوم وفنون اگر حاصل کرنا بشرط سہولت ممکن ہو تو اس کو بھی حاصل کر 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 عائشہ صدیقہ رضی اللہ عنہا کی گھریلو زندگی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۱۵۴</w:t>
      </w:r>
    </w:p>
    <w:p>
      <w:pPr>
        <w:spacing w:before="60" w:after="80" w:line="312" w:lineRule="auto"/>
        <w:ind w:right="288" w:left="288"/>
        <w:jc w:val="right"/>
      </w:pPr>
      <w:r>
        <w:rPr>
          <w:rFonts w:ascii="Jameel Noori Nastaleeq" w:hAnsi="Jameel Noori Nastaleeq"/>
          <w:color w:val="222222"/>
          <w:sz w:val="27"/>
        </w:rPr>
        <w:t>عائشہ صدیقہ رضی اللہ عنہا کی گھریلو زندگی حضرت عائشہ صدیقہ رضی اللہ عنہا جس گھر میں رخصت ہو کر آئیں تھیں وہ کوئی بلند اور عالیشان عمارت نہ تھی، بنی نجار کے محلہ میں مسجد نبوی صلی اللہ علیہ وسلم کے چاروں طرف چھوٹے چھوٹے متعدد حجرے تھے، انہیں میں ایک حجرہ حضرت عائشہ رضی اللہ عنہا کا مسکن تھا، یہ حجرہ مشرقی جانب واقع تھا اس کا ایک دروازہ مسجد کے اندر مغرب رخ اس طرح واقع تھا کہ گویا مسجد نبوی اس کا صحن بن گئی تھی، آنحضرت صلی اللہ علیہ وسلم اسی دروازہ سے ہو کر مسجد میں داخل ہوتے تھے، جب مسجد میں معتکف ہوتے تو سر مبارک حجرے کے اندر کردیتے اور حضرت عائشہ رضی اللہ عنہا بالوں میں کنگھا کر دیتیں، کبھی مسجد میں بیٹھے بیٹھے حجرہ کے اندر ہاتھ بڑھا کر کوئی چیز مانگ لیتے، اس عقل وشعور کے باوجود کم سنی کی غفلت اور بھول چوک سے بری نہ تھیں،گھر میں آٹا گوندھ کر رکھتیں اور بے خبر سو جاتیں، بکری آتی اور کھا جاتی، دوسری بیویوں کے مقابلہ میں کھا نا بھی اچھا نہیں پکاتی تھیں۔لیکن یہ کوئی عیب کی بات نہیں ہے کیوں کہ وہ بڑی کم سن تھیں اور کم سنی کا تقاضہ یہی تھا کہ بھول چوک ہوتی نو دس سال کی عمر ہی کیا ہوتی ہے اور آج کل تو پندرہ پندرہ سال کی لڑکیاں ہو جاتی ہیں مگر ان کو کھانا صحیح طور سے پکانا نہیں آتا ہے لیکن حضرت رضی اللہ عنہا بڑی زیرک اور عقلمند تھیں اور تمام ازواج مطہرات کو آپ کی عقلمندی ہو شیاری اور علمی تفوق کا اقرار تھا اور آپ صلی اللہ علیہ وسلم سے غایت درجہ محبت والفت بھی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 حضور صلی اللہ علیہ وسلم کی حضرت عائشہ صدیقہ رضی اللہ عنہا سے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۱۵۵</w:t>
      </w:r>
    </w:p>
    <w:p>
      <w:pPr>
        <w:spacing w:before="60" w:after="80" w:line="312" w:lineRule="auto"/>
        <w:ind w:right="288" w:left="288"/>
        <w:jc w:val="right"/>
      </w:pPr>
      <w:r>
        <w:rPr>
          <w:rFonts w:ascii="Jameel Noori Nastaleeq" w:hAnsi="Jameel Noori Nastaleeq"/>
          <w:color w:val="222222"/>
          <w:sz w:val="27"/>
        </w:rPr>
        <w:t>حضور صلی اللہ علیہ وسلم کی حضرت عائشہ صدیقہ رضی اللہ عنہا سے محبت آنحضرت صلی اللہ علیہ وسلم حضرت عائشہ رضی اللہ عنہا سے نہایت محبت رکھتے تھے، اور یہ تمام صحابہ کو معلوم تھا اس کا اندازہ اس سے لگائیے کہ آپ نے حضرت عائشہ رضی اللہ عنہا کے زانو پر سر رکھے ہوئے وفات پائی، اس محبت کی اصل وجہ یہی تھی کہ حضرت عائشہ صدیقہ رضی اللہ عنہا فہمِ مسائل، اجتہاد فکر اور حفظ احکام میں تمام ازواج سے ممتاز تھیں۔ حضرت عائشہ رضی اللہ عنہا کو بھی رسول اللہ صلی اللہ علیہ وسلم سے نہ صرف شدید محبت تھی بلکہ شغف اور عشق تھا، اس محبت کا کوئی اور دعویٰ کرتا تو ان کو ملال ہوتا تھا، کبھی راتوں کو حضرت عائشہ رضی اللہ عنہا بیدار ہوتیں اور آپ کو پہلومیں نہ پاتیں تو بے قرار ہو جاتیں۔ ایک سوکن جس کو شوہر سے حد درجہ محبت ہو اس کے دل میں یہ خدشات بھی ہوتے ہیں کہ کہیں اس کا شوہر کسی اور سوکن کے پاس تو نہیں چلا گیا اگر چہ حضرت عائشہ رضی اللہ عنہا کو آپ صلی اللہ علیہ وسلم کے عدل وانصاف کی وجہ سے یہ،کامل درجہ کا یقین تھا کہ حضور صلی اللہ علیہ وسلم کسی ایک کی باری میں دوسری بیوی کے پاس تشریف نہیں جائیں گے مگر محبت کے ہاتھوں مجبور تھیں، جب حضور صلی اللہ علیہ وسلم کو تلاش کرتیں تو ان کا وہ گمان ہمیشہ غلط ثابت ہوتا، ظاہر ہے ہادیٔ عالم صلی اللہ علیہ وسلم انصاف نہ کرتے تو اور کون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 سوتیلی اولاد سے حسن سلوک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۱۵۵</w:t>
      </w:r>
    </w:p>
    <w:p>
      <w:pPr>
        <w:spacing w:before="60" w:after="80" w:line="312" w:lineRule="auto"/>
        <w:ind w:right="288" w:left="288"/>
        <w:jc w:val="right"/>
      </w:pPr>
      <w:r>
        <w:rPr>
          <w:rFonts w:ascii="Jameel Noori Nastaleeq" w:hAnsi="Jameel Noori Nastaleeq"/>
          <w:color w:val="222222"/>
          <w:sz w:val="27"/>
        </w:rPr>
        <w:t>سوتیلی اولاد سے حسن سلوک حضرت عائشہ رضی اللہ عنہا کی رخصتی کے وقت حضرت فاطمہ رضی اللہ عنہا کنواری تھی، لیکن ان سے عمر میں پانچ چھ برس بڑی تھیں، غالباً ایک سال یا اس سے بھی کچھ کم دونوں ماں بیٹی ایک ساتھ رہی ہوں گی،سن ۲ ہجری کے بیچ میں وہ حضرت علی مرتضیٰ سے بیاہ دی گئیں شادی کے لئے جن ماؤں نے سامان درست کیا تھا ان میں حضرت عائشہ رضی اللہ عنہا بھی تھیں اور آنحضرت صلی اللہ علیہ وسلم کے حکم سے انہوں نے خاص طور سے اس کا اہتمام کیا، مکان لیپا، بستر لگایا، اپنے ہاتھ سے کھجور کی چھال دھن کر تکئے بنائے، چھوہارے اور منقیٰ دعوت میں پیش کئے، شادی کے بعد حضرت فاطمہ رضی اللہ عنہا جس گھر میں گئیں اس میں اور حضرت عائشہ رضی اللہ عنہا کے حجرے میں صرف ایک دیوار کا فصل تھا، بیچ میں دریچہ تھا جس سے کبھی کبھی باہم گفتگو ہوتی ۔سوتیلی اولاد سے اچھے اخلاق سے پیش آنا ہی بہت بڑی بات ہے چہ جائیکہ اس کی شادی کیلئے انتظام اور بندوبست کرنا جس طرح حضرت فاطمہ زہراء رضی اللہ عنہا حضور صلی اللہ علیہ وسلم کی سب سے چہیتی بیٹی تھیں اسی طرح حضرت عائشہ رضی اللہ عنہا حضور صلی اللہ علیہ وسلم کی سب سے چہیتی بیوی تھیں حضرت عائشہ رضی اللہ عنہا کا حضرت فاطمہ رضی اللہ عنہا کے ساتھ جو معاملہ تھا اور ان کے ساتھ جو عمدہ اور اچھا اخلاق و برتاؤ تھا اس میں ہمارے زمانہ کی عورتوں کیلئے بڑا سبق ہے کہ اگر ہماری سوتیلی کو ئی اولاد ہے تو اس کے ساتھ کس طرح کے اخلاق وبرتاؤ کرنا چاہئے اس کے ساتھ وہی معاملہ اور برتاؤ کرنا چاہئے جو حضرت عائشہ صدیقہ رضی اللہ عنہا نے کیا اس کو بھی اپنی ہی اولاد سمجھنا چاہئے ا سے یہ احساس نہ ہونے پائے کہ یہ میری ماں نہیں ہے کیوں کہ اگر ہم اس کے ساتھ اچھا برتاؤ کریں گے توآئندہ یہی سوتیلی اولاد دنیا میں بھی ہمارے لئے سہارا بنے گی اور مرنے کے بعد آخرت میں بھی ہمارے لئے ذریعہ فلاح ونجات بنے گی اس لئے اولاد کے اوپر خر چ کرنے میں کسی طرح کی کوتاہی اور کاہلی وسستی سے کام نہ لیں اگر ہم ایسا کریں گے تو کل قیامت کے دن اللہ تعالیٰ ہم سے سوال کریں گے۔’’ کُلُّکُمْ رَاعٍ وَکُلُّکُمْ مَسْئُوْلٌ عَنْ رَعِیَّتِہٖ ‘‘تم میں سے ہر شخص نگراں ہے ہر شخص سے اس کی نگرانی کی بابت سوال کیا جائے گا کہ اس نے اپنی ذمہ داری کا حق کہا ں تک ادا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 عادات وخصائل حضرت صدیقہ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۱۵۷</w:t>
      </w:r>
    </w:p>
    <w:p>
      <w:pPr>
        <w:spacing w:before="60" w:after="80" w:line="312" w:lineRule="auto"/>
        <w:ind w:right="288" w:left="288"/>
        <w:jc w:val="right"/>
      </w:pPr>
      <w:r>
        <w:rPr>
          <w:rFonts w:ascii="Jameel Noori Nastaleeq" w:hAnsi="Jameel Noori Nastaleeq"/>
          <w:color w:val="222222"/>
          <w:sz w:val="27"/>
        </w:rPr>
        <w:t>عادات وخصائل حضرت صدیقہ رضی اللہ عنہا عہد نبوی میں ایک صحابی نے اپنی لڑکی کا نکاح اس سے پوچھے بغیر کسی سے کر دیا، لڑ کی نے بارگاہ نبوی صلی اللہ علیہ وسلم میں استغاثہ کیا، آپ صلی اللہ علیہ وسلم نے باپ کو بلا کر کہا کہ نکاح فسخ کرادیا جائے، لڑ کی نے عرض کیا یا رسول اللہ صلی اللہ علیہ وسلم ! میں اس نکاح کوقبول کر لیتی ہوں، میرا مقصد صرف یہ تھا کہ ہماری بہنوں کے ذاتی حقوق کی تو ضیح ہو جائے، اگر ام المومنین عائشہ رضی اللہ عنہا سیاست گاہ عالم میں آئیں تو وہ اس امر کا ثبوت ہے کہ مسلمان عورت کے حقوق کادائرہ اتنا تنگ نہیں ہے جتنا عام طور پر سمجھا جاتا ہے۔ حضرت عائشہ صدیقہ رضی اللہ عنہا کسی کا احسان کم قبول کرتی تھیں اوراگر کر لیتی تھیں تو اس کابدل ضرور ادا کردیتی تھیں، اپنے منہ سے اپنی تعریف پسند نہیں کرتی تھیں۔ اس عجزو انکساری کے باوجود وہ خود دار بھی تھیں کبھی کبھی یہ خودداری دوسروں کے مقابلہ میں تنگ مزاجی کی حد تک پہنچ جاتی اور خود آنحضرت صلی اللہ علیہ وسلم کے مقابلہ میں وہ نازمحبوبانہ بن جاتی۔نہایت شجاع اور پر دل تھیں، راتوں کو تنہا اٹھ کر قبرستان چلی جاتی تھیں، میدان جنگ میں آکر کھڑی ہو جاتی تھیں غزوۂ احد میں جب مسلمانوں میں اضطراب بر پا تھا، اپنی پیٹھ پر مشک لاد کر زخمیوں کو پانی پلاتی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 حضرت عائشہ رضی اللہ عنہا کی سخاوت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۱۵۷</w:t>
      </w:r>
    </w:p>
    <w:p>
      <w:pPr>
        <w:spacing w:before="60" w:after="80" w:line="312" w:lineRule="auto"/>
        <w:ind w:right="288" w:left="288"/>
        <w:jc w:val="right"/>
      </w:pPr>
      <w:r>
        <w:rPr>
          <w:rFonts w:ascii="Jameel Noori Nastaleeq" w:hAnsi="Jameel Noori Nastaleeq"/>
          <w:color w:val="222222"/>
          <w:sz w:val="27"/>
        </w:rPr>
        <w:t>حضرت عائشہ رضی اللہ عنہا کی سخاوت حضرت عائشہ صدیقہ رضی اللہ عنہا کے اخلاق کا سب سے ممتاز جو ہر ان کی طبعی فیاضی اور کشادہ دستی تھی، دونوں بہنیں حضرت عائشہ رضی اللہ عنہا اور حضرت اسماء رضی اللہ عنہا نہایت کریم النفس اور فیاض تھیں خیرات میں تھوڑے بہت کا لحاظ نہ کرتیں جو موجودہوتا سائل کی نذر کر دیا کرتیں۔ حضرت عروہ رضی اللہ عنہا سے روایت ہے کہ ایک دفعہ حضرت عائشہ رضی اللہ عنہا نے ان کے سامنے پوری ستر ہزار کی رقم خدا کی راہ میں دے دی اور دوپٹہ کا گوشہ جھاڑ دیا۔ ایک مرتبہ کہیں سے ڈھیر ساری رقم آئی پوری کی پوری تقسیم کردی ان کی باندی نے کہا کہ آپ روزے سے ہیں کچھ بچا لیتیں تو افطار کے لئے نظم ہوتا تو کہنے لگیں یہ بات پہلے کیوں نہیں بتائی اب تو پورا تقسیم کر دیا گیا یہ حال تھا اللہ کی راہ میں خرچ کر نے کا کہ روزے سے ہیں اور گھر میں افطار کے لئے کوئی چیز نہیں مگر اس کا کچھ بھی خیال نہیں سارا کا سارا دوسروں کو تقسیم کر دیا اور بانٹ دیا اور آج ہمارا حال یہ ہے کہ جو زکوٰۃ ہم پر فرض ہے وہ بھی ادا کر نے کیلئے تیار نہیں چہ جائیکہ دوسری چیزیں خرچ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 عبادات، ریاضات اور انفاق فی سبیل اللہ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۱۵۸</w:t>
      </w:r>
    </w:p>
    <w:p>
      <w:pPr>
        <w:spacing w:before="60" w:after="80" w:line="312" w:lineRule="auto"/>
        <w:ind w:right="288" w:left="288"/>
        <w:jc w:val="right"/>
      </w:pPr>
      <w:r>
        <w:rPr>
          <w:rFonts w:ascii="Jameel Noori Nastaleeq" w:hAnsi="Jameel Noori Nastaleeq"/>
          <w:color w:val="222222"/>
          <w:sz w:val="27"/>
        </w:rPr>
        <w:t>عبادات، ریاضات اور انفاق فی سبیل اللہ عبادت الہٰی میں اکثر مصروف رہتیں، چاشت کی نماز پڑھا کرتی تھیں اور فرماتی تھیں کہ اگر میرے ماں باپ بھی قبر سے اٹھ کر آئیں اور مجھے منع کریں تو میں باز نہ آؤں ، آنحضرت صلی اللہ علیہ وسلم کے ساتھ راتوں کو اٹھ کر تہجد ادا کرتی تھیں، اکثر روزے رکھا کرتی تھیں اور بعض روایتوں میں ہے کہ ہمیشہ روزے سے رہتی تھیں، حج کی شدت سے پابند تھیں کوئی سال ایسا بہت کم گذرتا تھا جس میں وہ حج نہ کرتی ہوں۔ منہیات کی چھوٹی چھوٹی باتوں تک سے بھی پر ہیز کرتی تھیں، راستہ میں اگر کبھی ہوتیں اور گھنٹے کی آواز آتی تو ٹھہر جاتیں کہ کان میں اس کی آواز نہ آئے ان کے ایک گھر میں کچھ کرایہ دار تھے، یہ شطرنج کھیلا کرتے تھے ان کو کہلا بھیجا کہ اگر اس حرکت سے باز نہ آؤ گے تو گھر سے نکلوا دوں گی۔ صرف ایک قسم کے کفارہ میں ایک دفعہ انہوں نے چالیس غلام آزاد کئے آپ کے آزاد کئے ہوئے غلاموں کی تعدادجملہ (۶۷)تھی۔ فقر اء اور اہل حاجت کی اعانت ان کے حسب حیثیت کرنا چاہئے اگر کسی نیچے طبقہ کا آدمی تمہارے پاس آتا ہے تو صرف اس کی حاجت براری ہی اس کے درد کی دوا ہے، لیکن اگر اس سے بلند درجہ کا آدمی ہے تو وہ کسی قدر عزت وتعظیم کا بھی مستحق ہے، حضرت عائشہ صدیقہ رضی اللہ عنہا اس نکتہ کو ہمیشہ مد نظر رکھتی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 پردے کا حد درجہ خیال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۱۵۹</w:t>
      </w:r>
    </w:p>
    <w:p>
      <w:pPr>
        <w:spacing w:before="60" w:after="80" w:line="312" w:lineRule="auto"/>
        <w:ind w:right="288" w:left="288"/>
        <w:jc w:val="right"/>
      </w:pPr>
      <w:r>
        <w:rPr>
          <w:rFonts w:ascii="Jameel Noori Nastaleeq" w:hAnsi="Jameel Noori Nastaleeq"/>
          <w:color w:val="222222"/>
          <w:sz w:val="27"/>
        </w:rPr>
        <w:t>پردے کا حد درجہ خیال پردہ کا بہت خیال رکھتی تھیں، آیت حجاب کے بعد تو تاکید اًفرض ہو گیا تھا۔ اگر کسی کے بارے میں شبہ بھی ہو گیا کہ اس سے پردہ کرنا ہے یا نہیں تو اس سے بھی پردہ کیا انھیں کے ایک رشتہ دار تھے افلح وہ آئے تو حضرت عائشہ صدیقہ رضی اللہ عنہا پردے میں چلی گئیں تو انھوں نے بتایا کہ میں تو تمہارا چچا ہوں مجھ سے تمہارا پردہ نہیں ہے تو حضرت عائشہ صدیقہ رضی اللہ عنہا نے کہا کہ حضور صلی اللہ علیہ وسلم سے دریافت کروں گی تبھی تمہارے سامنے آسکتی ہوں چنانچہ نبی اکرم صلی اللہ علیہ وسلم جب تشریف لائے تو واقعہ بیان کیا تو حضور اکرم نبی پاک صلی اللہ علیہ وسلم نے فرمایا کہ افلح کو تم سے پردہ نہیں ہے وہ تمہارے پا س بغیر پردے کے آسکتے ہیں آج ہم بھی اپنے کوانھیں کی نام لیوا اور شیدائی کہتے ہیں مگر بے پردگی ہم میں عام ہے۔ قرآن کریم میں اللہ تعالیٰ جس طرح مردوں کو حکم فرماتے ہیں’’قُلْ لِّلْمُؤْمِنِیْنَ یَغُضُّوْامِنْ اَبْصَارِھِمْ ‘‘اے نبی مومنین سے کہہ دیجئے کہ اپنی نگاہوں کو نیچی کر لیں اسی طرح عورتوں کو بھی حکم ہوتا ہے ’’وَقُلْ لِّلْمُؤْمِنَاتِ یَغْضُضْنَ مِنْ اَبْصَارِھِنَّ ویَحْفَظْنَ فُرُوْجَھُنَّ‘‘ اور اے نبی مومن عورتوں سے فرما دیجئے کہ اپنی نگاہوں کونیچی کرلیں اور اپنی شرمگاہوں کی حفاظت کریں ۔حضرت عائشہ صدیقہ رضی اللہ عنہا کی زندگی سے ہم کو سبق لینا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 سوکنوں کے ساتھ خصوصی برتاؤ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۱۶۰</w:t>
      </w:r>
    </w:p>
    <w:p>
      <w:pPr>
        <w:spacing w:before="60" w:after="80" w:line="312" w:lineRule="auto"/>
        <w:ind w:right="288" w:left="288"/>
        <w:jc w:val="right"/>
      </w:pPr>
      <w:r>
        <w:rPr>
          <w:rFonts w:ascii="Jameel Noori Nastaleeq" w:hAnsi="Jameel Noori Nastaleeq"/>
          <w:color w:val="222222"/>
          <w:sz w:val="27"/>
        </w:rPr>
        <w:t>سوکنوں کے ساتھ خصوصی برتاؤ عورت کے لئے دنیا کی سب سے تلخ چیز ایک سوکن کا وجود ہے، حضرت عائشہ صدیقہ رضی اللہ عنہا ایک سے لے کر آٹھ آٹھ سوکنوں تک ایک ساتھ رہی ہیں، تاہم شرف صحبت کے پر تو سے یہ آئینے ہر قسم کے زنگ وغبار سے پاک تھے۔ جس طرح سے مرد کی یہ خواہش ہوتی ہے کہ اس کی بیوی صرف اسی کی بن کر رہے کسی اور سے اس کا زن وشوئی کا تعلق نہ ہو اسی طرح ہر عورت کی یہ خواہش ہوتی ہے کہ اس کا شوہر صرف اسی کا شوہر رہے کسی دوسری عورت سے اس کا تعلق نہ ہو مگر حکم شرعی کے سامنے وہ مجبور ہوتی ہے اور یہ کوئی عیب کی بات نہیں بلکہ غیرت ومحبت کے قبیل کی چیز ہے وہ عورت جس کی کئی ایک سوکنیں ہوں تو وہ یہی چاہتی ہے کہ شوہر کی محبت کا سب سے زیادہ حصہ مجھے ملے اور اس کے لئے وہ حد درجہ سعی وکوشش بھی کرتی ہے لیکن عموماً ہر وہ مرد جو کئی بیویوں کا شوہر ہو تا ہے نان نفقہ اور دیگر معاملات میں تو وہ برابری کر سکتا ہے مگر محبت اور قلبی میلان میں برابری کرنا کسی انسان کی بس کی بات نہیں ہے بلکہ کسی ایک ہی عورت سے زیادہ محبت اور لگاؤ ہوتا ہے۔ چناں چہ خود آپ صلی اللہ علیہ وسلم کا بھی یہ حال تھا کہ دعا کرتے تھے ’’اَللّٰھُمَّ ھٰذَا اقَسَمِیْ فِیْمَا اَمْلِکُ فَلاَ تَلُمْنِیْ فِیْمَا تَمْلِکُ وَلاَ اَمْلِکُ ‘‘ اے اللہ میں تقسیم میں برابری کرتا ہوں ان چیزوں میں جو میرے اختیار میں ہیں اے میرے مالک مجھ سے درگذر فرمااس چیز کے بارے میں جو صرف تیرے اختیار میں ہے اور میرے اختیار میں نہیں ہے یعنی دل کا لگاؤ اور محبت۔ اس لئے اگر تمہاری بھی کئی ایک سوکن ہوں تو ہر ایک سے شوہر کی محبت برابر اور یکساں نہیں ہو سکتی ہے اس لئے اس سلسلہ میں بہت زیادہ پریشان ہونے کسی سوکن کی برائی کرنے اور اس کی شکایت کرنے کی ضرورت نہی بلکہ اپنے اخلاق کو عمدہ او ربہتر بنائیں اور شوہر کی زیادہ سے زیادہ خدمت کریں بہت ممکن ہے شوہر کا میلان تمہاری طرف ہو جائے اور سوکنوں کی آپسی کانا پھونسی کی طرف قطعاً دھیان نہ دیں کیوں کہ ہر ایک سوکن شوہر پر برابر حق رکھتی ہے اور اس سلسلہ میں حضرت عائشہ رضی اللہ عنہا کی سیرت سے عمدہ نمونہ ملتاہے اسی کو اپنے لئے لائحہ عمل بنائیں تو ساری پریشانیاں دور ہوسکتی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 کثرتِ روایات اور عورتوں پر احسانات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۱۶۱</w:t>
      </w:r>
    </w:p>
    <w:p>
      <w:pPr>
        <w:spacing w:before="60" w:after="80" w:line="312" w:lineRule="auto"/>
        <w:ind w:right="288" w:left="288"/>
        <w:jc w:val="right"/>
      </w:pPr>
      <w:r>
        <w:rPr>
          <w:rFonts w:ascii="Jameel Noori Nastaleeq" w:hAnsi="Jameel Noori Nastaleeq"/>
          <w:color w:val="222222"/>
          <w:sz w:val="27"/>
        </w:rPr>
        <w:t>کثرتِ روایات اور عورتوں پر احسانات کثرت روایت میں حضرت عائشہ رضی اللہ عنہا کا چوتھا نمبر ہے، لیکن محض روایت کی کثرت ان کی فضیلت اور مرکزیت کا باعث نہیں ہے، اصل چیز نکتہ فہمی ہے، قلیل الروایت بزرگوں میں بڑے بڑے فقہائے صحابہ داخل ہیں، لیکن عموماً وہ اشخاص جو ہر شخص سے ہر قسم کی باتیں روایت کردیا کرتے ہیں، روایت سے عاری ہوتے ہیں، روایت کی کثرت کے ساتھ تفقہ اور قوت استنباط کے علاوہ حضرت عائشہ رضی اللہ عنہا کی روایتوں کی ایک خاص خصوصیت یہ بھی ہے کہ وہ جن احکام اور واقعات کو نقل کرتی ہیں اکثر ان کے علل واسبا ب بھی بیان کرتی ہیں، وہ خاص حکم جن مصلحتوں پر مبنی ہوتا ہے ان کی تشریح کرتی ہیں۔حضرت عائشہ رضی اللہ عنہا نے آنحضرت صلی اللہ علیہ وسلم کی وفات کے بعد ہی اپنے پدر بزرگوار کی زندگی ہی میں مرجعیت عام اور منصب افتاء حاصل کر لیا تھا ان کے فتاویٰ اس کثرت سے احادیث میں مذکور ہیں کہ اگر ایک جگہ جمع کئے جائیں تو ایک مستقل دفتر تیار ہو جائے۔ حضرت عائشہ رضی اللہ عنہا کے احسانات جنس نسواں پر بیشمار ہیں اور سب سے بڑا احسان یہ ہے کہ انہوں نے دنیا کو بتا دیا کہ ایک مسلمان عورت پر دہ میں رہ کر بھی علمی، مذہبی اجتماعی اور سیاسی، پندوموعظت ،اصلاح وارشاد اور امت کی بھلائی کے کام بجا لاسکتی ہے غرض اسلام نے عورتوں کو جو رتبہ بخشا ہے اور ان کی ماضی میں گری ہوئی حالت کو جتنا اونچا کیا ہے ام المومنین کی زندگی کی تاریخ اس کی عملی تفسیر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 حضرت عائشہ رضی اللہ عنہا کی زندگی سے ہم کو کیا سبق ملتا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۱۶۲</w:t>
      </w:r>
    </w:p>
    <w:p>
      <w:pPr>
        <w:spacing w:before="60" w:after="80" w:line="312" w:lineRule="auto"/>
        <w:ind w:right="288" w:left="288"/>
        <w:jc w:val="right"/>
      </w:pPr>
      <w:r>
        <w:rPr>
          <w:rFonts w:ascii="Jameel Noori Nastaleeq" w:hAnsi="Jameel Noori Nastaleeq"/>
          <w:color w:val="222222"/>
          <w:sz w:val="27"/>
        </w:rPr>
        <w:t>حضرت عائشہ رضی اللہ عنہا کی زندگی سے ہم کو کیا سبق ملتا ہے حضرت عائشہ صدیقہ رضی اللہ عنہا نے عورتوں کو احساس کمتری سے نکال کر احساس بر تری عطا کیا اور اپنے عمل وکردار کے ذریعہ ثابت کردیا اور بتلا دیا کہ جس طرح مرد بہت سی خوبیوں اور کمالات کا مالک ہے اور بہت ساری صلاحیتیں اللہ نے اس میں ودیعت ہیں کی اسی طرح صنف نازک کو بھی اللہ تعالیٰ نے بے شمار خوبیوں کمالات اور صلاحیتوں کا پیکر اور مجسمہ بنایا ہے شرط یہ ہے کہ ایک عورت اپنے آپ کو سمجھے اپنی مشغولیات اور ذمہ داریاں محسوس کرے خدمت خلق اور خدمت دین اور اشاعت اسلام جو بھی کارنامے ہیں ایک عورت وہ سارے ہی کام بحسن وبخوبی انجام دے سکتی ہے جیسا کہ امہات المو منین اور صحابیات بالخصوص حضرت عائشہ صدیقہ رضی اللہ عنہا نے انجام دیئے اور یہ سبق دیا کہ ہم بھی انھیں کے بتائے ہوئے طریقوں کو اپنائیں اور انھیں کے طرز عمل کو اختیار کریں اللہ تعالیٰ ہم سب کو سیرت عائشہ صدیقہ رضی اللہ عنہا پر عمل کرنے کی توفیق عطا فرمائے آمین ثم آمین ۔ وَ 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 قرآن مجید کی نظر میں عورتوں کا اکرام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۱۶۳</w:t>
      </w:r>
    </w:p>
    <w:p>
      <w:pPr>
        <w:spacing w:before="60" w:after="80" w:line="312" w:lineRule="auto"/>
        <w:ind w:right="288" w:left="288"/>
        <w:jc w:val="right"/>
      </w:pPr>
      <w:r>
        <w:rPr>
          <w:rFonts w:ascii="Jameel Noori Nastaleeq" w:hAnsi="Jameel Noori Nastaleeq"/>
          <w:color w:val="222222"/>
          <w:sz w:val="27"/>
        </w:rPr>
        <w:t>قرآن مجید کی نظر میں عورتوں کا اکرام اَلسَّلاَمُ عَلَیْکُمْ وَرَحْمَۃُ اللّٰہِ وَبَرَکَاتُہٗ اَلْحَمْدُ لِلّٰہِ رَبِّ الْعٰلَمِیْنَ وَالصَّلٰوۃُ وَالسَّلاَمُ عَلٰی سَیِّدِ الْاَنْبِیَائِ وَالْمُرْسَلِیْنَ وَعَلٰی اٰلِہٖ وَصَحْبِہٖ اَجْمَعِیْنَ اَمَّابَعْد !! فَاَعُوْذُ بِاللّٰہِ مِنَ الشَّیْطَانِ الرَّجِیْمِ بِسْمِ اللّٰہِ الرَّحْمٰنِ الرَّحِیْمِ،وَعَاشِرُوْھُنَّ بِالْمَعْرُوْفِ فَاِنْ کَرِھْتُمُوْھُنَّ فَعَسیٰ اَنْ تَکْرَھُوْاَشْیْأً وَّیَجْعَلَ اللّٰہُ فِیْہِ خَیْرًاکَثِیْراً۔صَدَقَ اللّٰہُ الْعَظِیْمُ۔ عزت مآب میری ماؤں اور بہنو!میں نے قرآن کریم کی جو آیت کریمہ آپ کے سامنے تلاوت کی ہے اس میں اللہ تعالیٰ نے مردوں کو خطاب کیا اور ان کو اس بات کا حکم دیا ہے کہ عورتوں کے ساتھ حسن سلوک کا برتاؤ کیا کرو۔ اس آیت کریمہ کا تر جمہ یہ ہے کہ اور زندگی بسر کرو اپنی بیویوں کے ساتھ عمدگی سے پھر اگر تم نا پسند کرواُ نہیں تو صبرکر وشاید تم نا پسند کرو کسی چیز کو اور رکھ دی ہو اللہ تعالیٰ نے اس میں خیر کثیر، قرآن کریم میں اللہ تعالیٰ نے بیشتر مقامات پر عورتوں کی فضیلت وبرتری کا تذکرہ اور ان کے ساتھ حسن معاملگی کا تذکرہ کیا ہے ’’لِلرِّجَالِ نَصِیْبٌ مِّمَّا اکْتَسَبُوْا وَلِلنِّسَآئِ نَصِیْبٌ مِّمَّااکْتَسَبْنَ ‘‘مردوں کے لئے حصہ ہے اس سے جو انھوں نے کمایا اور عورتو ں کے لئے حصہ ہے اس سے جو انھوں نے کمایا۔ اسلام سے پہلے ایک مرد کے نکاح میں کئی کئی عورتیں رہا کرتی تھیں جن کیلئے نہ کوئی حق تصور کیا جاتا تھا اور نہ ان کے ساتھ کسی طرح کا اخلاق روا رکھا جاتا تھا قرآن مجیدنے سختی سے پابندی لگا دی اور بشرط انصاف کا مل صرف چار عورتوں سے نکاح کر نے کی اجازت دی اور اگر انصاف نہیں کر سکتے تو صرف ایک ہی پراکتفاء کرو اور انکے مہر پر بھی بطور خاص تاکید فرمائی ’’وَاٰتُواالنِّسَائَ صَدُقٰتِھِنَّ نِحْلَہٌ‘‘ اور اپنی عورتوں کا مہر خوشی خوشی دے دیا کرو۔ الغرض ایک انسان ہو نے کی حیثیت سے جتنے حقوق ہو سکتے تھے اللہ رب العزت نے ان تمام حقوق کا تذکرہ کیا اور ان کی ادائیگی کو لازم اور ضروری قرار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 لڑکی کی پرورش کو عبادت کا درجہ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۱۶۴</w:t>
      </w:r>
    </w:p>
    <w:p>
      <w:pPr>
        <w:spacing w:before="60" w:after="80" w:line="312" w:lineRule="auto"/>
        <w:ind w:right="288" w:left="288"/>
        <w:jc w:val="right"/>
      </w:pPr>
      <w:r>
        <w:rPr>
          <w:rFonts w:ascii="Jameel Noori Nastaleeq" w:hAnsi="Jameel Noori Nastaleeq"/>
          <w:color w:val="222222"/>
          <w:sz w:val="27"/>
        </w:rPr>
        <w:t>لڑکی کی پرورش کو عبادت کا درجہ جب اسلام کی شعا ع پھیلی تو اس نے معاشرہ میں عورتوں کو عزت واحترام کا مقام دیا اور رتبہ کے لحاظ سے مردوں کے ہم پلہ بنایا۔ قرآن کریم میں مردوں کے ساتھ عورتوں کا ذکر کیا ’’اِنَّ الْمُسْلِمِیْنَ وَالْمُسْلِمَاتِ وَالْمُؤْمِنِیْنَ وَالْمُؤْمِنَاتِ‘‘ اس سے بڑھ کر اور کیا بات ہو سکتی ہے کہ قرآن کریم میں عورتوں کے نام سے مستقل ایک سورت، سورۃ النساء ہے عورتیں چاہے ان کی حیثیت ماں کی ہو یا بہن کی، بیٹی کی ہو یا بیوی کی، ہر ایک کے الگ حقوق وآداب واحکام بیان کئے اور واضح طور پر فقر وفاقہ کے خوف سے ان کے قتل کو ناجائز ٹھہرایا کہ تم اپنی اولادکو افلاس کے اندیشہ سے قتل نہ کرو۔ ’’لاَ تَقْتُلُوْٓا اَوْلاَدَکُمْ خَشْیَۃَ اِمْلاَقٍ نَحْنُ نَرْزُقُھُمْ وَاِیَّاکُمْ اِنَّ قَتْلَھُمْ کَانَ خِطْأًکَبِیْرًا (اسرار۔۴)‘‘ مفلسی کے خوف سے اپنی اولاد کو قتل نہ کرو ہم ان کو رزق دیتے ہیں اور تم کو بھی، ان کا قتل کرنا بڑا بھاری گناہ ہے۔ رزق دینے کی ذمہ داری اللہ پر ہے۔’’وَماَ مِنْ دَآبَّۃٍ فِی الْاَرْضِ اِلَّاعَلَی اللّٰہِ رِزْقُھَا (سورۂ ہود)‘‘ جتنے زمین میں چلتے پھرتے ہیں سب کی روزی اللہ کے ذمہ ہے۔ اسلام نے عورتوں کی پرورش کوعبادت قرار دیا ہے اور تر غیب دی ہے کہ جو شخص دو لڑکیوں کی پرورش وپرداخت کرے یہاں تک کہ وہ بلوغ کو پہونچ جائیں تو وہ قیامت کے دن میرے ساتھ ہوگا جس طرح آپس میں یہ انگلیاں نزدیک ہیں اور آپ صلی اللہ علیہ وسلم نے اپنی انگلیوں کو ملا کر اشارہ فرمایا۔(مسلم شریف)اس کے علاوہ کئی حدیثوں میں آپ صلی اللہ علیہ وسلم نے لڑ کیوں کی پرورش اور تعلیم و تر بیت پر اجروثواب کا ذکر کیا ہے اور خوش خبریاں دی ہیں اور لڑ کیوں کی پیدائش کو ذلّ وعار تصور کرنا بڑے ہی حیرت واستعجاب کی بات ہے اگر لڑکیاں پیدا نہ ہوں تو توالد وتناسل کا جو ایک عظیم الشان سلسلہ اللہ نے قائم کر رکھا ہے وہ کیسے چلے اور اولیاء اتقیاء کیسے پیدا ہوں گے آج پھر لوگ زمانہ جاہلیت کی طرف لوٹ رہے ہیں اور لڑ کیوں کی پیدائش پر وہ خوشی نہیں مناتے ہیں جو لڑکوں کی پیدائش پر ہوا کرتی ہے لڑکیوں کی پرورش پر اجر وثواب کا اندازہ اس سے لگایا جاسکتا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 عورت کے لئے جنت واجب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۱۶۵</w:t>
      </w:r>
    </w:p>
    <w:p>
      <w:pPr>
        <w:spacing w:before="60" w:after="80" w:line="312" w:lineRule="auto"/>
        <w:ind w:right="288" w:left="288"/>
        <w:jc w:val="right"/>
      </w:pPr>
      <w:r>
        <w:rPr>
          <w:rFonts w:ascii="Jameel Noori Nastaleeq" w:hAnsi="Jameel Noori Nastaleeq"/>
          <w:color w:val="222222"/>
          <w:sz w:val="27"/>
        </w:rPr>
        <w:t>عورت کے لئے جنت واجب حضرت عائشہ صدیقہ رضی اللہ عنہا ایک غریب عورت کا واقعہ بیان کرتی ہیں کہ وہ اپنی دو بچیوں کے ساتھ آئی، میں نے اس کو تین کھجوریں دیں، مامتا بھری ماں نے ایک ایک کھجور دونوں لڑکیوں کو دے دی اور تیسری خود کھانے لئے اٹھا لی، ہاتھ منہ تک لاچکی تھی کہ دونوں لڑکیوں نے پھر مانگی، اس عورت نے خودنہ کھائی اور کھجور کے دو ٹکڑے کئے جسے خود کھا نا چاہ رہی تھی اور آدھی آدھی کھجور دونوں لڑ کیوں کو دیدی، حضرت عائشہ صدیقہ رضی اللہ عنہا کہتی ہیں کہ اس کی یہ ادا مجھے بہت بھائی ۔ جب حضور صلی اللہ علیہ وسلم تشریف لائے تو میں نے یہ اثر انگیز واقعہ بیان کیا، آپ صلی اللہ علیہ وسلم نے فرمایا کہ ان کی وجہ سے اللہ نے اس عورت کیلئے جنت واجب کردی اور ان بچیوں کی وجہ سے اسے دوزخ سے آزاد کردیا۔ اس طرح کے بہت سے واقعات سیرت کی کتابوں میں مذکورہیں جس میں اللہ کے رسول صلی اللہ علیہ وسلم نے لڑکیوں کی پرورش کرنے والوں کو جنت کی بشارت دی۔ غور کیجئے کہ اگر یہ بچیاں بڑھ کر عورتیں نہ بنیں اور شادیاں نہ ہوں تو بتائیے کہ یہ تنو مند لڑکے کہاں سے آئیں۔اولیاء کرام کا وجو دکیسے ہو۔ مگر افسوس ہے کہ آج ہمارے معاشرہ میں پھر وہی قدیم جاہلی نظام پر ورش پانے لگا ہے، زمانہ اسلام سے قبل لڑکیا ں زندہ درگور کی جاتی تھیں اور آج مادر رحم میں ماردی جاتی ہیں اگر الٹراساؤنڈ اور میڈیکل چیک اپ کے ذریعہ پتہ چل گیا کہ شکم میں بچی پرورش پارہی ہے تو حمل کو ضائع کرنے والی گولیاں استعمال کر کے ختم کردیا جاتا ہے۔ یہ عمل بھی قتل اولاد کے زمرے میں آتا ہے ایسا کرنا بھی ناجائز ہے۔ لڑکیاں اللہ کی ایک بڑی نعمت ہیں اور اس کی پرورش وپرداخت کرنا ایک بڑی عبادت ہے لہٰذا جب لڑکیاں پیدا ہوں تو ان کی تعلیم وتربیت کا بہتر نظم کریں اور بلوغت کو پہونچ جائیں تو شادی کردیں یہ انبیاء کی سنت اور اولیاء کا طریقہ ہے۔’’وَلَقَدْ اَرْسَلْنَا رُسُلاً مِّنْ قَبْلِکَ وَجَعَلْنَالَھُمْ اَزْوَاجًاوَّذُرِّیَّۃً (سورۂ الرعد)‘‘ ہم نے آپ سے قبل بہت سے پیغمبروں کو بھیجا اور انہیں بیوی اوربچے دیئے۔ مذہب اسلام میں رہبانیت نہیں ہے کہ شادی ہی نہ کرو یا شادی کر کے بیوی بچوں کو چھوڑ کر کسی الگ تھلگ جنگل میں جاکر عباد ت کرو بلکہ بیوی بچوں میں رہ کر اللہ تعالیٰ کو یاد کرو شادی بیاہ کرو اور بیوی بچوں کے ساتھ زندگی بسر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 مسجد میں نکاح کیا جائے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۱۶۷</w:t>
      </w:r>
    </w:p>
    <w:p>
      <w:pPr>
        <w:spacing w:before="60" w:after="80" w:line="312" w:lineRule="auto"/>
        <w:ind w:right="288" w:left="288"/>
        <w:jc w:val="right"/>
      </w:pPr>
      <w:r>
        <w:rPr>
          <w:rFonts w:ascii="Jameel Noori Nastaleeq" w:hAnsi="Jameel Noori Nastaleeq"/>
          <w:color w:val="222222"/>
          <w:sz w:val="27"/>
        </w:rPr>
        <w:t>مسجد میں نکاح کیا جائے تلک وجہیز کا اسلام اور اللہ کے رسول صلی اللہ علیہ وسلم کے طریقہ سے کوئی جوڑ نہیں ہے، حدیث شریف میں ہے۔ ’’لاَیَدْ ُخلُ الْجَنَّۃَ جَسَدٌی غُذِیَ بِالْحَرَامِ‘‘ حرام مال سے پلا ہوا جسم جنت میں نہیں جائے گا اور تلک وجہیز مال حرام ہے،یہ رشوت ہے، رشوت لینا دینا دونوں حرام ہے۔جس کسی نے بھی دنیا میں ان حرام طریقوں سے مال کمایا اس کو کل قیامت کے دن اللہ کے حضور رسوائی وذلت کا سامنا کرنا پڑے گا۔ اس کی نیکیاں صاحب مال کو دے دی جائیں گی،اس لئے جس شخص نے بھی اپنی شادی میں فرمائشی سامان جہیز لیا ہے اس کو یہیں دنیا میں باعزت طور پر واپس کر دے،ورنہ اس کو یوم قیامت میں ندامت وشرمندگی اٹھانی پڑے گی اور جو نکاح کا ارادہ رکھتا ہے وہ سادگی اور تکلفات ونمائش سے عاری شادی کردے، بہتر ہے کہ مسجد میں نکاح کی تقریب انجام دے۔تاکہ غیر شرعی رسم ورواج گانے بجانے سے محفوظ رہ سکے۔ ضرورت ہے کہ تلک وجہیز کے خلاف تحریک چلائی جائے، ہر شہر اور بستی میں جہیز مخالف کمیٹیاں تشکیل دی جائیں اور اس طرح کا لین ودین کرنے والوں کا سماجی بائیکاٹ کیا جائے، البتہ جو شادیاں سنت طریقے پر انجام دی جارہی ہوں اس میں نہ صرف یہ کہ شریک ہو ئیے بلکہ اسلامی طریقے پر ہونے والی شادیوں کی حوصلہ افزائی اور نئے دولہا ودلہن کو خوشگوار زندگی گذارنے کی دعائیں دیجئے کیوں کہ اس طرح کے نکاح سے باہم الفت ومحبت پیدا ہوتی ہے،’’ وِمِنْ آیٰتِۃٖ اَنْ خَلَقَ لَکُمْ مِّنْ اَنْفُسِکُمْ اَزْوَاجًا (سورۂ روم)‘‘ میاں بیوی میں ہر ایک کو دوسرے سے تسکین خاطر اور اطمنان قلب میسر ہوتا ہے۔ازدواجی زندگی باہمی اخلاص و محبت سے گزاریں ، زن وشوہر باہم اپنے حقوق ادا کرتے رہیں، مرد بیوی پر شفقت ومحبت کا معاملہ کرے، نوکر چاکر کی طرح نہ رکھے، ’’وَعَاشِرُوْھُنَّ بِالْمَعْرُوْفِ‘‘ اپنی عورتوں کیساتھ حسن وخوبی سے گزر بسر کرو، اللہ تعالیٰ سفارش فرما رہے ہیں کہ وہ تمہاری بیوی ہے مگر طابع بھی ہے، ذرا اس کا خیال رکھنا ، اچھے اخلاق سے پیش آنا، نرمی وشفقت کا معاملہ کرنا، یعنی خود بھی اچھا کھانا اور انہیں بھی اچھا کھا نا کھلانا، اچھا پہننا اور انہیں بھی اچھا پہنانا، اس لئے کہ: ’’وجود زن سے ہے تصویر کائنات میں رنگ‘‘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 ہمیشگی کی عبادت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۱۶۸</w:t>
      </w:r>
    </w:p>
    <w:p>
      <w:pPr>
        <w:spacing w:before="60" w:after="80" w:line="312" w:lineRule="auto"/>
        <w:ind w:right="288" w:left="288"/>
        <w:jc w:val="right"/>
      </w:pPr>
      <w:r>
        <w:rPr>
          <w:rFonts w:ascii="Jameel Noori Nastaleeq" w:hAnsi="Jameel Noori Nastaleeq"/>
          <w:color w:val="222222"/>
          <w:sz w:val="27"/>
        </w:rPr>
        <w:t>ہمیشگی کی عبادت نکاح ایک ایسی عبادت ہے جو پوری زندگی بر قرار رہتی ہے نماز روزہ حج زکوٰۃ یہ تمام عبادتیں ایک وقت تک محدود رہتی ہیں لیکن نکاح کا رشتہ جب منسلک ہو گیا تو جس وقت تک وہ بر قرار رہے گا اس وقت تک سمجھو میاں بیوی عبادت میں مشغول رہیں گے ایک بہت بڑے بزرگ گذرے ہیں بھوپال کے مولانا محمد یعقوب صاحب ؒ انھوں نے ایک شخص کو مجلس نکاح میں دیکھا کہ بات کر رہا ہے تو آپ نے فرمایا کہ بھائی عبادت میں آپ مشغول ہیں اس لئے بات مت کریں چوں کہ نکاح ایک اہم عبادت ہے اس لئے اللہ کے رسول صلی اللہ علیہ وسلم نے فرمایا۔ ’’اِعْلِنُوْا ھَذَا النِّکَاحِ وَاجْعَلُوْہُ فِی الْمَسَاجِدِ وَاضْرِبُوْ اعَلَیْہِ بِالدَّفِّ ‘‘نکاح اعلان کر کے کیا کرو اور اس کو مسجدوں میں کرو اور دف بجوایا کرو۔ حضور اکرم صلی اللہ علیہ وسلم کے زمانہ میں نکاح کے موقع پر دف بجوانے کا رواج تھا اس بنیاد پرآپ صلی اللہ علیہ وسلم نے دف بجوانے کی تر غیب دی تھی مقصد یہ ہے کہ شادی کا موقع ہے اس میں تھوڑا بہت سامان تفریح بھی ہونا چاہئے مگر ایسا بھی نہیں جیسا کہ آج کل کے دور میں ہوتا ہے ڈھول تماشہ اور نہ معلوم کتنے خرافات شادیوں کے موقع پر انجام پاتے ہیں یہ سب غلط اور شیطانی کام ہیں اس لئے شادیاں مشکل ہوتی جارہی ہیں اور برائیاں آسان ہو رہی ہیں جب بکثرت شادیاں کریں گے تو برائیاں ختم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 دینداری کی بنیاد پر شادی کی جائے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۱۶۹</w:t>
      </w:r>
    </w:p>
    <w:p>
      <w:pPr>
        <w:spacing w:before="60" w:after="80" w:line="312" w:lineRule="auto"/>
        <w:ind w:right="288" w:left="288"/>
        <w:jc w:val="right"/>
      </w:pPr>
      <w:r>
        <w:rPr>
          <w:rFonts w:ascii="Jameel Noori Nastaleeq" w:hAnsi="Jameel Noori Nastaleeq"/>
          <w:color w:val="222222"/>
          <w:sz w:val="27"/>
        </w:rPr>
        <w:t>دینداری کی بنیاد پر شادی کی جائے وَاَنْکِحُوا الْاَیٰامیٰ مِنْکُمْ وَالصَّالِحِیْنَ مِنْ عِبَادِکُمْ وَاِمآئِکُمْ۔(سورۂ نور) تم میں جو بے نکاح ہوں ان کا نکاح کر دیا کرو اور دوسری طرف لڑکوں کے لئے حکم ہے کہ اگر ان میں حقوق زوجیت ادا کرنے کی صلاحیت موجود ہو تو وہ شادی کرلیں۔’’یَا مَعْشَرَ الشََّبَابِ مَنِ اسْتَطاَعَ مِنْکُمْ الْبَائَ فَلْیَتَزَوَّجْ۔‘‘ اے نوجوانو! تم میں جو اسباب جماع کی قدرت رکھتا ہو اس کو نکاح کر لینا چاہئے، کیوں کہ نکاح صرف ایک رشتہ تقدس ہی نہیں بلکہ ایک عبادت بھی ہے۔ لہٰذا جب لڑ کا اور لڑکی کا مناسب رشتہ مل جائے تو نکاح کر دیا جائے البتہ ان میں دینداری اور حسن اخلاق کو ترجیح دی جائے۔ حضور صلی اللہ علیہ وسلم کا ارشاد ہے کہ شادی کرنے کیلئے عورت کا انتخاب چار اوصاف کی بناء پر ہو سکتا ہے، مال ودولت، حسب ونسب، حسن وجمال اور دینداری، سو تم دیندار عورت تلاش کرو، ایسی شادی جو شرافت وعظمت اور دینداری کی بنیاد پر ہوری ہے وہ بابرکت ہوتی ہے اور جو تکلفات، اسراف اور فضول خرچی سے انجام پاتی ہے وہ بے برکتی کا باعث ہوتی ہے۔ مگر افسوس ہے کہ آج شادی بیاہ تجارت بن گئی ہے۔ منڈیوں میں لڑکیوں کے دام لگائے جاتے ہیں، بڑے لوگ اور سرمایہ دار، ڈاکٹر، پروفیسر، ماسٹر اور انجینئر داماد کی تلاش میں روپیوں کی تھیلیاں لئے گھومتے ہیں، عالی شان عمارتوں کی پیش کش کرتے ہیں۔آج غریب اور بیوہ وبے سہارا عورت جو لوگوں کے گھروں میں جھاڑودے کر اور برتن صاف کر کے اپنے لئے اور اپنی لڑکیوں کیلئے روٹی کماتی ہے جب وہ اپنی یتیم بیٹیوں کی شادی کرنا چاہتی ہے تو اس سے بھی ٹی وی اور موٹر سائیکل مانگے جاتے ہیں اور جب وہ اپنے ہونے والے داماد کی منہ بھرائی نہیں کر پاتی تو آہ وپکار اور کراہتی وسسکتی زندگی کے ساتھ بسا اوقات خودکشی کر لیتی ہے، کہیں باپ کنویں میں چھلانگ لگا دیتا ہے بتائیے کہ تلک وجہیز کی اس لعنت نے کتنے ہی انسانی معاشرہ کو تباہ وبرباد کر دیا ہے جب کہ یہ سب قطعی طور پر کافرانہ طریقہ ہے۔ حسب خواہش چاہتے ہو تم سامان جہیز اپنے لڑکے کے لئے دو گز کفن بھی مانگ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 نیک بیوی بڑی نعمت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۱۷۰</w:t>
      </w:r>
    </w:p>
    <w:p>
      <w:pPr>
        <w:spacing w:before="60" w:after="80" w:line="312" w:lineRule="auto"/>
        <w:ind w:right="288" w:left="288"/>
        <w:jc w:val="right"/>
      </w:pPr>
      <w:r>
        <w:rPr>
          <w:rFonts w:ascii="Jameel Noori Nastaleeq" w:hAnsi="Jameel Noori Nastaleeq"/>
          <w:color w:val="222222"/>
          <w:sz w:val="27"/>
        </w:rPr>
        <w:t>نیک بیوی بڑی نعمت ہے نیک بیویاں سب سے بڑی نعمت ہیں،’’ اَلدُّنْیَا مَتَاعٌ وَ خَیْرُ مَتَاعِ الدُّنْیَا اَلْمَرْأَۃُ الصَّالِحَۃُ‘‘ حضور صلی اللہ علیہ وسلم نے حجۃ الوداع کے موقع پر ایک طویل خطبہ دیا، اس میں عورتوں کی وضاحت کرتے ہوئے فرمایا کہ’’ اِسْتَوْ صُوْابِالنِّسَآئِ خَیْرًا‘‘عورتوں کی وضاحت کرتے ہوئے فرمایا کہ’’ اِسْتَوْ صُوْابِالنِّسَآئِ خَیْرًا‘‘ عورتوں کے ساتھ بھلائی کی وصیت قبول کرو،’’ اِنَّ لَکُمْ عَلٰی نِسَائِکُمْ حَقًّا وَّلَھُنَّ عَلَیْکُمْ حَقًّا‘‘تمہارا عورتوں پر اور عورتوں کا تم پر حق ہے اس صنف نازک کے ساتھ ہمدردی و غم گساری کا معاملہ رکھنا اور دوسری طرف بیوی کو حکم دیا کہ وہ اپنے شوہر کی تعظیم وتکریم کریں، ان کی ہر طرح دلجوئی کرتی رہیں اور اس طرح صاف ستھری اور پاکیزہ رہیں کہ جب اس کا شوہر دفتر وبازار سے لوٹے تو اسے دیکھ کر قلبی سکون محسوس کرے، اللہ کے رسول صلی اللہ علیہ وسلم سے ایک صحابی نے دریافت کیا کہ بہترین بیوی کون ہے؟ حضور صلی اللہ علیہ وسلم نے ارشاد فرمایا کہ ’’قَالَ اَلَّتِیْ تَسُرُّہٗ اِذَا نَظَرَ‘‘ فرمایا کہ وہ بیوی جب شوہر اس کو دیکھے تو خوش کردے اور اپنی عزت وآبرو کی حفاظت کرے۔ قرآن کریم میں ہے کہ’’ فَالصّٰلِحٰتُ قَانِتَاتٌ حٰفِظٰتُ لِّلْغَیْبِ بِمَا حَفِظَ اللّٰہُ (سورۂ النساء) نیک بخت عورتیں فرمانبردار ہوتی ہیں،حضور صلی اللہ علیہ وسلم نے ارشاد فرمایا، اگر کسی کو کسی آدمی کے سجدہ کا حکم دیتا تو پہلے عورت کو حکم دیتا کہ وہ اپنے شوہر کو سجدہ کرے، گویا اگر بیوی نے شوہر کو دنیا میں راضی کر دیا تو اس کے لئے آخرت میں بھلائی لکھ دی جاتی ہے،’’ اَیُّمَا امْرَأَۃٍ مَاتَتْ وَزَوْجُھَا عَنْھَا رَاضٍ دَخَلَتِ الْجَنَّۃَ‘‘ جب کسی عورت کی موت اس حال میں ہوئی کہ اس کا شوہر اس سے راضی رہا تو وہ جنت میں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 ازدواجی زندگی کے تین مراحل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۱۷۱</w:t>
      </w:r>
    </w:p>
    <w:p>
      <w:pPr>
        <w:spacing w:before="60" w:after="80" w:line="312" w:lineRule="auto"/>
        <w:ind w:right="288" w:left="288"/>
        <w:jc w:val="right"/>
      </w:pPr>
      <w:r>
        <w:rPr>
          <w:rFonts w:ascii="Jameel Noori Nastaleeq" w:hAnsi="Jameel Noori Nastaleeq"/>
          <w:color w:val="222222"/>
          <w:sz w:val="27"/>
        </w:rPr>
        <w:t>ازدواجی زندگی کے تین مراحل البتہ اگر کسی وجہ سے زوجین کے درمیان ذہنی وفکری ناہمواری کے سبب ناچاقی پیدا ہو جائے تو آپسی میل جول سے اسے دور کرنا چاہئے، اس کو انا کا مسئلہ نہ بنایا جائے، ہاں اگر آپسی طور پر سمجھوتا نہ ہو سکے تو مرد کی طرف سے ایک شخص اور عورت کی طرف سے ایک شخص کو حکم بنایا جائے قرآن کریم میں ہے ۔ ’’فَاِنْ خِفْتُمْ شِقَاقَ بَیْنِھِمَا فَابْعَثُوْا حَکَمًا مِّنْ اَھْلِہٖ وَحَکَمًا مِّنْ اَھْلِھَا اِنْ یُّرِیْدَ ااِصْلاَحًا ‘‘اگر تم کو میاں بیوی کے درمیان پھر بھی بگاڑ کا اندیشہ ہوتو ایک حکم آدمی کی طرف کے لوگوں میں سے اور ایک پنج عورت کی طرف کے لوگوں میں سے مقرر کرو، ان کا ارادہ اصلاح کا ہو، اگر اس طرح صلح وصفائی سے بھی معاملہ حل نہ ہو سکے تو قرآن نے اس کے تین مرحلے بیان کئے ہیں:’’وَالّٰتِیْ تَخَافُوْنَ نُشُوْزَھُنَّ فَعِظُوْھُنَّ وَاھْجُرُوْھُنَّ فِی الْمَضَاجِعِ وَاضْرِبُوْھُنَّ‘‘ اگر عورت ہٹ دھرمی اور سر کشی پر اتر آئے تو اصلاح حال کے لئے عورت کو زبانی سمجھایئے، اگر زبانی فہمائش بے اثر ہو کر رہ جائے تو اپنی خواب گاہ بھی چھوڑ دے پھر ان کو ہلکی مار ماریئے، مگر اس طرح نہ ماریئے کہ جسم میں زخم کے نشانات ابھر 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 میاں بیوی میں خوشگوار زندگی کس طرح گذرے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۱۷۲</w:t>
      </w:r>
    </w:p>
    <w:p>
      <w:pPr>
        <w:spacing w:before="60" w:after="80" w:line="312" w:lineRule="auto"/>
        <w:ind w:right="288" w:left="288"/>
        <w:jc w:val="right"/>
      </w:pPr>
      <w:r>
        <w:rPr>
          <w:rFonts w:ascii="Jameel Noori Nastaleeq" w:hAnsi="Jameel Noori Nastaleeq"/>
          <w:color w:val="222222"/>
          <w:sz w:val="27"/>
        </w:rPr>
        <w:t>میاں بیوی میں خوشگوار زندگی کس طرح گذرے در حقیقت اسلام نے میاں بیوی کے باہمی زندگی گذارنے کے تعلق سے جو اہم اصول وضوابط مقرر فرمائے ہیں ان پر اگر عمل کیا جائے تو بڑی ہی خوش گوار زندگی بسر ہوگی اسلام نے کسی بھی پہلو کو تشنہ نہیں چھوڑا ہر ایک پہلو کے لئے ایک قانون ایک اصول اور لائحۂ عمل تیار کردیا ہے کہ آدمی ان اصولوں پر عمل کر کے دنیا میں سرخروہوسکتا ہے اور آخرت کی ابدالآباد نعمت تو اس کو میسر ہی ہوگی۔ زوجین کا جو آپسی تعلق اور رشتہ ہے یہ بڑا ہی گہرا اور دیر پا ہے اگر یہ رشتہ الفت ومحبت کے ساتھ بر قرار رہے تو اس سے بڑی اور بہتر کوئی اور نعمت نہیں ہو سکتی ہے لیکن خدا نخواستہ اگر اس رشتہ میں استواری اور پائیداری نہیں ہے تو بڑی دشواری اور الجھنوں کا آدمی شکار ہو کر رہ جاتا ہے نہ میاں کو چین وسکون اور نہ بیوی کو راحت وآرام اسی لئے اسلام نے اس کو بڑی اہمیت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 عورت ٹیڑھی پسلی سے پیدا کی گئی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۱۷۲</w:t>
      </w:r>
    </w:p>
    <w:p>
      <w:pPr>
        <w:spacing w:before="60" w:after="80" w:line="312" w:lineRule="auto"/>
        <w:ind w:right="288" w:left="288"/>
        <w:jc w:val="right"/>
      </w:pPr>
      <w:r>
        <w:rPr>
          <w:rFonts w:ascii="Jameel Noori Nastaleeq" w:hAnsi="Jameel Noori Nastaleeq"/>
          <w:color w:val="222222"/>
          <w:sz w:val="27"/>
        </w:rPr>
        <w:t>عورت ٹیڑھی پسلی سے پیدا کی گئی ہے اور بار بار تنبیہ کی ہے کہ اس رشتہ میں رخنہ اور دراڑ پیدا نہ ہونے دو اگر ناچاقی اور اختلاف کی صورت پیدا ہو رہی ہے تو بھی قرآن کریم نے یہی حکم کیا ہے کہ حتی الامکان اختلاف کو دور کرنے اور محبت ومؤودت سے رہنے کی کوشش کرو۔عورت بہر حال عورت ہے’’ خُلِقْنَ مِنْ ضِلْعٍ ‘‘ ٹیڑھی پسلی سے وہ پیدا کی گئی ہے ناقص العقل بھی اسلئے اگر غلطیاں سرزد ہو رہی ہیں تو کوئی بعیدنہیں ہے اسلئے ایسے وقت میں مرد کو بڑی ہوشیاری اور چالاکی سے کام کرنے کی ضرورت ہے چوں کہ اگر عورت ہی طلاق کی فرمائش کر رہی ہے تو مرد کو ہر گز اس کو طلاق نہیں دینا چاہئے ۔ ’’عَنْ ثَوْبَانَ قَالَ قَالَ رَسُوْلُ اللّٰہِ صَلَّی اللّٰہُ عَلَیْہِ وَسَلَّمَ اَیُّمَا امْرَأَۃٍ سَأَلَتْ زَوْجَھَا طَلاَقًافِی غَیْرِبَأْسٍ فَحَرَامٌ عَلَیْہِ رَائِحَۃُ الْجَنَّۃِ ‘‘ حضرت ثوبان رضی اللہ عنہ سے روایت ہے کہ رسول اللہ صلی اللہ علیہ وسلم نے فرمایا کہ جو عورت اپنے شوہر سے کسی سخت تکلیف کے بغیر طلاق کا مطالبہ کرے اس پر جنت کی خوشبو حرام ہے۔ اس لئے کسی عورت کو معمولی سی تکلیف اور پریشانی کی وجہ سے کبھی بھی طلاق اور خلع کا مطالبہ نہیں کرنا چاہئے ۔ایسی عورت کے لئے بڑی سخت وعید بیان کی گئی ہے ہاں اگر میاں بیوی میں ان بن رہتی ہے اور اصلاح کے جو تینوں طریقے ہیں وہ سب نا کام ہوچکے تو اب ایک طلاق رجعی دی جائے ہو سکتا ہے کہ بعد میں غوروفکر کرلیں اور دونوں آپس میں زندگی کو ایک ساتھ گذارنا چاہیں تو بعد میں رجوع کا اختیار باقی رہے اور اگر یہ بھی شکل دونوں کے درمیان اصلاح ودرستگی کا سامان پیدا نہیں کر رہی ہے تو شریعت نے اجازت دی ہے کہ تین طلاقیں دے دو لیکن نصیحت اور فہمائش کو مقدم رکھو اس لئے کہ اس کا بہت بڑا اثر پڑتا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 طلاق نا پسندیدہ عمل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۱۷۵</w:t>
      </w:r>
    </w:p>
    <w:p>
      <w:pPr>
        <w:spacing w:before="60" w:after="80" w:line="312" w:lineRule="auto"/>
        <w:ind w:right="288" w:left="288"/>
        <w:jc w:val="right"/>
      </w:pPr>
      <w:r>
        <w:rPr>
          <w:rFonts w:ascii="Jameel Noori Nastaleeq" w:hAnsi="Jameel Noori Nastaleeq"/>
          <w:color w:val="222222"/>
          <w:sz w:val="27"/>
        </w:rPr>
        <w:t>طلاق نا پسندیدہ عمل ہے طلاق رشتہ ازدواج کے انقطاع کی بالکل آخری شکل ہے اور بہت ہی ناپسندیدہ ہے، ’’اَبْغَضُ الْحَلاَ ئِلِ اِلَی اللّٰہِ الطَّلاَقُ‘‘ حلال چیزوں میں سب سے زیادہ مبغوض اللہ کو طلاق ہے، دوسری روایت میں ہے کہ ’’مَااَحَلَّ اللّٰہُ شَیْأً اَبْغَضَ اِلَیْہِ مِنَ الطَّلاَقِ‘‘ طلاق سے بڑھ کر کوئی ناپسندیدہ بات نہیں ہے جسے اللہ نے حلال کیا ہے، گویا شریعت نے انتہائی مجبوری اور زوجین کے درمیان نباہ نہ ہونے کی صورت میں طلاق کو مباح قراردیا، لیکن اگر کوئی صورت پرستی کی بنیاد پر طلاق دیتا ہے تاکہ وہ دوسری اور تیسری عورتوں سے لطف اندوز ہو تو یہ وحی الٰہی اور مزاح نبوت کے خلاف بھی ہے اور گناہ بھی۔ اللہ کے رسول صلی اللہ علیہ وسلم نے فرمایا’’لاَ تُطَلِّقُوْاالنِّسَائَ اِلاَّ مِنْ رِیْبَۃٍ اِنَّ اللّٰہ لاَ یُحِبُّ الذَّوَّاقِیْنَ وَالذَّوَّاقَاتِ‘‘(طبرانی) عورتوں کو طلاق نہیں دینا چاہئے الا یہ کہ ان کا چال چلن مشتبہ ہو اللہ تعالیٰ ان مردوں اور عورتوں کو پسند نہیں کرتا جو ذائقہ چکھنے کے شوقین وخوگر ہوں۔حضور اکرم صلی اللہ علیہ وسلم کو ایک شخص کے متعلق اطلاع ملی کہ اس نے اپنی بیوی کو ایک ساتھ تین طلاقیں دے دی ہیں تو آپ صلی اللہ علیہ وسلم غصہ میں کھڑے ہو گئے اور فرمایا کہ کیا میرے رہتے ہوئے اللہ کی کتاب کے ساتھ کھیل کیا جائے۔ کئی ایک حدیثوں میں اللہ کے رسول صلی اللہ علیہ وسلم نے طلاق کے ناپسند ہونے کا ذکر کیا ہے۔ حضرت معاذ بن جبل رضی اللہ عنہ سے روایت ہے کہ رسول اللہ صلی اللہ علیہ وسلم نے ارشاد فرمایا اے معاذ اللہ تعالیٰ نے روئے زمین پر کوئی چیز ایسی پیدا نہیں کی جو غلاموں اور باندیوں کو آزاد کرنے سے زیادہ اللہ تعالیٰ کو محبوب اور پسندیدہ ہو اور روئے زمین پر کوئی چیز ایسی پیدا نہیں کی جو طلاق سے زیادہ مبغوض اور ناپسند یدہ ہو، پھر طلاق دینے کا انجام اور نتیجہ صرف افسوس اور پچھتاوے کے اور کچھ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 غصہ کے وقت جذبات قابو میں رکھیں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۱۷۶</w:t>
      </w:r>
    </w:p>
    <w:p>
      <w:pPr>
        <w:spacing w:before="60" w:after="80" w:line="312" w:lineRule="auto"/>
        <w:ind w:right="288" w:left="288"/>
        <w:jc w:val="right"/>
      </w:pPr>
      <w:r>
        <w:rPr>
          <w:rFonts w:ascii="Jameel Noori Nastaleeq" w:hAnsi="Jameel Noori Nastaleeq"/>
          <w:color w:val="222222"/>
          <w:sz w:val="27"/>
        </w:rPr>
        <w:t>غصہ کے وقت جذبات قابو میں رکھیں اگر طلاق دینے کی نوبت آگئی تو سنت طریقہ پر ایک طلاق دی جائے تاکہ رجعت کا موقعہ باقی رہے اور اگر تین طلاق دے دی تو بھی واقع ہو جائے گی مگر گناہ گار ہو گا، اسلئے حضرت عمر رضی اللہ عنہ بیک وقت تین طلاق دینے والے شخص پر کوڑے برساتے، پتہ چلا کہ مرد کو غصہ کے وقت جذبات کو قابو میں رکھنا چاہئے اور شرعی حدود سے تجاوز نہ ہونا چاہئے، اب اگر طلا ق دے ہی دی اور شریعت کی دی ہوئی آسانیوں کو نظر انداز کر دیا تو اپنی مطلقہ کو کچھ تحفہ وتحائف دے کر رخصت کرو، قرآن کریم میں ہے:’’مَتِّعُوْھُنَّ عَلَی الْمُوْسِعِ قَدَرُہُ وَعَلَی الْمُقْتَرِ قَدَرُہُ‘‘ یعنی مطلقہ بیوی کو اپنی مالی حیثیت کے مطابق کچھ جوڑے کپڑا دے کر رخصت کرو ، مگر وہ عدت اپنے سابقہ شوہر کے گھر پر ہی گزارے گی’’لاَیُخْرِجُوْھُنَّ مِنْ بُیُوْتِھِنَّ وَلاَ یَخْرُجْنَ‘‘ طلاق کی عدت گزارنے میں ان کے گھر سے انہیں ہر گز مت نکالو اور عورتیں بھی خود نہ نکلیں اس کے بعد مرد کی ذمہ داری ہے کہ وہ اپنی مطلقہ بیوی ایام عدت کا پورا خرچ ادا کرے۔ ’’لِلْمُطَلَّقٰتِ مَتَاعٌ بِالْمَعْرُوْفِ‘‘جس طلاق میں عدت ہے اس میں عدت گزارنے تک نفقہ دینا واجب ہے، اگر مہر ادا نہیں کیا ہے اور خلوت ہو چکی ہے تو پورا مہر ادا کرے اور اگر خلوت سے پہلے ہی طلاق کا واقعہ پیش آگیا تو نصف مہر خوش دلی کے ساتھ ادا کرے اور جو سامان جہیز عقد نکاح کے وقت ملا اس کو بھی باعزت طور پر واپس کردے۔ کیوں کہ مال وغیرہ جو کچھ ملا ہے وہ تو سب کا سب اس کی بیوی کا ہے اس لئے بیوی کے ساتھ اس کے سارے مال کو بھی واپس کردے تاکہ وہ عورت کسی اور شوہر سے اپنا رشتہ ازدواج منسلک کر سکے لیکن آج کل تو عجیب صورت حال پیدا ہو گئی ہے لڑکی کو مجبور کرتے ہیں کہ خود خلع کرائے تاکہ جو مال عورت ہی کا حق ہے دینا نہ پڑے بلکہ الٹا مال بھی حاصل ہو جائے عورت بیچاری شوہر کے ظلم وستم سے تنگ آکر خلع کرانے پر ہی تیار ہو جاتی ہے اور مہر کا حال تویہ ہے کہ نکاح کے وقت ہی دینے کا ارادہ نہیں رکھتے اس لئے مرتے وقت بھی دینے کی توفیق نہیں ہوتی اور دنیا سے مہر دیئے بغیر چلے جاتے ہیں اور بعض شقیق القلب تو زبر دستی معاف کرالیتے ہیں جب کہ زبردستی معاف کرانے سے ہرگز مہر معاف نہیں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 طلاق کے بعد بھی لڑکی کا گھر والوں سے تعلق قائم رہتا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۱۷۷</w:t>
      </w:r>
    </w:p>
    <w:p>
      <w:pPr>
        <w:spacing w:before="60" w:after="80" w:line="312" w:lineRule="auto"/>
        <w:ind w:right="288" w:left="288"/>
        <w:jc w:val="right"/>
      </w:pPr>
      <w:r>
        <w:rPr>
          <w:rFonts w:ascii="Jameel Noori Nastaleeq" w:hAnsi="Jameel Noori Nastaleeq"/>
          <w:color w:val="222222"/>
          <w:sz w:val="27"/>
        </w:rPr>
        <w:t>طلاق کے بعد بھی لڑکی کا گھر والوں سے تعلق قائم رہتا ہے مطلقہ بیوی عدت پوری کرنے کے بعد اپنے والدین کے گھر لوٹ جائے گی اس لئے کہ اسلامی تعلیمات اور قوانین کے اعتبارسے لڑکی شادی ہونے کے بعد اپنے ماں باپ اور دوسرے اعزاء سے کٹ نہیں جاتی۔ نکاح اور رخصتی کے بعد بھی اس کا ربط و رشتہ پہلے کی طرح قائم رہتا ہے اور وہ بھی دوسرے لڑکوں کی طرح اپنے والدین کے زمین وجائداد اور مال کی حصہ دار ہو گی۔ زمانہ جاہلیت میں عورتیں میراث سے محروم تھیں، عربوں کا تصور تھا کہ میراث میں حصہ دار وہی ہو سکتا ہے جو گھوڑے کی سواری کر سکے اور چوں کہ عورتیں اس صلاحیت سے محروم تھیں اسلئے وہ میراث سے محروم ہوتیں۔ اسلام نے بڑی فراخ دلی اور انصاف پسندی کے ساتھ میراث میں عورتوں کا حصہ مقرر کیا۔ قرآن میں ہے کہ ’’یُوْصِیْکُمُ اللّٰہُ فِی اَوْلاَدِکُمْ لِلذَّکَرِ ِمثْلُ حَظِّ الْاُنْثَیَیْنِ‘‘ اللہ تعالیٰ تمہیں تمہاری اولاد کے بارے میں حکم دیتا ہے کہ لڑکے کا حصہ دو لڑکیوں کے برابر ہے اور آگے فرمایا کہ’’فَاِنْ کُنَّ نِسَائً فَوْقَ اثْنَتَیْنِ فَلَھُنَّ ثُلُثَا مَاتَرَکَ‘‘اگر اولاد میت صرف لڑکیاں ہی ہوں تو کل تر کے میں ان کا دوتہائی حصہ ہوگا اور اگر صرف ایک لڑکی ہو تو اس کا حصہ نصف ہوگا۔ اسی طرح ماں، حقیقی بہنیں، بیوی وغیرہ کے حصے کی تفصیل بیان کرنے کے بعد فرمایا۔’’ فَرِیْضَۃٌ مِّنَ اللّٰہ‘‘ یہ اللہ کا مقرر کردہ حصہ ہے، اس میں کسی کو کمی وبیشی کرنے کا کوئی اختیار نہیں،یہ تو اللہ کا بڑا احسان وکرم ہے کہ اس نے میراث کی تقسیم اپنے ہاتھ میں رکھی، صاحب مال سے اس ذمہ داری کو سبکدوشی کردیا، ورنہ صاحب مال بڑی معصیت میں گرفتار رہتے اور ان کے مرنے کے بعد تر کے میں وارثین نہ جانے کس طرح کتربیونت کرتے ، یہ ہیں عورتیں کے حقوق واحکام جس کی یہاں وضاحت کی گئی دنیا کے کسی قانون ومذہب نے عورتوں کو وہ حیثیت نہیں دی جو حیثیت اور مقام اسلام نے دیا ہے۔ لیکن پھر بھی یہ ڈھنڈورا پیٹا جارہا ہے کہ مذہب اسلام نے عورت کو قید وبند میں رکھ دیا یا اس کے وہ حقوق نہیں دیے جس کی وہ حقدار تھی لیکن کیا یہ حقیقت نہیں ہے کہ صرف اسلام نے ہی عورتوں کے لئے میراث میں سے حصہ مقرر کردیا ہے اور اگر شوہر نے بیوی کو طلاق دے دیا تو اس کا نان نفقہ ایک مدت متعینہ کے لئے شوہر ہی کے ذمہ کردیا گیا۔ البتہ یہ عورت مطلقہ ہونے کی وجہ سے اپنے سابق شوہر کے ترکے میں سے حصہ نہیں پائے گی کیوں کہ رشتہ ازدواج جو ان دنوں کے درمیان تھا جس کی وجہ سے ترکہ میں سے حصہ مل رہا ہے اب وہ رشتہ ہی منقطع ہو گیا لہٰذا اس کے مطابق عورت کو حصہ نہیں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 میراث میں عورتوں کا حق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۱۷۸</w:t>
      </w:r>
    </w:p>
    <w:p>
      <w:pPr>
        <w:spacing w:before="60" w:after="80" w:line="312" w:lineRule="auto"/>
        <w:ind w:right="288" w:left="288"/>
        <w:jc w:val="right"/>
      </w:pPr>
      <w:r>
        <w:rPr>
          <w:rFonts w:ascii="Jameel Noori Nastaleeq" w:hAnsi="Jameel Noori Nastaleeq"/>
          <w:color w:val="222222"/>
          <w:sz w:val="27"/>
        </w:rPr>
        <w:t>میراث میں عورتوں کا حق جہاں تک مسئلہ ہے میراث اور ترکہ کا تو صرف اسلام ہی نے تمام ورثاء کے لئے اس کے حصے اور حقوق مقرر کئے ہیں جن کی ادائیگی لازم اور ضروری ہے اور اس کو مجمل نہیں رکھا بلکہ وضاحت کردی اور ہر ایک کے حق کو الگ الگ طور پر بیان کردیا۔ لیکن بڑے ہی افسوس کا مقام ہے کہ اچھے خاصے دیندار اور نیک کہے جانے والے لوگ بھی اس معاملہ میں بڑی کاہلی اور سستی سے کام لیتے ہیں عورتوں اور لڑکیوں کے جو حقوق اسلام نے متعین کر دئے اس کو یاتو ادا ہی نہیں کرتے یا کرتے ہیں تو بہت ہی کم ادا کرتے ہیں اور یہ خیال کرتے ہیں کہ لڑکی کی شادی میں جو کچھ خرچ کردیا گیا بس وہی میراث ہے ۔ یادرکھیں اس طرح سے لڑ کی کی میراث کا حصہ ادا نہیں ہوگا قرآن کریم نے صاف صاف اعلان کردیا ’’لِلذَّکَرِ مِثْلُ حَظِّ الْاُنْثَیَیْنِ‘‘ لڑکے کے لئے دو لڑکیوں کے بقدر حصہ ہے جیسے ہی باپ کا انتقال ہو جائے فوراً ہی ترکہ کو ان کے وارثین کے درمیان برابر تقسیم کردیا جائے مگر بھائیوں کا حال یہ ہے کہ ڈرتے ہیں کہ اگر بہنو ں کا حصہ دیا جائے گا تو کم ہو جائے گا یہ خیال نہیں آتا کہ دوسرے کا مال ہے جو ہمارے لئے استعمال کرنا جائز نہیں نبی اکرم صلی اللہ علیہ وسلم نے ارشاد فرمایا ۔’’لاَ یَحِلُّ لِمَالِ امْرِئٍ مُّسْلِمِ اِلاَّبِطِیْبِ نَفْسِہٖ‘‘کسی مرد مسلم کا مال اس کی خوش دلی کے بغیر لینا جائز نہیں ہے ۔عمر بھر بہنوں کا حق کھاتے رہیں گے یہ بہت بڑا ظلم ہے اس پر لڑکی کے سرپرست اور والدین کو توجہ دینے کی ضرورت ہے بسا اوقات بہنیں بہت غریب ہوتی ہیں اگر ان کو میراث میں سے اپنا حصہ مل جائے تو اس سے زندگی خوش حال ہو جائے گی اور معاشی تنگی دور ہو جائے اور وہ اپنے بچوں کی صحیح اور عمدہ طریقہ پر تعلیم وتربیت کا بندوبست اور نظم کر سکتی ہیں۔ قرآن کریم نے عورتوں کے مقام ومرتبہ کو بہت بلند اور اونچا کیا اور معاشی ذمہ داریوں سے اسے بالکل ہی سبکدوش اور فارغ البال کردیا اور اس کو بہت سے حقوق ومراعات سے نوازا۔ کاش اس کو لوگ سمجھتے اور عورتوں کو ان کے جائز حقوق دیتے تو آج عورت بھی اپنے آپ کو کسی صحیح نتیجہ پر پہونچنے کے لئے کوئی فیصلہ کر سکتی۔ اللہ ہم تمام مسلمانوں کو دین کی صحیح سمجھ عطا فرمائے اور ہمارے حقوق آج دبائے جارہے ہیں ہم کو واپس لوٹانے کی تو فیق عطا فرمائے اور تمام ماں بہنوں کی عفت وپاکدامنی کی حفاظت فرمائے۔آمین ثم آمین! وَ 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 وہ سجدہ روحِ زمیں جس سے کانپ جاتی تھی!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۱۸۱</w:t>
      </w:r>
    </w:p>
    <w:p>
      <w:pPr>
        <w:spacing w:before="60" w:after="80" w:line="312" w:lineRule="auto"/>
        <w:ind w:right="288" w:left="288"/>
        <w:jc w:val="right"/>
      </w:pPr>
      <w:r>
        <w:rPr>
          <w:rFonts w:ascii="Jameel Noori Nastaleeq" w:hAnsi="Jameel Noori Nastaleeq"/>
          <w:color w:val="222222"/>
          <w:sz w:val="27"/>
        </w:rPr>
        <w:t>وہ سجدہ روحِ زمیں جس سے کانپ جاتی تھی!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 ۔ اَمَّابَعْدُ۔ فَاَعُوْذُ بِاللّٰہِ مِنَ الشَّیْطٰنِ الرَّجِیْمِ o بِسْمِ اﷲِ الرَّحْمٰنِ الرَّحِیْمِo وَاِنَّ الدَّارَالْاٰخِرَۃَ لَھِیَ الْحَیَوَانُ لَوْکَانُوْ یَعْلَمُوْنَ۔صَدَقَ اللّٰہُ الْعَظِیْمُ۔ عفت مآب خواتین ،اس وقت میں نے قرآن کریم کی آیت کا ایک چھوٹا سا ٹکڑا تلاوت کیا ہے۔ اللہ تبارک وتعالیٰ نے قرآن کریم میں جگہ جگہ دنیا کی بے ثباتی اس کی فنائیت اور اس کے دیر پا نہ ہونے کو بیان کیا اس کے بالمقابل آخرت کی ثباتی اور اس کے ہمیشہ ہمیش اور لازوال ہونے کو بیان کیا گیا ہے اور اصل چیز تو آخرت ہی ہے ایک مومن عورت کی یہی شان ہونی چاہے کہ ہر وقت اس کو آخرت کی فکر سوار رہے دنیا کی زندگی تو چند روز ہ ہے اور مرنے کے بعد کی جو زندگی شروع ہوگی اس کی نہ تو کوئی حد ہے نہ انتہا۔ دنیا کی مثال تو ایک مومن کے لئے بس قید خانہ کی ہے۔ چنانچہ حضور صلی اللہ علیہ وسلم نے ایک موقع پر ارشاد فرمایا: ’’اَلدُّنْیَا سِجْنُ الْمُوْمِنِ وَجَنَّۃُ الْکَافِرِ‘‘ دنیا مومن کے لئے جیل خانہ ہے اور کافر کے لئے جنت ہے ۔ جس طرح آدمی جیل میں ہوتا ہے تو وہاں بھی سب کچھ کرتا ہے کھاتا ہے پیتا ہے سوتا ہے کھیتی باڑی بھی کرنی پڑتی ہے مگر ہر وقت اس کو فکر لگی ہوتی ہے کہ وہ کب گھر پہونچے کب جاکر اپنی بیوی بچوں سے ملاقات کرکے دل خوش کرے اس کو جیل میں سکون اور چین نصیب نہیں ہو سکتا ہے بہتر سے بہتر نعمت بھی اگر اس کو جیل میں مل جائے تو اسے گھر ہی کی فکر لگی رہتی ہے ،تو اسی طریقے سے ایک مومن اور خداورسول پر ایمان رکھنے والے مرد وعورت کی بھی یہی کیفیت ہونی چاہئے کہ دنیا میں رہ کر آخرت کی تیاری کرنی چاہئے اور عقلمند وہی شخص ہے جو ہمیشہ مقصد پر نظر رکھے۔ اصل میں دوچیزیں ہیں مقصد اور ضرورت ہم نے آج ضرورت کو مقصد بنا لیا ہے کمانا اور بچوں کی پرورش کرنا مقصد نہیں بلکہ یہ تو ضرورت ہے مثلاً اگر کوئی شخص حج کرنے کے لئے جائے تو بتقاضائے بشریت اس کو کھانے پینے اور دیگر لوازمات کی ضرورت پیش آئے گی لیکن کبھی وہ ان چیزوں کا تذکرہ نہ کرے گا۔ اسی طریقہ سے ہم بھی ضروریات کو پورا کریں مگر مقصد پر ہمیشہ نظر رکھیں۔ اللہ تعالیٰ ہم کو اور آپ کو عمل کرنے کی تو فیق عطافرمائے۔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 فکر آخرت کی عظیم مثالیں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۱۸۳</w:t>
      </w:r>
    </w:p>
    <w:p>
      <w:pPr>
        <w:spacing w:before="60" w:after="80" w:line="312" w:lineRule="auto"/>
        <w:ind w:right="288" w:left="288"/>
        <w:jc w:val="right"/>
      </w:pPr>
      <w:r>
        <w:rPr>
          <w:rFonts w:ascii="Jameel Noori Nastaleeq" w:hAnsi="Jameel Noori Nastaleeq"/>
          <w:color w:val="222222"/>
          <w:sz w:val="27"/>
        </w:rPr>
        <w:t>فکر آخرت کی عظیم مثالیں حضرت یحیٰ بن سعید رحمۃ اللہ علیہ کہتے ہیں کہ ہم لوگ یعنی میں اور نافع بن جبیر رحمۃ اللہ علیہ سعید رحمۃ اللہ علیہ کی عیادت کے لئے ان کے مکان پر گئے، تو ان کی ام ولد نے ہم سے کہا کہ حضرت سے کہو کہ کچھ کھائیں پئیں تین روز گذر گئے حضرت نے کچھ نہیں کھایا، ہم نے حضرت سے کہا کہ حضرت جب تک کہ دنیا میں موجود ہیں دنیا والوں کی طرح اصلاحِ حیات، اصلاحِ معاش، ضروریاتِ زندگی کے محتاج ہیں، بغیر کچھ کھائے پئے کیسے کام بنے گا؟ فرمایا جو ہمارے جیسے حال پر ہو کہ رحلت کا وقت قریب ہے کھا کر کیا کرے گا؟ بدن لحم وشحم ودم کا ایک مجموعہ ہے، معلوم نہیں اس کو جنت کی طرف لے جایا جائے گا یا جہنم کی طرف، نافع رحمۃ اللہ علیہ نے کہا کہ حضرت! شفا کے لئے دعا فرمائیں کیوں کہ شیطان کو آپ کا مسجد میں موجود رہنا نہیں بھاتا ہے، فرمایا بلکہ میں یہ چاہتا ہوں کہ اللہ پاک مجھ کو تمہارے درمیان سے صحیح وسالم نکال دے (حلیہ ج۲؍۱۶۶)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 عورتوں کے فتنے کا خوف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۱۸۳</w:t>
      </w:r>
    </w:p>
    <w:p>
      <w:pPr>
        <w:spacing w:before="60" w:after="80" w:line="312" w:lineRule="auto"/>
        <w:ind w:right="288" w:left="288"/>
        <w:jc w:val="right"/>
      </w:pPr>
      <w:r>
        <w:rPr>
          <w:rFonts w:ascii="Jameel Noori Nastaleeq" w:hAnsi="Jameel Noori Nastaleeq"/>
          <w:color w:val="222222"/>
          <w:sz w:val="27"/>
        </w:rPr>
        <w:t>عورتوں کے فتنے کا خوف حضرت سعید رحمۃ اللہ علیہ نے فرمایا۸۰؍ سال گزر گئے مگر مجھے سب سے زیادہ خوف عورتوں سے لگتا ہے، یعنی ان کے فتنے سے، حالانکہ آپ کی نگاہ بھی ختم ہو چکی تھی، سبحان اللہ العظیم ان حضرات پر خوفِ خدا اور آخرت کے استحضار کا کس قدر غلبہ تھا، کس قدر پاکیزہ طریقے پر ان حضرات نے زندگی گزاری جو بالکل انبیاء علیہ السلام اور صحابہ رضی اللہ عنہما کا طرزتھا،یہی ایک مومن کی زندگی کا حقیقی اور صحیح طرز ہے، جس سے ہم لوگ بہت دور ہو چکے ہیں۔ یہ ہے حضرت سعید رضی اللہ عنہ کے قلب کی کیفیت ، کہ دنیا کے فتنوں سے اس قدر ڈرتے تھے اور دنیا کے فتنوں میں سب سے بڑا فتنہ عورتوں کا فتنہ ہے، رسول پاک علیہ السلام نے عورتوں کے فتنے سے بہت ڈرایا ہے، یہی ہمارے اکابر کی کیفیت تھی اور ہم بعد والوں کی جو کیفیت ہے وہ ہم سب پر ظاہر ہے کہ ہم ان معاملوں میں بالکل احتیاط سے کام نہیں لیتے، اس لئے دنیا اور آخرت کے نقصان اٹھاتے ہیں، اللہ پاک ہماری حفاظت فرمائے آمین یا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 انسان کا سب سے پہلا خون اور اس کا سبب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۱۸۴</w:t>
      </w:r>
    </w:p>
    <w:p>
      <w:pPr>
        <w:spacing w:before="60" w:after="80" w:line="312" w:lineRule="auto"/>
        <w:ind w:right="288" w:left="288"/>
        <w:jc w:val="right"/>
      </w:pPr>
      <w:r>
        <w:rPr>
          <w:rFonts w:ascii="Jameel Noori Nastaleeq" w:hAnsi="Jameel Noori Nastaleeq"/>
          <w:color w:val="222222"/>
          <w:sz w:val="27"/>
        </w:rPr>
        <w:t>انسان کا سب سے پہلا خون اور اس کا سبب آج دنیا میں جتنے بھی فتنے اور جھگڑے رونما ہو رہے ہیں اگر جائز ہ لیں اور سروے کریں تو اس نتیجہ پر پہونچیں گے عموماً تین اسباب سے یہ جھگڑے ہوتے ہیں اور فتنوں میں لوگ مبتلا ہوتے ہیں۔ زن ،زر،زمین ،عورت، مال ودولت اور زمین اوران میں سب سے بڑاعورت کا فتنہ ہے قرآن کریم کی تفاسیر کے مطالعہ سے یہ پتہ چلتا ہے دنیا میں جو سب سے پہلا ناحق خون ہوا اس کا سبب بھی ایک عورت ہی بنی قابیل نے اپنے چھوٹے بھائی ہابیل کو جو قتل کیااس کی وجہ یہ ہوئی کہ قابیل کا نکاح جس لڑکی سے ہونا تھا اور جو اس کے لئے حلال تھی وہ اتنی خوبصورت نہ تھی جتنی کہ ہابیل کے ساتھ بیاہی جانے والی لڑ کی تھی تو قابیل نے کہا کہ میں اسی لڑ کی سے شادی کروں گا حالانکہ وہ ہابیل ہی کے لئے حلال تھی نہ کہ قابیل کے لئے بہر حال قابیل اپنی بات پر اڑا رہا اور اپنے نیک اور متقی بھائی کو عورت کی خاطر قتل کر کے قیامت تک ہونے والے ناحق خون کا وبال اپنے سر لے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 قبر کھولی تو۔۔۔۔۔۔۔۔۔۔۔۔۔!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۱۸۴</w:t>
      </w:r>
    </w:p>
    <w:p>
      <w:pPr>
        <w:spacing w:before="60" w:after="80" w:line="312" w:lineRule="auto"/>
        <w:ind w:right="288" w:left="288"/>
        <w:jc w:val="right"/>
      </w:pPr>
      <w:r>
        <w:rPr>
          <w:rFonts w:ascii="Jameel Noori Nastaleeq" w:hAnsi="Jameel Noori Nastaleeq"/>
          <w:color w:val="222222"/>
          <w:sz w:val="27"/>
        </w:rPr>
        <w:t>قبر کھولی تو۔۔۔۔۔۔۔۔۔۔۔۔۔! عمر بن دینار رحمۃ اللہ علیہ فرماتے ہیں، مدینہ میں کوئی شخص تھا اور وہیں کسی محلہ میں اس کی بہن رہتی تھی، بہن کا انتقال ہوگیا، دفن کرنے کے بعد گھر آکر خیال آیا کہ روپیوں کی تھیلی قبر میں گر گئی، کسی کو ساتھ لے کر قبرستان گیا،قبر کھولی، تھیلی مل گئی بھائی نے اس شخص سے کہا ذرا اور کھولو، دیکھوں بہن کا کیا حال ہے؟ چناں چہ کھول کر جھانکا تو دیکھا کہ آگ بھڑک رہی ہے، فوراً قبر کو بند کردیا اور والدہ سے بہن کا حال دریافت کیا، والدہ نے منع کیا، لیکن بھائی کے اصرار پر بتایا کہ تمہاری بہن نماز کو ٹال کر پڑھتی تھی اور وضو بھی ٹھیک سے نہیں کرتی تھی او ررات کو جب لوگ سو جاتے تو دروازوں پر کان لگا کر سنتی تاکہ دوسرے سے بیان کرے، اس لئے اس کو قبر میں عذاب ہو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 روز ِ محشر کہ جاں گداز۔۔۔۔۔۔۔۔!</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۱۸۵</w:t>
      </w:r>
    </w:p>
    <w:p>
      <w:pPr>
        <w:spacing w:before="60" w:after="80" w:line="312" w:lineRule="auto"/>
        <w:ind w:right="288" w:left="288"/>
        <w:jc w:val="right"/>
      </w:pPr>
      <w:r>
        <w:rPr>
          <w:rFonts w:ascii="Jameel Noori Nastaleeq" w:hAnsi="Jameel Noori Nastaleeq"/>
          <w:color w:val="222222"/>
          <w:sz w:val="27"/>
        </w:rPr>
        <w:t>روز ِ محشر کہ جاں گداز۔۔۔۔۔۔۔۔! قرآن کریم میں اللہ تعالیٰ نے جابجا نماز کا حکم دیا ہے اور حدیث شریف میں باربار اس کی تاکید آئی ہے پڑھنے پر خوش خبری اور چھوڑنے پر جہنم کی وعید اور دھمکی سنائی گئی ہے نبی اکرم صلی اللہ علیہ وسلم نے ارشاد فرمایا’’ اَلصَّلٰوۃُ عِمَادُ الدِّیْنِ مَنْ اَقَامَھَااَقَامَ الدِّیْنَ وَمَنْ ھَدَمَھَاھَدَمَ الدِّیْنَ‘‘ نماز دین کا ستون ہے جس نے نماز کو قائم رکھا اس نے دین کو قائم رکھا اور جس نے نماز کو قائم نہیں کیا اس نے دین کو ڈھادیا ایک موقع پر آپ صلی اللہ علیہ وسلم نے ارشاد فرمایا مومن اور کافر کے درمیان فرق پیدا کرنے والی چیز نماز ہے یعنی مومن نماز پڑھتا ہے اور کافر نماز نہیں پڑھتا ہے نیز آپ علیہ السلام نے فرمایا نماز میری آنکھوں کی ٹھنڈک ہے قیامت میں سب سے پہلے نمازہی کی پوچھ ہوگی ۔ روز محشر کہ جاں گداز بود اولیں پرسش نماز بود تر جمہ:’’ قیامت کادن جان کوپگھلا دینے والا ہوگا سب سے پہلے نماز کی پوچھ ہوگی‘‘ مگر عورتوں کا حال نمازکے تعلق سے کیا ہے وہ سب کو معلوم ہے معمولی معمولی عذر کی وجہ سے نمازیں قضا کر دیتی ہیں یا چھوڑ دیتی ہیں خاص طور سے شادیوں کے موقعوں پر جب کہیں جاتی ہیں تو بالکل نماز کی فکر نہیں ہوتی جس طرح مردوں سے سوال کیاجائے گا اور پوچھا جائے گا کہ تم نے نماز کیوں نہیں پڑھی اسی طرح عورتوں سے بھی پوچھا جائے گا وہ یہ ہرگز نہ سوچیں کہ ہم تو شوہروں کی وجہ سے مجبور ہیں اللہ تعالیٰ کا حکم سب سے مقدم ہے ۔’’لاَ طَاعَۃَ لِمَخْلُوْقٍ فِیْ مَعْصِیَۃِ الْخَالِقِ‘‘ خالق کی نافرمانی کرکے کسی مخلوق کی اطاعت جائز نہیں ہے کسی کا شوہر کتنا بھی ظالم ہو مگر حضرت آسیہ رضی اللہ عنہا کے شوہر سے ظالم کوئی بھی نہ ہوگا جس نے خدا ہونے کا دعویٰ کیا اور حضرت آسیہ رضی اللہ عنہا کو طرح طرح کی تکالیف دی بھرے دربار میں بلا کر کپڑے اتار دئے پھر زندہ ہی پورے جسم کاچمڑہ نکال دیاگیا، لیکن پھر بھی اللہ کی اس محبوب بندی نے فرعون کی خدائیت کو تسلم نہ کیا بلکہ اللہ ہی کو معبودبرحق سمجھا اس کے بدلہ میں اللہ تعالیٰ نے جنت میں عالیشان گھر عطا فرمایااور نبی آخرالزماں صلی اللہ علیہ وسلم کو آپ کا شوہر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 نماز کی تاثیر وطاقت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۱۸۶</w:t>
      </w:r>
    </w:p>
    <w:p>
      <w:pPr>
        <w:spacing w:before="60" w:after="80" w:line="312" w:lineRule="auto"/>
        <w:ind w:right="288" w:left="288"/>
        <w:jc w:val="right"/>
      </w:pPr>
      <w:r>
        <w:rPr>
          <w:rFonts w:ascii="Jameel Noori Nastaleeq" w:hAnsi="Jameel Noori Nastaleeq"/>
          <w:color w:val="222222"/>
          <w:sz w:val="27"/>
        </w:rPr>
        <w:t>نماز کی تاثیر وطاقت ۱۶۴۷؁ء کا واقعہ ہے، شاہجہاں کے زمانہ میں منگولوں سے مغل سلطنت کا مقابلہ پیش آیا، اورنگزیب رحمۃ اللہ علیہ اس وقت شہزادہ تھا، اس کو مقابلہ کیلئے بھیجا گیا تو اس نے منگلوں کوسنکیانگ تک ڈھکیل دیا ،کہا جاتا ہے جس وقت اورنگزیب رحمۃ اللہ علیہ اور جے سنگھ کی فوجیں سنکیانگ کے صحرا میں منگولوں کا مقابلہ کر رہی تھیں ظہر کی نماز کا وقت آگیا، اور نگزیب رحمۃ اللہ علیہ گھوڑے سے اتر گیا اور میدان جنگ میں رومال بچھا کر نماز ادا کرنے لگا، منگولوں نے دیکھا کہ شہزادہ ڈنڈ بیٹھک کی طرح کوئی عمل کر رہا ہے، انہیں اس عمل پر سخت حیرت ہوئی، نماز کے آدا ب قریب سے دیکھنے کیلئے انہوں نے جنگ روک دی، اورنگزیب رحمۃ اللہ علیہ کا محاصرہ کرلیا ، وہ سکون کے ساتھ نماز پڑھ رہا تھا اور منگول چاروں طرف گھیرے ہوئے حیرت کے ساتھ اس کی ایک ایک حرکت کو دیکھ رہے تھے جب شہزادے نے سلام پھیرا تو منگولوں نے پوچھا یہ آپ کیا کررہے تھے؟ اور نگزیب رحمۃ اللہ علیہ نے جواب دیا میں اس خدا کی عبادت کررہا تھا جو سب سے بڑا اور سب سے زیادہ مہربان ہے، یہ جواب سن کر منگول کانپ اٹھے ، ان کا حوصلہ پست ہو گیا اور یہ سوچ کر ہتھیار ڈال دئے کہ ایسے بہادر انسان کو زیر کرنا ممکن نہیں۔ لیکن افسوس کہ آج جب سے ہمارا تعلق نماز سے کمزور ہو گیا تو ذلت و رسوائی نحوست اور ہلاکت کی گھٹائیں ہم پر چھائی ہوئی ہیں اور ہم اس زمین پر بے وزن ہو کر رہ گئے ہیں۔ علامہ اقبال رحمۃ اللہ علیہ نے سچ کہا: وہ سجدہ روحِ زمین جس سے کانپ جاتی تھی اسی کو آج تر ستے ہیں منبر و محراب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 نماز پڑھنے اور نہ پڑھنے کے نتائج</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۱۸۷</w:t>
      </w:r>
    </w:p>
    <w:p>
      <w:pPr>
        <w:spacing w:before="60" w:after="80" w:line="312" w:lineRule="auto"/>
        <w:ind w:right="288" w:left="288"/>
        <w:jc w:val="right"/>
      </w:pPr>
      <w:r>
        <w:rPr>
          <w:rFonts w:ascii="Jameel Noori Nastaleeq" w:hAnsi="Jameel Noori Nastaleeq"/>
          <w:color w:val="222222"/>
          <w:sz w:val="27"/>
        </w:rPr>
        <w:t>نماز پڑھنے اور نہ پڑھنے کے نتائج نبی اکرم صلی اللہ علیہ وسلم کا ارشاد ہے کہ جو شخص نماز کا اہتمام کرے تو نماز اس کے لئے قیامت کے دن نور ہوگی اور حسا ب پیش ہونے کے وقت حجت ہوگی اور نجات کا سبب ہوگی اور جو شخص نماز کا اہتمام نہ کرے اس کے لئے قیامت کے دن نہ نورہوگا اور نہ اس کے پاس کوئی حجت ہوگی اور نہ نجات کا کوئی ذریعہ اس کا حشر فرعون ہامان اور ابی بن خلف کے ساتھ ہوگا۔وہ کون ہے جسے فرعون کے بارے میں معلوم نہیں کہ وہ کس درجہ کا کافر تھا حتی کہ اپنے کو خدا کہلواتا تھا اور دنیا ہی کے اندر اس کا انجام بڑا عبرت ناک ہوا ہامان اس کا وزیر تھا اور ابی بن خلف مکہ کا ایک مشرک تھا جو اسلام کا سخت ترین دشمن رہا اور آپ صلی اللہ علیہ وسلم کے دست مبارک سے اس ملعون کا خاتمہ ہوا بڑا ہی بدنصیب ہے وہ شخص جس کو نبی قتل کرے اور بڑا ہی بدنصیب ہے وہ شخص جو نبی کو قتل کرے حضورِ اکرم صلی اللہ علیہ وسلم نے نماز پڑھنے اور نہ پڑھنے والوں کا انجام بتادیا اب ہمیں دیکھنا ہے کہ ہم کس زمرے میں ہیں اگر نماز پڑھتے ہیں تو ہمارا انجام اچھے لوگوں کے ساتھ ہوگا اور اگر نماز نہیں پڑھتے ہیں تو بروں کے ساتھ ہمارا انجام ہوگا ایک حدیث میں ارشاد ہے کہ جو شخص دو نمازوں کو بلا کسی عذر کے ایک وقت میں پڑھے وہ کبیرہ گناہوں کے دروازوں میں سے ایک دروازے پر پہونچ گیا حضرت علی کرم اللہ وجہہ سے آپ صلی اللہ علیہ وسلم نے ارشاد فرمایا کہ ۔تین چیزوں میں تا خیر مت کرو ایک نماز جب اس کا وقت ہو جائے، دوسرے جنازہ جب تیار ہو جائے، تیسرے بے نکاحی عورت جب اس کے جوڑ کا خاوند مل جائے فوراً اس کا نکاح کر دینا چاہئے ۔بہت سی ایسی عورتیں ہیں جو معمولی معمولی عذر کی وجہ سے نمازیں قضا کردیا کرتی ہیں نماز تو ہو جائے گی لیکن وقت پر نہ پڑھنے کی وجہ سے سخت گناہ ہوگا اللہ ہم سب کو پابندی سے وقت مقررہ پر نماز پڑھنے کی توفیق عطا فرمائے۔آمین!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 امریکہ کی چند نو مسلم عورتوں کی تبلیغی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۱۸۸</w:t>
      </w:r>
    </w:p>
    <w:p>
      <w:pPr>
        <w:spacing w:before="60" w:after="80" w:line="312" w:lineRule="auto"/>
        <w:ind w:right="288" w:left="288"/>
        <w:jc w:val="right"/>
      </w:pPr>
      <w:r>
        <w:rPr>
          <w:rFonts w:ascii="Jameel Noori Nastaleeq" w:hAnsi="Jameel Noori Nastaleeq"/>
          <w:color w:val="222222"/>
          <w:sz w:val="27"/>
        </w:rPr>
        <w:t>امریکہ کی چند نو مسلم عورتوں کی تبلیغی خدمات معزز خواتین معاشرہ کیساہی برا ہو۔عورت جب سدھرتی ہے،سارا معاشرہ سدھر جاتا ہے۔ عورت جب بگڑتی ہے سارا معاشرہ بگڑ جاتا ہے۔ ہر دور اور ہر زمانہ میں ایسی مثالیں آپ کو ملیں گی۔ آج کے دورمیں ہم مغرب اقوام کا رونا روتے ہیں لیکن جب ہم وہاں کی ان عظیم خواتین کے حالات پڑھتے ہیں جنھوں نے اسلام کو پڑھا اور فکر کی۔ اور دین اسلام کو نہ صرف قبول کیا بلکہ اپنی زندگی کا نصب العین بنا لیا اور اوڑھنا بچھونا بنا لیا، وہ خود اسلام کی داعی بن گئیں اور دوسروں کو بھی اسلام میں داخل کرنے کی ناقابلِ فراموش خدمات انجام دیں۔ آئیے آپ کو چند امریکن نو مسلم عورتوں کے واقعات سناتے ہیں۔ امریکہ کی ایک نو مسلم خاتون’’امینہ السلمی‘‘ہیں جن کا تعلق ’’کولوراڈو‘‘امریکی ریاست سے ہے۔ انہوں نے ۱۹۹۷ء؁ میں سعودی عرب کے ایک طالب علم کی تبلیغ سے متاثر ہو کر اسلام قبول کیا۔ محترمہ اس وقت امریکہ میں’’عالمی اتحادبرائے مسلم خواتین‘‘کی سربراہ ہیں۔ دعوت وتبلیغ کا کام تسلسل کے ساتھ کر رہی ہیں۔ امریکیوں کو مختلف اسلامی موضوعات پر لیکچر دینے کے لئے یہ ہر وقت مصروف رہتی ہیں۔ اللہ تعالیٰ نے محترمہ کو مؤثر اسلوب خطابت سے نوازا ہے۔ ایک سوال کے جواب میں انہوں نے بتایا کہ انہیں ۳۰۰۰ اشخاص کے ذاتی خطوط موصول ہو چکے ہیں۔ جن میں ان افراد نے ان کی تبلیغ کے نتیجے میں اسلام قبول کرنے کا اقرار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 تعداد ازدواج کا فائدہ عورت ہی کو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۱۸۹</w:t>
      </w:r>
    </w:p>
    <w:p>
      <w:pPr>
        <w:spacing w:before="60" w:after="80" w:line="312" w:lineRule="auto"/>
        <w:ind w:right="288" w:left="288"/>
        <w:jc w:val="right"/>
      </w:pPr>
      <w:r>
        <w:rPr>
          <w:rFonts w:ascii="Jameel Noori Nastaleeq" w:hAnsi="Jameel Noori Nastaleeq"/>
          <w:color w:val="222222"/>
          <w:sz w:val="27"/>
        </w:rPr>
        <w:t>تعداد ازدواج کا فائدہ عورت ہی کو ہے ایک اور خاتون سلمی فرید مان نے قبول اسلام کے بعد’’سوسائٹی فارینگ مسلم جنریشن‘‘بنائی ہے ریاست ورجینا اور دیگر ریاستوں میں جدید مسلم نسل کے ساتھ ان کا خصوصی رابطہ ہے۔ واشنگٹن امریکن یونیورسٹی کی ایک طالبہ، نیکولا بالیوان ہیں۔ جنھوں نے قبول اسلام کے بعد امریکہ کی لاطینی الاصل امریکی مسلم خواتین کیساتھ مل کر’’لاطینی امریکی مسلم خواتین سوسائٹی ‘‘ قائم کی ہے۔ یہ سوسائٹی بنیادی طور پر ہسپانوی زبان ریاست ہائے متحدہ امریکہ کی دوسری بڑی زبان ہے۔ امریکہ میں متعدد ایسی خواتین ہیں جنھوں نے دین اسلام قبول کرنے کے بعد اپنی زندگیاں دعوت وتبلیغ اسلام کے لئے وقف کردی ہیں اور امریکہ میں اسلام کو پھیلانے کے لئے مصروف عمل رہتی ہیں۔ ستمبر۱۹۹۶ء؁ میں ایک لیکچر میں مسلم مبلغ وداعی (سابق امریکی اداکار) روفیل نابریز اور محترمہ امینہ السلمی نے شرکت کی۔ اس لیکچر کا موضوع تھا’’تعداد ازدواج‘‘ محترمہ امینہ نے اس موقع پر تقریر کرتے ہوئے کہا اسلام میں تعدد کا نظام مرد کے فائدے کے لئے نہیں بلکہ عورت کے مفاد میں ہے۔ عام حالات میں ایک مرد کے لئے ایک عورت کافی نہیں ہوتی۔ لیکن اگر کوئی شادی کے بغیر رہے تو اس کی زندگی اجیرن بن جاتی ہے اسی طرح بیوہ ہونے کی صورت میں عورت کے لئے اپنے بچوں کی پرورش اور دیکھ بھال کا فریضہ تنہا ادا کرنا مشکل بلکہ ناممکن ہوتا ہے، بلکہ خود اپنی گزر بسر کے لئے بھی دوسروں کی دست ِنگر ہوتی ہے۔ اسے کئی مشکلات کا سامنا کرنا پڑتا ہے۔ اس لئے اسلام نے دوسری شادی کرنے کی اجازت دی ہے۔ گویا ایک مرد کیلئے ایک سے زیادہ عورتوں سے شادی کرنے کی اجازت کا فائدہ عورتوں کو ہی ہے ’’رفیل نابریز نے اپنے لیکچر میں کہا‘‘ میں نے قرآن کریم میں جب غور وفکر کیا تو معلوم ہواکہ اللہ تعالیٰ نے آدم ؑ کے لئے ایک ہی بیوی بنائی تھی لہٰذا شادی میں اصل مثالی صورت یہی ہے کہ ایک خاوند کے لئے ایک ہی بیوی ہو۔ مگر اللہ تعالیٰ نے معاشرے کی ضروریات کے پیش نظر یعنی عورتوں کے مفاد میں مرد کو ایک سے زیادہ شادی کرنے کی اجازت دی۔مرد کی ضروریات کے لئے نہیں بلکہ عورت کے فائدے اور سہولت کی خاطر۔‘‘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 امریکہ میں نومسلم خواتین کی خدمت اسلام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۱۹۰</w:t>
      </w:r>
    </w:p>
    <w:p>
      <w:pPr>
        <w:spacing w:before="60" w:after="80" w:line="312" w:lineRule="auto"/>
        <w:ind w:right="288" w:left="288"/>
        <w:jc w:val="right"/>
      </w:pPr>
      <w:r>
        <w:rPr>
          <w:rFonts w:ascii="Jameel Noori Nastaleeq" w:hAnsi="Jameel Noori Nastaleeq"/>
          <w:color w:val="222222"/>
          <w:sz w:val="27"/>
        </w:rPr>
        <w:t>امریکہ میں نومسلم خواتین کی خدمت اسلام امریکی عورتوں میں قبول اسلام کے قوی رجحانا ت کے پیش نظر امریکی ذرائع ابلاغ نے اسلام اور مسلم روایات واقدار کے خلاف ایک منظم مہم چلا رکھی ہے۔ یہ ذرائع ابلاغ مسلسل عورت کے پردہ وحجاب کواپنی تنقید واستہزاکا نشانہ بناتے ہیں۔ کئی امریکی فلموں میں یہ تاثر دیا گیا ہے کہ مسلم پردہ نشین عورت سماج سے کٹ کر گوشۂ تنہائی میں رہ رہی ہے۔ وہ ایک قسم کی باندی ہے جس کی خاوند کے مقابلہ میں کوئی عزت نہیں، نہ ہی اسے خود مختاری حاصل ہے۔ امریکہ کی کئی ریاستوں میں با حجاب مسلمان خواتین کو بے توقیر ی کا سامنا کرنا پڑتا ہے۔ اپریل ۱۹۹۶ء؁ میں اوکلا ہوما کے مشہور سانحے کے بعد ۳۰۰ نسلی امتیازات کے واقعات ہوئے،ان میں سے ایک نسلی امتیازکے حادثہ کے نتیجے میں’’سلام ‘‘نامی ایک مسلمان بچہ مارا گیا۔اسلامی امریکی تعلقات کو نسل(Cai رضی اللہ عنہا )کی جاری کردہ رپورٹوں کے مطابق اس قسم کے سانحات جاری ہیں۔ چناں چہ گزشتہ دنوں کیلی فورنیا ریاست کے شہر سانفرانسسکو کے ایر پورٹ پر ایک مسلمان ضعیف العمر خاتون اور اس کی بیٹی کی بلاوجہ جسمانی تلاشی لی گئی۔’’کیر‘‘کی مداخلت پر ایر پورٹ کے ڈائرکٹر نے معذرت کی اور وعدہ کیا کہ مذکورہ افسر کو عنقریب ایک کورس پر بھیجا جائے گا تاکہ اسے دیگر ثقافتوں کے لوگوں کے ساتھ پیش آنے کی تربیت دی جائے۔ ان تمام تر مزاحمتوں کے باوجود اسلام امریکہ میں پھیل رہا ہے اور اس کے پھیلاؤ میں بنیادی کردار مسلم خواتین کا ہے۔ حقیقت یہ ہے کہ مغربی عورت کی بے راہ روی ہی مغربی سماجی عمارت کے انہدام کی بنیاد بنی ہے، ہمارا یہ کہنا بے جا نہ ہوگا کہ انشاء اللہ ! مسلمان عورت ہی امریکہ میں اشاعتِ اسلام کی کلید ثابت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 ہندوستانی مسلم خواتین بھی ایسا کردار ادا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چہارم، صفحہ ۱۹۱</w:t>
      </w:r>
    </w:p>
    <w:p>
      <w:pPr>
        <w:spacing w:before="60" w:after="80" w:line="312" w:lineRule="auto"/>
        <w:ind w:right="288" w:left="288"/>
        <w:jc w:val="right"/>
      </w:pPr>
      <w:r>
        <w:rPr>
          <w:rFonts w:ascii="Jameel Noori Nastaleeq" w:hAnsi="Jameel Noori Nastaleeq"/>
          <w:color w:val="222222"/>
          <w:sz w:val="27"/>
        </w:rPr>
        <w:t>ہندوستانی مسلم خواتین بھی ایسا کردار ادا کریں جب امریکہ جیسے اسلام دشمن ملک میں عورتیں خدمت دین کے سلسلہ میں اس طرح کے عظیم الشان کارنامے انجام دے سکتی ہیں تو ہمارے ملک میں تو یہ کام عورتیں بآسانی انجام دے سکتی ہیں کیوں کہ یہاں ایک ماحول ہے اور جب عورتیں دین کا کام کرنے کے لئے اٹھ کھڑی ہوں گی تو اس کے مثبت اور بہتر نتائج جلد ہی سامنے آئیں گے اور خاندان ومعاشرے میں اصلاح ودرستگی پیدا ہوجائے گی میں آپ سے صرف اتنی درخواست کرتا ہوں کہ اپنے اپنے گھروں میں مردوں کی اصلاح کا بیڑہ اٹھالو زیادہ دور جانے اور بہت زیادہ جفاکشی اور محنت کرنے کی ضرورت نہیں اب آپ سوچ رہی ہوں گی کہ مردوں کی اصلاح ہم کیسے کر سکتی ہیں آپ یہ عہد کرلیں اور شوہروں سے کہدیں کہ ہم اس وقت تک کھانا نہیں بنائیں گے جب تک کہ نمازوں کی پابندی نہ کریں ابتداء میں ممکن ہے کہ کچھ مشکلات پیش آئیں لیکن انجام کار شوہروں کی اصلاح ہوکر رہے گی اور جب شوہروں کی اصلاح ہو جائے گی تو وہ خود دین کے کاموں میں لگیں گے تو اس میں آپ کا بھی حصہ ہوگا اور آپ کو بھی ثواب ملے گا نبی اکرم صلی اللہ علیہ وسلم کا مبارک ارشاد ہے ’’اَلدَّالُ عَلَی الْخَیْرِکَفَاعِلِہٖ‘‘ نیک کاموں کی رہنمائی کر نے والا اس کے کرنے والے کی طرح ہے اور اللہ تعالیٰ اس کے ثواب سے کچھ کم نہ کریں گے بلکہ ہر ایک کو پوراپورا بدلہ دیا جائے گا آخر میں یہی دعا ہے کہ اللہ تعالیٰ ہم سب کو اعمال صالحہ کرنے اور دین اسلام کی خدمت کرنے کی توفیق عطا فرمائے ۔آمین ثم آمین ! وَ اٰخِرُدَعْوَانَا اَنِ الْحَمْدُ لِلّٰہِ رَبِّ الْعَالَمِیْن ٭٭٭ بحمد اللہ تعالیٰ خطبات حبان برائے دخترانِ اسلام کی جلد چہارم تمام ہوئی۔ وَصَلٰی اللّٰہُ تَعَالیٰ عَلٰی خَیْرِ خَلْقِہٖ مُحَمَّدٍ وَّآلِہٖ وَاَصْحَابِہٖ اَجْمَعِیْنَ بِرَحْمَتِکَ یَا اَرْحَمَ الرَّاحِمِیْنَ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 حُب عثمانی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w:t>
      </w:r>
    </w:p>
    <w:p>
      <w:pPr>
        <w:spacing w:before="60" w:after="80" w:line="312" w:lineRule="auto"/>
        <w:ind w:right="288" w:left="288"/>
        <w:jc w:val="right"/>
      </w:pPr>
      <w:r>
        <w:rPr>
          <w:rFonts w:ascii="Jameel Noori Nastaleeq" w:hAnsi="Jameel Noori Nastaleeq"/>
          <w:color w:val="222222"/>
          <w:sz w:val="27"/>
        </w:rPr>
        <w:t>حُب عثمانی جناب مولانا حکیم محمد عثمان عالم نادر قاسمی زید مجدہم خلف الرشید حضرت مولانا محمد عالم صاحب رحیمی دامت برکاتہم دہلی کائنات کی ہر چیز اللہ تبارک تعالیٰ نے پیدا فرمائی ہے، ہر چیز کا خالق اللہ ہے ، جس کی ذات لایموت ہے اور ا س کی عظ مت ورفعت اور جلال وکمال تصور ِ انسانی سے باہر ہے، عقل انسانی میں آنے والی ہر بات کا ذریعہ علم ہے اور علم اشر ف المخلوقات کے لئے اللہ تعالیٰ کی عطا کردہ عظیم نعمت ہے، ارشاد باری تعالیٰ ہے ’’الَّذِیْ عَلَّمَ بِالْقَلَمِ ۔عَلَّمَ الْإِنسَانَ مَا لَمْ یَعْلَمْ‘‘ جس نے قلم کے ذریعہ سے علم سکھایا ، انسان کو وہ سکھایا جو وہ نہیں جانتا تھا۔ رب العزت نے اس کائنات کی تخلیق میں ہر اس چیز کو مقدم کیا جس میں فضیلت وعظمت کے سلسلہ میں قرآن کریم صاف صاف بیان کرتا ہے ’’ نٓ وَالْقَلَمِ وَمَا یَسْطَرُوْنَ‘‘ قسم ہے قلم کی اور لکھنے والی چیزوں کی۔ پھر اسی قلم نے لوحِ محفوظ سے لے کر اس دنیا تک انسان کی سربلندی کے لئے اپنے کارہائے نمایاں انجام دیئے ، صحیفے اور کتب سماوی بھی اسی قلم کے ذریعہ محفوظ کی گئیں، خاتم النبیین محمد عربی صلی اللہ علیہ وسلم نے اپنے بعد علماء کرام کو اپنا وارث قرار دیا، اور زبان وقلم کی وہ جولانی اپنے نورانی علوم سے عطا کی کہ چودہ سو سال گزرنے کے بعد بھی ساری دنیا بلا تفریق مذہب ملت اس کی افادیت سے بہرہ ور ہے۔ جب بھی ملت اسلامیہ کے قدم لرزہ براندام ہوتے ہیں یہی علمائے حق اپنی زبان اور قلم کے ذریعہ اس کو استقامت بخشتے ہیں، یہی وہ اہل ِقلم اور زبانِ حق پرست ہیں جن کی مائوں نے بجائے اپنے انہیں انبیائے کرام علیہم السلام کا وارث بنایا، یہی وہ مائیں ہیں جن کی کوکھ سے پیدا ہونے والے سپوت سرورِ کائنات محمد رسول اللہ صلی اللہ علیہ وسلم کی آنکھوں کی ٹھنڈک ہیں، یہی وہ مائیں ہیں جو بذاتِ خود پارس کی پتھری بن کر وارثانِ نبوت کو بشکل سونا جنم دیتی ہیں، ظاہر ہے جس پودے کا تخم اس قدر قیمتی ہو اس پر کتنی محنت کی گئی ہوگی؟ آج کے اس دور میں علمائے کرام کی تعداد بحمد اللہ تعالیٰ بہت ہے مگر اس طرح کی مائیں قلیل ہیں جو یقینا تعلیم کی کمی اورشریعت اسلامیہ سے ناواقف ہیں، ایک تعلیم یافتہ عورت اپنی ذات میں مکمل معاشرہ ہوتی ہے، اسی لئے کہا جاتا ہے کہ ایک عور ت گھر کو جنت اور جہنم دونوں بناسکتی ہے۔ اگر عورت تعلیم یافتہ ہو تو گھر یقینا جنت ہوگا ورنہ جنت نما گھر بھی جہنم کی تصویر دکھائی دے گا۔ عورت کے ذمہ صرف گرہسی سنبھالنا نہیں بلکہ آنے والی نسلوں کی تعلیم وتربیت کی ابتداء کرنی ہے، عورت ہی اپنی اولاد کے اندر بہتر ین اخلاق وعادات، حق وباطل کا امتیاز ،عدل وانصاف، جذبۂ انفاق فی سبیل اللہ اور امربالمعروف ونہی عن المنکر کی فکر پیدا کرسکتی ہے۔ خیر القرون کی مائیں اور صحابیات کا طریقۂ عمل یہی تھا جس کی بدولت اسلام بہت کم عرصہ میں ساری دنیا میں پھیل گیا۔رب ذوالجلال نے قرآن کریم میں بکثرت ’’یَا اَیُّہَا الَّذِیْنَ آمَنُوْا‘‘ (اے ایمان والو!) کہہ کر مخاطب کیا، جس سے مراد مرد اور عورت دونوں ہیں، یہ بات واضح ہے کہ جب عورت شریعت اور احکام الٰہی سے ناواقف ہو تو وہ اپنے بچے کو دین کا داعی اور ہبر حق کیسے بناسکتی ہے؟رسول کریم صلی اللہ علیہ وسلم کا ارشاد ہے ’’ماں کی گود سے لے کر قبر تک علم حاصل کرو‘‘ ماں کی گود ہی بچہ کی پہلی درس گاہ ہے تو اس درسگاہ میں علومِ شرعیہ کا ہونا ضروری ہے ورنہ کھانا پینا، چلنا پھرنا، بولنا وغیرہ تو ضروریات ہیں جو غیر مسلم خاتون بھی اپنی اولاد کو سکھاتی ہے۔ اس میں اور ایک مومنہ ماں میں کیا فرق رہ گیا؟ معلوم ہوا کہ عورت کا علومِ اسلامیہ سے واقف اور تعلیم یافتہ ہونا ضروری ہے۔ میرے مشفق ومکرم استاذ محترم بقیت السلف پیکر علم وعرفاں طبیب زماں حبیب الامت حضرت مولانا ڈاکٹر حکیم محمد ادریس حبان رحیمی حفظہ اللہ جن کی فرزندگی میں آنے پر مجھے بے حد مسرت وشادمانی ہے، جن کی کاوشوں سے آج میں کسی قابل ہوا ہوں۔ کی تصانیف ’’خطباتِ حبان برائے دختران اسلام‘‘ کی اشاعت کا علم ہوا۔ حضرت والا کی بہت سی تصانیف منظر عام پر آچکی ہیں جن میں ’’خوابوں کی تعبیر اور ان کی حقیقت، انوار السالکین ،انوار طریقت، خطبات رحیمی، قرآن وسنت کی روشنی میں تصوف کی حقیقت، سوانح حاذ ق الامت رحمۃ اللہ علیہ ، اور خطبات ِ حبان برائے دخترانِ اسلام‘‘ بے انتہا مقبولیت حاصل کرچکی ہیں، مزید ’’خطباتِ حبان‘‘ کی سات جلدیں اشاعت کیلئے تیار ہیں، تفسیری خطبات اور اسرار طریقت پر کام جاری ہے، اس کے علاوہ ملفوظات کا مجموعہ ’’ملفوظات حبیب الامت‘‘ کی اشاعت کو بے انتہا مقبولیت حاصل ہے، جو یقینا مریدین ومتوسلین کیلئے باعث فرحت وشادمانی ہے۔ اس سلسلہ میں برادرِ کبیر ڈاکٹر محمد فاروق اعظم حبان قاسمی کی کاوشیں یقینا مبارکبادی کی مستحق ہیں جنہوں نے حضرت استاذ محترم کی تصانیف کو منظر عام پر لانے کے لئے جدوجہد کی ہے۔ اللہ تعالیٰ حضرت والا کی تالیفات خواص وعوام کے لئے نافع بنائے اور آپ کا سایۂ عاطفت ہمارے سر پر تادیر قائم ودائم رکھے، اور آپ کی خدمات کو دونوں جہاں میں مقبولیت عطا فرمائے ۔ آمین ثم آمین! خادم آستانۂ حبیب الامت محمد عثمان عالم قاسمی ۱۸؍جون ۲۰۱۱ء بروز ہفتہ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 اللہ تعالیٰ کی ہستی ایک ناقابلِ انکار حقیقت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۱۶</w:t>
      </w:r>
    </w:p>
    <w:p>
      <w:pPr>
        <w:spacing w:before="60" w:after="80" w:line="312" w:lineRule="auto"/>
        <w:ind w:right="288" w:left="288"/>
        <w:jc w:val="right"/>
      </w:pPr>
      <w:r>
        <w:rPr>
          <w:rFonts w:ascii="Jameel Noori Nastaleeq" w:hAnsi="Jameel Noori Nastaleeq"/>
          <w:color w:val="222222"/>
          <w:sz w:val="27"/>
        </w:rPr>
        <w:t>اللہ تعالیٰ کی ہستی ایک ناقابلِ انکار حقیقت ہے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بِسْمِ اﷲِ الرَّحْمٰنِ الرَّحِیْمِ، وَھُوَ الَّذِیْ فِی السَّمَآئِ اِلٰہٌ وفِيْ الْاَرْضِ اِلٰہٌ، وَھُوَ الْحَکِیْمُ الْعَلِیْم۔ صَدَقَ اللّٰہُ الْعَظِیْم۔ اور وہی ایک آسمان میں بھی معبود ہے اور وہی ایک زمین میں بھی معبود ہے اور وہی بہت دانا،سب کچھ جاننے والا ہے۔ معزز ماؤں اور خالاؤں !! دنیا کے اندر جتنے بھی اقوام وملل اور ادیان و مذاہب ہیں عموماً ہر ایک کے یہاں کسی نہ کسی درجہ میں خدا کا تصور ضرور ہے ہندوہوں کہ مسلم سکھ ہوں کہ عیسائی بدھ ہوں کہ چینی ہر قوم ایک ایسی عظیم الشان ہستی کی مقرہے جو ہر چیز پر قادر ہے اگر چہ اس ہستی کے ساتھ کسی اور کو بھی شریک کرتی ہے اور شرکت بھی صرف سفارش کی حد تک رکھتی ہے کفار مکہ بتوں کو پوجتے تھے مگر وہ بھی اس بات کے قائل تھے کہ جتنے بھی اہم واقعات دنیا میں پیش آتے ہیں زلزلہ کا آنا چاند سورج کا گرہن لگنا بارش کا آنا لوگوں کا مر نا اور پیدا ہونا یہ سب اسی ذات واحد تعالیٰ کی طرف سے ہے ۔لیکن یہ بھی عقیدہ رکھتے تھے کہ ہمارے اصنام اللہ کے دربار میں ہماری سفارش کریں گے جس طرح کوئی دنیوی بڑا بادشاہ ہو تو ہر کس وناکس کو اس تک رسائی نہیں ہوتی اس لئے بادشاہ کے مقربین کو سفارشی بنایا جاتا ہے تاکہ بادشاہ کے پاس ہماری سفارش کردیں لیکن ان کا یہ عقیدہ خود ان کا پیدا کردہ تھا میں یہ عرض کر رہا تھا کہ ہر قوم خداتعالیٰ کو مانتی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 ہر شخص خدا کا قائل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۱۷</w:t>
      </w:r>
    </w:p>
    <w:p>
      <w:pPr>
        <w:spacing w:before="60" w:after="80" w:line="312" w:lineRule="auto"/>
        <w:ind w:right="288" w:left="288"/>
        <w:jc w:val="right"/>
      </w:pPr>
      <w:r>
        <w:rPr>
          <w:rFonts w:ascii="Jameel Noori Nastaleeq" w:hAnsi="Jameel Noori Nastaleeq"/>
          <w:color w:val="222222"/>
          <w:sz w:val="27"/>
        </w:rPr>
        <w:t>ہر شخص خدا کا قائل ہے اس تعلق سے ایک دہریئے کا واقعہ ہے کہ ’’ڈاکٹر جانس اور گولڈ اسمتھ انگریزوں میں نہایت مشہور اور قابل قدر ادیب تھے ان کے زمانے میں یورپ میں الحاد زوروں پر تھا ان دونوں نے الحاد کی تردید کے لئے ایک سوسائٹی قائم کی ۔ ایک دن یہ دونوں عالم اسی سوسائٹی کے دفتر میں بیٹھے الحاد کی تردید میں ایک اہم کتاب تصنیف کر رہے تھے اسی ثناء میں ایک ملحد آگیا جب اسے یہ معلوم ہوا کہ الحاد کی تردید میں کتاب لکھ رہے ہیں تو ان کی حماقت پرہنسا اور خوب مذاق اڑایا ڈاکٹر جانس اونچے ڈیل ڈول کے آدمی تھے انھوں نے اس ملحد کو بوٹ کی اتنی سخت ٹھوکر ماری کہ اس کی زبان سے درد کی شدت کی وجہ سے بے اختیار یہ الفاظ نکل گئے: ’’مائی گاڈ‘‘ (میرے خدا) ڈاکٹر جانس نے کہا یہی وہ خدا ہے جس کا تو انکار کر رہا ہے۔ اس سے معلوم ہوا کہ ہر ایک انسان کے دل میں خدا کی وحدانیت ہے لیکن شیطان نے دلوں پر پردہ ڈال دیا ہے جب کوئی پریشانی آتی ہے تو خدا یا د آتا ہے ارشاد باری تعالیٰ ہے۔ ’’فَاِذَارَکِبُوْافِيْ الْفُلْکِ دَعَوُواللّٰہَ مُخْلِصِیْنَ لَہُ الدِّیْنَ۔ فَلَمَّا نَجّٰھُمْ اِلَی الْبَرَِّ اِذَا ھُمْ یُشْرِکُوْنَ‘‘کفار جب کشتی میں سوار ہوتے ہیں (اور کشتی بھنور میں پھنس جاتی ہے) تو اللہ کو پکارتے ہیں خالص اعتقاد کے ساتھ پھر جب ان کو خشکی پر پہونچا دیتا ہے تو یہ شرک کرنے لگتے ہیں، انسان تو انسان دیگر مخلوقات بھی خدا کی وحدانیت کی قائل اور زبان حال سے اسکی شہادت دیتی ہیں ایک فارسی شاعر کہتا ہے۔ ہر گیاہ ہے کہ از زمیں روید وَحْدَہٗ لاَ شَرِیْکَ لَہُ گوید جو بھی گھاس زمین سے اگتی ہے تو یہ بتاتی ہے اللہ تعالیٰ کی ذات تن تنہا ہے اس کے ساتھ کوئی شریک نہیں جن لوگوں نے خدا ئے تعالیٰ کی وحدانیت کا اقرار کیا اور اس کی ربوبیت کو تسلیم کیا ان کیلئے دنیا میں ہدایت اور آخرت میں فلاح ہے اور ن کی مقدس وپاکیزہ زندگیاں اور اس کی سیرتیں آنے والی نسلوں کیلئے مشعل راہ میں اور جن لوگوں نے خدا کا انکار کیا اسکے ساتھ دیگر معبود انِ باطلہ کو شریک ٹھہرایا تو اس کیلئے دنیا میں گمراہی اور آخرت میں خسران عظیم اور ان کی زندگیاں آنے والی قوموں اور پیدا ہونے والی نسلوں کیلئے عبرت ہیں اسی وجہ سے ’’قرآن عظیم‘‘ میں اسلام سے پہلے کے تاریخی واقعات خدائے بر حق نے جگہ جگہ بیان فرمائے ہیں تاکہ لوگ تاریخی نتائج سے عبرت ونصیحت حاصل کریں اور ایمان لائیں کہ اللہ تبارک وتعالیٰ کی ہستی ایک ناقابل انکار حقیقت ہے اور اس کی قدرت تمام کائنات پر قائم ہے۔اس لئے اس نے ان تاریخی واقعات کی طرف بار بار متوجہ کیا ہے، بار بار تاکید فرمائی ہے کہ حق کی تکذیب کرنے والوں کا کیا انجام ہوا۔غور کرو۔اور حق کو قبول کرنے والوں کو کیسی کیسی سر بلندیاں نصیب ہوئیں ان کو سمجھو۔اسی لئے ہر دور میں فرعون پیدا ہوتے رہے اور ’’محبوبانِ خدا‘‘کی آزمائش ہوتی رہی۔یہ بھی ایک آزمائش تھی۔جب فرعون نے انکار کرنے پر اپنی بیوی آسیہ کے جسم میں میخیں گڑوادیں تھیں۔حضرت آسیہ کو یہ سزا کس جرم کے تحت دی گئی تھی۔اُن کا جرم یہ تھا کہ وہ حضرت موسیٰ علیہ السلام پر ایمان لے آئی تھیں۔ انھوں نے ایمان کی رسّی کو مضبوطی سے پکڑ لیا تھا۔ جس کی خاطر انھوں نے فرعون کے فرمان کو ٹھکرادیا تھا۔ یہ اطاعت ، شجاعت سب ربِ قدیر کی نوازش تھی۔ورنہ وہ ایک عام عورت کی طرح زندگی بسر کر رہی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 حضرت موسیٰ علیہ السلام نہر کے کنارے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۱۹</w:t>
      </w:r>
    </w:p>
    <w:p>
      <w:pPr>
        <w:spacing w:before="60" w:after="80" w:line="312" w:lineRule="auto"/>
        <w:ind w:right="288" w:left="288"/>
        <w:jc w:val="right"/>
      </w:pPr>
      <w:r>
        <w:rPr>
          <w:rFonts w:ascii="Jameel Noori Nastaleeq" w:hAnsi="Jameel Noori Nastaleeq"/>
          <w:color w:val="222222"/>
          <w:sz w:val="27"/>
        </w:rPr>
        <w:t>حضرت موسیٰ علیہ السلام نہر کے کنارے ایک دن وہ یونہی اپنے شوہر فرعون کے ساتھ محل سے گزرنے والی نہر کے کنارے بیٹھی تھیں کیا دیکھتی ہیں کہ نہر میں ایک صندوق بہتا ہوا آرہا ہے۔آپ نے فرعون کو بتایا۔ جسے دیکھ کر فرعون نے اپنے غلاموں کو حکم دیا۔فوراً غلام نہر سے صندوق نکال کر لے آئے۔اور بحکمِ فرعون صندوق کھول کردیکھا۔ ایک خوبصورت بچہ اس میں تھا۔ جسے دیکھ کر فرعون کے دل میں محبت پیدا ہوئی۔ اس پر اس کی قوم کے لوگوں نے اُسے بھڑکایا’’کہیں یہ بچہ وہ ہو جس کوآپ کی حکومت برباد کرنی ہے‘‘ کیوں کہ کاہنوں نے اُسے پہلے ہی آگاہ کر دیا تھا بنی اسرائیل میں ایک ’’نبی‘‘پیدا ہوگا جو تمہارے ملک کا مالک اور تمہاری بربادی کا باعث ہوگا۔‘‘یہ سن کر فرعون نے فوراً بچہ کو قتل کرنے کا ارادہ کرلیا۔ تبھی بی بی آسیہ نے (جو ایک نیک عورت تھیں، جن کا تعلق انبیائے کرام کی نسل سے تھا، غریبوں، مسکینوں اور بے سہاروں پر رحم کرتی تھیں)کہا کہ حضرت موسیٰ علیہ السلام فرعون کی گود میں ’’معلوم نہیں یہ کس سرزمین سے بہتا ہوا آیا ہے۔ آپ کو جس بچے سے اندیشہ ہے وہ تو اسی ملک کے بنی اسرائیل خاندان سے ہوگا۔ آپ دیکھئے یہ کتنا پیارا اور خوبصورت ہے۔یہ تو بیٹا بنانے کے لائق ہے۔ میری التجا ہے اسے قتل نہ کیجئے۔ ہمارا کوئی بیٹا نہیں ہے جو ملک ومال کا وارث ہو۔ ہمارے بڑھاپے کا سہارا بنے۔ ہم اسے اپنا بیٹا بنالیں گے۔‘‘ یہ سن کر فرعون نے اپنا ارادہ بدل دیا۔ اس کی قوم کے سر کردہ لوگ اس بات سے بھی متفق ہو گئے۔ حضرت آسیہ نے فرعون کے ہی اصرار پر اسی بچہ کا نام اس کی مناسبت سے’’موسیٰ‘‘ رکھا۔ کیوں کہ وہ پانی اور لکڑیوں کے درمیان بہتے ہوئے آیا تھا۔ قبطی زبان میں ’’مو‘‘پانی کو اور ’’سا‘‘لکڑی کو کہتے ہیں۔اس لئے بچہ کا نام ’’موسیٰ‘‘ تجویز کیا تھا۔ حضرت موسیٰ علیہ السلام کا معجزہ اب حضرت موسیٰ علیہ السلام ، فرعون کے محل میں رہ رہے تھے۔حضرت آسیہ نے انھیں اپنا بیٹا بنالیا تھا۔ فرعون بھی اس بچے کے آنے سے بہت خوش تھا۔ کیوں کہ اس کے آنے سے اُس نے ایک کرشمہ دیکھ لیا تھا۔ اس کی بیٹی جس کے جسم پر بدنما داغ، دھبے تھے دور ہو گئے تھے۔ کیوں کہ اس کی بیٹی نے اسے بتایا تھا کہ اس بچے کا لُعاب میرے منہ پر لگ جانے سے یہ بیماری جاتی رہی۔ ابھی موسیٰ علیہ السلام کی عمر چار سال تھی، ایک روز حضرتِ آسیہ نے فرعون کو آتا دیکھ کر موسیٰ علیہ السلام کو اس کی گود میں دے دیا اور کہا۔’’یہ آپ کا بیٹا ہے۔‘‘ اس پر فرعون نے کہا۔۔۔۔۔مجھے اس بچے سے کوئی سروکار نہیں۔یہ عبرانی ہے اور میں مصری۔ابھی دونوں کے درمیان گفتگو چل رہی تھی کہ اچانک موسیٰ علیہ السلام نے فرعون کی داڑھی پکڑ کر اس کے منہ پر طمانچہ ماردیا۔ اس حرکت پر فرعون کو غصہ آگیا۔ اور وہ برہم ہو کر بولا۔’’یہ ضرور بنی اسرائیل کا لڑکا ہے۔ میں اس کو تلاش کر رہا تھا۔ اس کو ضرور قتل کردوں گا۔‘‘ یہ سن کر حضرت آسیہ رضی اللہ عنہا نے گھبرا کر کہا۔۔۔۔۔’’یہ نادان ہے اس نے یہ حرکت دانستہ نہیں کی ہے اگر جان بوجھ کر کی ہوتی تو ضرور سزا کا مستحق ہوتا۔آپ تجربہ کر سکتے ہیں۔‘‘ یہ کہہ کر حضرت آسیہ نے دو طشت منگوائے، ایک طشت میں آگ تھی۔ دوسرے میں یاقوتِ سرخ۔دونوں طشت موسیٰ علیہ السلام کے سامنے پیش کئے۔ بحکم الٰہی موسیٰ علیہ السلام نے انگارہ منہ میں رکھ لیا۔ یہ دیکھ کر فرعون کو یقین ہو گیا کہ بچہ نے یہ حرکت واقعی جان بوجھ کر نہیں کی ۔موسیٰ علیہ السلام فرعون کی سزا سے بچ گئے۔ حضرت آسیہ رضی اللہ عنہا نے بھی سکون کی سانس 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 حضرت موسیٰ علیہ السلام فرعون کی گود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۲۰</w:t>
      </w:r>
    </w:p>
    <w:p>
      <w:pPr>
        <w:spacing w:before="60" w:after="80" w:line="312" w:lineRule="auto"/>
        <w:ind w:right="288" w:left="288"/>
        <w:jc w:val="right"/>
      </w:pPr>
      <w:r>
        <w:rPr>
          <w:rFonts w:ascii="Jameel Noori Nastaleeq" w:hAnsi="Jameel Noori Nastaleeq"/>
          <w:color w:val="222222"/>
          <w:sz w:val="27"/>
        </w:rPr>
        <w:t>حضرت موسیٰ علیہ السلام فرعون کی گود میں ’’معلوم نہیں یہ کس سرزمین سے بہتا ہوا آیا ہے۔ آپ کو جس بچے سے اندیشہ ہے وہ تو اسی ملک کے بنی اسرائیل خاندان سے ہوگا۔ آپ دیکھئے یہ کتنا پیارا اور خوبصورت ہے۔یہ تو بیٹا بنانے کے لائق ہے۔ میری التجا ہے اسے قتل نہ کیجئے۔ ہمارا کوئی بیٹا نہیں ہے جو ملک ومال کا وارث ہو۔ ہمارے بڑھاپے کا سہارا بنے۔ ہم اسے اپنا بیٹا بنالیں گے۔‘‘ یہ سن کر فرعون نے اپنا ارادہ بدل دیا۔ اس کی قوم کے سر کردہ لوگ اس بات سے بھی متفق ہو گئے۔ حضرت آسیہ نے فرعون کے ہی اصرار پر اسی بچہ کا نام اس کی مناسبت سے’’موسیٰ‘‘ رکھا۔ کیوں کہ وہ پانی اور لکڑیوں کے درمیان بہتے ہوئے آیا تھا۔ قبطی زبان میں ’’مو‘‘پانی کو اور ’’سا‘‘لکڑی کو کہتے ہیں۔اس لئے بچہ کا نام ’’موسیٰ‘‘ تجویز کیا تھا۔ حضرت موسیٰ علیہ السلام کا معجزہ اب حضرت موسیٰ علیہ السلام ، فرعون کے محل میں رہ رہے تھے۔حضرت آسیہ نے انھیں اپنا بیٹا بنالیا تھا۔ فرعون بھی اس بچے کے آنے سے بہت خوش تھا۔ کیوں کہ اس کے آنے سے اُس نے ایک کرشمہ دیکھ لیا تھا۔ اس کی بیٹی جس کے جسم پر بدنما داغ، دھبے تھے دور ہو گئے تھے۔ کیوں کہ اس کی بیٹی نے اسے بتایا تھا کہ اس بچے کا لُعاب میرے منہ پر لگ جانے سے یہ بیماری جاتی رہی۔ ابھی موسیٰ علیہ السلام کی عمر چار سال تھی، ایک روز حضرتِ آسیہ نے فرعون کو آتا دیکھ کر موسیٰ علیہ السلام کو اس کی گود میں دے دیا اور کہا۔’’یہ آپ کا بیٹا ہے۔‘‘ اس پر فرعون نے کہا۔۔۔۔۔مجھے اس بچے سے کوئی سروکار نہیں۔یہ عبرانی ہے اور میں مصری۔ابھی دونوں کے درمیان گفتگو چل رہی تھی کہ اچانک موسیٰ علیہ السلام نے فرعون کی داڑھی پکڑ کر اس کے منہ پر طمانچہ ماردیا۔ اس حرکت پر فرعون کو غصہ آگیا۔ اور وہ برہم ہو کر بولا۔’’یہ ضرور بنی اسرائیل کا لڑکا ہے۔ میں اس کو تلاش کر رہا تھا۔ اس کو ضرور قتل کردوں گا۔‘‘ یہ سن کر حضرت آسیہ رضی اللہ عنہا نے گھبرا کر کہا۔۔۔۔۔’’یہ نادان ہے اس نے یہ حرکت دانستہ نہیں کی ہے اگر جان بوجھ کر کی ہوتی تو ضرور سزا کا مستحق ہوتا۔آپ تجربہ کر سکتے ہیں۔‘‘ یہ کہہ کر حضرت آسیہ نے دو طشت منگوائے، ایک طشت میں آگ تھی۔ دوسرے میں یاقوتِ سرخ۔دونوں طشت موسیٰ علیہ السلام کے سامنے پیش کئے۔ بحکم الٰہی موسیٰ علیہ السلام نے انگارہ منہ میں رکھ لیا۔ یہ دیکھ کر فرعون کو یقین ہو گیا کہ بچہ نے یہ حرکت واقعی جان بوجھ کر نہیں کی ۔موسیٰ علیہ السلام فرعون کی سزا سے بچ گئے۔ حضرت آسیہ رضی اللہ عنہا نے بھی سکون کی سانس 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 حضرت موسیٰ علیہ السلام کا معجزہ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۲۰</w:t>
      </w:r>
    </w:p>
    <w:p>
      <w:pPr>
        <w:spacing w:before="60" w:after="80" w:line="312" w:lineRule="auto"/>
        <w:ind w:right="288" w:left="288"/>
        <w:jc w:val="right"/>
      </w:pPr>
      <w:r>
        <w:rPr>
          <w:rFonts w:ascii="Jameel Noori Nastaleeq" w:hAnsi="Jameel Noori Nastaleeq"/>
          <w:color w:val="222222"/>
          <w:sz w:val="27"/>
        </w:rPr>
        <w:t>حضرت موسیٰ علیہ السلام کا معجزہ اب حضرت موسیٰ علیہ السلام ، فرعون کے محل میں رہ رہے تھے۔حضرت آسیہ نے انھیں اپنا بیٹا بنالیا تھا۔ فرعون بھی اس بچے کے آنے سے بہت خوش تھا۔ کیوں کہ اس کے آنے سے اُس نے ایک کرشمہ دیکھ لیا تھا۔ اس کی بیٹی جس کے جسم پر بدنما داغ، دھبے تھے دور ہو گئے تھے۔ کیوں کہ اس کی بیٹی نے اسے بتایا تھا کہ اس بچے کا لُعاب میرے منہ پر لگ جانے سے یہ بیماری جاتی رہی۔ ابھی موسیٰ علیہ السلام کی عمر چار سال تھی، ایک روز حضرتِ آسیہ نے فرعون کو آتا دیکھ کر موسیٰ علیہ السلام کو اس کی گود میں دے دیا اور کہا۔’’یہ آپ کا بیٹا ہے۔‘‘ اس پر فرعون نے کہا۔۔۔۔۔مجھے اس بچے سے کوئی سروکار نہیں۔یہ عبرانی ہے اور میں مصری۔ابھی دونوں کے درمیان گفتگو چل رہی تھی کہ اچانک موسیٰ علیہ السلام نے فرعون کی داڑھی پکڑ کر اس کے منہ پر طمانچہ ماردیا۔ اس حرکت پر فرعون کو غصہ آگیا۔ اور وہ برہم ہو کر بولا۔’’یہ ضرور بنی اسرائیل کا لڑکا ہے۔ میں اس کو تلاش کر رہا تھا۔ اس کو ضرور قتل کردوں گا۔‘‘ یہ سن کر حضرت آسیہ رضی اللہ عنہا نے گھبرا کر کہا۔۔۔۔۔’’یہ نادان ہے اس نے یہ حرکت دانستہ نہیں کی ہے اگر جان بوجھ کر کی ہوتی تو ضرور سزا کا مستحق ہوتا۔آپ تجربہ کر سکتے ہیں۔‘‘ یہ کہہ کر حضرت آسیہ نے دو طشت منگوائے، ایک طشت میں آگ تھی۔ دوسرے میں یاقوتِ سرخ۔دونوں طشت موسیٰ علیہ السلام کے سامنے پیش کئے۔ بحکم الٰہی موسیٰ علیہ السلام نے انگارہ منہ میں رکھ لیا۔ یہ دیکھ کر فرعون کو یقین ہو گیا کہ بچہ نے یہ حرکت واقعی جان بوجھ کر نہیں کی ۔موسیٰ علیہ السلام فرعون کی سزا سے بچ گئے۔ حضرت آسیہ رضی اللہ عنہا نے بھی سکون کی سانس 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 صبرواستقامت کی پہاڑ حضرت آسیہ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۲۱</w:t>
      </w:r>
    </w:p>
    <w:p>
      <w:pPr>
        <w:spacing w:before="60" w:after="80" w:line="312" w:lineRule="auto"/>
        <w:ind w:right="288" w:left="288"/>
        <w:jc w:val="right"/>
      </w:pPr>
      <w:r>
        <w:rPr>
          <w:rFonts w:ascii="Jameel Noori Nastaleeq" w:hAnsi="Jameel Noori Nastaleeq"/>
          <w:color w:val="222222"/>
          <w:sz w:val="27"/>
        </w:rPr>
        <w:t>صبرواستقامت کی پہاڑ حضرت آسیہ رضی اللہ عنہا چوں کہ حالات کے تحت حضرت آسیہ رضی اللہ عنہا کا حکم تھا۔ اس لئے موسی علیہ السلام نے فرعون کا محل چھوڑ دیا تھا۔اور خود کہیں جابسے تھے۔مصر واپسی تب کی جب باری تعالیٰ نے آپ کو نبوت عطا کردی تھی۔ اس عرصہ حضرت آسیہ رضی اللہ عنہا کو حضرت موسیٰ علیہ السلام کا برابر خیال آتارہا۔ وہ اُن سے بے پناہ شفقت رکھتی تھیں۔ اور یہ شفقت، عقیدت میں اُس دن تبدیل ہوئی جس روز مصری جادو گروں نے حضرت موسیٰ علیہ السلام کا معجزہ دیکھا۔ لوگوں کو یقین ہوگیا کہ یہ جادو نہیں بلکہ اللہ تعالیٰ کی قدرت کا ایک معمولی نمونہ ہے ۔وہ نہ صرف سجدہ ریز ہوئے بلکہ حضرت موسیٰ علیہ السلام کے خدا پر ایمان بھی لے آئے تھے۔ ادھر حضرت آسیہ رضی اللہ عنہا بھی اس معجزہ سے ایسی متاثر ہوئیں کہ ایمان لے آئیں۔ مسلمان ہوگئیں۔لیکن ان کے ایمان کا انکشاف اُس دن ہواجب وہ بالوں میں کنگھی کر رہی تھیں کہ کنگھی ہاتھ سے چھوٹ کر گر گئی۔اور منہ سے بے ساختہ ’’خدا‘‘ کا نام نکل گیا۔ اتفاق کہ فرعون اُن کے قریب ہی کھڑا تھا۔ جب اس نے خدا کا نام سُنا تو وہ غصہ میں آگیا او ربرہم ہو کر بولا۔ ’’کیا موسیٰ علیہ السلام کے خدا پر تو بھی ایمان لے آئی ہے۔؟‘‘ حضرت آسیہ رضی اللہ عنہا نے نہایت اطمنانی لہجہ میں اقرار کرتے ہوئے کہا۔’’جی ہاں! میں موسیٰ علیہ السلام کے خدا پر ایمان لے آئی ہوں۔ یہ بات میں نے آپ سے چھپا رکھی تھی۔ مگر آج اقرار کرتی ہوں کہ جو خدا موسیٰ علیہ السلام کا ہے وہی میرا ہے۔‘‘ فرعون غصہ پر قابونہ پاتے ہوئے چلایا۔۔۔۔’’تو موسیٰ علیہ السلام کے خدا کو چھوڑ دے ورنہ میں تجھے سخت سزادوں گا۔‘‘ حضرت آسیہ رضی اللہ عنہا فرعون کی اس دھمکی سے ذرا بھی نہ ڈریں۔اور صاف انکار کرتے ہوئے بولیں۔’’میں ایمان لا چکی ہوں۔ تمہیں اختیار ہے جو چاہو سزادو۔‘‘یہ سن کر فرعون بد حواس ہو گیا۔ اس نے چار میخیں منگوائیں اور حضرت آسیہ کے ہاتھ پیروں میں گڑوادیں۔ لیکن حضرت آسیہ نے زخمی حالت میں وہی کہا۔۔۔’’تو ضرور میرے وجود پر قادر ہے لیکن میرا دل میرے خداکی امان میں ہے۔ چاہے تو میرے جسم کے ٹکڑے ٹکڑے کر دے مگر میرا ایمان ویقین لمحہ بھر کیلئے بھی نہ ڈگمگائے گا۔‘‘ فرعون جھلا گیا تھا۔ سزا بر قرار تھی۔ اتفاق سے حضرت موسیٰ علیہ السلام کااُدھر سے گذرہوا۔ جنھیں دیکھ کر حضرت آسیہ رضی اللہ عنہا نے اُن سے دریافت کیا۔ ’’ میرا رب مجھ سے راضی ہے یا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 بارگاہ ایزدی میں دعاء</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۲۲</w:t>
      </w:r>
    </w:p>
    <w:p>
      <w:pPr>
        <w:spacing w:before="60" w:after="80" w:line="312" w:lineRule="auto"/>
        <w:ind w:right="288" w:left="288"/>
        <w:jc w:val="right"/>
      </w:pPr>
      <w:r>
        <w:rPr>
          <w:rFonts w:ascii="Jameel Noori Nastaleeq" w:hAnsi="Jameel Noori Nastaleeq"/>
          <w:color w:val="222222"/>
          <w:sz w:val="27"/>
        </w:rPr>
        <w:t>بارگاہ ایزدی میں دعاء حضرت موسیٰ علیہ السلام نے کہا۔۔۔۔۔’’اے آسیہ رضی اللہ عنہا ! آسمان کے فرشتے تیرا انتظار کر رہے ہیں۔ اور اللہ تبارک وتعالیٰ بھی تیرے کارناموں پر فخر فرما رہا ہے۔ تو جو سوال کرے گی تیری ضرورت بارگاہِ الٰہی میں قبول ہوگی۔‘‘ تب حضرت آسیہ رضی اللہ عنہا نے آسمان کی جانب نگاہ اُٹھا کر خدائے برحق سے التجا کی۔ کیوں کہ فرعون نے سزا میں مزید اضافہ کیا تھا کہ اس نے ان کے تپتے اور زخمی جسم پر چکی کے پاٹ رکھوا دیئے تھے۔’’اے میرے رب! میرے لئے اپنے جوارِ رحمت میں جنت میں مکان بنادے مجھ کو فرعون اوراُس کے مظالم سے رہائی دے اور ان ظالم لوگوں سے نجات عطا فرما۔‘‘ حضرت آسیہ رضی اللہ عنہا کی دُعا قبول ہوئی۔ ان کی آنکھوں سے پردہ اُٹھا دیا گیا۔ جب انھیں جنت نظر آئی تو چہرے پر مسکراہٹ آگئی۔ یہ ماجرادیکھ کر فرعون او راس کے حواری ششدر اور حیران رہ گئے۔ جو اتفاق سے فوراًواپس آگئے تھے۔ اور موجود تھے۔ حضرت آسیہ رضی اللہ عنہا کی روح بحکمِ خداتعالیٰ قبض کرلی گئی تھی مگر چہرے پر مسکراہٹ قائم تھی۔ اللہ تعالیٰ نے انھیں جو اعزاز وانعام عطا کیا تھا۔ وہ اس کا اظہار تھا۔ وہ بھی حضرت مریم[ کی طرح بہشت میں حضور اکرم صلی اللہ علیہ وسلم کی ازواجِ مطہرات میں شامل ہوں گی۔یہ اپنے وقت کی وہ دو عورتیں ہیں جو بہت سے مردوں سے آگے نکل گئیں باوجودے کہ ان کی قوم کافر تھی۔ مگر وہ اپنی عبادت و عبودیت میں کامیاب رہیں۔ اس لئے اللہ تعالیٰ نے انھیں یہ فضیلت بخشی ہے۔ سرور کائنات بھی فرماتے ہیں۔’’مردوں میں باکمال بکثرت ہیں لیکن عورتوں میں صرف چارہی ہیں۔ حضرت آسیہ رضی اللہ عنہا بنت مزاحم، حضرت مریم رضی اللہ عنہا بنت عمران، حضرت خدیجہ رضی اللہ عنہا بنت خویلد اور حضرت فاطمہ رضی اللہ عنہا بنت محمد صلی اللہ علیہ وسلم ۔ ایمان ایک جوہر نایاب ہے جس کی مٹھاس وذائقہ دنیا کی تمام اشیاء سے زیادہ ہے۔ یہ نعمت اس انسان کو حاصل ہوتی ہے جو اللہ کو محبوب اور اس کے رسول صلی اللہ علیہ وسلم کی پیروی کرتا ہے۔ حضرت آسیہ رضی اللہ عنہا نے رضائے الٰہی حاصل کرنے کے لئے کیا کیا مصیبتیں نہ جھیلیں، وہ ایک بدترین دشمنِ خدا کی بیوی تھی، خدا پر ایمان لے آئی تھیں، اس لئے انھوں نے قومِ فرعون کے عمل سے اپنے عمل کا راستہ الگ کر لیا تھا۔آج بھی فرعونیت اسلام کے خلاف ہر راہ میں ہر ممکن کو شش کر رہی ہے، ان حالات میں آخر کیا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 اللہ کی محبت کے سامنے ساری تکالیف ہیچ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۲۴</w:t>
      </w:r>
    </w:p>
    <w:p>
      <w:pPr>
        <w:spacing w:before="60" w:after="80" w:line="312" w:lineRule="auto"/>
        <w:ind w:right="288" w:left="288"/>
        <w:jc w:val="right"/>
      </w:pPr>
      <w:r>
        <w:rPr>
          <w:rFonts w:ascii="Jameel Noori Nastaleeq" w:hAnsi="Jameel Noori Nastaleeq"/>
          <w:color w:val="222222"/>
          <w:sz w:val="27"/>
        </w:rPr>
        <w:t>اللہ کی محبت کے سامنے ساری تکالیف ہیچ ہیں اللہ کی محبت اور عشق کا نشہ وہ نشہ ہے کہ جس کو اس کی حلاوت اور لذت مل گئی تو اس کے لئے ہر طرح کی تکالیف اور مشقتیں برداشت کرنا آسان ہوگیا اور حکومت و سلطنت اور تخت وتاج کو چھوڑ دینا کوئی مشکل نہیں رہا۔ چنانچہ ابراہیم بن ادہم کو جب اللہ کی محبت کی حلاوت وچاشنی کا مزہ لگ گیا تو آدھی رات تخت وتاج کو طلاق مغلظہ دے کرچلے گئے اور یہ تعجب کی چیز ہے بھی نہیں کیوں کہ جب کسی کو کسی شئے سے محبت ہو جاتی ہے تو اس کیلئے سب کچھ قربان کردینا آسان ہو جاتا ہے ۔ پہاڑوں کو کھود کر نہر جاری کرنا اور جان قربان کر دینا ایک فانی اور غیرثابت چیز کیلئے لیلیٰ ومجنوں شیریں فرحاد کی داستان محبت کس کو معلوم نہیں جب ایک فنا ہو نے والی مخلوق کیلئے ایسی محبت کی جاسکتی ہے تو اس خدا ئے واحد کے ساتھ کس درجہ کی محبت ہونی چاہئے جس نے سارے حسن وجمال پیدا کیا اور ہمیشہ سے ہے ہمیشہ رہے گا جس کو کبھی فنا طاری نہیں ہوگا اور جس کو اپنی مخلوق سے ستر ماؤں سے زیادہ محبت ہے یقینا اس سے تمام چیزوں سے زیادہ محبت ہونی چاہئے ۔ اللہ ہمیں اس کی توفیق عطا فرمائے اور اپنے محبوب بندوں میں سے بنالے۔ آمین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 عورتوں کے روحانی امراض</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۲۵</w:t>
      </w:r>
    </w:p>
    <w:p>
      <w:pPr>
        <w:spacing w:before="60" w:after="80" w:line="312" w:lineRule="auto"/>
        <w:ind w:right="288" w:left="288"/>
        <w:jc w:val="right"/>
      </w:pPr>
      <w:r>
        <w:rPr>
          <w:rFonts w:ascii="Jameel Noori Nastaleeq" w:hAnsi="Jameel Noori Nastaleeq"/>
          <w:color w:val="222222"/>
          <w:sz w:val="27"/>
        </w:rPr>
        <w:t>عورتوں کے روحانی امراض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 ۔ اَمَّابَعْدُ فَاَعُوْذُ بِاللّٰہِ مِنَ الشَّیْطٰنِ الرَّجِیْمِ o بِسْمِ اﷲِ الرَّحْمٰنِ الرَّحِیْمِ oیَااَیُّھَا الَّذِیْنَ اٰ مَنُوْالاَ یَسْخَرْقَوْمٌ مِّنْ قَوْمٍ عَسیٰ اَنْ یَّکُوْنُوْاخَیْرًامِّنْھُمْ وَلَاْ نِسَآئٌ مِّنْ نِسَآئٍ عَسٰی اَنْ یَّکُنَّ خَیْرًا مِّنْھُنَّ وَلاَتَلْمِزُوْااَنْفُسَکُمْ وَلَا تَنَابَزُوْا بَالْاَلْقَابِ۔ بِئْسَ الِاسْمُ الْفُسُوْقُ بَعْدَ اْلِاْیمْاَنِ،وَمَنْ لَّمْ یَتُبْ فَاُولٰئِکَ ھُمُ الظّٰلِمُوْن۔صَدَقَ اللّٰہُ الْعَظِیْمُ۔ اے ایمان والو! نہ تو مردوں کو مردوں پر ہنسنا چاہئے کیا عجب وہ ان سے بہتر ہوں اور نہ عورتوں کو عورتوں پر ہنسنا چاہئے کیا عجب کہ وہ ان سے بہتر ہوں او رنہ ایک دوسرے کو برے لقب سے پکارو ایمان لانے کے بعد گناہ کا لگنا ہی برا ہے اور جو لوگ تو بہ نہیں کریں گے تو وہ ظلم کرنے والے ہیں۔ ہماری پیاری بہنوں اور بزرگ ماؤں! آج ہمارے معاشرے میں عورتوں کی عجیب وغریب صورت حال ہے غیبت چغل خوری اور بغض وحسد شوہروں کی نافرمانی بات بات پر بچوں کو کوسنا لعن طعن کرنا ایک دوسرے کو کمتر اور حقیر سمجھنا ایک عام چیز بن گئی ہے ۔ میں نے جو آیت کریمہ تلاوت کی ہے اگر اس پر عمل پیرا ہو جائیں تو ہمارے معاشرے کی بہت سی برائیاں ختم ہوجائیں۔ اس آیت کریمہ میں اللہ رب العزت نے تین چیزوں کی ممانعت فرمائی ہے سب سے پہلی چیز فخر ہے علامہ قرطبی فرماتے ہیں کسی شخص کی تحقیر وتوہین کے لئے اس کے کسی عیب کو اس طرح ذکر کرنا جس سے لوگ ہنسیں،سخر، تمسخر اور استہزاء کہا جاتا ہے جو بنص قرآن حرام ہے سخریہ کی ممانعت کا قرآن کریم نے اتنا اہتمام کیا مردوں کو الگ ذکر فرمایا عورتوں کو الگ آیت شریفہ میں لفظ قوم سے مراد مرد ہی ہیں اور اس کے مقابل نساء ہے کوئی عورت کسی عورت کا استہزاء نہ کرے کیوں کہ ہو سکتا ہے کہ وہ جس عورت کا استہزاء کر رہی ہو اس سے بہتر ہو اور کوئی مرد کسی مرد کا استہزاء نہ کرے ہو سکتا ہے کہ وہ مرد جسکا استہزاء کیا جار ہا ہے اس سے بہتر ہو سلف وصالحین کا یہ آیت سن کر عجیب و غریب حال ہو گیا تھا عمر وبن شرحبیل ؒ فرماتے ہیں کہ میں اگر کسی شخص کو بکری کے تھنو سے منھ لگا کر دودھ پیتے دیکھوں اور اس پر مجھے ہنسی آجائے تو میں ڈرتا ہو کہیں میں بھی ایساہی نہ ہو جاؤں۔ حضرت عبد اللہ بن مسعود رضی اللہ عنہ نے فرمایا کہ میں اگر کسی کتے کے ساتھ بھی استہزاء کروں تو مجھے ڈرہوتا ہے کہ میں خود کتا نہ بنا دیا جاؤں۔صحیح مسلم شریف میں حضرت ابو ہریرہ رضی اللہ عنہ سے روایت ہے کہ رسول اللہ صلی اللہ علیہ وسلم نے فرمایا کہ اللہ تعالیٰ مسلمانوں کی صورتوں اور مال ودولت پر نظر نہیں فرماتا بلکہ ان کے قلوب اور اعمال کو دیکھتا ہے علامہ قرطبی فرماتے ہیں کہ اس حدیث سے ضابطہ معلوم ہوا کہ کسی شخص کے معاملہ میں اس کے ظاہری حال کو دیکھ کر کوئی قطعی حکم لگانا درست نہیں کیوں کہ ہو سکتا ہے اس کے باطنی احوال اللہ کے نزدیک ہم سے زیادہ اچھے ہوں۔ دوسری چیز جس کی ممانعت آیت میں کی گئی ہے وہ ’’لَمْزْ‘‘ ہے لمز کے معنی عیب لگانے عیب ظاہر کرنے کے یا عیب پر طعنہ زنی کرنے کے ہیں آیت میں ہے ’’لاَ تَلْمِزُوْا اَنْفُسَکُمْ‘‘ اپنے آپ پر عیب نہ لگاؤ در حقیقت مسلمان پر عیب لگانا خود اپنے اوپر عیب لگانا ہے کیوں کہ سارے مسلمان آپس میں بھائی بھائی ہیں، فرمایا کہ انسان کی سعادت اور خوش نصیبی اس میں ہے کہ اپنے عیوب پر نظر رکھے ان کی اصلاح کی فکر میں لگارہے ہندوستان کے آخری مسلمان فرماروابہادر شاہ ظفر نے خوب فرمایا ؎ نہ تھی حال کی جب ہمیں اپنی خبر رہے دیکھتے لوگوں کے عیب وہنر پڑی جب اپنی برائیوں پر نظر تو جہان میں کوئی بر ا نہ رہا تیسری چیز جس سے قرآن میں ممانعت کی گئی ہے وہ کسی کو برے لقب سے پکارنا ہے جس سے وہ نارض ہو جائے جیسے کسی کو ’’لنگڑی، لولی، اندھی، بہری‘‘ وغیرہ کہہ دیا جائے ہم کو ان تینوں چیزوں سے ضرور بچنا چاہئے کیوں کہ نص قرآن سے یہ چیزیں حرام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 عورتوں کی بعض کوتاہیاں اور ضروری اصلاحات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۲۷</w:t>
      </w:r>
    </w:p>
    <w:p>
      <w:pPr>
        <w:spacing w:before="60" w:after="80" w:line="312" w:lineRule="auto"/>
        <w:ind w:right="288" w:left="288"/>
        <w:jc w:val="right"/>
      </w:pPr>
      <w:r>
        <w:rPr>
          <w:rFonts w:ascii="Jameel Noori Nastaleeq" w:hAnsi="Jameel Noori Nastaleeq"/>
          <w:color w:val="222222"/>
          <w:sz w:val="27"/>
        </w:rPr>
        <w:t>عورتوں کی بعض کوتاہیاں اور ضروری اصلاحات اب بعض اعمال عورتوں کے متعلق عرض کرتا ہوں(جن میں عورتیں بہت کوتاہی کرتی ہیں) ایک تو یہ کہ عورتوں میں نماز کی پابندی نہیں اور اگر اس کو چھوڑنا ہے تو کھا نا بھی چھوڑدو، مگر حالت یہ ہے کہ نماز تو پانچ وقت کی قضاہو جائے تو اس کی ذرا پرواہ نہیں مگر کھانے کا ایک وقت کا بھی ناغہ نہ ہو۔ عورتوں میں ایک مرض یہ ہے کہ زکوٰۃ کی عادت نہیں زیور کو عورتیں یہ سمجھتی ہیں کہ یہ تو استعمال کرنے کی چیز ہے اس میں زکوٰۃ کیوں ہوگی؟خوب سمجھ لو کہ ہمارے امام صاحب کے نزدیک زیورپربھی زکوٰۃ واجب ہے اور ایک کوتاہی یہ کہ عورتیں حج بھی نہیں کرتی ہیں ان کو حج کا بھی اہتمام کرنا چاہئے اور آج کل تو حج کے ذرائع بہت آسان ہو گئے ہیں حج نہ کرنے پر سخت وعید آئی ہے۔ایک خاص مرض عورتوں میں یہ ہے کہ خاوندوں کی نافرمانی کرتی ہیں گو بعض مرد بھی ظلم کرتے ہیں، مگر بعض عورتیں ایسی ہیں کہ خاطر مدارات کے باوجود بھی شوہر کو تنگ کرتی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 ہندوستانی عورتوں کی خوبی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۲۸</w:t>
      </w:r>
    </w:p>
    <w:p>
      <w:pPr>
        <w:spacing w:before="60" w:after="80" w:line="312" w:lineRule="auto"/>
        <w:ind w:right="288" w:left="288"/>
        <w:jc w:val="right"/>
      </w:pPr>
      <w:r>
        <w:rPr>
          <w:rFonts w:ascii="Jameel Noori Nastaleeq" w:hAnsi="Jameel Noori Nastaleeq"/>
          <w:color w:val="222222"/>
          <w:sz w:val="27"/>
        </w:rPr>
        <w:t>ہندوستانی عورتوں کی خوبی ہندوستان کی عورتوں کی خدمت کا انکار نہیں مگر اس کاحاصل یہ ہے کہ جسم کو راحت پہنچاتی ہیں اور روح کو تکلیف دیتی ہیں، ان کی زبان ایسی ہے کہ جو جی میں آیا کہہ دیا کچھ روک نہیں اس سے شوہر کی روح کو تکلیف ہوتی ہے، اس کی اصلاح کا آسان طریقہ یہ ہے کہ زبان کو بند رکھیں اس میں شروع شروع میں بے شک دشواری ہوگی مگر عادت ہو کر اس مرض سے نجات ہو جائے گی، اصل علاج تو یہ ہے نہ کہ وہ جو بعض عورتیں نمک پڑھواتی ہیں تاکہ خاوند تابع ہوجائے۔ ایک کوتاہی یہ ہے کہ عورتوں کو پردہ کالحاظ نہیں ہوتا اکثر گھروں میں دوردور کے رشتہ داروں کے سامنے آئیں گی اور پھر تعریف کی بات یہ ہے کہ یہی عورتیں اپنے آپ کو پردہ دار اور باہر پھرنے والی عورتوں کو بے پردہ کہتی ہیں حالانکہ پردہ دار عورت وہ ہے کہ جس سے شریعت میں پردہ ہے ان سے پردہ کے ساتھ قرآن کی یہ تعلیم ہے کہ مرد کے ساتھ نرم لہجہ میں گفتگو بھی مت کرو اسی طرح آواز کا بھی پردہ ہے۔(العاقلات ملحقہ حقو ق الزوجین) عورتوں کو اس بات کا لحاظ رکھنا چاہئے کہ کپڑا شریعت کے موافق ہو بڑا چھوٹا نہ ہو اس میں بدن نہ جھلکتا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 عورتوں میں فیشن زیادہ آگیا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۲۹</w:t>
      </w:r>
    </w:p>
    <w:p>
      <w:pPr>
        <w:spacing w:before="60" w:after="80" w:line="312" w:lineRule="auto"/>
        <w:ind w:right="288" w:left="288"/>
        <w:jc w:val="right"/>
      </w:pPr>
      <w:r>
        <w:rPr>
          <w:rFonts w:ascii="Jameel Noori Nastaleeq" w:hAnsi="Jameel Noori Nastaleeq"/>
          <w:color w:val="222222"/>
          <w:sz w:val="27"/>
        </w:rPr>
        <w:t>عورتوں میں فیشن زیادہ آگیا آج کل بہت سی عورتوں کو فیشن کا بہت اہتمام ہوگیا ہے، دوسری قوموں کی وضع بناتی ہیں ساڑی پہننے لگی ہیں بعضی عورتیں (مردانہ)کھڑے جوتے پہنتی ہیں، حدیث شریف میں اس پر لعنت آئی ہے کہ عورتیں گھر میں حاکم (ذمہ دار) ہیں گھر کے انتظام کے متعلق ان سے پوچھا جائے گا نگرانی نہ کرنے سے گھر میں چوری ہوتی ہے اس کا بہت خیال رکھنا چاہئے اور گھر کا کام کرنا چاہئے دوسروں پر نہ چھوڑنا چاہئے۔ (العاقلات الغافلات)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 چند اور کوتاہیاں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۲۹</w:t>
      </w:r>
    </w:p>
    <w:p>
      <w:pPr>
        <w:spacing w:before="60" w:after="80" w:line="312" w:lineRule="auto"/>
        <w:ind w:right="288" w:left="288"/>
        <w:jc w:val="right"/>
      </w:pPr>
      <w:r>
        <w:rPr>
          <w:rFonts w:ascii="Jameel Noori Nastaleeq" w:hAnsi="Jameel Noori Nastaleeq"/>
          <w:color w:val="222222"/>
          <w:sz w:val="27"/>
        </w:rPr>
        <w:t>چند اور کوتاہیاں عورتوں کی معاشرت بالکل خراب ہے اکثر عورتوں میں پردہ بہت ہی کم ہے اور سر تو ہمیشہ کھلا رہتا ہے خصوصاً آدھا سر تو گویا ڈھا نپناضروری ہی نہیں۔ اکثر عورتیں زیور ایسا پہنتی ہیں جس میں آواز پیدا ہوتی ہے یاد رکھو! ایسا زیور پہننا جائز نہیں۔ہاں! آپس میں لگ کر بجے اور قدم بھی آہستہ سے رکھا جائے کہ اس میں زیادہ آواز پیدا نہ ہوتو جائز ہے۔ عورتوں میں ایک مرض یہ ہے کہ اپنے گھر میں تو بالکل میلی کچیلی خراب حالت میں رہیں گی اور جب برادری میں جائیں گی تو خوب بن سنور کر بلکہ پڑوسن تک کے زیور مانگ کر لے جائیں گی اور بجتا ہوازیور ضرور پہنیں گی اور لباس ایسا پہنیں گی کہ اس میں ذرا بھی پردہ نہیں ہوتا اور سارا بدن جھلکتا ہے۔ عورتیں اگر یہ طریقہ اختیار کریں کہ کپڑے میلے ہوں تو بدل لیا کریں ورنہ ہر گز نہ بدلیں بلکہ جہاں جانا ہو ویسے ہی ہو آیا کریں تو بہت فتنوں سے نجات ہو جائے اس کو معمولی بات نہ سمجھیں۔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 بہت سی عورتیں سلام نہیں کرتیں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۳۰</w:t>
      </w:r>
    </w:p>
    <w:p>
      <w:pPr>
        <w:spacing w:before="60" w:after="80" w:line="312" w:lineRule="auto"/>
        <w:ind w:right="288" w:left="288"/>
        <w:jc w:val="right"/>
      </w:pPr>
      <w:r>
        <w:rPr>
          <w:rFonts w:ascii="Jameel Noori Nastaleeq" w:hAnsi="Jameel Noori Nastaleeq"/>
          <w:color w:val="222222"/>
          <w:sz w:val="27"/>
        </w:rPr>
        <w:t>بہت سی عورتیں سلام نہیں کرتیں یہ منجملہ ضروریات ِدین کے ہے کیوں کہ بناؤ سنگھار کر کے جانے کا سبب محض تکبر ہے ہر شخص چاہتا ہے کہ میں بڑا ہوں اس عادت کو بدلیے کیوں کہ بڑا بننے کی عادت بری ہے حدیث شریف میں آیا ہے کہ جس شخص کے دل میں ذرہ برابر تکبر ہوگا وہ جنت میں نہ جائے گا۔(ملفوظاتِ اشرفیہ)اور ایک جز معاشرت کا ہے کہ عورتیں سلام نہیں کرتیں اور جو کرتی ہیں وہ بالکل شریعت کے خلاف کرتی ہیں بعض عورتیں تو صرف سلام کہتی ہیں اس قدر تخفیف کہ چار حرف بھی زبان سے نہ نکلیں اور جواب دینے والی سارے خاندان کی فہرست گنوادے گی کہ بھائی جیتا رہے اور بیٹا زندہ رہے اور شوہر خوش رہے لیکن ایک لفظ وعلیکم السلام نہ کہا جائے گا۔(تفصیل التوبہ)۔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 عورتوں کو نماز او ر عبادت کا اہتمام کرنا چاہئے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۳۰</w:t>
      </w:r>
    </w:p>
    <w:p>
      <w:pPr>
        <w:spacing w:before="60" w:after="80" w:line="312" w:lineRule="auto"/>
        <w:ind w:right="288" w:left="288"/>
        <w:jc w:val="right"/>
      </w:pPr>
      <w:r>
        <w:rPr>
          <w:rFonts w:ascii="Jameel Noori Nastaleeq" w:hAnsi="Jameel Noori Nastaleeq"/>
          <w:color w:val="222222"/>
          <w:sz w:val="27"/>
        </w:rPr>
        <w:t>عورتوں کو نماز او ر عبادت کا اہتمام کرنا چاہئے آج کل ہماری ماؤں اور بہنوں میں نمازوں کے سلسلہ میں بڑی کاہلی اور سستی پائی جارہی ہے۔ساراکام کاج کریں گی گھنٹوں گھنٹوں بیٹھ کر گپ شپ کریں گی دوسروں کی برائیاں چغلیاں اور غیبتیں کریں گی مگر نماز وں کی توفیق نہیں ہوگی میں سب کو تونہیں کہہ رہا ہوں بہت سی ایسی میری مائیں اور بہنیں آج بھی ہیں جو گھر کا سارا کام کاج بھی کرتی ہیں شوہر وں کی اطاعت وفرمانبرداری کو اپنا شعار اور اس کی رضا وخوشنودی کو سرمایۂ سعادت سمجھتی ہیں اور اس کے ساتھ نماز پنج گانہ پابندی سے ادا کرتی ہیں لیکن ایسی خوش نصیب عورتیں کم ہیں ناشکری توعورتوں کی گھٹی میں پڑی ہوئی ہے۔ رسول اکرم صلی اللہ علیہ وسلم نے فرمایا کہ عورتیں جہنم میں زیادہ داخل ہوں گی اور اسکی وجہ یہی بیان فرمائی کہ یہ شوہر وں کی ناشکری بہت کرتی ہیں شوہر زندگی بھر ان کی ایک ایک فرمائش کو پورا کرتا رہے سوئے اتفاق اگر کسی مجبوری کی وجہ سے کبھی کوئی ایک فرمائش پوری نہیں کر سکا تو شوہر کی پوری محنت اور کمائی پر پانی پھیر دیا کہ جب سے اس گھر میں میں نے قدم رکھا آج تک میری کوئی بھی آرزو پوری نہیں کی گئی ۔عورتوں کو اس سے باز رہنا چاہئے حقوق اللہ اور حقوق الزوج دونوں کا مکمل خیال کرنا چاہئے بالخصوص نماز یہ تو کسی بھی حال میں بھی نہیں چھوڑنی چاہئے شیخ سعدی رحمۃ اللہ علیہ فرماتے ہیں۔ روز محشر کہ جاں گداز بود اولیں پرسش نماز بود ’’محشر کادن جان کو پگھلا دینے والا ہوگا وہاں سب سے پہلے نماز کی پوچھ ہوگی‘‘۔ اللہ عورتوں کو پابندی کے ساتھ صوم صلوٰۃ اورہرایک کے حقوق اداکرنے کی توفیق عطا فرمائے، آمین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 نورِ محمد صلی اللہ علیہ وسلم کی جلوہ گری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۳۲</w:t>
      </w:r>
    </w:p>
    <w:p>
      <w:pPr>
        <w:spacing w:before="60" w:after="80" w:line="312" w:lineRule="auto"/>
        <w:ind w:right="288" w:left="288"/>
        <w:jc w:val="right"/>
      </w:pPr>
      <w:r>
        <w:rPr>
          <w:rFonts w:ascii="Jameel Noori Nastaleeq" w:hAnsi="Jameel Noori Nastaleeq"/>
          <w:color w:val="222222"/>
          <w:sz w:val="27"/>
        </w:rPr>
        <w:t>نورِ محمد صلی اللہ علیہ وسلم کی جلوہ گری اَلسَّلاَمُ عَلَیْکُمْ وَرَحْمَۃُ اللّٰہِ وَبَرَکَاتُہ نَحْمَدُہٗ وَنُصَلِّی عَلیٰ رَسُوْلِہِ الْکَرِیْمِ اَمَّابَعْدُ! فَاَعُوْذُ بِااللّٰہِ مِنَ الشَّیْطَانِ الرََّجِیْمِ ،بِسْمِ اللّٰہِ الرَّحْمٰنِ الرَّحِیْمِ،وَاِذْقَالَ عِیْسٰی بْنُ مَرْیَمَ۔ یٰبَنِیٓ اِسْرَائِیْلَ اِنِّیْ رَسُوْلُ اللّٰہِ اِلَیْکُمْ مُّصَدِّقًا لِّمَا بَیْنَ یَدَیَّ مِنَ التَّوْرَاۃِ وَمُبَشِّراًبِرَسُوْلٍ یَّأْتِیْ مِنْ بَعْدِ اسْمُہٗ اَحْمَدُ۔ صَدَقَ اللّٰہُ الْعَظِیْم۔ ’’اور جس وقت عیسی بن مریم نے کہا اے بنی اسرائیل میں اللہ کا فرستادہ ہوں تمہاری طرف اور تصدیق کرنے والا ہوں اس تورات کی جو مجھ سے پہلے ہے اور خوشخبری دینے والا ہوں ایک رسول کی جو میرے بعد آئے گا جس کا نام احمد صلی اللہ علیہ وسلم ہوگا۔‘‘ عزت مآب میری ماؤں اور بہنوں ! آج کی اس عظیم الشان مجلس میں ایک بڑے ہی اہم عنوان یعنی نور محمد صلی اللہ علیہ وسلم کی جلوہ گری پر کچھ لب کشائی کرنا ہے۔ حقیقت یہ ہے کہ رسول اللہ صلی اللہ علیہ وسلم کی مبارک آمد سے اس دنیا اور اہل دنیا کو نئی زندگی ملی، نبیوں کا سلسلہ جو منقطع ہو چکا تھا اس کی وجہ سے ساری دنیا میں جہالت کا دور دورہ تھا لوگ ایک خدا کو چھوڑکر سیکڑوں بتوں کو معبود تسلیم کر چکے تھے حضور صلی اللہ علیہ وسلم کی ولادت مبارکہ انبیاء علیہم السلام کی دعاؤں کا نتیجہ اور ثمرہ ہے جیسا کہ مسند احمد کی ایک روایت میں ہے۔ ’’عَنْ عِرْبَاضِ بْنِ سَارِیَۃَ قَالَ قَالَ رَسُوْلُ اللّٰہِ ﷺ اِنِّیْ عَبْدُ اللّٰہِ وَخَاتَمُ النَّبِیِّیْنَ وَاَنَّ آدَمَ عَلَیْہِ السَّلاَمُ لَمُنْجَدِ لَ فِیْ طِیْنَتِہٖ وَسَأُنَبِّئُکُمْ بِاَوَّلِ ذَالِکَ دَعْوَۃُ اَبِیْ اِبْرَاھِیْمَ وَبَشَارَۃُ عِیْسیٰ بِیْ وَرُؤْیَاأُمِّیَ الَّتِیْ رَأَتُ وَکَذَالِکَ اُمَّھَاتُ النَّبِیِّیْنَ تَرَیْنَ۔‘‘ (المسندللامام احمد بن حنبل،ج۴؍ص۱۲۷) حضرت عرباض ابن ساریہ رضی اللہ عنہا سے روایت ہے کہ رسول اللہ صلی اللہ علیہ وسلم نے فرمایا میں اس وقت اللہ کا بندہ اور خاتم النبیین تھا جب کہ آدم علیہ السلام ہنوز اپنے خمیر میں تھے، اورمیں تم لوگوں پر واضح کرتا ہوں کہ میں سیدنا ابراہیم علیہ السلام کی دعاء اور حضرت عیسی علیہ السلام کی بشارت اور اپنی والدہ کے خواب کی تعبیر ہوں اور انبیاء علیہم السلام کی مائیں ایسے ہی خواب دیکھتی ہیں۔حضرت حسان بن ثابت نے روایت بیان کی کہ میں سات یا آٹھ سال کی عمر کا ایک ہوش وگوش والا سمجھدار بچہ تھا، میں نے سنا یثرب کا ایک یہودی صبح کے وقت اپنے قلعہ کی چھت پر کھڑا ہوا، اور پکار کر کہا اے گروہ یہود دیکھو آس پاس سارے یہودی جمع ہو گئے، میں سن رہا تھا، ان لوگوں نے اس سے کہا تیری خرابی ہو کیوں شور مچاتا ہے، یہودی نے چھت پر سے کہا احمد کا ستارہ طلوع ہو گیا ہے، جس کو آج رات میں کسی وقت پیدا ہونا ہے۔ (بیہقی)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 ولادت کے وقت حیرت انگیز معجزات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۳۳</w:t>
      </w:r>
    </w:p>
    <w:p>
      <w:pPr>
        <w:spacing w:before="60" w:after="80" w:line="312" w:lineRule="auto"/>
        <w:ind w:right="288" w:left="288"/>
        <w:jc w:val="right"/>
      </w:pPr>
      <w:r>
        <w:rPr>
          <w:rFonts w:ascii="Jameel Noori Nastaleeq" w:hAnsi="Jameel Noori Nastaleeq"/>
          <w:color w:val="222222"/>
          <w:sz w:val="27"/>
        </w:rPr>
        <w:t>ولادت کے وقت حیرت انگیز معجزات حضرت عثمان بن ابی العاص سے روایت ہے کہ میری والدہ نے بتایا کہ میں گھر میں ہر طرف روشنی اور نور پاتی اور محسوس کرتی جیسے کہ ستارے قریب سے قریب تر ہو رہے ہیں، حتی کہ مجھے گماں ہوا کہ یہ میرے اوپر گر پڑیں گے، پھر جب آمنہ نے وضع حمل کیا تو ایک نور برآمد ہوا،جس سے کہ ہر شئی روشن ہو گئی، یہاں تک کہ میں نور کے سوا کچھ نہ دیکھتی تھی۔(بیہقی) ابن سعد نے روایت کی موسیٰ عبید رضی اللہ عنہ سے اور انہوں نے اپنے بھائی سے روایت کی کہ رسول اللہ صلی اللہ علیہ وسلم کو پیدا ئش کے بعد زمین پر رکھا گیاتو آپ نے دونوں ہاتھ ٹیکے اور سر کو آسمان کی طرف اٹھایا اور دست مبارک میں مٹی لی، جب بنی لہب کے ایک شخص کو اس بات کی خبر ملی تو اس نے کہا اگر راوی سچا ہے تو یہ نومولود روئے زمین پر غالب ہوگا۔ ابو نعیم نے عبدالرحمٰن بن عوف سے اور انہوں نے اپنی والدہ اشفاء بنت عمر وبن عوف سے روایت کی کہ جب حضور صلی اللہ علیہ وسلم کی ولادت ہوئی تو وہ میرے ہاتھوں میں آئے اور رونے لگے اس وقت میں نے سناکوئی کہہ رہا تھا ’’رحمک اللّٰہ ورحمک ربک‘‘ اشفاء بیان کرتی ہیں کہ مجھ پر مشرق ومغرب کی ہر چیز روشن ہو گئی حتی کہ میں نے روم کے کچھ محلات کو دیکھا وہ بیان کرتی ہیں، اس کے بعد میں نے آپ کو لباس پہنایا اور لٹادیا کچھ دیر نہ گزری تھی کہ میرے جسم کے دائیں حصہ پر ایک لرزش طاری ہو گئی اور وہ تاریکی میں ڈوب گیا، اس وقت میں نے سنا کوئی کہہ رہا تھا تم حضور کو کہاں لے گئے تھے ، کسی نے جواب دیا مغرب کی طرف اس کے بعد میری حالت درست ہوگئی، مگر تھوڑی دیر بعد دوبارہ میری بائیں طرف ویسی ہی کیفیت ہوگئی جیسی دائیں طرف ہوئی تھی، ایک ظلمت اور ارتعاش طاری ہوگیا، پھر میں نے سنا تم حضور صلی اللہ علیہ وسلم کو کہاں لے گئے تھے، دوسرے نے جواب دیا مشرق کی جانب اشفاء کہتی ہیں میں نے یہ واقعہ ہمیشہ یادرکھا یہاں تک کہ اللہ تعالیٰ نے حضور صلی اللہ علیہ وسلم کو مبعوث فرمایا اور میں نے سب سے پہلے اسلام قبول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 حضور صلی اللہ علیہ وسلم کی ولادت مبارکہ تمام دنیا کے لئے باعث رحمت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۳۵</w:t>
      </w:r>
    </w:p>
    <w:p>
      <w:pPr>
        <w:spacing w:before="60" w:after="80" w:line="312" w:lineRule="auto"/>
        <w:ind w:right="288" w:left="288"/>
        <w:jc w:val="right"/>
      </w:pPr>
      <w:r>
        <w:rPr>
          <w:rFonts w:ascii="Jameel Noori Nastaleeq" w:hAnsi="Jameel Noori Nastaleeq"/>
          <w:color w:val="222222"/>
          <w:sz w:val="27"/>
        </w:rPr>
        <w:t>حضور صلی اللہ علیہ وسلم کی ولادت مبارکہ تمام دنیا کے لئے باعث رحمت ابو نعیم نے عمر وبن قتیبہ سے روایت کی ہے انہوں نے کہا میں نے اپنے والدسے سنا اور وہ علوم کے مخزن تھے کہ جب حضرت آمنہ کے یہاں ولادت کا وقت قریب ہوا تواللہ تعالیٰ نے حکم دیا آسمانوں اور جنتوں کے تمام دروازے کھول دو، اور فرشتوں کو حاضر ہونے کا حکم دیا، فرشتے باہم مژدے سناتے اترے اور دنیا کے پہاڑوں کا ارتفاع بڑھ گیا،سمندر کی سطح گہرائی اور دریا کی روانی تیز ہوگئیں، شیطان ملعون کوستر طوقوں میں جکڑ کر بحر عمیق میں الٹا کر کے ڈال دیا گیا، اور اس کی ذریات وسرکش جنوں کو پایہ زنجیر کر کے بند کردیا گیا، آفتاب عالم تاب کو نور عظیم کا لباس پہنایا گیا، اور ستر ہزار حوریں خلاء میں اس کے سامنے ایستادہ کی گئیں۔ جو کہ ولادت رسول صلی اللہ علیہ وسلم کا انتظار کر رہی تھی،اور اس سال سارے جہاں کی عورتوں کے لئے بحرمت محمدرسول اللہ صلی اللہ علیہ وسلم حکم دیا کہ اولاد نرینہ سے حاملہ ہوں اور کوئی درخت ایسا نہ تھا جس میں پھل نہ آیا ہو، کسی قسم کا خوف نہ تھا، اور دور دراز علاقوں اور راہوں میں عافیت اور امن تھاجب حضور صلی اللہ علیہ وسلم کی ولادت ہوئی تھی، سعادت کی بارشیں ہونے لگیں، ظلمت اور تاریکیاں چھٹ گئیں، ساراجہاں نزہت ونور سے معمور ہوگیا ، ملائکہ آپس میں مبارک بادینے لگے، اور ہر آسمان میں ایک ستون زبر جد کا قائم کیا گیا ۔اور ولادت باسعادت کی بدولت نورافشاں کردیا گیا،آسمانوں میں یہ ستون مشہور ومعروف ہیں، اور معراج کے موقع پر آسمان میں رسول اللہ صلی اللہ علیہ وسلم نے انہیں دیکھا اور فرمایا کہ یہ ستون میری ولادت کی خوشی میں قائم کئے گئے، اور جس رات میں سید الانبیاء کی ولادت ہوئی اللہ تعالیٰ نے حوض کوثر کے کناروں پر مشک اذخر سے معطر ستر ہزار درخت لگائے اور ان کے پھولوں کی خوشبو کو اول جنت کیلئے محور بنایا، اس روز تمام آسمان والے اللہ تعالیٰ سے سلامتی کی دعاء مانگتے تھے، اور تمام بت اوندھے گر پڑے ، لیکن لات وعزیٰ کا یہ حال تھا کہ وہ دونوں اپنے اپنے مقامات سے بحکم رب اُٹھ کر نکل آئے تھے، اور کہتے تھے قریش کا بھلا ہوان کے یہاں امین آگئے ان میں صدیق تشریف لے آئے،اور قریش نہیں جانتے کہ انہیں کیا مصیبت پہنچی ہے۔خانہ کعبہ کا یہ حال تھا کہ بہت دنوں تک لوگوں نے اس سے یہ آواز سنی اب اللہ تعالیٰ میرے نور کو لوٹادے گا، اور جوق درجوق توحید پرست میری زیارت کو آئیں گے، اب اللہ تعالیٰ مجھ کو جاہلیت سے پاک کردے گا، اے عزی تو ہلاک ہوگا، اور تین شب وروز بیت اللہ کا زلزلہ نہ رُکا۔ ابو نعیم نے حضرت ابن عباس رضی اللہ عنہ سے روایت کی کہ رسول اللہ صلی اللہ علیہ وسلم کی علامات حمل میں سے ایک یہ ہے کہ اس رات قریش کا ہر پرور دہ چوپایہ گویا ہوا رب کعبہ کی قسم آج کی رات رسول اللہ صلی اللہ علیہ وسلم مادرِشکم میں آئے، اور اہل دنیاکیلئے امان اور آفتاب ہیں۔نہ صرف قریش کاہن بلکہ تمام جزیرہ نمائے عرب کے کاہن اپنے کہانت اور فنی کمال سے معرا ہو گئے اور دنیاوی بادشاہوں کا کوئی تخت نہ تھا جو اوندھا نہ پا یا گیا ہو اور ہر بادشاہ گونگا ہوگیا تھا، اور اس دن وہ بولنے سے قاصر تھا، اور مشرق کے چرند پرند مغرب کے جانوروں کے پاس مژدہ اور مبارکباد لے کرگئے، اور یہی عمل آبی جانوروں کا تھا، حمل کے ہر ماہ کے اختتام پر زمین وآسمان دونوں پر یہ نداتھی مژدہ سنوکہ نبیٔ آخر کی ولادت کی گھڑی نزدیک آگئی وہ زمین پر امن والے مبارک بن کر تشریف لانے والے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 درِّیتیم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۳۶</w:t>
      </w:r>
    </w:p>
    <w:p>
      <w:pPr>
        <w:spacing w:before="60" w:after="80" w:line="312" w:lineRule="auto"/>
        <w:ind w:right="288" w:left="288"/>
        <w:jc w:val="right"/>
      </w:pPr>
      <w:r>
        <w:rPr>
          <w:rFonts w:ascii="Jameel Noori Nastaleeq" w:hAnsi="Jameel Noori Nastaleeq"/>
          <w:color w:val="222222"/>
          <w:sz w:val="27"/>
        </w:rPr>
        <w:t>درِّیتیم حضرت ابن عباس رضی اللہ عنہ نے فرمایا حضور حمل میں نوماہ کامل رہے، اُمُّ النَّبی حضرت آمنہ رضی اللہ عنہا نے اس عرصہ کوئی گرانی تکلیف بدمزگی یا اس طرح کی کوئی دوسری شکایت جو ان ایام میں عموماً خواتین کو لاحق ہو جاتی ہیں، محسوس نہیں کی، اور حضرت عبداللہ نے اس دوران وفات پائی، جب کہ آپ منزل حمل ہی میں تھے، فرشتوں نے جناب باری میں عرض کیا اے ہمارے معبود انبیاے کاسردار اور تیرا نبی یتیم ہوگیا، حق تبارک وتعالیٰ نے ارشاد فرمایا ہم ان کے محافظ و مددگار اور والی ہیں، ان پر صلوٰۃ وسلام پڑھو اور ان کے لئے برکتیں طلب کرو،اور ان کے لئے دعا مانگو’’وَصَلٰوۃُ اللّٰہِ تَعَالٰی وَمَلٰٓئِکَتِہٖ وَالنَّبِیِّیْنَ وَالصِّدِّیْقِیْنَ وَالشُّھَدَائِ وَالصَّالِحِیْنَ عَلٰی سَیِّدِنَا مُحَمَّدِ بْنِ عَبْدِ اللّٰہِ بْنِ عَبْدِا لْمُطَّلِبِ وَبَرَکَاتُہٗ وَسَلاَمُہٗ‘‘ حضرت آمنہ ذکر فرمایا کرتی ہیں کہ جب وقت آیا اور مجھے وہ کیفیت لاحق ہوئی جو وضع حمل کے وقت عورتوں کو ہوتی ہے، اور گھر کے افراد کو ابھی معلوم نہ ہواتھا، کہ دفعتہ میں نے ایک ہیبت ناک آواز کو سنا جس کی وجہ سے میں خوف زدہ ہو گئی، اس کے بعد ایک عجیب شئے جس کو میں سفید پرندے کے بازو سے تشبیہ دے سکتی ہوں، نمودار ہوا، اور اس نے میرے دل کو ملا، جس سے وہ خوف وہراس اور تکلیف میں ، دور ہوگئی، پھر میں نے رُخ پھیر کر دیکھا،تو ایک دودھ کا پیالہ نمودار ہوا، مجھے پیاس تھی میں نے اُسے پی لیا،پھر مجھ سے ایک بلند نور چمکا، اس کے بعد میں نے چند ایسی دراز قد عورتوں کو دیکھا جیسے کہ وہ عبد مناف کی بیٹیاں ہوں،انہوں نے مجھے اپنے جھر مٹ میں لے لیا، اس پر تعجب ہی کر رہی تھی کہ میں نے دیکھا آسمان وزمین کے درمیان سفید فرش بچھایاگیا،اور کسی نے کہا اس نومولود کو لوگوں کی آنکھوں سے بچاؤ، حضرت آمنہ فرماتی ہیں، میں نے دیکھا کہ کچھ مردفضا میں اپنے ہاتھوں میں چاندی کے برتن لئے کھڑے ہیں، اور یہ بھی دیکھا کہ پرندوں کی ایک ٹکڑی میرے روبروآئی، اور پھر انہوں نے میری آنکھوں سے حجابات بالکل دور فرمادیئے،میں نے اس وقت دنیا کے مشارق ومغارب کا معائنہ کیا، میں نے دیکھا تین جھنڈے نصب کئے گئے، ایک مشرق اور دوسرامغرب میں اور تیسرا کعبہ کی چھت پر نصب کیا، اس وقت مجھے دردزہ ہوا، اور حضور صلی اللہ علیہ وسلم پیدا ہوئے۔ ولادت کے بعد میں نے آپ صلی اللہ علیہ وسلم کی طرف نظر کی تو دیکھا کہ سجدے کی حالت میں ہیں، اور انگلیوں کو اس طرح اٹھائے ہوئے ہیں جیسے کوئی گریہ وزاری کرنے والا اٹھاتا ہے، پھر میں نے سفید ابردیکھا جو آسمان کی جانب سے آرہا تھا، یہاں تک کہ اس نے آپ کو مجھ سے روپوش کرلیا، پھر وہ غائب ہوگیا، پھر میں نے ایک منادی کی آواز سنی جو کہہ رہاتھا۔ محمد صلی اللہ علیہ وسلم کو زمین کے مشارق ومغارب میں لے جاؤ اور سمندروں کی سیرکراؤ تاکہ وہ سب آپ کے نام نامی اوصاف گرامی اور صورت گرامی کو پہچان لیں، اور جان لیں کہ آپ صلی اللہ علیہ وسلم کا اسم گرامی اور نام نامی دریاؤں میں ماحی رقم کیا گیا ہے، کیوں کہ شرک اور اس کے لوازمات واسباب کو آپ کے زمانے میں مٹا دیا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 حضور اکرم صلی اللہ علیہ وسلم جمیع انبیاء علیہم السلام کے اوصاف کے حامل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۳۸</w:t>
      </w:r>
    </w:p>
    <w:p>
      <w:pPr>
        <w:spacing w:before="60" w:after="80" w:line="312" w:lineRule="auto"/>
        <w:ind w:right="288" w:left="288"/>
        <w:jc w:val="right"/>
      </w:pPr>
      <w:r>
        <w:rPr>
          <w:rFonts w:ascii="Jameel Noori Nastaleeq" w:hAnsi="Jameel Noori Nastaleeq"/>
          <w:color w:val="222222"/>
          <w:sz w:val="27"/>
        </w:rPr>
        <w:t>حضور اکرم صلی اللہ علیہ وسلم جمیع انبیاء علیہم السلام کے اوصاف کے حامل پھر وہ ابر جلد ہی آپ کے پاس سے ہٹ گیا اس وقت میں نے دیکھا کہ آپ سفید اون کے کپڑے میں ملبوس ہیں، اور آپ کے نیچے سبز بچھونا ہے اور آپ آب دار موتیوں کی تین کنجیاں ہاتھ میں لئے ہوئے ہیں۔ اس وقت کسی کہنے والے نے کہا محمد صلی اللہ علیہ وسلم نے نصرت غلبہ اور نبوت کی کنجیاں دست مبارک میں لے رکھی ہیں، اس کے بعد ایک اور ابر سامنے آیا، اس میں گھوڑوں کے ہنہنانے اور پرندوں کے بازؤں کی آوازیں سنائی دے رہی تھیں، یہاں تک کہ اس نے بھی آپ صلی اللہ علیہ وسلم کو مجھ سے پوشیدہ کردیا، اور آپ صلی اللہ علیہ وسلم میری نظر سے اوجھل ہوگئے۔میں نے منادی کونداکرتے سنا کہ محمد صلی اللہ علیہ وسلم کو شرق وغرب اور انبیاء علیہم السلام کے مقامات پر لے جاؤ،اور آپ کے حضور جن وانس اور وحوش وطیور کی روحوں کو پیش کرو، اور آپ کو حضرت آدم علیہ السلام کی صفا اور حضرت نوح علیہ السلام کی رقت حضرت ابراہیم علیہ السلام کی خلت حضرت اسماعیل علیہ السلام کی زبان حضرت یعقوب علیہ السلام کی مسرت، حضرت یوسف علیہ السلام کا جمال حضرت داؤد علیہ السلام کی آواز، حضرت ایوب علیہ السلام کا صبر، حضرت یحی علیہ السلام کا زہد اور حضرت عیسیٰ علیہ السلام کا کرم عطا کرو اور تمام نبیوں کے اخلاق حمیدہ اور فضائل جلیلہ سے آراستہ کردو، اس کے بعد وہ ابر چھٹ گیا اور میں نے آپ صلی اللہ علیہ وسلم کو موجود پایا۔ آپ صلی اللہ علیہ وسلم لیٹے ہوئے سبز حریرکو تھامے ہوئے تھے، پھر کسی کو کہتے سنا کہ خوش ہے خوش ہے، محمد صلی اللہ علیہ وسلم نے تمام دنیا کو تھامے رکھاہے، اور کوئی مخلوق نہیں جو آپ کے حلقۂ نبوت سے باہر ہو،بعد ازاں میں نے دیکھا کہ تین افراد میں سے ایک کے ہاتھ میں چاندی کا آفتابہ دوسرے کے ہاتھ میں سبز زمرد کا طشت اور تیسرے کے ہاتھ میں سفید حریرتھا، اس نے اس حریر کا سراکھولا اور ایک انگوٹھی نکالی جس کی چمک سے آنکھیں خیرہ ہوتی تھیں، پھر اس آفتابہ سے آپ صلی اللہ علیہ وسلم کو سات مرتبہ غسل دیا اور دونوں شانوں کے درمیان اس انگشتری سے مہر لگائی اور حریر میں آپ صلی اللہ علیہ وسلم کو لپیٹ دیا، پھر آپ کو اٹھایا اور کچھ دیر اپنے بازؤں میں رکھ کر میری طرف بڑھا دیا۔ (خصائص کبریٰ) یَا رَبِّ صَلِّ وَسَلِّمْ دَائِماً اَبَداً عَلٰی حَبِیْبِکَ خَیْرِالْخَلْقِ کُلِّھِمٍ وَآخِرُدَعْوانَا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 عفت اور پاک دامنی عورت کا اصل زیور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۴۰</w:t>
      </w:r>
    </w:p>
    <w:p>
      <w:pPr>
        <w:spacing w:before="60" w:after="80" w:line="312" w:lineRule="auto"/>
        <w:ind w:right="288" w:left="288"/>
        <w:jc w:val="right"/>
      </w:pPr>
      <w:r>
        <w:rPr>
          <w:rFonts w:ascii="Jameel Noori Nastaleeq" w:hAnsi="Jameel Noori Nastaleeq"/>
          <w:color w:val="222222"/>
          <w:sz w:val="27"/>
        </w:rPr>
        <w:t>عفت اور پاک دامنی عورت کا اصل زیور ہے اَلسَّلاَمُ عَلَیْکُمْ وَرَحْمَۃُ اللّٰہِ وَبَرَکَاتُہٗ اَلْحَمْدُ لِلّٰہِ رَبِّ الْعَالَمِیْنَ وَالصَّلوٰۃُ وَالسَّلاَمُ عَلٰی سَیِّدِ الْاَنْبِیَائِ وَالْمُرْسَلِیْنَ وَعَلٰی اٰلِہٖ وَصَحْبِہٖ اَجْمَعِیْنَ اَمَّابَعْدُ! فَاَعُوْذُ بِاللّٰہِ مِنَ الشَّیْطٰنِ الرَّجِیْمِ o بِسْمِ اﷲِ الرَّحْمٰنِ الرَّحِیْمِ oاِنَّ الَّذِیْنَ یَرْمُوْنَ الْمُحْصَنٰتِ الْغٰفِلٰتِ الْمُؤْ مِنٰتِ لُعِنُوْافِی الدُّنْیَا وَالْاٰخِرَۃِ۔صَدَقَ اللّٰہُ الْعَظِیْمُ۔ میری ماؤں اور بہنو!آج جس پر پیچ دور سے ہم گذر رہے ہیں اس میں قدم قدم پر عفت وپاکدامنی تار تار ہو رہی ہے ایک عورت کے لئے سب سے بڑھ کر چیز جو ہو سکتی ہے وہ اس کی عفت وپاکدامنی ہے عورت کاخاص وصف جوقرآن کریم میں بیان کیا گیا ہے وہ اس کی پاکیزگی ہے گھر میں رہنا اس کے حسن کی بات ہے پوری دنیا کا چکر کاٹنا اور سیر وتفریح کرنا عورت کا کام نہیں ہے عفت وعصمت کی حفاظت مکمل طور پر اسی وقت ہو سکتی ہے جب کہ عورت اپنے گھر کی چہار دیواری کو ہی اپنا دائمی مسکن بنائے شوہر کے حقوق بجا لائے اور اس کے بچوں کی صحیح طور پر دیکھ بھال کرے گھر کے اندر کی ذمہ داریاں عورت سنبھالے اور گھر کے باہر کی ذمہ داریاں شوہر سنبھالے۔ حضرت ابو امامہ رضی اللہ عنہ سے ایک حدیث مروی ہے۔’’عَنْ اَبِی اُمَامَۃَ رَضِیَ اللّٰہُ عَنْہٗ عَنِ النَّبِیِّ صَلَّی اللّٰہُ عَلَیْہِ وَسَلَّمَ اَنَّہٗ کَانَ مَااسْتَفَادَ الْمُؤْمِنُ بَعْدَ تَقْوَی اللّٰہِ خَیْرًا لَّہٗ مِنْ زَوْجَۃٍ صَالِحَۃٍ اِنْ اَمَرَھَا اَطَاعَتْہُ وَاِنْ نَظَرَ اِلَیْھَا سَرَّتْہُ وَاِنْ اَقْسَمَ عَلَیْھَا اَبَرَّتْہُ وَاِنْ غَابَ عَنْھَا نَصَحَتْہُ فِیْ نَفْسِھَا وَمَالِہِ‘‘حضرت ابو امامہ رضی اللہ عنہ سے روایت ہے کہ رسول اللہ صلی اللہ علیہ وسلم نے ارشاد فرمایا کہ مومن بندہ نے تقویٰ کے بعد کوئی ایسی بھلائی حاصل نہیں کی جو اس کے حق میں نیک بیوی سے بڑھ کر ہو پھر نیک بیوی کی تعریف کرتے ہوئے فرمایا کہ اگر شوہر کسی کام کا حکم دے جو خلاف شرع نہ ہو تو اس کا کہامانے اور شوہر اس کی طرف دیکھے تو شوہر کو خوش کرے اور اگر شوہر کسی کام کے بارے میں قسم کھا بیٹھے کہ ضرور تم ایسا کرو گی اور وہ شرعاً جائز ہو تو اس کی قسم سچی کر دے اور اگر وہ کہیں چلا جائے اور یہ اس کے پیچھے گھر میں رہ جائے تو اپنی جان اور اس کے مال کے بارے میں خیر خواہی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 عورت کی چار صفتیں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۴۱</w:t>
      </w:r>
    </w:p>
    <w:p>
      <w:pPr>
        <w:spacing w:before="60" w:after="80" w:line="312" w:lineRule="auto"/>
        <w:ind w:right="288" w:left="288"/>
        <w:jc w:val="right"/>
      </w:pPr>
      <w:r>
        <w:rPr>
          <w:rFonts w:ascii="Jameel Noori Nastaleeq" w:hAnsi="Jameel Noori Nastaleeq"/>
          <w:color w:val="222222"/>
          <w:sz w:val="27"/>
        </w:rPr>
        <w:t>عورت کی چار صفتیں اس حدیث شریف میں رسول اکرم صلی اللہ علیہ وسلم نے عورت کی چار صفات کا ذکر کیا ہے سب سے پہلے عورت شوہر کی فرمانبردارہو کبھی عورت شوہر کی نافرمانی نہ کرے اس کا دل نہ دکھائے لیکن اگر شوہر خلاف شرع کسی کام کا حکم کرے تو اس کی بھی اطاعت نہ کرے کیوں کہ خالق ومالک کی نافرمانی کرکے کسی مخلوق کی اطاعت وفرمانبرداری جائز نہیں ہے دوسری صفت یہ بیان کی گئی کہ عورت اپنے رنگ ڈھنگ اور بناؤسنگھار سے اس طرح رہے کہ شوہر اس کو دیکھ کر خوش ہو جائے بعض عورتیں نماز روزے کی بڑی پابند ہوتی ہیں اور اسی بنیاد پر وہ اپنے آپ کو دیندار سمجھتی ہیں اور شوہر کی نافرمانی بھی کرتی ہیں حالانکہ نیک بننے کے لئے شوہر کی فرمانبرداری اور اطاعت لازم ہے عورت کے لئے شوہر کو خوش رکھنا بڑی نیکی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 بے راہ روی کی اصل وجہ مردوزن کا اختلاط</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۴۲</w:t>
      </w:r>
    </w:p>
    <w:p>
      <w:pPr>
        <w:spacing w:before="60" w:after="80" w:line="312" w:lineRule="auto"/>
        <w:ind w:right="288" w:left="288"/>
        <w:jc w:val="right"/>
      </w:pPr>
      <w:r>
        <w:rPr>
          <w:rFonts w:ascii="Jameel Noori Nastaleeq" w:hAnsi="Jameel Noori Nastaleeq"/>
          <w:color w:val="222222"/>
          <w:sz w:val="27"/>
        </w:rPr>
        <w:t>بے راہ روی کی اصل وجہ مردوزن کا اختلاط تیسری صفت یہ بیان کی گئی کہ اگر شوہر کسی جائز امر پر قسم کھا لے کہ تو ضرور اس کام کو کرے گی تو ایک نیک بیوی کا کام یہ ہے کہ اس کی قسم پوری کردے کیوں کہ یہ قسم کھالینا کہ تو اس کام کو ضرور کروگی یہ حد درجہ الفت ومحبت کی بات ہے اور یہ وہی شوہر کرتا ہے جس کو اپنی بیوی پر بڑا ناز ہوتا ہے اور جن عورتوں کو شوہروں سے قلبی تعلق ہوتا ہے وہ شوہر کو راضی رکھنے کا خاص خیال رکھتی ہیں۔ چوتھی صفت یہ ذکر کی گئی ہے کہ اگر شوہر کہیں چلا جائے اور بیوی کو گھر چھوڑ جائے جیسا کہ عموماً شوہر بیویوں کو چھوڑ کر معاش کے لئے چلے جاتے ہیں تو ایک نیک بخت اور صالح بیوی کافریضہ یہ ہے کہ اپنی جان اور مال کے بارے میں وہی رویہ اختیار کرے جو شوہر کی موجودگی میں رکھتی ہے۔ اپنے شوہر کے علاوہ کسی دوسرے مر دکی طرف نگاہ اٹھا کر بھی نہ دیکھے اور نہ اس کے مال کو بیجا خرچ کرے اور آج کل تو موبائیل اور فون کا زمانہ آگیا ہے اور ہر شخص ہر وقت کسی سے بات کر سکتا ہے اس لئے اگر میکے میں یا کہیں اور جانا رہے تو شوہر کی اجازت کے بغیر ہرگز گھر سے باہر قدم نہ اٹھائے اور جب اجازت مل جائے تبھی جائے اور بلا پردہ ہر گزنہ جائے کیوں کہ عموماً فتنوں کی اصل جڑبے پردگی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 شریعت کا قانون جوان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۴۳</w:t>
      </w:r>
    </w:p>
    <w:p>
      <w:pPr>
        <w:spacing w:before="60" w:after="80" w:line="312" w:lineRule="auto"/>
        <w:ind w:right="288" w:left="288"/>
        <w:jc w:val="right"/>
      </w:pPr>
      <w:r>
        <w:rPr>
          <w:rFonts w:ascii="Jameel Noori Nastaleeq" w:hAnsi="Jameel Noori Nastaleeq"/>
          <w:color w:val="222222"/>
          <w:sz w:val="27"/>
        </w:rPr>
        <w:t>شریعت کا قانون جوان ہے پردہ کا مسئلہ اپنی نوعیت کے لحاظ سے اس قدر اہم ہے کہ اگر اس کو تمام معاشرتی مسائل کی بنیاد قرار دیا جائے تو بے جانہ ہوگا، خانگی زندگی کی ساری مسرتیں اور خوشحالیاں اسی میں مضمر ہیں صرف افراد کا بننا اور بگڑنا ہی نہیں بلکہ حکومت کے ضعف واستحکام کا بھی کافی حد تک اس پر انحصار ہے تو اس سے صر ف معاشرتی زندگی ہی متأثر نہیں ہوتی بلکہ اس کے نتیجہ میں اخلاقی اقدار بھی متأثر ہوئے بغیر نہیں رہ سکتے، یہ ہماری نا دانی اور بدنصیبی ہے کہ ہم نے پردہ کی اہمیت کا اندازہ لگائے بغیر اسے یوں ہی بالائے طاق رکھ دیا ہے۔ اور ظلم بالائے ظلم یہ کہ شریعت نے جن لوگوں سے پردے کے لئے کہا ہے ہم اس کا بھی لحاظ نہیں کرتے بالخصوص شادیوں کے موقعوں پر خالہ زاد بھائی پھوپھی زاد بھائی اسی طرح سے اور بھی قریبی رشتہ دار ہیں جن سے ہم پردہ نہیں کرتے اور اس کو کوئی گناہ ہی تصور نہیں کرتے ایک فیشن سمجھ کر اس کو انجام دیتے ہیں ایک بوڑھی عورت ایک بزرگ کے پاس آئیں جن کی عمر ستر سال سے بھی زیادہ تھیں،تو بزرگ نے فرمایا کہ پردے کے اندر یہ چادر کا کنارہ پکڑ کر بیعت کرو تو انھوں نے کہا کہ ہم دونوں تو واقعی بوڑھے ہو چکے ہیں کیا اب بھی کوئی اندیشہ ہے تو بزرگ صاحب نے کہا کہ ہم دونوں بوڑھے ہو چکے ہیں مگر شریعت اور اس کا قانون جوان ہے۔ مسلم خواتین میں بے پردگی کا رجحان بڑی تیزی سے فروغ پا رہا ہے اور یہ مغربی تہذیب اور جدید فیشن کی پیداوار ہے موجود ہ دور میں جتنی بھی بے راہ روی اور انتشار پایا جاتا ہے اس کی اصل وجہ مردوزن کا اِختلاط ہے، جس کی وجہ سے آج کی عورتیں خصوصاً نوجوان بہنیں شدید بحران میں مبتلا ہیں، ان کی عفت وعصمت غیر محفوظ ہے، معاشرہ میں عورتوں کا وقار ختم ہو رہا ہے اور انہیں عام مردوں کی غلامی قبول کرنی پڑ رہی ہے، اس کی سب سے بڑی وجہ یہی بے پردگی ہے۔ افسوس آخر ان کے دلوں کی غیرت کہاں مردہ ہوگئی، اکبرؔ الٰہ آبادی نے کیا خوب کہا ہیـ۔ ؎ بے پردہ نظر آئیں جو کل چند بیبیاں اکبر زمیں میں غیرتِ قومی سے گڑ گیا پوچھا جو ان سے آپ کا پردہ کیا ہوا؟ کہنے لگیں کہ عقل پہ مردوں کی پڑ گیا اکبرؔ الٰہ آبادی کا زمانہ تو آج سے ساٹھ ستر سال پہلے کاہے وہ اس وقت بے پردگی پر اپنی غیرت قومی کا اظہار ان الفاظ میں کرتے ہیں اور آج کادور جسے ترقی کا دور کہا جاتا ہے جس مرد وعورت کو دیکھو خواہ اپنے ہوں یا پرائے ایک ساتھ مل کر کام کررہے ہیں اور اس کو فیشن اور ترقی کادور کہا جاتا ہے اگر اس دور میں اکبر الٰہ آبادی ہوتے تو کن الفاظ میں اپنی غیرت قومی اظہار کرتے ہمارے اندر سے غیرت وحمیت نکل چکی ہے اور ہم نے غیروں کے طریقوں کو اچھا سمجھ لیا ہے اور اس کی ہر چیز قبول کرنے کے لئے تیار ہیں جب کہ اسلام ہمیں کسی کا محتاج اور دست نگر نہیں بنایا بلکہ زندگی کے تمام شعبوں میں ہمارے لئے نمونہ اور اسوہ چھوڑا ہے تاکہ ہم انھیں کو اپناکر دین ودنیا میں ترقی کرسکیں۔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 جب دیا غم بتوں نے تو خدا یاد آیا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۴۴</w:t>
      </w:r>
    </w:p>
    <w:p>
      <w:pPr>
        <w:spacing w:before="60" w:after="80" w:line="312" w:lineRule="auto"/>
        <w:ind w:right="288" w:left="288"/>
        <w:jc w:val="right"/>
      </w:pPr>
      <w:r>
        <w:rPr>
          <w:rFonts w:ascii="Jameel Noori Nastaleeq" w:hAnsi="Jameel Noori Nastaleeq"/>
          <w:color w:val="222222"/>
          <w:sz w:val="27"/>
        </w:rPr>
        <w:t>جب دیا غم بتوں نے تو خدا یاد آیا قرآن کریم میں متعدد مقامات پر پردہ کاحکم دیا گیا ہے،مثلاً:سورۂ احزاب میں فرمایا گیا:’’وَقَرْنَ فِیْ بُیُوْتِکُنَّ وَلاَ تَبَرَّجْنَ تَبَرُّجَ الْجَاھِلِیَّۃِ الْاُوْلٰی وَأَقِمْنَ الصَّلاَۃَ وَآتِیْنَ الزَّکٰوۃَ وَأَطِعْنَ اللّٰہَ وَرَسُوْلَہٗ‘‘ (۳۳) اور اپنے گھروں میں وقار کے ساتھ بیٹھو اور سابق دورِ جاہلیت کی طرح زیب وزینت کا اظہار نہ کرتی پھر واور نماز قائم کرو اور زکوٰۃ دو اور اللہ اور اس کے رسول کی اطاعت کرو۔ عفت وپاکدامنی کی اہمیت ایک مسلمہ حقیقت ہے جسے مسلم اور غیر مسلم سبھی تسلیم کرتے ہیں، چنانچہ روس کا شہرۂ آفاق مفکر ٹالسٹائی لکھتا ہے:’’پاکدامنی عورت کا زیور ہے اور پاکدامن عورت وہی ہو سکتی ہے جو گھر کی چہار دیواری میں رہے۔‘‘ اسلام جو نوعِ انسانی کے لئے سراپا رحمت ہے وہ معاشرہ کے بگاڑ کو قطعاً پسند نہیں کرتا ہے اس لئے اسلام نے پردہ کا حکم دے کر عورتوں پر احسان عظیم کیا اور عزت ووقار کو بڑھایا ہے ورنہ جہاں آج مردوزن کا آزادانہ میل جول ہے وہیں جنسی آوارگی اور حیوانی خواہشات اور اخلاقی ومعاشرتی بگاڑ کا ایک مہلک سیلاب آیا ہوا ہے، دنیا کے مسلم اور غیر مسلم ممالک میں مردوں کے ساتھ ساتھ عورتیں بھی دوش بدوش کا م کرتی ہیں، اس سے عورت چند پیسے ضرورکما لیتی ہے لیکن اس کے نتیجہ میں خاندان برباد ہوجاتا ہے، قومیں برباد ہوجاتی ہیں اور سب سے بڑھ کر برے اخلاق نشونما پاتے ہیں، یہ سبھی حالات بے پردگی کا خمیازہ ہیں۔ اسلام اپنے نظامِ معاشرت میں اس قسم کی اخلاق سوز حرکتوں کو پسند نہیں کرتا، اس لئے مردوعورت کی الگ الگ حدود مقرر کی گئی ہیں، جہاں تک تعلیم کا مسئلہ ہے تو اس کی اسلام صر ف اجازت ہی نہیں دیتا بلکہ اسے فریضہ قرار دیتا ہے بشرطے کہ وہ مغربی تہذیب کی اندھی تقلید سے بچی رہے اور اس تعلیم میں شمع محفل بننے سے گریز کرے جسے علامہ اقبالؔ مرحوم ؒنے موت سے تعبیر کیا ہے۔ جس علم کی تاثیر سے زن ہوتی ہے نازن اس علم کو کہتے ہیں اربابِ نظر موت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 خاندان ومعاشرے میں عورت کا کردار اہم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۴۶</w:t>
      </w:r>
    </w:p>
    <w:p>
      <w:pPr>
        <w:spacing w:before="60" w:after="80" w:line="312" w:lineRule="auto"/>
        <w:ind w:right="288" w:left="288"/>
        <w:jc w:val="right"/>
      </w:pPr>
      <w:r>
        <w:rPr>
          <w:rFonts w:ascii="Jameel Noori Nastaleeq" w:hAnsi="Jameel Noori Nastaleeq"/>
          <w:color w:val="222222"/>
          <w:sz w:val="27"/>
        </w:rPr>
        <w:t>خاندان ومعاشرے میں عورت کا کردار اہم مگر افسوس ہے ہماری اس زبوں حالی پر کہ ہم کو پیسے کی قدر ہے ہمیں اچھے کھانے پینے اور رہنے سہنے کی فکر ہے خواہ عزت باقی رہے یا نہ رہے چار پیسے حاصل کرنے کے لئے اپنا سب کچھ کھودیتی ہیں اور اس کا ذرا بھی احساس نہیں ہوتا کہ قرآن کیا کہہ رہا ہے شریعت کس چیز کا مطالبہ کر رہی ہے مسلم خواتین کو اپنے اندروہ خوبیاں اور صلاحیتیں پیدا کرنی چاہئے کہ غیر مسلم خواتینان کو دیکھ کر اسلام سے قریب ہوں اور یہ کہنے پر مجبور ہوں کہ عورت حقیقی معنوں میں یہی ہیں جو نہ غیروں کو دیکھنا پسند کرتی ہیں اور نہ غیر ان کی طرف نگاہ اٹھا کر دیکھ سکتے ہیں ان کے لئے سب کچھ ان کے شوہر ہیں۔اس لئے تربیت اس ڈھنگ پر کریں کہ یہ بچے جب بڑے ہو کر کسی بھی معاشرے اور کسی بھی شعبہ اور محکمہ میں جائیں تو ان کی اپنی ایک الگ پہچان ہوان کی اپنی ایک شناخت ہو جو غیروں کو متاثر کرنے والے ہوں ان کو لوگ اپنا قائد اور راہبر بنانے میں فخر محسوس کرین لیکن یہ سب کچھ اسی وقت ہو سکتا ہے جب کہ خواتین کو خود ان سب چیزوں کی فکر ہو اور اپنے آپ کو احکام اسلام کا پابند بنائیں اور شریعت کا ہر ہر حکم زندگی میں آجائے اور کوئی بھی کام ہم خلاف شرع نہ کریں کیوں کہ عورت کے بننے سے پورا خاندان بنتا ہے اور عورت کے بگڑنے سے پورا خاندان بگڑ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 بے پردگی کا نتیجہ عریانیت اور جنسی آوارگی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۴۶</w:t>
      </w:r>
    </w:p>
    <w:p>
      <w:pPr>
        <w:spacing w:before="60" w:after="80" w:line="312" w:lineRule="auto"/>
        <w:ind w:right="288" w:left="288"/>
        <w:jc w:val="right"/>
      </w:pPr>
      <w:r>
        <w:rPr>
          <w:rFonts w:ascii="Jameel Noori Nastaleeq" w:hAnsi="Jameel Noori Nastaleeq"/>
          <w:color w:val="222222"/>
          <w:sz w:val="27"/>
        </w:rPr>
        <w:t>بے پردگی کا نتیجہ عریانیت اور جنسی آوارگی عورت کو چراغ خانہ اور گھر کی زینت قرار دیا گیا ہے، اس کی حقیقی پوزیشن یہ نہیں کہ وہ بازار کی تاجر، دفتر کی کلرک،عدالت کی جج اور فوج کی سپاہی بنے، بلکہ اس کے عمل کا حقیقی دائرہ کا راس کا گھر ہے، لیکن اس کا یہ مطلب ہر گز نہیں کہ اسلام نے عورت کی فکری نشونما کا لحاظ کئے بغیر اسے چہار دیواری میں قید کردیا ہے بلکہ اسلام نے اس کی پرواز کے لئے ایک وسیع دائرہ عمل مہیا کیا ہے، عورتوں کو حصول علم کا پورا حق دیا ہے، ایک مرد اگر امام ابن تیمیہ کی شکل میں ظاہر ہوسکتا ہے تو عورت کو رابعہ بصری بننے سے اسلام ہرگز منع نہیں کرتا، لیکن اس شرط پر کہ آداب اسلامی اور احکامِ خدا وندی اور قوانین قدرت کا دامن ہاتھ سے چھوٹنے نہ پائے، لیکن آج کے ترقی یافتہ دور میں ہم آئے دن یہ مشاہدہ کرتے ہیں کہ بے پردگی عریانیت، بے حیائی جنسی آوارگی کا سیلاب امنڈ آیا ہے، مسلم خواتین میں بے پردگی کے ساتھ حصولِ تعلیم کے بعد لازمی طور پر ملازمت کا رجحان فروغ پارہا ہے، دوکانوں، میلوں، کارخانوں، فیکٹریوں اور دفاتر کی طرف ان کی توجہ مرکوز ہے، غیر مردوں سے ہنسی مذاق، اظہارِزینت اور پرکشش الفاظ میں ان سے ہم کلام ہونا ان کا شیوہ بن گیا ہے، افسوس کہ اسلام کی گراں قدر تعلیمات کو ہماری ماؤں اور بہنوں نے فراموش کردیا ہے۔ جس کے نتیجے میں ہم خودتباہ وبرباد ہو رہے ہیں اور ہماری آنے والی نسلیں بھی بد اخلاقی کا شکار ہورہی ہیں اور ان کے اندر طرح طرح کی برائیاں بچپن ہیسے جڑ پکڑ رہی ہیں نہ ان کی تعلیم کا کوئی خیال نہ پرورش کا صالح نظام ہم سے قیامت میں ان سب چیزوں کے بارے میں سوال کیا جائے گا ہم اپنی ذمہ داری کا احساس کریں او راس کو سمجھیں کہ اللہ اور رسول ہم سے کیا چاہتے ہیں اگر بے پردگی کا یہی عالم رہا تو خدا معلوم کہاں جاگریں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 ۔۔۔۔۔۔۔مگر حیا نہیں کھوئی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۴۷</w:t>
      </w:r>
    </w:p>
    <w:p>
      <w:pPr>
        <w:spacing w:before="60" w:after="80" w:line="312" w:lineRule="auto"/>
        <w:ind w:right="288" w:left="288"/>
        <w:jc w:val="right"/>
      </w:pPr>
      <w:r>
        <w:rPr>
          <w:rFonts w:ascii="Jameel Noori Nastaleeq" w:hAnsi="Jameel Noori Nastaleeq"/>
          <w:color w:val="222222"/>
          <w:sz w:val="27"/>
        </w:rPr>
        <w:t>۔۔۔۔۔۔۔مگر حیا نہیں کھوئی یہ بات واضح ہے کہ اسلام عورتوں کو گھر کے اندر بالکل قید رہنے کا حکم نہیں دیتا بلکہ ضرورت کے وقت گھر سے نکلنے کی اجازت دیتا ہے، عورت گھر سے باہر نکلتی تھی اور لوگوں کے درمیان اپنے حسن وزینت کو دکھاتی ہوئی چلتی تھی، بس وہی جاہلیت کا تبرج ہے،جس کی ممانعت کی گئی، کیا آج کوئی کہہ سکتا ہے کہ ہمارے دل صحابہ وصحابیات کے دلوں سے زیادہ پاک ہیں یا ہماری آنکھیں صحابہ کی آنکھوں سے زیادہ حیادار ہیں، ہرگز نہیں، جب ازواجِ مطہرات کو پردہ میں رہنے کا حکم دیا گیا تو پھر آج کی عورتوں کو کیوں نہیں دیا جائے گا، پردہ اسلام کے اچھے آدا ب واخلاق کے طور پر پیش کیا گیا ہے، پردہ کرنا ایک دائمی حکم ہے جس پر کوئی براشخص ہی تنقید کرسکتا ہے، اچھا شخص ہرگز اسے برا نہیں کہہ سکتا ۔ ایک واقعہ آپ کو سناتا ہوں جو پردہ کرنے کے اہتمام کا ثبوت بہم پہونچتا ہے: ’’ایک خاتون ام خلاد کا لڑکا جنگ میں شہید ہوگیا، وہ اس کے متعلق دریافت کرنے کے لئے نبی کریم صلی اللہ علیہ وسلم کی خدمت میں آئیں، مگر اس حال میں بھی ان کے چہرہ پر نقاب پڑی ہوئی تھی، بعض صحابہؓ نے حیرت سے کہا کہ اس وقت بھی تمہارے چہرہ پر نقاب ہے، بات قابل غور ہے کہ بیٹے کی شہادت کی خبر سن کر تو ماں کو تن بدن کا ہوش نہیں رہنا چاہئے تھا اور تم اس اطمینان کے ساتھ باپردہ آئی ہو، ذراان خاتون کا جواب سماعت فرمائیں کتنا معقول جواب انہوں نے دیا، میں نے اپنا بیٹا ضرور کھودیا ہے مگر حیا نہیں کھوئی ہے۔‘‘ کیا آج ایسی عورت ہے جس کو پردہ اور حیا کا اتنا پاس ولحاظ ہو جب کہ رسول اکرم صلی اللہ علیہ وسلم نے ارشاد فرمایا ’’اَلْحَیَائُ خَیْرُ کُلِّہٖ‘‘ حیا تو سب سے اچھی ہے ایک موقع پر جناب رسول اللہ صلی اللہ علیہ وسلم نے حیاء کو ایمان کا شعبہ قرار دیا ’’ اَلْحَیَائُ شُعْبَۃٌ مِّنَ الْاِیْمَانِ‘‘ حیا ایمان کا ایک شعبہ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 پردہ صرف اپنوں سے بھی اور غیروں سے بھی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۴۸</w:t>
      </w:r>
    </w:p>
    <w:p>
      <w:pPr>
        <w:spacing w:before="60" w:after="80" w:line="312" w:lineRule="auto"/>
        <w:ind w:right="288" w:left="288"/>
        <w:jc w:val="right"/>
      </w:pPr>
      <w:r>
        <w:rPr>
          <w:rFonts w:ascii="Jameel Noori Nastaleeq" w:hAnsi="Jameel Noori Nastaleeq"/>
          <w:color w:val="222222"/>
          <w:sz w:val="27"/>
        </w:rPr>
        <w:t>پردہ صرف اپنوں سے بھی اور غیروں سے بھی عزیز بہنو! کیا یہ ہمارے ایمان کی کمزوری نہیں، کیا یہ اسلامی آدا ب واخلاق کے ساتھ مذاق نہیں کہ جب اپنے اہل وطن اور عزیز واقارب کے درمیان ہوں تو پردہ کریں اور جب ان سے دور کہیں دوسری جگہ جائیں جہاں کے لوگ غیر اسلامی آداب واخلاق کے عادی ہوں وہاں پردہ نہ کریں، کیاآپ یہ سوچتی ہیں کہ اب تو ہم اپنے عزیز واقارب سے دور ہیں، اب ہمیں کوئی ملامت کرنے والا نہیں، لیکن کیا کبھی یہ غور کیا کہ اپنے اس خیال پر ہم اللہ کی رحمت سے بھی محروم ہوگئے اور فرشتوں کی لعنت کا نشانہ بنے۔ ہمارے نبی آخر الزماں صلی اللہ علیہ وسلم نے حیا کو یوں تو ہر انسان کیلئے ایمان کا جزء قرار دیا، لیکن شرم وحیا عورت کا ایک بیش بہا زیور ہے اور اس کو خدا کا بہترین عطیہ بھی! حیا کو اللہ تعالیٰ نے عورت کی فطرت میں رکھ دیا ہے، یہ کوئی مصنوعی چیز نہیں کہ ہم اس کا انکار کریں، ارشادنبوی صلی اللہ علیہ وسلم ہے، رسول اللہ صلی اللہ علیہ وسلم نے فرمایا: ’’جو عورتیں کپڑے پہن کر بھی ننگی ہی رہیں اور دوسروں کو رجھائیں اور خود بھی ریجھیں اونٹ کی طرح گردن ٹیڑھی کر کے چلیں وہ ہرگز جنت میں داخل نہ ہوں گی اور نہ اسکی خوشبو پائیں گی۔ مذکورہ بالا حدیث میں انتہائی سخت الفاظ میں ان عورتوں کو تنبیہ کی گئی ہے جو فیشن کی اندھی تقلید کرنے والی ہیں، ایسی مسلم خواتین کیلئے یہ بات کافی فکر وتشویش کا باعث ہونی چاہئے، ایسی عورتیں جو کپڑے پہن کر بھی ننگی ہی رہتی ہیں، اس کا مطلب یہ ہے کہ فیشن پرستی میں ایسے باریک کپڑے پہنتی ہیں جوستر پوشی کی قید سے آزاد ہوتے ہیں،ساڑی پہنتی ہیں تو وہ بھی باریک اور پھر بلاؤز بھی ایسا جنکے گلے کے تراش بڑے اور کمرسے اوپر ہوتے ہیں، جس سے پیٹ اور پیٹھ آدھی کھلی رہتی ہے اور بازو بھی عریاں ہوتے ہیں، اتنے تنگ وچست کپڑے کا استعمال کرتی ہیں، جو اپنی ٹائٹ فٹنگ کے سبب جسم سے چپکے ہوتے ہیں، برقعہ بھی ہوتا ہے تو جسم کے نشیب وفراز کو چھپانے میں ناکام رہتاہے جس سے برقعہ پوشی کا مقصد ہی فوت ہو جاتا ہے، یا پھر اتنے باریک کپڑے استعمال کرتی ہیں جو استر کے باوجود جسم کے اعضاء کو چھپانے میں ناکام رہتے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 شریعت ہم سے کیا کہہ رہی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۵۰</w:t>
      </w:r>
    </w:p>
    <w:p>
      <w:pPr>
        <w:spacing w:before="60" w:after="80" w:line="312" w:lineRule="auto"/>
        <w:ind w:right="288" w:left="288"/>
        <w:jc w:val="right"/>
      </w:pPr>
      <w:r>
        <w:rPr>
          <w:rFonts w:ascii="Jameel Noori Nastaleeq" w:hAnsi="Jameel Noori Nastaleeq"/>
          <w:color w:val="222222"/>
          <w:sz w:val="27"/>
        </w:rPr>
        <w:t>شریعت ہم سے کیا کہہ رہی ہے قرآن کریم میں اللہ رب العزت نے جہاں مردوں کو نگاہ نیچی رکھنے کا حکم دیا ہے وہیں عورتوں کوبھی نگاہ پست رکھنے کا حکم دیا ہے ارشاد باری تعالیٰ ہے ۔ ’’قُلْ لِّلْمُؤْمِنِیْنَ یَغُضُّوْامِنْ اَبْصَارِھِمْ‘‘ اے نبی مومنوں سے فرمادیجئے کہ اپنی نگاہیں نیچی کرلیں اسی طرح عورتوں کو بھی حکم دیا گیا ہے۔’’قُلْ لِّلْمُؤْمِنٰتِ یَغْضُضْنَ مِنْ اَبْصَارِھِنَّ وَیَحْفَظْنَ فُرُوْجَھُنَّ وَلاَ یُبْدِ یْنَ زِیْنَتَھُنَّ اِلاَّ مَاظَھَرَ مِنْھَا وَلْیَضْرِبْنَ بِخُمُرِھِنَّ عَلٰی جُیُوْبِھِنَّ۔ اے نبی مومن عورتوں سے فرما دیجئے کہ اپنی نگاہیں پست کر لیں او راپنی شرمگاہوں کی حفاظت کریں اور اپنی زینت کے مواقع کو ظاہر نہ کریں مگر جو ان میں کھلا رہتا ہو اور اپنے دوپٹے اپنے سینوں پر ڈالے رہا کریں۔ قرآن کریم نے تو نگاہ نیچی رکھنے کا حکم کیا ہے مگرخواتین ہیں کہ سینے کو کھلا رکھتی ہیں اور برقعہ پہنتی ہیں تو برقعہ کے اندر سے غیر محرموں کی بھی زیارت کرلیا کرتی ہیں حالانکہ کسی عورت کے لئے غیر محرم مرد کوبھی دیکھنا جائز نہیں ہے ایک مرتبہ حضرت ام سلمہ اور حضرت میمونہ رضی اللہ عنہما حضور صلی اللہ علیہ وسلم کے پاس تشریف فرماتھیں۔ کہ ایک نابینا صحابی حضرت عبد اللہ بن ام مکتوم رضی اللہ عنہ عنہ آگئے توحضور صلی اللہ علیہ وسلم نے فرمایا کہ ان سے تم دونوں پردہ کرو تو حضرت ام سلمہ رضی اللہ عنہا نے کہا کیا یہ نابینا نہیں ہیں تو حضور صلی اللہ علیہ وسلم نے فرمایا کیا تم دونوں بھی نابینا ہو تم دونوں ان کو دیکھ نہیں رہی ہو؟ اب آپ اندازہ لگا ئیں کہ جب کسی عورت کے لئے کسی غیر محرم مرد کا دیکھنا جائز نہیں ہے تو ایسا کپڑا پہننا جس سے بدن نظر آئے اور غیروں کی ہوس بھری نگاہیں اٹھیں یہ کیسے جائز ہو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 چوم لے گی کامیابی خود قدم بڑھا کر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۵۱</w:t>
      </w:r>
    </w:p>
    <w:p>
      <w:pPr>
        <w:spacing w:before="60" w:after="80" w:line="312" w:lineRule="auto"/>
        <w:ind w:right="288" w:left="288"/>
        <w:jc w:val="right"/>
      </w:pPr>
      <w:r>
        <w:rPr>
          <w:rFonts w:ascii="Jameel Noori Nastaleeq" w:hAnsi="Jameel Noori Nastaleeq"/>
          <w:color w:val="222222"/>
          <w:sz w:val="27"/>
        </w:rPr>
        <w:t>چوم لے گی کامیابی خود قدم بڑھا کر اسلام کی نظر میں وہ لباس در حقیقت لباس ہے ہی نہیں جس سے جسم جھلکتے ہوں، آج ہمارے مسلم معاشرہ میں بھی اس طرح کے لباس عام ہیں جنہیں ہماری مائیں اور بہنیں بڑے فخر سے استعمال کرتی ہیں،کتنے افسوس کی بات ہے ذراسی خود نمائی کی خواہش کے نتیجہ میں اتنی بڑی ہولناک سزاکہ جنت میں جانا تو درکنا راس کی خوشبو تک سے محروم رہیں گی۔ ہرایک کواپنی ذمہ داریوں کو پہچاننا چاہئے جن کے لئے اللہ کے سامنے جو ابدہ ہونا ہے، اپنی پچھلی حرکتوں پر تو بہ کرنی چاہئے اور اللہ سے عہد کرنا چاہئے کہ اللہ کے دین اور احکام کے ساتھ کسی قسم کے مذاق اور کھلواڑکو ہر گز نہیں اپنائیں گے ۔اور ساتھ ہی پردہ کی اہمیت کو سمجھتے ہوئے اسے عملی جامہ پہنا نے کی بھی کوشش کریں ، آج اس ماحول میں جہاں ہم اور آپ پہونچے ہیں اس میں پردہ کسی کی نظر کو متوجہ نہیں کرتا بلکہ خود اسلامی آدا ب واخلاق کو عملی جامہ پہنا کر اس کو پھیلانے میں مفید ثابت ہوگا۔ اگر آپ اپنی شرافت پر مضبوطی سے جمی رہیں گی اور ان لوگوں کے مطالبات کو ٹھکرادیں گی جو آپ کو دوبارہ جانوروں کی صف میں لاکھڑا کرنا چاہتے ہیں تو یقین جانئے ہمارے راستہ میں حائل آہنی دیواریں خود ہی ریت کی مانند ڈھئے جائیں گی اور یقینا چوم لے گی کامیابی خود قدم بڑھاکر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 عورتیں بھی بہت کچھ کرسکتی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۵۱</w:t>
      </w:r>
    </w:p>
    <w:p>
      <w:pPr>
        <w:spacing w:before="60" w:after="80" w:line="312" w:lineRule="auto"/>
        <w:ind w:right="288" w:left="288"/>
        <w:jc w:val="right"/>
      </w:pPr>
      <w:r>
        <w:rPr>
          <w:rFonts w:ascii="Jameel Noori Nastaleeq" w:hAnsi="Jameel Noori Nastaleeq"/>
          <w:color w:val="222222"/>
          <w:sz w:val="27"/>
        </w:rPr>
        <w:t>عورتیں بھی بہت کچھ کرسکتی ہیں لیکن شرط یہ ہے کہ آپ اپنے اندر احساس تو پیدا کر یں اور اپنے کو اس کے لئے تیار تو کریں اگر آپ کرنے پر آئیں تو کوئی مشکل کام نہیں مگر ہمت او رجذبہ شرط ہے ایک عورت پورے خاندانوں کی کایا پلٹ سکتی ہے قوموں میں سدھار پیدا کرسکتی ہیں اور وہ کارہائے نمایا ں انجام دے سکتی ہے جو ایک مرد ہزار خوبیوں اور صلاحیتوں کے باوجود نہیں کر سکتا ہے عورت کو بھی اللہ تعالیٰ نے خوبیوں اور صلاحیتوں سے مالا مال کیا ہے اب وہ دور چلاگیا جب کہ ایک عورت کو محض خواہش نفس کی تکمیل کا ایک آلہ تصور کیا جاتا تھا عورت کو منحوس تصور کیا جاتا تھا اب تو عورت کو باعزت مقام دیا گیا ہے اس کی اپنی ایک شخصیت ہے وہ بہت سی چیزوں کی مالک ہے۔ ’’لِلرِّجَالِ نَصِیْبٌ مِّمَّااکْتَسَبُوْا وَلِلنِّسَائِ نَصِیْبٌ مِّمَّااکْتَسَبْنَ‘‘ مردوں کے لئے ان کے اعمال سے حصہ ثابت ہے اور عورتوں کے لئے ان کے اعمال سے حصہ ثابت ہے اس لئے عورتوں کو احساس کمتری میں مبتلا ہونے کی ضرورت نہیں ہے اللہ تعالیٰ نے عورتوں کے حقوق کا تذکرہ کرتے ہوئے فرمایا۔ ’’وَلَھُنَّ مِثْلُ الَّذِیْ عَلَیْھِنَّ بِالْمَعْرُوْفِ‘‘ اور عورتوں کے لئے مردوں پر اسی طرح حقوق نہیں جس طرح مردوں کے لئے عورتوں پر حقوق ہیں لیکن اسی کے ساتھ میں یہ بھی عرض کرتا چلوں کہ ہماری کامیابی کا راز اسی میں مضمر ہے کہ شوہر کو خوش رکھنا ہمارے لئے عبادت ہے نبی اکرم صلی اللہ علیہ وسلم نے ارشاد فرمایا’’ اَلْمَرْأَۃُ اِذَاصَلَّتْ خَمْسَھَا وَصَامَتْ شَھْرَھَا وَاَطَاعَتْ بَعْلَھَا فَلْتَدْخُلْ مِنْ اَیِّ اَبْوَابِ الْجَنَّۃِ شَائَتْ‘‘ عورت جب پانچ وقت کی نماز پڑھے اور رمضان کے مہینہ کا روزہ رکھے اور شوہر کی اطاعت کرے تو جنت کے جس دروازے سے چاہے داخل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 اسلام سے پہلے عورت کا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۵۲</w:t>
      </w:r>
    </w:p>
    <w:p>
      <w:pPr>
        <w:spacing w:before="60" w:after="80" w:line="312" w:lineRule="auto"/>
        <w:ind w:right="288" w:left="288"/>
        <w:jc w:val="right"/>
      </w:pPr>
      <w:r>
        <w:rPr>
          <w:rFonts w:ascii="Jameel Noori Nastaleeq" w:hAnsi="Jameel Noori Nastaleeq"/>
          <w:color w:val="222222"/>
          <w:sz w:val="27"/>
        </w:rPr>
        <w:t>اسلام سے پہلے عورت کا مقام یہودی ملت کی’’کتاب مقدس‘‘ عہد عتیق کا عورتوں کے متعلق یہ فیصلہ تھا، کون ہے جو ناپاک سے پاک نکالے،کوئی نہیں!(ایوب؍باب ۱۴) پھر دوسری جگہ ہے کہ انسان کون ہے جو کہ پاک ہو سکے اور جو عورت سے پیدا کیا ہے صادق ٹھہرے (ایوب؍باب ۱۵درس۱۴) اس سے صاف طور پر تین باتیں معلوم ہوئیں(۱)عورت ناپاک ہے (۲) عورت’’صدق معاملہ‘‘ کا جوہر اپنے اندر نہیں رکھتی، یہ عورت پر اتنا بڑا الزام ہے کہ شرافت وعصمت شرم سے سر جھکا لیتی ہے(۳) انسان اس وجہ سے کہ وہ عورت سے پیدا ہوا ہے پاک نہیں ہو سکتا، کیوں کہ عورت سرتا پا ناپاک ہے، لہٰذا کون ہے جو ناپاک سے پاک نکالے عیسائی ملت کا فیصلہ اس سے بھی ایک قدم آگے ہے، بلکہ ہر انسان کی انسانیت کا دامن گناہ سے داغدار ہے۔ ڈاکٹر گستادلی بان نے’’تمدن عرب‘‘ میں ہندوقانون کے ذکر کے بعد لکھا ہے کہ’’کتاب مقدس بھی اس سے کم سخت نہیں ہے، اس میں بھی لکھا ہے کہ عورت موت سے زیادہ تلخ ہے، جو کوئی خدا کا پیارا ہے، وہ اپنے کو عورت سے بچائے گا، تمام عالم کی عورتوں میں ایک عورت بھی ایسی نہیں جو خدا کی پیاری ہوئی۔ ہندو مذہب کہتا ہے کہ تقدیر، طوفان ، موت، جہنم، زہر اور زہریلے سانپ ان میں سے کوئی اس قدر خراب نہیں ہے جتنی عورت۔ پھر دوسری جگہ لکھا ہے مشرقی جو بالطبع کسی قدر فلسفی بھی ہیں، خیال کرتے ہیں کہ عورت کی فطرت میں ایسی ہی بے وفائی ہے جیسے چڑیا کی فطرت میں اڑنا۔ (اسلام میں عورت کا مقام) اہل چین میں مثل ہے اپنی بیوی کی بات سننی چاہئے، لیکن اس پر ہر گز یقین نہیں کرنا چاہئے، روسی مثل ہے، دس عورتوں میں ایک روح ہوتی ہے، اطالیوں کا قول ہے گھوڑا اچھا ہویا برا اسے مہمیز کی ضرورت ہے، عورت اچھی ہو یا بری اسے مار کی ضرورت ہے، اسپینی زبان میں مثل ہے، بری عورت سے بچنا چاہئے مگر اچھی عورت پر کبھی بھروسہ نہیں کرنا چاہئے۔ (اسلام میں عورت کا مقام)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 اسلام آنے کے بعد عورت کا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۵۴</w:t>
      </w:r>
    </w:p>
    <w:p>
      <w:pPr>
        <w:spacing w:before="60" w:after="80" w:line="312" w:lineRule="auto"/>
        <w:ind w:right="288" w:left="288"/>
        <w:jc w:val="right"/>
      </w:pPr>
      <w:r>
        <w:rPr>
          <w:rFonts w:ascii="Jameel Noori Nastaleeq" w:hAnsi="Jameel Noori Nastaleeq"/>
          <w:color w:val="222222"/>
          <w:sz w:val="27"/>
        </w:rPr>
        <w:t>اسلام آنے کے بعد عورت کا مقام مختلف مذا ہب کی کتابوں کے اقتباسات میں نے آپ کے سامنے پیش کئے اس سے آپ اندازہ لگا سکتی ہیں کہ قبل ازاسلام عورت کا کیا مقام ومرتبہ تھا اور تو اور خودوہ مقام وہ شہر جس کو مہبط وحی ہونے کا شرف حاصل ہوا جس جگہ خانہ خدا ہے جہاں سے ہدایت کے چشمے پھوٹے اور ساری دنیا سیراب ہوئی جہاں کے رہنے والوں نے عدل وانصاف کی وہ حکومت کی اور ملکوں کے نظم ونسق کو اس طرح درست کیا کہ نہ تو اس جیسی حکومت وسلطنت کی مثال پیش کی جاسکتی ہے اور نہ ہی اس سے بہتر ملکی نظم ونسق کا تصور کیا جاسکتا ہے لیکن اس مقدس وبابرکت شہر کے رہنے والے بھی بچیوں اور عورتوں کے تعلق سے کوئی اچھا تصور نہیں رکھتے تھے بلکہ ان میں کچھ ایسے لوگ بھی تھے جو لڑکیوں کی پیدائش کو باعث عار سمجھتے تھے اور پیدا ہوتے ہی سنگدلی اور خشاوت قلبی کا وہ مظاہرہ پیش کرتے جو ایک جانور بھی اپنے بچوں کے ساتھ نہیں کرتا ہوگا یعنی پیدا ہوتے ہی لے جاکر زندہ درگور کر دیتے جب انسانیت اس درجہ گر گئی تھی اور اپنا مقام اس قدر کھو دیا تھا کہ جانور بھی ایسی حرکت کرنے سے شرماجائے تو اللہ تعالیٰ نے جناب محمد رسول اللہ صلی اللہ علیہ وسلم کو اس شہر مکہ میں مبعوث فرمایا آپ کی بعثت ساری انسانیت کے لئے باعث رحمت تھی لیکن صنف نازک پر تو بے بایاں کرم آپ صلی اللہ علیہ وسلم کا کہ آپ علیہ السلام نے عورتوں کو اتنا بڑا مقام ومرتبہ عطا کیا کہ قبل از اسلام لوگوں کو تصور بھی نہیں ہو سکتا تھا کہ کسی دور میں ایسا بھی ہوگا کہ عورت کویہ مقام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 اسلام نے عورت کو عزت 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۵۴</w:t>
      </w:r>
    </w:p>
    <w:p>
      <w:pPr>
        <w:spacing w:before="60" w:after="80" w:line="312" w:lineRule="auto"/>
        <w:ind w:right="288" w:left="288"/>
        <w:jc w:val="right"/>
      </w:pPr>
      <w:r>
        <w:rPr>
          <w:rFonts w:ascii="Jameel Noori Nastaleeq" w:hAnsi="Jameel Noori Nastaleeq"/>
          <w:color w:val="222222"/>
          <w:sz w:val="27"/>
        </w:rPr>
        <w:t>اسلام نے عورت کو عزت دی اسلام نے آکر ایک حیرت انگیز کا رنامہ یہ انجام دیا کہ عورت کے گلے سے ظلم کا طوق نکال پھینکا، اور مردوں کے خیال سے نفرت اور حقارت کی جڑ اکھاڑدی، ارشاد خداوندی ہے۔’’خَلَقَکُمْ مِّنْ نَفْسٍ وَّاحِدَۃٍ وَّخَلَقَ مِنْھَا زَوْجَھَا‘‘(نساء ع اپ ۴)ترجمہ: اس نے تم سب کو’’نفس واحدہ‘‘سے پیدا کیا اور اسی نفس واحدہ سے اس کا جوڑ پیدا کیا۔ (۱)اس کا صاف مطلب یہ ہے کہ نوعی حیثیت سے انسانی حیثیت سے یہ دونوں صفت باہم ایک ہیں۔ (۲) خلقت اور پیدائش بھی دونوں کی ایک طرح ہوتی ہے یعنی مردوعورت کے ملاپ سے ارشاد ہے’’ اِنَّا خَلَقْنٰکُمْ مِّنْ ذَکَرٍ وَّاُنْثٰی ‘‘ الخ ہم نے تم کو مرد وعورت (کے ملاپ)سے پیدا کیا۔ (۳)عورت اپنے صنف مقابل کے مقابلہ میں خوش آئند اور محبوب بنائی گئی ہے، ارشاد ہے ’’زُیِّنَ لِلنَّاسِ حُبُّ الشَّھَوَاتِ مِنَ النِّسَائِ‘‘ الخ(آل عمران۳)لوگوں کے لئے مرغوب چیزوں کی محبت خوش آئند بنادی گئی ہے،(ان میں سے ایک ) عورتیں ہیں، یعنی قدرتی طور پر ان کی جسمانی ساخت میں،ان کے کردار میں، ان کی حرکات وسکنات کی ہر ادا میں جمالیات کواس طرح سمودیا گیا ہے کہ مرد کی نگاہ میں خوش آئندبنادی گئی ہے، اس بناء پر عورت مردپر بھاری ہے۔ (۴) معاشرتی لحاظ سے عورت کے ساتھ اچھا سلوک کرنے کا اللہ تعالیٰ نے مرد کو خصوصی خطاب فرمایاہے۔(۵) ضمیر کی آزادی عورتوں کو اسی طرح حاصل ہے جیسے مردوں کو خواہ دینی معاملہ ہو، یا دنیاوی۔ (۶) شریعت نے جس طرح ازدواجی رشتہ کے قیام میں عورت کو آزادی دی ہے، اسی طرح اس رشتہ کے قائم ہو جانے کے بعد اسے اس پر مجبور نہیں کیا کہ وہ مظلومیت کی زندگی گزارے، سخت خطرہ(خواہ جان کا ہو یا عزت کا) کی صورت میں خلع یا فسخ کے ذریعہ شوہر سے جدا ہو سکتی ہے۔ (۷)عورت اپنے مال میں تصرف کرنے میں آزادہے اور شریعت نے وراثت کے علاوہ ھبہ وتجارت وغیرہ سے بھی اس کے مالک ہونے کو تسلیم کیا ہے،بڑی بات یہ ہے کہ شریعت نے اس کی عزت وعصمت کی حفاظت کی مختلف حکمتیں اپنائیں اور دوسرے احسانات کے ساتھ بڑا احسان یہ کیا کہ اسے کسب وتجارت کا ذمہ دار نہ بنا کر دوسروں پر اس کی کفالت سپرد کرکے اسے ملکۂ خانہ بنادیا اور اس طرح اسے ’’ماڈل گرل‘‘اور ’’سیلز گرل‘‘ہونے سے بچالیا۔(اسلام میں عورت کامقام)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 نان ونفقہ شوہر ہی کے ذمہ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۵۶</w:t>
      </w:r>
    </w:p>
    <w:p>
      <w:pPr>
        <w:spacing w:before="60" w:after="80" w:line="312" w:lineRule="auto"/>
        <w:ind w:right="288" w:left="288"/>
        <w:jc w:val="right"/>
      </w:pPr>
      <w:r>
        <w:rPr>
          <w:rFonts w:ascii="Jameel Noori Nastaleeq" w:hAnsi="Jameel Noori Nastaleeq"/>
          <w:color w:val="222222"/>
          <w:sz w:val="27"/>
        </w:rPr>
        <w:t>نان ونفقہ شوہر ہی کے ذمہ ہے عورت خواہ کتنی ہی رئیس ومالدار کیوں نہ ہو مگر اس کا نان نفقہ شوہر ہی کے ذمہ ہے وہ کسی طرح کما کر لائے اور اپنی بیوی پر خرچ کرے اور ہر ایک شخص کے ذمہ خرچ اس کی حیثیت کے برابر ہے ’’عَلَی الْمُوْسِعِ قَدَرُہٗ وَعَلَی الْمُقْتِرِ قَدَرُہٗ‘‘ صاحب وسعت پر اس کی طاقت وقدرت کے بقدر خرچہ دینا ضروری ہے اور اسی طرح ہر موسم کے اعتبار سے کپڑے وغیرہ کا بندوبست کرنا بھی شوہر ہی کے ذمہ، کھانے پینے میں کبھی تنگی نہ کرنا اور جس قدر ہو سکے اس کو اچھی حالت میں رکھنا۔ ’’اَسْکِنُوْ ھُنَّ مِنْ حَیْثُ سَکَنْتُمْ مِّنْ وُّجْدِکُمْ وَلاَ تُضَارُّ وْھُنَّ لِتُضَیِّقُوْعَلَیْھِنَّ ‘‘تم ان عورتوں کو اپنی وسعت کے مطابق رہنے کا مکان دو جہاں تم رہتے ہو اور ان کو تنگ کرنے کے لئے ان کو تکلیف مت پہونچاؤ الغرض قرآن وحدیث اور سیرت کے مطالعہ سے پتہ چلتا ہے کہ اسلام نے عورت کو بہت بڑا مقام ومرتبہ عطا کیا ہے بہت سے حقوق عورت کو عطا کئے ہیں بات کافی طویل ہوگئی معذرت خواہ ہوں اور اللہ سے یہ دعا ہے کہ مسلم عورتوں کو اللہ تعالیٰ سمجھ عطا فرمائے اور ان کو اپنے مقام ومرتبہ کی قدر کرنے کی توفیق بخشے۔آمین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 برقعہ شریف اور مہذب عورتوں کا لباس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۵۷</w:t>
      </w:r>
    </w:p>
    <w:p>
      <w:pPr>
        <w:spacing w:before="60" w:after="80" w:line="312" w:lineRule="auto"/>
        <w:ind w:right="288" w:left="288"/>
        <w:jc w:val="right"/>
      </w:pPr>
      <w:r>
        <w:rPr>
          <w:rFonts w:ascii="Jameel Noori Nastaleeq" w:hAnsi="Jameel Noori Nastaleeq"/>
          <w:color w:val="222222"/>
          <w:sz w:val="27"/>
        </w:rPr>
        <w:t>برقعہ شریف اور مہذب عورتوں کا لباس ہے اَلسَّلاَمُ عَلَیْکُمْ وَرَحْمَۃُ اللّٰہِ وَبَرَکَاتُہ اَلْحَمْدُ اللّٰہِ رَبِّ الْعَالَمِیْنَ وَالصَّلٰوۃُ وَالسَّلاَمُ عَلٰی سَیِّدِ الْاَنْبِیَائِ وَالْمُرْسَلِیْنَ وَعَلٰی اٰلِہٖ وَصَحْبِہٖ اَجْمَعِیْنَ اَمَّابَعْدُ! فَاَعُوْذُ بِاللّٰہِ مِنَ الشَّیْطٰنِ الرَّجِیْمِ o بِسْمِ اﷲِ الرَّحْمٰنِ الرَّحِیْمِ oیٰٓاَ یُّھَا النَّبِیُّ قُلْ لِّاَزْوَاجِکَ وَبَنٰتِکَ وَنِسَآئِ الْمُؤْ مِنِیْنَ یُدْنِیْنَ عَلَیْھِنَّ مِنْ جَلاَبِیْبِھِنَّ ذٰلِکَ اَدْنٰی اَنْ یُّعْرَفْنَ فَلاَ یُؤْذَیْنَ وَکَانَ اللّٰہُ غَفُوْرًا رَّحِیْمًا۔ صَدَقَ اللّٰہُ الْعَظِیْمُ۔ معززخواتینِ اسلام ماؤں اور بہنو! میں نے اس وقت سورۂ احزاب کی ایک آیت آپ لوگوں کے سامنے پڑھی ہے اس سورت میں بکثرت احکام ذکر کئے گئے ہیں اور یہ آیت بھی احکام ہی سے متعلق ہے اس میں پردے کا حکم ذکر کیا گیا ہے اللہ تعالیٰ اپنے حبیب صلی اللہ علیہ وسلم سے یہ فرمارہے ہیں کہ اے نبی اپنی بیویوں سے اور اپنی صاحب زادیوں سے اور دوسرے مسلمانوں کی عورتوں سے بھی کہہ دیجئے کہ (سرسے) نیچی کر لیا کریں اپنے (چہرے کے) تھوڑی سی اپنی چادریں اس سے جلد پہچان ہو جایاکرے گی تو آزارنہ دی جایا کریں گی۔ یہ اس دور کی بات کی جارہی ہے جس کو خیرالقرون کا کہا جاتا ہے یعنی وہ زمانہ اور وہ صدی سب سے بہتر ہے کیوں کہ سب سے بہتر لوگ موجود ہیں او رآج تو چودہ سو سال سے زائد کی دوری ہو گئی جس دور میں بے حیا ئی فحاشی وعر یانیت اپنی انتہا کو پہونچی ہوئی ہے ہر عورت کیلئے اپنی عصمت وعفت کی حفاظت ایک مشکل چیز بن گئی ہے بلکہ اگر یہ کہا جائے تو مبالغہ نہ ہوگا کہ اب تو سرعام بے حیائی ملکی پیمانہ پر انجام پارہی ہے اس کو کوئی عیب تصور نہیں کیا جاتا ہے جگہ جگہ قحبہ خانے بنے ہوئے ہیں جس میں لوگ سیکڑوں اور ہزاروں روپئے خرچ کرکے اپنی خواہش نفس کی تکمیل کیلئے جاتے ہیں جس کے نتیجے میں پورے معاشرے میں تباہی پھیل رہی ہے اور مغربی ممالک تو اس معاملہ میں سب سے آگے ہیں سیکڑوں اور ہزاروں نہیں بلکہ لاکھوں کی تعداد میں ایسے بچے ملیں گے جن کو اپنے والدین کا پتہ تک نہیں یعنی وہ یہ نہیں جانتے کہ ہمارے باپ کون ہماری ماں، کون پوری دنیا میں جو برائیاں پھیل رہی ہیں(خدا سچ کہلوائے) اس کا سرچشمہ مغربی مالک ہی ہیں اور وہ اپنے مقصد کے حصول کیلئے اپنی عصمت وعزت کا سودا کرلیتے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 بے پردگی گناہوں کی جڑ</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۵۸</w:t>
      </w:r>
    </w:p>
    <w:p>
      <w:pPr>
        <w:spacing w:before="60" w:after="80" w:line="312" w:lineRule="auto"/>
        <w:ind w:right="288" w:left="288"/>
        <w:jc w:val="right"/>
      </w:pPr>
      <w:r>
        <w:rPr>
          <w:rFonts w:ascii="Jameel Noori Nastaleeq" w:hAnsi="Jameel Noori Nastaleeq"/>
          <w:color w:val="222222"/>
          <w:sz w:val="27"/>
        </w:rPr>
        <w:t>بے پردگی گناہوں کی جڑ ان سب کے باوجود اگر آپ تنہائی میں بیٹھ کر کبھی عہد کریں اور سوچیں کہ آخر اس کا کیا سبب ہے کہ اتنی برائیاں معاشرے میں پھیل رہی ہیں او ربڑی وافر مقدار میں عورتوں کی عصمتیں تار تار ہو رہی ہیں تو آپ اس نتیجے پر پہونچیں گی کہ اس کا اصل سبب بے پردگی ہے جبھی تو اللہ تعالیٰ نے اس کا حکم دیا کہ بے پردہ باہر مت نکلیں کیوں کہ جیسے ہی عورت باہر نکلتی ہے تو شیطان کو اچھا موقع مل جاتا ہے لوگوں کو پھانسنے کا اسی لئے حدیث میں فرمایا گیا’’ اَلنِّسآئُ حَبَائِلُ الشَّیْطَانِ‘‘ عورتیں شیطان کی جال ہیں ایک عورت گھر کی چہار دیواری کے اندر رہے یہ شیطان کو کبھی پسند نہیں آتا اور عورت جیسے ہی بن سنور کر باہر نکلتی ہے تو اس کی مراد بر آتی ہے پھر دوسروں کی نظر یں اس عورت پر پڑتی ہیں اور نتیجہ میں ایک دوسرے سے تعلقات ہوتے ہیں اور معاشرہ خراب ہوتا ہے اس لئے پھر اس کی حفاظت اور بچاؤ کیلئے برقعہ ایک بڑا ہتھیار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 اسلام دشمنی کی بدترین مثال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۵۹</w:t>
      </w:r>
    </w:p>
    <w:p>
      <w:pPr>
        <w:spacing w:before="60" w:after="80" w:line="312" w:lineRule="auto"/>
        <w:ind w:right="288" w:left="288"/>
        <w:jc w:val="right"/>
      </w:pPr>
      <w:r>
        <w:rPr>
          <w:rFonts w:ascii="Jameel Noori Nastaleeq" w:hAnsi="Jameel Noori Nastaleeq"/>
          <w:color w:val="222222"/>
          <w:sz w:val="27"/>
        </w:rPr>
        <w:t>اسلام دشمنی کی بدترین مثال لیکن افسوس کہ! فرانس میں برقعہ پر پابندی لگائی جارہی ہے، کیوں کہ یہ سر سے پیر تک کا برقعہ فرانسیسی معاشرے میں قابلِ قبول نہیں۔ فرانس کے ملحد صدر نکولس سر کوزی کی تنگ نظر میں برقعہ مذہبی علامت بھی ہے اور عورتوں کی محکومیت اور غلامی کی نشانی بھی۔ یہ وہی سرکوزی ہیں جو معروف اسلام دشمن تسلیمہ نسرین کے بھی بڑے گرویدہ ہیں اور اسلام کے خلاف لکھنے اور بولنے پر تسلیمہ کو فرانسی ایوارڈسے نواز چکے ہیں۔ سر کوزی ترقی یافتہ ملک فرانس کے صدر ہیں،پہلے درجے کے دہریے اور اسلام دشمن۔۲۰۰۶ء؁ میں ان کی عقل پر پردہ پڑا تو انہوں نے پہلے اسکارف پر پابندی لگائی اور اب برقعہ پر پابندی عائد کرنے جارہے ہیں۔ یہ فرانس کی تاریخ میں پہلے روایت شکن صدر ہیں جنہوں نے فرانسیسی دستور کی خلاف ورزی کرکے پارلیمنٹ میں برقعہ کی مخالفت میں تقریر کی۔خبر کے مطابق صدر سرکوزی نے برقعہ کے خلاف تقریر کرتے ہوئے اسے غلامی کی نشانی قرار دیا اور کہا کہ عرب ملکوں میں لوگ اپنی عورتوں کو غلام بنائے رکھتے تھے، اس لیے انہیں برقعہ پہننے کا حکم دے رکھا تھا! یہ ہے ان کی تاریخ سے واقفیت اور برقعہ کے بارے میں قیمتی معلومات۔اس سے ان کی ثقافتی آمریت،نسل پرستی اور اسلام دشمنی بھی واضح ہوتی ہے۔ فرانس ایک سیکولر اسٹیٹ ہے اور وہاں مسلمانوں کی تعداد ساٹھ لاکھ کے قریب ہے۔ان میں خاصی تعدادنو مسلموں کی ہے جن کی عورتیں اسلام قبول کرنے کے بعد مغربی معاشرے کے ننگے پن کے مقابلہ میں برقعہ پسند کرتی ہیں اور اپنے کو محفوظ اور باوقار محسوس کرتی ہیں۔یہ عرب یا مسلم ممالک سے نہیں آئی ہیں بلکہ فرانس ہی میں پیدا ہوئی ،پلی ،بڑھیں اور تعلیم حاصل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 میں فرانسیسی ہوں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۶۰</w:t>
      </w:r>
    </w:p>
    <w:p>
      <w:pPr>
        <w:spacing w:before="60" w:after="80" w:line="312" w:lineRule="auto"/>
        <w:ind w:right="288" w:left="288"/>
        <w:jc w:val="right"/>
      </w:pPr>
      <w:r>
        <w:rPr>
          <w:rFonts w:ascii="Jameel Noori Nastaleeq" w:hAnsi="Jameel Noori Nastaleeq"/>
          <w:color w:val="222222"/>
          <w:sz w:val="27"/>
        </w:rPr>
        <w:t>میں فرانسیسی ہوں صدر سرکوزی کو یاد ہوگا کہ کچھ دنوں پہلے ایک ۲۳ سالہ لڑکی انجیلیکا ونٹراسٹین کو، جو سر سے پیر تک برقعہ میں ملبوس جارہی تھی ایک کار نشین نے اپنی کار روک کر بڑی نفرت بھری نظر سے دیکھا اور کہاکہ’’تم وہیں کیوں نہیں واپس چلی جاتی جہاں سے آئی ہو‘‘۔ جانتے ہیں انجیلیکا ونٹرسٹین نے کیا جواب دیا؟اس نے کہا: ’’میں فرانسیسی ہوں، میری پیدائش اسی ملک میں ہوئی ہے،یہیں پلی بڑھی ہوں،میں نے اسی ملک میں تعلیم پائی ہے۔میراتعلق یہیں کے ایک کیتھولک عیسائی گھرانے سے ہے، ۱۸سال کی عمر میں میں نے اسلام قبول کرلیا، اس کے بعد سے اسلامی شعائر اپنارہی ہوں، پہلے تو اسکارف پہنتی تھی، اب برقعہ استعمال کرتی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 اسلام کی فطرت میں قدرت نے۔۔۔۔۔۔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۶۰</w:t>
      </w:r>
    </w:p>
    <w:p>
      <w:pPr>
        <w:spacing w:before="60" w:after="80" w:line="312" w:lineRule="auto"/>
        <w:ind w:right="288" w:left="288"/>
        <w:jc w:val="right"/>
      </w:pPr>
      <w:r>
        <w:rPr>
          <w:rFonts w:ascii="Jameel Noori Nastaleeq" w:hAnsi="Jameel Noori Nastaleeq"/>
          <w:color w:val="222222"/>
          <w:sz w:val="27"/>
        </w:rPr>
        <w:t>اسلام کی فطرت میں قدرت نے۔۔۔۔۔۔ اس واقعہ سے فرانسیسی لوگوں کی ذہنیت کا پتہ چلتا ہے اور برقعہ سے ان کی نفرت کا اندازہ لگایا جاسکتا ہے۔کہ ان کو مذہب اسلام سے کس قدر تعصب ہے کہ اپنے ہی ملک کے باشندوں کے ساتھ وہاں کے لوگ کس طرح کا رویہ رکھتے ہیں ایسا محسوس ہوتا ہے کہ اسلام اور مسلمان صرف عرب کی سرزمین ہی تک محدود ہیں اور وہیں کے لوگ صرف شعائر اسلام اور احکام اسلام کو اپنا سکتے ہیں اور اسلام سے نفرت ودشمنی اور بغض وعداوت کوئی نئی چیز نہیں ہے یہ تو ازل ہی سے ہے اسلام کی ترقی وارتقاء کون دیکھنا پسند کرسکتا ہے دشمنان اسلام نے تو اس کو مٹانے اور ختم کرنے کی انتھک کوششیں بھی کیں اور کر بھی رہے ہیں لیکن جیسا کہ کسی اردو شاعر نے کہا ہے۔ اسلام کی فطرت میں قدرت نے لچک دی ہے اتنا ہی وہ اُبھرے گا جتنا کہ دَباؤ گے ’’یُرِیْدُوْنَ اَنْ یُّطْفِؤُا نُوْرَاللّٰہَ بِاَفْوَاھِھِمْ وََیَأْبیَ اللّٰہُ اِلاَّ اَنْ یُّتِمَّ نُوْرَہٗ وَلَوْکَرِہَ الْکَافِرُوْنَ‘‘ دشمنان اسلام یہ چاہتے ہیں کہ اللہ کے نور کو اپنے منھوں سے پھونک کر بجھا دیں اور اللہ تعالیٰ اپنے نور کو مکمل کئے بغیر نہیں رہیں گے اگر چہ کافر ناک بھوؤں چڑھائیں، مذہب اسلام کو کوئی کتنا ہی نقصان پہنچانا چاہے مگر اللہ تعالیٰ اس کو غالب ومنصور کرکے رہیں گے اور اسلام کی ایک ایک چیز باقی اور محفوظ رہے گی چوں کہ دنیا میں عموماً بے حیائی عام ہوگئی ہے پھر جو دشمنان اسلام کی گندی سازش اور ناپاک ذہنیت کا شاخسانہ ہے وہ یہ نہیں چاہتے کہ کوئی عورت عفت وپاکدامنی کے ساتھ زندگی بسر کرے اسلئے کسی عورت کا پردے اور برقعہ کے ساتھ رہنا ان کو بھاتا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 پردہ عزت وناموس کا محافظ</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۶۱</w:t>
      </w:r>
    </w:p>
    <w:p>
      <w:pPr>
        <w:spacing w:before="60" w:after="80" w:line="312" w:lineRule="auto"/>
        <w:ind w:right="288" w:left="288"/>
        <w:jc w:val="right"/>
      </w:pPr>
      <w:r>
        <w:rPr>
          <w:rFonts w:ascii="Jameel Noori Nastaleeq" w:hAnsi="Jameel Noori Nastaleeq"/>
          <w:color w:val="222222"/>
          <w:sz w:val="27"/>
        </w:rPr>
        <w:t>پردہ عزت وناموس کا محافظ جب کہ برقعہ،چادر، گھونگھٹ وغیرہ شریف ،مہذب اور شائستہ عورتوں کا لباس رہا ہے، اسے مسلمانوں کے علاوہ راہبائیں بھی استعمال کرتی آئی ہیں بہت ساری غیر متعصب امریکی اور یورپی خواتین اسے اپنی ناموس کے تحفظ کا ذریعہ مانتی ہیں۔یہ ننگی تہذیب کے آوارہ مزاجوں کو گوارا نہیں کہ کوئی فردیا جماعت اپنی پسند کالباس پہنے اور اپنے بنیادی حقوق کا فائدہ اٹھائے۔اور ہر ایک پر اپنے ناپاک عزائم اور گندی ذہنیت کی حکمرانی کرنا چاہتے ہیں بڑے اور شریف گھرانے کے غیر مسلم افراد بھی اپنی عورتوں کو پردے میں ہی رکھنا پسند کرتے ہیں مگر مغربی تہذیب کے دلدادہ جن کومغرب سے آئی ہر چیز ان کو اچھی لگتی ہے خواہ انسانیت کا ننگا ناچ کیوں نہ ناچا جائے جیسا کہ آج کل ہورہا ہے اگر ایک شخص ننگا پھرے، سرے عام بدکارہاں ہوتی رہیں تو اسے کوئی عیب تصور نہیں کرتا بلکہ ایک فیشن سمجھا جاتا ہے اللہ بچائے ،آج کل پارکوں اور سمندروں کے کنارے چلے جائیے اور دیکھئے تو معلوم ہوگا کہ انسان جس کو اللہ نے اشرف المخلوقات بنایاسارے فرشتوں کو جسے سجدہ کرنے کا حکم دیا ہے جسے خلافتِ ارض کا تمغہ عطا کیا ہے لیکن افسوس کہ اسی انسانیت کے افراد آج اس درجہ کو پہونچ چکے ہیں حیاوشرم تو اتنی بھی نہیں جتنی ایک بولتے جانور او رغیر شعور رکھنے والے حیوان میں ہوتی ہے شیطان کو بھی شاید شرم آجاتی ہو نبی کریم صلی اللہ علیہ وسلم نے فرمایا’’اِذَالَمْ تَسْحِیْ فَاصْنَعْ مَاشِئْتَ‘‘ جب تمہارے اندر حیا نہیں تو جوچاہو کروانسان کے اندراللہ تعالیٰ نے حیا کا ایک ایسا عظیم وصف رکھا ہے جو اس کو تمام برائیوں اور گناہوں سے بچاتا اور روکتا ہے ایک اور حدیث میں نے فرمایا’’ اَلْحَیَائُ خَیْرُکُلِّہٖ‘‘حیا تو سب اچھی ہی ہے اورپھر عورتوں میں تو اللہ تعالیٰ نے حیا سب سے زیادہ رکھی ہے ایک عورت کبھی یہ پسند نہیں کر سکتی ہے کہ اس کی حیا سے کھلواڑ کیا جائے برقعہ عورتوں کی حیاء وپاکدامنی کا کفیل اور ضامن ہے جب عورت برقعہ لگا کر چلتی ہے تو لوگوں کی ہوسناک نگاہیں اس کے چہرے کو نہیں دیکھ سکتی جس کی وجہ سے عورت محفوظ رہتی ہے لیکن جس کی عقل پر پردہ پڑجائے اور عورت کی عفت وعصمت کا خیا ل نہ ہو وہ سب کچھ کرسکتا ہے جیسا کہ فرانس میں ہو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 کیا واقعی پردہ غلامی ہے ؟</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۶۳</w:t>
      </w:r>
    </w:p>
    <w:p>
      <w:pPr>
        <w:spacing w:before="60" w:after="80" w:line="312" w:lineRule="auto"/>
        <w:ind w:right="288" w:left="288"/>
        <w:jc w:val="right"/>
      </w:pPr>
      <w:r>
        <w:rPr>
          <w:rFonts w:ascii="Jameel Noori Nastaleeq" w:hAnsi="Jameel Noori Nastaleeq"/>
          <w:color w:val="222222"/>
          <w:sz w:val="27"/>
        </w:rPr>
        <w:t>کیا واقعی پردہ غلامی ہے ؟ فرانسیسی صدر سر کوزی سے پہلے برطانیہ کے وزیر جیک اسٹرا نے بھی برقعہ کے خلاف خوب شور مچایاتھا۔ برقعہ کے خلاف نکتہ چینی کرنے والے اسے عورت کی مظلومیت اور محکومیت کانام دیتے ہیں، کبھی اس کو شدت پسندی کی علامت قرار دیتے ہیں، یہاں تک کہ اسے دہشت گردی کے فروغ کا ذریعہ مانتے ہیں۔آوارہ اور بے حیا تہذیب ومعاشرے کے دلدادہ حکمرانوں اور شہریوں کے لیے برقعہ اس لیے ناقابل برداشت ہے کہ یہ ان کی اس تحریک نسواں کے خلاف ہے، جس کا مقصد عورتوں کو زیادہ ٹاپ لیس کرنا، آزادانہ اختلاط کا ماحول بنانا، عصمت وآبرو کے اخلاقی تصور کو مٹاڈالنا اور ایک ایسا حمام تیارکرنا ہے جس میں مردوعورت سب ننگے ہوں۔ یہ کیسی منطق ہے کہ جو عورتیں لباس سے آزادی چاہتی ہیں ان کے جذبات کاتو احترام کیا جاتا ہے اور ان کو ننگا کرنے میں مدد دی جاتی ہے، لیکن جو عورتیں ساتر لباس اور برقعہ کی شرعی پابندی کرنا چاہتی ہیں ان کو اس آزادی سے محروم کیا جارہا ہے اور ان کے مذہبی رواداری کے صریح خلاف ہے اور کسی جمہوری حکومت کے لیے یہ بے حد شرم ناک اور ظالمانہ عمل ہے۔ برقعہ کا مطالبہ کوئی سعودی عرب، مصر اور پاکستا ن کی عورتیں نہیں کررہی ہیں بلکہ فرانس کی شہری مسلم عورتیں کر رہی ہیں، کیا یہ عورتیں’’غلامی‘‘کا مطالبہ کررہی ہیں؟صدر سرکوزی سوچیں کہ کیا واقعی غلامی کی نشانی ہے!!! کیا کوئی شخص غلام بننے کو پسند کرتا ہے اگر پردہ غلامی کو اختیار کرنا اور بنیادی حقوق سے محروم کرنا ہے تو پھر فرانس کی عورتیں کیوں برقعہ پہننے کا اور برقرار رکھنے کا مطالبہ کر رہی ہیں اگر غور کیاجائے تو پتہ چلے گا کہ یہ لوگ عورتوں کے ساتھ خیر خواہی نہیں بلکہ بدخواہی کررہے ہیں اور ان پر بڑا ظلم کررہے ہیں کیوں کہ پردہ عورتوں کا بنیادی حق ہے اس سے محروم کرنا عورت کو اس کے حق سے محروم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 لمحہ فکریہ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۶۴</w:t>
      </w:r>
    </w:p>
    <w:p>
      <w:pPr>
        <w:spacing w:before="60" w:after="80" w:line="312" w:lineRule="auto"/>
        <w:ind w:right="288" w:left="288"/>
        <w:jc w:val="right"/>
      </w:pPr>
      <w:r>
        <w:rPr>
          <w:rFonts w:ascii="Jameel Noori Nastaleeq" w:hAnsi="Jameel Noori Nastaleeq"/>
          <w:color w:val="222222"/>
          <w:sz w:val="27"/>
        </w:rPr>
        <w:t>لمحہ فکریہ آج آزادی ٔ نسواں کا نعرہ بلند کرنے والے ذرا اپنے گریبان میں جھانک کر دیکھیں کیا یہی آزادی ہے کہ وہ ایک چیز کا مطالبہ کررہی ہے اور ہم اس کو پوراکرنے کیلئے تیار نہیں ہیں کیا سیکولرزم اور جمہوریت اسی کانام ہے ؟عورت کا حسن اس کے پردے میں چھپا ہوا ہے اگر آپ اس سے پردہ چھیننے کی کوشش کررہے ہیں تو اس سے بڑی حق تلفی اور نا انصافی کی چیز اور کیا ہوسکتی ہے اگر ٹھنڈے دل سے وہ سوچیں تو شاید ان کی سمجھ میں بھی یہ بات آجائے کہ ہم کو پردے کے خلاف آواز نہیں اُٹھانی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 پردے کے تعلق سے ایک نومسلم خاتون کا تأثر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۶۴</w:t>
      </w:r>
    </w:p>
    <w:p>
      <w:pPr>
        <w:spacing w:before="60" w:after="80" w:line="312" w:lineRule="auto"/>
        <w:ind w:right="288" w:left="288"/>
        <w:jc w:val="right"/>
      </w:pPr>
      <w:r>
        <w:rPr>
          <w:rFonts w:ascii="Jameel Noori Nastaleeq" w:hAnsi="Jameel Noori Nastaleeq"/>
          <w:color w:val="222222"/>
          <w:sz w:val="27"/>
        </w:rPr>
        <w:t>پردے کے تعلق سے ایک نومسلم خاتون کا تأثر برطانیہ کی ممتاز نومسلم خاتون اور صحافی ودنی رڈلی جو ۲۰۰۱؁ء میں رپورٹنگ کے سلسلے میں افغانستان گئی تھیں اور جنہیں قانونی بے ضابطگی کے سبب طالبان نے قید کر لیاتھا۔طالبان کی قید میں اسلامی حسن سلوک کا ان کو زندگی بخش تجربہ ہوااور انہوں نے ۲۰۰۳؁ء میں اسلام قبول کرلیا۔رڈلی، لندن کے ’’اسلام چینل ٹی وی‘‘کی پولیٹکل ایڈیٹر ہیں۔وہ ایک مضمون میں لکھتی ہیں کہ’’آج دہشت گردی، انتہا پسندی اور تاریک خیالی کی مخالفت کے نام پر جو عالمی مہم اسلام اور امت مسلمہ کے خلاف چلائی جارہی ہے وہ دراصل اسلام سے امریکی استعمار کی خوفزدگی کے سوا کچھ نہیں ہے۔کئی طرح کی سازشوں میں ایک سازش یہ بھی ہے کہ اصل اسلام کی شکل کو مسخ کرکے اس کا ایک ایسا جدید ایڈیشن تیار کیا جائے جو اسلام مخالف نظر یات بالخصوص مغربی کلچر کے قابل قبول ہو۔انہوں نے دنیا بھر کی اپنی بہنوں سے کہا کہ وہ حجاب کا اہتمام ضرور کریں کہ اس میں مغرب کی بے راہ روتہذیب کیلئے پیغام ہے۔اہل مغرب اسکارف کی مخالفت جتنی کریں اس س زیادہ شدت سے ہمیں اسے اختیار کرنا چاہئے‘‘۔ فرانس کے صدر اگر سمجھتے ہیں کہ برقعہ پر پابندی عائد کردینے سے مسلم عورتیں ان کی آوارہ تہذیب اختیارکرنے پر مجبور ہوں گی یا جس تیزرفتاری سے اسلام ان کے ملک میں بھی پھیل اور بڑھ رہا ہے اس میں ٹھہراؤ پیدا ہوجائے گا تو یہ ان کی خام خیالی ہے بلکہ اس جارحانہ طرز عمل کاالٹا اثر ہوگا اور اسلام کے سیلاب کو برقعہ اور داڑھی پر پابندی سے نہیں روکا جاسکے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 اسلام ایک سچا اور برحق مذہب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۶۵</w:t>
      </w:r>
    </w:p>
    <w:p>
      <w:pPr>
        <w:spacing w:before="60" w:after="80" w:line="312" w:lineRule="auto"/>
        <w:ind w:right="288" w:left="288"/>
        <w:jc w:val="right"/>
      </w:pPr>
      <w:r>
        <w:rPr>
          <w:rFonts w:ascii="Jameel Noori Nastaleeq" w:hAnsi="Jameel Noori Nastaleeq"/>
          <w:color w:val="222222"/>
          <w:sz w:val="27"/>
        </w:rPr>
        <w:t>اسلام ایک سچا اور برحق مذہب بلکہ مزید اسلام ترقی کی راہ پر گامزن ہوگا صدر سرکوزی سے پہلے بھی بہت سے لوگ آئے اور اسلام کے خلاف آواز اٹھائی مگر پانی کے بلبلوں کی طرح ان کی آواز میں کوئی دم نہیں تھا اور نتیجہ یہ ہوا کہ خود اسی ملک کے باشندوں نے ہی اس آواز کو مٹی کے نیچے دفن کردیا اور خودوہ اپنی موت آپ مرگئے کیوں کہ اسلام ایک سچا مذہب ہے یہ اللہ کا دیا ہوا پیغام ہے جو رہتی دنیا تک کیلئے ہے اور تمام انسانوں کو ان کی پیدائش سے لے کر وفات تک رہنے سہنے اورمرنے جینے کے تمام اصول وقواعد مقرر کردئے ہیں اور خداسے ملنے کیلئے اصول و ضوابط مقرر کردیا ہے آدمی ان اصول پر چل کر زندگی کا حقیقی لطف حاصل کرسکتا ہے آج ساری دنیا سکون وراحت کیلئے حیران وپریشان ہے لیکن جس چیز میں اللہ نے سکون رکھا ہے اس کی طرف توجہ نہیں ہورہی ہے اگر کوئی صحیح معنوں میں انسان بن کرزندگی گذارنا چاہئے تو اسے احکام اسلام پر ہی عمل پیرا ہونا پڑے گااس کے بغیر سکون ہر گز نہیں مل سکتا ہے میں برقعہ کے تعلق سے عرض کررہاتھا۔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 مسلمان اپنے کلچر وتہذیب میں کسی کے محتاج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۶۶</w:t>
      </w:r>
    </w:p>
    <w:p>
      <w:pPr>
        <w:spacing w:before="60" w:after="80" w:line="312" w:lineRule="auto"/>
        <w:ind w:right="288" w:left="288"/>
        <w:jc w:val="right"/>
      </w:pPr>
      <w:r>
        <w:rPr>
          <w:rFonts w:ascii="Jameel Noori Nastaleeq" w:hAnsi="Jameel Noori Nastaleeq"/>
          <w:color w:val="222222"/>
          <w:sz w:val="27"/>
        </w:rPr>
        <w:t>مسلمان اپنے کلچر وتہذیب میں کسی کے محتاج نہیں دنیا کے کسی گوشہ میں آپ چلے جائیں ایک ہی ذہنیت ایک ہی مسلک اور ایک ہی مذہب کے تمام لوگ نہیں ملیں گے اور آج کل تو عموماً جمہوریت او رسیکولرز م ہی ہے جس کا مطلب یہ ہوتا ہے ہر شخص کو اپنے مذہب پر عمل کرنے کی مکمل آزادی ہے کسی کو مداخلت کرنااس کے حق سے محروم کرنا ہے ہمارا اپنا کلچر ہے ہماری اپنی تہذیب ہے ہم اس میں کسی کے محتاج اور دست نگر نہیں ہم جس طرح چاہیں اس پر عمل کرسکتے ہیں یہ ہماری مذہبی چیز ہے رہ گیا مسئلہ حکومت کا تو حکومت تو آنے جانے والی چیز ہے ’’وَتِلْکَ الْاَیَّامُ نُدَاوِلُھَا بَیْنَ النَاسِ‘‘ اوریہ ایا م ہیں جو لوگوں کے درمیان ادلتے بدلتے رہتے ہیں ممکن ہے کہ حکومت وطاقت کی بنیاد پراپنے حکم کو کسی پر لاگو کردے لیکن پوری قوم اورپورے مذہب کی کسی ایک چیز کو بدلنااورختم کرنا آسان کام نہیں ہے تاتاریوں نے گویا اسلام کے مٹانے کا بیڑہ اپنے سر لے لیا تھا لیکن کیااسلام مٹ گیا تھا ؟اس کا کوئی ایک قانون مٹا بلکہ اللہ رب العزت نے انھیں تاتاریوں سے دین اسلام کی وہ عظیم الشان کام لے لیا جس پرآج بھی اہل اسلام فخر کرتے ہیں لیکن اسی مغربی قوم نے سازش کے نتیجے میں پوری خلافت اسلامیہ کو تہس نہس کر کے مختلف ٹکڑیوں میں تقسیم کردیا جس کا ہر ایک دردمند مسلمان رونا روتا ہے اگر مصطفی کمال پاشا نے ذرا خیال کیا ہوتا تو خلافت اسلامیہ کا وجود ختم نہ ہوتا اور آج کے مختلف فتنوں کا سامنا کرنا نہ پڑتا اور فرانس میں یہ صورت حال پیدانہ ہوتی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 جیسا بیج ویسا پھل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۶۷</w:t>
      </w:r>
    </w:p>
    <w:p>
      <w:pPr>
        <w:spacing w:before="60" w:after="80" w:line="312" w:lineRule="auto"/>
        <w:ind w:right="288" w:left="288"/>
        <w:jc w:val="right"/>
      </w:pPr>
      <w:r>
        <w:rPr>
          <w:rFonts w:ascii="Jameel Noori Nastaleeq" w:hAnsi="Jameel Noori Nastaleeq"/>
          <w:color w:val="222222"/>
          <w:sz w:val="27"/>
        </w:rPr>
        <w:t>جیسا بیج ویسا پھل بات در اصل یہ ہے کہ سرکوزی کی جس ماحول اور معاشرے میں تعلیم وتر بیت اور پرورش وپرداخت ہوئی ہے وہ مذہبی اخلاق واقدار سیبعید ہے اس میں عفت وعصمت ،شرم وحیا اور نسوانی امتیاز کا تصور مٹ گیا ہے، اس لیے ایسے لوگوں سے برقعہ اور حجاب کی توقع نہیں کی جاسکتی ان ہی لوگوں نے توآزادی کے نام پر عورتوں کو اپنے نفس کو محکوم اور کنیز بنارکھا ہے اور الزام عائد کرتے ہیں مذہب پر۔ سرکوزی نے برقعہ کو غلامی کی نشانی بتایا ہے اور عرب ملکوں پر حملہ کرتے ہوے کہا ہے کہ عربوں نے اپنی عورتوں کو غلام بنانے کے لیے برقعہ پہننے پر مجبور کیا۔اس گھناؤنے ریمارک پرO.I.C.،عرب لیگ یا کسی عرب ملک کی طرف سے اس کے خلاف ردِّعمل کا اب تک اظہار نہیں ہوا، مسلم ممالک بھی خاموش ہیں، وہ کس منہ سے سرکوزی کی سرزنش کرسکتے ہیں جب کہ ان کی عورتوں نے خودعملاً پر وہ ترک رکھا ہے اور اسے فرسودہ رواج اور روایت کی علامت سمجھ کر یہودی اور نصرانی عورتوں کی پیروی میں فخر محسوس کررہی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 قصور اپنابھی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۶۸</w:t>
      </w:r>
    </w:p>
    <w:p>
      <w:pPr>
        <w:spacing w:before="60" w:after="80" w:line="312" w:lineRule="auto"/>
        <w:ind w:right="288" w:left="288"/>
        <w:jc w:val="right"/>
      </w:pPr>
      <w:r>
        <w:rPr>
          <w:rFonts w:ascii="Jameel Noori Nastaleeq" w:hAnsi="Jameel Noori Nastaleeq"/>
          <w:color w:val="222222"/>
          <w:sz w:val="27"/>
        </w:rPr>
        <w:t>قصور اپنابھی ہے اگر ہم احکام اسلام پرعامل ہوتے تو آج دشمنان اسلام کو اس طرح کی حرکتوں کا موقع ہاتھ نہ آتا ،آج غیر جو ہم پر حملہ آور ہورہے ہیں اور نئے نئے طریقے اپنارہے ہیں اس کی سب سے بڑی وجہ یہ ہے کہ ہم خودہی اسلام کا پاس ولحاظ نہیں کرتے ہیں آج اگر سروے کریں کہ کتنی خواتین پردہ کررہی ہیں تو بمشکل بیس فیصد ایسی خواتین ملیں گی جو شرعی طور پر دے اور برقعہ کا استعمال کرتی ہیں اور باقی اسی فیصد یا تو پردہ ہی نہیں کرتی ہیں یا اگر کرتی ہیں تو صرف ایک فیشن کے طور پر یاتو یہ ظاہر کرنے کے لئے ہم بھی مسلمان ہیں اسی لئے حدیث میں فرمایا گیا کہ ایک زمانہ وہ آئے گا کہ عورتیں کپڑا پہنے ہوئے ہوں گی مگر پھر بھی ننگی ہوں گی یعنی ان کا لباس یا تو اتنا چست ہوگا کہ جسم کے اعضاء نمایاں ہوں گے یا اتنا باریک ہوگا کہ اس سے بدن ظاہر ہوں گے کیا آج ایسا نہیں ہو رہا ہے، کہ مسلم خواتین اپنی بچیوں کو باریک اور چست لباس پہناتی ہیں اور ایسا لباس کہ جس سے دونوں ہاتھ مکمل ننگے ہوتے ہیں ابھی لاڈپیار میں پہناتی ہیں اس بنیاد پر کہ بچی فلاں جگہ غیروں کے طریقہ کو دیکھ کر آئی ہے اور آپ سے کہہ رہی تو آپ نے ویسا ہی لباس پہنادیا لیکن اس میں غلطی تو آپ ہی کی ہے آخر آپ نے بچی کو ایسی جگہ پر کیوں بھیجا کہ جہاں کے لوگوں کے طوروطریق اسلامی نہیں ہیں ان کا رہن سہن اسلامی نہیں ہے آج تو یہ بچی ہے لیکن کل جب جوان ہو جائے گی اور شرعی طور پر اس کے لئے پردہ لازم اور ضروری ہوجائے گا تو چوں کہ اس کی عادت غلط پڑ چکی ہے اس لئے ویسے ہی لباس کا وہ مطالبہ کرے گی اس وقت آپ کہیں گے کہ بچی بگڑ رہی ہے اورہماری بات نہیں مانتی لیکن ذرا گریباں میں جھانک کر دیکھیں کہ اس بچی کو بگاڑنے والے کون ہیں اگر شروع ہی سے بچی کی دیکھ ریکھ کی جاتی، پردے کو لازم پکڑتے تو آج یہ نوبت کیوں آتی کسی فارسی شاعر نے کیسی اچھی بات کہی ہے۔ خشت اول چوں نہد معمارکج تا ثریا می رود دیوار کج معمار اور گھر بنانے والا جب پہلی ہی اینٹ غلط رکھ دے گا تو وہ ٹیڑھی ہی رہے گی خواہ وہ آسمان تک کیوں نہ بلند ہو جائے اس لئے بچوں کی تربیت جیسی کریں گے ویسے ہی وہ بچے آگے چل کر ہوں گے اگر اولاد کی صحیح تربیت نہیں کی گئی تو یہی اولاد کل قیامت کے دن ہمارا گریبان پکڑے گی اس وقت سوائے افسوس کے کچھ ہاتھ نہ آئے گا لیکن اگر اولاد کی صحیح طور پر تربیت کریں گی تو کل یہی اولاد ہمیں نفع دے گی اسلئے ضروری ہے کہ بچوں اور بچیوں کی شروع ہی سے مکمل نگرانی کی جائے اور احکام اسلام کا پابند بنایا جائے تاکہ جب بڑے ہو جائیں تو سچے پکے مسلمان بن کر زندگی گذاریں اور اسلام کے داعی اور مجاہد بنیں اسلام کے خادم اور سپاہی بنیں اور پردے پر بطور خاص توجہ دیں کیوں کہ آج کل جتنی برائیاں پھیل رہی ہیں اور معاشرہ تباہی وبربادی کا شکار ہوررہا ہے اس کی ایک بڑی وجہ خواتین ہیں بے پردگی کا بڑھتا ہوا رجحان ہے نبی اکرم صلی اللہ علیہ وسلم نے فرمایا ’’ اَلنِّسآئُ حَبَائِلُ الشَّیْطَانِ‘‘ عورتیں شیطان کی جال ہیں شیطان عورت کے ذریعہ لوگوں کو پھانستا ہے اور گناہوں میں مبتلا کرتا ہے جب ایک عورت بن سنور کر نکلتی ہے تو شیطان تاک جھانک لگاتا ہے لیکن جب عورت پردے کے ساتھ نکلتی ہے تو شیطان کو اس کا موقع نہیں ملتا اس لئے ہماری وہ مائیں اور بہنیں جو پردہ نہیں کرتیں ان سے بڑے ہی ادب واحترام کے ساتھ گذارش یہ ہے کہ وہ آج ہی سے پردے کا ضرور اہتمام کریں اور اپنے گھر کی دیگر خواتین کو بھی اس کا پابند بنائیں کہ بغیر پردے کے گھر سے باہر قدم بھی نہ رکھیں اللہ ہم سب کو احکام اسلام پر چلنے کی توفیق عطافرمائے اور بطور خاص پردے کا اہتمام کرنے کی توفیق بخشے۔ آمین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 شریعت کی نظر میں مسلم عورتوں کا صبروتحمل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۷۱</w:t>
      </w:r>
    </w:p>
    <w:p>
      <w:pPr>
        <w:spacing w:before="60" w:after="80" w:line="312" w:lineRule="auto"/>
        <w:ind w:right="288" w:left="288"/>
        <w:jc w:val="right"/>
      </w:pPr>
      <w:r>
        <w:rPr>
          <w:rFonts w:ascii="Jameel Noori Nastaleeq" w:hAnsi="Jameel Noori Nastaleeq"/>
          <w:color w:val="222222"/>
          <w:sz w:val="27"/>
        </w:rPr>
        <w:t>شریعت کی نظر میں مسلم عورتوں کا صبروتحمل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اَمَّابَعْدُ فَاَعُوْذُ بِاللّٰہِ مِنَ الشَّیْطٰنِ الرَّجِیْمِ o بِسْمِ اﷲِ الرَّحْمٰنِ الرَّحِیْمِ oیَا اَیُّھَا الَّذِیْنَ اٰمَنُوا اصْبِرُوْا وَصَابِرُوْا وَرَابِطُوْاوَاتَّقُو اللّٰہَ لَعَلَّکُمْ تُفْلِحُوْنَ، صَدَقَ اللّٰہُ الْعَظِیْم۔ اے ایمان والو صبر کرو اور ثابت قدم رہو اور کمربستہ رہو(خدمت دین کے لئے)اور ہمیشہ اللہ سے ڈرتے رہو تاکہ اپنے مقصد میں کامیاب ہو جاؤ ۔ میری معززماؤں اوربہنو! آج کی اس عظیم الشان مجلس میں مسلم خواتین کے صبر وتحمل سے متعلق کچھ اہم معروضات پیش کرنا چاہتا ہوں میں نے سورہ آٰل عمران کی آخری آیت تلاوت کی ہے اس میں نہایت ہی مختصر اور جامع الفاظ میں یہ بتایا جا رہا ہے کہ صبر، ثابت قدمی دشمنوں کے لئے مقابلہ میں اور خدمت دین کے لئے کمر بستہ رہنا اور تقویٰ ان چاروں میں دنیا وآخرت کی کامیابی کا راز پوشیدہ ہے۔ صبر کے اصل معنی ہے نیک اعمال کرنے اور برے اعمال سے باز رہنے پر نفس کو پابند رکھنا، صابر کہتے ہیں دشمنوں کے پے درپے حملوں کے مقابلہ میں فولادبن کر کھڑے رہنا اور رباط نفس کو نیت حسنہ پر آمادہ رکھنا اور جسم کو عبادت پر کار بند رکھنا اعلیٰ مقام یہ ہے کہ انسان جہاد فی سبیل اللہ کے لئے کمر بستہ رہے اور گھوڑا تیار رکھے اور نفس کونماز کا خوگر بنائے اور تقویٰ کے معنی ہیں اپنے اندراللہ کا ڈر اور خوف پیدا کرے جس کانتیجہ یہ ہوگا کہ آدمی اعمال صالحہ کرے گا اور برائیوں سے اپنے کو بچائے گا جب کسی قوم یا فرد میں یہ صفات پائی جائیں تو رحمت الٰہی اور نصرت خداوندی اس کی پاسباں ہوتی ہے مشکلات کے پہاڑ از خود راستہ چھوڑ دیتے ہیں دنیا میں بھی عزت نصیب ہوتی ہوتی ہے اور آخرت میں بھی سرخرئی ۔ خیرالقرون کی خواتین صحابیات تابعیات اور تبع تابعیات میں یہ اوصاف بدرجہ اتم پائے جاتے تھے ان کے لئے رسول اکرم صلی اللہ علیہ وسلم کے اشارے پر مرمٹنا آسان تھا مگر یہ گوارہ نہ تھا کہ حضور صلی اللہ علیہ وسلم کی منشاء کے خلاف کوئی کام کریں مصیبتوں پر صبر نعمتوں پر شکر ان کا وصف خاص تھا ہر حال میں اللہ ورسول کی رضا وخوشنودی حاصل کرنے والی تھیں آج ان کی سیرت پڑھ کر اپنے اوپر افسوس ہوتا ہے کہ آخر ہم بھی تو امت محمدیہ ہی میں سے ہیں لیکن بات بات پر ناشکری ہمارا شیوہ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 مصیبت کے وقت صبرو شکر ضروری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۷۳</w:t>
      </w:r>
    </w:p>
    <w:p>
      <w:pPr>
        <w:spacing w:before="60" w:after="80" w:line="312" w:lineRule="auto"/>
        <w:ind w:right="288" w:left="288"/>
        <w:jc w:val="right"/>
      </w:pPr>
      <w:r>
        <w:rPr>
          <w:rFonts w:ascii="Jameel Noori Nastaleeq" w:hAnsi="Jameel Noori Nastaleeq"/>
          <w:color w:val="222222"/>
          <w:sz w:val="27"/>
        </w:rPr>
        <w:t>مصیبت کے وقت صبرو شکر ضروری انسان پر مختلف حالتیں آتی ہیں، کبھی وہ اپنی کامیابی پر خوش ہوتا ہے، کبھی مصیبتیں اس کو چور چور کردیتی ہیں۔اکثر دیکھنے میں آتا ہے کہ مصیبت او رپریشانی میں لوگوں کے منہ سے بہت برے برے کلمے نکل جاتے ہیں۔انسان بعض وقت مصیبت کے موقع پر ایسی ایسی بیہودہ باتیں زبان سے نکال دیتا ہے کہ اگر ان کے معنیٰ پر غور کریں تو وہ کلمے کفریہ ہوتے ہیں۔ مصیبتوں کے وقت انسان کافرض ہے کہ وہ صبر اور شکر سے کام لے۔ کوئی کلمہ زبان سے ایسا نہ نکالے جس سے اللہ میاں ناراض ہوں۔ بہت جگہ دیکھا گیا ہے کہ جب کسی کا کوئی عزیز مرتا ہے یا کسی رشتے دار کا انتقال ہوتا ہے تو اس گھر کی عورتیں اپنے کپڑے پھاڑ لیتی ہیں۔ اپنے بالوں کو نوچتی ہیں۔ اپنی چھاتی کوٹتی ہیں اور بعض دفعہ تو یہاں تک نوبت پہنچتی ہے کہ ان کی زبان سے سخت گستاخانہ باتیں نکلتی ہیں، مہینوں مردے کی قبر پر جا کر روتی پیٹتی ہیں۔قرآن شریف میں ہے۔ مسلمانو! تم کو کسی طرح کی مشکل پیش آئے تو اس کے مقابلے کیلئے ضرور نماز سے مددلو بیشک اللہ صبر کرنے والوں کا ساتھی ہے۔ حضرت رسول پاک صلی اللہ علیہ وسلم فرماتے ہیں کہ جب کسی کا بچہ مرتا ہے تو اللہ میاں فرشتوں سے فرماتے ہیں کہ تم نے میرے بندے کی روح قبض کی۔ فرشتے عرض کرتے ہیں:ہاں،اس کے باپ کے دل کی خوشی کو چھین لیا۔ فرشتے کہتے ہیں:ہاں، پھر اللہ میاں پوچھتے ہیں کہ میرے بندے نے یعنی اس بچے کے باپ نے کیا کہا؟ فرشتے عرض کرتے ہیں کہ اس بندے نے آپ کی تعریف کی اور ’’اِنَّا لِلّٰہِ وَاِنَّا اِلَیْہِ رَاجِعُوْن‘‘َ پڑھا۔’’ہم تو اللہ ہی کے ہیں او رہم اسی کی طرف لوٹ کرجانے والے ہیں‘‘ پڑھا۔ اللہ تعالیٰ فرماتے ہیں تم گواہ رہو میں نے اس بچے کے والدین کی مغفرت فرمادی۔اللہ اکبر! ایک اور حدیث میں ہے کہ حضرت رسول پاک صلی اللہ علیہ وسلم نے بین کرنے والے مرد اور بین کرنے والی عورت پر لعنت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 چیخ وپکار جاہلیت کی علامت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۷۴</w:t>
      </w:r>
    </w:p>
    <w:p>
      <w:pPr>
        <w:spacing w:before="60" w:after="80" w:line="312" w:lineRule="auto"/>
        <w:ind w:right="288" w:left="288"/>
        <w:jc w:val="right"/>
      </w:pPr>
      <w:r>
        <w:rPr>
          <w:rFonts w:ascii="Jameel Noori Nastaleeq" w:hAnsi="Jameel Noori Nastaleeq"/>
          <w:color w:val="222222"/>
          <w:sz w:val="27"/>
        </w:rPr>
        <w:t>چیخ وپکار جاہلیت کی علامت حضرت عبد اللہ بن مسعود رضی اللہ عنہ بیان کرتے ہیں کہ حضرت رسول پاک صلی اللہ علیہ وسلم ایک قبر سے گزر ے دیکھا کہ ایک عورت قبر کے پاس بیٹھی ہوئی رورہی ہے۔آپ صلی اللہ علیہ وسلم نے اس عورت سے فرمایا اللہ سے ڈرو اور صبر کرو۔اس عورت نے کہاجاؤتم پر میری جیسی مصیبت نہیں پڑی۔جب حضرت رسول پاک صلی اللہ علیہ وسلم تشریف لے گئے تو لوگوں نے اس سے کہا کہ یہ رسولِ پاک صلی اللہ علیہ وسلم تھے۔دوڑی ہوئی دربار میں حاضر ہوئی اور کہا میں نے آپ صلی اللہ علیہ وسلم کو پہچانا نہیں تھا۔رسول پاک صلی اللہ علیہ وسلم نے فرمایا کہ صبر کا ثواب مصیبت کے شروع ہی میں ہے۔ صحابیات رضی اللہ عنہن بڑی بڑی مصیبتوں پر صبر کرتی تھیں او ر ایک بول بھی شریعت کے خلاف ان کی زبان سے نہ نکلتا تھا۔وہ ہر حال میں اللہ تعالیٰ پر بھروسہ کرتیں اورصبرو شکر کے ثواب کو ہاتھ سے نہ جانے دیتی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 صبرکے نمونے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۷۴</w:t>
      </w:r>
    </w:p>
    <w:p>
      <w:pPr>
        <w:spacing w:before="60" w:after="80" w:line="312" w:lineRule="auto"/>
        <w:ind w:right="288" w:left="288"/>
        <w:jc w:val="right"/>
      </w:pPr>
      <w:r>
        <w:rPr>
          <w:rFonts w:ascii="Jameel Noori Nastaleeq" w:hAnsi="Jameel Noori Nastaleeq"/>
          <w:color w:val="222222"/>
          <w:sz w:val="27"/>
        </w:rPr>
        <w:t>صبرکے نمونے بی بی اسماء بنت حمیس رضی اللہ عنہا کے لڑکے کو جب مصر میں شہید کردیا گیا اور ظالموں نے ان کی نعش کی بے حرمتی کی تو اس سے زیادہ تکلیف دینے والی خبر بی بی اسماء رضی اللہ عنہا کے لئے او رکیا ہوسکتی تھی، مگر انہوں نے اس خبر کو صبر اور شکر کے ساتھ سنا اور جانماز بچھا کر نماز میں مشغول ہو گئیں۔اُحد کی لڑائی میں رسول پاک صلی اللہ علیہ وسلم کے چچا حضرت حمزہ رضی اللہ عنہ شہید ہوئے۔کافروں نے ان کی لاش کے ساتھ برا سلوک کیا۔ناک اور کان کاٹ ڈالے آنکھیں نکال لیں۔جگر کو نکال کر چبایا۔ان کی بہن بی بی صفیہ رضی اللہ عنہا بھائی کی میت پر آرہی تھیں، رسول پاک صلی اللہ علیہ وسلم نے ان کو آتا دیکھ کر حضرت زبیر سے فرمایا دیکھو صفیہ رضی اللہ عنہا حمزہ رضی اللہ عنہ کی لاش دیکھنے نہ پائیں کیوں کہ لاش کی حالت ایسی تھی جس سے اندیشہ تھا کہ اسے دیکھ کر وہ ضبط نہ کرسکیں گی۔حضرت زبیر رضی اللہ عنہ فوراًہی بی بی صفیہ رضی اللہ عنہا کے پاس آئے ان سے کہا کہ رسول پاک صلی اللہ علیہ وسلم تم کو واپس جانے کا حکم دیتے ہیں۔۔۔۔۔۔۔۔۔۔بی بی صفیہ رضی اللہ عنہا نے کہا میں جانتی ہوں کہ میرے بھائی کے ناک کان کاٹ لئے گئے اور لاش کی بے حرمتی کی گئی۔خدا جانتا ہے مجھے پسند نہیں مگر پھر بھی اللہ نے چاہا تو میں ضبط سے کام لوں گی۔ حضرت زبیر رضی اللہ عنہ نے ان کا یہ جوا ب رسول پاک صلی اللہ علیہ وسلم کی خدمت میں جاکر عرض کردیا۔یہ سن کر بی بی صفیہ رضی اللہ عنہا کو لاش پر آنے کی اجازت دے دی۔بی بی صفیہ رضی اللہ عنہا وہاں پہنچیں تو بھائی کے جسم کو ٹکڑے ٹکڑے دیکھا مگر سوائے اِنَّا لِلّٰہِ وَاِنَّا اِلَیْہِ رَاجِعُوْنَ ۔اور بخشش کی دعا کے ایک لفظ بھی زبان سے نہ نکلا۔ احد کی لڑائی سے جب رسول پاک صلی اللہ علیہ وسلم واپس لوٹے تو سب صحابیات رضی اللہ عنہن اپنے عزیزوں اور رشتے داروں کا حال پوچھنے کے لئے آئیں۔ ان میں بی بی حمنہ رضی اللہ عنہا بنت حبش بھی تھیں۔حضرت رسول پاک صلی اللہ علیہ وسلم نے ان سے فرمایا۔اے حمنہ رضی اللہ عنہا تمہارے بھائی عبداللہ شہیدہوئے صبر کرو۔انہوں نے ۔ اِنَّا لِلّٰہِ وَاِنَّا اِلَیْہِ رَاجِعُوْنَ پڑھا اور ان کی بخشش کے لئے دعا کی پھر آپ صلی اللہ علیہ وسلم نے فرمایا اے حمنہ رضی اللہ عنہا تمہارے ماموں حمزہ رضی اللہ عنہ شہید ہوئے۔ ان پر بھی صبر کرو، اس پر بھی انہوں نے اِنَّا لِلّٰہِ وَاِنَّا اِلَیْہِ رَاجِعُوْنَ پڑھا اور چپ ہوگئیں۔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 مسلم عورتوں کی بہادری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۷۶</w:t>
      </w:r>
    </w:p>
    <w:p>
      <w:pPr>
        <w:spacing w:before="60" w:after="80" w:line="312" w:lineRule="auto"/>
        <w:ind w:right="288" w:left="288"/>
        <w:jc w:val="right"/>
      </w:pPr>
      <w:r>
        <w:rPr>
          <w:rFonts w:ascii="Jameel Noori Nastaleeq" w:hAnsi="Jameel Noori Nastaleeq"/>
          <w:color w:val="222222"/>
          <w:sz w:val="27"/>
        </w:rPr>
        <w:t>مسلم عورتوں کی بہادری انسان کی اچھی عادتوں میں بہادری اور دلیر ی ایک بہت بڑا وصف ہے۔ اگر یہ وصف انسان میں نہ ہوتو سب عادتیں اس کے سامنے کمزور ہیں، اس عادت کا اثر تمام اچھی عادتوں پر پڑتا ہے۔ اور دلیری اور بہادری کا اثر اولاد پر بھی ہوتا ہے۔لڑکوں کے ساتھ لڑکیوں میں بھی اس وصف کا ہونا لازمی ہے۔ماؤں کو چاہئے کہ وہ بچپن ہی سے بچوں کے دل کو بڑھائیں۔ حضرت رسول پاک صلی اللہ علیہ وسلم کے ایک بہت مشہور صحابی حضرت ہیں زبیر رضی اللہ عنہ بچپن میں ان کی کسی سے تکرار ہوگئی۔اس نے بچہ جان کر ان کو دبانا چاہا،مگر انہوں نے ایسا ہاتھ جڑا کہ جوان کا ہاتھ ہی ٹوٹ گیا، وہ فریاد لے کر حضرت زبیر رضی اللہ عنہ کی ماں کے پاس پہنچا۔ ماں نے سب سے پہلے یہ فرمایا کہ تم نے زبیر کو کیسا پایا بزدل یا بہادر؟ خندق کی لڑائی میں حضرت رسول پاک صلی اللہ علیہ وسلم نے عورتوں کو ایک قلعے میں بھیج دیا تھا، اور ان کی حفاظت کے لئے حضرت حسان بن ثابت رضی اللہ عنہ کو مقرر فرمایا تھا، اس قلعہ میں سب عورتیں ہی عورتیں تھیں۔یہودی نے یہ دیکھ کر کہ سب مرد رسول پاک صلی اللہ علیہ وسلم کے ساتھ ہیں، قلعے پر حملہ کرنا چاہا،اس ارادے سے ایک یہودی قلعہ کے پھاٹک تک پہنچ گیا، اور قلعہ پر حملہ کرنے کا موقع تاک ہی رہاتھا کہ بی بی صفیہ رضی اللہ عنہا نے اس کو دیکھ لیا۔چوں کہ وہ بہادر اور سمجھ دار تھیں۔ فوراً حضرت حسان رضی اللہ عنہ سے کہا کہ جاکر اس کوقتل کردوورنہ یہ دشمنوں میں جاکر مخبری کرے گا،حضرت حسان رضی اللہ عنہ کو ایک روگ تھا جس کی وجہ سے لڑائی کی طرف رُخ بھی نہ کرسکتے تھے ۔ انہوں نے کہا کہ اگر میں اس کام کا ہوتا تو آج عورتوں کے ساتھ کیوں ہوتا۔بی بی صفیہr نے خیمہ کی ایک چوب اٹھا کر یہودی کے سر پراس زور سے ماری کہ اس کا سر پھٹ گیا اور وہ زندہ نہ رہ سکا۔جب وہاں سے پلٹیں تو حضرت حسان رضی اللہ عنہ سے کہا کہ جاؤہتھیار کھول لاؤ، وہ بولے مجھے اس کی ضرورت نہیں۔بی بی صفیہ رضی اللہ عنہا نے کہا کہ خیر اتنا تو کرو کہ اس کا سر کاٹ کر قلعے کے نیچے پھینک دو ، لیکن انہوں نے اس سے بھی انکار کیا۔ آخر بی بی صفیہ رضی اللہ عنہا ہی نے اس کا سر کاٹ کر قلعہ کے نیچے پھینک دیا جس سے یہودی یہ سمجھے کہ قلعہ میں کچھ لوگ موجود ہیں۔ پھر انہوں نے قلعہ پر حملہ کرنے کی ہمت نہ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 صحابیات کی شجاعت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۷۷</w:t>
      </w:r>
    </w:p>
    <w:p>
      <w:pPr>
        <w:spacing w:before="60" w:after="80" w:line="312" w:lineRule="auto"/>
        <w:ind w:right="288" w:left="288"/>
        <w:jc w:val="right"/>
      </w:pPr>
      <w:r>
        <w:rPr>
          <w:rFonts w:ascii="Jameel Noori Nastaleeq" w:hAnsi="Jameel Noori Nastaleeq"/>
          <w:color w:val="222222"/>
          <w:sz w:val="27"/>
        </w:rPr>
        <w:t>صحابیات کی شجاعت بی بی ام تحمارہ رضی اللہ عنہا بیان کرتی ہیں کہ اُحد کی لڑائی میں جب کافر، رسول اکرم صلی اللہ علیہ وسلم کی طرف بڑھے تو میں اُن کے حملے کو ڈھال سے روکتی تھی اور میں نے اس وقت ترکیب نکالی تھی کہ جب کوئی سوار حضرت رسول پاک صلی اللہ علیہ وسلم پر حملہ کرتا تو میں اس کو روکتی۔جب وہ پلٹتا تو اس کے گھوڑے کے آگے بڑھتے ہی پیچھے سے تلوار اس زور سے مارتی کہ اس کے گھوڑے کے پاؤں کٹ جاتے اور گھوڑا سوار سمیت زمین پر گر پڑتا ۔حضرت رسول پاک صلی اللہ علیہ وسلم یہ دیکھ کر میرے بیٹے کو آواز دیتے اور میری مدد کے لئے بھیجتے، پھر میں اور وہ اس کو ختم کردیتے۔ بی بی اسماء بنت ابی بکر رضی اللہ عنہا ،سعید بن عاص رضی اللہ عنہ کی حکومت کا زمانہ تھا۔مدینہ منورہ میں سخت غدر مچا ہواتھا۔چوں کہ فساد کا دور دورہ تھا، چوریوں اور ڈکیتیوں کا زور تھا۔ اس لئے یہ ایک خنجر اپنے سر ہانے رکھ کر سوتیں۔ لوگوں نے پوچھا آپ ایسا کیوں کرتی ہیں۔ بولیں جب کوئی چورآئے گا اور مجھ پر حملہ کرے گا تو میں اس کا پیٹ پھاڑ دوں گی۔ حضرت ابو بکر صدیق رضی اللہ عنہ نے خالد بن ولید رضی اللہ عنہ کی سرداری میں ایک لشکر مسیلمہ کذاب کے مقابلے کے لئے بھیجا۔اس میں بی بی ام عمارہ رضی اللہ عنہا شامل تھیں۔ اس لڑائی میں وہ بہت بہادری کے ساتھ لڑیں یہاں تک کہ بدن پر گیارہ زخم آئے اور ایک ہاتھ کٹ گیا۔ بی بی عائشہ رضی اللہ عنہا بدراور اُحد کی لڑائی میں اس وقت جب گھمسان کی لڑائی ہوتی تھی،کاندھے پر مشک رکھے ہوئے زخمیوں کو پانی پلاتی تھیں۔ حنین کی لڑائی میں جب کافروں نے بہت زور شور سے حملہ کیا تو حضرت ابو طلحہ رضی اللہ عنہ نے بی بی ام سلیم رضی اللہ عنہا کو دیکھا کہ وہ تلوار ہاتھ میں لئے کھڑی ہیں۔حضرت ابو طلحہ رضی اللہ عنہ نے رسول پاک صلی اللہ علیہ وسلم سے کہا کہ ام سلیم رضی اللہ عنہا تلوار لئے کھڑی ہیں۔حضرت رسول پاک صلی اللہ علیہ وسلم نے ام سلیم رضی اللہ عنہا سے پوچھا کہ کیاارادہ ہے،بولیں اگر کوئی کافر میرے سامنے آئے گا تو اس کا پیٹ پھاڑ دوں گی۔ عزیز بہنو! دشمنوں اور ظالموں کے سامنے تلواروں کی چھاؤں تلے حق بات کہنے سے نہ رُکنا اور موت کو سامنے کھڑا دیکھ کر بھی سچ بولنا اور اس پر جمے رہنا بہت بڑی دلیری ہے۔حضرت ابو ذر رضی اللہ عنہ بیان کرتے ہیں کہ میں ایک دفعہ حضرت رسول پاک صلی اللہ علیہ وسلم کے پاس آیا اور عرض کیا کہ مجھے نصیحت فرمائیے۔حضرت رسول پاک صلی اللہ علیہ وسلم نے ان کو بہت سی نصیحتیں کیں، ان میں ایک نصیحت یہ کہ سچ بولوچاہے دوسروں کو بُرا ہی کیوں نہ معلوم ہو اور حق بات کہنے میں کسی کے برُا بھلا کہنے کی پرواہ نہ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 سچ بولنا نیکی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۷۸</w:t>
      </w:r>
    </w:p>
    <w:p>
      <w:pPr>
        <w:spacing w:before="60" w:after="80" w:line="312" w:lineRule="auto"/>
        <w:ind w:right="288" w:left="288"/>
        <w:jc w:val="right"/>
      </w:pPr>
      <w:r>
        <w:rPr>
          <w:rFonts w:ascii="Jameel Noori Nastaleeq" w:hAnsi="Jameel Noori Nastaleeq"/>
          <w:color w:val="222222"/>
          <w:sz w:val="27"/>
        </w:rPr>
        <w:t>سچ بولنا نیکی ہے ایک اور حدیث میں ہے کہ حضرت رسول پاک صلی اللہ علیہ وسلم نے فرمایا کہ سچ بولنا ایک نیکی ہے اور نیکی آدمی کو جنت کی طرف لے جاتی ہے۔جھوٹ بولنا ایک برائی ہے اور برائی آدمی کو دوزخ میں ڈالتی ہے۔مکہ میں بی بی اسماء رضی اللہ عنہا کے بیٹے عبد اللہ بن زبیر رضی اللہ عنہ پر عبد الملک بن مروان بادشاہ کے حکم سے حجاج بن یوسف نے جو ایک بہت بڑا ظالم گزرا ہے چڑھائی کی۔اس نے حضرت عبد اللہ بن زبیر رضی اللہ عنہ کے ساتھیوں پربڑے بڑے ظلم کئے اور خدا کے گھر یعنی خانہ کعبہ کی بے حرمتی کی،اخیرمیں عبد اللہ بن زبیر رضی اللہ عنہ کو شہید کر ڈالا۔اس کے بعد حجاج بن یوسف نے حضرت عبد اللہ بن زبیر رضی اللہ عنہ کی والدہ بی بی اسماء رضی اللہ عنہا کو بلایا،بی بی اسماء رضی اللہ عنہا نے جانے سے انکار کیا،پھر دوسری مرتبہ اس نے اپنے آدمی کے ہاتھ کہلا بھیجا کہ خیریت چاہتی ہو تو آجاؤ ورنہ اب جو آدمی بھیجا جائے گا وہ تم کو بال پکڑ کر گھسیٹتا ہوالائے گا۔ آپ نے پھر بھی یہی جواب دیا کہ میں نہیں جاسکتی۔ تیسری مرتبہ خود حجاج بن یوسف بی بی اسماء رضی اللہ عنہا کے پاس آیا اور کہادیکھا میں نے خدا کے دشمن عبد اللہ بن زبیر رضی اللہ عنہ کے ساتھ کیاسلوک کیا۔اس پر بی بی اسماء رضی اللہ عنہا بالکل بے خوف ہو کر حق بات کہنے سے نہ چوکیں اور فرمایا۔’’تو نے ان کی دنیا بگاڑی اور انہوں نے تیری آخرت خراب کی اور ہاں تو جو میرے بیٹے کو’’ذات النا طقین‘‘کا بیٹا کہہ کر طعنہ دیتا تھا بے شک میں نے حضرت رسول پاک صلی اللہ علیہ وسلم اور اپنے والد ابو بکر صدیق رضی اللہ عنہ کا کھا نا نطاق ورومال سے باندھا تھا مگر میں نے حضرت رسول پاک صلی اللہ علیہ وسلم سے سُنا تھا کہ ثقیب کے قبیلے یا خاندان میں ایک بہت بڑا جھوٹا اور ایک ظالم ہوگاسووہ تو ہے۔‘‘ حجاج نے رسول اکرم صلی اللہ علیہ وسلم کی یہ حدیث سنی تو اُٹھ کر چلا گیا۔ حضرت عبد اللہ بن زبیر رضی اللہ عنہ کی شہادت کے بعد ایک دن حجاج بن یوسف منبر پر بیٹھا ہوا تھا،بی بی اسماء رضی اللہ عنہا اپنی باندی کے ساتھ آئیں اور پوچھا امیر کہا ں ہے؟ معلوم ہواتو حجاج کے پاس گئیں۔وہ بی بی اسماء رضی اللہ عنہا کو دیکھتے ہی بولا کہ تمہارے بیٹے عبداللہ بن زبیر رضی اللہ عنہا نے خدا کے گھر (خانہ کعبہ) میں بے دینی پھیلا رکھی تھی، خدانے ان کو بڑا بھاری عذاب دیا۔ بی بی اسماء رضی اللہ عنہا نے فوراً ہی جواب دیا کہ تو جھوٹ کہتا ہے میرا بیٹا پکا مسلمان دین دار اور راتوں میں عبادت کرنے والااور بڑا پارسا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 صبر وتحمل اور اخلاق حسنہ کی پیکر خاتون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۸۰</w:t>
      </w:r>
    </w:p>
    <w:p>
      <w:pPr>
        <w:spacing w:before="60" w:after="80" w:line="312" w:lineRule="auto"/>
        <w:ind w:right="288" w:left="288"/>
        <w:jc w:val="right"/>
      </w:pPr>
      <w:r>
        <w:rPr>
          <w:rFonts w:ascii="Jameel Noori Nastaleeq" w:hAnsi="Jameel Noori Nastaleeq"/>
          <w:color w:val="222222"/>
          <w:sz w:val="27"/>
        </w:rPr>
        <w:t>صبر وتحمل اور اخلاق حسنہ کی پیکر خاتون حضرت اسماء بنت ابی بکر رضی اللہ عنہا انتہائی زیرک اور ہوشیار خاتون تھیں جب مسلمان ہجرت کر کے مدینہ تشریف لائے تو کئی مہینہ تک مسلمان مہاجر ین کے یہاں کوئی اولاد نہیں پیدا ہوئی تو یہودیوں نے کہا کہ ہم نے جادو کردیا ہے کہ مسلمانوں کے یہاں کوئی اولاد نہیں پیدا ہوگی پھر سب سے پہلے مہاجر میں حضرت عبداللہ بن زبیر پیدا ہوئے تو مسلمانوں نے خوشی میں نعرہ بلند کیا۔ حضرت اسماء رضی اللہ عنہا بڑی ہی صبر وتحمل اور اخلاق حسنہ کی پیکر خاتون تھیں اللہ تعالیٰ تما م عورتوں کو بھی صحابیات کے نقش قدم پر چلنے کی تو فیق عطا فرمائے او رانہیں کے مطابق زندگی گذارنے کی توفیق بخشے ۔آمین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 مغرب نے بنا دیا عورتوں کو بکاؤ مال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۸۱</w:t>
      </w:r>
    </w:p>
    <w:p>
      <w:pPr>
        <w:spacing w:before="60" w:after="80" w:line="312" w:lineRule="auto"/>
        <w:ind w:right="288" w:left="288"/>
        <w:jc w:val="right"/>
      </w:pPr>
      <w:r>
        <w:rPr>
          <w:rFonts w:ascii="Jameel Noori Nastaleeq" w:hAnsi="Jameel Noori Nastaleeq"/>
          <w:color w:val="222222"/>
          <w:sz w:val="27"/>
        </w:rPr>
        <w:t>مغرب نے بنا دیا عورتوں کو بکاؤ مال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o بِسْمِ اﷲِ الرَّحْمٰنِ الرَّحِیْمِ oوَاِذَ الْمَوْئُوْدَۃُ سُئِلَتْ بِأَیِّ ذَنْبٍ قُتِلَتْ۔صَدَقَ اللّٰہُ الْعَظِیْم۔ ’’اور جب زندہ درگور کی گئی لڑ کیوں کے بارے میں پوچھا جائے گا کس جرم میں ان کو قتل کیا گیا۔‘‘ عزت مآب میری ماؤں اور بہنو! تاریخ کے مختلف ادوار میں صنف نازک پر جس قدر مظالم ڈھائے گئے وہ شاید کسی پر بھی نہیں ڈھائے گئے ہوں گے اللہ رب العزت نے مرد کی طرح عورت کو ذی روح ہی بنایا تھا لیکن افسوس کہ اس کے ساتھ برتاؤ مٹی کی بے جان مورتیوں کی طرح کیا جاتا تھا جوے میں داؤ پر لگایا جاتا تھا خاوند کی لاش کے ساتھ اس کو جلنا پڑتا تھا کہیں اسے تمام برائیوں کی جڑ اور انسان کی ساری بد بختیوں کا سرچشمہ یقین کیا جاتاتھا اور کہیں چوٹی کے نامور فلسفی اس کے انسان ہونے کو بھی مشکوک نگاہوں سے دیکھا کرتے تھے اس کو کسی طرح کی ملکیت کے حقوق حاصل نہ تھے اسے ازدواجی بند ھنوں میں مقید کرنے سے پہلے اس سے کوئی رائے لینے کا تصور تک نہ تھا بلکہ اس سے بھی بد تر حالات تھے جن میں صنف نازک گرفتا رتھی جہاں کنبہ کے نصف افراد کی بے بسی کا یہ عالم ہو وہاں خوشی ومسرت کا گذر کہاں؟ عرب میں یہ رسم تھی کہ باپ اپنی بیٹی کو نہایت سنگدلی اور بے رحمی سے زندہ زمین میں گاڑ دیتا تھا بعض تو تنگدستی اور شادی بیاہ کے اخراجات کے خوف سے یہ کام کرتے تھے اور بعض کو یہ عار تھی کہ ہم اپنی بیٹی کسی کو دیں گے وہ ہمارا داماد کہلائے گا قرآن نے آگاہ کیا کہ ان مظلوم بچیوں کی نسبت بھی سوال ہوگا کہ کس گناہ پر ان کو قتل کیا تھا یہ مت سمجھنا کہ ہماری اولاد ہے اس میں ہم جو چاہیں تصرف کریں بلکہ اولاد ہونے کی وجہ سے جرم اور زیادہ سنگین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 عورت آج بھی مظلوم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۸۲</w:t>
      </w:r>
    </w:p>
    <w:p>
      <w:pPr>
        <w:spacing w:before="60" w:after="80" w:line="312" w:lineRule="auto"/>
        <w:ind w:right="288" w:left="288"/>
        <w:jc w:val="right"/>
      </w:pPr>
      <w:r>
        <w:rPr>
          <w:rFonts w:ascii="Jameel Noori Nastaleeq" w:hAnsi="Jameel Noori Nastaleeq"/>
          <w:color w:val="222222"/>
          <w:sz w:val="27"/>
        </w:rPr>
        <w:t>عورت آج بھی مظلوم پہلے اگر لڑکیوں پر ظلم کیا جاتا تھا تو آج بھی کچھ کم ظلم نہیں کیاجاتا حمل کے وقت اگر یہ معلوم ہو جائے کہ لڑکی ہے تو میڈیکل چیک اپ کے ذریعہ یا دیگر آلات و ادویات کے ذریعہ رحم مادر ہی سے ختم کردیا جاتا ہے اور پیدا ہونے کے بعد بعض دفعہ اس کو کوڑے دان اور نالوں میں لے جاکر ڈال دیا جاتا ہے اور اگر پرورش کرتے ہیں تو لڑکوں جیسی توجہ اس پر نہیں ہوتی جس کی وجہ سے وہ احساس کمتری کا شکار رہتی ہے یہ تو حال ہے اکثر ممالک کا مگر مغربی ممالک اس سے بھی چند قدم آگے عورتوں کو صر ف اور صرف شہوانی تکمیل کا ذریعہ سمجھا جاتا ہے اسلام سے قبل جتنی خرابیاں تھیں وہ ساری کی ساری پھر درآئیں بلکہ ان سے بھی کہیں زیادہ ہیں صرف طریقہ میں فرق ہے آج ترقی وارتقاء کے نام پر عورتوں کا جس طرح استحصال کیا جارہا ہے اور اس کی عفت و عصمت تار تار ہو رہی ہے اور اس کے ساتھ جانوروں جیسا سلوک کیا جاتا ہے وہ بیان کرنے کی ضرور ت نہیں، بلکہ سچ تو یہ ہے کہ مغرب کی مادی ترقیوں کی چکا چوندھ اور طاقت کے زور سے ہم مرعوب ہوکرا س قابل بھی نہ رہے کہ اس کے اسباب عرج اور اسباب تنزل میں کچھ فرق کرتے، اور کم از کم اس کے ان طریقوں کو تو نہ اپناتے جو ہمارے دین وایمان کو خاکستر کرنے کے ساتھ ساتھ ہماری دنیا بربادکرکے عبرت کا نمونہ بنادینگے۔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 ہم تو ڈوبے ہیں صنم تم کو بھی لے ڈوبیں گے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۸۳</w:t>
      </w:r>
    </w:p>
    <w:p>
      <w:pPr>
        <w:spacing w:before="60" w:after="80" w:line="312" w:lineRule="auto"/>
        <w:ind w:right="288" w:left="288"/>
        <w:jc w:val="right"/>
      </w:pPr>
      <w:r>
        <w:rPr>
          <w:rFonts w:ascii="Jameel Noori Nastaleeq" w:hAnsi="Jameel Noori Nastaleeq"/>
          <w:color w:val="222222"/>
          <w:sz w:val="27"/>
        </w:rPr>
        <w:t>ہم تو ڈوبے ہیں صنم تم کو بھی لے ڈوبیں گے مغرب نے اپنے دین ومذہب سے بیزار ہوکر اپنی شہوت رانیوں کے ہاتھوں حیا وعفت کی چادروں کو تا رتار کیا تو مشرق کے مردانِ مغرب نے شیخ کے نقش قدم پر اس کوچے میں بھی قدم رکھ دیئے اور اب صورت یہ ہے کہ مغرب خود اس آگ میں جھلس رہا ہے، آگ کی لپٹیں خود اس کے وجود کو لپیٹ میں لیتی جارہی ہیں، مگر اپنی خود فریبی میں ایسا مست ہے کہ اس کو احساس ہی نہیں ہو رہا ہے کہ وہ کس بری طرح جھلستا جارہا ہے، طرہ یہ ہے کہ اس کو اس پر بھی اصرار ہے کہ وہ اپنے سار ے مریدوں کو ’’شیطانی راستے‘‘کے یہ مرحلے بھی ضرور طے کروائے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 مغرب کے پاس دعوت وابلاغ کے وسائل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۸۳</w:t>
      </w:r>
    </w:p>
    <w:p>
      <w:pPr>
        <w:spacing w:before="60" w:after="80" w:line="312" w:lineRule="auto"/>
        <w:ind w:right="288" w:left="288"/>
        <w:jc w:val="right"/>
      </w:pPr>
      <w:r>
        <w:rPr>
          <w:rFonts w:ascii="Jameel Noori Nastaleeq" w:hAnsi="Jameel Noori Nastaleeq"/>
          <w:color w:val="222222"/>
          <w:sz w:val="27"/>
        </w:rPr>
        <w:t>مغرب کے پاس دعوت وابلاغ کے وسائل ہیں اس نے ان کے ذریعہ انسان کے جذبات کو اپیل کرکے بے حیائی کی اس دعوت کو دوآتشہ بنادیا ہے،اب مشرق کے یہ ذہنی غلام جن کے پاس نہ کوئی آزاد فکر ہے، نہ قوت انتخاب وتمیز اور نہ پرکھنے کی صلاحیت،یہ اس کے سامنے بالکل بے بس ہو گئے، پہلے اگر ذہنی غلامی اور مرعوبیت کے غلافوں میں ڈھکی ان کی عقلوں میں کوئی دریچہ آزادیٔ فکر ونظر کا تھا بھی تو اب اس جذبات انگیزی نے ان کو بالکل ہی پابجولاں بنادیا، اب اگر مغرب کی اس جنسی آزادی کو کسی درجہ میں وہ نا مناسب خیال بھی کرتے ہیں تب بھی اپنے جذبات کے ہاتھوں مجبور ہو کر وہ کشاں کشاں ادھر کھنچے چلے جا رہے ہیں بلکہ اب تو صورت یہ ہے مشرق کے وہ معاشرے جو مغرب کی اس بے راہ روی کو انسانی تمدن کے لئے سخت خطرناک اور اس کی بنیادوں کو ڈھا دینے والا خیال کرتے ہیں وہ بھی اپنی عقلوں کی آزادی کے باوجود اپنے جذبات کے ہاتھوں مجبور ہو کر مغرب کی راہ پر چل نکلے ہیں۔ ان معاشروں میں ایک بہت بڑی تعداد مسلم عوام کی ہے، جو اس طرز عمل کوعلی وجہ البصیرت انسانی تمدن کے لئے سنگین خطرہ سمجھنے کے علاوہ اس کو اپنے دینی اصولوں کے خلاف بھی سمجھتے ہیں،اور اس پر آخرت کے شدید مواخذ ہ کا اندیشہ بھی رکھتے ہیں، مگر جذبات انگیزی کی موجیں ان کے قدم بھی اکھیڑ رہی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 اخلاقی بے راہ روی کا نتیجہ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۸۴</w:t>
      </w:r>
    </w:p>
    <w:p>
      <w:pPr>
        <w:spacing w:before="60" w:after="80" w:line="312" w:lineRule="auto"/>
        <w:ind w:right="288" w:left="288"/>
        <w:jc w:val="right"/>
      </w:pPr>
      <w:r>
        <w:rPr>
          <w:rFonts w:ascii="Jameel Noori Nastaleeq" w:hAnsi="Jameel Noori Nastaleeq"/>
          <w:color w:val="222222"/>
          <w:sz w:val="27"/>
        </w:rPr>
        <w:t>اخلاقی بے راہ روی کا نتیجہ اخلاقی بے راہ روی جس کی ابتداء بے پردگی اور مردوزن کے آزادانہ اختلاط سے ہوتی ہے ہمارے لئے اصلاً تو اس لئے ناقابل قبول ہے کہ اللہ اور رسول نے اس سے سختی سے منع کیا ہے، اور اس کی پاداش میں قبر اور آخرت کے دردناک عذاب سے ڈرایا ہے اور اس سے بچنے والے کیلئے دنیا کی برکتوں اور آخرت کے ایسے غیر معمولی ثواب کی خبر دی ہے جس کا انسان اپنی اس محدودقوت تخیل سے تصور نہیں کر سکتا۔ایک سچے ایمان رکھنے والے بندے کے لئے پھر کوئی اور بات قابل غور رہنی ہی نہیں چاہئے لیکن ہمارے ایمان کمزوری کے اس در پر پہنچ چکے ہیں کہ آخرت کی جواب دہی ہم کو کسی حد پر روک نہیں پارہی ہے کم از کم اس معاملہ میں تو اب خود مغرب کا حال عبرت کا نمونہ بن چکا ہے، اب یہ بات کوئی پوشیدہ نہیں رہی، کہ مردوزن کے آزادانہ اختلاط اور اخلاقی بے راہ روی سے معاشرہ میں کیا ٹوٹ پھوٹ پیدا ہوتی ہے اور سکون کیسا عنقا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 مغرب کے تعلق سے رسالہ’’ المجتمع‘‘ کی رپورٹ</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۸۵</w:t>
      </w:r>
    </w:p>
    <w:p>
      <w:pPr>
        <w:spacing w:before="60" w:after="80" w:line="312" w:lineRule="auto"/>
        <w:ind w:right="288" w:left="288"/>
        <w:jc w:val="right"/>
      </w:pPr>
      <w:r>
        <w:rPr>
          <w:rFonts w:ascii="Jameel Noori Nastaleeq" w:hAnsi="Jameel Noori Nastaleeq"/>
          <w:color w:val="222222"/>
          <w:sz w:val="27"/>
        </w:rPr>
        <w:t>مغرب کے تعلق سے رسالہ’’ المجتمع‘‘ کی رپورٹ الموند (ALMOND)نامی ایک فرنچ اخبار نے مغرب کی موجودہ صورت حال کو’’خاندانی نظام کا خاتمہ‘‘قرار دیا ہے، یعنی مغرب کا معاشرہ تہذیب وتمدن کے دائروں سے نکل کر اس جنگلی نظام زندگی میں داخل ہونے جارہا ہے، جس میں جانور رہتے ہیں،انسانی معاشرے جو تہذیب وتمدن کی عمارتیں بناتے ہیں اس کی اساسی اینٹ خاندان کا ادارہ ہوتا ہے اگر وہ ختم ہوگیا تو معاشرت ہی ٹوٹ کر بکھر گئی۔پھر انسانوں کی کسی قسم کی اجتماعی ہیئت نہیں بن سکتی۔ سوال یہ ہے کیا ہم بھی اسی انجام کے منتظر ہیں؟ کیا ہم کو بھی فطرت کی انھیں تعزیروں کا انتظار ہے جنھوں نے عبرت انگیز حد تک مغربی دنیا کا سکون غارت کردیا ہے؟ نیشنل فرنچ انسٹی ٹیوٹ فارڈیمو گرافک ریسرچز‘‘ کی ایک رپورٹ کے مطابق ہر دس جوڑوں کے مقابلہ میں نو ۹؍کسی سماجی یا دینی شادی کے بغیر ایک ساتھ رہتے ہیں۔۵۳؍فیصد ی ولادتیں ایسے ہی جوڑوں کے یہاں ہوتی ہیں، اور ان میں سے ۲۵؍فیصد زندگی بھر باپ کے چہرے کو ترستے رہتے ہیں،فرانس میں تقریباً سالانہ سات لاکھ بچے پیدا ہوتے ہیں اور اس میں سے تقریباً دس ہزار بچوں کی ماؤں کی عمر دس سے تیرہ سال تک ہوتی ہے جو اپنے اسکول سے یہ ’’تحفہ‘‘بھی ساتھ لاتی ہیں اور اس رپورٹ نے بجا طور پر فرنچ انتظامیہ کو اس تعداد پر قابو رکھنے اور اس کودس ہزار تک محدودرکھنے پر داددی ہے کہ اس نے بچوں میں وسائل مانع حمل تقسیم کرکے اس پریشان کن صورت حال کو قابومیں رکھنے کی قابل ستائش کو شش کی، اس مقصد کے لئے اسکولوں میں خصوصی میڈیکل اسٹورس کھولے گئے۔ اور ان وسائل کے استعمال کی تر بیت کیلئے نرسوں کی ڈیوٹی لگائی گئی۔(بحوالہ المجتمع، کویت، اشاعت ۲۳؍صفر۵۴۲۱)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 گھر سے باہر نکلنے کا نتیجہ طلاق ،بے حیائی اورعریانیت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۸۶</w:t>
      </w:r>
    </w:p>
    <w:p>
      <w:pPr>
        <w:spacing w:before="60" w:after="80" w:line="312" w:lineRule="auto"/>
        <w:ind w:right="288" w:left="288"/>
        <w:jc w:val="right"/>
      </w:pPr>
      <w:r>
        <w:rPr>
          <w:rFonts w:ascii="Jameel Noori Nastaleeq" w:hAnsi="Jameel Noori Nastaleeq"/>
          <w:color w:val="222222"/>
          <w:sz w:val="27"/>
        </w:rPr>
        <w:t>گھر سے باہر نکلنے کا نتیجہ طلاق ،بے حیائی اورعریانیت اس افراتفری اور خاندانی سسٹم کے بکھراؤ کا کیا نتیجہ نکلا؟ طلاقوں کی شرح حیرتناک حد تک بڑھ رہی ہے، بچوں کی پر ورش طلاق شدہ ماں باپ میں سے کسی ایک کے زیر سایہ ہو جائے تو بہت غنیمت سمجھا جاتا ہے اس لئے طلاق کے بعد ماں باپ بھی بچوں کو کسی کرائے کے ہوم میں چھوڑ دیتے ہیں۔ جو جوڑے شادی کرتے ہی نہیں ہیں ان میں توکوئی قانونی بندھن ہوتا ہی نہیں، وہ تو جنگل کے جانوروں کی طرح بس موسم بہار میں ساتھ گذرکرتے ہیں اور جب جی میں آیا الگ ہو جاتے ہیں۔(واضح رہے کہ ان کی شرح اوسطاً ۴۵ فیصد ہے) ان کے علاوہ جو ’’رجعت پسند‘‘اپنے آپ کو شادی کے قانونی بندھن میں ’’جکڑ نے کی زحمت‘‘کرتے بھی ہیں ان میں بھی طلاق کی شرح اتنی ہے کہ عام حالات میں ناقابل تصورہے۔ سویڈن جو یورپ کے چند انتہائی ترقی یافتہ ملکوں میں شمار ہوتا ہے اس میں ۶۵ فی صد طلاق ہو جاتی ہے، تہذیب حاضر کے معلم اکبر امریکہ میں یہ تناسب ۴۵فیصد ہے، جرمنی میں ۳۵فیصد ،روس میں ۳۳ فیصد یہ جائزہ ایک بین الاقوامی سروے رپورٹ میں دیا گیا ہے، جرمن اخبار’’شتیرن‘‘کے مطابق اس جائزہ میں یہ بھی بتلایا گیا ہے کہ فرانس میں طلاق کا مطالبہ کرنے والی عورتیں دو تہائی گھر کے باہر کام کرتی ہیں۔(مجلہ ’’البیان لندن شمارہ اپریل مئی ۲۰۰۰ء؁)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 میاں بیوی کے افتراق وانتشار سے اولاد کانقصان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۸۷</w:t>
      </w:r>
    </w:p>
    <w:p>
      <w:pPr>
        <w:spacing w:before="60" w:after="80" w:line="312" w:lineRule="auto"/>
        <w:ind w:right="288" w:left="288"/>
        <w:jc w:val="right"/>
      </w:pPr>
      <w:r>
        <w:rPr>
          <w:rFonts w:ascii="Jameel Noori Nastaleeq" w:hAnsi="Jameel Noori Nastaleeq"/>
          <w:color w:val="222222"/>
          <w:sz w:val="27"/>
        </w:rPr>
        <w:t>میاں بیوی کے افتراق وانتشار سے اولاد کانقصان اس افراتفری اور انتشار نے مغرب کی زندگی اجیرن کررکھی ہے، سکون واطمنان مفقود ہے۔ مغرب کے انسان کے پاس کوئی نہیں جو اس کے درد کا شریک اور غم کا ساجھی ہو۔ع ہوس کی دھوم دھام ہے نگر نگر گلی گلی ہر جگہ انسان بک رہے ہیں اس بے اطمنانی کی صورت حال نے نفسیاتی اور دماغی امراض اتنے عام کر رکھے ہیں،کہ ہر امریکی عمر میں ایک مرتبہ ضروردماغی امراض کے ماہر کے پاس جاتا ہے۔جن معاشروں میں خاندان پانی کے بلبلوں کی طرح محض ہوا کی تحریک پر پیدا ہوتے اور ایک ہلکی سی حرکت سے تحلیل ہو جاتے ہوں ان میں بچوں اور عورتوں پر کیا گزرتی ہوگی بچے بچپن کی عمر میں ہی اپنے ماں باپ کی تربیت سے محروم اور ان کی توجہ اور شفقت کو ترستے رہتے ہیں، مردوزن کی ایک دوسرے سے بے وفائیاں گھر میں شدید تناؤ پیدا کئے رہتی ہیں۔ اور اس کا انجام بالعموم علیحدگی اور طلاق پر ہوتا ہے اور اس چکی کے بیچ پستا ہے معصوم بچہ۔ ۱۹۹۰ء؁ میں امریکہ میں ۵۶۰۰ ؍ بچے اپنی ماؤں کے ذہنی تناؤ کا نشانہ بنے اور اسپتال میں داخل کئے گئے، ان کی اکثریت معذور ہوگئی۔ (البیان) طرز زندگی نے بے چاری عورت پر کیا کیا مظالم ڈھائے ہیں اس کی تفصیل بھی بڑی دل خراش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 عورت کے تعلق سے مغرب کی ذہنیت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۸۷</w:t>
      </w:r>
    </w:p>
    <w:p>
      <w:pPr>
        <w:spacing w:before="60" w:after="80" w:line="312" w:lineRule="auto"/>
        <w:ind w:right="288" w:left="288"/>
        <w:jc w:val="right"/>
      </w:pPr>
      <w:r>
        <w:rPr>
          <w:rFonts w:ascii="Jameel Noori Nastaleeq" w:hAnsi="Jameel Noori Nastaleeq"/>
          <w:color w:val="222222"/>
          <w:sz w:val="27"/>
        </w:rPr>
        <w:t>عورت کے تعلق سے مغرب کی ذہنیت مغرب نے عورت کو ایک بکاؤ مال بنا دیا ہے، اس کی شخصیت ( Personality) میں سوائے جنس کے اور کوئی چیز قابل توجہ نہیں بچی، مغربی وسائل ابلاغ میں عورت بس ایک لذت اندوزی کے ذریعہ کے طور پر پیش کی گئی۔اس کا رول بس اپنے جسم کی نمائش اور ظالم مردکی دماغی عیاشیوں کا سامان بننا ہے، مغرب نے عورت کو تہذیب کے نام پر بس یہی سکھا یا ہے کہ وہ مردوں کو اپنی جانب مائل کرے،ہر تاجر اپنے سامان کے ساتھ عورت کی بھی تجارت کر رہا ہے،دوکانوں کے کاؤنٹر ، اور ہوٹلوں کی خدمت سے لے کر آفسوں کی میز وں اور کمپنیوں کے اشتہاروں تک ہر جگہ عورت بیچی جا رہی ہے، اسکے سہارے بلکہ اس کے حسن کے سہارے تجارت کی جارہی ہے اور اس طرح عورت بس کمانے کا ذریعہ ہے۔ اعلیٰ سے اعلیٰ معیار زندگی کے حصول کی دوڑنے عورت کو بھی کسب معاش کی دوڑ میں لگا دیا، اور اس کے ساتھ ہی اس پر گھر کی ذمہ داریاں بھی باقی رہیں۔ ڈاکٹر کلین لیڈیز اسپتالوں کے ڈاکٹروں کی یونین کے صدر ہیں انھوں نے جرمنی میں ایک کانفرنس کے دوران انکشاف کی کہ گھر سے باہر کام کرنے والی عورتیں تقریباً۱۴فیصد دل اور اعصابی بیماریوں کا شکار ہیں، اور اس کا سبب وہ غیر فطری بوجھ ہے جو ان پر پڑتا ہے۔امریکہ میں ۴۷فیصد،سویڈن میں ۶۵فیصد اور جرمنی میں ۳۷فیصد کام کرنے والی عورتیں دماغی اور نفسیاتی الجھن کا شکار ہیں، اور ان مارکٹوں میں تسکین بخش دواؤں میں سے ۷۶فیصد عورتوں پر صر ف کی جاتی ہیں۔(البیان)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 اللہ ہمارا حامی وناصر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۸۸</w:t>
      </w:r>
    </w:p>
    <w:p>
      <w:pPr>
        <w:spacing w:before="60" w:after="80" w:line="312" w:lineRule="auto"/>
        <w:ind w:right="288" w:left="288"/>
        <w:jc w:val="right"/>
      </w:pPr>
      <w:r>
        <w:rPr>
          <w:rFonts w:ascii="Jameel Noori Nastaleeq" w:hAnsi="Jameel Noori Nastaleeq"/>
          <w:color w:val="222222"/>
          <w:sz w:val="27"/>
        </w:rPr>
        <w:t>اللہ ہمارا حامی وناصر ہے اب سوال یہ ہے کہ ہم کدھر جارہے ہیں، اس وقت صورت حال یہ ہے کہ ذرائع ابلاغ کی ہیجان انگیز تبلیغ نے مسلمانوں اور ایشیائی مسلمانوں کی ایک بڑی اکثریت کو اپنا گرویدہ بنا لیا ہے،وہ بھی اسی طرز زندگی کو اپنانے لگے ہیں۔اس رجحان کو ایک عالمی حکمراں تہذیب سے بھی تقویت مل رہی ہے اور اس کے لئے نئی نئی پالیسیاں بنانے پر مجبور کررہے ہیں۔ ان حالات میں ہمارے پاس مقابلے کے ہتھیار بہت کم رہ گئے ہیں ،ذاتی عزم وارادہ اور قوت فیصلہ کی طاقت سے ہی ہم اس سیلاب میں بہنے سے بچ سکتے ہیں۔اس سلسلہ میں سب سے پہلا فیصلہ گھروں کی سطح پر لینا ہے، ہمارے گھروں کا ماحول گندے میڈیا، اخلاقی تہذیب سے عاری اسکول، اور بگڑے ہوئے ماحول سے تیزی کے ساتھ متاثر ہو رہا ہے اور گھر کے بڑوں نے عموماً عملی طور پر شکست تسلیم کر لی ہے۔یہ وقت ہمارے امتحان اور آزمائش کا ہے اگر ہم بھی اسی تباہی کے کھڈ میں جا گریں جس میں مغرب گر رہا ہے تواللہ ہی ہمارا حامی وناصر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 ملازمت کرنے سے پیسے مل سکتے ہیں محبت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۸۹</w:t>
      </w:r>
    </w:p>
    <w:p>
      <w:pPr>
        <w:spacing w:before="60" w:after="80" w:line="312" w:lineRule="auto"/>
        <w:ind w:right="288" w:left="288"/>
        <w:jc w:val="right"/>
      </w:pPr>
      <w:r>
        <w:rPr>
          <w:rFonts w:ascii="Jameel Noori Nastaleeq" w:hAnsi="Jameel Noori Nastaleeq"/>
          <w:color w:val="222222"/>
          <w:sz w:val="27"/>
        </w:rPr>
        <w:t>ملازمت کرنے سے پیسے مل سکتے ہیں محبت نہیں قدرت نے عورت کے جسم اور اس کے اعضاء کو جس انداز پر بنایا ہے اس کی حالت اس بات کی متحمل نہیں کہ مرد جیسے کام انجام دے اسی لئے شریعت مطہرہ نے اس کو گھر کے اندر کی ذمہ داریاں سونپی ہیں اور گھر کے باہر کی ذمہ داریاں شوہر کودی اگر یہ دونوں اپنے اپنے فرائض وواجبات کی انجام دہی مکمل طور سے کریں تو دونوں میاں بیوی بڑی سکون کی زندگی بسر کریں اور پیدا ہونے والی اولاد پرورش کے اچھے اثرات پڑیں۔اور جب سے عورت نے کسب معاش کے لئے چہار دیواری کے باہر قدم رکھا اور مرد اپنی ذمہ داری سے غافل ہوا تو گھر کا سکون غارت ہو گیا دونوں کی جیبیں ہمیشہ گرم ہیں مگر وہ محبت والفت جو میاں بیوی میں گھر کو خوشحال بنانے کے لئے ہونی چاہئے وہ ہر گز نہ رہی آج مغرب میں میاں بیوی میں محبت والفت اسی لئے عنقا ہے کہ عورت بھی خوب کمارہی ہے اس کو شوہر کی خدمت کرنے اور اس کے بچوں کی پرورش کرنے کی کوئی ضرورت نہیں ہمارے ہندوستان میں بھی یہ چیزیں آہستہ آہستہ داخل ہو تی جارہی ہیں بلکہ نوجوان بچیاں تو مغرب کی ایک ایک چیز کی تقلید کرنے میں فخر محسوس کر رہی ہیں خواہ اس سے ان کی عزت پر بٹہ لگے یا ان کی شریعت کی دھجیاں اڑیں معاشرہ اور خاندان بر بادہو والدین کی عزتیں نیلام ہو جائیں اس کی چنداں فکر نہیں ہے خدا ہم کو سمجھ دے اور مغرب کی تقلید سے ہماری حفاظت فرمائے خاص کر ہماری نوجوان بچیوں کی حفاظت فرمائے۔آمین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 جنسی بے راہ روی سے امریکہ تباہی کے دہانے پر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۹۱</w:t>
      </w:r>
    </w:p>
    <w:p>
      <w:pPr>
        <w:spacing w:before="60" w:after="80" w:line="312" w:lineRule="auto"/>
        <w:ind w:right="288" w:left="288"/>
        <w:jc w:val="right"/>
      </w:pPr>
      <w:r>
        <w:rPr>
          <w:rFonts w:ascii="Jameel Noori Nastaleeq" w:hAnsi="Jameel Noori Nastaleeq"/>
          <w:color w:val="222222"/>
          <w:sz w:val="27"/>
        </w:rPr>
        <w:t>جنسی بے راہ روی سے امریکہ تباہی کے دہانے پر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o بِسْمِ اﷲِ الرَّحْمٰنِ الرَّحِیْمِ oقُلِّْ لِلْمُؤْمِنِیْنَ یَغُضُّوْا مِنْ اَبْصَارِہِمْ وَیَحْفَظَُوْا فُرُوْجَھُمْ ذَالِکَ اَزْکٰی لَھُمْ اِنَّ اللّٰہَ خَبِیْرٌ بِّمَایَصْنَعُوْنَ۔صَدَقَ اللّٰہُ الْعَظِیْم۔ عزت مآب خواتین معلمات اور عزیز بہنو! اس وقت جو آیت کریمہ میں نے آپ کے سامنے تلاوت کی ہے اس میں اللہ تعالیٰ نے مومن مردوں کو یہ حکم دیا ہے کہ اپنی نگاہیں پست کرلو اور اپنی شرمگاہوں کی حفاظت کرو اسی طرح دوسری آیت میں اللہ تعالیٰ نے عورتوں کو حکم دیا ہے کہ وہ اپنی نگاہوں کو پست رکھیں اور اپنی شرمگاہوں کی حفاظت کریں ۔ قُلِّ لِلْمُؤْمِنِیْنَ یَغُضُّوْا مِنْ اَبْصَارِہِمْ وَیَحْفَظُوْا فُرُوْجَھُمْ۔آج کل جنسی بے راہ روی پوری دنیا میں پھیل رہی ہے اس کا ایک بہت بڑا سبب عورتوں میں بے پردگی اور مردوں کی طرح سڑکوں بازاروں اور پارکوں اور کلبوں میں پھرنا اور مغربی ممالک خاص کر بے امریکہ اس راہ روی اور جنسی آوارگی کا منبع وسر چشمہ ہیں مساوات حقوق مردوزن کے بلند وبانگ نعرے تو بہت لگاتا ہے مگر ترقی یافتہ امریکہ کا حال یہ ہے کہ عورتیں ظلم وستم کی چکی میں پس رہی ہیں اور عورت کے حقوق کے نام پر جو آزادی ان لوگوں نے دے رکھی ہے وہ عورتوں کیلئے بڑی ہی ذلت ورسوائی کی چیز ہے مذہب اسلام نے سیادت وقیادت کا حق مردوں کو عطا کیا ہے اور عورت کو گھریلو ذمہ داریاں سونپی ہیں۔ قبل از اسلام جاہلیت کے زمانے میں اگر عورتوں پر ظلم وستم کیا جاتا تھا تو آج جب کہ اسلام سے کافی بعد ہو گیا تو پھر عورتوں پر اسی طرح کا ظلم وستم ہو نے لگا اس جنسی بے راہ روی کو ختم کرنے کی سب سے بڑی تدبیر یہ ہے کہ اسلام نے عورتوں کے حقوق اور پردے کے جو احکام بیان کئے ہیں ان پر عمل کیا جائے عورتوں کو کسب معاش کا مکلف بنانا یہ سراسرظلم ہے یہ صرف مرد کی ذمہ داری ہے کہ وہ کہیں سے بھی کما کر لائے اور عورت کے خرچہ کا انتظام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 آہ !جرائم کو بھی قانونی تحفظ؟</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۹۳</w:t>
      </w:r>
    </w:p>
    <w:p>
      <w:pPr>
        <w:spacing w:before="60" w:after="80" w:line="312" w:lineRule="auto"/>
        <w:ind w:right="288" w:left="288"/>
        <w:jc w:val="right"/>
      </w:pPr>
      <w:r>
        <w:rPr>
          <w:rFonts w:ascii="Jameel Noori Nastaleeq" w:hAnsi="Jameel Noori Nastaleeq"/>
          <w:color w:val="222222"/>
          <w:sz w:val="27"/>
        </w:rPr>
        <w:t>آہ !جرائم کو بھی قانونی تحفظ؟ اسلام نے عورتوں کو ان کی عزت وناموس کی حفاظت کی خاطر یہاں تک حکم دیا ہے کہ اپنے مقام زینت کا اظہار نہ کریں اور نہ ہی غیر محرموں کے سامنے چہرہ کھول کر جائیں غیر محر م سے باتیں کرناان سے ہاتھ ملانا جس کو آج کی دنیا میں کوئی معیوب نہیں سمجھاجاتا اسلام نے اس کو حرام قراردیا ہے حتی کہ عورتوں کیلئے یہ بھی جائز نہیں کہ اپنے پھوپھی زاد بھائی چچا زاد بھائی خالہ زاد بھائی اور دیگر بھائیوں کے سامنے آئیں اگر ان احکام پر عمل کیا جائے تو کیا آئے دن زنا وغیرہ کی ناگوار اور معاشرے کو پراگندہ کردینے والی صورت حال پیدا ہو سکتی ہے؟ ہر گز نہیں لیکن افسوس اس بات پر ہے کہ امریکہ ویورپ میں تو آج زنا ور لواطت جو آپسی رضامندی سے ہو اسے کوئی گناہ ہی نہیں تصور کیاجاتا بلکہ اس طرح کے جرائم کو قانونی تحفظ دیا جارہا ہے۔ آج امریکہ نے دنیا کو تباہی وبربادی کے عمیق غار پر لا کھڑا کیا ہے اللہ تعالیٰ سب کی حفاظت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 رہبر ہی رہزن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۹۳</w:t>
      </w:r>
    </w:p>
    <w:p>
      <w:pPr>
        <w:spacing w:before="60" w:after="80" w:line="312" w:lineRule="auto"/>
        <w:ind w:right="288" w:left="288"/>
        <w:jc w:val="right"/>
      </w:pPr>
      <w:r>
        <w:rPr>
          <w:rFonts w:ascii="Jameel Noori Nastaleeq" w:hAnsi="Jameel Noori Nastaleeq"/>
          <w:color w:val="222222"/>
          <w:sz w:val="27"/>
        </w:rPr>
        <w:t>رہبر ہی رہزن ہے دنیا میں اس وقت امریکہ کو تہذیب اور تمدن کا گہوارہ سمجھا جاتا ہے، تمدن کی حد تک تو بات سمجھ میں آتی ہے مگر تہذیب کا اس ملک اور یہاں کے باسیوں سے کوئی تعلق نہیں۔اس سلسلے میں دنیا کو امریکیت کے بخار میں سوچی سمجھی ذہنیت کے تحت مبتلا کیا گیا، پاکستان میں بھی کچھ ادارے اور شخصیات اس مشکل کام میں جٹے ہوئے ہیں جن کے نزدیک امریکی تہذیب انسانیت کی نجات دہندہ ہے مگر اصل حقائق اس سے بالکل مختلف ہیں، ان حقائق کو اگر غیر امریکی ذرائع اجاگر کریں تو شاید اسے امریکہ دشمنی پر مبنی کہا جائے مگر جب خود امریکی عوام اپنی قاتل تہذیب کے مکروہ چہرہ سے پردہ اٹھانے لگیں تو اسے کیا کہا جائے گا؟اس سلسلے میں امریکہ کے ہی اداروں کی مختلف رپورٹوں کے حوالے سے عرض کر رہا ہوں کہ انسانیت کے لیے مہلک ترین یہ معاشرہ خودکس طرح اپنے ہی ملک کو کھا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 امریکہ اخلاق سے گر چکا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۹۴</w:t>
      </w:r>
    </w:p>
    <w:p>
      <w:pPr>
        <w:spacing w:before="60" w:after="80" w:line="312" w:lineRule="auto"/>
        <w:ind w:right="288" w:left="288"/>
        <w:jc w:val="right"/>
      </w:pPr>
      <w:r>
        <w:rPr>
          <w:rFonts w:ascii="Jameel Noori Nastaleeq" w:hAnsi="Jameel Noori Nastaleeq"/>
          <w:color w:val="222222"/>
          <w:sz w:val="27"/>
        </w:rPr>
        <w:t>امریکہ اخلاق سے گر چکا ہے کو لمبیا یونیورسٹی کے پروفیسر جوزف اے کیلفانو اپنی ایک رپورٹ میں انکشاف کرتے ہیں کہ:’’امریکہ جن اخلاقی اور معاشرتی بیماریوں میں آج مبتلا ہو چکا ہے اس کی مثال پہلے نہیں ملتی جس کی وجہ سے امریکہ تیزی کے ساتھ کھوکھلا ہو رہا ہے اوریہ اندیشہ پیدا ہو رہا ہے کہ یہ سپر طاقت اپنی ہی اخلاقی گراوٹ کی زد میں آکر تباہی سے دوچار ہو جائے گی‘‘۔ ایک اور رپورٹ میں پروفیسر کیلفانو لکھتے ہیں: امریکی تباہی میں اگر کسی عوامل نے سب سے زیادہ کردار ادا کیا تو شراب نوشی اور منشیات کا بے تحاشہ استعمال ہے یہی اصل برائی کی جڑ ہے، (اسلام میں ڈیڑھ ہزار سال پہلے اسے ام الخبائث قراردیا گیا تھا) کیلفانو کے مطابق انہوں نے اپنے ساتھیوں کی مدد سے طویل عرصے کی محنت کے بعد جو اعداد وشمار حاصل کئے اس کے مطابق:بھی سن لیجئے۔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 امریکہ میں طوفانی شراب نوشی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۹۴</w:t>
      </w:r>
    </w:p>
    <w:p>
      <w:pPr>
        <w:spacing w:before="60" w:after="80" w:line="312" w:lineRule="auto"/>
        <w:ind w:right="288" w:left="288"/>
        <w:jc w:val="right"/>
      </w:pPr>
      <w:r>
        <w:rPr>
          <w:rFonts w:ascii="Jameel Noori Nastaleeq" w:hAnsi="Jameel Noori Nastaleeq"/>
          <w:color w:val="222222"/>
          <w:sz w:val="27"/>
        </w:rPr>
        <w:t>امریکہ میں طوفانی شراب نوشی امریکہ میں ۷۶ملین امریکی باقاعدہ خاندان میں بیٹھ کر کثرت کے ساتھ شراب نوشی کرتے ہیں،۱۱ملین امریکی دن میں ۵ مرتبہ سے زیادہ شراب نوشی کرتے ہیں۔۶۱ملین امریکی سگریٹ کے ساتھ منشیات کا استعمال کرتے ہیں جب کہ۷ملین سے زیادہ امریکی بغیر دھویں کی سگریٹ استعمال کرتے ہیں،اس میں سخت ترین منشیات استعمال کی جاتی ہے،۳ملین سے زیادہ امریکی نشہ آور گولیاں کثرت سے استعمال کرتے ہیں ان لوگوں میں پہلے یہ رجحان پایا جاتا تھا کہ اس قسم کی ادویات کے استعمال سے نفسیاتی امرض کا علاج ممکن ہے مگر وقت گزرنے کے بعد انکشاف ہوتا ہے کہ انہیں ایک اور مرض لاحق ہو چکا ہے۔امریکیوں کی کثیر تعداد جو کئی ملین افراد پر مشتمل ہے باقاعدہ کوکین کا استعمال کرتی ہے جب کہ ایک ملین سے کچھ کم امریکی سونگھنے والے نشہ میں مبتلا ہیں، اس نشے کو امریکہ میں( PCP:LSD,)کہا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 بارہ سال سے کم عمر لڑکے نشہ کے عادی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۹۵</w:t>
      </w:r>
    </w:p>
    <w:p>
      <w:pPr>
        <w:spacing w:before="60" w:after="80" w:line="312" w:lineRule="auto"/>
        <w:ind w:right="288" w:left="288"/>
        <w:jc w:val="right"/>
      </w:pPr>
      <w:r>
        <w:rPr>
          <w:rFonts w:ascii="Jameel Noori Nastaleeq" w:hAnsi="Jameel Noori Nastaleeq"/>
          <w:color w:val="222222"/>
          <w:sz w:val="27"/>
        </w:rPr>
        <w:t>بارہ سال سے کم عمر لڑکے نشہ کے عادی ایک اور رپورٹ کے مطابق: ایک اندازے کے مطابق نشہ کرنے والوں کی تعداد میں ۷۰ملین افراد ایسے ہیں جن کی عمریں بارہ سال سے کم ہیں،۳۱ملین امریکی کوکین کی ایک ایسی ممنوعہ قسم کا استعمال کرتے ہیں جو انسانی زندگی کو تیزی کے ساتھ چاٹ جاتی ہے،۱۹۸۳؁ء کی ایک رپورٹ کے مطابق اس وقت ۵۳ ملین امریکی اس خوفناک نشے کے عادی تھے۔ اس سلسلے میں یہ جان لینا ہی کافی ہے کہ امریکہ میں سالانہ ایک لاکھ سے زیادہ اموات صرف الکحل کے استعمال سے ہوتی ہیں امریکہ میں چالیس فیصد اموات سڑکوں پر نشے کی حالت میں ہوتی ہیں،جب کہ امریکہ اس ہلاکت خیز نشے کی بنیاد پر اپنی ’’اقتصادیات‘‘مضبوط کر رہا ہے۔۱۹۹۵ء؁ میں امریکہ نے صرف الکحل کے سلسلے میں ۱۵۰ ؍ ملین ڈالر کا منافع کمایا،۱۹۹۳ء؁میں دیگر منشیات کی مدمیں منافع کی شرح ۵۰بلین ڈالر تھی، یہ منافع صرف کوکین سے حاصل کیا گیا تھا ایک اندازے کے مطابق گذشتہ بارہ سالوں کے دوران منشیات کا ۲۷۶ملین ڈالر امریکہ میں آیا جس میں سے بڑی منشیات کے استعمال سے باز رکھنے کے پروگرامو ں پر صرف کی گئی۔۔۔۔۔۔۔۔۔!ایک دعویٰ یہ بھی کیاجاتا ہے کہ نشے کی وجہ سے تباہ ہونے والے افراد کی صحت کے پروگراموں میں صرف ہونے والی رقم کا ۵۵فیصد فنڈ بھی منشیات ہی کی رقم سے ادا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 ملین افرادنفسیاتی مریض</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۹۶</w:t>
      </w:r>
    </w:p>
    <w:p>
      <w:pPr>
        <w:spacing w:before="60" w:after="80" w:line="312" w:lineRule="auto"/>
        <w:ind w:right="288" w:left="288"/>
        <w:jc w:val="right"/>
      </w:pPr>
      <w:r>
        <w:rPr>
          <w:rFonts w:ascii="Jameel Noori Nastaleeq" w:hAnsi="Jameel Noori Nastaleeq"/>
          <w:color w:val="222222"/>
          <w:sz w:val="27"/>
        </w:rPr>
        <w:t>۲۴ملین افرادنفسیاتی مریض یہ صرف نشے کے اعدادوشمار ہیں اس کے بعد امریکیوں کی دماغی امراض کی تفصیل آتی ہے، گذشتہ بیس سالوں کی تحقیق کے بعد موجودہ دور کے جو اعداد وشمار سامنے آئے ہیں اس کے مطابق ۷۔۱؍۴۔۲ ملین امریکی نفسیاتی امراض میں مبتلا ہیں۔۱۸۸۹ء؁ میں ۸ـ۔۱۴۷ ملین امریکیوں کا اضافہ ہوا جن کے علا ج پر ۶۔۳۲بلین ڈالر صرف کئے گئے، شیز و فرینیا کے مریضوں پر۵۔۳۲بلین ڈالر صرف ہوئے، جب کہ دیگر دماغی امراض کے مریضوں پر مجموعی طور پر ۴۔۳۰بلین ڈالر صرف ہوئے، اس سال کے آخر تک ۴۔۳۸بلین ڈالر خرچ ہوں گے۔ اس وقت ۲۷ملین امریکی خود اپنے علاج کی غرض سے ڈاکٹروں کے پاس پہنچ جاتے ہیں جس سے ان پر سالانہ ۹۔۲۳ملین ڈالر صرف ہوتے ہیں۔۲۸ملین امریکی ایسے ہیں جو ڈاکٹروں کے اخراجات اٹھانے سے قاصر ہیں، ان پر اٹھنے والے علاجوں کا تخمینہ ۱۸ملین ڈالر کے قریب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 ہر۱۷منٹ میں ایک خودکشی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۹۶</w:t>
      </w:r>
    </w:p>
    <w:p>
      <w:pPr>
        <w:spacing w:before="60" w:after="80" w:line="312" w:lineRule="auto"/>
        <w:ind w:right="288" w:left="288"/>
        <w:jc w:val="right"/>
      </w:pPr>
      <w:r>
        <w:rPr>
          <w:rFonts w:ascii="Jameel Noori Nastaleeq" w:hAnsi="Jameel Noori Nastaleeq"/>
          <w:color w:val="222222"/>
          <w:sz w:val="27"/>
        </w:rPr>
        <w:t>ہر۱۷منٹ میں ایک خودکشی ان اعداد شمار کے علاوہ امریکہ میں خودکشی کے بڑھتے ہوئے رجحان نے اس معاشرے کو تباہی کے دہانے پر لا کھڑا کیا ہے، ایک رپورٹ کے مطابق ہر۱۷منٹ کے بعد امریکہ میں ایک خودکشی کی کوشش کی جاتی ہے۔سالانہ دو لاکھ امریکی خودکشی کی کوشش کرتے ہیں جن میں سے۳۰؍ ہزار موت سے ہم کنار ہو جاتے ہیں جب کہ دیگر مغربی معاشرے میں یہ تعداد نصف کے قریب بتائی جاتی ہے۔رپورٹ کے مطابق ہنگری، ڈنمارک، فن لینڈ اور سویڈن میں زیادہ تر لوگوں کی خودکشی کی وجوہات نشہ آور ادویات اور دیگر منشیات کے ساتھ ساتھ عائلی زندگی میں ناکامی بڑی وجہ ہے،بے لگام آزادی اس ملک کو تیزی کے ساتھ اندر سے کھا رہی ہے۔ تشدد اور قتل وغارت میں امریکی معاشرے کا دنیا میں کوئی اور ثانی نظر نہیں آتا،اس کا اندازہ اس بات سے لگایا جاسکتا ہے کہ یہاں روزانہ ۶۵؍افراد قتل ہوتے ہیں جب کہ چھ ہزار امریکی تشدد سے زخمی ہوتے ہیں، سالانہ قتل ہونے والوں کی تعداد ایک اندازے کے مطابق ۳۷۲۵؍افراد پر مشتمل ہے جب کہ زخمی ہونے والوں کی تعداد۰۰۰،۱۹۰،۲ہے۔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 ہر سال چار لاکھ لڑکیاں اسقاط حمل کراتی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۹۷</w:t>
      </w:r>
    </w:p>
    <w:p>
      <w:pPr>
        <w:spacing w:before="60" w:after="80" w:line="312" w:lineRule="auto"/>
        <w:ind w:right="288" w:left="288"/>
        <w:jc w:val="right"/>
      </w:pPr>
      <w:r>
        <w:rPr>
          <w:rFonts w:ascii="Jameel Noori Nastaleeq" w:hAnsi="Jameel Noori Nastaleeq"/>
          <w:color w:val="222222"/>
          <w:sz w:val="27"/>
        </w:rPr>
        <w:t>ہر سال چار لاکھ لڑکیاں اسقاط حمل کراتی ہیں اسقاط حمل کے بارے میں جو رپورٹ مرتب کی گئی ہے اس کے مطابق مانع حمل کی تمام تر سہولت ہونے کے باوجود ہر سال امریکہ میں ایک ملین لڑکیاں حاملہ ہوجاتی ہیں ان میں تین لاکھ ایسی لڑکیاں ہیں جن کی عمر پندرہ سال کے قریب ہوتی ہیں، چار لاکھ لڑکیاں اسقاط حمل کے دوران پیچیدہ بیماریوں کی زد میں آجاتی ہیں۔ جنسی بے راہ روی میں امریکہ دیگر ’’شعبوں‘‘کی طرح صف اول پر ہے،جس کے یہاں کوئی قید نہیں،اس کی وجہ سے انسانوں کی خرید وفروخت بھی جاری ہے، ان میں سب سے زیادہ تعداد لڑکیوں کی ہے، یہ اعداد وشمار دنیا میں ان حلقوں کو حیرت زدہ کردینے کیلئے کافی ہیں جن کیلئے یہ اخلاقی تباہی سے معمور معاشرہ مثال بنا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 انسانیت کا جنازہ نکل چکا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۹۸</w:t>
      </w:r>
    </w:p>
    <w:p>
      <w:pPr>
        <w:spacing w:before="60" w:after="80" w:line="312" w:lineRule="auto"/>
        <w:ind w:right="288" w:left="288"/>
        <w:jc w:val="right"/>
      </w:pPr>
      <w:r>
        <w:rPr>
          <w:rFonts w:ascii="Jameel Noori Nastaleeq" w:hAnsi="Jameel Noori Nastaleeq"/>
          <w:color w:val="222222"/>
          <w:sz w:val="27"/>
        </w:rPr>
        <w:t>انسانیت کا جنازہ نکل چکا ہم جنس پرستی نے یہاں رہی سہی انسانیت کا جنازہ نکال دیا ہے، تین مشہور امریکی ماہرین کنزی،جانسن اور ماسٹیرکی تحقیق کے مطابق تقریباً پچاس فیصد امریکی اپنی زندگی میں کم از کم ایک مرتبہ لواطت کے عمل سے گزرتے ہیں، اس تعداد میں تشویش ناک حد تک تیزی کے ساتھ اضافہ ہو رہا ہے جس کے مناظر اب کھلے عام امریکی سڑکوں پرد یکھے جاسکتے ہیں، انہی ذرائع کے مطابق مردوں کے علاوہ ۵۔۱ملین امریکی عورتیں اور لڑکیا ں اس بدفعلی میں مبتلا ہیں۔ اس مقصدکیلئے امریکہ کی سڑکوں سے بے شمار لوگ تشدد کے ذریعے اغواء کئے جاتے ہیں ان میں عورتیں اور مرد مساوی طور پر شامل ہیں جن سے بد فعلی کرائی جاتی ہے،ایک رپورٹ کے مطابق ان کی تعداد بیس تا تیئسفیصد ہے حیرت کی بات ہے کہ جرائم دیہی علاقوں کے بجائے بڑے شہروں میں ہوتے ہیں۔ اس جنسی بے راہ روی نے انسانیت کے قاتل امریکی معاشرے میں بے شمار بیماریوں کو جنم دیا ہے، جن کے علاج پر۱۹۹۰ء؁ میں اخراجات کا تخمینہ ۸۔۱۴۷ بلین ڈالر تھا۔جب کہ اس لعنت کی وجہ سے لگنے والی جنسی بیماریوں سے متاثرہ امریکیوں کی تعداد۵۶ملین سے تجاوز کر چکی ہے۔ ۱۹۹۳ء؁ میں یہ تعداد ۳۱ملین تھی،بعض امریکی ماہرین کے مطابق۳۔۱۵ملین افراد میں ایسے جنسی امراض پائے گئے ہیں جو طب کی دنیا کیلئے ابھی نئے ہیں ان امراض کی تحقیق پر۴۔۸بلین ڈالر کا تخمینہ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 ہر تین آدمیوں میں سے ایک ایڈس کا شکار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۹۹</w:t>
      </w:r>
    </w:p>
    <w:p>
      <w:pPr>
        <w:spacing w:before="60" w:after="80" w:line="312" w:lineRule="auto"/>
        <w:ind w:right="288" w:left="288"/>
        <w:jc w:val="right"/>
      </w:pPr>
      <w:r>
        <w:rPr>
          <w:rFonts w:ascii="Jameel Noori Nastaleeq" w:hAnsi="Jameel Noori Nastaleeq"/>
          <w:color w:val="222222"/>
          <w:sz w:val="27"/>
        </w:rPr>
        <w:t>ہر تین آدمیوں میں سے ایک ایڈس کا شکار امریکہ میں آبادی کا تیسرا بڑا حصہ ایسے لڑکو ں اور لڑکیوں پر مشتمل ہے جن کی عمریں پندرہ سال سے زیادہ نہیں ہیں ،ان میں ۳۰۶۳۲،ایسے تھے جو ۱۹۹۰ء؁ کے آخر میں ایڈس کے وائرس سے متأثر تھے، اس وقت یہ وائرس زیادہ تر ۴۴۔۴۵سال کی عمر کے افراد میں سب سے زیادہ پائے جاتے ہیں۔ (روزنامہ منصف حیدرآباد۱۶؍جنوری ۲۰۰۹ء؁) جب شادیاں کثرت سے اور کم خرچ میں ہوں گی تو گناہ کم ہوں گے اور جب شادی کی عمر ہونے کے بعد بھی والدین کی توجہ شادی کی طرف نہیں ہوگی تو جوان لڑکے اور لڑکیاں گناہ کی طرف مائل ہوں گے پھر اس سے طرح طرح کی بیماریاں پیدا ہوں گی جب گناہ زیادہ ہوں گے تو بھوک مری فاقہ کشی ذلت وافلاس اور اللہ کا عذاب مختلف بیماریوں کی شکل میں مسلسل آتا رہے گااللہ تعالیٰ ہمیں احکام اسلام پر چلنے کی توفیق عطا فرمائے۔آمین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 میدان جہاد میں مسلم بہادر خواتین کی قربانیاں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۱۰۰</w:t>
      </w:r>
    </w:p>
    <w:p>
      <w:pPr>
        <w:spacing w:before="60" w:after="80" w:line="312" w:lineRule="auto"/>
        <w:ind w:right="288" w:left="288"/>
        <w:jc w:val="right"/>
      </w:pPr>
      <w:r>
        <w:rPr>
          <w:rFonts w:ascii="Jameel Noori Nastaleeq" w:hAnsi="Jameel Noori Nastaleeq"/>
          <w:color w:val="222222"/>
          <w:sz w:val="27"/>
        </w:rPr>
        <w:t>میدان جہاد میں مسلم بہادر خواتین کی قربانیاں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o بِسْمِ اﷲِ الرَّحْمٰنِ الرَّحِیْمo وَجَاھِدُوْافِی اللّٰہِ حَقَّ جِھَادِہِ۔صَدَقَ اللّٰہُ الْعَظِیْمُ۔ حق تعالیٰ کا ارشاد ہے ’’ اور سر توڑ کوشش کرو اللہ تعالیٰ کی راہ میں جس طرح کو شش کرنے کا حق ہے ‘‘۔ جلسہ میں شریک میری ماؤں اور بہنو! اللہ تعالیٰ جس سے چاہیں اپنے دین کی خدمت لے لیں اس میں مرد وعورت حتی کہ مسلم کی بھی کو ئی تخصیص نہیں اللہ رب العزت نے غیروں سے بھی اپنے دین کا کام لیاہے اللہ کے دین کی اگر ہم خدمت کر رہے ہیں تو اللہ کا شکر ادا کریں کہ اس نے ہم سے یہ کام لے لیا ورنہ ہم کہاں اس لائق تھے کہ اللہ کے دین کی خدمت انجام دے سکیں شیخ سعدی رحمۃ اللہ علیہ نے کتنی اچھی بات کہی ہے ۔ ؎ منت منہ کہ خدمت سلطاں ہمی کنی منت شناس از و کہ بخدمت بدشتت یہ احسان مت جتلا کہ تو بادشاہ کی خدمت کررہا ہے بلکہ اس کا احسان سمجھ کہ اس نے تجھے اپنی خدمت کے واسطے رکھ لیا۔ جس طرح دین کی خاطر مردوں نے قربانیاں دی ہیں اسی طرح عورتوں نے بھی دین اسلام کی خاطر بڑی بڑی قربانیاں دی ہیں اور اعلاء کلمۃ اللہ کے لئے اپنی جان کا نذرانہ بھی پیش کردیا ہے آج انھیں برگزیدہ خواتین میں سے چند شخصیات کا تذکرہ کروں گا لیکن قبل اس کے کہ میں ان خواتین کا تذکرہ کروں جہاد سے متعلق بھی کچھ باتیں گوش گذار کردینا چاہتا ہوں اللہ تبارک وتعالیٰ نے ارشاد فرمایا ’’وَجَاھِدُوْ افِی اللّٰہِ حَقَّ جِہَادِہْ‘‘ اللہ کے راستہ میں اس طرح جہاد کرو جس طرح جہاد کرنے کا حق ہے لفظ جہاد کے کیا معنی ہیں جہاد کی تشریح کرتے ہوئے علامہ راغب لکھتے ہیں ’’اَلْجِھَادُ وَالْمُجَاھِدَۃُ اِسْتِفْرَاغُ الْوَسَعِ فِیْ مُدَافَعَۃِ الْعَدُوِّ‘‘۔دشمن کا مقابلہ کرنے میں ہر امکانی قوت صرف کردینے کو جہاد اور مجاہد ہ کہتے ہیں پھر لکھتے ہیں جہاد کی تین قسمیں ہیں مجاہدۃ العدوالظاہر۔(۱)ظاہر ی دشمن سے جہاد۔(۲) مجاہدۃ الشیطان شیطان سے جہاد۔(۳) مجاہدۃ النفس اور اپنے نفس کے خلاف جہاد۔اس آیت کریمہ میں تینوں قسم کے جہاد داخل ہیں۔’’جَاھِدُوْ اَھْوَائَ کُمْ کَمَا تُجَاھِدُوْنَ اَعْدَائَ کُمْ‘‘ اپنے ظاہری دشمن سے تم جس طرح جہاد کرتے ہو اسی طرح اپنی نفسانی خواہش کے خلاف بھی جہاد کروآخر میں لکھتے ہیں کہ جہاد ہاتھ سے بھی ہوتا ہے او رزبان سے بھی جیساکہ رسول اکرم صلی اللہ علیہ وسلم کا ارشاد گرامی ہے ’’جَاھِدُوْ الْکُفَّارَ بَاَیْدِیْکُمْ وَاَلْسِنَتِکُمْ‘‘کفار کا مقابلہ زور بازو کے ساتھ بھی کرو او رزبان سے بھی گویا دشمن کے مقابلہ میں سردھڑکی بازی لگا دینا جہاد کے مفہوم میں داخل ہے، امکانی وسائل مہیا کرنے میں جنگی تدابیر میں صبر واستقامت کا مظاہرہ کرنے میں اگر کسی قسم کی غفلت برتی جائے گی تو گویا ایسی ادھوری کوشش کو قرآنی اصطلاح میں جہاد کا نام دینا زیادتی ہوگی جاھدواکایہ معنی ذہن نشین کرنے کے بعد یہ بھی ذہن میں رکھئے کہ تمہاری یہ ساری تگ ودو یہ عدیم النظیر جانثاری اور فدائیت یہ بے مثال صبر واستقامت کسی ذاتی یا دنیوی مقاصد کی تکمیل کیلئے نہ ہو۔بلکہ صرف اللہ کے نام کو بلند کرنے کیلئے ہو یہی وہ خصوصیت ہے جس کے باعث امت مسلمہ کی جنگ دوسری قوموں کی جنگوں سے غایت ومقصود کے اعتبار سے بالکل ممتاز ہو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 خواتین کی شجاعت ودلیری صفحۂ تاریخ پر عیاں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۱۰۲</w:t>
      </w:r>
    </w:p>
    <w:p>
      <w:pPr>
        <w:spacing w:before="60" w:after="80" w:line="312" w:lineRule="auto"/>
        <w:ind w:right="288" w:left="288"/>
        <w:jc w:val="right"/>
      </w:pPr>
      <w:r>
        <w:rPr>
          <w:rFonts w:ascii="Jameel Noori Nastaleeq" w:hAnsi="Jameel Noori Nastaleeq"/>
          <w:color w:val="222222"/>
          <w:sz w:val="27"/>
        </w:rPr>
        <w:t>خواتین کی شجاعت ودلیری صفحۂ تاریخ پر عیاں ہے یہ مسلمہ حقیقت ہے کہ اسلام کو روز اول سے ہی مختلف چیلینجوں کا سامنا کرنا پڑا۔طاغوتی طاقتیں اسلام اور اہل اسلام سے ٹکراتی رہی ہیں یہاں تک کہ مسلمانوں کو اپنے آبائی وطن مکہ مکرمہ چھوڑ کر مدینہ کی طرف ہجرت کیلئے مجبور ہونا پڑا لیکن دشمنان اسلام نے وہاں بھی انہیں چین وسکون کی سانس لینے نہیں دیا۔ مکہ اور اس کے اطراف کے لوگوں نے انہیں برسر پیکار ہونے پر مجبور کردیا جس کا نتیجہ یہ ہوا کہ نبی کریم صلی اللہ علیہ وسلم اور آپ کے جانباز صحابۂ کرام کو متعدد محاذ وں کاسامنا کرنا پڑا اور ان محاذوں میں جہاں مجاہدین اسلام نے حصہ لیا وہیں خواتین اسلام نے بھی اپنی شجاعت ودلیری اور بے باکی کا مظاہرہ کیا جن کے اسماء گرامی تاریخ کے صفحات پر روز روشن کی طرح عیا 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 خواتین اسلام کی جنگی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۱۰۳</w:t>
      </w:r>
    </w:p>
    <w:p>
      <w:pPr>
        <w:spacing w:before="60" w:after="80" w:line="312" w:lineRule="auto"/>
        <w:ind w:right="288" w:left="288"/>
        <w:jc w:val="right"/>
      </w:pPr>
      <w:r>
        <w:rPr>
          <w:rFonts w:ascii="Jameel Noori Nastaleeq" w:hAnsi="Jameel Noori Nastaleeq"/>
          <w:color w:val="222222"/>
          <w:sz w:val="27"/>
        </w:rPr>
        <w:t>خواتین اسلام کی جنگی خدمات ان چند خواتین اسلام کا مختصر تعارف عرض کرتا ہوں جنہوں نے پورے جوش وولولہ اور ایمانی جذبے کے ساتھ اسلامی محاذ پر مردوں کے ساتھ شانہ بہ شانہ شرکت کی، تکہ آج کے اس دور کی خواتین اسلام کے اندر بھی وہ غیرت پیدا ہو اور اپنے اندر ایسی ہی جرأت وہمت پیدا کرنے کی کوشش کریں۔ اس دور اولیں کی خواتین اسلام نے جنگی محاذ پر جو کارنامے انجام دیئے ہیں وہ مختصراً یہ ہیں: ۱۔زخمیوں کو پانی پلانا، ان کی مرہم پٹی کرنا اور دیگر طبی خدمات انجام دینا۔ ۲۔لشکر کے لئے کھانے پینے کا انتظام کرنا۔۳۔شہداء کے لئے قبریں کھودنا اور زخمی سپاہیوں کو میدان جنگ سے اٹھا کر لانا۔۴۔زخمی مجاہدین کی ہر طرح سے خدمت انجام دینا۔۵۔موقع اور ضرورت کے پیش نظر مجاہدین اسلام کی ہمت افزائی کرنا ان کے اندر جرأت وہمت جوش وخروش اور بے باکی پیدا کرنا، ان کے ایمان کے جذبے کو ابھارنا نیز ان کا تعاون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593: حضرت ام عمار ہ رضی اللہ عنہا کے حیرت انگیز کارنامے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۱۰۳</w:t>
      </w:r>
    </w:p>
    <w:p>
      <w:pPr>
        <w:spacing w:before="60" w:after="80" w:line="312" w:lineRule="auto"/>
        <w:ind w:right="288" w:left="288"/>
        <w:jc w:val="right"/>
      </w:pPr>
      <w:r>
        <w:rPr>
          <w:rFonts w:ascii="Jameel Noori Nastaleeq" w:hAnsi="Jameel Noori Nastaleeq"/>
          <w:color w:val="222222"/>
          <w:sz w:val="27"/>
        </w:rPr>
        <w:t>حضرت ام عمار ہ رضی اللہ عنہا کے حیرت انگیز کارنامے جن خواتین اسلام نے اپنے دین کی سر بلندی کے لئے شجاعت وبہادری کے نادر نمونے تاریخ کے صفحات پر نقش کئے ہیں ان کی فہرست بڑی طویل ہے۔ انہیں میں سے ایک حضرت ام عمارہ رضی اللہ عنہا ہیں جن کا مختصر تعارف یہ ہے:نام نسیبہ ہے لیکن یہ تاریخ میں کنیت ہی سے مشہور ومعروف ہوئیں، یہ کعب کی صاحبزادی تھیں۔ ہجرت نبوی سے تقریباً چالیس سال قبل مدینہ میں پیدا ہوئیں، ان کا تعلق بنو نجار سے جا ملتا ہے۔ سلسلہ نسب یوں ہے۔ نسیبہ بنت کعب بن عمر وبن عوف بن مبذول بن غنم بن مازن بن نجار۔حضرت ام عمارہ رضی اللہ عنہا دو خصوصیات کی حامل تھیں ایک تو انصاریہ تھیں دوسرے قبول اسلام کے اعتبار سے اولین مسلمانوں میں شامل تھیں،ہجرت نبوی کے تیسرے سال جب معرکۂ اُحد پیش آیا تو اس جنگ میں حضرت ام عمارہ رضی اللہ عنہا بھی شریک ہوئیں اور شجاعت ودلیری جاں بازی وجاں فروشی، بلند ہمتی اور ثابت قدمی کا ایسا مظاہرہ کیا کہ تاریخ نے انہیں خاتونِ احد کے نام سے یاد کیا۔ جنگ احد میں مسلمان جب فتح کی طرف گامزن تھے، ام عمارہ رضی اللہ عنہا دوسری صحابیات کے ساتھ مشکیزے میں پانی بھر کرمجاہدین کو سیراب کرہی تھیں، لیکن صرف ایک غلطی کی بنیاد پر جب جنگ کی کایا پلٹ گئی اور مجاہدین منتشر ہو گئے تو مسلمانوں میں بھگدڑ مچ گئی، مسلمان بدحواس ہو گئے اور مغلوب ہونے لگے اس درمیان اللہ کے رسول کے ساتھ صرف چند جاں نثار صحابۂ کرام باقی رہ گئے تھے۔یہ حالت دیکھ کر حضر ت ام عمارہ رضی اللہ عنہا سے نہ رہا گیا انہوں نے مشکیزہ پھینک کر تلوار سنبھال لی اور اللہ کے رسول کے پاس پہنچ کر سینہ سپر ہوگئیں۔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594: ام عمارہ کی شجاعت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۱۰۴</w:t>
      </w:r>
    </w:p>
    <w:p>
      <w:pPr>
        <w:spacing w:before="60" w:after="80" w:line="312" w:lineRule="auto"/>
        <w:ind w:right="288" w:left="288"/>
        <w:jc w:val="right"/>
      </w:pPr>
      <w:r>
        <w:rPr>
          <w:rFonts w:ascii="Jameel Noori Nastaleeq" w:hAnsi="Jameel Noori Nastaleeq"/>
          <w:color w:val="222222"/>
          <w:sz w:val="27"/>
        </w:rPr>
        <w:t>ام عمارہ کی شجاعت کفار جب اللہ کے رسول صلی اللہ علیہ وسلم کی طرف بڑھے تو حضرت ام عمارہ رضی اللہ عنہا ثابت قدم صحابۂ کرام کے ساتھ تیر وتلوار کو اپنے جسم مبارک سے روکنے لگیں۔ایک کافر نے جب ان کے پاس آکر سر پر وار کیا تو ام عمارہ رضی اللہ عنہا نے اپنی تلوار سے دفاع کیا اور اس کے گھوڑے کے پاؤں پر ایسا وار کیا کہ گھوڑا مع سوار زمین پر گر پڑا، اس کے بعد ان کے لخت جگر عبداللہ نے اس کافر کا کام تمام کردیا۔ اور اسی وقت ایک دوسراکافر آیا اور حضرت عبد اللہ کے بایاں بازوں کو زخمی کردیا،حضرت ام عمارہ رضی اللہ عنہا نے اپنے زخمی بیٹے کو دیکھ کر فرمایا، جاؤ،جہاں تک جسم میں جان باقی رہے لڑتے رہو، جب اللہ کے رسول صلی اللہ علیہ وسلم نے ان کا جذبۂ جاں نثاری وجاں فروشی دیکھا تو فرمایا:’’من تطیق تطقین یا ام عمارہ‘‘پھر وہی کافر پلٹ کر دوسری بار حملہ آور ہوا تو اللہ کے رسول صلی اللہ علیہ وسلم نے فرمایا یہ وہی بدبخت ہے جس نے عبد اللہ کو زخمی کیا تھا، حضرت ام عمارہ رضی اللہ عنہا یہ سن کر اس کافر پر اس طرح جھپٹیں کہ کافر دو ٹکڑے ہو کر زمین پر گر پڑا یہ دیکھ کر اللہ کے نبی مسکرانے لگے اور فرمایا تو نے اپنے بیٹے کے خون کا بدلہ لے لیا۔ دوران جنگ ابن قحبہ نامی ایک کافر نے حضور صلی اللہ علیہ وسلم پر حملہ کیا آپ مغفر میں ملبوس تھے اس وجہ سے تلوار آپ کے مغفر پر لگی اور دوکڑیاں ٹوٹ کر رخسا ر مبارک میں گھس گئیں جس سے خون کے دھارے پھوٹ پڑے، ام عمارہ رضی اللہ عنہا بے تاب ہو گئیں آگے بڑھ کر اس کوروکا اس نے بھی جوابی کاروائی کرتے ہوئے وار کیا جس سے ام عمارہ رضی اللہ عنہا کے کندھے پر شدید زخم آیا اللہ کے رسول صلی اللہ علیہ وسلم نے خود ان کے زخم پر پٹی بندھوائی اور کئی بہادر صحابیوں کا نام لے کر فرمایا کہ آج ام عمارہ رضی اللہ عنہا نے ان سب سے زیادہ بہادری دکھائی ہے۔ ام عمارہ رضی اللہ عنہا نے عرض کیا: میر ماں باپ آپ پر قربان ہوں میرے لئے دعا فرمادیجئے کہ جنت میں مجھے آپ کی معیت نصیب ہو چنانچہ نبی کریم صلی اللہ علیہ وسلم نے نہایت خشوع وخضوع کے ساتھ بآواز بلند یہ دعا فرمائی:’’اَللّٰھُمَّ اجْعَلْھُمْ رُفَقَائِیْ فِی الْجَنَّۃِ‘‘۔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595: جنگ یمامہ میں شرکت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۱۰۵</w:t>
      </w:r>
    </w:p>
    <w:p>
      <w:pPr>
        <w:spacing w:before="60" w:after="80" w:line="312" w:lineRule="auto"/>
        <w:ind w:right="288" w:left="288"/>
        <w:jc w:val="right"/>
      </w:pPr>
      <w:r>
        <w:rPr>
          <w:rFonts w:ascii="Jameel Noori Nastaleeq" w:hAnsi="Jameel Noori Nastaleeq"/>
          <w:color w:val="222222"/>
          <w:sz w:val="27"/>
        </w:rPr>
        <w:t>جنگ یمامہ میں شرکت اسی طرح حضرت ابو بکرصدیق رضی اللہ عنہ کے زمانے میں مدعی نبوت مسلمہ کذاب سے یمامہ کے مقام پر جب زبر دست لڑائی ہوئی تو اس میں بھی حضرت ام عمارہ رضی اللہ عنہا شریک تھیں اس کے علاوہ اور بھی بہت سے غزوات میں شریک ہوئیں یہاں تک کہ دیگر روایات کے مطابق فتح مکہ میں بھی انہیں شرکت کا شرف حاصل ہے۔تاریخ کی کتابوں میں ان کی بہادری اور دلیری کے کارنامے بھرے پڑے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596: حضرت ام حکیم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۱۰۶</w:t>
      </w:r>
    </w:p>
    <w:p>
      <w:pPr>
        <w:spacing w:before="60" w:after="80" w:line="312" w:lineRule="auto"/>
        <w:ind w:right="288" w:left="288"/>
        <w:jc w:val="right"/>
      </w:pPr>
      <w:r>
        <w:rPr>
          <w:rFonts w:ascii="Jameel Noori Nastaleeq" w:hAnsi="Jameel Noori Nastaleeq"/>
          <w:color w:val="222222"/>
          <w:sz w:val="27"/>
        </w:rPr>
        <w:t>حضرت ام حکیم رضی اللہ عنہا انہیں بہادر خواتین میں سے ایک دوسری حضرت ام حکیم رضی اللہ عنہا ہیں ان کا سلسلۂ نسب اس طرح سے ہے: ام حکیم بنت ولید بن مغیرہ۔ماں کا نام فاطمہ بنت ولید بن مغیرہ تھا جو حضرت خالد کی ہمشیرہ تھیں، شروع میں ان کی شادی عکرمہ بن ابو جہل سے ہوئی۔حضرت ابو بکر رضی اللہ عنہ کے دور خلافت میں جنگ جنادین میں شوہر کے شہید ہوجانے کے بعد حضرت خالد بن سعید کے عقد میں آئیں، نکاح ہونے کے چند دنوں کے بعد رخصتی ہوئی، دعوت ولیمہ کا خوب اہتمام کیا گیا،اسی اثناء میں رومیوں کا زبردست حملہ ہوا اور خالد بن سعید شہید ہوگئے اور ان کا سوہاگ اجڑ گیا، لیکن ام حکیم رضی اللہ عنہا دلہن بنی ہوئی تھیں شادی کے لباس ہی میں ملبوس تھی کہ مسلمانوں کو شہید ہوتے دیکھا تو جو ش ایمانی کا ایسا منظر پیش کیا کہ جسے تاریخ کبھی نہیں بھلا سکتی۔قربان جائیے ام حکیم رضی اللہ عنہا جیسی بہادر خواتین پر جن کا دل مسلمانوں کا بدلہ لینے کیلئے سمندر کی موجوں کی طرح جو ش مار رہا تھا۔ کاش!آج کے اس دور کی مسلم خواتین ان واقعات سے عبرت حاصل کرتیں۔جس خیمہ میں ام حکیم نے اپنے شوہر کے ساتھ رات گزاری تھی اسی خیمہ کا کھونٹا اکھاڑ کر دشمنوں پر ایسا زبردست حملہ کیا کہ سات کافروں کو موت کے گھاٹ اتاردیا!ایک صنف نازک کا بیک وقت سات دشمنوں کو موت کے گھاٹ اتار دینا اور اپنے شوہر کی شہادت پر صبر وتحمل سے کام لینا جوئے شیر لا نے کے مترادف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597: حضرت خنساء رضی اللہ عنہا کے مجاہدانہ کارنامے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۱۰۷</w:t>
      </w:r>
    </w:p>
    <w:p>
      <w:pPr>
        <w:spacing w:before="60" w:after="80" w:line="312" w:lineRule="auto"/>
        <w:ind w:right="288" w:left="288"/>
        <w:jc w:val="right"/>
      </w:pPr>
      <w:r>
        <w:rPr>
          <w:rFonts w:ascii="Jameel Noori Nastaleeq" w:hAnsi="Jameel Noori Nastaleeq"/>
          <w:color w:val="222222"/>
          <w:sz w:val="27"/>
        </w:rPr>
        <w:t>حضرت خنساء رضی اللہ عنہا کے مجاہدانہ کارنامے اسلامی جنگوں کی تاریخ میں ایک درخشاں نام حضرت خنسا رضی اللہ عنہا کا بھی ہے۔ انہوں نے حضرت عمر فاروق رضی اللہ عنہ کے دور خلافت میں جنگ قادسیہ کے موقع پر لڑائی سے قبل اپنے بیٹوں کوجو نصیحت کی تھی وہ ماں اور بیٹے کی شوق شہادت کی آئینہ دار ہے ، فرمان الٰہی:’’اِنَّ اللّٰہَ اشْتَرٰی مِنَ الْمُؤْمِنِیْنَ اَنْفُسَھُمْ وَاَمْوَالَھُمْ بِاَنَّ لَھُمُ الْجَنَّۃُ۔ یُقَاتِلُوْنَ فِیْ سَبِیْلِ اللّٰہِ فَیَقْتُلُوْنَ وَیُقْتَلُوْنَ‘‘وہ لوگ اس آیت کریمہ کی عملی تصویر تھے۔شہادت پانے کیلئے بے قرار وبے تاب رہتے تھے۔آج مسلم ماؤں اور بہنوں کو دنیاوی زیب وزینت سے فرصت نہیں۔حضرت خنساء رضی اللہ عنہا نے لڑائی سے پہلے اپنے بیٹوں کو جو نصیحت کی تھی ذرا سنئے:’’جاؤ پورے تجربہ کاری کے ساتھ اور اللہ سے نصرت کی دعا کرتے ہوئے دشمن پر ٹوٹ پڑنا اور جب دیکھنا کہ لڑائی خوب تیز ہو گئی ہے اور اس کے شعلے بھڑک اٹھے ہیں تو تم جنگ کے اندر گھس جانا اور راہ حق میں دیوانہ وار تلوار یں چلانا، اگر کامیاب رہے تو بہتر اور اگر شہادت نصیب ہوئی تو اس سے بھی بہتر جنت کے مستحق ہوگے‘‘صبح جنگ شروع ہوتے ہی حضرت خنساء رضی اللہ عنہا کے چاروں صاحبزادے اپنی ماں کی نصیحت کے اشعار پڑ ھ پڑھ کر جوش اور امنگیں پیدا کرتے ہوئے اور بہادری کے ساتھ لڑتے ہوئے جام شہادت نوش فرماگئے۔یہ ضعیف العمر خاتون چاروں بیٹوں کی شہادت کی خبر سننے کے بعد صبر وتحمل کا ایسا نمونہ پیش کیا کہ چشم فلک نے کبھی اس کی نظیر نہ دیکھی تھی۔ان کی زبان سے جو الفاظ نکلے تھے وہ آج بھی تاریخ کے اور اق پر منور ہیں۔ضعیف العمر خاتون کہتی ہیں کہ:’’اللہ کا شکر ہے کہ جس نے بیٹوں کو شہادت عطا فرمائی اس ذات سے امید ہے کہ وہ مجھے بھی اپنے سایۂ رحمت میں جگہ عطا فرمائے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598: خواتین اسلام نے کس طرح مقابلہ کیا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۱۰۸</w:t>
      </w:r>
    </w:p>
    <w:p>
      <w:pPr>
        <w:spacing w:before="60" w:after="80" w:line="312" w:lineRule="auto"/>
        <w:ind w:right="288" w:left="288"/>
        <w:jc w:val="right"/>
      </w:pPr>
      <w:r>
        <w:rPr>
          <w:rFonts w:ascii="Jameel Noori Nastaleeq" w:hAnsi="Jameel Noori Nastaleeq"/>
          <w:color w:val="222222"/>
          <w:sz w:val="27"/>
        </w:rPr>
        <w:t>خواتین اسلام نے کس طرح مقابلہ کیا غیرت مند بہنو! ان پردہ نشین خواتین اسلام نے اعلائے کلمۃ اللہ کیلئے جس طرح دشمنان دین کو ناکام بنا نے میں براہ راست حصہ لیا اس سے کہیں زیادہ بالواسطہ باطل قوموں کا مقابلہ کرتی رہی اگر انہوں نے محاذ جنگ پر تیر نہیں چلائے تو دشمنان اسلام پر تیر چلانے والے ہاتھوں کو تیر فراہم کئے ہیں، اگر انہوں نے تلوار نہیں اٹھائی تو تیغ زنوں کو تیغ زنی کے قابل بنایا، اللہ کی راہ میں لڑنے والے زخمی ہوئے تو یہ ان کی مرہم پٹی کرتی رہیں، وہ بھو کے پیاسے ہوئے تو یہ ان کیلئے کھانا اور پانی لئے ہوئے دوڑیں اور سب سے اہم بات یہ ہے کہ یہ خواتین اسلام کسی خارجی دباؤ کے تحت یہ خدمات انجام نہیں دیتی تھیں، بلکہ مجاہدین کی رفاقت اور تعاون کو اپنے لئے باعث عزت سمجھ کر خود ہی پیش پیش رہا کرتی تھیں، انہوں نے صرف اپنے ہی کو حق پر ثابت رکھنے کی کوشش کی بلکہ معاشرہ میں جہاں کہیں بھی ان کو بگاڑ نظر آیا اس کو بدلنے اور اس کی جگہ خیر وفلاح کیلئے جدوجہد کرتی تھیں۔ یہ تاریخ اسلام کی چند شیر دل اور مجاہدخواتین کی روشن زندگی اور ان کے مجاہدانہ کارناموں کی ایک جھلک میں نے صرف اس لئے پیش کی ہے کہ ہماری مسلم ماؤں اور بہنوں میں بھی وہی جذبہ اور ولولہ پیدا ہو جائے اور ہمارے معاشرے میں وہی انقلابی شخصیتیں پیدا ہوں جس سے ہم اپنے کھوئے ہوئے وقارکو دوبارہ واپس لاسکیں۔ اللہ سے دعا ہے ہمارے خواتین میں بھی وہی شوق وجذبہ پیدا ہو جائے۔ آمین یا رب العالمین!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599: سیرتِ رسول صلی اللہ علیہ وسلم کی روشنی میں سسرال کا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۱۰۹</w:t>
      </w:r>
    </w:p>
    <w:p>
      <w:pPr>
        <w:spacing w:before="60" w:after="80" w:line="312" w:lineRule="auto"/>
        <w:ind w:right="288" w:left="288"/>
        <w:jc w:val="right"/>
      </w:pPr>
      <w:r>
        <w:rPr>
          <w:rFonts w:ascii="Jameel Noori Nastaleeq" w:hAnsi="Jameel Noori Nastaleeq"/>
          <w:color w:val="222222"/>
          <w:sz w:val="27"/>
        </w:rPr>
        <w:t>سیرتِ رسول صلی اللہ علیہ وسلم کی روشنی میں سسرال کا مقام اَلسَّلاَمُ عَلَیْکُمْ وَرَحْمَۃُ اللّٰہِ وَبَرَکَاتُہٗ اَلْحَمْدُلِلّٰہِ نَحْمَدُہٗ وَنَسْتَعِیْنُہٗ وَنَسْتَغْفِرُہٗ وَنُؤْ مِنُ بِہٖ وَنَتَوَکَّلُ عَلَیْہِ وَنَعُوْذُ بِاللّٰہِ مِنْ شُرُوْرِ اَنْفُسِنَا وَمِنْ سَیِّاٰتِ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o بِسْمِ اﷲِ الرَّحْمٰنِ الرَّحِیْمِ oوَھُوَ الَّذِیْ خَلَقَ مِنَ الْمآئِ بَشَراً فَجَعَلَہٗ نَسَبًا وَّ صِھْراً۔صَدَقَ اللّٰہُ الْعَظِیْم۔ ’’اور وہی وہ ذات ہے جس نے نطفہ سے انسان کوپیدا کیا اور اس کو خاندان والا اور سسرال والا بنایا‘‘۔ میری عفت مآب ماؤں اور بہنو! اللہ رب العزت نے ایک ناپاک اور گندے قطرہ اشرف المخلوقات بنا دیا کیسا حسین وجمیل چہرہ کہ دنیا کی بڑی سے بڑی اور خوبصورت سے خوبصورت چیز بھی اس کا اور مقابلہ نہیں کر سکتی اور ہر شخص اس کو محبت وپیار بھری نظروں سے دیکھتا اور اسکو گود میں اٹھاتا ہے اللہ پر یقین کرنے اور اس پر ایمان لانے کے لئے صرف یہی چیز کافی تھی لیکن اللہ نے صرف اسی پر اکتفاء نہیں کیا بلکہ آگے فرمایا: ’’فَجَعَلَہٗ نَسَبًا وَّصِھْراً‘‘ نسب اس رشتہ کو کہتے ہیں جو ماں اور باپ کی طرف سے ہواور صِھْرَ اس رشتہ کو جو بیوی کی طرف سے ہو اللہ تعالیٰ نے اس نو مولود بچہ کو بعد میں پرورش کر کے کسی کا داماد بنا دیا یا کسی کا شوہر بنایا یا پھر کسی کا باپ بنایا پھر سلسلہ آگے بڑھا تو اس کو بھی کسی کا سسر بنایا پھر اس طریقہ سے ایک خاندان معرض وجود میں آیا یہ اللہ کی قدرت کی کتنی بڑی نشانی ہے سورہ دہر میں اللہ تعالیٰ نے ارشاد فرمایا: ’’ ھَلْ اَتٰی عَلَی اْلاِانْسَانِ حِیْنُ مِّنَ الدَّھْرِ لَمْ یَکُنْ شَیْأً مَّذْکُوْرًا‘‘ یقینا انسان پر زمانہ میں ایک ایسا وقت گذرا ہے کہ وہ قابل ذکر شئی نہیں تھا الحاصل دامادی رشتہ یہ اللہ کی بہت بڑی نعمت ہے کہ اس کی وجہ سے دو اجنبی اور پرائے خاندان اس طرح مل جاتے ہیں اور ان میں اس طرح یگانگت اور یکتائی ہو جاتی ہے اس سے پہلے اس کا تصور وخیال بھی نہیں کیا جاسکتا تھا ہمیں اس کی قدر کرنی چاہئے شادی سے قبل یقینا ہم اپنی ماں کے پاس ہوتے ہیں جو ہماری ہر پریشانی کا خیال کرتی اپنے بھائی بہن اور والد کے پاس ہوتے ہیں اس وقت تک ہم کو کسی طرح کی کوئی ذمہ داری نہیں نبھانی پڑتی ہے مگر جب اللہ نے زندگی کا ایک نیا موڑ دکھایا اور خود گھر بسانے او رآباد کرنے والی ہوگئیں ہیں تو شوہر ،ساس، سسرسب کے حقوق کی رعایت اور ان کی ادائیگی ایک اہم فریضہ ہے وہاں کی ہر چیز کو اپنے گھر کی چیز سمجھیں اور اس کی حفاظت اور ذمہ داری اپنا اہم فریضہ سمجھیں اسی سے ایک صالح اور پاکیزہ معاشرہ وجود میں 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600: مذہب اسلا م ہر ایک کے حقو ق کی پاسداری کرتا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۱۱۱</w:t>
      </w:r>
    </w:p>
    <w:p>
      <w:pPr>
        <w:spacing w:before="60" w:after="80" w:line="312" w:lineRule="auto"/>
        <w:ind w:right="288" w:left="288"/>
        <w:jc w:val="right"/>
      </w:pPr>
      <w:r>
        <w:rPr>
          <w:rFonts w:ascii="Jameel Noori Nastaleeq" w:hAnsi="Jameel Noori Nastaleeq"/>
          <w:color w:val="222222"/>
          <w:sz w:val="27"/>
        </w:rPr>
        <w:t>مذہب اسلا م ہر ایک کے حقو ق کی پاسداری کرتا ہے اسلام انسانی رشتوں میں باہم محبت والفت، احترام واکرام، خلوص وہمدردی، ایثار وقربانی، عدل واحسان،وفا وباہمی تعاون کا درس دیتا ہے۔اہل قرابت کے باہمی حقوق سے متعلق تعلیمات اسلام کی ایک ایک ہدایت میں نسل آدم کی فوزوفلاح، خیر وبھلائی کا ابر رحمت پوشیدہ ہے، جو برستا تو سب پر ہے مگر افراد اپنی اپنی فطرت وقسمت کے مطابق اس سے فیضیاب ومستفیض ہوتے ہیں۔ اللہ تعالیٰ نے رشتہ کے حقوق ادا کرنے، ان کا پاس ولحاظ رکھنے کا حکم قرآن مجید کی سورہ بقرہ کی آیت نمبر:۳۸۔۱۷۷؍سورہ نساء:۱۔۳۶؍سورہ نحل:۹۰؍سورہ الاسراء: ۲۶؍ سورہ انفال :۴۱؍سورہ نور:۲۲؍سورہ روم:۳۸؍ سورہ شوریٰ ۲۳میں دیا ہے۔ در اصل عقد مسنون وہ تقریب باوقار ہے جس سے خاندان کے اساسی ارکان مرد وعورت کے سسرال کا حساس رشتہ ظہور میں آتا ہے، پھر یہ سلسلہ بڑھتا ہی چلا جاتا ہے اور شعوب وقبائل کی شکل اختیار کر لیتا ہے ۔ اللہ تعالیٰ نے ارشاد فرمایا:’’یَا اَیُّھَا النَّاسُ اِنَّا خَلَقْنَاکُمْ مِّنْ ذَکَرٍ وَّاُنْثیٰ وَجَعَلْنَا کُمْ شُعُوْباً وَّ قَبَائِلَ لِتَعَارَفُوْا‘‘(الحجرات:۱۳)لوگو!ہم نے تم کو ایک عورت سے پیدا کیا اور پھر تمہاری قومیں اور برادریاں بنادیں،تاکہ تم ایک دوسرے کو پہچانو۔ ہم میں سے ہر ایک کی خواہش ہے کہ اس کا داماد اس کاادب واحترام کرے، عزت ووقار سے ملے۔ اب غور طلب بات یہ ہے کہ کیا ہم نے بھی دامادکے حقوق کو اداکیا ہے؟ سسرالی رشتہ سے متعلق اللہ تعالیٰ کا فرمان ہے: ’’وَھُوَ الَّذِیْ خَلَقَ مِنْ الْمَائِ بَشرًا فَجَعَلَہٗ نَسَباً وَّصِھْرًا وَکاَنْ رَبُّکَ قَدِیْراً‘‘ (الفرقان:۵۴) ’’اور وہی ہے جس نے پانی سے ایک بشر کو پیدا کیا، پھر اس سے نسل اور سسرال کے دوالگ الگ سلسلے چلائے تیرا رب بڑا ہی قدرت والا ہے۔‘‘ اہل قرابت کے حقوق میں بیمار کی عیادت جنازہ میں شرکت، وفات پر تعزیت،کسی تقریب پر تہنیت،ضرورت مند کی نصرت، ہدیہ وتحائف کا تبادلہ،باعث قربت قطع رحمی کرنے والے سے صلہ رحمی کرنا شامل ہے۔ مذہب اسلام ہی ایک ایسا مذہب ہے جس میں فطرت انسانی کے موافق ہر ایک کے حقوق کی مکمل رعایت کی گئی ہے بیوی پر شوہر کے حقوق کی مکمل رعایت کی گئی ہے شوہر پر بیوی کے حقوق کی رعایت رکھی والدین کے کیا حقو ق ہیں اولاد پراور اولاد کے کیا حقوق ہیں والدین ؟ ایک پڑوسی کے دوسرے پڑوسی پر کیا حقوق ہیں؟ بلکہ صحیح بات یہ ہے کہ اگر اسلام کے احکام وقوانین اور ضوابط پر مکمل طور پر عمل کیا جائے تو امن وامان اور سکون واطمنا ن کا ماحول قائم ہوگا محتاجی اور فقیری کا دور ختم ہو جائے گا اور لوگ خوشحال زندگی بسر کر سکیں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601: سسرالی رشتہ کے متعلق وصیت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۱۱۲</w:t>
      </w:r>
    </w:p>
    <w:p>
      <w:pPr>
        <w:spacing w:before="60" w:after="80" w:line="312" w:lineRule="auto"/>
        <w:ind w:right="288" w:left="288"/>
        <w:jc w:val="right"/>
      </w:pPr>
      <w:r>
        <w:rPr>
          <w:rFonts w:ascii="Jameel Noori Nastaleeq" w:hAnsi="Jameel Noori Nastaleeq"/>
          <w:color w:val="222222"/>
          <w:sz w:val="27"/>
        </w:rPr>
        <w:t>سسرالی رشتہ کے متعلق وصیت رحم کے رشتوں کا پاس ولحاظ رکھنا انبیاء علیہم السلام کی سنت ہے،حضور صلی اللہ علیہ وسلم نے اس رشتہ کے متعلق جو وصیت صحابہ کرام کوکی تھی وہ اس طرح ہے: حضرت ابو ذر رضی اللہ عنہ سے روایت ہے کہ حضور صلی اللہ علیہ وسلم نے یہ وصیت فرمائی :تم عنقریب ایک ملک (مصر) فتح کروگے، جہاں قیراط کا رواج ہے، وہاں کے باشندوں سے خیر وبھلائی کرنا، کیوں کہ ان کا تم پر حق ہے اور رشتہ داری بھی،یا حضور صلی اللہ علیہ وسلم نے فرمایا’’ان کا تم سے دامادی کا رشتہ بھی ہے اور رحم کا بھی‘‘(مسلم،باب وصیۃ النبی ؐ باہل مصر حدیث :۲۵۴۳) حضرت اسماعیل علیہ السلام کی والدہ حضرت ہاجرہ [ اور حضور اکرم صلی اللہ علیہ وسلم کے صاحبزادے حضرت ابراہیم کی والدہ ام المؤ منین حضرت ماریہ قبطیہ دونوں کا تعلق مصر سے تھا، (مسلم شرح النووی) رسول اللہ صلی اللہ علیہ وسلم کے فرمان کا صحابہ کرام نے اتنا زیادہ خیال رکھا کہ جب حضرت عمر وبن عاص رضی اللہ عنہ مصر فتح کرنے گئے تولڑائی سے رُکے رہے اور اپنے ترجمان سے کہلا بھیجاکہ ’’ہمیں نبی کریم صلی اللہ علیہ وسلم نے وصیت فرمائی ہے کہ آپ کے ساتھ بھلائی اور حسن سلوک کیا جائے کیوں کہ آپ حضرات کے ساتھ ہماری قرابتداری ہے‘‘۔ اہل مصر نے جب یہ سنا تو پکار اٹھے اتنی دور کی رشتہ داری کا لحاظ تو سوائے انبیاء کرام کے کوئی نہیں کرتا ۔ (طبرانی) غزوہ بنی المصطلق کے بعد جب ام المؤمنین حضرت جویریہ رضی اللہ عنہا کا نکاح آپ صلی اللہ علیہ وسلم سے ہوا تو صحابہ کرام نے ان تمام قیدیوں کو جن کا تعلق ام المؤمنین سے تھا، رہا کردیا اور کہا کہ جس قوم میں حضور صلی اللہ علیہ وسلم نے نکاح فرمایا ہو ان سے مصاہرت کے بعد اسی قوم کے افراد کو قیدی بنا کر رکھنا صلہ رحمی کے خلاف ہے۔ حضرت عائشہ صدیقہ رضی اللہ عنہا فرماتی ہیں: ’’ اپنی قوم کے حق میں حضرت جویریہ رضی اللہ عنہا سے بڑھ کر برکت والی کسی خاتون کومیں نہیں جانتی جن کی بدولت خاندان کے سینکڑوں افراد آزاد کردئے گئے‘‘۔ (ابو داؤد، کتاب العتق حدیث ۳۹۳۱)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602: حضور صلی اللہ علیہ وسلم کے متعدد نکاح کرنے کی مصلحت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۱۱۳</w:t>
      </w:r>
    </w:p>
    <w:p>
      <w:pPr>
        <w:spacing w:before="60" w:after="80" w:line="312" w:lineRule="auto"/>
        <w:ind w:right="288" w:left="288"/>
        <w:jc w:val="right"/>
      </w:pPr>
      <w:r>
        <w:rPr>
          <w:rFonts w:ascii="Jameel Noori Nastaleeq" w:hAnsi="Jameel Noori Nastaleeq"/>
          <w:color w:val="222222"/>
          <w:sz w:val="27"/>
        </w:rPr>
        <w:t>حضور صلی اللہ علیہ وسلم کے متعدد نکاح کرنے کی مصلحت میں آپ تمام کی توجہات ایک اہم نکتہ کی طرف مبذول کرانا چاہتا ہوں کہ آج دشمنان اسلام ہمارے حبیب صلی اللہ علیہ وسلم پر تعداد ازدواج کا مسئلہ بار بار اٹھاتے ہیں کہ اتنی ساری شادیاں حضور صلی اللہ علیہ وسلم نے کیوں کی ہیں نعوذ باللہ اس کو عیاشی سے تعبیر کرتے ہیں اگر انصاف کی عینک لگا کر دیکھتے تو شاید کبھی بھی ایسی گندی ذہنیت نہ رکھتے کہ آخرپوری زندگی حضور صلی اللہ علیہ وسلم نے ایک بوڑھی عورت کے ساتھ گذاردی اور ان کے ہوتے ہوئے آپ علیہ السلام نے دوسرا نکاح نہیں کیا جب ان کا انتقال ہو چکا تو بعد میں بڑھا پے کی عمر میں حضور صلی اللہ علیہ وسلم نے متعدد شادیاں کی ہیں بہت سارے مقاصد اور مصلحت کے پیش نظرجیسے حضرت حفصہ رضی اللہ عنہا سے آپ صلی اللہ علیہ وسلم نے نکاح کیا حضرت عمر رضی اللہ عنہ کو خوش کرنے کے لئے کیوں کہ حضرت حفصہ رضی اللہ عنہا کے نکاح کی حضرت عمر رضی اللہ عنہ کو بہت زیادہ فکر تھی نیز قومی اور ملی مصلحت جیسے حضرت صفیہ اور جویریہ رضی اللہ عنہما سے نکاح کیا تا کہ یہود بھی اسلام قبول کرلیں کیوں کہ دامادی رشتہ کا خیال کیا جاتا ہے اگرحضور صلی اللہ علیہ وسلم متعدد شادیاں نہ کرتے تو آج کیسے امت کے سامنے عورتوں سے متعلق مسائل وجود میں 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603: سسرال کی تکریم کا نمونۂ نبی صلی اللہ علیہ وسلم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۱۱۴</w:t>
      </w:r>
    </w:p>
    <w:p>
      <w:pPr>
        <w:spacing w:before="60" w:after="80" w:line="312" w:lineRule="auto"/>
        <w:ind w:right="288" w:left="288"/>
        <w:jc w:val="right"/>
      </w:pPr>
      <w:r>
        <w:rPr>
          <w:rFonts w:ascii="Jameel Noori Nastaleeq" w:hAnsi="Jameel Noori Nastaleeq"/>
          <w:color w:val="222222"/>
          <w:sz w:val="27"/>
        </w:rPr>
        <w:t>سسرال کی تکریم کا نمونۂ نبی صلی اللہ علیہ وسلم رسولِ اقدس نبی رحمت صلی اللہ علیہ وسلم کے سسرال میں جہاں حضرت ابو بکر صدیق وعمر فاروق رضی اللہ عنہما تھے وہیں اہل کتاب ومشرکین میں بھی آپ کے سسرالی تھے ، آپ صلی اللہ علیہ وسلم نے داماد ہونے کے ناطے ان سب کے حقوق ادا فرما کر اپنی امت کے لئے قابل عمل اسوہ چھوڑا ہے۔ خادم رسول صلی اللہ علیہ وسلم حضرت انس بن مالک رضی اللہ عنہ سے روایت ہے کہ ایک مرتبہ جب رسول پاک صلی اللہ علیہ وسلم گھر تشریف لائے تو کیا دیکھتے ہیں کہ زوجہ محترمہ حضرت صفیہ رضی اللہ عنہا (جو قوم یہود سے تھیں)رورہی ہیں،حضور صلی اللہ علیہ وسلم نے وجہ دریافت فرمائی تو کہنے لگیں کہ:حضرت حفصہ رضی اللہ عنہا بنت عمر بن الخطاب رضی اللہ عنہ مجھ پر بطور فخر وطنز کہتی ہیں ’’میرا حسب نسب تو آپ سے بہت قریبی ہے، لہٰذا میں تم سے بہتر ہوں اور مجھے انہوں نے یہودی کی بیٹی بھی کہا، یہ سن کر رسالت مآب صلی اللہ علیہ وسلم نے ارشاد فرمایا:’’تم نے یہ کیوں نہیں کہا کہ (آخر تم کس بنیاد پر مجھ سے بہتر ہو سکتی ہو جب کہ)میرے باپ موسیٰ علیہ السلام ،چچا ہارون علیہ السلام ہیں اور شوہر تو سید المرسلین محمد صلی اللہ علیہ وسلم ہیں۔(تر مذی باب فی فضل ازواج النبی ۴۱۶۶) ہم لوگوں کو بھی چاہئے کہ سسرال والوں کااعزاز وکرام کریں نہ کہ مغرب والوں کے طرز پر چلیں کہ ان کے یہاں شوہر کے رشتہ داربیوی کی اجازت کے بغیر اسکے گھر بھی نہیں جاسکتے وہ بھی بار بار نہیں۔کبھی کبھی عورت صاف کہہ دیتی ہے میرا وقت ضائع مت کیجئے اسی طرح اس کے سسر بھی اپنے داماد کو کوئی عزت نہیں دیتے اور شوہر بھی اپنے گھر سسرال والوں کا آنا پسند نہیں کرتا اور صاف طور پر کہہ دیتا ہے کہ بھائی میرا وقت ضائع مت کرنا نہ بیوی کے دل میں شوہر کی اہمیت اور نہ شوہر کے دل میں بیوی کی کوئی قدر وقیمت اسی لئے تو مغرب میں پورا معاشرہ تباہ ہو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604: سسرال کے یہاں ہدیہ بھیجنا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۱۱۵</w:t>
      </w:r>
    </w:p>
    <w:p>
      <w:pPr>
        <w:spacing w:before="60" w:after="80" w:line="312" w:lineRule="auto"/>
        <w:ind w:right="288" w:left="288"/>
        <w:jc w:val="right"/>
      </w:pPr>
      <w:r>
        <w:rPr>
          <w:rFonts w:ascii="Jameel Noori Nastaleeq" w:hAnsi="Jameel Noori Nastaleeq"/>
          <w:color w:val="222222"/>
          <w:sz w:val="27"/>
        </w:rPr>
        <w:t>سسرال کے یہاں ہدیہ بھیجنا ہدیہ تحفہ لینے دینے سے محبت وتعلقات میں اضافہ ہوتا ہے،حضرت عائشہ رضی اللہ عنہا فرماتی ہیں، کاشانۂ نبوی صلی اللہ علیہ وسلم میں جب بھی گوشت پکتا حضرت خدیجہ رضی اللہ عنہا کی سہیلیوں کے پاس ضرور پہنچایا جاتا۔(مسلم باب فضائل خدیجہ ام المؤمنین ۲۴۳۵) ایک مرتبہ ام المؤ منین حضرت میمونہ رضی اللہ عنہا نے لونڈی آزاد کی،پھر اس کا ذکر حضور صلی اللہ علیہ وسلم سے کیا،یہ سن کر ارشاد فرمایا:’’اگر تم اس کو اپنے ماموں کے حوالہ کردیتیں توزیادہ اجروثواب کی مستحق ہوتیں۔(مسلم باب النفقہ والصدقہ علی الاقربین۹۹۹) اس حدیث سے ثابت ہے کہ مالی تعاون کے اولین حقدار اعزہ واقارب ہیں اور اگر سسرالی قرابت میں مستحق افراد ہیں تو ان کا خیال رکھنا حکم نبوی صلی اللہ علیہ وسلم کی تعمیل ہے، پھر ایثار کرنے والادوگنے اجر کا مستحق ہوگا کہ اس نے ادائیگی حق کے ساتھ صلہ رحمی بھی کی۔ لڑکی اور اس کے گھر والوں کے بڑے حقوق ہیں کہ انھوں نے اپنی بیٹی کی تعلیم وتربیت کی اور جب ان کے کام کاج میں ہاتھ بٹانے کے لائق ہوئی تو اجنبی مرد کے حوالے کر دیا یقینابہت بڑا احسان ہے اس کی قدر کرنی چاہئے اور تعلق کو مزید بدستور اور مضبوط کرنے کے لئے سسرال والوں کو اپنی حیثیت اوروسعت کے مطابق ہدیہ تحائف بھیجتے رہنا چاہئے اور اگر سسرال والے غریب ہیں تو ان کا بہت ہی خیال کرنا چاہئے جب کہ حضو صلی اللہ علیہ وسلم کا معمول تھا کہ حضرت خدیجہ رضی اللہ عنہا کی سہیلیوں کو تلاش کر کے ہدیہ بھیجا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605: سسرال کے ساتھ تعلقات کو وسعت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۱۱۶</w:t>
      </w:r>
    </w:p>
    <w:p>
      <w:pPr>
        <w:spacing w:before="60" w:after="80" w:line="312" w:lineRule="auto"/>
        <w:ind w:right="288" w:left="288"/>
        <w:jc w:val="right"/>
      </w:pPr>
      <w:r>
        <w:rPr>
          <w:rFonts w:ascii="Jameel Noori Nastaleeq" w:hAnsi="Jameel Noori Nastaleeq"/>
          <w:color w:val="222222"/>
          <w:sz w:val="27"/>
        </w:rPr>
        <w:t>سسرال کے ساتھ تعلقات کو وسعت سسرال کے ساتھ تعلقات کو خوشگوار، استوار کرنے اور اسے وسعت دینے کی بہترین شکل یہ ہے کہ سسرال میں معقول رشتہ موجود ہو تو اپنے بچوں سے کیا جائے،جیسے نبی کریم صلی اللہ علیہ وسلم نے اپنی صاحب زادی حضرت زینب رضی اللہ عنہا کا نکاح حضرت خدیجہ رضی اللہ عنہا کے بھانجہ حضرت ابو العاص رضی اللہ عنہ سے کیا تھا۔(رحمۃ اللعالمین ج۲سیرت سیدہ زینب) یہ بات نہایت افسوس کی ہے کہ بعض افراد مناسب وموزوں رشتہ کو صرف اس لئے رد کردیتے ہیں کہ یہ سسرال والے اقرباء ہیں،یا ان فرضی خیالات وتصورات کی بنیاد پر بھی کہ نیا رشتہ ہونے کے بعد قدیم تعلقات میں بگاڑ وتلخی پیدا ہوگی، اس طرح بچوں کی ماں چاہتے ہوئے بھی اپنے اقرباء میں اولاد کا رشتہ نہیں کر پاتی اور شوہر کے اجتناب کو دیکھ کر اپنے ارمانوں کو قربان کردیتی ہے۔ لیکن شوہر کو اتنا بھی خیال نہیں ہوتا کہ آخر بچے جوان ہو رہے ہیں ان کی عمریں ڈھلتی جارہی ہیں محض اس بنیاد پر کہ یہ پرانی رشتہ داری ہے اور وہاں وہ تو اضع وخاطر نہیں ہوگی جو نئی رشتہ داریوں میں ہوگی اگرچہ پرانی رشتہ داری میں اچھے جوڑے مہیا ہوں جس کا نقصان لڑکے اور لڑکی پر پڑتا ہے کہ اچھا رشتہ چھوڑ کر محض اپنی انا کی خاطر نیا رشتہ تلاش کر لیا اور اس کی وجہ شادیوں میں بھی تاخیر ہو جاتی ہے جب کہ رسول اللہ صلی اللہ علیہ وسلم کا ارشاد ہے کہ تین چیزوں میں تاخیر نہیں کرنی چاہئے لڑکی جب بالغ ہو جائے، جنازہ جب حاضر ہوجائے، نماز کا جب وقت ہو جائے، نبی کریم صلی اللہ علیہ وسلم کے عمل سے یہ ثابت ہے کہ سسرال میں رشتہ کرنا چاہئے اگر سسرال میں رشتہ مناسب ہو تو اسی کو ترجیح دینی چاہئے تاکہ مزید رشتہ میں استواری پیدا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606: سسرالی اقربا کی آمد پر اظہار خوشی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۱۱۷</w:t>
      </w:r>
    </w:p>
    <w:p>
      <w:pPr>
        <w:spacing w:before="60" w:after="80" w:line="312" w:lineRule="auto"/>
        <w:ind w:right="288" w:left="288"/>
        <w:jc w:val="right"/>
      </w:pPr>
      <w:r>
        <w:rPr>
          <w:rFonts w:ascii="Jameel Noori Nastaleeq" w:hAnsi="Jameel Noori Nastaleeq"/>
          <w:color w:val="222222"/>
          <w:sz w:val="27"/>
        </w:rPr>
        <w:t>سسرالی اقربا کی آمد پر اظہار خوشی ام المؤمنین حضرت عائشہ صدیقہ رضی اللہ عنہا سے مروی ہے دربار نبوی صلی اللہ علیہ وسلم میں ایک مرتبہ حضرت خدیجہ رضی اللہ عنہا کی سگی بہن آکر حاضر خدمت ہونے کی اجازت طلب کر رہی تھیں، چونکہ ان کی آواز حضرت خدیجہ رضی اللہ عنہا کی آواز کے مشابہ تھی،فوراً پہچان لیا اور مسرت وخوشی سے فرمایا:’’اَللّٰھُمَّ ھَالُہْ، اَللّٰھُمَّ ھَالُہْ‘‘اے اللہ یہ توہالہ ہیں، اے اللہ یہ توہالہ ہیں‘‘۔(مسلم باب فضیلۃ خدیجہ۲۴۳۷) حضور صلی اللہ علیہ وسلم حضرت خدیجہ کی سہیلیوں کی آمد پر خاطر مدارات فرماتے، حال واحوال دریافت کرتے، ان کی آمد پر اپنی مسر ت وخوشی کا اظہار کرتے۔ جس طرح والدین کے اولاد پر حقوق ہوتے ہیں اسی طرح داماد پر بھی اس کی ساس اور سسر کے بڑے حقوق ہیں اور لڑکی کو اپنے سسر اور ساس کا اسی طرح ادب واحترام کرناچاہئے جس طرح وہ اپنے والدین کا کرتی ہے اگر مرد اور عورت صرف اپنے حقوق ہی کو دیکھیں گے تو خوشگوار زندگی پیدا نہیں ہوسکتی بلکہ حقوق اور قانوں سے بڑھ کر عمدہ اخلاق بھی پیش کریں اور سسرال والوں کی خدمت ان کی تعظیم وتکریم اپنے لئے سرمایۂ سعادت سمجھیں رہ گیا مسئلہ ساس سسر کا تو کوئی بھی ایسا نہ ہوگا جو اپنے داماد کو اپنے بیٹوں کی طرح نہ مانتا ہو اِلاَّ مَاشَائَ اللّٰہ۔اللہ ہمیں دین کی صحیح سمجھ عطا فرمائے۔آمین ثم آمین! وَآخِرُدَعْوانَا اَنِ الْحَمْدُلِلّٰہِ رَبِّ الْعَالَمِیْن ٭٭٭ عورت معاشرہ کی معمار اور مردکی سچی غم خوار ہے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o بِسْمِ اﷲِ الرَّحْمٰنِ الرَّحِیْمِ oوَاِذَا سَأَلْتُمُوْھُنَّ مَتَاعاً فَاسْئَلُوْ ھُنَّ مِنْ وَّرَائِ حِجَابٍ ذٰلِکُمْ اَطْھَرُ لِقُلُوْبِکُمْ وَقُلُوْبِھِنَّ۔صَدَقَ اللّٰہُ الْعَظِیْمُ۔ ’’اور جب کوئی سامان ان سے (ازدواج مطہرات) مانگو تو پردے کے پیچھے سے ان سے مانگو یہ طریقہ تمہارے اور ان کے دلوں کو زیادہ پاک صاف کرنے والا ہے‘‘۔ میری عفت مآب ماؤں اور بہنو! قرآن کریم کے احکام ومسائل دنیا تک کیلئے ہیں جب ہم ان پر عمل پیرا رہیں گے ہماری عفت وعصمت محفوظ رہیں گی اور جب کبھی اس میں رخنہ پیدا ہوگا تو ہم دنیا میں بھی ذلیل وخوار ہوں گے اور آخرت میں بھی رسوا ہوں گے عورت ہی گھر کو جنت کانمونہ بنا سکتی ہے معاشرہ کو سدھار سکتی ہے۔ اس حقیقت سے انکار نہیں کہ عورت معاشرہ اور انسانیت کی معیار ہے عورت ہی عزت واحترام کے لائق ایک مخلوق ہے۔عورت سب کچھ ہے، عورت ہی اپنی خوشبو سے دنیا کو مہکتا ہوا چمن بنا سکتی ہے۔ عورت ہی مرد کی سچی غمخوار ہے۔ عورت اگر شرافت کا لبادہ اوڑھ کر گھر کی چہار دیواری میں تاحیات رہنے کاپکا ارادہ کرلے توپھرمعاشرہ اور انسانیت کی عمارت متزلزل نہیں ہو سکتی۔ سوال یہ ہے کہ عزت وعظمت اور مقام ومرتبت کی یہ دیوی آج بے عزت کیوں ہوگئی ہے، اس وقت عورتیں ذہنی وجسمانی اعتبار سے پریشان کیوں ہیں،آج ان کی عزت کو تار تار کیوں کیا جارہا ہے آخر کس جرم اور کس غلطی کی سزا میں وہ مردوں کی خواہشات اور ناپاک ارادوں کا نشانہ بن رہی ہیں؟ حقیقت یہ ہے کہ یہ اپنے کئے ہوئے کی سزا ہے اور اپنی عظمت وجلال کی پستی کی وہ خود ذمہ دار ہے۔کیوں کہ مذہب نے عورت کے سر پر عزت واحترام کی جو چادر رکھی تھی عورت نے نہ صرف یہ کہ اس کواتار پھینکابلکہ عریانیت اور بے حیائی کو پسند کیا۔مذہب نے عورتوں کو شرم وحیا کا سبق سکھایا ہے پاکدامنی اور شرافت کی سند سے نواز 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607: پردے کی شرعی حیثیت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۱۲۱</w:t>
      </w:r>
    </w:p>
    <w:p>
      <w:pPr>
        <w:spacing w:before="60" w:after="80" w:line="312" w:lineRule="auto"/>
        <w:ind w:right="288" w:left="288"/>
        <w:jc w:val="right"/>
      </w:pPr>
      <w:r>
        <w:rPr>
          <w:rFonts w:ascii="Jameel Noori Nastaleeq" w:hAnsi="Jameel Noori Nastaleeq"/>
          <w:color w:val="222222"/>
          <w:sz w:val="27"/>
        </w:rPr>
        <w:t>پردے کی شرعی حیثیت واضح رہے کہ کوئی بھی مذہب اپنی عورتوں کو بے حیائی اور عریانیت کا درس نہیں دیتا۔خاص طورپر مذہب اسلام نیعورت کی عفت کو بہت زیادہ اہمیت دی ہے اور اس کے تحفظ کے لیے پردہ کو ضروری قرار دیا ہے لیکن اس کا یہ مطلب ہر گز نہیں کہ عورتیں گھروں میں قید وبند کی زندگی گزاریں، بلکہ عورتوں کو اس بات کی پوری آزادی حاصل ہے کہ وہ اپنی زینت وحسن کو چھپا کر گھروں سے نکل سکتی ہیں اور خود اپنا ضروری کام کرسکتی ہیں۔مگر اس کے ساتھ مذہب اسلام اس بات کو بھی ناپسند کرتا ہے کہ عورتیں ایسا بے شرمی کا لباس پہنیں جس سے کہ جسم کے اکثر وبیشترحصے نمایا ں ہو جائیں اور مردوں سے بے حجاب ملیں، ان کے سامنے اپنے جسم کی آرائش،زیبائش کریں اور بے تکلف ہو کر غیر مردوں سے ہنسی مذاق کریں،ڈرائیور ، کنڈیکٹر، پائلٹ، پولس اور رقاصہ بنیں،تفریح گاہوں میں مرددوستوں کے ساتھ گھومتی پھریں اور اس کے بعد جو چاہیں کر گزریں، قدرت نے عورت کو حسن اس لئے نہیں دیا کہ وہ دفتروں، محکموں افسروں اور شوہرکے علاوہ دوستوں کی حسینہ بنے،بلکہ حسن کا زیور اسے اس لیے عطا کیا گیا ہے تاکہ وہ اپنے شوہر کا دل بہلائے اور گھر کی زینت بنی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608: عریاں لباس والی عورتیں جنت کی خوشبو نہیں پائیں 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۱۲۱</w:t>
      </w:r>
    </w:p>
    <w:p>
      <w:pPr>
        <w:spacing w:before="60" w:after="80" w:line="312" w:lineRule="auto"/>
        <w:ind w:right="288" w:left="288"/>
        <w:jc w:val="right"/>
      </w:pPr>
      <w:r>
        <w:rPr>
          <w:rFonts w:ascii="Jameel Noori Nastaleeq" w:hAnsi="Jameel Noori Nastaleeq"/>
          <w:color w:val="222222"/>
          <w:sz w:val="27"/>
        </w:rPr>
        <w:t>عریاں لباس والی عورتیں جنت کی خوشبو نہیں پائیں گی چناں چہ سرکار دوعالم صلی اللہ علیہ وسلم نے نیم عریاں لباس پہننے والی عورتوں کو انتہائی ہولناک انجام کی خبر دی ہے، حضور صلی اللہ علیہ وسلم کا ارشاد ہے کہ دوقسم کے لوگ جہنمی ہیں میں نے ان دونوں کو نہیں دیکھا ایک تو وہ ہیں جن کے پاس گائے کی دم جیسے کوڑے ہیں ان سے لوگوں کو مارتے ہیں۔دوسرے وہ عورتیں ہیں جو کپڑے پہن کر بھی ننگی رہتی ہیں دوسروں کو لبھاتی ہیں اور خوددوسروں پر عاشق ہوتی ہیں،ان کے سرناز سے بختی اونٹوں کے کوہانوں کی طرح ٹیڑھے ہیں۔یہ عورتیں نہ جنت میں جائیں گی اور نہ جنت کی خوشبو پائیں گی۔ اس حدیث میں رسول خدا صلی اللہ علیہ وسلم نے کتنی سچی پیشین گوئی فرمائی تھی۔آج کے حالات اس سے ذرا بھی مختلف نہیں اور معاشرے میں جس قدر فساد ہو رہا ہے وہ عورتوں کے نیم عریاں لباسوں اور ان کی بے حجابی کا ہی نتیجہ ہے،کیوں کہ آج عورتیں ایسے باریک اور چست لباس پہنتی ہیں کہ جسم کا کوئی حصہ نہیں چھپتا، بلکہ پوری خوش نمائی کے ساتھ اور زیادہ نمایا ں ہوتا ہے۔آج ان کی ہر ادا مردوں کو اپنی طرف مائل کرنے والی ہوتی ہے اور یہ بے ہودہ مردوں کی ہوس کا شکار ہو جاتی ہیں ظاہر ہے کہ کسی ایسے معاشرے میں عورتوں کی عفت وعصمت کی حفاظت کیسے ہو 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609: حضرت اسماء اورحضرت عائشہ رضی اللہ عنہما کا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۱۲۲</w:t>
      </w:r>
    </w:p>
    <w:p>
      <w:pPr>
        <w:spacing w:before="60" w:after="80" w:line="312" w:lineRule="auto"/>
        <w:ind w:right="288" w:left="288"/>
        <w:jc w:val="right"/>
      </w:pPr>
      <w:r>
        <w:rPr>
          <w:rFonts w:ascii="Jameel Noori Nastaleeq" w:hAnsi="Jameel Noori Nastaleeq"/>
          <w:color w:val="222222"/>
          <w:sz w:val="27"/>
        </w:rPr>
        <w:t>حضرت اسماء اورحضرت عائشہ رضی اللہ عنہما کا واقعہ ایک مرتبہ حضرت اسماء رضی اللہ عنہا باریک کپڑے پہنے ہوئے حضور صلی اللہ علیہ وسلم کے سامنے آئیں تو آپ صلی اللہ علیہ وسلم نے فوراً منہ پھیر لیا اور فرمایا اسماء جب عورت جوان ہو جائے تو اس کیلئے جائز نہیں کہ منہ اور ہاتھ کے علاوہ اس کے جسم کا کوئی حصہ نظر آئے۔ حضرت عائشہ رضی اللہ عنہا فرماتی ہیں کہ میں ایک مرتبہ عبداللہ بن طفیل رضی اللہ عنہ کے سامنے زینت کے ساتھ آئی تو حضور صلی اللہ علیہ وسلم نے اسے ناپسند فرمایا میں نے عرض کیا کہ یا رسول اللہ یہ تو میرا بھتیجہ ہے،حضور صلی اللہ علیہ وسلم نے فرمایا کہ جب عورت بالغ ہو جائے تو وہ اپنے جسم میں سے کچھ بھی ظاہر نہ کرے سوائے چہرے اور ہاتھوں کے (ابن ماجہ) مذکورہ دونوں حدیثوں سے یہ بات واضح ہو جاتی ہے کہ اسلام نے گو خاص حالات میں عورتوں کو چہرے اور ہاتھوں کو کھلا رکھنے کی اجازت دی ہے مگر اسکے ساتھ ہی زینت کے مقامات کو ہر حالت میں چھپانے کا حکم دیا ہے۔ یہاں تک کہ جوان بھانجوں اور بھتیجوں کے سامنے بھی عورتوں کو زینت کے اظہار سے منع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610: خاندانی نظام کو درست رکھنے کیلئے عورتوں کا حکم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۱۲۳</w:t>
      </w:r>
    </w:p>
    <w:p>
      <w:pPr>
        <w:spacing w:before="60" w:after="80" w:line="312" w:lineRule="auto"/>
        <w:ind w:right="288" w:left="288"/>
        <w:jc w:val="right"/>
      </w:pPr>
      <w:r>
        <w:rPr>
          <w:rFonts w:ascii="Jameel Noori Nastaleeq" w:hAnsi="Jameel Noori Nastaleeq"/>
          <w:color w:val="222222"/>
          <w:sz w:val="27"/>
        </w:rPr>
        <w:t>خاندانی نظام کو درست رکھنے کیلئے عورتوں کا حکم اللہ تبارک وتعالیٰ نے عورتوں کو پردہ کاحکم دیتے ہوئے ارشاد فرمایا: ’’وَقَرْنَ فِیْ بُیُوْتِکُنَّ‘‘ اور اپنے گھروں میں چین سے بیٹھی رہو۔(احزاب،پ ۲۲) یعنی خاندانی نظام کو درست رکھنے اور تہذیب وتمدن کو ترقی دینے کیلئے ضروری ہے کہ مرد اور عورت اپنے اپنے دائرہ کار میں رہتے ہوئے اپنے اپنے حصے کے فرائض کو پورے نشاط اور احساس ذمہ داری کے ساتھ پورا کریں۔باہر کی دوڑ دھوپ اور ضروریات زندگی کی فراہمی مردکا کام ہے اور عام حالات میں عورت کا کام یہ ہے کہ وہ گھر کی چہار دیواری میں رہ کر گھریلوذمہ داریوں میں پوری پوری دل چسپی لے اور اپنی انتظامی حکمت سلیقہ اور فطری مہرو محبت سے گھر کو جنت نشاں بنا کر اپنی عاقبت سنوار 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611: ایک زمانہ وہ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۱۲۳</w:t>
      </w:r>
    </w:p>
    <w:p>
      <w:pPr>
        <w:spacing w:before="60" w:after="80" w:line="312" w:lineRule="auto"/>
        <w:ind w:right="288" w:left="288"/>
        <w:jc w:val="right"/>
      </w:pPr>
      <w:r>
        <w:rPr>
          <w:rFonts w:ascii="Jameel Noori Nastaleeq" w:hAnsi="Jameel Noori Nastaleeq"/>
          <w:color w:val="222222"/>
          <w:sz w:val="27"/>
        </w:rPr>
        <w:t>ایک زمانہ وہ تھا…… قرآنی آیت اور احادیث سے ثابت ہے کہ اسلام نے عورتوں کو پردے کا سخت پابند بنایا ہے اور اسی میں ان کی کامیابی ہے مگر افسوس کہ ہماری ماؤں اور بہنوں نے پردہ کے سلسلے میں شریعت کی مذکورہ تعلیم وحدود کو چھوڑ کر امریکی ومغربی معاشرت کو اختیار کرلیا ہے۔اسی وجہ سے آج ان کی عزت وآبرو محفوظ نہیں اور یہ مردوں کے ناپاک ارادوں کا نشانہ بنتی رہتی ہیں۔حالاں کہ ایک زمانہ وہ تھا کہ مسلم عورتوں کی معاشرتی زندگی کو دیکھ کر غیر مسلم عورتیں بھی پر دہ کا اہتمام کرتی تھیں اسی وجہ سے ان کی عفت وعصمت بھی محفوظ تھی اور تمدن ومعاشرت کی آب وہوا بھی خوشگوار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612: مردوں کو بھی پابند کیا 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۱۲۴</w:t>
      </w:r>
    </w:p>
    <w:p>
      <w:pPr>
        <w:spacing w:before="60" w:after="80" w:line="312" w:lineRule="auto"/>
        <w:ind w:right="288" w:left="288"/>
        <w:jc w:val="right"/>
      </w:pPr>
      <w:r>
        <w:rPr>
          <w:rFonts w:ascii="Jameel Noori Nastaleeq" w:hAnsi="Jameel Noori Nastaleeq"/>
          <w:color w:val="222222"/>
          <w:sz w:val="27"/>
        </w:rPr>
        <w:t>مردوں کو بھی پابند کیا گیا اس میں کوئی شک نہیں کہ بے راہ روی اور اخلاقی انا رکی سے بچنے کے لئے جہاں عورتوں کو پردہ کا حکم دیا گیا ہے وہیں مردوں کو بھی اس کا کچھ نہ کچھ پابند بنایا گیا ہے اسی طرح بے پردگی اور عریانیت پر دونوں کے لئے وعیدیں بھی نازل ہوئی ہیں، چنانچہ اللہ تعالیٰ ارشاد فرماتا ہے ’’وَاِذَا سَأَلْتُمُوْھُنَّ مَتَاعاً فَاسْئَلُوْ ھُنَّ مِنْ وَّرَائِ حِجَابٍ ذٰلِکُمْ اَطْھَرُ لِقُلُوْبِکُمْ وَقُلُوْبِھِن‘‘ اور جب تم(ازواج مطہرات) سے کچھ مانگو تو پردے کے پیچھے سے مانگو پردے کا یہ طریقہ تمہارے اور ان کے دلوں کے برے خیالات سے پاک رکھنے کے لئے نہایت مناسب طریقہ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613: ہر صبح دو فرشتے آواز لگاتے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۱۲۴</w:t>
      </w:r>
    </w:p>
    <w:p>
      <w:pPr>
        <w:spacing w:before="60" w:after="80" w:line="312" w:lineRule="auto"/>
        <w:ind w:right="288" w:left="288"/>
        <w:jc w:val="right"/>
      </w:pPr>
      <w:r>
        <w:rPr>
          <w:rFonts w:ascii="Jameel Noori Nastaleeq" w:hAnsi="Jameel Noori Nastaleeq"/>
          <w:color w:val="222222"/>
          <w:sz w:val="27"/>
        </w:rPr>
        <w:t>ہر صبح دو فرشتے آواز لگاتے ہیں اگر چہ یہ آیت صحابہ کرام اورنبی کی پاک بیویوں کے بارے میں ہے لیکن یہ واضح حقیقت ہے کہ مسلمان مردوں اور عورتوں کیلئے صحابہ اور صحابیات کی زندگی ہی اصل نمونہ ہے نبی کریم صلی اللہ علیہ وسلم کا ارشاد ہے کہ کوئی ایسی صبح نہیں ہوتی جس میں دو فرشتے آواز نہ لگا تے ہوں، تباہی ہے مردوں کیلئے عورتوں کی جانب سے اور تباہی ہے عورتوں کے لئے مردوں کی جانب سے(ابن ماجہ) چوں کہ اللہ تبارک وتعالیٰ نے اپنی حکمت عملی سے مرد اور عورت میں ایسی زبردست کشش رکھی ہے کہ ہر ایک دوسرے کیلئے تباہی کا پیغام ہے اس تباہی سے بچنے اور اس کشش سے صحیح فائدہ اٹھانے کا ایک ہی طریقہ ہے کہ دونوں پردے کے شرعی حکم کا پورا پورا احترام کریں اور اس حکم میں کوتاہی کو گناہ سمجھیں۔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614: پردہ عورتوں کیلئے زیادہ ضروری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۱۲۵</w:t>
      </w:r>
    </w:p>
    <w:p>
      <w:pPr>
        <w:spacing w:before="60" w:after="80" w:line="312" w:lineRule="auto"/>
        <w:ind w:right="288" w:left="288"/>
        <w:jc w:val="right"/>
      </w:pPr>
      <w:r>
        <w:rPr>
          <w:rFonts w:ascii="Jameel Noori Nastaleeq" w:hAnsi="Jameel Noori Nastaleeq"/>
          <w:color w:val="222222"/>
          <w:sz w:val="27"/>
        </w:rPr>
        <w:t>پردہ عورتوں کیلئے زیادہ ضروری مجموعی اعتبار سے پردہ اگر چہ دونوں کے لئے یکساں ضروری ہے لیکن اس سلسلہ میں عورتوں کو نہایت تاکید اور سخت حکم دیا گیا ہے عورت ہی اپنے ناز وانداز سے ہیجان پیدا کرتی ہے، مردوں کو اپنی جانب للچاتی ہے اور دعوت عیش کے سامان مہیا کرتی ہے اسی وجہ سے وہ مردوں کے گھٹیا جذبات کا شکار بنتی ہے جس سے تہذیب وتمدن اور معاشرت کی فضا درہم برہم ہو کر صنفی آوارگی،بے راہ روی اور اخلاقی گراوٹ پیدا ہوتی ہے۔ اس لئے مسلم ماؤں اور بہنوں کو چاہئے کہ اگر وہ اپنی عزت وناموس کی حفاظت چاہتی ہیں اور اپنے مستقبل کو تابناک بنانا چاہتی ہیں تو خدارامغربی وامریکی معاشرت کو چھوڑ کر اسلام کے بتائے ہوئے اصولوں کو اپنا ئیں اور شرم وحیا کے دامن کو تھام لیں۔یہی تمام پریشانیوں کا علاج ہے اسی میں دین اور دنیاکی کامیابی اور معاشرہ کی اصلاح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615: مغربی ممالک بے حیائی کے اڈے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۱۲۵</w:t>
      </w:r>
    </w:p>
    <w:p>
      <w:pPr>
        <w:spacing w:before="60" w:after="80" w:line="312" w:lineRule="auto"/>
        <w:ind w:right="288" w:left="288"/>
        <w:jc w:val="right"/>
      </w:pPr>
      <w:r>
        <w:rPr>
          <w:rFonts w:ascii="Jameel Noori Nastaleeq" w:hAnsi="Jameel Noori Nastaleeq"/>
          <w:color w:val="222222"/>
          <w:sz w:val="27"/>
        </w:rPr>
        <w:t>مغربی ممالک بے حیائی کے اڈے مغربی ممالک تو اسلام کے کھلے دشمن ہیں وہ یہ کب پسند کرسکتے ہیں کہ مسلم عورتیں عزت کی زندگی گزار سکیں چوں کہ بے حیائی بے شرمی فحاشی وبدکاری بلکہ جتنے گناہ ہو سکتے ہیں ان کے یہاں ہو رہے ہیں اور یہ کوئی عیب کی بات نہیں بلکہ یہ کہنا بے جا نہ ہوگا ساری فحاشی وبے حیائی کو ایجاد کرنے والے مغربی ممالک ہی ہیں ان کے یہاں جوان لڑکیاں اپنے عاشقوں کے ساتھ کھلم کھلا پھرا کرتی ہیں اور والدین اپنی آنکھوں سے دیکھتے ہیں مگر کوئی افسوس نہیں بلکہ فخر کے ساتھ اس کو بیان کرتے ہیں خود سوچنا چاہئے کہ جس ملک کا یہ حال ہو تو اس کی تہذیب ومعاشرت سے کتنی دوری اختیار کرنی چاہئے۔ اللہ تمام مسلم خواتین کو اسلامی احکام پر عمل کرنے کی توفیق عطا فرمائے۔ آمین ثم آمین! وَآخِرُدَعْوانَا اَنِ الْحَمْدُلِلّٰہِ رَبِّ الْعَالَمِیْن ٭٭٭ قرآن وسنت کے خلاف ہے نکاح اور شادی کے وقت گانا بجانا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۔اَمَّابَعْدُ فَاَعُوْذُ بِاللّٰہِ مِنَ الشَّیْطٰنِ الرَّجِیْمِ o بِسْمِ اﷲِ الرَّحْمٰنِ الرَّحِیْمِ وَمِنَ النَّاسِ مَنْ یَشْتَرِیْ لَہْوَ الْحَدیِثِ لِیُضِلَّ عَنْ سَبِیْلِ اللّٰہِ بِغَیْرِ عِلْمٍ وَ یَتَّخِذَھَا ہُزُواً، اُولٰٓئِکَ لَہُمْ عَذَابٌ مُّہِیْنٌ۔ صَدَقَ اللّٰہُ الْعَظِیْمُ ’’اور بعض لوگ غافل کردینے والی باتوں کے خریداربنتے ہیں تاکہ اللہ کے راستہ سے بغیر علم کے ہٹادیں اور اس کا استہزاء کرتے ہیں انہیں لوگوں کے لئے ذلت کا عذاب ہے‘‘۔ محترم خواتین اسلام، ماؤں اور بہنو ! میں نے جو آیت کریمہ تلاوت کی ہے اس کا ایک پس منظر اور شان نزول ہے کہ نضر بن حارث جو روسائے قریش میں سے تھا وہ بغرض تجارت ایران جاتا اور وہاں سے شاہان ایران کے قصص و تواریخ خرید کرلاتا اور قریش سے کہتا کہ محمد تم کو قرآن سناتے ہیں آؤ میں تم کو رستم و اسفند یار کے دلچسپ قصے سناؤں اس موقع پر یہ آیت کریمہ نازل ہوئی ۔ علماء کرام کا اتفاق ہے کہ آیت کا شان نزول گو کوئی خاص واقعہ اور قصہ ہے مگر اس میں جو حکم بیان کیا جاتا ہے وہ ساری ہی امت کے لئے ہے آیت کریمہ میں لہو الحدیث ذکر کیا گیا ۔ لہوالحدیث سے کیا مراد ہے تو حسن بصری اس کی یوں تشریح کرتے ہیں ’’کُلُّ مَاشَغَلَکَ مِنْ عِبَادَۃِ اللّٰہِ وَ ذِکْرِہٖ مِنَ السِّحْرِ وَالْاَضَاحِیْکِ وَالْخُرَافَاتِ وَالْغِنَائِ وَنَحْوِہَا‘‘ لہوالحدیث ہر وہ چیز ہے جو اللہ کی عبادت اور یاد سے ہٹانے والی ہو مثلاً فضول قصہ گوئی ہنسی مذاق کی باتیں واہیات مشغلے اور گانا بجانا وغیرہ۔اسلام نے انسان کے جذبات و احساسات کا مکمل پاس و لحاظ کیا ہے خوشی ہو کہ غمی اسلام نے حد اعتدال میں رہ کر خوشی اور غمی منانے کی اجازت دی ہے ۔ اسلام کا پیرو کار اور مکمل مسلمان ہونے کا تقاضہ یہ ہے کہ آدمی اسلام کے احکام پر پورا پورا عمل کرے ارشاد باری ہے: ’’ یَا اَیُّہَا الّذِیْنَ آمَنُوا ادْخُلُوْا فِی السِّلْمِ کَآفَّۃ‘‘۔ اے ایمان والو! مکمل طور پر اسلام میں داخل ہوجاؤ، ایسا نہیں کہ آدھا تیتر آدھا بٹیر گانا بجانا یہ سب شیطانی فعل ہے نبی کریم صلی اللہ علیہ وسلم کا ارشاد ہے ’’ اَلْجَرْسُ مِنْ مُّزَامِیْرِ الشَّیْطَان‘‘گھنٹی شیطان کی بانسری ہیں ایک شخص کو آپ صلی اللہ علیہ وسلم نے رات کو گانا گاتے ہوئے سنا تو تین مرتبہ یہ جملہ ارشاد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616: شادی بیاہ خوشی کا موقع ہے مگر…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۱۲۹</w:t>
      </w:r>
    </w:p>
    <w:p>
      <w:pPr>
        <w:spacing w:before="60" w:after="80" w:line="312" w:lineRule="auto"/>
        <w:ind w:right="288" w:left="288"/>
        <w:jc w:val="right"/>
      </w:pPr>
      <w:r>
        <w:rPr>
          <w:rFonts w:ascii="Jameel Noori Nastaleeq" w:hAnsi="Jameel Noori Nastaleeq"/>
          <w:color w:val="222222"/>
          <w:sz w:val="27"/>
        </w:rPr>
        <w:t>شادی بیاہ خوشی کا موقع ہے مگر… شادی بیاہ یقینا خوشی کے مواقع ہیں مگر خلاف شرع کام کرنے کی اجازت بالکل نہیں شریعت نے کھیل کود سے منع نہیں کیامگر ایک دائرہ میں رہ کر ۔ آج کل جو خرافات و واہیات شادیوں میں پائی جارہی ہیں شریعت سے ان کا کوئی واسطہ اور تعلق نہیں۔ ناچ گانا غیر محرم عورتوں میں بن سنور کر آنا اور دولہا سے ہاتھ اور گلے ملنا ملانا اور بے تکلفی کے ساتھ ہر کسی سے بات کرنا جو آج کل ایک فیشن بن چکا ہے یہ انسان کو تباہی و بربادی کے عمیق غار کی طرف لے جانے والا ہے اور انہیں فضول خرچیوں کی وجہ سے آج شادی بڑی مہنگی ہوگئی ہے زنا آسان ہوگیا ہے اگر شادیاں سستی ہوں گی تو زنا کا صدور کم سے کم ہوگا۔اس کیلئے شادیوں میں گانے بجانے اور بیجا خرچ کرنے سے حتی الامکان بچنے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617: تمام باجے حرام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۱۲۹</w:t>
      </w:r>
    </w:p>
    <w:p>
      <w:pPr>
        <w:spacing w:before="60" w:after="80" w:line="312" w:lineRule="auto"/>
        <w:ind w:right="288" w:left="288"/>
        <w:jc w:val="right"/>
      </w:pPr>
      <w:r>
        <w:rPr>
          <w:rFonts w:ascii="Jameel Noori Nastaleeq" w:hAnsi="Jameel Noori Nastaleeq"/>
          <w:color w:val="222222"/>
          <w:sz w:val="27"/>
        </w:rPr>
        <w:t>تمام باجے حرام ہیں مسلک حنفی میں کل باجے حرام ہیں : ہدایہ شریف میں ہے : ’’اِنَّ الْمَلاَہِیَ کُلُّہَا حَرَامٌ حَتیّٰ التَغَنَّی بِضَرْبِ الْقَضِیْبِ‘‘ نیز بزاز یہ ودرمختار میں ہے کہ :’’ اِسْتِمَاعُ صَوْتِ الْمَلاَہِی کَضَرْبِ قَصَبٍ وَ نَحْوِہٖ حَرَامٌ‘‘ برخلاف مسلک شافعی کے ان کے یہاں مباح اور تر ک اولیٰ ہے۔ دَف بھی چوں کہ باجا ہے لہٰذ حنفیہ نے تشریح کردی کہ دَف بھی حرام ہے: ’’اِسْتِمَاعُ ضَرْبِ الدَفِّ وَالْمِزْمَارِوَغَیْرِ ذَالِکَ حَرَامٌ وَ فِیْ شَرْحِ النِّقَایَۃِ اَمَّا الْاِسْتِمَاعُ فَکَاِسْتِمَاعِ ضَرْبِ الدَّفِّ وَ الْمِزْمَارِ وَالْغَنَّائِ وَغَیْرِ ذَالِکَ حَرَامٌ ابوالمکارم میں ہے کَرِہَ (تَحْرِیْمًا)،، لَہْو کَضَرْبِ الدَّفِّ وَالْمِزْمَارِ۔ مجموعہ فتاویٰ عزیزیہ رسالہ غنا میں کئی عبارتیں منقول ہیں ، غنا و ضرب، بربط و دَف ، اوتار، و طنبوراست و آن ہم بایں نص حرم اند۔ ,, مَنِ اسْتَحَلَّہُ فَقَدْ کَفَرَ وَ فِیْ فَتَاوٰی الْبَیْہَقِی اَلتَّغَنَّی وَ اسْتِمَاعَہُ وَ ضَرْبُ الدَّفِّ وَ جَمِیْعُ أَنْوَاعِ الْمَلاَہِی حَرَامٌ وَاسْتَحَلَّہُ کَافِرٌ وَ فِیْ النِّہَایَۃِ اَلتَّغَنَّی وَ الطَنْبُوْرُ وَ الْبَرْبَطُ وَ الدَّفُّ وَ مَا یَشْبَہٗ ذَالِکَ حَرَامٌ،، مالا بد منہ میں ہے : ’’ ملاہی و مزامیر و طنبور و دہل، و نقارہ و دَف وغیرہ بالا تفاق حرام اند‘‘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618: دَف بجانا کب جائز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۱۳۰</w:t>
      </w:r>
    </w:p>
    <w:p>
      <w:pPr>
        <w:spacing w:before="60" w:after="80" w:line="312" w:lineRule="auto"/>
        <w:ind w:right="288" w:left="288"/>
        <w:jc w:val="right"/>
      </w:pPr>
      <w:r>
        <w:rPr>
          <w:rFonts w:ascii="Jameel Noori Nastaleeq" w:hAnsi="Jameel Noori Nastaleeq"/>
          <w:color w:val="222222"/>
          <w:sz w:val="27"/>
        </w:rPr>
        <w:t>دَف بجانا کب جائز ہے؟ مسلک شافعی میں بموقعہ شادی و ختنہ دُف بجانا مباح ہے اور سوائے شادی و ختنہ حرام ہے چناں چہ علامہ ابن حجر مکی اپنی کتاب کف الرعاع عن محرمات اللہو و السمع مطبوعہ مصر صفحہ نمبر ۷۳ علی ہامش الزواجر میں لکھتے ہیں: ’’اَلْقِسْمُ الرَّابِعُ فِیْ الدَّفِّ الْمُعْتَمَدِ مِنْ مَذْہَبِنَا اَنَّہٗ حَلاَلٌ بِلاَکَرَاہِۃٌ فِیْ عُرْسٍ وَ خِتَانٌ وَ تَرَکَہٗ اَفْضَلٌ وَہٰذَا حُکْمُہٗ فِیْ غَیْرِہِمَا فَیَکُونُ مُبَاحاً اَیْضاً عَلٰی الْاَصَحِّ وَ فِی الْمِنْہَاجِ وَ غَیْرِہٖ وَ قَالَ جَمَعَ مِنْ اَصْحَابِنَا اَنَّہُ فِیْ غَیْرِ ہِمَا حَرَامٌ،، اور پیشوائے طریقہ سہروردیہ حضرت عارف باللہ شیخ المشائخ شہاب الدین سہروردی، شافعی علی رحمۃ اللہ علیہ عوارف المعارف میں فرماتے ہیں: ’’فَاَمَّا الدَّفُّ وَالشَّبَّابَۃُ وَ اِنْ کَانَ فِیْہِمَافِیْ مَذْہَبِ الشَّافَعِیِّ فَصِحَّۃُ الْاَوْلٰی تَرْکُہَا وَالْاَخْذُ بِاَحْوَطِ وَ الْخُرُوْجُ مِنَ الْخِلاَفِ‘‘ یعنی باوجودیکہ مسلک شافعی میں دف کوم جھانجہ کے ساتھ بجانا بھی مباح ہے اور مسلک شافعی میں بڑی وسعت ہے مگر اس کا ترک کردینا بہتر ہے۔ بہتری اور احتیاط اسی میں ہے کہ’’ دَف ‘‘ بالکل ترک کردیا جائے دیکھو شیخ سہروردی کا یہ کتنا نفیس خیا ل ہے جب ہمارے مسلک میں مباح ہے نہ مستحب، کہ بجانے سے ثواب ملے اور نہ واجب کہ ترک کردینے سے گناہ ہو پس خیریت اس کے ترک کردینے میں ہے، کیوں کہ اور مسلک جیسے حنفیہ وغیرہ میں حرام ہیں اور حرام سے گناہ ہوتا ہے تو خطر اور شبہ سے خالی نہیں اور شبہ کی چیزوں کا ترک کردینا تاکیدی حکم ہے۔ قَالَ عَلَیْہٖ السَّلاَمُ ’’ فَمَنِ التَّقٰی الشُّبُہَاتِ فَقَدِ اسْتَبْرَأ لِدِیْنِہٖ وَ عِرْضِہٖ وَ قَالَ دَعْ مَا یُرِیْبُکَ اِلٰی مَالَایُرِیْبُکَ‘‘۔ پھر سہروردی نے فرمایا کہ حضرت امام حسن رضی اللہ عنہ نے دَف کو مسلمانوں کا طریقہ نہیں بتلایا : ’’عَنِ الْحَسَنِ رضی اللہ عنہ اِنَّہُ قَالَ لَیْسَ الدَّفُّ مِنْ سُنَّۃِ الْمُسْلِمِیْنَ‘‘۔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619: دَف کے متعلق دیگر احکام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۱۳۱</w:t>
      </w:r>
    </w:p>
    <w:p>
      <w:pPr>
        <w:spacing w:before="60" w:after="80" w:line="312" w:lineRule="auto"/>
        <w:ind w:right="288" w:left="288"/>
        <w:jc w:val="right"/>
      </w:pPr>
      <w:r>
        <w:rPr>
          <w:rFonts w:ascii="Jameel Noori Nastaleeq" w:hAnsi="Jameel Noori Nastaleeq"/>
          <w:color w:val="222222"/>
          <w:sz w:val="27"/>
        </w:rPr>
        <w:t>دَف کے متعلق دیگر احکام مسلک شافعی میں جو بتقریب نکاح و ختنہ دف کا مباح ہونا لکھا ہے وہ مطلقاً مباح نہیں ہے بلکہ چند قیود و شرائط کے ساتھ مقید ومشروط ہے ان شرائط کا لحاظ ضروری ہے ورنہ اباحت نہ رہے گی اور صاف حرمت آجائے گی ، علامہ ابن حجر مکی شافعی نے ان شرائط کو اپنے رسالہ ’’کَفُّ الرِّعَاعِ عَنْ مُحْرِمَاتِ اللَّہْوِ وَالسِّمَاعِ‘‘میں مفصلاً تحریر فرمایا ہے اس کا ضرور ی خلاصہ بیان کیا جاتا ہے اور اس کے بعد معلوم ہوگا کہ احناف کے لئے بھی یہ شرائط قابل لحاظ ہیں اور شرط یہ ہے کہ خاص عورتیں اور لڑکیاں دف بجانے والی ہوں، اور حکم اباحت انہیں کے بجانے میں ہے نہ کہ مردوں کے ، پس اگر تقریب نکاح یا ختنہ میں مرد بجائے گا تو جائز نہ ہوگااور وہ مرد بوجہ تشبہ بالنساء کے ملعون ہوگا کیوں کہ سلف میں کسی مرد کا بجانا ثابت نہیں ہوا، ,, دف ،، کے بجانے میں جس قدر احادیث و آثار ثابت ہیں سب میں صرف عورتوں یا لڑکیوں کا ذکر ہے چناں چہ عبارت یہ ہے: انا اذا بحناالدَفَّ فَاِنَّمَا نَبِیْحُہٗ لِلنِّسَائِ خَاصَّۃً وَّ عِبَارَت مِنْہَاجَہُ وَ ضَرْبُ الدَّفِّ لاَیَحُلُ اِلاَّ لِلنِّسَائِ لِاَنَّہٗ فِی الْاَصْلِ مِنْ اَعْمَالِہِنَّ وَقَدْ لَعَنَ رَسُوْلُ اللّٰہِ صَلَّی اللّٰہُ عَلَیْہِ وَسَلَّمَ اَلْمُتَشَبِّہِیْنَ بِالنِّسَائِ (اِلٰی قَوْلِہِ)لَمْ یَحْفِظْ عَنْ اَحْدِ مِنْ رِجَالِ السَّلْفِ اَنَّہٗ ضَرْبُ بِہٖ وَ بِاَنَّ الْحَدِیْثَ وَ الْآثَارَ اِنَّمَا وردت فِیْ ضَرْبِ النِّسَائِ وَالْجَوَارِی بِہٖ اِنْتَہٰی مُلَخَّصاً۔ دوسری شرط یہ ہے کہ جھنجھنا بجانے میں کوئی تکلف نہ کیا جائے کہ طرب یعنی خوش آوازی نہ معلوم ہو بلکہ بالکل سادگی کے ساتھ ہاتھوں سے پیٹا جاوے چنا نچہ فرماتے ہیں:’’ وَخَلاَ عَنِ الصَّنْجِ وَ نَحْوِہٖ وَ عَنِ التَّانِکِ وَالتَّصَنُّعُ فِیْ الضَّرْبِ بِاَنْ یَّکُوْنَ الضربُ بِالْکَفِّ‘‘۔ پھر لکھتے ہیں کہ دف اسی طریقہ سے مباح ہے جیسا عرب لوگ بجاتے ہیں کہ اس میں رقص و سرور نہ پایا جاوے کہ اس میں بھی ایک طرح کی صنعت طرب ہے، عبارت یہ ہے: ’’ وَاِنَّمَایُبَاحُ الدَّفُّ الَّذِیْ تَضْرِبُ بِہٖ الْعَرَبُ مِنْ غَیْرِ زَفْنٍ اَیْ رَقْصٍ فَاَمَّا الدَّفُّ الَّذِیْ یَزْفِنُ بِہٖ وَ یَنْقُرُ اَیْنَ بِرَأسِ الْاَنَامِلِ وَ نَحْوِہَا عَلٰی نَوْعٍ مِنَ الْاَنْعَامِ فَلاَیَحِلُّ الضَّرْبُ بِہٖ‘‘۔ تیسری شرط یہ ہے کہ وقت نکاح یا وقت زفاف یا اس کے بعد تھوڑی دیر تک عورتیں دف بشرائط مذکورہ بجاویں چناں چہ لکھتے ہیں کہ: وَالْمَعْہُوْدُ عَرْفًا اَنَّہُ یَضْرِبُ بِہٖ وَقْتُ الْعَقْدِ وَ وَقْتُ الزُّفَافِ وَ بَعْدُہٗ بِقَلِیْلٍ،،۔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620: اس زمانہ میں دف بجانا کیسا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۱۳۳</w:t>
      </w:r>
    </w:p>
    <w:p>
      <w:pPr>
        <w:spacing w:before="60" w:after="80" w:line="312" w:lineRule="auto"/>
        <w:ind w:right="288" w:left="288"/>
        <w:jc w:val="right"/>
      </w:pPr>
      <w:r>
        <w:rPr>
          <w:rFonts w:ascii="Jameel Noori Nastaleeq" w:hAnsi="Jameel Noori Nastaleeq"/>
          <w:color w:val="222222"/>
          <w:sz w:val="27"/>
        </w:rPr>
        <w:t>اس زمانہ میں دف بجانا کیسا ہے؟ علامہ ابن حجر نے ماوردی کا قول لکھا ہے کہ اب ہمارے زمانہ میں استعمال دف مکروہ ہے، کیوں کہ بیوقوفی اور سفاہت پائی جاتی ہے، عبارت یہ ہے: ,, وَاَمَّا فِیْ زَمَانِنَا قَالَ فَیُکْرَہُ فِیْہٖ لِاَنَّہٗ اَدَّی اِلٰی السَّخْفِ وَالسَّفَاہَۃِ،، اس پر علامہ نے لکھاہے کہ ہمارے اور ماوردی کے زمانہ میں پانچ سو برس کا فاصلہ ہے اب تو اس سے زیادہ خرابی آگئی، میں کہتا ہوں کہ علامہ ابن حجر کو بھی گزرے ہوئے قریب چار سو برس ہوئے۔ خیرو صلاح کانام نہیں ہے، اب تو باوجود لحاظ شرائط مذکورہ ترک کردینا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621: صحابہ رضی اللہ عنہ کا اتباعِ سنت میں انہماک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۱۳۳</w:t>
      </w:r>
    </w:p>
    <w:p>
      <w:pPr>
        <w:spacing w:before="60" w:after="80" w:line="312" w:lineRule="auto"/>
        <w:ind w:right="288" w:left="288"/>
        <w:jc w:val="right"/>
      </w:pPr>
      <w:r>
        <w:rPr>
          <w:rFonts w:ascii="Jameel Noori Nastaleeq" w:hAnsi="Jameel Noori Nastaleeq"/>
          <w:color w:val="222222"/>
          <w:sz w:val="27"/>
        </w:rPr>
        <w:t>صحابہ رضی اللہ عنہ کا اتباعِ سنت میں انہماک کسی روایت سے بھی ثابت نہیں کہ زمانہ رسالت میں کسی صحابی نے اعلان نکاح کے لئے دف بجاکر اس حدیث کی تکمیل کی ہو، حالاں کہ صحابہ کرام کو اتباع سنت میں جو شغف تھا وہ علماء پر مخفی نہیں اس سے زیادہ عجیب یہ ہے کہ خود حضور اکرم صلی اللہ علیہ وسلم نے متعدد نکاح اپنے اور اپنی صاحبزادیوں کے فرمائے کبھی کسی نکاح میں آپ نے دف بجانے کا حکم نہیں دیا‘‘مَنْ اَدْعَی فَعَلَیْہِ الْبَیَان‘‘ زیادہ سے زیادہ بخاری شریف کی حدیث ربیع بنت معوذ سے ثابت ہے کہ چند نابالغ لڑکیوں نے بعد زفاف کے دف بجایا تھا اس حدیث سے بالغ کے دف بجانے کا جواز سمجھنا کیوں کر صحیح ہوسکتا ہے کیوں کہ لڑکیاں غیر مکلف تھیں اگر کسی روایت سے بالغ عورتوں کا بجانا ثابت بھی ہوجائے تو اس کے جواب میں حضرت علی کرم اللہ وجہہ کی حدیث کافی ہے: ’’اَنَّ رَسُوْلَ اللّٰہِ صَلَّی اللّٰہُ عَلَیْہٖ وَسَلَّمَ نَہٰی عَنْ ضَرْبِ الدَّفِّ وَ لَغْبِ الصَّنْجِ وَ ضَرْبِ الزِّمَارَۃِ‘‘۔ یعنی اس حدیث کی روسے کہا جائے گاکہ اگر حضور صلی اللہ علیہ وسلم نے اجازت دی ہوگی تو پھر منع فرمادیا جس کو علی کرم اللہ وجہہ نے فرمایا، علاوہ اس کے رسول اللہ کے سامنے حضرت ابوبکر صدیق رضی اللہ عنہ نے دف کو ’’مَرْمُوْزٌ لِشَّیْطَانِ‘‘ کہا اور حضور صلی اللہ علیہ وسلم نے سکوت فرمایا۔ پس بموجب اس روایت کے جب ’’مَرْمُوْزُ الشَّیْطَانِ‘‘ ٹھہرا تو یہ کیوں کر ممکن ہے کہ صحابہ کرام اس سے اعلان نکاح کرتے، پس اکثر مشائخ حنفیہ کا حدیث ضرب دف سے اعلان اور تشہیر مراد لینا بجا ہے، کیوں کہ زبان عربی اور فارسی کے محاورہ میں ضرف دف بول کر اعلان اور تشہیر مراد ہوا کرتی ہے، زبان عربی کا حال تو ابھی علامہ تورپشتی اور علامہ فقیہ امام الہدیٰ ابواللیث سمرقندی اور علامہ عمرابن محمد بن عوض سلامی sکے اقوال سے معلوم ہوچکا ، فارسی میں بھی دف زدن کے معنی اعلان کردن و شہرت دادن کے ہیں ، نظیر کے طور پر حضرت شیخ سعدی رحمۃ اللہ علیہ کا شعر جو بوستاں میں ہے ملاحظہ فرمایئے۔ ؎ یکے را چو من دل بدست کسے گوربدو و می برد خواری بسے پس از ہوشمندی وفرزانگی بدُف بر زدندش بدیوانگی مصرعہ اخیر کا ترجمہ : اس دیوانگی کا دُف بجایا یعنی اس کو دیوانہ مشہور کیا، پس جس طرح یہاں دف بجانے سے مشہور کرنا مراد ہے، اسی طرح حدیث کا مطلب ہے کہ نکاح کو اعلانیہ کرو اور خوب مشہور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622: تقریب ِ نکاح میں غیر شرعی کام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۱۳۴</w:t>
      </w:r>
    </w:p>
    <w:p>
      <w:pPr>
        <w:spacing w:before="60" w:after="80" w:line="312" w:lineRule="auto"/>
        <w:ind w:right="288" w:left="288"/>
        <w:jc w:val="right"/>
      </w:pPr>
      <w:r>
        <w:rPr>
          <w:rFonts w:ascii="Jameel Noori Nastaleeq" w:hAnsi="Jameel Noori Nastaleeq"/>
          <w:color w:val="222222"/>
          <w:sz w:val="27"/>
        </w:rPr>
        <w:t>تقریب ِ نکاح میں غیر شرعی کام نبی کریم صلی اللہ علیہ وسلم نے فرمایا خَیْرُ النِّکَاحِ اَیْسَرُہُ سب سے بہتر نکاح وہ ہے جس میں کم خرچ ہو ایک دوسری روایت میں ہے ’’اَعْظَمُ النِکّاحِ بَرَکَۃً اَیْسَرُہُ مَؤُنَۃً‘‘ جس نکاح میں کم خرچ ہو وہ اس نکاح میں برکت زیادہ ہوتی ہے لیکن آج کل لوگ نام ونمود اور شہرت کے لئے شادیوں میں اس قدر اسراف اور فضول خرچی کرتے ہیں کہ ایک غریب آدمی کے لئے اپنی لڑکی کی شادی کرنا ایک مشکل کام ہوگیا ہے نبی کریم صلی اللہ علیہ وسلم نے ارشاد فرمایا کہ جس نے عزت حاصل کرنے کے لئے شادی کی اس کو ذلت و رسوائی کے سواکچھ حاصل نہ ہوگا اور جس نے مال کے لالچ میں شادی کی اس کو فقرو فاقہ اور تنگدستی کے سوا کچھ حاصل نہ ہوگا آج کل شادی کے لئے مالداری کو معیار قراردیا جارہا ہے لڑکی کے اخلاق و سیرت کی طرف نظر نہیں کی جاتی بلکہ اس کے حسن و جمال اور مالداری کو دیکھا جارہا ہے اور شہر کے اس شادی محل میں شادی کی جاتی ہے جس کا کرایہ سب سے زیادہ لگتا ہو اور لاکھوں روپئے کھانے پر خرچ کئے جاتے ہیں اور بے حیائی کے بہت سارے کام انجام پاتے ہیں ، یہ ساری کی ساری چیزیں آج غیروں کی طرف سے مسلمانوں میں در آئی ہیں اور افسوس تو اس بات پر ہے کہ اچھے خاصے دین دار اور پرہیز گار لوگ بھی اس میں بکثرت ملوث ہیں شادی کارڈ کے چھپانے اور شادی محل کے بھاڑے پر اتنی بڑی رقم خرچ کی جارہی ہے کہ اس سے اوسط گھرانے کی کئی لڑکیوں کی شادی ہوسکتی ہے لیکن اس کی طرف کسی کی توجہ نہیں ہوتی، اسی وجہ سے آج قوم کی بہت سی بیٹیاں جوان ہیں ان کی شادی کا کوئی بندوبست نہیں ہوپارہا ہے۔ مسلمانوں کی ایک ایسی تنظیم ہونی چاہئے جو غریب بچیوں کی شادی کا انتظام کرے اور مالداروں کو شادیوں میں بیجا خرچ کرنے سے روکے تاکہ معاشرے کی اصلاح ہو اور گندے ماحول سے معاشرہ نجات پائے ۔ اللہ تعالیٰ مسلمانوں کو اس کی توفیق عطا فرمائے۔ آمین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623: اسلام کی نظرمیں ماں کا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۱۳۶</w:t>
      </w:r>
    </w:p>
    <w:p>
      <w:pPr>
        <w:spacing w:before="60" w:after="80" w:line="312" w:lineRule="auto"/>
        <w:ind w:right="288" w:left="288"/>
        <w:jc w:val="right"/>
      </w:pPr>
      <w:r>
        <w:rPr>
          <w:rFonts w:ascii="Jameel Noori Nastaleeq" w:hAnsi="Jameel Noori Nastaleeq"/>
          <w:color w:val="222222"/>
          <w:sz w:val="27"/>
        </w:rPr>
        <w:t>اسلام کی نظرمیں ماں کا مقام اَلسَّلاَمُ عَلَیْکُمْ وَرَحْمَۃُ اللّٰہِ وَبَرَکَاتُہٗ اَلْحَمْدُ لِلّٰہِ وَکَفٰی وَسَلاَمُ ٗ عَلٰی عِبَادِہِ الَّذِیْنَ اصْطَفٰی اَمَّابَعْدُ فَاَعُوْذُ بِاللّٰہِ مِنَ الشَّیْطٰنِ الرَّجِیْمِ o بِسْمِ اﷲِ الرَّحْمٰنِ الرَّحِیْمِ۔ وَوَصَّیْنَا الاِنْسَانَ بِوالِدَیْہِ حَمَلَتْہُ اُمُّہٗ وَہْنًَا عَلٰی وَہْنٍ وَفِصٰلُہٗ فِی عَامَیْنِ اَنِ اشْکُرْلِیْ وَ لِوَالدَیْکَ اِلَیَّ الْمَصِیْرُ۔صَدَقَ اللّٰہُ الْعَظِیْم۔ معزز حاضرین اور خواتین اسلام ! قرآن کریم میں اللہ تعالیٰ نے والدین کے ساتھ حسن سلوک کا تذکرہ اپنی عبادت اور توحید کے ساتھ ساتھ کیا ہے جس سے معلوم ہوتا ہے کہ انسانوں کے اعمال میں خدا تعالیٰ کی عبادت کے بعد سب سے بڑا درجہ والدین کی اطاعت و فرمانبرداری ہی کا ہے والدین کے ساتھ حسن سلوک کا تذکرہ کرتے ہوئے بتایا گیا کہ اگر والدین کافرو مشرک ہوں تو کفر و شرک میں تو ان کی موافقت نہ کی جائے مگر دنیوی معاملات میں ان کے ساتھ اچھا برتاؤ کیاجائے ارشاد باری تعالیٰ ہے ’’وَاِنْ جَاہَدَاکَ عَلٰی اَنْ تُشْرِکَ بِیْ مَالَیْسَ لَکَ بِہٖ عِلْم ٌفَلاَ تُطِعْہُمَاوَصَاحِبْہُمَا فِی الدُّنْیَا مَعْرُوْفًا‘‘ اور اگر والدین تم کو مجبور کررہے ہیں کہ میرے ساتھ ا س چیز کو شریک کرو جس کا تمہیں علم نہیں ہے تو تم ان کی اطاعت مت کرو اور دنیا میں ان کے ساتھ اچھا برتاؤ کرو۔ احادیث میں بھی رسول اللہ صلی اللہ علیہ وسلم نے والدین کے ساتھ حسن خلق کا بڑا تاکیدی حکم دیا ہے اور اطاعت و فرمانبرداری کرنے پر جنت کی خوش خبری اور نافرمانی کرنے پر بڑی سخت و عیدیں سنائی ہیں۔ ایک موقع پر حضور صلی اللہ علیہ وسلم نے ارشاد فرمایا ھُمَا جَنَّتُکَ وَ نَارُکَ والدین ہی تمہاری جنت ہیں اور وہی تمہارے لئے جہنم ہیں، مطلب یہ ہے کہ اگر ان کی اطاعت و فرمانبرداری کروگے تو اس کے بدلے میں تم کو جنت ملے گی اور اگر نافرمانی کروگے تو جہنم تمہارا ٹھکانا ہوگا، ایک مرتبہ نبی کریم صلی اللہ علیہ وسلم نے ارشاد فرمایا’’ رِضَا الرَّبِّ فِی رِضَا الْوَالِدِ وَ سَخَطُ الرَّبِّ فِی سَخَطِ الْوَالِدِ‘‘اگر باپ راضی ہے تو اللہ تعالیٰ بھی راضی ہے اور اگر باپ ناراض ہے تو اللہ تعالیٰ بھی ناراض ہے ماں کا مرتبہ باپ سے بڑھا ہے ۔ کیوں کہ ماں بڑی مشقتیں برداشت کرتی ہے، نوماہ تک حمل ، پھر ولادت کی بے انتہا تکلیف پھر رضاعت کی مدت میں بطور خاص دیکھ ریکھ اور اس کی تربیت کرنی پڑتی ہے اور بچے کی تعلیم و تربیت اور اس کے مستقبل کے سنوارنے میں عورتوں کا بہت بڑا دخل ہے ۔ ماں اگر چاہے تواپنے بچے کو وقت کا قطب و ابدال بناسکتی ہے اس کی تعلیم و تربیت جیسی کی جائے گی ویسے ہی اس کے نتائج مرتب ہوں گے ماں کی ذمہ داریاں بہت اہم ہیں اور اس کے حقوق بھی بہت زیادہ ہیں ایک بہت بڑے تابعی گزرے ہیں اویس قرنی یہ حضور صلی اللہ علیہ وسلم کی حیات مبارکہ میں موجود تھے ان کی بوڑھی ماں تھیں انہیں کی خدمت کیا کرتے تھے حضور صلی اللہ علیہ وسلم سے ملاقات کی بڑی خواہش تھی مگر سفر دور کا اور ماں کی خدمت اور دیکھ ریکھ کرنے والا کوئی نہ تھا اس بنیاد پر شرف صحابیت سے محروم رہ گئے اور حضور صلی اللہ علیہ وسلم نے ان کو اپنی ماں کی خدمت کرنے کے لئے مشورہ دیا جب کہ دنیا کا کوئی بڑا سے بڑا ولی بھی مقام صحابیت حاصل نہیں سکتا لیکن اویس قرنی رحمۃ اللہ علیہ ماں کی خدمت کے باعث حضور صلی اللہ علیہ وسلم سے ملاقات نہ کرسکے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624: ماں کا درجہ باپ سے بڑا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۱۳۸</w:t>
      </w:r>
    </w:p>
    <w:p>
      <w:pPr>
        <w:spacing w:before="60" w:after="80" w:line="312" w:lineRule="auto"/>
        <w:ind w:right="288" w:left="288"/>
        <w:jc w:val="right"/>
      </w:pPr>
      <w:r>
        <w:rPr>
          <w:rFonts w:ascii="Jameel Noori Nastaleeq" w:hAnsi="Jameel Noori Nastaleeq"/>
          <w:color w:val="222222"/>
          <w:sz w:val="27"/>
        </w:rPr>
        <w:t>ماں کا درجہ باپ سے بڑا ہے دوستو ! اسلام نے ,, ماں،، کے ساتھ بڑا تکریم کا معاملہ کیا ہے،قرآن حکیم نے لوگوں کو ماں اور باپ کے درمیان تفریق کئے بغیر یکساں طور پر ان کا خیال رکھنے ان کا احترام کرنے اور ان کے ساتھ بہتر سلوک کرنے کا حکم دیا ہے، ’’وَ قَضٰی رَبُّکَ اَلاَّ تَعْبُدُوَااِلاَّ اِیَّاہُ وَبِالْوَالِدَیْنِ اِحْسَاناً الخ‘‘ اور تیرے رب نے حکم دیاکہ بجز اس کے کسی اور کی عبادت مت کرو، اورتم اپنے ماں باپ کے ساتھ حسن سلوک کیا کر، اگر تیرے پاس ان میں سے ایک یادونوں کے دونوں بڑھاپے کو پہنچ جائیں تو ان کو کبھی ’’ ہوں‘‘ بھی مت کراور نہ ان کو جھڑک اور ان سے خوب ادب سے بات کر۔ (بنی اسرائیل ۲۳) تاہم اسلام نے باپ کی بہ نسبت ماں پر زیادہ توجہ دینے کی وصیت کی ہے، ’’وَوَصَّیْنَا الاِنْسَانَ بِوالدَیْہِ حَمَلَتْہُ اُمُّہٗ وَہْنًَا عَلٰی وَہْنٍ‘‘ اور ہم نے انسان کو اس کے ماں باپ کے متعلق تاکید کی ہے، اس کی ماں نے ضعف پر ضعف اٹھاکر اس کو پیٹ میں رکھا اور دو برس میں اس کا دودھ چھڑایا تو میری اور اپنے ماں باپ کی شکر گزاری کیا کر، میری ہی طرف لوٹ کر آنا ہے۔ (لقمان : ۱۴) ان آیات کریمہ میں اللہ تعالیٰ نے انسان کو والدین کے ساتھ حسن سلوک کرنے کی وصیت کی ہے اور بہر صورت ماں کو افضلیت کا درجہ بھی عنایت کیا گیا ہے، اور انسان کو مدت حمل، ایام رضاعت اور پھر پرورش و پرداخت کی اذیتوں کو یاد دلا کر اپنی ماں کے ساتھ و فا شعاری اور قدر افزائی پر آمادہ کیا ہے، چناں چہ ایک صحابی نے رسول اللہ صلی اللہ علیہ وسلم سے استفسار کیا کہ اے اللہ کے رسول ! میرے حسن سلوک کا زیادہ حقدار کون ہے؟ تو حضور صلی اللہ علیہ وسلم نے جواب دیا کہ ,, تمہاری ماں ،، پھر انہوں نے عرض کیا: ’’ پھر کون؟ ‘‘ حضو صلی اللہ علیہ وسلم نے فرمایا : ’’ تمہاری ماں‘‘ پھر پوچھا ’’ پھر کون؟ ‘‘ حضو صلی اللہ علیہ وسلم نے جواب دیا ’’ تمہارے والد‘‘ ۔ حضور اکرم صلی اللہ علیہ وسلم کا ارشاد ہے: ’’اَلْجَنَّۃُ تَحْتَ اَقْدَامِ الْاُمَّہَاتِ‘‘ (جنت ماں کے قدموں تلے ہے)۔ تاریخ اسلام میں مسلم ماؤں نے فرزندانِ باکردار کی تیاری میں جو بے نظیر کامیابیاں حاصل کی ہیں اس کی ڈھیر ساری مثالیں تاریخ کے صفحات میں ثبت ہیں، عبد الملک بن مروان کی ماں عائشہ بنت مغیرہ اورابو حفص عمر بن عبد العزیز کی ماں ام عاصم بنت عاصم بن عمر بن خطاب تھیں جب کہ اندلس کے عبد الرحمن الناصر کی ماں نے دور یتیمی میں ان کی پرورش اور تربیت کی تھی، اس قابل فخر فرزند سے اتنی بڑی شخصیت نے جنم لیا جس پر اندلس میں اہل اسلام کی حکومت فخر کرتی تھی۔اور پوری دنیا میں اس کا نام چلتا رہااور دین کی وہ عظیم الشان خدمات انجام دیں جس کی نظیر ملنی مشکل ہے علامہ اقبال مرحوم نے اسی کی منظر کشی کرتے ہوئے کہا ہے۔ ؎ اے گلستان اندلس وہ دن ہیں یاد تجھ کو تھا تیری ڈالیوں پہ جب آشیاں ہمارا سچ تو یہ ہے کہ مائیں عظیم الشان کارنامے انجام دیتی ہیں ربیعۃ الرائے ایک بہت بڑے محدث اور فقیہ گزرے ہیں ان کے والد ایک فوجی آدمی تھے۔ جب ربیعۃ الرائے اپنی ماں کے پیٹ میں تھے تو ان کے والدنے چالیس ہزار اشرفیاں یعنی سونے کے سکے ان کی ماں کو دیئے اور فرمایا کہ میں جہاد کے لئے جارہا ہوں جب میں واپس آؤں گا تم سے ان اشرفیوں کا حساب لوں گاکہ کہاں خرچ کیا یہ چلے گئے اورستائیس سال تک جہاد کرتے رہے اور ان کی بیوی نے ایک لڑکا جنم دیا ماں نے اس کی تعلیم و تربیت کا بندو بست کیا اورپورے پیسے اس لڑکے کی تعلیم پر صرف کردیئے جس کے نتیجے میں وہ لڑکا اپنے دور کا امام بنا جس کو دنیا ربیعۃ الراے کے نام سے جانتی ہے ۔ مسجد نبوی میں ان کا حلقہء درس لگتا تھا امام مالک جیسے لوگ ان کے سامنے زانوئے تلمذ طے کیا کرتے تھے ۔ ستائیس سال کے بعد جب یہ اپنے گھوڑے پر سوار گھر میں داخل ہونے کے لئے دستک دیتے ہیں تو اندر سے ایک ستائیس سالہ نوجوان نکلتا ہے یہ طیش میں آتے ہیں کہ میرے گھر میں ایک غیر شخص آکر رہتا ہے اس کو ڈانٹتے ہیں کہ میرے گھر میں تم کیسے آگئے اور نوجوان کہتا ہے کہ یہ تو میرا گھر ہے دونوں میں گرم گرم بات ہو رہی تھی قریب تھا کہ ہاتھاپائی کی نوبت آجاتی ، بیوی نے اپنے شوہر کا نام سن لیا تو فوراًدروازے پر آئی اور کہا کہ یہی تمہار بیٹا ہے جو تمہارے جانے کے بعد پیدا ہوا پھر دونوں باپ بیٹے خوب گلے مل کر روئیبیوی سوچ رہی تھی کہ میں ان اشرفیوں کا حساب کیسے دوں ۔ آخر کیسے میرا شوہر یقین کرے گا کہ میں نے وہ اشرفیاں اس پر خرچ کی ہیں ، شوہر نے پوچھا کہ میری وہ امانت کہاں صرف کی ہے؟ بیوی نے کہا کہ نماز کا وقت ہوگیا ہے جایئے نماز پڑھ کر آیئے بعد میں حساب دوں گی، اب یہ نماز پڑھنے کے لئے مسجد نبوی میں گئے تو کیا دیکھتے ہیں کہ ایک نوجوان مسند درس پر جلوہ افروز ہے اور بڑے بڑے علما اور دانشوران اس سے علم حاصل کررہے ہیں کافی دیر تک یہ منظر دیکھتے رہے۔ چوں کہ بیٹے کو ابھی رات میں ہی دیکھا تھا اس لئے پہچان نہ سکے کہ یہ میرا لڑکا ہے جب گھر واپس لوٹے تو بیوی سے تذکرہ کیا کہ مسجد نبوی میں ایک نوجوان کو میں نے دیکھا جس کو اللہ نے بڑی عزت عطا فرمائی اور علم دین کا بہت بڑا حصہ عطا کیا کہ بڑے بڑے اہل علم اس نوجوان سے کسبِ فیض کر رہے ہیں تو بیوی نے کہا کہ وہ چالیس ہزار اشرفیاں بہتر ہیں یا یہ نوجوان تو شوہر نے کہا کیا بات کرتی ہو اس نوجوان کے مقابلہ میں ان اشرفیوں کی کیا حیثیت ہے۔تو بیوی نے کہا کہ میں نے وہ اشرفیاں اسی نوجوان پر خرچ کی ہیں اور وہ آپ کا لڑکا ہے جس کو آپ پہچان نہ سکے تو شوہر نے خوش ہوکر کہااللہ کی قسم تم نے وہ پیسے ضائع نہیں کئے ، اللہ تعالیٰ آج بھی ایسی مائیں پیدا فرمائے جو دین کی خاطر اپنی اولاد کو اس طریقے سے تیار کر سکیں ۔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625: مردوں کے ساتھ عورتیں بھی میدان جہاد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۱۴۳</w:t>
      </w:r>
    </w:p>
    <w:p>
      <w:pPr>
        <w:spacing w:before="60" w:after="80" w:line="312" w:lineRule="auto"/>
        <w:ind w:right="288" w:left="288"/>
        <w:jc w:val="right"/>
      </w:pPr>
      <w:r>
        <w:rPr>
          <w:rFonts w:ascii="Jameel Noori Nastaleeq" w:hAnsi="Jameel Noori Nastaleeq"/>
          <w:color w:val="222222"/>
          <w:sz w:val="27"/>
        </w:rPr>
        <w:t>مردوں کے ساتھ عورتیں بھی میدان جہاد میں ان ضمانتوں کے زیر سایہ جن کے ذریعہ عرب خواتین کے لئے سماج میں پر امن اور جدید صورت حال کا تکفل کیا گیا اور ان کے لئے آزاد اور باعزت زندگی تسلیم کی گئی، یہ فطری بات تھی کہ خواتین آغاز اسلام میں عام زندگی کے مختلف پہلوؤں میں سرگرم اور نفع بخش حصہ لیتی تھیں۔ ابتدائے اسلام میں مسلم خواتین اسی طرح تکلیف ، ظلم اور مہاجرت کی اذیتیں برداشت کرتیں جس طرح مردوں نے برداشت کی تھی، جب اللہ تعالیٰ نے اہل اسلام کو جنگ لڑنے اور خودکی مدافعت کرنے کی اجازت مرحمت فرمادی تو مردوں کے شانہ بشانہ مسلم عرب خواتین میدان جنگ میں حاضر رہیں، تاریخ میں ان صحابیات کے نام محفوظ ہیں جو بیماروں کی تیمارداری کرنے، زخمیوں کے ساتھ غم خواری کرنے او رانہیں پانی پلانے کے لئے نبی کریم صلی اللہ علیہ وسلم کے ساتھ مختلف جنگوں میں نکلتی تھیں، انہیں صحابیات میں حضرت امیہ بنت قیس غفاریہ ، حضرت ام سنان اسلمیہ، حضرت حمنہ بنت حجش رضی اللہ عنہن ، رسو ل اللہ صلی اللہ علیہ وسلم کی دایہ حضرت ام ایمن اور حضرت کعیبہ بنت سعد اسلمیہ رضی اللہ عنہن ۔۔۔وغیرہا ہیں،غزوہ احد میں حضرت نسیبہ بنت کعب مازنیہ نے مثالی کارنامہ انجام دیا تھا، وہ غزوہ احد میں زخمیوں کی مدد کرنے اور پیاسوں کو پانی پلانے کے لئے نکلی تھیں، جب اس جنگ میں مسلمانوں کو ہزیمت ہوئی اور میدان جنگ سے پلٹ کر بھاگنے لگے اس وقت حضرت نسیبہ ان تھوڑے سے جاں نثار صحابہ کے ساتھ حضور صلی اللہ علیہ وسلم کے پاس موجود تھیں جو حضور صلی اللہ علیہ وسلم کا تحفظ کررہے تھے، حضرت نسیبہ خود حضور صلی اللہ علیہ وسلم کا دفاع کر رہی تھیں اور اپنی جان حضور صلی اللہ علیہ وسلم پر نچھاور کر رہی تھیں، ان کے جسم مبارک پر تیرہ(۱۳) زخم لگے تھے، حضرت خولہ بنت ازور نے اہل روم کے ساتھ جنگ میں قابل فخر کردارادا کیا، جس پر حضرت خالد بن ولید نے ان کی خدمات کوپسند یدگی اور قدر کی نگاہ سے دیکھا، جنگ اجنادین اور جنگ یرموک میں ان کے نمایاں کردار کی داستان ہمیشہ زندہ و تابندہ رہے گی۔ نیز انھوں نے فتح مصر میں بھی شرکت کی تھی،جنگ صحورا میں عرب خواتین کی ایک جماعت کو رومیوں ے قید کرلیا تھا، انہیں خواتین مین حضرت خولہ بنت از ور بھی تھیں، حضرت خولہ خود سپردگی پر تیار نہ ہوئیں، بلکہ انھوں نے اپنی سہیلیوں میں جوش و امنگ پیدا کیا اور انہیں عجز و فروتنی اختیار کرنے سے روکا، چوں کہ وہ سب غیر مسلح تھیں، اس لئے حضرت خولہ نے انہیں خیموں کے ستون اور طنابوں کی رسیاں اور میخیں اپنے ہاتھ میں کہا کہ ہمیں انہیں ستونوں اور میخوں سے ان کمینوں پر حملہ کی ابتداء کرنی چاہئے تاکہ اللہ تعالیٰ ان کے خلاف ہماری مدد فرمائے، اس طرح حضرت خولہ نے رومیوں پر حملہ کی ابتداء کی اور ان کے بعد ان کی دیگر سہیلیوں نے ان پر حملہ کیا، اس کی وجہ سے وہ ان کے پنجہ سے آزادہوگئیں، اس وقت ان کی زبان پر یہ اشعار تھے۔ ؎ نحن بنات تبّع و حمیر و ضربنا فی القوم لیس ینکر لأننا فی الحرب نار تُسعر الیوم تسقون العذاب الاکبر ’’ہم قبیلۂ تبع اور حمیر کی بیٹیاں ہیں، لوگوں میں ہماری طاقت و سطوت مسلم ہے، میدان جنگ میں ہم دہکائی آگ ہوتے ہیں۔ آج تمہیں بڑے عذاب کا مزا چکھنا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626: حضرت صفیہ رضی اللہ عنہا کا بے مثال صبر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۱۴۵</w:t>
      </w:r>
    </w:p>
    <w:p>
      <w:pPr>
        <w:spacing w:before="60" w:after="80" w:line="312" w:lineRule="auto"/>
        <w:ind w:right="288" w:left="288"/>
        <w:jc w:val="right"/>
      </w:pPr>
      <w:r>
        <w:rPr>
          <w:rFonts w:ascii="Jameel Noori Nastaleeq" w:hAnsi="Jameel Noori Nastaleeq"/>
          <w:color w:val="222222"/>
          <w:sz w:val="27"/>
        </w:rPr>
        <w:t>حضرت صفیہ رضی اللہ عنہا کا بے مثال صبر آپ صلی اللہ علیہ وسلم کی پھوپھی حضرت صفیہ رضی اللہ عنہا غزوۂ احد کے لئے مدینے کی خواتین کے ساتھ نکل پڑیں تاکہ مجاہدین کو پانی پلائیں زخمیوں کو دوا علاج کی مدد فراہم کریں اور دیگر ان جیسے کاموں میں مددکریں وغیرہ خدمات کو انجام دیں اور اس غزوہ میں بعض مسلمان کی ذہنی غلطی کی وجہ سے فتح کے بعد شکست کا منہ دیکھنا پڑا تو جو مسلمان پیچھے کی طرف مڑرہے تھے حضرت صفیہ اپنے نیزے سے ان کے چہروں کی طرف مار رہی تھیں کہ تم رسول اللہ صلی اللہ علیہ وسلم کو چھوڑ کر بھاگ رہے ہو پھر جب رسو ل اللہ صلی اللہ علیہ وسلم نے ان کو دیکھا تو ان کے فرزند حضرت زبیر سے فرمایا اے زبیر عورت(یعنی ان کو واپس کرو) پھر دوبارہ فرمایا ان سے ملو اوران کو واپس کردو تاکہ ان کے حقیقی بھائی حضرت حمزہ رضی اللہ عنہ کے ساتھ جوکچھ ہوا اس کو نہ دیکھ لیں کیوں کہ حضرت حمزہ رضی اللہ عنہ جو حضور اکرم صلی اللہ علیہ وسلم کے سگے چچا تھے ان کا پیٹ چاک کر دیا گیا تھا اس کے علاوہ ان کے جگر کو نکال کر چبایا گیا تھا توا س لئے حضور صلی اللہ علیہ وسلم نے منع فرمایا کہ ان کی بہن ان کو دیکھیں اور پھر منظر کی تاب نہ لاسکیں تو حضرت زبیر رضی اللہ عنہ ان سے ملے اور عرض کیا اے امی جان رسول اللہ صلی اللہ علیہ وسلم آپ کو حکم فرمارہے ہیں کہ واپس لوٹ جائیں ، حضرت صفیہ رضی اللہ عنہا نے عرض کیا بے شک مجھ کو خبر مل چکی ہے کہ میرے بھائی کی شکل بگاڑ دی گئی ہے اور یہ اللہ عزوجل کی راہ میں ہوا ہے اس لئے جو کچھ بھی ہوا ہے میں انشاء اللہ صبر کروں گی اور صرف اللہ سے ثواب کی امید کروں گی، تو حضرت زبیر رضی اللہ عنہ حضور صلی اللہ علیہ وسلم کی خدمت میں حاضر ہوئے اور عرض کیا توحضور صلی اللہ علیہ وسلم نے فرمایا ان کا راستہ چھوڑ دو حضرت صفیہ رضی اللہ عنہا آئیں دیکھا اور ان کے لئے دعائے استغفار کیا اور اِنَّا لِلّٰہِ وَاِنَّا اِلَیْہِ رَاجِعُوْن پڑھااور عظیم صبر کا مظاہرہ کیا پھر حضور صلی اللہ علیہ وسلم نے ان کے اور دوسرے شہداء کے دفن کا حکم فرمایاحضور صلی اللہ علیہ وسلم نے صفیہ کے صبرکو بہت پسند فرمایا اور ان کے حق میں دعا فرمائی۔ حضرت صفیہ رضی اللہ عنہا کی بہادری غزوئہ خندق کے موقع پر جب کہ سارے کفار اسلام کو نیست ونابود کرنے کے لئے متحد و متفق ہو کر مدینہ پر چڑھ آئے تھے اور مسلمان خندق کے پاس تھے مسلمانوں کی تعداد بھی کوئی زیادہ نہ تھی آس پاس کے یہودی قبائل موقع کی تلاش میں تھے کہ کب موقع ملے اور مسلمانوں کو نقصان پہونچائیں اس لئے حضور صلی اللہ علیہ وسلم نے عورتوں کو ایک قلعہ میں جمع کردیا ایک یہودی قلعہ کے باہر چکر کاٹ رہا تھاحضرت صفیہ رضی اللہ عنہا نے حضرت حسان رضی اللہ عنہ سے فرمایا کہ میں اس یہودی سے مطمئن نہیں ہوں ممکن ہے کہ جاکر یہودیوں کو باخبر کردے کہ ہمارے قلعہ میں صرف عو رتیں ہی ہیں اسلئے جاؤ اس یہودی کو قتل کردو تو حضرت حسان بن ثابت رضی اللہ عنہ نے فرمایا کہ اے عبد المطلب کی بیٹی تجھے معلوم ہے کہ میں کوئی کام نہیں کرسکتا توحضرت صفیہ رضی اللہ عنہا نے ہی خیمہ کی ایک لکڑی سے اس یہودی کو مار مارکر ہلاک کردیا پھر حضرت حسان بن ثابت رضی اللہ عنہ سے فرمایا کہ جاؤ اس کا سامان لے آؤ وہ چوں کہ غیر محرم ہے اسلئے میں اس کا سامان اس کے بدن سے نہیں نکال سکتی ، حضرت حسان رضی اللہ عنہ نے فرمایا کہ مجھے اس کے سامان کی حاجت نہیں۔ الغرض اس طرح حضرت صفیہ رضی اللہ عنہا نے مسلمانوں کو یہودی کے مکروفریب سے راحت دلائی اور بہادری ، دل کی مضبوطی کا مظاہرہ کیا اور یہ کوئی تعجب کی چیزبھی نہیں کیوں کہ بہن کس کی تھیں؟ جس کے بارے میں خود رسول اللہ صلی اللہ علیہ وسلم نے ’’اَسَدُ اللّٰہِ وَاَسَدُ رَسُولِہٖ‘‘ یعنی اللہ کا شیر اور رسول اللہ کا شیر فرمایا یعنی حضرت حمزہ رضی اللہ عنہ کی بہن تھیں اور حضرت زبیر بن عوام کی ماں تھیں جو رسول اللہ صلی اللہ علیہ وسلم کے شہسوار تھے۔ اس طرح حضرت صفیہ رضی اللہ عنہا پہلی مسلم خاتون ہیں جنھوں نے ایک یہودی کو ٹھکانے لگایا۔ عرب مسلم خواتیں کے کارناموں کی یہ چند مثالیں ہیں، جب کہ مردوں کے شانہ بشانہ میدان جنگ میں وقوف کرنے والی، اسماء بنت ابوبکر رضی اللہ عنہا ، جویریہ بن ابوسفیان رضی اللہ عنہا ، غزالہ الحروریہ رضی اللہ عنہا اور لیلیٰ بنت طریف رضی اللہ عنہا وغیرہ جیسی بے شمار خواتین کے نام تاریخ اسلام کی کتابوں میں موجود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627: حضرت صفیہ رضی اللہ عنہا کی بہادری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۱۴۶</w:t>
      </w:r>
    </w:p>
    <w:p>
      <w:pPr>
        <w:spacing w:before="60" w:after="80" w:line="312" w:lineRule="auto"/>
        <w:ind w:right="288" w:left="288"/>
        <w:jc w:val="right"/>
      </w:pPr>
      <w:r>
        <w:rPr>
          <w:rFonts w:ascii="Jameel Noori Nastaleeq" w:hAnsi="Jameel Noori Nastaleeq"/>
          <w:color w:val="222222"/>
          <w:sz w:val="27"/>
        </w:rPr>
        <w:t>حضرت صفیہ رضی اللہ عنہا کی بہادری غزوئہ خندق کے موقع پر جب کہ سارے کفار اسلام کو نیست ونابود کرنے کے لئے متحد و متفق ہو کر مدینہ پر چڑھ آئے تھے اور مسلمان خندق کے پاس تھے مسلمانوں کی تعداد بھی کوئی زیادہ نہ تھی آس پاس کے یہودی قبائل موقع کی تلاش میں تھے کہ کب موقع ملے اور مسلمانوں کو نقصان پہونچائیں اس لئے حضور صلی اللہ علیہ وسلم نے عورتوں کو ایک قلعہ میں جمع کردیا ایک یہودی قلعہ کے باہر چکر کاٹ رہا تھاحضرت صفیہ رضی اللہ عنہا نے حضرت حسان رضی اللہ عنہ سے فرمایا کہ میں اس یہودی سے مطمئن نہیں ہوں ممکن ہے کہ جاکر یہودیوں کو باخبر کردے کہ ہمارے قلعہ میں صرف عو رتیں ہی ہیں اسلئے جاؤ اس یہودی کو قتل کردو تو حضرت حسان بن ثابت رضی اللہ عنہ نے فرمایا کہ اے عبد المطلب کی بیٹی تجھے معلوم ہے کہ میں کوئی کام نہیں کرسکتا توحضرت صفیہ رضی اللہ عنہا نے ہی خیمہ کی ایک لکڑی سے اس یہودی کو مار مارکر ہلاک کردیا پھر حضرت حسان بن ثابت رضی اللہ عنہ سے فرمایا کہ جاؤ اس کا سامان لے آؤ وہ چوں کہ غیر محرم ہے اسلئے میں اس کا سامان اس کے بدن سے نہیں نکال سکتی ، حضرت حسان رضی اللہ عنہ نے فرمایا کہ مجھے اس کے سامان کی حاجت نہیں۔ الغرض اس طرح حضرت صفیہ رضی اللہ عنہا نے مسلمانوں کو یہودی کے مکروفریب سے راحت دلائی اور بہادری ، دل کی مضبوطی کا مظاہرہ کیا اور یہ کوئی تعجب کی چیزبھی نہیں کیوں کہ بہن کس کی تھیں؟ جس کے بارے میں خود رسول اللہ صلی اللہ علیہ وسلم نے ’’اَسَدُ اللّٰہِ وَاَسَدُ رَسُولِہٖ‘‘ یعنی اللہ کا شیر اور رسول اللہ کا شیر فرمایا یعنی حضرت حمزہ رضی اللہ عنہ کی بہن تھیں اور حضرت زبیر بن عوام کی ماں تھیں جو رسول اللہ صلی اللہ علیہ وسلم کے شہسوار تھے۔ اس طرح حضرت صفیہ رضی اللہ عنہا پہلی مسلم خاتون ہیں جنھوں نے ایک یہودی کو ٹھکانے لگایا۔ عرب مسلم خواتیں کے کارناموں کی یہ چند مثالیں ہیں، جب کہ مردوں کے شانہ بشانہ میدان جنگ میں وقوف کرنے والی، اسماء بنت ابوبکر رضی اللہ عنہا ، جویریہ بن ابوسفیان رضی اللہ عنہا ، غزالہ الحروریہ رضی اللہ عنہا اور لیلیٰ بنت طریف رضی اللہ عنہا وغیرہ جیسی بے شمار خواتین کے نام تاریخ اسلام کی کتابوں میں موجود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628: حضرت اسماء بنت ابوبکر رضی اللہ عنہا کی حق گوئی و بے باکی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۱۴۷</w:t>
      </w:r>
    </w:p>
    <w:p>
      <w:pPr>
        <w:spacing w:before="60" w:after="80" w:line="312" w:lineRule="auto"/>
        <w:ind w:right="288" w:left="288"/>
        <w:jc w:val="right"/>
      </w:pPr>
      <w:r>
        <w:rPr>
          <w:rFonts w:ascii="Jameel Noori Nastaleeq" w:hAnsi="Jameel Noori Nastaleeq"/>
          <w:color w:val="222222"/>
          <w:sz w:val="27"/>
        </w:rPr>
        <w:t>حضرت اسماء بنت ابوبکر رضی اللہ عنہا کی حق گوئی و بے باکی میں ایک اور خاتون حضرت اسماء بنت ابوبکر صدیق رضی اللہ عنہا کے متعلق عرض کرتا ہوں جنھوں نے کئی غزوات میں شرکت کی اور اللہ تعالیٰ نے حق بات کہنے کی عظیم قوت عطا فرمائی تھی اور ظالم کے سامنے حق بات کہہ دینا افضل جہادہے رسول اللہ صلی اللہ علیہ وسلم نے ارشاد فرمایا : ’’اَفْضَلُ الْجِہَادِ مَنْ قَالَ کَلِمَۃُ حَقٍّ عِنْدَ سُلْطَانٍ جَائِرٍ‘‘ جب حضرت اسماء رضی اللہ عنہا کے صاحبزادے حضرت عبد اللہ بن زبیر رضی اللہ عنہ کو ظالم حجاج بن یوسف نے سولی پر چڑھادیا توحضرت اسماء رضی اللہ عنہا حجاج بن یوسف کے پاس گئیں اس وقت نابینا ہوچکی تھیں انھوں نے حجاج سے کہا کیا اس سوار کے اترنے کا وقت نہیں آیا یعنی عبد اللہ بن زبیر رضی اللہ عنہ کے سولی سے اترنے کا وقت نہیں آیا تو حجاج نے کہا یہ منافق تھا؟ تو حضرت اسماء رضی اللہ عنہا نے جواب دیا اللہ کی قسم یہ منافق نہیں تھا بلکہ روزے رکھنے والا اور راتوں کو نماز پڑھنے والا تھا اور حسن سلوک سے پیش آنے والا تھا حجاج نے کہا بڑھیا تو چلی جا تیری عقل خراب ہوگئی ہے حضرت اسماء رضی اللہ عنہا نے کہا کہ اللہ کی قسم میری عقل خراب نہیں ہوئی ہے۔ میں نے رسول اللہ صلی اللہ علیہ وسلم سے سنا ہے کہ ثقیف کے قبیلے میں ایک بہت بڑا جھوٹا اور ایک بہت بڑا فسادی ہوگا۔بہت بڑے جھوٹے کو تو ہم دیکھ چکے یعنی مختار بن عبید ثقفی کو اور فسادی میرے خیال میں توہی ہے ایک روایت میں ہے کہ حجاج نے حضرت اسماء رضی اللہ عنہا کو بلوایا، انھوں نے آنے سے انکار کردیا اس نے پھر قاصد بھیجا کہ ضرور چلی آؤ ورنہ میں ایسا شخص بھیجوں گا جو تیرے بال پکڑ کر کھینچ کر لائے گا حضرت اسماء رضی اللہ عنہا نے فرمایا خدا کی قسم میں تیرے پاس نہیں آؤں گی یہاں تک کہ تو کوئی ایسا شخص بھیجے جو میرے بال پکڑکر کھینچتا ہوا لے جائے اس پر حجاج خود روانہ ہوا اور حضرت اسماء رضی اللہ عنہا کے پاس آکر کہنے لگا کہ تو نے دیکھا کہ میں نے اللہ کے دشمن کے ساتھ کیا کیا یعنی تیرے بیٹے عبداللہ بن زبیر رضی اللہ عنہ کو قتل کردیا تو حضرت اسماء رضی اللہ عنہا نے برجستہ جواب دیا میرے نزدیک اس جنگ کا خلاصہ یہ ہے کہ تونے میرے بیٹے کی دنیا خراب کردی اور اس نے تیری آخرت خراب کردی۔ آج کہاں ہیں ایسے بہادر لڑکے اور ایسی نڈرو بے باک مائیں۔ حضرت اسماء رضی اللہ عنہا کی ہمت اور حق گوئی کو دیکھو اور حضرت عبد اللہ بن زبیر رضی اللہ عنہ کی شجاعت پر نظر کرو، یہ حضرات صحابہ کے حالات ہیں ان میں مرد وعورت اور بچے سبھی اسلام کے شیدائی اور فدائی ہیں، اللہ تعالیٰ ان کی بہادری اور دلیری اور عبادت اور اخلاص کا کچھ حصہ ہمیں بھی نصیب فرمائے ۔ آمین ثم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629: شعر و ادب کے میدان میں مسلم عورتوں کی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۱۵۰</w:t>
      </w:r>
    </w:p>
    <w:p>
      <w:pPr>
        <w:spacing w:before="60" w:after="80" w:line="312" w:lineRule="auto"/>
        <w:ind w:right="288" w:left="288"/>
        <w:jc w:val="right"/>
      </w:pPr>
      <w:r>
        <w:rPr>
          <w:rFonts w:ascii="Jameel Noori Nastaleeq" w:hAnsi="Jameel Noori Nastaleeq"/>
          <w:color w:val="222222"/>
          <w:sz w:val="27"/>
        </w:rPr>
        <w:t>شعر و ادب کے میدان میں مسلم عورتوں کی خدمات اَلسَّلاَمُ عَلَیْکُمْ وَرَحْمَۃُ اللّٰہِ وَبَرَکَاتُہٗ اَلْحَمْدُ لِلّٰہِ وَکَفٰی وَالسَّلاَمُ عَلٰی عِبَادِہِ الَّذِیْنَ اصْطَفٰی اَمَّابَعْدُ فَاَعُوْذُ بِاللّٰہِ مِنَ الشَّیْطٰنِ الرَّجِیْمِ o بِسْمِ اﷲِ الرَّحْمٰنِ الرَّحِیْمِ۔ضَرَبَ اللّٰہُ مثلاً لِلَّذِیْنَ اٰمَنُوا امْرَأتَ فِرْعَون اِذْ قَالَتْ رَبِّ ابْنِ لِیْ عِنْدَکَ بیتاً فِی الْجَنَّۃِ وَنَجِّنِی مِنْ فِرْعَوْنَ وَ عَمَلِہٖ و نَجِّنِیْ مِنَ الْقَوْمِ الْظٰلِمِیْنَ۔صَدَقَ اللّٰہُ الْعَظِیْمُ۔ عزت مآب میری پیاری ماؤں اور بہنو! اللہ رب العزت نے جس طرح مردوں کے اندرصلاحیت رکھی ہیں اسی طرح بہت سی عورتوں میں اللہ تعالیٰ نے بے شمارخصوصیات ودیعت کی ہیں اور جس طرح سے مردوں نے دین و دنیا کے مختلف میدانوں میں کارہائے نمایاں انجام دیئے اور اپنی عظمت و سطوت کے سکہ بٹھائے اور بعد میں آنے والے لوگوں کیلئے نمونہ چھوڑ گئی تاریخ نے ان کے کارناموں کو سراہا اور داد دی آج بھی ان کے نام اوراق تاریخ پر ثبت ہیں لیکن تاریخ کی ستم ظریفی کہئے یابدنصیبی عورتوں کو وہ مقام و مرتبہ نہ مل سکا جو ان کی خدمات کے صلہ میں ملنا چاہئے تھا۔ حقیقت تو یہ ہے کہ عورتیں کسی بھی میدان میں پیچھے نہیں رہیں خواہ کفار سے جنگ و جدال اور قتال کا معاملہ ہو یا علم دین حاصل کرنے اور احادیث روایت کرنے کا مسئلہ ہو جہاں بھی دیکھیں عورتوں کو مردوں کے شانہ بہ شانہ دین کی خدمت انجام دیتے ہوئے پائیں گے۔ اگر مردوں میں حسان بن ثابت رضی اللہ عنہ ہیں تو عورتوں میں عاتکہ بنت زید رضی اللہ عنہا ہیں ، اگر تقویٰ و پرہیز گاری میں حضرت حسن بصری رحمۃ اللہ علیہ ہیں تو عورتوں میں رابعہ بصریہ رحمۃ اللہ علیہ ہیں ، اگر راویوں میں بکثرت حدیث روایت کرنے والے ابوہریرہ رضی اللہ عنہ ہیں تو عورتوں میں حضرت عائشہ رضی اللہ عنہا ہیں جن سے بڑے بڑے صحابہ اہم اہم مسائل میں رجوع فرمایا کرتے تھے جو بہت بڑی فاضلہ اور فقیہہ ہونے کے ساتھ ساتھ شعرو ادب میں بھی ید طولیٰ رکھتی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630: شعرو ادب کی شہ سہوار حضرت صفیہ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۱۵۱</w:t>
      </w:r>
    </w:p>
    <w:p>
      <w:pPr>
        <w:spacing w:before="60" w:after="80" w:line="312" w:lineRule="auto"/>
        <w:ind w:right="288" w:left="288"/>
        <w:jc w:val="right"/>
      </w:pPr>
      <w:r>
        <w:rPr>
          <w:rFonts w:ascii="Jameel Noori Nastaleeq" w:hAnsi="Jameel Noori Nastaleeq"/>
          <w:color w:val="222222"/>
          <w:sz w:val="27"/>
        </w:rPr>
        <w:t>شعرو ادب کی شہ سہوار حضرت صفیہ رضی اللہ عنہا اسی طریقہ سے شعرو ادب میں اعلیٰ مقام رکھنے والی صحابیات میں ایک نام ملتا ہے حضور صلی اللہ علیہ وسلم کی پھوپھی حضرت صفیہ رضی اللہ عنہا کا ،جو صبر و شکر کی پیکر مجاہدہ ، غازیہ اور شاعریہ خاتون تھیں۔ جس طرح حضرت صفیہ رضی اللہ عنہا نے جہاد کے میدانوں میں کارنامے انجام دئے اسی طرح فصاحت و شیریں کلامی کے آسمان کو چھولیا تھا ان کے اشعار ان کے منہ سے دلچسپ خوشگوار معانی کی بارش کرتے تھے وہ اپنے بیٹے حضرت زبیر رضی اللہ عنہ کو اشعار سناتی تھیں جس سے ان کے اندر بہادری اور دلیری پیدا ہوئی۔ سیرت کی کتابوں میں ان کے اشعار محفوظ ہیں جس سے معلوم ہوتا ہے کہ وہ عرب کی شاعرات میں سے ایک ممتاز شاعرہ تھیں۔خصوصاً مرثیہ کہنے میں اپنی مثال آپ تھیں خواجہ عبد المطلب کے بارے میں مرثیہ کہتیں ہیں۔ ؎ اَرَقْتُ لِصَوْتٍ نَائِمَۃٍ بِلَیْلٍ عَلٰی رَجُلٍ بِقَارِعَۃِ الصَعِیْدِ ترجمہ: مجھے رحم آتا ہے اس آواز پر جو رات کے وقت نوحہ کرنے والی کی ہے اس شخص پر جو مٹی کی مصیبت میں ہے۔ فماصنت عند ذلکم دموعی عَلٰی خَدِّی کَمنحدر الفرید پس میرے آنسوایسے بہہ پڑتے ہیں میرے رخساروں پر جیسے گرتے ہوئے موتی۔ اسی طرح وہ اپنے بھائی زبیر بن عبد المطلب کی وفات پر قصیدہ کہتی ہیں جو بہت دلچسپ اثر انگیزی حزن و ملال کے نغموں سے پر ہے اور حضرت حمزہ کی شہادت پر بھی بڑا پردرد مرثیہ لیکن سب سے زیادہ پر درد مرثیہ وہ ہے جو اپنے بھتیجے حضرت محمد صلی اللہ علیہ وسلم کی وفات پر لکھا تھا۔ عید جودی بد معہ و سہود و اندلی خیرہا لک مغفود اے آنسوؤں اور بیداری کے ساتھ سخاوت کرنے والی آنکھ تو صبر کر اس میت پر جو بہتر ہے اور مغفورہوگیا ہے چلا گیا ہے۔ و اندبی المصطفی و حزن شدید حالط القلب فہو کالمعود ’’اور مصطفی پر اور سخت غم کے ساتھ ایسا غم جو دل میں اثر کر گیا ہو تواس دلِ بیمار کی طرح جوبغیر سہارا(رسول ) نہیں بیٹھ سکتا ہے ‘‘۔ الغرض عورتوں نے بھی کارہائے نمایاں انجام دیئے ہیں بالخصوص عرب کی عورتوں نے حتی کہ حکومت و سیاست میں بھی بڑا مؤثر کردارادا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631: عباسی خلفاء کی بیویوں کے عظیم الشان کارنامے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۱۵۳</w:t>
      </w:r>
    </w:p>
    <w:p>
      <w:pPr>
        <w:spacing w:before="60" w:after="80" w:line="312" w:lineRule="auto"/>
        <w:ind w:right="288" w:left="288"/>
        <w:jc w:val="right"/>
      </w:pPr>
      <w:r>
        <w:rPr>
          <w:rFonts w:ascii="Jameel Noori Nastaleeq" w:hAnsi="Jameel Noori Nastaleeq"/>
          <w:color w:val="222222"/>
          <w:sz w:val="27"/>
        </w:rPr>
        <w:t>عباسی خلفاء کی بیویوں کے عظیم الشان کارنامے عرب اسلامی تہذیب کے ارتقاء اور حکومت عباسیہ کی عظمت کے زمانہ میں خلیفہ مہدی کی بیوی(ہادی اور رشید کی ماں) خیزران نے نہ صرف اپنے شوہر اور اپنے دو صاحبزادوں کی رہنمائی کی، بلکہ وہ حکومت عباسیہ کے اندرونی و بیرونی رجحانات پر بھی اثر انداز ہوئیں، معاصر مراجع میں یہ بات ملتی ہے کہ وہ ضر ورت مندوں کی ضروریات پوری کرتی تھی، بلکہ امراء و شعراء ان کے اثر و رسوخ سے استفادہ کرنے کے لئے ان کی مجلسوں میں حاضر ہوتے تھے، خیزران نے بنو امیہ کی معافی اور ان کے املاک انہیں واپس دلانے کے معاملہ میں اپنے شوہر مہدی پر اپنے اثر و رسوخ کا استعمال کیا، ان کے صاحبزادے ہادی نے منصب خلافت پر جلوہ افروزہ ہوتے ہی ان کے اثرورسوخ کم کرنے کی کوشش کی اور امور سلطنت میں ان کی دخل اندازی کی راہ میں حائل ہونے لگا، اس کے باوجود خیزران کا مقام و مرتبہ اور ان کا نام اطراف حکومت میں گردش کرتا رہا، عباسی خلیفہ منصور کی پوتی، خلیفہ ہارون رشید کی بیوی اور خلیفہ مامون کی ماں یعنی زبیدہ بنت جعفر ایسے وقت میں تین خلفاء کی پوتی، بیوی اور ماں رہ چکی ہیں، جب کہ خلافت اسلامیہ معاصر دنیامیں سب سے بڑی روحانی اور سیاسی طاقت بن چکی تھی، خلیفہ ہارون رشید کی نگاہ میں ان کی بڑی اہمیت تھی اور بہت سے امور میں وہ ان کی بات سنتا تھا، زبیدہ نے راہ مکہ میں اہل مکہ اور حجاج کے لئے کئی تنصیبات کھڑی کرنے اور بالخصوص پانی کا چشمہ کھودوانے کے لیے کثیر رقم صرف کی تھی، انھوں نے مشکلات اور رکاوٹوں کے باوجوداس پراجیکٹ کو پایہء تکمیل تک پہنچانے کے لئے انتھک کوشش کی۔ عباسی خلیفہ معتضد کی بیوی قطر الندی نے اپنے بیٹے کی بہترین کفالت کی اور جب تیرہ سال کی عمر میں اس کے بیٹے پر خلافت کی ذمہ داری ڈالی گئی تو اس نے حکمت و دانائی سے امور سلطنت کی پیروی کی چناں چہ اس نے دشمنوں کا مقابلہ کرنے اور فتنوں کا سد باب کرنے کے لئے لشکر بھیجے، ہوشمندی اور مہارت سے معاشی بحران کے مسئلہ کو سلجھایا، مظالم پر نظر رکھنے اور انصاف کے تقاضوں کو پورا کرنے کے لئے وہ خود مجالس قضاء کی صدر بن گئی۔ اس نے سفارت کاروں اور وفود سے ملنے اور اپنی مجلس میں علماء اور شعراء کو جمع کرنے کا معمول بنایا۔ خلیفہ عبد الرحمن الناصر کی باندی زہراء کا نام تاریخ اندلس میں محفوظ ہے ، عبد الرحمن الناصر کی اصلاحی سیاست میں اور اس دور میں اندلس کی سطح پر عام ہونے والی ثقافتی اور معاشرتی بیداری میں اس کے بڑے اثرات تھے، اس دور کے اندر عورتوں میں علم و ادب کا غیر معمولی شغف پایا جاتا تھا، خلیفہ کے محل میں انشاء پرداز اور ترجمہ نگار خواتین شعراء جمع ہوتی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632: حضرت عاتکہ بنت زید رضی اللہ عنہا کا شعروادب میں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۱۵۴</w:t>
      </w:r>
    </w:p>
    <w:p>
      <w:pPr>
        <w:spacing w:before="60" w:after="80" w:line="312" w:lineRule="auto"/>
        <w:ind w:right="288" w:left="288"/>
        <w:jc w:val="right"/>
      </w:pPr>
      <w:r>
        <w:rPr>
          <w:rFonts w:ascii="Jameel Noori Nastaleeq" w:hAnsi="Jameel Noori Nastaleeq"/>
          <w:color w:val="222222"/>
          <w:sz w:val="27"/>
        </w:rPr>
        <w:t>حضرت عاتکہ بنت زید رضی اللہ عنہا کا شعروادب میں مقام صحابیات میں ایک اعلیٰ درجہ کی صحابیہ ہیں حضرت عاتکہ بنت زید رضی اللہ عنہا جن کو شعرو ادب میں ید طولیٰ حاصل تھا، مخصوص مرثیہ کہنے میں اعلی مقام رکھتی تھیں ان کا نکاح سب سے پہلے صحابی ٔ رسول صلی اللہ علیہ وسلم حضرت عبد اللہ بن ابوبکر رضی اللہ عنہ سے ہوا، چوں کہ اللہ نے حسن و جمال سے بھی نوازا تھا پھر بڑی اخلاق مند خاتون تھیں اس بنیادپر حضرت عبد اللہ بن ابوبکر رضی اللہ عنہ ان سے بہت زیادہ محبت کرتے تھے حتی کہ یہ محبت فکر معاش سے ان کو بے پرواہ کرتی تھی اور جنگوں میں شرکت کرنے میں بھی فرق پڑگیا تو حضرت صدیق اکبر رضی اللہ عنہ نے طلاق دینے کا حکم فرمایا تو نہ چاہتے ہوئے ان کو ایک طلاق رجعی دیدیا مگر پھر بھی دل انھیں کی طرف لگارہتااور اشعار میں بار بار تذکرہ بھی کیا کرتے تھے حب صدیق اکبر رضی اللہ عنہ نے اس طرح کی محبت دیکھی اور اشعار سنے تو رجوع کرنے کی اجازت دے دی پھر نکاح کیا جب حضرت عبد اللہ رضی اللہ عنہ شہید ہوگئے تو حضرت عاتکہ رضی اللہ عنہا بڑی غمگین ہوئیں اور بڑا پُردردمرثیہ کہا پھر دوسرا نکاح حضرت عمر فاروق رضی اللہ عنہ سے کیا جب یہ بھی شہید ہوگئے تو زبیر بن عوام رضی اللہ عنہ سے نکاح کیا پھر جب یہ بھی شہید ہوگئے تو حضرت علی رضی اللہ عنہ نے پیغام نکاح دیا تو انھوں نے کہا کہ یہ تو بہت خوشی کی بات ہے مگر اے امیر المومنین میرا نکاح جس سے بھی ہوتا ہے وہ شہید ہی ہوجاتا ہے اور ابھی امت کو آپ کی بہت سخت ضرورت ہے اسلئے میں آپ سے نکاح کرنے سے معذرت خواہ ہوں اور شادی نہیں کی ،ہر ایک شوہر کی شہادت پر مرثیہ کہا اور سب سے زیادہ حزن و ملال سے بھرا مرثیہ اس وقت کہاجب کہ حضور صلی اللہ علیہ وسلم کا وصال ہوا۔ غرض حضرت عاتکہ رضی اللہ عنہا شعروادب کی ماہرا اور بڑی صابرہ و شاکرہ خاتون تھیں۔ سچ تو یہ ہے کہ اللہ تعالیٰ نے شعرو ادب میں بلاکی تاثیر رکھی ہے اس کے ذریعہ سے مردہ دلوں میں روح پھونکی جاسکتی ہے دلوں کے جذبات بھڑک اٹھتے ہیں یہی نہیں بلکہ حکومت و سیاست مین ان اشعار کے ذریعہ بڑے کام لئے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633: امہات المومنین رضی اللہ عنہن کا نمایاں کردار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۱۵۵</w:t>
      </w:r>
    </w:p>
    <w:p>
      <w:pPr>
        <w:spacing w:before="60" w:after="80" w:line="312" w:lineRule="auto"/>
        <w:ind w:right="288" w:left="288"/>
        <w:jc w:val="right"/>
      </w:pPr>
      <w:r>
        <w:rPr>
          <w:rFonts w:ascii="Jameel Noori Nastaleeq" w:hAnsi="Jameel Noori Nastaleeq"/>
          <w:color w:val="222222"/>
          <w:sz w:val="27"/>
        </w:rPr>
        <w:t>امہات المومنین رضی اللہ عنہن کا نمایاں کردار حکومت کی نشأۃ اور اس کے ارتقاء کے دور سے ادب و علم کے میدان میں عرب خواتین کا نمایاں اور قابل لحاظ کردار رہا ہے، امہات المؤمنین رضی اللہ عنہن کے بارے میں مشہور ہے کہ انھوں نے عالمانہ انداز میں دین کی نشرواشاعت میں سرگرم حصہ لیا، چنانچہ ان سے ڈھیر سارے دینی مسائل میں فتوے لئے جاتے تھے، ان کے گھر روایت حدیث کے مدارس بنے ہوئے تھے ان سے حدیث اخذ کرنے کیلئے ہر چہار دانگ عالم سے علماء اورراویان حدیث ان کے پاس پہنچتے تھے، رسول اللہ صلی اللہ علیہ وسلم نے حضرت عائشہ رضی اللہ عنہا کی طرف اشارہ کرتے ہوئے فرمایا : ’’خُذُوْا نِصْفَ دِیْنَکُمْ عَنْ ہٰذِہٖ الْحُمَیْرَاء‘‘ (تم اپنا آدھا دیں اس حمیراء سے حاصل کرو) الطبقات الکبری میں محمد بن سعد نے اُن سے احادیث پر مشتمل ایک باب باندھا ہے، جن کی روایت صحابیات نے کی ہے، جس میں صاحب کتاب نے خواتین کی تعداد سات سو سے زائد بیان کی ہے، جنھوں نے رسول اللہ صلی اللہ علیہ وسلم اور آپ کے جاں نثار صحابہ سے روایت بیان کی ہیں بعد ازاں ان خواتین سے ائمہ دین اور علماء اسلام نے روایت بیان کی ہے، یہاں یہ اشارہ کرنا مناسب ہے کہ حضرت علی رضی اللہ عنہ نے بعض احادیث حضور صلی اللہ علیہ وسلم کی خادمہ حضرت میمونہ بنت سعد رضی اللہ عنہا سے حاصل کی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634: ہندوستانی خواتین کا بھی شعر وادب میں نمایاں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۱۵۶</w:t>
      </w:r>
    </w:p>
    <w:p>
      <w:pPr>
        <w:spacing w:before="60" w:after="80" w:line="312" w:lineRule="auto"/>
        <w:ind w:right="288" w:left="288"/>
        <w:jc w:val="right"/>
      </w:pPr>
      <w:r>
        <w:rPr>
          <w:rFonts w:ascii="Jameel Noori Nastaleeq" w:hAnsi="Jameel Noori Nastaleeq"/>
          <w:color w:val="222222"/>
          <w:sz w:val="27"/>
        </w:rPr>
        <w:t>ہندوستانی خواتین کا بھی شعر وادب میں نمایاں مقام عرب خواتین نے تبلیغ دین اور اشاعت اسلام کے لئے کارہائے نمایاں انجام دئے ہیں تو وہیں ان کے نقش قدم پر چلتے ہوے بلاد عجم کی خواتین نے بھی خدمت دین کے سلسلہ میں اہم رول ادا کئے ہیں مفکر اسلام حضرت مولانا ابو الحسن علی میاں ندوی رحمۃ اللہ علیہ کی ہمشیرہ امۃ اللہ تسنیم جو شاعرہ بھی تھیں اور مصنفہ بھی اور حدیث کی کتاب ریاض الصالحین کا اردو میں ترجمہ بھی کیا ہے جس کو حکومت سعودیہ عربیہ نے شائع کیا ہے ۔ آج ہندوستان کے اندر بہت سے مدارس ہیں جہاں عورتوں کی تعلیم کا نظم ہے جوان لڑکیاں پردے کے ساتھ آتی ہیں اور قرآن و حدیث کا علم حاصل کرتی ہیں پھر اپنے وطن واپس جاکر خدمت دین کا اہم فریضہ انجام دیتی ہیں اور سچ تو یہ ہے کہ عورتوں میں جب دین ہوگا تو اس کا بڑا اثر ان کی اولاد اور ان کے خاندان میں ہوگا کتنی عورتیں ایسی گزری ہیں جنھوں نے اپنے شوہروں کو جوکہ کبابی شرابی اور طرح طرح کی برائیوں اور گناہوں میں ملوث تھے سدھار دیا ، اس لئے ضروری ہے کہ ہم بھی اپنی بچیوں کو قرآن و حدیث کی تعلیم دلائیں اگر مکمل عالمہ نہ بنا سکیں تو کم از کم دین کی ضروری اور موٹی موٹی باتوں کا علم حاصل ہونا ہی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635: چند خواتین کا تذکرہ بحیثیت شاعرہ وادیبہ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۱۵۷</w:t>
      </w:r>
    </w:p>
    <w:p>
      <w:pPr>
        <w:spacing w:before="60" w:after="80" w:line="312" w:lineRule="auto"/>
        <w:ind w:right="288" w:left="288"/>
        <w:jc w:val="right"/>
      </w:pPr>
      <w:r>
        <w:rPr>
          <w:rFonts w:ascii="Jameel Noori Nastaleeq" w:hAnsi="Jameel Noori Nastaleeq"/>
          <w:color w:val="222222"/>
          <w:sz w:val="27"/>
        </w:rPr>
        <w:t>چند خواتین کا تذکرہ بحیثیت شاعرہ وادیبہ شعری اور نثری ادب کے میدان میں جن مسلم خواتین نے امتیاز حاصل کیا، ان میں سے بہتوں نے اشعار نظم کئے، اشعار پر تنقید و تبصرہ کیا، عہد اموی میں قبیلۂ قریش کی سکینہ بنت حسین رضی اللہ عنہا اور عائشہ بنت طلحہ رضی اللہ عنہا کو ادب کے اس صنف میں شہر ت حاصل تھی، عبد الملک بن مروان رضی اللہ عنہ کی اہلیہ اور مشہور صوفیہ اُ م الخیر رابعہ العدویہ رضی اللہ عنہا بھی اس میدان کی ماہر تھیں، کسی بھی ناقد کے لئے یہ بات ضروری ہے کہ تخلیق کار کے مقابلہ میں اس کی صلاحیت بڑھی ہوئی ہو، چنانچہ حضرات شعراء کی محفل جمتی تھی، حضرت سکینہ کے باس زبردست شعری قوت حس تھی، جس سے وہ اشعارکے تجزیہ کا کام انجام دیتیں، اس پر نقد کرتیں اور اس کے حسن و قبح کو نمایاں کرتی تھیں، ان کے دولت کدہ پر شعراء جمع ہوتے اور انھیں حکم بناتے، اپنی تخلیق ان کے سامنے پیش کرتے اور ان کے فیصلے کو تسلیم کرتے، کہاجاتا ہے کہ بیک وقت جریر ، فرزدق، کثیر، جمیل اور نصیب ان کی محفل میں جمع ہوئے تو حضرت سکینہ رضی اللہ عنہا نے ان تمام کے اشعار پر تنقید کی اور اس کے مالہٗ و ماعلیہ کو شمار کرایا گیت اور سُرکے معاملہ میں ان کی قوت حس اشعار سے کم تیز نہ تھی، چنانچہ ان کو گیت کے طریقوں اورسُروں کی مختلف قسموں کا علم تھا،بنابریں شعراء کی طرح گیت کار اور نغمہ نگار انھیں حکم بناتے تھے، عائشہ بنت طلحہ بھی ماہر نقاد تھیں ، اشعار اور گیت پر نقد کرتی تھیں، اس لئے ان کے پاس بھی شعراء و گیت کار اورادباء و مفکرین جمع ہوتے تھے، اور وہ ان میں سے ہر ایک کے فن سے متعلق عالمانہ انداز میں پوری باریک بینی کے ساتھ بحث کرتی تھیں، قبیلۂ بنوجمع کی سردار عمرۃ جُمحیۃ اپنے گھر میں اجلاس منعقد کرتی تھیں،جس میں شعراء باہم ملتے اور اشعار کہتے تھے۔ چنا نچہ وہ مستحکم بنیادوں اور دقیق معیارات کے مطابق ان تمام شعراء کے درمیان توازن پیدا کرتی تھیں۔ ابو الفرج اصفہانی نے اپنی کتاب الاغانی میں چیدہ اور باکردار خواتین کی یہ چند مثالیں بیان کی ہیں۔ ان ناموں کے ساتھ خلیفہ مہدی کی دو بیٹیوں (خلیفہ ہارون رشید کی دو بہنوں) اسماء اور علیہ غرناطہ کی شریف زادیوں میں سے حفصہ بنت الحاج الرکونیۃ اور اندلس کی ولادۃ بنت مستکفی جیسے کچھ اور نام بڑھائے جاسکتے ہیں، قرطبہ میں حکم بن ناصر کے دربار کی,, لبنی،، نامی ایک خاتوں نے اپنے بلیغ اسلوب اور عمدہ خط کی وجہ سے بڑی شہرت پائی، چنانچہ وہ خلیفہ کے خطوط اور رسائل لکھتی، ان خطوط و رسائل میں اپنے ادب و انشاء پردازی کا جلوہ دکھاتی تھی، ایک دوسری خاتون فاطمہ کی اپنی ایک ضخیم لائبریری بھی تھی جس میں انواع و اقسام کے نوادرات اور مخطوطات تھے، علاوہ ازیں مریم اشبیلیہ سادات کی صاحبزادیوں کی تعلیم و تربیت میں سرگرم حصہ لینے کی وجہ سے مشہور ہوئیں۔ تہذیب اسلامی کے زیر سایہ عرب خواتین نے اشعار کی نظم کاری کی، انھیں بیان کیا، ان پر تنقید کی اور اس طرح ادب عربی کی ترقی و ترویج میں زبردست حصہ لیا، لیکن ان تمام سرگرمیوں میں ان عرب خواتین نے اعتدال، پاکدامنی اور شرافت کادامن ہرگز نہ چھوڑا، وہ غزل گوئی میں بدگوئی سے کوسوں دور رہتیں ، شراب کی محفلوں کا وصف بیان نہ کرتیں، ہجو گوئی یا مدح سرائی میں جادئہ اعتدال سے نہ ہٹتی تھیں۔راہ اعتدال اور جادئہ حق سے نکل کر عام وخاص زندگی میں بے راہ روی اختیار کرنے کی جو بھی مثالیں ملتی ہیں وہ بہت بعد کی غیر عرب خواتین کی پیدا وار ہے، سچ یہ ہے کہ اسلام نے عورت کو عفت و پاکدامنی کے دائرہ میں بند کردیا ہے، اور انھیں غیر محرم مردوں کیلئے اپنے اخلاق و کردار میں ملمع کاری زلفوں کو بکھیرنے اور کھلے چھوڑنے ، سینہ کی نمائش ، ملبوسات کی چمک دمک اور حسن و زیبائش کے اظہار سے منع کیا ہے، جب کہ اسلام نے انھیں اپنے شوہروں کیلئے زیب و زینت اختیار کرنے، خوشبو، خضاب اور سرمہ لگانے اور خوبصورت اور دیدہ زیب پوشاک پہننے کی بھرپور آزادی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636: آج کل کے مشاعروں کی حقیقت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۱۵۹</w:t>
      </w:r>
    </w:p>
    <w:p>
      <w:pPr>
        <w:spacing w:before="60" w:after="80" w:line="312" w:lineRule="auto"/>
        <w:ind w:right="288" w:left="288"/>
        <w:jc w:val="right"/>
      </w:pPr>
      <w:r>
        <w:rPr>
          <w:rFonts w:ascii="Jameel Noori Nastaleeq" w:hAnsi="Jameel Noori Nastaleeq"/>
          <w:color w:val="222222"/>
          <w:sz w:val="27"/>
        </w:rPr>
        <w:t>آج کل کے مشاعروں کی حقیقت آج کل جو مشاعرے ہوتے ہیں اور خواتین شعراء رونق اسٹیج بنتی ہیں اسلام قطعاً اس کی اجازت نہیں دیتا۔ اسلام نے تو عورت کی آواز کو بھی اگر فتنہ کا اندیشہ ہو تو پردہ بتلایا ہے اور مشاعروں میں غیرمحرم مردوں کے ساتھ خواتین کا آکر شعر پڑھنا اور داد و تحسین حاصل کرنا یہ سب کیسے جائز ہوسکتا ہے پھر اس میں ناشائستہ اشعار پڑھے جاتے ہیں پھر کوئی مرد شاعر آتاہے اور اس کا جواب دیتا ہے اور سب مزے لے لے کر اشعار سنتے ہیں اور یہ کہہ دیا جائے تو غلط نہ ہوگا کہ آج کل لوگ مشاعرے میں اشعار سننے کیلئے توکم جاتے ہیں اور خواتین شعراء کو دیکھنے کیلئے زیادہ جاتے ہیں اگرچوٹی کے شعراء کسی مشاعرے میں کیوں نہ آجائیں لیکن اگر خواتین نہیں آرہی ہیں تو اس مشاعرے میں لوگ بکثرت شریک نہیں ہوتے۔ ایک صاحب مشاعرے سننے کیلئے گئے وہ غزل سننے کے خواہشمند تھے مگر یہ پتہ ہی نہیں تھا کہ غزل کیا چیز ہوتی ہے اسلئے ان کو شاباشی دینے کا موقع بھی نہیں مل سکا تو بغل والے سے کہاکہ کوئی غزل کیوں نہیں پڑھ رہا ہے، تو اس نے کہا کہ یہ غزل ہی توہے تو ان صاحب نے کہا کہ غزل ہے تو واہ واہ بہر حال آج کل کے مشاعرے میں تو اس طرح کے لوگ شرکت کرتے ہیں اسی طرح ایک واقعہ ہے کہ ایک صاحب مشاعرے سننے کیلئے گئے پھر جب گھر واپس گئے تو کسی نے پوچھا کہ مشاعرہ کیسا رہا تو انھوں نے کہا کہ سب کچھ تو اچھارہا سارے شعراء آئے مگر دو شاعر ایک تو ارشاد ہو دوسرے مکررہو اخیر مشاعرے تک نہیں آئے۔ لیکن عرب خواتین کے مشاعرے اور ان کا ادب اس طرح نہ تھا بلکہ ایک معیاری مشاعرہ ہوا کرتاتھا،جس میں حجاب اور وقار کو اولیت حاصل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637: علم طب میں خواتین کی سرگرمیاں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۱۶۰</w:t>
      </w:r>
    </w:p>
    <w:p>
      <w:pPr>
        <w:spacing w:before="60" w:after="80" w:line="312" w:lineRule="auto"/>
        <w:ind w:right="288" w:left="288"/>
        <w:jc w:val="right"/>
      </w:pPr>
      <w:r>
        <w:rPr>
          <w:rFonts w:ascii="Jameel Noori Nastaleeq" w:hAnsi="Jameel Noori Nastaleeq"/>
          <w:color w:val="222222"/>
          <w:sz w:val="27"/>
        </w:rPr>
        <w:t>علم طب میں خواتین کی سرگرمیاں چناں چہ عرب اسلامی تہذیب کے زیر سایہ خواتین کی سرگرمیاں حکومت ، سیاست ، جنگ اور ادب کے میدانوں تک منحصر نہ تھیں، بلکہ خواتین نے تہذیبی سرگرمیوں کے مختلف گوشوں میں اپنا کردار ادا کیا، طرح طرح کے فنون اختیار کئے بے شمار مسلم خواتین نے خود علم طب کے میدان میں دلچسپی دکھائی،ہڈیوں کو جوڑنے کا علم (Orthopaedix) اور آنکھوں کے امراض کا علم جیسے طب کے مختلف فروعات میں دمشق، قاہرہ، بغداد اور قرطبہ جیسے بڑے شہروں کی بے شمار خواتین نے شہرت حاصل کی، چناں چہ حفید بن زعر اندلسی کی بہن اور اس کی بیٹی، خواتین کے امراض کے علاج کرنے میں ماہر تھیں۔ منصوربن ابوعامر اپنی بیویوں اور اپنے اہل خانہ کے علاج کے لئے صرف انھیں دونوں خواتین کے پاس رجوع ہوتے تھے، اسی طرح قبیلہ بنو اودکی ڈاکٹر زینب آنکھوں کی سرجری میں مہارت رکھتی تھیں۔ الغرض خواتین نے بھی مردوں کی طرح ہر میدان میں اہم کارنامے انجام دیئے ہیں جو ہمارے لئے نمونہ اور راہ عمل ہیں اور خاص کر علم طب عورتوں کے لئے بہت ہی ضروری ہے ۔ آج کل مسلم خواتین بھی غیرمسلم مردڈاکٹروں کے پاس جاتی ہیں اور اپنے پوشیدہ امراض کا علاج کراتی ہیں جب کہ بعض دفعہ ان کو دیکھنے کی بھی نوبت آتی ہے۔ آج غیر مسلم ہر میدان میں آگے بڑھ رہے ہیں اور ترقی کر رہے ہیں اور ہم ہیں کہ کھانے پکانے اور گھریلوکاموں کے علاوہ فرصت اور چھٹی ہی نہیں، اسلام نے کسی بھی فن اور ہنر کو سیکھنے سے منع نہیں کیا ہے اصول و ضابطہ کا لحاظ کرتے ہوئے سب کچھ کیا جاسکتا ہے شاعر مشرق علامہ اقبال رحمۃ اللہ علیہ نے کیا خوب کہا ہے۔ ؎ تم شوق سے کالج میں پڑھو پارک میں گھومو چرخ پہ جھولو جائز ہے غباروں میں اڑو بس اک سخن بندئہ عاجز کی رہے یاد اللہ کو اور اپنی حقیقت کو نہ بھولو اگر ہمارے اندر شوق ہو تو سب کچھ کرسکتے ہیں کیوں کہ کسی بھی کام کو خواہ وہ معمولی یا چھوٹا کام ہی کیوں نہ ہو مگر اس کیلئے شوق و جذبہ کا ہونا لازم اور ضروری ہے ، بات کافی طویل ہوگئی۔ اللہ تعالیٰ سے دعا ہے کہ اللہ تعالیٰ اس دورکی خواتین کو بھی دور نبوت کی خواتین جیسا بنائے ان کی طرح جذبہ اور شوق ہماری خواتین کے اندر پیدا فرمائے اور دین کا کام کرنے کی توفیق عطافرمائے اور اسلام پر استقامت عطا فرمائے۔ آمین ثم آمین! وَآخِرُدَعْوانَا اَنِ الْحَمْدُلِلّٰہِ رَبِّ الْعَالَمِیْن ٭٭٭ علمی میدان میں مسلم عورتوں کے کارنامے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o بِسْمِ اﷲِ الرَّحْمٰنِ الرَّحِیْمِ۔ اِقْرَاْ بِاسْمِ رَبِّکَ الَّذِیْ خَلَقَ۔ خَلَقَ الْاِنْسَانَ مِنْ عَلَقٍ۔ اِقْرَاْ وَرَبُّکَ الْاَکْرَمُ۔ الَّذِیْ عَلَّمَ بِالْقَلَمِ۔ عَلَّمَ الْاِنْسَانَ مَالَمْ یَعْلَمْ۔ صَدَقَ اللّٰہُ الْعَظِیْمُ۔ محترم خواتین عفت مآب ماؤں اور بہنو ! میں نے جو آیت کریمہ آپ کے سامنے تلاوت کی ہے یہ قرآن کریم کی وہ آیتیں ہیں جو سب سے پہلے نازل ہوئیں حضور صلی اللہ علیہ وسلم قبل از نبوت غار حراء میں چلے جاتے اور کئی کئی روز تک عبادت الٰہی میں مصروف رہا کرتے تھے،حضور صلی اللہ علیہ وسلم کی زوجہ محترمہ حضرت خدیجہ رضی اللہ عنہا حضور صلی اللہ علیہ وسلم کو کھانا وغیرہ پہونچایا کرتی تھیں کافی عرصہ تک یہ مقدس سلسلہ چلتا رہا پھر حضرت جبرئیل علیہ السلام یہ آیتیں لے کر نازل ہوئے اس میں سب سے پہلا لفظ ہے اقرأجس کے معنیٰ پڑھنے کے ہیں اس سے اندازہ لگائیے کہ علم کا حاصل کرنا کتنا اہم اور ضروری ہے کہ سب سے پہلے جو وحی نازل ہورہی ہے اس کاآغاز ہی تعلیم سے ہو رہا ہے اور آیت کریمہ میں لفظ اقرأ کو مقدم کیا گیا وہ اسی غرض سے کہ علم حاصل کیا جائے اور اس کی اہمیت کو بتلایا جائے ، علم کی اہمیت تو ہر دور میں رہی ہے اللہ رب العزت نے ارشاد فرمایا :’’ ہَلْ یَسْتَوی الَّذِیْنَ یَعْلَمُوْنَ وَ الَّذِیْنَ لَا یَعْلَمُوْن‘‘کیاپڑھے لکھے جاننے والے اور نہ جاننے والے برابر ہوسکتے ہیں ؟ یعنی عالم و غیر عالم میں بہت بڑا فرق ہے دونوں کبھی برابر نہیں ہوسکتے ہیں، اہل مکہ عموماً ناخواندہ اور جاہل قسم کے تھے ان کے یہاں پڑھنے پڑھانے کا رواج ہی نہ تھا گنے چنے چند لوگ رہے ہوں گے جنھوں نے پڑھنا لکھناسیکھا ہو اس لئے مدینہ اور اس کے آس پاس بسنے والے یہودیوں کی باتوں کو بڑی اہمیت دیتے تھے اس کو سند اور دلیل سمجھتے تھے کیوں کہ یہود پڑھے لکھے اور توریت کے عالم تھے لیکن جب اسلام آیا اور حضور صلی اللہ علیہ وسلم کی بعثت ہوئی تو لوگوں میں علم حاصل کرنے کا جذبہ اور شوق پیدا ہوا ، اور صرف مردہی نہیں بلکہ عورتوں میں بھی تعلیم کا بڑا رجحان تھا انھوں نے احادیث کو روایت کرنے اور قرآن کریم کی اشاعت میں بڑا اہم رول ادا کیا بلکہ زندگی کے ہر مسئلہ کو حل کرنے کے لئے عظیم الشان کردار ادا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638: عرب خواتین کی علمی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۱۶۴</w:t>
      </w:r>
    </w:p>
    <w:p>
      <w:pPr>
        <w:spacing w:before="60" w:after="80" w:line="312" w:lineRule="auto"/>
        <w:ind w:right="288" w:left="288"/>
        <w:jc w:val="right"/>
      </w:pPr>
      <w:r>
        <w:rPr>
          <w:rFonts w:ascii="Jameel Noori Nastaleeq" w:hAnsi="Jameel Noori Nastaleeq"/>
          <w:color w:val="222222"/>
          <w:sz w:val="27"/>
        </w:rPr>
        <w:t>عرب خواتین کی علمی خدمات عام زندگی میں عورتوں نے نہ صرف حکومت کے معاملات اور سیاسیات میں اپنا سرگرم کردار ادا کیا، بلکہ ا زمنہ وسطیٰ کے دور اخیر میں ان عورتوں نے علمی اور دینی میدانوں میں بھی نمایاں طور پر شرکت کی ۔ تاریخ نے اس دور کی بے شمار خواتین کے نام صفحۂ قرطاس پر رقم کئے ، جن کا علم و ادب سے شغل تھا اور دنیائے دین و علم اور ادب و شاعری کیلئے بہت سارا ذخیرہ محفوظ کیا۔ جن خواتین نے حدیث اور فقہ کا شغل اختیار کیا ان کی تعداد ناقابل بیان ہے، ان میں سے بہت ساری خواتین اس دور کے فقہاء کی طرح کبار محدثین اور علماء سے سماعت کے لئے مصر اور شام کا سفر کرتی تھیں،اسی طرح ان میں سے بعض خواتین صحیح بخاری کی احادیث کے لئے مشہور ہوئیں بلکہ ہم نے اس دور کے بہت سارے کبار فقہاء کے بارے میں سنا کہ ان لوگوں نے بعض مشہور اور معتمد ارو مرجع خلائق خواتین سے سماعت کی ہے جنھو ں نے اجازت دی تھی، ان فقہاء نے اس بات کے اعتراف میں کوئی خفت محسوس نہیں کی، بلکہ اس کے برعکس انھیں اس بات پر فخر تھاکہ انھوں نے فلاں فلاں محدثہ سے سماعت کی ہے اور یہ کہ ان میں سے بعض نے انھیں اجازت دی ہے۔ چناں چہ فقیہ کبیر قاضی ابن حجر عسقلانی لکھتے ہیں کہ انھوں نے دو اجازتیں حاصل کی ہیں : پہلی اجازت شمس بنت ناصر الدین محمد سے اور دوسری اجازت خدیجہ عماد صالحیہ سے امام سخاوی نے اس پہلو پر روشنی ڈالی ہے کہ ان کے دور میں کس محدثہ کے پاس کس قدر بھیڑ رہتی تھی اور یہ کہ انھیں اس بات پر فخر ہے کہ انھوں نے خواتین سے اسی طرح حدیث حاصل کی ہے جس طرح اوروں سے حاصل کی ہے، نیز سخاوی نے آمنہ بنت شمس; (وفات ۸۶۷ھ) امۃ الخالق بنت زین عبد اللطیف; (وفات ۸۳۳ھ) ، رجب بنت شہاب احمد; (وفات ۸۶۹ھ) اور ام ہانی بنت تقی محمد; (وفات۸۸۵ھ) جیسی ان بہت ساری محدثہ خواتین کا نام لکھاہے جنھوں نے ان کو (یعنی امام سخاوی رحمۃ اللہ علیہ کو) اجازت دی تھی۔ بہت سی عام خواتین علمی اور دینی محفلوں میں جانے کی مشتاق رہتی تھیں، جہاں وہ مردوں سے دور الگ جگہ بیٹھا کرتی تھیں۔ بعض فقہاء اور واعظین نے مردوں کو چھوڑ کر صرف عورتوں کو اپنی تعلیم و تربیت کے لئے مخصوص کررکھا تھا، اس بارے میں ان کی دلیل یہ تھی کہ شوہر اپنی خواتین کی تعلیم و تربیت کے لئے وقت نہیں نکال پاتے ۔ اس لئے ان پر خصوصی توجہ ضروری ہے تاکہ وہ احکام دین،حقوق زوجیت اور حقوی ہمسائیگی سے واقف ہوسکیں۔واعظین کے ساتھ ساتھ واعظات کی ایک بہت بڑی تعداد منظر عام پر آئی، جنھوں نے عورتوں کے سامنے وعظ کہنے، انھیں تعلیم دینے اور قرآن مجید حفظ کرانے میں اختصاص حاصل کیا، ازمنہ وسطیٰ کے اواخر میں فاطمہ بنت عباس ;، عائشہ بنت ابراہیم ;، خلیفہ بنت محدث ; ، اسماء بنت فخر ابراہیم ; جیسی آٹھویں صدی ہجری کی بہت ساری خواتین کا نام ملتا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639: ہندوستان میں عورتوں کی علمی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۱۶۵</w:t>
      </w:r>
    </w:p>
    <w:p>
      <w:pPr>
        <w:spacing w:before="60" w:after="80" w:line="312" w:lineRule="auto"/>
        <w:ind w:right="288" w:left="288"/>
        <w:jc w:val="right"/>
      </w:pPr>
      <w:r>
        <w:rPr>
          <w:rFonts w:ascii="Jameel Noori Nastaleeq" w:hAnsi="Jameel Noori Nastaleeq"/>
          <w:color w:val="222222"/>
          <w:sz w:val="27"/>
        </w:rPr>
        <w:t>ہندوستان میں عورتوں کی علمی خدمات حضرت مولانا ابو الحسن علی میاں ندوی رحمۃ اللہ علیہ لکھتے ہیں کہ ’’ آج ہمارے مدارس میں بخاری شریف پڑھائی جاتی ہے اورپڑھائی جائے گی۔ آپ جانتے ہیں وہ بخاری شریف کس کی روایت ہے کریمہ کی روایت ہے، امام بخاری کے سینکڑوں ، ہزاروں شاگردوں میں کریمہ کے جتنے شاگرد ہیں ، میں اپنے مطالعہ کی بنیاد پر کہتا ہوں ، ان کے شاگردوں کے شاگردوں کی اتنی بڑی تعداد ہے اور ان کی روایت کو جو اللہ تعالیٰ نے قبولیت عطافرمائی شاید ان کے کسی دوسرے شاگرد کو مقبولیت عطا نہیں ہوئی، شیخ الہند حضرت مولانا محمود الحسن رحمۃ اللہ علیہ نے جو بخاری شریف پڑھی اور پڑھائی اور مولانا خلیل احمد سہارنپوری رحمۃ اللہ علیہ نے جو بخاری شریف پڑھی اور پڑھائی اور شیخ حسین بن محسن انصاری رحمۃ اللہ علیہ نے بھوپال میں درس دیا اور شیخ الحدیث مولانا زکریا رحمۃ اللہ علیہ اللہ تعالیٰ ان کی مغفرت فرمائے، وہ جو بخاری شریف پڑھاتے رہے وہ کریمہ کی روایت ہے، کتنا بڑا شرف ہے کوئی امت اس کو پیش کرسکتی ہے، جب امام بخاری کے شاگردوں نے کوشش کی اور اللہ تعالیٰ نے جیسے ان کے تلامذہ کی کوشش کو بار آور کیا اور آج دنیا میں ان کا نام و نشان باقی ہے ویسی ہی ان کی تلمیذات کی کوششوں کو کچھ زیادہ ہی بار آور کیا اور یہ چیز ہمارے اسلامی معاشرہ میں آخر تک باقی رہی، کسی نے حضرت مولانا لطف اللہ رحمۃ اللہ علیہ پر الزام لگایا کہ آپ بھوپال کو سومناتھ کہتے ہیں آپ نے فرمایا میں نہیں کہتاہوں میں سلطنت مومنات کہتا ہوں، سلطنتِ مومنات نقطئہ عروج پر تہی نواب سکندر جہاں بیگم، نواب شاہجہاں بیگم جیسی فاضلہ بیگم کا دور تھا، وہاں کے مفتی اعظم مولانا مفتی عبد القیوم صاحب رحمۃ اللہ علیہ تھے۔ مولانا عبد الحی برہانی رحمۃ اللہ علیہ جو حضرت سید احمد شہید رحمۃ اللہ علیہ کے پہلے خلیفہ اعظم تھے (ان کو شاہ اسماعیل رحمۃ اللہ علیہ شہید سے پہلے خلافت ملی، ان کے صاحبزادے تھے) مولانا عبد القیوم صاحب کا حال بھوپال کے لوگوں نے بیان کیا اور مولانا حسین خاں صاحب بیان کرتے تھے کہ ان کے پاس کوئی مقدمہ آتا تھا اور اس میں کوئی فیصلہ نہیں کرپاتے اور اس فکر میں پڑجاتے کہ اس میں مسئلہ شرعی کیا ہے توکہتے ابھی آتا ہوں اور گھر میں جاکر اپنی اہلیہ جوحضرت مولانا شاہ اسحاق صاحب رحمۃ اللہ علیہ کی صاحبزادی تھیں، پوچھتے کیا آپ نے اپنے والد صاحب سے کوئی روایت سنی ہے یا اس مسئلہ میں آپ کے علم میں کوئی بات ہے اور آکر فیصلہ کرتے اور بعض اوقات تو بلاتکلف کہہ دیتے میں ذرا بیوی صاحبہ سے پوچھ آؤں، کوئی مثال ہے اس دنیا میں ، آج کتنے بڑے مغرب کے دعوے ہیں، ان کی کیا حقیقت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640: ہندوستانی خواتین کی قربانیاں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۱۶۷</w:t>
      </w:r>
    </w:p>
    <w:p>
      <w:pPr>
        <w:spacing w:before="60" w:after="80" w:line="312" w:lineRule="auto"/>
        <w:ind w:right="288" w:left="288"/>
        <w:jc w:val="right"/>
      </w:pPr>
      <w:r>
        <w:rPr>
          <w:rFonts w:ascii="Jameel Noori Nastaleeq" w:hAnsi="Jameel Noori Nastaleeq"/>
          <w:color w:val="222222"/>
          <w:sz w:val="27"/>
        </w:rPr>
        <w:t>ہندوستانی خواتین کی قربانیاں حضرت علی میاں ندوی رحمۃ اللہ علیہ تحریر فرماتے ہیں کہ: ’’آپ حضرات ہندوستان ہی کی تاریخ پڑھیں تو آپ کو معلوم ہوگاکہ یہاں کتنی بیبیوں نے قرآن مجید کی تعلیم اور دینیات کی ترویج اور بدعات کی تردید اور سنتوں کی اشاعت کا کام کیا ہے، ایک شاہ ولی اللہ صاحب رحمۃ اللہ علیہ کا خاندان دیکھ لیجئے کہ وہاں ایسی بیویاں گزری ہیں کہ دہلی میں اور بعض مرتبہ دہلی کے باہر بھی ان کا فیض پہنچا اور یہ کیا کم بات تھی کہ ان کی آغوش تربیت میں ان کی گود میں شاہ عبد القادر رحمۃ اللہ علیہ پیدا ہوئے، شاہ رفیع الدین رحمۃ اللہ علیہ پیدا ہوئے، شاہ عبد العزیز رحمۃ اللہ علیہ پیدا ہوئے یہ کن کی گودوں میں پیدا ہوئے تھے اور پھر ہمارے یہاں اودھ میں دیکھئے یہاں کیسی کیسی بیبیاں ہوئیں، میں ایک چھوٹی سی مثال دیتا ہوں کہ سید احمد شہید رحمۃ اللہ علیہ رائے بریلی میں پیدا ہوئے، وہاں کے خاندان میں ہی نہیں بلکہ ان کا فیض سارے ہندوستان میں پہنچاان کے ہاتھ پر ۲۵، ۳۰؍ آدمی؍ مسلمان ہوئے اور ۳۰ لاکھ کے قریب لوگوں نے ان کے ہاتھ پر بیعت اور توبہ کی، ان کے حالات میں لکھا ہوا ہے دیکھنے اور سننے میں تو بہت معمولی بات معلوم ہوگی لیکن دیکھئے کہ درجہ کی کتنی اونچی بات ہے کہ یک مرتبہ ایسا ہوا کہ ان کی والدہ صاحبہ نماز پڑھ رہی تھیں اور ان کی دائی بیٹھی تھی کہ ایک دم کوئی آدمی گھر میں آیا۔ اس آدمی نے کہا کہ دو فرقوں میں فساد ہوگیا اور لڑائی ہو رہی ہے اورآپ کو جہاد کے لئے دعوت دی، آپ تیار ہوگئے، ماشاء اللہ آپ جوان تھے اور بہت ورزشیں کئے ہوئے اور بڑے پھرتیلے تھے، دائی نے کہا نہیں نہیں، یہ نہیں جاسکتے، عمر بھی اس وقت شاید۱۳،۱۴ برس کی رہی ہوگی والدہ خوب سمجھتی اور جانتی تھیں کہ وہاں جاکر شہادت کی خبر آسکتی ہے، ہم یہیں بیٹھے ہیں کہ معلوم ہوا کہ شہید ہوگئے یا زخمی ہوکر وہاں سے واپس لائے جاسکتے ہیں ، تو دائی نے روک دیا اور والدہ صاحبہ نے جب سلام پھیرا حیرت کی بات ہے انھوں نے کہا بی بی تم نے کیوں روکا، تم نے اس سعادت سے کیوں محروم رکھا، ہمارے بیٹے کو جانے دینا چاہئے تھا یہ جہاد کا معاملہ تھا، اب آپ بتائیے کہ کس درجہ کا کیسا یقین و ایمان ہوگااس خاتون کے اندر اور وہ علم دین سے کتنی واقف ہوں گی اور پھر کتنا ان کے اندر ایثار و قربانی کا جذبہ ہوگا کہ اپنے بیٹے کو اس خطرے میں ڈال دینے کیلئے تیار اور دائی جس کا ایک عارضی خادمانہ رشتہ ہوتا ہے وہ روکے مگر دودھ پلانے والی اور اس کو وجود میں لانے والی شفیق ماں کہے کہ نہیں، انھیں جانا چاہئے تھا، ایسی سینکڑوں ہزاروں مثالیں آپ کو ملیں گی ان سب کو بیان کرنے کا موقع نہیں ، آپ کو بہت سے ایسے واقعات انشاء اللّٰہ ملیں گے، علماء فضلاء اور دین کے داعی و خدمت کرنے والے کہ ان سے آپ اگر یہ پوچھیں گے کہ آپ کی یہ حالت کیسے ہوئی؟ آپ اس درجہ تک کیسے پہنچے؟ آپ کی یہ سیرت کیسے بنی؟ تو ان میں سے بہت سے یہ کہیں گے کہ ہماری ماں نے ایسی ہی تربیت کی تھی اور امید ہے کہ اس مجمع میں بھی ایسے لوگ بیٹھے ہوں گے جو اپنی ماں کے ممنوں و احسان مند ہوں گے اور ہم شہادت دے سکتے ہیں کہ ہمیں ہماری ماں نے جھوٹ بولنے سے روکا، ہماری ماں نے ہم کو حق تلفی کرنے سے، کسی پر زیادتی کرنے سے، کسی پر ہاتھ بڑھانے سے روکا، ہم اپنی ماں کو دیکھتے تھے، ہم کہہ سکتے ہیں کہ ہم نے تو جب سے ہوش سنبھالا اور ہمیں یاد ہے کہ ہم نے اپنی والدہ صاحبہ کو تہجد پڑھتے ہوئے دیکھاہے، معلوم ہوا کہ نماز تہجد نہیں چھوٹتی تھی اور ہم فخر یہ نہیں کہتے لیکن عرض کرتے ہیں کہ ہمارے بچپن میں ہمارے چھوٹے خاندان میں چار گھر رہے ہوں گے تکیہ پر یہ سوال کیا گیا کہ کیا عورتیں تراویح پڑھ سکتی ہیں؟ اور کیا عورتوں کی تراویح با جماعت ہوسکتی ہے؟ تو علماء فرنگی محل نے یہ فتویٰ دیا کہ اگر عورت امام ہو اورعورتیں ہی اس کی مقتدی ہوں تو جماعت کرنے میں کوئی حرج نہیں، چنانچہ ہماری والدہ صاحبہ مرحومہ اور ہماری خالہ زاد بہن اور ہماری پھوپھی یہ سب قرآن مجید پڑھتی تھیں اور تراویح میں ایک قرآن مجید ہمارے گھر میں ختم ہوجاتا۔ اس کے علاوہ عورتوں میں مصنفات گزری ہیں اورایسی بڑی بڑی بعض مصنفات ہیں کہ ان کی کتابیں علمی کتب خانے کی زینت ہیں اور بعض تو ان میں مردوں سے بھی بازی لے گئی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641: امۃ اللہ تسنیم رحمۃ اللہ علیہا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۱۶۹</w:t>
      </w:r>
    </w:p>
    <w:p>
      <w:pPr>
        <w:spacing w:before="60" w:after="80" w:line="312" w:lineRule="auto"/>
        <w:ind w:right="288" w:left="288"/>
        <w:jc w:val="right"/>
      </w:pPr>
      <w:r>
        <w:rPr>
          <w:rFonts w:ascii="Jameel Noori Nastaleeq" w:hAnsi="Jameel Noori Nastaleeq"/>
          <w:color w:val="222222"/>
          <w:sz w:val="27"/>
        </w:rPr>
        <w:t>امۃ اللہ تسنیم رحمۃ اللہ علیہا چنانچہ خود حضرت مولانا علی میاں ندوی رحمۃ اللہ علیہ کی ہمشیرہ امۃ اللہ تسنیم بہت بڑی مصنفہ تھیں علامہ نووی کی کتاب ریاض الصالحین کا اردو میں ترجمہ کیا جو اس قدر مقبول ہے کہ سعودی عرب کی گورنمنٹ اس کو شائع کر رہی ہے اس کے علاوہ وہ ادیبہ شاعرہ بھی تھیں ان کی سیرتوں کو پڑھنے سے یہ معلوم ہوتا ہے کہ وہ ہمیشہ علم دین کی تلاش و جستجو میں ہی لگی رہتی تھیں اور کوئی کتاب اگر گھر میں آگئی تو یہ ممکن نہیں کہ اس نہ پڑھ لیا ہو ان میں وہ شوق و جذبہ تھا کہ آج ہم کو بھی اپنے اندر وہ شوق و جذبہ پیدا کرنا چاہئے کیوں کہ جب تک علم نہیں ہوگا اس وقت تک ہم اللہ کو بھی نہیں پہچان سکتے ہیں حصول علم کو فرض قرار دیا ہے مگر ہم ہیں کہ نہ تو خود علم حاصل کرتے ہیں اور نہ اپنے بچوں کی تعلیم و تربیت کا صحیح طور پر نظم کرتے ہیں اسی لئے بچوں میں صلاحیتیں پیدا نہیں ہورہی ہیں ان میں وہ اخلاص و للہیت اور خوف خدا پیدا نہیں ہورہا ہے جو سب سے اہم چیز ہے ۔ اگر زندگیوں میں دین نہیں ہے تو پھر سکون و اطمینا اور راحت و آرام کبھی نہیں مل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642: مسلمان بن کر رہنے کی آدھی ذمہ داری عورتوں پر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۱۶۹</w:t>
      </w:r>
    </w:p>
    <w:p>
      <w:pPr>
        <w:spacing w:before="60" w:after="80" w:line="312" w:lineRule="auto"/>
        <w:ind w:right="288" w:left="288"/>
        <w:jc w:val="right"/>
      </w:pPr>
      <w:r>
        <w:rPr>
          <w:rFonts w:ascii="Jameel Noori Nastaleeq" w:hAnsi="Jameel Noori Nastaleeq"/>
          <w:color w:val="222222"/>
          <w:sz w:val="27"/>
        </w:rPr>
        <w:t>مسلمان بن کر رہنے کی آدھی ذمہ داری عورتوں پر حضرت علی میاں رحمۃ اللہ علیہ فرماتے ہیں کہ ’’ ہم صاف کہتے ہیں کہ مسلمانوں کا اس ملک میں مسلمان بن کر رہنا، قرآن شریف پڑھنے کے قابل ہونا، اردو کتابوں سے فائدہ اٹھانا، اسلامی تہذیب اختیار کرنااور اس پر قائم رہنا اور توحید کے عقیدے پر مضبوطی سے جمنا، اس میں آدھی سے زیادہ ذمہ داری ہماری بیبیوں اور عورتوں 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643: ہماری پڑھی لکھی بہنوں کی ذمہ داری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۱۷۰</w:t>
      </w:r>
    </w:p>
    <w:p>
      <w:pPr>
        <w:spacing w:before="60" w:after="80" w:line="312" w:lineRule="auto"/>
        <w:ind w:right="288" w:left="288"/>
        <w:jc w:val="right"/>
      </w:pPr>
      <w:r>
        <w:rPr>
          <w:rFonts w:ascii="Jameel Noori Nastaleeq" w:hAnsi="Jameel Noori Nastaleeq"/>
          <w:color w:val="222222"/>
          <w:sz w:val="27"/>
        </w:rPr>
        <w:t>ہماری پڑھی لکھی بہنوں کی ذمہ داری اگر یہ نہ ہوا اور اس میں ہماری خواتین اور ہماری گھر کی پڑھی لکھی دیندار بیبیوں نے اس کی طرف توجہ نہ کی اور نہ ہی دلچسپی لی تو میں آپ سے صاف کہتا ہوں اور دل پر ہاتھ رکھ کر کہتا ہوں کہ اس ملک میں مسلمان کا مسلمان رہنا مشکل ہوگابلکہ یہ ملک اسپین بن جائے گااور آج بتاتاہوں آپ کو کہ یہ نقشہ اورمنصوبہ تیار ہے کہ اس ملک کو اسپین بنا دیا جائے اور اسپین کیا ہے بہت سی بڑی بڑی بیبیاں نہیں جانتی ہوں گی کہ اسپین یورپ کا ایک ایسا ٹکڑا تھا جو کہ خالصتاًمسلمان ہوگیا تھا، یہاں بڑی بڑی اسلامی شان و شوکت کی سلطنتین قائم ہوئیں اور وہاں بڑے بڑے اولیاء اللہ پیداہوئے شیخ اکبر کہ جن کا نام ہر شخص کی زبان پر ہے یہ وہیں کے رہنے والے تھے، مالکی مسلک کا ایک مسئلہ کہ اگر یہ معلوم ہو جائے کہ مدینہ میں ایسا ہوا کرتا تھا تو اب کسی دلیل کی ضرورت نہیں ، انکا عمل حجت اور دلیل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644: ایک زمانہ میں اہل قرطبہ کا عمل حجت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۱۷۰</w:t>
      </w:r>
    </w:p>
    <w:p>
      <w:pPr>
        <w:spacing w:before="60" w:after="80" w:line="312" w:lineRule="auto"/>
        <w:ind w:right="288" w:left="288"/>
        <w:jc w:val="right"/>
      </w:pPr>
      <w:r>
        <w:rPr>
          <w:rFonts w:ascii="Jameel Noori Nastaleeq" w:hAnsi="Jameel Noori Nastaleeq"/>
          <w:color w:val="222222"/>
          <w:sz w:val="27"/>
        </w:rPr>
        <w:t>ایک زمانہ میں اہل قرطبہ کا عمل حجت تھا تاریخ میں لکھاہے کہ ایک زمانہ ایسا تھا کہ مالکیوں میں ایک یہ اصول بھی تھاکہ اہل قرطبہ کا عمل حجت ہے، اہل قرطبہ ایسا کرتے ہیں، اس کی اہمیت ایسی ہے ۔ قرطبہ کے متعلق یہ کہہ دینا کافی تھا کہ وہاں ایسا ہوتا ہے، و ہ اسپین کہ جہاں اولیاء اللہ پیدا ہوئے اور بڑے بڑے مجاہدین پیدا ہوئے اور پورے اسپین پر اسلامی حکومت تھی اور جامع قرطبہ وجامعہ اشبیلیہ اور جامع غرناطہ کیسی کیسی مسجدیں ہیں جن کی مثال ملنی مشکل ہے۔ اس ملک کو وہاں کے غیر مسلم باشندوں نے منصوبہ بنا کر اورمسلم حکومت کا خاتمہ کردیا اس میں کچھ ہمارے مسلمانوں کی کوتاہی تھی انھوں نے ان کو مانوس نہیں کیا تھا اس طرح وہاں غیر مسلموں نے اسلام کو خارج کردیا ، جو بچے کھچے مسلمان تھے وہ غرناطہ سے مراکش پہنچ گئے اور آج پورا اسپین خالی ہے نہ کہیں سے اذان کی آواز آتی ہے اور نہ کہیں کوئی مدرسہ ہے۔ ویسے لوگوں نے کہا ہے کہ ہم نے فضا سے آوازیں سنی ہیں اذان کی ، قرآن کی، یہ نہیں پتہ چلتا کہ کہاں سے آوازیں آرہی ہیں معلوم ہوتاہے کہ روحانی فضا سے آوازیں آرہی ہیں کہ کچھ اللہ کے مقبول بندوں نے قرآن پڑھا تھا، اللہ کے بندے جب ریکارڈ کرسکتے ہیں تو اللہ کیوں نہیں کرسکتا تو اللہ نے اس کو ریکارڈ کر رکھا ہے اور ان کی آوازیں سب سن رہے ہیں اور آپ سے کہتے ہیں کہ آج ساری کوششیں ہورہی ہیں یہ ندوۃ العلماء ہو یا جوبھی ہمارا خاص مدرسہ اور ادارہ یا دارالعلوم دیوبند ، یا جامعہ ملیہ ہو یا مسلم یونیورسٹی علی گڈھ ہو، اور بھی کوئی بڑا مدرسہ یا کالج ہو، یونیورسٹی ہو،ان سب کا مقصد احیائے اسلام ہے۔ ہر دور میں غیروں نے اسلام کے چراغوں کو گل کرنے اور بجھانے کی کوششیں کی ہیں اور آج بھی یہ منصوبہ بروئے کار لانے کی کوشش کی جار ہی ہے کہ کس طرح سے مسلمانوں سے ان کے اسلامی طور و طریق کو دور کر دیا جائے، ان کو اسلامی احکام سے نا آشنا اور نابلد رکھا جائے ، مغرب کی آوارہ تہذبیں وہاں کی فحاشیت و عریانیت کو ایک عمدہ شکل میں پیش کر نے کی کوشش کی جارہی ہے اور ہماری نوجوان عورتیں بھی اس کو فیشن سمجھ کر استعمال کر رہی ہیں اور اس کو اپنی کامیابی اور بڑائی تصورکرتی ہیں اس پر بندش اور روک لگانے کے لئے گھر کی مستورات کی اہم ذمہ داری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645: مستورات کو توجہ دینے کی ضرورت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۱۷۲</w:t>
      </w:r>
    </w:p>
    <w:p>
      <w:pPr>
        <w:spacing w:before="60" w:after="80" w:line="312" w:lineRule="auto"/>
        <w:ind w:right="288" w:left="288"/>
        <w:jc w:val="right"/>
      </w:pPr>
      <w:r>
        <w:rPr>
          <w:rFonts w:ascii="Jameel Noori Nastaleeq" w:hAnsi="Jameel Noori Nastaleeq"/>
          <w:color w:val="222222"/>
          <w:sz w:val="27"/>
        </w:rPr>
        <w:t>مستورات کو توجہ دینے کی ضرورت ہے مسلمان آئندہ نسل کو مسلمان رکھنے میں کامیاب نہیں ہوسکتے جب تک ہمارے گھر کی مستورات ، بیگمات، ہماری مائیں اور بہنیں اس کا ارادہ نہ کرلیں اور یہ طے نہ کرلیں کہ ہم اپنے بچوں کو دین سے واقف کرائیں گے، پرائمری اسکول میں جانا ضروری ہے جائیں لیکن ہم مغرب بعد انتظام کریں ان کو اردو پڑھانے، ان کوارد و لکھنے کی مشق کرایئے، ان کا کلمہ سن لیجئے یہ معلوم کرلیجئے کہ کتنی سورتیں ان کو یاد ہیں کہ نماز میں پڑھ سکیں؟ اگر اس کی طرف ہماری مستورات نے توجہ نہ کی تو یہ ملک خطرہ میں ہے بس اس جلسہ کا ہم بھی بڑا فائدہ سمجھتے ہیں، اصل بات جو یہاں کہنے کی ہے اور میں اسے امانت کے طور پر چھوڑ کر جاتا ہوں وہ یہ ہے کہ اپنے بچوں کی خود فکر کیجئے، اپنے ہی گھروں کی نہیں اپنے محلے اور بہنوں، سہیلیوں اور رشتہ داروں ، بیبیوں کو بھی توجہ دلائیے کہ دیکھوبی بی، دیکھو بہن، اپنے بچے کو جہاں چاہو بھیجو لیکن اس کو اللہ کا نام سکھا دو، کہ اللہ ایک ہے وحدہ لا شریک ہے اور اللہ کے پیغمبر حضور صلی اللہ علیہ وسلم آخری پیغمبر تھے ورنہ آج تو ایسی ترکیبیں کی جاتی ہیں ، لوگوں نے بتایا ، کہا جاتا ہے اگر تمھاری کوئی چیز گم ہو جائے یا کوئی کام ہو، یا تکلیف ہو تو راستہ میں مندر آئے گا اس سے گزرتے ہوئے اس سے مانگ لینا اور یہاں تک سازشین ہوتی ہیں کہ کوئی چیز چھپادی جاتی ہے، ایک طالب علم نے ایک طالب علم سے کہا کہ میری کتاب یا کاپی کہاں ، اس نے کہا رام کا نام لو، رام کا نام لو مل جائے گی، اس نے جو رام کا نام لیا تو اس نے پیچھے سے نکال کر سامنے کردیا اور اس طرح اس کے دل میں یہ عقیدہ ڈال دیا کہ رام کا نام لینے سے مسئلہ حل ہوتا ہے کام ہوجاتا ہے کھوئی چیز مل جاتی ہے یہ بڑی گہری اور بڑی وسیع سازش چل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646: اپنے بچوں کو مسلمان بناؤ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۱۷۳</w:t>
      </w:r>
    </w:p>
    <w:p>
      <w:pPr>
        <w:spacing w:before="60" w:after="80" w:line="312" w:lineRule="auto"/>
        <w:ind w:right="288" w:left="288"/>
        <w:jc w:val="right"/>
      </w:pPr>
      <w:r>
        <w:rPr>
          <w:rFonts w:ascii="Jameel Noori Nastaleeq" w:hAnsi="Jameel Noori Nastaleeq"/>
          <w:color w:val="222222"/>
          <w:sz w:val="27"/>
        </w:rPr>
        <w:t>اپنے بچوں کو مسلمان بناؤ ہندوستان کے اندر جو اولیاء اللہ کی سرزمین ہے، یہ مجاہدین کی سرزمین ہے، مجددین کی سرزمین ہے، جہاں پر مجدد الف ثانی پیدا ہوئے یا خواجہ معین الدین چشتی رحمۃ اللہ علیہ آئے شاہ ولی اللہ دہلوی صاحب رحمۃ اللہ علیہ جیسا امام وقت پیدا ہوا اور قاسم نانوتوی رحمۃ اللہ علیہ ، مولانا رشید احمد گنگوہی رحمۃ اللہ علیہ ، مولانا محمد علی صاحب مونگیری رحمۃ اللہ علیہ ،مولانا تھانوی رحمۃ اللہ علیہ ،مولانا حکیم ذکی الدین احمد پرنامبٹی رحمۃ اللہ علیہ اور کیسے کیسے فاضل پیدا ہوئے اس ملک کے بارے میں مسلم دشمن یہ نقشہ بنا ر ہے ہیں، بلکہ نقشہ بنا ہوا موجود ہے ، کہ مسلمان کا نام تھوڑے دن مسلمان رہے، باقی کوئی امتیاز نہیں ہونا چاہئے، آئندہ نسل جو ہو اس کو بالکل اسلام سے ناواقف کردیا جائے چاہے منکر نہ بنیں لیکن اسلام سے ان کو ناواقف کردیا جائے۔ ایسی حالت میں آپ بس یہ پیغام لے کر جائیے پہلے اپنے گھروں میں اور پھر محلہ میں اور پھر برادری میں یا کہیں اگر شادی بیاہ میں جانا ہو تو وہاں، تقریب ہو تو وہاں جاکر کہئے اور توجہ دلایئیکہ آئندہ نسلوں میں اسلام باقی رکھنا ہے۔ بہنو ! سن لو! بیبیو ! سن لو! اپنے بچوں کو مسلمان بناؤ، مسلمان رکھو اور اردو پڑھنا سکھاؤ قرآن مجید پڑھنے کے قابل بناؤ، توحید ان کے دل میں بٹھاؤ، شرک و بدعت سے، بت پرستی سے ان سب چیزوں سے روکو، اللہ تعالیٰ توفیق دے اگر یہ کام ہوگیا تو اس میں بہت کچھ ضمانت ہے اسلام کی بقا کی اور تحفظ کی، ورنہ محض خارجی اور تنظمی کوششیں اور محض اخبارات و رسائل اور محض کانفرنسیں مفیداور کافی نہیں ہیں اس لئے گھر کی خواتین اور مستورات کو بچوں کی تعلیم و تربیت کی طرف بطور خاص توجہ دینے کی ضرورت ہے ان کے عقائد کی اصلاح و درستگی اوربقدر ضرورت اسلامی تعلیم دلانا اپنی اہم ذمہ داری سمجھیں، دنیوی تعلیم سے کوئی ممانعت اور روک نہیں لیکن پہلے اپنے بچوں کو مسلمان بنائیں پھر دنیاکی تعلیم حاصل کرائیں اور بڑی بڑی ڈگریاں حاصل کرائیں، کیوں کہ دین کی حفاظت اور اس کی بقا ہمارا اپنا فریضہ اورذمہ داری ہے ۔ اللہ تعالیٰ ہم سب کو احکام اسلام پر عمل کی توفیق عطا فرمائے۔ آمین ثم آمین ! وَآخِرُدَعْوانَا اَنِ الْحَمْدُلِلّٰہِ رَبِّ الْعَالَمِیْن ٭٭٭ مغربی ممالک میں عورتوں پرتشدد انسانیت کی توہین اَلسَّلاَمُ عَلَیْکُمْ وَرَحْمَۃُ اللّٰہِ وَبَرَکَاتُہٗ اَلْحَمْدُ لِلّٰہِ رَبِّ الْعَالَمِیْنَ وَالصَّلٰوۃ ُ وَالسَّلَامُ عَلٰی سَیِّدِ الْاَنْبِیَائِ وَالْمُرْسَلِیْنَ وَعَلٰی اٰلِہ وَ اَصْحَابِہٖ اَجْمَعِیْن۔ اَمَّابَعْدُ، فَاَعُوْذُ بِاللّٰہِ مِنَ الشَّیْطٰنِ الرَّجِیْمِo بِسْمِ اﷲِ الرَّحْمٰنِ الرَّحِیْم۔ ’’وَالّٰتِیْ تَخَافُوْنَ نُشُوْزُہُنَّ فَعِظُوْہُنَّ وَاہْجَرُوْہُنَّ فِی الْمَضَاجِعِ وَ اضْرِبُوْ ہُنَّ فَاِنْ اَطَعْنَکُمْ فَلاَ تَبْغُوْا عَلَیْھِنَّ سَبِیْلاً‘‘ قَالَ النَََّبِیُّ صَلَّی اللّٰہُ عَلَیْہِ وَسَلَّم (فِیْ حَجَّۃِ الْوَدَاعِ یَوْمِ عَرَفَۃَ فِیْ خُطْبَتِہٖ) اِتَّقُوا اللّٰہَ فِیْ النِّسَائِ وَ اِنَّکُمْ اَخَذْتُمُوْہُنَّ بِاَمَانِ اللّٰہِ وَ اسْتَحْلَلْتُمْ فُرُوْجَہُنَّ بِکَلِمَۃِ اللّٰہِ وَ لَکُمْ عَلَیْہِنَّ اِلاَّ یُوْطِیْنَ فُرُشَکُمْ اَحَدًا تَکْرَہُوْنَہٗ فَاِنْ فَعَلْنَ ذٰلِکَ فَاضْرِبُوْہُنَّ ضَرْبًا غَیْرَ مُبَرَّحٍ وَلَہُنَّ عَلَیْکُمْ رِزْقُہُنَّ وَکِسْوَتُہُنَّ بِالْمَعْرُوْفِ۔ عفت مآ ب میری ماؤں اور بہنو! میں نے آپ کے سامنے مسلم شریف کی ایک حدیث کا ٹکڑا پڑھا ہے حضور صلی اللہ علیہ وسلم نے حجۃ الوداع کے موقع پر مقام عرفہ میں ایک طویل خطبہ ارشاد فرمایا بہت سے امور کا آپ صلی اللہ علیہ وسلم نے تذکرہ فرمایا منجملہ ان کے حضور صلی اللہ علیہ وسلم نے حقوق النساء کا بھی تذکرہ کیا مردوں کو خطاب کرکے فرمایا کہ اللہ سے ڈروخواتین کے بارے میں تم نے ان کو اللہ کی امان کے ساتھ اپنے عقد میں لیا ہے اور اسی اللہ کے کلمہ اورحکم ہی کی وجہ سے وہ تمہارے لئے حلال ہوئیں اور تمہارا ان پر حق یہ ہے کہ کسی ایسے شخص کو جس کا (گھر میں آنااور) بستروں پر بیٹھنا تم کو ناپسند ہو وہ اس کوبیٹھنے کا موقع نہ دیں اور اگر وہ ایسا کر بیٹھیں تو تم ان کو سزا دے سکتے ہو ، جو زیادہ سخت نہ ہو اور تمہارے ذمہ مناسب طریقہ پر ان کا کھانا اور کپڑا ہے۔ اسلام ہی ایسا مذہب ہے جو عورتوں اور مردوں کے حقوق کا مکمل لحاظ کرنے والا ہے ۔ میاں بیوی میں خوش گوار زندگی کیسے گذرسکتی ہے اس کے لئے کیا اصول و ضوابط ہیں شریعت مطہرہ نے ایک ایک کرکے سب کو بیان کردیا۔ آج مغربی ممالک جن کو ہم ترقی یافتہ سمجھتے ہیں اور وہاں کی عورتیں ہمارے گمان کے مطابق بڑی خوش حال زندگی گذارتی ہیں اور بڑی آزادی کے ساتھ اطراف عالم میں پھرتی رہتی ہیں لیکن ذرائع ابلاغ کی بڑھتی ہوئی ترقی اور دیگر آلات علم نے یہ حقیقت واشگاف کر دی کہ مغربی ممالک ہی میں خواتین سب سے زیادہ ظلم و ستم کا نشانہ بنی ہوئی ہیں آئے دن اخبارات کے کالم بتارہے ہیں کہ جس قدر ظلم و ستم کا نشانہ مغربی ممالک یورپ و امریکہ میں عورتیں بن رہی ہیں شاید اتنی کہیں نہیں ، خواہ شوہروں کی طرف سے دی جانے والی جسمانی اذیت ہو یا طلاق و خلغ ہو دن بھر عورتیں آفسوں میں کام کرکے جب گھر پہونچتی ہیں تو تھکی ماندی ہوتی ہیں اور شوہر بھی آفس سے کام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647: عورتوں پر تشدد انسانیت کے منافی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۱۷۷</w:t>
      </w:r>
    </w:p>
    <w:p>
      <w:pPr>
        <w:spacing w:before="60" w:after="80" w:line="312" w:lineRule="auto"/>
        <w:ind w:right="288" w:left="288"/>
        <w:jc w:val="right"/>
      </w:pPr>
      <w:r>
        <w:rPr>
          <w:rFonts w:ascii="Jameel Noori Nastaleeq" w:hAnsi="Jameel Noori Nastaleeq"/>
          <w:color w:val="222222"/>
          <w:sz w:val="27"/>
        </w:rPr>
        <w:t>عورتوں پر تشدد انسانیت کے منافی دنیا کے تقریباًتمام ممالک خواہ وہ ترقی یافتہ ہوں یا تیزی سے ترقی پذیر یا تیسری دنیا کے ممالک ، تشدد، استحصال، عدم مساوات، امتیاز اور صحت عامہ ایک ایسا سنگین مسئلہ ہے جس کی قیمت ان ممالک کے افراد کو بہر صورت چکانی پڑتی ہے۔ یہ ایک ایسا جسمانی و روحانی زخم چھوڑتا ہے جسے کبھی بھرا نہیں جاسکتا ، تشدد کا شکار اکثرو بیشتر غربت کے مارے ہوے افراد ہوتے ہیں۔ مبہم اقتصادی پالیسی، غیر یقینی سیاسی حالات، معاشرتی پیچ و خم، ثقافتی نظریات کی بناء پر پھیلی دنیا بھر میں ناراضگی اور تشدد،دوسرے کے مقابلے میں عورتوں اور بچوں پر زیادہ قہر برپا کرتے ہیں۔ یہ تشدد عورتوں کی زندگی کے ہر پہلو کو اور ہر مرحلہ پر زبردست نقصان پہنچاتا ہے جس کی وجہ سے نوزائیدہ اور چھوٹے بچوں پر اس کی مار کا خدشہ دو گنا زیادہ رہتا ہے۔ دینا کے کچھ حصوں میں خاص کر جنوبی ایشیاء میں لڑکیوں کو رحم مادر میں مارڈالنا ، نوزائیدہ بچیوں کا قتل، تشدد کا منہ بولتا ثبوت ہے۔ برطانوی طبی جریدے’’ برٹش میڈیکل ریسرچ‘‘ میں شائع ہونے والی رپورٹ کے مطابق مرنے والے بچوں میں سے بچیوں کی تعداد زیادہ تھی جو اچانک اور نامعلوم وجوہات کی بناء پر موت کا شکار ہوگئیں۔ جریدے کے جائزے سے پتہ چلتا ہے کہ اس کا بنیادی سبب سماجی ناہمواری، سہولتوں کا فقدان نیز معاشرتی محرومیاں ہیں۔ گذشتہ پانچ برس کے دوران لڑکیوں کی شرح اموات لڑکوں کی شرح اموات سے ایک تہائی زیادہ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648: طبی سہولیات کا فقدان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۱۷۸</w:t>
      </w:r>
    </w:p>
    <w:p>
      <w:pPr>
        <w:spacing w:before="60" w:after="80" w:line="312" w:lineRule="auto"/>
        <w:ind w:right="288" w:left="288"/>
        <w:jc w:val="right"/>
      </w:pPr>
      <w:r>
        <w:rPr>
          <w:rFonts w:ascii="Jameel Noori Nastaleeq" w:hAnsi="Jameel Noori Nastaleeq"/>
          <w:color w:val="222222"/>
          <w:sz w:val="27"/>
        </w:rPr>
        <w:t>طبی سہولیات کا فقدان دوسرے شعبے میں تشدد بظاہر کم دکھائی دیتا ہے، غذا کی عدم دستیابی ، طبی خدمات کا فقدان اور سہولتوں سے محرومی کی وجہ سے بے شمار چھوٹے بچے خاموشی کے ساتھ موت کے منہ میں چلے جاتے ہیں، یہ چھوٹی بچیوں کیلئے اور بھی زیادہ خطرہ کی بات ہوتی ہے، نوزائیدہ اور چھوٹے بچوں کو تشدد کا پہلا سامنا اپنے والدین سے ہوتا ہے۔ عدم مساوات اور استحصال کی وجہ سے خواتین کی کمزور حیثیت بے سہارا بچوں کیلئے اور بھی خطرہ بن جاتی ہے۔خواتین کی خراب صحت، ایام حمل میں مقوی غذا کی کمی، زچگی کے دوران صحیح دیکھ بھال نہ ہونے کی وجہ سے ہر سال ۸۰ لاکھ مردہ بچے پیدا ہوتے ہیں یا پیدا ہوتے ہی مرجاتے ہیں۔نگاراگوا میں اک مطالعہ سے یہ حقیقت سامنے آئی ہے کہ اپنے شریک حیات کے ہاتھوں جنسی تشدد کی شکار خواتین کے بچوں کی پانچ سال کی عمر سے پہلے موت کا اندیشہ دوسرے بچوں کے مقابلے چھ گنا زیادہ ہوتا ہے۔ جنسی تعلقات کے معاملے میں جبر کا شکار ہونے والی خواتین کے بچے نقص تغذیہ کے نتیجے میں پیدا ہونے والی بیماری اوردیگر امراض کی زد میں ہوتے ہیں۔ایسے بچوں کے بیماری سے لڑنے کیلئے لگائے جانے والے ٹیکے یا دست ہونے پر او آر یس (ORS) سے علاج کا امکان بھی کم رہتا ہے۔گھریلو تشدد کا معاملہ (صحت عامہ، قانونی، اقتصادی، تعلیمی، ترقی اور اس سے بھی آگے) انسانی حقوق سے جڑا ہوا ہے۔ یہ تہذیب، درجہ بندی، تعلیمی سطح ، آمدنی ذات پات اور عمر کی قید سے آزاد ہے۔ عام طور پر پس پردہ نظر انداز کئے جانے کے باوجود سب سے بھیانک شکل نظر آجاتی ہے۔ ایک اندازکے مطابق صرف امریکہ میں ہر سال ۲۰ سے ۴۰ لاکھ عورتیں اپنے شوہروں کے ہاتھوں تشدد کا سامنا کرتی ہیں۔دنیا کے تمام کلچر خواہ ترقی یافتہ ہوں یا غیر ترقی یافتہ اور تمام ممالک خواہ ترقی یافتہ ہوں یا ترقی پذیر ممالک میں تمام مسابقوں ، تمام پیشوں اور آمدنی کی سطح والے تمام عمر کے لوگوں کے درمیان ہر پندرہ سیکنڈ میں خواتین کو اس کے شوہر ، اس کے دوست، اس کے عاشق اور پاٹنر کے ذریعہ تشدد، مارپیٹ اور دوسری اذیتوں کا سامنا کرنا پڑتا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649: امریکہ میں ہر ۹ سکینڈ میں ایک عورت پر تشدد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۱۷۹</w:t>
      </w:r>
    </w:p>
    <w:p>
      <w:pPr>
        <w:spacing w:before="60" w:after="80" w:line="312" w:lineRule="auto"/>
        <w:ind w:right="288" w:left="288"/>
        <w:jc w:val="right"/>
      </w:pPr>
      <w:r>
        <w:rPr>
          <w:rFonts w:ascii="Jameel Noori Nastaleeq" w:hAnsi="Jameel Noori Nastaleeq"/>
          <w:color w:val="222222"/>
          <w:sz w:val="27"/>
        </w:rPr>
        <w:t>امریکہ میں ہر ۹ سکینڈ میں ایک عورت پر تشدد رپورٹ کے بموجب امریکہ میں ہر نو سیکنڈ میں ایک عورت کے ساتھ جسمانی تشدد کیا جاتا ہے ، البانی ,,کریک،، نامی ادارہ کے مطابق آسٹریلیا میں ۶۰ فیصد لوگوں نے تسلیم کیا ہے کہ عورتوں پر تشدد کی موجودہ سطح میں ۱۴ فیصد کا اضافہ ہوا ہے اور ۳۲ فیصد خواتین کو بھی تشدد کا سامنا کرنا پڑتا ہے۔ امریکہ میں ہی ہر دن چار اور سالانہ ۱۴۰۰ عورتیں گھریلو زدو کوب میں ہلاک ہوتی ہیں، ان میں زیادہ تر ہاتھ ان کے شوہر یا بوائے فرینڈ کا ہوتا ہے۔ امریکہ جیسے کھلے معاشرہ میں جہاں کسی عورت کے ساتھ مرضی سے مباشرت جرم کے زمرہ میں داخل نہیں ہے، وہاں ہر سال ایک لاکھ ۳۲ ہزار خواتین عصمت دری کا شکار ہوتی ہیں۔ عصمت دری کرنے والوں میں آدھے سے زیادہ آشنا ہوتے ہیں، بہت سی خواتین دو سے چھ بار اس استحصال کا شکار ہوتی ہیں لیکن اس کی رپورٹ درج نہیں کرائی جاتی۔ ہر سال ۱۲ لاکھ خواتین جبری آبروریزی کی زد میں آتی ہیں،دست درازی کرنے والے یہاں بھی پرانے پہچان والے یا نئے دوست ہوتے ہیں۔ اس طرح کے تشدد کا شکار ہونے والی عورتوں میں نوجوان ، اکیلی رہنے والی، مطلقہ ، کم آمدنی والی اور کنواری ہوتی ہیں۔ بیس سے چالیس لاکھ امریکی خواتین کو مارپیٹ کا سامناکرنا پڑتا ہے۔ ان میں سے ایک لاکھ ستر ہزار سنگین زخمی ہوتی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650: تشدد سے مختلف بیماریاں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۱۸۰</w:t>
      </w:r>
    </w:p>
    <w:p>
      <w:pPr>
        <w:spacing w:before="60" w:after="80" w:line="312" w:lineRule="auto"/>
        <w:ind w:right="288" w:left="288"/>
        <w:jc w:val="right"/>
      </w:pPr>
      <w:r>
        <w:rPr>
          <w:rFonts w:ascii="Jameel Noori Nastaleeq" w:hAnsi="Jameel Noori Nastaleeq"/>
          <w:color w:val="222222"/>
          <w:sz w:val="27"/>
        </w:rPr>
        <w:t>تشدد سے مختلف بیماریاں گھر کے اندر ہونے والے تشدد سے وہاں موجود بچوں کی زندگی اور ان کی نشو و نما پر برے اثرات پڑتے ہیں۔ تشدد کا سامنا کرنے والے اور تشدد کا مشاہدہ کرنے والے بچے مختلف بیماریوں کا شکار ہوجاتے ہیں ۔ان کی عادات و اطوار کے نشو و نما میں کئی طرح کے مسائل حائل ہوتے ہیں۔ وہ گھریلو تشدد کی وجہ سے اپنا سہارا گھر کے باہر تلاش کرتے ہیں۔ جن لوگوں کی پناہ میں بچے جاتے ہیں بالآخر وہی ان بچوں کا جنسی و جسمانی استحصال کرتے ہیں اور بچوں کے حقوق کی دھجیاں اڑاتے ہیں، جنسی و جسمانی تشدد کے شکاریہ بچے اتنے خوف زدہ اور سہمے ہوے ہوتے ہیں کہ تا حیات وہ کسی پر بھروسہ نہیں کرپاتے اور نہ کسی سے ان کے گہرے تعلقات ہوتے ہیں اور نہ ہی وہ کسی کو اپنا جگری دوست بناتے ہیں، جب کہ صحت مند زندگی ، جسمانی و دماغی نشو و نمائی کے لئے کسی کو دوست بنانا، ایک دوسرے کا دکھ درد بانٹنا نہایت ضروری ہے ورنہ زندگی نارمل نہیں رہتی۔ یہ سب سے زیادہ خطرناک اور تکلیف دہ صورت حال کہی جاسکتی ہے کہ بچوں اور خواتین کے لئے جنہیں سب سے عمدہ تربیت دینے اور عزت و احترام سے رکھنے کی سماج کو ضرورت تھی آج انہیں سب سے زیادہ ذہنی استحصال ، جسمانی اور جنسی تشدد کا سامنا کرنا پڑتا ہے۔عورتوں کے تئیں تشدد کا موازنہ بچوں کے تئیں تشدد سے ہوتا ہے کیوں کہ بڑے بچوں کے سامنے منفی رویہ اور بدسلوکی بچوں کے لئے نمونۂ عمل بن جاتی ہے۔ گھریلو تشدد سے متأثر خاندانوں میں بڑے بچے چھوٹے بچوں کو اسی طرح تشدد کا شکار بناتے ہیں جس طرح وہ بنتے ہیں۔اس طرح تشدد کا سلسلہ نسل در نسل منتقل ہوتا رہتا ہے ۔ اس گردابی سلسلہ کو ختم کرنے کا سب سے بہتر طریقہ یہ ہے کہ خواتین کو تعلیم یافتہ و با اختیار بنایا جائے اور خاندان کے ہر فیصلے میں انہیں شریک کیا جائے۔ مردو خواتین کے مابین اختیارات کا توازن برقرار رکھا جائے۔ امریکی خواتین کی ایک’’ نیشنل آرگنائزیشن فار ویمن‘‘(National Organisation for Women) کے ایک جائزے کے مطابق جب یہ بچے ہولناک تشدد ہوتے ہوئے دیکھتے ہیں تو ان کی زندگی پر گہرا اثر پڑتا ہے۔جو بچے بار بار اس طرح کے تشددکو دیکھتے ہیں ان کا اثر ان کی جوانی میں بہت زیادہ ہوتا ہے۔ اسی جرم اور تشدد کا ارتکاب کرتے ہیں جو انھوں نے بچپن میں دیکھا ہے۔ تشدد زدہ خواتین کے بارے میں آرگنائزیشن نے اپنے تجزیہ میں کہا ہے کہ جو خواتین بار بار تشدد کا شکار ہوتی ہیں انہیں اپنی صحت کی دیکھ بھال ان عورتوں کے مقابلے میں زیادہ کرنی پڑتی ہیں جنھیں تشدد کا سامنا کم کرناپڑتا ہے۔ ۱۷ فیصد حاملہ خواتین تشدد کی رپورٹ درج کراتی ہیں ان کا حمل ساقط ہوجاتاہے یا مردہ بچے کوجنم دیتی ہیں یا کم وزن والے بچے جنم دیتی ہیں۔ غربت اور تشدد کے جال کو تو ڑنے کے لئے زندگی کے ابتدائی ایام میں جد و جہد شروع کردینی چاہئے اور جتنی جلد شروع کی جائے اسی قدر بہتر ہوگا۔ بچوں کی ابتدائی عمر میں جس طرح دیکھ بھال کی جائے گی وہ ملک و قوم کے لئے اسی قدر مفید ثابت ہوں گے۔ ملک و قوم کے خوش آئند مستقبل کے لئے بچوں کو صحت مند ماحول ملنا از حد ضروری ہے۔ کسی بھی ملک میں خواہ وہ کتنا ہی امیر اور ترقی یافتہ کیوں نہ ہو اگر عدم مساوات، مسموم فضا، مکدر حالات اور بچوں کے لئے ناساز گار ماحول ہو تو وہ ملک کھوکھلا ہوجاتا ہے۔ جس ملک میں چھوٹے بچوں کے ساتھ جتنی زیادتیاں ہوتی ہیں ان کا مستقبل اتنا ہی خراب ہوتا ہے۔ جو ملک بچوں کی ابتدائی زندگی سنوارتا ہے درحقیقت وہ ملک کی جڑیں مضبوط کر 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651: اسلام نے عورتوں کو مارپیٹ سے منع کیا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۱۸۲</w:t>
      </w:r>
    </w:p>
    <w:p>
      <w:pPr>
        <w:spacing w:before="60" w:after="80" w:line="312" w:lineRule="auto"/>
        <w:ind w:right="288" w:left="288"/>
        <w:jc w:val="right"/>
      </w:pPr>
      <w:r>
        <w:rPr>
          <w:rFonts w:ascii="Jameel Noori Nastaleeq" w:hAnsi="Jameel Noori Nastaleeq"/>
          <w:color w:val="222222"/>
          <w:sz w:val="27"/>
        </w:rPr>
        <w:t>اسلام نے عورتوں کو مارپیٹ سے منع کیا ہے قرآن کریم نے عورتوں کے ساتھ حسن سلوک کی کتنی عمدہ تعلیم فرمائی ’’ وَالّٰتِیْ تَخَافُوْنَ نُشُوْزُہُنَّ فَعِظُوْہُنَّ وَاہْجَرُوْہُنَّ فِی الْمَضَاجِعِ وَ اضْرِبُوْ ہُنَّ فَاِنْ اَطَعْنَکُمْ فَلاَ تَبْغُوْا عَلَیْھِنَّ سَبِیْلاً‘‘ اور عورتیں جن کی نافرمانی کا تمہیں اندیشہ ہو تو انہیں تم نصیحت کرو اور اگر نصیحت سے باز نہ آئیں تو انھیں خواب گاہوں سے الگ کرواوراگر اس پر بھی بازنہ آئیں تو ان کی پٹائی کرو ۔پھر اگر وہ اطاعت کرلیں تمہاری تو ان پر ظلم کی راہ تلاش نہ کرو۔آیت کریمہ میں خوف سے مراد ہم وگمان نہیں بلکہ علم ویقین ہے یعنی ان کی سرتابی کا تمہیں پورا یقین ہوجائے تو غصہ میں آکر انتہائی اقدام نہ کرنے لگو بلکہ تین درجے ہیں اولاً نرمی وملائمت سے سمجھاؤ اگر فہمائش موثر نہ ہوتواپنا بستر الگ کر لواگر اس میں شرافت ہوگی تو اتنی تنبیہ بھی کافی ہوگی اور اگر یہ بھی نا کافی ہو تو آخری درجہ میں مار سکتے ہو مگر اتنا کہ اس کے جسم پر مار کے اثرات نہ ہوں اور نہ ہڈی وغیرہ ٹوٹے پھر جب اطاعت و فرمانبرداری شروع کردیں تو اب ان پر ظلم کی کوئی راہ تلاش نہ کرو حضرت ابن عباس نے تصریح کر دی کہ اگر مارنے کی نوبت آجائے تو مسواک یا اس قسم کی کسی ہلکی پھلکی چیز سے مارے آج کل جہلاء اپنی بیویوں کو بھینسوں کی طرح پیٹتے ہیں اس کی اجازت قطعاً اسلام نے نہیں دی۔ حضرت عائشہ رضی اللہ عنہا فرماتی ہیں کہ حضور صلی اللہ علیہ وسلم نے کبھی کسی غلام باندی ،عورت حتی کہ کسی جانور تک کو نہیں مارا حضور صلی اللہ علیہ وسلم نے فرمایا کہ تم میں سے کوئی اپنی بیوی کو اس طرح نہ مارے جس طرح کی غلام اور باندی کو مارتے ہیں پھر رات کے حصہ میں اس سے صحبت کرے حق تو یہ ہے عورت کا احسان سمجھے کہ وہ کھانا پکا کر کھلاتی ہے بچوں کی دیکھ ریکھ کرتی ہے ایک شخص اپنی بیوی کی شکایت لے کر حضرت عمر فاروق رضی اللہ عنہ کے پاس پہونچا تو دیکھا کہ ان کی بیوی بھی انھیں ڈانٹ رہی ہے یہ شخص واپس آگیا پھر بعد میں اس نے حضرت عمر رضی اللہ عنہ سے بیان کیا کہ میں آپ کے پاس اپنی بیوی کی شکایت لے کر گیا تھا مگر میں نے دیکھا کہ آپ کی بیوی بھی آپ کو ڈانٹ رہی تھی اس لئے میں واپس آگیا تو حضرت عمر رضی اللہ عنہ نے کتنا عمدہ جواب دیا فرمایا بیوی کے میرے اوپر بڑے احسانات ہیں وہ کھا نا پکا کر کھلاتی ہے میرے کپڑے دھوتی ہے میرے بچوں کی دیکھ ریکھ کرتی ہے تو کیا میں اس کی اتنی سختی بھی برداشت نہ کروں؟یقینا اسلام ہی ایک ایسا مذہب ہے جس نے عورتوں کو ان کے جائز حقو ق دیئے ہیں ۔ اللہ تعالیٰ مردو خواتین کو ایک دوسرے کے حقوق ادا کرنے کی توفیق عطا فرما۔ آمین ثم آمین! وَآخِرُدَعْوانَا اَنِ الْحَمْدُلِلّٰہِ رَبِّ الْعَالَمِیْن ٭٭٭ اسلام ہی عورت کی عصمت اور حقوق کا محافظ اَلسَّلاَمُ عَلَیْکُمْ وَرَحْمَۃُ اللّٰہِ وَبَرَکَاتُہٗ اَلْحَمْدُ لِلّٰہِ وَحْدَہٗ وَ الصَّلٰوۃُ وَالسَّلاَمُ عَلٰی مَنْ لاَّ نَبِیَّ بَعْدَہ ۔ اَمَّا بَعْدُ، قَالَ اللّٰہُ تَعَالیٰ فِی الْقُرْآنِ الْمَجِیْد، وَقَرْنَ فِیْ بُیُوتِکُنَّ وَلاَ تَبَرَّجْنَ تَبَرُّ جَ الْجَاہِلِیَّۃِ الْاُوْلیٰ۔صَدَقَ اللّٰہُ الْعَظِیْمُ۔ میری بزرگ اور قابل قدر معلمات اور عزیزہ طالبات اور سامعین و خواتین! اسلام ہی دنیا کا سب سے جامع مذہب ہے جو زندگی کے تمام شعبوں میں مکمل طور سے چراغ ہدایت ہے۔ یہی وہ مذہب ہے جس پر عمل کر کے انسان دنیا و آخرت کی کامیابی سے ہمکنار ہوسکتا ہے، اسلام ہی ایک ایسا مذہب ہے جس نے انصاف کے ساتھ مردو عورت کے لئے دائرئہ زندگی متعین کردیا ہے اور ہر ایک کو وہ حق عطافرمایا ہے کہ جس کی نظیر دینا کے کسی مذہب میں نہیں ملتی مگر حیف ا ن حضرات پر جو یہ پروپیگنڈہ کرتے ہیں کہ اسلام نے عورت کو نقاب اور پردے میں رکھ کر اس کا گلاگھونٹ دیا ہے اور چہار دیواری کے اندر قید کرکے اسلام نے اس کی ترقی کا دروازہ بند کردیا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652: فرانس میں بے پردگی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۱۸۵</w:t>
      </w:r>
    </w:p>
    <w:p>
      <w:pPr>
        <w:spacing w:before="60" w:after="80" w:line="312" w:lineRule="auto"/>
        <w:ind w:right="288" w:left="288"/>
        <w:jc w:val="right"/>
      </w:pPr>
      <w:r>
        <w:rPr>
          <w:rFonts w:ascii="Jameel Noori Nastaleeq" w:hAnsi="Jameel Noori Nastaleeq"/>
          <w:color w:val="222222"/>
          <w:sz w:val="27"/>
        </w:rPr>
        <w:t>فرانس میں بے پردگی فرانسیسی مصنفین اور ادیبوں نے سب سے پہلے شہوانی جذبات کی تسکین کی خاطر تحریک آزادیٔ نسواں کا افتتاح کیا ان حضرا نے معاشرہ کی توجہ کچھ اس طرح مبذول کرائی کہ نکاح ایک غیر فطری چیز ہے کیوں کہ انسان بھی آخر حیوان ہے اور جب حیوانی زندگی میں نکاح کے بندھنوں کا وجود نہیں پایا جاتا آخر انسانی زندگی میں اس کی کیا ضرورت ہے پھر اگر نکاح کے باوجود کوئی شخص دوسری عورت سے محبت کرتا ہے تو اس سے کیا بگڑتا ہے کیا نکاح کے بعد مرد کا یا عورت کا دل اندر سے نکل جاتاہے اور مردہ ہوجاتا ہے کہ اس سے محبت کرنے کا حق چھین لیا جائے چنانچہ اس گروہ کی ایک ادیبہ جو خود جباباختہ اور فاحشہ عورت تھی اپنے ناول ’’زاک‘‘میں لکھتی ہے: ’’میری رائے میں نکاح تمام اجتماعی طریقوں میں وہ انتہائی وحشیانہ طریقہ ہے جس کا انسان تصورنہیں کرسکتا مجھے یقین ہے کہ آ خر کار یہ طریقہ موقوف ہوجائے گا۔‘‘ (پردہ : ۵۵) اسی طبقہ کا ایک دوسرا مصنف ’’بول اران‘‘ نوجوانوں کو یوں مخاطب کرتا ہے نادان ہیں وہ جو محبت کا مندر تعمیر کرکے اس میں ایک ہی بت کا پجاری بن کربیٹھا رہے، لطف کی ہر گھڑی میں ایک نئے مہمان کا انتخاب کرنا چاہئے‘‘۔ (پردہ: ۵۷)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653: سنیما اور فلم سے بے پردگی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۱۸۶</w:t>
      </w:r>
    </w:p>
    <w:p>
      <w:pPr>
        <w:spacing w:before="60" w:after="80" w:line="312" w:lineRule="auto"/>
        <w:ind w:right="288" w:left="288"/>
        <w:jc w:val="right"/>
      </w:pPr>
      <w:r>
        <w:rPr>
          <w:rFonts w:ascii="Jameel Noori Nastaleeq" w:hAnsi="Jameel Noori Nastaleeq"/>
          <w:color w:val="222222"/>
          <w:sz w:val="27"/>
        </w:rPr>
        <w:t>سنیما اور فلم سے بے پردگی فرانس میں وسیع پیمانے پر فحش کتابیں عام کی گئیں جس کا نتیجہ یہ ہے کہ فرانس نے شخصی آزادی کے نام پر افراد کو کسب معاش کے سلسلے میں بے پناہ آزادی عطا کردی اور اس لامتناہی آزادی کی بناء پر خالص خود غرضی پر مبنی سرمایہ دارانہ نظام وجود میں آیا جس میں اجتماعی مفادات کو انفرادی مفادات کی شکل میں بدل دیا گیا اور سرمایہ داروں کو کچھ غرض تھی تو صرف یہ کہ وہ اپنے کاروبار کے ذریعہ لوگوں کے مال و متاع پر زیادہ سے زیادہ ڈاکہ ڈال سکیں اس کاروبار کے معاشرتی نقصانات تو یہ ان کے نزدیک کوئی اہمیت نہیں رکھتے تھے۔ چنانچہ اس دور میں قمار بازی،سو دخوری اور شراب نوشی کو جو فروغ حاصل ہے اس سے پہلے کبھی نہیں ہوا تھا، اسی دور میں سرمایہ داروں نے انسان کی بنیادی کمزوری سے خوب فائدہ اٹھایا یہاں تک کہ انھوں نے خوبصورت لڑکیوں کی خدمات حاصل کرکے تھیٹر، رقص گاہ اور فلم سازی کے ادارے قائم کردیئے اور کوشش یہ کی کہ ان عورتوں کو زیادہ سے زیادہ برہنہ دکھاکر لوگوں کی جیبوں پر ڈاکہ ڈالا جاسکے، چنانچہ بعض نے میک اپ کاسامان تیار کیا تو اس کے اشتہار میں خوبصورت اور حسین لڑکیوں کو جاذب انداز میں پیش کر دیا اور بعض اداروں نے برہنہ اور بھڑکیلے قسم کے لباس ان حسیناؤں کے ذریعہ بازاروں میں عام کردئیے۔ اس طرح سرمایہ دار اپنی تجارت کو فروغ دینے کی خاطر دن بدن نئے نئے فیشن بدلتے رہے اور عورتوں کو مغنیہ کی طرح بے پردہ دکھاکر معاشرہ کو اس شہوانی جہنم میں ڈال دیا ہے کہ جس سے سماج کا نکلنا دشوار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654: ریڈیو اور ٹی وی سے بے پردگی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۱۸۷</w:t>
      </w:r>
    </w:p>
    <w:p>
      <w:pPr>
        <w:spacing w:before="60" w:after="80" w:line="312" w:lineRule="auto"/>
        <w:ind w:right="288" w:left="288"/>
        <w:jc w:val="right"/>
      </w:pPr>
      <w:r>
        <w:rPr>
          <w:rFonts w:ascii="Jameel Noori Nastaleeq" w:hAnsi="Jameel Noori Nastaleeq"/>
          <w:color w:val="222222"/>
          <w:sz w:val="27"/>
        </w:rPr>
        <w:t>ریڈیو اور ٹی وی سے بے پردگی انیسوی صدی میں ریڈیوں اور ٹی وی کی ایجادات نے لڑکیوں کے وقار کو بلند مقام عطا کردیا بد عقل اور ناشعور لوگوں کے ذریعہ عورتوں کی آواز اور شہوانیت کو بھڑکانے والے گیت ہر جگہ پہنچنے لگے اور آہستہ آہستہ ضروریات زندگی بنتے گئے اور جب اخراجات زیادہ بڑھ گئے تو عورتیں بھی کامو ں میں ہاتھ بٹانے لگیں اور وہ عورتیں جو گھروں کی زینت تھیں بازاروں ، ہوٹلوں اور کارخانوں میں آکر مردوں کے دوش بدوش کام کرنے لگیں تو اس سے اختلاط فحاشی کاایک نیا میدان وجود میں آیا اور نوبت یہاں تک پہنچ گئی کہ اسکول و کالج اور یونیورسٹی جیسے تعلیمی ادارے قائم ہوئے جس میں تعلیم اختلاط مردو زن کا بندو بست کیا گیا۔ نتیجتاً ان کا دھیان پڑھائی پر کم، اور عشق بازی پر زیادہ ہوگیا۔ بلکہ یہ کہنا بیجانہ ہوگا کہ نصف تعداد میں لڑکے اور لڑکیاں شادی سے پہلے جنسی تجربات حاصل کرنے لگیں اسی دور میں مردو عورت کے درمیان مساوات کا بھی اعلان کیا گیا جس کا نتیجہ یہ ہوا کہ عورت کو حق طلاق دیا گیا اور اسی کی پیداوار ہے لو میریج (Love Marriage ) کے ذریعہ نکاح میں آنے والے جوڑے میں سے کسی ایک کا جب دوسرے سے جی بھر جاتا ہے تو اسے فوراً طلاق دے دیتا ہے اور دونوں نئے ازدواجی تجربات کرنے لگتے ہیں۔ گویا کہ نکاح کا یہ مقدس ترین تحفہ محض ایک ذاتی فعل سمجھاجانے لگا ہے جب جی میں آتا ہے نکاح کرتے ہیں اور جب جی میں آتا ہے طلاق دے دیتے ہیں اورشریعت کی پابندی نیزسماجی شرطوں کی کوئی پرواہ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655: بدکاری و لواطت کے نقصانات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۱۸۸</w:t>
      </w:r>
    </w:p>
    <w:p>
      <w:pPr>
        <w:spacing w:before="60" w:after="80" w:line="312" w:lineRule="auto"/>
        <w:ind w:right="288" w:left="288"/>
        <w:jc w:val="right"/>
      </w:pPr>
      <w:r>
        <w:rPr>
          <w:rFonts w:ascii="Jameel Noori Nastaleeq" w:hAnsi="Jameel Noori Nastaleeq"/>
          <w:color w:val="222222"/>
          <w:sz w:val="27"/>
        </w:rPr>
        <w:t>بدکاری و لواطت کے نقصانات فحاشی بدچلنی اور بے حیائی لندن اور جرمنی میں اس وقت اپنی انتہاء کو پہونچ گئی ہے جب کہ جرمنی کے ڈاکٹر برشفیلڈ کے لگاتار چھ سال کے پروپیگنڈہ کے بعد جرمنی پارلیمنٹ نے کثرت رائے سے لواطت کو بھی قانوناً جرم سے نکال دیا۔ نتیجتاً بعض عورتوں نے جنسی تسکین کو کاروباری بنا لیا اب صرف لندن کے اندر اعلانیہ بدکاری کرنے والی عورتوں کی تعداد تیس ہزار ہے کم و بیش یہی تعداد ہندوستانی بدکارعورتوں و مردوں کی ہے۔ اس آزادی اور بدکاری کی دین ہے کہ ایک طرف آج عدالتوں میں خانہ جنگی کے تنازعات اور طلاق کے مقدمات کی بھر مار ہے نیز التباس نسل کی وجہ سے وراثت کے تنازعات مقدمات سے ایوان حکومت میں کھلبلی مچی ہوئی ہے تو دوسری طرف آتشک اور سوزاک ،ایڈز جیسے ہزاروں مہلک امراض میں لوگ مبتلا ہیں، اندازہ کیا گیا ہے کہ امریکہ میں ۹۰ ہزار آبادی ان امراض سے بری طرح پریشان ہے حالانکہ ۶۵ دواخانے ان مریضوں کے لئے ہی خاص ہیں اس سے پوری دنیا کا حساب و کتاب لگایا جاسکتا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656: بے پردگی کے فوائد زیادہ یا نقصان زیادہ؟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۱۸۸</w:t>
      </w:r>
    </w:p>
    <w:p>
      <w:pPr>
        <w:spacing w:before="60" w:after="80" w:line="312" w:lineRule="auto"/>
        <w:ind w:right="288" w:left="288"/>
        <w:jc w:val="right"/>
      </w:pPr>
      <w:r>
        <w:rPr>
          <w:rFonts w:ascii="Jameel Noori Nastaleeq" w:hAnsi="Jameel Noori Nastaleeq"/>
          <w:color w:val="222222"/>
          <w:sz w:val="27"/>
        </w:rPr>
        <w:t>بے پردگی کے فوائد زیادہ یا نقصان زیادہ؟ عورت پہلے گھر کی زینت سمجھی جاتی تھی اور موجودہ تہذیب نے اسے شمع انجمن بنادیا ہے جس کے متعلق ایک مغربی مفکر یوں رقم طراز ہے: ’’ دو تین شیطانی قوتیں ہیں جن کی حیثیت آج ہماری دنیا پر چھاگئی ہے اور تینوں ایک جہنم تیار کرنے میں مشغول ہیں (۱) فحش لٹریچر جس کا جنگ عظیم کے بعد حیرت انگیز رفتار کے ساتھ کثرت سے بے حیائی اور بے شرمی میں اضافہ ہوتا چلا جارہا ہے۔(۲)متحرک تصویریں جو شہوانی جذبات کو نہ صرف بھڑکاتی ہیں بلکہ عملی سبق بھی دیتی ہیں، (۳) عورتوں کا گرا ہوا اخلاقی معیار جو اُن کے لباس اور بسا اوقات ان کی برہنگی اور سگریٹ کا روز افزوں استعمال اورمردوں کے ساتھ ان کے ہر قید و امتیاز سے نا آشنا اختلاط کی صورت میں ظاہر ہوتا ہے۔ یہ تین چیزیں ہمارے یہاں بڑھتی چلی جارہی ہیں اور ان کا نتیجہ مسیحی تہذیب و تمدن کا زوال اور آخر کار تباہی ہے اگر ان کو نہ روکاگیا تو ہماری تاریخ بھی روم اوران دوسری قوموں کے مماثل ہوگی جن کی نفس پرستی اور شہوانیت اور شراب نوشی ،عورتوں کے ساتھ ناچ ورنگ ان کو فنا کے گھاٹ اتارچکی ہے‘‘۔ (پردہ ۱۰) ایک دوسرے مفکر گوربا چوف اپنی کتاب ,, پرواسٹرائیکا،، کے اندر Status of woman کا باب باندھ کر عورتوں کے بارے میں لکھتے ہیں۔ ’’ہماری مغرب کی سوسائٹی میں عورت کو گھر سے باہر نکالا گیا اور اس کو گھر سے باہر نکالنے کے نتیجے میں بیشک ہم نے کچھ معاشی فوائد حصول کئے اور پیداوار کے زیادہ ہونے کے باوجود اس کا لازمی نتیجہ یہ ہوا کہ ہماری فیملی سسٹم تباہ ہوگیا اور اس فیملی سسٹم کے تباہو ہونے کے نتیجہ میں جو نقصانات اٹھانے پڑے وہ نقصانا ت ان فوائد سے زیادہ ہیں جو پروڈکشن کے اضافے کے نتیجے میں ہمیں حاصل ہوئے۔ لہٰذا اپنے ملک میں ’’ پرواسٹرائکا‘‘ کے نام سے ایک تحریک شروع کررہا ہوں اس میں میرا ایک بنیادی مقصد یہ ہے کہ وہ عورت جو گھر سے باہر نکل چکی ہے اس کو واپس کیسے گھر میں لایا جائے اس کے طریقے سوچنے پڑیں گے ورنہ جس طرح ہمارا فیملی سسٹم تباہ ہوچکا ہے اسی طرح ہماری پوری قوم تباہ ہوجائے گی‘‘۔یہ الفاظ میخائل گوربا چوف نے اپنی کتاب میں لکھے ہیں اور وہ کتاب آج بھی بازار میں دستیاب ہے جس کا جی چاہے دیکھ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657: مرد عورت پر حاکم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پنجم، صفحہ ۱۹۰</w:t>
      </w:r>
    </w:p>
    <w:p>
      <w:pPr>
        <w:spacing w:before="60" w:after="80" w:line="312" w:lineRule="auto"/>
        <w:ind w:right="288" w:left="288"/>
        <w:jc w:val="right"/>
      </w:pPr>
      <w:r>
        <w:rPr>
          <w:rFonts w:ascii="Jameel Noori Nastaleeq" w:hAnsi="Jameel Noori Nastaleeq"/>
          <w:color w:val="222222"/>
          <w:sz w:val="27"/>
        </w:rPr>
        <w:t>مرد عورت پر حاکم ہے لگ بھگ پندرہ سو سال پہلے بے پردگی کی صورت حال کو اللہ کے رسول صلی اللہ علیہ وسلم نے اس طرح بیان فرمایا تھا: ’’وَاُمُوْرُکُمْ اِلٰی نِسَائِکُمْ فَبَطَنُ الْاَرْضِ خَیْرٌ مِّنْ ظَہْرِہَا‘‘۔ (ترمذی و مشکوٰۃ باب تغیر الناس) اور جب ایسا وقت آجائے کہ تمہارے معاملات تمہاری بیگمات کے حوالے ہوں تو اس وقت تمہارے لئے زندہ رہنے سے مرنا بہتر ہے۔ در حقیقت بد عقل لوگ فحاشی و عریانیت کا پروپیگنڈہ اس لئے پھیلاتے ہیں کہ ان کو تخلیق کا بنیادی مقصد حاصل نہیں، ہم سبھی یہ جانتے ہیں کہ اللہ نے کائنات کو پیدا کیا اور اسی کائنات میں سے ایک مرد اور عورت کی پیدائش بھی ہے اگر خدانخواستہ ہمارا ایمان خدا پر نہیں تو بات آگے نہیں چل سکتی لیکن اگر اللہ پر ایمان ہے اور یہ بھی معلوم ہے کہ مرد عورت کو اللہ نے ہی پیدا کیا ہے تو ہمیں اللہ رب العالمین ہی سے تخلیق کا مقصد پوچھنا چاہئے۔ لیکن ہم کس اللہ رب العالمین سے پوچھیں تو پوچھنے کا ذریعہ اللہ نے ہمیں جو بتلایا ہے وہ یہ ہے : ’’یَا اَیُّہَا الَّذِیْنَ اٰمَنُوا اَطِیْعُوا اللّٰہَ وَالرَّسُوْلَ وَاِنْ تَنَازَعْتُمْ فِیْ شَیْئٍ فَرُدُّوْہُ اِلَی اللّٰہِ وَالرَّسُوْلِ۔‘‘ اے ایمان کے دعویدارو ! اگر تم ایمان کے دعوے میں سچے ہو تو پھر اپنی ہر بات کو میرے قرآن اور محمد صلی اللہ علیہ وسلم کے فرمان پر پیش کرو یعنی جس مسئلے میں اختلاف ہو اور دنیا والے تمھیں بھکانے کی کوشش کریں تو فوراً کتاب اللہ اور سنت رسول اللہ صلی اللہ علیہ وسلم کی طرف رجوع کرو۔ پس ہمیں معلوم ہوا کہ اللہ سے پوچھنے کا ذریعہ محمد صلی اللہ علیہ وسلم ہیں تو آیئے ہم کتاب اللہ اور سنت رسول اللہ صلی اللہ علیہ وسلم کی طرف رجوع کریں ۔اور اس کو اپنا مقصد حیات اور نصب العین بنائیں۔ تاکہ ہماری دنیا بھی درست ہو اور آخرت بھی کامیاب ہو۔ اللہ تعالیٰ ہمیں اس پر عمل کی توفیق عطا فرمائے ۔ آمین ثم آمین! وَآخِرُدَعْوَانَا اَنِ الْحَمْدُلِلّٰہِ رَبِّ الْعَالَمِیْن ٭٭٭ بحمد اللہ تعالیٰ خطبات حبان برائے دخترانِ اسلام کی جلد پنجم تمام ہوئی۔ وَصَلٰی اللّٰہُ تَعَالیٰ عَلٰی خَیْرِ خَلْقِہٖ مُحَمَّدٍ وَّآلِہٖ وَاَصْحَابِہٖ اَجْمَعِیْنَ بِرَحْمَتِکَ یَا اَرْحَمَ الرَّاحِمِیْنَ ۔ ٭٭٭ حبیب الامت حضرت مولانا ڈاکٹر حکیم محمد ادریس حبان رحیمی ایم ڈی حفظہ اللہ کی تالیفات ۱ خوابوں کی تعبیر اور ان کی حقیقت جلد اول ودوم ۲ انوار السالکین ۳ انوارِ طریقت ۴ تصوف کی حقیقت ۵ سفرنامہ جنوبی ہند تا جنوبی افریقہ ۶ مفتاح الصلوٰۃ ۷ ملفوظات حبیب الامت حفظہ اللہ ۸ سوانح حاذق الامت رحمۃ اللہ علیہ ۹ پیارے نبی کی پیاری دعائیں ۱۰ خطباتِ رحیمی دس جلدیں ۱۱ خطباتِ حبان برائے دخترانِ اسلام دس جلدیں ۱۲ تفسیری خطباتِ حبان دو جلدیں ۱۳ خطباتِ رمضان المبارک چار جلدیں ۱۴ طالبات تقریر کیسے کریں؟ دس جلدیں ۱۵ مجالسِ رحیمی ۱۶ اسرارِ طریقت ۱۷ انجمن دیندار چن بسویشورا مسلمان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658: حروفِ فہیمی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w:t>
      </w:r>
    </w:p>
    <w:p>
      <w:pPr>
        <w:spacing w:before="60" w:after="80" w:line="312" w:lineRule="auto"/>
        <w:ind w:right="288" w:left="288"/>
        <w:jc w:val="right"/>
      </w:pPr>
      <w:r>
        <w:rPr>
          <w:rFonts w:ascii="Jameel Noori Nastaleeq" w:hAnsi="Jameel Noori Nastaleeq"/>
          <w:color w:val="222222"/>
          <w:sz w:val="27"/>
        </w:rPr>
        <w:t>حروفِ فہیمی حضرت مولانا فہیم احمد قاسمی مدظلہ العالی سیتامڑھی نحمدہ ونصل علی رسولہ الکریم اما بعد اللہ عزوجل کا بے پایا ں احسان اور فضل وکرم ہے کہ اس نے ہمیں اسلام جیسی عظیم دولت سے نوازا، اور اپنے پیارے حبیب آقا ء نامدار حضرت محمد الرسول اللہ صلی اللہ علیہ وسلم کی امت میں شامل فرما کر خیر الامت کے لقب سے نوازا۔ اسلام نے امت مسلمہ کی ماؤں ، بہنوں اور بیٹیوں کو چار دیواری تک محدود نہیں رکھا بلکہ اسے وہ مقام و مرتبہ عطا فرمایا جو کسی دوسرے مذہب نے نہیں دیا، یہی وجہ ہے کہ ماضی میں عورتوں نے زندگی کے کئی شعبوں میں خواہ حفظِ قرآن کریم ہو، یا حفظِ حدیث مبارکہ ہو، یا سیر وتواریخ ہو، یا شجاعت وبہادری ہو، یا تصوف وسخاوت ہو، مرد کے شانہ بشانہ کارہائے نمایاں انجام دیکر اپنی انفرادیت ثابت کی ہے، اسی لئے اللہ تبارک وتعالیٰ نے اپنے مقدس کلام میں اپنے محبوب بندوں کے ساتھ اپنی محبوب بندیوں کا بھی ذکر فرمایا ہے۔ اسلام نے معاشرہ کی اصلاح و تربیت کا خاص اہتمام کیا ہے ہر زمانے میں حاملین قرآن وسنت اپنے انوکھے اور نرالے انداز میں اور مختلف اسباب وذرائع سے قوموں کی فلاح وبہبود ی کیلئے فریضہ انجام دیتے رہے، زمانۂ خیرالقرون میں تو ان کی محنت و کوشش سے امتہ مسلمہ میں خوب دینی عروج وبلندی نصیب ہوا اور علوم قرآن وسنت عورتوں کو حاصل کرنے کا موقع ملا مگر خیر القرون کے بعد تعلیمی اور اصلاحی میدان میں ان کو یکسر نظر انداز کر دیا گیا، اس لئے تعلیمی میدان میں صرف مرد حضرات ہی سربکف نظر آتے رہے جب کہ حضور نبی کریم صلی اللہ علیہ وسلم کے فرمان (ماں کی گود بچے کے لئے سب سے پہلا مکتب ہے ) کے مطابق عورتیں اصلاح معاشرہ کے لئے سب سے اہم کردار ادا کرسکتی ہیں بشرطیکہ ماں تعلیم یافتہ ہو اور دینی تعلیم سے اچھی واقفیت رکھتی ہوں اسلئے کہ عورت اگر تعلیم یافتہ ہے تو نہ صرف بچے پر بلکہ پورے گھرانے پر اسکے اثرات مرتب ہوتے ہیں۔ آج جبکہ عورتوں کیلئے اصلاحی مراکز کی خاصی کمی ہے لیکن کچھ حسّاس طبیعت اور مزاج رکھنے والے علماء، صلحاء نے صنف نازک کیلئے مختلف صوبوں اور اضلاع میں باقاعدہ تعلیم کا نظم کیا ہے جہاں بہت سی طالبات حجاب کے ساتھ علوم نبوی حاصل کر رہی ہیں اور ان میں یہ سمجھ بوجھ بھی پیدا ہو رہی ہے کہ احکام شرع اور علوم نبوت کو ان ماؤں اور بہنوں تک بھی پہونچایا جائے جن پر اب تک جہالت کی گھٹا ٹوپ تاریکی چھائی ہوئی ہے چنانچہ خال خال وہ خطابت اور درس وتدریس میں بھی منہمک ہیں اور دیگر خواتین کو بھی اسلامی تعلیمات اور انوار الٰہی سے روشناس کرارہی ہیں۔ الحمد للہ دیگر تصانیف کے ساتھ ایک نمایاں تصنیف ’’خطباتِ حبان برائے دخترانِ اسلام ‘‘ہے جودس جلدوں پر مشتمل ہے جس کو مربی پیرو مرشد حبیب الامت حضرت مولانا حکیم ڈاکٹر محمد ادریس حبان رحیمی مدظلہ العالی (خلیفہ ومجاز حضرت حاذق الامت حضرت مولانا حکیم ذکی الدین صاحب پرنامبٹ نور اللہ مرقدہ )کے صاحبزادے ڈاکٹر محمد فاروق اعظم حبان قاسمی نے حبیب الامت کے خطبات کو جمع کرکے ترتیب دیا ہے۔ خطباتِ حبان مستورات کے لئے ایک سنگ میل سے کم نہیں اس دور میں ایسے خطبات اور وعظ ونصیحت پر مشتمل کتابیں اور اصلاحی تقاریر ہرمسلمان کے گھر میں عورتوں کے لئے موجود ہونی چاہیئں میرا مخلصانہ مشورہ ہے کہ عورتوں اور لڑکیوں کو خطباتِ حبان برائے دخترانِ اسلام کا مطالعہ کرنا چاہیے۔ اللہ تعالیٰ حضرت والا کے ان خطبات کوخوب خوب شرف قبولیت سے نوازے اور خواص وعوام کے لئے نافع بنائے اورمؤلف کے لئے ذخیرۂ آخرت ۔ فقط والسلام (مولانا)فہیم احمد قاسمی سیتامڑھی استاذ شعبۂ عربی درجات دارالعلوم محمدیہ بنگلور بتاریخ ۲۸؍ ذی القعدہ۱۴۳۳؁ھ بمطابق ۱۴؍ اکتوبر ۲۰۱۲ء؁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659: لڑکیا ں اللہ تعالیٰ کی رحمت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۱۶</w:t>
      </w:r>
    </w:p>
    <w:p>
      <w:pPr>
        <w:spacing w:before="60" w:after="80" w:line="312" w:lineRule="auto"/>
        <w:ind w:right="288" w:left="288"/>
        <w:jc w:val="right"/>
      </w:pPr>
      <w:r>
        <w:rPr>
          <w:rFonts w:ascii="Jameel Noori Nastaleeq" w:hAnsi="Jameel Noori Nastaleeq"/>
          <w:color w:val="222222"/>
          <w:sz w:val="27"/>
        </w:rPr>
        <w:t>لڑکیا ں اللہ تعالیٰ کی رحمت ہیں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وَمَوْلاَنَامُحَمَّدًا عَبْدُہٗ وَرَسُوْلُہٗ ۔ اَمَّابَعْدُ فَاَعُوْذُ بِاللّٰہِ مِنَ الشَّیْطٰنِ الرَّجِیْمِ بِسْمِ اﷲِ الرَّحْمٰنِ الرَّحِیْمِ، یَھَبُ لِمَنْ یَشَائُ اِنَا ثًاوَّیَھَبُ لِمْنَ یَشَائُ الذُّکُوْراً۔صَدَقَ اللّٰہُ الْعَظِیْم۔ ترجمہ: اللہ جس کو چاہتا ہے لڑکیاں عطا کرتا ہے اور جس کو چاہتا ہے لڑکے عطا کرتا ہے ۔ عزت مآب خالاؤں اور ماؤں! دنیا کی تاریخ بتاتی ہے کہ عام طور سے لڑکوں کے مقابلے میں لڑکیوں کو ظلم وستم کا نشانہ بنایا گیا اور ان کو بہت کم اہمیت دی گئی،عرب کے جس ماحول میں رسول اللہ صلی اللہ علیہ وسلم کی بعثت ہوئی تھی اس میں لڑکیوں کی جو ناقدری ہو رہی تھی اس سے ہر کوئی واقف ہے۔ زمانۂ جاہلیت کی جاہلی رسموں میں لڑکیوں کو زندہ درگور کردینا بھی شامل تھا۔جس کے یہاں لڑکی پیدا ہو جاتی وہ مارے شرم کے منھ چھپائے پھرتا، اور سوچتا کہ اسے زندہ دفن کردوں۔ سورۂ نحل میں اس صورت حال کی تصویر کشی یوں کی گئی ہے: ’’وَاِذَا بُشِّرَ اَحَدُھُمْ بِالْأُنْثیٰ ظَلَّ وَجْہُہٗ مُسْوَدًّا وَّھُوَکَظِیْمٌ، یَتَوَاریٰ مِنَ الْقَوْمِ مِنْ سُوٓئِ مَا بُشِّرَ بِہِ اَیُمْسِکُہٗ عَلٰی ھُوْنٍ اَمْ یَدُسُّہٗ فِی التُّرَابِ،‘‘ (النحل:۵۸؍۵۹) جب ان میں سے کسی کو لڑکی کی خوشخبری دی جاتی ہے تواس کا چہرہ سیاہ پڑ جاتا ہے اور غصہ کے گھونٹ پی کر رہ جاتا ہے، اس خوشخبری کے رنج سے وہ لوگوں سے منھ چھپاتا پھرتا ہے اور سوچتا رہتا ہے کہ آیا ذلت برداشت کر کے اسے اپنے پاس رہنے دے یا مٹی میں (زندہ) دفن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660: قبل از اسلام قبیلۂ بنو تمیم کی سخت دلی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۱۷</w:t>
      </w:r>
    </w:p>
    <w:p>
      <w:pPr>
        <w:spacing w:before="60" w:after="80" w:line="312" w:lineRule="auto"/>
        <w:ind w:right="288" w:left="288"/>
        <w:jc w:val="right"/>
      </w:pPr>
      <w:r>
        <w:rPr>
          <w:rFonts w:ascii="Jameel Noori Nastaleeq" w:hAnsi="Jameel Noori Nastaleeq"/>
          <w:color w:val="222222"/>
          <w:sz w:val="27"/>
        </w:rPr>
        <w:t>قبل از اسلام قبیلۂ بنو تمیم کی سخت دلی یہ خوفنا ک رسم یوں تو سارے عرب میں تھی، مگر بنو تمیم میں اس کا بہت رواج تھا، بنو تمیم کے رئیس قیس بن عاصم نے اسلام قبول کرتے وقت رسول اللہ صلی اللہ علیہ وسلم کے سامنے آٹھ لڑکیوں کو زندہ دفن کرنے کا خوداقرار کیا تھا۔ تفسیر قرطبی میں ہے:’’قَالَ قَتَادَۃُ کَانَ مُضَرْ وَخَزَاعَۃُ یَدْفِنُوْنَ البَنَاتِ اَحْیَائً وَاَشَدُّ ھُمْ فِیْ ھَذَا تَمِیْم۔‘‘(الجامع لأحکام القرآن۔۱۰؍۱۱۷) قتادۃ رحمۃ اللہ علیہ کہتے ہیں کہ قبیلہ مضر اور خزاغہ لڑکیوں کو زندہ دفن کرتے تھے اور اس معاملے میں سب سے پر تشدد قبیلہ بنی تمیم تھا۔ سورۂ تکویر میں ہے:’’وَاِذَاالْمَوْؤُدَۃُ سُئِلَتْ بِأَ یِّ ذَنْبٍ قُتِلَتْ۔‘‘(آیت ۸۔۱) اور جب زندہ گاڑی ہوئی لڑکی سے پوچھا جائے گا کہ وہ کس گناہ پر قتل کی گئی۔ سوال قتل کرنے والے سے ہونا چاہئے مگر یہاں سوال مقتولہ سے ہوگا۔زندہ دفن ہوئی لڑکی سے ہوگا۔ یہ قاتل اور زندہ دفن کرنے والے پر انتہائی غضب وغصہ کی علامت ہوگی اور اس لڑکی کی انتہائی مظلومی کا اظہار ہوگا کہ قاتل کو خطاب کرنے کے لائق بھی نہیں سمجھا گیا،اسے ایسا مستحق عتاب قرار دیا گیا کہ بات کرنے کے قابل بھی نہیں سمجھا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661: کس کس طرح لڑکیوں کو قتل کیا جاتا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۱۸</w:t>
      </w:r>
    </w:p>
    <w:p>
      <w:pPr>
        <w:spacing w:before="60" w:after="80" w:line="312" w:lineRule="auto"/>
        <w:ind w:right="288" w:left="288"/>
        <w:jc w:val="right"/>
      </w:pPr>
      <w:r>
        <w:rPr>
          <w:rFonts w:ascii="Jameel Noori Nastaleeq" w:hAnsi="Jameel Noori Nastaleeq"/>
          <w:color w:val="222222"/>
          <w:sz w:val="27"/>
        </w:rPr>
        <w:t>کس کس طرح لڑکیوں کو قتل کیا جاتا تھا عبد اللہ بن عباس رضی اللہ عنہما فرماتے ہیں کہ زمانہ جاہلیت میں جب کوئی عورت حاملہ ہوتی اور ولادت کا وقت آتا تو ایک گڑھاکھودتی اور دردزہ کے وقت اس گڑھے کے کنارے بیٹھ جاتی، اگر لڑکی جنتی تو اسے گڑھے میں پھینک دیتی اور لڑکا جنتی تو اسے زندہ باقی رکھتی۔دوسری شکل زندہ دفن کرنے کی یہ تھی کہ جب کسی کے یہاں کوئی لڑکی پیدا ہو جاتی اور وہ اسے کچھ دن زندہ رکھنا چاہتا تو اس بچی کو اون یا بال کا جبہ پہنا دیتا اور اپنے جانور چرانے کیلئے اسکے حوالے کردیتا، وہ جنگل میں اونٹ،بکری،چراتی رہتی، جب اس کی عمر چھ سال ہو جاتی تو اس کی ماں سے کہتا کہ بچی کو بنا سنوار دو،میں اسے اس کی سہیلیوں کے پاس لے کر جاؤں گا۔ماں اسے بنا سنوار دیتی،وہ اسے لے کر جنگل میں جاتا،وہاں کنواں کھودتا،بچی سے کہتا کہ اس میں جھانکو،وہ جھانکتی تو پیچھے سے دھکا دے کر کنویں میں گرادیتا اور اوپر سے مٹی ڈال کر کنواں زمین کے برابرکردیتا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662: نیک اور شریف النفس بھی تھے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۱۸</w:t>
      </w:r>
    </w:p>
    <w:p>
      <w:pPr>
        <w:spacing w:before="60" w:after="80" w:line="312" w:lineRule="auto"/>
        <w:ind w:right="288" w:left="288"/>
        <w:jc w:val="right"/>
      </w:pPr>
      <w:r>
        <w:rPr>
          <w:rFonts w:ascii="Jameel Noori Nastaleeq" w:hAnsi="Jameel Noori Nastaleeq"/>
          <w:color w:val="222222"/>
          <w:sz w:val="27"/>
        </w:rPr>
        <w:t>نیک اور شریف النفس بھی تھے عرب زمانہ جاہلیت میں جہاں کچھ قبیلے ،لڑکیوں کو زندہ دفن کردینے کی لعنت میں مبتلاتھے وہیں کچھ نیک اور شریف النفس حضرات،لڑکیوں کو زندہ درگور ہونے سے بچایا کرتے تھے۔ان میں ایک نام مشہور عربی شاعر فرزوق کے دادا صعصعہ رضی اللہ عنہ انہیں نیک لوگوں میں تھے۔انہوں نے اسلام لانے کے وقت رسول اللہ صلی اللہ علیہ وسلم سے عرض کیا کہ میں نے زمانہ جاہلیت میں لڑکیوں کو زندہ دفن ہونے سے بچایا ہے اور ان کے بدلے میں میں نے اونٹ دیا ہے،اونٹ دے کر میں نے لڑکیوں کو خرید لیا ہے کہ وہ زندہ دفن کرنے والوں کے دست برد سے نکل جائیں۔ کیا مجھے میرے اس نیک عمل کا اجر وثواب ملے گا؟رسول اللہ صلی اللہ علیہ وسلم نے فرمایا ’’لَکَ اَجَرُہُ اِذَنْ مَنَّ اللّٰہُ عَلَیْکَ بِالْاِسْلَام‘‘۔ ہاں!تم کو اس کا اجر ملے گا۔اللہ تعالیٰ نے تم کو مسلمان بنا کر تم پر احسان کیا ہے۔ ایک دوسرا نام زید بن عمر وبن نفیل کا ہے وہ بعثت نبوی سے پہلے دین ابراہیمی کے پیرو تھے۔اس قسم کی لڑکیوں کو اپنی آغوش میں لے لیتے تھے، جب وہ کسی ایسے شخص کو دیکھتے کہ وہ اپنی لڑکی کو قتل کرنے لے جارہا ہے تو اس سے کہتے کہ اسے مت قتل کرو، میں اس کا خرچ اٹھاؤں گا، مجھے دے دو، چنانچہ اسے لے لیتے، پرورش کرتے، جب بچی بڑی ہو جاتی تو اس کے باپ سے کہتے کہ اگر تم چاہو تو میں اسے تمہیں دے دوں اور اگر تم چاہو تو میں ہی اس کی پرورش کرتا رہوں۔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663: عزل بھی ایک فعل قبیح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۱۹</w:t>
      </w:r>
    </w:p>
    <w:p>
      <w:pPr>
        <w:spacing w:before="60" w:after="80" w:line="312" w:lineRule="auto"/>
        <w:ind w:right="288" w:left="288"/>
        <w:jc w:val="right"/>
      </w:pPr>
      <w:r>
        <w:rPr>
          <w:rFonts w:ascii="Jameel Noori Nastaleeq" w:hAnsi="Jameel Noori Nastaleeq"/>
          <w:color w:val="222222"/>
          <w:sz w:val="27"/>
        </w:rPr>
        <w:t>عزل بھی ایک فعل قبیح لیکن عام مزاج وہی تھا جس کی نشاندہی سورۂ نحل میں کی گئی ہے۔یہ مزاج ،ایک دو افراد کی شخصی کو ششوں سے کہاں بدلنے والاتھا، ہاں ! اسلام کی جب بہار آئی تو اس نے ظلم وشقاوت کے سارے بادلوں کو چھانٹ کر رکھ دیا اور لڑکیوں کو حقیر سمجھنے اور ان کو زندہ درگور کرنے کی سختی سے ممانعت کردی گئی۔ حضرت مغیرہ بن شعبہ رضی اللہ عنہ رسول اللہ صلی اللہ علیہ وسلم کا یہ ارشاد نقل کرتے ہیں کہ’’ اِنَّ اللّٰہَ حَرَّمَ عَلَیْکُمْ عُقُوْقَ الْوَالِدَیْنِ وَعَزَلَ الْبَنَاتِ الخ‘‘(متفق علیہ؍۱۰) اللہ نے تم پر والدین کی نافرمانی اور لڑ کیوں کو زندہ درگور کرنا حرام فرمایا ہے۔ یہاں یہ بات بھی قابل ذکر ہے کہ رسول اللہ صلی اللہ علیہ وسلم نے ’’عزل‘‘ ۱۱ ؎ کو بھی سورۂ تکویر کی مذکورہ آیت کے تحت رکھا ہے کہ صحابہ کرام رضی اللہ عنہ نے ’’عزل‘‘کے بارے میں دریافت کیا تو رسول اللہ صلی اللہ علیہ وسلم نے ارشاد فرمایا:’’ذَالِکَ الْوَلَدُ الْخَفِیُّ۔ یہ دادخفی ہے، (یعنی یہ بھی ایک طرح کا زندہ درگور کرنا ہے اگر چہ ہلکے درجہ کا سہی) اس کے بعد آپ نے سورۂ تکویر کی مذکورہ آیت ’’وَاِذَاالْمَوْؤُدَۃُ سُئِلَتْ الخ‘‘ تلاوت فرمائی کہ یہ فعل شنیع اس آیت کے تحت 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664: لڑکیوں کی پرورش جہنم سے نجات کا ذریعہ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۲۰</w:t>
      </w:r>
    </w:p>
    <w:p>
      <w:pPr>
        <w:spacing w:before="60" w:after="80" w:line="312" w:lineRule="auto"/>
        <w:ind w:right="288" w:left="288"/>
        <w:jc w:val="right"/>
      </w:pPr>
      <w:r>
        <w:rPr>
          <w:rFonts w:ascii="Jameel Noori Nastaleeq" w:hAnsi="Jameel Noori Nastaleeq"/>
          <w:color w:val="222222"/>
          <w:sz w:val="27"/>
        </w:rPr>
        <w:t>لڑکیوں کی پرورش جہنم سے نجات کا ذریعہ عرب میں زمانۂ جاہلیت میں لڑکیوں کے ساتھ جو براسلوک ہو رہا تھا اور عام طور پر پوری دنیا میں لڑکیا ں جس طرح ذلیل وحقیر سمجھی جارہی تھیں، اسلام نے ان حالات کو دیکھ کر لڑکیوں کی دیکھ بھال، پرورش وپرداخت اور ان کو ظلم وستم سے بچانے کے لئے خصوصی ہدایات دیں،لڑ کیوں کی پرورش وپرداخت کو اجر وثواب اور حصول جنت کا ذریعہ قرار دیا، اور ہر طرح سے ان کی عزت اور ان کے مقام کو بلندکیا۔ ’’عَنْ عَائِشَۃَ قَالَتْ جَائَتْنِیْ اِمْرَأَۃٌ مَعَھَا اِبْنَتَانِ لَھَا تَسْأَلْنِیْ فَلَمْ تَجِدْعِنْدِیْ غَیْرَ تَمْرَۃٍ وَاحِدَۃٍ،فَاَعْطَیْتُھَا اِیَّاھَا فَقَسَّمَتْ بَیْنَ اِبْنَتَیْھَاوَلَمْ تَأْکُلْ مِنْھَا ثُمَّ قَامَتْ فَخَرَجَتْ فَدَخَلَ النَّبِیُّ صَلَّی اللّٰہُ عَلَیْہِ وَسَلَّمَ فَحَدَّثْتُہٗ فَقَالَ مَنِ ابْتُلِٰی مِنْ ھٰذِہٖ البَنَاتِ بِشَئٍی فَاَحْسَنَ اِلَیْھِنَّ کُنَّ لَہٗ سَتَرٌمِّنَ النَّارِ۔‘‘حضرت عائشہ رضی اللہ عنہا فرماتی ہیں کہ میرے پاس ایک عورت آئی جس کے ساتھ دولڑ کیاں تھیں، اس نے مجھ سے کچھ مانگا،اس وقت میرے پاس صرف ایک کھجور تھی جو میں نے اسے دے دی،اس نے اس کھجور کے دو ٹکڑے کئے اور دونوں ٹکڑے دونوں بیٹیوں کے درمیان تقسیم کر دی۔خود اس میں سے کچھ نہیں کھایا،پھر وہ اٹھی اور چلی گئی تھوڑی دیر میں رسول اللہ صلی اللہ علیہ وسلم تشریف لائے، تو میں نے پورا واقعہ سنایا، حضور اکرم صلی اللہ علیہ وسلم نے فرمایا جس کو ان لڑکیوں میں سے کسی کے ذریعہ آزمایا گیا پس اس نے ان کے ساتھ اچھا سلوک کیا تو وہ لڑ کیاں اس کیلئے جہنم سے آڑ بن جائیں گی۔ دوسری حدیث میں ہے۔’’مَنْ عَالَ جَارِیَتَیْنِ حَتّٰی تَبْلُغَا جَائَ ہُوَیَوْمَ الْقِیَامَۃِ اَنَا وَھُوَ ھٰکَذَا وَضَمَّ اَصَابِعَہٗ‘‘ جس نے بالغ ہونے تک دو لڑ کیوں کی پرورش کی وہ قیامت کے دن اس طرح آئے گا، یہ کہہ کر حضور صلی اللہ علیہ وسلم نے اپنی انگلیوں کو ملایا کہ جس طرح سے انگلیاں قریب ہیں اس طرح وہ شخص میرے قریب ہوگا۔ ایک اور حدیث مبارکہ سے پتہ چلتا ہے کہ ایک لڑ کی کی پرورش پر بھی جنت کا وعدہ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665: لڑکیوں کی تعلیم وتر بیت دخول جنت کا سبب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۲۱</w:t>
      </w:r>
    </w:p>
    <w:p>
      <w:pPr>
        <w:spacing w:before="60" w:after="80" w:line="312" w:lineRule="auto"/>
        <w:ind w:right="288" w:left="288"/>
        <w:jc w:val="right"/>
      </w:pPr>
      <w:r>
        <w:rPr>
          <w:rFonts w:ascii="Jameel Noori Nastaleeq" w:hAnsi="Jameel Noori Nastaleeq"/>
          <w:color w:val="222222"/>
          <w:sz w:val="27"/>
        </w:rPr>
        <w:t>لڑکیوں کی تعلیم وتر بیت دخول جنت کا سبب عبد اللہ بن عباس رضی اللہ عنہ کی روایت ہے کہ رسول اللہ صلی اللہ علیہ وسلم نے فرمایا۔’’مَنْ عَالَ ثَلاَثَ بَنَاتٍ اَوْمِثْلَھُنَّ مِنَ الْاَخَوَاتِ فَاَدَّبَھُنَّ وَرَحِمَھُنَّ حَتّٰی یُغْنِیَھُنَّ اللّٰہُ اَوْجَبَ لَہ اللّٰہُ الْجَنَّۃَ فَقَالَ رَجُلٌ یَّا رَسُوْلُ اللّٰہِ اَوِاثْنَتَیْنِ قَالَ اَوِاثْنَتَیْنِ حَتّٰی لَوْقَالُوا اَوْوَاحِدَۃً لَقَالَ وَاحِدَۃً۔‘‘ جو شخص تین بیٹیاں یا ان کے مثل تین بہنوں کی پرورش کرے، ان کو ادب سکھائے اور ان پر شفقت کرے، یہاں تک کہ اللہ تعالیٰ ان کو بے پروا کردے(مثلاً ان کی شادی ہوجائے) اس کیلئے اللہ تعالیٰ جنت واجب کردیتا پے۔ ایک آدمی نے کہا اے اللہ کے رسول! اگر دو ہوں تو بھی، آپ نے فرمایا اگر دوہوں تب بھی حتیٰ کہ اگر صحابہ رضی اللہ عنہما کہتے اگر ایک ہوتو بھی، تویقینا آپ فرماتے اگر ایک ہو تو بھی۔ عبد اللہ بن عباس رضی اللہ عنہما کی ہی دوسری روایت ہے کہ رسول اللہ صلی اللہ علیہ وسلم نے ارشاد فرمایا ’’مَنْ کَانَتْ لَہٗ اُنْثٰی فَلَمْ یُئِدْھَا وَلَمْ یُھِنْھَا وَلَمْ یُؤَ ثِّرْ وَلَدَہٗ عَلَیْھَا یَعْنِی الذُکُوْرَ اَدْخَلَہٗ اللّٰہُ الْجَنَّۃَ۔‘‘ جس کی لڑکی ہو اس نے اسے نہ زندہ دفن کیا اور نہ اس کی تذلیل وتوہین کی۔نہ لڑکے کو لڑکی پر ترجیح دی، اللہ تعالیٰ ایسے شخص کو جنت میں داخل فرمائے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666: مطلقہ بیوہ بیٹی پرخرچ کرنا سب سے بڑا صدقہ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۲۲</w:t>
      </w:r>
    </w:p>
    <w:p>
      <w:pPr>
        <w:spacing w:before="60" w:after="80" w:line="312" w:lineRule="auto"/>
        <w:ind w:right="288" w:left="288"/>
        <w:jc w:val="right"/>
      </w:pPr>
      <w:r>
        <w:rPr>
          <w:rFonts w:ascii="Jameel Noori Nastaleeq" w:hAnsi="Jameel Noori Nastaleeq"/>
          <w:color w:val="222222"/>
          <w:sz w:val="27"/>
        </w:rPr>
        <w:t>مطلقہ بیوہ بیٹی پرخرچ کرنا سب سے بڑا صدقہ ایک اور حدیث جو کہ سراقہ ابن مالک رضی اللہ عنہ سے مروی ہے حضور صلی اللہ علیہ وسلم نے مطلقہ لڑکی کے اخراجات برداشت کرنے کو افضل صدقہ فرمایا ہے۔ارشاد فرماتے ہیں۔ ’’اَلاَ اَدُلُّکُمْ عَلٰی اَفْضَلِ الصَّدَقَۃِ ابْنَتِکَ مَرْدُوْدَۃٌ اِلَیْکَ لَیْسَ لَھَا ۔‘‘ کیا تمہیں افضل صدقہ نہ بتاؤں ؟ سنو! تمہارا اس لڑکی پر خرچ کرنا افضل ہے،جو تمہارے پاس واپس آگئی ہو اور تمہارے علاوہ اس کا کوئی کمانے والا نہ ہو۔امام غزالی رحمۃ اللہ علیہ ولادت کے آداب کے تحت رقم طراز ہیں۔ پہلا ادب یہ ہے کہ لڑکے کی پیدائش پر زیادہ خوش نہ ہو اور نہ لڑکی کی پیدائش پر غمگین ہو، اسے کیا معلوم کہ اس کے حق میں دنیا وآخرت کے لحاظ سے لڑکا بہتر ہے یا لڑکی۔ بہت سے لڑکے والے تمنا کرتے دیکھے گئے ہیں کہ کاش ہمارے یہاں لڑکی پیدا ہوئی ہوتی یا ہم بے اولاد ہی رہتے تو اچھا تھا۔ غور کیا جائے تو لڑ کیاں اتنی تکلیف نہیں پہنچاتیں جتنی تکلیف لڑکے پہنچاتے ہیں،اس کے برعکس لڑکیوں میں خدمت گذاری کا جذبہ زیادہ ہوتا ہے، وہ جب تک باپ کے یہاں رہتی ہیں باپ کی خدمت کرتی ہیں اور جب شوہر کے گھر جاتی ہیں تو شوہرکی خدمت کرتی ہیں۔ایک مرتبہ حضرت عبد اللہ بن عمر رضی اللہ عنہ کے پاس ایک آدمی بیٹھاہوا تھا جس کے کئی لڑکیاں تھیں، اس نے ان کی موت کی تمنا ظاہر کی، حضرت ابن عمر بہت ناراض ہوئے اور فرمایا کہ ان کا رزق کیا تم دیتے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667: اسلامی تعلیمات کا نتیجہ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۲۳</w:t>
      </w:r>
    </w:p>
    <w:p>
      <w:pPr>
        <w:spacing w:before="60" w:after="80" w:line="312" w:lineRule="auto"/>
        <w:ind w:right="288" w:left="288"/>
        <w:jc w:val="right"/>
      </w:pPr>
      <w:r>
        <w:rPr>
          <w:rFonts w:ascii="Jameel Noori Nastaleeq" w:hAnsi="Jameel Noori Nastaleeq"/>
          <w:color w:val="222222"/>
          <w:sz w:val="27"/>
        </w:rPr>
        <w:t>اسلامی تعلیمات کا نتیجہ لڑکیوں کے متعلق اسلامی تعلیمات کا اثر یہ پڑا کہ وہی عرب جو زمانہ جاہلیت میں بیٹی کو باعث ننگ وعار سمجھتے تھے، بیٹیوں کی پر ورش وپر داخت اپنے اورپر بار اور بوجھ سمجھتے تھے، بیٹیوں کی پرورش کے لئے بڑھ چڑھ کر حصہ لینے لگے اور ایک ایک لڑکی کے پالنے کے لئے کئی کئی افراد تیار ہو جاتے۔چنانچہ فتح مکہ کے موقع پر حضرت حمزہ رضی اللہ عنہ کی بیٹی کی پرورش کے لئے تین صحابی تیار ہوئے جب آپ صلی اللہ علیہ وسلم مکہ سے واپس ہونے لگے تو سید الشہداء حضر ت حمزہ رضی اللہ عنہ کی بیٹی کہنے لگی میں بھی ساتھ جاؤں گی تو حضرت علی رضی اللہ عنہ نے کہا کہ اس کی پرورش میں کروں گا کیوں کہ میرے چچا کی بیٹی ہے حضرت زید بن حارثہ رضی اللہ عنہ نے کہاکہ اس کی پرورش میں کروں گا کیوں کہ میرے بھائی کی بیٹی ہے (آپ p نے ایک دوسرے کا بھائی قرار دیاتھا حقیقی بھائی مراد نہیں) حضرت جعفر رضی اللہ عنہ نے کہا کہ اس بچی کی پرورش میں کروں گا کیوں کہ اس بچی کی خالہ میرے نکاح میں ہے تو آپ p نے حضرت جعفر رضی اللہ عنہ کے حوالہ کردیا اور فرمایاکہ ’’ اَلْخَالَۃُ بِمَنْزِلَۃِالْاُمِّ‘‘ خالہ ماں کے درجہ میں ہے اور حضرت علی وزید بن حارثہ رضی اللہ عنہما کو راضی اور خوش کیا۔غور کرنے کا مقام ہے وہی عرب جو لڑکیوں کو زندہ درگور کرتے تھے وہ لڑکیوں کی پرورش کے لئے کس طرح آگے بڑھ رہے ہیں۔اللہ ہم سب کو اس پر عمل کرنے کی توفیق عطا فرمائے۔آمین ثم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668: عورتیں اقوام عالم کی نظر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۲۵</w:t>
      </w:r>
    </w:p>
    <w:p>
      <w:pPr>
        <w:spacing w:before="60" w:after="80" w:line="312" w:lineRule="auto"/>
        <w:ind w:right="288" w:left="288"/>
        <w:jc w:val="right"/>
      </w:pPr>
      <w:r>
        <w:rPr>
          <w:rFonts w:ascii="Jameel Noori Nastaleeq" w:hAnsi="Jameel Noori Nastaleeq"/>
          <w:color w:val="222222"/>
          <w:sz w:val="27"/>
        </w:rPr>
        <w:t>عورتیں اقوام عالم کی نظر میں عورت کیلئے دین ومذہب میں بھی کوئی حصہ نہ تھا نہ اس کو عبادت کے قابل سمجھا جاتا تھا نہ جنت کے،روما کی بعض مجلسوں میں یہ طے کیا گیا کہ وہ ایک ناپاک جانور ہے جس میں روح نہیں حتی کہ باپ کے لئے لڑ کی کا قتل یا زندہ درگور کرنا کوئی عیب اور گناہ نہ تھا بلکہ یہ شرافت کی نشانی اور بلندی کا معیار تصور کیا جاتا تھ ااور شوہر کے مرجانے پر عورت کو زندہ رہنے کا کوئی حق نہیں تھا۔رسول اکرم صلی اللہ علیہ وسلم کی ولادت کے بعد اور نبوت سے پہلے ۵۸۶ء؁ میں فرانس نے عورتوں پر بڑا احسان کیا کہ بہت اختلافات کے بعد یہ قرار داد پاس ہوئی کہ عورت ہے تو انسان مگر وہ صرف مرد کی خدمت کے لئے پیدا کی گئی الغرض پوری دنیا میں بسنے والی تمام اقوام ومذاہب نے عورت کے ساتھ اس طرح برتاؤ کیا کہ جس کو سن کر بدن کے رونگٹے کھڑے ہو جاتے ہیں، بیچاری عورت کیلئے نہ کہیں عقل ودانش سے کام لیا جاتا نہ عدل وانصاف سے۔ قربان جائیے رحمۃ اللعالمین صلی اللہ علیہ وسلم پر اور آپ صلی اللہ علیہ وسلم کے لائے ہوئے دین حق پر جس نے دنیا کی آنکھیں کھولیں انسان کو انسان کی قدر کرنا سکھایا عدل وانصاف کا قانون جاری کیا، عورتوں کے حقوق مردوں پر ایسے ہی لازم کئے جیسے کہ مردوں کے حقوق عورتوں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669: عورت کا حق تعلیم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۲۸</w:t>
      </w:r>
    </w:p>
    <w:p>
      <w:pPr>
        <w:spacing w:before="60" w:after="80" w:line="312" w:lineRule="auto"/>
        <w:ind w:right="288" w:left="288"/>
        <w:jc w:val="right"/>
      </w:pPr>
      <w:r>
        <w:rPr>
          <w:rFonts w:ascii="Jameel Noori Nastaleeq" w:hAnsi="Jameel Noori Nastaleeq"/>
          <w:color w:val="222222"/>
          <w:sz w:val="27"/>
        </w:rPr>
        <w:t>عورت کا حق تعلیم طلوع اسلام سے قبل تعلیم صرف استبداد پسند قبائل اور طبقہ اغنیا تک محدود تھی،دوسروں کو اس کا مستحق نہیں سمجھا جاتا تھا۔ ہندو مذہب میں ویدوں کی تعلیم کا دروازہ عورت کے لئے بند تھا۔شاہ انگلستان ہنری ہشتم نے تو ان کے لئے مذہبی تعلیم حاصل کرنا قانوناًممنوع قرار دیاتھا اور اس کی پارلیمنٹ نے اس کے متعلق باقاعدہ قانون بنا رکھا تھاچوں کہ:’’عورت ایک ناپاک حیوان ہے اس لیے اس عہد نامہ جدید یعنی انجیل مقدس پڑھنے کی اجازت نہیں ہے کیوں کہ وہ اپنے مطالعہ سے اسے ناپاک کردے گی‘‘۔ اسلام دنیا کا پہلا مذہب ہے جس نے یہ قید اڑادی اور اس نے مرد کی طرح عورت کے لئے بھی خواہ وہ شہری ہو یا دیہاتی،امیر ہو یا غریب تعلیم کا حاصل کرنا فرض عین قرار دیا جیسا کہ اس ارشاد نبوی صلی اللہ علیہ وسلم سے ظاہر ہے:’’علم کا حاصل کرنا ہر مسلمان مرد اور مسلمان عورت پر فرض ہے‘‘۔ حضور اقدس صلی اللہ علیہ وسلم سے دین واخلاق کی تعلیم جس طرح مرد حاصل کرتے تھے اسی طرح عورتیں بھی اس کے حصول کیلئے آپ صلی اللہ علیہ وسلم کی خدمت میں حاضر ہوتی تھیں، اس مقصد کیلئے حضور صلی اللہ علیہ وسلم نے خاص وقت مقرر کر رکھا تھا۔ازواج مطہرات بھی بطور معلمات خدمات انجام دیتی تھیں۔ ام المومنین سیدہ عائشہ صدیقہ رضی اللہ عنہا کو بطور معلمہ ایک بلند مقام حاصل تھا۔ خواتین کے علاوہ بڑے بڑے صحابہ کرام رضوان اللہ علیہم اجمعین بھی ان سے قرآن وحدیث اور فقہ کی تعلیم حاصل کرتے تھے۔حضور اکرم صلی اللہ علیہ وسلم نے تو لونڈیوں تک کو علم کی نعمت سے بہرہ ور کرنے کا حکم دیا اور فرمایا’’جس شخص کے پاس کوئی لونڈی ہو وہ اس کو خوب تعلیم دے اور عمدہ تہذیب وشائستگی سکھائے۔پھر اس کو آزاد کر کے اس سے شادی کرے اس کے لئے دوہرا اجر ہوگا۔ عورتوں کی تعلیم وتربیت کی اہمیت کے پیش نظر شریعت نے انہیں جمعہ اور عیدین کے اجتماعات میں شرکت کی اجازت دی۔ خود حضور اکرم صلی اللہ علیہ وسلم کو عورتوں کی تعلیم وتذکیر کا اس درجہ خیال رہتا کہ اگر کسی وقت آپ محسوس فرماتے کہ آپ صلی اللہ علیہ وسلم اپنی بات ان کے گوش گزارنہیں کرسکے تو دوبارہ ان کے قریب پہنچ کر وعظ وتلقین فرماتے ۔کبھی کبھی حضور صلی اللہ علیہ وسلم ان کو تعلیم دینے کیلئے علیحدہ مواقع بھی عطا فرماتے حضرت ابو سعید خدری سے روایت ہے:’’عورتوں نے نبی صلی اللہ علیہ وسلم سے عرض کیاآپ صلی اللہ علیہ وسلم کے دربار میں ہمیشہ مردوں کا ہجوم رہتا ہے لہٰذا آپ صلی اللہ علیہ وسلم ہمارے لئے الگ ایک دن مقرر کیجئے۔چنا نچہ آپ صلی اللہ علیہ وسلم ایک دن متعین کر کے انکے پاس تشریف لے گئے اور وعظ ونصیحت فرمائی‘‘ (بخاری) کبھی ایسا بھی ہوتا کہ حضور اکرم صلی اللہ علیہ وسلم تعلیم وتذکیر کی اس خدمت پر اپنے کسی نمائندہ کو مامور فرماتے۔ (ابوداؤد)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670: ایمان وعمل کا یکساں معیار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۳۰</w:t>
      </w:r>
    </w:p>
    <w:p>
      <w:pPr>
        <w:spacing w:before="60" w:after="80" w:line="312" w:lineRule="auto"/>
        <w:ind w:right="288" w:left="288"/>
        <w:jc w:val="right"/>
      </w:pPr>
      <w:r>
        <w:rPr>
          <w:rFonts w:ascii="Jameel Noori Nastaleeq" w:hAnsi="Jameel Noori Nastaleeq"/>
          <w:color w:val="222222"/>
          <w:sz w:val="27"/>
        </w:rPr>
        <w:t>ایمان وعمل کا یکساں معیار اسلام نے مرد عورت کو ایک ہی درجہ کے انسان قراردیا۔سورۃ النساء کی پہلی آیت میں ارشاد ہوا:’’اللہ نے تم سب کو ایک نفس سے پیدا کیا اور اسی کی جنس سے اس کے جوڑے کو پیدا کیا‘‘۔ اس لئے ایمان اور عمل صالح کے ساتھ روحانی ترقی کے جو درجات مرد کو مل سکتے ہیں وہی عورت کے لئے بھی کھلے ہیں۔مرداگر ابراہیم بن ادھم بن سکتا ہے تو عورت کو بھی رابعہ بصری بننے سے کوئی نہیں روک سکتا۔سورۃ آل عمران میں ارشاد باری تعالیٰ ہے ’’ ان کے رب نے ان کی دعا کے جواب میں فرمایا کہ میں تم میں سے کسی عمل کرنے والے کے عمل کو ضائع نہ کروں گا۔خواہ وہ مرد ہو یا عورت‘‘۔اسلام نے صاف اور غیر مبہم الفاظ میں واضح کردیا کہ عزت وذلت کا معیار سیرت واخلاق ہے جو اس کسوٹی پر جتنا کھرا ثابت ہوگا اتنا ہی خدا کی نگاہ میں قابل قدر اور مستحق اکرام ہوگا۔ خالق کائنات کی طرف سے یہ سوال نہیں کیا جائے گا کہ تمہارا تعلق کس صنف انسانی سے تھا۔ سورۃ نساء میں فرمایا ’’اور جو کوئی بھی نیک عمل کرے گا خواہ مرد ہو یا عورت ان کے مقام رفیع کو بیان کرتے ہوئے واضح فرمادیا گیا کہ کامیابی کا جو معیا رمرد کے لئے ہے وہی معیار عورت کے لئے بھی ہے۔اس معیار کو پورا کیے بغیر نہ مرد اپنی منزل کو پاسکتا ہے اور نہ عورت۔ارشاد ہوا:’’بالیقین جو مرد اور عورتیں مسلم ہیں، مومن ہیں مطیع فرمانبردار ہیں،راست باز ہیں، صابر ہیں، اللہ کے آگے جھکنے والے ہیں۔صدقہ دینے والے ہیں، روزہ رکھنے والے ہیں۔ اپنی شرمگاہوں کی حفاظت کرنے والے ہیں اور اللہ کوکثرت سے یاد کرنے والے ہیں۔اللہ تعالیٰ نے ان کے لئے مغفرت اور بڑا اجر مہیا کر رکھا ہے‘‘۔اس کے برعکس دیگر مذاہب عورت کی جس طرح تذلیل کرتے ہیں اس کا اندازہ مسٹر لیکی کی کتاب’’اخلاق یورپ‘‘ میں بیان کردہ مسیحی عقیدے سے ہوتا ہے۔’’عورت جہنم کا دروازہ ہے اور تمام آفات بشری کا باعث ہے اسے اپنے آپ کو ذلیل سمجھنے کے لئے یہی کافی ہے کہ وہ عورت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671: عورت کے ساتھ حسن سلوک کا حق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۳۱</w:t>
      </w:r>
    </w:p>
    <w:p>
      <w:pPr>
        <w:spacing w:before="60" w:after="80" w:line="312" w:lineRule="auto"/>
        <w:ind w:right="288" w:left="288"/>
        <w:jc w:val="right"/>
      </w:pPr>
      <w:r>
        <w:rPr>
          <w:rFonts w:ascii="Jameel Noori Nastaleeq" w:hAnsi="Jameel Noori Nastaleeq"/>
          <w:color w:val="222222"/>
          <w:sz w:val="27"/>
        </w:rPr>
        <w:t>عورت کے ساتھ حسن سلوک کا حق اسلام نے عورت پر یہ احسان بھی کیا کہ اس کے ساتھ حسن سلوک کی تاکید فرمائی، اسلام نے مرد کو بھی خبر دار کیا اور عورت میں بھی احساس پیدا کیا کہ جس طرح اس کے فرائض ہیں ویسے ہی اس کے حقوق بھی ہیں۔ اسلام نے عورت کا اتنا بلند مقام عطا کیا کہ ایک آدمی کی فضیلت کا معیار یہ قرار دیا گیا کہ وہ اپنے عیال کے لئے اچھا ہے۔ محسن انسانیت صلی اللہ علیہ وسلم کا ارشاد ہے’’تم میں اچھے لوگ وہ ہیں جو اپنی بیویوں کے ساتھ اچھے ہیں اور اپنے اہل وعیال کے ساتھ لطف ومہربانی کا سلوک کرنے والے ہیں‘‘ والدہ کے قدموں کے نیچے جنت قراردے کر عورت کو وہ مقام عطا کیا جو کسی اور مذہب نے نہیں دیا۔شوہر کو بیوی پر اختیارات اسلام نے عطا کیے ہیں۔ ان کے استعمال میں حسن سلوک اور فیاضانہ برتاؤ کی ہدایت کی گئی ہے۔سورۂ بقرہ میں ارشاد ہے ’’عورتوں کے ساتھ نیکی کا برتاؤکرو‘‘مزید ارشاد ربانی ہے:’’آپس کے تعلقات میں فیاضی کو نہ بھول جاؤ‘‘۔ اللہ تعالیٰ اسلام کے ایک ایک حکم پر عمل کرنے کی توفیق عطا فرمائے ۔آمین ! وَاٰخِرُ دَعْوَانَا اَنِ الْحَمْدُ لِلّٰہِ رَبِّ الْعَالَمِیْنَ ٭٭٭ عورتوں کے حقوق سیرتِ نبوی صلی اللہ علیہ وسلم کی روشنی میں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o بِسْمِ اﷲِ الرَّحْمٰنِ الرَّحِیْمِ،وَلَھُنَّ مِثْلُ الَّذِیْ عَلَیْھِنَّ بِالْمَعْرُوْفِ۔صَدَقَ اللّٰہُ الْعَظِیْم۔ عزت مآب میری ماؤں اور بہنو! میں اپنے ناقص مطالعہ اور تھوڑی بہت علم سے شغف رکھنے کی وجہ سے یہ کہنے کی جسارت کرتا ہوں کہ اسلام نے عورتوں پر جس قدر احسان کیا قبل از اسلام کی مظلوم زمانہ اور ستم رسیدہ خواتین نے اس کا تصور اور خیال بھی نہ کیا ہوگا کہ عورت کو بھی کوئی حق حاصل ہوگا لیکن عالم نسوانیت پر یہ اسلام کا بہت بڑا احسان ہے کہ اس نے عورتوں کو مردوں کی طرح حقوق، مراعات عطا کئے حجۃ الوداع کے موقع پر آپ علیہ السلام نے فرمایالوگو! عورتوں کے بارے میں اللہ سے ڈرتے رہو بلا شبہ تم نے ان کو اللہ کی پناہ میں لیا ہے اور اللہ کے کلمہ کی وجہ سے تم نے ان کی شرمگاہوں کو حلال سمجھا تمہار ے لئے ان پر یہ حق ہے کہ جن کو تم ناپسند کرتے وہ تمہارے بستروں پر ان کو آنے نہ دیں اور اگر ایسا کر ہی بیٹھیں تو اتنامار سکتے ہو کہ نشان نہ پڑے اور انکا تمہارے اوپر حق یہ ہے کہ ان کو کھانا اور کپڑا دو حضرت عائشہ رضی اللہ عنہا روایت کرتی ہیں کہ جناب نبی اکرم صلی اللہ علیہ وسلم نے ارشاد فرمایا تم میں کامل ایمان والا وہ شخص ہے جس کے اخلاق اچھے ہوں اور اپنی بیوی سے خوب محبت کرنے والا ہو حضرت عائشہ رضی اللہ عنہا ہی سے روایت ہے وہ فرماتی ہیں کہ ایک دفعہ رسول اللہ صلی اللہ علیہ وسلم کے ساتھ ایک سفر میں تھیں تو میرا اور آپ صلی اللہ علیہ وسلم کا دوڑ میں مقابلہ ہوا میں آپ صلی اللہ علیہ وسلم سے آگے بڑھ گئی پھر جب میرا بدن بھاری ہوگیا تو دوبارہ دوڑ میں مقابلہ کیا تو آپ صلی اللہ علیہ وسلم سبقت کر گئے تو آپ صلی اللہ علیہ وسلم نے فرمایا کہ یہ اس جیت کے مقابلہ میں ہے۔ ان احادیث سے یہ اندازہ لگایا جاسکتا ہے کہ آپ صلی اللہ علیہ وسلم نے عورتوں کے ساتھ حسن معاشرت پر کتنا اہتمام فرمایا حضرت ابو ہریرہ رضی اللہ عنہ فرماتے ہیں کہ آپ p نے فرمایا کہ میں تم کو عورتوں کے ساتھ خیر خواہی کرنے کی تاکید کرتا ہوں وہ ٹیڑھی پسلی سے پیدا کی گئی ہیں اور پسلیوں میں اوپر والا حصہ سب سے زیادہ ٹیڑھا ہے اگر تم اس کو سیدھا کرنے کی کوشش کروگے وہ ٹوٹ جائے گی اور اگر چھوڑ دو گے تو اسی طرح ٹیڑھی رہے گی اس لئے اس کے ٹیڑھے پن کے ساتھ ہی اس سے فائدہ اٹھا تے 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672: اسلام سے قبل عورت کو ستی کر دیا جاتا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۳۵</w:t>
      </w:r>
    </w:p>
    <w:p>
      <w:pPr>
        <w:spacing w:before="60" w:after="80" w:line="312" w:lineRule="auto"/>
        <w:ind w:right="288" w:left="288"/>
        <w:jc w:val="right"/>
      </w:pPr>
      <w:r>
        <w:rPr>
          <w:rFonts w:ascii="Jameel Noori Nastaleeq" w:hAnsi="Jameel Noori Nastaleeq"/>
          <w:color w:val="222222"/>
          <w:sz w:val="27"/>
        </w:rPr>
        <w:t>اسلام سے قبل عورت کو ستی کر دیا جاتا تھا حضور انور علیہ الصلوۃ والسلام کی بعثت کے وقت پورا عالم اور خاص کر جزیرۂ نماعرب گہری تاریکی میں ڈوبا ہواتھا چہار طرف فسق وفجور،جہالت وگمراہی اور وحشت وبربریت کا دور دورہ تھا، تہذیب، اخلاق ،امن ،انصاف اور محبت واخوت کا دور دورتک نام ونشان نہ تھا حقوق انسانی بے دردی سے پامال کئے جارہے تھے، جہالت وگمراہی کا سب سے بڑا نشانہ عورت کی ذات بنی ہوئی تھی ،لڑکیاں پیدا ہوتے ہی زندہ درگور کردی جاتی تھیں،عورتوں کو پیر کی خاک سے بھی بدتر سمجھا جاتا تھا ایک ایک مرداپنے پاس لا تعداد عورتیں جمع کرلیتا تھا اور موت کے بعد یہ تمام عورتیں مال وجائیداد کی طرح ترکہ کے طور پر اس کی اولاد میں تقسیم ہو جاتی تھیں عورت کا نہ تو ماں باپ کی وراثت میں حق تھا،نہ ہی شوہر کے مال واسباب میں اور اس وقت عالم عرب پر ہی کیا موقوف پوری عالم انسانیت اسی بے راہ روی اور گمراہی کا شکار بنی سسک رہی تھیں۔پوری دنیا میں بیٹیوں کا پیدا ہونا نحوست وادبار کی علامت شمار کیا جاتا تھا۔ مغرب میں تو عورت کے قتل کا جرم بھی قابل سزانہ تھا، ایران میں دوقسم کی بیویاں پائی جاتی تھیں پہلی قسم اس سے محروم تھی، وہاں بیویوں اور ان کی اولاد کا جائیداد وتر کہ میں حصہ تھا مگر دوسری قسم اس سے محروم تھی، وہاں بیویاں بغیر کسی قباحت کے آپس میں تبدیل کرلی جاتی تھیں۔ایرانی قانون نے غلام اور عورتوں کو ایک ہی سطح پر رکھ چھوڑ اتھا ،خود ہندوستان میں عورتوں کیلئے یہ قانون نافذ تھا کہ اگر کوئی عورت صرف لڑکیاں پیدا کرے تو اس سے رشتہ ازدواج منقطع کرلیا جائے،یہاں اونچی ذات کے لوگ عام لوگوں سے کہیں زیادہ عورتیں رکھنے کے حقدار تھے،عورتوں کو ان کے خاوندوں کے مردہ جسموں کے ساتھ زندہ نذر آتش کردیا جاتا تھا۔’’ستی‘‘کی اس رسم کو مذہبی روایت کا درجہ حاصل تھا۔ حقوق نسواں کے لحاظ سے اس بدتر اور تاریک دور میں حضرت محمد صلی اللہ علیہ وسلم ہادی ٔبرحق اور رحمت عالم صلی اللہ علیہ وسلم بن کردنیا میں تشریف لائے اور آپ صلی اللہ علیہ وسلم نے عورت کو معاشرہ میں ایک اہم مقام عطا کرکے معاشرہ کا قابل احترام حصہ قرارد 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673: حضور صلی اللہ علیہ وسلم کے گھر حضرت عائشہ رضی اللہ عنہا کی اہمیت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۳۷</w:t>
      </w:r>
    </w:p>
    <w:p>
      <w:pPr>
        <w:spacing w:before="60" w:after="80" w:line="312" w:lineRule="auto"/>
        <w:ind w:right="288" w:left="288"/>
        <w:jc w:val="right"/>
      </w:pPr>
      <w:r>
        <w:rPr>
          <w:rFonts w:ascii="Jameel Noori Nastaleeq" w:hAnsi="Jameel Noori Nastaleeq"/>
          <w:color w:val="222222"/>
          <w:sz w:val="27"/>
        </w:rPr>
        <w:t>حضور صلی اللہ علیہ وسلم کے گھر حضرت عائشہ رضی اللہ عنہا کی اہمیت ایک مرتبہ حضور صلی اللہ علیہ وسلم کی خدمت میں کہیں سے دعوت کی اطلاع آئی آپ صلی اللہ علیہ وسلم نے فرمایا کہ میرے ساتھ عائشہ رضی اللہ عنہا بھی آئیں گی میزبان کو تامل ہواتو آپ صلی اللہ علیہ وسلم نے دعوت قبول نہ فرمائی،یہی معاملہ دومرتبہ پیش آیا،تیسری مرتبہ میزبان نے آپ صلی اللہ علیہ وسلم کی شرط منظور کرلی تو آپ صلی اللہ علیہ وسلم نے دعوت قبول فرمائی،اس اصرار کے پس پشت آپ صلی اللہ علیہ وسلم کا یہ جذبہ کار فرماتھا کہ اس دن گھر میں حضرت عائشہ رضی اللہ عنہا کیلئے کھانے کو کچھ نہ تھا اسیلئے آپ صلی اللہ علیہ وسلم کی غیرت نے تنہا دعوت قبول کرنا گوارہ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674: حضرت ام سلمہ رضی اللہ عنہا کی عقل مندی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۳۸</w:t>
      </w:r>
    </w:p>
    <w:p>
      <w:pPr>
        <w:spacing w:before="60" w:after="80" w:line="312" w:lineRule="auto"/>
        <w:ind w:right="288" w:left="288"/>
        <w:jc w:val="right"/>
      </w:pPr>
      <w:r>
        <w:rPr>
          <w:rFonts w:ascii="Jameel Noori Nastaleeq" w:hAnsi="Jameel Noori Nastaleeq"/>
          <w:color w:val="222222"/>
          <w:sz w:val="27"/>
        </w:rPr>
        <w:t>حضرت ام سلمہ رضی اللہ عنہا کی عقل مندی صلح حدیبیہ کے موقع پر قریش مکہ سے آپ صلی اللہ علیہ وسلم نے جن شرائط پر صلح فرمائی،ان سے اکثر صحابہ رضی اللہ عنہما مطمئن نہ تھے،آپ صلی اللہ علیہ وسلم نے صحابہ کرام رضی اللہ عنہما کو حکم دیا کہ اب حج کا ارادہ موقوف کیا جائے، سب اپنے احرام کھول کر قربانیوں سے فارغ ہو جائیں، صحابہ رضوان اللہ علیہم اجمعین نے جواب میں خاموشی اختیار کی اور احرام نہیں کھولے تو آپ صلی اللہ علیہ وسلم متفکر ہو کر خیمہ میں تشریف لے گئے اور ام المومنین حضرت ام سلمہ رضی اللہ عنہا سے اس واقعہ کی شکایت کی،انہوں نے مشورہ دیا کہ پہلے آپ خود احرام کھول کر اپنا اونٹ ذبح کرلیں پھر دیکھئے اللہ تعالیٰ کیا کرتا ہے، نبی کریم صلی اللہ علیہ وسلم نے ایسا ہی کیا چنا نچہ تمام صحابہ نے آپ صلی اللہ علیہ وسلم کی تقلید کی۔اور ایک اہم مسئلہ ام المومنین کی فراست سے حل ہو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675: حضور صلی اللہ علیہ وسلم ازواج مطہرات سے مذاق فرماتے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۳۸</w:t>
      </w:r>
    </w:p>
    <w:p>
      <w:pPr>
        <w:spacing w:before="60" w:after="80" w:line="312" w:lineRule="auto"/>
        <w:ind w:right="288" w:left="288"/>
        <w:jc w:val="right"/>
      </w:pPr>
      <w:r>
        <w:rPr>
          <w:rFonts w:ascii="Jameel Noori Nastaleeq" w:hAnsi="Jameel Noori Nastaleeq"/>
          <w:color w:val="222222"/>
          <w:sz w:val="27"/>
        </w:rPr>
        <w:t>حضور صلی اللہ علیہ وسلم ازواج مطہرات سے مذاق فرماتے پیغمبر اسلام علیہ السلام نے میاں بیوی کے درمیان خوشگوار تعلقات پر زور دیا ہے۔ آپ صلی اللہ علیہ وسلم کا فرمان ہے کہ اپنی بیوی کو خاموش ورنجیدہ دیکھ کر دل بہلا نے والی شگفتہ گفتگو کرو، نبی کریم صلی اللہ علیہ وسلم کی حیات طیبہ کا مطالعہ کرنے سے معلوم ہوتا ہے کہ آپ نے اکثر ایسے مواقع پر ازواج مطہرات سے مذاق اور ان کا دل بہلایا،ایک مرتبہ حضرت عائشہ صدیقہ رضی اللہ عنہا نے مذاقاً دوڑ کی شرط لگائی جس میں وہ آگے نکل گئیں کافی عرصہ بعد دوسری مرتبہ پھر ایسا ہی ہوا تو حضور پاک صلی اللہ علیہ وسلم آگے نکل گئے اس وقت آپ نے فرمایا کہ چلو پچھلی مرتبہ تم جیت گئی تھی تو اس بار میں، حساب برابر ہوگیا۔ حضور صلی اللہ علیہ وسلم کی مسکراہٹ ایک مرتبہ آپ صلی اللہ علیہ وسلم عورتوں سے محو گفتگو تھے کہ حضرت عمر رضی اللہ عنہ آگئے عورتیں ان کی آواز سن کر پردہ میں ہوگئیں تو حضور صلی اللہ علیہ وسلم مسکرادئے،حضرت عمر رضی اللہ عنہ آپ صلی اللہ علیہ وسلم کی مسکراہٹ پر کھل پڑے اور عورتوں سے کہا کہ تمہیں کیا ہوا ہے کہ تم نبی صلی اللہ علیہ وسلم سے بلند آواز سے گفتگو کرتی ہواور مجھ سے بھاگتی ہو عورتوں نے حضرت عمر رضی اللہ عنہ کی سختی اور حضور صلی اللہ علیہ وسلم کی نرمی کی طرف اشارہ کیا جس پر ایک بار پھر حضور صلی اللہ علیہ وسلم مسکرا دیئے ۔ سرور دوعالم نبی اکرم صلی اللہ علیہ وسلم کے عورتوں پر خصوصی احسانات ہیں اگر آپ صلی اللہ علیہ وسلم عورتوں کے بارے میں مسلسل حسن سلوک کی تاکید نہ فرماتے تو عورت کو یہ مقام کبھی میسر نہ آتا، آپ صلی اللہ علیہ وسلم نے اپنے آخری خطبہ ’’حجۃ الوداع‘‘کے موقع پر عورتوں کی بابت صراحت سے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676: حضور صلی اللہ علیہ وسلم کی مسکراہٹ</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۳۹</w:t>
      </w:r>
    </w:p>
    <w:p>
      <w:pPr>
        <w:spacing w:before="60" w:after="80" w:line="312" w:lineRule="auto"/>
        <w:ind w:right="288" w:left="288"/>
        <w:jc w:val="right"/>
      </w:pPr>
      <w:r>
        <w:rPr>
          <w:rFonts w:ascii="Jameel Noori Nastaleeq" w:hAnsi="Jameel Noori Nastaleeq"/>
          <w:color w:val="222222"/>
          <w:sz w:val="27"/>
        </w:rPr>
        <w:t>حضور صلی اللہ علیہ وسلم کی مسکراہٹ ایک مرتبہ آپ صلی اللہ علیہ وسلم عورتوں سے محو گفتگو تھے کہ حضرت عمر رضی اللہ عنہ آگئے عورتیں ان کی آواز سن کر پردہ میں ہوگئیں تو حضور صلی اللہ علیہ وسلم مسکرادئے،حضرت عمر رضی اللہ عنہ آپ صلی اللہ علیہ وسلم کی مسکراہٹ پر کھل پڑے اور عورتوں سے کہا کہ تمہیں کیا ہوا ہے کہ تم نبی صلی اللہ علیہ وسلم سے بلند آواز سے گفتگو کرتی ہواور مجھ سے بھاگتی ہو عورتوں نے حضرت عمر رضی اللہ عنہ کی سختی اور حضور صلی اللہ علیہ وسلم کی نرمی کی طرف اشارہ کیا جس پر ایک بار پھر حضور صلی اللہ علیہ وسلم مسکرا دیئے ۔ سرور دوعالم نبی اکرم صلی اللہ علیہ وسلم کے عورتوں پر خصوصی احسانات ہیں اگر آپ صلی اللہ علیہ وسلم عورتوں کے بارے میں مسلسل حسن سلوک کی تاکید نہ فرماتے تو عورت کو یہ مقام کبھی میسر نہ آتا، آپ صلی اللہ علیہ وسلم نے اپنے آخری خطبہ ’’حجۃ الوداع‘‘کے موقع پر عورتوں کی بابت صراحت سے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677: عورتوں کے ساتھ حسن سلوک کی ہدایت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۳۹</w:t>
      </w:r>
    </w:p>
    <w:p>
      <w:pPr>
        <w:spacing w:before="60" w:after="80" w:line="312" w:lineRule="auto"/>
        <w:ind w:right="288" w:left="288"/>
        <w:jc w:val="right"/>
      </w:pPr>
      <w:r>
        <w:rPr>
          <w:rFonts w:ascii="Jameel Noori Nastaleeq" w:hAnsi="Jameel Noori Nastaleeq"/>
          <w:color w:val="222222"/>
          <w:sz w:val="27"/>
        </w:rPr>
        <w:t>عورتوں کے ساتھ حسن سلوک کی ہدایت ’’میں تم کو عورتوں کے ساتھ حسن سلوک کی خاص وصیت کرتا ہوں تم میری اس وصیت کو یادرکھنادیکھو وہ تمہاری نگرانی میں اور تمہارے قبضہ میں ہیں‘‘۔ دنیا میں عام انسان اپنی خانگی زندگی کو راز میں رکھنا پسند کرتے ہیں۔لیکن محمد صلی اللہ علیہ وسلم کا یہ اعجاز ہے کہ آپ کی طرف سے اس کی عام اجازت بلکہ ترغیب تھی کہ اندرون خانہ کے حالات کوبھی عام کیا جائے اور اس کی پیروی ہو، یہی وجہ ہے کہ نبی اکرم صلی اللہ علیہ وسلم کی ذاتی زندگی کی عام تفصیلات سب کو معلوم ہیں،ان کے مطالعہ سے معلوم ہوتا ہے کہ آپ صلی اللہ علیہ وسلم کسی عام انسان کی طرح گھر میں رہتے وہ گھریلوکام جو عام انسان کرتے ہیں آپ بھی بلاتکلف اپنے گھر میں کرلیا کرتے تھے حتیٰ کہ اگر کپڑوں میں جوئیں ہو جاتیں تو ان کو بھی نکال لیتے تھے، اپنی بکری کا دودھ دوہ لیا کرتے تھے،ایک روایت میں آتا ہے کہ اپنے کپڑوں میں پیوند خود لگا لیتے تھے اور جوتا درست کرلیتے اپنے اہل خانہ کے کاموں میں ہاتھ بٹاتے،گھر والوں کے ساتھ نہایت اخلاق ونرمی سے پیش 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678: حضور صلی اللہ علیہ وسلم بیٹی سے محبت فرماتے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۴۰</w:t>
      </w:r>
    </w:p>
    <w:p>
      <w:pPr>
        <w:spacing w:before="60" w:after="80" w:line="312" w:lineRule="auto"/>
        <w:ind w:right="288" w:left="288"/>
        <w:jc w:val="right"/>
      </w:pPr>
      <w:r>
        <w:rPr>
          <w:rFonts w:ascii="Jameel Noori Nastaleeq" w:hAnsi="Jameel Noori Nastaleeq"/>
          <w:color w:val="222222"/>
          <w:sz w:val="27"/>
        </w:rPr>
        <w:t>حضور صلی اللہ علیہ وسلم بیٹی سے محبت فرماتے اسی طرح نبی پاک صلی اللہ علیہ وسلم کو اپنی بیٹیوں کے ساتھ غیر معمولی محبت تھی اور ان کے ساتھ شفقت کا معاملہ فرماتے تھے،آپ صلی اللہ علیہ وسلم کی لخت جگر حضرت فاطمہ رضی اللہ عنہا کے بارے میں حدیث کی کتابوں میں یہ واقعہ ملتا ہے کہ جب وہ رسول اللہ صلی اللہ علیہ وسلم کی خدمت میں حاضر ہوتیں تورسول پاک پیش قدمی فرما کر استقبال کرتے، ان کو اپنی جگہ بٹھاتے، دوسری صاحب زادیوں کے ساتھ بھی آپ کا رویہ یہی تھا۔حاصل کلام یہ ہے کہ حضور صلی اللہ علیہ وسلم کی حیات طیبہ کا کوئی پہلو ایسا نہیں جو عام انسانوں کے لئے مشعل راہ نہ ہوتا، عورتوں کے ساتھ آپ کا حسن سلوک تو اس قابل ہے کہ دوسری اقوام کے ساتھ اہل اسلام بھی اس کو پیش کریں اور عمل پیرا ہوں تاکہ ان پر اپنی عورتوں کے ساتھ بد سلوکی کا جو الزام جاتا ہے یا معاشرتی مسائل میں مسلمانوں سے عام غفلت ہو رہی ہے اس کا سدباب ہوسکے۔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679: اسلام نے حق تلفی کو ختم کیا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۴۰</w:t>
      </w:r>
    </w:p>
    <w:p>
      <w:pPr>
        <w:spacing w:before="60" w:after="80" w:line="312" w:lineRule="auto"/>
        <w:ind w:right="288" w:left="288"/>
        <w:jc w:val="right"/>
      </w:pPr>
      <w:r>
        <w:rPr>
          <w:rFonts w:ascii="Jameel Noori Nastaleeq" w:hAnsi="Jameel Noori Nastaleeq"/>
          <w:color w:val="222222"/>
          <w:sz w:val="27"/>
        </w:rPr>
        <w:t>اسلام نے حق تلفی کو ختم کیا اسلام واحد ایسا مذہب ہے جس میں ہر کسی کے حقوق واضح انداز میں بیان کئے گئے ہیں اور حق تلفی کرنے والوں کے لئے سخت سزائیں مقرر کی گئی ہیں۔لیکن انسان کی یہ خاصیت ہے کہ جو چیز انہیں بآسانی مل جائے اس کی قدر ومنزلت کم ہو جاتی ہے، کبھی کبھی یہ اعتراض بھی سننے کو ملتا ہے کہ اسلام نے عورتوں کو وہ حق اور آزادی نہیں دی جس کی حق داروہ ہیں۔اصل میں ایسی الجھن پیدا کرنے کی بنیاد ی وجہ اسلامی تعلیم کا فقدان ہے۔اسلام ہی دنیا کا واحد ایسا مذہب ہے جس نے عورتوں کو عزت دی اور ان کے سماجی زندگی کو بہتر بنایا۔ اسلام سے قبل پوری دنیا انتشار کا شکار تھی۔اس عہد میں خواتین عموماً اور عرب معاشرے میں خصوصاً سخت آزمائش کے دور سے گزررہی تھیں۔عرب کے لوگ لڑکیوں کی پیدائش کو سخت ناپسند کرتے تھے،یہاں تک کہ کچھ ظالم ایسے بھی تھے جو اپنی بیٹیوں کو زندہ دفن کردیتے تھے اور کچھ لوگ ان کی تربیت وکفالت سے دست بردار ہو کر انہیں ذلت ورسوائی کی زندگی گزارنے پر مجبور کردیتے تھے۔اگر کوئی عورت بچ جاتی تو اسے نہایت ہی اہانت آمیز زندگی گزارنی پڑتی،انہیں اپنے اقربا کے دولت میں تر کہ بالکل ہی نہیں دیا جاتا تھا بلکہ وہ خود مالی میراث کی طرح وفات پانے والے شوہروں کے ورثہ میں تقسیم کردی جاتیں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680: اسلام نے عورتوں پر ہونے والے مظالم کو ختم کیا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۴۱</w:t>
      </w:r>
    </w:p>
    <w:p>
      <w:pPr>
        <w:spacing w:before="60" w:after="80" w:line="312" w:lineRule="auto"/>
        <w:ind w:right="288" w:left="288"/>
        <w:jc w:val="right"/>
      </w:pPr>
      <w:r>
        <w:rPr>
          <w:rFonts w:ascii="Jameel Noori Nastaleeq" w:hAnsi="Jameel Noori Nastaleeq"/>
          <w:color w:val="222222"/>
          <w:sz w:val="27"/>
        </w:rPr>
        <w:t>اسلام نے عورتوں پر ہونے والے مظالم کو ختم کیا جب اسلام آیا تو اس نے عورتوں پر ہونے والے ظلم وزیادتی کے خلاف آواز بلند کی اور اس برائی کا خاتمہ کرتے ہوئے عورتوں کو وہ مقام ومرتبہ دیا جس کی واقعی وہ حقدار تھیں۔اللہ کا فرمان ہے کہ انسا ن چاہے مرد ہو یا عورت دونوں کا درجہ مساوی ہے،اور اسی طرح اعمال پر جزاء اور سزا میں بھی دونوں برابر اور یکساں حیثیت رکھتے ہیں، قرآن میں ارشاد ہے۔’’جو شخص نیک عمل کرے مرد ہو یا عورت اگر ایمان والا ہوتو ہم اس کویقینا نہایت بہتر زندگی عطا کریں گے اور ان کے اعمال کا بہتربدلہ بھی انہیں ضرور دیں گے‘‘۔( النمل:۹۷) اللہ نے عورت کی اس حیثیت کو حرام قرار دیا ہے کہ مرنے والے شوہر کے متروکہ مال میں اسے شمار کیا جائے،چنانچہ ارشاد باری تعالیٰ ہے۔’’اے ایمان والو! تمہیں حلال نہیں کہ زبردستی عورتوں کو ورثے میں لے بیٹھو‘‘(سورۃ النساء،آیت ۱۹)۔ قرآن کی مذکورہ آیات سے واضح ہوجاتا ہے کہ اسلام نے جنسی اعتبار سے کسی کو برتری نہیں دی اصل میں ایمان کادارومدارنیت پر ہے، جو اچھا کرے گاوہ عورت ہو یا مرد اسے جزااور انعامات سے نوازا جائے گا۔ اسلام نے عورتوں کو ہر میدان میں مساوی حقوق سے نوازا ہے جہاں تک مقام ومرتبہ کا تعلق ہے تو اللہ کے نزدیک دونوں برابر ہیں۔اسلام سے قبل عورتوں کے ساتھ جو زیادتی ہوتی تھی اس کو ختم کرتے ہوئے اس بات کی بھی وضاحت کردی گئی کہ رزق اللہ کے ہاتھ میں ہے۔اپنی کسی ضرورت یا مفاد کی خاطر اپنے بچوں کو مت مارو کیوں کہ اللہ ہی تمہاری اور تمہارے بچوں کی ضروریات کو پورا کرنے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681: جہیز لینا حرام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۴۲</w:t>
      </w:r>
    </w:p>
    <w:p>
      <w:pPr>
        <w:spacing w:before="60" w:after="80" w:line="312" w:lineRule="auto"/>
        <w:ind w:right="288" w:left="288"/>
        <w:jc w:val="right"/>
      </w:pPr>
      <w:r>
        <w:rPr>
          <w:rFonts w:ascii="Jameel Noori Nastaleeq" w:hAnsi="Jameel Noori Nastaleeq"/>
          <w:color w:val="222222"/>
          <w:sz w:val="27"/>
        </w:rPr>
        <w:t>جہیز لینا حرام ہے اسلام میں جہیز لینا اور دینا دونوں حرام ہے،ہاں اس بات کی اجازت ہے کہ لڑکی کے والدین بنا کسی دباؤ کے اپنی بیٹی کو کچھ دیں تو وہ لیا جاسکتا ہے اگر عورت نوکری کرتی ہے جس سے اس کی آمدنی ہوتی ہے۔وہ اس کی اپنی جائیداد ہے شوہر اس سے اس کے پیسوں کا حساب نہیں لے سکتا بلکہ یہ شوہر کی ذمہ داری ہے کہ وہ اپنی بیوی اور بچوں کی دیکھ بھال کرے، یہاں تک کہ اگر خدانخواستہ کسی لڑکی کو طلاق ہو جائے تو دوران عدت شوہر خرچ کے پیسے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682: عورت کا اعزاز</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۴۲</w:t>
      </w:r>
    </w:p>
    <w:p>
      <w:pPr>
        <w:spacing w:before="60" w:after="80" w:line="312" w:lineRule="auto"/>
        <w:ind w:right="288" w:left="288"/>
        <w:jc w:val="right"/>
      </w:pPr>
      <w:r>
        <w:rPr>
          <w:rFonts w:ascii="Jameel Noori Nastaleeq" w:hAnsi="Jameel Noori Nastaleeq"/>
          <w:color w:val="222222"/>
          <w:sz w:val="27"/>
        </w:rPr>
        <w:t>عورت کا اعزاز قرآن میں عورتوں کو’’محصنہ‘‘کہا گیا ہے جس کا مطلب پاک اور پارسا بیوی کے ہیں جو اپنے شوہر کو برائیوں سے بچنے اور صراط مستقیم پر چلنے میں مدد دے گی۔اسلام نے عورتوں کو کیسا مرتبہ اور کیسی بلندی عطا کی ہے اس بات کا اندازہ ہم صرف اس سے لگا سکتے ہیں کہ قرآن وحدیث میں عورتوں کے مرتبہ کا ذکر بار بار ملتا ہے یہی نہیں حضور پاک صلی اللہ علیہ وسلم نے فرمایا ہے کہ ماں کے قدموں تلے جنت ہے یعنی جو کوئی بھی مرد ہو یا عورت اپنی ماں کی خدمت کرے گا اسے جنت میں جگہ ملے گی، صحیح بخاری اور مسلم کی ایک روایت ہے کہ کسی شخص نے حضور صلی اللہ علیہ وسلم سے دریافت کیا کہ اللہ کے رسول ہماری محبت اور رقابت کا سب سے زیادہ مستحق کون ہے؟ آپ صلی اللہ علیہ وسلم نے فرمایاتمہاری’’ماں‘‘ پھرپوچھا’’پھر کون‘‘ آپ صلی اللہ علیہ وسلم نے فرمایا’’تمہاری ماں‘‘اسی طرح جب اس شخص نے چوتھی بار پوچھا تو اللہ کے رسول صلی اللہ علیہ وسلم نے فرمایا’’تمہارا باپ‘‘ (بخاری ومسلم) اس حدیث پاک سے بھی عورتوں کی عظمت کا علم ہو جاتا ہے، اسلام نے یہاں عورتوں کو مردوں پر فوقیت دی ہے، ہمارے پیارومحبت کی حقدار ہماری ماں ہے مگر باپ بھی ہماری محبت وپیار کے پورے حقدار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683: عورت کو تعلیم یافتہ بنانا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۴۳</w:t>
      </w:r>
    </w:p>
    <w:p>
      <w:pPr>
        <w:spacing w:before="60" w:after="80" w:line="312" w:lineRule="auto"/>
        <w:ind w:right="288" w:left="288"/>
        <w:jc w:val="right"/>
      </w:pPr>
      <w:r>
        <w:rPr>
          <w:rFonts w:ascii="Jameel Noori Nastaleeq" w:hAnsi="Jameel Noori Nastaleeq"/>
          <w:color w:val="222222"/>
          <w:sz w:val="27"/>
        </w:rPr>
        <w:t>عورت کو تعلیم یافتہ بنانا اسلام میں مردوعورت دونوں کو تعلیم حاصل کرنے کو کہا گیا ہے، حضور پاک صلی اللہ علیہ وسلم نے والدین کو حکم دیا کہ وہ اپنی اولاد کو بالخصوص لڑکیوں کو مذہبی علوم سے ضرور آراستہ کریں۔خود حضرت عائشہ رضی اللہ عنہا ازواج مطہرہ میں سے حضور صلی اللہ علیہ وسلم کی سب سے چہیتی بیوی ہیں وہ عالم تھیں ان کا علم صرف مذہبی نہیں تھا بلکہ انہیں طب کی بھی اچھی خاصی جانکاری تھی، عرب کی عورتوں کو جب بھی کوئی مسئلہ درپیش ہوتا وہ حضرت عائشہ رضی اللہ عنہا سے رجوع کرتی تھیں۔ حضرت ابو موسی رضی اللہ عنہ فرماتے ہیں کہ’’ہم لوگوں کو جب بھی دین کے معاملے میں کوئی دشواری پیش آتی ہم حضرت عائشہ رضی اللہ عنہا سے رجوع کیاکرتے تھے‘‘مذکورہ باتوں سے پتہ چلتا ہے کہ اسلام نے عورتوں کو علم حاصل کرنے سے منع نہیں کیا،تعلیمی میدان میں بھی عورتوں کو مرد کے برابر حق ملا ہے بلکہ عورتوں کا تعلیم حاصل کرنا زیادہ ضروری ہے کیوں کہ بچے کی پہلی درس گاہ ماں کی گود ہی ہے مگر چوں کہ عورتوں کو پردہ میں رہنے کا حکم دیا گیا ہے اس لئے ہمیں غلط فہمی ہو جاتی ہے کہ عورتیں بھلا پردہ میں رہ کر کیسے تعلیم حاصل کرسکتی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684: اسلام میں مرد اور عورت برابر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۴۴</w:t>
      </w:r>
    </w:p>
    <w:p>
      <w:pPr>
        <w:spacing w:before="60" w:after="80" w:line="312" w:lineRule="auto"/>
        <w:ind w:right="288" w:left="288"/>
        <w:jc w:val="right"/>
      </w:pPr>
      <w:r>
        <w:rPr>
          <w:rFonts w:ascii="Jameel Noori Nastaleeq" w:hAnsi="Jameel Noori Nastaleeq"/>
          <w:color w:val="222222"/>
          <w:sz w:val="27"/>
        </w:rPr>
        <w:t>اسلام میں مرد اور عورت برابر اسلامی قانون کے مطابق مرد اور عورت دونوں برابر ہیں، شریعت عورت ومرد کی زندگی اور ان کے جائیداد کی پوری حفاظت کرتی ہے، اور گنہگاروں کے لئے ایک جیسی سزائیں بھی مقررکررکھی ہیں۔مثلاً کسی مرد نے یا کسی عورت نے قتل کیا تو قانون کی نظر میں دونوں برابر ہیں۔اسلام میں عورتو ں اور مردوں کو برابر اہمیت دی گئی ہے اور محض جنس کے اعتبار سے جنت یا جہنم کا فیصلہ نہی ہوگا یہی نہیں اگر مقتول کے وارث نے قاتل کو معاف کردیا تو اسلامی قانون کے مطابق اس قاتل کو بخش دیا جانا چاہئے۔ اسلام نے عورتوں کی گواہی کو آج سے۱۴۳۲برس قبل ہی منظوری دی جب کہ ہمارے یہاں ایسی آزادی موجودہ عہد میں ملی، اسلام نے صرف ان کی گواہی کو تسلیم ہی نہیں کیا بلکہ قانون سازی میں بھی ان کی شرکت کو منظوری دی۔ جیسا کہ ایک بار حضرت عمرفاروق رضی اللہ عنہ دوسر ے صحابہ رضی اللہ عنہما کے ساتھ بیٹھے مہر کی مقدار مقرر کررہے تھے کہ زیادہ سے زیادہ کتنا مہر ہو؟ تبھی ایک خاتون کھڑی ہوئیں اور سورۃ النساء کا حوالہ دیتے ہوئے کہا کہ جب اللہ پاک نے مہر کی مقدار مقرر نہیں کی تو حضرت عمر رضی اللہ عنہ کون ہوتے ہیں مہر کی مقدار متعین کرنے والے؟ یہ سنتے ہی عمر رضی اللہ عنہ نے فرمایاسبحان اللہ عمرسے زیادہ تو مدینہ کی عورت ہی واقف ہے فرمایا عورت جو بول رہی ہے وہ سچ ہے۔اس واقعہ سے ایک اور بات کی وضاحت ہو جاتی ہے کہ اسلام نے عورتوں کو بولنے کی آزادی بھی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685: دنیوی تعلیم کے ساتھ دینی تعلیم بھی دلوائیں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۴۵</w:t>
      </w:r>
    </w:p>
    <w:p>
      <w:pPr>
        <w:spacing w:before="60" w:after="80" w:line="312" w:lineRule="auto"/>
        <w:ind w:right="288" w:left="288"/>
        <w:jc w:val="right"/>
      </w:pPr>
      <w:r>
        <w:rPr>
          <w:rFonts w:ascii="Jameel Noori Nastaleeq" w:hAnsi="Jameel Noori Nastaleeq"/>
          <w:color w:val="222222"/>
          <w:sz w:val="27"/>
        </w:rPr>
        <w:t>دنیوی تعلیم کے ساتھ دینی تعلیم بھی دلوائیں اسلام میں عورتوں کا مقام ومرتبہ مردوں کے برابر ہے، اسلام نے ایک ایسا نظام زندگی بتایا ہے جو ہمارے لئے آسان بھی ہے اور بہتر بھی لیکن اسلامی تعلیمات سے ناواقفیت کبھی کبھی ہمارے لئے پریشانی پیدا کردیتی ہے، اس لئے ضروری ہے کہ بچوں کو ڈاکٹر انجینئر اور وکیل بنانے کے ساتھ ساتھ اسلامی تعلیمات سے بھی آراستہ کیا جائے تاکہ آنے والی نسل کو کوئی دشواری شریعت پر عمل کرنے میں پیش نہ آئے۔ آج مغربی ممالک یورپ وامریکہ نے مساوات کا نعرہ لگا کر ہر ہر مقام پر عورتوں کو مردوں کے ساتھ لا کھڑا کیا اس سے عورتوں کے اندر بے حیائی وبے شرمی عروج پر پہونچ گئی ہے کوئی بھی مجلس کوئی بھی پروگرام عورتوں کی شرکت کے بغیر ناتمام اور غیر مکمل رہتا ہے اس کا نتیجہ یہ نکل رہا ہے کہ لڑکے آوارہ ہورہے ہیں ان کی تربیت صحیح طور پر نہیں ہو رہی ہے، اسلام نے عورت کو گھر کی ملکہ اور رانی بنایا تھا مگر افسوس کہ مغرب نے مساوات کا ڈھنڈورہ پیٹ کر اس کو غلام اور باندی کی صف میں لاکھڑا کیا اللہ تعالیٰ میری ماؤں بہنوں اور بیٹیوں کی حفاظت فرمائے اور اسلامی احکام پر عمل کرنے کی توفیق عطا فرمائے۔آمین ثم آمین! وَاٰخِرُ دَعْوَانَا اَنِ الْحَمْدُ لِلّٰہِ رَبِّ الْعَالَمِیْنَ ٭٭٭ حضرت ماشطہ رضی اللہ عنہا کی شہادت ہمارے لئے ایمانی سبق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 مُحَمَّدًا عَبْدُہٗ وَرَسُوْلُہ۔ اَمَّابَعْدُ! فَاَعُوْذُ بِاللّٰہِ مِنَ الشَّیْطٰنِ الرَّجِیْمِ۔ بِسْمِ اﷲِ الرَّحْمٰنِ الرَّحِیْمِ،وَالَّذِینَ جَاھَدُوْا فِیْنَا لَنَھْدِ یَنَّھُمْ سُبُلَنَا وَاِنَّ اللّٰہَ لَمَعَ الْمُحْسِنِیْنَ،صَدَقَ اللّٰہُ الْعَظِیْمُ۔ ستیزہ کا رہا ہے ازل سے تا امروز چراغ مصطفوی سے شرار بولہبی عزت مآب اسلامی ماؤں اور بہنو! تاریخ گواہ ہے کہ ایک خدا کی پرستش کرنے والے حق پر ستوں کو لات وعزی کے پجاریوں کی طرف سے مصائب ومشکلات کا سامنا کرنا پڑا ہے اللہ کے برگزیدہ اور مخلص بندوں کو شیطان کے چیلوں چپاٹوں کی طرف سے سخت اذیتیں اور تکلیفیں دی گئیں بالآخر حق کا بول بالا ہوا اور باطل کو اپنے منہ کی کھانی پڑی عام لوگوں کا کیاذکر اللہ کے معصوم اور مقدس بندے انبیاء علیہم السلام کے ساتھ تکالیف کی انتہا کردی اور بعض کو تو شہید کرڈالا ابتدائے اسلام میں صحابہ کرام کو کون سی تکلیف نہیں اٹھانی پڑی خواتین ہی کو لے لیجئے اسلام کی خاطر اپنا خون عزیز بہانے والی سب سے پہلی معزز خاتون حضرت سمیہ رضی اللہ عنہا ہیں جو ابو جہل کی برچھی کھا کر شہید ہو ئیں ان کے علاوہ زنیرہ نہدیہ ام عبیس اور بہت سی خواتین ہیں جن کو اسلام قبول کرنے کی پاداش میں ایسی سخت سزا ئیں دی گئیں کہ جن کو سن کر رونگٹے کھڑے ہو جاتے ہیں یہ کمزور خواتین تھیں جو دوسروں کی ملکیت میں تھیں جب ان کے آقا ان کو مارتے مارتے تھک جاتے تو دوسروں کے حوالے کر دیتے ان کو عر ب کی تپتی ہوئی ریت پر لٹا کر سینے پر گرم پتھر رکھ دیئے جاتے تھے لیکن قربان جائیے ان کی ثابت قدمی پر جہاں بڑے بڑے بہادر وں کے پائے استقلالی میں جنبش آجاتی ہے وہاں یہ کمزور خواتین پہاڑ کی طرح ثابت قدم ہیں اور اپنے ایمان اور اسلام کو محفوظ رکھا اور دنیا کی چند روزہ عارضی تکالیف کوبرداشت کر کے اللہ رب العزت کی دائمی اور نہ ختم ہونے والی جنت میں اپنا ٹھکانا بنا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686: میں تمہارا سب سے بڑا پرور دگار ہوں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۴۷</w:t>
      </w:r>
    </w:p>
    <w:p>
      <w:pPr>
        <w:spacing w:before="60" w:after="80" w:line="312" w:lineRule="auto"/>
        <w:ind w:right="288" w:left="288"/>
        <w:jc w:val="right"/>
      </w:pPr>
      <w:r>
        <w:rPr>
          <w:rFonts w:ascii="Jameel Noori Nastaleeq" w:hAnsi="Jameel Noori Nastaleeq"/>
          <w:color w:val="222222"/>
          <w:sz w:val="27"/>
        </w:rPr>
        <w:t>میں تمہارا سب سے بڑا پرور دگار ہوں یوں تو اپنے دین وایمان کی خاطر جان دینے والی بہت سی خواتین ہیں لیکن بعض کی شہادت ایسے طریقہ پر ہوئی کہ صدیاں گذر جانے کے بعد بھی تاریخ نے انہیں باقی رکھا انھیں سعادت مند خواتین میں سے حضرت ماشطہ رضی اللہ عنہا ہیں آپ سب کو معلوم ہوگا کہ مصر میں ایک ظالم وجابر حکمراں تھا جس کو فرعون کہا جاتا ہے جو اپنے کو رب ہی نہیں بلکہ ربکم الاعلیٰ (تمہارا سب سے بڑا رب ) کہلواتا تھا اور سب لوگوں کو اپنی پوجا کرانے پر مجبور کرتا تھا اگر کسی نے انکار کیا تو اس کو بڑی ہی دردناک سزادیا کرتا تھا اللہ رب العزت نے حضرت موسٰی وہارون علیہما السلام کو اس کی طرف بھیجا کہ ایک خدا کی پرستش کر جو ساری مخلوق کارب ہے لیکن اس ظالم نے اپنی خدائی اور اقتدار کے غرور میں خدا کے معزز وبرگزیدہ بندوں کی بات ٹھکرادیا اور دائمی شقاوت وبد بختی اس کے لئے مقدر ہو گئی کچھ اللہ کے مخصوص بندے اور بندیاں ایسی بھی تھیں جنہوں نے اسلام قبول کیا انھیں میں سے خود فرعون کی بیوی حضرت آسیہ رضی اللہ عنہا بھی ہیں اور حضرت ماشطہ رضی اللہ عنہا جن کی شہادت کا واقعہ میں سنانے جارہا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687: فرعون کی نرینہ اولاد نہیں تھی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۴۸</w:t>
      </w:r>
    </w:p>
    <w:p>
      <w:pPr>
        <w:spacing w:before="60" w:after="80" w:line="312" w:lineRule="auto"/>
        <w:ind w:right="288" w:left="288"/>
        <w:jc w:val="right"/>
      </w:pPr>
      <w:r>
        <w:rPr>
          <w:rFonts w:ascii="Jameel Noori Nastaleeq" w:hAnsi="Jameel Noori Nastaleeq"/>
          <w:color w:val="222222"/>
          <w:sz w:val="27"/>
        </w:rPr>
        <w:t>فرعون کی نرینہ اولاد نہیں تھی مسند احمد میں صحابی رسولؐ حضرت عبد اللہ بن عباس رضی اللہ عنہما سے روایت ہے،جسے امام ابن کثیر رحمۃ اللہ علیہ نے بھی اپنی تفسیر میں بیان کیا ہے، بعض دیگر کتب میں بھی یہ واقعہ مذکور ہے اس کی تفصیل اس طرح ہے کہ اللہ کے رسول محمد صلی اللہ علیہ وسلم جب معراج پر گئے وہاں جنت کی سیر کر رہے تھے کہ آپ نے بڑی عمدہ خوشبو محسوس کی،اس خوشبو کے بارے میں آپ صلی اللہ علیہ وسلم نے حضرت جبرئیل علیہ السلام سے پوچھا تو حضرت جبرئیل علیہ السلام نے بتلایا: ’’یہ خوشبو ماشطہ رضی اللہ عنہا اور اس کی اولاد کی طرف سے آرہی ہے جو فرعون کی بیٹی کو کنگھی کیا کرتی تھی‘‘۔ قارئین کرام! معروف تو یہی ہے کہ فرعون اولاد سے محروم تھا، یہی وجہ ہے کہ حضرت موسٰی علیہ السلام جو صندوق میں بند ایک شیر خوار بچے تھے اور وہ صندوق دریا ئے نیل کی موجوں پر بہتا ہوا اس جگہ کنارے آکر لگا جہاں فرعون کا محل تھا تو جب اسے پکڑ کر کھولا گیا تو انتہائی خوبصورت بچہ نکلا جو انگوٹھا چوس رہا تھا۔فرعون نے اسے قتل کرنا چاہامگر اس کی بیوی، مصر کی ملکہ آسیہ نے کہا: ’’وَقَالَتِ امْرَاَتُ فِرْعَوْنَ قُرَّتُ عَیْنٍ لِیْ وَلَکَ۔لَا تَقْتُلُوْہٗ عَسٰی اَنْ یَنْفَعَنآاَوْنَتَّخِذَہٗ وَلَدًا وَھُمْ لاَ یَشْعُرُوْنَ۔‘‘ ترجمہ:فرعون کی بیوی نے کہا’’یہ میری اور تیری آنکھوں کی ٹھنڈک ہے لہٰذا اسے قتل نہ کر،ہو سکتا ہے کہ (بڑا ہوکر) یہ ہمیں نفع پہنچائے یا پھر ہم اسے بیٹا ہی بنا لیں۔(وہ یہ باتیں کررہے تھے لیکن مستقبل کے بارے میں) نہیں جانتے تھے کہ (یہ کیا کرے گا)‘‘۔ جی ہاں! قرآن کے اس بیان سے یہی معلوم ہوتا ہے کہ فرعون کے پاس اولاد نہیں تھی، لیکن حدیث سے معلوم ہوتا ہے کہ بیٹی موجود تھی۔یہاں یہ بات سمجھنے کی ہے کہ قرآن کے فرمان کا مطلب اب یہ لیا جائے گا کہ فرعون کے پاس نرینہ اولاد نہ تھی البتہ بیٹی موجود تھی لہٰذا ننھے موسیٰ علیہ السلام کو اولاد نرینہ کے طور پر،بیٹے کی حیثیت سے محل میں پالا گیا اور یہ بھی ہوسکتا ہے کہ اس وقت تو کسی قسم کی اولاد نہ ہو البتہ ننھے موسیٰ علیہ السلام کو بیٹا بنانے کے بعد فرعون کے گھر میں بیٹی پیدا ہو گئی ہو اب یہ بیٹی حضر ت آسیہ رضی اللہ عنہا کے بطن سے تھی یا فرعون کی کسی اور بیوی کے بطن سے تھی، یہ اللہ ہی بہتر جانتے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688: بے ساختہ نکلا بسم اللہ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۴۹</w:t>
      </w:r>
    </w:p>
    <w:p>
      <w:pPr>
        <w:spacing w:before="60" w:after="80" w:line="312" w:lineRule="auto"/>
        <w:ind w:right="288" w:left="288"/>
        <w:jc w:val="right"/>
      </w:pPr>
      <w:r>
        <w:rPr>
          <w:rFonts w:ascii="Jameel Noori Nastaleeq" w:hAnsi="Jameel Noori Nastaleeq"/>
          <w:color w:val="222222"/>
          <w:sz w:val="27"/>
        </w:rPr>
        <w:t>بے ساختہ نکلا بسم اللہ بہر حال درمیان میں اس وضاحت کے بعد آگے قصہ اس طرح ہے جو حضرت جبرئیل ؑ نے اللہ کے رسول صلی اللہ علیہ وسلم کو جنت کی سیر کرواتے ہوئے اس وقت بتلایا جب اللہ کے رسول صلی اللہ علیہ وسلم نے حضرت جبرئیل علیہ السلام سے پوچھا خوشبو تو آرہی ہے اور یہ ماشطہ رضی اللہ عنہا کے اعلیٰ مقام کی دلیل ہے مگر ماشطہ رضی اللہ عنہا کو یہ اعلیٰ مقام ملا کیسے؟ حضرت جبرئیل p نے بتلایا کہ ایک دفعہ کا ذکر ہے کہ ماشطہ رضی اللہ عنہا فرعون کی بیٹی کے سر میں کنگھی کر رہی تھی کہ کنگھی ماشطہ رضی اللہ عنہا کے ہاتھ سے گر پڑی۔جو نہی کنگھی گر ی ماشطہ رضی اللہ عنہا کی زبان سے بے ساختہ نکلا’’بسم اللہ‘‘ اور ساتھ ہی کنگھی کو پکڑ لیا۔فرعون کی بیٹی کے لئے یہ ایک انوکھا اور نیا جملہ تھا لہٰذا اس نے فوراً پوچھا : یہ جو اللہ ہے کیا یہ میرا ہی باپ ہے کہ جس کا نام لے کر تم نے کنگھی کو اٹھایا ہے؟ ماشطہ رضی اللہ عنہا نے فوراً رد کرتے ہوئے کہا: ’’بالکل نہیں! حقیقت یہ ہے کہ میری مراد وہ اللہ ہے جو میرا بھی رب ہے اور تیرے باپ فرعون کا بھی رب ہے۔‘‘ فرعون کی بیٹی نے اس پر کہا: ’’کیا میں اپنے ابا جی کو اسی طرح بتلا دوں؟‘‘ ماشطہ رضی اللہ عنہا نے فوراً کہا: ’’بتلا دو۔‘‘ چنانچہ بیٹی نے اپنے باپ فرعون کو یہ سارا واقعہ بتلا دیا۔فرعون نے ماشطہ رضی اللہ عنہا کو طلب کرلیا،وہ جب حاضر ہو گئی تو فرعون نے ماشطہ رضی اللہ عنہا کو مخاطب کر کے کہا: ’’کیا میرے علاوہ بھی تیرا کوئی رب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689: امی جان کود جاؤ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۵۰</w:t>
      </w:r>
    </w:p>
    <w:p>
      <w:pPr>
        <w:spacing w:before="60" w:after="80" w:line="312" w:lineRule="auto"/>
        <w:ind w:right="288" w:left="288"/>
        <w:jc w:val="right"/>
      </w:pPr>
      <w:r>
        <w:rPr>
          <w:rFonts w:ascii="Jameel Noori Nastaleeq" w:hAnsi="Jameel Noori Nastaleeq"/>
          <w:color w:val="222222"/>
          <w:sz w:val="27"/>
        </w:rPr>
        <w:t>امی جان کود جاؤ محترم خواتین! حضرت ماشطہ نے کہا کہ رب تو وحدہٗ لاشریک ہے، اور تو جھوٹا خدا ہے۔ بس پھر کیا تھا، فرعون آگ بگولا ہو گیا اور اس قدرغضب میں آیا کہ حضرت جبرئیلp کے بتلانے کے مطابق اس نے تانبے کا ایک بہت بڑا برتن لانے کا حکم دیا،اسے آگ پر رکھ کر آگ ہی کی طرح دہکا دیا گیا اور پھر ماشطہ رضی اللہ عنہا اور اس کے بچوں کو اس کڑا ہے میں پھینکنے کا حکم دیا گیا، اس دوران ماشطہ رضی اللہ عنہا فرعون سے مخاطب ہوئیں اور کہا:’’میری ایک خواہش ہے؟‘‘ فرعون نے پوچھا ’’کیا خواہش ہے؟‘‘ ماشطہ رضی اللہ عنہا نے کہا: ’’خواہش یہ ہ کہ میری اور میرے بچوں کی ہڈیوں کو ایک کپڑے میں جمع کیا جائے اور دفن کردیا جائے۔‘‘ فرعون نے کہا: ’’تمہارے اس خواہش کو پورا کرنا ہمارے ذمہ رہا۔‘‘ اس کے بعد حضرت ماشطہ رضی اللہ عنہا کے بچوں کو ایک ایک کر کے آگ کے کڑاہے میں پھینکنے کا فرعون نے حکم دیا۔چنانچہ ایک ایک کر کے ماشطہ رضی اللہ عنہا کے بچوں کو پھینکا گیا۔جب آخرمیں شیر خوار بچہ رہ گیا تو اس وقت ماشطہ رضی اللہ عنہا اپنے بچے کی وجہ سے پس وپیش کرنے لگی۔بچہ فوراً بول پڑا: ’’امی جان! کود جاؤ دنیا کی تکلیف آخرت کے عذاب کے مقابلے بہت ہلکی ہے۔‘‘چنانچہ ماشطہ رضی اللہ عنہا نے چھلانگ لگا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690: حضرت ماشطہ رضی اللہ عنہا کی دلیری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۵۱</w:t>
      </w:r>
    </w:p>
    <w:p>
      <w:pPr>
        <w:spacing w:before="60" w:after="80" w:line="312" w:lineRule="auto"/>
        <w:ind w:right="288" w:left="288"/>
        <w:jc w:val="right"/>
      </w:pPr>
      <w:r>
        <w:rPr>
          <w:rFonts w:ascii="Jameel Noori Nastaleeq" w:hAnsi="Jameel Noori Nastaleeq"/>
          <w:color w:val="222222"/>
          <w:sz w:val="27"/>
        </w:rPr>
        <w:t>حضرت ماشطہ رضی اللہ عنہا کی دلیری سامعین کرام! غور کیجئے جو اللہ کی جنت ہے وہ تو ہمہ وقت خوشبوؤں سے معطر ہے۔حضور رسول اللہ صلی اللہ علیہ وسلم اس جنت میں موجو د ہیں، پھر ایک بڑی عمد ہ خوشبو محسوس کرتے ہیں تو حضرت جبرئیل p بتلاتے ہیں کہ یہ تو ماشطہ رضی اللہ عنہا اور اس کے بچوں کے محلات کی طرف سے آرہی ہے اور پھر ماشطہ رضی اللہ عنہا کا پورا قصہ سنا دیتے ہیں۔ اللہ اکبر!یہ بلند و بالا مقام ایسے نہیں مل جاتے،ذرا حضرت ماشطہ رضی اللہ عنہا کی دلیری تو دیکھئے کہ ایک گھر یلوملازمہ ہیں،حضرت موسیٰ علیہ السلام کی دعوت تو حید کو قبول کرلیتی ہیں۔ ایمان ان کے دل میں تھا مگر چھپائے ہوئے تھیں،آخر وہ خوشبو کب تک چھپی رہتی، ایک روز ظاہرہوگئی۔۔۔۔۔اور جب ظاہرہوگئی تو حضرت ماشطہ رضی اللہ عنہا دلیر ہوگئیں، فرعون کے سامنے ڈٹ 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691: اللہ اللہ اس مرحلہ پر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۵۱</w:t>
      </w:r>
    </w:p>
    <w:p>
      <w:pPr>
        <w:spacing w:before="60" w:after="80" w:line="312" w:lineRule="auto"/>
        <w:ind w:right="288" w:left="288"/>
        <w:jc w:val="right"/>
      </w:pPr>
      <w:r>
        <w:rPr>
          <w:rFonts w:ascii="Jameel Noori Nastaleeq" w:hAnsi="Jameel Noori Nastaleeq"/>
          <w:color w:val="222222"/>
          <w:sz w:val="27"/>
        </w:rPr>
        <w:t>اللہ اللہ اس مرحلہ پر اللہ !اللہ۔۔۔۔۔۔ذرا غور تو کیجئے کہ سامنے دیو ہیکل کڑاہا تپا رہا ہے۔بعض نے کہا ہے اس میں تیل تھا۔کڑا ہے میں ابلتے ہوئے جوش مار رہا ہے،ماشطہ رضی اللہ عنہا کو بچوں سمیت ایک لائن میں کھڑا کیا گیا ہے۔فرعون خود موجود ہے۔ حضرت ماشطہ رضی اللہ عنہا کی مامتا کو، تکلیف دینے کے لئے اس کے دل کو تیل والے کڑاہے میں جلانے سے پہلے ہی جلادیا جاتا ہے۔اس دل کی جلن کا کیا حال ہوگا جب اس کا لخت جگر فرعون کے اہلکاروں کے ہاتھوں کڑا ہے میں پھینکا جارہا ہوگا۔کمال ایمان کی طاقت تھی کہ ماں اپنے مولا کی محبت میں سب کچھ کھڑی برداشت کیے جا رہی تھی۔۔۔۔۔۔لیکن جب دودھ پیتے دل کے ٹکڑے کی باری آئی،جو چھاتی سے لگا ہواتھا،ماں کا دودھ پی رہا تھا،ماں نے اسے چھپا رکھا تھا کہ بچہ اس منظر کو نہ دیکھے،اسے گرم ہوا بھی نہ لگے۔یقینا ماشطہ رضی اللہ عنہا کی چادر اور بازؤں نے معصوم بچے کو چھاتی کے سائے میں چمٹا کر محفوظ کر رکھا ہوگا۔ آخر کب تک؟باری تو آہی گئی،یہ بڑا مشکل مرحلہ تھا،حضرت جبرئیل p کے جو لفظ ہیں وہ یوں منظر کشی کرتے ہیں:(تَقَاعَسَتْ مِنْ اَجَلِہٖ)بچے کی وجہ سے ماشطہ رضی اللہ عنہا پس وپیش کرنے لگی،پیچھے ہٹنے لگی،فرعون کی پولیس کے اہلکار اپنے ہاتھوں کو ماشطہ رضی اللہ عنہا کے بچے کی طرف بڑھا رہے تھے اور ماشطہ رضی اللہ عنہا اپنا جگر پارہ بھلا کیسے ان کے حوالے کر دے؟ ماشطہ رضی اللہ عنہا کے قدم لڑکھڑا گئے ماں کی مامتا کی ٹانگیں کپکپا گئیں… اللہ اللہ! اس مرحلے پر، انتہائی مشکل گھڑی میں… امتحان کی آخری منزل پر اب اللہ کی مددآئی،بچے کو بولنے کی طاقت ملی اور بچے نے کہا: (یَا اُمُّ اقْتَحِمِیْ) اے ماں! یہ وقت سوچنے کا نہیں ہے، سوچنا چھوڑ دے، بس جلدی کر، کڑاہے میں کود جا،چھلانگ لگا دے اور پھر قبل اس کے کہ اہلکار بچے کو پکڑتے،وہ تو سن کر حیران ہو گئے اور ماں ماشطہ رضی اللہ عنہا نے بچے سمیت چھلانگ لگا دی۔ جی ہاں! چھلانگ لگا دی… اور اگلے ہی لمحہ یہ پورا خاندان جنت الفردوس میں تھا، اللہ کی مہمان نوازی کے مزے لے رہا تھا۔ سینکڑوں صدیوں بعد جب اللہ کے رسول صلی اللہ علیہ وسلم جنت کی سیر کو گئے تو ماشطہ رضی اللہ عنہا اور اس کے بچوں کے محلات سے جو خوشبو اٹھی اسے سونگھ کر رسول کریم صلی اللہ علیہ وسلم بھی عش عش کر اٹھے۔کیا بات ہے ماشطہ رضی اللہ عنہا کے نصیبوں کی … لیکن یہ نصیب جاگتے ہیں، اس کیلئے جو اللہ کی وحدانیت کیلئے قربانی پیش کرتا ہے،توحید کیلئے قربانی پیش کرنے والا ہی ولی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692: حضر ت ماشطہ رضی اللہ عنہا کی ولایت کے کیا کہنے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۵۳</w:t>
      </w:r>
    </w:p>
    <w:p>
      <w:pPr>
        <w:spacing w:before="60" w:after="80" w:line="312" w:lineRule="auto"/>
        <w:ind w:right="288" w:left="288"/>
        <w:jc w:val="right"/>
      </w:pPr>
      <w:r>
        <w:rPr>
          <w:rFonts w:ascii="Jameel Noori Nastaleeq" w:hAnsi="Jameel Noori Nastaleeq"/>
          <w:color w:val="222222"/>
          <w:sz w:val="27"/>
        </w:rPr>
        <w:t>حضر ت ماشطہ رضی اللہ عنہا کی ولایت کے کیا کہنے سبحان اللہ! حضرت ماشطہ رضی اللہ عنہا کی ولایت کے کیا کہنے کہ ان کی قربانی اور شہادت کا قصہ حضرت جبرئیل علیہ الصلوۃ والسلام بیان کرتے ہیں، اللہ کے رسول صلی اللہ علیہ وسلم سنتے ہیں اور جہاں یہ قصہ بیان ہوا ہے وہ مقام اللہ کی جنت ہے … لو میری بہنو! ہم نے جنت کی فضاؤں میں بیان ہونے والا واقعہ آپ کو زمین پر سنا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693: اسلام کے لئے ہر طرح کی قربانی کا جذبہ رکھنا چاہئے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۵۳</w:t>
      </w:r>
    </w:p>
    <w:p>
      <w:pPr>
        <w:spacing w:before="60" w:after="80" w:line="312" w:lineRule="auto"/>
        <w:ind w:right="288" w:left="288"/>
        <w:jc w:val="right"/>
      </w:pPr>
      <w:r>
        <w:rPr>
          <w:rFonts w:ascii="Jameel Noori Nastaleeq" w:hAnsi="Jameel Noori Nastaleeq"/>
          <w:color w:val="222222"/>
          <w:sz w:val="27"/>
        </w:rPr>
        <w:t>اسلام کے لئے ہر طرح کی قربانی کا جذبہ رکھنا چاہئے میری پیاری ماؤں اور بہنو!قرآن کریم جگہ جگہ گذرے ہوئے لوگوں کے واقعات بیان کرکے یہ کہتا ہے ’’فَاعْتَبِرُوْایٓاُولِی الْاَبْصَارِ‘‘ اے عقل والو! نصیحت قبول کرو عقلمند وہی ہے جو واقعات کو سن کر اس سے نصیحت حاصل کرے تاریخ کا مقصد در حقیقت یہی ہوتا ہے کہ گذرے ہوئے لوگوں کے پرپیچ مسائل سے نصیحت اخذ کرنا کہ انھوں نے اپنی زندگی میں جو کارنامے انجام دئیے ان کے کیا نتائج برآمد ہوئے اگر ان کے نتائج اچھے رہے تو ہم کو ایسے کارنامے انجام دینے چاہئے اور اگر ان کے نتائج برے رہے تو ایسے کاموں سے اپنے آپ کو دوررکھیں اس لئے ہم کو ایسی تاریخ کی کتابوں کا مطالعہ کرنا چاہئے جن میں گذری ہوئی معزز ہستیوں کے اچھے اچھے کار نامے ذکر کئے گئے ہوں تاکہ ان کے اچھے اثرات ہمارے قلوب پر پڑیں حضرت ماشطہ رضی اللہ عنہا کی درد ناک شہادت میں ہماری ماؤں بہنوں کے لئے بڑی نصیحتیں ہیں کہ ہم بھی اسلام کے لئے ہر طرح کی قربانی دینے کے لئے تیار رہیں لیکن افسوس اس بات پر ہے کہ ہمارے اندر اتنا بھی جذبہ نہیں کہ ہم اسلام کے ارکان بھی صحیح طور پر انجام دے سکیں ٹھنڈیوں میں گرم گر م بستروں کو چھوڑ کر نماز کے لئے اٹھنا ہمارے لئے بے انتہا مشکل ہے زیورات سے اس قدر محبت ہے کہ زکوٰۃ جو فریضہ خداوندی ہے وہ بھی ہم سے ادا نہیں ہوتا ہے شوہروں کے حقوق کی ادائیگی اور اس کی رضامندی کی چنداں فکر نہیں جب کہ بے شمار حدیثیں شوہر وں کی اطاعت وفرمانبرداری اور ان کے حقوق کی ادائیگی کے لئے وارد ہوئی ہیں ،حضرت ام سلمہ رضی اللہ عنہا فرماتی ہیں کہ رسول اللہ صلی اللہ علیہ وسلم نے فرمایا عورت پنج وقتہ نماز پڑھے اور مہینہ بھر کے روزے رکھے اور اپنی شرمگاہ کی حفاظت کرے اور اپنے شوہر کی اطاعت کرے تو جنت میں داخل ہوگی۔حضرت عائشہ رضی اللہ عنہا فرماتی ہیں عورت پر سب سے زیادہ حق اس کے شوہر کا ہے اللہ شوہروں کی اطاعت اور اسلامی احکام پر عمل کی توفیق عطا فرمائے۔ آمین ثم آمین! وَاٰخِرُ دَعْوَانَا اَنِ الْحَمْدُ لِلّٰہِ رَبِّ الْعَالَمِیْنَ ٭٭٭ خواتین کی ملازمت شریعت کی روشنی میں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 ۔اَمَّابَعْدُ! فَاَعُوْذُ بِاللّٰہِ مِنَ الشَّیْطٰنِ الرَّجِیْمِ o بِسْمِ اﷲِ الرَّحْمٰنِ الرَّحِیْمِ، اَسْکِنُوْ ھُنَّ مِنْ حَیْثُ سَکَنْتُمْ مِنْ وُّجْدِکُمْ وَقَا لَ تَعَالٰی وَعَاشِرُوْھُنَّ بِاالْمَعْرُوْفِ،صَدَقَ اللّٰہُ الْعَظِیْمُ۔ ان کو رہنے کے لئے گھر دو جہاں تم رہتے ہو اپنی وسعت کے مطابق،اور بیویوں کے ساتھ قاعدے کے مطابق زندگی گذارو۔ میری پیاری ماؤں اور بہنو! آج کی اس اہم مجلس میں میں خواتین کی ملازمت کے تعلق سے کچھ ضروری معروضات قرآن وحدیث کی روشنی میں پیش کرنا چاہتا ہوں شریعت اسلامیہ نے عورتوں کو کمانے کی ذمہ داری سے فارغ کردیا ہے اس کے پیدا ہونے سے لے کر شادی ہونے تک پوری ذمہ داری باپ کے کاندھوں پر ڈالی ہے جب شادی ہوگئی تو اس کے رہنے اور نفقہ کا ذمہ دار اس کا شوہر ہے اگر کسی وجہ سے شوہر سے علیحدگی ہو گئی تو بھی اس کانان ونفقہ کچھ دنوں تک شوہر ہی کے ذمہ ہے اورجب تک دوسرا نکاح نہ ہو جائے اس عورت کا خرچ اور رہنے سہنے کا نظم باپ ہی کے ذمہ ہے بلاضرورت شدیدہ کے شریعت نے عورت کو کام کاج کے لئے باہر نکلنے کی اجازت نہیں دی ہے حجۃ الوداع کے موقع پرحضور صلی اللہ علیہ وسلم نے ارشاد فرمایا’’ وَلَھُنَّ عَلَیْکُمْ رِزْقُھُنَّ وَکِسْوَتُھُنَّ بِالْمَعْرُوْفِ‘‘اور عورتوں کے کھانے پینے اور رہنے کے لئے گھر کا نظم کرنا مردوں ہی کے ذمہ ہے اگر شوہر مجبور ہے تو شریعت نے عورت کو بدرجہ مجبوری اس بات کی اجازت دی ہے کہ وہ کمانے کے لئے گھر کے باہر جاسکتی ہے صحابیات میں اس کی بھی کچھ نظیریں ملتی ہیں جنھوں نے کسب معاش کے لئے تھوڑی بہت مشقتیں برداشت 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694: عورت کی ملازمت کے برے نتائج</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۵۶</w:t>
      </w:r>
    </w:p>
    <w:p>
      <w:pPr>
        <w:spacing w:before="60" w:after="80" w:line="312" w:lineRule="auto"/>
        <w:ind w:right="288" w:left="288"/>
        <w:jc w:val="right"/>
      </w:pPr>
      <w:r>
        <w:rPr>
          <w:rFonts w:ascii="Jameel Noori Nastaleeq" w:hAnsi="Jameel Noori Nastaleeq"/>
          <w:color w:val="222222"/>
          <w:sz w:val="27"/>
        </w:rPr>
        <w:t>عورت کی ملازمت کے برے نتائج لیکن آج مغرب کے طرزمعاشرہ پر ایک عام فضا چل پڑی ہے جس طرح مرد کسب معاش کے لئے دوسروں کے یہاں ملازمت کرتا ہے اسی طرح عورتیں بھی کسب معاش کے لئے بے پردہ ہو کر آفسوں میں جا کر کام کرتی ہیں جہاں نامحرموں سے اختلاط بات چیت اور بے حیائی و بے شرمی کے نا خوشگوار واقعات آئے دن اخبارات کی زینت بن رہے ہیں اور یہ سب نتیجہ ہے کہ اسلام کے احکامات کو پس پشت ڈالنے کا اور مغربی تہذیب وتمدن اوراس پر عمل پیرا ہو نے کا ،اسلام کے جو اصول وضوابط آج سے چودہ سو سال پہلے بیان کردیئے گئے ہیں آج اسی کو راہ عمل بنانے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695: قوانین اسلام فطرت انسانی کے موافق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۵۷</w:t>
      </w:r>
    </w:p>
    <w:p>
      <w:pPr>
        <w:spacing w:before="60" w:after="80" w:line="312" w:lineRule="auto"/>
        <w:ind w:right="288" w:left="288"/>
        <w:jc w:val="right"/>
      </w:pPr>
      <w:r>
        <w:rPr>
          <w:rFonts w:ascii="Jameel Noori Nastaleeq" w:hAnsi="Jameel Noori Nastaleeq"/>
          <w:color w:val="222222"/>
          <w:sz w:val="27"/>
        </w:rPr>
        <w:t>قوانین اسلام فطرت انسانی کے موافق درا صل اسلام ایک فطری مذہب ہے۔اس کے تمام اصول وقوانین انسانی فطرت سے ہم آہنگ ہیں۔ہر چیز کے بارے میں اس کے احکام بالکل فطرت کے مطابق ہیں۔انسانی معاشرے کے لیے مرد وعورت کی حیثیت معاشرے کے اہم ترین افراد کی ہے۔ان کے بغیر معاشرے کا وجود نہیں ہو سکتا۔معاشرے کے ان اہم ترین افراد کے لیے شریعت اسلامیہ نے خاص حقوق وفرائض متعین کیے ہیں یہ حقوق وفرائض بھی انسانی فطرت سے مکمل طور سے ہم آہنگ ہیں۔ اولادِآدم ہونے کی حیثیت سے مرد وعورت دونوں معاشرے میں مساوی حیثیت کے حامل ہیں۔اسی طرح بشری خواہشات،انسانی جذبات،غوروفکر اور ذہانت وذکاوت کی صلاحیت بھی دونوں میں موجود ہے لیکن جسمانی ساخت، مزاج وطبیعت اور قوت عمل یعنی محنت ومشقت کرنے کی صلاحیت میں دونوں میں بہت واضح فرق نظر 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696: گھریلو ذمہ داری عورت کی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۵۷</w:t>
      </w:r>
    </w:p>
    <w:p>
      <w:pPr>
        <w:spacing w:before="60" w:after="80" w:line="312" w:lineRule="auto"/>
        <w:ind w:right="288" w:left="288"/>
        <w:jc w:val="right"/>
      </w:pPr>
      <w:r>
        <w:rPr>
          <w:rFonts w:ascii="Jameel Noori Nastaleeq" w:hAnsi="Jameel Noori Nastaleeq"/>
          <w:color w:val="222222"/>
          <w:sz w:val="27"/>
        </w:rPr>
        <w:t>گھریلو ذمہ داری عورت کی شریعت اسلامیہ نے اسی وجہ سے ان کی فطرت کے مطابق دونوں کی ذمہ داریوں میں فرق رکھا ہے۔مردکی ذمہ داری میں خارجی امور دیے ہیں کہ وہ گھر سے باہر کے تمام امور انجام دے،تمام معاشی معاملات مرد کے سپرد کئے۔ اپنا، بیوی، بچوں اور اس کی زیر نگرانی جو لوگ ہیں ان کا نفقہ اور ان کی معاشی کفالت مرد کے اوپر لازم کی، گھر کے اندر کے تمام امور خواتین کے سپرد کئے کہ وہ گھر کو درست رکھیں،نظام خانہ داری سنبھالیں، بچوں کی پیدائش اور ان کی پرورش سے متعلق تمام امور انجام دیں۔ ان کی تعلیم وتربیت کی طرف توجہ دیں، شوہر کی خدمت کریں،اس کے آرام وآسائش کا خیال رکھیں، ذمہ داریوں کی یہ تقسیم مردوعورت کی فطرت کے عین مطابق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697: کسب معاش کی ذمہ داری مردوں کی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۵۸</w:t>
      </w:r>
    </w:p>
    <w:p>
      <w:pPr>
        <w:spacing w:before="60" w:after="80" w:line="312" w:lineRule="auto"/>
        <w:ind w:right="288" w:left="288"/>
        <w:jc w:val="right"/>
      </w:pPr>
      <w:r>
        <w:rPr>
          <w:rFonts w:ascii="Jameel Noori Nastaleeq" w:hAnsi="Jameel Noori Nastaleeq"/>
          <w:color w:val="222222"/>
          <w:sz w:val="27"/>
        </w:rPr>
        <w:t>کسب معاش کی ذمہ داری مردوں کی اس طرح اسلام نے کسب معاش کی ساری ذمہ داری مرد پر لازم کی ہے۔ خواتین کو کسب معاش کی دشوار گذار ذمہ داریوں سے یکسر بری رکھا ہے، ان کو صرف گھریلو ذمہ داریوں میں مشغول رکھا ہے۔ان کی صنفی نزاکت کی وجہ سے خانگی ذمہ داریوں میں مشغول رکھا ہے۔ان کی صنفی نزاکت کی وجہ سے خانگی ذمہ داریاں ہی ان کے لئے بہت کافی ہوتی ہیں،اگر وہ ان کو اچھی طرح انجام دیں تو اس کے بعد ان کے پاس خارجی کاموں کے لئے وقت باقی نہیں رہتا،عام حالات میں کسب معاش کی ذمہ داری اسلام نے عورتوں کے سر نہیں ڈالی بلکہ اس کو مردوں کے ذمہ رکھا ہے۔اللہ تعالیٰ قرآن کریم میں حضرت آدم علیہ السلام کے تذکرہ میں فرماتا ہے: ’’فَقُلْنَا یَا آدَمُ اِنَّ ھٰذَا عَدُوُّلَّکَ وَلِزَوْجِکَ فَلاَ یُخْرِ جَنَّکُمَا مِنَ الْجَنَّۃِ فَتَشْقٰی۔(سورۃ طہ۱۱۷)‘‘ ترجمہ: ’’ہم نے کہا کہ اے آدم !یہ (شیطان) تمہارا اور تمہاری بیوی کا دشمن ہے۔یہ تم دونوں کو جنت سے نہ نکلوادے تو پھر تم شقاوت (پریشانی اور مشقت) میں پڑ جاؤگے۔‘‘ امام قرطبی اس کی تفسیر میں فرماتے ہیں: ترجمہ: یہاں پر اللہ تعالیٰ نے صرف آدم علیہ السلام کو شقاوت کے ساتھ خاص کیا ہے(کہ تم شقاوت میں پڑ جاؤگے) یہ نہیں فرمایا کہ تم دونوں شقاوت میں پڑجاؤ گے۔(یہاں پر شقاوت سے مراد دنیاکی پریشانیاں اور رزق کی فراہمی کے مسائل ہیں جو جنت میں نہیں تھے) اس سے ہم لوگوں کو یہ تعلیم دی جارہی ہے کہ (آدم تنہا پر یشانی میں مبتلا اس لئے ہوں گے کہ ان پر اپنے ساتھ حوا کی ذمہ داری بھی ہوگی کیوں کہ)شوہر پر بیوی کا نفقہ لازم ہوتا ہے تو اس روزسے عورتوں کا نفقہ ان شوہروں پر لازم ہوگیا، جب حوا کا نفقہ حضرت آدم علیہ السلام پر ہوا تو حوا کی بیٹیوں کا نفقہ بھی زوجیت کی وجہ سے آدم کی اولاد پر لازم ہوا۔(الجامع الاحکام القرآن اللقرطبی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698: عورتوں کے کندھوں پر کسب معاش شریعت نے نہیں رکھا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۵۹</w:t>
      </w:r>
    </w:p>
    <w:p>
      <w:pPr>
        <w:spacing w:before="60" w:after="80" w:line="312" w:lineRule="auto"/>
        <w:ind w:right="288" w:left="288"/>
        <w:jc w:val="right"/>
      </w:pPr>
      <w:r>
        <w:rPr>
          <w:rFonts w:ascii="Jameel Noori Nastaleeq" w:hAnsi="Jameel Noori Nastaleeq"/>
          <w:color w:val="222222"/>
          <w:sz w:val="27"/>
        </w:rPr>
        <w:t>عورتوں کے کندھوں پر کسب معاش شریعت نے نہیں رکھا ہم دیکھتے ہیں کہ عورتوں کی زندگی کے چار حالات ہوتے ہیں۔ (۱)جب وہ بچی ہوں،غیر شادی شدہ ہوں۔ (۲)جب وہ شادی شدہ ہوں۔ (۳)جب وہ عمر دراز ہوں اور ان کی اولاد ہو۔ (۴)باپ،شوہر اور اولاد نہ ہو۔بھائی یا کوئی دیگر رشتہ دار موجود ہوں۔ان چاروں حالات میں ان کی معاش کا انتظام اسلام نے مردوں پر ہی رکھا ہے۔عورتوں کو معاشی انتظام کی فکر سے بری الذمہ رکھا ہے۔ ان کی شادی سے پہلے ان کی معاش کا انتظام ان کے والد پر ہے۔پیدائش کے بعد سے شادی تک لڑکیوں کے خرچ کی ذمہ داری ان کے والد پر شریعت نے لازم کی ہے۔بچے بلوغ کے بعد اپنی کفالت خود کریں گے۔ان کے بالغ ہوجانے کے بعد ان کی معاشی ذمہ داری والد پر باقی نہیں رہتی لیکن لڑکیوں کی شادی تک ان کی ذمہ داری والد پر ہی رہتی ہے۔ شادی شدہ خواتین کی معاشی ضروریات کی تکمیل کی ذمہ داری اسلام نے خود اُن پر نہیں رکھی ہے بلکہ ان کے شوہروں پر رکھی ہے۔حجۃ الوداع کے خطبہ میں رسول اللہ صلی اللہ علیہ وسلم نے عورتوں کے حقوق کے سلسلے میں ارشاد فرمایا: ’’وَلَھُنَّ عَلَیْکُمْ رِزْقُھُنَّ وَکِسْوَتُھُنَّ بِالْمَعْرُوْفِ۔‘‘ (الصحیح للمسلم۸؍۳۹۷،السنن لأبی داؤد۲۶۳کتاب النابک) ’’وَنَفْقَۃُ الْمَرْأَۃِ وَاجِبَۃٌ عَلَی الزَوْجِ وَاِنْ مَرضَتْ وَھٰذَااِسْتِحْسَانٌ لِأَنَّ النِکَاحَ یَعْقِدُ الصِحَّۃَ وَالْأُلْفَۃَ۔‘‘(المبسوط۵؍۱۸۹) ’’تَجِبُ عَلَی الرَّجُلِ نَفْقَۃُ امْرَأَتِہٖ المُسْلِمَۃِ وَالذِّمِّیَۃِ وَالْفَقِیْرَۃِ والغَنِیَّۃِ دَخَلَ بِھَا أَوْلَمْ یَدْخُلْ کَانَتْ کَبِیْرَۃً أَوْصَغِیْرَۃً یُجَامِعُ مِثْلُھَا کَذَافِی فَتَاویٰ قَاضِیْ خَان۔‘‘(الھندیۃ۱؍۵۴۴) جب خواتین معمر ہو جائیں اور وہ صاحب ثروت نہ ہو ں اور ان کی اولاد ہوتو ایسے وقت میں اسلام نے ان کی معاشی کفالت ان کی اولاد پر رکھی ہے۔اولاد ہی ان کی معاشی ضروریات کی تکمیل کرے گی اور یہ اس کی ذمہ داری اور فریضہ ہے۔ جب خواتین کے والد،شوہر اور اولاد میں سے کوئی نہ ہوں تو اس وقت بھی خواتین کی معاشی ذمہ داری کا بوجھ خود ان کے ناتواں کاندھوں پر نہیں ڈالا گیا ہے بلکہ ایسے وقت میں انکے وارثین کو ان کی کفالت کا ذمہ دار بنایا گیا ہے۔قرآن میں ارشاد باری تعالیٰ ہے:’’وَعَلَی الْوَارِثِ مِثْلُ ذَالِکَ‘‘(سورۃ البقرہ) غرض عورتوں کی پوری حیات پر نظر ڈالیں،ہرحالت میں عورتوں کو ذمہ داری سے فارغ رکھا ہے،ان کے مختلف رشتہ داروں کو ان کی کفالت کا ذمہ دار بنایاہے،کبھی باپ ذمہ دار ہوگا،کبھی شوہر ذمہ دار ہوگا،کبھی بیٹا ذمہ دار ہوگا ،کبھی دوسرے رشتہ دار ذمہ دار ہوں گے۔ عورتوں کی نازک صنف کی فطرت کے مطابق اسلام نے یہ فطری اصول متعین کئے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699: عورت کو بدرجہ مجبوری کسب معاش کی اجازت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۶۱</w:t>
      </w:r>
    </w:p>
    <w:p>
      <w:pPr>
        <w:spacing w:before="60" w:after="80" w:line="312" w:lineRule="auto"/>
        <w:ind w:right="288" w:left="288"/>
        <w:jc w:val="right"/>
      </w:pPr>
      <w:r>
        <w:rPr>
          <w:rFonts w:ascii="Jameel Noori Nastaleeq" w:hAnsi="Jameel Noori Nastaleeq"/>
          <w:color w:val="222222"/>
          <w:sz w:val="27"/>
        </w:rPr>
        <w:t>عورت کو بدرجہ مجبوری کسب معاش کی اجازت اس تفصیل سے یہ بات واضح ہو کر سامنے آجاتی ہے کہ عام حالات میں عورتوں کا خود کسب معاش کرنا اور معاشی ضروریات کی تکمیل کے لئے خودگھر سے باہر نکلنا اور معاشی ذمہ داری اپنے کاندھوں پر لے لینا اسلام کی نظر میں پسندیدہ نہیں ہے۔البتہ صراحت کے ساتھ اس سے منع نہیں کیا گیا ہے کیوں کہ بعض وقت ایسے حالات عورتوں پر آجاتے ہیں جب وہ خود کسب معاش کے لیے مجبور ہو جاتی ہیں۔ایسی صورت میں اس کی اجازت ہو سکتی ہے۔ چنانچہ متعدد صحابیات کے بارے میں یہ ثابت ہے کہ وہ کسب معاش کے لئے گھر سے باہر نکلتی تھیں اور اس سے واقفیت کے باوجود حضرت رسول اللہ صلی اللہ علیہ وسلم نے ان کو منع نہیں فرمایا،اس سلسلے میں ہم چند واقعات پیش کرتے ہیں جو صحیح احادیث سے ثابت ہیں اور ان کو مستند محدثین نے اپنی کتابوں میں روایت کیا ہے۔امام مسلم نے حضرت جابر بن عبد اللہ رضی اللہ عنہ سے روایت کیا ہے۔ میری خالہ کو طلاق واقع ہو گئی تو انہوں نے چاہا کہ اپنے کھجور کے باغ میں جاکر کھجور توڑ اکریں(یعنی اس پر گذارا کریں) ایک شخص نے ان کو گھر سے نکلنے پر ڈانٹا تو وہ حضرت رسول اللہ صلی اللہ علیہ وسلم کے پاس اس معاملہ کو لے کر آئیں ،آپ صلی اللہ علیہ وسلم نے فرمایا۔ کیوں نہیں ہو سکتا ہے کہ (اس سے جو حاصل ہو اس میں سے)تم صدقہ کرو،یا اس سے کوئی خیر کا کام کرو۔اس حدیث سے ظاہر ہوتا ہے کہ حضرت جابر بن عبد اللہ رضی اللہ عنہ کی خالہ کو جو مطلقہ ہوگئی تھیں حضرت رسول اللہ صلی اللہ علیہ وسلم نے کسب معاش کی اجازت دی تھی کہ اپنے کھجور کے باغات میں جاکر کھجور کے درختوں کی دیکھ بھال اور پکنے کے بعد کھجور کے توڑنے کا انتظام خود کریں۔ان کے لئے یہی کسب معاش تھا اور معاش کی کوئی دوسری صورت ان کے لئے نہ ہوگی۔ حضرت اسماء بنت ابی بکر رضی اللہ عنہا مشہور صحابیہ ہیں جو زبان نبوت سے ذات النطاقین کے لقب سے سرفراز تھیں،حضرت ابو بکر صدیق رضی اللہ عنہ کی صاحبزادی اور حضرت ام المومنین عائشہ رضی اللہ عنہا کی بڑی بہن فرماتی ہیں:حضرت زبیر رضی اللہ عنہ نے مجھ سے شادی کی توان کے پاس کوئی مال یا غلام نہیں تھا۔گھوڑے کے علاوہ کوئی چیز نہیں تھی۔ وہ کہتی ہیں کہ میں ان کے گھوڑے کو چارہ دیتی تو اس کی ذمہ داری کیلئے کافی ہو جاتی۔(یعنی اس کی خدمت تنہا انجام دیتیں) گھوڑے کی دیکھ بھال کرتی،ان کی اونٹنی کیلئے کھجور کی گٹھلیوں کو باریک پیس لیتیں اور اس کو چارہ بنا کر دیتیں،پانی بھر کر لاتی اور ان کے ڈول کو سینچتی۔حضرت زبیر رضی اللہ عنہ کو جوزمین حضر ت رسول اللہ صلی اللہ علیہ وسلم نے بطور جاگیر دی تھی وہاں سے گٹھلیاں اپنے سر پر رکھ کر لاتی۔وہ زمین دو تہائی فرسخ کے فاصلے پر ہے۔کہتی ہیں کہ ایک روز میں وہاں سے آرہی تھی اور میرے سر پر گٹھلیاں تھیں۔راستے میں حضرت رسول اللہ صلی اللہ علیہ وسلم سے ملاقات ہوگئی،آپ کیساتھ کچھ صحابہ کرام بھی تھے۔آپ نے مجھے(اس حال میں دیکھا تو)بلایا اور اونٹ کو بٹھانا چاہا تاکہ مجھے اونٹ پر اپنے پیچھے بٹھالیں مگر آپکے پیچھے بیٹھنے سے مجھے شرم محسوس ہوئی۔ حضرت زبیر حواریٔ رسول ہیں۔وہ غزوات میں شرکت اور رسول اللہ صلی اللہ علیہ وسلم کے ساتھ دوسرے معاملات میں مشغول رہنے کی وجہ سے گھر کی طرف پوری توجہ نہیں دے پاتے تھے تو گھر اور باہر کی ضروریات کے سبب کام ان کی زوجہ حضرت اسماء رضی اللہ عنہا خود انجام دیتی تھیں خصوصاً اس وقت جب حضرت زبیر رضی اللہ عنہ غزوات وغیرہ میں مدینہ منورہ سے باہر ہوتے۔ اس سے بھی یہ بات واضح ہوجاتا ہے کہ ضرورت کی وجہ سے حضرت اسماء بنت ابی بکر رضی اللہ عنہا نے خود ہی کسب معاش کی خدمت اپنے ذمہ لے لی تھی تاکہ حضرت زبیر رضی اللہ عنہ رسول اللہ صلی اللہ علیہ وسلم کے پاس زیادہ وقت دیں اور اسلام کی خدمت میں مصروف رہیں۔ اس سلسلے میں ان کو گھر سے باہر کافی دور جاکر کام کرنا پڑتا تھا۔رسول اللہ صلی اللہ علیہ وسلم نے ان کو اس سے منع نہیں فرمایا بلکہ اپنے ساتھ سوار کر کے ساتھ لانے کی پیش کش کر کے آپ نے اس کی تائید فرمائی۔ان دونوں احادیث سے اور دوسری متعدد احادیث سے بھی بوقت ضرورت عورتوں کیلئے گھر سے باہر نکل کر کسب معاش کرنے کی اجازت ملتی ہے۔حضرت عبد اللہ بن مسعود رضی اللہ عنہ کی زوجہ محترمہ رائطہ بھی اپنی ضروریات کی تکمیل کیلئے کسب معاش کرتی تھیں۔وہ صنعت وحرفت سے خوب واقفیت رکھتی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700: بلا ضرورت عورت گھر سے باہر نہ نکلے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۶۳</w:t>
      </w:r>
    </w:p>
    <w:p>
      <w:pPr>
        <w:spacing w:before="60" w:after="80" w:line="312" w:lineRule="auto"/>
        <w:ind w:right="288" w:left="288"/>
        <w:jc w:val="right"/>
      </w:pPr>
      <w:r>
        <w:rPr>
          <w:rFonts w:ascii="Jameel Noori Nastaleeq" w:hAnsi="Jameel Noori Nastaleeq"/>
          <w:color w:val="222222"/>
          <w:sz w:val="27"/>
        </w:rPr>
        <w:t>بلا ضرورت عورت گھر سے باہر نہ نکلے ’’فقہائے کرام نے بھی ضرورت کے وقت کسب معاش کے لئے گھر سے نکلنے کی اجازت خواتین کو دی ہیں۔جس کے شوہر کی وفات ہو جائے اور کوئی دوسرا اس کی معاشی کفالت کرنے والا موجود نہ ہوتو وہ عدت کے زمانے میں بھی کسب معاش کے لئے دن میں گھر سے باہر نکل سکتی ہے لیکن عدت کی وجہ سے رات میں اس کی گھر واپسی ضروری ہے۔‘‘ یہ اجازت صرف ضرورت کے وقت ہے۔عام حالات میں ان کیلئے یہی حکم ہے کہ وہ بلا ضرورت گھر سے باہر نہ نکلیں۔سیروتفریح اور تماشا کیلئے بازاروں اور تفریح گاہوں میں بغیر پردہ کے پھرنے کی قطعاً اجازت نہیں ہے،کسی ضرورت کے بغیر گھر سے باہر قدم نکالنا خو دکو شیطان کے روبرو کردینا ہے۔حدیث میں ہے کہ عورت پوشیدہ چیز ہے،جب وہ گھر سے باہر نکلتی ہے تو شیطان اس کے پیچھے لگ جاتا ہے۔ قرآن کریم میں حکم دیا گیا ہے کہ مسلمان عورتیں گھر سے باہر نکلنے کے وقت پردہ کے لئے چادر اوڑھ کر نکلیں۔ اے نبی ! آپ اپنی بیٹیوں، لڑکیوں اور مسلمانوں کی بیویوں سے کہہ دیں کہ(گھر سے باہر نکلنے کے وقت) چادر اپنے اوپر ڈال لیا کریں۔ جناز ے کی نماز میں شرکت اور قبرستان تک جنازے کو پہنچانا اور تدفین کرنا فرض کفایہ ہے مگر جناز ے کے ساتھ جانے سے عورتوں کو منع کردیا گیا ہے۔یہ کام صرف مردوں کے سپرد کیا گیا ہے۔صحیح بخاری میں حضر ت ام عطیہ رضی اللہ عنہا سے مروی ہے،وہ فرماتی ہیں۔ ’’نُھَیْنَا عَنْ اِتَّبَاعِ الجَنَائِزِ وَلَمْ یُلْزَمْ عَلَیْنَا‘‘(باب اتباع النساء الجنائز) ہم لوگوں کو جنازے کے ساتھ جانے سے منع کردیا گیا ہے اور اس کو ہم پر لازم نہیں کیا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701: عورتوں کے باہر نکلنے سے طرح طرح کے فتنے رونما ہو سکتے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۶۴</w:t>
      </w:r>
    </w:p>
    <w:p>
      <w:pPr>
        <w:spacing w:before="60" w:after="80" w:line="312" w:lineRule="auto"/>
        <w:ind w:right="288" w:left="288"/>
        <w:jc w:val="right"/>
      </w:pPr>
      <w:r>
        <w:rPr>
          <w:rFonts w:ascii="Jameel Noori Nastaleeq" w:hAnsi="Jameel Noori Nastaleeq"/>
          <w:color w:val="222222"/>
          <w:sz w:val="27"/>
        </w:rPr>
        <w:t>عورتوں کے باہر نکلنے سے طرح طرح کے فتنے رونما ہو سکتے ہیں اصل معاملہ فتنہ کے اندیشہ کا ہے جو گھر سے باہر نکلنے پر عورتوں کے ساتھ ہمیشہ لگا رہتا ہے۔اسی لئے ازواج مطہرات کو اور ان کے ساتھ تمام مسلمان عورتوں کو قرآن نے صراحت کے ساتھ حکم دیا کہ وہ گھر میں جم کر رہیں اور زمانہ جاہلیت کی طرح بناؤ سنگھارکر کے باہر نہ نکلا کریں۔ ’’وَقَرْنَ فِیْ بُیُوْتِکُنَّ وَلاَ تَبَرُّجْنَ تَبَرُّجَ الْجَاھِلِیَّۃِ الْأُوْلٰی‘‘(سورہ الأحزاب) اورتم لوگ اپنے گھروں میں جمی رہو اور پہلی جاہلیت کی طر ح بن سنور کر نہ نکلو۔ امام قرطبی اس کی تفسیر میں فرماتے ہیں: اس آیت کے معنی گھر کو لازم پکڑنا ہے،اگر چہ خطاب ازواج مطہرات کیلئے ہے لیکن اس حکم میں ان کے علاوہ دوسری عورتیں بھی معنی کے اعتبار سے داخل ہیں۔(اس آیت سے)یہ حکم ثابت ہے اگر کوئی دوسری دلیل نہ وارد ہوتی جو تمام عورتوں کے لئے اس حکم کی صراحت کرتی ہو۔ایسا کیوں نہ ہو جب کہ شریعت عورتوں کے گھروں کو لازم پکڑنے اور بلاضرورت گھروں سے باہر نہ نکلنے کے احکام سے بھری ہوئی ہے،اس سے معلوم ہوتا ہے کہ عورتوں کا گھر ہی ان کا اصل دائرہ عمل ہے۔ان کی ذمہ داری گھر کے اندر کے کاموں کی ہی ہے،یہی ان کی حقیقی ڈیوٹی اور فریضہ ہے،اور بلا ضرورت گھر سے باہر نکلنے میں شدید خرابی اور برائیوں کا اندیشہ ہے۔ خلاصہ کلام یہ ہے کہ شریعت کے نزدیک کسب معاش خواتین کے لئے مباح ہے لیکن عام حالات میں جب کوئی ضرورت نہ ہو خواتین کے لئے گھروں سے باہر نکلنا پڑے گا،غیر محرموں کے سامنے جانا ہوگا،ان سے روابط وتعلقات ہوں گے جن سے ہزار پردہ اور احتیاط کے باوجود بڑے مفاسد کا قوی اندیشہ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702: عورتوں کے لئے بھی ہنر بہت ضروری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۶۵</w:t>
      </w:r>
    </w:p>
    <w:p>
      <w:pPr>
        <w:spacing w:before="60" w:after="80" w:line="312" w:lineRule="auto"/>
        <w:ind w:right="288" w:left="288"/>
        <w:jc w:val="right"/>
      </w:pPr>
      <w:r>
        <w:rPr>
          <w:rFonts w:ascii="Jameel Noori Nastaleeq" w:hAnsi="Jameel Noori Nastaleeq"/>
          <w:color w:val="222222"/>
          <w:sz w:val="27"/>
        </w:rPr>
        <w:t>عورتوں کے لئے بھی ہنر بہت ضروری ہے کسب معاش بہت اچھی چیز ہے نبی اکرم صلی اللہ علیہ وسلم نے ارشاد فرمایا ’’طَلَبُ کَسْبِ الحَلاَلِ فَرِیْضَۃٌ بَعْدَ الْفَرِیْضَۃِ‘‘۔ حلال روزی کی تلاش بھی ایک فریضہ ہے اس میں کوئی شک نہیں کہ کمائی کی ذمہ داری خالص شوہر پر ہے خواہ وہ غریب ہو یا مالدار لیکن عورت بھی اگر کوئی ایسا ہنر رکھتی ہے کہ گھر میں بیٹھ کر کچھ تھوڑی بہت کمائی کرکے شوہر کا باتھ بٹائے اور اپنے بچوں کی پرورش اور تعلیم کیلئے بہتر نظم کرسکے تو یہ اس کے لئے ذخیرۂ آخرت ثابت ہوں گے آج کے ترقی یافتہ دور میں تو بہت سارے ہنر ایسے ہیں کہ عورتیں گھر بیٹھے ان کے ذریعے اچھا پیسہ کما سکتی ہیں مثلاً سلائی کڑھائی ہے اور جب کام میں لگی رہیں گی تو باہر جانے کی فرصت ہی کہاں ملے گی تو پردہ بھی رہے گا اور ہاتھ میں پیسہ بھی رہے گا جس کی وجہ سے دوسروں کی محتاج بھی نہیں بنیں گی اور شوہر وں کو پریشان بھی نہی کریں گی لیکن یورپ وامریکہ کی اندھی تقلید میں سیر وتفریح کا ایسا مزاج بن چکا ہے کہ اس کے بغیر ان کو چین ہی نہیں آتا بلکہ آگے بڑھ کر گھر کے سارے سامان خریدنے کی بھی خود ہی ذمہ داری لے لیتی ہیں اور بڑے شوق سے بازار میں جاکر غیر محرموں سے بات چیت کرتی ہیں اور سامان خریدتی ہیں شریعت نے مطلق اس سے منع نہیں کیا ہے واقعی اگر بازار جانے کی عورت کو ضرورت ہے تو پردے کے ساتھ جاسکتی ہے اس میں کوئی قباحت نہیں لیکن پھر بھی احتیاط ضروری ہے۔اللہ تعالیٰ خواتین کی عفت وعصمت کی حفاظت فرمائے ۔آمین ثم آمین ! وَاٰخِرُ دَعْوَانَا اَنِ الْحَمْدُ لِلّٰہِ رَبِّ الْعَالَمِیْنَ ٭٭٭ مسلم خواتین صحابیات کا نمونہ بنیں!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وَمَوْلاَنَامُحَمَّدًا عَبْدُہٗ وَرَسُوْلُہٗ ۔ اَمَّابَعْدُ! فَاَعُوْذُ بِاللّٰہِ مِنَ الشَّیْطٰنِ الرَّجِیْمِ ۔بِسْمِ اﷲِ الرَّحْمٰنِ الرَّحِیْمِ وَمَنْ یُّطِعِ اللّٰہَ وَالرَّسُوْلَ فَاُلٰئِکَ مَعَ الَّذِیْنَ اَنْعَمَ اللّٰہُ عَلَیْھِم مِنَ النَّبِیِّیْنَ والصَّدِّیْقِینَ وَالشُّھَدَآئِ وَالصّٰلِحِیْنَ وَحَسُنَ اُولٰئکَ رَفِیْقًا۔ صَدَقَ اللّٰہُ الْعَظِیْمُ۔ ’’اور جو اللہ اور اس کے رسول کی اطاعت کریں گے تو یہ ان لوگوں کے ساتھ ہوں گے جن پر اللہ تعالیٰ نے انعام فرمایا یعنی انبیاء صدیقین شہداء اور نیکوں کے ساتھ ہوں گے اور کیا ہی اچھے ہیں یہ ساتھی۔‘‘ معزز خواتین اسلام اس دنیائے رنگ وبو میں بڑی بڑی ہستیاں آئیں اور اپنی حیا سنعار کو پورا کر کے چلی گئیں آج ہمارے سامنے ان کے اچھے اور برے کارنامے ہیں کوئی خواہ کیسی بھی ہو رات دن عبادت وریاضت میں لگی ہو یا معاصی میں شب و روز مصروف ہوں زندگی میں ہم کو ایسے کام کرنے چاہئے جو مرنے کے بعد والی زندگی میں کام آئیں اور دنیا میں پیش آنے والی پریشانیاں اور تکالیف پر نظر نہ رکھ کر اپنے مقصد پر نظر رکھنی چاہئے کیوں کہ دنیا میں تو یقینا پریشانیاں آئیں گی کوئی مالدار ہو یا غریب ملکہ ہو کہ رعایا آقا ہو کہ غلام عالم ہو کہ جاہل ہر ایک کو کوئی نہ کوئی پریشانی اور دشواری لاحق ہے خود رسول اکرم صلی اللہ علیہ وسلم نے فرمایا’’الدُّنْیَا سِجْنُ المُومِنِ وَجَنَّۃُ الْکَافِرِ‘‘۔دنیا مومن کا قید خانہ اور کافر کی جنت ہے تو قید خانہ میں سکون واطمنان کہاں حاصل ہو سکتا ہے آدمی قید خانہ میں بھی سارا کام کرتا ہے مگر ہمیشہ اس کو فکر دامن گیر رہتی ہے کہ میں چھٹکارا پاکر اپنے گھروالوں میں چلاجاؤں تاکہ سکون واطمنان حاصل ہوسکے ہم کو دنیا میں اس طرح رہنا چاہئے کہ آخرت کی فکر دان گیر رہے اور وہاں کیلئے تیاریاں کریں تاکہ مرنے کے بعد والی زندگی میں جنت اور اس کی نعمتیں حاصل ہوں اور اس کیلئے جتنی قربانیاں برداشت کرنی پڑیں اس سے دریغ نہ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703: صحابیات کا کردار ہم اپنائیں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۶۸</w:t>
      </w:r>
    </w:p>
    <w:p>
      <w:pPr>
        <w:spacing w:before="60" w:after="80" w:line="312" w:lineRule="auto"/>
        <w:ind w:right="288" w:left="288"/>
        <w:jc w:val="right"/>
      </w:pPr>
      <w:r>
        <w:rPr>
          <w:rFonts w:ascii="Jameel Noori Nastaleeq" w:hAnsi="Jameel Noori Nastaleeq"/>
          <w:color w:val="222222"/>
          <w:sz w:val="27"/>
        </w:rPr>
        <w:t>صحابیات کا کردار ہم اپنائیں آخر ہم صحابیات رضی اللہ عنہن کو دیکھیں کہ انھوں نے دین کی خاطر کس قدر قربانیاں برداشت کیں حتی کہ اپنی جان کا نذرانہ بھی پیش کردیا ہم اپنی زندگی میں صحابیات کی سیرت کو اپنائیں اور اس کو نمونہ بنائیں حضور نبی کریم صلی اللہ علیہ وسلم کا ارشاد ہے : ’’اَصْحَابِی کَالنُّجُوْمِ فَبِاَ یِّھِمْ اِقْتَدَیْتُمْ اِہْتَدَیْتُمْ ‘‘ میرے صحابہ روشن اور چمکدار ستاروں کے مانند ہیں ان میں سے جن کی بھی اقتدا کر لوگے کامیا ب ہو جاؤ گے اس لئے ہماری کامیابی اور نجات صرف اور صرف صحابیات کے طور وطریق کے اپنانے میں ہے غیروں کے طور طریق کو چھوڑنا بہت ہی ضروری ہے اسلام نے عورتوں کو جو حقوق دیئے ہیں وہ کسی بھی مذہب میں نہیں ملیں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704: دین کے معاملے میں مردوں اور عورتوں کی ذمہ داریاں برابر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۶۹</w:t>
      </w:r>
    </w:p>
    <w:p>
      <w:pPr>
        <w:spacing w:before="60" w:after="80" w:line="312" w:lineRule="auto"/>
        <w:ind w:right="288" w:left="288"/>
        <w:jc w:val="right"/>
      </w:pPr>
      <w:r>
        <w:rPr>
          <w:rFonts w:ascii="Jameel Noori Nastaleeq" w:hAnsi="Jameel Noori Nastaleeq"/>
          <w:color w:val="222222"/>
          <w:sz w:val="27"/>
        </w:rPr>
        <w:t>دین کے معاملے میں مردوں اور عورتوں کی ذمہ داریاں برابر اسلام میں عورتوں کے حقوق ،مسلم پرسنل لا کی افادیت اور اہمیت ہماری ذاتی زندگی سے کتنا تعلق ہے اور اس کا اثر ہماری خارجی اور داخلی زندگی پر کتنا پڑتا ہے،اس سلسلے میں اہم سوال یہ ہے کہ عورتوں کے حقوق اسلام میں کس قدر ہیں،کیوں کہ سارے مسائل میں عورتوں کا تعلق ہونا ضروری ہے،مثلاً نکاح،طلاق،وراثت یا اور کوئی بھی معاملہ ہو عورتیں ضرور شریک کار ہوتی ہیں۔اس لئے غور اس بات پر کرنا ہے کہ آیا اسلامی قانون کی حفاظت کی ذمہ داری صرف مردوں کی پرسنل ذمہ داری ہے یا اس میں خواتین بھی برابر کی شریک ہیں۔ فقیہ ،مشیرکار، محافظ،نگراں،راعی،صرف مرد ہی ہیں؟اور صرف کیا انہیں سے باز پر س ہوگی کیا اسلام کا قانون جو کہ قانون الٰہی ہے اس کی تعمیل اور اس پر کار بندر ہنے کا حق صرف مردوں کا ہے؟اور عورتیں اس سے بری الذمہ ہیں؟اور اگر عورتوں پر ذمہ داری بنتی ہے تو وہ کیسے انجام دیں۔اس کے لئے قرآن اور احادیث کا گہرائی کے ساتھ مطالعہ کرنا ہوگا اور ان کے معانی اور مفاہیم پر غور کرنا ہوگا تاکہ اس پر عمل کیا جاسکے،اس لئے میں اس پر زیادہ زور دینا چاہوں گا کہ حالات حاضرہ کی روشنی میں آج کی مسلم خواتین کیا اسلام پر پور ے طور سے عمل کررہی ہیں؟کیا وہ مسلمان کہے جانے کے قابل ہیں؟ اور اگر نہیں ہیں تو اس کا ذمہ دار کون ؟ زیادہ تر مسائل چونکہ عورتوں سے جڑے ہوتے ہیں، شادی کا مسئلہ ہو، خواتین کو خانگی تشدد سے تحفظ کا ایکٹ ہو، یا نکاح، طلاق اور وراثت کا معاملہ ہو، تمام معاملات میں عورتوں کی شرکت یقینی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705: آج قابل شرم باعث فخر بن گئیں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۷۰</w:t>
      </w:r>
    </w:p>
    <w:p>
      <w:pPr>
        <w:spacing w:before="60" w:after="80" w:line="312" w:lineRule="auto"/>
        <w:ind w:right="288" w:left="288"/>
        <w:jc w:val="right"/>
      </w:pPr>
      <w:r>
        <w:rPr>
          <w:rFonts w:ascii="Jameel Noori Nastaleeq" w:hAnsi="Jameel Noori Nastaleeq"/>
          <w:color w:val="222222"/>
          <w:sz w:val="27"/>
        </w:rPr>
        <w:t>آج قابل شرم باعث فخر بن گئیں لیکن افسوس کی بات یہ ہے کہ اس کارواں میں مردوں نے جو دین شریعت پر کارنمایاں انجام دیا ہے دے رے ہیں اور انشاء اللہ دیتے رہیں گے۔عورتیں بہت پیچھے رہ گئی ہیں۔دین وشریعت کو پوری فہم وبصیرت کے ساتھ سمجھنا اور قرآن وسنت پر اس طرح عمل پیرا ہونا جس طرح اللہ نے اور اللہ کے رسول نے عمل کرنے کو کہا ہے۔ خواتین اس سے بالکل لاعلم ہیں۔ آج میڈیا کے ذریعہ تو ہم اس بات کو خوب اچھی طرح دیکھ اور سمجھ رہے ہیں کہ کس طرح عورتوں کو بدنام کر کے ان کے ذریعہ پیسہ کمانا،ان کی عزت وناموس کو داؤ پر لگا کر اپنانام روشن کرنا،اپنی کمپنی کا نام روشن کرنا،ان کے جذبات سے کھلواڑ کرکے ان کو برہنہ کرکے ان کی نسوانیت کی توہین کرنا،یہ باتیں جو دین اسلام سے بالکل غافل عورتیں ہیں بجائے افسوس کرنے اور قابل شرم سمجھنے کے اسے باعث فخر سمجھتی ہیں۔ اور اس وقت اور بھی سرشرم سے جھک جاتا ہے جب کہ مسلمان خاتون کے بارے میں اسلام کے خلاف پروپیگنڈہ کرنا یا اسلام کے خلاف اپنی زندگی میں کوئی اس طرح کا کام کرنا جو مسلمانوں کو زیب نہیں دیتا ،منظر عام پر لایا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706: عورتوں کے بارے میں اقوام عالم کی ذہنیت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۷۱</w:t>
      </w:r>
    </w:p>
    <w:p>
      <w:pPr>
        <w:spacing w:before="60" w:after="80" w:line="312" w:lineRule="auto"/>
        <w:ind w:right="288" w:left="288"/>
        <w:jc w:val="right"/>
      </w:pPr>
      <w:r>
        <w:rPr>
          <w:rFonts w:ascii="Jameel Noori Nastaleeq" w:hAnsi="Jameel Noori Nastaleeq"/>
          <w:color w:val="222222"/>
          <w:sz w:val="27"/>
        </w:rPr>
        <w:t>عورتوں کے بارے میں اقوام عالم کی ذہنیت کاش! عورتوں پر ان لوگوں کا جو اچھی اور نیک بیویاں تھیں ایک موہوم سا اثر بھی ہوجاتا تو آخرت بن جانے کی امید ہوتی۔اللہ تعالیٰ ہمارے اندر وہ شوق پیدا کرے کہ ہم قرآن وسنت پر چل کر سیدھے راستے کی طرف گامزن ہو جائیں۔ اللہ تعالیٰ کا ارشاد ہے کہ:اے ایمان والو! اللہ سے ڈرو جیسا کہ اس سے ڈرنے کا حق ہے،تم کو موت نہ آئے مگر اس حال میں کہ تم مسلم ہو،سب مل کر اللہ کی رسی کو مضبوطی سے پکڑ لو اور تفرقہ میں نہ پڑو۔اللہ کے اس احسان کو یادکرو جو اس نے تم پر کیا ہے،تم ایک دوسرے کے دشمن تھے اس نے تمہارے دل جوڑ دیئے،اس کے فضل وکرم سے تم بھائی بھائی بن گئے،تم آگ سے بھرے ہوئے ایک گڑھے کے کنارے کھڑے تھے اللہ نے تم کو اس سے بچا لیا۔اس طرح اپنی نشانیاں تمہارے سامنے روشن کرتا ہے شاید کہ ان علامتوں سے تمہیں اپنی فلاح کا سیدھا راستہ نظر آجائے۔تم میں کچھ لوگ تو ایسے ضرور ہونے چاہئیں جو نیکی کی طرف بلائیں،بھلائی کا حکم دیں اور برائیوں سے روکتے رہیں۔اسلام کی اہمیت یہاں پر ٹھیک طرح سے سمجھ میں آتی ہے کہ’’آپس کے سارے اختلافات کو بھول کر اور چھوٹی چھوٹی باتوں کو طول دینے سے بچتے ہوئے ہم سب مسلمانان عالم یک جٹ ہوجائیں۔ اسلام آیا تو اس نے دو صنفوں (مرد وعورت) کی جدوجہد کو وسائل ترقی میں شامل کرلیا اس لئے آج اس کے باغ تمدن میں بہار آئی تو ایک نیا رنگ وبو پیدا ہو گیا،عورت کو دنیا نے جس نگاہ سے دیکھا وہ مختلف دور میں مختلف رہی ہے،مشرق میں عورت مرد کے دامن تقدس کا داغ،رومااس کو گھر کا اثاثہ سمجھتا ہے ،یونان اس کو شیطان کہتا ہے تو ریت اس کو لعنت ابدی کا مستحق قرار دیتی ہے، کلیسا اس کو باغ انسانیت کا کانٹا تصور کرتا ہے،لیکن اسلام کا نقطہ نظر ان سب سے جداگانہ ہے،وہ عورت کو نسیم اخلاق کی نکہت اور چہرہ انسانیت کا غازہ سمجھتی ہے۔ امام بخاری نے صحیح بخاری میں حضرت عمر کا یہ قول نقل کیا ہے کہ مکہ میں ہم لوگ عورتوں کوبالکل ہیچ سمجھتے تھے مدینہ میں نسبتاً قدر تھی لیکن جب اسلام آیا اور خدا نے ان کے متعلق آیتیں نازل کیں تو ہمیں ان کی قدرو منزلت معلوم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707: اسلام میں عورت کی قدرومنزلت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۷۲</w:t>
      </w:r>
    </w:p>
    <w:p>
      <w:pPr>
        <w:spacing w:before="60" w:after="80" w:line="312" w:lineRule="auto"/>
        <w:ind w:right="288" w:left="288"/>
        <w:jc w:val="right"/>
      </w:pPr>
      <w:r>
        <w:rPr>
          <w:rFonts w:ascii="Jameel Noori Nastaleeq" w:hAnsi="Jameel Noori Nastaleeq"/>
          <w:color w:val="222222"/>
          <w:sz w:val="27"/>
        </w:rPr>
        <w:t>اسلام میں عورت کی قدرومنزلت اسلام میں عورت کی جو قدرومنزلت ہے وہ دیگر مذاہب سے بالکل مختلف ہے، اسلام نے جن پردہ نشینوں کو اپنے کنارعاطفت میں جگہ دی انہوں نے دنیا میں بڑے بڑے عظیم الشان کام انجام دیئے جو تاریخ کے صفحات میں نمایاں طور پر نظر آتے ہیں، اس پس منظر میں صحابیات کے حالات زندگی کا مطالعہ کرکے ہم ان کی مذہبی ، ترقی، سیاسی، عملی اور علمی کارنامے کی ایک ایک جھلک سے اندازہ لگا سکتے ہیں کہ وہ خاتون جنت اللہ پاک کی پیاری بندیاں،جنہیں اللہ پاک نے کہا تھا کہ اگر تم چاہو تو مکہ کی وادیوں کے سارے پہاڑوں کو میں سونے میں بدل دوں لیکن ان پاک ماؤں نے آخرت کو ترجیح دی آخر کیوں؟ کیوں انہوں نے دولت دنیا کو ناپسند کیا؟ اس لیے کہ اللہ تعالیٰ نے ان کو ہم لوگوں کے لیے مثال بنایا تاکہ ان لوگوں کے نقش قدم پر چل کر ہم لوگوں کی بھی آخرت بخیر ہو،یہ دنیا تو ایک فریب ہے آج ہے کل نہیں سب فنا ہوجانے والی چیزیں ہیں،باقی تو صرف خدائے وحدہٗ لاشریک کی ذات ہے جو کبھی فنا نہیں ہو سکتی وہ زندہ جاوید ہے ہمیشہ سے ہے اور ہمیشہ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708: صحابیات کی عظیم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۷۲</w:t>
      </w:r>
    </w:p>
    <w:p>
      <w:pPr>
        <w:spacing w:before="60" w:after="80" w:line="312" w:lineRule="auto"/>
        <w:ind w:right="288" w:left="288"/>
        <w:jc w:val="right"/>
      </w:pPr>
      <w:r>
        <w:rPr>
          <w:rFonts w:ascii="Jameel Noori Nastaleeq" w:hAnsi="Jameel Noori Nastaleeq"/>
          <w:color w:val="222222"/>
          <w:sz w:val="27"/>
        </w:rPr>
        <w:t>صحابیات کی عظیم خدمات اشاعت اسلام مذہب کی ایک بڑی خدمت ہے اورصحابیات نے اس سلسلے میں خاص کوشش کی ہیں،مثلاً حضرت فاطمہ بنت خطاب کی دعوت پر ان کے بھائی حضرت عمر فاروق نے اسلام قبول کیا تھا،ام سلیم کی ترغیب سے ابو طلحہ نے آستانہ اسلام پر سر جھکایا تھا عکرمہ اپنی بیوی ام کلیم کے سمجھانے پر مسلمان ہوئے تھے اور ام شریک دوسیہ کی وجہ سے قریش کی عورتوں میں اسلام پھیلاتھا جو نہایت مخفی طور پر اس خدمت کو انجام دیتی تھیں۔ اسلام کی حفاظت بھی ایک اہم کام ہے اور متعدد صحابیات میں سب زیادہ اس خدمت کو حضرت عائشہ صدیقہ رضی اللہ عنہا نے ادا کیا۔۳۵ھ میں حضرت عثمان شہید ہوئے اور نظامِ خلافت درہم برہم ہوگیا تو انہوں نے اصلاح کی آواز بلند کی،جس پر مکہ اور بصرہ کے لوگوں نے لبیک کہا،رضی اللہ عنہ،صحابیات نے متعدد سیاسی خدمتیں بھی انجام دی ہیں،چناں چہ حضرت شفاء بنت عبداللہ ایسی صائب الرائے تھیں کہ حضرت عمر رضی اللہ عنہ نے ان کی تحسین کرتے اور مشورے لیتے تھے،حضرت عمر رضی اللہ عنہ بسا اوقات بازار کا انتظام بھی ان کے سپرد کیا ہے،ہجرت سے قبل جب قریش نے شانہ نبوت کا محاصرہ کرنا چاہاتو رفیقہ بنت صیفی نے جو عبدالمطلب کی بھتیجی تھیں، سرور عالم صلی اللہ علیہ وسلم کو ان مشرکین کے ارادہ کی اطلاع دی،چنا نچہ آپ خواب گاہ میں حضرت علی رضی اللہ عنہ کو چھوڑ کر مدینہ کی طرف روانہ ہوگئے،درود وسلام ہو پیارے نبی پر اور امہات المومنین، صحابہ اور صحابیات رضوان اللہ علیہم اجمعین پر۔ آئیے ہم اس پر غور کریں کہ آیا سارے کام اور زندہ جاوید رہ جانے والے کارنامے کس کے حکم پر انجام دیے گئے اور کون سے قانون کے تحت یہ سارے کام انجام پذیر ہوئے ۔اللہ کے بنائے ہوئے قانون پر سراطاعت خم کرنے کی وجہ سے تمام کام انجام پائے کیوں کہ ان کے سامنے آخرت ہوتی اور حکم الٰہی مقصد زندگی بن جاتا، آج یہ حکم الٰہی مسلمانوں کا اپنا حکم بن گیا ہے ان سب باتوں کا جواب عورتیں خود ہی تلاشیں تو بہتر ہے ورنہ آخرت میں باز پرس کے لئے تیار رہیں،اللہ ہم سبھوں کو معاف کرے اور خاتمہ بالخیر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709: تبلیغ دین کے لئے صحابیات کی عظیم الشان قربانیاں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۷۴</w:t>
      </w:r>
    </w:p>
    <w:p>
      <w:pPr>
        <w:spacing w:before="60" w:after="80" w:line="312" w:lineRule="auto"/>
        <w:ind w:right="288" w:left="288"/>
        <w:jc w:val="right"/>
      </w:pPr>
      <w:r>
        <w:rPr>
          <w:rFonts w:ascii="Jameel Noori Nastaleeq" w:hAnsi="Jameel Noori Nastaleeq"/>
          <w:color w:val="222222"/>
          <w:sz w:val="27"/>
        </w:rPr>
        <w:t>تبلیغ دین کے لئے صحابیات کی عظیم الشان قربانیاں میری ماؤں اور بہنوں جس طرح مرد دین کا کام کرسکتے ہیں اسی طرح عورتیں دین کے بڑے بڑے کام انجام دے سکتی ہیں جیسا کہ آپ نے گذشتہ معروضات میں اچھی طرح جان لیا ہوگا آج غیر مسلم عیسائی اپنے مذہب کی تبلیغ کے لئے بڑ ی محنتیں کر رہے ہیں۔حتی کی بعض تو اپنی پوری زندگی وقف کردیتے ہیں جب کہ ہمارا عقیدہ اورایمان ہے کہ آج صرف مذہب اسلام نجات دہندہ اور فلاح کنندہ مذہب ہے اس کے علاوہ جتنے بھی مذاہب ہیں خواہ آسمانی ہو یا غیر آسمانی سب باطل ہو چکے ہیں اس لئے ہم کو سب سے زیادہ اپنے دین ومذہ کی تبلیغ واشاعت کی فکر ہونی چاہئے اور خود بھی دین اسلام کا سچا پیروکار بننا چاہئے ابتداء اسلام میں صحابیات کو دین کی خاطر کس قدر قربانیاں برداشت کرنی پڑیں حتی کہ دین اسلام کی خاطر سب سے پہلے اپنی جان کا نذرانہ پیش کرنے والی ایک خاتون ہی ہیں حضرت سمیہ رضی اللہ عنہا ہیں جنھوں نے ابو جہل کی برچھی کھا کر اپنی جان اللہ کے سپرد کردی حضرت ام سلمہ رضی اللہ عنہا نے کس قدر قربانیاں برداشت کیں حبشہ ہجرت کر کے گئیں پھر مدینہ بھی ہجرت کر کے تشریف لے گئیں خود آپ علیہ السلام کی لخت جگر حضرت عثمان ؓغنی کی زوجہ محترمہ نے بھی حبشہ ہجرت کی ام حبیبہ بنت ابی سفیان حضور صلی اللہ علیہ وسلم کی زوجہ مطہرہ نے بھی حبشہ ہجرت کی دین کیلئے انھوں نے اپنے گھر بار اور مال وجائداد حتی کی شوہر تک سے بغاوت گواراکرلیا چنانچہ حضرت انس رضی اللہ عنہ کی ماں ام سلیم رضی اللہ عنہ نے اسلام قبول کرلیا اور ان کے شوہر نے اسلام قبول نہیں کیا تو ان سے جدائی تو گوار ہ کرلی مگر اسلام کے حلقہ بگوش رہیں۔ پھر ابو طلحہ نے پیغام نکاح دیا تو انھوں نے یہ شرط لگائی کہ پہلے اسلام قبول کرلو تب ہم سے نکاح کرسکتی ہوں چنانچہ ابو طلحہ نے پہلے اسلام قبول کیا تو ان سے نکاح ہوا میں یقین کے ساتھ کہتا ہوں کہ اگر عورتیں کسی کام کو چاہ لیں کہ یہ کام ہونا چاہئے تو وہ ضرور ہو کر رہے گا اگر شوہر نماز نہیں پڑھتے تو عورتیں مجبور کرسکتی ہیں کہ وہ نماز پڑھیں روزہ رکھیں زکوٰۃ دیں غرضیکہ جتنے احکام اسلام ہیں ان سب کے متعلق ان کو ادا کرنے پر قادر بنا سکتے ہیں لیکن شرط یہ ہے کہ پہلے خود تو کریں۔ اللہ ہم کو کہنے سننے سے زیادہ عمل کی توفیق عطا فرمائے۔ آمین ثم آمین !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710: جگرگوشۂ رسول صلی اللہ علیہ وسلم کی ازدواجی زندگی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۷۶</w:t>
      </w:r>
    </w:p>
    <w:p>
      <w:pPr>
        <w:spacing w:before="60" w:after="80" w:line="312" w:lineRule="auto"/>
        <w:ind w:right="288" w:left="288"/>
        <w:jc w:val="right"/>
      </w:pPr>
      <w:r>
        <w:rPr>
          <w:rFonts w:ascii="Jameel Noori Nastaleeq" w:hAnsi="Jameel Noori Nastaleeq"/>
          <w:color w:val="222222"/>
          <w:sz w:val="27"/>
        </w:rPr>
        <w:t>جگرگوشۂ رسول صلی اللہ علیہ وسلم کی ازدواجی زندگی اَلسَّلاَمُ عَلَیْکُمْ وَرَحْمَۃُ اللّٰہِ وَبَرَکَاتُہٗ اَلْحَمْدُلِلّٰہِ رَبِّّ العَالَمِیْن وَالصَّلاَۃُ وَالسَّلاَمُ عَلٰی سَیِّدِ الْاَنْبِیَائِ وَالْمُرْسَلِیْنَ ۔ اَمَّابَعْدُ! فَاَعُوْذُ بِاللّٰہِ مِنَ الشَّیْطٰنِ الرَّجِیْمِ بِسْمِ اﷲِ الرَّحْمٰنِ الرَّحِیْمِ، اِنَّمَا یُرِیْدُ اللّٰہُ لِیُذْھِبَ عَنْکُمْ الرِّجْسَ اَھْلَ الْبَیْتِ وَیُطَھِّرَکُمْ تَطْھِیْرًا وَقَالَ النَّبِیُّ صَلَّی اللّٰہُ عَلَیْہِ وَسَلَّم اَحَبُّ اَھْلِی اِلَیَّ فَاطِمَۃَ وَقَا لَ فَاطِمَۃُ بَصغَۃ مِنی فَمَنْ اَغْضَبَھَافَقَدْ اَغْضَبَنِی، صَدَقَ اللّٰہُ الْعَظِیْمِ وَصَدَقَ رَسُوْلِہِ النَّبِیِّ الْکَرِیْمِ۔ اجلاس میں شرکت کرنے والیں میری عزیز ماؤں اور بہنو! آج کے اس پرنور اور بابرکت اجلاس میں بڑی ہی معزز ومکرم ہستی کا تذکرہ کرتا ہوں اور ان کی سیرت واحوال سے اس مجلس کو معطر کرتا ہوں میری مراد خلاصۂ کائنات فخر موجودات سید الانس والجن امام الانبیاء خاتم النبین والمرسلین احمد مجتبیٰ حضرت محمد مصطفی صلی اللہ علیہ وسلم کی سب سے چہیتی لاڈلی اور ہر دلعزیز بیٹی حضرت فاطمہ بتول رضی اللہ عنہا وارضاھا ہیں جن کے تعلق سے خود صادق ومصدوق صلی اللہ علیہ وسلم نے فرمایا ہے فاطمہ میرے جسم کا ایک ٹکڑا ہے جس نے اس کو غصہ دلایا یا اس نے مجھ کو غصہ دلایا ایک موقع پر حضور صلی اللہ علیہ وسلم نے فرمایا میرے گھر والوں میں سب سے زیادہ محبوب مجھے فاطمہ ہے،حضرت فاطمہ رضی اللہ عنہا جب حضور صلی اللہ علیہ وسلم کی مجلس میں تشریف لاتی تھیں تو حضور صلی اللہ علیہ وسلم ان کے استقبال کیلئے کھڑے ہو جاتے تھے اور خوش آمدید فرماتے اور حضرت فاطمہ کے گھرجا کران سے ملاقات کرتے اور جب سفر سے واپس تشریف لاتے تو سب سے پہلے حضرت فاطمہ رضی اللہ عنہا کے گھر جاتے پھر اپنی ازواج مطہرات کے پاس جاتے ۔ الغرض حضرت فاطمہ رضی اللہ عنہا نے حضور علیہ السلام کو بے پناہ محبت تھی اور اس کی ایک وجہ یہ بھی تھی حضرت فاطمہ رضی اللہ عنہا کی والدہ محترمہ حضرت خدیجۃ الکبریٰ رضی اللہ عنہا وفات پا چکی تھیں اس لئے بھی حضور علیہ السلام ان سے نہایت درجہ محبت فرماتے تھے۔ میری بزرگ ماؤں اور بہنومیں اپنی خوش نصیبی پر جس قدر ناز کروں کم ہے کیوں کہ مجھے حضرت فاطمہ رضی اللہ عنہا کی ازدواجی زندگی پر کچھ عرض کرنے کا موقع ملا سرور کائنات سرکار دوعالم حضور صلی اللہ علیہ وسلم کی نورِنظر،حضر ت خدیجہ رضی اللہ عنہا کی لخت جگر اور حضرت علی رضی اللہ عنہ کی زوجہ مطہرہ نے حضور صلی اللہ علیہ وسلم کے اعلان نبوت سے پانچ سال قبل ولادت پائی ۔ نکہت صبح چمن نورِ شب ما ہ بہشت غازی حسن قمر، رنگ رخ ماہ منیر نر می جوئی شفق گریٔ احساس بشیر لے کے فطرت نے بنایا تیری ہستی کا خمیر یوں تو آپ کی پوری زندگی عالم نسواں کیلئے مشعل راہ ہے مگر آپ کی ازدواجی زندگی خواتین کیلئے ایک نمونہ ہے،ایک مثال ہے جس کی برابری دنیا کی کوئی عورت نہیں کر سکتی۔ فلک سے رتبے میں اونچا ہے آشیاں تیرا ہو کس زباں سے ادا وصف بیکراں تیرا جب آپ بڑی ہوگئیں تو رحمت عالم نے آپ کے نکاح کا ارادہ کیا ہر شخص رسول کی اس معزز اور پیاری بیٹی سے منسوب ہونے کا طلب گار تھا۔لیکن آپ نے کسی کے لئے رضا مندی نہیں دی،اس کے بعد حضرت علی رضی اللہ عنہ شیر خدا نے نکاح کا پیغام دیا۔ آنحضرت نے اسے قبول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711: حضرت فاطمہ رضی اللہ عنہا کا نکاح مثالی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۷۸</w:t>
      </w:r>
    </w:p>
    <w:p>
      <w:pPr>
        <w:spacing w:before="60" w:after="80" w:line="312" w:lineRule="auto"/>
        <w:ind w:right="288" w:left="288"/>
        <w:jc w:val="right"/>
      </w:pPr>
      <w:r>
        <w:rPr>
          <w:rFonts w:ascii="Jameel Noori Nastaleeq" w:hAnsi="Jameel Noori Nastaleeq"/>
          <w:color w:val="222222"/>
          <w:sz w:val="27"/>
        </w:rPr>
        <w:t>حضرت فاطمہ رضی اللہ عنہا کا نکاح مثالی تھا نکاح کے وقت حضر ت علی رضی اللہ عنہ کے پاس کچھ نہ تھا۔حضور نے مشورہ دیا ’’زرہ بیچ دو‘‘۔ حضرت علی رضی اللہ عنہ نے حضرت عبدالرحمٰن بن عوف کے ہاتھ چار سودرہم میں بیچ دیئے، وہی چار سو درہم حضرت فاطمہ رضی اللہ عنہا کا مہر مقرر ہوا عقد کے چند ماہ بعد رخصتی عمل میں آئی اور شہنشاہِ عالم نے جن کے ایک اشارے پر سارے جہاں کی چیزیں مہیا ہوسکتی تھی اپنی چہیتی بیٹی کی رخصتی میں ایک بان کی چار پائی،ایک چمڑے کا گدا جس میں کھجور کے پتے بھرے ہوئے تھے،دوچاندی کے بازو بند،دو مٹی کے گھڑے ایک پیالہ، ایک مشک اور دو چکیاں دیں،نکاح کے بعد آپ صلی اللہ علیہ وسلم نے حارث بن نعمان کا مکان لے لیا اور سید ہ فاطمہ رضی اللہ عنہا کے ساتھ اس میں قیام کیا،فاطمہ رضی اللہ عنہا اور علی رضی اللہ عنہ کی گھریلو زندگی ایک بے مثال نمونہ تھی،حضرت علی رضی اللہ عنہ مشکیزہ لے کر یہودیوں کے باغ میں پانی دینے جاتے اور آپ گھر کے کام کاج میں مصروف رہتیں۔ ’’اَلدُّنْیَا مَتَاعٌ وَّخَیْرُ الْمَتَاعِ اَلْمَرْأَۃُ الصَّالِحَۃُ۔‘‘ دنیا فائدہ اٹھانے کی متاع ہے اور بہترین متاع نیک بیوی ہے، بے شک نیک اور شریف بیوی ایک عظیم نعمت اور رفیق حیات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712: ہم کو شوہر کی خدمت سے عار آتی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۷۹</w:t>
      </w:r>
    </w:p>
    <w:p>
      <w:pPr>
        <w:spacing w:before="60" w:after="80" w:line="312" w:lineRule="auto"/>
        <w:ind w:right="288" w:left="288"/>
        <w:jc w:val="right"/>
      </w:pPr>
      <w:r>
        <w:rPr>
          <w:rFonts w:ascii="Jameel Noori Nastaleeq" w:hAnsi="Jameel Noori Nastaleeq"/>
          <w:color w:val="222222"/>
          <w:sz w:val="27"/>
        </w:rPr>
        <w:t>ہم کو شوہر کی خدمت سے عار آتی ہے؟ پیاری بہنو! خواتین کے لئے حضرت فاطمہ رضی اللہ عنہا کی زندگی ایک سبق ہے، ایک نصیحت ہے۔ اللہ،اللہ! کیسا صبر،کیسی ریاضت اور کیسی مشقت کہ سن کر کلیجہ تھرااٹھتا ہے دو جہاں کے سردار کی لاڈلی بیٹی،خاتونِ جنت،حضرت علی رضی اللہ عنہ شیر خدا کی زوجہ مطہرہ اور حسن حسین رضی اللہ عنہما جیسے سردار ان جنت کی والدہ ماجدہ کے متعلق حضرت علی رضی اللہ عنہ سے روایت ہے کہ چکی پیستے پیستے آپ رضی اللہ عنہا کے ہاتھوں میں چھالے پڑ گئے تھے بار بار مشک بھر لانے سے دوش مبارک اور سینہ پر نشان پڑ گئے تھے،جھاڑو دیتے دیتے کپڑے گردوغبار میں اٹ جاتے تھے،چولہے کے دھویں سے لباس سیاہ ہو جاتا تھا ایک بار آپ نے سنا کہ حضور صلی اللہ علیہ وسلم کے پاس کچھ لونڈیاں آئی ہوئی ہیں آپ بھی ایک لونڈی مانگنے تشریف لے گئیں مگر شرم کی وجہ سے کچھ نہ کہہ سکیں،آپ صلی اللہ علیہ وسلم بیٹی کے گھر پہونچے اور پوچھا کہ بیٹی! کس غرض سے میرے پاس آئی تھیں؟پھر بھی آپ کچھ بیان نہ کرسکیں۔ حضرت علی رضی اللہ عنہ نے مدعا بیان کیا مگر آپ نے لونڈی دینے سے انکار کردیا اور فرمایا’’یہ اہل صفہ کا حق ہے‘‘اور تاکید کی کہ اے فاطمہ رضی اللہ عنہا ! اللہ تعالیٰ سے ڈرو،اپنے پرور دگار عالم کا فرض ادا کرتی رہو اور اپنے گھر والوں کے کام کاج کرتی رہو۔ ہمارے لئے اس میں بڑی نصیحت ہے کہ سیدالکونین کی چہیتی اور لاڈلی بیٹی اتنی مشقت اور تکلیف والی زندگی گذار رہی ہیں جب کہ حضور صلی اللہ علیہ وسلم اگر چاہتے تو اپنی بیٹی کے لئے بہت ساری چیزیں مہیا کر سکتے تھے آرام کی زندگی بسر کر سکتی تھیں لیکن آپ صلی اللہ علیہ وسلم نے یہ پسند نہیں فرمایا اور حضرت فاطمہ رضی اللہ عنہا نے بھی دنیا کو اپنے دل میں جگہ نہیں دی بلکہ غربت وتنگی کی زندگی گذارنے کوہی پسند کیا کبھی بھی شوہر اور گھریلو حالات کی شکایت زبان پر نہ لائیں۔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713: کامیابی شوہر کی خوشنودی ہی میں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۸۱</w:t>
      </w:r>
    </w:p>
    <w:p>
      <w:pPr>
        <w:spacing w:before="60" w:after="80" w:line="312" w:lineRule="auto"/>
        <w:ind w:right="288" w:left="288"/>
        <w:jc w:val="right"/>
      </w:pPr>
      <w:r>
        <w:rPr>
          <w:rFonts w:ascii="Jameel Noori Nastaleeq" w:hAnsi="Jameel Noori Nastaleeq"/>
          <w:color w:val="222222"/>
          <w:sz w:val="27"/>
        </w:rPr>
        <w:t>کامیابی شوہر کی خوشنودی ہی میں ہے آج عورتوں کا حال یہ ہے کہ شوہروں کا ذرا بھی خیال نہیں کیا جاتا ہے شوہر بیچارہ عورت کی سہولت اور آرام کے لئے محنتیں اور تکلیفیں برداشت کرتا ہے اور کما کر لاتا ہے اگر کسی وجہ سے عورت کی کوئی ایک فرمائش پوری نہ کر سکا تو اس کی ساری محنتوں پر پانی پھیردیتی ہیں او رناشکری کرنا شروع کردیتی ہیں میری ماؤں اور بہنو! شوہر کی رضامندی اور خوشنودی دخول جنت کا ذریعہ اور سبب ہے چنانچہ حضرت ام سلمہ رضی اللہ عنہا روایت کرتی ہیں کہ نبی اکرم صلی اللہ علیہ وسلم نے فرمایا جس عورت کا انتقال ہو جائے اور اس کا شوہر اس سے راضی ہو تو وہ عورت جنت میں داخل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714: حضرت فاطمہ رضی اللہ عنہا کی سادگی اور فکر آخرت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۸۱</w:t>
      </w:r>
    </w:p>
    <w:p>
      <w:pPr>
        <w:spacing w:before="60" w:after="80" w:line="312" w:lineRule="auto"/>
        <w:ind w:right="288" w:left="288"/>
        <w:jc w:val="right"/>
      </w:pPr>
      <w:r>
        <w:rPr>
          <w:rFonts w:ascii="Jameel Noori Nastaleeq" w:hAnsi="Jameel Noori Nastaleeq"/>
          <w:color w:val="222222"/>
          <w:sz w:val="27"/>
        </w:rPr>
        <w:t>حضرت فاطمہ رضی اللہ عنہا کی سادگی اور فکر آخرت سادگی کا یہ عالم تھا کہ گھر ہر قسم کی سجاوٹ سے پاک تھا ایک بار حضور صلی اللہ علیہ وسلم کسی سفر سے تشریف لائے تو معمول کے مطابق پہلے حضرت فاطمہ رضی اللہ عنہا کے گھر گئے،آپ نے دیکھا ایک رنگین پر دہ لٹکا ہوا ہے اور ہاتھ میں حضرت فاطمہ رضی اللہ عنہا نے دو چاندی کے کنگن پہن رکھے ہیں۔آپ یہ دیکھتے ہی واپس چلے گئے،جب حضرت فاطمہ رضی اللہ عنہا کو آپ کی رنجش کا پتہ چلا تو دونوں چیز یں حضرت بلال رضی اللہ عنہ کے ہاتھ حضور کی خدمت میں بھیج دیں۔حضرت علی رضی اللہ عنہ نے حضرت فاطمہ رضی اللہ عنہا کی زندگی میں دوسرا نکاح نہیں کیا۔آپ کا اعلیٰ کردار آپ کی عظیم شخصیت آپ کی اللہ سے محبت آپ کی سخاوت اور ریاضت،آپ کی محنت ومشقت تمام عورتوں کے لئے مشعل راہ ہے میری زبان میں اتنی طاقت نہیں کہ میں اس خاتون جنت کی زندگی پر روشنی ڈالوں وہ ایسی ہستی تھیں کہ: جنہیں قدرت نے اپنے نور کے سانچے میں ڈھالا تھا جنہیں گل کی نزاکت دی تھی اور گوہر کی لمعانی انہیں کی ذات تو مسکین وبے کس کا سہارہ تھی نہ دیکھی جاتی تھی ان سے کسی کی خانہ ویرانی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715: مقام ! اور یہ سادگی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۸۲</w:t>
      </w:r>
    </w:p>
    <w:p>
      <w:pPr>
        <w:spacing w:before="60" w:after="80" w:line="312" w:lineRule="auto"/>
        <w:ind w:right="288" w:left="288"/>
        <w:jc w:val="right"/>
      </w:pPr>
      <w:r>
        <w:rPr>
          <w:rFonts w:ascii="Jameel Noori Nastaleeq" w:hAnsi="Jameel Noori Nastaleeq"/>
          <w:color w:val="222222"/>
          <w:sz w:val="27"/>
        </w:rPr>
        <w:t>مقام ! اور یہ سادگی یو ں توساری ہی صحابیات ہمارے لئے مشعل راہ اور نمونہ عمل ہیں ان میں سے جس کی بھی پیروی کرلیں ہمارے لئے کامیابی ہے فرمان نبوی ہے ’’اَصْحَابِی کَالنُّجُوْمِ فَبِاَیِّھِمْ اِقْتَدَیْتُمْ اِھْتَدَیْتُمْ ‘‘میرے صحابہ رات کی آ ندھیوں میں روشن اور چمکیلے ستاروں کے مانند ہیں ان میں سے جس کی بھی اقتدا کر لوگے کامیاب ہو جاؤگے ،اس لئے کہ صحابیات کے اخلاق وکردار بڑے ہی پاکیزہ ہیں لیکن حضرت فاطمہ رضی اللہ عنہا باوجود کہ نبی کی بیٹی شیر خدا کی بیوی اور خودجنت کی عورتوں کی سردار ہیں مگر ان کی زندگی بڑی سادہ ہے گھر کے سارے کام کاج خود کررہی ہیں کوئی نوکر نہیں کوئی غلام نہیں متوسط درجہ کے مسلمانوں جیسا بستر وغیرہ بھی نہیں ہے چمڑے کا بستر ہے اس پر دن میں جانور کو چارہ دیتی ہیں اور شام کو بچھا کر اس پر سو جاتی ہیں اللہ ورسول کی مکمل اطاعت گذاروفرمانبردار ہیں کوئی شکوہ نہیں کوئی شکایت نہیں ،اللہ تمام مسلم خواتین میں حضرت فاطمہ رضی اللہ عنہا جیسی سیرت پیدا فرمائے ۔آمین ثم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716: اسلام میں عورت کا حقِ وراثت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۸۴</w:t>
      </w:r>
    </w:p>
    <w:p>
      <w:pPr>
        <w:spacing w:before="60" w:after="80" w:line="312" w:lineRule="auto"/>
        <w:ind w:right="288" w:left="288"/>
        <w:jc w:val="right"/>
      </w:pPr>
      <w:r>
        <w:rPr>
          <w:rFonts w:ascii="Jameel Noori Nastaleeq" w:hAnsi="Jameel Noori Nastaleeq"/>
          <w:color w:val="222222"/>
          <w:sz w:val="27"/>
        </w:rPr>
        <w:t>اسلام میں عورت کا حقِ وراثت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اَنَّ سَیِّدَنَا وَمَوْلاَناَ مُحَمَّدًا عَبْدُہٗ وَرَسُوْلُہٗ۔ اَمَّابَعْدُ! فَاَعُوْذُ بِاللّٰہِ مِنَ الشَّیْطٰنِ الرَّجِیْمo بِسْمِ اﷲِ الرَّحْمٰنِ الرَّحِیْمِ، یُوْ صِیْکُمُ اللّٰہُ فِیْ اَوْلاَدِکُمْ الِلذَّکَرِ مِثْلُ حَظِّ الْاُنْثَیَیْنِ،فَاِنْ کُنَّ نِسَائً فَوْقَ اثْنَتَیْنِ فَلَھُنَّ ثُلُثاَ مَاتَرَکَ، وَاِنْ کَانَتْ وَاحِدَۃً فَلھَا النِّصْفُ۔ صَدَقَ اللّٰہُ الْعَظِیْمُ۔ معزز خواتین اسلام ماؤں اور بہنو! ظہور اسلام سے قبل،مصری خواتین کو چھوڑ کر دنیا کے قدیم معاشروں کے درمیان سب سے بڑھ کر عرب خواتین حقوق واحترام کی قدروں سے مستفید ہو رہی تھیں،اسلام نے حقوق واحترام کی ان قدروں میں اضافہ کیا،شبہات وآمیزش سے انہیں پاک کیا اور ان پر شرعی رنگ چڑھایا،ان کے لیے مسلم قواعد وضوابط مقرر کئے پیغمبر رحمت صلی اللہ علیہ وسلم نے فرمایا:’’اَلاَ فَاسْتَوْصُوا بِالنِّسَائِ خَیْرًا‘‘(سنو!عورتوں کے ساتھ خیر خواہی کا برتاؤکرو)جب کہ ظہور اسلام سے قبل عورتوں کے حقوق عرف وعادت اور خاندانی ومعاشرتی روایات کے زیر نگیں تھے۔ اسلام نے عورت کے حقوق کو قانون کا درجہ دیا کہ جس طرح مردوں کے لئے حقوق ہیں اسی طرح عورتوں کے لئے بھی ہیں اسلام سے قبل اس کا وہم وگمان اور تصور بھی نہ تھا شوہر کے انتقال کے بعد اس کا بھائی پورے مال میراث کو سمیٹ لیتا تھا جیسا کہ متلو آیت کریمہ کے نزول کے پس منظر سے پتہ چلتا ہے ایک صحابی قیس بن ثابت غزوۂ احد میں شہید ہوگئے تو ان کے بھائی نے پورا مال میراث لے لیا جب کہ قیس کی بیوی اور بیٹیاں تھیں وہ حضور صلی اللہ علیہ وسلم کے پاس گئیں کہ یارسول اللہ قیس بن ثابت آپ کے ساتھ تھے جوغزوۂ احد میں شہید ہوگئے اور ان کے مال ومیراث کو ان کے بھائی نے پورا کا پورا لے لیا اور ان کی دوبیٹیاں ہیں ان بیٹیوں کی شادی مال کے بغیر نہیں ہو سکتی توحضور صلی اللہ علیہ وسلم نے فرمایا کہ اللہ تعالیٰ کوئی حکم تیرے بارے میں نازل ضرور فرمائیں گے تو اس کے بعد یہ آیت شریفہ نازل ہوئی جس میں مرنے والے کے مال میں عورت کے لئے حصہ مقرر کردیا گیا ہے اور عورت کو محروم نہیں رکھا گیا وہ عورت ماں ہو کہ بیٹی ہر ایک کے لئے میراث سے حصہ مقرر کیا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717: عورت ماں کی صورت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۸۵</w:t>
      </w:r>
    </w:p>
    <w:p>
      <w:pPr>
        <w:spacing w:before="60" w:after="80" w:line="312" w:lineRule="auto"/>
        <w:ind w:right="288" w:left="288"/>
        <w:jc w:val="right"/>
      </w:pPr>
      <w:r>
        <w:rPr>
          <w:rFonts w:ascii="Jameel Noori Nastaleeq" w:hAnsi="Jameel Noori Nastaleeq"/>
          <w:color w:val="222222"/>
          <w:sz w:val="27"/>
        </w:rPr>
        <w:t>عورت ماں کی صورت میں اسلام نے عورت بحیثیت ’’ماں‘‘ کے ساتھ بڑا تکریم کا معاملہ کیا ہے قرآن حکیم نے لوگوں کو ماں اور باپ کے درمیان تفریق کئے بغیر یکساں طور پر ان کا خیا ل رکھنے، احترام کرنے اور ان کے ساتھ بہتر سلوک کرنے کا حکم دیا ہے۔’’وَقَضٰی رَبُّکَ اَلَّا تَعْبُدُوْا اِلَّا اِیَّاہُ وَبِالْوَالِدَیْنِ اِحْسَانًا الخ‘‘ اور تیرے رب نے حکم دیا ہے کہ بجز اس کے کسی اور کی عبادت مت کر،اور تو اپنے ماں باپ کے ساتھ حسن سلوک کیا کر،اگر تیرے پاس ان میں سے ایک یا دونوں بڑھاپے کو پہنچ جائیں تو ان کو کبھی’’ہوں‘‘بھی مت کہنا اور نہ ان کو جھڑکنا اور ان سے خوب ادب سے بات کرنا۔(بنی اسرائیل:۲۳) تاہم اسلام نے باپ کی بہ نسبت ماں پر زیادہ توجہ دینے کی وصیت کی ہے: ’’وَوَصَّیْنَا الْاِنْسَانَ بِوالِدَیْہِ، حَمَلَتْہُ اُمُّہٗ وَھْنًا عَلٰی وَھْنٍ‘‘(اور ہم نے انسان کو اس کے ماں باپ کے متعلق تاکید کی ہے ماں نے ضعف پر ضعف اٹھا کر اس کو پیٹ میں رکھا اور دوبرس میں اس کا دودھ چھوٹتا ہے،کہ تو میری اور اپنے ماں باپ کی شکر گذار ی کیا کر،میری ہی طرف لوٹ کر آنا ہے)۔(لقمان:۱۴) ان آیات کریمہ میں اللہ تعالیٰ نے انسان کو والدین کے ساتھ حسن سلوک کرنے کی وصیت کی ہے اور اپنے (خدا تعالیٰ کے لیے) اور والدین کے لیے شکریہ ادا کرنے کی تعلیم دی ہے،اور اسی ضمن میں بہر صورت ماں کو افضلیت کا درجہ بھی عنایت کیا گیا ہے اور انسان کو مدت حمل،ایام رضاعت اور پھر پرورش وپرداخت کی اذیتوں کو یاددلا کر اپنی ماں کے ساتھ وفاشعاری اور قدر افزائی پر آمادہ کیا ہے،چنانچہ ایک صحابی ٔرسول نے رسول اکرم صلی اللہ علیہ وسلم سے استفسار کیا کہ اے اللہ کے رسول!میرے حسن سلوک کا زیادہ حقدار کون ہے؟تو آپ صلی اللہ علیہ وسلم نے جواب دیا کہ’’تمہاری ماں‘‘پھر انہوں نے عرض کیا’’پھر کون؟ ‘‘ آپ صلی اللہ علیہ وسلم نے فرمایا:’’تمہاری ماں‘‘پھر اس نے پوچھا ’’پھر کون؟آپ صلی اللہ علیہ وسلم نے جواب دیا ’’ تمہارے والد‘‘ آپ صلی اللہ علیہ وسلم کا ارشاد ہے: ’’اَلْجَنَّۃُ تَحْتَ اَقْدَامِ الاُمَّھَاتِ‘‘( جنت ماں کے قدموں تلے ہے)۔ تاریخ اسلام میں مسلم ماؤں نے مردان کار اور فرزندان باکردار کی تیاری میں جو بے نظیر کا میابیاں حاصل کی ہیں ان کی ڈھیرساری مثالیں تاریخ کے صفحات میں محفوظ ہیں،عبد الملک بن مروان کی ماں عائشہ بنت مغیرہ اور ابو حفص عمر بن عبد العزیز کی ماں ام عاصم بن عمر بن خطاب تھیں جب کہ اندلس کے عبد الرحمٰن الناصر کی ماں نے ہی دوریتیمی میں ان کی پرورش اور تربیت کی تھی،یہاں تک کہ اس قابل فخر فرزند سے اتنی بڑی شخصیت نے جنم لیا جس پر اندلس میں اہل اسلام کی حکومت فخر کرتی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718: عورت بیوی کی صورت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۸۷</w:t>
      </w:r>
    </w:p>
    <w:p>
      <w:pPr>
        <w:spacing w:before="60" w:after="80" w:line="312" w:lineRule="auto"/>
        <w:ind w:right="288" w:left="288"/>
        <w:jc w:val="right"/>
      </w:pPr>
      <w:r>
        <w:rPr>
          <w:rFonts w:ascii="Jameel Noori Nastaleeq" w:hAnsi="Jameel Noori Nastaleeq"/>
          <w:color w:val="222222"/>
          <w:sz w:val="27"/>
        </w:rPr>
        <w:t>عورت بیوی کی صورت میں عورت بحیثیت ’’بیوی‘‘کے کردار کو مرد کی شریک حیات ہونے کے اعتبار سے اسلام نے خوب نمایا ں کیا ہے چنا نچہ اسلام نے ان دونوں کے درمیان مودت ورحمت کا مضبوط رشتہ قائم کردیا،’’وَمِنْ آیَاتِہِ اَنْ خَلَقَ لَکُمْ مِنْ اَنْفُسِکُمْ اَزْوَاجًا الخ‘‘ (اور اس کی نشانیوں میں سے یہ ہے کہ اس نے تمہار واسطے تمہاری جنس کی بیویاں بنائیں تاکہ تم کو ان کے پاس آرام ملے اور تم میاں بیوی میں محبت اور ہمدردی پیدا کی،اس میں ان لوگوں کیلئے نشانیاں ہیں جو فکر سے کام لیتے ہیں۔ (روم۔۱۲) اللہ تعالیٰ کا فرمان ہے:’’وَلَھُنَّ مِثْلُ الَّذِیْ عَلَیْھِنَّ بِالْمَعْرُوْفِ‘‘(اور عورتوں کے بھی حقوق ہیں جو کہ مثل ان ہی کے حقوق ہیں جو ان عورتوں پر ہیں قاعدہ شرعی کے موافق۔ (بقرہ:۲۲۸)اسی مفہوم کو نبی رحمت علیہ الصلوٰۃ والتسلیم نے اپنی اس حدیث میں بیان کیا ہے: ’’اَلاَ اِنَّ لَکُمْ عَلٰی نِسَائِکُمْ حَقًّا وَلِنِسَائِکُمْ عَلَیْکُمْ حَقًّا‘‘ (سنو! تمہاری بیویوں پر تمہارے کچھ حقوق ہیں تو تم پر بھی تمہاری بیویوں کے کچھ حقوق بنتے ہیں)۔ اسلام نے جہاں طلاق کو بعض مشکل صورت حالات کی دواء اور مشکل مراحل کیلئے علاج قرار دیا ہے وہیں اس نے پر اطمنا،پر استحکام اور پر امن ماحول کو عام کرنے میں دلچسپی دکھائی ہے،چنانچہ اسلام نے طلاق کو ’’اَبْغَضُ الْحَلاَلِ اِلٰی اللّٰہِ الطَّلاَقُ‘‘ کہہ کر اسے سخت ترین شرائط سے مقید کر دیا ہے،اور اس کی تنفیذ کیلئے اس وقت کو بہتر قرار دیا ہے جب کہ زوجین کے درمیان صلح اور اتفاق پیدا کرنے کی کوشش کے تمام راستے بند ہو جائیں ،اللہ تعالیٰ کا فرمان ہے: ’’وَاِنْ خِفْتُمْ شِقَاقَ بَیْنِھِمَا فَبْعَثُوْ حَکَمًا مِّنْ اَہْلِہٖ وَحَکَمًا مِّنْ اَھْلِھَا،اِنْ یُّرِیْدَآاِصْلاَ حاً یُّوَفِّقِ اللّٰہُ بَیْنَھُمَا،اِنَّ اللّٰہَ کَانَ عَلِیْمًا خَبِیْرًا‘‘ (اور اگر تم کو ان دونوں میاں بیوی میں کشاکشی کاا ندیشہ ہو تو تم لوگ ایک آدمی جو تصفیہ کرنے کی مہارت رکھتا ہو مرد کے خاندان سے اور ایک آدمی جو تصفیہ کرنے کی لیاقت رکھتا ہو عورت کے خاندان سے بھیجو،اگر ان دونوں آدمیوں کی اصلاح منظور ہوگئی تو اللہ تعالیٰ ان میاں بیوی میں اتفاق فرمادیں گے،بلاشبہ اللہ تعالیٰ بڑے علم والے اور بڑے خبر والے ہیں۔(نساء ۳۵) لیکن اگر مصالحت کی کوشش ناکام ہو جائے اور طلاق دینا ناگزیر ہو تو اس صورت میں اسلام نے مرحلۂ طلاق کو بغیر کسی زیادتی اور تکلیف کے احسان اور معروف شکل میں انجام دینے کا حکم دیا ہے:اَلطَّلاَقُ مَرَّتَانِ فَأِمْسَاکٌ بِمَعْرُوْفٍ أَوْ تَسْرِیْحٌ بِاِحْسَانٍ‘‘(وہ طلاق دو مرتبہ کی ہے، پھر خواہ رکھ لینا قاعدہ کے مطابق یا چھوڑ دینا خوش عنوانی کے ساتھ) (بقرہ: ۲۲۹) اسی طرح فرمایا: فَاِذَا بَلَغْنَ أَجَلَھُنَّ فَاَمْسِکُوْھُنَّ بِمَعْرُوْفٍ أَوْ فَارِقُوْھُنَّ بِمَعْرُوْفٍ‘‘ (پھر جب وہ مطلقہ عورتیں اپنی عدت کے قریب پہنچ جائیں تو تم کو دو اختیار ہیں،یا تو ان کو قاعدے کے موافق نکاح میں رہنے دویا قاعدے کے موافق ان کو رہا کرو)۔(طلاق:۲)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719: قبل از اسلام عورتوں پر ظلم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۸۸</w:t>
      </w:r>
    </w:p>
    <w:p>
      <w:pPr>
        <w:spacing w:before="60" w:after="80" w:line="312" w:lineRule="auto"/>
        <w:ind w:right="288" w:left="288"/>
        <w:jc w:val="right"/>
      </w:pPr>
      <w:r>
        <w:rPr>
          <w:rFonts w:ascii="Jameel Noori Nastaleeq" w:hAnsi="Jameel Noori Nastaleeq"/>
          <w:color w:val="222222"/>
          <w:sz w:val="27"/>
        </w:rPr>
        <w:t>قبل از اسلام عورتوں پر ظلم مسلمان پر ضروری ہے کہ وہ اپنی بیوی کے تمام حقوق ادا کرے اور اس کے کسی طرح کے مال کی طرف اپنی نظریں نہ اٹھائے’’وَعاَشِرُوْھُنَّ بِالْمَعْرُوْفِ ،فَاِنْ کَرِھْتُمُوْھُنَّ فَعَسٰٓی اَنْ تَکْرَھُوْا شَیْئًا وَّیَجْعَلَ اللّٰہُ فِیْہِ خَیْرًا کَثِیْرًا ،وَاِنْ اَرَتُّمُ اسْتِبدَالَ زَوْجٍ مَّکَانَ زَوْجٍ وَّاٰتَیْتُمْ اِحْدٰ ھُنَّ قِنْطَارًافَلاَ تأخُذُوْا مِنْہُ شَیْئًا، اَتَأ خُذُوْنَہٗ بُھْتَا نًا وَّ اِثْمًا مُّبِیْناً، وَکَیْفَ تَأ خُذُوْنَہٗ وَقَدْ اَفْضٰی بَعْضُکُمْ اِلٰی بَعْضٍ وَّ اَخَذْنَ مِنْکُمْ مِیْثَاقًا غَلِیْظًا‘‘(اور ان عورتوں کے ساتھ خوبی کے ساتھ گزر بسر کیا کرو،اور اگر وہ تم کو ناپسند ہوں تو ممکن ہے کہ تم ایک شئے کو نا پسند کرو اور اللہ تعالیٰ اس کے اندر کوئی بڑی منفعت رکھ دے،اور اگر تم بجائے ایک بیوی کے دوسری بیوی کرنا چاہو اور اس ایک کو انبار کا انبار مال دے چکے ہو تو تم اس میں سے کچھ بھی مت لو کیا تم اس کو لیتے ہو بہتان رکھ کر اور صریح گناہ کے مرتکب ہو کر اور تم اس کو کیسے لیتے ہو،حالانکہ تم باہم ایک دوسرے سے بے حجابانہ مل چکے ہو،اور وہ عورتیں تم سے مضبوط ایک گاڑھا اقرار لے چکی ہیں)۔ (نساء: ۱۹ تا ۲۱) ظہور اسلام سے قبل عورتوں پر سیکڑوں مظالم ہو اکرتے تھے ایک ظلم یہ بھی تھا کہ جو مال عورت کو کہیں سے یافت میں ملایا اس کے میکہ والو کی طرف سے بطور ہدیہ تحفہ ملا بیچاری عورت ان سب سے محروم وبے تعلق رہتی اور یہ سب مال سسرال والوں کے مرد ہضم کرلیتے تھے دوسراظلم یہ ہوتا تھا کہ اگر عورت نے اپنے مال پر کہیں قبضہ کرہی لیاتو مرد اس کو نکاح کرنے سے اسلئے روکتے تھے کہ یہ مال باہر نہ لے جاسکے بلکہ یہیں مرجائے اور مال چھوڑجائے تو ہمارے قبضہ میں آجائے تیسرا ظلم کہیں کہیں یہ ہوتا کہ یہ تنگ آکر زیور اور زر مہرجو وہ اسے دے چکا ہے واپس کردے یا اگر ابھی نہیں دیا تو معاف کردے تو اسے آزادی ہوگی بعض دفعہ طلاق بھی دے دیتا مگر پھر بھی اپنی اس مطلقہ کو کسی دوسرے سے نکاح نہیں کرنے دیتا تاکہ وہ مجبور ہو کر دیا ہوا مہر واپس کرے یاوہ مہر کو معاف کردے چوتھا ظلم بعض اوقات یوں ہوتا تھا کہ شوہر مرگیا اس کے وارث اس کی بیوہ کو نکاح نہیں کرنے دیتے یا جاہلانہ عار کی وجہ سے یا اس طمع میں کہ اس کے ذریعہ کچھ مال وصول کریں یہ سب مظالم اس بنیاد پر ہوتے تھے کہ عورت کے مال بلکہ جان کا بھی اپنے کو مالک سمجھا جاتا تھا قرآن کریم نے اس سے منع کردیا یٰآیُّھَاالَّذِیْنَ آمَنُوْ لاَ یَحِلُّ لَکُمْ اَنْ تَرِثُواالنِّسَائَ کَرْھَا۔اے ایمان والو! تمہارے لئے جائز نہیں کہ عورتوں کے جہیز کے مالک بن بیٹھو۔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720: عورت بہن یا بیٹی کی صورت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۹۰</w:t>
      </w:r>
    </w:p>
    <w:p>
      <w:pPr>
        <w:spacing w:before="60" w:after="80" w:line="312" w:lineRule="auto"/>
        <w:ind w:right="288" w:left="288"/>
        <w:jc w:val="right"/>
      </w:pPr>
      <w:r>
        <w:rPr>
          <w:rFonts w:ascii="Jameel Noori Nastaleeq" w:hAnsi="Jameel Noori Nastaleeq"/>
          <w:color w:val="222222"/>
          <w:sz w:val="27"/>
        </w:rPr>
        <w:t>عورت بہن یا بیٹی کی صورت میں اسلام نے عورت بہ حیثیت ’’بہن‘‘یا ’’بیٹی‘‘کے بارے میں نہایت کریمانہ موقف اختیار کیا ہے اس نے ان دونوں کے تعلق لوگوں کے غلط نظریات کو بدلا بچیوں کو زندہ درگور کرنے سے روکا،بیٹی اور بہن کے ساتھ حسن سلوک کرنے اور زندگی کے معاملات میں بیٹوں اور بیٹیوں کے درمیان مساوات کا رویہ اپنانے کی تعلیم دی،نبی کریم صلی اللہ علیہ وسلم سے روایت ہے کہ آپ صلی اللہ علیہ وسلم نے فرمایا کہ:’’سَاوُوْابَیْنَ أَوْلاَدِکُمْ فِی العَطِیَّۃِ، فَلَوْکُنْتَ مُفَضَّلاً أَحَدًا فَلَفَضَّلْتُ النِّسَائَ‘‘(نوازنے یعنی لین دین میں اولاد کے درمیان برابری کا معاملہ کرو،اگر میں کسی کو ترجیح دینے کا حق رکھتا تو میں عورتوں کو ترجیح دیتا) حضور اکرم صلی اللہ علیہ وسلم سے یہ بھی مروی ہے کہ آپ صلی اللہ علیہ وسلم نے فرمایا: ’’مَنْ کَانَ لَہٗ ثَلاَثُ أَخَوَاتٍ أَوْ بِنْتَانِ أَْواُخْتَانِ فَأَحْسَنَ صُحْبَتِھِنَّ وَاتَّقَی اللّٰہَ فِیْھِنَّ، فَلَہٗ الْجَنَّۃُ‘‘(جس کی تین بہنیں ہوں،یا دوبیٹیاں ہوں یا دو بہنیں ہوں اور اس نے ان کے ساتھ اچھا سلوک کیا اور ان کے بارے میں اللہ تعالیٰ سے تقویٰ اختیار کیاتو اس کے لیے جنت ہے)۔آپ صلی اللہ علیہ وسلم نے فرمایا:’’مَنْ کَانَتْ لَہٗ اُنْثٰی فَلَمْ یُأَدِّھَا وَلَمْ یُھِنْھَا وَلَمْ یُؤْ ثِرْ وَلَدَہٗ عَلَیْھَا أَدْخَلَہٗ اللّٰہُ الْجَنَّۃَ‘‘(جس کو بیٹی ہو، پس اس نے اس کو زندہ درگور نہ کیا،اس کی توہین نہ کی،اور اپنے بیٹے کو اس پر ترجیح نہ دی تو اللہ تعالیٰ ا س کوجنت میں داخل کریں گے)۔ عورت بحیثیت ماں بہن،یا بیٹی،ان تمام حالات میں اسلام نے میراث میں ان کے حقوق کی مکمل کفالت کی ہے،اور ہر حال میں اس کے لئے حصہ مقرر کیا ہے، اس اعتبار سے کہ اسے نہ محروم کیاجاسکتا ہے نہ اس کودھوکہ دیا جاسکتا ہے،اور نہ بے جاطرف داری کے لئے اس کے حقوق کم کئے جاسکتے ہیں اللہ تعالیٰ کا فرمان ہے: ’’لِلرِّجَالِ نَصِیْبٌ مِّمَّا تَرَکَ الْوَالِدَانِ وَالْاَقْرَبُوْنَ مِمَّاقَلَّ مِنْہُ اَوْکَثُرَ نَصِیْباً مَّفْرُوْضاً‘‘ (مردوں کے لئے بھی حصہ ہے اس چیز میں جن کو ماں باپ اور بہت نزدیک کے قرابت دار چھوڑجاویں خواہ وہ چیز قلیل ہو یا کثیر ہو حصہ قطعی) (نساء: ۷) یہ واضح رہے کہ قرآن مجید کی اس آیت کریمہ میں ’’النساء‘‘اور ’’الاقربون‘کے دو مختلف الفاظ کے استعمال کا مقصد آیت کے مفہوم میں اس اعتبار سے تعین پیداکرنا ہے کہ صاحب ترکہ متوفی کے ساتھ درجات کے تفاوت کے اعتبار سے ان کی قرابت داری کی بنیاد پر وراثت میں تمام طرح کے استحقاق شامل ہو جائیں۔نرینہ اور مادینہ ورثاء کے درمیان وراثت کی تقسیم کے متعلق سورۃ النساء میں صریح حد بندی موجود ہے جس نے عورتوں کیلئے ایسی خوشگوار صورت حال پیدا کی جس سے وہ پہلے محفوظ نہ ہوئی تھیں۔ اللہ تعالیٰ ہم سب کو کہنے اور سننے سے زیادہ عمل کرنے کی توفیق عطا فرمائے۔ آمین ثم آمین! وَاٰخِرُ دَعْوَانَا اَنِ الْحَمْدُ لِلّٰہِ رَبِّ الْعَالَمِیْنَ ٭٭٭ عورت کے چہرے کا پردہ کیوں ضروری ہے؟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وَقُلْ لِلْمُؤْ مِنٰتِ یَغْضُضْنَ مِنْ اَبْصَارِھِنَّ وَیَحْفَظْنَ فُرُوْجَھُنَّ، فَقَدْ قَالَ النَّبِیُّ صَلَّی اللّٰہُ عَلَیْہِ وَسَلَّمْ النَظَرُ سَھْمٌ مِنْ سِھَامِ اِبْلیسَ مَسْمُوْمٌ مَنْ تَرَکَھَا مَخَافَتِی اَبْدَلَہٗ اللّٰہُ اِیْمَانًا یَجِدُ حَلاَوَتَہٗ فِی قَلْبِہِ۔اَوْ کَمَا قَالَ النَّبِیُّ صَلَّی اللّٰہُ عَلَیْہِ وَسَلَّمَ۔ معزز محترم خواتین اسلام !آج کی اس بابرکت مجلس میں ایک اہم موضوع یعنی عورت کے چہرے کا پردہ کیوں ضروری ہے ،سے متعلق کچھ اہم معروضات پیش کرنا چاہتا ہوں نبی کریم صلی اللہ علیہ وسلم کاارشاد ہے کہ نظر ایک زہر یلا تیر ہے شیطان کے تیروں میں سے جو شخص باوجود دل کے تقاضہ کے اپنی نظر پھیرلے تو اللہ تعالیٰ اس کے بدلے اس کو ایسا پختہ ایمان عطافرمائیں گے جس کی لذت وہ اپنے قلب میں محسوس کر ے گا صحیح مسلم میں جریرابن عبد اللہ رضی اللہ عنہ سے روایت ہے کہ انہوں نے آنحضرت صلی اللہ علیہ وسلم سے روایت کیا اگر بلا ارادہ اچانک کسی غیر محرم عورت پر نظر پڑ جائے تو کیا کرنا چاہئے ۔ آنحضرت صلی اللہ علیہ وسلم نے حکم دیا کہ اپنی نظر اس طرف سے پھیر لو،حضرت علی کرم اللہ وجہہ کی حدیث میں ہے کہ پہلی نظر معاف ہے دوسری گناہ ہے اس کا بھی مطلب یہی ہے کہ پہلی نظر جو بلاارادہ اچانک پڑجائے وہ غیر اختیاری ہونے کے سبب معاف ہے اور بالقصد پہلی بھی معاف نہیں ان احادیث کی روشنی میں مردوعورت اپنا محاسبہ کریں کہ ہمارا کیا حال ہے؟ یاد رکھیں جس طرح مردوں کو نگاہ نیچی رکھنے کا قرآن نے حکم دیا اسی طرح عورتوں کو بھی حکم دیا ارشاد ربانی ہے’’ وَقُلْ لِلْمُؤْ مِنٰتِ یَغْضُضْنَ مِنْ اَبْصَارِھِنَّ وَیَحْفَظْنَ فُرُوْجَھُنَّ‘‘ اور مومن عورتوں سے فرما دیجئے کہ اپنی نگاہیں نیچے کرلیں اور اپنی شرمگاہوں کی حفاظت کریں ایک عورت کا کسی غیر محرم مرد کا چہرہ بھی بلا ضرورت شرعیہ دیکھنا جائز نہیں اسی طرح کسی مرد کا غیر محرم عورت کا چہرہ دیکھنا بلا ضرورت شرعیہ جائز نہیں کیوں کہ چہرے کا دیکھنا ہی سارے فتنوں کی جڑ ہے اگر چھپا کر رکھا جائے گا تو مردوں کی نظر یں عورتوں کے چہروں پر یقینا پڑ جائیں گی او ران کی شہوتیں بھی بھڑ کیں گی چہرہ کا دیکھنا ہی زنا تک پہونچا نے والا ہے اسی لئے قرآن کریم نے غضن بصر کے ساتھ حفاظت فروج کا بھی ذکر کیا ہے کہ جب نگاہیں نیچی ہوں گی تو اس سے آگے کوئی نتیجہ مرتب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721: شرعی پردہ سے مراد کیا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۹۴</w:t>
      </w:r>
    </w:p>
    <w:p>
      <w:pPr>
        <w:spacing w:before="60" w:after="80" w:line="312" w:lineRule="auto"/>
        <w:ind w:right="288" w:left="288"/>
        <w:jc w:val="right"/>
      </w:pPr>
      <w:r>
        <w:rPr>
          <w:rFonts w:ascii="Jameel Noori Nastaleeq" w:hAnsi="Jameel Noori Nastaleeq"/>
          <w:color w:val="222222"/>
          <w:sz w:val="27"/>
        </w:rPr>
        <w:t>شرعی پردہ سے مراد کیا ہے؟ اسلام میں شرعی پردے سے مراد وہ پردہ ہے جس کا شریعت نے حکم دیا ہے،گویا قرآن کریم اور احادیث مبارکہ کے علاوہ پوری امت کے چودہ سو سالہ تعامل اور علمائے محققین نے پردے کی جو تشریح اور تفصیل ارشاد فرمائی ہے وہ شرعی پردہ ہے،پردے کی مشروعیت اور اس کی حکمت پر غور کرنے کے لئے’’صحیح بخاری‘‘کی اس حدیث کو پیش نظر رکھا جائے تو بہت آسانی سے بات سمجھ میں آجائے گی۔ حضرت عمر رضی اللہ عنہ فرماتے ہیں کہ میں نے رسول اللہ صلی اللہ علیہ وسلم کی خدمت میں عرض کیا یا رسول اللہ صلی اللہ علیہ وسلم آپ کے گھر میں نیک وصالح اور گنہگار ہر طرح کے لوگ آتے ہیں اگر آپ صلی اللہ علیہ وسلم امہات المؤمنین رضی اللہ عنہن کو پردے کا حکم دے دیں تو کیا ہی اچھا ہو۔اس پر یہ آیت نازل ہوئی’’جب تمہیں ازواج مطہرات سے کچھ پوچھنا ہو تو پردے کے پیچھے سے پوچھا کرو۔یہی تمہار ے اور ان کے دلوں کے لئے پاکیزگی کا ذریعہ ہے اور تمہارے لئے جائز نہیں کہ اللہ کے رسول صلی اللہ علیہ وسلم کو ایذاپہونچاؤ اور نبی صلی اللہ علیہ وسلم کی ازواج کے ساتھ نبی صلی اللہ علیہ وسلم کی وفات کے بعد کبھی نکاح نہ کرو کیوں کہ یہ اللہ کے یہاں بہت بڑا گناہ ہے۔(سورۃ الاحزاب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722: ازواج مطہرات کو پردہ کا حکم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۹۴</w:t>
      </w:r>
    </w:p>
    <w:p>
      <w:pPr>
        <w:spacing w:before="60" w:after="80" w:line="312" w:lineRule="auto"/>
        <w:ind w:right="288" w:left="288"/>
        <w:jc w:val="right"/>
      </w:pPr>
      <w:r>
        <w:rPr>
          <w:rFonts w:ascii="Jameel Noori Nastaleeq" w:hAnsi="Jameel Noori Nastaleeq"/>
          <w:color w:val="222222"/>
          <w:sz w:val="27"/>
        </w:rPr>
        <w:t>ازواج مطہرات کو پردہ کا حکم اس سے بخوبی اندازہ لگا یا جاسکتا ہے کہ پردے کا حکم کتنا اہم ہے؟نبی اکرم صلی اللہ علیہ وسلم کے بہتردور کے پاکباز اور پاکیزہ لوگوں کو حکم دیا جارہا ہے کہ وہ ازواج مطہرات سے اور ازواج مطہرات ان سے پردہ کیا کریں۔اگر کوئی ضروری مسئلہ پوچھنا ہو یا کوئی معلومات کرنا ہوں تو بلاحجاب نہیں بلکہ پردے کے اندررہ کرکیا کریں۔یہ تمہارے اور ازواج مطہرات کے قلوب کی پاکیزگی کا ذریعہ ہے۔ غور فرمائیے یہ ان لوگوں کیلئے ارشاد ہے جنہیں یہ کہا جارہا ہے کہ ازواج مطہرات ان کی مائیں ہیں اور ان کا نبی صلی اللہ علیہ وسلم کی ازواج کے ساتھ نبی صلی اللہ علیہ وسلم کی رحلت کے بعد نکاح کرنا بھی ناجائز ہے کیوں کہ یہ اللہ کے یہاں بہت بڑا گناہ ہے۔بھلا ان بے پردگی کے حامیوں اور پردے کے مخالفوں سے کوئی پوچھے کہ اس دور کیلئے حکم کیوں نہ ہوگا؟ کیا ان کے قلوب صحابہ اور ازواج مطہرات کے دلو ں سے زیادہ پاکیزہ ہیں؟کیا دور حاضر کے ان مردوں اور عورتوں کا آپس میں نکاح نہیں ہو سکتا؟کیا بے پردہ یہ تمام خواتین ان کی ماؤں کا درجہ رکھتی ہیں؟اگر نہیں تو یہ اس حکم سے کیوں مستثنیٰ ہیں؟صرف اس لئے کہ ان کو اللہ کے حکم ’’دین وشریعت‘‘شرافت ودیانت اور عصمت وپاکیزگی سے اختلاف ہے اور وہ بھی مغر ب کی اندھی تقلید میں کیوں مستثنیٰ ہیں؟ اپنی ہوس پرست نگاہوں کا نشانہ بنانا چاہتے ہیں۔کچھ لوگ پردے کے حکم کو خفیف اور ہلکا کرنے کے لئے یہ بھی کہا کرتے ہیں کہ قرآن کریم نے خواتین کو اپنے پوشیدہ اعضاء کے پردے کا حکم دیا ہے۔رہے وہ اعضاء جو کھلے ہوئے ہیں وہ اس سے مستثنیٰ ہیں چوں کہ چہرہ کھلے اعضاء میں سے نہیں کیوں کہ اگر اس کا پردہ نہ ہو تا یا اس کو چھپانے کا حکم نہ ہوتا تو صحابہ کرام کو ازواج مطہرات سے پردے کے پیچھے سے بات چیت کرنے کا حکم کیوں دیا جاتا ؟۔ دوم:یہ کہ چہرے کے علاوہ دوسرے اعضاء تو پہلے سے لباس میں مستور اور چھپے ہوئے ہوتے ہیں تو ان کے پردے کا کیا معنٰی؟ کیا پردے کا حکم خواتین کے لباس کو ہے؟کیا کوئی معمولی عقل وخردکا آدمی اسے تسلیم کر سکتا ہے؟۔سوم:پردے کی مشروعیت اور اس کاحکم دلوں کو فتنے سے بچانے کے لئے دیا گیا ہے جیسا کہ سورۃ الاحزاب کی مندرجہ بالا آیت سے معلوم ہو چکا ہے تو بتایا جائے کہ خواتین کے چہرے کو دیکھ کردل متاثر ہوتے ہیں یا ان کے اعضائے مستورہ پر موجودلباس کے دیکھنے سے؟ اگر چہرے دیکھنے سے دل متاثر ہوتے ہیں اور یقینا ہوتے ہیں تو اس کے پردے کا حکم کیوں نہ ہوگا؟ اور وہ پردے کے حکم سے کیوں مستثنیٰ ہوگا؟۔ چہارم: عورت کی کشش،جاذبیت اور اس کا حسن،خوبصورتی اور بدصورتی کا معیار اس کا چہرہ ہوتا ہے یا اس کے اعضاء پر موجود سادہ لباس؟ ہر عقل مند اس کا فیصلہ کرسکتا ہے کہ باعث کشش اور محرک فتنہ اس کا کھلا چہرہ ہی ہوتا ہے جب محرک تنہا چہرہ ہے تو اس کا پردہ کیوں نہ ہوگا؟۔پنجم: جب قرآن کریم کی یہ آیت نازل ہوئی کہ اے نبی صلی اللہ علیہ وسلم اپنی بیویوں، صاحبزادیوں اور دوسرے مسلمانوں کی عورتوں سے کہہ دیجئے کہ لٹکالیا کریں اپن اوپرچادریں(سورۃ الاحزاب) بایں ہمہ اگر کبھی کسی ضرورت سے چہرہ کھلا رہ جائے یا کھولنا پڑے تو اس کی پہلے سے پیش بندی کردی گئی کہ مردوں اور عورتوں کو اپنی آنکھیں نیچی رکھنی چاہئیں۔یہ ان کی شرم گاہوں کی حفاظت کا ذریعہ ہے۔ان تفصیلات کے بعد کوئی بے دین،قرآن وسنت وشریعت کا باغی ہی شرعی پردے کا منکر ہوگا۔ ششم:صحیح بخاری میں حضرت عائشہ صدیقہ رضی اللہ عنہا سے واقعہ افک کی حدیث میں مذکور ہے کہ’’حضرت صفوان بن معطل سلمی زکوانی لشکر کے پیچھے تھے۔ جب حضور اکرم صلی اللہ علیہ وسلم کا قافلہ چلاگیا اور میں پیچھے رہ گئی اور اپنی جگہ بیٹھی انتظار کرتے کرتے سوگئی تو وہ صبح صبح اس جگہ پہنچ گئے وہ کسی سوتے انسان کا ہیولااور عکس دیکھ کر قریب آئے تو انہوں نے مجھے پہچان لیا۔اس لئے کہ انہوں نے حجاب اور پردے کے حکم سے پہلے مجھے دیکھا تھا۔جب انہوں نے مجھے پہچان کر’’انا للہ‘‘پڑھا تو میری آنکھ کھل گئی اور میں نے فوراً اپنے چہرے کو اپنی چادر سے چھپالیا‘‘۔(صحیح بخاری) بتایا جائے کہ اگر چہرے کا پردہ نہیں تھا تو ام المو منین رضی اللہ عنہن یہ کیوں فرماتی ہیں پردے کا حکم نازل ہونے سے پہلے مجھے دیکھا تھا۔اسی طرح اگر چہرے کا پردہ نہیں تھا تو صدیقہ کائنات رضی اللہ عنہا نے جاگنے پر اپنے چہرے کو کیوں چھپایا؟ کیا ا ب بھی اس میں کوئی اشکال و ابہام باقی رہ جاتا ہے کہ چہرے کا پردہ نہیں ہے؟ یا چہرہ پردے کے حکم سے مستثنیٰ ہے؟اور اگر نہیں تو اس کے منکرین کے بارے میں کیا کہا جائے کہ کیا ان کا قرآن و حدیث کی نصوص صریحہ پر ایمان ہے؟۔ ہفتم:حضرت عائشہ صدیقہ رضی اللہ عنہا سے مروی ہے کہ میرے رضاعی چچا افلح کو میں نے یہ کہہ کر گھر میں داخل ہونے سے منع کردیاکہ میں جب تک حضور صلی اللہ علیہ وسلم سے نہ پوچھ لوں اجازت نہ دوں گی۔جب آنحضرت صلی اللہ علیہ وسلم تشریف لائے اور میں نے اس سلسلہ میں پوچھا تو آپ صلی اللہ علیہ وسلم نے فرمایا وہ تو تمہارے چچا ہیں اور چچا سے پردہ نہیں لہٰذا وہ گھر میں آسکتے ہیں۔جب پردے کا حکم نازل ہو چکا تھا۔(صحیح بخاری) اگر چہرے کا پردہ نہیں تھا تو حضرت عائشہ صدیقہ رضی اللہ عنہا اتنی احتیاط کیوں فرماتیں کہ رضا عی چچا کو بھی حضور صلی اللہ علیہ وسلم سے پوچھے بغیر گھر میں آنے سے منع فرمارہی ہیں؟ اس کے علاوہ وہ خود فرماتی ہیں کہ یہ اس وقت کی بات ہے جب پردے کا حکم نازل ہوگیا۔ معلوم ہوا پہلے اس طرح کا آنا جانا منع نہ تھا لیکن جب حجاب کا حکم نازل ہوا توآپ نے رضا عی چچا کو بھی حضور صلی اللہ علیہ وسلم سے مسئلہ معلوم کئے بغیر گھر میں آنے سے روک دیا تھا حالانکہ رضاعی رشتوں کا وہی حکم ہے جو حقیقی رشتوں کا ہے۔ ہشتم: حضرت ابو ہریرہ رضی اللہ عنہ سے روایت ہے کہ غزہ خیبر سے واپسی پر آنحضرت صلی اللہ علیہ وسلم نے خیبر اور مدینے کے درمیان تین دن تک قیام فرمایا اسی دوران آپ صلی اللہ علیہ وسلم کا حضرت صفیہ بنت حیی رضی اللہ عنہا سے نکاح اور رخصتی ہوئی اور آپ صلی اللہ علیہ وسلم کے ولیمے کی دعوت پر میں نے ہی لوگوں کو بلایا۔جب اس سے فراغت ہوئی تو مسلمانوں میں یہ بات ہونے لگی کہ حضرت صفیہ حضور صلی اللہ علیہ وسلم کی زوجہ مطہرہ اور ام المؤمنین رضی اللہ عنہن ہوں گی یا آپ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723: آج بھی شریف عورتیں بے پردہ نہیں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۹۸</w:t>
      </w:r>
    </w:p>
    <w:p>
      <w:pPr>
        <w:spacing w:before="60" w:after="80" w:line="312" w:lineRule="auto"/>
        <w:ind w:right="288" w:left="288"/>
        <w:jc w:val="right"/>
      </w:pPr>
      <w:r>
        <w:rPr>
          <w:rFonts w:ascii="Jameel Noori Nastaleeq" w:hAnsi="Jameel Noori Nastaleeq"/>
          <w:color w:val="222222"/>
          <w:sz w:val="27"/>
        </w:rPr>
        <w:t>آج بھی شریف عورتیں بے پردہ نہیں ہیں علامہ ابن حیان الاندلسی لکھتے ہیں’’اِذَا کَانَتْ جَمِیْلَۃً وَخِیْفَ مِنْ وَجْھِھَا وَکَفِّھَا الفِتْنَۃُ نَعَلَیْھَا سَتْرُذَالِکِ‘‘َ۔اگرعورت خوبرو ہے اوراس کے چہرے ہاتھوں کی طرف دیکھنا فتنہ کا باعث ہو تو اس پر لازم ہے کہ وہ اپنے چہرے اور ہاتھوں کو ظاہر نہ کرے،آج کے اس دور پر فتن میں جب کہ لوگوں کی آنکھوں میں حیا نہیں ہر طرف آوارگی اور بیہودگی کا دوردورہ ہے ہر اس شخص پر جس کی نگاہوں میں عفت وعصمت کی کوئی قدروقیمت ہے اسے چاہئے کہ اپنی جوان بہو،بیٹیوں کو بے پردہ باہر نکلنے سے روکے اور انھیں نا محرموں کے سامنے بے تکلفی سے آنے کی اجازت نہ دے جب جوان لڑکیاں بے تکلف نا محرموں سے بات چیت کریں گی تو اس سے فتنے کے درواز ے کھلیں گے حتی کہ غیر محرم رشتہ دار اگر جوان لڑکی کوکوئی ہدیہ پیش کرے تو ماں کی اجازت کے بغیر لڑکی ہدیہ بھی قبول نہ کر ے کیوں کہ اس سے فتنہ کا اندیشہ ہے جب لڑکی قریب البلوغ پہونچ جائے تو بے پردہ گھر کے باہر نکلنا صحیح نہیں ایک مرتبہ حضرت عائشہ رضی اللہ عنہا کو بڑا ناخوشگوار گذرا اور فرمایا’’اِنَّمَایَضْرِبُ بِالْکَیْفِ الَّذِیْ یَسْتُرُ‘‘ اے بیٹی ایسی اوڑھنی اوڑھنے کا حکم ہے جو موٹی ہو اور جس سے پردہ ہو سکے،دختران اسلام ذرا خود انصاف کریں کہ جو باریک دوپٹے اوڑھتی ہیں اور جس طرح ان کے سرکے بال نظر آتے ہیں یہ کیسے ان کے لئے جائز ہے۔ آج بھی اگر دیکھیں تو الحمد اللہ شریف خاندن خواہ غیر مسلم ہی کیوں نہ ہو مگر ان میں بھی پرد ہ کا نظم ہے اور عورتیں بے پردہ بازاروں ہوٹلوں اور دیگر مقامات پر نہیں جاتیں۔اللہ تعالیٰ دختران اسلام کی حفاظت فرمائے اور ہمیشہ پردے کے ساتھ زندگی گزارنے کی توفیق عطا فرمائے آمین ثم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724: اسلام کی نظر میں بیوی کا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۱۰۰</w:t>
      </w:r>
    </w:p>
    <w:p>
      <w:pPr>
        <w:spacing w:before="60" w:after="80" w:line="312" w:lineRule="auto"/>
        <w:ind w:right="288" w:left="288"/>
        <w:jc w:val="right"/>
      </w:pPr>
      <w:r>
        <w:rPr>
          <w:rFonts w:ascii="Jameel Noori Nastaleeq" w:hAnsi="Jameel Noori Nastaleeq"/>
          <w:color w:val="222222"/>
          <w:sz w:val="27"/>
        </w:rPr>
        <w:t>اسلام کی نظر میں بیوی کا مقام اَلسَّلاَمُ عَلَیْکُمْ وَرَحْمَۃُ اللّٰہِ وَبَرَکَاتُہٗ اَلْحَمْدُلِلّٰہِ وَکَفٰی وَسَلاَمٌ عَلٰی عِبَادِہِ الَّذِیْنَ اصْطَفیٰ اَمَّا بَعْدُ! فَاَعُوْذُبِاللّٰہِ مِنَ الشَّیْطَانِ الرَّجِیْمِ، بِسْمِ اللّٰہِ الرَّحْمٰنِ الرَّحِیْمِ، اَسْکِنُوْھُنَّ مِنْ حَیْثُ سَکَنْتُمْ مِّنْ وُّجْدِ کُمْ وَلاَ تُضَارُّوْھُنَّ لِتُضَیِّقُوْعَلَیْھِنَّ۔صَدَقَ اللّٰہُ الْعَظِیْمُ۔ برادران اسلام اور پس پردہ بیٹھی ہوئی محتر م خواتین! مذہب اسلام نے عورت کو بہت بڑا مقام عطا کیا اور اس کو کمانے کا بوجھ اٹھا نے کی ذمہ داریوں سے سبکدوش کردیا اس کو گھر کی چہاردیواری کے اندر رہنے اور بچوں کی تعلیم وتربیت اور پرورش کا مکلف بنایا عورت خواہ کتنی ہی مالدار کیوں نہ ہو مگر اس کا نان نفقہ اس کے شوہر ہی کے ذمہ ہے کہ وہ محنت مزدوری کر کے لائے اور اپنی بیوی پر خرچ کرے عورت اگر ماں ہے اوروہ مجبور ہے تو اس کے خرچ کی ذمہ داری بھی اس کے بھائی پر ہے اور اگر بیٹی ہے تو اس کے خرچ کی ذمہ داری اس کے باپ پر ہے اور اگر بیوی ہے تو اس کے خرچ کی ذمہ داری اس کے شوہر پر ہے الغرض شریعت مطہرہ نے عورت کوکسی بھی صورت کمانے کی مشقت میں مبتلا نہیں کیا میں اس وقت آپ لوگوں کے سامنے بیوی کے مقام ومرتبہ کے متعلق عرض کرتا ہوں کہ اسلام نے بیوی کو کیا مقام ومرتبہ عطا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725: عورتوں پر زیادتی کی ایک شکل زمانۂ جاہلیت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۱۰۱</w:t>
      </w:r>
    </w:p>
    <w:p>
      <w:pPr>
        <w:spacing w:before="60" w:after="80" w:line="312" w:lineRule="auto"/>
        <w:ind w:right="288" w:left="288"/>
        <w:jc w:val="right"/>
      </w:pPr>
      <w:r>
        <w:rPr>
          <w:rFonts w:ascii="Jameel Noori Nastaleeq" w:hAnsi="Jameel Noori Nastaleeq"/>
          <w:color w:val="222222"/>
          <w:sz w:val="27"/>
        </w:rPr>
        <w:t>عورتوں پر زیادتی کی ایک شکل زمانۂ جاہلیت اسلام سے پہلے دستور تھا کہ دس بیس جتنی چاہتے طلاق دیتے مگر عدت کے پورا ہونے سے پہلے رجوع کرلیتے پھر جب چاہتے طلاق دے دیتے اور رجعت کر لیتے اس طرح سے کچھ آدمی عورتوں کوبہت ستاتے تو یہ آیت کریمہ اتری جس میں یہ بتایا گیا کہ عدت کے اندر اگر مرد چاہے تو عورت کو اپنے نکاح میں لوٹالے اور اگر عدت پوری ہو گئی لیکن یہاں بیوی دوبارہ نکاح کرنے پر راضی ہے تو نکاح کر کے پھر ازدواجی تعلق قائم کرسکتے ہیں لیکن اگر تین طلاق دے دی تو اس کے علاوہ کوئی شکل نہیں کہ بیوی کسی اور سے نکاح کرے اور اس سے صحبت کرلے پھر وہ طلاق دے اور شریعت کے موافق عدت پوری کرے اس کے بعد سابق شوہر اس سے نکاح کرے۔ آیت کریمہ میں یہ بات واضح کردی گئی مرد عورت کو ستانہیں سکتا اگر قاعد ے کے روکنا چاہتا ہے تو روک لے اور اگر چھوڑنا چاہتا ہے تو خوش عنوانی کے ساتھ چھوڑ دے چوں کہ فطرت انسانی ہے کہ غصہ میں وہ نہیں دیکھتا کہ اس چیز میں سے میرا حق ہییا نہیں مگر پھر بھی اس کو لینا اور دبانا چاہتا ہے اس لئے شریعت نے اس پر زبردست روک اور بندش لگا دی کہ جتنا کچھ دیدیا اس میں سے کچھ لے نہیں سکتے۔ وَلاَ یَحِلُّ لَکُمْ اَنْ تَأْ خُذُوْ مِمَّا اَتَیْتُمُوْھُنَّ شَیْئًا‘‘اور تمہارے لئے یہ جائز نہیں کہ تم اس میں سے کچھ لو جو دے چکے ہو‘‘۔ تو مذہب اسلام نے عورت کو مجبور محض نہیں بنایا اس کو تو یہاں تک اختیار دیا کہ اگر عورت کا شوہر کے ساتھ نباہ مشکل ہو رہاہے اور شوہر اس کو چھوڑنا نہیں چاہتاتو عورت خلع کر سکتی ہے یعنی پیسے دے کر شوہر سے علیحدگی اختیار کر سکتی ہے اسی طریقے سے عورت کو اس کی عزت وناموس کی بقا کے لئے پردے کو لازم اور ضروری قرار دیا اور زمانہ جاہلیت کی طرح عورتوں کو بن سنور کر پھرنے سے سختی سے منع کیا’’ وَلَا تَبَرَّجْنَ تَبَرُّجَ الْجَاھِلِیَّۃِ الْاُوْلٰی‘‘ او رقدیم زمانہ جاہلیت کے بناؤسنگار کرنے کی طرح بناؤ سنگار مت کرو اور زیب وزینت صرف اپنے شوہر کے لئے کر سکتی ہے کیوں کہ شوہر کا بہت بڑا حق ہے لیکن اسی کے ساتھ بیوی کے بھی حقوق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726: ظالم شوہر کے پاس رہنے کے لئے عورت مجبور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۱۰۳</w:t>
      </w:r>
    </w:p>
    <w:p>
      <w:pPr>
        <w:spacing w:before="60" w:after="80" w:line="312" w:lineRule="auto"/>
        <w:ind w:right="288" w:left="288"/>
        <w:jc w:val="right"/>
      </w:pPr>
      <w:r>
        <w:rPr>
          <w:rFonts w:ascii="Jameel Noori Nastaleeq" w:hAnsi="Jameel Noori Nastaleeq"/>
          <w:color w:val="222222"/>
          <w:sz w:val="27"/>
        </w:rPr>
        <w:t>ظالم شوہر کے پاس رہنے کے لئے عورت مجبور نہیں وقوع طلاق کے بعد دوسری مرتبہ اگر زوجین ایک دوسرے کے ساتھ زندگی گزارنے پر تیار ہو جائیں تو اسلام نے لڑ کی کے اہل خاندان کو حکم دیا ہے کہ وہ لڑکی کو اپنے شوہر کے پاس دوبارہ واپس جانے سے نہ رکیں،اس لیے کہ دونوں کی پاکیزگی اور طہارت اس امر میں پوشیدہ ہے۔’’وَأِذَاطَلَّقْتُمُ النِّسَائَ فَبَلَغْنَ اَجَلَھُنَّ وَلاَ تَعْضُلُوْھُنَّ اَنْ یَّنْکِحْنَ اَزْوَاجَھُنَّ اِذَا تَرَاضَوْا بَیْنَھُمْ بِالْمَعْرُوْفِ، ذٰلِکَ یُوْعَظُ بِہٖ مَنْ کَانَ مِنْکُمْ یُؤْ مِنُ بِا للّٰہِ وَالْیَوْمِ الْاٰخِرِ،ذٰلِکُمْ اَزْکٰی لَکُمْ وَاَطْھَرُ، وَاللّٰہُ یَعْلَمُ وَاَنْتُمْ لاَ تَعْلَمُوْنَ‘‘(اور جب تم میں ایسے لوگ پائے جاویں کہ وہ)اپنی بیویوں کو طلاق دیں،پھر وہ عورتیں اپنی میعاد(عدت) بھی پوری کر چکیں تو تم ان کو اس امر سے مت روکو کہ وہ اپنے شوہروں سے نکاح کرلیں،جب کہ باہم سب رضا مند ہو جائیں قاعدہ کے موافق،اس مضمون سے نصیحت کی جاتی ہے،اس شخص کو جو کہ تم میں سے اللہ پر اور روز قیامت پر یقین رکھتا ہو،اس نصیحت کو قبول کرنا تمہار ے لیے زیادہ صفائی اور زیادہ پاکی کی بات ہے،اور اللہ تعالیٰ جانتے ہیں اورتم نہیں جانتے( بقرہ:۲۳۲)’’فَأِنْ طَلَّقَھَا فَلاَ جُنَاحَ عَلَیْھِمَآ اَنْ یَّتَرَاجَعَآ ِانْ ظَنَّا اَنْ یُّقِیْمَا حُدُوْدَ اللّٰہِ‘‘(پھر اگر یہ اس کو طلاق دے دے تو ان دونوں پر اس میں کچھ گناہ نہیں کہ بدستور پھر مل جاویں۔بشرطے کہ دونوں غالب گمان رکھتے ہوں کہ آئندہ خداوندی ضابطوں کو قائم رکھیں گے)(بقرہ:۲۳۰)۔ اس آیت کریمہ میں خلع کا بیان ہے کہ مرداور عورت میں ناچاقی بڑھتی جارہی ہے اور اصلاح ودرستگی کی تمام مشکلیں ناکام ہو چکی ہیں اور اب دونوں ایک دوسرے کے حقوق کی پاسداری اور لحاظ نہیں کررہا ہے ہیں اور بیوی شوہر کے پاس رہنا نہیں چاہتی اور مرد چھوڑنا نہیں چاہتا تو شریعت نے عورت کو اختیار دیا ہے کہ پیسے دے کر شوہر سے خلع کرالے اور اس سلسلے میں اگر شوہر سختی کررہا ہے کہ بیوی کو پیسے دینے پر بھی چھوڑآنے کے لئے تیار نہیں تو اب عورت عدالت کا دروازہ کھٹکھٹائے اور اس شوہر سے جدائیگی اختیار کرے پھر جس شوہر سے چاہے اپنا عقد نکاح کرلے یہ شریعت مطہرہ کا بہت بڑا احسان ہے عورت پر کیوں کہ عورت کو ایک گھر کی خادمہ تصور کیا جاتا تھا اور اب صورت حال یہ ہے کہ مساوات کا نعرہ لگا کر عورت کو ہوٹلوں اور آفسوں میں دن بھر کام کاج میں لگا دیا گیا پھر اس کے نتیجے میں طرح طرح کی بے حیائیاں اور برائیاں وجود میں آرہی ہیں عورت بچوں کی تربیت نہیں کرسکتی شوہر کی خدمت نہیں کرسکتی اگر عورت گھر کی چہار دیواری کے اندر ہی رہے تو یہ اس کے لئے بڑی عزت کی بات ہے اور گھر کی رونق دوبالا ہو جائے گی بچے ماں کی پرورش سے محروم نہیں رہیں گے اور شوہر کو جو دن بھرکام کاج کر کے گھر لوٹتا ہے اپنی بیوی کو دیکھ کر اسے قلبی سکون میسر ہوگا اگر اسلام کے اصول وقوانین پر غور کیا جائے تویقین کرنا پڑے گا کہ واقعی اگر کوئی صحیح معنوں میں زندگی گذارنا چاہتا ہے تو اس کو اسلام ہی کے اصول پر کار بند ہونا پڑے گا ایک مسئلہ ہے تعددازواج کا ایک شخص بیک وقت اپنے نکاح میں چار بیویاں رکھ سکتا ہے اور اس کو عورت کے ساتھ ظلم خیال کیا جاتا ہے حالاں کہ یہ سوچ غلط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727: تعدد ازواج کی حکمت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۱۰۵</w:t>
      </w:r>
    </w:p>
    <w:p>
      <w:pPr>
        <w:spacing w:before="60" w:after="80" w:line="312" w:lineRule="auto"/>
        <w:ind w:right="288" w:left="288"/>
        <w:jc w:val="right"/>
      </w:pPr>
      <w:r>
        <w:rPr>
          <w:rFonts w:ascii="Jameel Noori Nastaleeq" w:hAnsi="Jameel Noori Nastaleeq"/>
          <w:color w:val="222222"/>
          <w:sz w:val="27"/>
        </w:rPr>
        <w:t>تعدد ازواج کی حکمت اسلام میں تعدد ازواج کے اصول پر سطحی نظر ڈال کر یہ سمجھنا کہ وہ بہ حیثیت بیوی عورت کے مقام ومرتبہ کے ساتھ متعارض ہے،نامناسب ہے،تعددازواج کو دشوار بنانے والے اسباب ومتعلقات اور قیودوشرائط پر اس حیثیت سے غور وفکر کرنا ضروری ہے جو اس تعدادکی تطبیق کو محدود کردے،ابتدائے اسلام میں وسیع تر تحریک جہاد اگر ایک طرف بہت سے لوگوں کی شہادت کا ذریعہ بنی تودوسری طرف نئی حکومت کے ڈھانچے کی حفاظت کا ذریعہ۔دور جاہلیت میں مرد کو حق تھا کہ وہ بے حد وحساب عورتوں سے شادی کرے،عمیرہ الاسیری بیان کرتے ہیں کہ:’’میں نے جب اسلام قبول کیا تو میرے پاس نوعورتیں(بیویاں)تھیں،میں نے رسول اللہ صلی اللہ علیہ وسلم سے اس کا تذکرہ کیا تو آپ صلی اللہ علیہ وسلم نے فرمایا کہ ان میں سے چار کو چن لو‘‘۔تعددازواج کے بعض ان حالات کے علاج ہونے سے صرف نظر کرتے ہوئے جن میں مرد کو اپنی بیوی کے علاوہ دوسری عورت میں اشتہاء ہوتی ہے اور بعض حالات میں یہی اصول (یعنی تعدد ازواج) بنیادی علاج ہے۔بالخصوص اس وقت جب عورت بہ حیثیت بیوی اپنی ذمہ داریوں اور اہم امور کو انجام دینے میں ناکام ہو جاتی ہے(مثلاً عورت کا بانجھ ہونا یا پریشان کن امراض میں مبتلا ہونا)ایسے حالات میں شوہر اپنی بیوی کے ساتھ وفاداری نبھانے اور اس کی عزت وناموس کے تحفظ کی غر ض سے اسے باقی رکھنا چاہتا ہے، واضح رہے کہ اسلام نے ایک سے زائد شادی کرنے کے لیے بیویوں کے درمیان ’’عدل‘‘ کی سخت ترین شرط رکھی ہے،اللہ تعالیٰ کا فرمان ہے:’’فَأِنْ خِفْتُمْ أَلاَّ َتعْدِلُوْا فَوَاحِدَۃً‘‘(اگر تمہیں اندیشہ ہو کہ تم عدل قائم نہ کرسکو گے تو ایک ہی پر اکتفا کرو)۔ اس حال میں عدل روارکھنا آسان نہیں بلکہ مشکل کام ہے،ہر انسان کے لیے یہ ممکن نہیں ہے،چنانچہ اس حق کے استعمال کے لیے مطلق حد بندی کی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728: عدل وانصاف کے ساتھ تعددازواج</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۱۰۶</w:t>
      </w:r>
    </w:p>
    <w:p>
      <w:pPr>
        <w:spacing w:before="60" w:after="80" w:line="312" w:lineRule="auto"/>
        <w:ind w:right="288" w:left="288"/>
        <w:jc w:val="right"/>
      </w:pPr>
      <w:r>
        <w:rPr>
          <w:rFonts w:ascii="Jameel Noori Nastaleeq" w:hAnsi="Jameel Noori Nastaleeq"/>
          <w:color w:val="222222"/>
          <w:sz w:val="27"/>
        </w:rPr>
        <w:t>عدل وانصاف کے ساتھ تعددازواج عورت اور مرد کی جسمانی ساخت پر اگر غور کیا جائے تو حقیقت کھل کرسامنے آجاتی ہے کہ تعددازدواج فطر ت انسانی کا تقاضہ ہے اور ایک مرد کے لئے عورت ناکافی ہے کیوں کہ مرد کی خواہش وقتی ہوتی ہے خواہش پوری کرلی تو اب اس کو کسی نتیجہ پر غور نہیں کرنا ہے بر خلاف عورت کے کہ ہر مہینہ اس کواپنی فطری مجبوریوں کی وجہ سے مرد کی خواہش کی چند دنوں تک تکمیل نہیں کرسکتی اسی طرح حمل قرار پا گیا تو مہینوں اس کو طرح طرح کی مشکلات کا سامنا کرنا پڑتا ہے پھر وضع حمل کے بعد کا فی دنوں تک شوہر سے علحدگی ضروری ہے تو ان سب صورتوں کو دیکھتے ہوئے یہ یقین کرنا پڑتا ہے کہ واقعی ایک مرد کے لئے ایک سے زائد عورت نکاح میں ہونی چاہئے تاکہ مرد کی عفت وعصمت داغدار نہ ہو اور عورتوں کو بھی اس سلسلے میں تنگ نطر نہیں ہونا چاہئے اور شریعت جس چیز کی اجازت دیتی ہے اگر شوہر اس کو انجام دے تو اس کو برانہ سمجھیں کہ دوسری شادی کی ہمت اور ارادہ وہ کرے جو بیویوں کے ساتھ برابری اور انصاف کا برتاؤ کرسکے ورنہ بس ایک پر اکتفا کرے اللہ سب خواتین کواسلام پر عمل کی توفیق عطا فرمائے۔آمین ثم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729: فیشن کے نام پر عریانیت اور فواحشات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۱۰۸</w:t>
      </w:r>
    </w:p>
    <w:p>
      <w:pPr>
        <w:spacing w:before="60" w:after="80" w:line="312" w:lineRule="auto"/>
        <w:ind w:right="288" w:left="288"/>
        <w:jc w:val="right"/>
      </w:pPr>
      <w:r>
        <w:rPr>
          <w:rFonts w:ascii="Jameel Noori Nastaleeq" w:hAnsi="Jameel Noori Nastaleeq"/>
          <w:color w:val="222222"/>
          <w:sz w:val="27"/>
        </w:rPr>
        <w:t>فیشن کے نام پر عریانیت اور فواحشات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بِسْمِ اﷲِ الرَّحْمٰنِ الرَّحِیْمِ،قُلْ اِنَّمَا حَرَّمَ رَبِّیَ الْفَوَاحِشَ مَاظَھَرَ مِنْھَا وَمَابَطَنَ وَالْاِثْمَ وَالْبَغْیَ بِغَیْرِ الْحَقِّ وَاَنْ تُشْرَکُوْ ابِاللّٰہِ مَالَمْ یُنَزِّلْ بِہٖ سُلْطَاناً وَّاَنْ تَقُوْلُوْ اعَلَی اللّٰہِ مَالَا تَعْلَمُوْنَ۔ صَدَقَ اللّٰہُ الْعَظِیْمُ۔ عفت ماٰب میری ماؤں اور بہنو! قرآن کریم کی جو آیت کریمہ میں نے تلاوت کی ہے اس میں اللہ تعالیٰ بے حیائی اور بیہودگی کے کاموں کی ممانعت کی ہے اس طرح کی اور بھی آیت کریمہ ہیں جن میں اللہ تعالیٰ نے منکرات وفواحشات سے سختی سے منع کیا ہے ارشاد باری تعالیٰ ہے ’’وَاِذَافَعَلُو افَاحِشَۃً قَالُوْاوَجَدْنَا عَلَیْہِ اٰباَناَ وَاللّٰہُ اَمَرَنَا بِھَا‘‘ اور جب یہ لوگ کوئی بیہودگی کر گذرتے ہیں تو کہتے ہیں کہ ہم نے اسی طریق پر اپنے باپ دادا کو پایا ہے اور خدانے ہم کو یہی حکم دیا ہے،اس آیت کی تفسیر میں مفسر قرآن مولانا عبد الماجد دریا بادی صاحب رحمۃ اللہ علیہ نے فرمایا کہ اہل باطل اور فسق پیشہ گروہ کے پاس عموماً یہی جواب اپنی بے ہودگی کی حمایت میں رہتا ہے پہل تو خاندانی رواج برادر ی کے دستور اور مسلکی رسم کو سند میں پیش کرتے ہیں اور پھر کہتے ہیں کہ ہم کیا کریں خدا نے ہم کو رکھا ہی اسی حال میں اور اسی طریق پر ہے یہ ہم جو کچھ کررہے ہیں اس کی مرضی نہ ہوتی تو ہم کرتے کیسے؟ آگے اللہ تبارک وتعالیٰ اپنے حبیب پاک صلی اللہ علیہ وسلم کی زبانی یہ اعلان فرما رہے ہیں ’’قُلْ اِنَّ اللّٰہَ لاَ یَاْمُرُ بِا لْفَحْشَآئِ اَتَقُوْلُوْنَ عَلَی اللّٰہِ مَالاَ تَعْلَمُوْنَ ‘‘ ’’اے نبی آپ فرمادیجئے کہ اللہ ہرگز بیہودگی نہیں بتلاتا ہے کیا اللہ کے ذمہ لگاتے ہو جس کی کوئی سند نہیں رکھتے‘‘۔ جو اللہ پر کوئی غلط اور جھوٹ بات منسوب کرے تو اس کی ہلاکت اور تباہی میں کیا شبہ کفار مکہ اس طرح کے گناہوں میں ملوث تھے کہ اللہ کی طرف جو چاہتے منسوب کردیتے مذہب اسلام نے لوگوں کو ایک خدا کی دعوت دی اور شر ک وکفر کو منع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730: مذہب انسانیت کا درس دیتا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۱۰۹</w:t>
      </w:r>
    </w:p>
    <w:p>
      <w:pPr>
        <w:spacing w:before="60" w:after="80" w:line="312" w:lineRule="auto"/>
        <w:ind w:right="288" w:left="288"/>
        <w:jc w:val="right"/>
      </w:pPr>
      <w:r>
        <w:rPr>
          <w:rFonts w:ascii="Jameel Noori Nastaleeq" w:hAnsi="Jameel Noori Nastaleeq"/>
          <w:color w:val="222222"/>
          <w:sz w:val="27"/>
        </w:rPr>
        <w:t>مذہب انسانیت کا درس دیتا ہے دنیا کا کوئی دھرم اور مذہب ایسا نہیں جوانسانیت کا درس نہ دیتا ہو شاعر مشرق علامہ اقبال رحمۃ اللہ علیہ نے کیا خوب فرمایا۔ مذہب نہیں سکھاتا آپس میں بیر رکھنا ہندی ہیں ہم وطن ہے ہندوستاں ہمارا ہر ایک مذہب صلح وآشتی اور امن وامان کا پیغام دیتا ہے اورجو لوگ مذہب کے نام پر فرقہ وارانہ فسادات کراتے اورکرتے ہیں وہ درحقیقت اس مذہب کے دشمن ہیں مذہب کے نام پر لوگوں میں پھوٹ ڈالنا چاہتے ہیں حالاں کہ مذہب انسانیت کا درس دیتا ہے،دکھ درد کا احساس دلاتا ہے،انسان کو انسان بناتا ہے کلچر آدمیت کی رہنمائی کرتا ہے،اخلاقی شعور کو فروغ دیتا ہے،نسل انسانی کو ترقی کی راہ ہموار کرتا ہے جو سماج کے لئے جزء لا ینفک کی حیثیت رکھتا ہے۔ ہندوستا ن جمہوری ملک ہے ہر شخص کو مذہبی،ثقافتی،لسانی،قلمی،تحریری،تقریری آزادی حاصل ہے ہر ایک کو اپنے مذہب کی پیروی واشاعت کا مکمل حق ہے اس مختلف المذاہب ملک میں جو جسے چاہئے اپنا مقتداتسلیم کر سکتا ہے لیکن قرآن کہتا ہے ’’اِنَّ الدِّیْنَ عِنْدَ اللّٰہِ الْاِسْلاَمَ‘‘ (آل عمران) مذہب اسلام ہی عند اللہ مقبول ہے اس کے علاوہ دنیا کا کوئی بھی دین باعث نجات نہیں زندگی کے ہر گوشے میں شریعت محمدی صلی اللہ علیہ وسلم کی رہنمائی قدم قدم پر دین الہٰی کی راہبری،مہد سے لحد تک تمام اصول وضوابط کے ساتھ موجود ہے اور اللہ نے اس کی تکمیل فرمادی ہے۔ ’’اَلْیَوْمَ اَکْمَلْتُ لَکُمْ دِیْنَکُمْ وَاَتْمَمْتُ عَلَیْکُمْ نِعْمَتی وَرَضِیْتُ لَکُمُ الْاِسْلاَمَ دِیْنًا‘‘(المائدۃ) اللہ کی نعمت دین اسلام اب کسی نئی شریعت ثقافت،تہذیب یاقیادت کی قطعاً اجازت نہیں ا ب تو بس اسی پر اپنے آپ کو ڈھالنا ہوگا۔منزل مقصود تک پہنچنے کے لئے بسروچشم قبول کرنا ہوگا اور سر موفرق سے بھی خمیازہ بھگتنا پڑے گا۔ عصر حاضر میں انسانی تہذیبوں کا معیار دن بدن گھٹتا جارہا ہے ثقافت سے کھلواڑ کیا جارہا ہے تہذیب اپنا مقام کھورہی ہے انسان خودغرض ہو تا چلا جا رہا ہے دوسروں کو نقصان پہونچانے کے لئے کچھ بھی کرنے کو تیار ہے۔یہاں تک کہ اپنوں ہی کو ختم کرنے سے گریز نہیں کرتا۔ اس طرح سماج کو خطرہ مذہب سے نہیں مذہب کی مخالفت سے ہے۔ حالانکہ دوسروں کے فائدہ کو نظر انداز کرنا کسی بھی مذہب کے عین خلاف ہے مذاہب سے دوری،قوانین کی خلاف ورزی اور لسانی قدروں کی بے حرمتی کا یہ سلسلہ جاری رہا تو پھر وہ وقت دور نہیں کہ دنیا اپنی میعاد پوری کرے اور خطۂ ارض ملیا میٹ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731: مذہب اسلام امن وشانتی کا مذہب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۱۱۱</w:t>
      </w:r>
    </w:p>
    <w:p>
      <w:pPr>
        <w:spacing w:before="60" w:after="80" w:line="312" w:lineRule="auto"/>
        <w:ind w:right="288" w:left="288"/>
        <w:jc w:val="right"/>
      </w:pPr>
      <w:r>
        <w:rPr>
          <w:rFonts w:ascii="Jameel Noori Nastaleeq" w:hAnsi="Jameel Noori Nastaleeq"/>
          <w:color w:val="222222"/>
          <w:sz w:val="27"/>
        </w:rPr>
        <w:t>مذہب اسلام امن وشانتی کا مذہب ہے مذہب اسلام وہ مذہب ہے جو امن وامان اور صلح وآشتی کا مذہب ہے جس نے جنگوں مین بڑے اصول وضوابط مقرر کئے اگر لڑائی میں بوڑھے اور عورتیں اور بچے ہیں یا مذہبی آدمی ہیں جن کو لڑائی سے کوئی سروکار نہیں اسلام اپنے ماننے والوں کو یہ حکم دیتا ہے کہ ان پر تلوار نہ چلاؤاور اسلام نے جہاد کا جو حکم دیا ہے وہ اس طرح سمجھو کہ جسم میں کوئی عضو سڑگیا اور خراب ہو گیا اب اگر اس کو جسم سے الگ نہ کریں گے تو بہت ممکن ہے کہ بقیہ اعضائے جسم بھی خراب ہو جائیں اور سڑجائیں تو اس طرح جب زمین پر فساد پھیلتا ہے اور خدا کی زمین پرخدا کی نافرمانی حدسے زیادہ بڑھ جاتی ہے اور کمزوروں پر ظلم وزور ہو تا ہے تو بہت ساری شرطوں اور قیدوں کے ساتھ جہاد کا حکم نازل ہوتا ہے تاکہ خطہ ارض جس پر خدا کی حد سے بڑھی ہوئی نافرمانی ہوتی ہے اس کو روکا جائے اور پاک کیا جائے اور کمزور عورتوں اور بچوں کو آرام پہونچایا جائے ارشاد باری تعالیٰ ہے’’وَمَا لَکُمْ لاَ تُقَاتِلُوْنَ فِیْ سَبِیْلِ اللّٰہِ وَالْمُسْتَضْعَفِیْنَ مِنَ الرِّجَالِ وَالنِّسَائِ وَالْوِلْدَانِ الَّذِیْنَ یَقُوْلُوْنَ رَبَّنَا اَخْرِجْنَا مِنْ ھٰذِہِ الْقَرْیَۃِ الظَّالِمِ اَھْلُھَا‘‘ اور تمہیں کیا ہوگیا ہے کہ اللہ کے راستہ میں قتال نہیں کرتے ہو اور ان لوگوں کے واسطے جو کمزور ہیں مردوں اور عورتوں اور لڑکوں میں سے لوگ یہ کہہ رہے ہیں کہ ا ے ہمارے رب اب ہم کو اس بستی سے نکال دیجئے جس کے باشندے ظالم ہیں تمام مذاہب میں آج صرف مذہب اسلام ہی وہ مذہب ہے جو لوگوں کے لئے نجات دہندہ ہے اس کی تعلیم دنیوی واخروی دونوں اعتبار سے فلاح وبہبود کی کفیل اور ضامن ہے دنیا کو بے حیائی اور فحش وبدکاری سے بچانے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732: عریانیت کا سیلاب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۱۱۲</w:t>
      </w:r>
    </w:p>
    <w:p>
      <w:pPr>
        <w:spacing w:before="60" w:after="80" w:line="312" w:lineRule="auto"/>
        <w:ind w:right="288" w:left="288"/>
        <w:jc w:val="right"/>
      </w:pPr>
      <w:r>
        <w:rPr>
          <w:rFonts w:ascii="Jameel Noori Nastaleeq" w:hAnsi="Jameel Noori Nastaleeq"/>
          <w:color w:val="222222"/>
          <w:sz w:val="27"/>
        </w:rPr>
        <w:t>عریانیت کا سیلاب آج ہر جگہ آزادی اور کھلے پن کے نام پر انسانی معاشرہ میں عریانیت کا سیلاب ہے فیشن کے نام پر محش کا دور دورہ ہے ننگا پن ،فحاشی،بے حیائی،بے شرمی و بے غیرتی سے عقل محو حیران ہے مغربی طور طریق کا ہر طرف خیر مقدم کیا جارہا ہے وہاں کی تہذیب وتمدن بام عروج پر پہونچ چکی ہے۔مغرب کی نت نئی ایجادات کی تگ ودومیں بہتا ہوا یہ سماج اپنی گمراہی کا ثبوت دے رہا ہے اور آئے دن ذہنی غلامی کی زنجیرمیں جکڑتا جارہا ہے۔خالق ارض وسماء نے ہمیں اعلیٰ مخلوق انسان بنا کر اشرف المخلوقات کے لقب سے سرفرازکیا اور بہترین دین عطا کیا جو تمام ادیان پر غالب ہے۔اللہ نے اہل مغرب کی طرح اہل مشرق کو بھی دل ودماغ دیئے ہیں۔ مغر ب نے دل کو چھوڑ کر دماغ کا استعمال کیا حرفت،صنعت کاری،اشیاء سازی کے میدان میں پوری دنیا پر اپنا سکہ چلارہا ہے اور اپنے وجود کی کامیابی پر نازاں ہے لیکن اس کی حس ختم ہو چکی ہے دل کے دروازے پر شہرت کا پردہ پڑا ہوا ہے اور قوم کا سب سے بڑا دشمن بنا بیٹھا ہے کوئی ہے جو اس کے کرتوتوں کا آئینہ دکھائے بدنظمی ،مادیت پرستی سے چھٹکارادلائے بے جا آزادی اور عریانیت سے نکال کر دنیا کو مغربی تہذیب کی اندھی تقلید سے بچا ئے۔ آج کے ماڈرن زمانے کا سربراہ مغرب صنف نازک کی عفت وعصمت، عزت اور حمیت کو تار تار کرنے میں اہم رول ادا کر رہا ہے کبھی ڈیزائن ڈیزائن کے لباس کی شکل سے کبھی نجی رہن سہن کے اطوار سے تو کبھی عیش وآرام موج ومستی سے اور دنیا ہے کہ اس کی اداؤں پر فدا ہو تی چلی جارہی ہے جو جتنا فحش وبے حیائی کا مظاہرہ کرے اتنا ہی اسے بڑے ایوارڈ سے نوازاجارہا ہے ۔عریانیت ونیم عریانیت نے برقع،نقاب،اسکارف پر پابندی لگا دی جب کہ جج حضرات یہ کہنے پر مجبور ہو گئے کہ ہم کو قانونی درجہ ملنا ہی حقیقی آزادی ہے اگر ماحول کا تجزیہ کیا جائے تو بخوبی واضح ہو گا کہ عورت جو کل تک شمع خانہ تھی آج وہ محفل شمع بن گئی ہے جسے آنکھ اٹھا کر دیکھنا بھی حرام وعیب سمجھا جاتا تھا صنعتی انقلاب نے اسے جائز وباعث فخر بنا دیا۔ مقابلہ حسن کے نام پر اخبارات کی سرخیوں سے لاکھوں کروڑوں کی آمدنی ہو رہی ہے عریانیت کو حصول دولت قراردیا جارہا ہے۔ انسانی شرافت کا خون ہو رہا ہے اور جنسی بے راہ روی عام ہوتی جارہی ہے اور دنیا ترقی کی راہ پر گامزن ہوتی چلی جارہی ہے۔افسوس ایسی ترقی پر جس سے اسلام کی توہین ہو، اخلاق وکردار کی دھجیاں اڑجائیں،ایسی بلندی کی کس کوضرورت ہے جو اللہ ورسول صلی اللہ علیہ وسلم کو ناپسند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733: حضور صلی اللہ علیہ وسلم کی پیشین گوئی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۱۱۳</w:t>
      </w:r>
    </w:p>
    <w:p>
      <w:pPr>
        <w:spacing w:before="60" w:after="80" w:line="312" w:lineRule="auto"/>
        <w:ind w:right="288" w:left="288"/>
        <w:jc w:val="right"/>
      </w:pPr>
      <w:r>
        <w:rPr>
          <w:rFonts w:ascii="Jameel Noori Nastaleeq" w:hAnsi="Jameel Noori Nastaleeq"/>
          <w:color w:val="222222"/>
          <w:sz w:val="27"/>
        </w:rPr>
        <w:t>حضور صلی اللہ علیہ وسلم کی پیشین گوئی رسول اکرم صلی اللہ علیہ وسلم نے ارشاد فرمایا تھا ایک زمانہ ایسا آئے گا کہ عورتیں لبا س پہنے ہوں گی مگر ننگی ہوں گی یعنی ان کے لباس اس طرح باریک اور پتلے ہوں گے کہ اس سے پورے جسم کی نمائش ہوگی آج کل ایسے ہی لباس عورتیں زیب تن کر رہی ہیں اور اس کو باعث فخر سمجھتی ہیں کہ ہم نے نئے ماڈل کا لباس پہن لیا ہے اللہ رب العزت نے سورہ اعراف میں فرماتا ہے۔ ’’یٰبَنِیٓ اٰدَمَ قَدْ اَنْزَلْنَا عَلَیْکُمْ لِبَاسًا یُّوَارِیْ سَواٰتِکُمْ وَرِیْشاً‘‘ اے آدم کی اولاد ہم نے تمہارے لئے لباس پیدا کیا ہے جو تمہارے بدن کو چھپاتا ہے اور موجب زینت بھی ہے آیت کریمہ سے یہ بات ظاہر ہے کہ لباس اور پردہ مقاصد شرعی میں سے ہے اور برہنگی اور نیم برہنگی کا فلسفہ خواہ اس کی تبلیغ یورپ اور امریکہ سے ہو رہی ہو یااس کی ترویج ایشیا اور افریقہ کے وحشی اور غیر مہذب قوموں میں ہو یہ ایک شیطانی فلسفہ ہے جو انسان کو انسانیت سے ہٹاکر بہیمیت اور حیوانیت کی طرف دھکیل دیتا ہے۔’’وَلِبَاسُ التَّقْویٰ ذٰالِکَ خَیْرٌ ذٰلِکَ مِنْ اٰیتِ اللّٰہِ لَعَلَّھُمْ یَذَّکَّرُوْنَ‘‘ اور تقویٰ کا لباس اس سے بھی بڑھ کر ہے یہ اللہ کی نشانیوں میں سے ہے۔مطلب یہ ہے کہ دینداری کا معنوی لباس اس ظاہری لباس سے بھی بڑھ کر ہے اس دور کا سب سے بڑا فتنہ عریانیت ہے جس کے دھارے میں بہت سے مہذب خاندان بھیبہے جارہے ہیں بس اللہ ہی حفاظت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734: پردہ نشینی جرم کے دائرے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۱۱۴</w:t>
      </w:r>
    </w:p>
    <w:p>
      <w:pPr>
        <w:spacing w:before="60" w:after="80" w:line="312" w:lineRule="auto"/>
        <w:ind w:right="288" w:left="288"/>
        <w:jc w:val="right"/>
      </w:pPr>
      <w:r>
        <w:rPr>
          <w:rFonts w:ascii="Jameel Noori Nastaleeq" w:hAnsi="Jameel Noori Nastaleeq"/>
          <w:color w:val="222222"/>
          <w:sz w:val="27"/>
        </w:rPr>
        <w:t>پردہ نشینی جرم کے دائرے میں یورپ اور مغربی دنیا بے پردگی اور عریانیت کو جسم کی نمائش شان وشوکت اور سرمایہ فخر قرار دیتے ہوئے اپنی حیوانیت کا مظاہرہ کر رہی ہے۔جہاں مردوں کے جسم پر کپڑے بڑھتے جارہے ہیں ان کے لئے مختلف لباس کا انتخاب ہو رہا ہے وہیں حقوق نسواں،آزادی نسواں کے نعرے لگا کر صنف نازک کااستحصال کر رہی ہے اس کے جسم کی خریدوفروخت کے بازار گرم کئے جارہے ہیں اور انہیں نسل نوع کی تخلیق، پرورش،تادیب وتربیت کے فطری فریضہ سے سبکدوش کر کے پردہ نشینی کو جرم قرار دے رہی ہے۔حالانکہ قرآن انسان کو شیطانی اغواپر عریانیت اختیار کرنے سے بچنے کی تاکید کرتا ہے۔ ’’اے اولادآدم ہم نے تم پر لباس نازل کیا ہے کہ تمہارے جسم کے قابل شرم حصوں کو ڈھانکے اور تمہارے جسم کی حفاظت وزینت کا ذریعہ بھی ہو اور بہترین لباس تقویٰ کا لباس ہے اے آدم کی اولاد شیطان تمہیں کہیں فتنہ میں مبتلا نہ کرے،جس طرح تمہارے باپ حضرت آدم علیہ السلام کو مبتلا کیا تھا۔انہیں جنت سے نکلوادیا اور ان کے لباس ان پر سے اتروا دیے تاکہ ان کی شرمگاہیں ایک دوسرے کے سامنے کھولے۔‘‘ (سورہ اعراف)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735: وہ معزز تھے زمانے میں مسلماں ہوکر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۱۱۵</w:t>
      </w:r>
    </w:p>
    <w:p>
      <w:pPr>
        <w:spacing w:before="60" w:after="80" w:line="312" w:lineRule="auto"/>
        <w:ind w:right="288" w:left="288"/>
        <w:jc w:val="right"/>
      </w:pPr>
      <w:r>
        <w:rPr>
          <w:rFonts w:ascii="Jameel Noori Nastaleeq" w:hAnsi="Jameel Noori Nastaleeq"/>
          <w:color w:val="222222"/>
          <w:sz w:val="27"/>
        </w:rPr>
        <w:t>وہ معزز تھے زمانے میں مسلماں ہوکر آج قرآنی احکامات کو طاق نسیان پر رکھ دیا گیا ہے اور غیروں کی اندھا دھند تقلید کو اپنایا جا رہا ہے۔ جس کی وجہ سے پستی ہمارا مقدر بن چکی ہے دین ودنیا میں فلاح وبہبود کا ضامن اور کفیل قرآن وسنت کی پیروی ہے ۔ علامہ اقبا ل رحمۃ اللہ علیہ نے کیا خوب کہا ہے۔ وہ معزز تھے زمانے میں مسلماں ہو کر اور ہم خار ہوے تارک قرآں ہو کر حضور نبی اکرم صلی اللہ علیہ وسلم نے دنیا سے رخصت ہو تے وقت فرمایا تھا ’’تَرَکْتُ فِیْکُمْ اَمْرَیْنَ کِتَابَ اللّٰہِ وَسُنَّتِیْ‘‘ میں تمہارے درمیان دومرکز نقل چھوڑ جاتا ہوں دو بھاری اور وزنی چیز میں چھوڑ جاتا ہوں ایک اللہ کی کتاب اور اپنا عملی راستہ یہ دو مرکز نقل ہیں جو قیامت تک چلتے رہیں گے۔ جب تک ہم نے قرآن وسنت کو اپنائے رکھا قرآن وسنت کے مطابق ہم نے زندگی گذاری دنیا کی سربلندی ہم کو حاصل رہی اورغیروں نے ہماری تقلید کی لیکن جب ہم نے قرآن کو پڑھنا اس پر عمل کرنا چھوڑدیا تو غیروں کی کاسہ لیسی کر نی پڑی۔ نبی اکرم صلی اللہ علیہ وسلم نے ارشاد فرمایا’’ َاَعْمَالُکُمْ عُمَّالُکُمْ‘‘ تمہارے اعمال ہی تمہارے حاکم ہوں گے آج یہی ہو رہا ہے کہ ہم کو شریعت کا کوئی پاس ولحاظ نہیں رہا نہ فرائض کا اہتمام نہ واجبات کی پابندی نہ سنن و مستحبات کی رعایت ہے پردہ جیسی عظیم چیز سے ہم کس طرح بیزار ہو رہے ہیں آج جو غیر ممالک میں برقع پر پابندیاں عائد ہو رہی ہیں۔ ’’ َاَعْمَالُکُمْ عُمَّالُکُمْ‘‘ اگر یہ کہوں تو غلط نہ ہوگا کہ یہ ہمارے ہی اعمال بد کا نتیجہ ہے اگر ہم احکام اسلام پر مضبوطی سے عمل کرتے تو کوئی اس طرح کے قوانین پاس نہیں کراسکتا تھا پردے کے فوائد وثمرات تو آج اس قدر مسلم ہیں کہ غیر بھی اس کو تسلیم کرتے ہیں کہ پردے کی وجہ سے عورتوں کی عفت وعصمت محفوظ رہتی ہے غیر محرموں کی ہوسناک نگاہوں کا نشانہ بننے سے خواتین محفوظ رہتی ہیں اور جب برقع کے ساتھ عورتیں چلیں گی تو کوئی ان کو دیکھ نہیں سکتا اور جب کوئی ان کو دیکھے گا نہیں تو کوئی فتنہ رونما نہیں ہو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736: موبائل اور انٹر نیٹ سے تباہی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۱۱۶</w:t>
      </w:r>
    </w:p>
    <w:p>
      <w:pPr>
        <w:spacing w:before="60" w:after="80" w:line="312" w:lineRule="auto"/>
        <w:ind w:right="288" w:left="288"/>
        <w:jc w:val="right"/>
      </w:pPr>
      <w:r>
        <w:rPr>
          <w:rFonts w:ascii="Jameel Noori Nastaleeq" w:hAnsi="Jameel Noori Nastaleeq"/>
          <w:color w:val="222222"/>
          <w:sz w:val="27"/>
        </w:rPr>
        <w:t>موبائل اور انٹر نیٹ سے تباہی حالا ت حاضرہ کی حدیث مبارکہ ’’رَبُّ کَاسِیَۃٍ عَارِیَۃٌ‘‘سے معنی خیز عکاسی ہو رہی ہے، شارع اسلام آقا مدنی صلی اللہ علیہ وسلم کا یہ فرمان کہ بہت سی عورتیں ہیں جو باوجود ملبوس ہونے کے بے لباس ہی رہتی ہیں بے شرمی کا ایسا اندوہناک عالم بپا ہے کہ شیطان بھی شرم سے سر جھکا رہا ہے ابھی بھی ہوش کے ناخن لینے کا وقت ہے مغربی ممالک کی تہذیبوں کو الوداع کہیں وہاں کے کارہائے بودوباش کو پاؤں تلے روندیں تو وہ دن دور نہیں کہ نہ صرف ہمیں اپنا کھویا مقام حاصل ہوگا بلکہ اللہ رسول کی نگاہ میں معزز ترین ہو جائیں گے اور دوسروں کیلئے قابل تقلید قوم بن کے ابھریں گے۔ اس وقت کمپیوٹر،انٹر نیٹ ،موبائل فون کی ریل پیل ہے اتفاق سے ہندوستان بھی انہیں ترقی یافتہ ممالک میں شامل ہے ایک عالمی سروے کے مطابق سب سے زیادہ موبائل استعمال کرنے والے دس ملک میں ہمارا ملک دوسرے نمبر پر ہے اور انٹر نیٹ کی دنیا میں تیسرے مقام پر ہے دیگر نئے چیلنجز کی تعداد بھی لگ بھگ سو سے زیادہ ہو چکی ہے۔ فی نفسہ ان میں کوئی قباحت نہیں لیکن ان کا بے جااستعمال انسانیت کو تباہی کے دہانے پر لے جارہا ہے۔موبائل فون پر جتنی ضرورت پوری ہو رہی ہے۔اس سے کہیں زیادہ دروغ گوئی، فریب کاری اور بے حیائی پھیلتی جارہی ہے اور اتنا ہی انسان سست مزاج،آرام پسند ہوتا جارہا ہے،پہلے بیسوں نمبرات ذہن نشین تھے قوت حافظہ مضبوط تھی۔آن کی آن اپنے ذہن سے مسائل کا حل نکالتا تھا کسی اور کی مددکا محتاج نہ تھااور بے شمار چیزوں پر کمال درجہ دسترس حاصل تھی۔ موبائل کی آمد نے انسان کو خالی الذہن، ضعیف الحافظہ بنا دیا۔اسی طرح وہ چھوٹی چھوٹی چیز کیلئے بھی مجبور ہورہا ہے اور آئے دن نئی نئی پریشانیوں کا سامنا کر رہا ہے۔افسوس کہ دنیا اسے ترقی کا نام دے رہی ہے۔ بھلا وہ کیسی ترقی ہے جس سے اخلاق وکردار کی پامالی ہو شریعت میں جس کا نہ کوئی اعتبار ہواور نہ اس طرح کا کوئی قصور ہو یہ تو سراسر تنزلی ہے۔ایک سلیم الطبع شخص کیلئے یہ ڈھکی چھپی بات نہیں ہے آج انسان فیشن کے نام سے فواحشات میں مبتلا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737: فوائد بھی نقصان بھی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۱۱۸</w:t>
      </w:r>
    </w:p>
    <w:p>
      <w:pPr>
        <w:spacing w:before="60" w:after="80" w:line="312" w:lineRule="auto"/>
        <w:ind w:right="288" w:left="288"/>
        <w:jc w:val="right"/>
      </w:pPr>
      <w:r>
        <w:rPr>
          <w:rFonts w:ascii="Jameel Noori Nastaleeq" w:hAnsi="Jameel Noori Nastaleeq"/>
          <w:color w:val="222222"/>
          <w:sz w:val="27"/>
        </w:rPr>
        <w:t>فوائد بھی نقصان بھی میرے عرض کرنے کا یہ مقصد نہیں کہ موبائل اور انٹر نیٹ بالکل بے کار چیزیں ہیں ان سے کوئی بھی فائدہ نہیں بلکہ مقصد یہ ہے کہ موبائل کی وجہ سے لوگوں کی طبیعتیں سست ہو گئی ہیں ان کے بیجا استعمال کی وجہ سے لوگوں میں دروغ گوئی اور بے حیائی بڑی تیزی سے پھیلتی جا رہی ہے آج گھر گھر نہیں بلکہ گھرکے کئی افراد کے ہاتھوں میں موبائل ہوتے ہیں اور موبائل سے کھیلنے میں اس طرح مصروف ہوتے ہیں کہ پڑھنے لکھنے کا بعض بچوں کو خیال نہیں ہوتا اور مختلف قسم کے موبائل ایجاد ہوگئے ہیں جس کی وجہ سے بہت سے لوگ سنیما تھیٹر میں نہیں دیکھنے جاتے تھے اب وہ موبائل پرہی اپنی ضرورتوں کو پورا کر لیتے ہیں اور انٹر نیٹ تو الامان والحفیظ دنیا بھر کی گندی تصاویر آج انٹر نیٹ پر دیکھی جا سکتی ہے انٹر نیٹ کے تعلق سے تھوڑی بہت جانکاری رکھنے والی لڑکی بھی آج اس کو استعمال کر کے گناہوں میں ملوث ہوئے بغیر نہیں رہتی اگر آپ گھر کے اندر انٹر نیٹ رکھیں تو مکمل طور پر اس کی نگہداشت رکھیں کہ گھر کے افراد کمسن بچے کہیں اس کی وجہ سے بگڑ تونہیں رہے ہیں ہر روز اس کو چیک کریں کہ بچوں نے کیا کیا دیکھا ہے تاکہ غلط اور گندی تصاویربچوں کی نظر سے نہ گزریں ،اگر آپ صحیح طور سے انٹر نیٹ کا استعمال کرتے ہیں تو اس کے بھی بے شمار فوائد ہیں دنیا کی خبریں آپ کو انٹر نیٹ پر معلوم ہو سکتی ہیں آپ کسی بھی کتاب کا مطالعہ کرنا چاہیں قرآن تفسیر فقہ اور بہت سی دینی کتابیں آپ کو انٹر نیٹ پر مل جائیں گی کہنے کا مطلب یہ ہے کہ اگر اس کا استعمال صحیح ہو توفائدہ ہے اگر اس کا استعمال غلط ہو تو گناہ ہی گناہ ہے۔اللہ تعالیٰ ہم سب کو سمجھ عطا فرمائے ۔آمین ثم آمین! وَاٰخِرُ دَعْوَانَا اَنِ الْحَمْدُ لِلّٰہِ رَبِّ الْعَالَمِیْنَ٭ امہات المومنین رضی اللہ عنہن کا کردار خواتین کے لئے مشعلِ راہ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الرَّجِیْمo بِسْمِ اﷲِ الرَّحْمٰنِ الرَّحِیْمِ، وَمَنْ یَّقْنُتْ مِنْکُنَّ لِلّٰہِ وَرَسُوْلِہٖ وَتَعْمَلْ صَالِحًا نُوْ تِھَا اَجْرَھَا مَرَّتَیْنِ وَاَعْتَدْنَا لَھَا رِزْقًاکَرِیْمًا وَقَالَ تَعَالٰی اِنَّمَا یُرِیْدُ اللّٰہُ لِیُذْھِبَ عَنْکُمُ الرِّجْسَ اَھْلَ الْبَیْتِ وَیُطَھِّرَکُمْ تَطْھِیْرًا۔صَدَقَ اللّٰہُ الْعَظِیْمُ۔ محترم خواتین، میری ماؤں اور بہنو! اس وقت میں نبی اکرم صلی اللہ علیہ وسلم کی بعض ازواج مطہرات کا ذکرخیر آپ کے سامنے کرتا ہوں ازواج مطہرات کی پاکدامنی ان کی فضیلت وبرتری کیلئے صرف یہی چیز کافی ہے کہ اللہ رب العزت ان کی پاکی کی گواہی دیتا ہے اہل بیت سے مراد آپ علیہ السلام کی بیویاں ہی ہیں کیوں کہ اہل کا اطلاق عرف عام میں بیوی پر ہوتا ہے البتہ اہل بیت میں آپ علیہ السلام کی صاحبزادی نواسے اور داماد بھی شامل ہیں بلکہ بعض حیثیت سے وہ زیادہ مستحق ہیں اہل بیت ہونے کے، ایک مرتبہ آپ صلی اللہ علیہ وسلم نے حضرت فاطمہ رضی اللہ عنہا حضرت علی رضی اللہ عنہ حسن رضی اللہ عنہ حسین رضی اللہ عنہ کو ایک چادر میں لے کرفرمایا ’’اَللّٰھُمَّ ھٰؤُلاَئِ اَھْلِ بَیْتِی‘‘ اے اللہ یہ میرے اہل بیت ہیں ۔ اسی لئے آپ صلی اللہ علیہ وسلم حضرت فاطمہ رضی اللہ عنہا کے مکان سے گذرتے تو فرماتے : ’’اَلصَّلٰوۃُ اَہْلَ الْبَیْتِ یُرِیْدُ اللّٰہُ لِیُذْھِبَ عَنْکُمْ الرِّجْسَ‘‘ اے اہل بیت نماز کا وقت ہو گیا ہے اللہ چاہتا ہے کہ تم سے گندی باتیں دور کردے اور قرآن کریم میں غوروفکر کرنے سے یہ بات بخوبی معلوم ہو جاتی ہے ۔ یہاں اہل بیت سے مراد ازواج مطہرات ہیں تو خلاصہ یہ نکلا کہ اہل بیت میں ازواج مطہرات اور آپ صلی اللہ علیہ وسلم کی اولاداور حضور صلی اللہ علیہ وسلم کے داماد اور نواسے سبھی شامل ہیں، میں صرف ازواج مطہرات کا مختصر ساتذکرہ آپ سامعین کی خدمت میں پیش کرنے کی سعادت حاصل کر رہا ہوں کیوں کہ ان کی زندگیاں ہمارے لئے مشعل راہ ہیں زندگی کے تمام پہلو ؤں کیلئے ان کی سیرت میں نمونہ اور عمدہ پیروی ہے وہ دنیا وآخرت کی بہترین خواتین ہیں اسلئے کہ ان کی نسبت بڑی اونچی ہے دنیا کی کوئی خاتون زہدوعبادت میں کتنی ہی ترقی کیوں نہ کر لے لیکن ازواج مطہرات کے درجہ کو کبھی نہیں پہونچ سکتی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738: ازواج مطہرات کی تعداد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۱۲۱</w:t>
      </w:r>
    </w:p>
    <w:p>
      <w:pPr>
        <w:spacing w:before="60" w:after="80" w:line="312" w:lineRule="auto"/>
        <w:ind w:right="288" w:left="288"/>
        <w:jc w:val="right"/>
      </w:pPr>
      <w:r>
        <w:rPr>
          <w:rFonts w:ascii="Jameel Noori Nastaleeq" w:hAnsi="Jameel Noori Nastaleeq"/>
          <w:color w:val="222222"/>
          <w:sz w:val="27"/>
        </w:rPr>
        <w:t>ازواج مطہرات کی تعداد حدیث کی مستند اور معتبر روایتوں سے پتہ چلتا ہے کہ رسول اکرم صلی اللہ علیہ وسلم کی زوجیت میں جوعورتیں آئیں اور آپ صلی اللہ علیہ وسلم کے ساتھ ان کو رہنے کا شرف حاصل ہوا ان کی کل تعدادگیا رہ ہے حضرت خدیجہ بنت خویلد ،حضرت سودہ بنت زمعہ ،حضرت عائشہ صدیقہ ،حضرت حفصہ بنت عمر بن خطاب ،حضرت زینب بنت خزیمہ ،حضرت ام سلمہ ،حضرت زینب بنت حجش ،حضر ت ام حبیبہ ،حضرت جویریہ بنت الحارث، حضرت صفیہ بنت بن اخطب ،حضر ت میمونہ بنت الحارث رضی اللہ عنہن ۔ان میں حضرت خدیجہ اور حضرت زینب بنت خزیمہ کی آپ صلی اللہ علیہ وسلم کی حیات ہی میں وفات ہو گئی اور باقی بیویوں کی وفات آپ صلی اللہ علیہ وسلم کے وصال کے بعد ہوئی اور جنت البقیع میں تدفین عمل میں آئیں اس وقت آپ کے سامنے پانچ امہات المؤ منین کا تذکرہ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739: اُم المومنین حضرت اُم سلمہ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۱۲۱</w:t>
      </w:r>
    </w:p>
    <w:p>
      <w:pPr>
        <w:spacing w:before="60" w:after="80" w:line="312" w:lineRule="auto"/>
        <w:ind w:right="288" w:left="288"/>
        <w:jc w:val="right"/>
      </w:pPr>
      <w:r>
        <w:rPr>
          <w:rFonts w:ascii="Jameel Noori Nastaleeq" w:hAnsi="Jameel Noori Nastaleeq"/>
          <w:color w:val="222222"/>
          <w:sz w:val="27"/>
        </w:rPr>
        <w:t>اُم المومنین حضرت اُم سلمہ رضی اللہ عنہا آپ رضی اللہ عنہا کا نام ہند اور کنیت اُم سلمہ تھی۔یہ اپنی کنیت کے ساتھ ہی زیادہ مشہور ہیں۔ان کے والد کا نام حذیفہ اور بعض مورّخین کے نزدیک سہیل ہے۔لیکن اس پر تمام مورّخین متفق ہیں کہ والدہ کانا م عاتکہ بنت عامر ہے۔ان کی پہلی شادی حضرت ابو سلمہ عبداللہ سے ہوئی تھی جو حضور صلی اللہ علیہ وسلم کے رضاعی بھائی تھے۔یہ دونوں میاں بیوی اعلانِ نبوت کے بعد جلد ہی دامن اسلام میں آگئے تھے اور سب سے پہلے ان دونوں نے حبشہ کی جانب ہجرت کی تھی۔کئی سال حبشہ میں رہنے کے بعد یہ دونوں میاں بیوی مکہ واپس چلے آئے۔حضور اکرم نے جب مسلمانوں کو ہجرت کا حکم دیا تو یہ بھی اپنے شوہر کے ساتھ مدینہ کے سفر کے ارادہ سے قافلے کے ساتھ جا ملیں لیکن ان کے قبیلہ بنو مغیرہ نے اُم سلمہ رضی اللہ عنہا کو جانے کی اجازت نہیں دی اور بزورطاقت ان کو روکا۔آخر کار ان کے شوہر ابو سلمہ عبد اللہ مدینہ تشریف لے گئے۔اس جدائی کا اُم سلمہ رضی اللہ عنہا پر بہت گہرا اثر ہوا۔ صبح ہوتے ہی وہ گھر سے نکل جاتیں اور کسی سنسان ٹیلے پر بیٹھ کر شام تک روتی رہتیں اور سورج غروب ہونے سے قبل گھر واپس آتیں۔اسی طرح ایک سال گزر گیا۔آخر کار ایک سال کے بعد آپ رضی اللہ عنہا کے خاندان والوں نے انہیں اپنے شوہر اور بچوں کے پاس مدینہ جانے کی اجازت دے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740: ابو سلمہ رضی اللہ عنہا کی شہادت اور آپ صلی اللہ علیہ وسلم سے نکاح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۱۲۲</w:t>
      </w:r>
    </w:p>
    <w:p>
      <w:pPr>
        <w:spacing w:before="60" w:after="80" w:line="312" w:lineRule="auto"/>
        <w:ind w:right="288" w:left="288"/>
        <w:jc w:val="right"/>
      </w:pPr>
      <w:r>
        <w:rPr>
          <w:rFonts w:ascii="Jameel Noori Nastaleeq" w:hAnsi="Jameel Noori Nastaleeq"/>
          <w:color w:val="222222"/>
          <w:sz w:val="27"/>
        </w:rPr>
        <w:t>ابو سلمہ رضی اللہ عنہا کی شہادت اور آپ صلی اللہ علیہ وسلم سے نکاح حضرت ام سلمہ مدینہ آکر اپنے شوہر اور بچوں کے ساتھ رہنے لگیں۔آپ رضی اللہ عنہا کے شوہر ابو سلمہ عبد اللہ ایک جنگ میں شہید ہو گئے۔اب ام سلمہ رضی اللہ عنہا بے سہارا ہو گئی تھیں۔ایک طرف بچوں کی پرورش اور ان کی کفالت کا مسئلہ ان کے سامنے آکھڑا ہوا تو دوسری جانب اپنے شوہر کی محبت یہ تمام باتیں ان کے دماغ پر بوجھ بن کر رہ گئیں۔ آپ رضی اللہ عنہا کی سیرت اور حسنِ اخلاق دیکھ کر حضور صلی اللہ علیہ وسلم نے حضرت عمر فاروق رضی اللہ عنہ کی معرفت ام سلمہ کے پاس نکاح کا پیغام بھیجا۔ ام سلمہ نے جواب میں کہا کہ میں بے سہارا ہوں اور میرے چار بچے ہیں۔ حضور اکرم صلی اللہ علیہ وسلم نے فرمایا کہ میں بچوں کا کفیل ہوں۔اس طرح ام سلمہ کا نکاح آپ صلی اللہ علیہ وسلم کے ساتھ ہوا۔ حضرت ام سلمہ نے تقریباً ۸۴برس کی عمر پائی،ازواجِ مطہرات میں آپ رضی اللہ عنہا نے سب سے زیادہ عمر پائی اور تمام امہات المومنین کے بعد آپ رضی اللہ عنہا کا انتقال ہوابہت سی حدیثیں آپ سے مروی ہیں۔واقعہ کربلا آپ کی حیات میں پیش آیا۔آپ کے جنازے میں بہت سے صحابہ اور تابعین شریک تھے،حضرت ابو ہریرہ رضی اللہ عنہ نے آپ کی نمازِ جنازہ پڑھائی اور آپ کو جنت البقیع میں سپرد خاک کیا گیا۔ حضرت ام سلمہ رضی اللہ عنہا کی سیرت کا مطالعہ کرنے سے معلوم ہوتا ہے کہ انہوں نے کس طرح دین کی خاطر قربانیا ں برداشت کیں اور تن تنہا اونٹ پر سوار ہو کر اپنے چھوٹے سے بچے سلمہ کو لے کر مدینہ طیبہ روانہ ہوگئیں راستہ میں ایک عثمان بن طلحہ نے آپ کو مدینہ طیبہ پہونچا دیا وہاں وہ اپنے شوہر سے جاملیں ان کے شوہر نے غزوۂ احد میں شرکت کی اسی موقع پر ان کو ایک شدید زخم لگا لیکن وہ ٹھیک ہو گیا پھر بعد میں کسی دوسرے غزوہ میں بڑا ہو گیا اور ان کی وفات ہو گئی ۔ حضرت ام سلمہ رضی اللہ عنہا کے لئے پردیس میں شوہر کی وفات بہت بڑا حادثہ بن گئی وہ اپنے شوہر کو بے مثال شوہر سمجھتی تھیں اور ان کے بعد ان کو ان سے بہتر یا ان جیسا شوہر ملنے کی امید نہ تھی پھر آپ صلی اللہ علیہ وسلم نے عدت گزارنے کے بعد پیغام نکاح دیا اور وہ حرم نبوی میں 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741: ام المومنین حضرت ز ینب بنت حجش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۱۲۳</w:t>
      </w:r>
    </w:p>
    <w:p>
      <w:pPr>
        <w:spacing w:before="60" w:after="80" w:line="312" w:lineRule="auto"/>
        <w:ind w:right="288" w:left="288"/>
        <w:jc w:val="right"/>
      </w:pPr>
      <w:r>
        <w:rPr>
          <w:rFonts w:ascii="Jameel Noori Nastaleeq" w:hAnsi="Jameel Noori Nastaleeq"/>
          <w:color w:val="222222"/>
          <w:sz w:val="27"/>
        </w:rPr>
        <w:t>ام المومنین حضرت ز ینب بنت حجش رضی اللہ عنہا یہ حضور صلی اللہ علیہ وسلم کی پھوپھی حضرت اُمیہ بنت عبدالمطلب کی صاحب زادی ہیں، حضور صلی اللہ علیہ وسلم نے اپنے آزادکردہ غلام حضرت زید بن حارثہ رضی اللہ عنہ سے ان کا نکاح کرا دیا تھا۔ لیکن یہ شادی کا میاب نہ ہوئی اور ایک دن زید بن حارثہ نے حضرت زینب کو طلاق دے دی۔ اس واقعہ سے فطری طور پر حضور صلی اللہ علیہ وسلم کے قلب نازک کو صدمہ گزرا۔ چنانچہ جب عدت گزر گئی تو محض حضرت زینب رضی اللہ عنہا کی دلجوئی کے لئے حضور صلی اللہ علیہ وسلم نے حضرت زینب کے پاس اپنے نکاح کا پیغام بھیجا۔اس وقت حضرت زینب رضی اللہ عنہا کی عمر ۳۶؍برس کی تھی۔ روایت ہے کہ یہ پیغام بشارت سن کر حضرت زینب رضی اللہ عنہا نے دورکعت نماز ادا کی اور سجدے میں سر رکھ کر یہ دُعا مانگی کی خداوند کریم!تیرے رسول نے مجھے نکاح کا پیغام بھیجا ہے اگر میں تیرے نزدیک ان کی زوجیت میں داخل ہونے کے لائق ہوں تو یا اللہ!تو ان سے میرا نکاح فرما دے،ان کی یہ دُعا قبول ہوئی او رحضور نے حضرت زینب کو اپنے نکاح میں لے لیا۔ یہاں ایک قابل ذکر بات یہ ہے کہ عربوں میں یہ رسم تھی کہ متبّٰنی (گودلئے لڑکے) کو حقیقی اولاد میں شمار کیا جاتا تھا۔حضرت زید کو حضور صلی اللہ علیہ وسلم سے بے حد عقیدت اور محبت تھی۔ آپ صلی اللہ علیہ وسلم نے حضرت زید کی عقیدت کا یہ عالم دیکھا تو انہیں آزاد کردیا اور اپنا بیٹا بنا لیا،حضرت زینب رضی اللہ عنہا بڑے فخرسے کہا کرتی تھیں کہ میرے نکاح کا فیصلہ باری تعالیٰ نے خود کیا ہے۔ حضور صلی اللہ علیہ وسلم نے ان کے ساتھ نکاح پر جتنی بڑی دعوتِ ولیمہ فرمائی اتنی بڑی دعوت ولیمہ ازواجِ مطہرات میں سے کسی کے ساتھ نکاح کے موقع پر نہیں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742: حضر ت زینب رضی اللہ عنہا کی سخاوت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۱۲۴</w:t>
      </w:r>
    </w:p>
    <w:p>
      <w:pPr>
        <w:spacing w:before="60" w:after="80" w:line="312" w:lineRule="auto"/>
        <w:ind w:right="288" w:left="288"/>
        <w:jc w:val="right"/>
      </w:pPr>
      <w:r>
        <w:rPr>
          <w:rFonts w:ascii="Jameel Noori Nastaleeq" w:hAnsi="Jameel Noori Nastaleeq"/>
          <w:color w:val="222222"/>
          <w:sz w:val="27"/>
        </w:rPr>
        <w:t>حضر ت زینب رضی اللہ عنہا کی سخاوت حضرت زینب رضی اللہ عنہا بڑی سخی،فیاض اور فہم وفراست کی مالکہ تھیں۔آپ رضی اللہ عنہا کے مزاج میں رحم دلی اور ہمدردی کا مادہ بہت زیادہ تھا۔آپ رضی اللہ عنہا اپنے ہاتھ سے دستکاری کا کام کرتی تھیں اور اس سے جو رقم حاصل ہوتی تھی وہ محلے کے یتیم بچوں اور ضرورت مندوں میں تقسیم کردیتی تھیں۔رسولِ خدا صلی اللہ علیہ وسلم نے ایک مرتبہ امہات المومنین کے بارے میں فرمایا کہ تم میں سے جس کے ہاتھ زیادہ دراز ہوں گے وہی مجھ سے جلد ملے گی۔اس بارے میں حضرت عائشہ فرماتی ہیں کہ اس حدیث کو سن کر تمام ازواج مطہرات اپنے اپنے ہاتھ ناپنے لگیں۔ حالانکہ حضور صلی اللہ علیہ وسلم کی مراد یہ تھی تم میں سے جو سب سے زیادہ سخی اور فیاض ہوگی اُسے میری قربت حاصل رہے گی۔یہ وصف حضرت زینب کو سب سے زیادہ حاصل تھا۔وہ اپنے دستِ مبارک سے محنت کرتی تھیں اور اس سے جو کچھ حاصل ہوتا تھا اسے اپنی ذات پر اور باقی غریب مسکینوں میں تقسیم کردیتی تھیں۔آپ رضی اللہ عنہا ہمیشہ حضور سرورِکائنات صلی اللہ علیہ وسلم کی مطیع اور فرمانردار رہی ہیں۔ ایک بار حضرت عمر نے سالانہ وظیفہ ان کے پاس بھیجا جسے حضرت زینب نے اسی وقت غربا اور مساکین میں تقسیم کروادیا۔حضر ت عمر کو جب یہ بات معلوم ہوئی تو وہ ایک ہزار درہم لے کر خود حضرت زینب کی خدمت میں حاضر ہوئے اور درہم آپ کی خدمت میں رکھ دیے۔ حضر ت زینب نے اپنی لونڈی سے کہا کہ جااور تمام درہم غربا میں ضرورت مندوں میں تقسیم کردے۔حضرت عائشہ ان کی شان میں فرمایا کرتی تھیں کہ زینب ہی تھیں جو بارگاہِ رسالت میں میری منزلت میں برابرتھیں۔حضرت زینب رضی اللہ عنہا نے ۲۰ھ میں وفات پائی۔اس وقت ان کی عمر ۵۲سال کی تھی۔حضرت عمر فاروق رضی اللہ عنہ نے آپ کی نمازِ جنازہ پڑھائی ۔آپ کا مزار جنت البقیع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743: حضرت زینب رضی اللہ عنہا کے نکاح سے رسم جاہلیت مٹ گئی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۱۲۵</w:t>
      </w:r>
    </w:p>
    <w:p>
      <w:pPr>
        <w:spacing w:before="60" w:after="80" w:line="312" w:lineRule="auto"/>
        <w:ind w:right="288" w:left="288"/>
        <w:jc w:val="right"/>
      </w:pPr>
      <w:r>
        <w:rPr>
          <w:rFonts w:ascii="Jameel Noori Nastaleeq" w:hAnsi="Jameel Noori Nastaleeq"/>
          <w:color w:val="222222"/>
          <w:sz w:val="27"/>
        </w:rPr>
        <w:t>حضرت زینب رضی اللہ عنہا کے نکاح سے رسم جاہلیت مٹ گئی حضرت زینب بنت جحش رضی اللہ عنہا کے واقعہ میں بہت سی دینی حکمتیں اور مصلحتیں بھی ہیں اس میں اسلامی مساوات کا بھی اظہار ہے کہ نکاح میں باوجودے کہ کفو معتبر ہے لیکن ایک معزز خاندان کی لڑکی ایک آزادکردہ غلام سے یا کسی معمول حسب ونسب رکھنے والے لڑکے سے بھی بیاہی جاسکتی ہے اسی طرح یہ بھی معلوم ہوا کہ اگر اللہ اور رسول کسی بات کا حکم کریں تو کسی کو اختیار باقی نہیں رہتا بلکہ اس کو حتمی طور پر کرنا ہی ضروری ہے اسی طرح حضرت زینب رضی اللہ عنہا کے نکاح پر منافقین نے بہت شور غوغا کیا کہ ایک شریف اور معزز خاندان کی لڑ کی ایک آزاد کردہ غلام سے بیاہ دی گئی اسی طرح جب آپ علیہ السلام نے ان سے نکاح کیا تو کہنے لگے کہ محمد نے تو بہو کو اپنی بیوی بنا لیا لیکن ان کے شوروغل کی وجہ سے آپ صلی اللہ علیہ وسلم نے کسی چیز کو چھوڑا نہیں اس سے معلوم ہوا کہ اگر جہلا کسی بری رسم کی وجہ سے دینی کام میں روڑے اٹکائیں اور لعن طعن کریں تو لعن طعن کو سن لیں مگر دین کاحکم ہر گز نہ چھوڑیں۔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744: ام المومنین حضرت جویریہ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۱۲۶</w:t>
      </w:r>
    </w:p>
    <w:p>
      <w:pPr>
        <w:spacing w:before="60" w:after="80" w:line="312" w:lineRule="auto"/>
        <w:ind w:right="288" w:left="288"/>
        <w:jc w:val="right"/>
      </w:pPr>
      <w:r>
        <w:rPr>
          <w:rFonts w:ascii="Jameel Noori Nastaleeq" w:hAnsi="Jameel Noori Nastaleeq"/>
          <w:color w:val="222222"/>
          <w:sz w:val="27"/>
        </w:rPr>
        <w:t>ام المومنین حضرت جویریہ رضی اللہ عنہا آپ رضی اللہ عنہا کا اصل نام بر ہ (نیکوکار) تھا لیکن چوں کہ اس نام سے بزرگی اور بڑائی کا اظہار ہوتا تھا اس لیے رسولِ خدا صلی اللہ علیہ وسلم نے اس نام کو بدل کر جویریہ (چھوٹی لڑکی) رکھ دیا۔یہ قبیلہ بنومصطلق کے سردارِ اعظم حارث بن ابی ضرار کی بیٹی تھیں،غزوۂ مریسیع میں جو کفار مسلمانوں کے ہاتھوں گرفتار ہو کر قیدی بنائے گئے تھے اُن ہی قیدیوں میں حضرت جویریہ رضی اللہ عنہا بھی تھیں۔جب نبی کریم صلی اللہ علیہ وسلم نے جب مال غنیمت کو صحابہ میں تقسیم کیا تو حضر ت جویریہ رضی اللہ عنہا حضرت ثابت بن قیس رضی اللہ عنہ کے حصہ میں آئیں۔انہوں نے حضرت جویریہ سے مکاتبت کرلی یعنی یہ لکھ دیا کہ تم مجھے اتنی رقم دے دو تومیں تمہیں آزاد کردوں گا۔ حضرت جویریہ رضی اللہ عنہا بارگاہِ رسالت میں حاضر ہوئی اور عرض کیا کہ یارسول اللہ! میں اپنے قبیلہ کے سردارِاعظم حارث بن ابی ضرار کی بیٹی ہوں اور مسلمان ہو چکی ہوں۔مگر میرے پاس اتنی رقم نہیں ہے کہ میں ادا کر کے آزاد ہو جاؤں۔اس لئے آپ اس وقت میری مالی امداد فرمائیں۔آپ نے فرمایا کہ اگر میں اس سے بہتر سلوک تمہارے ساتھ کروں تو کیا تم اس کو منظور کرلوگی؟انہوں نے پوچھاکہ یا رسول اللہ! آپ اس سے بہتر میرے ساتھ کیا سلوک فرمائیں گے،حضور صلی اللہ علیہ وسلم نے فرمایا کہ میں چاہتا ہوں کہ مکاتبت کی رقم میں خود تمہاری طرف سے اداکردوں اور پھر تم کو آزاد کر کے تم سے نکاح کرلوں تاکہ تمہارا خاندانی اعزاز اور وقار برقرار رہ جائے۔یہ سن کر حضرت جویریہ رضی اللہ عنہا کی شادمانی کی انتہا نہ رہی اور انہوں نے اس عزاز کو خوشی خوشی منظور کرلیا۔چنانچہ حضور صلی اللہ علیہ وسلم نے مکاتبت کی رقم ادا فرماکر اور حضرت جویریہ کو آزاد کر کے انہیں ازواجِ مطہرات میں شامل فرمالیا اور وہ ’’اُم المومنین رضی اللہ عنہا ‘‘ کے اعزاز سے سرفراز ہو 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745: حضرت جویریہ رضی اللہ عنہا کے نکاح کی برکت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۱۲۷</w:t>
      </w:r>
    </w:p>
    <w:p>
      <w:pPr>
        <w:spacing w:before="60" w:after="80" w:line="312" w:lineRule="auto"/>
        <w:ind w:right="288" w:left="288"/>
        <w:jc w:val="right"/>
      </w:pPr>
      <w:r>
        <w:rPr>
          <w:rFonts w:ascii="Jameel Noori Nastaleeq" w:hAnsi="Jameel Noori Nastaleeq"/>
          <w:color w:val="222222"/>
          <w:sz w:val="27"/>
        </w:rPr>
        <w:t>حضرت جویریہ رضی اللہ عنہا کے نکاح کی برکت جب اسلامی لشکر میں یہ خبر پھیلی کہ رسول اللہ صلی اللہ علیہ وسلم نے حضرت جویریہ رضی اللہ عنہا سے نکاح فرمالیا ہے تو تمام مجاہدین ایک زبان ہو کر کہنے لگے کہ جس خاندان میں رسول اللہ صلی اللہ علیہ وسلم نے نکاح فرمالیا اس خاندان کا کوئی فردلونڈی یا غلام نہیں رہ سکتا۔ حضرت عائشہ فرمایا کرتی تھیں کہ دنیا میں کسی عورت کانکاح حضرت جویریہ کے نکاح سے بڑھ کر مبارک ثابت نہیں ہوا کیوں کہ اس نکاح کی وجہ سے تمام خاندان بنی مصطلق کو غلامی سے نجات حاصل ہوگئی۔ حضرت جویریہ رضی اللہ عنہا کے دو بھائی عبدا للہ بن حارث اور عمر وبن حارث اور ایک بہن عمرہ بنت حارث تھے۔یہ تینوں بھی مسلمان ہو کر صحابیت کے شرف سے سربلند ہوئے۔ حضرت جویریہ رضی اللہ عنہا کے بھائی کا قبول اسلام ان کے بھائی عبد اللہ بن حارث کے اسلام قبول کرنے کا واقعہ بہت ہی تعجب خیز بھی ہے اور دلچسپ بھی ،یہ اپنی قوم کے قیدیوں کو چھڑانے کے لئے بہت سے اونٹ اور مال واسباب لے کر مدینہ آئے۔ راستے میں دو اونٹ جو بہت اچھے تھے ،ان کو ایک گھاٹی میں چھپا دیا۔باقی مال واسباب لے کر مدینہ آئے اور انہوں نے رسول صلی اللہ علیہ وسلم کی خدمت میں حاضر ہو کر عرض کی کہ اے محمد صلی اللہ علیہ وسلم آپ نے میری بہن کو قید کر رکھا ہے۔مجھ سے فدیہ لے کر اس کو آزاد کردیجئے اور میر ے حوالے کردیجئے، یہ کہہ کر وہ تمام مال واسباب جو لے کر آئے تھے،رسول اللہ صلی اللہ علیہ وسلم کی خدمت میں پیش کر دیا۔ رسول اللہ صلی اللہ علیہ وسلم نے فرمایا کہ وہ اونٹ کہا ں ہیں اور وہ لونڈی کدھر گئی جن کو تم گھاٹی میں چھپا کر آئے ہو؟ یہ سن کر عبد اللہ بن حارث حیرت میں مبتلا ہو گئے کہ آنحضور صلی اللہ علیہ وسلم کو اونٹ چھپانے کی اطلاع کہاں سے ملی۔دفعتہ عبد اللہ بن حارث کو حضور صلی اللہ علیہ وسلم کے رسول صادق ہونے کا یقین ہو گیا اور اسی وقت اسلام قبول کرلیا اور کہا کہ واللہ! آپ اللہ تعالیٰ کے بھیجے ہوئے سچے وبرحق نبی ہیں کیوں کہ ان اونٹوں کو چھپانے کا علم میرے اور اللہ کے سوا کسی اور کو نہ تھا۔ عبد اللہ بن حارث جب مسلمان ہوئے اور انہیں معلوم ہوا کہ ان کی بہن کے ام المومنین ہونے کی وجہ سے اب ان کا مرتبہ اور بھی بلند ہو گیا ہے تو وہ اتنی تاخیر سے ایمان لانے پر افسوس کرنے لگے۔اس وقت عبد اللہ بن حارث بہت خوش تھے۔ انہوں نے اپنی بہن حضرت جویریہ رضی اللہ عنہا سے ملا قات کی اور چند روز قیام کرکے خوشی خوشی اپنے گھر کو لوٹ گئے۔ حضرت جویریہ رضی اللہ عنہا کا وصال ام المومنین حضرت جویریہ رضی اللہ عنہا نہایت عابدہ،زاہدہ اور پرہیز گار تھیں۔نماز ِپنج گانہ کے علاوہ کثیر تعداد میں نوافل پڑھا کرتیں، استغفار میں زیادہ وقت گزارتی تھیں اور حالتِ بیداری میں بہت کم مصلیٰ سے جد اہوتی تھیں۔حضرت جویریہ رضی اللہ عنہا کی سات حدیثیں بخاری شریف میں اور دو حدیثیں مسلم شریف میں ہیں۔۵۰ھ میں مدینہ منورہ میں ان کا انتقال ہوا،جنت البقیع میں مدفون ہوئیں۔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746: حضرت جویریہ رضی اللہ عنہا کے بھائی کا قبول اسلام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۱۲۷</w:t>
      </w:r>
    </w:p>
    <w:p>
      <w:pPr>
        <w:spacing w:before="60" w:after="80" w:line="312" w:lineRule="auto"/>
        <w:ind w:right="288" w:left="288"/>
        <w:jc w:val="right"/>
      </w:pPr>
      <w:r>
        <w:rPr>
          <w:rFonts w:ascii="Jameel Noori Nastaleeq" w:hAnsi="Jameel Noori Nastaleeq"/>
          <w:color w:val="222222"/>
          <w:sz w:val="27"/>
        </w:rPr>
        <w:t>حضرت جویریہ رضی اللہ عنہا کے بھائی کا قبول اسلام ان کے بھائی عبد اللہ بن حارث کے اسلام قبول کرنے کا واقعہ بہت ہی تعجب خیز بھی ہے اور دلچسپ بھی ،یہ اپنی قوم کے قیدیوں کو چھڑانے کے لئے بہت سے اونٹ اور مال واسباب لے کر مدینہ آئے۔ راستے میں دو اونٹ جو بہت اچھے تھے ،ان کو ایک گھاٹی میں چھپا دیا۔باقی مال واسباب لے کر مدینہ آئے اور انہوں نے رسول صلی اللہ علیہ وسلم کی خدمت میں حاضر ہو کر عرض کی کہ اے محمد صلی اللہ علیہ وسلم آپ نے میری بہن کو قید کر رکھا ہے۔مجھ سے فدیہ لے کر اس کو آزاد کردیجئے اور میر ے حوالے کردیجئے، یہ کہہ کر وہ تمام مال واسباب جو لے کر آئے تھے،رسول اللہ صلی اللہ علیہ وسلم کی خدمت میں پیش کر دیا۔ رسول اللہ صلی اللہ علیہ وسلم نے فرمایا کہ وہ اونٹ کہا ں ہیں اور وہ لونڈی کدھر گئی جن کو تم گھاٹی میں چھپا کر آئے ہو؟ یہ سن کر عبد اللہ بن حارث حیرت میں مبتلا ہو گئے کہ آنحضور صلی اللہ علیہ وسلم کو اونٹ چھپانے کی اطلاع کہاں سے ملی۔دفعتہ عبد اللہ بن حارث کو حضور صلی اللہ علیہ وسلم کے رسول صادق ہونے کا یقین ہو گیا اور اسی وقت اسلام قبول کرلیا اور کہا کہ واللہ! آپ اللہ تعالیٰ کے بھیجے ہوئے سچے وبرحق نبی ہیں کیوں کہ ان اونٹوں کو چھپانے کا علم میرے اور اللہ کے سوا کسی اور کو نہ تھا۔ عبد اللہ بن حارث جب مسلمان ہوئے اور انہیں معلوم ہوا کہ ان کی بہن کے ام المومنین ہونے کی وجہ سے اب ان کا مرتبہ اور بھی بلند ہو گیا ہے تو وہ اتنی تاخیر سے ایمان لانے پر افسوس کرنے لگے۔اس وقت عبد اللہ بن حارث بہت خوش تھے۔ انہوں نے اپنی بہن حضرت جویریہ رضی اللہ عنہا سے ملا قات کی اور چند روز قیام کرکے خوشی خوشی اپنے گھر کو لوٹ گئے۔ حضرت جویریہ رضی اللہ عنہا کا وصال ام المومنین حضرت جویریہ رضی اللہ عنہا نہایت عابدہ،زاہدہ اور پرہیز گار تھیں۔نماز ِپنج گانہ کے علاوہ کثیر تعداد میں نوافل پڑھا کرتیں، استغفار میں زیادہ وقت گزارتی تھیں اور حالتِ بیداری میں بہت کم مصلیٰ سے جد اہوتی تھیں۔حضرت جویریہ رضی اللہ عنہا کی سات حدیثیں بخاری شریف میں اور دو حدیثیں مسلم شریف میں ہیں۔۵۰ھ میں مدینہ منورہ میں ان کا انتقال ہوا،جنت البقیع میں مدفون ہوئیں۔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747: حضرت جویریہ رضی اللہ عنہا کا وصال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۱۲۸</w:t>
      </w:r>
    </w:p>
    <w:p>
      <w:pPr>
        <w:spacing w:before="60" w:after="80" w:line="312" w:lineRule="auto"/>
        <w:ind w:right="288" w:left="288"/>
        <w:jc w:val="right"/>
      </w:pPr>
      <w:r>
        <w:rPr>
          <w:rFonts w:ascii="Jameel Noori Nastaleeq" w:hAnsi="Jameel Noori Nastaleeq"/>
          <w:color w:val="222222"/>
          <w:sz w:val="27"/>
        </w:rPr>
        <w:t>حضرت جویریہ رضی اللہ عنہا کا وصال ام المومنین حضرت جویریہ رضی اللہ عنہا نہایت عابدہ،زاہدہ اور پرہیز گار تھیں۔نماز ِپنج گانہ کے علاوہ کثیر تعداد میں نوافل پڑھا کرتیں، استغفار میں زیادہ وقت گزارتی تھیں اور حالتِ بیداری میں بہت کم مصلیٰ سے جد اہوتی تھیں۔حضرت جویریہ رضی اللہ عنہا کی سات حدیثیں بخاری شریف میں اور دو حدیثیں مسلم شریف میں ہیں۔۵۰ھ میں مدینہ منورہ میں ان کا انتقال ہوا،جنت البقیع میں مدفون ہوئیں۔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748: ام المومنین حضرت ام حبیبہ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۱۲۹</w:t>
      </w:r>
    </w:p>
    <w:p>
      <w:pPr>
        <w:spacing w:before="60" w:after="80" w:line="312" w:lineRule="auto"/>
        <w:ind w:right="288" w:left="288"/>
        <w:jc w:val="right"/>
      </w:pPr>
      <w:r>
        <w:rPr>
          <w:rFonts w:ascii="Jameel Noori Nastaleeq" w:hAnsi="Jameel Noori Nastaleeq"/>
          <w:color w:val="222222"/>
          <w:sz w:val="27"/>
        </w:rPr>
        <w:t>ام المومنین حضرت ام حبیبہ رضی اللہ عنہا ان کا نام رملہ اور کنیت ام حبیبہ تھی یہ سردارِ مکہ ابو سفیان کی صاحبزادی ہیں۔ان کی والدہ کا نام صفیہ بنت ابو العاص بن اُمیہ ہے جو امیر المومنین حضرت عثمان رضی اللہ عنہ کی پھوپھی تھیں،یہ پہلے عبید اللہ بن جحش کے نکاح میں تھیں۔میاں بیوی دونوں نے اسلام قبول کرلیا تھا اور دونوں ہجرت کر کے حبشہ چلے گئے تھے لیکن حبشہ پہنچ کر ان کے شوہر عبیداللہ بن جحش پر ایسی بد نصیبی سوار ہوئی کہ وہ اسلام ترک کرکے نصرانی ہوگئے اور شراب پیتے پیتے نصرانیت پر ہی مر گئے،مگر حضرت اُم حبیبہ رضی اللہ عنہا استقامت کے ساتھ اسلام پر ثابت قدم رہیں۔ اس واقعہ کی خبر جب حضور صلی اللہ علیہ وسلم کو پہنچی تو آپ صلی اللہ علیہ وسلم کو سخت رنج ہوا۔حضرت ام حبیبہ کا صبر واستقلال،دینِ محمدی صلی اللہ علیہ وسلم سے عقیدت ومحبت اور ان کی بے بسی کے تقاضے نے حضور صلی اللہ علیہ وسلم کے دل میں ام حبیبہ کا مرتبہ بلند کردیا اور ایسا مسئلہ کھڑا کردیا جس کا حل ضروری تھا۔چنانچہ آپ صلی اللہ علیہ وسلم نے حضرت عمر کو اپنا خط دے کر بادشاہ نجاشی کے پاس حبشہ روانہ کیا اور خط نجاشی کو لکھا کہ اگر اُم حبیبہ میرے نکاح میں آنے کے لئے رضامندہوں تو تم وکیل بن کر میرانکاح ام حبیبہ کے ساتھ کردو،نجاشی کے پاس جب آپ صلی اللہ علیہ وسلم کا خط پہنچا تو نجاشی تعمیل حکم کے لئے تیار ہو گئے اور اپنی ایک لونڈی کو حضرت اُم حبیبہ رضی اللہ عنہا کی خدمت میں بھیجا۔وہ حضرت ام حبیبہ سے ادب کے ساتھ مخاطب ہوئی اور عرض کیا کہ بادشاہ نے مجھے آپ کی خدمت میں اس لئے بھیجا ہے کہ میں حضرت محمد صلی اللہ علیہ وسلم کے اس خط کا تذکرہ آپ ؓ سے کروں جو حضور صلی اللہ علیہ وسلم نے شاہِ نجاشی کو لکھا ہے، حضور صلی اللہ علیہ وسلم اس خط میں حبشہ کے شاہ سے مخاطب ہیں کہ حضرت محمد صلی اللہ علیہ وسلم کے ساتھ آپ کا نکاح سن کر حضرت اُم حبیبہ کی آنکھیں اشک بار ہوگئیں اور اپنی رضا مندی دیتے ہوئے اس لونڈی سے فرمایا کہ تو نے یہ پیغام لاکر کے مجھے خوش کیا،اللہ تجھے خوش رکھے۔ انہوں نے پیغام سن کر اللہ تعالیٰ کا شکر انہ میں اپنے تمام زیور جو جسم پر تھے، اس لونڈی کو عطافرمادیئے اور حضرت خالد بن سعید کو جو اُن کے ماموں کے لڑکے تھے، اپنے نکاح کا وکیل بنا کر نجاشی کے ساتھ بھیج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749: حضر ت اُم حبیبہ رضی اللہ عنہا کا نکاح شاہی دربار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۱۳۰</w:t>
      </w:r>
    </w:p>
    <w:p>
      <w:pPr>
        <w:spacing w:before="60" w:after="80" w:line="312" w:lineRule="auto"/>
        <w:ind w:right="288" w:left="288"/>
        <w:jc w:val="right"/>
      </w:pPr>
      <w:r>
        <w:rPr>
          <w:rFonts w:ascii="Jameel Noori Nastaleeq" w:hAnsi="Jameel Noori Nastaleeq"/>
          <w:color w:val="222222"/>
          <w:sz w:val="27"/>
        </w:rPr>
        <w:t>حضر ت اُم حبیبہ رضی اللہ عنہا کا نکاح شاہی دربار میں نجاشی نے اپنے شاہی محل میں نکاح کی مجلس منعقد کی اور حضرت جعفر بن ابی طالب اور دوسرے صحابۂ کرام رضی اللہ عنہما کو جو اس وقت حبشہ میں موجود تھے،اس مجلس میں بلایا،نجاشی نے خودہی خطبہ پڑھ کر سب کے سامنے رسول اللہ صلی اللہ علیہ وسلم کا حضرت اُم حبیبہ رضی اللہ عنہا کے ساتھ نکاح کردیا اور چار سو دینار اپنے پاس سے مہر ادا کیا۔نجاشی کی جانب سے جملہ حاضرین کو کھانا کھلایا گیا۔اس طرح حضرت اُم حبیبہ ام المومنین کے لقب سے سرفراز ہوئیں، ام لمومنین حضرت ام حبیبہ رضی اللہ عنہا نے ۴۴ھ میں مدینے میں وفات پائی اور آپ رضی اللہ عنہا کو جنت البقیع میں سپردخاک کیا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750: اسلام کی خاطر قربانیاں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۱۳۰</w:t>
      </w:r>
    </w:p>
    <w:p>
      <w:pPr>
        <w:spacing w:before="60" w:after="80" w:line="312" w:lineRule="auto"/>
        <w:ind w:right="288" w:left="288"/>
        <w:jc w:val="right"/>
      </w:pPr>
      <w:r>
        <w:rPr>
          <w:rFonts w:ascii="Jameel Noori Nastaleeq" w:hAnsi="Jameel Noori Nastaleeq"/>
          <w:color w:val="222222"/>
          <w:sz w:val="27"/>
        </w:rPr>
        <w:t>اسلام کی خاطر قربانیاں ام المومنین حضرت ام حبیبہ رضی اللہ عنہا کو اللہ تعالیٰ نے ظاہری حسن وجمال کے ساتھ باطنی کمالات سے بھی نوازا تھا وہ پہلے ایمان لانے والیوں میں ہیں جب مکہ میں مسلمانوں پر ظلم وستم ہونے لگا تو مسلمانوں نے حبشہ کی طرف ہجرت کی انھیں میں حضرت ام حبیبہ رضی اللہ عنہا ہیں جو اپنے شوہر عبیداللہ بن جحش کے ساتھ ہجرت کر گئیں وہاں جاکر عبید اللہ نصرانی ہوگیا اور نصرانیت میں ہی وفات ہو گئی حضرت ام حبیبہ رضی اللہ عنہا نے ایسے وقت میں اسلام قبول کیا جب کہ ان کے گھر کے کسی فرد نے اسلام قبول نہیں کیا تھا پھر ہجرت کر کے حبشہ چلی گئیں وہاں شوہر ہی سب سے بڑا سہارا تھا مگر افسوس کہ جس دین کی حفاظت کی خاطر اپنے وطن عزیز مکہ مکرمہ چھوڑ اتھا اسی کو گنوا بیٹھا اور حضرت ام حبیبہ رضی اللہ عنہا کو بھی نصرانیت اختیار کرنے کے لئے کہا مگر انہوں نے اپنی ثابت قدمی کا مظاہرہ کرتے ہوئے نصرانیت قبول کرنے سے انکار کردیا اسی طرح ابو سفیان حالت کفر میں ایک مرتبہ مدینہ منورہ آئے تو اپنی بیٹی ام حبیبہ رضی اللہ عنہا کے یہاں بھی تشریف لے گئے حضور صلی اللہ علیہ وسلم کا بستر لگا ہوا تھا اس پر بیٹھنا چاہا تو حضرت ام حبیبہ رضی اللہ عنہا نے بستر کو لپیٹ دیا ابو سفیان نے حیرت سے پوچھا کہ بستر کو میرے لائق نہیں سمجھا یا مجھے بستر کے لائق نہیں سمجھا تو انہوں نے فرمایا کہ آپ اس بستر پر بیٹھنے کے لائق نہیں ہیں۔ یہ آپ صلی اللہ علیہ وسلم سے بے پناہ محبت کی دلیل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751: اُم المومنین حضرت صفیہ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۱۳۱</w:t>
      </w:r>
    </w:p>
    <w:p>
      <w:pPr>
        <w:spacing w:before="60" w:after="80" w:line="312" w:lineRule="auto"/>
        <w:ind w:right="288" w:left="288"/>
        <w:jc w:val="right"/>
      </w:pPr>
      <w:r>
        <w:rPr>
          <w:rFonts w:ascii="Jameel Noori Nastaleeq" w:hAnsi="Jameel Noori Nastaleeq"/>
          <w:color w:val="222222"/>
          <w:sz w:val="27"/>
        </w:rPr>
        <w:t>اُم المومنین حضرت صفیہ رضی اللہ عنہا ان کا اصلی نام زینب تھا۔حضور صلی اللہ علیہ وسلم نے ان کا نام صفیہ رکھ دیا۔یہ قبیلہ بنو نضیر کے سردارِ اعظم حُیی بن اخطب کی بیٹی ہیں۔ان کی ماں کا نام برہ تھا۔خیبر کے تمام یہودی قبائل حُیی بن اخطب کا بے حد احترام کرتے تھے اور قبیلے میں اُن کا شمار بلند مرتبہ شخصیت کے طور پر ہوتا تھا۔جب خیبر فتح ہوا تو حضرت صفیہ بھی یہودی قیدیوں کے ساتھ گرفتار ہوئیں۔جب اسیرانِ جنگ اکٹھا کیے گئے تو دحیہ کلبی بارگاہِ رسالت میں حاضر ہوئے اور ایک لونڈی طلب کی۔آپ نے ارشاد فرمایا کہ تم اپنی پسند سے ان قیدیوں میں سے کوئی لونڈی لے لو۔انہوں نے حضرت صفیہ رضی اللہ عنہا کو لے لیا لیکن ایک صحابی نے عرض کیا کہ یا رسول اللہ ! حضرت صفیہ بنو قریظہ اور بنو نضیر کی شہزادی ہیں۔ ان کے خاندانی اعزاز کا تقاضا ہے کہ آپ ان کو اپنی ازواجِ مطہرات میں شامل فرمالیں پھر اس سے یہودیوں اور مسلمانوں کے درمیان خوشگوار تعلقات قائم ہو سکتے ہیں۔چنانچہ آپ نے ان کو لے لیا اور ان کے بدلے میں انہیں دوسری لونڈی عطا فرمائی پھر حضرت صفیہ رضی اللہ عنہا کو آزاد کر کے ان سے نکاح فرمالیا۔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752: حضور صلی اللہ علیہ وسلم کی اولاد سے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۱۳۲</w:t>
      </w:r>
    </w:p>
    <w:p>
      <w:pPr>
        <w:spacing w:before="60" w:after="80" w:line="312" w:lineRule="auto"/>
        <w:ind w:right="288" w:left="288"/>
        <w:jc w:val="right"/>
      </w:pPr>
      <w:r>
        <w:rPr>
          <w:rFonts w:ascii="Jameel Noori Nastaleeq" w:hAnsi="Jameel Noori Nastaleeq"/>
          <w:color w:val="222222"/>
          <w:sz w:val="27"/>
        </w:rPr>
        <w:t>حضور صلی اللہ علیہ وسلم کی اولاد سے محبت اُم المومنین حضرت صفیہ رضی اللہ عنہا حضور اکرم صلی اللہ علیہ وسلم کی اولاد سے بہت محبت رکھتی تھیں۔ چنا نچہ جب آپ خیبر سے مدینہ آئیں تو حضرت فاطمہ رضی اللہ عنہا آپ کو دیکھنے آئیں ۔ حضرت صفیہ نے اپنے جھمکے،جو بہت ہی بیش قیمت اور جواہرات سے جڑے ہوئے تھے،ان کو عطا فرمائے۔ ترمذی شریف کی روایت ہے کہ ایک روز نبی کریم صلی اللہ علیہ وسلم نے دیکھا کہ حضرت صفیہ رضی اللہ عنہا رو رہی ہیں۔جب آپ نے ان سے رونے کا سبب پوچھا تو انہوں نے کہا کہ یارسول اللہ!حضرت عائشہ رضی اللہ عنہا اور حضرت حفصہ رضی اللہ عنہا نے کہا ہے کہ ہم دونوں دربارِ رسالت میں تم سے زیادہ عزت دار ہیں کیوں کہ ہمارا خاندان حضور رضی اللہ عنہا سے ملتا ہے۔یہ سن کر حضور صلی اللہ علیہ وسلم نے فرمایا کہ اے صفیہ! تم نے ان دونوں سے یہ کیوں نہ کہہ دیا کہ تم دونوں مجھ سے بہتر کیوں کر ہو سکتی ہو؟ ’’حضرت ہارون علیہ السلام میرے باپ ہیں، حضرت موسیٰ علیہ السلام میرے چچا ہیں اور حضرت محمد صلی اللہ علیہ وسلم میرے شوہر ہیں۔ (زرقانی) ان کا انتقال رمضان ۵۰ھ میں ہوا۔ یہ بھی مدینہ کے مشہور قبرستان جنت البقیع میں سپرد خاک کی 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753: واللہ یہ اپنے کلام میں سچی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۱۳۳</w:t>
      </w:r>
    </w:p>
    <w:p>
      <w:pPr>
        <w:spacing w:before="60" w:after="80" w:line="312" w:lineRule="auto"/>
        <w:ind w:right="288" w:left="288"/>
        <w:jc w:val="right"/>
      </w:pPr>
      <w:r>
        <w:rPr>
          <w:rFonts w:ascii="Jameel Noori Nastaleeq" w:hAnsi="Jameel Noori Nastaleeq"/>
          <w:color w:val="222222"/>
          <w:sz w:val="27"/>
        </w:rPr>
        <w:t>واللہ یہ اپنے کلام میں سچی ہیں ام المومنین حضرت صفیہ رضی اللہ عنہا بہت عقلمند ہوشیار خاتون تھیں رسول اکرم صلی اللہ علیہ وسلم نے انھیں آزاد کر کے اختیار دے دیا تھا کہ اگر چاہیں تو اپنے وطن واپس چلی جائیں اور اگر چاہیں تو مسلمان ہو کرحضور صلی اللہ علیہ وسلم سے نکاح کرلیں تو انھوں نے برجستہ کہا ’’اَخْتَارُ اللّٰہَ وَرَسُوْلَہُ لَقَدْ کُنْتُ اَتَمَنیّٰ ذَالِکَ فِیْ الشِّرْکِ‘‘ میں تو اللہ اور اس کے رسول کو اختیار کرتی ہوں اب تو الحمد اللہ، اللہ نے مجھے ایمان کی دولت سے نوازدیا میری تو اسلام سے پہلے بھی یہی خواہش تھی انھوں نے اپنا ایک خواب بھی آپ صلی اللہ علیہ وسلم کو سنایا کہ جب آپ اور صحابہ کرام خیبر کا محاصرہ کئے ہوئے تھے تو میں نے خواب دیکھا کہ چاند میری گود میں آگیا میں نے اپنے شوہر کنایۃ بن الحقیق سے تذکرہ کیا تو اس نے میرے رخسار پر زور سے طمانچہ مار اکہ اس کا نشان اب تک ہے اور کہا کہ تو عرب کے بادشاہ کو اپنا شوہر بنا نے کی تمنا کرتی ہے۔ایک دفعہ حضرت عائشہ رضی اللہ عنہا نے ان کے بارے میں کوئی نامناسب بات کہہ دی تو آپ صلی اللہ علیہ وسلم نے بہت ناگواری کا اظہار کیا، ایک دفعہ حضرت زینب رضی اللہ عنہا نے ان کو یہودیہ کہہ دیا تو آپ علیہ السلام نے فرمایا ’’اِنَّھَا اَسْلَمَتْ وَحُسْنُ اِسْلاَمِھَا‘‘ وہ ایک مومنہ ہیں اور آپ علیہ السلام کئی ہفتہ حضرت زینب کے گھر تشریف نہیں لے گئے رسول اکرم صلی اللہ علیہ وسلم سے آپ کو غیر معمولی محبت تھی جب آپ صلی اللہ علیہ وسلم مرض الوفات میں تھے اور شدید تکلیف ہو رہی تھی تو انھوں نے کہا اے اللہ کے رسول واللہ وہ تکلیف جو آپ کو ہو رہی ہے مجھے ہوجائے بعض ازواج کو ان کے اس کلام میں صداقت کا شبہ ہوا آپ علیہ السلام نے محسوس کرلیا تو فرمایا واللہ یہ اپنے کلام میں سچی ہیں،اللہ تعالیٰ عم سب کو ازواج مطہرات کی پاکیزہ سیرت پر عمل کرنے کی توفیق عطا فرمائے۔ آمین ثم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754: پردہ عورت کیلئے لازم کیوں؟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۱۳۴</w:t>
      </w:r>
    </w:p>
    <w:p>
      <w:pPr>
        <w:spacing w:before="60" w:after="80" w:line="312" w:lineRule="auto"/>
        <w:ind w:right="288" w:left="288"/>
        <w:jc w:val="right"/>
      </w:pPr>
      <w:r>
        <w:rPr>
          <w:rFonts w:ascii="Jameel Noori Nastaleeq" w:hAnsi="Jameel Noori Nastaleeq"/>
          <w:color w:val="222222"/>
          <w:sz w:val="27"/>
        </w:rPr>
        <w:t>پردہ عورت کیلئے لازم کیوں؟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o بِسْمِ اﷲِ الرَّحْمٰنِ الرَّحِیْمِ،وَقَرْنَ فِیْ بُیُوْتِکُنَّ وَلَا تَبَرَّجْنَ تَبَرُّجَ الْجَاھِلیَّۃِ الاُوْلیٰ۔صَدَقَ اللّٰہُ الْعَظِیْم۔ معزز خواتین ،ماؤں اور بہنو! پردہ عورت کے لئے ضروری کیوں؟ اس عنوان پر کچھ اہم اور ضروری باتیں آپ کے گوش گذار کرنا چاہتاہوں پردہ کی اہمیت اور ضرورت کا انداز ہ صرف اس بات سے لگا یا جاسکتا ہے کہ قرآن کریم میں صحابیات اور ازواج مطہرات کو پردے کا حکم دیا جار ہا ہے وہ دور خیر القرون کا دور ہے سراسر نیکی وبھلائی کا دور ہے اور آج جب کہ دور نبوت سے کافی بعد اور دوری ہوگئی پھر قدم قدم پر عفت وپاکدامنی پر حملے ہو رہے ہیں اپنی عزت وناموس کی حفاظت ایک بہت بڑا مسئلہ ہے فحاشی وبے حیائی اور عریانیت اس دور کا مہذب فیشن بن چکا ہے دشمنان اسلام ہر وقت اسلام کی مخالفت میں طرح طرح کی افواہیں پھیلا تے رہتے ہیں تو ایسے وقت میں پردے کی اہمیت اور بھی زیادہ بڑھ جاتی ہے بلکہ اگر یہ کہا جائے کہ پردے کی شدید پابندی آج کے زمانے میں ایک طرح کا جہاد ہے اور اگر یہاں نہ سہی تو دوسرے جو مغربی ممالک ہیں وہاں توپردے کی پابندی اور برقعہ پوش عورتوں کا گھروں سے باہر نکلنا جہاد ہے ،پردے کے استعمال ہی سے عورتوں کی عصمت وعفت محفوظ رہ سکتی ہے آج پورے معاشرے بلکہ پورے ملک میں جو برائیاں پھیل رہی ہیں پوری نسل تباہ وبرباد ہو رہی ہے لڑ کے نافرمان اور لڑکیا ں نافرمان ہو رہی ہیں پورے وثوق واعتماد کے ساتھ یہ بات کہی جاسکتی ہے کہ اس کی وجہ عورتوں کا بے پردہ پھرنا ہے جب کہ عورت کے لئے پردہ ہی وقار اور سربلندی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755: مغربی ذہنیت کا واویلا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۱۳۵</w:t>
      </w:r>
    </w:p>
    <w:p>
      <w:pPr>
        <w:spacing w:before="60" w:after="80" w:line="312" w:lineRule="auto"/>
        <w:ind w:right="288" w:left="288"/>
        <w:jc w:val="right"/>
      </w:pPr>
      <w:r>
        <w:rPr>
          <w:rFonts w:ascii="Jameel Noori Nastaleeq" w:hAnsi="Jameel Noori Nastaleeq"/>
          <w:color w:val="222222"/>
          <w:sz w:val="27"/>
        </w:rPr>
        <w:t>مغربی ذہنیت کا واویلا آج کل مغربی تہذیب کے دلدادہ افراد یہ پروپیگنڈہ ہر جگہ کرتے ہیں کہ اسلام نے عورت کو نقاب اور پردے میں رکھ کر گھونٹ دیا ہے،اس کو چہار دیواری کے اندر قید کردیا ہے۔عورتوں کو بھی مرد وں کے شانہ بشانہ کام کرنا چاہئے۔ لیکن یہ سارا پروپیگنڈہ در حقیقت اس بات کا نتیجہ ہے کہ مردوعورت کے پیدا کئے جانے کا مقصد معلوم نہیں۔انہوں نے یہ نہیں دیکھا کہ اگر مردوعورت دونوں ایک ہی قسم کے کام کیلئے پیدا ہوتے تو پھر دونوں کو جسمانی طور پر الگ الگ پیدا کرنے کی کیا ضرورت تھی؟ مرد کا جسمانی نظام الگ ہے عورت کا الگ۔مرد کا مزاج اور ہے، عورت کا مزاج اور، مرد کی صلاحیتیں اور ہیں ، عورت کی صلاحیتیں اور،اللہ تعالیٰ نے دونوں کو اس طرح بنایا ہے کہ دونوں کی بناوٹ اور اس کے نظام میں بنیادی فرق پایا جاتاہے۔ لہٰذا یہ کہنا کہ مرد وعورت میں کسی طرح کا کوئی فرق نہیں ہے خودسراسر جھوٹ،فطرت کے خلاف بغاوت ومشاہدہ کا انکار ہے اس لئے کہ یہ تو آنکھوں سے نظر آرہا ہے کہ مرد عورت کی بناوٹ میں فرق ہے نئے فیشن نے عورت کے فرق کو مٹانے کی کتنی کوششیں کرلیں چنانچہ عورتوں نے مردوں جیسا لباس پہننا شروع کردیا اور مردوں نے عورتوں جیسا، عورتوں نے مردوں جیسے بال رکھنے شروع کردیئے،اور مردوں نے عورتوں جیسے لیکن اس بات سے اب بھی انکار نہیں کیا جاسکتا ہے کہ مرد وعورت دونوں کا جسمانی نظام مختلف ہے،دونوں کے اندر زندگی مختلف اور دونوں کی صلاحیتیں مختلف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756: مرد وعورت کی ذمہ داریاں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۱۳۶</w:t>
      </w:r>
    </w:p>
    <w:p>
      <w:pPr>
        <w:spacing w:before="60" w:after="80" w:line="312" w:lineRule="auto"/>
        <w:ind w:right="288" w:left="288"/>
        <w:jc w:val="right"/>
      </w:pPr>
      <w:r>
        <w:rPr>
          <w:rFonts w:ascii="Jameel Noori Nastaleeq" w:hAnsi="Jameel Noori Nastaleeq"/>
          <w:color w:val="222222"/>
          <w:sz w:val="27"/>
        </w:rPr>
        <w:t>مرد وعورت کی ذمہ داریاں اس لئے شریعت اسلامیہ نے دونوں کی ذمہ داریاں مختلف رکھی ہیں مرد اور عورت زندگی کی گاڑی کے دو پہئے ہیں دونوں کے توازن کے برقرار رکھتے ہوئے ان کو ذمہ داریاں دی گئیں۔مرد کو گھر کا سر براہ اور نگراں ومحافظ بنایا ہے گھر کے باہر کی ذمہ داری مرد کی ہے اور گھر کے اندر کی ذمہ داری عورت کی ہے کھانا پکانے اور گھر کا نظام چلانے کے لئے بچوں کی پرورش اور ان کی تربیت کرنا عورت کا کام ہے اگر اس طرح دونوں زندگی گذاریں تو یقینا بڑی ہی خوشگوار زندگی گذرے اور مرد جو دن بھر کام کاج کر کے تھکا ماندہ گھر آئے گا تو بیوی کی خدمت اور گھر کے اندرون نظام کو دیکھ کر اس کی ساری تھکان دور ہو جائے گی اور وہ قلبی راحت محسوس کرے گا لیکن اگر عورت بھی مرد کی طرح آفسوں اور بینکوں میں جاکر کام کر ے گی تو ظاہر ہے گھر کا سکون غارت ہو جائے گا عورت کو یہ احساس رہے گا کہ میں بھی تو کما رہی ہوں تو اس کی خدمت کیوں کروں اس کیلئے کیوں پکاؤں اس کے بچوں کی دیکھ ریکھ کیوں کروں؟ اس طرح بچوں کی زندگیاں تباہ ہوتی ہیں ا ن کو باپ کی شفقت اورماں کا پیار نہیں ملتا ہے اور بسا اوقات شوہر الجھن میں آکر بیوی سے جدائی اختیار کر لیتا ہے اور بیوی بھی چوں کہ کماتی ہے اس لئے بڑی آسانی سے طلاق پر راضی ہو جاتی ہے اور یہ سوچتی ہے کہ اب آزاد رہ کر زندگی گذاروں گی کیوں کسی کی ماتحتی میں رہوں جب میاں بیوی میں جدائی ہو گئی اور دونوں نے آزادرہ کر زندگی گزارنا شروع کردیا تو معاشرے میں برائیاں پھیلنا شروع ہوگئی کیوں کہ اللہ تعالیٰ نے فطری طور پر مرد وعورت کے اندر خواہش رکھی ہے جس کی تکمیل کا بہترین اور پاکیزہ ذریعہ نکاح لیکن جدائیگی کی وجہ سے شیطان کے دل کی مراد برآتی ہے پھر بکثرت ان دونوں کو برائیوں پر اکساتا اور آمادہ کرتا ہے اور یہاں تک نتیجہ پہونچتا ہے اس لئے کہ مردوعورت کے درمیان مساوات کا نعرہ لگایا گیا اور دونوں کو برابر کرنے کی کوشش کی گئی یہ دراصل اللہ تعالیٰ کے بنائے ہوئے نظام کے خلاف کرنے کی کوشش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757: عورت چھپانے کی چیز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۱۳۷</w:t>
      </w:r>
    </w:p>
    <w:p>
      <w:pPr>
        <w:spacing w:before="60" w:after="80" w:line="312" w:lineRule="auto"/>
        <w:ind w:right="288" w:left="288"/>
        <w:jc w:val="right"/>
      </w:pPr>
      <w:r>
        <w:rPr>
          <w:rFonts w:ascii="Jameel Noori Nastaleeq" w:hAnsi="Jameel Noori Nastaleeq"/>
          <w:color w:val="222222"/>
          <w:sz w:val="27"/>
        </w:rPr>
        <w:t>عورت چھپانے کی چیز ہے اللہ تعالیٰ نے تقسیم فرمائی کہ مرد کے ذمہ گھر سے باہر کے کام لگادیئے مثلا روزی کمانا اور سیاسی وسماجی کام وغیرہ اور عورتوں کے ذمہ گھریلوکام مثلاً روٹی وغیرہ بنانا، بچوں کی پرورش وغیرہ کیوں کہ گھر سے باہر کے کام قوت وطاقت کا تقاضہ کرتے ہیں اور وہ مرد کے اندر زیادہ ہیں،جب کہ گھریلو کاموں میں اتنی قوت وطاقت کی ضرورت نہیں اسی لئے اللہ تعالیٰ نے ارشاد فرمایا’’وَقَرْنَ فِیْ بُیُوْتِکُنَّ ‘‘یعنی تم اپنے گھر وں میں ٹھہری رہواس آیت میں ایک بنیادی حقیقت کی طرف بھی اشارہ فرمایادیا ہے،کہ ہم نے عورتوں کو اس لیے پیدا کیا کہ وہ گھر میں رہ کر گھر کے انتظام کو سنبھالیں باہر نہ نکلیں پرد ے میں رہیں آگے اللہ تعالیٰ نے ارشاد فرمایا ’’ تَبَرَّجْنَ تَبَرُّجَ الْجَاھِلیَّۃِ‘‘ کہ اگر کبھی گھر سے باہر نکلنے کی ضرورت ہو تو اس طرح زیب وزینت کے ساتھ نمائش کرتی ہوئی نہ نکلو،جیسا کہ جاہلیت کی عورتیں کرتی تھیں۔ بلکہ حجا ب اور پردہ کی پاندی کے ساتھ نکلواس لیے مسلمانوں کو سمجھنا چاہئے کہ پردہ فرض اور ضروری ہے۔عورت عربی لفظ ہے جس کے معنی ہیں چھپانے کی چیز پس یہ کہنا لغو اور باطل ہے کہ عورتوں کو پردہ نہ کراؤ،کیوں کہ ان کو عورت کہنا خود اس بات کی دلیل ہے کہ وہ پردے میں رہنے کی چیز ہیں۔ قرآن میں اللہ تعالیٰ نے ارشاد فرمایا:’’وَقُلْ لِّلْمُؤْمِنٰتِ یَغْضُضْنَ مِنْ اَبْصَارِہِنَّ وَیَحْفَظْنَ فُرُوْجَھُنَّ وَلاَ یُبْدِیْنَ زِیْنَتَھُنَّ‘‘(۔پیغمبر !تم مومن عورتوں سے کہہ دو کہ وہ اپنی نگاہیں نیچی رکھا کریں اور اپنی شرمگاہوں کی حفاظت کریں اور بناؤسنگار (کے موقع) کو ظاہر نہ کریں اور بناؤسنگار کا موقع چہرہ ہے،جب چہرہ کا کھولنا اجنبیوں کے سامنے جائز نہیں تو تمام بدن کا کھولنا کیسے جائز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758: بڑی عمر کی عورتیں بھی پردہ کریں تو بہتر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۱۳۸</w:t>
      </w:r>
    </w:p>
    <w:p>
      <w:pPr>
        <w:spacing w:before="60" w:after="80" w:line="312" w:lineRule="auto"/>
        <w:ind w:right="288" w:left="288"/>
        <w:jc w:val="right"/>
      </w:pPr>
      <w:r>
        <w:rPr>
          <w:rFonts w:ascii="Jameel Noori Nastaleeq" w:hAnsi="Jameel Noori Nastaleeq"/>
          <w:color w:val="222222"/>
          <w:sz w:val="27"/>
        </w:rPr>
        <w:t>بڑی عمر کی عورتیں بھی پردہ کریں تو بہتر وَالْقَوَاعِدُ مِنَ النِّسَٓائِ الّٰتِیْ لاَ یَرْجُوْنَ نِکَاحًا فَلَیْسَ عَلَیْھِنَّ جُنَاحٌ اَنْ یَّضَعْنَ ثِیَابَھُنَّ غَیْرَ مُتَبَرِّجٰتٍ م بِزِیْنَۃٍ، وَاَنْ یَّسْتَعْفِفْنَ خَیْرٌ لَّھُنَّ وَاللّٰہُ سَمِیْعٌ عَلِیْمٌ۔ اور بڑی عمر کی عورتیں جن کو نکاح کی امید نہیں رہی تو وہ اگر اپنی چادریں اتاردیں تو ان پر کچھ گناہ نہیں،بشرطیکہ اپنی زینت کا مظاہرہ نہ کرتی پھریں، اور اگر وہ بوڑھی عورتیں اپنی چادریں اتارنے سے بھی بچیں تو یہ ان کے حق میں بہتر ہے۔ اور اللہ تعالیٰ سننے والا اور جاننے والا ہے۔ مطلب یہ ہے کہ وہ بوڑھی عورتیں جو نکاح کی امید نہیں رکھتیں بوڑھے ہونے کی وجہ سے مردوں کو ان کے ساتھ نکاح میں کوئی رغبت نہیں ایسی عورتوں کو چادریں برقع وغیرہ اتارنے کی اجازت ہے۔لیکن شرط یہ ہے کہ ان کا مقصد برقع وغیرہ اتارنے سے زیب وزینت نہ ہو اور اگر چادریں برقع وغیرہ اتارنے سے بچیں تو یہ ان کیلئے اور زیادہ بہترہے۔بس جب بوڑھیوں تک کیلئے یہ حکم ہے،تو اے جوان لڑکیو! اور عورتو! تم کو کہاں اجازت ہوگی کہ تم دوردورکے رشتے داروں کے سامنے بے محابا آجاؤ۔ قرآن پاک کی یہ آیت اسی بات کی دلیل ہے کہ نکاح کے قابل جوان عورتوں پر پردہ واجب ہے اسی طرح بہت سی احادیث میں پردہ کرنے کا حکم ہے۔ حضرت ام سلمہ رضی اللہ عنہا سے روایت ہے کہ وہ اور حضرت میمونہ رضی اللہ عنہا حضور صلی اللہ علیہ وسلم کی خدمت میں حاضر تھیں کہ اتنے میں ایک نابینا صحابی عبد اللہ ابن ام مکتوم رضی اللہ عنہ آگئے اور اندر آنے لگے آپ نے ارشاد فرمایا کہ جاؤ تم دونوں پردے میں ہو جاؤ،میں نے عرض کیا یا رسول اللہ وہ تو نابینا ہیں۔ہم کو دیکھتے بھی نہیں۔آپ نے جواب میں ارشاد فرمایا کہ کیا تم بھی نابینا ہو،کیا تم ان کو نہیں دیکھتیں؟دیکھئے باوجود یہ کہ اس مقام پر کسی خرابی کا احتمال بھی نہیں تھا کیوں کہ ایک طرف ازواج مطہرات ہیں جو مسلمانوں کی مائیں ہیں،دوسری طرف نیک صحابی اور وہ بھی نابینا،لیکن پھر بھی مزید احتیاط کیلئے یا امت کی تعلیم کیلئے آپ صلی اللہ علیہ وسلم نے اپنی بیویوں سے پردہ کرایا تو جہاں پر ایسی کاوش نہ ہوں وہاں پر پردہ کیوں نہ ضروری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759: پردے کا حکم پہلے سے بھی شدید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۱۳۹</w:t>
      </w:r>
    </w:p>
    <w:p>
      <w:pPr>
        <w:spacing w:before="60" w:after="80" w:line="312" w:lineRule="auto"/>
        <w:ind w:right="288" w:left="288"/>
        <w:jc w:val="right"/>
      </w:pPr>
      <w:r>
        <w:rPr>
          <w:rFonts w:ascii="Jameel Noori Nastaleeq" w:hAnsi="Jameel Noori Nastaleeq"/>
          <w:color w:val="222222"/>
          <w:sz w:val="27"/>
        </w:rPr>
        <w:t>پردے کا حکم پہلے سے بھی شدید آج جب کہ فتنہ وفساد کا دور ہے ہر طرف برائیاں ہی برائیاں پھیل رہی ہیں تو پردہ عقلاًبھی واجب اور ضروری ہو جاتا ہے نبی اکرم صلی اللہ علیہ وسلم نے ارشاد فرمایا کہ عورت چھپا کر رکھنے کی چیز ہے اور بلاشبہ جب وہ اپنے گھر سے باہر نکلتی ہے تو اسے شیطان جھانکنے لگتا ہے اور یہ بات یقینی ہے کہ عورت اس وقت سب سے زیادہ اللہ کے قریب ہوتی ہے جب کہ وہ اپنے گھر کے اندر ہوتی ہے،اسلام نے عورتوں کو یہ ہدایت کی ہے کہ جہاں تک ممکن ہو سکے اپنے گھر کے اندر ہی رہیں اگر کسی ضرورت سے باہر نکلنا ہی پڑے تو بڑی پابندیوں کے ساتھ نکلیں بن سنور کر نہ نکلیں خوشبونہ لگائیں بیچ راستہ سے نہ چلیں کسی غیر محرم پر اگر نظر پڑجائے تو فوراً ہی ہٹالیں اور اگر کسی غیر محرم سے بدرجہ مجبوری بات کرنی پڑ تو نرم گفتار ی سے بات چیت نہ کریں بلکہ اس طرح بات کریں جس میں روکھا پن ہوتا کہ کسی کو تمہاری طرف میلان نہ ہو اسی طرح کسی غیر محرم کے ساتھ سفر بھی نہ کریں اور نہ ہی کسی دوسرے جگہ پر رات میں قیام کریں بلا محرم کے دوردراز کا سفر کرنا کسی عورت کے لئے جائز نہیں ہے اور محرم بھی ایسا ہو کہ جس پر اطمینان ہو اور اگر اطمینان نہیں اگر چہ وہ بظاہر دیندار ہی ہے لیکن ایسے محرم کے ساتھ سفر کرنا بھی صحیح نہیں ہے اسلام کی تعلیم کتنی عمدہ اور پاکیزہ ہے اگر اس پر عمل کیا جائے تو سیکڑوں برائیاں جو آج معاشرہ میں پھیل رہی ہیں اس سے نجات مل جائے اور ایک صالح اور پاکیزہ معاشرہ وجود میں آئے۔ اللہ تعالیٰ نے پردہ کے احکام بیان فرمانے کا کس قدر اہتمام فرمایا ہے فرماتے ہیں: ’’وَلاَ یُبْدِیْنَ زِیْنَتَھُنَّ‘‘ کہ عورتیں اپنی زینت کو بھی ظاہر نہ کریں اور زینت سے مراد لباس ہے، حضرت عبداللہ بن مسعود رضی اللہ عنہ نے اس آیت کی تفسیر یہی کی ہے کہ عورتیں خوب بن ٹھن کر بھڑکدار برقعہ اوڑھ کر باہر نکلتی ہیں،اور زینت کو تو برقعہ چھپالیتا ہے مگر خود برقعے میں ایسی چین اور بیل وغیرہ لگی ہوتی ہے کہ اس کو دیکھ کر دوسرے کا دل بے چین ہو جائے تو شریعت نے ایسے برقعے اور زینت کے لباس کا ظاہر کرنا حرام کیا ہے تو چہرہ اور گلا کھولنا کیسے جائز ہو سکتا ہے جو کہ حسن وجمال کا مرکز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760: بناؤ سنگار عورت کا فطری حق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۱۴۱</w:t>
      </w:r>
    </w:p>
    <w:p>
      <w:pPr>
        <w:spacing w:before="60" w:after="80" w:line="312" w:lineRule="auto"/>
        <w:ind w:right="288" w:left="288"/>
        <w:jc w:val="right"/>
      </w:pPr>
      <w:r>
        <w:rPr>
          <w:rFonts w:ascii="Jameel Noori Nastaleeq" w:hAnsi="Jameel Noori Nastaleeq"/>
          <w:color w:val="222222"/>
          <w:sz w:val="27"/>
        </w:rPr>
        <w:t>بناؤ سنگار عورت کا فطری حق ہے اسلام نے عورت کو بناؤسنگار کرنے سے منع نہیں کیا یہ تو اس کا فطری حق ہے لیکن ہر ایک کے سامنے نہیں بلکہ صرف اپنے شوہر کے سامنے بناؤ سنگار کرے لیکن عموماً معاملہ اس کا الٹا ہی ہوتا ہے کہ شوہروں کے سامنے تو میلے کچیلے کپڑوں میں رہیں گی خواہ پڑھی لکھی ہوں یا ان پڑھ ہر ایک کا یہی حال ہے ہاں کچھ اللہ کی بندی ایسی ہیں جو صرف شوہروں کے سامنے ہی زیب وزینت اختیار کرتی ہیں اسلام کے احکام تو فطرت انسانی کے موافق ہیں حضرت قیس بن شماس رضی اللہ عنہ بیان فرماتے ہیں کہ ایک صحابی عورت جن کو ام خلاد کہا جاتا تھا رسول اکرم صلی اللہ علیہ وسلم کی خدمت میں اپنے بیٹے کا حال دریافت کرنے کی غرض سے حاضرہوئیں چوں کہ ان کا بیٹا کسی غزوہ میں شہید ہو گیا تھا لیکن وہ اس حال میں آئیں کہ چہرے پر نقاب ڈالے ہوے تھیں ان کا یہ حال دیکھ کر کسی صحابی نے کہا کہ تم اپنے بیٹے کا حال معلوم کرنے آئی ہو اور نقاب ڈالے ہوئے ہو تو ام خلاد رضی اللہ عنہ نے جواب دیا کہ اگر بیٹے کے بارے میں مصیبت زدہ ہوگئی ہوں تو اپنی شرم وحیا کوچھوڑ کر ہرگز مصیبت زدہ نہ بنوں گی حضرت ام خلاد کے پوچھنے پر آپ صلی اللہ علیہ وسلم نے جواب دیا کہ تمہارے بیٹے کے لئے دو شہیدوں کا ثواب ہے انہوں نے عرض کیا یارسول اللہ کیوں؟ ارشاد فرمایا کہ اسے اہل کتاب نے قتل کیا ہے،اس واقعہ سے اندازہ لگائیے کہ چہرے کا پردہ ہے کہ نہیں اور وہ بھی مصیبت کے وقت آج کل عجیب صورت حال ہوگئی کہ اگر گھر میں کوئی میت ہو گی تو یہ جانتے ہوئے کہ نوحہ کرنا منع ہے عورتیں چیختی چلاتی ہیں اور جنازہ جب گھر سے جاتا ہے تو عورتیں اس کے پیچھے گھر سے باہر نکل جایا کرتی ہیں اور پردے کا تھوڑا بھی خیال نہیں کرتی ہیں یہ بات کان کھول کر سن لیں کہ احکام شریعت کی پابندی خوشی وغمی ہر وقت میں لازم اور ضروری ہے حدود شریعت میں رہ کر سب کچھ کرنے کی اجازت ہے عمدہ کپڑا زیور سب استعمال کرسکتی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761: بجتا ہوا زیور پہننا درست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۱۴۲</w:t>
      </w:r>
    </w:p>
    <w:p>
      <w:pPr>
        <w:spacing w:before="60" w:after="80" w:line="312" w:lineRule="auto"/>
        <w:ind w:right="288" w:left="288"/>
        <w:jc w:val="right"/>
      </w:pPr>
      <w:r>
        <w:rPr>
          <w:rFonts w:ascii="Jameel Noori Nastaleeq" w:hAnsi="Jameel Noori Nastaleeq"/>
          <w:color w:val="222222"/>
          <w:sz w:val="27"/>
        </w:rPr>
        <w:t>بجتا ہوا زیور پہننا درست نہیں عورتوں کو زیور پہننا جائز ہے لیکن زیادہ نہ پہننا بہتر ہے جس نے دنیا میں نہ پہنا اس کو آخرت میں بہت ملے گا۔البتہ بجتا ہوازیور یعنی جس زیور میں آواز ہوتی ہے اس کا پہننا درست نہیں جیسے پازیب وغیرہ البتہ جس زیور میں خود باجہ نہ ہو،ایک دوسرے سے لگ کر بجتا ہو،اس کا پہننا جائز تو ہے مگر اس طرح پیر نہ مار ے کہ اجنبی آدمی اس کی آواز سنے،اس طرح کرنا حرام اورممنوع ہے۔اللہ نے ارشاد فرمایا ’’وَلاَ یَضْرِبْنَ بِاَرْجُلِھِنَّ لِیَعْلَمَ مَا یُخْفِیْنَ مِنْ زِیْنَتِھِنَّ‘‘ یعنی عورتیں اپنے پیروں کو چلتے وقت اس طرح نہ ماریں جس سے ان کی خوبصورتی ظاہر ہو،شریعت نے جہاں بھی بے پردگی کا ذراسابھی احتمال ہے وہاں روک لگا دی ہے تاکہ عورت کی عزت وعصمت محفوظ رہے اور شیطان کو اُسے بے عزت کرنے کا موقع نہ ملے۔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762: حفاظت گناہوں کا سدباب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۱۴۲</w:t>
      </w:r>
    </w:p>
    <w:p>
      <w:pPr>
        <w:spacing w:before="60" w:after="80" w:line="312" w:lineRule="auto"/>
        <w:ind w:right="288" w:left="288"/>
        <w:jc w:val="right"/>
      </w:pPr>
      <w:r>
        <w:rPr>
          <w:rFonts w:ascii="Jameel Noori Nastaleeq" w:hAnsi="Jameel Noori Nastaleeq"/>
          <w:color w:val="222222"/>
          <w:sz w:val="27"/>
        </w:rPr>
        <w:t>حفاظت گناہوں کا سدباب اگر پردے کی اہمیت زیادہ نہ ہوتی تو جگہ جگہ قرآن وحدیث میں پردہ کا تذکرہ نہ کیا جاتا کسی چیز کو بار با ریاد کرانا اس کی اہمیت ہی کی وجہ سے ہوتا ہے قرآن کریم میں بہت سے مقامات پر نماز پڑھنے اور زکوٰۃ دینے کا اللہ تعالیٰ نے حکم دیا ہے اس لئے کہ نماز کا درجہ بہت بڑھا ہوا ہے یہی حال پردے کا ہے کہ جب عورت برقعہ پہن کر گھر سے نکلتی ہے تو شیطان کی نگاہ اس کی طرف نہیں اٹھتی ہے اور اس کو دوسروں کو بہکانے کا موقع نہیں ملتا ہے لیکن جب عورت بے پردہ ہو کر گھر سے نکلتی ہے تو دسیوں آدمیوں کی ہوسناک نگاہیں اس عورت کو دیکھتی ہیں’’زُیِّنَ لِلنَّاسِ حُبُّ الشَّھَوَاتِ مِنَ النِّسآئِ‘‘لوگوں کے لئے پسندیدہ چیزوں کی محبت مزین کردی گئی پسندیدہ اور مرغوب چیزوں میں سب سے پہلے عورت کا تذکرہ کیا گیا ہے اللہ تعالیٰ نے عورت کو اس طر ح بنایا ہے کہ اس کو دیکھ کر اس کی طرف انسان کا قلبی میلان ہوتا ہے اسی لئے تو اس کو پردے میں رہنے کے لئے کہا گیا ہے سب سے بہتر عورت کی صفت یہ بیان کی گئی ہے کہ اس پر نہ کسی غیر محرم کی نگاہ پڑے اور نہ اس کی نگاہ کسی غیر محرم پر پڑ ے جب مرد وعورت ایک دوسرے کو دیکھنے سے بچے رہیں گے تو ساری برائیوں سے ان کی حفاظت ہو جائے گی کیوں کہ چہرہ کا دیکھنا ہی مزید گناہوں کی دعوت دینا ہے اسی لئے تو شریعت نے چہرہ ہی نہیں بلکہ ہر اس چیز سے پردہ کرنے کا حکم دیا جس سے کسی طرح بھی مرد وعورت کا گناہ میں مبتلا ہو نے کا اندیشہ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763: خرد کا نام جنوں رکھ دیا ……</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۱۴۳</w:t>
      </w:r>
    </w:p>
    <w:p>
      <w:pPr>
        <w:spacing w:before="60" w:after="80" w:line="312" w:lineRule="auto"/>
        <w:ind w:right="288" w:left="288"/>
        <w:jc w:val="right"/>
      </w:pPr>
      <w:r>
        <w:rPr>
          <w:rFonts w:ascii="Jameel Noori Nastaleeq" w:hAnsi="Jameel Noori Nastaleeq"/>
          <w:color w:val="222222"/>
          <w:sz w:val="27"/>
        </w:rPr>
        <w:t>خرد کا نام جنوں رکھ دیا …… کوئی عورت اپنے گھر میں اپنے لئے اور اپنے شوہر اور بچوں کے لئے کھانا تیار کرتی ہے تو وہ پرانے زمانے کی عورت کہی جاتی ہے قدامت پسند،رجعت پسند کہی جاتی ہے ،اور اگر وہی عورت ہوائی جہاز میں ایرہوسٹس بن کر سیکڑوں انسانوں کی غلط نگاہوں کا نشانہ بن کر ان کی خدمت کرتی ہے،تو وہ آزاد خیال عورت کہی جاتی ہے۔ جدت پسند اور نئے زمانے کی عورت کہی جاتی ہے،اگر عورت گھر میں رہ کر ماں باپ بہن بھائیوں کے لئے خانہ داری کا انتظام کرے تو یہ قید وذلت ہے لیکن اگر یہی عورت دوکانوں پر بیٹھ کر سامان بیچ کر اپنی مسکراہٹوں سے گاہکو ں کو متوجہ کرلے یا دفتروں میں اپنے افسروں کی نازبرداری کرلے تو یہ آزادی کہی جاتی ہے،اللہ تعالیٰ اس روشن خیالی سے ہمیں محفوظ رکھے،آمین۔ عورتوں کی آزادی سے فیملی سسٹم تباہ وبرباد ہوگیا ہے،اللہ نے مرد کو باہر کی ذمہ داری سونپی ہے اور عورت کو گھر کی ذمہ دار بنایا ہے گھر کی منتظمہ بنایا ہے تاکہ وہ فیملی سسٹم کو صحیح رکھ سکے،لیکن جب وہ گھر سے باہر آگئی اور نئی تہذیب اسے مرد کے برابر کرنے کی مذموم کو شش کر رہی ہے،تو نتیجہ یہ ہوا کہ باپ بھی باہر،ماں بھی باہر،بچے اسکول میں یا نرسری میں اور گھر پر تالا پڑگیا۔عورت کو تو اس لئے بنایا تھا کہ جب وہ گر پر رہے گی تو گھر کا انتظام بھی کرے گی اور بچے اس کی گود میں تربیت پائیں گے۔کیوں کہ ماں کی گود بچے کی سب سے پہلی تر بیت گاہ ہے وہیں سے وہ اخلاق سیکھتے ہیں اور وہیں سے زندگی گزارنے کے صحیح طریقیمعلوم ہوتے ہیں۔ لیکن آج کل مغربی معاشرے میں بچوں کو ماں باپ کی شفقت وپیار حاصل نہیں،اس سے فیملی سسٹم درہم برہم ہو کر رہ گیا ہے۔جب عورت دوسری جگہ کام کر رہی ہے اور مرد دوسری جگہ اور دونوں کے درمیان دن میں کوئی رابطہ بھی نہیں ہے،اور دونوں جگہ پر آزاد سوسائٹی کا ماحول ہے تو بسا اوقات میاں بیوی کے تعلقات میں کمی آجاتی ہے اور اس کی جگہ ناجائز رشتے پیدا ہونے شروع ہو جاتے ہیں۔بعض وقت طلاق تک نوبت آجاتی ہے اور گھر برباد ہو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764: محبت والفت کیسے باقی رہ سکتی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۱۴۴</w:t>
      </w:r>
    </w:p>
    <w:p>
      <w:pPr>
        <w:spacing w:before="60" w:after="80" w:line="312" w:lineRule="auto"/>
        <w:ind w:right="288" w:left="288"/>
        <w:jc w:val="right"/>
      </w:pPr>
      <w:r>
        <w:rPr>
          <w:rFonts w:ascii="Jameel Noori Nastaleeq" w:hAnsi="Jameel Noori Nastaleeq"/>
          <w:color w:val="222222"/>
          <w:sz w:val="27"/>
        </w:rPr>
        <w:t>محبت والفت کیسے باقی رہ سکتی ہے آخر ایسا کیوں ہوا جب اسلام کے فطری احکام کو چھوڑا اور مرد وعورت کی جو ذمہ داری اسلام نے مقرر کردی تھی اس کے خلاف ورزی کی تو میاں بیوی میں سکون کہا ں سے رہے گا وہ محبت والفت کہاں باقی رہ سکتی ہے جو بیوی کے گھر رہنے کی صورت میں ہو سکتی ہے یقینا پیسہ تو حاصل ہو سکتا ہے مگر محبت والفت ہر گز حاصل نہیں ہو سکتی، لیکن ایسے پیسے سے کیا حاصل جب کہ دونون کی زندگی ایک دوسرے کیلئے آرام وسکون کا ذریعہ نہ بنے اور بچوں کی پرورش کا حق بھی کما حقہ ادا نہ ہو ااکبرؔ الٰہ آ بادی نے کہا ہے۔ ؎ طفل میں خو آئے کیا ماں باپ کے اطوار کی دودھ ہے ڈبے کا تعلیم ہے سرکار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765: عورتوں کو گھر واپس کیسے لایا جائے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۱۴۵</w:t>
      </w:r>
    </w:p>
    <w:p>
      <w:pPr>
        <w:spacing w:before="60" w:after="80" w:line="312" w:lineRule="auto"/>
        <w:ind w:right="288" w:left="288"/>
        <w:jc w:val="right"/>
      </w:pPr>
      <w:r>
        <w:rPr>
          <w:rFonts w:ascii="Jameel Noori Nastaleeq" w:hAnsi="Jameel Noori Nastaleeq"/>
          <w:color w:val="222222"/>
          <w:sz w:val="27"/>
        </w:rPr>
        <w:t>عورتوں کو گھر واپس کیسے لایا جائے سویت یونین کے آخر ی صدر’’میحائیل گوربا چوف‘‘نے اپنی مشہور کتا ب میں عورتوں کے بارے میں یہ لکھا ہے کہ ہماری مغرب کی سوسائٹی میں عورت کو گھر سے باہر نکالا گیا اور اس کو گھر سے باہر نکالنے میں بے شک ہم نے کچھ مالی فائدے حاصل کئے اس لئے کہ مرد بھی کام کرتے ہیں اور عورتیں بھی۔لیکن فائدے کے زیادہ ہونے کے باوجود اس کا لازمی نتیجہ یہ ہوا کہ فیملی سسٹم تباہ ہوگیا،اور اس فیملی سسٹم کے تباہ ہونے سے ہمیں جو نقصانات اٹھا نے پڑے وہ نقصانات ان فوائد سے زیادہ ہیں،لہٰذا میں اپنے ملک میں ایک تحریک شروع کر رہا ہوں اس میں میرا ایک اہم بنیادی مقصد یہ ہے کہ وہ عورتیں جو گھر سے باہر نکل چکی ہیں ان کو واپس گھر میں کیسے لایا جائے؟ اس کے طریقے سوچنے پڑیں گے ورنہ جس طرح ہمارا فیملی سسٹم تباہ ہو چکا ہے اسی طرح ہماری پوری قوم تباہ ہو جائے گی،عورتوں کو بے پردہ بے حجاب باہر نکالنے کے نقصانات غیر قومیں بھی تسلیم کر رہی ہیں، مگر اس کا علاج جب سوچیں گی جب یہ مرض لا علاج ہو چکا ہوگا۔اللہ تعالیٰ مسلم قوم کی اس مہلک بیماری سے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766: رشتہ دار سے پردہ زیادہ ضروری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۱۴۵</w:t>
      </w:r>
    </w:p>
    <w:p>
      <w:pPr>
        <w:spacing w:before="60" w:after="80" w:line="312" w:lineRule="auto"/>
        <w:ind w:right="288" w:left="288"/>
        <w:jc w:val="right"/>
      </w:pPr>
      <w:r>
        <w:rPr>
          <w:rFonts w:ascii="Jameel Noori Nastaleeq" w:hAnsi="Jameel Noori Nastaleeq"/>
          <w:color w:val="222222"/>
          <w:sz w:val="27"/>
        </w:rPr>
        <w:t>رشتہ دار سے پردہ زیادہ ضروری اب اخیر میں پردے کے تعلق سے ایک اہم بات بتا کر اپنی تقریر ختم کرتا ہوں بہت سی عورتیں اور جوان لڑکیا ں جب گھر سے باہر نکلتی ہیں تو پردہ کر لیتی ہیں لیکن گھر میں بہت سے غیر محرم ہوتے ہیں ان کو اپنا سمجھ کر پردہ نہیں کرتی ہیں چچازاد بھائی دیور جیٹھ ان سب سے عورتیں عموماً پردہ نہیں کرتی ہیں جب کہ ان لوگوں سے بھی پر دہ کرنا ویسے ہی لازم ہے جیسے دوسروں سے بلکہ ان سے تو اور بھی زیادہ پردہ کرنا چاہئے کیوں کہ بعض دفعہ بڑے ناگوار واقعات رونما ہو جاتے ہیں حضرت عقبہ بن عامر رضی اللہ عنہ سے روایت ہے کہ رسول اللہ صلی اللہ علیہ وسلم نے ارشاد فرمایا کہ نا محرم عورتوں کے پاس مت جایا کرو ایک شخص نے عرض کیا یارسول اللہ صلی اللہ علیہ وسلم عورت کی سسرال کے مردوں کے متعلق کیا حکم ہے آنحضرت صلی اللہ علیہ وسلم نے ارشاد فرمایا کہ سسرال کے رشتہ دار تو موت ہیں اس حدیث میں عورت کی سسرال کے مردوں کو موت سے تشبیہ دی گئی جس کا مطلب یہ ہے کہ عورت اپنے جیٹھ دیور اور نندوئی وغیرہ سے گہرا پردہ کرے ان لوگوں سے اس طرح بچنا ضروری ہے جیسے کہ موت سے بعض عورتیں چھوٹی عمر میں اپنے دیور کی پرورش کرتی ہیں اور بڑے ہو جاتے ہیں تو اس خیال سے ان سے پردہ نہیں کرتی ہیں کہ ہم نے ہی پال پوس کر بڑا کیا ہے اب کیا پردہ کریں یہ بڑی جہالت ہے کہ شریعت کا حکم بتایاجائے۔ اللہ ہم سب کو سمجھ عطا فرمائے اور دین کی خدمت کرنے کی توفیق عطا فرمائے آمین ثم آمین! وَاٰخِرُ دَعْوَانَا اَنِ الْحَمْدُ لِلّٰہِ رَبِّ الْعَالَمِیْنَ ٭٭٭ طلاق یافتہ عورتوں کے متعلق اسلامی احکامات اَلسَّلاَمُ عَلَیْکُمْ وَرَحْمَۃُ اللّٰہِ وَبَرَکَاتُہٗ اَلْحَمْدُ لِلّٰہِ رَبِّ الْعٰلَمِیْنَ وَالصَّلٰوۃُ وَالسَّلاَمُ عَلٰی سَیِّدِ الْاَنْبِیَائِ وَالْمُرْسَلِیْنَ اَمَّا بَعْدُ! فَاَعُوْذُبِاللّٰہِ مِنَ الشَّیْطَانِ الرَّجِیْمِ،بِسْمِ اللّٰہِ الرَّحْمٰنِ الرَّحِیْمِ،وَالْمُطَلَّقٰتُ یَتَرَبَّصْنَ بِاَنْفُسِھِنَّ ثَلٰثَۃَ قُرُوْئٍ۔صَدَقَ اللّٰہُ الْعَظِیْمُ۔ میری نوجوان بہنیں اور بزرگ وعمر رسیدہ مائیں ،ایک عمدہ اور خوشگوار زندگی گزارنے کے لئے میاں بیوی میں تعلقات کی استواری اور دونوں میں پیار ومحبت اور باہم ایک دوسرے کے دردوغم اور رنج وخوشی میں شرکت بہت ضروری ہے جس کا اچھا اور بہتر نتیجہ پیدا ہونے والی اولاد پر بھی پڑتا ہے اور اگر تعلقات میں ان بن ہو رہی ہے تو ہزار سامان آسائش اختیار کر لیں کبھی بھی زندگی کا سکون حاصل نہیں ہو سکتا اور اس کے نتیجہ میں اولاد بھی ذہنی الجھن میں رہے گی اور اس کی صحت پر بھی کوئی اچھا اثر نہیں پڑے گا اس لئے میاں بیوی کوتعلقات کی بہتر ی کے لئے حتی الامکان فکر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767: اللہ اور اس کے رسول صلی اللہ علیہ وسلم کی نظر میں طلاق ناپسندیدہ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۱۴۸</w:t>
      </w:r>
    </w:p>
    <w:p>
      <w:pPr>
        <w:spacing w:before="60" w:after="80" w:line="312" w:lineRule="auto"/>
        <w:ind w:right="288" w:left="288"/>
        <w:jc w:val="right"/>
      </w:pPr>
      <w:r>
        <w:rPr>
          <w:rFonts w:ascii="Jameel Noori Nastaleeq" w:hAnsi="Jameel Noori Nastaleeq"/>
          <w:color w:val="222222"/>
          <w:sz w:val="27"/>
        </w:rPr>
        <w:t>اللہ اور اس کے رسول صلی اللہ علیہ وسلم کی نظر میں طلاق ناپسندیدہ میاں بیوی زندگی کی گاڑی کے دو پہئے ہیں دونوں کا توازن ٹھیک رہے گا تبھی زندگی کی گاڑی صحیح چل سکتی ہے اگر میاں بیوی میں کسی بات پر نا چاقی پیدا ہو رہی ہے دونوں میں تعلقات خراب ہوتے دکھائی دے رہے ہیں تو عورت اس سے چشم پوشی کرے اور اگر عورت سے کوئی غلطی ہو جائے تو مرد اس سے چشم پوشی کرے اور ہمیشہ ایک کو دوسرے کی اچھائی اور خوبی پر نظر رکھنی چاہئے مثل مشہور ہے کہ جب چند برتن ایک ساتھ رکھے ہوئے ہوں تو ان میں کچھ نہ کچھ آواز آئے گی ہی ، عقلمندی یہ نہیں ہے کہ ان کو پھینک دیا جائے یا توڑ دیا جائے بلکہ ان کو سلیقہ سے رکھ دیا جائے اسی طرح مرد وعورت جب دونوں ایک ساتھ رہتے ہیں اور ہر ایک کو ایک دوسرے کی برائی اور اچھائی کا علم ہے تو کبھی کچھ شوخی اور تلخی کا پیدا ہو جانا یہ فطری امر ہے اس کو دفع کرنے اور اپنے ذہن ودماغ سے اس غبار کو دور کرنے کی ضرورت ہے قرآن کریم نے کتنا عمدہ اصول اور ضابطہ مقررکیا ہے۔ ’’ وَالَّتِیْ تَخَافُوْنَ نُشُوْزَھُنَّ فَعِظُوْھُنَّ وَاھْجُرُوْھُنَّ فِی الْمَضَاجِعِ وَاضْرِبُوْھُنَّ فَاِنْ اَطَعْنَکُمْ فَلاَ تَبْغُوْاعَلَیْھِنَّ سَبِیْلاً۔‘‘ قرآن کریم نے تین درجے تادیب وتنبیہ کے مقرر فرمائے ہیں اگر عورت نا فرمانی کر رہی ہے تو اولاً اس کو زبانی سمجھا ؤ اگر اس سے باز نہ آئے تو اپنا بستر الگ کر لو لیکن کمرہ نہ بدلو بلکہ اسی کمرے میں سوؤ اگر اس سے بھی باز نہ آئے تو اس کی پٹائی کر سکتے ہو لیکن اتنی نہیں کہ ہڈی ٹوٹ جائے یا اس کے بدن پر نشان پڑ جائیں اگر یہ تین درجے اختیار کرنے کے بعد وہ تمہاری اطاعت کرنے لگیں تو کوئی دوسری راہ الزام کی مت تلاش کرو آگے یہ بھی فرمایا کہ اگر زوجین میں تم اختلاف کا اندیشہ کرتے ہو تو ان کے رشتہ داروں میں سے ایک ایک منصف بھیجو جو ایک دوسرے کو سمجھا بجھا کر معاملہ کو سلجھائیں اور اگر اس سے بھی نہ کام چلے تو طلاق دیں اور یہ طلاق انتہائی ناگزیر حالات میں دی جائے اسی لئے اللہ کے رسول صلی اللہ علیہ وسلم نے اس کو بہت ہی ناپسند فرمایا ہے جہاں تک کام چل سکے چلائیں اور طلاق و خلع سے اپنے آپ کو دور رکھیں۔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768: طلاق کے نقصانات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۱۴۹</w:t>
      </w:r>
    </w:p>
    <w:p>
      <w:pPr>
        <w:spacing w:before="60" w:after="80" w:line="312" w:lineRule="auto"/>
        <w:ind w:right="288" w:left="288"/>
        <w:jc w:val="right"/>
      </w:pPr>
      <w:r>
        <w:rPr>
          <w:rFonts w:ascii="Jameel Noori Nastaleeq" w:hAnsi="Jameel Noori Nastaleeq"/>
          <w:color w:val="222222"/>
          <w:sz w:val="27"/>
        </w:rPr>
        <w:t>طلاق کے نقصانات شیطان پانی پر اپنا تخت بچھاتا ہے اور اپنے چیلوں سے ان کی کارگزاری سنتا ہے چنانچہ ان میں سے کوئی کہتا ہے میں نے دومسلمانوں میں لڑائی کرادی ابلیس اس سے کچھ زیادہ خوش نہیں ہوتا کوئی کہتا میں نے دومسلمانوں کو نماز سے روک دیا اس سے بھی کوئی زیادہ خوش نہیں ہوتا کوئی کہتا ہے کہ میں نے فلاں شخص کو زنا پر آمادہ کردیا اس طرح سے ہر کوئی اپنے کارنامہ کو بیان کرتا ہے لیکن ابلیس کوئی زیادہ خوشی کا اظہار نہیں کرتا ہے لیکن جب کوئی چیلہ یہ کہتا ہے کہ میں نے ایسے دو مردوعورت کے درمیان جدائیگی کرادی جو بہت ہی خوش گوار زندگی گزار رہے تھے تو ابلیس خوشی میں اچھلنے کودنے لگتا ہے اور اس کو گلے لگاتا ہے کہ یہ ہے میرا فرمانبردار لائق چیلہ۔ اس طلاق وجدائیگی سے بڑے بڑے نقصانات رونما ہوتے ہیں جب میاں بیوی میں طلاق واقع ہو گئی تو ان کی خواہشات تو فنا نہیں ہو گئی اس لئے بہت ممکن ہے کہ اپنی خواہشات کی تکمیل کے لئے کوئی ناجائز طریقہ استعمال کریں جو دنیا میں رسوائی اور آخرت میں تباہی کا سبب ہے اسی طرح اولاد کی تعلیم وتر بیت جس میں ماں کا خاص رول ہوتا ہے بچے اس سے محروم ہو جائیں گے اور مرد کو جو سہولیات تھیں وہ ختم ہو گئیں اور اگر بعد میں نکاح کر بھی لے تو پہلی بیوی جیسی الفت ومحبت نہیں ہو سکتی اسی طرح مطلقہ عورت کی زندگی بھی سونی سونی ہی لگے گی اس لئے حتی الامکان صبر وضبط سے کام لیا جائے لیکن آج کل تو تفریق بین الزوجین کی ایسی ہوا چلی ہے کہ پہلیاس کا تصور بھی نہیں تھا۔ میری پیاری ماؤں اور بہنو! مسئلہ صرف طلاق یافتہ یا بیوہ خواتین کا نہیں بلکہ اب تو لاکھوں کی تعداد میں کنواری لڑکیا ں بھی شادی کی روایتی عمر گزر جانے کے سبب شادی سے مایوس ہو چکی ہیں،حالاں کہ شادی کے لئے عمر کی کوئی قید نہیں ہوتی۔یہ مسئلہ روز بروز عفریت کی صورت اختیار کرتا چلا جارہا ہے،ضرورت اس امر کی ہے کہ مسئلے کی بنیاد ی وجوہات اجاگر کرنے کی کوشش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769: بن بیاہی لڑکی او رلڑکے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۱۵۰</w:t>
      </w:r>
    </w:p>
    <w:p>
      <w:pPr>
        <w:spacing w:before="60" w:after="80" w:line="312" w:lineRule="auto"/>
        <w:ind w:right="288" w:left="288"/>
        <w:jc w:val="right"/>
      </w:pPr>
      <w:r>
        <w:rPr>
          <w:rFonts w:ascii="Jameel Noori Nastaleeq" w:hAnsi="Jameel Noori Nastaleeq"/>
          <w:color w:val="222222"/>
          <w:sz w:val="27"/>
        </w:rPr>
        <w:t>بن بیاہی لڑکی او رلڑکے جن گھروں میں بن بیاہی لڑکیاں اور لڑکے دونوں موجود ہیں،وہاں سب ہی کی یہ خواہش ہوتی ہے کہ پہلے لڑکیوں کی شادی سے فراغت حاصل کی جائے پھر لڑکوں کی شادی کے بارے میں سوچیں گے۔وہ یہ نہیں سوچتے کہ اگر ان کی طرح دوسرے تمام گھرانے بھی یہی سوچنے لگ جائیں(عملاً ایسے ہی ہو رہا ہے) تو وہ اپنی بیٹیوں کی شادیاں آخر کس سے کریں گے؟پہلے لڑکے کی شادی کی اس غیر فطری سوچ کو یکسر تبدیل کرنے کی ضرورت ہے۔ اگر لڑکیوں کی شادی میں رکاوٹ یا تاخیر ہو رہی ہو اور لڑ کے شادی کی عمروں کو پہنچ گئے ہوں تو آپ بلا تکلف پہلے لڑکوں کی شادیاں کردیں۔اس طرح آپ عملاً دیگر گھرانوں کی مدد کررہے ہوتے ہیں۔جب یہی حکمت عملی سارے گھرانے والے اختیار کریں گے تو انشاء اللہ آپ کی بیٹیوں کا مسئلہ بھی حل ہو جائے گا۔ لڑکوں کی شادیاں دیر سے کرنے کا رجحان بھی عام ہے،جس کا واضح مطلب دوسروں کی بیٹیوں کی شادی میں رکاوٹ ڈالنا ہے،ہم لڑکے کی تعلیم مکمل ہونے برسرروزگار ہونے لڑکے کی بہنوں کی شادیاں پہلے کرنے(خواہ لڑکے سے چھوٹی ہی کیوں نہ ہوں)اور گھرکی دیگر تمام مالی ضروریات کی تکمیل تک لڑکے کی شادی کا خطرہ مول نہیں لیتے اس سوچ کے ختم کرنے کی ضرورت ہے۔جب لڑکا شادی کے قابل ہو جائے تو فی الفور اس کی شادی کر دیجئے،رزق میں کشادگی کا وعدہ تو خود اللہ نے قرآن میں یوں کیا ہے تم میں سے جو لوگ مجردہوں اور تمہارے لونڈی غلاموں میں سے جو صالح ہوں،ان کے نکاح کردو،اگر وہ غریب ہوں تو اللہ اپنے فضل سے ان کو غنی کردے گا،اللہ بڑی وسعت والا اور علیم ہے۔‘‘(النور۳۲) لڑ کوں کی شادی جلد کرنے کا مطلب ہی یہ ہے کہ دیگر لڑکیوں کی شادی جلد ہو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770: بن بیاہی لڑکیوں کا تناسب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۱۵۱</w:t>
      </w:r>
    </w:p>
    <w:p>
      <w:pPr>
        <w:spacing w:before="60" w:after="80" w:line="312" w:lineRule="auto"/>
        <w:ind w:right="288" w:left="288"/>
        <w:jc w:val="right"/>
      </w:pPr>
      <w:r>
        <w:rPr>
          <w:rFonts w:ascii="Jameel Noori Nastaleeq" w:hAnsi="Jameel Noori Nastaleeq"/>
          <w:color w:val="222222"/>
          <w:sz w:val="27"/>
        </w:rPr>
        <w:t>بن بیاہی لڑکیوں کا تناسب اس عہد کے ممتاز اسلامی اسکالر ڈاکٹر ذاکر نائک کی تحقیق کے مطابق کم وبیش دنیا کے ہر خطے میں لڑکیوں کی تعداد لڑکوں سے زیادہ ہے۔ایک اطلاع کے مطابق ہندوستان کے صرف بڑے بڑے شہروں میں لاکھوں کی تعداد میں لڑکیاں شوہرنہ ملنے کے سبب بوڑھی ہو رہی ہیں۔لہٰذا اگر سارے مرد اور لڑکے شادی کر بھی لیں تو لاکھوں کی تعداد میں کنواری لڑکیاں یوں ہی بیٹھی رہ جائیں گی دوسری طرف جن پڑھی لکھی لڑکیوں کی شادیاں نہیں ہوتیں،پھر وہ اپنا کیریر، بنانے میں لگ جاتی ہیں اور اکثر کامیاب ہو جاتی ہیں جس کے نتیجے میں لڑکوں کے روزگار میں کمی واقع ہو جاتی ہے، (ہندوستان میں یہ صورتحال عام ہوتی جارہی ہے) تو جرائم میں اضافہ ہونے کے ساتھ ساتھ جنسی آوارگی بھی پھیلتی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771: بر سر روزگار اور خود مختار لڑکیاں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۱۵۲</w:t>
      </w:r>
    </w:p>
    <w:p>
      <w:pPr>
        <w:spacing w:before="60" w:after="80" w:line="312" w:lineRule="auto"/>
        <w:ind w:right="288" w:left="288"/>
        <w:jc w:val="right"/>
      </w:pPr>
      <w:r>
        <w:rPr>
          <w:rFonts w:ascii="Jameel Noori Nastaleeq" w:hAnsi="Jameel Noori Nastaleeq"/>
          <w:color w:val="222222"/>
          <w:sz w:val="27"/>
        </w:rPr>
        <w:t>بر سر روزگار اور خود مختار لڑکیاں جب معاشرہ میں بن بیاہی،برسرِروزگار اور خود مختار لڑکیوں کی تعداد میں بہت زیادہ اضافہ ہونے لگے تو اخلاقی بے راہ روی اپنے عروج کو پہنچ جاتی ہے، امریکہ، یورپ اور دیگر ترقی یافتہ ممالک کی مثال ہمارے سامنے ہے،جہاں ایسی خواتین پبلک پراپرٹی بن جاتی ہیں۔ اسلام اس مسئلے کا بہترین حل پیش کرتا ہے کہ مرد ایک سے زیادہ شادیاں کرے،ہمارے ملک میں موجود اس مسئلے کا بھی یہی فطری حل ہے کہ مرد ایک سے زیادہ شادیاں کریں اور شادی شدہ خواتین وسیع القلبی کا مظاہرہ کریں اور اپنے شوہر کو اپنی ذاتی پراپرٹی تصور کرنے کے بجائے اس نعمت خداوندی میں اپنی دیگر محروم دینی بہنوں کو بھی شریک کرنا سیکھیں۔ یہ درست ہے کہ ایک سے زائد شادی کی صورت میں گھر وں میں لڑائی جھگڑے کے امکانات بڑھ جاتے ہیں مگر یہ بالعموم ایسی صورت میں ہوتا ہے جب مرد اپنی بیوی کی مرضی کے خلاف دوسری شادی کرتا ہے، لیکن اگر بیوی خود اپنے شوہر کی دوسری شادی کرائے گی تو آنے والی اس کی احسان مند رہے گی۔اس طرح خواتین اپنے خاندان اور گردوپیش کی مطلقہ، بیوہ اور دیگر بن بیاہی خواتین کا مسئلہ حل کرسکتی ہیں۔ یہ مسئلہ بنیادی طور پر خواتین ہی کا ہے یہ طریقہ خاص طور سے نہایت آسان ہے، اگر ہر خوش حال اور دیندار شادی شدہ خاتون اپنی کسی واقف مطلقہ یا بیوہ کو اپنی دینی بہن سمجھ کر اپنے گھر میں جگہ دینے کی نیت کرلے تو ایک طرف ایک مستقل مددگار ملے گی بلکہ مایوسیوں سے نجات بھی۔ شوہر بھی خوش ہوگا اور انشاء اللہ رضائے الٰہی کا حصول بھی آسان تر ہو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772: آج کے معاشرے میں طلاق کی کثرت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۱۵۳</w:t>
      </w:r>
    </w:p>
    <w:p>
      <w:pPr>
        <w:spacing w:before="60" w:after="80" w:line="312" w:lineRule="auto"/>
        <w:ind w:right="288" w:left="288"/>
        <w:jc w:val="right"/>
      </w:pPr>
      <w:r>
        <w:rPr>
          <w:rFonts w:ascii="Jameel Noori Nastaleeq" w:hAnsi="Jameel Noori Nastaleeq"/>
          <w:color w:val="222222"/>
          <w:sz w:val="27"/>
        </w:rPr>
        <w:t>آج کے معاشرے میں طلاق کی کثرت آئے دن طلاق کے واقعات پیش آتے رہتے ہیں لیکن شاید ہی کوئی جوڑا ایسا ہو جو طلاق دینے کے بعد خوش نظر آئے بلکہ طلاق دینے کے بعد ہر ایک کو مایوسی ہی کا سامنا کرنا پڑتا ہے علما ء کے پاس مسئلہ لے کر پہونچتے ہیں کہ کوئی شکل نکالو،ظاہر ہے علماء کرام وہی بات کہہ سکتے ہیں جوشریعت کہہ رہی ہے کثرت طلاق کا ایک بہت بڑا سبب اللہ ورسول سے خوف نہ کرنا ہے اگر اللہ ورسول کا خوف ہو تو طلاق دینے میں بھی احتیاط کریں اپنے ذہن ودماغ میں شوہر یہ بات بیٹھا لیتا ہے کہ میری بیوی میری خادمہ ہے گھر کا ساراکام اور میری خدمت اس کا دینی فریضہ ہے اور جب اس میں کمی وکوتاہی پاتا ہے تو اپنی انا کا مسئلہ بنا کر اس کو دھڑسے طلاق د ے 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773: سنت کے مطابق زندگی گزاریں تو طلاق کی نوبت نہ 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۱۵۳</w:t>
      </w:r>
    </w:p>
    <w:p>
      <w:pPr>
        <w:spacing w:before="60" w:after="80" w:line="312" w:lineRule="auto"/>
        <w:ind w:right="288" w:left="288"/>
        <w:jc w:val="right"/>
      </w:pPr>
      <w:r>
        <w:rPr>
          <w:rFonts w:ascii="Jameel Noori Nastaleeq" w:hAnsi="Jameel Noori Nastaleeq"/>
          <w:color w:val="222222"/>
          <w:sz w:val="27"/>
        </w:rPr>
        <w:t>سنت کے مطابق زندگی گزاریں تو طلاق کی نوبت نہ آئے اگر مرد عورت کو گھر کی ملکہ تصور کرے اور جو حقوق عورت کے شوہرکے ذمہ ہیں ان کا پاس ولحاظ کرے اور عورت بھی شوہر کے حقوق کا پاس ولحاظ کرے تو طلاق کی نوبت ہی نہ آئے کیا رسول اکرم صلی اللہ علیہ وسلم نے کسی بیوی کو طلاق دی؟ آپ صلی اللہ علیہ وسلم کو بھی اپنی بیویوں کی طرف سے کبھی کبھی ناگواری پیش آتی تھی مگر آپ علیہ السلام نے انگیز کیا عورتوں کو چاہئے کہ اگر شوہروں کی طرف سے کوئی ناخوشگوار صورت حال پیدا ہو تو اس کو انگیز کریں اور خوشامد کرکے راضی کرنے کی کوشش کریں کہ بیچارہ اتنی محنت ومشقت سے کماکر لاتا ہے اور ہمارے آرام وراحت کی خاطر کتنی تکلیفیں برداشت کرتا ہے اس کی ہر طرح کی خدمت کو اپنے لئے سرمایہ سعادت سمجھیں اگر کوئی پریشانی بھی پیش آئے تو شوہر کے سامنے چال ڈھال سے یا چہرہ بگاڑ کر اس کا اظہار نہ کریں بلکہ ہزارپریشانی کے باوجود شوہر کے سامنے ہنسی خوشی رہیں اور شوہر کے گھرکو بھی اپنا گھر تصور کریں باربار میکے جانے کا شوہر سے مطالبہ نہ کریں اور شوہر کے گھر کی اس سے برائی نہ کریں اگر اس طریقہ سے زندگی گزاریں گے تو شوہر بھی راضی ہوگا اور خدا ورسول بھی راضی ہوں گے حضرت ام سلمہ رضی اللہ عنہا روایت کرتی ہیں کہ جس عورت کا اس حال میں انتقال ہو کہ اس کاشوہراس سے راضی ہوتو وہ عورت جنت میں داخل ہوگی۔ ’’عَنْ اُمِّ سَلْمَۃَ قَالَتْ قَالَ رَسُوْلُ اللّٰہِ صَلَّی اللّٰہُ عَلَیْہِ وَسَلَّمَ اَیُّمَاامْرَۃٍ مَاتَتْ وَزَوْجُھَا عَنْہَا رَاضٍ دَخَلَتِ الْجَنَّۃَ‘‘ اللہ خواتین کو فرمانبرداری کی توفیق عطا فرمائے آمین ثم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774: عورتوں کے متعلق حضور صلی اللہ علیہ وسلم کی تعلیمات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۱۵۵</w:t>
      </w:r>
    </w:p>
    <w:p>
      <w:pPr>
        <w:spacing w:before="60" w:after="80" w:line="312" w:lineRule="auto"/>
        <w:ind w:right="288" w:left="288"/>
        <w:jc w:val="right"/>
      </w:pPr>
      <w:r>
        <w:rPr>
          <w:rFonts w:ascii="Jameel Noori Nastaleeq" w:hAnsi="Jameel Noori Nastaleeq"/>
          <w:color w:val="222222"/>
          <w:sz w:val="27"/>
        </w:rPr>
        <w:t>عورتوں کے متعلق حضور صلی اللہ علیہ وسلم کی تعلیمات اَلسَّلاَمُ عَلَیْکُمْ وَرَحْمَۃُ اللّٰہِ وَبَرَکَاتُہٗ اَلْحَمْدُ لِلّٰہِ رَبِّ الْعٰلَمِیْنَ وَالصَّلٰوۃُ وَالسَّلاَمُ عَلٰی سَیِّدِ الْاَنْبِیَائِ وَالْمُرْسَلِیْنَ اَمَّا بَعْدُ! فَاَعُوْذُ بِاللّٰہِ مِنَ الشَّیْطَانِ الرَّجِیْمِ، بِسْمِ اللّٰہِ الرَّحْمٰنِ الرَّحِیْمِ، مَاآتٰکُمُ الرَّسُوْلُ فَخُذُوْہُ وَمَانَھٰکُمْ عَنْہ فَانْتَھُوْا۔ صَدَقَ اللّٰہُ الْعَظِیْم۔ رسول جو کچھ تم کو دیں وہ لے لو اور جس سے منع کریں اس سے رک جاؤ۔ محترم خواتین اسلام:اللہ رب العزت نے امت محمدیہ کو خیر امت ہونے کا شرف عطا کیا ’’کُنْتُمْ خَیْرَ اُمَّۃٍ اُخْرِجَتْ لِلنَّاسِ تَأمُرُوْنَ بِالْمَعْرُوْفِ وَتَنْھَوْنَ عَنِ الْمُنْکَرِوَتُؤْمِنُوْ نَ بِاللّٰہِ وَالْیَوْمِ الْاٰخِرِ‘‘ تم لوگ بہتر ین امت ہو لوگوں کے نفع رسانی کے لئے پیدا کئے گئے ہو نیکیوں کا حکم کرتے ہو اور برائیوں سے روکتے ہو اور اللہ اور یوم آخرت پر یقین رکھتے ہو اور سب سے بڑا اعزاز وفخر اس امت کیلئے یہ ہے کہ اللہ تعالیٰ نے پیغمبر اسلام خلاصہ کائنات سید الاولین والآخرین حضرت محمد رسول اللہ صلی اللہ علیہ وسلم جیسا نبی ورسول عطا کیا کہ نبیوں نے آپ علیہ الصلوۃ والسلام کا امتی ہونے کی اللہ سے دعائیں کیں جب اللہ تعالیٰ نے یہ فضیلت عطافرمائی ہے توہماری ذمہ داریاں بھی ہماری بہت زیادہ ہیں ہماراہر قول ہر فعل رسول اکرم صلی اللہ علیہ وسلم کے طریقوں ہی پر ہونا چاہئے آپ p کے ارشادات فرمودات اور احکام پر عمل کر کے ہی ہم حقیقی کامیابی حاصل کر سکتے ہیں یوں تو رسول اللہ صلی اللہ علیہ وسلم سب کے لئے ہی رحمت ہیں لیکن صنف نازک پر آپ صلی اللہ علیہ وسلم کاسب سے بڑا احسان ہے اس کے لئے ہم قبل از اسلام عورتوں پر ہونے والے مظالم کو دیکھیں تو ہمیں معلوم ہوگا کہ اسلام نے خواتین پر کیسے کیسے عظیم الشان احسانات کئے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775: قدیم زمانہ میں عورت کی کسمپرسی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۱۵۶</w:t>
      </w:r>
    </w:p>
    <w:p>
      <w:pPr>
        <w:spacing w:before="60" w:after="80" w:line="312" w:lineRule="auto"/>
        <w:ind w:right="288" w:left="288"/>
        <w:jc w:val="right"/>
      </w:pPr>
      <w:r>
        <w:rPr>
          <w:rFonts w:ascii="Jameel Noori Nastaleeq" w:hAnsi="Jameel Noori Nastaleeq"/>
          <w:color w:val="222222"/>
          <w:sz w:val="27"/>
        </w:rPr>
        <w:t>قدیم زمانہ میں عورت کی کسمپرسی اسلام سے قبل تاریخ کے ہر دور میں عورت ظلم وستم کا نشانہ بنی رہی،کسی نے اس طبقہ پر رحم نہیں کیا،قدیم تاریخ کا مطالعہ بتاتا ہے کہ مذہبی رہنماؤں نے عورت کو دنیا کے لئے باعث ننگ وعار اور معاصی ومنکرات کا سر چشمہ قرار دیا۔یونانی تہذیب نے عورت کو تمام تر آفات ومصائب کی جڑ کہا۔رومی تہذیب نے اس کو وہی حیثیت دی جو گھر کے اندر استعمال شدہ برتن کی ہوتی ہے،عیسائی تہذیب نے عورت کو برائیوں کی جڑ،شیطانی عمل اور معصیت کا دروازہ سمجھا،ہندو تہذیب نے بیوہ کے لیے شوہر کی چتا میں جلنا ضروری قراردیا،عرب معاشرہ نے بھی لڑکی کی پیدائش کو ننگ وعار کا باعث قراردیا،بلکہ بعض سنگ دلوں نے لڑکی کو زندہ درگور کرنے سے بھی احتراز نہ کیا۔ غرض صنف نازک ہر دور اور ہر خطہ میں مردوں کے مظالم کا تختۂ مشق بنی رہی،وہ دل ہی دل میں اس ذلت ورسوائی کے سیاہ بادلوں کے خاتمے کیلئے دست بہ دعا تھی کہ رحمت باری جوش میں آئی اور فاران کی چوٹی سے اس رحمت مجسم فخر کائنات احمد مجتبیٰ حضرت محمد مصطفی صلی اللہ علیہ وسلم کا ظہور ہوا جس کی رحمت کے زیرسایہ طبقۂ نسواں نے چین وسکون اور اطمنان وراحت کا سانس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776: عورت ٹیڑھی پسلی سے پیدا ہوئی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۱۵۷</w:t>
      </w:r>
    </w:p>
    <w:p>
      <w:pPr>
        <w:spacing w:before="60" w:after="80" w:line="312" w:lineRule="auto"/>
        <w:ind w:right="288" w:left="288"/>
        <w:jc w:val="right"/>
      </w:pPr>
      <w:r>
        <w:rPr>
          <w:rFonts w:ascii="Jameel Noori Nastaleeq" w:hAnsi="Jameel Noori Nastaleeq"/>
          <w:color w:val="222222"/>
          <w:sz w:val="27"/>
        </w:rPr>
        <w:t>عورت ٹیڑھی پسلی سے پیدا ہوئی ہے عورت کے سکون واطمینان اور راحت وآرام کیلئے بذریعہ نکاح مرد وعورت کے باہمی تعلقات کو استوار کیااور عورت کو پابند کیا گیا کہ بیک وقت صر ف ایک ہی شوہر کے پاس رہ سکتی ہے جب تک اس شوہر سے علیحدگی نہ ہو جائے کسی اور سے تعلق کرنا ناجائز اور حرام قراردیا گیا اس میں بھی صرف عورت ہی کی مصلحت پوشیدہ ہے اور مرد وں کو حسن سلوک کی تاکید کر کے عورتوں کا مرتبہ مزید بلند کردیا اور اگر عورت سے کوئی غلطی سرزد ہو رہی ہے تو مرد کو نصیحت وفہمائش کا حکم دیا گیا، کیوں کہ عورت حقیقت میں مرد سے کمزور ،کم اندیش اور فطرتاً ناتواں واقع ہوئی ہے اس کے ساتھ عفوودرگزر،رحم وکرم اور خیر خواہی کا معاملہ کیا جائے،حضرت ابو ہریرہ صلی اللہ علیہ وسلم کا بیان ہے،نبی کریم صلی اللہ علیہ وسلم نے فرمایا: اِسْتَوْصُوْا بِالنِّسَائِ خَیْرًا۔ (بخاری) ’’عورتوں کے ساتھ اچھا سلوک کرو‘‘۔ ایک دوسری جگہ آپ صلی اللہ علیہ وسلم نے فرمایا:اِنَّ الْمَرْأَۃَ خُلِقَتْ مِنْ ضِلْعٍ لَنْ تَسْتَقِیْمَ لَکَ عَلٰی طَرِیْقَۃٍاِسْتَمْتَعْتَ بِھَا اِسْتَمْتَعْتَ بِھَا وَفِیْھَا عِوَجٌ فَاِن ھَبْتَ تُقِیْمُھَا کَسَرْتَھَا وَکَسَرُھَا طَلاَقُھَا۔(مسلم)’’عورت پسلی سے پیدا کی گئی ہے،یہ کسی طریقے سے بھی تیرے لیے سیدھی نہیں ہو گی،اگر تو اس سے فائدہ اٹھائے تو اس کی کجی کی حالت میں فائدہ اٹھا ،اگر تو اسے سیدھی کرے گا تو توڑدے گا۔ یعنی اس کو طلاق دینے کی نوبت آجائے گی پھر زندگی کی وہ پرسکون راحتیں اور عیش وآرام کے وہ لمحات جو ان دونوں میں گذر رہے تھے وہ تھوڑی سی تلخی کی وجہ سے سب مکدر ہو جائیں گے پھر افسوس کرنے سے کچھ ہاتھ نہ آئے گا اس لئے مرد وعورت کو بہت ہی سوچ سمجھ کر قدم اٹھانے چاہئے اور عورت جو ٹیڑھی پسلی سے پیدا ہوئی ہے اس کا حسن ٹیڑھے پن میں ہی ہے اس کو سیدھا کرنے کی کوشش نہیں کرنا چاہئے بلکہ اسی کے ساتھ فائدہ اٹھا 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777: عورت ومرد ایک دوسرے کی خوبیوں کو دیکھیں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۱۵۸</w:t>
      </w:r>
    </w:p>
    <w:p>
      <w:pPr>
        <w:spacing w:before="60" w:after="80" w:line="312" w:lineRule="auto"/>
        <w:ind w:right="288" w:left="288"/>
        <w:jc w:val="right"/>
      </w:pPr>
      <w:r>
        <w:rPr>
          <w:rFonts w:ascii="Jameel Noori Nastaleeq" w:hAnsi="Jameel Noori Nastaleeq"/>
          <w:color w:val="222222"/>
          <w:sz w:val="27"/>
        </w:rPr>
        <w:t>عورت ومرد ایک دوسرے کی خوبیوں کو دیکھیں در حقیقت ہر شخص خوبیوں اور خامیوں کا مجسمہ ہے،اس لئے زوجین میں سے ہر ایک کی نظر اپنے جوڑے کی خوبیوں پر ہونی چاہئے،نہ کہ خامیوں پر،چنانچہ شریعت نے مردوں کو یہی تعلیم دی کہ اگر عورتوں میں کوئی خامی نظر آئے تو اسے نظر انداز کرتے ہوے ان کی خوبیوں پر نظر رکھیں، تاکہ ان کی ناپسندیدہ عادت کو برداشت کرنا آسان ہو جائے۔ارشاد نبوی ہے:لاَ یَفْرُکُ مُوْمِنٌ مومِنَۃً اِنْ کَرِہَ مِنْھَا خُلْقًا رَضِیَ مِنْھَا آخَرْ۔(مسلم)’’کوئی مومن اپنی ایمان دار عورت (بیوی) سے نفرت نہ کرے، اگر اس کی ایک عادت ناپسندیدہ ہو گی تو دوسری عادت اسے خوش بھی کردے گی‘‘۔ اللہ تعالیٰ نے کوئی چیز دنیا میں بیکار پیدا نہیں کی ہر چیز ایک مصلحت اور کام کے لئے اللہ نے بنائی ہے ۔ نہیں ہے چیز کوئی نکمی زمانہ میں کوئی برا نہیں قدرت کے کارخانہ میں مثل مشہور ہے کہ ’’خراب گھڑی بھی دووقت صحیح ٹائم دیتی ہے‘‘ تو عورت بھلا کیوں خوبیوں کی حامل نہ ہوگی ہر عورت میں کوئی نہ کوئی خوبی ضرور ہوتی ہے اس لئے ہر مرد کو اپنی بیوی کی اس خوبی کو دیکھنا چاہئے اسی طرح عورتوں کو بھی مردوں کی صرف خوبیوں پر نظر رکھنی چاہے۔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778: بہترین آدمی وہ ہے جو اپنے اہل وعیال کے لئے بہتر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۱۵۹</w:t>
      </w:r>
    </w:p>
    <w:p>
      <w:pPr>
        <w:spacing w:before="60" w:after="80" w:line="312" w:lineRule="auto"/>
        <w:ind w:right="288" w:left="288"/>
        <w:jc w:val="right"/>
      </w:pPr>
      <w:r>
        <w:rPr>
          <w:rFonts w:ascii="Jameel Noori Nastaleeq" w:hAnsi="Jameel Noori Nastaleeq"/>
          <w:color w:val="222222"/>
          <w:sz w:val="27"/>
        </w:rPr>
        <w:t>بہترین آدمی وہ ہے جو اپنے اہل وعیال کے لئے بہتر ہے اگر غلطی بڑی ہو،برداشت سے باہر ہو،پھر بھی نبی کریم صلی اللہ علیہ وسلم نے سر زنش کیلئے جو تعلیم دی ہے وہ بھی رحم وکرم پر مشتمل ہے۔چنانچہ حجۃ الوادع کے یاد گار خطبے میں آپ صلی اللہ علیہ وسلم نے فرمایا:عورتوں کے ساتھ اچھا معاملہ کرو،اس لئے کہ وہ تمہارے پاس رہنے کی پابند ہیں،تم اس کے علاوہ ان پر اور کچھ اختیار نہیں رکھتے،ہاں اگر وہ کسی بڑی کوتا ہی اور بدزبانی (کھلی بے حیائی) کا ارتکاب کریں تو انہیں اپنے بستروں سے الگ کردو اور انہیں مارو،لیکن اذیت ناک نہ ہو،اس کے بعد اگر وہ تمہاری فرماں برداری اختیار کرلیں تو ان کیلئے کوئی اور راستہ نہ ڈھونڈو۔یاد رکھو جس طرح تمہارا حق تمہاری بیویوں پر ہے،اسی طرح تمہاری بیویوں کا حق تم پر ہے،ان کا حق تم پر یہ ہے کہ تم ان کے ساتھ ان کے لباس اور خوراک کا اچھی طرح خیال رکھو‘‘(ترمذی،حسن صحیح)ایک دوسری حدیث میں آدمی کے اچھے ہونے کی علامت یہ بتائی گئی کہ وہ اپنے اہل وعیال کیلئے رحمت اور خیر ہو۔حضرت عائشہ رضی اللہ عنہا بیان کرتی ہیں کہ نبی کریم صلی اللہ علیہ وسلم نے فرمایا: خَیْرُکُمْ خَیْرُکُمْ لَاَھْلِہٖ وَاَنَا خَیْرُکُمْ لِاَھْلِیْ۔(ترمذی:باب فضل ازواج النبی صلی اللہ علیہ وسلم ) ’’تم میں سے بہترین شخص وہ ہے جو اپنے اہل وعیال کے حق میں بہتر ہو اور میں تم سب میں اپنے اہل وعیال کے لئے اچھا ہوں‘‘۔ ایک اور حدیث میں حضرت عائشہ رضی اللہ عنہا فرماتی ہیں کہ’’آپ صلی اللہ علیہ وسلم نے کسی خادم یا کسی عورت کو کبھی نہیں مارا‘‘۔(صحیح سنن ابی داؤد)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779: بیوی کے منہ میں لقمہ ڈالنا بھی صدقہ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۱۵۹</w:t>
      </w:r>
    </w:p>
    <w:p>
      <w:pPr>
        <w:spacing w:before="60" w:after="80" w:line="312" w:lineRule="auto"/>
        <w:ind w:right="288" w:left="288"/>
        <w:jc w:val="right"/>
      </w:pPr>
      <w:r>
        <w:rPr>
          <w:rFonts w:ascii="Jameel Noori Nastaleeq" w:hAnsi="Jameel Noori Nastaleeq"/>
          <w:color w:val="222222"/>
          <w:sz w:val="27"/>
        </w:rPr>
        <w:t>بیوی کے منہ میں لقمہ ڈالنا بھی صدقہ ہے کچھ لوگ خیال کرتے ہیں کہ رعب ودبدبے کے ذریعہ عورت کو قابو میں کیا جاسکتا ہے اس لئے وہ یہ نہیں چاہتے کہ بیوی ہنسی سے بات کرے اور بیوی کے سامنے ہنسی خوشی سے رہنے میں اپنی کسرشان سمجھتے ہیں یادرکھیں پیار ومحبت سے جو چیزحاصل ہوجاتی ہے وہ جبر کے ذریعہ نہیں حاصل ہو سکتی ہے اسی طرح بعض عورتیں بھی شوہر وں کے حقوق کا خیال نہیں رکھتی ہیں جب کہ نیک خصلت بیوی کی یہ صفت بیان کی گئی ہے کہ شوہر اس کو دیکھے تو وہ شوہر کو خوش کرے اور مرد کے لئے سب سے بہتر چیز دنیا میں نیک بیوی کا مل جانا ہے جس کو نیک بیوی مل گئی تو اس کی دنیا ہی جنت ہے حضور نبی اکرم صلی اللہ علیہ وسلم نے عورتوں کی خیر خواہی اور ان کے ساتھ حسن سلوک کی طرف اشارہ کرتے ہوئے مرد وں کو فرمایا تمہارا اپنی بیوی کے منہ میں لقمہ ڈالنا بھی صدقہ ہے اس سے بہتر حسن سلوک کی اور کیا تعلیم ہو سکتی ہے اسی طرح عورت کو پیار ومحبت بھری نگاہ سے دیکھنے کو بھی عبادت اور صدقہ کہا گیا ہے اور آپ صلی اللہ علیہ وسلم نے مردوں کو اس بات کی تعلیم دی اور بیویوں کے ساتھ حسن معاشرت کا عملی طریقہ بھی بتلادیا۔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780: عورتوں کے آرام کا زیادہ خیال رکھا جائے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۱۶۰</w:t>
      </w:r>
    </w:p>
    <w:p>
      <w:pPr>
        <w:spacing w:before="60" w:after="80" w:line="312" w:lineRule="auto"/>
        <w:ind w:right="288" w:left="288"/>
        <w:jc w:val="right"/>
      </w:pPr>
      <w:r>
        <w:rPr>
          <w:rFonts w:ascii="Jameel Noori Nastaleeq" w:hAnsi="Jameel Noori Nastaleeq"/>
          <w:color w:val="222222"/>
          <w:sz w:val="27"/>
        </w:rPr>
        <w:t>عورتوں کے آرام کا زیادہ خیال رکھا جائے مارنا تو دور کی بات آپ صلی اللہ علیہ وسلم اپنی بیویوں کو زیادہ سے زیادہ آرام پہنچانے کی فکر میں رہتے تھے۔حضرت صفیہ رضی اللہ عنہا ایک سفر میں آپ کے ساتھ تھیں،وہ تمام جسم چادر سے ڈھانپ کر اونٹ کی پچھلی نشست پر نبی کریم صلی اللہ علیہ وسلم کے ساتھ سوار ہو اکرتی تھیں، جب وہ اونٹ پر سوار ہونے لگتیں تو نبی کریم صلی اللہ علیہ وسلم اپنا گھٹنہ آگے بڑھا دیتے۔حضر ت صفیہ رضی اللہ عنہا اپنا پاؤں آپ کے گھٹنے پر رکھ کر اونٹ پر سوار ہو جایا کرتیں‘‘۔ (بخاری) ایک دفعہ اونٹنی کا پاؤں پھسل گیا،نبی کریم صلی اللہ علیہ وسلم اور حضرت صفیہ رضی اللہ عنہا دونوں گر پڑے۔ ابو طلحہ رضی اللہ عنہ دوڑے دوڑے رسول اللہ صلی اللہ علیہ وسلم کی طرف لپکے، آپ صلی اللہ علیہ وسلم نے فرمایا: عَلَیْکَ الْمَرْأَۃَ۔’’پہلے عورت کی خبر لو‘‘۔ (بخاری) آپ p نے بیویوں کے ساتھ حسن سلوک کا حکم بھی دیا اور اس کی عملی مثالیں بھی پیش کردیں بلکہ ایک موقع پر بیوی کے ساتھ کمال محبت کو ایمان قرار دیا ’’عَنْ اَبِیْ ھُرَیْرَۃَ قَالَ قَالَ رَسُوْلُ اللّٰہِ صَلَّی اللّٰہُ عَلَیْہِ وَسَلَّمَ اَکْمَلُ الْمُؤْمِنِیْنَ اِیْمَانًا اَحْسَنُھُمْ خُلْقًا وَخِیَارُکُمْ خِیَارُکُمْ لِنِسَائِھِمْ ‘‘ حضرت ابو ھریرہ رضی اللہ عنہ سے روایت ہے کہ رسول اللہ صلی اللہ علیہ وسلم نے فرمایا مسلمانوں میں زیادہ کامل ایمان والا وہ ہے جس کے اخلاق بہتر ہوں اور اللہ کی نگاہ میں تم میں اچھے اور خیر کے حامل وہ ہیں جو اپنی بیویوں کے حق میں زیادہ اچھے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781: عورتیں کانچ کے شیشے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۱۶۱</w:t>
      </w:r>
    </w:p>
    <w:p>
      <w:pPr>
        <w:spacing w:before="60" w:after="80" w:line="312" w:lineRule="auto"/>
        <w:ind w:right="288" w:left="288"/>
        <w:jc w:val="right"/>
      </w:pPr>
      <w:r>
        <w:rPr>
          <w:rFonts w:ascii="Jameel Noori Nastaleeq" w:hAnsi="Jameel Noori Nastaleeq"/>
          <w:color w:val="222222"/>
          <w:sz w:val="27"/>
        </w:rPr>
        <w:t>عورتیں کانچ کے شیشے ہیں ایک سفر میں اونٹوں کے کجاوں میں عورتیں سوار تھیں،ساربان حدی اپنی پرسوز آوازسے اشعار پڑھنے لگا،نبی کریم صلی اللہ علیہ وسلم نے فرمایا:’’دیکھو کانچ کے شیشوں کو توڑ نہ دینا‘‘۔(مسلم) اپنے اس فرمان میں آپ صلی اللہ علیہ وسلم نے عورتوں کو شیشہ سے تشبیہ دے کرامت کو یہ تعلیم دی کہ عورتوں کی حفاظت وغیرہ کا ویسا ہی خیال رکھو جیسے کہ شیشہ کا رکھتے ہو۔ بعثت نبوی سے پہلے ماں بن جانے کے بعد بھی عورت کی کوئی حیثیت نہیں ہوتی تھی۔رسالت مآب صلی اللہ علیہ وسلم نے ماں کی حیثیت واضح فرمایا اور اسے وہ مقام عطا کیا جو فطرت نے اسے دے رکھاہے۔ حضرت ابو ہریرہ رضی اللہ عنہ بیان کرتے ہیں کہ ایک شخص نے عرض کیا:اے اللہ کے رسول!میرے اچھے سلوک اور بہتر ین برتاؤ کا سب سے زیادہ حق دار کون ہے؟آپ صلی اللہ علیہ وسلم نے فرمایا:تیری ماں،اس نے پھر عرض کیا :اس کے بعد کون؟آپ صلی اللہ علیہ وسلم نے فرمایا تیری ماں،اس نے پھر پوچھا:اس کے بعد کون؟ آپ صلی اللہ علیہ وسلم نے فرمایا تیری ماں۔ اس نے چوتھی مرتبہ پوچھا: پھر کون؟ تو آپ صلی اللہ علیہ وسلم نے فرمایا تیرا باپ۔ (بخاری: ۵۹۷۱) حضرت ابو امامہ رضی اللہ عنہ سے روایت ہے کہ ایک شخص نے آپ صلی اللہ علیہ وسلم سے دریافت کیا یا رسول اللہ ماں باپ کا اولاد پر کیا حق ہے توآپ صلی اللہ علیہ وسلم نے فرمایا وہی تمہارے لئے جنت ہیں اور وہی تمہارے لئے دوزخ ہیں یعنی اگر ان کی خدمت کرکے ان کو راضی اور خوش رکھ لو تو تمہارے لئے وہ دخول جنت کا سبب بنیں گے اور اگر ان کی نافرمانی کرو گے تو تمہارے دوزخ میں جانے کا سبب بنیں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782: جنت ماں کے قدموں میں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۱۶۲</w:t>
      </w:r>
    </w:p>
    <w:p>
      <w:pPr>
        <w:spacing w:before="60" w:after="80" w:line="312" w:lineRule="auto"/>
        <w:ind w:right="288" w:left="288"/>
        <w:jc w:val="right"/>
      </w:pPr>
      <w:r>
        <w:rPr>
          <w:rFonts w:ascii="Jameel Noori Nastaleeq" w:hAnsi="Jameel Noori Nastaleeq"/>
          <w:color w:val="222222"/>
          <w:sz w:val="27"/>
        </w:rPr>
        <w:t>جنت ماں کے قدموں میں ہے ایک صحابی خدمت نبوی میں حاضر ہوئے، اور جہاد میں شرکت کی اجازت چاہی تو آپ صلی اللہ علیہ وسلم نے ان سے پوچھا:کیا تمہاری ماں ہے؟ انہوں نے کہا:ہاں۔تو آپ صلی اللہ علیہ وسلم نے فرمایا:اَلْزِمْھَا فَاِنَّ الْجَنَّۃَ عِنْدَ رِجْلِھَا۔(بخاری)’’تم ان کی خدمت میں رہو، اس لئے کہ جنت ان کے قدموں کے پاس ہے‘‘۔ آپ صلی اللہ علیہ وسلم نے ماں کی قدر ومنزلت اس قدر بلند کی کہ حالت شرک میں بھی ان کے ساتھ بہتر معاملہ کرنے کو ضروری قرار دیا۔حضرت اسماء بنت ابی بکر رضی اللہ عنہ بیان کرتی ہیں کہ ان کی مشرکہ والدہ صلح حدیبیہ کے بعد ان کے پاس آئیں ،انہوں نے رسول اللہ صلی اللہ علیہ وسلم کی خدمت میں عرض کیا:’’اِنَّ امُیِّ قَدِمَتْ وَھِیَ رَاغِبَۃً۔قَالَ نَعَمْ صِلِیْ اُمَّکِ‘‘۔(بخاری) میری ماں آئی ہے اور مجھ سے صلہ رحمی کی امید رکھتی ہے ،کیا میں ان کے ساتھ صلہ رحمی کروں؟ آپ صلی اللہ علیہ وسلم نے فرمایا:ہاں اپنی ماں کے ساتھ صلہ رحمی کرو‘‘۔ اسی طرح حضر ت ابو سعید خدری رضی اللہ عنہ سے ایک روایت ہے کہ یمن سے ایک صاحب حضور صلی اللہ علیہ وسلم کے پاس تشریف لائے اور عرض کیا یا رسول اللہ میں جہاد کرنا چاہتا ہوں تو آپ صلی اللہ علیہ وسلم نے دریافت فرمایا کہا یمن میں تمہارا کوئی ہے یعنی والدین یا والدین میں سے کوئی حیات ہیں تو انھوں نے کہا یارسول اللہ میرے والدین ابھی زندہ ہیں پھر آپ صلی اللہ علیہ وسلم نے سوال کیا کیا تم نے ان سے اجازت طلب کی ہے تو انھوں نے کہا کہ نہیں اجازت تو نہیں لی ،تو حضور صلی اللہ علیہ وسلم نے فرمایاکہ یمن واپس جاؤ اور ان سے اجازت لو اگر وہ جہاد کرنے کی اجازت دیں تو جہاد کرو ورنہ ان کی خدمت کرو ان احادیث سے آپ اندازہ لگائیں کہ ماں باپ کا درجہ اور مرتبہ کیا ہے؟کہ جہاد جیسی عظیم عبادت بھی اگر والدین اولاد کو اس کی اجازت نہ دیں تو اولاد کو والدین کے حکم کی خلاف ورزی کرنے کی اجازت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783: حضور صلی اللہ علیہ وسلم نے بچیوں کو جینے کا حق 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۱۶۳</w:t>
      </w:r>
    </w:p>
    <w:p>
      <w:pPr>
        <w:spacing w:before="60" w:after="80" w:line="312" w:lineRule="auto"/>
        <w:ind w:right="288" w:left="288"/>
        <w:jc w:val="right"/>
      </w:pPr>
      <w:r>
        <w:rPr>
          <w:rFonts w:ascii="Jameel Noori Nastaleeq" w:hAnsi="Jameel Noori Nastaleeq"/>
          <w:color w:val="222222"/>
          <w:sz w:val="27"/>
        </w:rPr>
        <w:t>حضور صلی اللہ علیہ وسلم نے بچیوں کو جینے کا حق دیا اللہ کا ارشاد ہے:’’ وَاِنْ جَاھَدٰکَ عَلٰٓی اَنْ تُشْرِکَ بِیْ مَالَیْسَ لَکَ بِہٖ عِلْمٌ فَلاَ تُطِعْھُمَا وَصَاحِبْھُمَا فِی الدُّنْیَا مَعْرُوْفًا ‘‘۔(لقمان)’’اور اگر وہ دونوں تجھ پر اس بات کا دباؤ ڈالیں کہ تو میرے ساتھ شرک کرے جس کا تجھے علم نہ ہو تو تو ان کا کہنا نہ مان،ہاں دنیا میں ان کے ساتھ اچھی طرح زندگی بسر کرنا‘‘۔ اسلام سے قبل لڑکیاں زندہ درگور کردی جاتی تھیں، سرور کونین صلی اللہ علیہ وسلم نے نہ صرف انھیں جینے کا حق دیا بلکہ ان کی پرورش پر بڑے اجر وثواب کی خوشخبری بھی سنائی۔حضرت عائشہ رضی اللہ عنہا فرماتی ہیں کہ نبی کریم صلی اللہ علیہ وسلم نے فرمایا: ’’ مَنِ ابْتُلِیَ مِنَ البَناتِ بِشَیْئٍ کُنَّ لَہٗ سِتْرٌامِن النَّار‘‘(صحیح مسلم،باب فضل الاحسان)’’جو شخص لڑکیوں کے سلسلے میں آزمائش میں ڈالا جائے تو وہ اس کیلئے آگ سے بچانے کا سبب ہوں گی‘‘۔ حضرت انس بن مالک رضی اللہ عنہ فرماتے ہیں کہ نبی کریم صلی اللہ علیہ وسلم نے فرمایا: ’’ مَنْ عَالَ جَارِیَتَیْنِ حَتّٰی تَبْلُغَا جَائَ یَوْمَ القِیَامَۃِ اَنَا وَھُوَ وَضمَّ اَصَابِعَہٗ۔‘‘ (صحیح مسلم، باب فضل الاحسان)’’جو شخص دولڑکیوں کی پرورش کرے،یہاں تک کہ وہ جوان ہو جائیں تو قیامت کے دن میں اور وہ اس طرح آئیں گے اور آپ نے دو انگلیوں کو باہم ملایا۔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784: لڑکے کو لڑکی پر فوقیت نہ دو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۱۶۴</w:t>
      </w:r>
    </w:p>
    <w:p>
      <w:pPr>
        <w:spacing w:before="60" w:after="80" w:line="312" w:lineRule="auto"/>
        <w:ind w:right="288" w:left="288"/>
        <w:jc w:val="right"/>
      </w:pPr>
      <w:r>
        <w:rPr>
          <w:rFonts w:ascii="Jameel Noori Nastaleeq" w:hAnsi="Jameel Noori Nastaleeq"/>
          <w:color w:val="222222"/>
          <w:sz w:val="27"/>
        </w:rPr>
        <w:t>لڑکے کو لڑکی پر فوقیت نہ دو ایک اور حدیث میں آپ صلی اللہ علیہ وسلم نے فرمایا:’’مَنْ عَالَ ثَلاَثَ بَنَاتٍ فَأدَّبَھُنَّ وَزَوَّجَھُنَّ واَحْسَنَ اِلَیْھِنَّ فَلَہ الْجَنَّۃُ۔‘‘ (ترمذی) ’’جس نے تین بیٹیوں کی پرورش کی،ان کو ادب سکھایا،ان کی شادی کی اور ان کے ساتھ اچھا سلوک کیا تو اس کے لئے جنت ہے‘‘۔ اسی طرح حضرت ابن عباس رضی اللہ عنہ فرماتے ہیں:’’جس کے پاس لڑکی ہو،پھر وہ اسے زندہ درگور نہ کرے اور نہ اسے ذلیل سمجھے اور نہ اس پر لڑکے کو فوقیت دے تو اللہ اسے جنت میں داخل کرے گا‘‘۔(ابوداؤد) یتیم بچیاں اپنے سر پرستوں کے ظلم وستم کا شکار تھیں،ایسے میں آپ صلی اللہ علیہ وسلم کی بعثت ان کے حق میں رحمت ثابت ہوئی۔آپ صلی اللہ علیہ وسلم نے ان کی کفالت کو اجر وثواب کا باعث قراردیا۔ارشاد نبوی ہے:’’میں اور یتیم کی کفالت کرنے والا جنت میں یو ں ہوں گے،پھر آپ نے دونوں انگلیوں کو آپس میں ملایا‘‘(بخاری)اسی طرح ایک دفعہ آپ نے فرمایا: ’’مسلمانوں کا سب سے اچھا گھر وہ ہے جس میں کسی یتیم کے ساتھ بہتر سلوک کیا جاتا ہے، اور سب سے برا گھر وہ ہے جس میں کسی یتیم کے ساتھ بدسلوکی کی جاتی ہے‘‘۔(الادب المفرد) حضور نبی کریم صلی اللہ علیہ وسلم نے ارشاد فرمایا’’فَاتَّقُوااللّٰہَ واعْدِلُوْابَیْنَ اَوْلاَدِکُمْ۔‘‘ اللہ تعالیٰ سے ڈرو اور اپنی اولاد کے ساتھ مساوات اور برابری کا سلوک کرو ایک اور موقع پر آپ صلی اللہ علیہ وسلم نے ارشاد فرمایا’’سَوَّوْابَیْن اَوْلادِکُمْ فِی العَطِیَّۃِ فَلَوْکُنْتُ مُفضَّلاً احدًا لفَضَّلْتُ الِنّسَآئَ‘‘ دادودہش میں اپنی سب اولاد کے ساتھ مساوات اوربرابری کا معاملہ کرو اگر میں اس معاملہ میں کسی کوترجیح دیتا تو عورتوں یعنی لڑ کیوں کو تر جیح دیتا مطلب یہ ہے کہ اگر مساوات وبرابری ضروری نہ ہوتی تو میں حکم دیتا کہ لڑکیوں کو لڑ کو ں سے زیادہ 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785: یتیم بچی کی کفالت کی شاندار مثال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۱۶۵</w:t>
      </w:r>
    </w:p>
    <w:p>
      <w:pPr>
        <w:spacing w:before="60" w:after="80" w:line="312" w:lineRule="auto"/>
        <w:ind w:right="288" w:left="288"/>
        <w:jc w:val="right"/>
      </w:pPr>
      <w:r>
        <w:rPr>
          <w:rFonts w:ascii="Jameel Noori Nastaleeq" w:hAnsi="Jameel Noori Nastaleeq"/>
          <w:color w:val="222222"/>
          <w:sz w:val="27"/>
        </w:rPr>
        <w:t>یتیم بچی کی کفالت کی شاندار مثال حضور صلی اللہ علیہ وسلم کی تعلیمات کا اثر یہ ہوا کہ صحابہ کرام لڑکیوں کی کفالت کیلئے ایک دوسرے پر سبقت کرنے لگے،ہجرت کے موقع پر جب نبی کریم صلی اللہ علیہ وسلم مدینہ روانہ ہو رہے تھے تو حضرت حمزہ رضی اللہ عنہ کی بیٹی آپ صلی اللہ علیہ وسلم کے پیچھے چچا چچا کہتی ہوئی آئی۔ حضرت علی رضی اللہ عنہ اس کا ہاتھ پکڑ کر حضرت فاطمہ رضی اللہ عنہا سے کہتے ہیں کہ اس کو اپنے پا س بٹھاؤ،یہ میرے اور تمہارے چچا کی بیٹی ہے،حضرت فاطمہ رضی اللہ عنہا اسے اپنے پاس بیٹھا لیتی ہیں،جب اس کی اطلاع حضرت زید رضی اللہ عنہ اور حضرت جعفر رضی اللہ عنہ کو ہوتی ہے تو اس کی کفالت کے سلسلے میں آپس میں بحث کرنے لگتے ہیں۔ حضرت علی رضی اللہ عنہ کہتے ہیں:میں نے اسے ساتھ لیا تھا،اور یہ میرے چچا کی بیٹی ہے،حضرت جعفر رضی اللہ عنہ کہتے ہیں:یہ میرے چچا کی بیٹی ہے اور اس کی خالہ میری بیوی ہے،حضرت زید رضی اللہ عنہ نے دلیل دی کہ یہ میرے دینی بھائی کی بیٹی ہے،لہٰذا اس کی کفالت کا زیادہ حقدار میں ہوں،رسول اللہ صلی اللہ علیہ وسلم نے فرمایا کہ یہ اپنی خالہ کے پاس جائے،کیوں کہ خالہ ماں کے درجے میں ہوتی ہے۔(بخاری،باب عمرۃ القضاء)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786: بیوہ اور باندی کی فضیلت اور ان کی خدمت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۱۶۵</w:t>
      </w:r>
    </w:p>
    <w:p>
      <w:pPr>
        <w:spacing w:before="60" w:after="80" w:line="312" w:lineRule="auto"/>
        <w:ind w:right="288" w:left="288"/>
        <w:jc w:val="right"/>
      </w:pPr>
      <w:r>
        <w:rPr>
          <w:rFonts w:ascii="Jameel Noori Nastaleeq" w:hAnsi="Jameel Noori Nastaleeq"/>
          <w:color w:val="222222"/>
          <w:sz w:val="27"/>
        </w:rPr>
        <w:t>بیوہ اور باندی کی فضیلت اور ان کی خدمت جاہل معاشرے میں بیوہ ہونا بہت بدنما داغ تصور کیا جاتا تھا، اسے منحوس اور بد قسمت سمجھا جاتا ،اسے ذلت وحقارت کی نظر سے دیکھا جاتاتھا، اسے اپنی محرومی اور بدنصیبی کا اتنا شدید احساس ہونے لگتا کہ بسا اوقات وہ خودکشی پر مجبور ہو جاتی تھی،نبی رحمت صلی اللہ علیہ وسلم نے نہ صرف اسے حسن سلوک اور رحم وکرم کا مستحق قراردیا بلکہ اس کی دیکھ بھال اور اس کی خدمت وتعاون کو اللہ کی راہ میں جہاد اور نفلی عبادت کے برابر قرار دیا۔ ارشاد نبوی ہے:’’اَلسَّاعِیْ عَلٰی الْاَرْمَلَۃِوَ الْمِسْکِیْنِ کَالمُجاھِدِ فِیْ سَبِیْلِ اللّٰہِ واَحْسَبُہ قَالَ وکَالْقَائِم لاَ یَفْتُرُوکَالصَّائِم لایُفْطِرْ۔ (بخاری،باب الساعی علی المسکین) ’’بیوی اور مسکین کے سلسلے میں دوڑ دھوپ کرنے والا اس شخص کی مانند ہے جو اللہ کی راہ میں دوڑ دھوپ کرتا ہے۔راوی کہتے ہیں کہ میرا خیال ہے کہ آپ صلی اللہ علیہ وسلم نے یہ بھی فرمایا کہ وہ اس شخص کی طرح ہے جو مسلسل اللہ کی راہ میں تھکے بغیر نماز میں رہتا ہے اور لگاتارروزے رکھتا ہے‘‘۔ تعلیمات نبوی کی روشنی میں بیوہ کے لئے شوہر کے تر کے میں حصہ متعین کیا گیا۔ والدین یا اولاد پر نان ونفقہ کی ذمہ داری ڈالی گئی،حتی کہ خودآپ صلی اللہ علیہ وسلم نے بیواؤں سے شادی کی اور یہ عملی ثبوت پیش کیا کہ اگر کسی عورت کے سر سے شوہر کا سایہ اٹھ جائے تو وہ نکاح ثانی کرکے خوشگوار زندگی گزار نے کا حق رکھتی ہے۔ لونڈی جس کی عرب معاشرے میں کوئی حیثیت نہیں تھی،نبی کریم صلی اللہ علیہ وسلم نے نہ صرف اس کی تعلیم وتر بیت اور اس کے ساتھ حسن معاملہ کی تعلیم دی بلکہ اسے آزاد کر کے اس سے شادی کر لینے پر دوہرے اجر کا مستحق قرار دیا۔ ارشاد ہے: مَنْ کَانَتْ لَہُ جَارِیَۃٌ فَعَلَّمَھَا واَحسَنَ اِلَیْھَا ثُمَّ اَعتَقَھَا وَتَزوَّجَھَا کَانَ لَہٗ اَجْرَانِ، (بخاری) ’’اگر کسی کے پاس کوئی لونڈی ہووہ اسے تعلیم سے آراستہ کرے،حسنِ سلوک کا معاملہ کرے،پھر وہ اسے آزاد کر کے اس سے شادی کرلے تو اسے دہرااجر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787: بیوہ سے شادی کرنا کثرت ثواب کا باعث</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۱۶۷</w:t>
      </w:r>
    </w:p>
    <w:p>
      <w:pPr>
        <w:spacing w:before="60" w:after="80" w:line="312" w:lineRule="auto"/>
        <w:ind w:right="288" w:left="288"/>
        <w:jc w:val="right"/>
      </w:pPr>
      <w:r>
        <w:rPr>
          <w:rFonts w:ascii="Jameel Noori Nastaleeq" w:hAnsi="Jameel Noori Nastaleeq"/>
          <w:color w:val="222222"/>
          <w:sz w:val="27"/>
        </w:rPr>
        <w:t>بیوہ سے شادی کرنا کثرت ثواب کا باعث حضور صلی اللہ علیہ وسلم نے متعدد شادیاں کیں پہلی شادی جو آپ صلی اللہ علیہ وسلم نے کی پچیس سال کی عمر میں چالیس سالہ خاتون سے جو دو مرتبہ بیوہ ہو چکی تھیں جب کہ آپ صلی اللہ علیہ وسلم چاہتے تو ایک نہیں کئی ایک کنواریوں سے نکاح کر سکتے تھے آپ صلی اللہ علیہ وسلم نے متعدد شادیاں فرمائیں مختلف مصلحتوں کے پیش نظر شرعی قومی اور شخصی مصلحتیں تھیں جن کی بنیاد پر آپ صلی اللہ علیہ وسلم نے شادیاں کیں صرف ایک شادی آپ صلی اللہ علیہ وسلم نے کنواری سے فرمائی وہ بھی ترپن چون سال کی عمر میں گویا آپ صلی اللہ علیہ وسلم نے اپنے عمل سے یہ ثابت کر دیا شادی کے لئے دونوں کا ایک ہی عمر کا ہونا لازم اور ضروری نہیں ہے۔ اور ایک شخص باوجودیکہ کنوارا ہے لیکن وہ بیوہ سے اس نیت وارادہ سے شادی کر رہا ہے کہ اس کی دلجوئی ہو تو یہ بڑے اجر وثواب کا مستحق ہے اسی طرح آپ صلی اللہ علیہ وسلم کے یہاں کئی ایک باندیاں تھیں کہ جن کے ساتھ اچھا برتاؤ اور حسن سلوک سے اس طرح پیش آتے تھے آج مرد اپنی منکوحہ سے بھی اتنا اچھا اخلاق پیش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788: بیویوں کے ساتھ ناانصافی پر عذاب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۱۶۷</w:t>
      </w:r>
    </w:p>
    <w:p>
      <w:pPr>
        <w:spacing w:before="60" w:after="80" w:line="312" w:lineRule="auto"/>
        <w:ind w:right="288" w:left="288"/>
        <w:jc w:val="right"/>
      </w:pPr>
      <w:r>
        <w:rPr>
          <w:rFonts w:ascii="Jameel Noori Nastaleeq" w:hAnsi="Jameel Noori Nastaleeq"/>
          <w:color w:val="222222"/>
          <w:sz w:val="27"/>
        </w:rPr>
        <w:t>بیویوں کے ساتھ ناانصافی پر عذاب حضور اکرم صلی اللہ علیہ وسلم نے ارشاد فرمایا:تین آدمی ایسے ہیں جنہیں دہرااجر دیا جائے گا۔ایک وہ غلام جس نے اللہ کا حق ادا کیا اور اپنے مالک کا بھی ،دوسراوہ آدمی جس نے اپنی لونڈی کو اچھا ادب سکھایا،پھر آزاد کرکے صرف اللہ تعالیٰ کی خوشنودی کی خاطر اس سے نکاح کرلیا،تیسرا وہ آدمی جو اللہ کی پہلی کتا ب پر بھی ایمان لایا اور جب اس کے پاس آخری کتاب آئی تو اس پر بھی ایمان لایا‘‘۔ آپ صلی اللہ علیہ وسلم کی تعلیمات نے طبقۂ نسواں کے سلسلے میں پائی جانے والی تمام بے اعتدالیوں کو بھی ختم کیا جو زندگی کے مختلف گوشوں میں پائی جاتی تھیں۔اسلام سے قبل حائضہ عورتیں بالکل ناپاک سمجھی جاتی تھیں،نہ ان کا پکایا ہواکھانا کھایا جاتا اور نہ ان کے ہاتھ کا پانی کوئی پیتا ،نہ ان کے بستر پر کوئی بیٹھنے کا روادار ہوتا،عورتیں ان ایام میں خود اپنے ہی گھر میں اچھوت بن کر رہ جاتی تھیں۔آپ صلی اللہ علیہ وسلم نے ان عورتوں کے ساتھ تعلقات رکھنے کی تعلیم دیتے ہوے فرمایا:’’اِصْنَعُوْاکُلَّ شَیْئٍ اِلَّاالنِکَاحَ‘‘ یعنی ایام ماہواری میں صرف مباشرت ناجائز ہے،باقی تمام تعلقات عورتوں کے ساتھ اسی طرح رکھے جائیں جس طرح دوسرے دنوں میں ہوتے ہیں۔ کثرت ازدواج پر پابندی لگاتے ہوئے ایک وقت میں زیادہ سے زیادہ چار شادیوں کی اجازت دی مگر اس شرط کے ساتھ کہ بیویوں کے درمیان عدل قائم کرنا ہوگا۔عدم انصاف کی صورت میں سخت وعید سے متنبہ کیا گیا۔ارشادہے’’اِذَاکَانَ عِندَالرَّجُلِ اِمْرَأتَانِ فَلَمْ یعْدِلُ بَیْنَھُمَاجَائَ یَوْمَ الْقِیَامَۃِ وَشِقُّہٗ سَاقِطٌ‘‘(ترمذی،ابوداؤد)’’جس کسی کے پاس دوبیویاں ہوں اور وہ ان کے درمیان عدل وانصاف کا برتاؤ نہ کرے تو قیامت کے دن اس حالت میں آئے گا کہ اس کے جسم کا آدھا حصہ ناکارہ ہو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789: تعددازدواج تاریخ عالم کی روشنی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۱۶۸</w:t>
      </w:r>
    </w:p>
    <w:p>
      <w:pPr>
        <w:spacing w:before="60" w:after="80" w:line="312" w:lineRule="auto"/>
        <w:ind w:right="288" w:left="288"/>
        <w:jc w:val="right"/>
      </w:pPr>
      <w:r>
        <w:rPr>
          <w:rFonts w:ascii="Jameel Noori Nastaleeq" w:hAnsi="Jameel Noori Nastaleeq"/>
          <w:color w:val="222222"/>
          <w:sz w:val="27"/>
        </w:rPr>
        <w:t>تعددازدواج تاریخ عالم کی روشنی میں مذہب اسلام نے بیک وقت ایک مرد کے لئے چار نکاح کرنے کی اجازت دی ہے ’’فَانْکِحُوْا مَاطَابَ لَکُمْ مِّنَ النِّسَآئِ مَثْنٰی وَثُلٰثَ وَرُبٰع ‘‘تو جو عورتیں پسند ہوں ان میں دودوتین تین چار چار سیتم نکاح کر سکتے ہو’’فَاِنْ خِفْتُمْ اَنْ لَّاتَعْدِلُوْا فَوَاحِدَۃً‘‘ اور اگر تمہیں اندیشہ ہے کہ تم عدل نہ کرسکو گے تو پھر ایک ہی پر بس کرو یعنی ایک سے زائد عورتوں سے نکاح وہی شخص کر سکتا ہے جس کو ضرورت ہو اور پھر ہر ایک بیوی کے درمیان عدل وانصاف کا برتاؤکرسکے بیوی کے درمیان نا انصافی کرنے والوں پر اللہ کی طرف سے بڑی سخت وعیدیں آئی ہیں، رہ گیا مسئلہ تعددازدواج کا تو مذہب اسلام ہی نہیں بلکہ تاریخ سے ثابت ہے کہ داعیان تو حید اور پیغمبر ان برحق نے ایک سے زائد نکاح کرنا جائز ہی نہیں لکھا بلکہ اس پر عمل بھی کیا ہے حضرت ابراہیم p ،حضرت یعقوب علیہ السلام ،حضرت موسی علیہ السلام ،حضرت داؤد علیہ السلام ،حضرت سلیمان علیہ السلام ، میں سے ہر ایک کے یہاں ایک سے زائد بیویاں تھیں اسی طرح ہندوستان میں بھی جو اکابر ہنود ہیں انھوں نے بھی ایک سے زائد شادیاں کی ہیں مذہب اسلام چوں کہ ایک کامل ومکمل مذہب ہے جو فطرت انسانی کے موافق ہے جو مردوعورت کی نفسیات کا بھی مکمل کفیل اور ضامن ہے اس لئے مذہب اسلام کی کوئی چیز ایسی نہیں جس پر انگلی اٹھائی جاسکے ۔اللہ تعالیٰ ہم سب کو احکام اسلام کو سمجھنے اوراس پر عمل پیرا ہونے کی توفیق عطا فرمائے۔آمین !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790: اسلام سے قبل عرب عورتوں کے حالات اور سرگرمیاں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۱۷۰</w:t>
      </w:r>
    </w:p>
    <w:p>
      <w:pPr>
        <w:spacing w:before="60" w:after="80" w:line="312" w:lineRule="auto"/>
        <w:ind w:right="288" w:left="288"/>
        <w:jc w:val="right"/>
      </w:pPr>
      <w:r>
        <w:rPr>
          <w:rFonts w:ascii="Jameel Noori Nastaleeq" w:hAnsi="Jameel Noori Nastaleeq"/>
          <w:color w:val="222222"/>
          <w:sz w:val="27"/>
        </w:rPr>
        <w:t>اسلام سے قبل عرب عورتوں کے حالات اور سرگرمیاں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الرَّجِیْمِo بِسْمِ اﷲِ الرَّحْمٰنِ الرَّحِیْمِ، وَاِذَابُشِّرَ اَحَدُھُمْ بِالْاُنْثٰی ظَلَّ وَجْھُہٗ مُسْوَدًّا وَّھُوَکَظِیْمٌ، یَتَوَارٰی مِنَ الْقَوْمِ مِنْ سُؤٓئِ مَا بُشِّرَ بِہٖ اَیُمْسِکُہٗ عَلٰی ھُوْنٍ اَمْ یَدُسُّہٗ فِی التُّرَابِ۔صَدَقَ اللّٰہُ الْعَظِیْمُ۔ معززخواتین اسلام ماؤں اور بہنو! قرآن وحدیث اور تاریخ کے مطالعہ سے یہ معلوم ہوتا ہے کہ قبل ازاسلام عورتوں کی حالت بڑی ہی ناگفتہ بہ تھی ان کے ساتھ بڑا ہی ناروا سلوک کیا جاتا تھا ایک ایک آدمی کے نکاح میں دس دس گیاری گیارہ ،عورتیں ہوا کرتی تھیں اور عورتوں کو کسی طرح کا کوئی اختیار نہ تھابلکہ سامان کی طرح ان کی خرید وفروخت ہوا کرتی تھی ان کو محض مرد کی خواہش پوری کرنے کا ایک ذریعہ سمجھا جاتا تھا نہ عورتوں کی کوئی عزت تھی نہ احتر ام شادی سے پہلے باپ اور بھائیوں کے ظلم وستم سہتی تھیں اور شادی کے بعد شوہر کے ظلم وستم برداشت کرتی تھیں اور پوری زندگی کسمپرسی اور احساس کمتر ی کا شکار رہا کرتی تھی اس کے پاس اگر مال ہوتا تو مکمل طور پر شوہر اس کا مالک ہوا کرتا تھا عورت کو اپنے حال میں تصرف کرنے کا اختیار نہ تھا بلکہ شوہر جس طرح چاہتا تصرف کرتا حتی کہ اسے اجازت ومشورے کی بھی ضرورت نہ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791: عورتوں کی ناگفتہ بہ حالت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۱۷۱</w:t>
      </w:r>
    </w:p>
    <w:p>
      <w:pPr>
        <w:spacing w:before="60" w:after="80" w:line="312" w:lineRule="auto"/>
        <w:ind w:right="288" w:left="288"/>
        <w:jc w:val="right"/>
      </w:pPr>
      <w:r>
        <w:rPr>
          <w:rFonts w:ascii="Jameel Noori Nastaleeq" w:hAnsi="Jameel Noori Nastaleeq"/>
          <w:color w:val="222222"/>
          <w:sz w:val="27"/>
        </w:rPr>
        <w:t>عورتوں کی ناگفتہ بہ حالت ایک بہت بری رسم یہ بھی تھی کہ ماقبل اسلام لڑکیوں کے تولد کو نحوست سمجھا جاتا تھا اور وہ ان سے خوش نہ ہوتے تھے،قرآن مجید نے اس منظر کی تصویر کشی اس طرح کی ہے’’وَاِذَا بُشِّرَ اَحَدُھُمْ بِاْلاُ نْثٰی‘‘الخ یعنی اور جب ان میں سے کسی کو عورت (یعنی بیٹی) کی خبر دی جائے تو سارا دن اس کا چہرہ بے رونق رہے اور وہ دل ہی دل میں گھٹتا رہے،جس چیز کی اس کو خبر دی گئی ہے اس کی عار سے لوگوں سے چھپا چھپا کر پھرے کہ آیا اس کو ذلت پر لئے رہے یا اس کو مٹی میں گاڑ دے، اب سن لو ان کی یہ تجویز بہت ہی بری ہے‘‘(سورہ نحل ) عورتوں اور بچوں سے ناخوشی کا سلسلہ یہیں رکا ہوانہ تھا بلکہ وہ نوزائیدہ بچیوں کی ذمہ داری سے راہ فرار اختیار کرتے ہوئے،عار اور انتہائی افلاس کے ڈر سے زندہ درگور کردیتے تھے ’’وَاِذَ الْمَوْؤُوْدَۃُ سُئِلَتْ بِأَیِّ ذَنْبٍ قُتِلَتْ‘‘یعنی’’اور جب زندہ گاڑی ہوئی لڑکی سے پوچھا جائے گا کہ وہ کس گناہ پر قتل کی گئی تھی‘‘(سورہ تکویر) اس بری لت کے لئے ربیعہ کندہ اور تمیم قبائل شہرت رکھتے تھے۔ بہر صورت عورتوں کے حقوق نہ وراثت میں مسلم اور محفوظ تھے،نہ کمائے ہوئے مال وزر میں اور نہ ہی ان کے خود کے مال میں تصرف کی آزادی انھیں حاصل تھی،بلکہ اس سے بھی بری حالت یہ تھی کہ مال متروکہ میں اس کا شمار ہوتا تھا،اگر کوئی شخص مرجاتا تو اس کا بیٹا اس کی بیویوں کا وارث ہواکرتا تھا،چنانچہ وہ اس کی بیویوں سے ویسے ہی تمتع کرتا تھا جیسا کہ اس کا باپ کیا کرتا تھا۔ ماقبل اسلام جزیرہ نمائے عرب میں عورتوں کے مسائل اسرائیلی اور عیسائی اثرات سے متاثر تھے،اسرائیلی قانون کے مطابق عورت سب سے پہلے مکمل طور پر اپنے باپ کی پھر اپنے شوہر کی ملکیت ہوا کرتی تھی اس کا مطلب یہ ہوا کہ اس کی خرید وفروخت کی جاسکتی تھی،وراثت میں وہ کسی کے حوالہ کی جاسکتی تھی اور مال متعہ کی حیثیت سے اس کو اجرت پر دیا جاسکتا تھا،بلکہ والد کو یہ حق تھا کہ وہ اپنی بیٹی کو غلاموں کی طرح بیچ دے یا جب چاہے اسے قتل کر دے،توریت میں عورت کے بارے میں کہا گیا ہے کہ وہ موت سے زیادہ کڑوی ہے،عورت کے تئیں عیسائی اثرات وعوامل متضاد ہیں،اس لیے عیسائیت نے عورت کو اس وقت عزت بخشی جب حضرت مریم علیہا السلام کی شخصیت کو اس نے نمائندگی دی،عیسائیوں کے نزدیک عورتوں کی عزت افزائی کی ایک شکل تو یہ تھی، کہ ان کے نزدیک عورتوں کی دوسری حیثیت یہ تھی کہ وہ حضرت آدم کی غلطی کی وجہ سے مرد کے مقام ومرتبہ سے کم حیثیت کی مالک تھی اس لیے کہ مرد اللہ کی شکل میں پیدا کیا گیا ہے جبکہ عورت مرد کے پہلو سے پیدا کی گئی ہے،اسی طرح کا قول انجیل میں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792: عورت بھی مال کی طرح میراث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۱۷۳</w:t>
      </w:r>
    </w:p>
    <w:p>
      <w:pPr>
        <w:spacing w:before="60" w:after="80" w:line="312" w:lineRule="auto"/>
        <w:ind w:right="288" w:left="288"/>
        <w:jc w:val="right"/>
      </w:pPr>
      <w:r>
        <w:rPr>
          <w:rFonts w:ascii="Jameel Noori Nastaleeq" w:hAnsi="Jameel Noori Nastaleeq"/>
          <w:color w:val="222222"/>
          <w:sz w:val="27"/>
        </w:rPr>
        <w:t>عورت بھی مال کی طرح میراث میں قرآن کریم نے زمانہ جاہلیت کی چل رہی بہت سی رسوم بد کا سدباب کیا چنانچہ لوگ عورت کی جان اور اس کے مال کا اپنے کو مالک سمجھتے تھے اور بطور میراث کے شوہر کے انتقال کے بعد سوتیلا بیٹا اس عورت سے نکاح کر لیا کرتا تھا ارشادباری تعالیٰ ہے۔ ’’یٰٓاَیُّھَا الَّذِیْنَ آمَنُوْالَا یَحِلُّ لَکُمْ اَنْ تَرِثُواالنِّسَآئَ کَرْھاً‘‘۔اے ایمان والو! تمہارے لئے جائز نہیں کہ عورتوں کے زبردستی مالک ہو جاؤ ۔ قرآن کریم نے حقیقت واقعہ کو بیان کیا ہے کہ اہل عرب ایسا کرتے تھے یہ مطلب ہرگز نہیں کہ اگر عورت اپنی رضا وخوشنودی سے اپنے کو بطور میراث کسی کے حوالے کردے تو جائز ہے آگے فرمایا ’’وَلَا تَعْضُلُوْاھُنَّ لِتَذْھَبُوْابِبَعْضِ مَآ آتَیْتُمُوْھُنَّ‘‘ اور تم ان کو اس لئے نہ روکو کہ جو کچھ تم نے دیا ہے وہ ان سے لے لو یعنی ایسا کرنا جائز نہیں اس لئے اس سے احتیاط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793: لڑ کیوں کو زندہ درگورکرنے کی حقیقت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۱۷۳</w:t>
      </w:r>
    </w:p>
    <w:p>
      <w:pPr>
        <w:spacing w:before="60" w:after="80" w:line="312" w:lineRule="auto"/>
        <w:ind w:right="288" w:left="288"/>
        <w:jc w:val="right"/>
      </w:pPr>
      <w:r>
        <w:rPr>
          <w:rFonts w:ascii="Jameel Noori Nastaleeq" w:hAnsi="Jameel Noori Nastaleeq"/>
          <w:color w:val="222222"/>
          <w:sz w:val="27"/>
        </w:rPr>
        <w:t>لڑ کیوں کو زندہ درگورکرنے کی حقیقت جہاں تک ماقبل اسلام اہل عرب میں لڑکیوں کو زندہ درگور کرنے کی بات ہے تو اس سلسلہ میں مبالغہ آرائی صحیح نہیں ہے میدانی نے ہیثم بن عدی سے نقل کیا ہے کہ بالعموم عرب قبائل میں دس لڑکیوں میں سے ایک لڑکی کو زندہ درگور کرنے کا تناسب تھا، تاہم بہت سے قبیلے مطلقاً اس لعنت سے محفوظ تھے،بہرصورت انتہائی افلاس اور فقر وفاقہ کے اندیشہ سے لڑکیوں کو زندہ درگور کیا جاتا تھا۔ ان واقعات کی یہ تفسیر مناسب نہیں ہے کہ اس عمل کی وجہ عورتوں کی تحقیر اور سماج میں ان کی قدرومنزلت کی کمی تھی، یونان وغیرہ جیسے ممالک میں زیادہ ترمعاشرت کے بارے میں تاریخ ہمیں بتلاتی ہے کہ وہاں کے باشندے فقروفاقہ کے اندیشہ سے اپنے بچوں سے چھٹکارا حاصل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794: تہذیب وشائستگی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۱۷۴</w:t>
      </w:r>
    </w:p>
    <w:p>
      <w:pPr>
        <w:spacing w:before="60" w:after="80" w:line="312" w:lineRule="auto"/>
        <w:ind w:right="288" w:left="288"/>
        <w:jc w:val="right"/>
      </w:pPr>
      <w:r>
        <w:rPr>
          <w:rFonts w:ascii="Jameel Noori Nastaleeq" w:hAnsi="Jameel Noori Nastaleeq"/>
          <w:color w:val="222222"/>
          <w:sz w:val="27"/>
        </w:rPr>
        <w:t>تہذیب وشائستگی اگر عورت محتاج،خستہ حال اور کمزور قرابت والی ہوتی تو اکثر وبیشتر اس کے حقوق فراموش کردیئے جاتے تھے اور وہ کم حیثیتی کا شکار ہوجاتی تھی ،لیکن اگر وہ حسب ونسب اور قرابت کی مالک ہوتی تو اسے اپنے خاندان اور قبیلے میں امن وتحفظ حال رہتا تھا،شوہر کی نگرانی اور اس کے احترام کی ضمانت اس کو ملتی تھی،ایک طرف تو یہ صورت حال تھی،دوسری طرف صورت حال یہ تھی کہ ماقبل اسلام شہری خواتین دیہات کے برعکس اچھی حالت میں ہوتی تھی،اس لیے کہ شہری مزاج اور معیار معیشت نے خواتین کو شخصی آزادی،عمومی حریت ،متعدد قسم کی سرگرمیوں میں شرکت کرنے کی قدرت عطا کی تھی،یہ الگ بات ہے کہ شہری سماج کے بدلنے سے آزادی کی قدریں بھی بدلتی رہتی تھیں،حضرت عمربن خطاب رضی اللہ عنہ سے جوروایت منقول ہے وہ ان حقائق کی دلیل ہے۔ حضرت عمر رضی اللہ عنہ فرماتے ہیں:’’ہم قریشی،عورتوں پر غالب تھے،جب ہم مختلف شہروں میں گئے،تو ہم نے وہاں کے لوگوں پر ان عورتوں کو حاوی دیکھا،یہ دیکھ کر ہماری بیویاں ان شہروں کی خواتین کے آداب اپنانے لگیں،چنانچہ میری اہلیہ مجھ پر چیخنے چلانے لگی،پھر وہ معاملات میں مجھ سے بات چیت کرنے لگی،مجھے پسند نہیں آیا کہ وہ مسائل وامور میں مجھ سے بات چیت کرے،اس پر میری اہلیہ نے کہا:میری گفت وشنید آپ کو ناگوار ہوتی ہے؟ بخدا پیغمبر اسلام صلی اللہ علیہ وسلم کی ازواج مطہرات آپ سے حتمی طور پر امورومسائل میں گفت وشنید کرتی تھیں،علاوہ ازیں شہرمیں خواتین ٹھاٹھ باٹھ اور عیش وعشرت کے وسائل سے محفوظ ہوا کرتی تھیں،چناں چہ وہ جس قدر نوع بنوع ملبوسات اور زینت کے طریقوں سے واقف تھیں اس قدر دیہات کی خواتین واقف نہ تھیں،جب کہ شہر اور دیہات ہر دوجگہوں کی لڑکیوں اور خواتین کے مزاج میں بہر صورت زینت اختیار کرنے اور حسن وجمال کو ظاہر کرنے کی خواہش ہوتی ہے،چناں چہ وہ اپنی زلفوں پر توجہ دیتی تھیں، مختلف انداز سے بالوں کو عطر،خوشبو اور تیل لگا کر کنگھی کرتی اورانھیں سنوارتی تھیں،اسی طرح یہ خواتین گودائی ہتھیلیوں اور قدموں کو رنگین کرنے،ابروؤں کوخوبصورت بنانے،چہروں سے بالوں کو ختم کرنے،ہار،پازیب اور کنگن وغیرہ جیسے زیورات کے استعمال پر توجہ مبذول کرتی تھیں۔البتہ حسن وجمال اور زیب وزینت اختیار کرنے میں عرب خواتین مادی اور معاشرتی حالات ومسائل کی اجازت کے بقدرچندقدم آگے بڑھ جاتی تھیں،بلکہ ماقبل اسلام عرب سماج میں ایسی خواتین موجود تھیں جو بیوٹی پارلر کا پیشہ اپنائی ہوئی تھیں۔کہاجاتا ہے کہ نبی کریم صلی اللہ علیہ وسلم نے جب حضرت صفیہ کو دحیہ کلبی سے خریدا تو انھیں حضرت ام سلیم کے پاس بھیج دیا،تاکہ وہ انھیں تیار کرائیں،چنانچہ حضرت ام سلیم نے انھیں کنگھی کی،خوشبولگا یا اور ان کے بال اکھاڑے۔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795: عرب خواتین کی حالت روم اور یونان کی عورتوں سے بہتر تھی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۱۷۵</w:t>
      </w:r>
    </w:p>
    <w:p>
      <w:pPr>
        <w:spacing w:before="60" w:after="80" w:line="312" w:lineRule="auto"/>
        <w:ind w:right="288" w:left="288"/>
        <w:jc w:val="right"/>
      </w:pPr>
      <w:r>
        <w:rPr>
          <w:rFonts w:ascii="Jameel Noori Nastaleeq" w:hAnsi="Jameel Noori Nastaleeq"/>
          <w:color w:val="222222"/>
          <w:sz w:val="27"/>
        </w:rPr>
        <w:t>عرب خواتین کی حالت روم اور یونان کی عورتوں سے بہتر تھی اسلام کی آمد سے پہلے عرب خواتین کی بدتر حالت کو لوگ جس شدومدسے پیش کرتے ہیں وہ صحیح نہیں ہے۔ایسے لوگ صحیح اور حقیقی صورت حال سے واقف نہیں ہیں،عرب معاشرہ پر تھوڑی بہت بھی تحقیق کرنے سے پتہ چلتا ہے کہ بہت سارے عر ب اپنی لڑکیوں سے الفت رکھتے تھے،ان کے ناموں پر اپنی کنیت رکھتے اور ان کے مشوروں کو بغور سنتے تھے،ماقبل اسلام عرب خواتین کو محدود پیمانہ پر تسلیم شدہ وراثت سے محروم کیا جاتا تھا تو اس کا یہ مطلب نہیں کہ ایک عمومی قاعدہ کلیہ کی طرح ہمیشہ کے لئے انھیں میراث سے محروم کردیاگیا تھا۔یا یہ کہ مال کی ملکیت اور اس میں تصرف کا حق وہ کھو چکی تھیں،اگر ہم قبل از اسلام کی خواتین کی صورت حال کا موازنہ یونانی،رومی یاد یگر معاصرقدیم ترقی یافتہ تہذیبوں کے زیر سایہ زندگی گزارنے والی خواتین کے درمیان کریں تو ہمیں یقینا یہ بات ملے گی کہ عرب خواتین بدرجہا بہتر حالت میں تھیں۔قبل از اسلام جزیرہ نمائے عرب کا اسٹیج ان عرب خواتین سے خالی نہ تھا جنھوں نے ادب، سیاست، حکومت، جنگ اور تجارت وغیرہ جیسی نوع بنوع سرگرمیوں میں اپنا نام روشن نہ کیا ہو۔وہ اپنے معاصر مردوں سے عزت واحترام وصول کرنے کی قابل ہو گئی تھیں،بلکہ عرب سماج میں اسلام کی آمد سے پہلے بہت ساری خواتین خیروشر میں یکساں طور پر ضرب المثل بن چکی تھیں،چناں چہ اہل عرب میں ’’عطرمنشم‘‘کا ضرب المثل رائج تھا’’منشم‘‘ایک عطرفروش عورت کانام تھا۔اہل عرب کا معمول تھا کہ جب وہ میدان جنگ کا رخ کرتے تو سب کے سب اس عورت کی خوشبو میں اپنا ہاتھ ڈبوتے اور میدان جنگ میں ثابت قدم رہنے کا عہد کرتے تھے،چنانچہ جب بھی ان کے درمیان دشمنی بڑھ جاتی اور جنگ ٹھن جاتی تو’’وقوابینھن عطرمنشم‘‘کہا جاتا تھا،اسی طرح بدشگونی کے لئے’’بسوس‘‘کہا جاتا تھا،یہ اس عورت کا نام تھا وہ بنوبکر اور تغلب کے درمیان خونریز جنگ کا سبب بنی تھی،یہ جنگ چالیس سال تک چلی،اس میں بہت سارے عرب ہلاک ہوئے یہاں تک کہ اس کو شوئم البسوس کہا جانے لگا۔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796: لڑکیوں کو زندہ درگور کرنے کی رسم بد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۱۷۶</w:t>
      </w:r>
    </w:p>
    <w:p>
      <w:pPr>
        <w:spacing w:before="60" w:after="80" w:line="312" w:lineRule="auto"/>
        <w:ind w:right="288" w:left="288"/>
        <w:jc w:val="right"/>
      </w:pPr>
      <w:r>
        <w:rPr>
          <w:rFonts w:ascii="Jameel Noori Nastaleeq" w:hAnsi="Jameel Noori Nastaleeq"/>
          <w:color w:val="222222"/>
          <w:sz w:val="27"/>
        </w:rPr>
        <w:t>لڑکیوں کو زندہ درگور کرنے کی رسم بد ہاں یہ بات ضرور ہے کہ اہل عرب اپنی لڑکیوں کو عار کی وجہ سے قتل کیا کرتے تھے ان کو زندہ دفن کردیا کرتے تھے اور اپنے لڑکوں کوبھی تنگ دستی اور افلاس کی وجہ سے قتل کرڈالتے تھے جیسا کہ آیت کریمہ سے اس کا پتہ چلتا ہے ارشاد باری تعالیٰ ہے۔’’وَلاَ تَقْتُلُوْا اَوْلاَدَکُمْ خَشْیَۃَ اِمْلاَقٍ نَحْنُ نَرْزُقُھُمْ وَاِیَّاکُمْ اِنَّ قَتْلَھُمْ کَانَ خِطْأً کَبِیْرًا‘‘کہ اپنی اولاد کو فقروفاقہ کے اندیشہ سے قتل نہ کرو ہم ان کو بھی رزق دیتے ہیں اور تم کو بھی، ان کا قتل کرنا بڑا گناہ ہے ۔ لیکن سارے ہی قبیلے اور خاندان کے لوگ ایسا نہیں کیا کرتے تھے بلکہ بہت سے قبیلے اور خاندان ایسے بھی تھے جو اولاد کی اچھی پرورش کرتے اور لڑکیوں کو بڑے ہی احترام سے پال کر ان کی شادی بیاہ کرتے۔ البتہ یہ ضرور ہے کہ وہ دَور دورِ جاہلیت تھا ایک طویل عرصہ سے اس سرزمین پر کسی نبی ورسول کی بعثت نہیں ہوئی تھی اخلاقی گراوٹ اور تہذیبی بگاڑ ان میں زوروں پر تھا عصبیت ان کی گھٹی میں پلی ہوئی تھی اپنے آباواجداد کے اچھے کارناموں پر فخرکرنا اپنا قومی شعار سمجھتے تھے بڑے بڑے بازاروں میں جاکر مشاعروں اور جلسے جلوس کی محفلوں میں جاکر فخریہ اشعار پڑھا کرتے تھے۔ اور یہ چیز صرف مردوں ہی میں نہیں تھیں بلکہ ان کی عورتوں اور کمسن بچیوں میں بھی تھی ان کی ذہانت اور قوت حافظہ خدا داد تھی وہ پڑھنے لکھنے کو عیب سمجھتی تھیں اور آج بھی ان کے اشعار استدلال کے طور پر پیش کئے جاتے ہیں ان کو اپنی زبان پر ناز تھا ان کی چھوٹی چھوٹی بچیاں بڑی بڑی محفلوں میں برجستہ فصیح وبلیغ تقریریں کردیا کرتی تھیں اور اس کیلئے ان کو پڑھنے اور سیکھنے کی ضرورت نہیں تھی اسی لئے وہ دوسروں کو عجمی یعنی گونگا اور اپنے کو عربی کہتے تھے اسلئے یہ کہنا صحیح نہیں کہ سارا عرب اپنی بچیوں کو زندہ درگور کردیا کرتا تھا۔بلکہ میں تو یہ بھی کہتا ہوں ایسی خواتین بھی تھیں جنہوں نے سیاست میں عظیم کارنامے انجام دئیے۔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797: میدان سیاست کی شہ سوار خاتون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۱۷۸</w:t>
      </w:r>
    </w:p>
    <w:p>
      <w:pPr>
        <w:spacing w:before="60" w:after="80" w:line="312" w:lineRule="auto"/>
        <w:ind w:right="288" w:left="288"/>
        <w:jc w:val="right"/>
      </w:pPr>
      <w:r>
        <w:rPr>
          <w:rFonts w:ascii="Jameel Noori Nastaleeq" w:hAnsi="Jameel Noori Nastaleeq"/>
          <w:color w:val="222222"/>
          <w:sz w:val="27"/>
        </w:rPr>
        <w:t>میدان سیاست کی شہ سوار خاتون قبل از اسلام بادیہ شام میں جن عرب خواتین نے حکومت وسلطنت کے میدان میں شہرت حاصل کی ان میں ملکہ تدمرزباے یازنوبیا ہے۔معروف ہے کہ سرداران تدمر بچے کھچے عرب عمالقہ ہیں،جو صحراء سے نکل کر بادیہ شام کے اصل باشندوں پر غالب آگئے اور آرامی زبان کو اپنی سرکاری زبان بنالیا تاہم اس زبان میں ان لوگوں نے بعض عربی عناصر بھی داخل کردئیے تھے،حاکمین تدمر میں سے اذنیہ اور اس کی بیوی زنوبیا مشہور ہوئے،تیسری صدی عیسوی میں اہل فارس کے خلاف اپنے مضبوط موقف کی وجہ سے شہنشاہ روم نے ان دونوں کی تکریم کی،ملکہ تدمر’’زنوبیا‘‘نے ۲۶۷ء ؁میں اپنے شوہر کی وفات کے بعد جب زمام اقتدار سنبھالی تو اس نے عربوں پر انحصار کرکے اپنے شوہر کی پالیسیوں میں ازسرنو وسعت پیدا کی اس نے نہ صرف شام پر قبضہ کیا،بلکہ مصر،عراق اور ایشیاء صغری پر بھی اپنا اثرورسوخ بڑھایا،رومی امپائر کے ساتھ کشمکش میں شہنشاہ اور لیان نے ۲۷۲ء ؁ میں قبیلہ تدمر پر قبضہ کرلیا اور اس نے ملکہ زنوبیا کی شان وشوکت کی کمر توڑدی۔ تاریخی مآخذ اور روایات کا ملکہ زنوبیا (یازباء) کی عظمت ،قوت ،بہادری اور مردوں پر اس کے اثر ورسوخ کی قدرت پر اتفاق ہے، وہ دور اندیش ،حساس ،صائب الرائے،بلند فکر اور سیاست وجنگ کے امور میں ماہر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798: عورتیں بھی سیاست کی ماہر ہوا کرتی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۱۷۸</w:t>
      </w:r>
    </w:p>
    <w:p>
      <w:pPr>
        <w:spacing w:before="60" w:after="80" w:line="312" w:lineRule="auto"/>
        <w:ind w:right="288" w:left="288"/>
        <w:jc w:val="right"/>
      </w:pPr>
      <w:r>
        <w:rPr>
          <w:rFonts w:ascii="Jameel Noori Nastaleeq" w:hAnsi="Jameel Noori Nastaleeq"/>
          <w:color w:val="222222"/>
          <w:sz w:val="27"/>
        </w:rPr>
        <w:t>عورتیں بھی سیاست کی ماہر ہوا کرتی تھیں اس کا مطلب یہ نہیں ہے کہ ماقبل اسلام میں اندرون جزیرہ نما زمام اقتدار سنبھالنے والی خواتین کی مثالیں معدوم ہیں۔ملکہ یمن کی بلقیس کے بارے میں قرآن مجید نے بیان کیا ہے کہ اس کو سلطنت کے لوازم میں سے ہر قسم کا سامان میسر تھا اور اس کے پاس ایک بڑا اور قیمتی تخت تھا‘‘(سورہ نمل) مذہبی اور غیر مذہبی داستانوں سے ہمارا استدلال ہے کہ ملکہ بلقیس ہمت آور اور بلند گو اور وسیع الاثر تھی،نیز اس نے اپنی حکومت کی بنیاد شورائی نظام پر رکھی تھی اور کسی اہم تجویز پر فیصلہ کرنے سے پہلے اپنے لوگوں سے رجوع کرتی تھی،اس بارے میں قرآن مجید کی یہ آیت’’اے اہل دربارتم مجھ کو میرے اس معاملہ میں رائے دو کہ مجھ کو سلیمان کے ساتھ کیا معاملہ کرنا چاہئے،میں کسی بات کا قطعی فیصلہ نہیں کرتی جب تک کہ تم لوگ میرے پاس موجود نہ ہو‘‘۔ (سورہ نمل) مزید برآں وہ پر زور شخصیت کی مالک تھی،اس کی اس خوبی نے رعایا پر زبردست اثر چھوڑا تھا،چناں چہ پوری رعایا پیکر سمع وطاعت بنی ہوئی تھی اور اسکی قوم نے اس کو اس وقت اعتماد اور بھروسہ دے کر اس کو تقویت پہنچائی جب ان لوگوں نے اپنی قوت اور زوربازو سے دشمنوں کی مزاحمت کے خلاف یکجہتی دکھائی،قرآن نے اسکی طرف اشارہ کرتے ہوئے کہا’’وہ لوگ کہنے لگے کہ ہم بڑے طاقتور اور بڑے لڑنے والے ہیں اور (آئندہ) اختیار تم کو ہے،سوتم ہی مصلحت دیکھ لو جو کچھ تجویزکرکے حکم دینا ہو‘‘(سورہ نمل) ملکہ بلقیس سیاسیات کی ماہر تھی،طاقت کے زور پر کوئی فیصلہ کرنے کی بجائے وہ سفارتی طریقوں پر یقین رکھتی تھی،چنانچہ اس نے حضرت سلیمان کو منوانے اور ان کے خطرہ سے محفوظ رہنے کے لئے ان کے پاس تحائف بھیجنا مناسب سمجھا یعنی’’میں ان لوگوں کے پاس کچھ ہدیہ بھیجتی ہوں پھر دیکھوں گی کہ وہ فرستادے وہاں سے کیاجواب لے کر آتے ہیں‘‘۔(سورہ نمل) نویں صدی قبل مسیح میں اگر بلقیس نے جزیرہ نمائے عرب پر حکمرانی کی تھی تو اس کے بعد بھی اسلام کی آمد تک جزیرہ نمائے عرب کے جنوب کے خطہ میں چوتھی صدی عیسوی میں فارعہ اور لمیس بنت اسعد اتبع جیسی دیگر ان ملکاؤں کی حکومتیں چلتی رہیں جن کا نام رسوم ورواج ناول اور عرب شاعری میں باربار آتا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799: عورتوں میں بھی خود مختاری اور فنون میں مہارت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۱۸۰</w:t>
      </w:r>
    </w:p>
    <w:p>
      <w:pPr>
        <w:spacing w:before="60" w:after="80" w:line="312" w:lineRule="auto"/>
        <w:ind w:right="288" w:left="288"/>
        <w:jc w:val="right"/>
      </w:pPr>
      <w:r>
        <w:rPr>
          <w:rFonts w:ascii="Jameel Noori Nastaleeq" w:hAnsi="Jameel Noori Nastaleeq"/>
          <w:color w:val="222222"/>
          <w:sz w:val="27"/>
        </w:rPr>
        <w:t>عورتوں میں بھی خود مختاری اور فنون میں مہارت دانشمندی اور بڑائی میں خواتین قریش میں سے نیمی خواتین نے شہرت پائی جو اپنے شوہروں پر تشدد اور سختی کرتی تھیں،سلمہ بنت عمر وبن عدی النجار کے حوالہ سے بیان کیا جاتا ہے کہ وہ مردوں سے اسی شرط پر شادی کرتیکہ وہ اسے چھوڑ دے گی۔ اسلام کی آمد سے قبل عرب خواتین بعض عام مشغلہ اور طب جیسے علمی چھاپ رکھنے والے نفع بخش پیشے اختیار کرتی تھیں،اس سلسلہ کی روایات بہت ہیں کہ عر ب خواتین بیماروں کی تیمار داری کرنے اور زخمیوں کی مرہم پٹی کرنے کی غرض سے مردوں کے ساتھ میدان جنگ جایا کرتی تھیں،اسلام سے قبل کئی خواتین پیشہ طب میں نامور ہوئیں،چنانچہ قبیلہ بنو عواد کی طبیہ زینب ،بدن ،آنکھ اور زخموں کی معالج تھیں، جب کہ رفیدہ انصاریہ جس نے زمانۂ اسلام پایا اور مسلمان ہوئیں مسجد نبوی میں زخمیوں کی معالج تھیں۔اسی طرح قبل از اسلام عرب خواتین نے اون کاتنے اور کپڑے بننے کی مشق وتربیت حاصل کرنے میں روایتی ذوق وشوق کا مظاہرہ کیا،چنانچہ اکثرو بیشتر ہر خاتون کے پاس ایک چرخا ہوا کرتا تھا جس سے وہ اون اور سوت کاتتی تھی،ان میں سے بعض تو چٹائیاں بنتی اور ان پر ملمع کاری کرتی تھیں۔ غرض یہ کہ اسلام سے قبل خواتین کے کارنامہ بھی بہت رہے جن کو نظر انداز اور فراموش نہیں کیا جاسکتا ہے اور اس زمانہ کے اعتبار سے ہر میدان میں انھوں نے کارنامہ انجام دیئے بلکہ یہ کہنا بیجا نہ ہوگا آج جتنے کام اور ہنر ہم دیکھ رہے ہیں ان میں زیادہ تر ہنر ایسے ہیں جن کو اسلام سے پہلے کی خواتین انجام دیا کرتی تھیں اب زمانہ کی ترقیات نے انھیں کاموں کو خوش سلیقگی کے ساتھ پیش کیا ظاہر ہے کہ وہ بھی تو انسان تھیں انسانوں کو جن چیزوں کی ضرورت پڑتی ہے انھیں بھی پڑتی تھی تو اس کو حاصل کرنے کیلئے کوشش کرنی ہی پڑے گی اسلئے اس زمانہ میں بھی ساری چیزیں تھیں اور جس طرح آج مردوزن بہت سے کام انجام دیتے ہیں اسی طرح اس زمانہ میں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800: قبل از اسلام بھی عورتوں کو اپنی پسند سے نکاح کرنے کا اختیار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۱۸۱</w:t>
      </w:r>
    </w:p>
    <w:p>
      <w:pPr>
        <w:spacing w:before="60" w:after="80" w:line="312" w:lineRule="auto"/>
        <w:ind w:right="288" w:left="288"/>
        <w:jc w:val="right"/>
      </w:pPr>
      <w:r>
        <w:rPr>
          <w:rFonts w:ascii="Jameel Noori Nastaleeq" w:hAnsi="Jameel Noori Nastaleeq"/>
          <w:color w:val="222222"/>
          <w:sz w:val="27"/>
        </w:rPr>
        <w:t>قبل از اسلام بھی عورتوں کو اپنی پسند سے نکاح کرنے کا اختیار قبل ازظہور اسلام عرب سماج میں عورتون کے گرانقدر مقام ومنزلت کی سب سے نمایاں اور واضح مثال رسول اللہ صلی اللہ علیہ وسلم کی زوجہ مطہرہ حضرت خدیجہ رضی اللہ عنہا بنت خویلد کی ہے، ان کے بارے میں یہ بات معروف ہے کہ وہ قریش کی خواتین میں سب سے زیادہ خوشحال تھیں۔ دور جاہلیت میں ان کا لقب ’’الطاہرۃ‘‘اور ’’سیدہ قریش ‘‘تھا، وسیع اقتصادی سرگر میوں کو سرانجام دینے کے لئے انھوں نے پیغمبر اسلام حضرت محمد صلی اللہ علیہ وسلم سے مدد مانگی، چنانچہ جب حضور صلی اللہ علیہ وسلم نے حضرت خدیجہ کے مال تجارت کو شام لے جانا منظور کیا اور مال تجارت میں دوگنا اضافہ ہواتو انھوں نے آپ صلی اللہ علیہ وسلم کی برکت، امانت داری اور آپ کے اخلاق کریمانہ کو دیکھ کر آپ کو نکاح کا پیغام دیا اور پھر آپ صلی اللہ علیہ وسلم سے شادی کرلی۔ حضرت خدیجہ رضی اللہ عنہا کی سیرت وکردار کے مطالعہ سے پتہ چلتا ہے کہ ظہور اسلام سے قبل عرب سماج میں وسیع معاشی سرگرمیوں کے لئے عورتیں آزاد تھیں، نیز انھیں یہ آزادی بھی حاصل تھی کہ وہ خود اپنے من پسند شخص کو پیغام نکاح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801: قبل از اسلام لڑکیوں کی عزت واحترام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۱۸۱</w:t>
      </w:r>
    </w:p>
    <w:p>
      <w:pPr>
        <w:spacing w:before="60" w:after="80" w:line="312" w:lineRule="auto"/>
        <w:ind w:right="288" w:left="288"/>
        <w:jc w:val="right"/>
      </w:pPr>
      <w:r>
        <w:rPr>
          <w:rFonts w:ascii="Jameel Noori Nastaleeq" w:hAnsi="Jameel Noori Nastaleeq"/>
          <w:color w:val="222222"/>
          <w:sz w:val="27"/>
        </w:rPr>
        <w:t>قبل از اسلام لڑکیوں کی عزت واحترام ماقبل اسلام عربوں کے نزدیک عورت بہ حیثیت ’’بیٹی‘‘کو بھی بڑی اہمیت حاصل تھی۔یہ کہنا درست نہیں ہے کہ دورجاہلیت میں اہل عرب علی العموم لڑکیوں کو زندہ درگور کردیتے تھے،یہ لعنت عرب کے تمام قبائل میں عام نہیں تھی،کیوں کہ لاتعدادعرب اپنی بیٹیوں سے محبت کرتے ،ان کے ساتھ نرمی کا معاملہ کرتے ،ان کی تعریف کرتے اور ان کی خوبیاں گناتے نہیں تھکتے تھے،بعض اہل عرب تو اپنی بیٹیوں سے اہم امور میں مشورہ لیتے اور ان کی رائے مانتے تھے۔اکثر وبیشتر باپ کی کنیت بیٹی کے نام پر اور ماں کی کنیت بیٹے کے نام پر رکھی جاتی تھی،اہل عرب کے اخبارات واشعار میں اس کی کئی مثالیں ملتی ہیں،نابالغہ ذبیانی کی کنیت ابو امامہ،حذیفہ بن مغیرہ کی کنیت ابوامیہ اور عمر وبن عبد اللہ الجحمی کی کنیت ابو غزہ تھی۔ کسی بھی قوم کا حال اسی وقت معلوم ہو سکتا ہے جب کہ اس کی تاریخ کا مطالعہ کیا جائے صرف سنی سنائی باتوں پر اعتماد وبھروسہ کرنا عقلمندوں کا کام نہیں ہے عام طور پر لوگوں کا مزاج بن چکا ہے کہ سنی سنائی باتوں پر اعتمادوبھروسہ کرلیتے ہیں تحقیق وتفتیش کا مزاج نہیں رہا کتابوں کے دیکھنے اور مطالعہ کی توفیق نہیں اور دوسروں سے پوچھنے میں عار اور ہتک محسوس کرتے ہیں۔ اس لئے قوموں کی تواریخ کامطالعہ ضرور کریں جو قوم اپنی تاریخ کو فراموش کردیتی ہے اور اس سے کٹ جاتی ہے اس قوم کا نام ونشان مٹ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802: ایک عورت کی فریاد آسمان پر سنی گئی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ششم، صفحہ ۱۸۲</w:t>
      </w:r>
    </w:p>
    <w:p>
      <w:pPr>
        <w:spacing w:before="60" w:after="80" w:line="312" w:lineRule="auto"/>
        <w:ind w:right="288" w:left="288"/>
        <w:jc w:val="right"/>
      </w:pPr>
      <w:r>
        <w:rPr>
          <w:rFonts w:ascii="Jameel Noori Nastaleeq" w:hAnsi="Jameel Noori Nastaleeq"/>
          <w:color w:val="222222"/>
          <w:sz w:val="27"/>
        </w:rPr>
        <w:t>ایک عورت کی فریاد آسمان پر سنی گئی ماقبل اسلام عرب خواتین کی صورت حال کا جائزہ لینے سے یہ حقیقت کھل کرسامنے آتی ہے کہ ظہور اسلام کے وقت سے ہی عرب خواتین کا اسلام کیلئے نمایاں کردار ادا کرنا کوئی اچانک پیش آنے والا واقعہ نہ تھا،بلکہ اس کی جڑیں عرب سماج میں ماقبل اسلام ہی سے پیوست تھیں،اس بات کا نہ دعویٰ کیا جاسکتا ہے اور نہ تصور کہ بعثت رسول کے چند سال گزرنے سے قبل ہی عرب خواتین ان جرأت مندانہ اقدامات کی پیشکشی کے لئے اچانک میدان عمل میں کود پڑیں۔ جن کا عکس ہمیں آغاز اسلام میں ملتا ہے،ایک جانب ایک صحابیہ پیغمبر اسلام صلی اللہ علیہ وسلم سے اپنے شوہر کے بارے میں اس انداز سے مباحثہ کرتی ہیں کہ اس کی گونج قرآن مجید میں سنائی دیتی ہے’’بے شک اللہ تعالیٰ نے اس عورت کی بات سن لی جو آپ سے اپنے شوہر کے معاملہ میں جھگڑتی تھی اور (اپنے رنج وغم کی)اللہ تعالیٰ سے شکایت کرتی تھی اور اللہ تعالیٰ تم دونوں کی گفتگوسن رہا تھا،اور اللہ تو سب کچھ سننے والا اور سب کچھ دیکھنے والا ہے‘‘(سورہ مجادلہ) یہ چند مثالیں اور واقعات جو میں نے آپ کے سامنے بیان کئے ہیں ان سے آپ اندازہ لگا سکتی ہیں کہ عرب خواتین شرم وحیا کی پیکر اور غیور خواتین تھیں اللہ تعالیٰ نے فطری طور پر ان کو بے پناہ صلاحیتوں سے نوازا تھا لیکن ان صلاحیتوں پر پردہ پڑا ہوا تھا جسے ظہور نبوی اور بعثت نبوی نے منکشف کیا اور ان خواتین نے آپ صلی اللہ علیہ وسلم کی صحبت بابرکت سے کسب فیض کیا اور پوری امت کی رہبر ونما ثابت ہوئیں اور ایسے ایسے کارنامے انجام دیئے کہ جب سے دنیا آباد ہوئی آسمان وزمین نے ایسی معزز ومحترم خواتین کو نہیں دیکھا ہر میدان میں آگے آگے تھیں ۔اخلاق حسنہ کی پیکر زیور تعلیم سے آراستہ پیراستہ شب وروز ذکر اللہ کی کثرت اور اللہ ورسول کے اشاروں پر مر مٹنے کا جذبہ ٔ صادق صوم وصلوٰۃ کی پابندی اور فرشتہ صفات انساں تھیں لیکن یہ ساری خوبیاں اس وقت ان میں آئیں جب کہ اللہ و رسول پر ایمان لائیں اور صدق دل سے دین اسلام قبول کیا پھر اس کے نتیجہ میں امت کی سربراہی کا فریضہ انجام دیا۔ جو نہ تھے خود راہ پر او روں کے رہبر بن گئے کیا نظر تھی جس نے مر دوں کو مسیحا کر دیا اللہ تعالیٰ ہمارے اندر بھی صحابیات جیسے اوصاف جمیلہ پیدا فرمائے ۔آمین ! وَاٰخِرُ دَعْوَانَا اَنِ الْحَمْدُ لِلّٰہِ رَبِّ الْعَالَمِیْنَ٭ بحمد اللہ تعالیٰ خطبات حبان برائے دخترانِ اسلام کی جلدششم تمام ہوئی۔ وَصَلٰی اللّٰہُ تَعَالیٰ عَلٰی خَیْرِ خَلْقِہٖ مُحَمَّدٍ وَّآلِہٖ وَاَصْحَابِہٖ اَجْمَعِیْنَ بِرَحْمَتِکَ یَا اَرْحَمَ الرَّاحِمِیْنَ ۔ ٭٭٭ حبیب الامت حضرت مولانا ڈاکٹر حکیم محمد ادریس حبان رحیمی ایم ڈی حفظہ اللہ کی تالیفات ۱ خوابوں کی تعبیر اور ان کی حقیقت جلد اول ودوم ۲ انوار السالکین ۳ انوارِ طریقت ۴ تصوف کی حقیقت ۵ سفرنامہ جنوبی ہند تا جنوبی افریقہ ۶ مفتاح الصلوٰۃ ۷ ملفوظات حبیب الامت حفظہ اللہ ۸ سوانح حاذق الامت رحمۃ اللہ علیہ ۹ پیارے نبی کی پیاری دعائیں ۱۰ خطباتِ رحیمی دس جلدیں ۱۱ خطباتِ حبان برائے دخترانِ اسلام دس جلدیں ۱۲ تفسیری خطباتِ حبان دو جلدیں ۱۳ خطباتِ رمضان المبارک چار جلدیں ۱۴ طالبات تقریر کیسے کریں؟ دس جلدیں ۱۵ مجالسِ رحیمی ۱۶ اسرارِ طریقت ۱۷ انجمن دیندار چن بسویشورا مسلمان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803: لفظِ فہمید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۱۲</w:t>
      </w:r>
    </w:p>
    <w:p>
      <w:pPr>
        <w:spacing w:before="60" w:after="80" w:line="312" w:lineRule="auto"/>
        <w:ind w:right="288" w:left="288"/>
        <w:jc w:val="right"/>
      </w:pPr>
      <w:r>
        <w:rPr>
          <w:rFonts w:ascii="Jameel Noori Nastaleeq" w:hAnsi="Jameel Noori Nastaleeq"/>
          <w:color w:val="222222"/>
          <w:sz w:val="27"/>
        </w:rPr>
        <w:t>لفظِ فہمید عزیزہ ڈاکٹر امۃ البریرۃ المعروف فہمیدہ سفیان ، شاہ گنج دہلی نَحْمَدَہُ وَنُصَلِّی عَلٰی رَسُولِہٖ الْکَرِیْم اَمَّا بَعْد! حمد ہے اس خالق برحق کی جس نے وجودِ انسانی بنایا اور عقل سلیم عطا فرمائی اور راہِ ذلالت سے ہدایت کی طرف رہنمائی فرمائی، اور دین اسلام جیسی عظیم نعمت سے نوازا، جس کے سبب ہم نے اپنے بھلے برے کو پہچانا، لاکھوں کروڑوں تحفۂ درود وسلام ہوں سرکارِ دوعالم جہاں محمد مصطفی صلی اللہ علیہ وسلم کی ذات مبارکہ پر جس نے ہمیں جہالت کی پستیوں سے نکال کر احکامِ شرعی بتائے، اور درود وسلام آپ کی آزواج، آل واصحاب پر جو دے کے اصولوں پر چلنے والے اور غدائے پاک کی بارگاہ میں مقبول ہیں۔ آقائے مدنی محمد عربی صلی اللہ علیہ وسلم کے بعد کوئی پیغمبر اور رہنماء نہیں آئے گا، نبی کریم صلی اللہ علیہ وسلم نے ارشاد فرمایا: ’’اَلْعُلَمَائُ وَرَثَۃُ الْاَنْبِیَائِ‘‘ علماء کرام انبیاء کے وارث ہیں، جو قیامت تک اس دین حق کے داعی اور محافظ بن کر قرآن وسنت کی ترویج اور اشاعت کا فریضہ انجام دیتے رہیں گے۔ میرے والد محترم کو اللہ تعالیٰ نے ایسی ہی عظیم صفات اور کمالات سے مزین کیا ہے جو دل سے دینی کاموں کے درد اور اصلاح امت کی فکر میں ڈوبے رہتے ہیں۔ ابوحضور جس قدر لڑکوں کی تعلیم وتربیت کیلئے کوشاں وفکر مند رہتے ہیں اس سے کہیں زیادہ بچیوں کی تعلیم وتربیت اور اصلاح کیلئے میں نے آپ کو فکر مند پایا ہے۔ بحمد للہ انہیں کاوشوں کا ثمرہ ہے کہ اس سے قبل ابو حضور کے خطباتِ حبان برائے دخترانِ اسلام کی تین جلدوں کے علاوہ کافی کتابیں منظر عام پر آچکی ہیں جن میں تعلیمی اہمیت ،ایمانی ترقی، اخلاقی بہتری ودینی معلومات سے متعلق بھر پور ذخیرہ ہے۔ حضور صلی اللہ علیہ وسلم کا ارشاد ہے: ’’طَلَبُ الْعِلْمِ فَرِیْضَۃٌ عَلٰی کُلِّ مُسْلِمٍ وَّمُسْلِمَۃٍ‘‘ علم کا حاصل کرنا ہر مسلمان مرد اور عورت پر فرض ہے۔ تعلیم انسانی ذہن کو فکر وتدبر کی صلاحیت بخشتی ہے ،اوہام وخرافات کے بندھنوں سے چھٹکارا دلاتی ہے، یہ صرف مردوں کیلئے مخصوص نہیں، عورتوں کیلئے بھی علم کا حاصل کرنا اتنا ہی ضروری ہے جتنا کہ مردوں کیلئے ، گھر کی ذمہ داری، دیکھ بھال ، بچوں کی تعلیم وتربیت خصوصاً اس دور میں عورت کے کاندھوں پر ہے۔ یہ سچ ہے کہ بچہ کا پہلا مدرسہ ما ں کی گود ہے ، عورت کی تعلیم سے گھر اور خاندان کی اصلاح ہوتی ہے، اور خاندان صحیح ہو تو معاشرہ پاکیزہ بنتا ہے، عورت تعلیم یافتہ ہو تو دوزخ جیسے گھر کو جنت میں بدل سکتی ہے، تمام ،مذہبی انسان اولیاء ،حکماء سلاطین اور یہاں تک کہ خدا کے پیغمبر علیہم السلام اسی عورت کو ماں کہتے ہیں اور اسی کی گود میں پلتے ہیں، اسی نے ان کو لاڈ وپیار دیا ہے، اسی لئے تو خدا کے بزرگ وبرتر نبی کریم صلی اللہ علیہ وسلم نے عورت کو یہ تمغہ عنایت فرمایا ہے کہ ’’ماں کے قدموں کے نیچے جنت ہے‘‘۔ عورت کے وجود کے بغیر یہ ساری گل کاریاں اور اس کے نغمے سونے سونے ہیں، عورت کے بغیر زندگی ویران وبے کیف ہے ، ساری کی ساری رنگینی اور دلچسپی عورت ہی کے دم سے ہے، بہر حال ایک بچے کو عظیم انسان بنانے کے لئے ایک عظیم ماں کی ضرورت ہے۔ سچ ہے ماں کے خیالات کا اثر بچے پر ضرور آتا ہے ، ماں کو اگر نماز، روزہ اور تلاوتِ قرآن کی عادت ہوگی تو بچہ بھی نمازی اور قرآن خواں ہوگا۔ ایسی ہی ہستی تھیں ہماری محترمہ دادی جان صاحبہ (مرحومہ) جو بے حد دینی مزاج، بلند اخلاق وعادات کی مالکہ تھیں، نمازوں کی پابندی ایسی کہ تہجد، اشراق، چاشت اور اوابین بھی گویا فرض سمجھ کر ادا کرتیں، ہر پریشان حال کی خاموشی سے مدد کردیا کرتیں، ان کی نیکیوں کی بدولت اللہ تعالیٰ نے انہیں ابوحضور جیسا قابل فخر بیٹا عطا فرمایا۔ محترم دادا جان ودادی صاحبہ نے ابوحضور کو ایسی بے نظیر ہستیوں کے زیر سایہ رکھا (حضرت مولانا عبد الرشید محمود عرف حکیم ننھو میاں نبیرہ حضرت گنگوہیؒ مجاز حکیم الامت حضرت تھانویؒ،اور قلندرِ زماں شیخ طریقت حضرت مولانا الحاج محمد مصطفی کامل رشیدیؒ اعرابی نبیرہ حضرت گنگوہیؒ خلیفہ ومجاز شیخ الاسلام حضرت مدنیؒ) جن کی تعلیم وتربیت نے آپ کوتراش کر نایاب ہیرا بنادیا، بعد ازاں عارف باللہ حاذق الامت حضرت مولاناحکیم ذکی الدین احمد صاحبؒ کے لائق اور فائق صاحبزادگانِ محترم جیسی عظیم ہستی کو حبیب الامت کے لقب سے سرفراز فرمایا۔ ہم سبھی بھائی بہن اس معاملہ میں بے حد خوش نصیب ہیں کہ اللہ تعالیٰ نے ہمیں ایسے نیک صفات والدین عطا کئے جو ہمارے لئے ایک گھنے سایہ دار اورپھل دار شجر کے مانند ہیں، جس کی ٹھنڈی چھائوں سے ہم ہی نہیں بلکہ دوسرے لوگ بھی فیضاب ہوتے ہیں ،جن کی علم کی روشنی دور تک پھیلی ہوئی ہے۔ ناچیز نے جب سے ہوش سنبھالا ہے ابوحضور کو خلافِ شرح کوئی کام کرتے نہیں دیکھا، ہمیشہ ہر معاملہ میں شریعت کا بے انتہا خیال فرماتے ہیں، شریعت کی چھوٹی سے چھوٹی باتوں کی طرف ہماری توجہ مبذول کراتے ہیں جو انتہائی معمولی ہوتی ہیں جن کے بارے میں نہ ہماری توجہ اس طرف جاتی ہے نہ ہی تصور ہوتا ہے۔ لیکن شریعت اسلامیہ میں ان کا بڑا مقام ہے۔ آپ کے پاس روحانی فیوض وبرکات کے لئے حاضر ہونے والوں کی کثیر تعداد ہے، جہا ں وعظ ونصیحت کا دور چلتا رہتا ہے، اصلاح سے متعلق ایسی گفتگو فرماتے ہیں کہ نرمی اور محبت وشفقت کے لبادہ میں سب کچھ سمجھا دیتے ہیں، لیکن سامنے والے کو محسوس بھی نہیں ہوتا، بعد میں خیال کرتا ہے کہ حضرت نے یہ باتیں میرے لئے ارشاد فرمائی ہیں ، کم سے کم تر آدمی کو بھی اہمیت دے کر گفتگو فرماتے ہیں ، شریعت کے خلاف کوئی بات دیکھی فوراً ٹوک دیا، اخلاص کی ترغیب فرماتے ہیں، کچھ اللہ کے بندے ایسے بھی حاضر ہوتے ہیں جو اس سے قبل ان کی ذات سے (مالی یازبانی) کسی بھی طرح کا نقصان پہونچ چکا ہوتا ہے ،لیکن آپ سب کچھ جانتے ہوئے بھی ناگواری کا اظہار نہیں فرماتے، بلکہ خدمت کے لئے تیار رہتے ہیں، اس کے متعلق ہمارے برادران میں سے کوئی بھی ابوحضور کے سامنے دبے الفاظ میں ناگواریت کا اظہار کرنے لگے تو ہلکا سا تبسم کرتے ہوئے فرماتے ہیں کہ میاں! اللہ کا شکر ادا کرو کہ تمہاری ذات سے اللہ کے بندے کو فائدہ پہونچ رہا ہے، بھلے ہی تم نقصان میں رہو، آخرت کے فائدہ کی فکر کرو۔ بہر حال! ابوحضور کی حیاتِ مبارکہ ایسے بے شمار واقعات اور خوبیوں سے لبریز ہے جو ایک متقی ،صوفی کے اندر ہی پائی جاتی ہیں۔ آپ اپنے بزرگوں، رشتہ داروں، پڑوسیوں کا بہت لحاظ اور حد درجہ اکرام فرماتے ہیں اور بہت ہی خندہ پیشانی سے پیش آتے ہیں، اپنے شیخ پیر کامل رہبر صادق حضرت مولانا شاہ حاذق الامت ؒ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804: اسلام میں عورتوں کا وقار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۱۹</w:t>
      </w:r>
    </w:p>
    <w:p>
      <w:pPr>
        <w:spacing w:before="60" w:after="80" w:line="312" w:lineRule="auto"/>
        <w:ind w:right="288" w:left="288"/>
        <w:jc w:val="right"/>
      </w:pPr>
      <w:r>
        <w:rPr>
          <w:rFonts w:ascii="Jameel Noori Nastaleeq" w:hAnsi="Jameel Noori Nastaleeq"/>
          <w:color w:val="222222"/>
          <w:sz w:val="27"/>
        </w:rPr>
        <w:t>اسلام میں عورتوں کا وقار اَلسَّلاَمُ عَلَیْکُمْ وَرَحْمَۃُ اللّٰہِ وَبَرَکَاتُہُ اَلْحَمْدُلِلّٰہِ رَبِّ الْعٰلَمِیْنَ وَالصَّلٰوۃُ وَالسَّلاَمُ عَلٰی سَیِّدِ الْاَنْبِیَائِ وَالْمُرْسَلِیْنَ وَعَلٰی اٰلِہٖ وَصَحْبِہٖ اَجْمَعِیْنَ اَمَّا بَعْدُ! فَاَعُوذُبِاللّٰہِ مِنَ الشَّیْطَانِ الرَّجِیْمِ،بِسْمِ اللّٰہِ الرَّحْمٰنِ الرّحِیْمِ، اَسْکِنُوھُنَّ مِنْ حَیْثُ سَکَنْتُمْ مِنْ وُجْدِکُمْ وَلاَ تُضَارُّوْھُنَّ لِتُضَیِّقُوْ عَلَیْھِنَّ،وَقَالَ تَعَالیٰ فِیْ مَوْضَعٍ اٰخَر وَعَاشِرُوْھُنَّ بِالْمَعْرُوْفِ۔صَدَقَ اللّٰہُ الْعَظِیْمِ۔ محترم خواتین اسلام ! محسنِ انسانیت محمد رسول اللہ صلی اللہ علیہ وسلم نے جب بلدِ اسلام مکہ مکرمہ سے دعوتِ حق کا اعلان فرمایا اس وقت نہ صرف شہر مکہ بلکہ پورے عرب میں جہالت وظلمت کا دوردورہ تھا۔یہ طاقتور کمزور پر ظلم وستم کے پہاڑ توڑتا،ظلم واستبداداور جبروستم کی تمام شکلوں کو بروئے کار لایا جاتا ۔اسی قسم کے اسباب کے باعث اس دور کو’’دورجاہلیت‘‘ کہا جاتا ہے۔صنف نازک عورت تو نازک تھی ہی وہ کیوں کر مشقِ ظلم وستم نہ بنتی۔اس دور ِ جاہلیت میں ایک مرد بے شمار اور لا محدود شادیاں کرتا تھا اور جب چاہتا جس کو چاہتا طلاق دیتا اور میراث میں اس عورت کاکوئی حصہ نہ ہوتا تھا اور بیٹا اپنے باپ کی بیوی کو وراثت میں پاتا تھا اور بچیوں کو زندہ دفن کردینا اس دورِجاہلیت کا ایک امتیازی مزاج تھا۔(دائرۃ المعارف ص 252ج6) محمد فرید وجدی کچھ آگے مشرق المسیوجول لابوم کا قول نقل کرتے ہیں: عربوں کی عادات میں سے تھا کہ مرد اپنی معاشی گنجائش کے ساتھ جتنی عورتوں سے شادی رچاتا اور اپنی خواہش نفس سے جب اور جس کو چاہتا طلاق دیتا اور بیوہ عورت اپنے شوہر کی میراث کا حصہ تصور کی جاتی جس کے نتیجہ میں شوہر کی اولاد اور باپ کی بیویوں کے درمیان ازدواجی رشتہ وتعلق قائم ہوتا،اسلام نے نہ صرف اسے حرام قراردیا بلکہ اس رسم بد کو صفحۂ ہستی سے مٹا کر رکھ دیا ان سب برائیوں کے علاوہ دل کو ہلادینے والی اور انسانی فطرت کے سخت خلاف ایک عادت یہ تھی کہ یہ عرب اپنی بچیوں کو زندہ درگور کردیتے تھے۔(دائرۃ المعارف ص252ج6)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805: مذکورہ اقتباسات میں درج ذیل یہ نکات آئے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۲۰</w:t>
      </w:r>
    </w:p>
    <w:p>
      <w:pPr>
        <w:spacing w:before="60" w:after="80" w:line="312" w:lineRule="auto"/>
        <w:ind w:right="288" w:left="288"/>
        <w:jc w:val="right"/>
      </w:pPr>
      <w:r>
        <w:rPr>
          <w:rFonts w:ascii="Jameel Noori Nastaleeq" w:hAnsi="Jameel Noori Nastaleeq"/>
          <w:color w:val="222222"/>
          <w:sz w:val="27"/>
        </w:rPr>
        <w:t>مذکورہ اقتباسات میں درج ذیل یہ نکات آئے ہیں (۱) لا محدود شادیاں کرنا۔(۲)خواہش نفس کی پیروی میں عورت کو طلاق دے دینا۔(۳)عورت کو وراثت سے محروم کرنا۔(۴)بیٹے کا اپنی ماں کا وارث بننا۔(۵)بچیوں کو زندہ درگور کردینا۔ ہم ان نکتوں پر اسلام کی مبارک تعلیمات، رحمت ونوربھری ہدایات وتوجیہات کا اختصار کے ساتھ جائزہ لیں گے۔اسلام آیا پھر اس نے بیک وقت چار سے زیادہ بیویاں رکھنے پر پابندی لگادی۔ارشاد باری تعالیٰ ہے۔فَانْکِحُوْامَاطَابَ لَکُمْ مِنَ النِّسَائِ مَثْنیٰ وَثُلٰثَ وَرُبٰع۔(سورہ نساء) اور نکاح کرو جو پسند آئیں تمہیں عورتوں میں دودو،تین تین،چارچار۔ آیت نے واضح کردیا کہ بیک وقت چارسے زیادہ بیویاں رکھنے کی کوئی گنجائش نہیں۔تر مذی کی حدیث ہے۔غیلان بن سلمہ ثقفی اسلام لائے،ان کی دس بیویاں تھیں وہ سب بھی اسلام لائیں،نبی صلی اللہ علیہ وسلم نے حکم دیا،ان میں سے چار رکھو۔ اسی طرح کی ایک اور روایت ہے کہ ایک صاحب اسلام لائے ان کی آٹھ بیویاں تھیں،سرکار نے فرمایا ان میں چار رکھ سکتے ہو۔(ابود اؤد) ’’لیکن اگر کوئی اندیشہ رکھتا ہو کہ ایک سے زیادہ بیویوں کی صورت میں ان کے درمیان عدل وانصاف قائم نہ رکھ سکے گا تو اس کو ایک سے زیادہ بیوی لانے کی اجازت نہیں۔‘‘ فَاِنْ خِفْتُمْ اَلاَّ تَعْدِلُوْا فَوَاحِدَۃً۔(سورہ نساء) پھر اگر تم کو ڈر ہو کہ تم ان بیویوں کے درمیان انصاف نہ کرسکو گے تو ایک ہی (بیوی رکھ سکتے ہو)بیوی کے بیچ عدل وانصاف فرض ہے، لباس،کھانے پینے، رہائش اور رات گزارنے،ان سب میں انصاف کرنا فرض ہے۔ (کنز الایمان ص 114) اگر کوئی ان چیزوں میں انصاف نہ کرسکے تو اس کو ایک سے زیادہ بیوی رکھنے کی اجازت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806: نہ تو نکاح کی کوئی حد نہ طلاق کی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۲۱</w:t>
      </w:r>
    </w:p>
    <w:p>
      <w:pPr>
        <w:spacing w:before="60" w:after="80" w:line="312" w:lineRule="auto"/>
        <w:ind w:right="288" w:left="288"/>
        <w:jc w:val="right"/>
      </w:pPr>
      <w:r>
        <w:rPr>
          <w:rFonts w:ascii="Jameel Noori Nastaleeq" w:hAnsi="Jameel Noori Nastaleeq"/>
          <w:color w:val="222222"/>
          <w:sz w:val="27"/>
        </w:rPr>
        <w:t>نہ تو نکاح کی کوئی حد نہ طلاق کی جاہلیت کی رسوم بد میں سے ایک یہ بھی تھی کہ مرد جب چاہتا جس کو چاہتا طلاق دے دیتا اور اس طلاق میں ظلم یہ تھا کہ خاوند اَن گنت طلاق دے سکتا تھا۔امام ابن جریر طبری رقم طراز ہیں:مرد جتنی بار چاہتا اپنی بیوی کو طلاق دیتا کوئی پابندی نہ تھی اور ہر بار عد ت گزرنے سے پہلے وہ رجوع کرسکتا تھا،ایک مرتبہ ایک انصاری نے اپنی بیوی کو دھمکی دی کہ نہ تو میں تمہارے قریب آؤں گا اور نہ تو مجھ سے آزاد ہو سکے گی۔ اس کی بیوی نے پوچھا یہ کیسے؟تو اس نے کہا کہ میں تمہیں طلاق دیا کروں گا اور عدت گزرنے سے پہلے رجو ع کرلیا کروں گا۔وہ عورت اپنا تاریک مستقبل کا تصور کرکے لرز اٹھی اور بارگا ہ رسالت مآب رحمۃ اللعالمین صلی اللہ علیہ وسلم میں حاضر ہوئی اور اپنی مظلومیت کی داستان اور شکایت پیش کی۔ رب کائنات نے اپنے حبیب اکرم صلی اللہ علیہ وسلم پر یہ آیت نازل فرمائی: ’’اَلطَّلاَقُ مَرَّتَانِ فَاِمْسَاکٌ بِمَعْرُوْفٍ اَوْتَسْرِیْحٌ بِاِحْسَانٍ(سورہ بقرہ) طلاق دو بار ہے پھر یاتو روک لینا ہے بھلائی کے ساتھی یا چھوڑدینا ہے اچھائی کے ساتھ۔(تفسیر الطبری) اَن گنت طلاق رجعی کا دروازہ ہمیشہ کے لئے بند کر دیا گیا اور اس ارشاد ربانی نے عورت پر ہونے والے اس ظلم وستم کا ہمیشہ کے لیے خاتمہ فرمادیا۔ (۱)عورت کا میراث میں کوئی حصہ نہ تھا عرب میں میراث کی تقسیم کا یہ قاعدہ تھا کہ عورتیں اور چھوٹے بچے اپنے مرنے والے باپ اور خاوند وغیرہ کی وراثت سے یکسر محروم کردیئے جاتے تھے اور اس کا سبب یہ بیان کرتے کہ جو میدان جنگ میں دادشجاعت دینے کے قابل نہیں وہ میراث پانے کا بھی مستحق نہیں۔ بھارت میں بھی عورت وارث شمار نہیں کی جاتی اور یورپ کا حال تو اس سے بھی بدتر تھا،یورپ میں صرف بڑا لڑکا وارث بنتا دوسرے لڑکے بھی میراث سے محروم رہتے،ایسے تاریک دور میں ہمارے نبی رحمت عالم فخر کائنات صلی اللہ علیہ وسلم پر حیات بخش پیغام بن کر آیت نازل ہوئی۔ وَلِلنَّسَائِ نَصِیْبٌ مِّمَّا تَرَکَ الْوَالِدَانِ وَالْأَقْرَبُوْنَ مِمَّا قَلَّ مِنْہُ أَوْکَثُرَ نَصِیْبًا مَّفْرُوْضًا۔(سورہ نساء) اور عورت کے لیے حصہ ہے اس میں سے جو چھوڑ گئے ماں باپ اور قریبی رشتہ دار اس ترکہ سے خواہ تھوڑا ہو یا زیادہ،یہ حصہ (اللہ کی طرف سے)مقرر ہے۔ اس آیت نے عورتوں کو مردوں کی طرح وارث قراردینااور بڑے لڑکے کی تخصیص ختم کرکے سب لڑکوں کو اپنے متوفی باپ کی وراثت میں برابر کا شریک بنایا،چھوٹی بڑی تمام جائیدادوں میں وارثین کو بقدر حصہ حقدار تسلیم کیا۔ قرآن کے الفاظ’’نصیبا مفروضا‘‘نے پوری قوت کے ساتھ واضح کردیا کہ وراثت کے یہ حصے خالقِ کائنات کے مقرر کئے ہوئے ہیں اس میں ترمیم وتبدیل کا اختیار کسی کو حاصل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807: مشرک ماں کے ساتھ بھی صلہ رحمی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۲۶</w:t>
      </w:r>
    </w:p>
    <w:p>
      <w:pPr>
        <w:spacing w:before="60" w:after="80" w:line="312" w:lineRule="auto"/>
        <w:ind w:right="288" w:left="288"/>
        <w:jc w:val="right"/>
      </w:pPr>
      <w:r>
        <w:rPr>
          <w:rFonts w:ascii="Jameel Noori Nastaleeq" w:hAnsi="Jameel Noori Nastaleeq"/>
          <w:color w:val="222222"/>
          <w:sz w:val="27"/>
        </w:rPr>
        <w:t>مشرک ماں کے ساتھ بھی صلہ رحمی حضرت اسماء بنت ابو بکر بیان فرماتی ہیں کہ میری مشرک ماں میرے پاس آئیں میں نے عرض کیا یارسول اللہ ! میری ماں میرے پاس آئی ہے اور اس کو اسلام کی کوئی رغبت نہیں،کیا میں اس کے ساتھ اچھا برتاؤ کروں،سرکار نے فرمایا:ہاں اس کے ساتھ بھی اچھا سلوک کرو۔(مشکوٰۃ )یہ وہ ارشاد ات ہیں جو جاہلیت کی مظلوم ماں کو تحت الثری سے نکال کر ثریا کی بلندی اور رفعت پر پہنچا رہے ہیں، سب سے زیادہ انسانیت سوز اور روح فرسارسم جو،جاہلیت میں رائج تھی وہ بچیوں کو زندہ درگور کردینے کی وحشت ناک عادت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808: بیٹیوں کے ساتھ حسن سلوک دخول جنت کا ذریعہ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۲۷</w:t>
      </w:r>
    </w:p>
    <w:p>
      <w:pPr>
        <w:spacing w:before="60" w:after="80" w:line="312" w:lineRule="auto"/>
        <w:ind w:right="288" w:left="288"/>
        <w:jc w:val="right"/>
      </w:pPr>
      <w:r>
        <w:rPr>
          <w:rFonts w:ascii="Jameel Noori Nastaleeq" w:hAnsi="Jameel Noori Nastaleeq"/>
          <w:color w:val="222222"/>
          <w:sz w:val="27"/>
        </w:rPr>
        <w:t>بیٹیوں کے ساتھ حسن سلوک دخول جنت کا ذریعہ قرآن نازل ہوا تو اس نے اعلان کردیا: وَاِذَ الْمَوْؤُدَتُ سُئِلَتْ بِاَیِّ ذَنْبٍ قُتِلَتْ جب زندہ دفن کی جانے والی بچی سے پوچھا جائے گا کس گناہ میں ماری گئی۔(سورہ تکویر) روزِ قیامت اپنی بچی کوزندہ دفن کردینے والے باپ کے پاس اس کا کیا جواب ہوگا؟نبی کریم صلی اللہ علیہ وسلم نے فرمایا: اِنَّ اللّٰہَ حَرَّمَ عَلَیْکُمْ عُقُوْقَ الْأُمَّھَاتِ وَوَأْدَّالْبَنَاتِ (بخاری ومسلم مشکوٰۃ) بے شک اللہ تعالیٰ نے ماؤں کی نافرمانی اوربچیوں کو زندہ دفن کردینے کو حرام فرمادیا ہے۔بخاری ومسلم کی ایک اور ایمان افروز حدیث سنیں اور ایمان کوتازگی دیں۔ ام المومنین حضرت عائشہ رضی اللہ عنہا بیان فرماتی ہیں:ایک عورت مجھ سے کچھ مانگنے کے لئے میرے پاس آئی اس کے ساتھ اس کی دوبیٹیاں تھیں،میرے پاس ایک کھجور کے علاوہ اسے دینے کے لئے کچھ نہ ملا،میں نے وہ کھجوراسے دے دی اس عورت نے اسے نصف نصف کرکے اپنی دونوں بیٹیوں کو دے دیااور خود کچھ نہ کھایا،پھر وہ اُٹھ کر چلی گئی اتنے میں نبی صلی اللہ علیہ وسلم تشریف لائے اور میں نے یہ واقعہ بیان کیا اس وقت رسول اللہ صلی اللہ علیہ وسلم نے فرمایا: مَنِ ابْتُلِیَ مِنْ ھٰذِہٖ الْبَنَاتِ بِشَیئٍ فَاَحْسَنُ اِلَیْھِنَّ کُنَّ لَہٗ سَتَرًا مِنَ النَّارِ (مشکوٰۃ) جو بچیوں کی اس قسم کی آزمائش میں مبتلا ہواور وہ ان بچیوں کے ساتھ اچھا سلوک کرے تو یہ بچیاں اس کے لئے عذاب جہنم سے حجاب وپردہ بن جائیں گی۔ صحیح مسلم کی ایک اور حدیث سنیے۔حضرت انس رضی اللہ عنہ سے روایت ہے رسول اللہ صلی اللہ علیہ وسلم نے فرمایا: مَنْ عَالَ جَارِیَتَیْنِ حَتیّٰ تَبْلُغَا جَائَ یَوْمَ الْقِیٰمَۃِ اَنَا وَھُوَ ھٰکَذَا وَضَمَّ أَصَابِعَہُ۔(مشکوٰۃ) جس شخص نے دو بچیوں کی پرورش کی یہاں تک کہ وہ بڑی ہو کر اپنے شوہر تک پہنچ گئیں تو ایسا آدمی اور میں،بروز قیامت ایسے ہوں گے اور حضور نے اپنی انگلیوں کو ملایا۔ سبحان اللہ !یہ خوش بخت انسان اپنے نبی صلی اللہ علیہ وسلم کے بالکل قریب ہوگا۔ جس بچی کو زندہ زمین میں گاڑدیا جاتا تھا اس کی پرورش کرنے پر روز قیا مت رسول اللہ صلی اللہ علیہ وسلم کا قرب خاص حاصل ہوگا۔وہ عورت جس پر انسان ایسے مظالم ڈھاتا تھا جن کی ایک جھلک اوپر دکھائی گئی اس عورت کو اسلام نے وہ وقار اور اعزاز بخشا جس کی مثال دنیا کے کسی مذہب وملت میں یکسر ناپید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809: بیویوں کے ساتھ حسن سلوک کی تاکید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۲۸</w:t>
      </w:r>
    </w:p>
    <w:p>
      <w:pPr>
        <w:spacing w:before="60" w:after="80" w:line="312" w:lineRule="auto"/>
        <w:ind w:right="288" w:left="288"/>
        <w:jc w:val="right"/>
      </w:pPr>
      <w:r>
        <w:rPr>
          <w:rFonts w:ascii="Jameel Noori Nastaleeq" w:hAnsi="Jameel Noori Nastaleeq"/>
          <w:color w:val="222222"/>
          <w:sz w:val="27"/>
        </w:rPr>
        <w:t>بیویوں کے ساتھ حسن سلوک کی تاکید رب تعالیٰ نے حکم دیا:وَعَاشِرُوْھُنَّ بِالْمَعْرُوْفِ(سورہ النساء) اے لوگو! تم عورتوں کے ساتھ خوب اچھائی کے ساتھ زندگی بسر کرو۔کائنات کے خالق ومالک نے کتنا واضح حکم دیا کہ میرے بندوان عورتوں کے ساتھ اچھا برتاؤ اور حسن سلوک کے ساتھ زندگی بسر کرو،اگر یہ عورتیں ناتواں اور کمزور ہیں تو میری قوت سے ڈرنا اور ان عورتوں کو ظلم وستم کا نشانہ نہ بنانا۔ رحمتِ کائنات رسول اللہ صلی اللہ علیہ وسلم نے فرمایا: خَیْرُ کُمْ خَیْرُ کُمْ لأَِھْلِہٖ وَاَنَا خَیْرُکُمْ لِاَھْلِیْ۔(مشکوٰۃ) تم میں سب سے بہتر وہ ہے جو اپنی بیوی کے لئے بہتر ہو اورمیں اپنے اہل کے ساتھ تم میں سب سے زیادہ بہتر ہوں۔ان دونوں ارشاد ات سے بآسانی یہ نتیجہ اخذ کیا جاسکتا ہے کہ جو انسان اپنی بیوی کے ساتھ اچھا سلوک نہ کرے وہ اچھا انسان نہیں۔ عَنْ اَنَسٍ قَالَ قَالَ رَسُوْلُ اللّٰہِ صَلٰی اللّٰہُ عَلَیْہِ وَسَلَّمَ اَلْمَرْأَۃُ اِذَاصَلَّتْ خَمْسَھَا وَصَامَتْ شَھْرَ ھَاوَصَنَتْ فَرْجَھَا وَاَطَاعَتْ بَعْلَھَا فَلْتَدْخُلْ مِنْ اَیِّ اَبْوَابِ الْجَنَّۃِ شَآئَ تْ۔ حضرت انس رضی اللہ عنہ سے مروی ہے کہ وہ فرماتے ہیں کہ رسول اللہ صلی اللہ علیہ وسلم نے ارشاد فرمایا عورت جب پانچ وقت کی نماز پڑھ لے اور رمضان کے مہینہ کا روزہ رکھ لے اور اپنی شرمگاہ کی حفاظت کرلے اور اپنے شوہر کی اطاعت و فرمانبرداری کرلے تو جنت کے جس دروازے سے چاہے داخل ہو جائے۔ ھُنَّ لِبَاسُ لَّکُمْ وَاَنْتُمْ لِبَاسُ لَّھُنَّ۔(سورہ بقرہ) قرآن حکیم کی یہ تفسیر کتنی خوبصورت ہے،کتنے عمدہ الفاظ کے ساتھ زوجین کے تعلقات کو بیان فرمایا گیا ہے،جیسے وہ عورتیں تمہارے لئے لباس ہیں ویسے ہی تم ان کیلئے لباس ہواس لحاظ سے دونوں کے حقوق وفرائض برابر ہیں،لباس کی تعبیر کتنی معنیٰ خیز ہے اس کی مختصر تفسیر،یہ ہے کہ لباس پردہ ہے،ہر عیب کو چھپاتا ہے،زینت ہے حسن وجمال کو نکھارتا ہے،راحت ہے سردی وگرمی سے بچاتا ہے،خدا ورسول اللہ صلی اللہ علیہ وسلم چاہتے ہیں کہ ایک اچھی بیوی اپنے شوہر کیلئے اور ایک اچھا شوہر اپنی بیوی کیلئے پردہ ہو،زینت ہو اور راحت ہو۔اس ارشاد عالی میں ایک لطیف اشارہ یہ بھی ہے کہ انسان لباس کے بغیر نامکمل ہے،یہ لباس انسانیت کو مکمل کرنے والا ہے بلکہ ایک حدیث سے پتہ چلتا ہے کہ یہ عورت جو لباس انسانیت ہے اس کے بغیر دین بھی نامکمل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810: عورتیں شیشہ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۲۹</w:t>
      </w:r>
    </w:p>
    <w:p>
      <w:pPr>
        <w:spacing w:before="60" w:after="80" w:line="312" w:lineRule="auto"/>
        <w:ind w:right="288" w:left="288"/>
        <w:jc w:val="right"/>
      </w:pPr>
      <w:r>
        <w:rPr>
          <w:rFonts w:ascii="Jameel Noori Nastaleeq" w:hAnsi="Jameel Noori Nastaleeq"/>
          <w:color w:val="222222"/>
          <w:sz w:val="27"/>
        </w:rPr>
        <w:t>عورتیں شیشہ ہیں رسول اللہ صلی اللہ علیہ وسلم نے فرمایا:مَنْ تَزَوَّجَ فَقَدْأَحْرَزَ ثُلَثَیْ دِیْنِہٖ۔(روح المعانی) جس شخص نے شادی کی اس نے اپنے دین سے دوتہائی حصہ اپنے دامن میں سمیٹ لیا۔یہ عورت نہ صرف گھر کی زینت وجمال ہے بلکہ دین کا بھی حسن وکمال ہے۔اس کے بغیر گھر بھی بے رونق ،مرد کی زندگی بھی اداس اور اس کا دین بھی ناقص اور ناتمام ہے۔اسی لئے رحمت کائنات صلی اللہ علیہ وسلم نے اسے بڑی توانائی اور بڑا اعزاز بخشا۔ہمارے نبی صلی اللہ علیہ وسلم کی عملی زندگی میں اس اعزاز ووقار کی نادر وحسین مثالیں موجود ہیں اور اس سلسلے کے ارشادات بھی وہ ہیں جو زبان نبوت ہی سے صادر ہو سکتے ہیں دوسری کسی زبان میں وہ صلاحیت وقوت کہاں اور دوسرے کسی کلام میں وہ لطافت وبلاغت کہاں؟ امام بخاری رحمۃ اللہ علیہ نے ایک حدیث روایت کی حضرت انس رضی اللہ عنہ بیان کرتے ہیں کہ ایک دفعہ رسول اللہ صلی اللہ علیہ وسلم بعض ازواج مطہرات کے پاس تشریف لائے ان کے ساتھ حضرت ام سلیم رضی اللہ عنہا بھی تھیں آپ نے فرمایا: وَیْحَکَ یَا اَنْجَشَۃُ رُوَیْدَکَ سَوْقُکَ بِالْقَوَارِیْرِ۔ اے انجشہ ان شیشوں (عورتوں) کو ذراسنبھال کر آہستہ آہستہ لے کر چلو۔ سرکار نے ایک سفر میں اس وقت یہ ارشاد فرمایا جب یہ انجشہ رضی اللہ عنہ ان امہات کی سواریوں کو تیزی سے ہانک کر لے جارہے تھے جب حضور نے یہ حال دیکھا فرمایا: انجشہ ! یہ شیشیاں ہیں کہیں ٹوٹ نہ جائیں،بڑے اطمنان وسکون اور وقار کے ساتھ آگے بڑھو،سبحان اللہ! سرکار نے عورتوں کی لطافت ونازک مزاجی کے سبب ان کو شیشیاں بتایا۔غالباً دنیائے ادب نے پہلی مرتبہ یہ خوبصورت تعبیر ملاحظہ کی ہوگی۔ بخاری ومسلم کی روایت ہے رسول اللہ صلی اللہ علیہ وسلم نے فرمایا: اِسْتَوْصُوْابِالنِّسآئِ خَیْرًا فَاِنَّھُنَّ خُلِقْنَ مِنْ ضِلَعٍ وَاِنَّ اَعْوَجَ شَیٍ فِیْ الضِّلَعِ اَعْلاَہُ فَاِنْ ذَھَبْتَ تُقِیْمُہُ کَسَرْتَہٗ وَاِنْ تَرَکْتَہٗ لَمْ یَزَلْ أَعْوَجَ فَاسْتَوْصُوْابِالنِّسَائِ۔ ’’ان کے ساتھ حسن سلوک کرو،یہ عورتیں پسلی سے پیدا کی گئی ہیں اور پسلی کا سب سے ٹیڑھا حصہ اوپر کا ہوتا ہے،اگر تم اسے سیدھاکرنے لگو تو ہڈی ٹوٹ جائے گی اور اگر تم چھوڑ دو گے تو ٹیڑھی کی ٹیڑھی ہی رہے گی اس لئے ان کے ساتھ میری وصیت قبول کرتے ہوئے ان کے ساتھ اچھا برتاؤ کرو۔‘‘ (بخاری ومسلم)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811: یہ بڑی بے مروتی کی بات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۳۱</w:t>
      </w:r>
    </w:p>
    <w:p>
      <w:pPr>
        <w:spacing w:before="60" w:after="80" w:line="312" w:lineRule="auto"/>
        <w:ind w:right="288" w:left="288"/>
        <w:jc w:val="right"/>
      </w:pPr>
      <w:r>
        <w:rPr>
          <w:rFonts w:ascii="Jameel Noori Nastaleeq" w:hAnsi="Jameel Noori Nastaleeq"/>
          <w:color w:val="222222"/>
          <w:sz w:val="27"/>
        </w:rPr>
        <w:t>یہ بڑی بے مروتی کی بات ہے صحیحین کی ایک اور حدیث سماعت فرمائیں! رسول اللہ صلی اللہ علیہ وسلم نے فرمایا: لاَ یَجْلِدُ اَحَدُکُمْ اِمْرَأَتَہٗ جَلْدًا لِعَبَدْتُمْ یُجَامِعَھَا فِیْ آخِرِ الْیَوْمِ (بخاری ومسلم) تم میں کوئی ایک غلام کی طرح اپنی بیوی کو نہ مارے پھر اسی بیوی سے دن کے اخیر میں صحبت کرے۔ یہ انداز تفہیم کتنا خوبصورت ہے کہ کسی شریف انسان کیلئے کیا زیب دیتا ہے کہ وہ اپنی بیوی کی پٹائی کرے اور شام کو اسی کے ساتھ ہم بستری کرے۔پیغمبر اسلام رسول اللہ صلی اللہ علیہ وسلم نے پوری امت کیلئے خطبۂ حجۃ الواداع میں اپنا آخری اور ابدی پیغام دیا،اس کا ایک حصہ یہ بھی ہے کہ عورتوں کے ساتھ اچھا سلوک کرو،اس لئے کہ یہ عورتیں تمہارے پاس قیدی کی طرح ہیں،اپنی جانوں کی کچھ مالک نہیں،تم نے ان کو اللہ کی امانت کے ساتھ لیا ہے اور اللہ کے کلموں سے ان کی شرمگاہوں کو حلال کیا ہے۔(سیرۃ ابن ہشام) یہ بڑی بے رحمی اور شقاوت قلبی کی بات ہے کہ آدمی اپنے بیوی کی بلا ضرورت شدید پٹائی کرے اور وہ بھی اس طرح کہ جیسے غلاموں کی پٹائی کی جاتی ہے عورت کے ساتھ معاملہ حاکمانہ نہیں بلکہ دوستانہ ہونا چاہئے کیوں کہ جس طرح مرد کے حقوق عورتوں پر ہیں اسی طرح عورتوں کے حقوق بھی مردوں پر ہیں عورت شوہر کے کپڑے دھلتی ہے اس کے بچوں کی دیکھ بھال اور پرورش کرتی ہے اس کیلئے کھانا پکاتی ہے تو ان سب باتوں کا خیال کرکے اس غلطی سے چشم پوشی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812: بیویوں کے ساتھ نبی اکرم صلی اللہ علیہ وسلم کا برتاؤ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۳۱</w:t>
      </w:r>
    </w:p>
    <w:p>
      <w:pPr>
        <w:spacing w:before="60" w:after="80" w:line="312" w:lineRule="auto"/>
        <w:ind w:right="288" w:left="288"/>
        <w:jc w:val="right"/>
      </w:pPr>
      <w:r>
        <w:rPr>
          <w:rFonts w:ascii="Jameel Noori Nastaleeq" w:hAnsi="Jameel Noori Nastaleeq"/>
          <w:color w:val="222222"/>
          <w:sz w:val="27"/>
        </w:rPr>
        <w:t>بیویوں کے ساتھ نبی اکرم صلی اللہ علیہ وسلم کا برتاؤ لَقَدْ کَانَ لَکُمْ فِیْ رَسُوْلِ اللّٰہِ اُسْوَۃٌ حَسَنَۃٌ۔ ’’بے شک تمہارے لیے رسول اللہ صلی اللہ علیہ وسلم کی زندگی میں بہترین نمونہ ہے۔‘‘ بخاری ومسلم کی حدیث ہے حضرت عائشہ ام المومنین رضی اللہ عنہا فرماتی ہیں: میں رسول اللہ صلی اللہ علیہ وسلم کے پاس ہی بچیوں کے ساتھ کھیل رہی تھی اور یہ بچیاں میری سہیلیاں تھیں ایسے میں جب رسول اللہ صلی اللہ علیہ وسلم تشریف لاتے تو میری سہیلیاں (احتراماً) چھپ جاتیں پھر سرکار ان کو کھیلنے کیلئے میرے پاس بھیجتے پھر وہ میرے ساتھ کھیلتیں۔ (مشکوٰۃ) سبحان اللہ !ادائے نبوت پر قربان جایئے۔ رسول اللہ صلی اللہ علیہ وسلم اور ام المؤمنین حضرت عائشہ رضی اللہ عنہا کی ایک اور ادا سماعت فرمائیں،یہ بھی صحیحین کی روایت ہے ام المومنین فرماتی ہیں کہ رسول اللہ صلی اللہ علیہ وسلم میرے حجرے کے سامنے کھڑے ہوتے اور حبشی بچے مسجد کے صحن میں چھوٹے نیزوں سے کھیلتے ،میں بڑے شوق سے ان کا یہ کھیل دیکھتی اور سرکار اپنی چادر سے میرا پردہ کرتے اور میں حضور کے کان اور بازوکے بیچ میں چھپ کر ان کا کھیل دیکھتی،حضور میری خاطر کھڑے ہی رہتے یہاں تک کہ میں ہی پلٹتی اور میرے حضور فرماتے اب بس کرو،پھر خود ہی فرماتی ہیں آپ خوداندازہ کرسکتے ہیں ایک کم عمر لڑکی جو کھیل دیکھنے کی شوقین تھی،حضور اس کی کتنی قدر فرماتے تھے۔(مشکوٰۃ ) بیوی کے ساتھ محبت والفت کی یہ ایک ایمان افروزمثال ہے نبی کریم صلی اللہ علیہ وسلم کے اوقات رسالت کی ذمہ داریوں کو ادا کرنے کیلئے کتنے قیمتی تھے اس کا کوئی بھی اندازہ کرسکتا ہے مگر اتنا قیمتی وقت ام المومنین کی دلجوئی کیلئے صرف فرماتے۔ اور ہمارا یہ حال ہے کی شادی کے شروع ایام میں بیوی سے بات چیت کرنے کے لئے تو بڑے وقت رہتے ہیں مگر جیسے جیسے شادی سے بعد ہوتا جاتا ہے اسی قدر بیوی سے محبت میں کمی آجاتی ہے اور کام اور دھندوں میں اس طرح لگتے ہیں کہ بیوی کے حقوق تک کا خیال نہیں رکھ پاتے لیکن ظاہر ہے جتنی مصروفیات اور مشغولیات آپ صلی اللہ علیہ وسلم کو رہا کرتی تھی اتنی مصروفیات ہم کو نہیں رہتی ہے اس لئے بیوی کی دلجوئی اس کی نازبرداری ہم کو کرنی چاہئے اللہ ہمیں اس کی توفیق عطا فرمائے، آمین ثم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813: نکاح ایک عظیم اور ہمہ جہتی عبادت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۳۳</w:t>
      </w:r>
    </w:p>
    <w:p>
      <w:pPr>
        <w:spacing w:before="60" w:after="80" w:line="312" w:lineRule="auto"/>
        <w:ind w:right="288" w:left="288"/>
        <w:jc w:val="right"/>
      </w:pPr>
      <w:r>
        <w:rPr>
          <w:rFonts w:ascii="Jameel Noori Nastaleeq" w:hAnsi="Jameel Noori Nastaleeq"/>
          <w:color w:val="222222"/>
          <w:sz w:val="27"/>
        </w:rPr>
        <w:t>نکاح ایک عظیم اور ہمہ جہتی عبادت اَلسَّلاَمُ عَلَیْکُمْ وَرَحْمَۃُ اللّٰہِ وَبَرَکَاتُہٗ قَالَ اللّٰہُ تَعَالٰی فِیْ الْقُرْآنِ الْمَجِیْدِ وَالْفُرْقَانِ الْحَمِیْدِ،اَعُوُذُبِا اللّٰہِ مِنَ الشَّیْطَانِ الرَّجِیْمِ،بِسْمِ اللّٰہِ الرَّحْمٰنِ الرَّحِیْمِ،’’قُلْ اِنَّ صَلاَتِیْ وَنُسُکِیْ وَمَحْیَایَ وَمَمَاتِیْ لِلّٰہِ رَبِّ الْعَالَمِیْنَ،لَا شَرِیْکَ لَہٗ وَبِذٰلِکَ اُمِرْتُ وَاَنَا اَوَّلُ الْمُسْلِمِیْنَ،صَدَقَ اللّٰہُ الْعَظِیْمِ ۔ (یہ بھی) کہہ دو کہ میرے نماز اور میری عبادت،اور میراجینا اور میرا مرنا سب خدا ئے رب العالمین ہی کے لئے ہے،جس کا کوئی شریک نہیں،اور مجھ کو اسی بات کا حکم ملا ہے اور میں سب سے اول فرماں بردار ہوں۔(الانعام) قَالَ قَالَ رَسُوْلُ اللّٰہِ صَلَی اللّٰہُ عَلَیْہِ وَسَلَّمَ اَلنِّکَاحُ مِنْ سُنَّتِیْ وَقَالَ النَّبِیُّ صَلَی اللّٰہُ عَلَیْہِ وَسَلَّمَ وَمَنْ رَغِبَ عَنْ سُنَّتِیْ فَلَیْسَ مِنِّی۔ رسول اللہ صلی اللہ علیہ وسلم نے ارشاد فرمایا کہ نکاح میری سنت ہے اور ایک دوسرے موقع پر ارشاد فرمایا کہ جو میری سنت سے اعتراض کرے وہ مجھ سے نہیں ہے ۔ دو عبادتیں جن سے غفلت عام ہے۔مفکر اسلام حجرت مولانا ابو الحسن علی ندوی رحمۃ اللہ علیہ فرماتے ہیں کہ ہمار ے اس عہد اور ہمارے اس جوار کے ایک بڑے عارف باللہ حضرت شاہ محمد یعقوب صاحب مجددی بھوپالی رحمۃ اللہ علیہ قدس سرہٗ نے ایک بات فرمائی جس کو میں نے دہرایا بھی،اور لکھا بھی لیکن حقیقت یہ ہے کہ اس کی پوری گہرائیوں تک ذہن ابھی نہیں پہنچا تھا،اور اب بھی یہ دعویٰ نہیں کرسکتا کہ پوری گہرائیوں تک پہنچ گیا ہے،فرماتے تھے:کہ دوعبادتیں ایسی ہیں کہ جن سے لوگ عام طور پر غافل ہیں،بلکہ ان کے عبادت ہونے سے بھی ناواقف ہیں،ان کوسرے سے عبادت ہی نہیں سمجھتے،ان پر عادات ہونے کی چھاپ اتنی غالب آچکی ہے کہ عبادت ہونے کی حیثیت بالکل محجوب نہیں بلکہ غائب ہوگئی ہے،ان میں سے ایک نکاح ہے،ایک کھانا، یہ بات حضرت نے بہت سیدھے سادے طریقہ پر(جیسا کہ بزرگوں کا قاعدہ ہے) فرمایا ، اس پر غور کیا تو معلوم ہوا کہ حضرت نے بڑی گہری بات فرمائی۔ اول تو عبادت کا مفہوم سمجھ لیں،عبادت کا مفہوم کیا ہے؟ عبادت کا مفہوم ہے ’’کسی کام کو اللہ کی خوشی کے لئے اللہ کے حکم کے مطابق،اس کے رسول صلی اللہ علیہ وسلم کی تعلیم کے مطابق اجر وثواب کی لالچ میں کرنا،ہر وہ عمل جو اللہ کے خوشی کے لئے اور اتنا کافی نہیں ہے،بلکہ اللہ کے حکم اور شریعت کی تعلیم کے مطابق،اور اگر اس میں کوئی سنت ثابت ہے تو اسی سنت کے مطابق اس کو ادا کرنا،اجروثواب کی امید پر اور اس پر جو وعدے ہیں،ان پر یقین کے ساتھ انجام دینا عبادت ہے‘‘۔ اور یہ بات ہر عادت کو عبادت بنا دیتی ہے،اور یہ روح نکل جائے تو ہر عبادت خالی اور محض رسم،اور نفس کی پیروی رہ جاتی ہے۔ کبیرہ عبادتیں اور فرائض اس وقت تک عبادت رہتے ہیں جب تک آدمی ان میں مشغول ہے ابھی یہاں آتے ہوئے اچانک ذہن میں یہ بات آئی کہ جتنی عبادتیں ہیں وہ اپنے وقت کے ساتھ ہیں اور تھوڑے عرصہ کے لئے ہیں،مثلاً نماز سے بڑھ کر کوئی عبادت نہیں،لیکن جب تک آپ نماز کے آداب کے ساتھ اللہ کے سامنے قبلہ رخ کھڑے ہوئے ہیں تو آپ عبادت میں ہیں،لیکن جیسے ہی آپ نے سلام پھیرا یہ عبادت ختم ہوگئی،روزہ بہت بڑی عبادت ہے،لیکن جب سے آپ نے روزے کی نیت کی اور روزہ شروع ہوا،صبح صادق سے لے کر غروب آفتاب تک آپ نے روزہ کے احکام ومسائل پر عمل کیا،آپ روزہ کی عبادت میں مشغول تھے،لیکن ادھر آپ نے افطار کیا،روزہ کی عبادت ختم ہوگئی، زکوٰۃ کا حال بھی یہی ،آپ پر زکوٰۃ فرض ہوئی،اور آپ نصاب کے مالک ہیں،آپ نے مسئلہ کے مطابق زکوٰۃ نکالی،اپنے مال میں سے اور کسی کے حوالہ کردی،جب حوالہ کردی تو زکوٰۃ کی عبادت ختم ہوگئی، سب سے بڑھ کر حج کا معاملہ ہے کہ سب سے زیادہ وقت اس میں لگتا ہے، سب سے زیادہ مجاہدہ اس میں ہوتا ہے،بڑی ہمت کی چیز بڑی عزیمت کی چیز اور بڑے مرتبہ کی کی چیز ہے،لیکن وہ بھی اس وقت ہے جب آپ نے احرام باندھا اور حج کی نیت کی احرام کھولنے تک اور حج کے آخری مناسک ادا کرنے تک،آپ حج کی عبادت میں مشغول ہیں لیکن جیسے ہی آپ آخری مناسک سے فارغ ہوئے،آپ حج کی عبادت سے فارغ ہو گئے۔ لیکن’’نکاح‘‘ کی عبادت عجیب ہے کہ یہ نکاح ایجاب وقبول سے لے کر سوتے رہیں آپ جاگتے رہیں آپ چلتے رہیں آپ باتیں کرتے رہیں آپ اس عبادت میں مشغول ہیں یہ عبادت مستمر ہے یہ عبادت طویل ترین عبادت ہے اور اس میں حالات کا تغیر کوئی اثر نہیں ڈالتا نماز میں حالات کا تغیر اثر پیدا کرتا ہے،مثلا یہ کہ آپ بول دیئے نماز کی عبادت ختم ہو جاتی ہے،اس میں حکم ہے کہ اخلاق کے ساتھ پیش آؤاپنے گھر والوں کے ساتھ باتیں کرو حضور صلی اللہ علیہ وسلم تو کہانیاں تک سناتے تھے،بخاری شریف میں اُمّ زرغ کی طویل اور مشہور حدیث ہے یہ بات کبھی ذہن میں نہیں آئی کہ حضرت نے یہ جو فرمایا کہ یہ عبادت ہے تو یہ ایک ایسی مسلسل عبادت ہے جس کی مثال مجھے ابھی نہیں مل سکی۔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814: جمالی وجلالی عبادت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۳۶</w:t>
      </w:r>
    </w:p>
    <w:p>
      <w:pPr>
        <w:spacing w:before="60" w:after="80" w:line="312" w:lineRule="auto"/>
        <w:ind w:right="288" w:left="288"/>
        <w:jc w:val="right"/>
      </w:pPr>
      <w:r>
        <w:rPr>
          <w:rFonts w:ascii="Jameel Noori Nastaleeq" w:hAnsi="Jameel Noori Nastaleeq"/>
          <w:color w:val="222222"/>
          <w:sz w:val="27"/>
        </w:rPr>
        <w:t>جمالی وجلالی عبادت بعض عبادتیں جمالی ہی جمالی ہیں،بعض عبادتیں جلالی ہی جلالی ہیں،بعض عبادتیں وہ ہیں کہ جب تک مشغول ومصروف ہیں وہ عبادت ہے،قرآن مجید کی تلاوت عبادت ہے،زبان چلتی رہے پڑھتے رہیں آنکھ سے دیکھتے رہیں،اس وقت تک آپ مشغول لیکن نکاح یہ ایسی عبادت ہے کہ اکثر عبادتوں کے تنوعات اس میں ہیں یہ عبادت ایسی ہے کہ اس میں مختلف مزاجی کیفیات اور ان مزاجی کیفیات سے کامیابی کے ساتھ گزر جانا اور ان مزاجی کیفیات کو برداشت کرنا اور جو اس میں مزاج کے خلاف باتیں پیش آئیں ان کا تحمل کرنا سب عبادت ہے تو نہ صرف یہ کہ یہ ایک طویل ترین عبادت ہے بلکہ بہت سی عبادتوں کے رنگ اس میں آگئے ہیں اس میں جہاد کی بھی عبادت ہے۔ اس میں حج کا بھی نقشہ ہے اس میں روزے کا پر تو بھی ہے نماز کا عکس بھی ہے تو سچی بات یہ ہے کہ حضرت نے بالکل القائی بات فرمائی حضرت نے فرمایا میں انے ایک شخص کو مجلس نکاح میں دیکھا کہ وہ سگریٹ پی رہا ہے تو میں نے کہا کہ دیکھو ایک شخص نمازمیں سگریٹ پی رہا ہے لوگوں نے کہا کون ایسا بدبخت ہے جو نماز کی حالت میں ایسی حرکت کرسکتا ہے؟میں نے کہا یہ عبادت کا موقع ہے ،سب لوگ یہاں بیٹھے ہوئے ہیں ،متوجہ الی اللہ ہیں ،اللہ ورسول کی باتیں سنیں گے اور مسلمان ہستیوں کے بلکہ سچ پوچھئے تو دوخاندان دوزندگیاں اللہ کے لئے ایک دوسرے سے مربوط ہو رہی ہیں،اور شریعت کے مطابق اور یہ اللہ کابندہ یہاں سگریٹ پی رہا ہے تو یہ عبادت کی مجلس میں سگریٹ پی رہا ہے اس لئے کہ جہاں عبادت کی جائے وہ جگہ اللہ تبارک وتعالیٰ کی رحمت کے نزول کی ہو تی ہے وہ موقع تفریح اور سگریٹ نوشی کا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815: عجیب وغریب عبادت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۳۷</w:t>
      </w:r>
    </w:p>
    <w:p>
      <w:pPr>
        <w:spacing w:before="60" w:after="80" w:line="312" w:lineRule="auto"/>
        <w:ind w:right="288" w:left="288"/>
        <w:jc w:val="right"/>
      </w:pPr>
      <w:r>
        <w:rPr>
          <w:rFonts w:ascii="Jameel Noori Nastaleeq" w:hAnsi="Jameel Noori Nastaleeq"/>
          <w:color w:val="222222"/>
          <w:sz w:val="27"/>
        </w:rPr>
        <w:t>عجیب وغریب عبادت یہ عجیب وغریب عبادت ہے کہ برسوں چلے گی،کھارہے ہیں جب بھی عبادت میں ہیں سورہے ہیں جب بھی عبادت میں ہیں جاگ رہے ہیں جب بھی عبادت میں ہیں اس کی تائید میں کہتا ہوں کہ حضور صلی اللہ علیہ وسلم نے فرمایا کہ’’جو تم اپنی بیوی کے منہ میں لقمہ رکھو گے وہ بھی صدقہ ہے،وہ بھی عبادت ہے اور یہاں تک فرمایا کہ انسان کے جو جنسی اور طبعی تقاضے ہیں ان کو پورا کرنا بھی عبادت ہے‘‘پھر صحابہ کرام سے بڑھ کر فقیہ کون تھا،لیکن ان کو بھی اس وقت ذرا تامل ہو اسمجھنے میں،انھوں نے کہا یا رسول اللہ صلی اللہ علیہ وسلم وہ کیسے عبادت ہے؟ اس میں نفس کا تقاضہ پورا ہوتا ہے،انسان کے قلب کو اس کے دماغ کو سب کو فرحت حاصل ہوتی ہے تو اس کا حصۃ تو مل گیا،قلب کو قلب کاحصہ ملا،دماغ کو دماغ کا حصہ ملا،جسم کو جسم کا حصہ ملا تو اس میں ثواب کیوں؟فرمایا اچھا اگر غلط جگہ اور غلط طریقہ پر آدمی اپنا تقاضا پورا کرتا تو گناہ ہوتا ؟ صحابہ رضی اللہ عنہما نے کہا کہ ضرور فرمایا تو اُس پر تو گناہ ہو اور اِس پر ثواب نہ ملے یہ اللہ کے انصاف سے بعید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816: شریعت کا اعجاز</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۳۸</w:t>
      </w:r>
    </w:p>
    <w:p>
      <w:pPr>
        <w:spacing w:before="60" w:after="80" w:line="312" w:lineRule="auto"/>
        <w:ind w:right="288" w:left="288"/>
        <w:jc w:val="right"/>
      </w:pPr>
      <w:r>
        <w:rPr>
          <w:rFonts w:ascii="Jameel Noori Nastaleeq" w:hAnsi="Jameel Noori Nastaleeq"/>
          <w:color w:val="222222"/>
          <w:sz w:val="27"/>
        </w:rPr>
        <w:t>شریعت کا اعجاز ابھی تک اس تقاضہ کو پورا کرنے میں کیوں دیر لگی؟اللہ کا حکم نہیں تھا وہ بیچ میں جو دیوار کھڑی تھی حجاب کی حرمت کی غیرت کی وہ دیوار بغیر اللہ کے حکم کے ہٹ نہیں سکتی تھی نکاح پڑھایا گیا،ایجاب وقبول ہوا نکاح پڑھانے والے نے کہا میں نے فلاں کو تمہاری زوجیت میں دیا،تم نے قبول کیا؟اتنے مہر کے بدلہ ،نوشہ نے کہا ہاں ، بس وہ دیوار فوراً ہٹ گئی،اس وقت ساری دنیا اس دیوار کو ہٹانا چاہے،یعنی اس وقت کوئی بھی ملک اس دیوار کو ہٹانا چاہے تو نہیں ہٹا سکتا،اس کو تو ایک کلمہ ہٹائے گا کہ ہاں قبلت میں نے قبول کیا،اردو میں کہئے،ہندی میں کہئے،انگریزی میں کہئے، لوگ سمجھیں کہ اس نے کہا قبول کیا،یہ شرط ہے کہ لوگ بھی سمجھیں کہ ہاں ایجاب وقبول ہو گیا،وہ دیوار پاش پاش ہو گئی،دیوار دھواں ہو کر اڑ گئی،اب اس دیوار کو کوئی دوسرا کھڑا نہیں کرسکتا ،نہ وہ حکومتیں اور طاقتیں اس دیوار کو ہٹا سکتی ہیں،نہ وہ حکومتیں اور طاقتیں اس دیوار کو بیچ میں لا سکتی ہیں،یہ صرف اللہ کے حکم کی طاقت ہے شریعت کی مسیحائی اور اعجاز نمائی۔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817: شریعت محمدی جوان ہے اورآج بھی اسکی حکومت قائم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۳۸</w:t>
      </w:r>
    </w:p>
    <w:p>
      <w:pPr>
        <w:spacing w:before="60" w:after="80" w:line="312" w:lineRule="auto"/>
        <w:ind w:right="288" w:left="288"/>
        <w:jc w:val="right"/>
      </w:pPr>
      <w:r>
        <w:rPr>
          <w:rFonts w:ascii="Jameel Noori Nastaleeq" w:hAnsi="Jameel Noori Nastaleeq"/>
          <w:color w:val="222222"/>
          <w:sz w:val="27"/>
        </w:rPr>
        <w:t>شریعت محمدی جوان ہے اورآج بھی اسکی حکومت قائم ہے مجھے حضرت مسکین شاہ صاحب حیدرآباد کی ایک بات بہت پسند آئی،میں نے سنا کہ ایک بڑی بی،حضرت کے پاس بیعت ہونے کیلئے آئیں، عمر۷۰۔۷۵ سال کی، حضرت کی عمر بھی ایسی ہی،تو انھوں نے کہا بی بی بیٹھو ایک طرف پردہ میں،اور چادر دے دو، ایک سراپکڑ لیجئے انھوں نے کہا میاں آپ بھی بوڑھے میں بھی بوڑھی آپ بھی ۷۰۔۷۵سال کے اورمیں میں بھی ۷۰۔۷۵سال کی تو پردہ کا ہے کا؟ فرمایا ہاں بی بی ہم بھی بوڑھے تم بھی بوڑھی لیکن رسول اللہ صلی اللہ علیہ وسلم کی شریعت جوان کھڑی ہے مجھے اس سے شرم آتی ہے تو بھئی یہ شریعت جوان ہے اور یہی شریعت آج بھی ہم پر حکومت کر رہی ہے،یہ اتنے سب آدمی اسی کے حکم پر چل رہے ہیں، اللہ کے فضل وکرم سے جب تک ایجاب وقبول نہ ہو شرعی طور پر نکاح نہ ہو مجال نہیں کہ مرد عورت کا سایہ بھی دیکھ سکے آج بھی ہمارے گھروں میں ایسا پردہ ہے خدا کے فضل سے کہ پرچھائیں نہیں پڑ سکتی کسی غیر مرد کی سب سے خون کا رشتہ ہے اور یقینا یہاں بھی رشتہ ہوگا اور ہر جگہ ہے اور عام طور پر قرابتوں میں شادیاں ہوتی ہیں لیکن جب تک کہ شریعت بیچ میں نہ آجائے شادی نہیں ہو سکتی کیا مجال کہ کوئی مسلمان جس کے اندر ایمان ہے وہ شریعت سے روگردانی کرے اور کسی ملک کے قانون کے مطابق سول میرج کرلے کوئی شادی ویسی ہی کرے وہ کسی مولوی کو ڈھونڈ کر لائے گا کسی تبلیغی آدمی کو لائے گا مجلس ہوگی سو پچاس آدمیوں کے سامنے نکاح پڑھایا جائے گا،یورپ میں بھی ایسا ہو رہا ہے کسی کی ایسی حکومت ہے کہ وہ خشکی اور تری پر شمال اور جنوب پر امیر وغریب پر بوڑھے اور جوان پر مرد وعورت پر ہر ایک پر اس کی حکومت ہو اللہ کا دین زندہ ہے اور اللہ کا رسول اپنی قبر مبارک میں بھی زندہ ہے اور اس کی شریعت اس دنیا میں بھی زندہ ہے یہ معجزہ ہے اور یہ بات اور طاقت صرف شریعت ہی میں ہے اور کسی چیز میں نہیں اس ازدواجی زندگی میں بھی ایسے مرحلے آتے ہیں کہ بعض مرتبہ آدمی بالکل اس کا جی چاہتا ہے کہ اس وقت کچھ کر گزرے ،غصہ اتار دے وہ حقوق کا خیال نہ کرے حقوق کو پامال کردے اور دیکھا جائے گا جو کچھ ہوگا لیکن شریعت روکتی ہے نہیں یہ عبادت ہے پھر اس کے اندر کہیں مرضی کے خلاف کوئی بات ہو رہی ہے سب برداشت کررہا ہے تو یہ عبادت نہیں عبادات کا مجموعہ ہے اور اس میں درجنوں عبادتوں کے نمونے موجود ہیں اور ان کے عکس موجود ہیں اس لئے یہ بڑی مبارک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818: شادی مجموعی عبادت کا نام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۴۰</w:t>
      </w:r>
    </w:p>
    <w:p>
      <w:pPr>
        <w:spacing w:before="60" w:after="80" w:line="312" w:lineRule="auto"/>
        <w:ind w:right="288" w:left="288"/>
        <w:jc w:val="right"/>
      </w:pPr>
      <w:r>
        <w:rPr>
          <w:rFonts w:ascii="Jameel Noori Nastaleeq" w:hAnsi="Jameel Noori Nastaleeq"/>
          <w:color w:val="222222"/>
          <w:sz w:val="27"/>
        </w:rPr>
        <w:t>شادی مجموعی عبادت کا نام ہے ایک موقع پر حضور نبی اکرم صلی اللہ علیہ وسلم نے فرمایاطَلْبُ کَسْبِ الْحَلاَلِ فَرِیْضَۃٌ بَعْدَ الْفَرِیْضَۃِ حلال کمائی کی طلب اور تلاش ایک فریضہ ہے ہم لوگ نماز پڑھتے روزے رکھتے زکوٰۃ دیتے ہیں اللہ جسے توفیق دیتا ہے وہ حج اور عمرہ بھی کرتا ہے تو ہم اسے تو عبادت سمجھتے ہیں مگر بہت سی ایسی عبادتیں بھی ہیں جن کو ہم عبادت نہیں سمجھتے حضورنبی اکرم صلی اللہ علیہ وسلم کا ارشاد ہے کہ تم جو اپنے اہل وعیال پر خرچ کرتے ہو وہ بھی صدقہ ہے ہم میں سے کون ایسا شخص ہے جو اپنے اہل وعیال کے لئے رزق حلال کی فکر نہ رکھتا ہو اور اس کی کوشش نہ کرتا ہو ایک شخص جو اللہ اور اس کے رسول پر ایمان رکھتا ہو تو جو بھی کام احکام اسلام اور شریعت وغیرہ کے مطابق اداکرے گا وہ سب عبادت ہی میں شمار ہوگا بیوی کا نان ونفقہ اور خرچ اولاد کی تعلیم وتربیت ان کی دیکھ بھال والدین کی خدمت یہ سب چیزیں اسی وقت وجود میں آسکتی ہیں جب کہ شادی کا تحقق ہو شادی کی وجہ سے انسان کو یکسوئی اور قلبی سکون حاصل ہوتا ہے اور بہت ساری برائیوں سے بچ کر انسان طاعات وعبادات کی طرف مائل ومتوجہ ہوتا ہے اس لئے شادی مجموعی عبادت کا نام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819: شادی حضور صلی اللہ علیہ وسلم کی محبوب سنت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۴۰</w:t>
      </w:r>
    </w:p>
    <w:p>
      <w:pPr>
        <w:spacing w:before="60" w:after="80" w:line="312" w:lineRule="auto"/>
        <w:ind w:right="288" w:left="288"/>
        <w:jc w:val="right"/>
      </w:pPr>
      <w:r>
        <w:rPr>
          <w:rFonts w:ascii="Jameel Noori Nastaleeq" w:hAnsi="Jameel Noori Nastaleeq"/>
          <w:color w:val="222222"/>
          <w:sz w:val="27"/>
        </w:rPr>
        <w:t>شادی حضور صلی اللہ علیہ وسلم کی محبوب سنت ہے حضور اکرم صلی اللہ علیہ وسلم نے ارشاد فرمایااَلنِّکَاحُ مِنْ سُنَّتِیْ نکاح میری سنت ہے اللہ رب العزت نے انسان بلکہ تمام حیوانات میں بھی خواہشات رکھی ہیں جس کو پورا کرنے کی ہر ایک کو ضرورت ہے لیکن اللہ تعالیٰ نے انسان کو اشرف المخلوقات بنایا اپنا خلیفہ اور نائب بنا کر اس دنیا میں بھیجا انسان کے دنیا میں آنے سے پہلے جنات وشیاطین یہاں بسا کرتے تھے آسمان وزمین چاند سورج ستارے سبھی چیزیں تھیں لیکن اللہ تعالیٰ نے کسی شیطان وجنات اور فرشتے کو اپنا خلیفہ اور نائب نہیں بنایا اپنا خلیفہ اور نائب جب بناناہوا تو انسان کو پیدا فرمایا اور اس کے اندر خواہشات وجذبات بھی ودیعت کردیا اچھائی اور برائی دونوں چیزوں کی رہنمائی کردی ۔ فَاَلْھَمَھَا فُجُوْرَھَا وَتَقْوَاھَا پھر اس کی بد کرداری اور پرہیزگاری کا اس کو القا کردیا اب ایک شخص جو اللہ تعالیٰ کا نائب اور خلیفہ بن کر دنیا میں آیا ہے اس کے لئے کسی طرح زیب نہیں دیتا کہ وہ ان تقاضوں کو چھوڑ کر زندگی گزارے اگر حیوانات کی طرح ہی وہ اپنی خواہشات کی تکمیل کرے تو انسان اور جنو ں میں فرق کیا رہ گیا شریعت مطہرہ نے جس کا ایک ایک حکم فطرت انسانی کے عین تقاضوں کے مطابق ہے شادی کے لئے اصول وضوابط مقرر کردیئے ہیں جب ہم شادی کریں تو ان اصولوں کا ضرور خیال رکھیں جن اصولوں کوحضور نبی اکرم صلی اللہ علیہ وسلم نے بیان فرمائے ہیں ایک حدیث میں آتا ہے خَیْرۃ النِّکاَحِ الیسرُہٗ سب سے بہتر نکاح وہ ہے جس میں خرچ کم ہو ایک موقع پر آپ صلی اللہ علیہ وسلم نے ارشاد فرمایا اَعْظَمُ النِّکَاحِ بَرْکَۃً اَیْسَرُہُ مَؤُنَۃً سب سے زیادہ برکت والا نکاح وہ ہے جس میں خرچ کم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820: نکاح جنت کے حصول کا ذریعہ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۴۱</w:t>
      </w:r>
    </w:p>
    <w:p>
      <w:pPr>
        <w:spacing w:before="60" w:after="80" w:line="312" w:lineRule="auto"/>
        <w:ind w:right="288" w:left="288"/>
        <w:jc w:val="right"/>
      </w:pPr>
      <w:r>
        <w:rPr>
          <w:rFonts w:ascii="Jameel Noori Nastaleeq" w:hAnsi="Jameel Noori Nastaleeq"/>
          <w:color w:val="222222"/>
          <w:sz w:val="27"/>
        </w:rPr>
        <w:t>نکاح جنت کے حصول کا ذریعہ ہے اصل چیز ہے انسان کا اپنے آپ کو گناہوں سے بچا کر اللہ کے حکموں پر عمل کرنا ارشاد باری تعالیٰ ہے قُلْ لِلْمُؤْمِنِیْنَ یَغُضُّوا مِنْ اَبْصَارِھِمْ وَیَحْفَظُوا فُرُوْجَھُمْ اے ہمارے حبیب مومنین سے فرما دیجئے کہ اپنی نگاہوں کو نیچی کرلیں اور شرمگاہوں کی حفاظت کریں عموماً دنیا میں جو بھی فساد برپا ہوتے ہیں ان کے تین اسباب ہوا کرتے ہیں زر،زمین،زن یعنی روپیہ پیسہ زمین جائیداد اور عورت اس روئے زمین پر جو سب سے پہلے ناحق قتل ہوا وہ عورت ہی کی وجہ سے ہوا ایک شخص اپنی خواہشات کو غلط طریقہ سے پورا کرنے کے لئے اپنے حقیقی اور سگے بھائی کا خون کردیتا ہے جب کہ خواہشات کی تکمیل ایک ایسی چیز ہے جو انسان کو ہر طرح کے غلط طریقوں پر آمادہ اور تباہ کردیتی ہے حتی کہ بعض لوگ ایمان سے ہاتھ دھو بیٹھتے ہیں اسی لئے حضورنبی اکرم صلی اللہ علیہ وسلم نے ارشاد فرمایا اے نوجوانوں کی جماعت تم میں جو شخص شادی کی طاقت رکھتا ہے یعنی مہر اور نان نفقہ کا انتظام کرسکتا ہے تو وہ ضرور شادی کرے اسلام سے پہلے لوگ اپنی خواہشات کی تکمیل کے لئے کئی کئی شادیاں کرلیتے جس کے لئے نہ کوئی قید تھی نہ پابندی لیکن آج کل کازمانہ اس سے کہیں اچھا نہیں ہے بلکہ بدکاری اور زناکاری تو عام ہوتی جارہی ہے جس کی سب سے بڑی وجہ بے پردگی اور عریانیت اور شادی میں فضول خرچی اورا سراف اگر پردے کا خیال کیا جائے اور شادیاں بکثرت ہوں فضول خرچی کم کریں تو بہت حد تک برائیوں پر کنٹرول ہو سکتا ہے اور صالح او رپاکیزہ معاشرہ وجود میں آسکتا ہے اور گناہوں سے بچ کر انسان نیک زندگی گزار سکتا ہے جس کے نتیجہ میں دنیا وآخرت کی کامیابی حاصل ہو سکتی ہے اور ہمیشگی کی جنت کا حقدار ومستحق بن سکتا ہے۔ اللہ ہم سب کو اپنی مرضیات پر چلنے کی توفیق عطا فرمائے ۔آمین ثم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821: بیوہ عورت کی شرعی حیثیت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۴۳</w:t>
      </w:r>
    </w:p>
    <w:p>
      <w:pPr>
        <w:spacing w:before="60" w:after="80" w:line="312" w:lineRule="auto"/>
        <w:ind w:right="288" w:left="288"/>
        <w:jc w:val="right"/>
      </w:pPr>
      <w:r>
        <w:rPr>
          <w:rFonts w:ascii="Jameel Noori Nastaleeq" w:hAnsi="Jameel Noori Nastaleeq"/>
          <w:color w:val="222222"/>
          <w:sz w:val="27"/>
        </w:rPr>
        <w:t>بیوہ عورت کی شرعی حیثیت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 مُحَمَّدًا عَبْدُہٗ وَرَسُوْلُہٗ۔ اَمَّابَعْدُ! فَاَعُوْذُ بِاللّٰہِ مِنَ الشَّیْطٰنِ الرَّجِیْمِ۔ بِسْمِ اﷲِ الرَّحْمٰنِ الرَّحِیْمِ۔ وَالَّذِیْنَ یُتَوَفَّوْنَ مِنْکُمْ وَیَذَرُوْنَ اَزْوَاجًا یَّتَرَبَّصْنَ بِاَنْفُسِھِنَّ اَرْبَعَۃَ اَشْھُرٍوَّعَشْرًا فَاِذَا بَلَغْنَ اَجَلَھُنَّ فَلاَ جُنَاحَ عَلَیْکُمْ فِیْمَا فَعَلْنَ فِیْ اَنْفُسِھِنَّ بِالْمَعْرُوْفِ۔صَدَقَ اللّٰہُ الْعَظِیْمُ۔ ’’اور تم میں سے جو وفات پاجائیں اور بیویاں چھوڑ جائیں تو وہ چار مہینے دس دن انتظار کریں پھر جب مقررہ مدت پوری کرلیں تو تم پر کوئی حرج نہیں اس میں جو وہ اپنے بارے میں کریں ’’شرعی‘‘قاعدے کے موافق ‘‘۔ عفت مآب میری ماؤں اور بہنوں اور عزیزطالبات اور حضرات معلمات آج ایک اہم موضوع پر میں آپ سے خطاب کرنا چاہتا ہوں اور وہ ہے بیوہ عورت کی شرعی حیثیت حقیقت یہ ہے کہ اسلام ہی عورتوں کے حقوق کا مکمل پاس ولحاظ کرنے والا مذہب ہے اسلام نے عورتوں پر بڑے احسانات کئے ظلم وستم کی چکی میں پسنے والی عورت کو اوج ثریا پر پہنچا دیا اور عورتوں کو مکمل حقوق دیئے جس کی وجہ سے عورت باوقار اور امن وسکون کی زندگی گزار سکتی ہے قبل از اسلام عورتوں کی کوئی حیثیت نہ تھی اور شوہر کے فوت ہو جانے کے بعد عورت کو باعزت زندگی گزارنے کا کوئی حق ہی نہ تھا بلکہ بعض ملکوں میں اسے زندہ رہنے کا حق ہی نہ تھا خود ہمارے ملک ہندوستان کابھی یہی حال تھا کہ اگر بدقسمتی سے شوہر مر گیا تو عورت کو معاشرے میں کوئی اہمیت نہ دی جاتی اور ذلت کی زندگی گزار نی پڑتی کہ وہ مجبور ہو کر اپنی زندگی پر موت کو ہی ترجیح دیتی بلکہ آگے بڑھ کر میں تو یہ بھی کہتا ہوں کہ معاشرہ میں قانوناً اسے زندہ رہنے اور زندگی گزارنے کا کوئی حق ہی نہیں تھا اور شوہر کے ساتھ اس کے لئے اپنے تن نازنین کو سپردۂ آگ کرنا لازم اور ضروری تھا جس کو ستی سے تعبیر کرتے تھے لیکن قربان جائیے مذہب اسلام پر کہ اس نے بیوہ عورتوں پر کس قدر احسان کئے کہ اسے دوبارہ شادی کرنے کی مکمل آزادی اور کامل اختیار دیا چناں چہ خود صاحب شریعت صلی اللہ علیہ وسلم نے عنفوان شباب میں جو نکاح کیا وہ ایسی عورت سے جن کی عمر ۴۰سال اور دوبارہ بیوہ ہو چکی تھیں اور ان کی موجودگی میں آپ علیہ السلام نے کوئی دوسرا نکاح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822: بیوہ کا نکاح ثانی عیب نہیں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۴۴</w:t>
      </w:r>
    </w:p>
    <w:p>
      <w:pPr>
        <w:spacing w:before="60" w:after="80" w:line="312" w:lineRule="auto"/>
        <w:ind w:right="288" w:left="288"/>
        <w:jc w:val="right"/>
      </w:pPr>
      <w:r>
        <w:rPr>
          <w:rFonts w:ascii="Jameel Noori Nastaleeq" w:hAnsi="Jameel Noori Nastaleeq"/>
          <w:color w:val="222222"/>
          <w:sz w:val="27"/>
        </w:rPr>
        <w:t>بیوہ کا نکاح ثانی عیب نہیں ہے جہالت کی وجہ سے بعض لوگ بیوہ کے نکاح ثانی کو عیب سمجھتے ہیں،بعض جگہ یہاں تک غضب ہوتا ہے کہ اگر لڑکی کی منگنی ہونے کے بعد لڑکے کا انتقال ہو گیا تو پھر لڑکی کو تمام عمر بغیر شادی کے گھر میں رکھا جاتا ہے،اور یہ بات تو آج کل معاشرہ میں عام ہے کہ شادی کے بعد اگر لڑکی بیوہ ہو گئی تو اس کی دوسری شادی کی نہ اتنی فکر ہوتی ہے اور نہ ہی اس کا اتنا اہتمام کیا جاتا ہے،حالاں کہ شرعی حیثیت سے بیوہ کے نکاح ثانی کو عیب سمجھنا یا اس کے نکاح ثانی کو برا جاننا گناہ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823: مکمل طور پر اسلام میں داخل ہو جائیں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۴۵</w:t>
      </w:r>
    </w:p>
    <w:p>
      <w:pPr>
        <w:spacing w:before="60" w:after="80" w:line="312" w:lineRule="auto"/>
        <w:ind w:right="288" w:left="288"/>
        <w:jc w:val="right"/>
      </w:pPr>
      <w:r>
        <w:rPr>
          <w:rFonts w:ascii="Jameel Noori Nastaleeq" w:hAnsi="Jameel Noori Nastaleeq"/>
          <w:color w:val="222222"/>
          <w:sz w:val="27"/>
        </w:rPr>
        <w:t>مکمل طور پر اسلام میں داخل ہو جائیں میں اپنی بزرگ ماؤں سے بڑے درد کے ساتھ یہ بات کہنا چاہتا ہوں کہ خداواسطے اللہ کے اس فرمان پر غورفرمائیں۔یَااَیُّھَاالَّذِیْنَ اٰمَنُوْا ادْخُلُوْافِیْ السِّلْمِ کَآفَّۃً وَّلاَ تَتَّبِعُوْا خُطُوٰتِ الشَیْطَانِ اِنَّہُ لَکُمْ عَدُوُّمُبِیْنَ۔ اے ایمان والو! پورے پورے اسلام میں داخل ہو جاؤ اور شیطان کے نقش قدم کی پیروی مت کرو بلاشبہ وہ تمہارا صریح اور کھلا ہوا دشمن ہے۔ جب ہم مسلمان ہیں تو اسلام کا تقاضہ یہ ہے کہ اسلام کے سارے ہی احکامات پر عمل کریں رسول اللہ صلی اللہ علیہ وسلم کے دور میں لڑائیاں ہو تی تھیں چناں چہ غزوۂ احدمیں۔ حضرت حفصہ رضی اللہ عنہا کے پہلے شوہر حضرت قیس بن حذافہ سہمی شہید ہو گے تو حضرت عمر رضی اللہ عنہ نے حضرت عثمان غنی رضی اللہ عنہ سے اپنی بیٹی کا نکاح کر نیکے لئے کہا تو حضرت عثمان غنی رضی اللہ عنہ نے کہا کہ میں سوچ کر بتاؤں گا چناں چہ بعد میں بتا یا کہ مجھے اس وقت نکاح کی حاجت نہیں پھر حضرت صدیق اکبر رضی اللہ عنہ سے درخواست کی تو انھوں نے کوئی جواب نہیں دیا پھر کچھ دنوں بعدحضرت حفصہ رضی اللہ عنہا حرم نبوی میں تشریف لائیں اور امت کی ماں ہونے کا شرف حاصل ہوا تو صدیق اکبر رضی اللہ عنہ نے حضرت عمر رضی اللہ عنہ سے فرمایا کہ آپ مجھ سے ناراض ہوئے ہوں گے کہ میں نے کوئی جواب نہیں دیا تو حضرت عمر فاروق رضی اللہ عنہ نے فرمایا کیوں نہیں تو حضرت صدیق اکبر رضی اللہ عنہ نے فرمایا کہ آپ کو کوئی جواب نہیں دیا کہ آپ صلی اللہ علیہ وسلم نے حفصہ سے نکاح کا تذکرہ کیا تھا اور یہ ایک راز تھا میں اس کو قبل ازوقت ظاہر نہیں کرنا چاہتا تھا اگر آپ صلی اللہ علیہ وسلم نہ کرتے تو میں حفصہ سے ضرور نکاح کرلیتا اس واقعہ سے ہمیں یہ سبق ملتا ہے کہ بیوہ عورت کے والدین دوسرا نکاح کرنے کی جدوجہد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824: بیوہ کا دوسرا یا تیسرا نکاح عیب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۴۶</w:t>
      </w:r>
    </w:p>
    <w:p>
      <w:pPr>
        <w:spacing w:before="60" w:after="80" w:line="312" w:lineRule="auto"/>
        <w:ind w:right="288" w:left="288"/>
        <w:jc w:val="right"/>
      </w:pPr>
      <w:r>
        <w:rPr>
          <w:rFonts w:ascii="Jameel Noori Nastaleeq" w:hAnsi="Jameel Noori Nastaleeq"/>
          <w:color w:val="222222"/>
          <w:sz w:val="27"/>
        </w:rPr>
        <w:t>بیوہ کا دوسرا یا تیسرا نکاح عیب نہیں زمانہ جاہلیت میں عرب میں یہ رسم رائج تھی کہ اگر کوئی شخص مرجاتا تو اس کی بیوی کے نکاح پر پابندی تھی اور یہ رسم ہندوستان میں بھی رائج ہے کہ بیوہ کو نکاح نہیں کرنے دیا جاتا یا ایسی صورت حال پیدا کی جاتی ہے کہ وہ نکاح ثانی نہ کرے،اکثر اس کی وجہ یہ بھی ہوتی ہے کہ اس کی جائیداد الگ کرنی پڑے گی ،ایسی رسم جاہلیت کو مٹانے اور اس کی اصلاح کی سخت ترین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825: تذکرہ حضرت عاتکہ بنت زید رضی اللہ عنہا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۴۶</w:t>
      </w:r>
    </w:p>
    <w:p>
      <w:pPr>
        <w:spacing w:before="60" w:after="80" w:line="312" w:lineRule="auto"/>
        <w:ind w:right="288" w:left="288"/>
        <w:jc w:val="right"/>
      </w:pPr>
      <w:r>
        <w:rPr>
          <w:rFonts w:ascii="Jameel Noori Nastaleeq" w:hAnsi="Jameel Noori Nastaleeq"/>
          <w:color w:val="222222"/>
          <w:sz w:val="27"/>
        </w:rPr>
        <w:t>تذکرہ حضرت عاتکہ بنت زید رضی اللہ عنہا دور صحابہ میں ایسی بہت سی مثالیں ملتی ہیں کہ صحابیات نے یکے بعد دیگرے کئی نکاح کئے ہیں اس وقت آپ کے سامنے حضرت عاتکہ بنت زید رضی اللہ عنہا کے متعدد نکاح کا تذکرہ کرتا ہوں جس سے معلوم ہوتا ہے کہ انھوں نے کتنی مصیبتیں برداشت کی ہیں جس شوہر کے نکاح میں بھی گئیں انجام کا روہ شہیدہی ہوا انکا سب سے پہلا نکاح عبد اللہ بن ابی بکر سے ہوا چوں کہ پہلے ہی سے حسن وجمال کی پیکر تھیں بلکہ یہ کہیے کہ اسم با مسمٰی تھیں کیوں کہ عاتکہ اس عورت کو کہتے ہیں جس کو سرخ رنگ کی خوشبو لگی ہوئی ہو یا زعفران جس کو خوب ملا ہو یہی وجہ تھی کہ عبدا للہ بن ابی بکر رضی اللہ عنہ ان سے بے انتہا محبت رکھتے تھے حتی کہ بعض دفعہ یہ محبت اور بے پناہ میلان ان کو جنگوں میں شرکت کرنے سے بھی مانع تھا اس لئے حضرت صدیق اکبر رضی اللہ عنہ نے طلاق دینے کا حکم دیا چناں چہ باپ کی اطاعت وفرما نبر داری کی وجہ سے بادل ناخواستہ طلاق رجعی دے دی لیکن ہر وقت بے چین رہتے تھے اور غم فراق میں اشعار گنگناتے رہتے تھے ایک مرتبہ صدیق اکبر رضی اللہ عنہ نے بھی سن لیا تو رجعت کی اجازت دے دی ان کا ایک شعرسنا دیتا ہوں جس سے ان کی محبت کا اندازہ ہو سکے گا۔ وَلَوْلاَ اتِّقَائُ اللّٰہِ فِیْ حَقِّ وَّالِدِہٖ وَطَاعَۃِ مَّاکَانَ مِنَا التَّفَرُّقِ(اگر والد کے حق اور اطاعت میں اللہ کا ڈر نہ ہوتا تو ہماری طرف سے کبھی جدائی نہ ہوتی ) غزوۂ طائف میں ان کو شدید زخم آیا اور اسی زخم کی وجہ سے شہید ہوگئے پھر حضرت عمر رضی اللہ عنہ نے نکاح کیا پھر جب یہ بھی شہید ہو گئے تو رسول اللہ صلی اللہ علیہ وسلم کے حواری حضرت زبیر بن العوام رضی اللہ عنہ سے نکاح ہوا جب یہ بھی شہید ہوگئے تو خلیفہ رابعہ حضرت علی رضی اللہ عنہ نے پیغام نکاح دیا تو حضرت عاتکہ رضی اللہ عنہا نے یہ جواب بھیجا کہ اے امیر المومنین آپ لوگوں میں بقیہ ماندہ اور مسلمانوں کے سردار ہیں اور رسول اللہ صلی اللہ علیہ وسلم کے چچازاد ہیں آپ کے سر کے قتل کا خوف کرتی ہوں میں نے جس مرد سے شادی کی وہ شہید ہی ہوا اسی لئے مدینہ میں یہ بات مشہور ہوگئی ہے کہ جو کوئی شہادت چاہتا ہو وہ حضرت عاتکہ بنت زید سے نکاح کرلے الغرض حضرت عاتکہ رضی اللہ عنہا صبر واستقامت کی کوہ تھیں ہر ایک شوہر کی شہادت پر مرثیہ کہا اور اپنے دردوغم اور فراق وجدائیگی کے رنج والم کو اپنے اشعار کی لڑی میں پرویا اللہ نے ذہانت وفطانت بے مثال عطا فرمائی تھی فصاحت وبلا غت میں یدطولیٰ رکھتی تھیں طلافت لسانی اور اشعار خدادادتھی فی البدیہہ اور برجستہ اشعار کہتی تھیں اللہ تمام خواتین میں بھی عاتکہ رضی اللہ عنہا جیسے عمدہ اوصاف پیدافرمائے۔ میں بیوہ عورت کے نکاح سے متعلق بات عرض کر رہاتھا صحابیات کا تذکرہ جب آجاتا ہے تو دل تو یہی چاہتا ہے کہ چلتا ہی رہے پھر میں اسی موضوع کی طرف آرہا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826: کن صورتوں میں بیوہ کا نکاح ضروری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۴۸</w:t>
      </w:r>
    </w:p>
    <w:p>
      <w:pPr>
        <w:spacing w:before="60" w:after="80" w:line="312" w:lineRule="auto"/>
        <w:ind w:right="288" w:left="288"/>
        <w:jc w:val="right"/>
      </w:pPr>
      <w:r>
        <w:rPr>
          <w:rFonts w:ascii="Jameel Noori Nastaleeq" w:hAnsi="Jameel Noori Nastaleeq"/>
          <w:color w:val="222222"/>
          <w:sz w:val="27"/>
        </w:rPr>
        <w:t>کن صورتوں میں بیوہ کا نکاح ضروری ہے؟ بیوہ کے نکاح اول سے زیادہ نکاح ثانی کی فکر ضروری ہے:بیوہ کے پہلے نکاح کے مقابلہ میں (جب کہ وہ کنواری تھی)دوسرے نکاح کی فکر کرنا زیادہ اہم ہے کیوں کہ پہلے تو وہ میاں بیوی کے تعلقات کے بارے میں خالی الذہن تھی اب تو وہ اس سے واقف ہو چکی ہے،ایسی حالت میں وساوس اور شوہر بیوی کے تعلقات کا ہجوم زیادہ ہوتا ہے جس سے کبھی صحت وتندرستی ،کبھی عصمت وعفت،کبھی دین اور کبھی سب برباد ہونے کا اندیشہ قوی ہوتا ہے۔ اس لئے ہرگز غافل نہیں رہنا چاہئے اور نہ ہی مطمئن رہنا چاہئے کہ اب تو یہ بیوہ ہو چکی ہے اس کے نکاح کی اتنی سخت ضرورت نہیں ہے جتنی کہ غیر شادی شدہ لڑکی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827: بیوہ عورت کا نکاح بھی بہت ضروری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۴۸</w:t>
      </w:r>
    </w:p>
    <w:p>
      <w:pPr>
        <w:spacing w:before="60" w:after="80" w:line="312" w:lineRule="auto"/>
        <w:ind w:right="288" w:left="288"/>
        <w:jc w:val="right"/>
      </w:pPr>
      <w:r>
        <w:rPr>
          <w:rFonts w:ascii="Jameel Noori Nastaleeq" w:hAnsi="Jameel Noori Nastaleeq"/>
          <w:color w:val="222222"/>
          <w:sz w:val="27"/>
        </w:rPr>
        <w:t>بیوہ عورت کا نکاح بھی بہت ضروری ہے میری گزشتہ معروضات کی روشنی میں یہ بات پوری طرح واشگاف ہو چکی ہوگی کہ بیوہ کے نکاح کی فکر والدین کی بہت بڑی ذمہ داری ہے جب تک اس کا کہیں مناسب رشتہ نہ لگا دیں اس وقت تک چین وسکون سے نہ بیٹھیں۔ آخر آپ نے سن ہی لیا کہ حضرت عمر فاروق رضی اللہ عنہ نے حضرت حفصہ رضی اللہ عنہا کے پہلے شوہر خنیس بن خذافہ سہمی رضی اللہ عنہ کے شہادت کے بعد جب ان کی عدت پوری ہو گئی تو کس طرح ان کے نکاح کی فکر کی اور یکے بعد دیگر صحابہ کے پاس اپنی بیٹی کا رشتہ لے کر گئے لیکن اللہ نے ان کے لئے ام المومنین اور زوجہ مطہرہ بننا مقدر کردیا تھا ظاہر ہے آپ صلی اللہ علیہ وسلم کا دور خیرالقرون کا دور کہلاتا ہے جس میں خیر اور بھلائی ہی غالب تھی مگر پھر بھی صحابہ کرام اپنی بیوہ بیٹیوں کی عدت پوری ہوتے ہی ان کے نکاح کا انتظام کردیا کرتے تھے جب کہ ان پاکیزہ نفوس سے جن کی پرورش اور تربیت خالق ارض وسماء کے محبوب اور برگزیدہ بندے فرمارہے ہیں برائی اور بے حیائی کا گمان نہیں کیا جاسکتا ہے تو آپ خود فرمائیں کہ ہمارے اس شرالقرون کے دور میں بیوہ کا نکاح کس قدر ضروری اور اہم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828: کنواری کے مقابلہ شادی شدہ کی نگرانی زیادہ ضروری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۴۹</w:t>
      </w:r>
    </w:p>
    <w:p>
      <w:pPr>
        <w:spacing w:before="60" w:after="80" w:line="312" w:lineRule="auto"/>
        <w:ind w:right="288" w:left="288"/>
        <w:jc w:val="right"/>
      </w:pPr>
      <w:r>
        <w:rPr>
          <w:rFonts w:ascii="Jameel Noori Nastaleeq" w:hAnsi="Jameel Noori Nastaleeq"/>
          <w:color w:val="222222"/>
          <w:sz w:val="27"/>
        </w:rPr>
        <w:t>کنواری کے مقابلہ شادی شدہ کی نگرانی زیادہ ضروری ہے عام طور سے لوگ یہ سمجھتے ہیں کہ کنواری لڑکی کی نگرانی اور حفاظت کی ضرورت ہے شادی شدہ عورت کی نگرانی اور اس کی نگہداشت کی ضرورت نہیں،درحقیقت یہ خیال ہندوؤں سے ماخوذ ہے،اس خیال کا منشاء یہ ہے کہ اگر کنواری سے کوئی حرکت ہوجاتی ہے تو اس میں بدنامی،ذلت اور رسوائی ہوتی ہے اور شادی شدہ سے کوئی حرکت ہو جاتی ہے تو بدنامی نہیں ہوتی،کیوں کہ اس کا تو شوہر ہے اس کی طرف نسبت کی جائے گی مگر یہ خیال انتہائی جہالت اور بے حیائی پر مبنی ہے ،حقیقت یہ ہے کہ جب انسان دین سے دور ہو جاتا ہے تو اس کی عقل بھی رخصت ہو جاتی ہے،اگر ذرا بھی عقل سے کام لیا جائے تو معلوم ہوگا کہ کنواری کی نگرانی اور حفاظت کی اتنی ضرورت نہیں جتنی شادی شدہ کے لئے ضروری ہے اور اس کی مصلحت یہ ہے کہ کنواری میں قدرتی طور پر شرم وحجاب زیادہ ہوتا ہے تو گویا اس میں ایک طبعی رکاوٹ موجود ہے،اور شادی شدہ عورت میں قدرتی طور پر جو شرم وحجاب ہوتا ہے وہ بہت کم ہوجاتا ہے اور مانع طبعی اس میں برائے نام رہتا ہے اس لئے اس کی عزت وآبرو اور عصمت وعفت کو محفوظ رکھنے کے لئے بہت زیادہ نگہداشت کی ضرورت ہے،نیز کنواری کو رسوائی کا خوف بھی زیادہ ہوتا ہے اور شادی شدہ کو اتنا خوف نہیں رہتا،اس لئے شادی شدہ کی طبیعت برے کاموں پر کنواری سے زایدہ مائل ہو سکتی ہے،اس کی حفاظت کنواری سے زیادہ ہونی چاہئے ،مگر لوگوں نے اس کا الٹا کررکھا ہے،کیوں کہ آج کل اس کی پرواہ نہیں کی جاتی کہ عصمت وعفت محفوظ رہے صرف اپنی بدنامی اور رسوائی کی پرواہ کی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829: ایک مثال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۵۰</w:t>
      </w:r>
    </w:p>
    <w:p>
      <w:pPr>
        <w:spacing w:before="60" w:after="80" w:line="312" w:lineRule="auto"/>
        <w:ind w:right="288" w:left="288"/>
        <w:jc w:val="right"/>
      </w:pPr>
      <w:r>
        <w:rPr>
          <w:rFonts w:ascii="Jameel Noori Nastaleeq" w:hAnsi="Jameel Noori Nastaleeq"/>
          <w:color w:val="222222"/>
          <w:sz w:val="27"/>
        </w:rPr>
        <w:t>ایک مثال میں مثالوں کے ذریعہ اپنی ماؤں اور بہنوں کو یہ بات سمجھانا چاہتا ہوں کہ بیوہ کا نکاح کس قدر ضروری اور اہم ہے جب تک شیر کو اپنے وجود کا علم نہیں ہوتا اس وقت وہ بکریوں کے ساتھ زندگی بسر کرلیتا ہے لیکن جس دن اسے یہ خیال ہوجائے کہ میں تو کسی اور نسل کا ہوں تو اسی دن وہ الگ ہو جائے گا گویا کہ وہ ابھی تک بھولا بھالا تھا اس لئے سادگی کی زندگی بسر کرلینے پر قناعت کرتا تھا اور جب ایک مرتبہ اس نے کسی بکری کا خون چوس لیا تو اس کو خون چوسنے کی لت اور عادت پڑ جائے گی اب نہ اس کو بکریوں کے ریوڑ اور گلہ میں رکھ سکتے ہیں اور نہ ہی کوئی انسان اس کو پال سکتا ہے بلکہ اس کا واحد راستہ اس کی زندگی کو باقی اور سلامت رکھنے کے لئے یہی ہے کہ اس کو جنگل کا راستہ دکھا دیا جائے ورنہ یہ اس کو تباہ وبرباد کردے گا۔ ٹھیک اسی طرح شادی شدہ عورت کو بھی زن وشوئی کا چسکا لگ چکا اب شوہر کے بغیر تنہا زندگی گزارنا اس کے لئے بڑا مشکل کام ہے اس لئے تمام ماؤں سے درخواست ہے کہ اگر ان کی بیٹیوں کے ساتھ ایسی صورت پیش آجائے (خدا نہ کرے) تو جلد از جلد دوسرا رشتہ تلاش کرکے نکاح کردیں۔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830: بیوہ کا نکاح نہ کرنے کے نقصانات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۵۱</w:t>
      </w:r>
    </w:p>
    <w:p>
      <w:pPr>
        <w:spacing w:before="60" w:after="80" w:line="312" w:lineRule="auto"/>
        <w:ind w:right="288" w:left="288"/>
        <w:jc w:val="right"/>
      </w:pPr>
      <w:r>
        <w:rPr>
          <w:rFonts w:ascii="Jameel Noori Nastaleeq" w:hAnsi="Jameel Noori Nastaleeq"/>
          <w:color w:val="222222"/>
          <w:sz w:val="27"/>
        </w:rPr>
        <w:t>بیوہ کا نکاح نہ کرنے کے نقصانات بعض اوقات بیوہ عورت اتنی تنگدست ہو تی ہے کہ کھانے پینے تک کی محتاج ہوتی ہے لیکن رسمی شرافت کی وجہ سے کسی کے یہاں مزدوری بھی نہیں کرسکتی اور اگر دوسرے کے گھر کی مزدوری کے لئے تیار ہو جائے تو بعض اوقات اسی گھر میں رہنا پڑتا ہے چوں کہ اس کا کوئی سرپرست نہیں ہوتا اس لئے بُرے لوگ اس بیچاری کے درپے ہوتے ہیں اور کبھی لالچ سے اور کبھی ڈرادھمکا کر کسی حیلہ بہانے سے خاص کر جب اس میں نفسانی خواہش ہو اس کی عفت وعصمت اورعزت وآبرو پر ڈاکہ ڈال دیتے ہیں۔ اللہ رب العزت نے جس طرح مردوں میں خواہشات رکھی ہیں اسی طرح عورتوں میں بھی رکھی ہیں بلوغیت کے بعد جس کا ظہور ہوتا ہے اور اس کا صحیح اور عمدہ طریقہ نکاح اور شادی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831: اپنی حیثیت کے مطابق شادی ضرور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۵۱</w:t>
      </w:r>
    </w:p>
    <w:p>
      <w:pPr>
        <w:spacing w:before="60" w:after="80" w:line="312" w:lineRule="auto"/>
        <w:ind w:right="288" w:left="288"/>
        <w:jc w:val="right"/>
      </w:pPr>
      <w:r>
        <w:rPr>
          <w:rFonts w:ascii="Jameel Noori Nastaleeq" w:hAnsi="Jameel Noori Nastaleeq"/>
          <w:color w:val="222222"/>
          <w:sz w:val="27"/>
        </w:rPr>
        <w:t>اپنی حیثیت کے مطابق شادی ضرور کریں اسلام نے رہبانیت کو پسند نہیں کیا بعض صحابہ نے آپ صلی اللہ علیہ وسلم سے خصی کرالینے کی اجازت طلب کی تو آپ صلی اللہ علیہ وسلم نے اس کی اجازت نہیں دی اس سے معلوم ہوا کہ انسان کو تجرد کی زندگی نہیں گزارنی چاہئے اپنی وسعت وحیثیت کے مطابق مناسب رشتہ کرلینا چاہئے ورنہ شیطان ہر مرد وعورت کے پیچھے لگا رہتا ہے اور بیوہ عورت کو تو طرح طرح سے وسوسہ دلا سکتا ہے کہ تمہاری تو شادی ہو چکی ہے تم کیوں کسی چیز سے ڈرتی ہو ڈرے وہ جو پاکیزہ اور غیرشادی شدہ ہو۔ چونکہ اس کے اندر حیا بھی کنواریوں کے مقابلہ میں کم ہے اس لئے اس کے گناہ میں پڑنے کا زیادہ اندیشہ ہے اس لئے میری ماؤں اور بہنوں کو بیواؤں کی شادی کی طرف بڑی خاص توجہ کی ضرورت ہے تاکہ معاشرہ برائیوں سے پاک ہو اور صالح اور پاکیزہ زندگی گزرے۔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832: بیوہ انکار کرے پھر بھی اس کا نکاح کردینا چاہئے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۵۲</w:t>
      </w:r>
    </w:p>
    <w:p>
      <w:pPr>
        <w:spacing w:before="60" w:after="80" w:line="312" w:lineRule="auto"/>
        <w:ind w:right="288" w:left="288"/>
        <w:jc w:val="right"/>
      </w:pPr>
      <w:r>
        <w:rPr>
          <w:rFonts w:ascii="Jameel Noori Nastaleeq" w:hAnsi="Jameel Noori Nastaleeq"/>
          <w:color w:val="222222"/>
          <w:sz w:val="27"/>
        </w:rPr>
        <w:t>بیوہ انکار کرے پھر بھی اس کا نکاح کردینا چاہئے اسلام کے احکام وقوانین فطرت انسان کے موافق ہیں شریعت مطہرہ نے شادی کے لئے لڑکی کی اجازت کو ضروری قرار دیا لیکن ہر لڑکی یعنی شادی شدہ اور غیر شادی اپنی زبان سے صاف طور پر نہیں کہہ سکتی اگر باکرہ لڑکی ہے تو شرم وحیا اس میں زیادہ ہوگی اس لئے شریعت نے زبان سیکہنے کا مکلف نہیں بنایا ہے بلکہ اسکا مسکرا دینا یا آہستہ سے رو دینا ہی کافی قرار دیا ہے ۔ لیکن بیوہ یا مطلقہ کی شادی کی اجازت کیلئے شریعت نے زبان سے صراحت کے ساتھ اجازت دینے کو ضروری قراردیا ہے کیوں کہ شرم وحیا جو شادی سے قبل اس میں تھی وہ شوہر سے ملنے کی وجہ سے سب ختم ہوگئی اور اگر زبان سے نہ اجازت دے تو سمجھا بجھا کر نکاح کے فوائد اور صحابیات کے واقعات سنا کر اس کو نکاح پر آمادہ کریں اور بہتر سے بہتر رشتہ تلاش کریں ورنہ اس سے پورا خاندان اور معاشرہ تباہ وبرباد ہوگا اور پھر بعد میں کف افسوس ملنے کے سوا کوئی فائدہ نہ ہوگا آج کل بعض لوگ اس طرف زیادہ توجہ نہیں دیتے صرف انھیں لڑکیوں کی شادی کی فکر زیادہ کرتے ہیں جو کنواری ہیں ٹھیک ہے کنواری لڑ کیوں کی شادی ضرور کریں اگر نہیں کریں گے تو قیامت کے دن سوال کیا جائے گا لیکن جو بیوہ آپ کے گھر میں بیٹھی ہو اس کا بھی مناسب اور ضروری بندوبست کریں کیوں کہ یہ آپ کی ایک اہم ذمہ داری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833: عمر رسیدہ بیوہ نکاح نہ کر ے تو کوئی حرج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۵۳</w:t>
      </w:r>
    </w:p>
    <w:p>
      <w:pPr>
        <w:spacing w:before="60" w:after="80" w:line="312" w:lineRule="auto"/>
        <w:ind w:right="288" w:left="288"/>
        <w:jc w:val="right"/>
      </w:pPr>
      <w:r>
        <w:rPr>
          <w:rFonts w:ascii="Jameel Noori Nastaleeq" w:hAnsi="Jameel Noori Nastaleeq"/>
          <w:color w:val="222222"/>
          <w:sz w:val="27"/>
        </w:rPr>
        <w:t>عمر رسیدہ بیوہ نکاح نہ کر ے تو کوئی حرج نہیں جہاں تک ممکن ہو بیوہ کا نکاح کردینا ہی مناسب ہے،ہاں اگر کوئی بیوہ بچہ والی ہو اور عمر رسیدہ بھی ہو اور کھانے پینے کی بھی سہولت ہو اور وہ نکاح کے لئے راضی نہ ہو اور قرائن کے ذریعہ شوہر سے اس کے بے نیاز ہونے کا پتہ چل جائے تو اس کے لئے نکاح نہ کرنے میں کوئی حرج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834: بیوہ کو اپنے نکاح کا خود اختیار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۵۳</w:t>
      </w:r>
    </w:p>
    <w:p>
      <w:pPr>
        <w:spacing w:before="60" w:after="80" w:line="312" w:lineRule="auto"/>
        <w:ind w:right="288" w:left="288"/>
        <w:jc w:val="right"/>
      </w:pPr>
      <w:r>
        <w:rPr>
          <w:rFonts w:ascii="Jameel Noori Nastaleeq" w:hAnsi="Jameel Noori Nastaleeq"/>
          <w:color w:val="222222"/>
          <w:sz w:val="27"/>
        </w:rPr>
        <w:t>بیوہ کو اپنے نکاح کا خود اختیار ہے شوہر کے مرنے کے بعد عورت پر سسرال والے اپنا حق سمجھتے ہیں اور عورت کے ماں باپ کو اس کا مالک نہیں سمجھتے بلکہ وہ عورت خود بھی اپنی مالک نہیں رہتی،نہ وہ خود اپنا نکاح کرسکتی ہے اور نہ ماں باپ کرسکتے ہیں بلکہ جہاں سسرال والے چاہیں وہاں نکاح کردیا جاتا ہے مثلاً خسر چاہے کہ اپنے چھوٹے بیٹے سے نکاح کرے اور باپ چاہے کہ دوسری جگہ کرے تو باپ کی بات نہیں چلتی یہ بھی بیوہ عورت پر سسرال والوں کی طرف سے ایک قسم کا ظلم ہے اس لئے کہ بیوہ عورت اپنے نکاح کی خود ہی مالک ہے اور اس کے ماں باپ ،نہ کہ سسرال والے اس لئے نکاح کے معاملہ میں سسرال والے مشورہ تو دے سکتے ہیں دخل نہیں دے 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835: بیوہ کو ان کے والدین کے سپرد کردیں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۵۳</w:t>
      </w:r>
    </w:p>
    <w:p>
      <w:pPr>
        <w:spacing w:before="60" w:after="80" w:line="312" w:lineRule="auto"/>
        <w:ind w:right="288" w:left="288"/>
        <w:jc w:val="right"/>
      </w:pPr>
      <w:r>
        <w:rPr>
          <w:rFonts w:ascii="Jameel Noori Nastaleeq" w:hAnsi="Jameel Noori Nastaleeq"/>
          <w:color w:val="222222"/>
          <w:sz w:val="27"/>
        </w:rPr>
        <w:t>بیوہ کو ان کے والدین کے سپرد کردیں زمانہ جاہلیت میں شوہر کے مرنے کے بعد اس کا سوتیلا بیٹا اپنے باپ کی بیوی کا مالک ہوا کرتا تھا الحمد اللہ آج کل ایسا تو نہیں ہے کوئی بھی قوم ایسا نہیں کرتی ہے مگر شوہر کے انتقال کے بعد سسرال والوں کو بیوہ لڑکی پر اپنا کسی طرح حق رکھنا اور اس کے نکاح کے لئے دخل دینا درحقیقت یہ بھی زمانہ جاہلیت ہی کی خرابی ہے اس لئے اس سے بچنا چاہئے اور عدت پوری ہونے کے بعد اس کو عزت وقار کے ساتھ اس کے والدین کے سپرد کردینا چاہئے ہاں اگر کوئی مناسب رشتہ نظر آئے تو اس سلسلہ میں ان کی رہنمائی کردینا چاہئے اور مشورہ دینا چاہئے کیوں کہ یہ بھی ایک طرح کی خیر خواہی ہے پھر والدین اپنی لڑکی کانکاح جہاں چاہیں گے اپنی مرضی سے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836: جاہلانہ رسم پر خدا اور فرشتے کی لعنت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۵۴</w:t>
      </w:r>
    </w:p>
    <w:p>
      <w:pPr>
        <w:spacing w:before="60" w:after="80" w:line="312" w:lineRule="auto"/>
        <w:ind w:right="288" w:left="288"/>
        <w:jc w:val="right"/>
      </w:pPr>
      <w:r>
        <w:rPr>
          <w:rFonts w:ascii="Jameel Noori Nastaleeq" w:hAnsi="Jameel Noori Nastaleeq"/>
          <w:color w:val="222222"/>
          <w:sz w:val="27"/>
        </w:rPr>
        <w:t>جاہلانہ رسم پر خدا اور فرشتے کی لعنت اگر سسرال والے بہو کو اپنی ملکیت سمجھتے ہیں تو یہ پہلا گناہ ہے اور پھر ماں باپ کے حق کو روکتے ہیں تو دوسرا گناہ ہے،تیسرے جوان عورت کو اختیار ہے جہاں چاہے اپنا نکاح کرے،اگر سسرال والے اس اختیار کو باطل کرتے ہیں تو یہ شریعت کی کھلی ہوئی مخالفت ہے،کیوں کہ اس طریقہ سے عورت کی آزادی اور ماں باپ کے حق پر حملہ ہوتا ہے جس کی شریعت اجازت نہیں دیتی لیکن افسوس کی بات یہ ہے کہ ایسے لوگ اپنے کو اچھا بھی سمجھتے ہیں کہ ہم نے بیوہ کا نکاح کردیا حالاں کہ انہوں نے نکاح کی کسی مصلحت کی رعایت نہیں کی اور جو کچھ کیا شریعت کے خلاف کیا۔ زمانۂ جاہلیت میں کبھی اس قسم کے ظلم ہوتے تھے حضور صلی اللہ علیہ وسلم نے اس کو مٹایا،آپ صلی اللہ علیہ وسلم نے فرمایا کہ’’چھ شخصوں پر اللہ تعالیٰ اور فرشتے لعنت کرتے ہیں ان میں سے ایک وہ شخص ہے جو رسم جاہلیت کو تازہ اور زندہ کرتا ہے۔‘‘لہٰذا جو لوگ ایسا کرتے ہیں وہ گویا شریعت کی کھلم کھلا مخالفت کرتے ہیں انہیں اس رسم جاہلیت کو چھوڑ دینا چاہئے اور اس کو مٹانے اور ختم کرنے کی کوشش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837: جاہلانہ رسوم ورواج سے اپنے آپ کو بچائیں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۵۴</w:t>
      </w:r>
    </w:p>
    <w:p>
      <w:pPr>
        <w:spacing w:before="60" w:after="80" w:line="312" w:lineRule="auto"/>
        <w:ind w:right="288" w:left="288"/>
        <w:jc w:val="right"/>
      </w:pPr>
      <w:r>
        <w:rPr>
          <w:rFonts w:ascii="Jameel Noori Nastaleeq" w:hAnsi="Jameel Noori Nastaleeq"/>
          <w:color w:val="222222"/>
          <w:sz w:val="27"/>
        </w:rPr>
        <w:t>جاہلانہ رسوم ورواج سے اپنے آپ کو بچائیں حضور صلی اللہ علیہ وسلم نے زمانہ ٔ جاہلیت کی ایک ایک رسم کو مٹایا اور سارے صحابہ آپس میں بھائی بھائی بن گئے اور اِنَّمَا الْمُوْمِنُوْنَ اِخْوَۃٌ (مسلمان بھائی بھائی ہیں) کا عملی نمونہ تھے قرآن نے ایک دوسری جگہ ان کی یہ صفت بیان کی ہے رُحَمَآ ئُ بَیْنَھُمْ (سارے صحابہ آپس میں ایک دوسرے پر رحمدل تھے) ایک جگہ ارشاد فرمایا کَأَنَّھُمْ بُنْیَانٌ مَّرْصُوْصْ صحابہ کرام کی مثال توسیسہ پلائی ہوئی دیوار کے مانند ہے اور یہ نتیجہ تھا زمانہ جاہلیت کی باتوں کو چھوڑ دینے کا لیکن جیسے جیسے زمانۂ نبوت سے بعد ہوتا گیا زمانہ جاہلیت کی ایک ایک بات مسلمانوں میں در آتی گئی۔ میری ماؤں اور عزیز بہنو! ہم کو صحابہ وصحابیات کی سیرت کو اپنانا چاہئے معاشرے کے اندر چلنے والے رسوم ورواج اگر اسلام کے احکام کے منافی اور متضاد ہیں تو اس سے بچنے کی بڑی سخت ضرورت ہے لیکن آج ہماری حالت یہ ہوگی ؟ہے کہ معاشرے کے رسوم ورواج بر قرار ہیں عورتوں میں جو خرافات ہیں وہ چلتے رہیں اسلام کیا کہہ رہا ہے اس کی کوئی پرواہ نہیں ہم مسلمان ہیں ہم کو کامیابی اسی وقت مل سکتی ہے جب کہ مکمل اسلام کے پیرو کار بنیں اور بیوہ عورت کے تعلق سے جاہلانہ رسوم ورواج کو پس پشت رکھ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838: بیوہ کے ساتھ سسرال والوں کو کیا کرنا چاہئے؟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۵۵</w:t>
      </w:r>
    </w:p>
    <w:p>
      <w:pPr>
        <w:spacing w:before="60" w:after="80" w:line="312" w:lineRule="auto"/>
        <w:ind w:right="288" w:left="288"/>
        <w:jc w:val="right"/>
      </w:pPr>
      <w:r>
        <w:rPr>
          <w:rFonts w:ascii="Jameel Noori Nastaleeq" w:hAnsi="Jameel Noori Nastaleeq"/>
          <w:color w:val="222222"/>
          <w:sz w:val="27"/>
        </w:rPr>
        <w:t>بیوہ کے ساتھ سسرال والوں کو کیا کرنا چاہئے؟ عورت کے بیوہ ہونے کے بعد سسرال والوں کو یہ کرنا چاہئے کہ اس کو میراث کا حصہ دے کر عورت کی عدت گزرنے کے بعد اس کے ماں باپ کے سپرد کردیں ،اب ماں باپ کے ذمہ ہے کہ وہ اس کا نکاح کریں،یا اپنے ہی گھر میں رکھیں اس معاملہ میں سسرال والوں کو دخل دینے کی ضرورت نہیں ہے۔ میں اپنی تمام بزرگ ماؤں اور خالاؤں سے یہ پوچھتا ہوں (خدا نہ کرے کہ کسی کے ساتھ یہ صورت پیش آئے)کہ اگر آپ میں سے کسی کے داماد کا انتقال ہو جائے اور آپ کی بیٹی کے سسر اور ساس اپنے کسی دوسرے لڑکے یا اپنے کسی رشتہ دار میں آپ کی بیٹی کا نکاح کردیں جب کہ اس رشتہ کو نہ آپ پسند کرتی ہیں اور نہ آپ کی بیوہ لڑکی پسند کرتی ہے مگر ساس سسر کی بیجا مداخلت سے مجبور ہو کر اس رشتہ پر بادل ناخواستہ تیار ہوگئی ہے تو آپ سینے پر ہاتھ رکھ کر بتائیں کیا آپ کا دل نہیں روئے گا کیا آپ کو تکلیف نہیں ہوگی بلکہ اس تقریب میں شرکت کرنا بھی پسند نہیں کرسکتی ہیں کہ بیٹی کی پرورش میں نے کی ایک غیر شخص جس کو بیٹی کے نکاح کے تعلق سے دخل دینے کا کوئی اختیار نہیں وہ کیسے میری بیٹی کا نکاح فلاں شخص سے کررہا ہے تو اسی طرح آپ کے پاس اگر دوسرے کی بیٹی ہے اور بیوہ ہو چکی ہے تو آپ کا فریضہ بنتا ہے کہ میراث میں جو اس کا حصہ ہوتا ہے وہ حصہ اس کو مرحمت فرمادیں اور عدت گزرجانے کے بعد اس کے والدین کے پاس بھیج دیں وہ جہاں چاہیں گے اپنی صواب دید پر اس کا رشتہ کردیں گے ہاں اگرآپ کو اس کے مناسب کو ئی جوڑ انظر آرہا ہے تو ازراہ خیر خوا ہی مشورۃً اس کو مطلع کرسکتے ہیں اگر ان کا دل کہے گا تو کریں گے اس سے آپس میں الفت ومحبت پیدا ہوگی اللہ تمام ماؤں بہنوں اور مسلمانوں کو اسلام کے سارے احکام پر عمل کرنے کی توفیق عطا فرمائے، آمین ثم آمین! وَاٰخِرُ دَعْوَانَا اَنِ الْحَمْدُ لِلّٰہِ رَبِّ الْعَالَمِیْن ٭٭٭ اسلام میں عورتوں کے حقوق کی رعایت اور پاسداری اَلسَّلاَمُ عَلَیْکُمْ وَرَحْمَۃُ اللّٰہِ وَبَرَکَاتُہُ اَلْحَمْدُلِلّٰہِ رَبِّ الْعٰلَمِیْنَ وَالصَّلٰوۃُ وَالسَّلاَمُ عَلٰی سَیِّدِ الْاَنْبِیَائِ وَالْمُرْسَلِیْنَ اَمَّا بَعْدُ! فَاَعُوُذُبِاللّٰہِ مِنَ الشَّیْطَانِ الرَّجِیْمِ،بِسْمِ اللّٰہِ الرَّحْمٰنِ الرَّحِیْمِ، ھُوَالَّذِیْ خَلَقَکُمْ مِنْ نَفْسٍ وَّاحِدَۃٍ،وَقَالَ تَعَالٰی وَلَھُنَّ مِثْلُ الَّذِیْ عَلَیْھِنَّ بِالْمَعْرُوْفِ وَلِلرِّجَالِ عَلَیْھِنَّ دَرَجَۃً۔صَدَقَ اللّٰہُ الْعَظِیْم۔ محترم خواتین اسلام اللہ رب العزت کا بے انتہا احسان ہے کہ اس نے عورتوں کو بہت بڑا انعام عطا کیا اور جس طرح مردوں کے حقوق بیان فرمائے اسی طرح عورتوں کے حقوق کا بھی ذکر کیا ورنہ قبل از اسلام تو عورت کے لئے نہ کوئی مقام تھا اورنہ کسی طرح کا کوئی حق ایک عورت کی حالت جانور سے زیادہ نہ تھی اسی طرح اسلام نے یہ بھی واضح کردیا کہ جس طرح مرد جینے اور زندگی گزارنے کا مکمل حق رکھتا ہے اسی طرح عورت بھی مکمل حقوق رکھتی ہے عورت کو گھر کی ملکہ بنایا اور بازاروں اور ہوٹلوں میں پھرنے سے سختی سے منع کیا حجۃ الوداع کے موقع پر آپ صلی اللہ علیہ وسلم نے خطبہ میں ارشاد فرمایا اے لوگو عورتوں کے بارے میں اللہ سے ڈرو اور تمہارے ذمہ ان کا نان نفقہ ہے دستور کے موافق عورت خواہ کتنی ہی مالدار کیوں نہ ہو مگر اس کے نان نفقہ کے ذمہ داری مرد ہی پر رکھی گئی ہے چوں کہ عورت کی ساخت بھی اس طرح ہے کہ زیادہ بوجھ اٹھا نے کی طاقت نہیں رکھتی ہے اس کے لئے تو اللہ تعالیٰ نے مردوں کو پیدا کیا ہے اسلام نے عورتوں کو حیات نوعطا کی اور عظیم احسانات کئے۔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839: محترم ڈاکٹر سعید عاشور اپنے ایک عربی زبان کے مضمون میں تحریر فرماتے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۵۸</w:t>
      </w:r>
    </w:p>
    <w:p>
      <w:pPr>
        <w:spacing w:before="60" w:after="80" w:line="312" w:lineRule="auto"/>
        <w:ind w:right="288" w:left="288"/>
        <w:jc w:val="right"/>
      </w:pPr>
      <w:r>
        <w:rPr>
          <w:rFonts w:ascii="Jameel Noori Nastaleeq" w:hAnsi="Jameel Noori Nastaleeq"/>
          <w:color w:val="222222"/>
          <w:sz w:val="27"/>
        </w:rPr>
        <w:t>محترم ڈاکٹر سعید عاشور اپنے ایک عربی زبان کے مضمون میں تحریر فرماتے ہیں کہ اسلام کی آمد عورتوں کی اہمیت وافادیت کی ترسیخ وپختگی اور سماج میں ان کے شریفانہ مقام ومرتبت کی دقیق اور مستحکم انداز میں حد بندی کرنے کے لئے ہوئی ہے،اس طرح اسلام دین ودنیا دونوں طرح کی ضروریات کی تکمیل کے واسطے آیا ہے،اس نے مکمل مثالی معاشرہ کی تشکیل کے لئے درست’’فریم ورک‘‘مقرر کیا ہے، اسلام صرف چند نعروں یا چند رسوم وروایات کانام نہیں ہے،بلکہ وہ بلند ترین شکلوں اور صاف ستھرے اسلوب حیات اور طرز زندگی کا نام ہے اس طرح کا سماجی انقلاب برپا کرنے کیلئے اس نے تین طریقے اختیار کئے،جو ایک ہی وقت میں قدم سے قدم اور شانہ سے شانہ ملاتے ہوئے ایک ساتھ رواں دواں رہتے ہیں:پہلا طریقہ ان منحرف صورت حالات کی سدھار،اصلاح اور صفائی ہے جن میں آمیزش اور ملاوٹ تھی،تیسراطریقہ نئی تعلیمات،طریقے اور جدیدقوانین کا اجراء تھا جن کا مقصد جدید سماج کے لئے محفوظ فریم کا تقررتھا۔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840: عورتوں کے ساتھ حسن سلوک کی تاکید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۵۹</w:t>
      </w:r>
    </w:p>
    <w:p>
      <w:pPr>
        <w:spacing w:before="60" w:after="80" w:line="312" w:lineRule="auto"/>
        <w:ind w:right="288" w:left="288"/>
        <w:jc w:val="right"/>
      </w:pPr>
      <w:r>
        <w:rPr>
          <w:rFonts w:ascii="Jameel Noori Nastaleeq" w:hAnsi="Jameel Noori Nastaleeq"/>
          <w:color w:val="222222"/>
          <w:sz w:val="27"/>
        </w:rPr>
        <w:t>عورتوں کے ساتھ حسن سلوک کی تاکید اسلام نے جو زبردست معاشرتی انقلاب برپا کیا،اس میں بڑے پیمانہ پر عورتوں کے حقوق کی رعایت کی گئی ،چناں چہ مردوں کی طرح عورتوں سے بیعت لی گئی،قرآن مجید کی آیت ہے’’اے پیغمبرجب مسلمان عورتیں آپ کے پاس (اس غرض سے)آئیں کہ آپ سے ان باتوں پر بیعت کریں کہ وہ اللہ کے ساتھ کسی شئے کو شریک نہ کریں گی اور نہ چوری کریں گی،اور نہ بدکاری کریں گی اور نہ بچیوں کو قتل کریں گی اور نہ بہتان کی اولادلاویں گی جس کو اپنے ہاتھوں اور پاؤں کے درمیان (نطفۂ شوہر سے جنی ہوئی دعوے کرکے) بنالیویں،اور مشروع باتوں میں وہ آپ کے خلاف نہ کریں گی تو آپ ان کو بیعت کرلیا کیجئے اور ان کیلئے اللہ سے مغفرت طلب کیا کیجئے،بیشک اللہ غفور رحیم ہے۔‘‘ (ممتحنہ۱۲) یہ الفاظ دیگر ماقبل اسلام سماج میں عورتوں کااگرکوئی کردار تھا تو اسلام نے اپنی آمد کے بعد اس کردار کی تہذیب وتطہیر اور اس کے حدود وابعاد کی توضیح کو اپنا مقصد بنایا،چناں چہ اس نے عورتوں کو بحیثیت ماں،بیوی اور بیٹی کے لئے دستوری حقوق پر زور دیا اور اس کو عفت واحترام کا لباس مرحمت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841: عورتوں کے حسن سلوک کی وصیت کا حکم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۵۹</w:t>
      </w:r>
    </w:p>
    <w:p>
      <w:pPr>
        <w:spacing w:before="60" w:after="80" w:line="312" w:lineRule="auto"/>
        <w:ind w:right="288" w:left="288"/>
        <w:jc w:val="right"/>
      </w:pPr>
      <w:r>
        <w:rPr>
          <w:rFonts w:ascii="Jameel Noori Nastaleeq" w:hAnsi="Jameel Noori Nastaleeq"/>
          <w:color w:val="222222"/>
          <w:sz w:val="27"/>
        </w:rPr>
        <w:t>عورتوں کے حسن سلوک کی وصیت کا حکم اور حضورمحمد صلی اللہ علیہ وسلم نے ارشاد فرمایا اِسْتَوْصُوْا بِالنِّسآئِ خَیْرًا فَاِنَّھُنَّ خُلِقْنَ مِنْ ضِلَعٍ وَاِنَّ اَعْوَجَ شَیٍ فِیْ الضِّلَعِ اَعْلاَہُ فَاِنْ ذَھَبْتَ تُقِیْمُہُ کَسَرْتَہٗ وَاِنْ تَرَکْتَہٗ لَمْ یَزَلْ أَعْوَجَ فَاسْتَوْصُوْابِالنِّسَائِ۔ِ لوگو بیویوں کے ساتھ بہتر سلوک کے بارے میں میری وصیت مانو یعنی میں تم کو وصیت کرتا ہوں کہ اللہ کی ان بندیوں کے ساتھ اچھا سلوک کرو نرمی اور مدارات کا برتاؤ رکھو ان کی تخلیق پسلی سے ہوئی ہے جو قدرتی طور پر ٹیڑھی رہتی ہے اور زیادہ ٹیڑھا پن پسلی کے اوپری حصہ میں ہوتا ہے اگر تم اس ٹیڑھی پسلی کو زبردستی سیدھا کرنے کی کوشش کروگے تو وہ ٹوٹ جائیگی اور اگر اسے یوں ہی اپنے حال پر چھوڑ دو گے اور درست کرنے کی کوشش نہ کروگے تو پھر وہ ہمیشہ ویسی ہی ٹیڑھی رہے گی اس لئے بیویوں کے ساتھ بہتر سلوک کرنے کی میری وصیت قبول کرو۔اب اگر کوئی شخص پسلی کو سیدھا کرنا چاہے تو وہ پسلی سیدھی نہیں ہو سکتی ہے البتہ ٹوٹ ضرور جائے گی اسی طرح اگر عورت کو تشدداور سختی کے ساتھ بالکل سیدھا کرنا چاہو گے تو وہ بالکل سیدھی تو ہو نہیں سکتی ہاں یہ ہو سکتا ہے افتراق اور علیحدگی ہو جائے اس لئے عورتوں کی معمولی اور چھوٹی غلطیوں کو نظر انداز کرکے ان کیساتھ دلداری کا معاملہ کرنا چاہئے تبھی جاکر قلبی سکون میسر ہو سکتا ہے جو رشتہ ازدواج کا ایک اہم مقصد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842: عورتوں پر مردوں کی فضیلت عورتوں کی تنقیص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۶۰</w:t>
      </w:r>
    </w:p>
    <w:p>
      <w:pPr>
        <w:spacing w:before="60" w:after="80" w:line="312" w:lineRule="auto"/>
        <w:ind w:right="288" w:left="288"/>
        <w:jc w:val="right"/>
      </w:pPr>
      <w:r>
        <w:rPr>
          <w:rFonts w:ascii="Jameel Noori Nastaleeq" w:hAnsi="Jameel Noori Nastaleeq"/>
          <w:color w:val="222222"/>
          <w:sz w:val="27"/>
        </w:rPr>
        <w:t>عورتوں پر مردوں کی فضیلت عورتوں کی تنقیص نہیں قرآن مجید میں عورتوں پر مردوں کی قوامیت کی صراحت موجود ہے، لیکن اس قوامیت اور فضیلیت کا مطلب سماج میں عورتوں کے مقام ومرتبہ کی تنقیص یا ان کی قدر ومنزلت میں کمی ہر گز نہیں ہے،تاہم یہ ایک مبدا ہے جس میں سماج کے رکن کے مزاج وطبیعت کا خیال رکھتے ہوئے اس کے مقام کا تعین کیا گیا ہے اور اس کا مقصدبھی سماج کی فلاح وبہبود اور اس کا مفاد ہے،لیکن اس مبدا کی ایسی غلط تفسیر مناسب نہیں ہے کہ جو حقوق اور بنیادی ذمہ داریوں میں مردوں کے ساتھ مساوات کے معاملہ میں دستور ی حق سے عورتوں کی محرومی کا باعث بنے،یہ ایسا ہی ہے جیسا کہ کشتی میں کشتی بان کے وجود کا مطلب اسکے دوسرے کارکنوں کی تنقیص نہیں ہے چنانچہ اسی طرح گھر یا خاندان کے ذمہ دار کی موجود گی کا مطلب عورت کے مقام کی تنقیص سے لینا مناسب نہیں ہے،اسلام نے عورتوں پر مردوں کی بالا دستی اور افضلیت کے دروازے کو بغیر کسی حد بندی کے یوں ہی کھلا نہیں رکھا ہے،بلکہ اس نے ان کے حدود مقرر کردیئے ہیں،چناں چہ قرآن مجید میں ’’وَلِلرِّجَالِ عَلَیْھِنَّ دَرَجَۃٌ‘‘(اور مردوں کے لیے ان پر ایک درجہ بڑھا ہوا ہے)، اس طرح عورتوں پر مردوں کو ایک ہی درجہ تقدم حاصل ہونے کی تحدید کی گئی ہے،رہی اس درجہ کے حدود کی بات تو شریعت نے مختلف حیثیتوں سے ان کو مقرر کیا ہے،وراثت اور گواہی وغیرہ جیسی اس کی کچھ مثالیں ہیں۔ قرآن و حدیث میں مردوں کو عموماً ایک ہی صیغہ سے خطاب کیا گیا ہے اللہ تعالیٰ کا یہ فرمان :’’ھُوَا لَّذِیْ خَلَقَکُمْ مِنْ نَفْسِ وَّاحِدَۃٍ‘‘(یعنی وہ اللہ ایسا قادر ومنعم ہے جس نے تم کو تن واحد (آدم )سے پیدا کیا ۔(اعراف ۱۸۹)زندگی کی مختلف جہتوں میں مردوں اور عورتوں کے درمیان اثبات مساوات کے لیے دلیل نہیں ہے۔ کیوں کہ اس آیت کے ذریعہ تمام انسانیت کو چاہئے وہ مرد ہو یا عورت مخاطب کیا ہے،حدود شرعیہ ،حلال کا حکم اور حرام کی ممانعت میں خطاب کو مطلق طور پر عام رکھا گیا ہے،مثلا اللہ تعالیٰ کا فرمان ہے :’’وَلاَ تَجْعَلُوْااللّٰہَ عُرْضَۃً لِّاَیْمَانِکُمْ‘‘(اور اللہ کو اپنی قسموں کے ذریعے سے ان امور کا حجاب نہ بناؤکہ الخ۔(بقرہ:۲۲۴) ’’یَا أَیُّھَا الَّذِیْنَ اٰمَنُوْ اکُتِبَ عَلَیْکُمْ الصِّیَامُ کَمَا کُتِبَ عَلٰی الَّذِیْنَ مِنْ قَبْلِکُمْ‘‘یعنی اے ایمان والو! تم پر روزہ فرض کیا گیا ہے جس طرح تم سے پہلی امتو ں پر فرض کیا گیا تھا،(سورہ بقرہ:۱۸۳) اسی طرح تمسخر کی ممانعت پر زور دیتے ہوئے فرمایا گیا: یَاَیُّھَا الَّذِیْنَ اٰمَنُوْا لاَ یَسْخَرْقَوْمٌمِّنْ قَوْمٍ عَسٰٓی اَنْ یَّکُوْنُوْا خَیْرًامِّنْھُمْ وَلاَ نِسَائٌ مِّنْ نِسَآئٍ عَسٰٓی اَنْ یَّکُنَّ خَیْرًا مِنْھُنَّ۔ اے ایمان والو نہ تو مرد مرد کا مذاق اڑائیں ہو سکتا ہے کہ وہ ان سے بہتر ہوں اور نہ عورتیں عورتوں کا مذاق اڑائیں ہو سکتا ہے کہ جن کا مذاق اڑایا جارہا ہے وہ ان سے بہتر ہوں جو مذاق اڑارہی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843: عورت کے لئے میراث میں کیوں ایک ہی حصہ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۶۷</w:t>
      </w:r>
    </w:p>
    <w:p>
      <w:pPr>
        <w:spacing w:before="60" w:after="80" w:line="312" w:lineRule="auto"/>
        <w:ind w:right="288" w:left="288"/>
        <w:jc w:val="right"/>
      </w:pPr>
      <w:r>
        <w:rPr>
          <w:rFonts w:ascii="Jameel Noori Nastaleeq" w:hAnsi="Jameel Noori Nastaleeq"/>
          <w:color w:val="222222"/>
          <w:sz w:val="27"/>
        </w:rPr>
        <w:t>عورت کے لئے میراث میں کیوں ایک ہی حصہ ایک اہم بات کی طرف آپ سب کی توجہ مبذول کرانا چاہتا ہوں کہ اسلام نے جو مرد کیلئے دو اور عورت کیلئے ایک حصہ مقرر کیا ہے تو اس کی وجہ مرد اور عورت ہونا نہیں ہے بلکہ در اصل وجہ یہ ہے کہ مرد کے اوپر بہت ساری ذمہ داریاں ہیں خود عورت کا نان نفقہ باوجود کہ عورت مالدار اور صاحب ثروت ہے شوہر ہی کے ذمہ ہے اسی طرح والدین کا خرچہ اگرو ہ غریب اور تنگدست ہیں تو اس کے لڑکے یعنی بیوی کے شوہر پر ہے نہ کہ شوہر بیوی پر اسی طرح بچوں کا خرچہ بھی شوہر ہی پر ہے اسی طرح شوہر کی اور دیگر رشتہ دار آئیں تو ان کی خاطر مدارت بھی مرد ہی کرے گا تو چوں کہ اس کے ذمہ بہت بڑا بوجھ ہے اسلئے شریعت نے اس کو دوہرا حصہ دیا ہے اور عورت کو بہنیں میراث یا ہبہ یا مہر وغیرہ کے ذریعہ جو کچھ ملا ہے ان سب پر یہ خود مختار ہے اس کے خرچ کرنے میں شوہر کی اجازت وغیرہ کی قطعاً محتاج نہیں ہے زمانہ جاہلیت میں جہاں اور بہت سی غلط رسمیں تھیں وہیں یہ رسم بھی جاری تھی کہ عورت کو زندہ درگور کردیا جاتا تھا اسلام نے اس پر سختی سے پابندی لگادی اور عورتوں کے ساتھ حسن سلوک کی تاکید بھی فرمائی اور اخیر وقت میں جب آپ صلی اللہ علیہ وسلم حجۃ الوداع کے موقع پر خطبہ دے رہے تھے اس وقت بھی آپ صلی اللہ علیہ وسلم نے عورتوں کے متعلق خیر خواہی کی تاکید فرمائی۔ اِتَّقُوْا اللّٰہَ فِیْ النِّسَآئِ وَاِنَّکُمْ اَخَذْ تُمُوْھُنَّ بِاَمَانِ اللّٰہِ وَاسْتَحْلَلْتُمْ فُرُوْجَھُنَّ بِکَلِمَۃِ اللّٰہِ لوگو! اللہ سے ڈرو عورتوں کے بارے میں بلاشبہ تم لوگوں نے ان کو اللہ کے امان میں لیا ہے اور وہ تمہارے لئے حلال ہوئی ہیں اللہ کے کلمہ کی وجہ سے یہ عورتوں کیلئے کتنی سربلندی اور اعزاز کی چیز ہے کہ وہ اللہ کی امان میں آگئی ہیں اور شوہروں کیلئے کتنی سخت تہدید اور دھمکی ہے کہ اگر ان کے حقوق میں کوتا ہی کرو گے تو گویا اللہ کے امان کو توڑ نے والے بنو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844: عورتوں کی حالت ناگفتہ بہ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۶۸</w:t>
      </w:r>
    </w:p>
    <w:p>
      <w:pPr>
        <w:spacing w:before="60" w:after="80" w:line="312" w:lineRule="auto"/>
        <w:ind w:right="288" w:left="288"/>
        <w:jc w:val="right"/>
      </w:pPr>
      <w:r>
        <w:rPr>
          <w:rFonts w:ascii="Jameel Noori Nastaleeq" w:hAnsi="Jameel Noori Nastaleeq"/>
          <w:color w:val="222222"/>
          <w:sz w:val="27"/>
        </w:rPr>
        <w:t>عورتوں کی حالت ناگفتہ بہ ان کو سمجھنے کے لئے ایک بار پھر قرآن کریم کی اس آیت کریمہ پر گہری نظر ڈالیں جس میں لڑکیوں کی پیدائش کو منحوس تصور کیا جاتا تھا’’وَاِذَا بُشِّرَ اَحَدُھُمْ بِالْاُنْثٰی ظَلَّ وَجْھُہُ مُسْوَدًّاوَّھُوَ کَظِیْمٍ یَّتَواریٰ مِنَ الْقَوْمِ مِنْ سُوْئٍ مَابُشِّرَ بِہِ اَیُمْسِکُہُ عَلٰی ھَوْنٍ اَمْ یَدُسُّہُ فِیْ التُّرَابِ ‘‘اور ان میں سے کسی کو لڑکی کی پیدائش کی خوشخبری دی جاتی ہے تو اس کا چہرہ کالا ہو جاتا ہے اور وہ غم سے گھٹا جاتا ہے جس کی خبردی گئی اس کے عارسے لوگوں سے چھپا پھرتا ہے آیا اس کو ذلت کے ساتھ اپنے پاس روکے رکھے یا اس کو مٹی میں گاڑدے۔ یہ تھا لڑکیوں کے بارے میں ان عربوں کا ظالمانہ رویہ آپ صلی اللہ علیہ وسلم مبعوث ہوئے تو آپ صلی اللہ علیہ وسلم نے لڑکیوں کے تعلق سے خوشخبری سناتے ہوئے ارشاد فرمایا ’’مَنْ وُّلِدَتْ لَہُ اِبْنَۃُ فَلَمْ یُؤْذِھَا وَلَمْ یُھِنْھَا وَلَمْ یُؤْثِرْ وَلَدَہُ عَلَیْھَا یَعْنِی الذُّکُوْرَ، اَدْخَلَہُ اللّٰہُ بِھَا الْجَنَّۃَ‘‘ جس شخص کے یہاں لڑکی پیدا ہو پھر وہ نہ تو اسے کوئی ایذاء پہنچائے اور نہ اس کی توہین اور ناقدری کرے اور نہ محبت اور برتاؤ میں لڑکوں کو اس پر ترجیح دے اس کے ساتھ ویساہی برتاؤ کرے جیسا کہ لڑکوں کے ساتھ کرتا ہے،تو اللہ تعالیٰ لڑکی کے ساتھ حسن سلوک کے صلہ میں اس کو جنت عطا فرمائے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845: جو نہ تھے خود راہ پر اوروں کے رہبر……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۶۹</w:t>
      </w:r>
    </w:p>
    <w:p>
      <w:pPr>
        <w:spacing w:before="60" w:after="80" w:line="312" w:lineRule="auto"/>
        <w:ind w:right="288" w:left="288"/>
        <w:jc w:val="right"/>
      </w:pPr>
      <w:r>
        <w:rPr>
          <w:rFonts w:ascii="Jameel Noori Nastaleeq" w:hAnsi="Jameel Noori Nastaleeq"/>
          <w:color w:val="222222"/>
          <w:sz w:val="27"/>
        </w:rPr>
        <w:t>جو نہ تھے خود راہ پر اوروں کے رہبر…… عَنْ عَائِشَۃَ قَالَتْ قَالَ رَسُوْلُ اللّٰہِ صَلَی اللّٰہُ عَلَیْہِ وَسَلَّمَ مَنِ ابْتُلِیَ مِنْ ھٰذِہٖ الْبَنَاتِ بِشَیئٍ فَاَحْسَنَ اِلَیْھِنَّ کُنَّ لَہُ سَتْرًامِّنَ النَّارِ۔ حضرت عائشہ صدیقہ رضی اللہ عنہا سے روایت ہے کہ رسول اللہ صلی اللہ علیہ وسلم نے فرمایا جس بندے یا بندی پر اللہ تعالیٰ کی طرف سے بیٹیوں کی ذمہ داری ڈالی گئی اور اس نے اس ذمہ داری کو ادا کیا اور ان کے ساتھ اچھا سلوک کیا تویہ بیٹیاں اس کیلئے دوزخ سے بچاؤ کاسامان بن جائیں گی،اسی طرح ایک اور واقعہ حدیث میں لڑکیوں ہی کے تعلق سے حضرت عائشہ رضی اللہ عنہا سے مروی ہے کہ ان کے پاس ایک نہایت غریب عورت کچھ مانگنے کیلئے آئی اس کے ساتھ اس کی دوبچیاں بھی تھیں اتفاق سے ان کے پاس اس وقت صرف ایک کھجور تھی حضرت عائشہ رضی اللہ عنہا بیان فرماتی ہیں کہ میں نے وہی کھجور اس بیچاری کو دے دی اس نے اس ایک کھجور کے دوٹکڑے کر کے دونوں بچیوں میں تقسیم کردیئے اور خود اس میں سے کچھ نہیں لیا اور چلی گئی کچھ دیر بعد حضور صلی اللہ علیہ وسلم گھر میں تشریف لائے تو میں نے آپ صلی اللہ علیہ وسلم سے یہ واقعہ بیان کیا اس پر آپ نے فرمایا جس بندے یا بندی پر بیٹیوں کی ذمہ داری پڑے اور وہ ان کے ساتھ اچھا سلوک کرے تو یہ بیٹیاں آخرت میں اس کی نجات کا سبب بنیں گی۔ مطلب یہ ہے کہ کوئی آدمی اگر بالفرض اپنے کچھ گناہوں کی وجہ سے سزااور عذاب کے قابل ہوگا تو لڑکیوں کے ساتھ حسن سلوک کے صلہ میں اس کی مغفرت فرمادی جائے گی اور وہ دوزخ سے بچا لیا جائے گا آپ علیہ السلام کے اس فرمان کا نتیجہ یہ نکلا کہ اہل عرب لڑکیوں کی پرورش پر ایک دوسرے پر سبقت کرنے لگے حضرت حمزہ رضی اللہ عنہ کی بیٹی آپ صلی اللہ علیہ وسلم کے پاس آئی ہے اور کہتی ہے میں بھی آپ کے ساتھ جاؤں گی چوں کہ ایک چھوٹی بچی تھی تو اس کی پرورش کیلئے تین صحابہ کھڑے ہوگئے حضرت جابر رضی اللہ عنہ نے کہا کہ میں اس بچی کی پرورش کروں گا کیوں کہ اس کی خالہ میرے نکاح میں ہے حضرت زبیر بن حارثہ رضی اللہ عنہ نے فرمایا کہ میں اس کی پرورش کروں گا کیوں کہمیرے بھائی کی بیٹی ہے رسول اکرم صلی اللہ علیہ وسلم نے حضرت زید اور حضرت حمزہ رضی اللہ عنہما میں مواخات کر دائی تھی اسی طرف اشار ہ ہے نہ کہ حقیقی بھائی۔ اور حضرت علی رضی اللہ عنہ نے فرمایا کہ میں پرورش کرونگا کیونکہ میرے چچا کی بیٹی ہے تو آپ علیہ السلام نے ہر ایک کو مختلف طریقوں سے تسلی دی اور حضرت جابر رضی اللہ عنہ کے حوالے اس بچی کو کردیا اور فرمایا کہ اَلْخَالَۃُ بِمَنْزِلَۃِ الْاُمِّ خالہ ماں کے درجہ میں ہے کہنے کا حاصل یہ ہے کہ اسلام نے عورت کو بہت بڑا مقام عطا کیا اور لڑکیوں کی پیدائش کو باعث رحمت بنایا اللہ ہم تمام کو احکام اسلام پر چلنے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846: اسلام کی نظر میں بہن اور بیٹی کا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۷۱</w:t>
      </w:r>
    </w:p>
    <w:p>
      <w:pPr>
        <w:spacing w:before="60" w:after="80" w:line="312" w:lineRule="auto"/>
        <w:ind w:right="288" w:left="288"/>
        <w:jc w:val="right"/>
      </w:pPr>
      <w:r>
        <w:rPr>
          <w:rFonts w:ascii="Jameel Noori Nastaleeq" w:hAnsi="Jameel Noori Nastaleeq"/>
          <w:color w:val="222222"/>
          <w:sz w:val="27"/>
        </w:rPr>
        <w:t>اسلام کی نظر میں بہن اور بیٹی کا مقام اَلسَّلاَمُ عَلَیْکُمْ وَرَحْمَۃُ اللّٰہِ وَبَرَکَاتُہ نَحْمَدُہٗ وَنُصَلِّی عَلٰی رَسُوْلِہٖ الْکَرِیْمِ اَمَّا بَعْدُ فَاَعُوُذُبِاللّٰہِ مِنَ الشَّیْطَانِ الرَّجِیْمِ ،بِسْمِ اللّٰہِ الرَّحْمٰنِ الرَّحِیْمِ،ھُوَالَّذِیْ خَلَقَکُمْ مِنْ نَفْسٍ وَّاحِدَۃٍ وَقَالَ النَّبِیُّ صَلَی اللّٰہُ عَلَیْہِ وَسَلَّمَ سَوَّوْا بَیْنَ اَوْلاَدِکُمْ فِیْ الْعَطِیَّۃِ فَلَوْکُنْتَ مَفْضَلاً اَحَدًا فَضَّلْتَ النِّسَآئَ،صَدَقَ اللّٰہُ الْعَظِیْم محترم خواتین! اسلام کی نظر میں بہن اور بیٹی کا مقام کیا ہے اس تعلق سے کچھ باتیں آپ کے گوش گزار کرنا چاہتا ہوں میں نے جو حدیث شریف پڑھی ہے اس کے ترجمہ سے آپ اندازہ لگا سکتی ہیں کہ لڑکیوں کا درجہ اور مرتبہ کیا ہے حضور نبی اکرم صلی اللہ علیہ وسلم نے ارشاد فرمایادادودہش میں اپنی سب اولاد کے ساتھ مساوات اور برابری ضروری نہ ہوتی تو میں حکم دیتا کہ لڑکیوں کو لڑکوں سے زیادہ دیا جائے اس حدیث کی بنیاد پر فقہاء کی ایک جماعت نے سمجھا ہے کہ ماں باپ کے انتقال کے بعد میراث میں اگرچہ لڑکیوں کا حصہ لڑکوں سے نصف ہے لیکن زندگی میں ان کا حصہ بھائیوں کے برابر ہے لہٰذا ماں باپ کی طرف سے جو کچھ اور جتنا کچھ لڑکوں کو دیا جائے وہی اور اتنا ہی لڑکیوں کو دیا جائے۔اسلام نے معاشرے میں عورت کو بیٹی کی روپ میں باپ کی شفقت کو واجب قرار دیا بیوی کی شکل میں شوہر کے حسن سلوک کو لازم قراردیا ماں کی شکل میں اولاد کے لئے ادب واحترام لازم اور ضروری قراردیا بہن کی شکل میں بھائیوں کی توجہ مرکوز کرنے کا حکم دیا قربان جائیے رحمت اللعالمین رسول اللہ صلی اللہ علیہ وسلم پر اور آپ علیہ السلام کے لائے ہوئے دین حق پر کہ جس نے دنیا کی آنکھیں کھول دیں انسان کو انسان کی قدر کرنا سکھایا عدل وانصاف جاری کیا عورتوں کے حقوق مردوں پر ایسے ہی لازم کئے جیسے کہ مردوں کے حقوق عورتوں پر ہیں اور اس کو آزاد وخود مختار بنایا میں اس وقت صرف بہن اور بیٹی کے تعلق سے کچھ باتیں عرض کرنا چاہتا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847: عورتوں کا حق میراث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۷۲</w:t>
      </w:r>
    </w:p>
    <w:p>
      <w:pPr>
        <w:spacing w:before="60" w:after="80" w:line="312" w:lineRule="auto"/>
        <w:ind w:right="288" w:left="288"/>
        <w:jc w:val="right"/>
      </w:pPr>
      <w:r>
        <w:rPr>
          <w:rFonts w:ascii="Jameel Noori Nastaleeq" w:hAnsi="Jameel Noori Nastaleeq"/>
          <w:color w:val="222222"/>
          <w:sz w:val="27"/>
        </w:rPr>
        <w:t>عورتوں کا حق میراث میں اسلام نے عورت بہ حیثیت ’’بہن‘‘یا ’’بیٹی‘‘کے بارے میں نہایت کریمانہ موقف اختیار کیا ہے، اس نے ان دونوں کے تعلق سے لوگوں کے غلط نظریات کو بدلا بچیوں کو زندہ درگور کرنے سے روکا،بیٹی اور بہن کے ساتھ حسن سلوک کرنے اور زندگی کے معاملات میں بیٹوں اور بیٹیوں کے درمیان مساوات کارویہ اپنانے کی تعلیم دی،نبی کریم رسول اللہ صلی اللہ علیہ وسلم نے فرمایا کہ: مَنْ کَانَ لَہُ ثَلاَثُ اَخَوَاتٍ أَوْبِنْتَانِ أَوْاُخْتَانِ فَأَحَسَنَ صُحْبَتِھِنَّ وَاتَّقَی اللّٰہَ فِیْھِنَّ فَلَہُ الْجَنَّۃُ‘‘۔ (جس کی تین بہنیں ہوں،یا دوبیٹیاں ہوں یادو بہنیں ہوں اور اس نے ان کے ساتھ اچھا سلوک کیا اور ان کے بارے میں اللہ تعالیٰ سے تقویٰ اختیار کیا،تو اس کیلئے جنت ہے۔) رسول اللہ صلی اللہ علیہ وسلم نے فرمایا:’’مَنْ کَانَتْ لَہُ اُنْثٰی فَلَمْ یُئَدِّھَا وَلَمْ یُھِنْھَا وَلَمْ یُؤْثِرْوَلَدَہُ عَلَیْھَا أَدْخَلَہُ اللّٰہُ الْجَنَّۃَ‘‘(جس کو بیٹی ہو،پس اس نے اس کو زندہ درگور نہ کیا،اس کی توہین نہ کی اور اپنے بیٹے کو اس پر ترجیح نہ دی تو اللہ تعالیٰ اس کو جنت میں داخل کریں گے) عورت بہ حیثیت ماں،بہن یا بیٹی ،ان تمام حالات میں اسلام نے میراث میں ان کے حقوق کی مکمل کفالت کی ہے اور ہر حال میں اس کے لئے حصہ مقررکیا ہے،اس اعتبار سے کہ اسے نہ محروم کیا جاسکتا ہے،نہ اسے دھوکہ دیا جاسکتا ہے اور نہ بے جا طرف داری کیلئے اس کے حقوق کم کئے جاسکتے ہیں، اللہ تعالیٰ کا فرمان ہے: ’’لِلرِّجَالِ نَصِیْبٌ مِّمَا تَرَکَ الْوَالِدَانِ وَالْاَقْرَبُوْنَ وَلِلنِّسَائِ نَصِیْبٌ مِّمَا تَرَکَ الْوَالِدَانِ وَالْاَقْرَبُوْنَ مِمَّا قَلَّ مِنْہُ اَوْ کَثُرَنَصِیْباً مَّفْرُوْضًا‘‘(مردوں کے لئے بھی حصہ ہے اس چیز میں جس کو ماں باپ اور بہت نزدیک کے قرابت دار چھوڑ جاویں خواہ وہ چیز قلیل ہو یا کثیر ہو حصہ قطعی ) (سورہ نساء) یہ واضح رہے کہ قرآن مجید کی اس آیت کریمہ میں ’’اَلنِّسَائُ‘‘اور’’اَلْاَقْرَبُوْنَ‘‘کے دومختلف الفاظ کے استعمال کا مقصد آیت کے مفہوم میں اس اعتبار سے تعمیم پیدا کرنا ہے کہ صاحب ترکہ متوفی کے ساتھ درجات کے تفاوت کے اعتبار سے ان کی قرابت داری کی بنیاد پر وراثت میں تمام طرح کے استحقاق شامل ہو جائیں۔نرینہ اور مادینہ ورثاء کے درمیان وراثت کی تقسیم کے متعلق سورۃ النساء میں صریح حد بندی موجود ہے جس نے عورتوں کیلئے ایسی خوشگوار صورت حال پیدا کی جس سے وہ پہلے محفوظ نہ ہوئی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848: صنف نازک پر اسلام کی رحمت بے پایاں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۷۳</w:t>
      </w:r>
    </w:p>
    <w:p>
      <w:pPr>
        <w:spacing w:before="60" w:after="80" w:line="312" w:lineRule="auto"/>
        <w:ind w:right="288" w:left="288"/>
        <w:jc w:val="right"/>
      </w:pPr>
      <w:r>
        <w:rPr>
          <w:rFonts w:ascii="Jameel Noori Nastaleeq" w:hAnsi="Jameel Noori Nastaleeq"/>
          <w:color w:val="222222"/>
          <w:sz w:val="27"/>
        </w:rPr>
        <w:t>صنف نازک پر اسلام کی رحمت بے پایاں اسلام سے پہلے عورتوں کے مال کو شوہر یادوسرے کی ملکیت سمجھی جاتی تھی اسلام نے یہ کہہ دیا کہ خبردار عورت کے مال وجائیداد کی جانب غلط نگاہ اٹھانے کی کوئی بھی جسارت نہ کرے عورتوں کیلئے مہر نہیں تھا اسلام نے اس کی شرافت کے لئے مہر متعین کیا چناں چہ قرآن کریم میں ہے اور ان کے مہر قاعدے کے موافق دے دیا کرو عورت پر مردکا ظالمانہ سلوک تھا اسلام نے اس کی عفت پر تہمت لگا نے والے کیلئے سخت سزاتجویز کی ارشادخداوندی ہے کہ جو لوگ (زناکی) تہمت لگائیں پاک دامن عورتوں پر اور پھر(اپنے دعوے پر چارگواہ نہ لاسکیں تو ایسے لوگوں کو اسی درے لگاؤ اور اس کی کوئی گواہی قبول مت کرو اس طرح اللہ تعالیٰ نے عورتوں پر ہونے والے مظالم کا سدباب کیا اور روکا اور لڑکیوں کی پرورش اورتعلیم وتربیت کرکے ان کی شادی کرنے پر بڑا اجروثوا رکھا ہے مسلم میں۔حضرت انس رضی اللہ عنہ کی روایت ہے’’عَنْ اَنَسٍ قَالَ قَالَ رَسُوْلُ اللّٰہِ صَلَی اللّٰہُ عَلَیْہِ وَسَلَّمَ مَنْ عَالَ جَارِیَتَیْنِ حَتّٰی تَبْلُغَا جَآئَ یُوْمَ الْقِیٰمَۃِ اَنَا وَھُوَھٰکَذَا وَضَمَّ اَصَابِعَہُ‘‘خادم رسول حضرت انس رضی اللہ عنہ سے مروی ہے وہ فرماتے ہیں کہ رسول اللہ صلی اللہ علیہ وسلم نے فرمایا کہ جو بندہ دولڑکیوں کابار اٹھائے اور ان کی پرورش کرے یہاں تک کہ وہ سن بلوغ کو پہونچ جائیں تو وہ اور میں قیامت کے دن اس طرح ساتھ ہوں گے راوی حضرت انس رضی اللہ عنہ نے ہیں کہ آپ صلی اللہ علیہ وسلم نے اپنے ہاتھ کی انگلیوں کو بالکل ملاکرد کھا یا یعنی یہ کہ جس طرح یہ دو انگلیاں ایک دوسرے سے ملی ہوئی ہیں اسی طرح میں اور وہ شخص بالکل ساتھ ہوں گے اسی طرح ابوداؤد اور ترمذی کی ایک حدیث میں ہے’’عَنْ اَبِیْ سَعِیْدٍ قَالَ قَالَ رَسُوْْلُ اللّٰہِ صَلَی اللّٰہُ عَلَیْہِ وَسَلَّمَ مَنْ عَالَ ثَلٰثُ بَنَاتٍ اَوْثَلٰثُ اَخَوَاتٍ اَوْاُخْتَیْنِ اَوْبِنْتَیْنِ فَاَدَّبَھُنَّ وَاَحْسَنَ اِلَیْھِنَّ وَزَوَّجَھُنَّ فَلَہُ الْجَنَّۃُ‘‘حضرت ابو سعید خدری رضی اللہ عنہ سے روایت ہے کہ رسول اللہ صلی اللہ علیہ وسلم نے فرمایا جس بندے نے تین بیٹیوں یا تین بہنوں یادوہی بیٹیوں یابہنوں کا بار اٹھایا اور ان کی اچھی تربیت کی اور ان کے ساتھ اچھا سلوک کیا اور پھر انکا نکاح بھی کردیا تو اللہ کی طرف سے اس بندے کیلئے جنت کا فیصلہ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849: لڑکی کی پرورش پر کس درجہ اجروثواب کی بشارت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۷۵</w:t>
      </w:r>
    </w:p>
    <w:p>
      <w:pPr>
        <w:spacing w:before="60" w:after="80" w:line="312" w:lineRule="auto"/>
        <w:ind w:right="288" w:left="288"/>
        <w:jc w:val="right"/>
      </w:pPr>
      <w:r>
        <w:rPr>
          <w:rFonts w:ascii="Jameel Noori Nastaleeq" w:hAnsi="Jameel Noori Nastaleeq"/>
          <w:color w:val="222222"/>
          <w:sz w:val="27"/>
        </w:rPr>
        <w:t>لڑکی کی پرورش پر کس درجہ اجروثواب کی بشارت ان حدیثوں میں اللہ کے رسول صلی اللہ علیہ وسلم نے حسن سلوک کولڑکیوں کا صرف حق ہی نہیں بتلایا بلکہ اللہ تعالیٰ کی طرف سے اس پر داخلۂ جنت اور عذاب دوزخ سے نجات کا آپ صلی اللہ علیہ وسلم نے اعلان فرمادیا اوریہ انتہائی خوشخبری سنائی کہ لڑکیوں کے ساتھ اچھا سلوک کرنے والے اہل ایمان قیامت میں اس طرح میرے قریب اور بالکل میرے ساتھ ہوں گے جس طرح ایک ہاتھ کی باہم ملی ہوئی انگلیاں ہوتی ہیں اسلام بے سہارا اور کمزوروں کا سچا ہمدرد ومحافظ ہے دوانسانوں میں کسی طرح کی تفریق نہیں کرتا اور نہ ہی لوگوں کیساتھ دوہرا سلوک روارکھتا ہے عورت چو ں کہ طبعی وفطری طور پرکمزور واقع ہوئی ہے اس لئے تقریباً ہر زمانہ میں اس پر ظلم ہوا اس کے حقوق ضائع کئے گئے اسکی کمزوری وبے بسی کا فائدہ اٹھاتے ہوئے ہر ایک نے اس کا استحصال کیا ہے آج کے اس ترقی یافتہ دور میں بھی جب کہ روشن خیالی اور آزادیٔ فکر نے ہر چہار طرف ڈیرا ڈال رکھا ہے عورت کی عزت وآبرو کہیں بھی محفوظ نہیں بلکہ موجودہ زمانہ میں عورت کی حالت اور غیر نظر آرہی ہے اور حقیقت تو یہ ہے کہ عورت کل بھی مظلوم تھی اور آج بھی مظلوم ہے اورآنے والے دنوں میں بھی اس کا کچھ بھلا ہونے والا نہیں ہے البتہ پچھلے زمانے میں عورتوں پر جو مظالم ہوئے اور آج جو مظالم ڈھائے جارہے ہیں ان کی نوعیت بدل چکی ہے کل تک عورت میں مظلومیت کا احساس پایا جاتا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850: یہ کس درجہ احسان ہے عورتوں پر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۷۵</w:t>
      </w:r>
    </w:p>
    <w:p>
      <w:pPr>
        <w:spacing w:before="60" w:after="80" w:line="312" w:lineRule="auto"/>
        <w:ind w:right="288" w:left="288"/>
        <w:jc w:val="right"/>
      </w:pPr>
      <w:r>
        <w:rPr>
          <w:rFonts w:ascii="Jameel Noori Nastaleeq" w:hAnsi="Jameel Noori Nastaleeq"/>
          <w:color w:val="222222"/>
          <w:sz w:val="27"/>
        </w:rPr>
        <w:t>یہ کس درجہ احسان ہے عورتوں پر مگرآج تہذیب مغرب نے نہایت ہی عیاری ومکاری کے ساتھ دلفریب انداز میں اس احساس کوبھی عورتوں سے چھین لیا ہے مغربی تہذیب کی نگاہ میں عورت جنسی بھوک مٹانے اور شہوت پوری کرنے کا بہترین ذریعہ ہے حقوق نسواں کی جس قدر پامالی وبے حرمتی کے واقعات یورپی ومغربی ممالک میں رونما ہوتے ہیں دنیا کے کسی اور خطے میں نہیں ہوتے تہذیب مغرب نے آزادی کے نام پرعورتوں سے عفت وعصمت کی چادرچھین کر انھیں بالکل برہنہ وعریاں کردیا مگر حقیقت ناشناسی کی بنیاد پر عورتیں اسے اپنی آزادی کی راہ میں اہم پیش رفت سمجھ رہی ہیں ایسے نازک حالات میں مذہب اسلام ہی جائے پناہ ہے جس نے دوسرے مظلوموں کی طرح عورت کو بھی اس کے جائز حقوق عزت وعظمت شرافت وکرامت عطا کی ہے چنانچہ حضور اکرم صلی اللہ علیہ وسلم نے خاص طور پر عورتوں کے ساتھ بہتر سلوک کی تاکید فرمائی جیسا کہ حضرت ابو ہریرہ رضی اللہ عنہ سے مروی ہے کہ حضوراکرم صلی اللہ علیہ وسلم نے ارشاد فرمایا عورتوں کے ساتھ نرمی وحسن معاملگی کے سلسلہ میں میرے وصیت قبول کرو حضور اکرم صلی اللہ علیہ وسلم کی تعلیم وتربیت کا اثر تھا کہ مسلمان نے عورت کو عزت دی اسکی عفت وعصمت کے محافظ بنے اور انھیں وہ حقوق دیتے جن کا تصور دیگر اقوام عالم میں نہیں ملتا اس سلسلے میں حضرت عمر رضی اللہ عنہ سے ایک حدیث مروی ہے جس میں عورتوں پر اسلام کی فیاضی وشفقت کو اچھی طرح سمجھا جاسکتا ہے وہ فرماتے ہیں کہ خدا کہ قسم ہم ایام جاہلیت میں عورتوں کو کوئی حیثیت نہیں دیتے تھے یہاں تک کہ اللہ تعالیٰ نے ان کے بارے میں اپنے احکام نازل کئے اور ان کیلئے وہ حصہ مقررکیا جو ان کے شایان شان تھا اور اگر یہ کہا جائے تو غلط نہ ہوگا کہ عورت کو اسلامی معاشرے سے پہلے پاؤں کی جوتی سمجھا جاتا تھا لوگ اسے کوئی تحفظ دینے کوتیار نہ تھے وراثت سے محروم تھی اور ایک عورت کو بیک وقت کئی افراد اپنے ماتحت رکھتے تھے لیکن اسلام نے عورت کو نہ صرف تحفظ دیا بلکہ وہ مقام دیا جو کہ کسی بھی معاشرے میں عورت کو حاصل نہ تھا اسلامی معاشرے نے کبھی عورت کو ماں جیسا مقدس لفظ دیا کبھی بہن اور بہو جیسے رشتے دے کر لوگوں کی نگاہ میں قابل عزت ٹھہرایا اور پھر یہاں تک ہی نہیں بلکہ پردے کے احکامات نازل کرکے اللہ تعالیٰ نے ہمیشہ ہمیشہ کیلئے اس کو ہرمیلی نگاہ سے تحفظ فراہم کردیا جب تک اسلامی معاشرے کے اندر رہنے والی خواتین نے پردہ کیا ان کی عفت وعصمت محفوظ رہی اور وہ معاشرہ کے ہر قسم کے فتنوں سے محفوظ وپاک رہیں لیکن جب عورتوں نے اسلامی احکامات کو نظر انداز کیا تو نہ صرف ان کی عصمت وعفت مجروح ہوئی بلکہ وہی معاشرہ فتنوں کی آماجگاہ بن کررہ گیا اور وہاں پر بسنے والے لوگوں کی زندگی اجیرن ہو گئی اسی لئے اللہ تعالیٰ نے پردے کے احکامات نازل کئے تاکہ معاشرہ بے راہ روی کا شکار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851: اسلام کے ہر حکم کو اپنانے میں ہی ہماری کامیابی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۷۷</w:t>
      </w:r>
    </w:p>
    <w:p>
      <w:pPr>
        <w:spacing w:before="60" w:after="80" w:line="312" w:lineRule="auto"/>
        <w:ind w:right="288" w:left="288"/>
        <w:jc w:val="right"/>
      </w:pPr>
      <w:r>
        <w:rPr>
          <w:rFonts w:ascii="Jameel Noori Nastaleeq" w:hAnsi="Jameel Noori Nastaleeq"/>
          <w:color w:val="222222"/>
          <w:sz w:val="27"/>
        </w:rPr>
        <w:t>اسلام کے ہر حکم کو اپنانے میں ہی ہماری کامیابی ہے آج ضرورت ہے اس بات کی کہ ہم اپنے آپ کو سمجھیں اللہ تعالیٰ نے ہمیں مسلمان بنایا اور اسلام کی دولت عظمیٰ سے سرفراز کیا ہمیں احکام اسلام کا پابندومکلف بنایا اور غیروں کے طور طریق اور ان کی مشابہت اختیار کرنے سے سختی سے منع کیا آج ہمیں عزت وسربلندی اسی وقت مل سکتی ہے جب کہ اللہ کے بتائے ہوئے قوانین اور رسول اللہ صلی اللہ علیہ وسلم کے طریقہ پر اپنی زندگی گزاریں اور ارشاد باری تعالیٰ ہے ’’یَاَیُّھَا الَّذِیْنَ اٰمَنُوْا ادْخُلُوْافِیْ السِّلْمِ کَافَّۃً‘‘اے ایمان والو! تم لوگ پورے پورے اسلام میں داخل ہو جاؤ یعنی تمہاری پوری زندگی اسوۂ رسول پر گزرے چلناپھرنا، اٹھنا، بیٹھنا، رہنا سہنا کھنا پینا سب کچھ حلال ہو ہمارے لباس ہمارے چال چلن ہر ایک سے یہ محسوس ہو کہ یہ پیغمبر اسلام کی سنت کی پیروی کرنے والی ہے ایک سچی اور پکی مسلمان خاتون جارہی ہے اللہ تعالیٰ ہم سب کو اسلام کے ہر ہر حکم کو سمجھنے اور اس پر عمل کرنے کی توفیق عطا فرمائے ۔آمین ثم آمین! وَاٰخِرُ دَعْوَانَا اَنِ الْحَمْدُ لِلّٰہِ رَبِّ الْعَالَمِیْن٭ عورت کی فطرت سے بغاوت اور اس کے نقصانات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اَمَّابَعْدُ! فَاَعُوْذُ بِاللّٰہِ مِنَ الشَّیْطٰنِ الرَّجِیْم، بِسْمِ اﷲِ الرَّحْمٰنِ الرَّحِیْمِ،وَقَرْنَ فِیْ بُیُوْتِکُنَّ وَلاَ تَبَرَّجْنَ تَبَرُّجَ الْجَاھِلِیَّۃِ الْاُوْلیٰ صَدَقَ اللّٰہُ العَظِیْمُ۔ ترجمہ :اور قدیم زمانہ جہالت کے دستور کے موافق مت پھرو(میری پیاری ماؤں اور عزیز بہنو!) مذہب اسلام نے مرد وعورت دونوں کے مزاجوں کا مکمل لحاظ کیا عورت گھر کی ملکہ ہے اس کو گھر کی لونڈی نہیں بناؤ اس کو گھر میں اس طرح قید نہیں کررکھا ہے کہ اس کو بوقت ضرورت بھی نکلنے کی اجازت نہ ہو بلکہ انسانی مزاج کا خیال کیا اور عورت کو پردے کے ساتھ باہر نکلنے کی اجازت مرحمت فرمائی اگر بے پردہ عورتیں بن سنور کر نکلیں گی تو اس سے مختلف قسم کی برائیاں جنم لیں گی اور طرح طرح کے فتنے وجود پذیر ہوں گے اسی لئے اسلام نے ایسے اصول وقوانین بنادیئے جو رہتی دنیا تک کے لئے اسوہ اور نمونہ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852: انسانی زندگی کے دومختلف شعبے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۷۹</w:t>
      </w:r>
    </w:p>
    <w:p>
      <w:pPr>
        <w:spacing w:before="60" w:after="80" w:line="312" w:lineRule="auto"/>
        <w:ind w:right="288" w:left="288"/>
        <w:jc w:val="right"/>
      </w:pPr>
      <w:r>
        <w:rPr>
          <w:rFonts w:ascii="Jameel Noori Nastaleeq" w:hAnsi="Jameel Noori Nastaleeq"/>
          <w:color w:val="222222"/>
          <w:sz w:val="27"/>
        </w:rPr>
        <w:t>انسانی زندگی کے دومختلف شعبے ہیں قرآن مجید اور رسول اللہ صلی اللہ علیہ وسلم کی تعلیمات پر کسی ادنیٰ سے ادنیٰ شبہہ کے بغیر یہ بات ثابت ہوتی ہے کہ درحقیقت انسانی زندگی دومختلف شعبوں پر منقسم ہے،ایک تو گھر کے اندر کا شعبہ اور دوسراگھر کے باہر کا شعبہ ،یہ دونوں شعبے اس طرح ہیں کہ ان دونوں کو ساتھ لئے بغیر معتدل ومتوازن زندگی نہیں گزاری جاسکتی ہے اور جس طرح گھر کا انتظام ضروری ہے اسی طرح گھر کے باہر کا انتظام بھی ضروری ہے،گھر کے باہر کے انتظاموں میں کسب معاش اور مستقبل کو بہتر بنانے کی تلاش ہے۔اور گھر کے اندر کے انتظاموں میں صفائی ستھرائی بنائے رکھنا اور بچوں کی پرورش وتعلیم وتر بیت ہے جب دونوں ساتھ ساتھ چلیں گے تب ہی انسانی زندگی استوار ہوگی لیکن اگر اس کے برعکس ہو جائے تو انسانی زندگی درہم برہم اور عدم توازنDisbalance پید ا ہو جائے گا۔عورت کے ذمے گھر کے اندر ونی کام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853: مرد کا شعبۂ زندگی باہر اور عورت کا گھر کیوں؟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۷۹</w:t>
      </w:r>
    </w:p>
    <w:p>
      <w:pPr>
        <w:spacing w:before="60" w:after="80" w:line="312" w:lineRule="auto"/>
        <w:ind w:right="288" w:left="288"/>
        <w:jc w:val="right"/>
      </w:pPr>
      <w:r>
        <w:rPr>
          <w:rFonts w:ascii="Jameel Noori Nastaleeq" w:hAnsi="Jameel Noori Nastaleeq"/>
          <w:color w:val="222222"/>
          <w:sz w:val="27"/>
        </w:rPr>
        <w:t>مرد کا شعبۂ زندگی باہر اور عورت کا گھر کیوں؟ اگر انسان کی فطری تخلیق کا جائزہ لیں گے تو بھی اس کے سوا اور کوئی نظام نہیں ہو سکتا کہ قدرت نے انسان کی فطرت کو دوزاویے میں منقسم کردیا ہے کہ عورت خانگی امور میں دلچسپی لے اور مرد باہر ی سنسار سے نبردآزمارہے چناں چہ اگر مردوعورت کی قوت وطاقت جسمانی ہیئت وہیکل کا موازنہ کیا جائے تو معلوم ہوگا کہ مرد جسمانی قوت میں عورتوں سے کہیں زیادہ ہے اور باہر کے کام قوت وطاقت کا تقاضہ کرتے ہیں اس لئے اللہ تعالیٰ نے باہر کے کام مردوں کے سپرد کئے اور گھر کے کام عورت کے ذمے چوں کہ عورتوں کے اندر خانگی امورانجام دینے کی صلاحیت بدرجۂ اتم موجود ہوتی ہے۔چناں چہ قرآن کا ارشاد ہے:(وَقَرْنَ فِیْ بُیُوْتِکُنَّ) یعنی تم اپنے گھروں کو لازم پکڑو،اس میں صرف اتنی بات نہیں کہ عورت کو ضرورت کے بغیر گھر سے باہر نہیں جانا چاہئے بلکہ اس آیت میں ایک بنیاد ی حقیقت کی طرف اشارہ کیا گیا ہے وہ یہ ہے کہ ہم نے عورت کو اس لئے پیدا کیا کہ وہ گھروں میں رہ کرکے انتظام کو سنبھالے۔لیکن جس ماحول میں معاشرہ کی پاکیزگی کی کوئی قیمت باقی نہ رہی ہو،عفت وعصمت کے بجائے اخلاقی با فتگی اور حیا سوزی کو منتہائے مقصود سمجھا جائے ظاہر ہے کہ وہاں اس پر دہ کو راستے کی رکاوٹ تصور کیا جائے گا۔ جس کا نتیجہ یہ ہوگا کہ اسلام نے عورتوں کے اندر فطرۃً جو خصوصیتیں اور خوبیاں ودیعت کر رکھی تھیں اس کا خاتمہ ہو جائے گا اور پوری دنیا کے اندر حیوانیت پھیل جائے گی جس کا مشاہدہ ہم اور آپ اپنی آنکھوں سے کررہے ہیں اور جب عورت ہر میدان میں مردکی برابری کا دعویٰ کرے اور اپنی فطرت کو کچل کرفحاشی کے میدان میں مرد سے بھی آگے بڑھ جائے تو اس کیلئے مرد کی نگاہوں میں احترام کیسے باقی رہ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854: فلاح دارین کا ضامن صرف اسلامی قانون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۸۰</w:t>
      </w:r>
    </w:p>
    <w:p>
      <w:pPr>
        <w:spacing w:before="60" w:after="80" w:line="312" w:lineRule="auto"/>
        <w:ind w:right="288" w:left="288"/>
        <w:jc w:val="right"/>
      </w:pPr>
      <w:r>
        <w:rPr>
          <w:rFonts w:ascii="Jameel Noori Nastaleeq" w:hAnsi="Jameel Noori Nastaleeq"/>
          <w:color w:val="222222"/>
          <w:sz w:val="27"/>
        </w:rPr>
        <w:t>فلاح دارین کا ضامن صرف اسلامی قانون ہے در حقیقت دنیا کی کامیابی وکامرانی اسی میں ہے کہ انسان اسلامی قوانین وضوابط پر چلے اور جب تک اسلامی قوانین کی پامالی ہوتی رہے گی دنیا سے فتنہ وفساد نہیں مٹ سکتا اور جب تک ہماری مائیں اور بہنیں پردہ کو اختیار نہیں کریں گی تب تک فیملی سسٹم قائم نہیں ہو سکتا اسی لئے اسلام نے تمام مردوں اور عورتوں کو جو سب سے پہلا حکم دیا وہ یہ ہے کہ غض بصرکرواور فرمایا کہ ہر اس چیز سے بچو جس کو حدیث شریف میں آنکھوں کا زنا کہا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855: آنکھ،زبان اور دست وپا تک کا زنا ثابت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۸۱</w:t>
      </w:r>
    </w:p>
    <w:p>
      <w:pPr>
        <w:spacing w:before="60" w:after="80" w:line="312" w:lineRule="auto"/>
        <w:ind w:right="288" w:left="288"/>
        <w:jc w:val="right"/>
      </w:pPr>
      <w:r>
        <w:rPr>
          <w:rFonts w:ascii="Jameel Noori Nastaleeq" w:hAnsi="Jameel Noori Nastaleeq"/>
          <w:color w:val="222222"/>
          <w:sz w:val="27"/>
        </w:rPr>
        <w:t>آنکھ،زبان اور دست وپا تک کا زنا ثابت ہے اللہ کے رسول صلی اللہ علیہ وسلم کی صحیح حدیث ہے کہ آپ صلی اللہ علیہ وسلم نے فرمایا: ’’اَلْعَیْنَانِ تَزْنِیَانِ وَزِنَاھُمَاالنَّظْرُ وَالْیَدَانِ تَزْنِیَانِ وَزِنَا ھُمَا الْبَطْشُ وَالرَّجُلاَنِ تَزْنِیَانِ وَزِنَا ھُمَا الْمَشِیْ وَزِنَا اللِّسَانِ اَلْمَنْطِقُ وَالنَّفْسُ تَتَمَنّٰی وَتَشْتَھِیْ وَالْفَرْجُ یُصَدِّقُ ذَالِکَ کُلُّہُ وَکَذَّبَہٗ۔(بخاری ومسلم) ’’آنکھیں زنا کرتی ہیں اور ان کا زنادیکھنا ہے اور ہاتھ زنا کرتے ہیں اور ان کا زنا پکڑنا ہے پاؤں زنا کرتے ہیں اور ان کا زنا اس راستے پر چلنا ہے اور زبان کا زنا بات چیت ہے اور دل کا گناہ آرزو اور خواہش ہے اور شرم گاہ ان سب کی تصدیق یا تکذیب کردیتی ہے۔‘‘ حدیث شریف کا مطلب بالکل صاف ہے کہ اجنبی عورتوں کے حسن کی دید سے لطف اندوز ہونا مردوں کے لئے اور اجنبی مردوں کو مطمح نظر بنانا عورتوں کے حق میں موجب فتنہ ہے اور زنا وفتنہ کی ابتداء یہیں سے ہوتی ہے اور یہی اس کے لئے پیش خیمہ ہے۔علامہ ابن قیمؒ نے’’اَلْجَوَابُ الْکَافِیْ لِمَنْ سَأَلَ عَنْ دَوَائِ الشَّافِیْ‘‘میں لکھا ہے: کُلُّ الْحَوَادِثِ مَبْدَئُ ھَا مِنَ النَّظْرِ وَمُعْظَمُ النَّارِ مِنْ مُسْتَصْغَرِ الشَّرَرِ کَمْ نَظْرَۃٌ بَلَغَتْ فِی قَلْبِ صَاحِبِھَا کَمَبْلَغِ السَّھْمِ بَیْنَ الْقَوْسِ وَالْوِتْرِ بِسَتْرٍ مَقْلتہ ماضر مھجتنہ لاَ مَرْحَبَا بِسُرُوْرٍ عَادَ بِضَرَرٍ ہر آفت نظر بازی سے شروع ہوتی ہے،بڑی آگ چھوٹے چھوٹے شعلوں سے بھڑکتی ہے،بسا اوقات نظربازی دل میں اس طرح کھپ جاتی ہے جس طرح تیز قوس وکمان میں ہوتی ہے،اس کی آنکھ ایسی چیز میں خوش ہو رہی ہے جو اس کے لئے وبال جان ہے ایسی وقتی خوشی میں سراسر نقصان ہے خدا کرے کہ یہ مبارک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856: عورت سراپا پردہ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۸۲</w:t>
      </w:r>
    </w:p>
    <w:p>
      <w:pPr>
        <w:spacing w:before="60" w:after="80" w:line="312" w:lineRule="auto"/>
        <w:ind w:right="288" w:left="288"/>
        <w:jc w:val="right"/>
      </w:pPr>
      <w:r>
        <w:rPr>
          <w:rFonts w:ascii="Jameel Noori Nastaleeq" w:hAnsi="Jameel Noori Nastaleeq"/>
          <w:color w:val="222222"/>
          <w:sz w:val="27"/>
        </w:rPr>
        <w:t>عورت سراپا پردہ ہے نظر کے فتنے کا کوئی ذی عقل شخص انکار نہیں کرسکتا اسی کے فتنے کے سدباب کے لئے شریعت مطہرہ نے ’’غض بصر‘‘کا حکم دیا کہ تم اس حصے کو نہ دیکھو کہ جس کے دیکھنے سے زنا کے جرم کا ارتکاب کر بیٹھو،شریعت نے عورت کے لئے علیحدہ حد مقرر کردی ہے اور فرمایا کہ عورت سراپا پردہ ہے المرأۃ عورۃ(ترمذی) عورت کا تمام بدن چھپانے کے قابل ہے سوائے ہاتھ وپیر کے تمام جسم کو لوگوں سے چھپا ئے رسول عربی صلی اللہ علیہ وسلم نے فرمایا:لَا یَحِلُّ لِاِ مْرَئَۃٍ تُؤْمِنُ بِاللُّہِ وَالْیَوْمِ الْاَخِرِاِنْ تُخْرِجَ یَدَاھَا اِلاَّلِی ھَاھُنَا وَقَبَضَ الذِّرَاعَ۔(ابن جریر) کسی مؤمنہ عورت کے لئے جائز نہیں کہ وہ اپنا ہاتھ اس سے زیادہ کھولے(یہ فرماکر) آپ صلی اللہ علیہ وسلم نے اپنے ہاتھ کے نصف حصہ پر ہاتھ رکھا اور فرمایا کہ: اَلْجَارِیَۃُ اِذَا حَاضَتْ لَمْ یُصْلِحْ اَنْ یُّریٰ مِنْھَا اِلاَّ وَجْھُھَا وَیَدَاھَا اِلٰی الْمَفْصَلِ‘‘ (ابوداؤد) جب لڑکی بالغ ہو جائے تو اس کے بدن کا کوئی حصہ دکھائی نہ دے سوائے چہرے اور کلائی کے جوڑ تک کے۔ ایک مرتبہ حضرت اسماء بنت ابی بکر رضی اللہ عنہا جو آنحضرت صلی اللہ علیہ وسلم کی سالی تھیں آپ رضی اللہ عنہا باریک لباس پہن کر آئیں اس حال میں کہ جسم اندر سے جھلک رہا تھا حضور اکرم صلی اللہ علیہ وسلم نے فوراً نظر پھیر لی اور فرمایا کہ اے اسماء جب عورت بالغ ہوجائے تو درست نہیں کہ اس کے جسم سے کوئی حصہ دیکھا جائے سوائے چہرے اور ہتھیلی کے تاہم ان احکامات میں اتنی گنجائش ہے کہ عورت ا پنے محرم رشتہ داروں کے سامنے کسی ضرورت کے تحت جسم کا اتنا حصہ کھول سکتی ہے جتنا گھر کا کام کرتے ہوئے اسے کھولنے کی ضرورت پیش آتی ہے۔ دوسرا پہلو یہ ہے کہ آیا بیوی کی بہن (سالی) کو اپنے بہنوئی سے پردہ کرنا چاہئے یا نہیں؟ ہمارے معاشرہ میں اسے خارج از امکان قرار دیا جاتا ہے اور ان کے آپس میں ایک دوسرے سے ہنسی مذاق اور چھیڑ چھاڑ کو مستحسن سمجھا جاتا ہے جو بعض اوقات انتہائی فحاشی کی حد تک پہنچ جاتا ہے چنانچہ آج کے معاشرہ میں یہ مقولہ ’’سالی آدھی گھر والی ‘‘ ایک ضرب المثل کی حیثیت اختیار کرچکا ہے۔ اس ضرب المثل پر غور فرمائیے اور اس کے عواقب و نتائج سامنے لائیے کہ اس سے بڑی فحاشی اور کیا ہوسکتی ہے پھر اگر حکام ستر و حجاب کی علت فحاشی کا انسداد ہے تو اس لحاظ سے بھی بہنوئی سے ضرور پردہ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857: پردہ کا مقصود کیا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۸۳</w:t>
      </w:r>
    </w:p>
    <w:p>
      <w:pPr>
        <w:spacing w:before="60" w:after="80" w:line="312" w:lineRule="auto"/>
        <w:ind w:right="288" w:left="288"/>
        <w:jc w:val="right"/>
      </w:pPr>
      <w:r>
        <w:rPr>
          <w:rFonts w:ascii="Jameel Noori Nastaleeq" w:hAnsi="Jameel Noori Nastaleeq"/>
          <w:color w:val="222222"/>
          <w:sz w:val="27"/>
        </w:rPr>
        <w:t>پردہ کا مقصود کیا ہے؟ پردہ سے شریعت کا مقصود بالذات عورتوں کی عفت و عصمت کی حفاظت ہے جو اچھے اور صالح معاشرہ کے لئے از حد ضروری ہے۔ شریعت کو برقع یا نقاب فی نفسہ مطلوب نہیں ہے بلکہ اس کو صیانت عفت و عصمت کا ذریعہ قرار دیا ہے۔ اسلئے کہ اس سے اس کی حفاظت عین ممکن ہے، لہذا اگر کوئی اپنی عفت و عصمت کا نیلام پردہ میں رہ کر کرے، اجنبی مردوں سے اختلاط، تفریح گاہوں اور جلسوں میں شرکت کرے اس کی قطعاً اجازت نہیں دی جائے گئی کیوں کہ صحابہ و تابعین رضوان اللہ علیہم اجمعین کسی سے بھی یہ ثابت نہیں ہے کہ وہ ازواج کو نقاب یا برقع میں ساتھ لیئے پھرتے ہوں، تو کیا محض نقاب کو اختیار کرکے وہ تمام ممنوعات کرنا جس سے شریعت نے روکا ہے کیا یہ پردہ ہے؟ نہیں! پردہ وہی ہے جس میں عفت و عصمت کی حفاظت ہو۔ لہذا شریعت نے جہاں پردہ کو ذریعۂ عزت و ناموس قرار دیا ہے وہیں عورت کو ہر اس چیز سے بھی روکا ہے جس کی وجہ سے عفت و عصمت نفس کی پامالی ہوتی ہے چنانچہ اللہ کے رسول صلی اللہ علیہ وسلم نے غیر محرم مردوں اور عورتوں میں تخلیہ کی ممانعت فرمائی ہے۔ حضرت عقبہ بن عامر رضی اللہ عنہ سے روایت ہے کہ رسول خدا صلی اللہ علیہ وسلم نے فرمایا کہ عورتوں کے پاس آنے جانے سے بچو،کسی نے پوچھا یارسول اللہ صلی اللہ علیہ وسلم شوہر کے بھائی کا کیا حکم ہے؟ تو آپ نے فرمایا کہ شوہر کا بھائی تو موت ہے۔(بخاری ومسلم) یعنی ان سے اور بھی پرہیز کرنا چاہئے جو غیر محرم ہونے کے ساتھ ساتھ قرابت دار بھی ہیں اور اقارب سے فتنہ کا خوف زیادہ ہوتا ہے چوں کہ یہ تو بے دھڑک گھر میں آئیں گے اور جائیں گے۔(حاشیۃ الترمذی عن اللمعات ج ۱ص۱۴۰)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858: اجنبی عورت سے خلوت میں گفتگو حرام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۸۴</w:t>
      </w:r>
    </w:p>
    <w:p>
      <w:pPr>
        <w:spacing w:before="60" w:after="80" w:line="312" w:lineRule="auto"/>
        <w:ind w:right="288" w:left="288"/>
        <w:jc w:val="right"/>
      </w:pPr>
      <w:r>
        <w:rPr>
          <w:rFonts w:ascii="Jameel Noori Nastaleeq" w:hAnsi="Jameel Noori Nastaleeq"/>
          <w:color w:val="222222"/>
          <w:sz w:val="27"/>
        </w:rPr>
        <w:t>اجنبی عورت سے خلوت میں گفتگو حرام روایت مذکورہ میں بے ضرورت وبے تکلف عورتوں کے پاس آمدورفت رکھنے کو حرام قراردیا گیا ہے اور فطرت صحیحہ ودلالت صریحہ سے ثابت ہے کہ اس قسم کی آمدورفت کا انسداد ایک پردہ کے ذریعہ ہی ہو سکتا ہے،ورنہ کوئی چیز اس درجہ کا قوی مانع نہیں ہے،اسی طرح سے آپ صلی اللہ علیہ وسلم نے غیر محرم مردوں اور عورتوں کے آپسی اختلاط کی ممانعت فرمائی ہے۔ حضرت عمر رضی اللہ عنہ سے روایت ہے کہ آپ صلی اللہ علیہ وسلم نے فرمایا کہ جب کوئی مرد عورت سے تنہائی میں ملتا ہے تو اس کے ساتھ تیسرا شیطان ہوتا ہے۔(ترمذی شریف)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859: عورت کا لباس کیسا ہو؟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۸۵</w:t>
      </w:r>
    </w:p>
    <w:p>
      <w:pPr>
        <w:spacing w:before="60" w:after="80" w:line="312" w:lineRule="auto"/>
        <w:ind w:right="288" w:left="288"/>
        <w:jc w:val="right"/>
      </w:pPr>
      <w:r>
        <w:rPr>
          <w:rFonts w:ascii="Jameel Noori Nastaleeq" w:hAnsi="Jameel Noori Nastaleeq"/>
          <w:color w:val="222222"/>
          <w:sz w:val="27"/>
        </w:rPr>
        <w:t>عورت کا لباس کیسا ہو؟ اللہ جل شانہ کا فرمان ہے۔ ’’یَااَیُّھَا النَّبِیُّ قُلْ لِاَزْوَاجِکَ وَبَنَاتِکَ وَنِسَآئِ الْمُؤْمِنِیْنَ یُدْنِیْنَ عَلَیْھِنَّ مِنْ جَلاَبِیْبِھِنَّ۔(احزاب ۵۹) اے پیارے نبی صلی اللہ علیہ وسلم اپنی بیویوں سے اور تمام مؤ منوں کی عورتوں سے کہہ دو کہ وہ اپنے چہرے پر چادریں لٹکا لیں یعنی وہ پردہ کریں۔ عورت کا لباس ایسا ہونا چاہئے جو ساتر ہو یعنی نہ اتنا باریک ہو کہ اس میں سے بدن کے اعضاء نظر آئیں ،اور نہ اتنا چست ہو کہ موٹا ہونے کے باوجود بھی جسم کے اعضاء کا تناؤ وابھار اور اس کی ساخت وبناوٹ واضح طور پر نظر آرہی ہو۔ چنانچہ حضرت عمر فاروق رضی اللہ عنہ فرماتے ہیں کہ اپنی عورتوں کو ایسے کپڑے نہ پہناؤ جو جسم پر اس طرح چست ہو کہ سارے جسم کی ہیئت نمایاں ہوجائے۔ (المبسوط کتاب الاستحسان) عورتوں کو مستورات کہتے ہیں مستورات کے معنیٰ ہیں چھپی ہوئی چیزیں یعنی سوائے ہتھیلی اور پیر کے عورتوں کیلئے سارا جسم چھپانا ضروری ہے،باہوں اور بازوؤں کا کھلا رہنا بے پر دگی میں داخل ہے’’امہات المؤمنین پورے ہاتھ کی آستین رکھتیں اور انگلیوں کے درمیان بٹن لگاتی تھیں جیسا کہ بخاری شریف میں حضرت ہندہ کے متعلق بیان کیا گیا ہے کہ وہ اپنی آستینوں کی گھنڈیاں اپنی انگلیوں کے درمیان رکھتی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860: آج برقعہ بھی فیشن بن گیا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۸۶</w:t>
      </w:r>
    </w:p>
    <w:p>
      <w:pPr>
        <w:spacing w:before="60" w:after="80" w:line="312" w:lineRule="auto"/>
        <w:ind w:right="288" w:left="288"/>
        <w:jc w:val="right"/>
      </w:pPr>
      <w:r>
        <w:rPr>
          <w:rFonts w:ascii="Jameel Noori Nastaleeq" w:hAnsi="Jameel Noori Nastaleeq"/>
          <w:color w:val="222222"/>
          <w:sz w:val="27"/>
        </w:rPr>
        <w:t>آج برقعہ بھی فیشن بن گیا ہے ایک مرتبہ حضرت حفصہ بنت عبد الرحمٰن رضی اللہ عنہا باریک اوڑھنی اوڑھ کر حضرت عائشہ رضی اللہ عنہا کے پاس آئیں۔حضرت عائشہ رضی اللہ عنہا نے اس باریک اوڑھنی کو پھاڑ دیا اور دوسری موٹی اوڑھنی اوڑھنے کو دی۔(ترمذی شریف) آج ہماری کتنی مائیں اور بہنیں برقع پہنتی ہیں لیکن ان میں سے اکثر برقع زینت بن گیا ہے،وہ سرخ رنگ کا ہوتا ہے اس کا نقاب اتنا باریک ہوتا ہے کہ اس سے چہرہ نظر آتا ہے، برقع کے اندر ان چند سالوں میں جو ردوبدل ہوا ہے۔کیا وہ نسوانیت کی توہین نہیں؟کیا آج کل کابرقع پردہ کا مذاق نہیں اُڑاتا۔آخر ہم اتنے مغرب زدہ کیوں ہوتے جارہے ہیں،ہمارے یہاں عورتوں نے ایسا لباس استعمال کرنا شروع کردیاہے کہ جس سے زینت کے مقامات کو زیادہ واضح کرنے کی کوشش کی جاتی ہے،کیا ہمارے ملک سے شرم وحیا ء کا تصور ہی مفقود ہو چکا ہے اور یورپ کی طرح یہاں بھی برابری کے حقوق حاصل کرتے کرتے عورت ایک کھلونے اور شوکیس میں رکھے جانے والے سامان کے مانند ہو گئی ہیں؟ کتنے افسوس کا مقام ہے کہ آج کل ہماری اکثر بہنیں پر دہ صرف گھر والوں سے کرتی ہیں اور برقع اس طرز سے اوڑھتی ہیں کہ خواہ مخواہ لوگوں کی نظریں اپنی طرف متوجہ کرلیں۔ دُکھ تو اس بات کا ہے کہ عورت کو پردہ ترک کرنے پر مجبور کیا جارہا ہے اور فیشن پر ستی نے ہمیں ایک دم اندھا کردیا ہے اور اس یورپی اندھی تقلید نے ہمیں تباہی وبربادی کے مقام پر لا کھڑا کردیا ہے۔کیا ہمارے ملک میں جب سے پردہ کو مذاق بنایا گیا تب سے برائیوں نے جڑ نہیں پکڑلی؟ہماری بہنیں الزام دیتی ہیں کہ راہ جاتے غنڈے ہمیں تنگ کرتے ہیں کیا ہم نے اس حکم ربانی کو بھلا نہیں دیا کہ عورتیں اگر پردہ سے چلیں گی تو راہ چلتے لوگ ان کو شریف زادیاں تصور کریں گے اور راہ چلتے غنڈے چھیڑ چھاڑ نہیں کریں گے،اور پردہ ہی ایسی چیز ہے جو بھلی اور بری میں تمیز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861: شیطان کس طرح لوگوں کو پھانستا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۸۷</w:t>
      </w:r>
    </w:p>
    <w:p>
      <w:pPr>
        <w:spacing w:before="60" w:after="80" w:line="312" w:lineRule="auto"/>
        <w:ind w:right="288" w:left="288"/>
        <w:jc w:val="right"/>
      </w:pPr>
      <w:r>
        <w:rPr>
          <w:rFonts w:ascii="Jameel Noori Nastaleeq" w:hAnsi="Jameel Noori Nastaleeq"/>
          <w:color w:val="222222"/>
          <w:sz w:val="27"/>
        </w:rPr>
        <w:t>شیطان کس طرح لوگوں کو پھانستا ہے حضور نبی اکرم صلی اللہ علیہ وسلم کا ارشاد ہے ’’اَلنِّسَآئُ حَبَائِلُ الشَّیْطَانَ‘‘ عورتیں شیاطین کی جال ہیں جس طرح مچھیرے جال سے مچھلی کا شکار کرتے ہیں اسی طرح شیاطین عورتوں کے ذریعہ مردوں کوپھانستے ہیں اور جیسے ہی کوئی عورت بن سنور کر گھر سے نکلتی ہے تو شیطان انگلیوں سے اشارہ کرتا ہے کہ دیکھو فلانی عورت بن سنور کر چل رہی ہے اور یہ دورتو بہت ہی بے پردگی اور بے حیائی کا ہے کہ قدم قدم پر ہم کو ایمان واسلام کی حفاظت کرنی پڑے گی ۔اللہ سے دعا ہے کہ ہم کو سچا پکا مسلمان بنا ئے اور مسلم خواتین میں پردے کا رواج عام فرمائے ۔آمین ثم آمین! وَآخِرُدَّعْوانَااَنِ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862: امہات المومنین رضی اللہ عنہن کا دعوتی اسلوب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۸۸</w:t>
      </w:r>
    </w:p>
    <w:p>
      <w:pPr>
        <w:spacing w:before="60" w:after="80" w:line="312" w:lineRule="auto"/>
        <w:ind w:right="288" w:left="288"/>
        <w:jc w:val="right"/>
      </w:pPr>
      <w:r>
        <w:rPr>
          <w:rFonts w:ascii="Jameel Noori Nastaleeq" w:hAnsi="Jameel Noori Nastaleeq"/>
          <w:color w:val="222222"/>
          <w:sz w:val="27"/>
        </w:rPr>
        <w:t>امہات المومنین رضی اللہ عنہن کا دعوتی اسلوب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اَمَّابَعْدُ! فَاَعُوْذُ بِاللّٰہِ مِنَ الشَّیْطٰنِ الرَّجِیْمِ، بِسْمِ اﷲِ الرَّحْمٰنِ الرَّحِیْمِ، یٰنِسَآئَ النَّبِیِّ لَسْتُنَّ کَاَحَدٍ مِّنَ النِّسَآئِ اِنِ اتَّقَیْتُنَّ فَلاَ تَخْضَعْنَ بِالْقَوْلِ فَیَطْمَعَ الَّذِیْ فِیْ قَلْبِہٖ مَرَضٌ وَقُلْنَ قَوْلاً مَّعْرُوْفًا صَدَقَ اللّٰہُ الْعَظِیْمُ محترم خواتین میری ماؤں اور بہنو! اللہ تعالیٰ نے اس امت کو خیرامت کا لقب دیا ہے: کُنْتُمْ خَیْرَ اُمَّۃٍ اُخْرِجَتْ لِلنَّاسِ تَأْمُرُوْنَ بِالْمَعْرُوْفِ وَتَنْھَوْنَ عَنِ الْمُنْکَرِوَ تُؤمِنُوْنَ بِاللّٰہِ۔ تم لوگ بہتر ین جماعت ہو جو لوگوں کے لئے پیدا کئے گئے تم بھلائی کاحکم دیتے ہو اور برائی سے روکتے ہو اور اللہ پر ایمان رکھتے ہو۔ اس کے مخاطبین اوّل صحابہ وصحابیات ہی ہیں اور سچ تو یہ ہے ان حضرات نے اپنی اپنی مشغولیات اور ذمہ داریاں پورے طور پر مکمل کرکے دکھادی ہیں اور انھیں کے بتائے ہوئے طریقے اور راستے ہمارے لئے راہِ عمل اور نمونہ ہیں خواتین بالخصوص امہات المؤمنین نے دعوت وتبلیغ کے سلسلہ میں کسی بھی لومۃ لائم کی پرواہ کئے بغیر امربالمعروف اور نہی عن المنکر کے اہم فریضہ کو انجام دیا اور اس کو پایۂ تکمیل تک پہونچا یا حضورنبی اکرم صلی اللہ علیہ وسلم نے جو کئی ایک شادیاں کیں اس کی ایک اہم اور بڑی وجہ یہ بھی ہے کہ عورتوں کے مسائل مخصوصہ آپ صلی اللہ علیہ وسلم کی ازواج مطہرات بیان کرسکیں شریعت مطہرہ کا ایک ایک مسئلہ اور حکم قیامت تک آنے والی تمام مومنات کو پہنچ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863: مذہب اسلام ہی زندگی کے تمام شعبوں کو محیط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۸۹</w:t>
      </w:r>
    </w:p>
    <w:p>
      <w:pPr>
        <w:spacing w:before="60" w:after="80" w:line="312" w:lineRule="auto"/>
        <w:ind w:right="288" w:left="288"/>
        <w:jc w:val="right"/>
      </w:pPr>
      <w:r>
        <w:rPr>
          <w:rFonts w:ascii="Jameel Noori Nastaleeq" w:hAnsi="Jameel Noori Nastaleeq"/>
          <w:color w:val="222222"/>
          <w:sz w:val="27"/>
        </w:rPr>
        <w:t>مذہب اسلام ہی زندگی کے تمام شعبوں کو محیط ہے آج انھیں برگزیدہ خواتین اور پاک بیویوں کی جدوجہد اور محنت وکاوش کا نتیجہ ہے کہ خواتین کے تعلق سے جتنے مسائل ہو سکتے ہیں وہ سب کتابوں کے اوراق میں محفوظ ہیں ایک مسلم خاتون کیلئے اپنے زندگی گزارنے کی خاطر کسی بھی مسئلہ کیلئے اپنے مذہب سے باہر جائے اور تلاش کرنے کی ضرورت نہیں ہے یہ فخر وامتیاز صرف اور صرف مذہب اسلام کو حاصل ہے دنیا کے کسی مذہب کو یہ فخر حاصل نہیں ہے۔ اس لئے کہ اللہ تعالیٰ نے فرمایاہے’’اَلْیَوْمَ اَکْمَلْتُ لَکُمْ دِیْنَکُمْ وَاَتْمَمْتُ عَلَیْکُمْ نِعْمَتِیْ وَرَضِیْتُ لَکُمُ الْاِسْلاَمَ دِیْنًا‘‘۔ آج میں نے تمہارے لئے تمہارے دین کو مکمل کردیا اور تم پر اپنی نعمت مکمل کردی اور تمہارے لئے اسلام کو بطور دین کے پسند کرلیا۔ اللہ تعالیٰ نے اس دین کی حفاظت کی ذمہ داری خودلی ہے اِنَّا نَحْنُ نَزَّلْنَا الذِّکْرَ وَاِنَّالَہٗ لَحٰفِظُوْنہم نے ہی قرآن کو نازل کیا اور ہم ہی اس کے محافظ ہیں جس چیز کی حفاظت کی ذمہ داری خوداللہ رب العزت نے لی ہو تو اس میں کتر بیونت کی کیا گنجائش۔ اس کے علاوہ جتنے بھی مذاہب تھے کسی کی حفاظت کی ذمہ داری اللہ تعالیٰ نے نہیں لی ہے یہی وجہ ہے کہ وہ ایک مدت تک کیلئے محفوظ رہے لیکن بعد میں ان کے ماننے والوں نے اس میں اپنی طرف سے کمی بیشی کردی اور آج کوئی دین ہمارے سامنے سوائے مذہب اسلام کے صحیح سالم نہیں ہے اور آج اگر کسی کو کامیابی اور اخروی فلاح مل سکتی ہے تو صرف اور صرف مذہب اسلام ہی کی تقلید وپیروی میں مل سکتی ہے درحقیقت آج جو مختلف قسم کی تنظیمیں اور ادارے دین اسلام کی خدمت انجام دے رہے ہیں اللہ تعالیٰ نے ان کو اس وقت کی حفاظت کا ذریعہ اور سبب بنایا ہے چھوٹے چھوٹے معصوم بچے پورے قرآن کریم کو اپنے سینوں میں محفوظ کرلیتے ہیں قرآن کریم کے علاوہ دنیا کی کوئی بھی کتاب اتنی کثرت سے نہیں پڑھی جاتی ہے اور یہ سلسلہ آج سے نہیں بلکہ دورنبوت ہی سے چلا آرہا ہے صحابہ کرام اور صحابیات نے اپنی اولاد وں کو اور ان کی اولادوں نے اپنی اولادوں کو اسی طرح نسلاً بعد نسل یہ سب اپنی آنے والی نسل کو دین اسلام سکھاتے رہے پھر ہم تک آج صحیح سالم دین پہونچاہے یہ سب صحابیات رضی اللہ عنہن کی قربانیوں محنتوں کاوشوں اور دین سے حددرجہ عشق ومحبت کا نتیجہ اور ثمرہ ہے کہ انھوں نے دین کو ٹھیک اور صحیح طور پر منبع علم وہدایت آقائے نامدار سرکار مدینہ محمد رسول اللہ صلی اللہ علیہ وسلم سے سیکھا اور ہم تک پہونچایا۔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864: رَضِیَ اللّٰہُ عَنْہُمْ وَرَضُوْ عَنْہُ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۹۰</w:t>
      </w:r>
    </w:p>
    <w:p>
      <w:pPr>
        <w:spacing w:before="60" w:after="80" w:line="312" w:lineRule="auto"/>
        <w:ind w:right="288" w:left="288"/>
        <w:jc w:val="right"/>
      </w:pPr>
      <w:r>
        <w:rPr>
          <w:rFonts w:ascii="Jameel Noori Nastaleeq" w:hAnsi="Jameel Noori Nastaleeq"/>
          <w:color w:val="222222"/>
          <w:sz w:val="27"/>
        </w:rPr>
        <w:t>رَضِیَ اللّٰہُ عَنْہُمْ وَرَضُوْ عَنْہُ صحابہ رضی اللہ عنہما اور صحابیات رضی اللہ عنہن رسول اللہ صلی اللہ علیہ وسلم کا براہ راست تربیت یافتہ اور اس امت کا افضل ترین طبقہ ہے۔ان میں بھی ازواجِ مطہرات رضی اللہ عنہن کو قربتِ نبوی کی وجہ سے خصوصی فضیلت حاصل ہے۔ان کو اللہ تعالیٰ نے اقامت دین کئے لئے بے مثل جدوجہد کے انعام میں ’’رضی اللہ عنہم ورضو عنہ‘‘ کے شرف سے نوازا۔ہمیں جہاں اپنے تزکیہ وتربیت اور اصلاح معاشرہ کے لئے رسول اللہ صلی اللہ علیہ وسلم کی ہدایات اور آپ کی سیرت سے روشنی درکار ہے،وہاں ان صاحبِ عزیمت ہستیوں کی روشن زندگیوں سے بھی حرارت مطلوب ہے جنھوں نے دین کی خاطر ہر طرح کی قربانیاں پیش کیں اور اسے دنیا میں پھیلانے کے لئے بہترین اور ہمہ جہت کوششیں کیں۔ ضرورت اس امر کی ہے کہ داعی،دعوت کے امکانات کو پہچان کر موقع ومحل کے لحاظ سے ان کا استعمال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865: اپنے عمل سے منکرات کو ختم کرنے کی مثال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۹۱</w:t>
      </w:r>
    </w:p>
    <w:p>
      <w:pPr>
        <w:spacing w:before="60" w:after="80" w:line="312" w:lineRule="auto"/>
        <w:ind w:right="288" w:left="288"/>
        <w:jc w:val="right"/>
      </w:pPr>
      <w:r>
        <w:rPr>
          <w:rFonts w:ascii="Jameel Noori Nastaleeq" w:hAnsi="Jameel Noori Nastaleeq"/>
          <w:color w:val="222222"/>
          <w:sz w:val="27"/>
        </w:rPr>
        <w:t>اپنے عمل سے منکرات کو ختم کرنے کی مثال صحابیات رضی اللہ عنہن میں رسول اللہ صلی اللہ علیہ وسلم کی اطاعت کا جذبہ اتنا غالب تھا کہ اس کے مقابلے میں اور کوئی خواہش،محبت یا جذبہ کوئی حیثیت نہیں رکھتا تھا۔غم کا موقع ہوتا یا خوشی کا،وہ اپنے عمل سے سنت کی پیروی کا درس دیتی تھیں۔جب شام سے حضرت اُم حبیبہ رضی اللہ عنہا کے والد حضرت ابو سفیان رضی اللہ عنہ کی وفات کی خبر آئی تو تین دن کے بعد آپ رضی اللہ عنہ نے خوشبو منگوا کر لگائی،پھر فرمایا:مجھے اس کی ضرورت نہیں تھی اگر میں نے رسول اللہ صلی اللہ علیہ وسلم سے یہ نہ سنا ہوتا کہ کسی مومن عورت کے لیے جائز نہیں جو اللہ تعالیٰ اور یوم آخرت پر ایمان رکھتی ہو،کہ اپنی میت پر تین دن سے زیادہ سوگ منائے،سوائے شوہر کے،جس کا سوگ چار مہینے دس دن ہے۔(بخاری،ترمذی،ابوداؤد) اسی طرح جب حضرت زینب بنت حجش رضی اللہ عنہا کا بھائی فوت ہوگیا تو(تین دن کے بعد)آپ نے خوشبو منگوائی اور لگا کردرج بالا حدیث بیان کی۔اس طرح ان دو جلیل القدر ہستیوں نے پہلے اپنے عمل سے پھر قول سے ایک برُی رسم کی اصلاح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866: عوام الناس کے قلوب کی اصلاح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۹۲</w:t>
      </w:r>
    </w:p>
    <w:p>
      <w:pPr>
        <w:spacing w:before="60" w:after="80" w:line="312" w:lineRule="auto"/>
        <w:ind w:right="288" w:left="288"/>
        <w:jc w:val="right"/>
      </w:pPr>
      <w:r>
        <w:rPr>
          <w:rFonts w:ascii="Jameel Noori Nastaleeq" w:hAnsi="Jameel Noori Nastaleeq"/>
          <w:color w:val="222222"/>
          <w:sz w:val="27"/>
        </w:rPr>
        <w:t>عوام الناس کے قلوب کی اصلاح ’’حضرت صفیہ رضی اللہ عنہا تلاوت قرآن کے ساتھ رونے کی تاکید کرتی تھیں تاکہ علم کے ساتھ بھر پورروحانی فیض بھی حاصل ہو۔ایک مرتبہ کچھ لوگ آپ کے حجرے میں جمع ہوگئے۔‘‘ انھوں نے اللہ تعالیٰ کا ذکر کیا،قرآن کریم کی تلاوت کی اور سجدہ کیا۔جب آپ رضی اللہ عنہا نے یہ دیکھا تو ان کو آواز دے کرکہا:’’یہ سجدے اور تلاوت قرآن تو کررہے ہو لیکن تمہیں رونا کیوں نہیں آتا؟‘‘ (حلیۃ الاولیاء وطبقات الاصفیاء) مراد اس بات کی تعلیم تھی کہ عبادات کے ظاہری مراسم روح سے خالی نہیں ہونے چاہئیں۔جب بات دل میں اترتی ہے تب ہی رونا نصیب ہوتا ہے اور عملی زندگی اس سے متاثر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867: مزاجِ نبوت سے واقفیت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۹۲</w:t>
      </w:r>
    </w:p>
    <w:p>
      <w:pPr>
        <w:spacing w:before="60" w:after="80" w:line="312" w:lineRule="auto"/>
        <w:ind w:right="288" w:left="288"/>
        <w:jc w:val="right"/>
      </w:pPr>
      <w:r>
        <w:rPr>
          <w:rFonts w:ascii="Jameel Noori Nastaleeq" w:hAnsi="Jameel Noori Nastaleeq"/>
          <w:color w:val="222222"/>
          <w:sz w:val="27"/>
        </w:rPr>
        <w:t>مزاجِ نبوت سے واقفیت حضرت زینب رضی اللہ عنہا کو رسول اللہ صلی اللہ علیہ وسلم کی تعلیمات اور مزاج سے بخوبی آگاہی حاصل تھی اور مسلمانوں کی تعلیم وتربیت کے لیے اس کا بھر پور طریقے سے استعمال کرتی تھیں۔ ایک مرتبہ عبد المطلب بن ربیعہ رضی اللہ عنہ اور فضل بن عباس رضی اللہ عنہ رسول اللہ صلی اللہ علیہ وسلم کی خدمت میں حاضر ہوئے اور درخواست کی کہ ان کو بھی عامل مقررکیا جائے۔رسول اللہ صلی اللہ علیہ وسلم کی خاموشی کو سمجھ گئیں اور پردے کے پیچھے سے اشارتاً منع کیا کہ اس کے بارے میں بات چیت نہ کریں (عامل بننے کی درخواست نہ کریں کیوں کہ رسول اللہ صلی اللہ علیہ وسلم اس مطالبے کو ناپسند کرتے ہیں)۔ (مسلم، سنن ابوداؤد)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868: خواتین کی اصلاح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۹۳</w:t>
      </w:r>
    </w:p>
    <w:p>
      <w:pPr>
        <w:spacing w:before="60" w:after="80" w:line="312" w:lineRule="auto"/>
        <w:ind w:right="288" w:left="288"/>
        <w:jc w:val="right"/>
      </w:pPr>
      <w:r>
        <w:rPr>
          <w:rFonts w:ascii="Jameel Noori Nastaleeq" w:hAnsi="Jameel Noori Nastaleeq"/>
          <w:color w:val="222222"/>
          <w:sz w:val="27"/>
        </w:rPr>
        <w:t>خواتین کی اصلاح حضرت عائشہ رضی اللہ عنہا داعیانہ مزاج کی مالک تھیں۔آپ کا رویہ برائیوں کے ساتھ مصالحانہ نہیں بلکہ ان کو جڑ سے اکھاڑنے کا تھا۔آپ اس میں کسی چھوٹے بڑے کی تمیز نہیں کرتی تھیں،برائی جس میں بھی دیکھتیں تو فوراً اس کو ٹوکتیں اور اصلاح کرتی تھیں۔ ایک دن آپ رضی اللہ عنہا ، حضرت صفیہ رضی اللہ عنہا ام طلحہ کے پاس آئیں اوردیکھا کہ ان کی بیٹیاں بغیر چادر کے نماز پڑھ رہی ہیں،حالاں کہ وہ بالغ ہو چکی تھیں تو فرمایا:’’ان میں سے کوئی بغیر چادر کے نماز نہ پڑھے۔ایک دفعہ رسول اللہ صلی اللہ علیہ وسلم میرے حجرے میں تشریف لائے۔ میرے پاس ایک لڑکی تھی(اور اس کے سرپر چادر نہیں تھی)۔ آپ صلی اللہ علیہ وسلم نے مجھے تہمد دی اور کہا کہ اس کو پھاڑ کر دو ٹکڑے کرکے ایک ٹکڑا اس کو اور ایک اُم سلمہ رضی اللہ عنہا کی گود میں جو لڑکی ہے،اس کو دے دو،کیوں کہ میرے خیال میں وہ بالغ ہو چکی ہیں۔‘‘(مسند احمد ،سنن ابوداؤد) ایک دفعہ آپ صلی اللہ علیہ وسلم کی بھتیجی حفصہ بنت عبدالرحمٰن آپ صلی اللہ علیہ وسلم کے پاس آئی۔ اس نے باریک اوڑھنی پہن رکھی تھی جس سے اس کا جسم جھلک رہا تھا۔آپ صلی اللہ علیہ وسلم نے اس سے وہ اوڑھنی لے کر پھاڑ ڈالی اور تذکیر بالقرآن کرتے ہوئے فرمایا:’’کیا تم نے سورۂ نور میں اللہ تعالیٰ کے نازل کردہ احکام نہیں پڑھے ہیں؟‘‘پھر اس کو ایک موٹی چادرمنگوا کردے دی۔ (مؤطا) ایک مرتبہ صفا اور مروہ کے درمیان سعی کرتے ہوئے ایک عورت کو دیکھا کہ چادر میں صلیب لگائی ہوئی ہے تو فوراً منع کرتے ہوئے فرمایا:اپنے کپڑوں سے اس کو اتار دو۔رسول اللہ صلی اللہ علیہ وسلم جب اس قسم کی چیزوں دیکھتے تو توڑدیتے تھے۔‘‘(مسند احمد) ایک خاتون نے منت مانی کہ اگر اللہ تعالیٰ اس کو بیماری سے شفا دے تو وہ بیت المقدس جاکر نماز پڑھے گی۔صحت یاب ہونے کے بعد اس نے سفر کی تیاری کی اور جانے سے پہلے حضرت میمونہ رضی اللہ عنہا کو سلام کرنے کے لئے حاضرہوئیں تو آپ رضی اللہ عنہا نے اس کو کہا:’’تم یہاں بیٹھو اور جو کھانا میں بناؤں اسے کھاؤ اور مسجد نبوی صلی اللہ علیہ وسلم میں نماز پڑھو،کیوں کہ میں رسول اللہ صلی اللہ علیہ وسلم سے سنا ہے کہ اس میں ایک نمازپڑھنا اس کے علاوہ کسی مسجد میں ہزارنمازوں سے افضل ہے،سوائے بیت اللہ کے۔‘‘(مسند احمد) ایک مرتبہ کچھ عورتیں حاضر خدمت ہوئیں تو آپ صلی اللہ علیہ وسلم نے ان کو ہدایت کی کہ مجھے مردوں کو ٹوکتے ہوئے شرم آتی ہے،اس لیے اپنے شوہروں کو آگاہ کرو کہ پانی سے طہارت حاصل کیا کریں کیوں کہ یہی مسنون طریقہ ہے۔(مسند احمد) امہات المؤمنین میں یہ چیز بدرجہ اتم موجود تھی کہ کسی منکر پر فوراً نکیر کردیا کرتی تھیں ان کے یہاں کسی نکیر پر خاموشی بھی ایک طرح کی بے چینی اور اضطراب قلبی کا باعث ہوا کرتی تھی آج ہم لوگوں کا حال یہ ہے کہ امربالمعروف تو کسی حد تک کرتے ہیں مگر نہی عن المنکر سے کوسوں دور ہیں نہ خود ہی منکرات سے باز آتے ہیں اور نہ دوسروں کو باز رہنے کی تاکید کرتے ہیں درحقیقت یہ بھی ایمان کی کمزوری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869: اپنے ماتحت لوگوں کی اصلاح کا طریقہ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۹۴</w:t>
      </w:r>
    </w:p>
    <w:p>
      <w:pPr>
        <w:spacing w:before="60" w:after="80" w:line="312" w:lineRule="auto"/>
        <w:ind w:right="288" w:left="288"/>
        <w:jc w:val="right"/>
      </w:pPr>
      <w:r>
        <w:rPr>
          <w:rFonts w:ascii="Jameel Noori Nastaleeq" w:hAnsi="Jameel Noori Nastaleeq"/>
          <w:color w:val="222222"/>
          <w:sz w:val="27"/>
        </w:rPr>
        <w:t>اپنے ماتحت لوگوں کی اصلاح کا طریقہ حضرت عائشہ رضی اللہ عنہا کے مکان میں ایک کرایہ داررہتا تھا۔اس کی نسبت معلوم ہوا کی وہ نرد کھیلتا ہے،سخت برافروختہ ہوئیں اور کہلا بھیجا کہ نردکی گوٹیوں کو میرے گھر سے باہر نہ پھینک دوگے تو میں تمہیں اپنے گھر سے نکلوادوں گی۔ (بخاری)اپنے زیر اثرلوگوں کی اصلاح کیلئے اپنے اختیارات کے استعمال کے ذریعہ تنبیہ بھی اکثر سود مند ثابت ہوتی ہے۔کیوں کہ معاشرے میں لوگ مختلف ذہنی اور نفسیاتی کیفیات کے حامل ہوتے ہیں۔کچھ لوگ تو سیدھی دعوت سے راہ راست پرآجاتے ہیں،جب کہ کچھ لوگوں کو سزا کا خوف دلا کر ہی برائیوں سے روکا جاسکتا ہے۔ ایک بار حضرت عبدالرحمن بن ابی بکر رضی اللہ عنہ کو دیکھا کہ وضواچھی طرح نہیں کیا تو فوراً تنبیہ فرمائی:اے عبد الرحمن! کامل طریقے پر وضو کرو،کیوں کہ میں نے رسول اللہ صلی اللہ علیہ وسلم سے سنا ہے کہ ٹخنوں کیلئے آگ ہے،اگر وہ وضو میں خشک رہ جائیں۔(مسند احمد) ایک مرتبہ حضرت ام سلمہ رضی اللہ عنہا کی اپنے قبیلے والوں کے ساتھ زمین کے بارے میں لڑائی ہو گئی۔وہ جب حضرت عائشہ رضی اللہ عنہا کے پاس آئے تو آپ رضی اللہ عنہا نے ان کو نصیحت کرتے ہوئے کہا:ام سلمہ! زمین سے بچو،بے شک رسول اللہ صلی اللہ علیہ وسلم نے فرمایا ہے:جس نے ایک بالشت بھر زمین ظلم سے حاصل کی،قیامت کے دن ساتوں زمینوں سے اس زمین کے ٹکڑے کے برابر اس آدمی کے گلے میں بطور سزاطوق بنا کر ڈالی جائے گی۔ (مسلم،بخاری،مسند احمد) حضرت اُم سلمہ رضی اللہ عنہا کی عادت تھی کہ اپنے حلقۂ اثر میں جب بھی کوئی کام اللہ تعالیٰ اور اس کے رسول کے طریقوں سے ہٹ کردیکھتیں تو فوراًٹوک دیتی تھیں۔ ایک دفعہ آپ رضی اللہ عنہا کا بھتیجا آپ کے ہاں آیا اور مکان میں دورکعت نماز پڑھی۔ جب سجدے کے لیے جانے لگا تو مٹی کے ہٹانے کے لییپھونک ماری۔آپ رضی اللہ عنہا نے دیکھا تو اس کو تنبیہ کرکے فرمایا:پھونک نہ مارو،کیوں کہ میں نے رسول اللہ صلی اللہ علیہ وسلم کو یسار نامی ایک لڑکے کو جس نے سجدے میں پھونک ماری تھی،فرماتے ہوئے سنا ہے کہ اپنے چہرے کو اللہ تعالیٰ کے لیے خاک آلود کرو۔ (مسند احمد) ایک موقع پر جب سلمہ بن ہشام رضی اللہ عنہ کو جماعت میں غیر حاضر پایا تو ان کی بیوی سے دریافت کیا:کیاوجہ ہے میں سلمہ کو نماز با جماعت میں رسول اللہ صلی اللہ علیہ وسلم اور مسلمانوں کے ساتھ حاضر ہوتے نہیں دیکھتی؟ ان کی بیوی نے بتایا کہ چوں کہ وہ جنگ موتہ میں نہیں گئے تھے،اس لیے لوگوں کے عاردلانے کی وجہ سے وہ گھر سے نہیں نکلتے۔(ابن ہشام) سیدہ حضرت ام الحسنین رضی اللہ عنہا فرماتی ہیں کہ میں حضرت ام سلمہ رضی اللہ عنہا کے پاس تھی کہ کچھ مساکین آئے جن میں عورتیں بھی تھیں۔انھوں نے سوال کیا ،تو میں نے کہا:یہاں سے چلے جاؤ۔حضرت اُم سلمہ رضی اللہ عنہا نے سنا تو فوراً تنبیہ کی:’’ہمیں ایسا کرنے کا حکم نہیں دیا گیا ہے، ان میں سے ہر ایک کو اور کچھ نہیں تو ایک کھجور ہی دے کر واپس کرو۔‘‘ (الادب المفرد) نماز دین کاستون ہے اور مسنون اوقات کا التزام اس کی اقامت میں شامل ہے۔جب دیکھا کہ امراء نماز کے مسنون اوقات کا خیال نہیں رکھتے تو ان پر تنقید کرتے ہوئے فرمایا:رسول اللہ صلی اللہ علیہ وسلم نماز ظہر تم لوگوں سے جلد پڑھا کرتے تھے اور تم لوگ نماز عصر آپ صلی اللہ علیہ وسلم سے جلد پڑھتے ہو! (ترمذی،مسنداحمد) ازواج مطہرات رضی اللہ عنہن اللہ تعالیٰ اور اس کے رسول اللہ صلی اللہ علیہ وسلم کے حکم کے مقابلے میں کسی رشتے ناتے کا کوئی لحاظ نہیں کرتی تھیں۔ ایک مرتبہ حضرت میمونہ رضی اللہ عنہا کے پاس ان کا کوئی رشتے دار اس حالت میں آیا کہ اس کے منہ سے شراب کی بو آرہی تھی۔جب آپ رضی اللہ عنہا نے دیکھا تو جھڑک کرفرمایا:تم مسلمانوں کے پاس کیوں نہیں جاتے تاکہ وہ تمہیں کوڑے لگا کر پا ک کردیں؟تم آئندہ میرے گھر میں کبھی نہ آنا۔(الطبقات الکبریٰ)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870: حضرت ام حبیبہ رضی اللہ عنہا کی عملی فکر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۹۸</w:t>
      </w:r>
    </w:p>
    <w:p>
      <w:pPr>
        <w:spacing w:before="60" w:after="80" w:line="312" w:lineRule="auto"/>
        <w:ind w:right="288" w:left="288"/>
        <w:jc w:val="right"/>
      </w:pPr>
      <w:r>
        <w:rPr>
          <w:rFonts w:ascii="Jameel Noori Nastaleeq" w:hAnsi="Jameel Noori Nastaleeq"/>
          <w:color w:val="222222"/>
          <w:sz w:val="27"/>
        </w:rPr>
        <w:t>حضرت ام حبیبہ رضی اللہ عنہا کی عملی فکر حضرت ام حبیبہ رضی اللہ عنہا سردارقریش ابوسفیان کی بیٹی تھیں۔وہ باوجود قیادت اور سیادت کے فتح مکہ تک اسلام کے خلاف ہر محاذ پر سرگرم رہا۔فتح مکہ سے پہلے جب وہ مدینہ آیا ہوا تھا،تو حضرت اُم حبیبہ رضی اللہ عنہا نے دوران گفتگو اس کی عقل ودانش سے اپیل کرتے ہوئے کہا:میرے ابا! اللہ تعالیٰ نے مجھے ہدایت سے نواز ہے اور آپ قریش کے سردار اور بزرگ ہو کر کیوں کر اسلام سے محروم رہ گئے ہیں۔آپ پتھر کی عبادت کرتے ہیں جو نہ سنتا ہے اور نہ دیکھتا ہے،مراد یہ تھی کہ یہ ایک سردار کی عقل ودانش سے قطعاً میل نہیں کھاتا۔ چناں چہ ابوسفیان نے یہ سن کر کہا:تم بھی عجیب بات کررہی ہو،کیا میں اپنے باپ دادا کے دین کو چھوڑ کر محمد صلی اللہ علیہ وسلم کی اطاعت کرلوں؟یہ کہہ کر وہاں سے اُٹھ کرچلاگیا۔لیکن تھوڑے عرصے بعد اسلام قبول کرلیا(تاریخ مدینہ) بعید نہیں کہ اس کے قبول اسلام کا ایک محرک یہ گفتگو بھی ہو۔ صحابیات کی دعوتی زندگی کو دیکھا جائے تو یہ حقیقت سامنے آتی ہے کہ ان کی خدمات زندگی کے تمام پہلوؤں پر مشتمل ہیں۔انھیں نے گھر یا معاشرے میں جہاں بھی کوئی کوتاہی دیکھی اس کی اصلاح کی بھر پور کوشش کی اور موقع محل اور مخاطب کا بھی خیال رکھا۔انھوں نے انذارو تبشیر دونوں سے کام لیا اور ہمیشہ امید کادامن تھامے رکھا۔دعوت دین کا کام کرنے والے افراد کی کامیابی اسی کا اتباع کرنے میں مضمر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871: آپ صلی اللہ علیہ وسلم سے محبت کی عظیم مثال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۹۹</w:t>
      </w:r>
    </w:p>
    <w:p>
      <w:pPr>
        <w:spacing w:before="60" w:after="80" w:line="312" w:lineRule="auto"/>
        <w:ind w:right="288" w:left="288"/>
        <w:jc w:val="right"/>
      </w:pPr>
      <w:r>
        <w:rPr>
          <w:rFonts w:ascii="Jameel Noori Nastaleeq" w:hAnsi="Jameel Noori Nastaleeq"/>
          <w:color w:val="222222"/>
          <w:sz w:val="27"/>
        </w:rPr>
        <w:t>آپ صلی اللہ علیہ وسلم سے محبت کی عظیم مثال حضرت ام حبیبہ رضی اللہ عنہا جب مدینہ منورہ میں تھیں تو ابوسفیان جو اس وقت مسلمان نہیں ہواتھا۔مدینہ پہنچا اور آپ صلی اللہ علیہ وسلم کے بستر پر بیٹھنا چاہا تو حضرت ام حبیبہ رضی اللہ عنہا نے اس بستر کو لپیٹ دیا ابوسفیان کو یہ دیکھ کر بڑا تعجب ہوا اور کہا کہ بیٹی کیا بستر کو میرے لائق نہیں سمجھا یا مجھے بستر کے لائق نہیں سمجھا حضرت ام حبیبہ نے جواب دیا کہ آپ مشرک اور نجس ہیں اور یہ حضور صلی اللہ علیہ وسلم کا بستر ہے اس لئے آپ اس پر نہیں بیٹھ سکتے ہیں تو ابوسفیان نے کہا کہ بیٹی مجھ سے دور ہونے کے بعد تو بہت ہی بدل گئی یہ آپ صلی اللہ علیہ وسلم کی ایک حدیث پر عمل تھا آپ صلی اللہ علیہ وسلم نے فرمایا تھا کہ شوہر وں کا عورتوں پر حق ہے کہ جس کے بیٹھنے کو شوہر ناپسند کرتا ہو عورت اس مرد کو ہرگز نہ بیٹھنے دے یہ بھی وہی کر سکتی ہے جس کو آپ صلی اللہ علیہ وسلم سے حد درجہ محبت ہے کہ باپ کو بھی بیٹھنے نہ دے اور آج ہمارا حال یہ ہے کہ شوہر کی فرمانبرداری اور اس کی رضا مندی کا چنداں خیال نہیں کرتے ہیں جب کہ حدیث میں آیا ہے کہ جس عورت کا اس حال میں انتقال ہو کہ اس کا شوہر اس سے راضی ہو تو وہ عورت جنت میں داخل ہوگی الغرض امہات المؤمنین رضی اللہ عنہن نے کوئی شعبہ باقی نہیں چھوڑا ہر ایک شعبہ پر عمل کرکے دکھا دیا اب ہمارا کام یہ ہے کہ ان شعبوں پر عمل کرکے اپنی دنیا وآخرت بنائیں اللہ ہم سب کو صحابیات بالخصوص امہات المؤمنین کے طریقہ پر زندگی گزارنے کی توفیق عطا فرمائے۔آمین ثم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872: ایک نو مسلم خاتون کی کسمپرسی کا ناگفتہ بہ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۱۰۰</w:t>
      </w:r>
    </w:p>
    <w:p>
      <w:pPr>
        <w:spacing w:before="60" w:after="80" w:line="312" w:lineRule="auto"/>
        <w:ind w:right="288" w:left="288"/>
        <w:jc w:val="right"/>
      </w:pPr>
      <w:r>
        <w:rPr>
          <w:rFonts w:ascii="Jameel Noori Nastaleeq" w:hAnsi="Jameel Noori Nastaleeq"/>
          <w:color w:val="222222"/>
          <w:sz w:val="27"/>
        </w:rPr>
        <w:t>ایک نو مسلم خاتون کی کسمپرسی کا ناگفتہ بہ واقعہ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 مُحَمَّدًا عَبْدُہٗ وَرَسُوْلُہٗ۔ اَمَّابَعْدُ! فَاَعُوْذُ بِاللّٰہِ مِنَ الشَّیْطٰنِ الرَّجِیْمِ، بِسْمِ اﷲِ الرَّحْمٰنِ الرَّحِیْمِ، یَآاَیُّھَا النَّاسُ اِنَّا خَلَقْنٰکُمْ مِنْ ذَکَرٍ وَّاُنْثٰی وَجَعَلْنٰکُمْ شُعُوْبًا وَقَبَآئِلَ لِتَعَارَفُوْا،اِنَّ اَکْرَمَکُمْ عِنْدَاللّٰہِ اَتْقٰکُمْ۔صَدَقَ اللّٰہُ الْعَظِیْمُ محترم خواتین اسلام،مذہب اسلام میں فضیلت وبرتری خاندان وقبیلہ اور ذات پات کی بنیاد پر نہیں ہے۔ فَلاَ تُزَکُّوااَنْفُسَکُمْ تم اپنے آپ کو بہت پاک صاف نہ بنو فضیلت وبزرگی کا معیار اللہ تعالیٰ کے یہاں تقویٰ ہے اور جس آدمی کے دل میں اللہ کا خوف اور اس کا ڈر ہوگا وہ اللہ کے ہر ہر حکم پر عمل پیرا ہونے کے لئے تیار رہے گا۔یَااَیُّھَا الَّذِیْنَ اٰمَنُوْااٰمِنُوْا‘‘اے ایمان والو ایمان لے آؤ ایک اور موقع پر اللہ تبارک وتعالیٰ نے ارشاد فرمایا’’یَااَیُّھَا الَّذِیْنَ اٰمَنُوْا ادْخُلُوْافِیْ السِّلْمِ کَافَّۃً‘‘اے ایمان والو! پورے پورے اسلام میں داخل ہو جاؤ یعنی اسلام کے ہر ہر حکم پر عمل کرو ایسا نہ ہو کہ آدھا تیتر آدھا بٹیر اور اس سلسلہ میں کسی لو مۃلائم کی پروابھی مت کرو بزدلی اور کم ہمتی سے کام بھی مت لو ’’اَطِیْعُوْا اللّٰہَ وَرَسُوْلَہٗ وَلاَ تَنَازَعُوْا فَتَفْشَلُوْا وَتَذْھَبَ رِیْحُکُمْ وَاصْبِرُوْا‘‘ اللہ اور اس کے رسول کی فرمانبرداری کرواور آپس میں جھگڑو مت ورنہ تم نامرد ہو جاؤ گے اور تمہاری ہوا اکھڑ جائے گی اورڈٹے رہو صحابہ کرام کی صفات بیان کرتے ہوئے قرآن کریم نے ذکر کیا سورہ فتح کی آیت ہے ’’مُحَمَّدٌ رَّسُوْلُ اللّٰہِ وَالَّذِیْنَ مَعَہُ اَشِدَّآئُ عَلَی الْکُفَّارِ رُحَمَائُ بَیْنَھُمْ‘‘ محمد اللہ کے رسول ہیں اور جوآپ کے ساتھ ہیں یعنی صحابہ کرام وہ کفار پر بہت سخت ہیں اور آپس میں ایک دوسرے پر رحمدل ہیں ایک مسلمان کی یہی شان ہونی چاہئے جب ایک شخص نے اسلام قبول کرلیا اور دائرۂ اسلام میں داخل ہوگیا تو اب اس کا درجہ بھی اسی مسلمان کی طرح ہے جو پیدائشی طور پر مسلمان ہے اس سلسلہ میں ہم نسلی مسلمانوں سے بڑی کوتا ہیاں ہوتی ہیں کہ جوشخص مذہب اسلام قبول کرتا ہے اس کو رشتہ دینے کے لئے تیار نہیں ہوتے ہیں۔ ماہانہ تذکیر جودہلی سے پابندی سے شائع ہوتا ہے،اور ماہنامہ نقوش عالم بنگلور کے تبادلہ میں آتا ہے اس کاسیریل نمبر65ہے،ایڈیٹر مولانا عزیزالحسن صدیقی مدظلہٗ ہیں۔جن کی تحریروں سے اندازہ ہوتا ہے کہ ملت کی زبوں حالی اور دکھتی رگوں پر ہمیشہ متفکر رہتے ہیں۔اور ملک وقوم کے لئے قلبی کڑھن رکھتے ہیں۔موصوف کے رسالہ میں جناب ابوسعید صاحب کا ایک مضمون شمارہ اگست ۲۰۰۹؁ء میں شائع ہواتھا میں نے اس کو زیراکس کراکر فائل میں رکھ دیا آج یاد آیا تو اس کو خطبات حبان برائے دخترانِ اسلام کی اشاعتوں میں شامل کردیا۔ میں اس واقعہ کو من وعن حضرت مولانا عزیزالحسن صدیقی صاحب کے شکریہ کے ساتھ نقل کررہا ہوں۔جو ہماری معزز خواتین کے لئے تو قابل عبرت ہے ہی لیکن اس سے زیادہ مرد حضرات کے لئے لمحۂ فکریہ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873: واقعہ کچھ اس طرح ہے کہ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۱۰۲</w:t>
      </w:r>
    </w:p>
    <w:p>
      <w:pPr>
        <w:spacing w:before="60" w:after="80" w:line="312" w:lineRule="auto"/>
        <w:ind w:right="288" w:left="288"/>
        <w:jc w:val="right"/>
      </w:pPr>
      <w:r>
        <w:rPr>
          <w:rFonts w:ascii="Jameel Noori Nastaleeq" w:hAnsi="Jameel Noori Nastaleeq"/>
          <w:color w:val="222222"/>
          <w:sz w:val="27"/>
        </w:rPr>
        <w:t>واقعہ کچھ اس طرح ہے کہ خواجہ حمیدالدین اپنی حویلی کے صحن میں احباب کے جمگھٹ میں تھے،صبح کا سہانا وقت تھا،ٹھنڈی ٹھنڈی ہوائیں چل رہی تھیں۔دالان میں طرح طرح کے پھول اپنی بہاردکھا رہے تھے۔ماحول خوشگوار اور فضا معطر ہو رہی تھی۔ایسے میں خادم بلوری فنجانوں میں ارغوانی چائے لے کر حاضر ہوا۔سب نے ہاتھ بڑھا کر ایک ایک فنجان اٹھالیا اور چسکیاں لینے لگے۔سبحان اللہ ،ماشاء اللہ کی تکرارہونے لگی۔ خواجہ حمیدا لدین کے ایک ہاتھ میں آج کا تازہ اخبار تھا اوردوسرے ہاتھ میں فنجان ،وہ بیک وقت چائے سے بھی لطف اندوز ہورہے تھے اور اخبار پر بھی اچٹتی ہوئی نگاہ ڈالتے جارہے تھے گویاکہ زبان حال سے کہہ رہے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874: میرے دونوں ہاتھ نکلے کام کے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۱۰۲</w:t>
      </w:r>
    </w:p>
    <w:p>
      <w:pPr>
        <w:spacing w:before="60" w:after="80" w:line="312" w:lineRule="auto"/>
        <w:ind w:right="288" w:left="288"/>
        <w:jc w:val="right"/>
      </w:pPr>
      <w:r>
        <w:rPr>
          <w:rFonts w:ascii="Jameel Noori Nastaleeq" w:hAnsi="Jameel Noori Nastaleeq"/>
          <w:color w:val="222222"/>
          <w:sz w:val="27"/>
        </w:rPr>
        <w:t>میرے دونوں ہاتھ نکلے کام کے خواجہ حمید الدین چائے ختم کرکے اخبار بینی میں منہمک ہوئے ہی تھے کہ انہیں محسوس ہوا کہ کوئی ان کے قریب آکر کھڑا ہوا ہے۔انہوں نے جیسے ہی نگاہ اٹھائی تو کیا دیکھتے ہیں ایک اجنبی عورت ہندوانہ طرز کی بڑی سی سفید چادر لپیٹے ہوئے کھڑی ہے۔ انہوں نے سوال کیا تم سویرے سویرے کس غرض سے یہاں آئی ہو۔عورت دیہات کی رہنے والی معلوم ہورہی تھی،اس نے اپنی رام کتھا سنائی جس کا خلاصہ یہ تھا کہ میں مصیبت کی ماری ہوں،آل اولاد اور گھر دوار سب کچھ چھوڑ کر نکل پڑی ہوں،مجھے سر چھپانے کی جگہ کی تلاش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875: میں اپنا گھر دوار سب چھوڑ چکی ہوں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۱۰۳</w:t>
      </w:r>
    </w:p>
    <w:p>
      <w:pPr>
        <w:spacing w:before="60" w:after="80" w:line="312" w:lineRule="auto"/>
        <w:ind w:right="288" w:left="288"/>
        <w:jc w:val="right"/>
      </w:pPr>
      <w:r>
        <w:rPr>
          <w:rFonts w:ascii="Jameel Noori Nastaleeq" w:hAnsi="Jameel Noori Nastaleeq"/>
          <w:color w:val="222222"/>
          <w:sz w:val="27"/>
        </w:rPr>
        <w:t>میں اپنا گھر دوار سب چھوڑ چکی ہوں اجنبی عورت یقینا مسلمان نہ تھی اور اپنے لباس اور وضع قطع سے کسی اچھے گھر کی معلوم ہورہی تھی۔خواجہ حمید الدین حیص بیص میں تھے اور کوئی فیصلہ نہیں کرپارہے تھے،کیاکریں،کہاں جگہ دیں اور کیوں دیں،جگہ تو دے دیں ۔مگر اس کے نتائج وعواقب کیا ہوں گے،زمانہ نازک ہے،تقسیم ملک کے بعدہی مسلمانوں کی زندگی دیوانے کا خواب بن چکی ہے۔’’ہر گام پہ چند آنکھیں نگراں ہر موڑ پہ اک لیسنس طلب ‘‘والی کیفیت ہے۔اگر مان بھی لیں کہ عورت اپنے قول میں سچی ہے اور واقعی مصیبت زدہ ہے تو اس بات کی کیا ضمانت ہے کہ اس کو جگہ دے دی جائے تو کل کلاں کوکوئی فتنہ سر نہیں اٹھائے گا۔وہ یہ بھی سوچ رہے تھے کہ عورت کیوں اپنا گھر بار چھوڑ کر ماری ماری پھر رہی ہے۔تھوڑی دیر تک وہ خاموشی کے ساتھ یہی باتیں سوچ رہے تھے اور عورت بھی اپنی بات کہہ کر گردان نیوڑھائے کھڑی تھی۔آخر کار خواجہ حمید الدین نے سکوت توڑا اور دریافت کیا’’تم اس وقت کہاں سے آرہی ہو، تمہارا گھر کہاں ہے اور تم نے کیوں گھر سے باہر قدم نکالا۔عورت نے جواب دیا ،اس وقت تو میں اسی شہر کے محلہ بخشش پورسے آرہی ہوں مگر میرا مکان موضع رگھوناتھ پٹی میں ہے۔رگھوناتھ پٹی برہمنوں کی بستی ہے اور میں بھی برہمن پریوار کی ہوں۔ہمارا پریوار اسی گاؤں میں آباد ہے مگر میں اپنا پریوار اور گھر دوار سب چھوڑ چکی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876: اسلام کی خاطر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۱۰۴</w:t>
      </w:r>
    </w:p>
    <w:p>
      <w:pPr>
        <w:spacing w:before="60" w:after="80" w:line="312" w:lineRule="auto"/>
        <w:ind w:right="288" w:left="288"/>
        <w:jc w:val="right"/>
      </w:pPr>
      <w:r>
        <w:rPr>
          <w:rFonts w:ascii="Jameel Noori Nastaleeq" w:hAnsi="Jameel Noori Nastaleeq"/>
          <w:color w:val="222222"/>
          <w:sz w:val="27"/>
        </w:rPr>
        <w:t>اسلام کی خاطر خواجہ حمید الدین غور سے اس کی باتیں سن رہے تھے مگر عورت یہ بتا کے نہیں دے رہی تھی کہ اس نے کیوں اتنا بڑا جوکھم اٹھایا۔ان سے نہیں رہا گیا تو درمیان ہی میں اس کی بات کاٹتے ہوئے پوچھ بیٹھے’’تم نے کیا سوچ کرایسا قدم اٹھایا‘‘؟ اس سوال کاسنتا تھا کہ وہ جھٹ سے بول اٹھی ’’اسلام کی خاطر‘‘خواجہ حمید الدین بڑے سمجھدار اور معاملہ فہم آدمی تھے،مردم شناس بھی تھے،اللہ تعالیٰ نے طبیعت میں فیاضی بھی رکھی تھی،جو کھم اٹھانے اور خطرات مول لینے میں ان کا کوئی ثانی نہ تھا۔ان کے دل نے گواہی دی کہ عورت سچی ہے اور اس لائق ہے کہ اس کی مددکی جائے۔ انہوں نے فوراً خادم کو آوازدی،ان کا وفادار اور حاضرباش ملازم جعفر دوڑتا ہوا آیا۔ خواجہ حمید الدین نے اس کو ہدایت کی’’دیکھو یہ خاتون ہماری معززمہمان ہیں،ان کو زنان خانے میں لے جاؤ اور بیگم سے کہو کہ حویلی کے حصہ میں ان کی علیحدہ رہائش کا انتظام کریں جہاں یہ چند دنوں تک سکون وآرام سے رہ سکیں ،ان کے کھانے پینے کا معقول نظم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877: مجھے اللہ نے مردبنایا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۱۰۴</w:t>
      </w:r>
    </w:p>
    <w:p>
      <w:pPr>
        <w:spacing w:before="60" w:after="80" w:line="312" w:lineRule="auto"/>
        <w:ind w:right="288" w:left="288"/>
        <w:jc w:val="right"/>
      </w:pPr>
      <w:r>
        <w:rPr>
          <w:rFonts w:ascii="Jameel Noori Nastaleeq" w:hAnsi="Jameel Noori Nastaleeq"/>
          <w:color w:val="222222"/>
          <w:sz w:val="27"/>
        </w:rPr>
        <w:t>مجھے اللہ نے مردبنایا ہے عورت اندرون حویلی میں جاچکی تو خواجہ حمیدالدین کے دوستوں نے بیک زبان کہا،خواجہ صاحب آپ نے بڑا خطرہ مول لے لیا ہے۔زمانہ کتنا نازک ہے، مسلمانوں کے گھروں کی تلاشیاں لی جارہی ہیں،گرفتاریاں ہو رہی ہیں،مسلم محبان وطن اور مجاہدین حریت کو بھی مینٹیننس آف پبلک آرڈر ایکٹ ۱۹۴۷؁ء کے تحت گرفتار کیا جارہا ہے۔خدانخواستہ آپ کسی بڑی مصیبت میں نہ پھنس جائیں،خواجہ حمیدالدین نے بے خوفی کے ساتھ اپنا ارادہ ظاہر کیا: ’’اگر عورت واقعی اسلام کی خاطر اتنا بڑا رسک لے رہی ہے تو مجھے اللہ رب العالمین نے مرد بنایا ہے،میں بھی ہر طرح کا خطرہ مول لینے کا عزم کرچکا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878: کیسے اچھے لوگ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۱۰۵</w:t>
      </w:r>
    </w:p>
    <w:p>
      <w:pPr>
        <w:spacing w:before="60" w:after="80" w:line="312" w:lineRule="auto"/>
        <w:ind w:right="288" w:left="288"/>
        <w:jc w:val="right"/>
      </w:pPr>
      <w:r>
        <w:rPr>
          <w:rFonts w:ascii="Jameel Noori Nastaleeq" w:hAnsi="Jameel Noori Nastaleeq"/>
          <w:color w:val="222222"/>
          <w:sz w:val="27"/>
        </w:rPr>
        <w:t>کیسے اچھے لوگ ہیں عورت حویلی کے اندر داخل ہوئی تو اس نے کامل سکون اور راحت کا احساس کیا،تین دن پہلے جب اس نے اپنے گھر کو خیرباد کہا تھا اور دوراتیں اپنے گاؤں کے غریب مسلمانوں کے رشتہ داروں کے ہاں جو بخشش پور میں رہتے ہیں گزاری تھیں اور ایک رات اسی شہر کے مسلم مسافر خانہ کے مینیجر کے گھر میں گزارنی پڑی تھی تو اس پر عجیب سی وحشت اور بے آرامی کی کیفیت طاری تھی۔حویلی کے اندر قدم رکھتے ہی اس نے محسوس کیا جیسے تپتے ہوئے صحرا سے نکل کر چمن میں آگئی ہو،وہ جیسے ہی اندر داخل ہوئی بیگم حمیدالدین نے آگے بڑھ کر اس کا استقبال کیا اور عزت واحترام کے ساتھ لے جاکر پلنگ پر بٹھایا جیسے کسی معزز مہمان کو بٹھایا جاتا ہے۔چند ہی منٹ میں ماما ایک ٹرے میں بسکٹ اور چائے لے کرآگئی۔مصیبت کی ماری عورت سوچنے لگی کیسے اچھے ہیں یہ لوگ،میں نے سنا تھا مسلمان بڑے ملیچھ ہوتے ہیں،دوسرے مذہب والوں سے نفرت کرتے ہیں۔ان کی عورتیں کیا ہوتی ہیں اچھی خاصی چڑیل ہوتی ہیں، مرد انہیں استعمال کرتے ہیں اور پہنے ہوئے لباس کی طرح اتار پھینکتے ہیں۔ یہاں تو معاملہ بالکل برعکس ہے،اتنی مطیع ،اتنی باحیا،اتنی وفاکش اور اتنی مہذب اور باوقار ایک مسلمان عورت ہو سکتی ہے،یہ تومیرے حاشیہ گمان میں بھی نہ تھا،پھر اس کو خیال آیا کہ ہمارے گاؤں کی وہ مفلس ونادار مسلمان عورتیں بھی تو ایسی ہی نیک اور پارسا ہیں جنھوں نے مجھے سچائی کا راستہ دکھایا،میری عاقبت سنواری اور کفر کی غلاظت سے نکال کر ایمان کی سرسبز وشاداب وادی میں پہنچا دیا۔اقبال میاں کی بیوی اور بہوکا میں کس زبان سے شکر یہ ادا کروں جنہوں نے مجھے اسلام سے روشناس کرایا،مجھے نماز اداکرنے کا طریقہ سکھایا اور دین کے مسائل سمجھائے۔آہ!مجھے ان دونوں کے معصوم چہرے یادآتے ہیں،بیگم حمید الدین کا چہرہ بھی کتنا حسین اور بھولا بھالا ہے،وہ خاموش ہوتی ہیں تب بھی ان کا چہرہ بھلا لگتا ہے اور جب بولتی ہیں تو منھ سے پھول جھڑتے ہوئے محسوس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879: آہ! وہ دوراتیں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۱۰۶</w:t>
      </w:r>
    </w:p>
    <w:p>
      <w:pPr>
        <w:spacing w:before="60" w:after="80" w:line="312" w:lineRule="auto"/>
        <w:ind w:right="288" w:left="288"/>
        <w:jc w:val="right"/>
      </w:pPr>
      <w:r>
        <w:rPr>
          <w:rFonts w:ascii="Jameel Noori Nastaleeq" w:hAnsi="Jameel Noori Nastaleeq"/>
          <w:color w:val="222222"/>
          <w:sz w:val="27"/>
        </w:rPr>
        <w:t>آہ! وہ دوراتیں اقبال کی بیوی اور بہو کی وہ اس لئے ممنون تھی کہ ان دونوں اللہ کی بندیوں نے اس کو دین اسلام سے آشنا کیا،وہ ان کے پاس بیٹھ کردین کی باتیں سیکھا کرتی تھی، قرآن سنا کرتی تھی۔قرآن ہی تو میری ہدایت کا ذریعہ بناتھا۔وہ سوچنے لگی ایک دن جب کہ میں قرآن کی سورتیں یادکررہی تھی میراشوہر جو کبھی میرے اوپر جان چھڑکتا تھاگنڈاسہ لے کر میرے سامنے آگیا اور میں نے حضرت عمر فاروق رضی اللہ عنہ کی بہن کا واقعہ یاد کرتے ہوئے صاف صاف کہہ دیا تھا کہ تمہارے ہاتھ شل ہو جائیں گے اور میرابال بیکانہ ہوگا اور اللہ کے فضل سے یہی ہوابھی۔میرا شوہر وہاں سے ہٹ گیا پھر جب میں نے دیکھا کہ اب میرے گھر میں میراایمان محفوظ نہیں رہ سکے گا تو میں وہاں سے نکل کھڑی ہوئی۔آہ وہ دوراتیں جو اقبال کے رشتہ داروں کے گھر گزریں کیسی اضطراب انگیز راتیں تھیں اور دوسرے دن اس گھر کے لوگوں نے محض اس اندیشہ کی بناء پر کہ ان کے گھر کا محاصرہ ہوگا اور لوگ مجھے پکر کر لے جائیں گے اور ان لوگوں پر سختیاں کی جائیں گی ان لوگوں نے مجھے مسافر خانہ کی راہ دکھادی تھی،خدا بھلا کرے مسافر خانہ کے منیجر کا جس نے مجھے مسافرخانہ کے بجائے اپنے گھر میں چھوٹاسا کمرہ دے دیا جس میں میں نے کسی طرح ایک رات کاٹی اور صبح میں وہاں سے چل دی۔منیجر کی گھر والی نے باتوں باتوں میں مجھے بتادیا تھا کہ شہر میں ایک دیا لو رئیس خواجہ حمیدالدین رہتے ہیں اور میں ان کی حویلی کا پتا پوچھتے پوچھتے یہاں پہنچ گئی۔اب میں دارالامان میں ہوں مگر کب تک یہاں رہ سکوں گی یہ کہنا مشکل ہے، میرا مستقبل کیا ہوگا ایمان کی دولت جو رگھوناتھ پٹی کے غریب مسلم پریوار کے گھر سے لے کر آئی ہوں آخر اس کی حفاظت کیسے کر پاؤں گی۔عورت انہیں خیالات میں گم تھی کہ بیگم نے بڑے پیار سے کہا،چائے ٹھنڈی ہو رہی ہے،پی لو اور آرام کرو،عورت جب چائے پی چکی تو خادمہ نے حویلی ہی میں ایک طرف لے جاکر اس کا کمرہ دکھادیا اور کہا، بی بی یہ آپ کاکمرہ ہے،اس میں آرام کریں۔کمرہ میں آسائش کا جملہ سامان موجود تھا،ایک طرف نماز کی چوکی رکھی ہوئی تھی اور اس پر خوبصورت سا مخملی مصلا بچھا ہوا تھا۔غسل خانہ اور بیت الخلا بھی کمرہ سے متصل تھا۔اس کو اپنی ضرورتوں کے لئے کسی دوسری جگہ جانے کی ضرورت نہیں تھی۔عورت کمرہ میں رہنے لگی اور اپنے رب کو یاد کرنے لگی،ناشتہ کھانا اس کو یہیں مل جاتا۔اس نے اللہ کا شکر ادا کیا۔اس کو یہاں آئے ہوئے دوہفتے گزر چکے تھے،اس بیچ گھر کے سبھی افراد اور بچے اور بچیاں اس سے خوب گھل مل گئی تھیں۔فرصت کے اوقات میں بیگم بھی اس کے پاس آکر بیٹھ جاتی تھیں اور وہ ان سے کھل کر باتیں کیا کرتی تھی،ایک دن اس نے اپنی داستان ان الفاظ میں بیان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880: کہانی عورت کی زبانی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۱۰۷</w:t>
      </w:r>
    </w:p>
    <w:p>
      <w:pPr>
        <w:spacing w:before="60" w:after="80" w:line="312" w:lineRule="auto"/>
        <w:ind w:right="288" w:left="288"/>
        <w:jc w:val="right"/>
      </w:pPr>
      <w:r>
        <w:rPr>
          <w:rFonts w:ascii="Jameel Noori Nastaleeq" w:hAnsi="Jameel Noori Nastaleeq"/>
          <w:color w:val="222222"/>
          <w:sz w:val="27"/>
        </w:rPr>
        <w:t>کہانی عورت کی زبانی میرا میکہ موضع بشناتھ پٹی میں ہے اور سسرال اس کے قریب ہی رگھوناتھ پٹی میں ہے، میری شادی اسی گاؤں کے ایک خوشحال گھرانے میں دوارکاناتھ پانڈے سے ہوئی تھی۔ہماری ازدواجی زندگی بڑی خوش گوار گزررہی تھی،میرے اوپر کبھی غم کا سایہ بھی نہیں پڑا تھا،اپنے گھر میں سدا خوش رہی،شوہر بھی محبت کرنے والا ملا۔ دواولادیں ہوئیں۔بیٹی نے ابھی جوانی کی دہلیز پر قدم رکھا تھا کہ اس کی عمر کا پیمانہ چھلک اٹھا اور وہ مجھ سے بچھڑ گئی،اب صرف ایک بیٹا رہ گیا ہے۔میں اپنے گھر میں خوش تھی اور گھر والے بھی مجھ سے خوش تھے۔میں اگرچہ برہمن پریوار ہندوؤں کی اونچی برادری سے تعلق رکھتی تھی مگر میرا سوبھاؤایسا تھا کہ پاس پڑوس کے غریب لو گ چاہے ہندو ہوں یا مسلمان مجھے بہت چاہتے تھے اور میں بھی ان گھروں میں جاتی رہتی تھی،ہمارے پڑوس میں اقبال میاں کا گھر تھا جو بڑے نیک آدمی تھے،میں ان کے ہاں بھی جاتی تھی اور اٹھتی بیٹھتی تھی۔ہمارے گھر کے لوگ چھواچھوت مانتے تھے مگر میں اس کی قائل نہ تھی،میں بلا جھجھک ان کے گھر پانی پی لیتی تھی۔اقبال میاں کی بیوی زیادہ پڑھی لکھی نہ تھیں البتہ میں دیکھتی تھی کہ وہ نماز بہت ہی اچھے ڈھنگ سے پڑھتی ہیں اور قرآن شریف پڑھنے کا انداز بھی بڑا پیارا تھا،جب وہ قرآن پڑھتیں تو میں پاس بیٹھ کر سنا کرتی،لگتا کہ قرآن کے میٹھے بول میرے دل میں اترتے جارہے ہیں،میں نے اس سے پہلے کبھی نہ کسی کو نماز پڑھتے دیکھا تھا نہ قرآن سنا تھا۔نماز پڑھنے کا طریقہ اور قرآن پڑھنے کا انداز مجھے ایسا بھایا کہ میں اس کی نقل کرنے لگی۔میں اقبال کے گھر کی عورتوں کو وضو کرتے اور نماز پڑھتے دیکھ کر وضو کرنا اور نماز پڑھنا سیکھ گئی اور قرآن کی سورتیں بھی یاد کرنے لگی۔ میں نہیں کہہ سکتی کہ مجھے چھپ چھپ کر نمازیں ادا کرتے اور قرآن کی سورتیں یاد کرتے ہوئے کتنی خوشی ہوتی۔میں اپنے کودنیا کی سب سے خوش قسمت عورت سمجھنے لگی۔ایمان کی حلاوت میرے دماغ میں رچ بس گئی۔اقبال میاں کی بیوی نے ایک دن مجھے خلیفۃ المسلمین حضرت عمر فاروق رضی اللہ عنہ کا ایک سبق آموز واقعہ سنایا،وہ واقعہ یوں تھا کہ حضرت عمر ابھی ایمان کی دولت سے سرفراز نہیں ہوئے تھے اور مسلمانوں کے درپے آزار رہا کرتے تھے۔ایک دن پیارے نبی صلی اللہ علیہ وسلم کو قتل کرنے کے ارادے سے نکل پڑے،اتنے میں کسی نے ان سے بتایا کہ پہلے اپنی بہن کی خبرلو۔وہ بھی اسلام میں داخل ہوچکی ہیں،یہ سننا تھا کہ ان کا پارہ چڑھ گیا اور ننگی تلوار لے کر بہن کے گھر کی طرف چل دیئے۔وہاں پہنچے تو دیکھا کہ بہن قرآن کی تلاوت کررہی ہیں کان لگا کر سنا تو دل میں ہلچل پیدا ہو گئی۔تلوار ہاتھ میں ہے اور بہن سے سوال کررہے ہیں کہ تم کیا پڑھ رہی تھیں۔بہن نے کہا قرآن شریف پڑھ رہی تھی۔بولے کہاں ہے وہ قرآن مجھے دکھاؤ،بہن نے کہا آپ ناپاک ہیں۔پہلے پاکی حاصل کر لیجئے تب آپ اس کو چھو سکتے ہیں۔حضرت عمر رضی اللہ عنہ نے فوراً پاکی حاصل کی اور قرآن ہاتھ میں لے کر مچل گئے دل میں ایمان کا شرارہ لپک رہا تھا فوراً پیارے نبی صلی اللہ علیہ وسلم کی خدمت میں حاضر ہوئے اورایمان میں داخل ہو گئے۔ اس واقعہ نے میرے دل کی دنیا کو بدل کے رکھ دیا۔بیگم صاحبہ! یوں سمجھئے اب میں پورے طور پر اسلام میں داخل ہو چکی تھی۔ میرے دل سے دنیا والوں کا خوف نکل چکا تھا،ساری محبتیں اور چاہتیں ایک طرف مگر جب حق کا باطل سے ٹکراؤ ہوتا ہے تو باطل روئی کے گالوں کی طرح ہوا میں منتشر ہو جاتا ہے۔بات جب ایمان کی آتی ہے تو باطل روئی کے گالوں کی طرح ہوا میں منتشر ہو جاتا ہے۔بات جب ایمان کی آتی ہے تو کفر اختیار کرنے والے تلملا اٹھتے ہیں، میرا شوہر جو کبھی میرے اوپر جان چھڑکتا تھا اب مجھ سے کترانے لگا۔مجھے پاگل سمجھتا،کبھی مجھے بڑے پیار سے سمجھاتا اور کبھی لا ل پیلی آنکھیں دکھا تا۔وہ نہیں چاہتا تھا کہ میں نفع وضرر کے اس معیار کو جو میرے گھر والوں نے مقرر کر رکھا تھا ذرہ برابر نہیں مانتی،میں نے ایک فیصلہ کرلیا تھا اور اس پر مضبوطی سے قائم تھی۔شوہر جب مجھ سے بالکل مایوس ہو گیا تو اس نے میرے اوپر ہاتھ بھی اٹھادیا اور ایک دن صاف لفظوں میں کہہ دیا کہ تو میرے گھر سے نکل جا،اب تیرا ٹھکانا اس گھر میں ہے نہ گاؤں میں تب میں نے اقبال میاں کی بیوی کی مددحاصل کی،اس اللہ کی نیک بندی نے مجھے اسی شہر کے محلہ بخشش پور کے اپنے ایک عزیز کے گھر کا پتا بتا دیا۔بیگم صاحبہ! میرا بیٹا بمبئی کسی کارخانہ میں کام کرتا ہے،اس کے دل میں بھی اسلام کی شمع روشن ہے۔میں پہلے بتا چکی ہوں کہ میری ایک پیاری بیٹی بھی تھی جو اچانک بیمار پڑی اور قضا کرگئی۔ میں برسات کی بھیانک رات میں اس کی لاش لئے بیٹھی رہی اور انتظار کرتی رہی اور یہی سوچتی رہی کہ کاش کوئی جیالا مسلمان آتا اور اس کو لے جا کر اسلامی طریقہ سے کفن دفن کرتا۔مجھے ہندودھرم کا لاش کو جلانے پھونکنے کا طریقہ ایک دم پسند نہیں آتا مگر کون مسلمان وہاں آنے کی ہمت کرتا ہمارے گاؤں میں آباد مسلمان کمزور طبقہ سے تعلق رکھتے ہیں اور بہت تھوڑے ہیں اور بڑی ذاتوں کے ہندوؤں کی اکثریت ہے،وہ بے چارے کہاں ہمت رکھتے تھے کہ پڑوسی ہندوؤں سے پنگا لیتے،بالآخر ظالموں نے میری بیٹی کو آگ میں جھونک دیااور اس کی راکھ ہوا میں بکھیر دی،میں جب سوچتی ہوں تو کانپ اٹھتی ہوں۔اب میرا بیٹا میری امیدوں کا چراغ ہے،اللہ اس چراغ کو روشن رکھے،میرا کوئی سہارا ہوتا،میرے سر پر کوئی سائبان ہوتا تو میں اس کو ضرور اپنے پاس بلاتی۔مجھے یقین ہے کہ وہ اپنی ماں سے بے وفائی نہیں کرسکتا اور جس راستے کو میں نے اپنایا ہے وہ بھی اس پر ضرور چلے گا۔اللہ اس کا مددگارہو۔ محلہ کی مسجد کے مینار سے اللہ اکبر کی صدا جیسے ہی بلند ہوئی دونوں عورتیں اٹھ کھڑی ہوئیں اور جلدی جلدی وضو کرکے اللہ کے سامنے سجدہ ریز ہوگئیں۔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881: بلا شبہ وہ مومنہ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۱۱۰</w:t>
      </w:r>
    </w:p>
    <w:p>
      <w:pPr>
        <w:spacing w:before="60" w:after="80" w:line="312" w:lineRule="auto"/>
        <w:ind w:right="288" w:left="288"/>
        <w:jc w:val="right"/>
      </w:pPr>
      <w:r>
        <w:rPr>
          <w:rFonts w:ascii="Jameel Noori Nastaleeq" w:hAnsi="Jameel Noori Nastaleeq"/>
          <w:color w:val="222222"/>
          <w:sz w:val="27"/>
        </w:rPr>
        <w:t>بلا شبہ وہ مومنہ ہے آج شب میں جب خواجہ حمید الدین زنان خانے میں پہنچے تو بیگم نے عورت کی بتائی ہوئی ساری باتیں کہہ سنائیں،خواجہ حمید الدین نے کہا،اس کا مطلب یہ ہے کہ یہ عورت مومنہ ہے،بیگم بولیں،بلا شبہ وہ دین میں پوری طرح داخل ہو چکی ہے، اس کے چہرے پر ایمان کا نور جھلکتا ہے،وہ یہ بھی کہہ رہی تھیں کہ اقبال میاں جو اس کے اولین معلم ہیں اور جن کے گھر کی عورتوں نے اس کی دینی تربیت کی ہے ان لوگوں نے اس کا اچھا سااسلامی نام بھی رکھ دیا ہے۔اس نے بتایا کہ اس کے گاؤں کے قریب لچھمن پور نام کی ایک بستی ہے جہاں ایک رئیس خاتون نے ایک بڑی سی زمین پر اللہ کا گھر تعمیر کرایا ہے۔اس خاتون کا ارادہ اپنے گاؤں میں مسلمانوں کو آباد کرنے کا تھا مگر یہ ارادہ تکمیل نہ پاسکا اور وہ اللہ کو پیاری ہو گئی۔اس نیک بی بی کا نام زکیہ تھا۔اقبال میاں نے اپنی پڑوسن کیلئے یہی نام پسند کیا۔مجھے بھی یہ نام بہت پسند آیا ۔خواجہ حمید الدین بولے چلو بھئی اب ہم لوگ اس کو اسی نام سے موسوم کریں گے۔ خواجہ حمید الدین کو یہ فکر ستانے لگی کہ کسی طرح اس پاکباز خاتون کا کسی نیک مسلمان سے نکاح پڑھوا دیں تاکہ اس کو ایک سہارا مل جائے، اس طرح کب تک وہ پڑی رہے گی۔ انکے گھر میں کسی چیز کی کمی نہ تھی مگر اتنا ہی کافی نہ تھا، اسکا ایک سرپرست ہونا چاہئے تاکہ اس کا ایمان بھی محفوط رہے اور بیٹا بھی اسلام میں داخل ہو جائے۔ ہمارے ہی اعمال واخلاق کی وجہ سے لوگ برگشتہ پھر رہے ہیں یہ واقعہ ملک کی آزادی کے معاً بعد کا ہے اور اس وقت کسی غیر مسلم کا اسلام میں داخل ہونا پھر اس کا کسی مسلمان سے رشتہ قائم ہو جانا بڑے جو کھم کا کام تھا،بڑے خطرات تھے،بڑی مشکلات تھیں جو اس راہ میں حائل تھیں مگر خواجہ حمیدالدین بڑے عاقل اور فہیم آدمی تھے اور مضبوط اعصاب کے مالک بھی،انہوں نے ٹھان لیا کہ ذکیہ کو بہر حال ایک سائبان مہیا کرنا ہے،وہ دل وجان سے اس مہم میں لگ گئے کئی لوگوں سے زبان کھولی،نشیب وفراز سمجھا یا،اللہ ورسول کا واسطہ دیا مگر بڑے بڑے عابد وزاہد،حاجی اور قاضی سب مکر گئے،خواجہ حمید الدین نے ایک ذاتپلے رئیس سے یہاں تک کہہ دیا کہ اگر یہ عورت دین سے پھر گئی تو تم خدا کے یہاں ضرور پکڑے جاؤ گے مگر پھر بھی وہ ٹس سے مس نہ ہوا،یہی نہیں کہ انہوں نے صرف خودساختہ بڑے لوگوں سے ہی کہا ہو کمزور طبقہ کے لوگوں سے بھی کہا مگر وہ بھی تیار نہیں ہوئے۔موجودہ دور کے مسلمان اسلام کی محبت کا دعویٰ تو کرتے ہیں،اسلام کادم بھی بھرتے ہیں،اسلام کی تبلیغ کا فریضہ بھی ادا کرتے ہیں،لاکھوں روپئے خرچ کرتے ہیں،مدرسے چلاتے ہیں،انجمنیں قائم کرتے ہیں بڑے بڑے دینی وتبلیغی جلسے کرتے ہیں مگر جب کوئی اللہ کا بندہ اسلام میں داخل ہو جاتا ہے تو اس کو نومسلم کہتے ہیں اور وہ درجہ ومقام نہیں دیتے جو اسلام اس کو دے چکا ہوتا ہے۔اللہ ہی بہتر جانتاہے کہ مسلمانوں کو اس حرکت کی وجہ سے کتنے لوگ اسلام میں داخل تو ہوتے ہیں مگر ان حالات کو دیکھ کر برگشتہ بھی ہو جاتے ہیں،اور اگر وہ اسلام پر قائم رہ گئے تو ان کی ایک الگ برادری بن جاتی ہے جس کو لوگ نو مسلم برادری کہتے ہیں،وہ گھٹیا لوگوں میں جئیں اور انہیں میں شادی بیا ہ کریں،اس برادری اور طبقہ کے لوگ برخود غلط اصلی اور نسبی مسلمانوں میں ضم نہیں ہو سکتے۔اسلام میں تو رہیں گے مگر گھٹیا مسلمان بن کر جئیں گے۔ان کی اولاد کی شادی کسی اچھے گھرانے میں نہیں ہوسکتی۔ فتح پور میں ایک اینٹوں والا خاندان رہتا ہے جو ہندوؤں کی ایک اعلیٰ برادری سے تعلق رکھتا ہے،اس خاندان میں ایک مولوی صاحب اتالیق کے فرائض انجام دیتے تھے،ان کی تعلیم اور بلند اخلاق سے متاثر ہو کر اس خاندان نے اسلام قبول کرنے کا فیصلہ کرلیا، عین قبول اسلام کے وقت خاندان کے مکھیا نے یہ سوال پیش کردیا کہ ہم لوگ تعلیم یافتہ وسربرآوردہ خاندان سے تعلق رکھتے ہیں،ہم اسلام میں داخل ہونے کے بعد اپنے بیٹوں اور بیٹیوں کی شادی کہاں کریں گے،اس سوال پر مولوی صاحب خاموش ہو گئے اور فتح پور کے سربرآوردہ مسلمانوں کے سامنے یہ سوال رکھا مگر کسی نے یہ نہیں کہا کہ ہاں ہم اس کے لئے تیار ہیں نتیجہ یہ ہوا کہ اینٹوں والا خاندان اسلام کی نعمت سے محروم رہ گیا وہ اسلام میں تو داخل نہ ہو سکا مگر اس کے بعد اس خاندان میں یہ رواج چلا آرہا ہے کہ پنڈت بیاہ کراتا ہے اور مولوی نکاح پڑھاتے ہیں،اردواس خاندان میں بحیثیت مادری زبان رائج ہے اور تہذیب بھی قریب قریب اسلامی ہے۔مولوی صاحب کی صحبت اور تعلیم کا اتنا اثر تو باقی رہا مگر مسلمانوں کی سوچ کتنی غلط تھی اس کا بھی اندازہ ہوتا ہے۔مسلمان اپنے علماء کی وہ عزت وتوقیر نہیں کرتے جو کرنی چاہئے مگر کوئی ان کی خدمات اور قربانیوں کا اندازہ تو کرے۔فتح پور کے اینٹوں والے خاندان میں اتالیق کے فرائض انجام دینے والے مولوی صاحب نے اشاعت علم ہی نہیں اشاعت اسلام کا بھی فریضہ بہ احسن وجوہ انجام دیا مگر یہ خاندان جب اسلام کے خوشنما محل میں داخل ہونے کے لئے آگے بڑھا تو مسلمان راستہ روک کر کھڑے ہو گئے۔یہی معاملہ ذکیہ کے ساتھ بھی پیش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882: ہر بات کیلئے ایک موقع ہوتا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۱۱۳</w:t>
      </w:r>
    </w:p>
    <w:p>
      <w:pPr>
        <w:spacing w:before="60" w:after="80" w:line="312" w:lineRule="auto"/>
        <w:ind w:right="288" w:left="288"/>
        <w:jc w:val="right"/>
      </w:pPr>
      <w:r>
        <w:rPr>
          <w:rFonts w:ascii="Jameel Noori Nastaleeq" w:hAnsi="Jameel Noori Nastaleeq"/>
          <w:color w:val="222222"/>
          <w:sz w:val="27"/>
        </w:rPr>
        <w:t>ہر بات کیلئے ایک موقع ہوتا ہے ذکیہ کو خواجہ حمید الدین کی حویلی میں رہتے ہوئے کئی مہینے گزر گئے۔اسی دوران اس کو معدے کی کوئی بیماری لاحق ہوئی اور اس نے بیگم سے جب اس کا ذکر کیاتو انہوں نے شہر کے مشہور طبیب حکیم ذوالفقار علی کو بلواکر دکھایا۔حکیم صاحب دیندار اور شہر کے نیک لوگوں میں شمار ہوتے ہیں اور اچھے طبیب بھی ہیں ۔اللہ انہیں معاف کرے انہوں نے ایک ایسی غلط اور بے تکی بات کہہ دی جس کو سن کر بیگم حمید سخت ناراض ہوئیں۔ انہوں نے نسخہ تو لکھا مگر یہ بھی کہہ دیا کہ اس عورت کو مرد کی تلاش ہے۔ ادھر خواجہ حمید الدین رشتوں کی تلاش میں سرگرداں وحیران،انہیں حکیم صاحب کے ریمارک کی خبر لگی تو بہت خفا ہوئے۔وہ کیا سوچ رہے ہیں اور حکیم ذوالفقار جیسے بددماغ کیسی ہفوات بک رہے ہیں ہیں۔وہ ذکیہ کے ایمان کی حفاظت اور اس کی زندگی کے پر سکون طریقہ پر گزرنے کے مواقع تلاش کر رہے ہیں اور حکیم ذوالفقار جلے پر نمک چھڑک رہے ہیں،رشتہ نہ ملنا تھا نہ ملا۔اسی طرح مہینوں پر مہینے گزرنے لگے،ذکیہ برابر اپنے بیٹے سے خط وکتا بت کیا کرتی تھی۔بیٹے نے اصرار کرکے اس کو اپنے پاس بمبئی بلالیا۔ایک دن اس نے بیگم حمید سے بہت لجاجت سے کہا کہ مجھے بیٹے کو دیکھے زمانہ گزر گیا ،میں کچھ دنوں کے لئے اس کے پاس جانا چاہتی ہوں،وہ بھی مجھے دیکھنے کے لئے بیتاب ہو رہا ہے،بیگم نے بادل ناخواستہ اجازت دے دی اور ذکیہ ایک ہفتہ بعد بمبئی کے لئے روانہ ہو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883: زکیہ کا کچھ اتا پتہ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۱۱۴</w:t>
      </w:r>
    </w:p>
    <w:p>
      <w:pPr>
        <w:spacing w:before="60" w:after="80" w:line="312" w:lineRule="auto"/>
        <w:ind w:right="288" w:left="288"/>
        <w:jc w:val="right"/>
      </w:pPr>
      <w:r>
        <w:rPr>
          <w:rFonts w:ascii="Jameel Noori Nastaleeq" w:hAnsi="Jameel Noori Nastaleeq"/>
          <w:color w:val="222222"/>
          <w:sz w:val="27"/>
        </w:rPr>
        <w:t>زکیہ کا کچھ اتا پتہ نہیں کچھ دنوں بعد بیگم حمید کے نام بمبئی سے ایک منی آرڈر آیا۔خواجہ حمیدالدین کو جس وقت ڈاکیہ نے منی آرڈر لا کر دیا وہ حیران رہ گئے کہ بیگم کے نام بمبئی سے کس نے منی آرڈر بھیجا ہے۔فی الاصل منی آرڈر ذکیہ کا بھیجا ہوا تھا۔انہوں نے منی آرڈر فارم اندر بھیج دیا۔بیگم نے کوپن کی تحریر پڑھی اور دستخط کر کے رقم وصول کرلی۔ زکیہ نے اہرن سے دودھ لیا تھا مگر کچھ رقم اس کے ذمہ باقی رہ گئی تھی۔وہی رقم اس نے بھیجی تھی۔تیس روپئے اہرن کو بلواکر بقایا رقم ادا کردی گئی اور پانچ روپئے کی مٹھائی بازار سے منگوا کر بچوں میں تقسیم کردی گئی۔گھر میں کبھی کبھی بھولی بسری کہانی کے طور پر ذکیہ کے واقعات دہرائے جاتے مگر زکیہ کا کچھ پتا نہیں تھا وہ بمبئی میں ہے یا کہیں اور چلی گئی۔کئی برس گزر گئے مگر ذکیہ کا کوئی اتا پتا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884: اس کا علم اللہ ہی کو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۱۱۵</w:t>
      </w:r>
    </w:p>
    <w:p>
      <w:pPr>
        <w:spacing w:before="60" w:after="80" w:line="312" w:lineRule="auto"/>
        <w:ind w:right="288" w:left="288"/>
        <w:jc w:val="right"/>
      </w:pPr>
      <w:r>
        <w:rPr>
          <w:rFonts w:ascii="Jameel Noori Nastaleeq" w:hAnsi="Jameel Noori Nastaleeq"/>
          <w:color w:val="222222"/>
          <w:sz w:val="27"/>
        </w:rPr>
        <w:t>اس کا علم اللہ ہی کو ہے اتفاق سے لچھمن پور کی مسجد کے وسیع وعریض احاطہ میں مسلمانوں کی ایک تنظیم کی طرف سے آنکھوں کے علاج وآپریشن کا کیمپ لگایا گیا،خواجہ حمیدا لدین اس تنظیم کے صدر تھے۔سب سے پہلے جو خاتون آپریشن کی میز پر لٹائی گئیں ان کے بارے میں کیمپ کے منتظم مولوی نثار احمد نے خواجہ حمید الدین کو بتایا کہ یہ وہی خاتون ہیں جو مہینوں آپ کی حویلی میں مقیم رہیں پھر اپنے بیٹے کے پاس بمبئی چلی گئیں۔یہ وہاں سے آنے کے بعد اب اپنے شوہر کے گھر میں ہی رہ رہی ہیں۔خواجہ حمید الدین نے مولوی نثار احمد سے سوال کیا،خاتون کیا اب بھی دین پر قائم ہیں؟مولوی نثار احمد نے جواب دیا،اس کا علم اللہ کے سوا کسی کو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885: ہم کب تک اسلام کی رسوائی کا سبب بنیں گے؟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۱۱۵</w:t>
      </w:r>
    </w:p>
    <w:p>
      <w:pPr>
        <w:spacing w:before="60" w:after="80" w:line="312" w:lineRule="auto"/>
        <w:ind w:right="288" w:left="288"/>
        <w:jc w:val="right"/>
      </w:pPr>
      <w:r>
        <w:rPr>
          <w:rFonts w:ascii="Jameel Noori Nastaleeq" w:hAnsi="Jameel Noori Nastaleeq"/>
          <w:color w:val="222222"/>
          <w:sz w:val="27"/>
        </w:rPr>
        <w:t>ہم کب تک اسلام کی رسوائی کا سبب بنیں گے؟ خواجہ حمید الدین وہاں سے ہٹ گئے اور گم صم کنارے جا کر بیٹھ گئے او ربے اختیار ان کے منھ سے یہ الفاظ نکلے۔خدایا! مسلمانوں کو عقل دے،انہیں کیا ہوگیا ہے۔میں نے اپنی سی کوشش کرلی اور بہت چاہا کہ صنف نازک سے تعلق رکھنے والی زکیہ اپنے ایمان کو بچالے جائے مگر میں نہیں جانتا کہ وہ کس حال میں ہے،ایمان کی شمع جو اس کے دل میں فروزاں تھی جس کی روشنی میں وہ رگھوناتھ پٹی سے بخشش پوراور مسلم مسافر خانہ اور پھر میری حویلی تک آگئی تھی کیا خاموش ہو چکی ہے،کیا وہ کفر کی آغوش میں ہے،کیا اس کا ایمان ناقص تھا۔نہیں ایسا ہرگز نہیں ہو سکتا۔اس کا ایمان تو کامل تھا،وہ مومنہ تھی،اس نے ہر طرح کی قربانی دی تھی،مصیبتیں اٹھائی تھیں،راحت وآرام کو قربان کیا تھا،گھر بارچھوڑا تھا،میں نے اس کو سہارا دیا مگر یہ سہارا اس کے کسی کام نہ آسکا،شاید میں ہی ناقص تھا،اگر اس نے حالات سے سمجھوتا کر لیا ہے یا سپر اندازی اختیار کی ہے تو اس کا قصوروار میں بھی ہوں۔مجھے اس کو بمبئی نہیں جانے دینا چاہئے تھا ،اگر اس کا ایمان ناقص تھا تو ہمارا کب کامل تھا۔ ہماری نیتیں فاسد تھیں اور ہیں۔ہم تو نام کے مسلمان ہیں،ہمارے طور وطریق غلط ہیں، ہمارے اعمال غلط ہیں، ہمیں دیکھ کر لوگ اسلام میں داخل نہیں ہوتے بلکہ قرآن سن کر اور نماز پڑھ کر ایمان لارہے ہیں۔ ماضی میں لوگ مسلمانوں کا چہرہ دیکھ کر ایمان لاتے تھے جب کہ آج مسلمانوں کو دیکھ کر لوگ دین سے برگشتہ ہورہے ہیں۔ہمارا فرض تویہ تھا کہ دین میں داخل ہونے والوں کے لئے اپنے دل کے دروازے کھول دیتے۔ہم خدا کو کیا منھ دکھائیں گے۔ہندتوا کے علمبردار،تو جھوٹی رواداری وغمخواری کا مظاہرہ کر رہے ہیں اور دلتوں اور پست کردہ برادریوں کو ہندودھر م اور ہندوسماج میں پوری طرح ضم کرنے کاجتن کررہے ہیں اور ہم ہیں کہ سارے مواقع اور امکانات کھوتے جارہے ہیں۔ذات پات،اونچ نیچ اور کافرانہ رسوم ورواج کے بندھن میں جکڑے چلے جارہے ہیں اور ایسے پرآشوب زمانے میں بھی اسی قسم کی باتیں کررہے ہیں۔ہم یہ حماقتیں کب تک کرتے رہیں گے اور اسلام کی رسوائی کا سبب بنتے رہیں گے۔ خواجہ حمید الدین اس وقت اپنے کو کم مجرم نہیں سمجھ رہے تھے۔دیر تک ان کے دل میں عجیب عجیب خیالات گردش کرتے رہے اور ان کو جھنجھوڑتے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886: اللہ ہمارے حال پر رحم فرمائے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۱۱۶</w:t>
      </w:r>
    </w:p>
    <w:p>
      <w:pPr>
        <w:spacing w:before="60" w:after="80" w:line="312" w:lineRule="auto"/>
        <w:ind w:right="288" w:left="288"/>
        <w:jc w:val="right"/>
      </w:pPr>
      <w:r>
        <w:rPr>
          <w:rFonts w:ascii="Jameel Noori Nastaleeq" w:hAnsi="Jameel Noori Nastaleeq"/>
          <w:color w:val="222222"/>
          <w:sz w:val="27"/>
        </w:rPr>
        <w:t>اللہ ہمارے حال پر رحم فرمائے لچھمن پور کی مسجد کی خوبصورت عمارت فن تعمیر کا ایک شاہکار ہے جس کو ایک خداترس خاتون ذکیہ بی بی نے زرکثیر صرف کرکے تعمیر کرایا تھا۔اس کی وادیوں اور محراب ودر پر جو مینا کاری کی گئی ہے اور نقش ونگار بنائے گئے ہیں سوا سوسال کی طویل مدت گزر نے کے بعد بھی اس کی آب وتاب اسی طرح باقی ہے،لوگ دوردور سے اس کی زیارت کو آتے ہیں،اس کے احاطہ میں مدرسہ کی شاندار عمارت بھی بنی ہوئی ہے، اس عمارت میں کیمپ میں آنکھ کھلوانے والوں کو لٹایا گیا ہے۔ انہیں مریضوں میں زکیہ ثانی بھی ہے جس کے دل کی آنکھیں تو کبھی کی روشن ہو چکی تھیں آج سر کی آنکھیں بھی پر نور ہو گئیں مگر خواجہ حمید الدین کا دل یہ سوچ سوچ کر ڈوبتا چلا جارہا ہے کہ اللہ کی ایک بندی ہماری کوتاہیوں اور بداعمالیوں کے نتیجہ میں دوبارہ کفر کے ماحول میں جا چکی ہے اور اس کا جگر گوشہ ایمان کے چشمہ شیریں تک پہنچتے پہنچتے رہ گیا اور ہماری جھوٹی انا، ہمارا پنداراور ہمارااول درجہ کا مسلمان ہونے کا ادعا(جھوٹا دعویٰ) قبول حق کی راہ میں دیوار بن کر کھڑا ہو گیا۔اللہ ہمیں معاف کرے،ہمارے حال پر رحم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887: اب کیا ضمانت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۱۱۷</w:t>
      </w:r>
    </w:p>
    <w:p>
      <w:pPr>
        <w:spacing w:before="60" w:after="80" w:line="312" w:lineRule="auto"/>
        <w:ind w:right="288" w:left="288"/>
        <w:jc w:val="right"/>
      </w:pPr>
      <w:r>
        <w:rPr>
          <w:rFonts w:ascii="Jameel Noori Nastaleeq" w:hAnsi="Jameel Noori Nastaleeq"/>
          <w:color w:val="222222"/>
          <w:sz w:val="27"/>
        </w:rPr>
        <w:t>اب کیا ضمانت ہے کچھ دیر بعد خواجہ حمیدالدین تھکے قدموں سے اپنے گھر کی طرف روانہ ہوگئے پھر لوٹ کرلگائے ہوئے کیمپ میں جس میں شہر کے لوگوں کو انہوں نے خود مدعو کیا تھا اور پوری دلچسپی لی تھی،مالی اعانت بھی کی تھی مگر اس سانحہ کے بعد ان کی ہمت نہیں پڑی کہ دوبارہ قدم رکھتے۔ان کا دل ٹوٹ چکا تھا،ہمت جواب دے گئی تھی،سارے جتن کر کے بھی وہ شاید زکیہ کا ایمان بچانے میں کامیاب نہیں ہو سکے تھے۔ ان کا یہ احساس تھا،ظاہر ہے وہ کس سے پوچھنے جاتے کہ ذکیہ کا ایمان کس مرحلہ میں ہے، اب جبکہ وہ تھک ہار کردوبارہ اسی گھر میں پہنچ گئی جس کو محض ایمان کی خاطر چھوڑا تھا تو اب کیا ضمانت ہے کہ اس کے ایمان کی دولت محفوظ ہوگی۔وہ اندر ہی اندر گھل رہے تھے اور پیچ وتاب کھا رہے تھے،کبھی خود کو مجرم گردانتے کبھی مسلمانوں کی غیر اسلامی روش اور غیر صالح فکر کو ساری خرابیوں کی جڑ قرار دیتے۔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888: ہم خد اپرستی کے بجائے نسل پرستی میں مبتلا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۱۱۸</w:t>
      </w:r>
    </w:p>
    <w:p>
      <w:pPr>
        <w:spacing w:before="60" w:after="80" w:line="312" w:lineRule="auto"/>
        <w:ind w:right="288" w:left="288"/>
        <w:jc w:val="right"/>
      </w:pPr>
      <w:r>
        <w:rPr>
          <w:rFonts w:ascii="Jameel Noori Nastaleeq" w:hAnsi="Jameel Noori Nastaleeq"/>
          <w:color w:val="222222"/>
          <w:sz w:val="27"/>
        </w:rPr>
        <w:t>ہم خد اپرستی کے بجائے نسل پرستی میں مبتلا ہیں حسب معمول آج بھی شام کی مجلس آراستہ ہو چکی ہے،خواجہ حمیدالدین صدر مقام پر بیٹھے ہوئے ہیں اور شرکا ئے مجلس حسب معمول اپنی اپنی نشستوں پر براجمان ہیں،چائے کا دور چل رہا ہے،لوگ خواجہ حمیدالدین سے آنکھوں کے کیمپ کے بارے میں سوالات کررہے ہیں،ان کے اس کام کی تعریفیں بھی کررہے ہیں مگر وہ ایک دم خاموش ہیں،جیسے ان کے اندر بولنے کی سکت ہی نہ ہو،کچھ دیر کے بعد گویا ہوئے۔ زکیہ نے کسی کے بہکاوے میں آکر گھر سے باہر قدم نہیں نکالا تھا،وہ کسی کے عشق میں مبتلا نہیں تھی اس کی عمر ان مرحلوں سے آگے جا چکی تھی،پہلے تو اس نے اپنے ہی گھر میں رہ کر اپنے ایمان کی شمع جلائے رکھنے کی کوشش کی تھی مگر حالات ناموافق دیکھ کر وہ نکل پڑی مگر ہماری بے حسی وبزدلی نے یہ دن دکھائے کہ ایمان قبول کرنے والی ایک خاتون ہمارے معاشرے میں عزت وحفاظت کا مقام حاصل نہ کرسکی۔ ہماری جھوٹی انا آڑے آگئی۔قاضی اسدرضااگر مجرم ہیں تو حاجی ذکاء اللہ بھی خطا کار ہیں اور حکیم ذوالفقار بھی کم قصوروار نہیں ہیں،ہم سب کے سب خدا کے یہاں پکڑے جائیں گے۔کس منھ سے ہم کہتے ہیں کہ ہم اصلی مسلمان ہیں،فی الاصل ہم نسلی مسلمان ہیں۔خدا پرستی کے بجائے نسل پرستی میں مبتلا ہیں۔بے جافخر،جھوٹی شان وشوکت ،دکھاوا اور گھمنڈ ہماری پہچان بن گیا ہے۔ہے کوئی جوانانیت کی اس دیوار کو گرادے اور بندگان خدا کو خدا سے ملادے؟ اسلام نے بلا شبہ عورتوں کو سارے حقوق دے ڈالے ہیں،نکاح ہو یا وراثت یا زندگی کے دوسرے شعبے ہر شعبہ میں اور ہر مقام پر دین اسلام نے عورتوں کے حقوق کی حفاظت کا اہتمام کردیا ہے،نکاح بیوگان کو رواج دیا ہے مگر ہم نہ وراثت میں ان کے حقوق تسلیم کر رہے ہیں نہ دوسرے شعبوں میں ان کے ساتھ انصاف کرتے ہیں پھر بھی دعوائے مسلمانی کئے جارہے ہیں۔ میری ماؤں بہنو!ایسے حالات اور واقعات ہمارے معاشرے میں آئے دن پیش آتے رہتے ہیں لیکن ہماری عقلوں پر پردے پڑ گئے ہیں او رہماری ایمانی قوت اتنی سرد ہو گئی ہے کہ ہمیں احساس بھی نہیں کہ ہم سے کیسے بڑے بڑے جرم ہو جاتے ہیں۔اللہ ہمیں معاف فرمائے۔ ہم سب کو تو اس بات کا عہد کرنا چاہئے کہ زندگی میں اگر ایسے حالات آجاتے ہیں اور نومسلم حضرات کا ہم سے واسطہ پڑ جائے تو ہم دل وجان سے ان کی خدمت کریں گے اور کسی بھی قسم کی کاہلی یا لاپرواہی نہیں کریں گے اللہ تعالیٰ سے دعاء ہے کہ اللہ رب العزت ہم سب کو جان ومال سے اسلام کی خدمت کرنے کی توفیق عطا فرمائے۔ آمین ثم آمین! وَاٰخِرُ دَعْوَانَا اَنِ الْحَمْدُ لِلّٰہِ رَبِّ الْعَالَمِیْنَ ٭٭٭ عورت کی زیب وزینت اسلام کی نظر میں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 مُحَمَّدًا عَبْدُہٗ وَرَسُوْلُہٗ۔ اَمَّابَعْدُ! فَاَعُوْذُ بِاللّٰہِ مِنَ الشَّیْطٰنِ الرَّجِیْمِ۔ بِسْمِ اﷲِ الرَّحْمٰنِ الرَّحِیْمِ، وَلَا یُبْدِیْنَ زِیْنَتَہُنَّ إِلَّا مَا ظَہَرَ مِنْہَا وَلْیَضْرِبْنَ بِخُمُرِہِنَّ عَلَی جُیُوبِہِنَّ وَلَا یُبْدِیْنَ زِیْنَتَہُنَّ إِلَّا لِبُعُولَتِہِنَّ أَوْ آبَائِہِنَّ أَوْ آبَائِ بُعُولَتِہِنَّ أَوْ أَبْنَائِہِنَّ أَوْ أَبْنَائِ بُعُولَتِہِنَّ أَوْ إِخْوَانِہِنَّ أَوْ بَنِیْ إِخْوَانِہِنَّ أَوْ بَنِیْ أَخَوَاتِہِنَّ أَوْ نِسَائِہِنَّ أَوْ مَا مَلَکَتْ أَیْْمَانُہُنَّ أَوِ التَّابِعِیْنَ غَیْْرِ أُوْلِیْ الْإِرْبَۃِ مِنَ الرِّجَالِ أَوِ الطِّفْلِ الَّذِیْنَ لَمْ یَظْہَرُوا عَلَی عَوْرَاتِ النِّسَائِ۔ صَدَقَ اللّٰہُ الْعَظِیْمُ۔ ’’اوراپنے مقام زینت کو ظاہر نہ کریں مگر اپنے شوہروں کے سامنے یا اپنے باپ کے سامنے یا اپنے خاوند کے باپ یا اپنے خاوند کے بیٹوں یا اپنے بھائیوں یا اپنے بھتیجوں یا اپنے بھانجوں یا اپنی عورتوں کے سامنے یا اپنے مملوک یا کاروبار کرنے والے جو مرد کی کچھ غرض نہیں رکھتے یا لڑکوں کے سامنے جنھوں نے ابھی نہیں پہچانا عورتوں کے بھید کو۔‘‘ معزز خواتین اسلام بزرگ ماؤں اور پیاری بہنو!آج کل ہمار ے مسلم معاشرے میں بڑی ہی برائیاں در آئی ہیں جس کا واحد سبب اسلامی احکامات پر عمل پیرانہ ہونا ہے مغربی تعلیم اور اس کے افکار ونظریات نے طرح طرح کی برائیاں جنم دی ہیں مخلوط تعلیم اور اس کے مضر اثرات آج ہمارے سامنے ہیں اسلام نے عور ت کو گھر کی زینت قرار دیا جب تک عورت گھر کی چہار دیواری کے اندر رہتی ہے اس وقت وہ شیطان کے مکروفریب سے محفوظ ومعصوم رہتی ہے لیکن جب چہار دیواری کے باہر قدم رکھا تو یہیں سے فتنے رونما ہوئے یوں ہی اگر سادے لباس میں نکلیں تو شاید لوگوں کی نگاہیں ان کی طرف نہ اٹھیں مگر ایسا بھڑ کیلا اور نظروں کو اپنی طرف مائل کرنے والا لباس زیب تن کر کے چلتی ہیں کہ شیطان کو بھی لوگوں کو ان کی طرف متوجہ کرنے کا خوب موقع ملتا ہے یقینا انسانی ضرریات ہیں اور بسا اوقات عورت کا باہر سامان خریدنے یا دیگر کام کاج کے لئے جانا ناگزیر اور ضروری ہوتا ہے تو اس کے لئے معمولی اور سادے لباس میں نکلیں اللہ تعالیٰ نے لباس اتاراہے ستر پوشی کے 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889: لباس کا مقصد ستر پوشی اور زینت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۱۲۱</w:t>
      </w:r>
    </w:p>
    <w:p>
      <w:pPr>
        <w:spacing w:before="60" w:after="80" w:line="312" w:lineRule="auto"/>
        <w:ind w:right="288" w:left="288"/>
        <w:jc w:val="right"/>
      </w:pPr>
      <w:r>
        <w:rPr>
          <w:rFonts w:ascii="Jameel Noori Nastaleeq" w:hAnsi="Jameel Noori Nastaleeq"/>
          <w:color w:val="222222"/>
          <w:sz w:val="27"/>
        </w:rPr>
        <w:t>لباس کا مقصد ستر پوشی اور زینت اللہ تعالیٰ نے قرآن کریم کی سورۃ الاعراف میں فرمایا: یٰبنیٓ آدَمَ قَدْ اَنْزَلْنَا عَلَیْکُمْ لِبَاساً یُّوَارِیْ سَوْآتِکُمْ وَرِیْشاً۔وَلِبَاسُ التَّقْویٰ ذَالِکَ خَیْرٌ۔ ذَالَکَ مِنْ آیَاتِ اللّٰہِ لَعَلَّھُمْ یَذَّکَّرُوْنَ ’’اے آدم کی اولاد! سچ ہے کہ ہم نے تمہارے اوپر لباس اتارا ہے جس سے تمہاری ستر پوشی ہوتی ہے اور اس میں تمہارے لئے زینت وآرائش کا سامان بھی ہے،البتہ سب سے بہتر لباس تقویٰ کا لباس ہے اور یہ اللہ کی نشانیوں میں سے ہے۔امید ہے کہ لوگ نصیحت حاصل کریں گے‘‘۔(آیت ؍۲۶) گویا اسلام میں لبا س کا اولین مقصد یہ قرار پایا کہ لباس سے جسم کے ان حصوں کو چھپایا جائے جن کی بے پردگی سے معاشرے میں بگاڑ پیدا ہوتا ہے۔اس کے علاوہ لباس کے تعلق سے اسلام چند شرائط عائد کرتا ہے جس کی پہلی شرط یہ ہے کہ مردناف سے گھٹنوں تک اور عورتیں چہرہ،ہاتھ اور پیر کے سواپورا جسم چھپائے رکھیں اور دوسری شرط یہ کہ مرد ریشمی لباس نہ پہنیں اور تیسری شرط یہ ہے کہ صلیب یا تصویر وغیرہ جو غیر اسلامی شعار ہے اس کو استعمال نہ کریں۔لبا س ایسا بھی نہ ہو کہ اس سے فخر وغرور اور عیش پسندی ظاہر ہو اور نہ لباس سے اپنی دولت کا اظہار مقصود ہو۔ اللہ تعالیٰ سورۃ الاعراف میں فرماتا ہے: ’’اے اولادِ آدم!تم کو شیطان بہکانہ دے جس طرح کہ اس نے تمہارے ماں باپ (حضرت آدم علیہ السلام وحواّ[)کو بہکا کر جنت سے نکلوادیا،ان سے ان کے کپڑے کو اتروائے جس کے نتیجے میں ان کے اعضائے جسمانی ان کے سامنے کھل گئے۔بلاشبہ وہ شیطان اور اس کے کارندے تم کو جس طرح دیکھتے ہیں تم انہیں اس طرح نہیں دیکھتے ہو۔بلا شبہ ہم نے شیطان کو ان لوگوں کا دوست بنا رکھا ہے جو ایمان نہیں رکھتے ہیں‘‘۔ شیطان جو حضرت آدم علیہ السلام اور ان کی کل اولاد کا دشمن ہے وہ اور اس کے دوستوں(وہ انسان جو اس کی پیروی کرتے ہیں) کی کوشش یہی ہوتی ہے کہ بے حیائی اور برہنگی عام ہو،اس لئے ایسے کپڑے اور ایسے ڈیزائن تیار کئے جاتے ہیں جن سے ستر پوشی کے بجائے جنسی کشش میں اضافہ ہو اور اس معاملے میں ہر قوم کی عورتیں چاہے وہ امریکہ وبرطانیہ کی ہوں یا عربستان وہندوستان کی مردوں سے دوقدم آگے ہی نظر آتی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890: اب تو معاملہ ہی الٹا ہو 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۱۲۳</w:t>
      </w:r>
    </w:p>
    <w:p>
      <w:pPr>
        <w:spacing w:before="60" w:after="80" w:line="312" w:lineRule="auto"/>
        <w:ind w:right="288" w:left="288"/>
        <w:jc w:val="right"/>
      </w:pPr>
      <w:r>
        <w:rPr>
          <w:rFonts w:ascii="Jameel Noori Nastaleeq" w:hAnsi="Jameel Noori Nastaleeq"/>
          <w:color w:val="222222"/>
          <w:sz w:val="27"/>
        </w:rPr>
        <w:t>اب تو معاملہ ہی الٹا ہو گیا یہ کھلا ہوا اور بدیہی امر ہے اور لوگوں کے مشاہدے میں ہے کہ عورتوں سے زیادہ تو مرد ہی پردہ کرتا ہے مردکے لئے ازروئے شرع پیٹ اور پیٹھ ڈھانکنا فرض نہیں لیکن آپ مردوں کو نہیں دیکھیں گی کہ گھٹنے سے نیچے اور ناف سے اوپر تک کا بدن کھول کر چلیں مرد تو ٹخنوں کو چھپا کر بھی چلتا ہے دونوں قدم دونوں ہتھیلی اور چہرے کے علاوہ اکثر مردوں کو آپ دیکھیں گی کہ جسم کا اور حصہ نہیں کھولتے مگر افسوس ہے کہ شریعت نے عورتوں کیلئے جن اعضاء کو پوشیدہ رکھنے کا حکم فرمایا تھا عورتوں نے اس کو ظاہر کردیا آج نتیجہ ہمارے سامنے ہے جتنے بھی بے حیائی کے اڈے اور برائیوں کے سرچشمے ہیں وہاں عورتوں کا رہنا انتہائی ناگزیر اور ضروری قراردیا گیا ہے تاکہ زیادہ برائیاں وجود میں آئیں عریانیت نے آج پورے معاشرے کو تباہ وبرباد کررکھا ہے اسلامی لباس کو ایک قید اور جال سمجھا جا تا ہے پورے بدن کو کھول کر بازاروں میں پھرنا ایک فیشن بن چکا ہے نہ اللہ کا خوف نہ رسول کا 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891: خدارا مغرب کی تقلید سے بچیں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۱۲۳</w:t>
      </w:r>
    </w:p>
    <w:p>
      <w:pPr>
        <w:spacing w:before="60" w:after="80" w:line="312" w:lineRule="auto"/>
        <w:ind w:right="288" w:left="288"/>
        <w:jc w:val="right"/>
      </w:pPr>
      <w:r>
        <w:rPr>
          <w:rFonts w:ascii="Jameel Noori Nastaleeq" w:hAnsi="Jameel Noori Nastaleeq"/>
          <w:color w:val="222222"/>
          <w:sz w:val="27"/>
        </w:rPr>
        <w:t>خدارا مغرب کی تقلید سے بچیں حضرت ابوہریرہ رضی اللہ عنہ روایت کرتے ہیں کہ نبی کریم صلی اللہ علیہ وسلم نے ارشاد فرمایا : ’’بہت سی عورتیں لباس پہن کر بھی بے لباس ہو تی ہیں یہ دوسروں کو اپنی طرف متوجہ کرتی ہیں اور لوگ ان کی طرف متوجہ ہوتے ہیں یہ نہ جنت میں جائیں گی اور نہ اس کی خوشبو پائیں گی۔جب کی اس کی خوشبو بہت دور سے محسوس کی جائے گی‘‘۔ حضرت عائشہ رضی اللہ عنہا کی بھتیجی حضرت حفصہ بنت عبدالرحمٰن بن ابو بکر ان کے پاس آئیں وہ باریک اوڑھنی اوڑھے ہوئے تھیں حضرت عائشہؓ نے اس کو اتار کر پھاڑ دیا اور موٹے کپڑے کی اوڑھنی اوڑھا دی۔ حضرت ابو موسیٰ اشعری رضی اللہ عنہ روایت کرتے ہیں کہ رسول اللہ صلی اللہ علیہ وسلم نے فرمایا:جو عورت عطر لگا کر کسی قوم کے پاس سے گزرے تاکہ لوگ اس کی خوشبو محسوس کریں تو وہ زانیہ ہے۔ حضرت معاذ بن انس رضی اللہ عنہ سے روایت ہے کہ رسول اللہ صلی اللہ علیہ وسلم نے فرمایا:جو بندہ عمدہ لباس کی استطاعت کے باوجود تواضع خاکساری کی وجہ سے اس کو استعمال نہ کرے اور سادہ معمولی لباس ہی پہنے تو اللہ تعالیٰ اس کو قیامت کے دن ساری مخلوقات کے سامنے بلا کر اختیار دے گا کہ وہ ایمان کے جوڑوں میں سے جو جوڑا بھی پسند کرے اس کو زیب تن کرے۔اس کے علاوہ وہ لوگ جو غیر مسلموں کا طور طریقہ اختیار کرلیتے ہیں ان کے تعلق سے اللہ کے رسول صلی اللہ علیہ وسلم نے یہ اعلان فرمادیا تھا کہ جو مسلمان غیر مسلموں کا طور طریقہ اختیار کرلیتے ہیں میں ان سے بری ہوں۔ آج مغرب جو ہماری قوم ونسل میں آئیڈیل کا روپ دھارے ہوئے ہے۔ نوجوان لڑکیاں ہر وہ چیز اختیار کرنا چاہتی ہیں جس کا چلن مغرب میں ہو رہا ہے یا اہل مغرب جس کے دلدادہ ہیں تو یقینا وہ نبی کریم صلی اللہ علیہ وسلم کی اسی حدیث کے زمرے میں آتے ہیں۔لہٰذا ان کو چاہئے کہ عقل سے کام لیں اور اندھی تقلید کر کے خدا اور رسول سے دشمنی نہ کریں۔(معاذ اللہ من ذالک)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892: مجھ سے پہلے کو ئی پہن نہ لے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۱۲۴</w:t>
      </w:r>
    </w:p>
    <w:p>
      <w:pPr>
        <w:spacing w:before="60" w:after="80" w:line="312" w:lineRule="auto"/>
        <w:ind w:right="288" w:left="288"/>
        <w:jc w:val="right"/>
      </w:pPr>
      <w:r>
        <w:rPr>
          <w:rFonts w:ascii="Jameel Noori Nastaleeq" w:hAnsi="Jameel Noori Nastaleeq"/>
          <w:color w:val="222222"/>
          <w:sz w:val="27"/>
        </w:rPr>
        <w:t>مجھ سے پہلے کو ئی پہن نہ لے بڑے فخر کے ساتھ کہتے ہیں کہ یہ چیز امریکہ سے بن کر آئی ہوئی ہے مغرب نے جس چیز کو ایجاد کرلیا اور اس کو اختیار کرلیا ہماری نوجوان بچیاں حرف بحرف اس کو اپنا لیتی ہیں ایک نیا فیشن ہونا چاہئے لباس میں کھانے پینے میں وضع قطع میں یہ تک نہیں سو چا جاتا کہ آخر اسلامی نقطۂ نظر سے یہ صحیح بھی ہے کہ نہیں ایک عورت کوئی نیا جوڑا لے کربہت تیزی سے چل رہی تھی کسی نے اس سے کہا کہ اتنی کیا جلدی ہے تو اس نے جواب دیا کہ یہ نیا فیشن ہے میں نہیں چاہتی کہ مجھ سے پہلے کوئی اس جوڑے کو پہن لے اس لئے بہت تیزی کے ساتھ گھر جارہی ہوں الغرض مغرب کی تقلید وپیروی ہر ہر چیزمیں ضروری سمجھی جارہی ہے لباس ہو تو مغرب کے طرز پر زیور ہو تو مغرب کے طرز پر کیا اسلام نے لباس اور زیور کے استعمال کرنے کی ممانعت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893: اسلام نے زیورات کے استعمال کی اجازت دی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۱۲۵</w:t>
      </w:r>
    </w:p>
    <w:p>
      <w:pPr>
        <w:spacing w:before="60" w:after="80" w:line="312" w:lineRule="auto"/>
        <w:ind w:right="288" w:left="288"/>
        <w:jc w:val="right"/>
      </w:pPr>
      <w:r>
        <w:rPr>
          <w:rFonts w:ascii="Jameel Noori Nastaleeq" w:hAnsi="Jameel Noori Nastaleeq"/>
          <w:color w:val="222222"/>
          <w:sz w:val="27"/>
        </w:rPr>
        <w:t>اسلام نے زیورات کے استعمال کی اجازت دی ہے اسلام میں لباس کے ساتھ زیورات پہننے کی بھی اجازت ہے۔قرآن حکیم کی سورۃ النور میں اللہ تعالیٰ فرماتا ہے۔اے نبی صلی اللہ علیہ وسلم ! مومن عورتوں سے کہہ دو کہ اپنی نظریں نیچی رکھیں اور اپنا بناؤ سنگار نہ دکھائیں سوائے اس کے جو خود ظاہر ہو جائے اور اپنے سینوں پر اپنی اوڑھنی کے آنچل ڈالے رہیں اور اپنے پاؤں زمین پر مارتی ہوئی نہ چلا کریں کہ پائلوں کی جھنکار سے ان کی چھپی ہوئی زینت کا دوسروں کو پتہ لگ جائے۔ مذکورہ آیت سے یہ بات واضح ہو رہی ہے کہ خواتین کے لیے زیورات کا استعمال جائز ہے۔البتہ مردوں کے لئے زیورات کا استعمال غیر مباح ہے لیکن جو لوگ زیورات کو بہت زیادہ اہمیت دیتے ہیں اور جمع کرکے رکھتے ہیں اور اللہ کی راہ میں خرچ نہیں کرتے اللہ تعالیٰ ان کے تعلق سے سورہ توبہ میں فرماتا ہے۔ایک دن آئے گا کہ اسی سونے چاندی پر جہنم کی آگ دہکائی جائے گی اور پھر اس دن لوگوں کی پیشانیوں، پہلوؤں کو داغا جائے گا،کہا جائے گا یہ ہے وہ خزانہ جو تم نے اپنے لئے جمع کیا تھا،لواب اپنی سمیٹی ہوئی دولت کا مزہ چکھو۔اللہ کے رسول صلی اللہ علیہ وسلم نے ایک دفعہ حضرت فاطمہؓ کے گلے میں سونے کا ہارد یکھا تو فرمایا،اے فاطمہ! کیا تم لوگوں سے یہ کہلوانا چاہتی ہو کہ محمد رسول اللہ صلی اللہ علیہ وسلم کی بیٹی گلے میں آگ کا طوق ڈالے ہوئے ہے۔یہ سُن کر حضرت فاطمہ رضی اللہ عنہا نے اسی وقت وہ ہار اُتار دیا۔اور اس کو بیچ کر اس پیسے سے غلام خرید کر آزاد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894: یہ لعنت آج عام ہوتی جارہی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۱۲۶</w:t>
      </w:r>
    </w:p>
    <w:p>
      <w:pPr>
        <w:spacing w:before="60" w:after="80" w:line="312" w:lineRule="auto"/>
        <w:ind w:right="288" w:left="288"/>
        <w:jc w:val="right"/>
      </w:pPr>
      <w:r>
        <w:rPr>
          <w:rFonts w:ascii="Jameel Noori Nastaleeq" w:hAnsi="Jameel Noori Nastaleeq"/>
          <w:color w:val="222222"/>
          <w:sz w:val="27"/>
        </w:rPr>
        <w:t>یہ لعنت آج عام ہوتی جارہی ہے اسلامی تعلیمات سے ناواقفیت اور اسلامی تہذیب سے دوری کے نتیجے میں زیورات کو لباس کی لازمی حیثیت حاصل ہوگئی ہے۔یہاں تک کہ بعض خواتین جن کے پاس زیورات نہیں ہیں کسی تقریب یا پروگرام میں حصہ لینا پسند نہیں کرتیں۔ زیورات سے محروم چند خواتین دوسروں سے زیورات عاریتاً حاصل کرتی ہیں اور انہیں پہن کر ہی کسی تقریب میں شریک ہوتی ہیں اور بعض خواتین بن سنور کر محفل میں آتی ہیں اور اپنے زیورات کا اظہار کرنا پسند کرتی ہیں۔بعض عورتیں اپنے مردوں کے ذرائع آمدنی کی پرواہ نہیں کرتیں اور ان سے اپنی خواہش کی خاطر یا دوسری عورتوں پر اپنی برتری ثابت کرنے کے لئے زیورات کی مانگ کرتی ہیں۔مرد اپنی عورتوں کو خوش کرنے کے لئے یا ان کے ظلم سے تنگ آکر انہیں زیورات مہیا کرتے ہیں جس کی خاطر کوئی قرض دار ہو جاتا ہے تو کوئی آمدنی کے حرام ذرائع بھی اختیار کرلیتا ہے اور یہ لعنت اس طرح عام ہو رہی ہے کہ کتنی ہی لڑکیا ں محض زیورات کے نہ ہونے سے بن بیاہی بیٹھی عمر گزارنے پر مجبور ہیں۔بعض بلکہ اکثر عورتیں اپنا جائز حق زیورات مانگنے میں پیچھے رہنا پسند نہیں کرتیں مگر اللہ کے بندوں کا حق زکوٰۃ دینے کے معاملے میں نہ صرف پیچھے رہتی ہیں بلکہ تو جہ ہی نہیں کرتی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895: زیب وزینت صرف شوہر کے لئے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۱۲۷</w:t>
      </w:r>
    </w:p>
    <w:p>
      <w:pPr>
        <w:spacing w:before="60" w:after="80" w:line="312" w:lineRule="auto"/>
        <w:ind w:right="288" w:left="288"/>
        <w:jc w:val="right"/>
      </w:pPr>
      <w:r>
        <w:rPr>
          <w:rFonts w:ascii="Jameel Noori Nastaleeq" w:hAnsi="Jameel Noori Nastaleeq"/>
          <w:color w:val="222222"/>
          <w:sz w:val="27"/>
        </w:rPr>
        <w:t>زیب وزینت صرف شوہر کے لئے اسلام نے عورتوں کو بن سنور کر رہنے سے منع نہیں کیا ہے اس کو اپنے بناؤ سنگار کے لئے مکمل اختیار دیا ہے لیکن یہ بناؤسنگار اپنے شوہر کے لئے ہو اپنے شوہر کے سامنے اچھا سے اچھا کپڑا پہنو اپنی حیثیت کے مطابق جتنے چاہو زیورات استعمال کرو لیکن افسوس اس بات پر ہے کہ بیچارے شوہر کے سامنے میلے اور گندے کپڑوں میں رہیں گی اور ایسا لگے گا کہ جیسے کوئی گھر کی نوکرانی اور خادمہ ہیں لیکن جیسے ہی وہ گھر کے باہر سڑکوں اور بازاروں میں جائیں گی یا کسی پروگرام میں شادی وغیرہ میں شریک ہوں گی تو بن سنور کر عمدہ اور اچھے لباس زیب تن کر کے جائیں گی حتی کہ اگر نئے جوڑے نہ ہوں تو شوہر کو مجبور کریں گی کہ فلاں کی شادی میں جانا ہے نئے جوڑے کا انتظام کردیں اس کے لئے نہ شوہر کی غربت کا خیا ل کیا جاتا ہے نہ اس کی پریشانیوں کا اور اسی پر بس نہیں بلکہ عورتوں کے مجمع میں جب بیٹھیں گی تو وہاں اپنے زیورات کی نمائش بھی کریں گی اور اگر کسی دوسری عورت کا زیور اور کڑا اچھا نظر آیا توبعد میں آکرشوہر سے جوڑے اور زیور کی فرمائش کرنے لگتی ہیں اب بیچارے شوہر کو بادل ناخواستہ ان سب چیزوں کا انتظام کرنا پڑتا ہے چاہے جس طرح ہو خدارا اپنے شوہروں کا خیال کرو اور زیب وزینت بناؤ سنگار میں مت پڑو ۔اللہ ہم سب کو عمل کرنے کی توفیق عطا فرمائے۔آمین ثم آمین! وَاٰخِرُ دَعْوَانَا اَنِ الْحَمْدُ لِلّٰہِ رَبِّ الْعَالَمِیْنَ ٭٭٭ بہو ساس کا دل کیسے جیتے؟ اَلسَّلاَمُ عَلَیْکُمْ وَرَحْمَۃُ اللّٰہِ وَبَرَکَاتُہُ اَلْحَمْدُلِلّٰہِ رَبِّ الْعٰلَمِیْنَ وَالصَّلٰوۃُ وَالسَّلاَمُ عَلٰی سَیِّدِ الْاَنبِْیَائِ وَالْمُرْسَلِیْنَ اَمَّا بَعْدُ! فَاَعُوُذُبِاللّٰہِ مِنَ الشَّیْطَانِ الرَّجِیْمِ، بِسْمِ اللّٰہِ الرَّحْمٰنِ الرَّحِیْمِ، اِنَّ اللّٰہَ یَأمُرُ بِالْعَدْلِ وَالْاِحْسَانِ وَاِیْتَآئِ ذِیْ الْقُرْبیٰ، صَدَقَ اللّٰہُ الْعَظِیْم۔ عزت مآب میری ماؤں اور بہنو! قرآن کریم کی یہ بہت اہم آیت کا ایک ٹکڑا ہے جو خطبا ء حضرات جمعہ کو عربی خطبہ میں عموماً پڑھاکرتے ہیں۔ در حقیقت یہ بہت ہی جامع اور کامل آیت ہے اللہ تعالیٰ اس آیت کریمہ میں تین چیزوں کا حکم فرما رہے ہیں ایک تو انصاف کرنے کا دوسرا حسن سلوک کرنے کا اور رشتہ داروں کو دینے کا اس آیت کریمہ کی تفسیر میں نہ جاتے ہوئے مجھے صرف یہ بات عرض کرنی ہے کہ اللہ تعالیٰ نے رشتہ داروں کا بطور خاص ذکر فرمایا ہے قرآن کریم میں کئی مقامات پر اللہ تعالیٰ نے رشتہ داروں کے ساتھ حسن سلوک کرنے کا بھی تاکیدی حکم بھی دیا ہے۔ ’’وَاعْبُدُوْااللّٰہَ وَلاَ تُشْرِکُوْابِہٖ شَیْئًا وَّبِالْوَالِدَیْنِ اِحْسَانًا وَّبِذِیْ الْقُرْبیٰ ‘‘۔اور اللہ کی عبادت کرو اور اس کے ساتھ کسی چیز کو شریک مت کرو اور والدین کے ساتھ اچھا سلوک کرو اور رشتہ داروں کے ساتھ بھی حسن سلوک کرو، پھر رشتے مختلف درجہ کے ہوتے ہیں تو اسی اعتبار سے ان کے ساتھ برتاؤ اور سلوک کیا جائے گا جو آپ کے زیادہ قریبی رشتے دار ہیں ان کا زیادہ خیال کریں نبی کریم صلی اللہ علیہ وسلم کا ارشاد گرامی ہے اَنْزِلُوْاالنَّاسَ مَنَازِلَھُمْ لوگوں کو ان کے مرتبے پر اتارو یعنی جس درجہ اور مرتبے لوگ ہیں اسی حساب سے ان کا اعزاز واکرام کرو اس وقت مجھے آپ کے سامنے بہو ساس کے تعلق سے کچھ باتیں عرض کرنی ہے ساس اور بہو کا رشتہ بھی بڑا گہرا اور مضبوط ہوتا ہے کیوں کہ ساس بہو کے حق میں ماں کا درجہ رکھتی ہے اور بہو ساس کے حق میں بیٹی کا درجہ رکھتی ہے اس لئے ساس کو یہ سمجھنا چاہئے کہ میں اپنی بیٹی کو کس طرح مانتی اور چاہتی ہوں اور مجھے اپنی بیٹی سے کس درجہ محبت ہے اسی طرح مجھے اپنی بہو کے ساتھ بھی پیش آنا چاہئے اور بہو کو یہ خیال کرنا چاہئے کہ میں اپنی ماں کے ساتھ کس طرح کا برتاؤ کرتی ہوں اس کا کس درجہ ادب واحترام کرتی ہوں اور کتنی اس کی خدمت کرتی ہوں اسی طرح ساس کے ساتھ بھی پیش آئے تو ساس بہو کا جھگڑا جو آئے دن پیش آتا رہتا ہے سب ختم ہو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896: بہو ساس کے دل میں جگہ کیسے پائے؟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۱۲۹</w:t>
      </w:r>
    </w:p>
    <w:p>
      <w:pPr>
        <w:spacing w:before="60" w:after="80" w:line="312" w:lineRule="auto"/>
        <w:ind w:right="288" w:left="288"/>
        <w:jc w:val="right"/>
      </w:pPr>
      <w:r>
        <w:rPr>
          <w:rFonts w:ascii="Jameel Noori Nastaleeq" w:hAnsi="Jameel Noori Nastaleeq"/>
          <w:color w:val="222222"/>
          <w:sz w:val="27"/>
        </w:rPr>
        <w:t>بہو ساس کے دل میں جگہ کیسے پائے؟ ایک عورت اپنی ساس کا دل جیت سکتی ہے لیکن اس کے لئے ضروری ہے کہ دل میں پختہ ارادہ ہو،اس کو انجام دینے کا عزم ہو اور شیطان کی چالوں کے مقابلے میں اللہ تعالیٰ کی مددشامل حال ہو۔عربی کا مشہور مقولہ ہے کہ جو آدمی دروازے کو مسلسل کھٹکھٹاتا ہے،وہ ضرور اس کے لئے کھل جائے گا۔ ایک میٹھا بول،دل میں جادو کی طرح اثر کرتا ہے،خصوصاً جب وہ مسکراتے اور ہشاش بشاش چہرے کے ساتھ ہو۔ یہ بول دل کے بند دریچے کھول دیتا ہے اور دشمنی کو دوستی،بلکہ محبت میں بدل ڈالتا ہے۔ میں نہیں سمجھتا کہ ساس بہو کے تعلقات کبھی عداوت کی حد تک جاسکتے ہیں۔زیادہ سے زیادہ یہ ہوتا ہے کہ ان کے درمیان کچھ غلط فہمیاں پیدا ہو جاتی ہیں جن کی وجہ سے ان کے درمیان تعلقات میں وہ گرم جوشی نہیں رہتی جو پہلے کبھی ہوتی تھی۔ وہ میٹھا بول جس کو ایک بہو اپنی ساس کے سامنے یا داماد اپنی ساس کے سامنے بولتا ہے، اللہ تعالیٰ کے یہاں اس کی بڑی قدر و قیمت ہے۔ نبی کریم صلی اللہ علیہ وسلم فرماتے ہیں: ایک میٹھی بات کہنا صدقہ ہے۔ دوسری جگہ ارشاد ہے:ــ’’بھلائی کو معمولی نہ سمجھو، خواہ وہ اپنے بھائی کے ساتھ خندہ پیشانی کے ساتھ پیش آنا ہی کیوں نہ ہو‘‘۔ اس لئے جو بیوی یا شوہر ان تعلیمات سے غفلت برتتے ہیں وہ اپنے آپ کو اس اجر عظیم اور ثواب سے محروم کردیتے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897: ساس خوش تو اس کا بیٹا یعنی شوہر بھی خوش</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۱۳۰</w:t>
      </w:r>
    </w:p>
    <w:p>
      <w:pPr>
        <w:spacing w:before="60" w:after="80" w:line="312" w:lineRule="auto"/>
        <w:ind w:right="288" w:left="288"/>
        <w:jc w:val="right"/>
      </w:pPr>
      <w:r>
        <w:rPr>
          <w:rFonts w:ascii="Jameel Noori Nastaleeq" w:hAnsi="Jameel Noori Nastaleeq"/>
          <w:color w:val="222222"/>
          <w:sz w:val="27"/>
        </w:rPr>
        <w:t>ساس خوش تو اس کا بیٹا یعنی شوہر بھی خوش بعض عورتیں اس میں بڑی مہارت رکھتی ہیں کہ ساس کے لئے کونسے الفاظ سب سے زیادہ تکلیف دہ ہیں، اور ان کی یہ کوشش ہوتی ہے کہ اپنی ساس کے ساتھ ترش روئی کے ساتھ آنکھوں سے چنگاریاں جھاڑتی ہوئی ملیں۔ ان کو اس رویے کے لئے وجۂ جواز بھی مل جاتی ہے کہ ’’ ساس کا میرے ساتھ یہی طرز عمل ہے۔ اس لئے میں بھی اس کے ساتھ اسی طرح پیش آتی ہوں‘‘۔ یہ بات ٹھیک ہے کہ کبھی کبھی حقیقتاً ایسا ہی ہوتا ہے لیکن ہمارے لئے قابل غور بات یہ ہے کہ اسلام کی اخلاقی تعلیمات اسی طرز عمل کا تقاضا کرتی ہیں اور کیا نفس کے ساتھ جہاد اسی کا نام ہے؟ کیوں نہ آپ اپنی ساس کے سامنے بھلائی سے پیش آئیں۔ اگر آپ ایک دو مرتبہ بھی ایسا کریں گی تو ان شاء اللہ اس کے بہت اچھے اثرات مرتب ہوں گے۔ اسی طرح ہم دیکھتے ہیں کہ اسلام، دوسروں کے ساتھ حسن سلوک پر بہت زیادہ زور دیتاہے، اور رشتہ دار اس حسن سلوک کے سب سے زیادہ مستحق ہیں۔ نبی کریم صلی اللہ علیہ وسلم کا طریقہ تھا کہ آپ صلی اللہ علیہ وسلم اپنے سسرال والوں سے محبت واحترام سے پیش آتے تھے۔ حضرت خدیجہ رضی اللہ عنہا کی بہن ہالہ بنت خویلا نے ایک دن رسول صلی اللہ علیہ وسلم کے پاس آنے کی اجازت مانگی۔ آپ صلی اللہ علیہ وسلم کو حضرت خدیجہ رضی اللہ عنہا یاد آگئیں اور خوشی خوشی ان کو اجازت دیتے ہوئے فرمایا:’’ہاں، ہاں! خولید کی بیٹی آجائو!‘‘ کیا بہو کو ساس کے ساتھ اس طرح کا حسن سلوک نہیں کرنا چاہئے؟ خاص طور پر جب وہ بیٹے کے دل میں سب سے زیادہ مقام رکھتی ہو۔ ہوسکتا ہے کہ ساس کے ساتھ محبت اس کے بیٹے کی محبت کا تسلسل ثابت ہوجائے۔ اگر ساس خوش ہوگی تو اس کا بیٹا بھی خوش رہے گا۔ اپنے شوہر کو ہرگز اس بات پر مجبور نہ کریں کہ کسی معاملہ میں وہ آپ یا اپنی ماں میں سے کسی ایک کو چھوڑ کر کسی رائے پر عمل کرے اس طرح کا طرز عمل خاندان کے لئے تباہ کن ہے۔ اس لئے کہ ماں، ماں ہے اور بیوی بیوی۔ ان دونوں کے درمیان کسی پر کسی کو ترجیح دینا، خواہ جس طرح بھی ہو، دلوں میں کدورت پیدا کرتاہے۔اس سے ساس اور بہو کے درمیان سرد جنگ شروع ہوجاتی ہے۔ ایسے میں اگر بیٹا ماں کو ترجیح دے تو کوئی بھی اسے ملامت نہ کرے گا۔ اس لئے کہ ماں کا احترام بہر حال مقدم ہے تا وقتیکہ وہ خدا کی نافرمانی کے لئے کہے۔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898: ساس کا درجہ ماں کے برابر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۱۳۱</w:t>
      </w:r>
    </w:p>
    <w:p>
      <w:pPr>
        <w:spacing w:before="60" w:after="80" w:line="312" w:lineRule="auto"/>
        <w:ind w:right="288" w:left="288"/>
        <w:jc w:val="right"/>
      </w:pPr>
      <w:r>
        <w:rPr>
          <w:rFonts w:ascii="Jameel Noori Nastaleeq" w:hAnsi="Jameel Noori Nastaleeq"/>
          <w:color w:val="222222"/>
          <w:sz w:val="27"/>
        </w:rPr>
        <w:t>ساس کا درجہ ماں کے برابر اگر بہو اپنی ساس کو ماں کا درجہ دے دے اور اس کے ساتھ اسی طرح پیش آئے جس طرح اپنی ماں کے ساتھ پیش آتی ہے تو ساس بہو کے بہت سارے مسائل خود بخود حل ہوجائیں گے۔ ہر بہو کو معلوم ہونا چاہیئے کہ ساس کا احترام در حقیقت شوہر کا احترام ہے جس کی وجہ سے وہ اس کے ساتھ محبت کرتا ہے۔ نبی کریم صلی اللہ علیہ وسلم نے خالہ کو بھی ماں کے برابر قرار دیا ہے کیونکہ وہ اپنے بھانجوں کے ساتھ اسی طرح شفقت ومحبت سے پیش آتی ہے،جس طرح اپنے بچوں کے ساتھ پیش آتی ہے۔ جب آپ صلی اللہ علیہ وسلم فرماتے ہیں کہ خالہ کا درجہ ماں کے برابر ہے تو پھر کیوں نہ ساس کو بھی ماں کادرجہ دیا جائے؟ بہو اپنی ساس کے قریب ہوسکتی ہے اگر اس کا طرز عمل یہ ہو کہ جب اس کو پکارے تو اسی طرح پکارے، جس طرح اپنی ماں کو پکارتی ہے۔ بعض عورتیں اپنی ساس کو اس طرح پکارتی ہیں جیسے وہ کسی اجنبی عورت کو پکار رہی ہیں جس کے ساتھ اس کا کوئی رشتہ اور محبت کا کوئی تعلق نہ ہو۔ اس اندازسے پکارنا اس بات کی علامت ہوتا ہے بہو کے دل میں ساس کے لئے کوئی محبت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899: خوش اخلاقی سے ساس کا دل جیتو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۱۳۲</w:t>
      </w:r>
    </w:p>
    <w:p>
      <w:pPr>
        <w:spacing w:before="60" w:after="80" w:line="312" w:lineRule="auto"/>
        <w:ind w:right="288" w:left="288"/>
        <w:jc w:val="right"/>
      </w:pPr>
      <w:r>
        <w:rPr>
          <w:rFonts w:ascii="Jameel Noori Nastaleeq" w:hAnsi="Jameel Noori Nastaleeq"/>
          <w:color w:val="222222"/>
          <w:sz w:val="27"/>
        </w:rPr>
        <w:t>خوش اخلاقی سے ساس کا دل جیتو اور اگر بہو کے دل میں ساس کی کسی درجہ محبت ہوگی تو بھی خوش اخلاقی سے پیش نہ آنیکی وجہ سے نفرت ہی پیدا ہوگی اور اگر بہو ساس کو اچھے الفاظ کے ساتھ پکارے گی تو یقینا ساس کے دل میں بہو کی محبت جاگزیں ہوگی کیونکہ اللہ تعالیٰ نے ہر انسان کو ایک دل دیا ہے اگر ساس کی طرف سے تھوڑی بہت تکلیف بھی ہوجائے تو خندہ پیشانی کے ساتھ اسکا جواب دو تو آج نہیں تو کل وہ آپ کے اخلاق کی قدر کریگی اور اسکی نفرت محبت سے متبدل ہوجائیگی اور آگے لڑائی جھگڑے سے مکمل نجات مل جائے گی۔ساس کے ناخوش رہنے کی بڑی وجہ یہ بھی ہوسکتی ہے کہ ساس یہ سمجھتی ہے بہو میرے بیٹے کو مجھ سے جدا کرنا چاہتی ہے تو ظاہر ہے کہ جس ماں نے اپنے بیٹے کو طرح طرح کی مشقتوں اور تکلیفوں کو برداشت کر کے پالا پوسا ہے اس کا دل جیت سکتی ہو وہ کیسے برداشت کر لیگی کہ آج بیٹاجبکہ میری خدمت کے لائق ہو اتو میرے سے جدا اور الگ ہوجائے اس لئے آپ کبھی بھی شوہر سے اسکی ماں کے جدا ہونیکا مطالبہ نہ کریں بلکہ ساس کی خدمت میں اپنی کامیابی اور نجات تصور کریں اور گھروالوں کے ساتھ ہی رہنے کو پسند کریں ہاں اگر شوہر خود ہی الگ ہورہاہے تو الگ بات ہے مگر بہو کی طرف سے علیحدگی اور جدائیگی کا مطالبہ نہ ہو کیونکہ اس صورت میں آپس میں دشمنی و عداوت پیدا ہوتی ہے اور پھر کچھ نہیں کہا جاسکتا کہ معاملہ کہاں پر بند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900: بہو ساس کو تحفہ پیش کرے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۱۳۳</w:t>
      </w:r>
    </w:p>
    <w:p>
      <w:pPr>
        <w:spacing w:before="60" w:after="80" w:line="312" w:lineRule="auto"/>
        <w:ind w:right="288" w:left="288"/>
        <w:jc w:val="right"/>
      </w:pPr>
      <w:r>
        <w:rPr>
          <w:rFonts w:ascii="Jameel Noori Nastaleeq" w:hAnsi="Jameel Noori Nastaleeq"/>
          <w:color w:val="222222"/>
          <w:sz w:val="27"/>
        </w:rPr>
        <w:t>بہو ساس کو تحفہ پیش کرے ایک معمولی تحفہ، جس کو بہو خوشی کے مواقع پر اپنی ساس کی خدمت میں پیش کرتی ہے، ساس کے دل کے دریچے کھول دینے کے لئے کافی ہے اور اس کے ذریعے وہ ساس کی محبت حاصل کرلیتی ہے۔ نبی کریم صلی اللہ علیہ وسلم فرماتے ہیں: آپس میں تحفوں کا تبادلہ کرو، اس سے آپس میں محبت بڑھتی ہے۔ جب آپ کہیں سفر پر جاتی ہیں اور واپسی پر ساس کے لئے کوئی تحفہ لے کر آتی ہیں تو وہ اس سے اتنی خوش ہوتی ہے گویا کہ آپ نے پوری دنیا اس کو تحفہ میں پیش کردی ہو۔ تحفے سے اسکو احساس ہوتا ہے کہ آپ اس کا کتنا خیال رکھتی ہیں۔ اس لئے کوشش کریں کہ جب کبھی آپ اپنے لئے کچھ خریدیں تو اپنی ساس کو بھی یاد رکھیں۔ بہو کی طرف سے ایک چھوٹا سا تحفہ، معجزے کا اثر رکھتاہے، اس لئے کہ تحفے کو اس کی قیمت کے لحاظ سے نہیں بلکہ اس لحاظ سے دیکھا جاتاہے کہ تحفہ دینے والے نے ہمیں بھلایا نہیں ہے۔ اس لئے کیا ہی اچھا ہو کہ تحفہ دیتے وقت چند محبت بھرے الفاظ کا بھی اظہار کیا جائے۔ عَنْ اَنَسٍ رَضِیَ اللّٰہُ عَنْہُ قَالَ قَالَ رَسُوْلُ اللّٰہِ صَلَی اللّٰہُ عَلَیْہِ وَسَلَّمَ مَنْ اَحَبَّ اَنْ یُّبْسَطَ لَہُ فِیْ رِزْقِہٖ وَیُنْسَأَ لَہُ فِیْ اِثْرِہٖ فَلْیَصِلْ رَحِمَہٗ۔ حضرت انس رضی اللہ عنہ سے روایت ہے کہ رسول صلی اللہ علیہ وسلم نے فرمایا کہ جو کوئی چاہے کہ اس کے رزق میں فراخی اور کشادگی ہو اور دنیا میں اس کے آثار قدم تا دیر رہیں یعنی اسکی عمر دراز ہو تو وہ اہل قرابت کے ساتھ صلہ رحمی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901: ساس سے ملاقات کے لئے جانا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۱۳۵</w:t>
      </w:r>
    </w:p>
    <w:p>
      <w:pPr>
        <w:spacing w:before="60" w:after="80" w:line="312" w:lineRule="auto"/>
        <w:ind w:right="288" w:left="288"/>
        <w:jc w:val="right"/>
      </w:pPr>
      <w:r>
        <w:rPr>
          <w:rFonts w:ascii="Jameel Noori Nastaleeq" w:hAnsi="Jameel Noori Nastaleeq"/>
          <w:color w:val="222222"/>
          <w:sz w:val="27"/>
        </w:rPr>
        <w:t>ساس سے ملاقات کے لئے جانا اگر ساس بہو کا گھر الگ الگ ہو تو ایسی صورت میں کثرت سے ملاقات کے لئے جانا ساس کے دل پر گہرا اثر کرتا ہے اسی طرح داماد کا اپنی ساس کے ہاں آنا جانا بھی اس کو بہت متأثر کرتا ہے۔ اس لئے کہ ملاقات کے لئے جانا، ماں اور اس کے بچوں کے درمیان تعلقات کی بہتری کے لئے ایک مثالی ذیعہ ہے۔ یہ آنا جانا اس کو بچوں کے قرب کا احساس دلاتاہے اور باہمی محبت کا باعث بنتاہے۔ خیال رہے کہ یہ صلہ رحمی کا تقاضا اور باعث اجر بھی ہے۔ اسلام میں تو دوستوں کے یہاں آنے جانے پر بھی زور دیا گیا ہے، پھر ہم اتنی اہم رشتہ داری سے کیسے پہلوتہی برت سکتے ہیں۔ عموماً داماد تو اپنی سسرال میں ساس اور خسر سے ملنے کے لئے بڑے شوق سے جاتے ہیں مگر بہو اپنی ساس سے کم ہی ملنا پسند کرتی ہے اس کی وجہ سے بھی ساس بہو میں کچھ رشاکشی رہتی ہے کیونکہ جب دامادسسرال جاتے ہیں اور بہو ساس سے بکثرت ملاقات نہیں کرتی تو ساس یہی سمجھتی ہے کہ بہو نے میرے بیٹے کو خراب کردیا اس لئے آپ اپنی ساس سے بکثرت ملاقات کے لئے جایا کریں تاکہ ساس کے دل میں آپ کی قدر ہواسکی حال خیریت دریافت کریں اگر کو ئی خدمت آپ سے ہوسکتی ہو تو اسکو بجالائیں اس معمولی سی خدمت اور خوش اخلاقی کا نتیجہ یہ ہوگا کہ ساس آپ کو اپنی بیٹیوں کی طرح بات کریگی اور وہ سمجھے گی کہ بہو کے دل میں میری بڑی قدر ہے جب بھی تو انکا خیال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902: ساس سے بہو مشورہ بھی لے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۱۳۵</w:t>
      </w:r>
    </w:p>
    <w:p>
      <w:pPr>
        <w:spacing w:before="60" w:after="80" w:line="312" w:lineRule="auto"/>
        <w:ind w:right="288" w:left="288"/>
        <w:jc w:val="right"/>
      </w:pPr>
      <w:r>
        <w:rPr>
          <w:rFonts w:ascii="Jameel Noori Nastaleeq" w:hAnsi="Jameel Noori Nastaleeq"/>
          <w:color w:val="222222"/>
          <w:sz w:val="27"/>
        </w:rPr>
        <w:t>ساس سے بہو مشورہ بھی لے اگر بہو یہ بات جان لے کہ خواہ ضرورت محسوس ہو یا نہ ہو اپنی مشکلات اور مسائل میں ساس سے مشورہ اور نصیحت حاصل کرنی چاہئے تو اس کے دل میں ساس پر اعتماد پیدا ہوگا اور وہ محسوس کرے گی کہ ساس واقعی اس کے لئے ماں کا دجہ رکھتی ہے۔ ساس کے لئے اس سے خوشی کی بات کوئی نہیں ہوتی کہ اس کو یہ احساس دلایا جائے کہ بہو اس کی محتاج ہے اور اس کے تجربات سے مستفید ہونا چاہتی ہے۔ اس سلسلے میں بہترین طرزعمل یہ ہے کہ ہر معاملہ میں ساس کے ساتھ مشورہ کیا جائے، اس سے نصیحت حاصل کی جائے، خصوصاً ان امور میں جن کا تعلق شوہر کے ساتھ ہو، کیونکہ اس معاملے میں وہ بہتر جانتی ہے۔ اسی طرح ہر معاملے میں ساس سے مشورہ طلب کریں حتیٰ کہ کھانے پکانے وغیرہ میں موقع محل دیکھ کر اس سے معلوم کریں کہ یہ کام کس طرح انجام دیں اسکا اثر یہ ہوگا کہ اگر آپ سے کوئی خامی رہ جائیگی کوئی غلطی ہوجائیگی تو ساس درگذر بھی کریگی کہ آخر میں نے ہی تو مشورہ دیا تھا اور مشورہ کی اہمیت تو قرآن و حدیث سے بھی ثابت ہے وَاَمْرُھُمْ شُوْریٰ بَیْنَھُمْ اور مسلمانوں کا کام آپسی مشورے سے ہوتا ہے صحابۂ کرام رضوان اللہ علیہم اجمعین سے آپ صلی اللہ علیہ وسلم مشورے لیا کرتے تھے اور صحابہ بھی آپس میں مشورے کیا کرتے تھے اسلئے ساس سے مشورہ لینے میں عیب محسوس نہ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903: گھر کا ماحول خوشگوار کیسے بنے؟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۱۳۶</w:t>
      </w:r>
    </w:p>
    <w:p>
      <w:pPr>
        <w:spacing w:before="60" w:after="80" w:line="312" w:lineRule="auto"/>
        <w:ind w:right="288" w:left="288"/>
        <w:jc w:val="right"/>
      </w:pPr>
      <w:r>
        <w:rPr>
          <w:rFonts w:ascii="Jameel Noori Nastaleeq" w:hAnsi="Jameel Noori Nastaleeq"/>
          <w:color w:val="222222"/>
          <w:sz w:val="27"/>
        </w:rPr>
        <w:t>گھر کا ماحول خوشگوار کیسے بنے؟ بہو کو یہ معلوم ہونا چاہئے کہ اگر اس کا اپنے شوہر کے ساتھ تعلق اچھا ہوگا تو اس سے بھی ساس کے دل پر بہت اچھا اثر پڑتاہے۔ کیونکہ میاں بیوی کی زندگی جب مستحکم ہوتی ہے تو اس سے ماں کو یہ یقین اور اطمینان ہوجاتاہے کہ اس کا بیٹا خوشگوار زندگی گزاررہا ہے۔ ساس بہو کے درمیان مسائل کا ایک بنیادی سبب ساس کا اپنے بیٹے کی خوشگوار اور پر سکون زندگی پر عدم اطمینان ہوتا ہے، یا یہ کہ بہو اس کے بیٹے کی خدمت کے لئے وہ کردار ادا نہیں کرسکتی جو شادی سے پہلے خود وہ کیا کرتی رہی ہے۔ وہ سمجھتی ہے کہ اس صورت حال کی ذمہ دار اس کی بہو ہے۔ اس لئے بہو کو چاہئے کہ اپنی ازدواجی زندگی میں استحکام پیدا کرنے کی کوشش کرے، اس سے بھی ساس کے تعلقات میں بہتری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904: مسلمان اور غیر مسلمان کی شادی کا فرق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۱۳۹</w:t>
      </w:r>
    </w:p>
    <w:p>
      <w:pPr>
        <w:spacing w:before="60" w:after="80" w:line="312" w:lineRule="auto"/>
        <w:ind w:right="288" w:left="288"/>
        <w:jc w:val="right"/>
      </w:pPr>
      <w:r>
        <w:rPr>
          <w:rFonts w:ascii="Jameel Noori Nastaleeq" w:hAnsi="Jameel Noori Nastaleeq"/>
          <w:color w:val="222222"/>
          <w:sz w:val="27"/>
        </w:rPr>
        <w:t>مسلمان اور غیر مسلمان کی شادی کا فرق اَلسَّلاَمُ عَلَیْکُمْ وَرَحْمَۃُ اللّٰہِ وَبَرَکَاتُہُ نَحْمَدُہُ وَنُصَلِّیْ عَلٰی رَسُوْلِہٖ الْکَرِیْمِ۔ اَمَّا بَعْدُ فَاَعُوُذُ بِا للّٰہِ مِنَ الشَّیْطَانِ الرَّجِیْمِ۔ بِسْمِ اللّٰہِ الرَّحْمٰنِ الرَّحِیْمِ۔ یَاَیُّھَاالَّذِیْنَ اٰمَنُوْآ اٰمِنُوْا بِاللّٰہِ وَرَسُوْلِہِ وَالْکِتَابِ الَّذِیْ نَزَّلَ عَلٰی رَسُوْلِہٖ وَالْکِتَابِ الَّذِیٓ اَنْزَلَ مِنْ قَبْلُ۔ صَدَقَ اللّٰہُ الْعَظِیْمُ۔ محترم خواتین اسلام ! اللہ رب العزت اہل ایمان سے خطاب فرمارہے ہیں کہ اے ایمان والو!اللہ اور اسکے رسول پر اور اسکی کتاب پرجونازل کی اپنے رسول پر اوراس کتاب پر جو نازل کی اس سے پہلے ایمان لائو۔ ہماری زبان میں بھی اس طرح کے جملے استعمال کئے جاتے ہیں کہ انسان بن جائو مطلب یہ ہے کہ ایک انسان ہونے کے جو تقاضے ہیں اس پر عمل کرو اسی طرح سے حقیقی مسلمان اور حقیقی مومن آدمی اس وقت ہوسکتاہے جبکہ اللہ و رسول کے ارشادات وفرمودات پر پوری طرح عمل کرے خواہ زندگی کا کوئی بھی شعبہ ہو چونکہ آج میری تقریر کا عنوان ہے مسلمان اور غیر مسلم کی شادی کا فرق ۔ اور اسی سلسلہ میں جناب ابوسعید صاحب کا سہ روزہ دعوت نئی دھلی میں ایک مضمون اور اسمیں ایک واقعہ شادی کے متعلق شائع ہوا تھا میں اسکو آج آپ کے سامنے من و عن بیان کررہاہوں تاکہ ہمیں بھی اسلام کے مطابق شادی بیاہ کرنے کی توفیق ہو اور غیر مسلم ہماری شادیوں کو دیکھ کر اپنے بچوں کی شادی بھی اسی سادگی کے ساتھ کرنے کی سعی کرسکیں یا کم از کم مسلمان تو اس طریقہ پر شادی کا ارادہ کرلیں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905: یہ لفافہ کہاں سے آگیا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۱۴۰</w:t>
      </w:r>
    </w:p>
    <w:p>
      <w:pPr>
        <w:spacing w:before="60" w:after="80" w:line="312" w:lineRule="auto"/>
        <w:ind w:right="288" w:left="288"/>
        <w:jc w:val="right"/>
      </w:pPr>
      <w:r>
        <w:rPr>
          <w:rFonts w:ascii="Jameel Noori Nastaleeq" w:hAnsi="Jameel Noori Nastaleeq"/>
          <w:color w:val="222222"/>
          <w:sz w:val="27"/>
        </w:rPr>
        <w:t>یہ لفافہ کہاں سے آگیا ہے عین الدین صاحب ہاتھ میں ایک خوبصورت سا لفافہ لئے ہوئے گھر میں داخل ہوتے ہیں اور اپنے کمرہ میں بیٹھ کر لفافہ کھولتے ہیں، لفافہ کے اندر سے کئی خوبصورت کارڈ نکلتے ہیں، ان کارڈوں کو وہ باری باری پڑھتے جارہے ہیں اور پھر لفافہ میں رکھتے جارہے ہیں۔ ایک بار دو بار تین بار وہ یہی عمل کرتے ہیں۔ ان کی بیگم کمرہ کے دروازہ پر کھڑی ساراتماشہ دیکھ رہی ہیں۔ ان کی سمجھ میں نہیں آرہا ہے کہ ماجرا کیا ہے ۔ یہ کیسا لفافہ ہے اور کہاں سے آیا ہے اور عین الدین صاحب کیوں ان کارڈوں کو بار بار نکال کر پڑھتے ہیں اور پھر لفافہ کے اندر رکھ دیتے ہیں۔یہ معاملہ سمجھ میں نہیں آرہا تھا۔کمرہ کے اندر داخل ہونے کی ہمت اس لئے نہیں پڑرہی تھی کہ اس وقت عین الدین صاحب بے حد سنجیدہ اور فکر مند نظر آرہے تھے، بیگم نے ان کو اس حالت میں کبھی نہیں دیکھا تھا۔ عین الدین صاحب ہنسنے بولنے والے آدمی تھے۔ خوش مزاجی ان کی خو تھی۔یکایک انہیں کیا ہوگیا اور یہ لفافہ کہاں سے آگیا جو ان کی خوشیاں اڑالے گیا۔ تھوڑی دیر گم صم رہنے کے بعد انہوں نے خود ہی بیگم کو آواز دے کر بلایا۔ بیگم کمرہ میں جیسے ہی داخل ہوئیں عین الدین صاحب نے کراچی سے آیا ہوا لفافہ ان کی طرف بڑھادیا۔ بیگم نے لفافہ کھول کر دیکھا تو سب کچھ سمجھ میں آگیا۔ عین الدین صاحب کے چھوٹے بھائی زین الدین تقسیم ملک کے بعد کراچی منتقل ہوگئے تھے ، وہاں جاکر کچھ عرصہ تک تو وہ پریشان و زیر بار رہے اس کے بعد قدرت نے دستگیری کی، انکو ایک بینک میں ملازمت مل گئی پھر وہ بینک کی طرف سے انگلینڈ بھیج دیئے گئے جہاں انہوں نے ترقی کی اور گذشتہ سال ریٹائر ہو کر کراچی آگئے۔ اب وہ اپنے بیٹے اور بیٹی کی شادی کررہے ہیں۔لفافہ کے اندر جو متعدد خوبصورت کارڈرکھے ہوئے ہیں سب الگ الگ تقریبات کے کارڈہیں، مہندی کی رسم کا کارڈ، بیٹے کی برات کا کارڈ، ولیمہ کا کارڈ، بیٹی کے نکاح کا کارڈ، عقیقے اور ختنے کے کارڈ کل ملا کر نصف درجن کارڈ ہیں۔ بیگم اپنے شوہر کے جس عمل پر حیرت زدہ تھیں وہی عمل اب خود بھی کرنے لگی ہیں۔ وہ بھی کارڈوں کو الٹ پلٹ کر دیکھے جارہی ہیں۔کارڈ اتنے قیمتی اور خوبصورت ہیں کہ ان کو دیکھے بغیر آدمی رہ ہی نہیں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906: دولت کا ناجائز استعمال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۱۴۱</w:t>
      </w:r>
    </w:p>
    <w:p>
      <w:pPr>
        <w:spacing w:before="60" w:after="80" w:line="312" w:lineRule="auto"/>
        <w:ind w:right="288" w:left="288"/>
        <w:jc w:val="right"/>
      </w:pPr>
      <w:r>
        <w:rPr>
          <w:rFonts w:ascii="Jameel Noori Nastaleeq" w:hAnsi="Jameel Noori Nastaleeq"/>
          <w:color w:val="222222"/>
          <w:sz w:val="27"/>
        </w:rPr>
        <w:t>دولت کا ناجائز استعمال عین الدین صاحب بیگم کو مخاطب کر کے کہنے لگے۔ ذرا دیکھو تو سہی میاں زین الدین نے کیا غضب ڈھا یا ہے ۔ اگر انہوں نے دولت زیادہ اکٹھا کرلی ہے تو اس کا مطلب یہ تو نہیں ہے کہ اس کو پانی میں بہا دیا جائے۔ ان کارڈوں کو دیکھو۔ ایک ایک کارڈ پچاس روپئے سے کم کا نہ ہوگا۔ آخراس کی کیا ضرورت تھی ۔ مجھے تو وہ ٹیل فون سے خبر کردیتے، میں شرکت کے لئے کراچی چلا جاتا۔ میں ان قیمتی کارڈوں کا کیا کروں گا۔ جب کارڈ اتنے قیمتی ہیں تو شادی کتنی قیمتی ہوگی۔ پاکستانی مسلمانوں سے کوئی نہیں پوچھتا کہ میاں تم کیا کررہے ہو، تمہارے خاندان اور پڑوس میں کتنی بیٹیاں بن بیاہی بیٹھی ہوں گی ، ان کی شادیاں کیسے ہوں گی۔ تمہارے پاس دولت کا انبار ہے تو تم جو چاہو کر لو، گل چھرے اڑالو، غریبوں کا کیاہوگا ۔ان کی عزت کیسے بچے گی ۔ بیگم ہمارا تو اندازہ یہ ہے کہ میاں زین الدین جس معیار کی شادی کرنے جارہے ہیں اس پر پندرہ بیس لاکھ سے کیا کم خرچ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907: شادی تجارت بن گئی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۱۴۲</w:t>
      </w:r>
    </w:p>
    <w:p>
      <w:pPr>
        <w:spacing w:before="60" w:after="80" w:line="312" w:lineRule="auto"/>
        <w:ind w:right="288" w:left="288"/>
        <w:jc w:val="right"/>
      </w:pPr>
      <w:r>
        <w:rPr>
          <w:rFonts w:ascii="Jameel Noori Nastaleeq" w:hAnsi="Jameel Noori Nastaleeq"/>
          <w:color w:val="222222"/>
          <w:sz w:val="27"/>
        </w:rPr>
        <w:t>شادی تجارت بن گئی ہے جب عین الدین صاحب اپنا دکھ بیان کر چکے تو بیگم بولیں۔ آپ کیا سوچ رہے ہیں ۔ آپ کے ملک میں کیا کم خرچیلی شادیا ں ہورہی ہیں ۔ یہاں بھی تو وہی سب کچھ ہورہا ہے جو وہاں ہورہا ہے ۔ مہندی کی رسم کیا ہمارے یہاں پاکستان سے در آمد نہیں ہوئی ہے۔ آپ نے دیکھا ہی کیا ہے۔پاکستان میں لڑکے والے تلک کی رقم لیتے ہیں یا نہیں ہمیں تو نہیں معلوم مگر ہمارے ملک میں تو اب مسلمان عام طور سے لڑکی والوں سے رقمیں وصول کرنے لگے ہیں ۔ بھلے ہی اس کو تلک نہ کہیں مگر رقمیں تو لیجاتی ہیں ۔ جہیز کا تو پوچھنا ہی نہیں ہے ۔ فی الاصل موجودہ زمانہ میں شادی تجارت بن گئی ہے ۔ اس تجارت میں فائدہ لڑکے والے اٹھاتے ہیں اور لڑکی والے قلاش اور دیوالیہ ہوجاتے ہیں۔ آپ ٹھہرے گوشہ گیر اور کم آمیز آدمی ، میں تو مختلف تقریبات میں شریک ہوئی ہوں اور سارے تماشے اور چونچلے جو شادی بیاہ کے موقع پر ہوتے ہیں دیکھتی ہوں اور کڑھتی ہوں۔ اگراللہ نے کسی کو وسعت دی ہے تو وہ اپنی بیٹی کوآرام وآسائش کی جو چیزیں چاہے دے مگر فضول خرچی اور تماشے تو نہ کرے اور اس کا لحاظ رکھے کہ اس کے بھائی بندوں کے لئے مصیبت نہ کھڑی ہوجائے ۔ دولت مند کفایت شعاری اختیار کریں اور غریب حیثیت سے زیادہ خرچ کرنے سے باز آجائیں تو کیا بات ہے۔ اعتدال و توزن ضروری ہے مگر افسوس کہ مسلمان دوسروں کی نقالی میں ماراجارہاہے۔ نکاح سے پہلے منگنی کی رسم ہوئی ہے اور اس پر اتنی رقم خرچ کردی جاتی ہے کہ اس کے اندر آسانی سے شادی کی جاسکتی ہے مگرایک سال ڈیڑھ سال اور دو سال قبل منگنی کرکے چھوڑ دیا جاتا ہے ، مطلب یہ ہوتا ہے کہ اتنے عرصہ میں لڑ کی و الے ہمارے مطالبات کے مطابق سامان جہیز اکٹھا کرلیں اور پھر لڑکے والے برات کے نام پر ایک جلوس لے کر لڑکی کے گھر پہنچیں اور مال غنیمت لوٹ کر لائیں اور اپنا گھر بھرلیں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908: آپ بیٹی کی شادی کیسے کریں گے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۱۴۳</w:t>
      </w:r>
    </w:p>
    <w:p>
      <w:pPr>
        <w:spacing w:before="60" w:after="80" w:line="312" w:lineRule="auto"/>
        <w:ind w:right="288" w:left="288"/>
        <w:jc w:val="right"/>
      </w:pPr>
      <w:r>
        <w:rPr>
          <w:rFonts w:ascii="Jameel Noori Nastaleeq" w:hAnsi="Jameel Noori Nastaleeq"/>
          <w:color w:val="222222"/>
          <w:sz w:val="27"/>
        </w:rPr>
        <w:t>آپ بیٹی کی شادی کیسے کریں گے میں تو انشاء اللہ آصف کی شادی کسی غریب گھر میں کروں گا اور ایک پیسہ کا سامان نہیں لوں گا، برات میں صرف پانچ لوگ جائیں گے اور صرف چائے پی کر چلے آئیں گے۔ عین الدین صاحب نے کہا۔ اور اپنی بیٹی کو آپ کیسے بیاہیں گے؟ بیگم عین الدین نے سوال کی ۔ عین الدین صاحب : ہم کسی ایسے گھرانے میں اس کی شادی کریں گے جو لالچی نہ ہو، کھاتا پیتا گھرانہ ہو۔ جہاں تک لینے دینے کا سوال ہے تو ہم اپنی بیٹی کو ضرورت کی چیزیں دیں گے مگر سوال کرنے والوں کے قریب بھی نہیں جائیں گے۔ عین الدین صاحب اور ان کی اہلیہ قدسیہ بیگم مستقبل کے نقشے ترتیب دے رہی تھیں کہ دروازے کے باہر کچھ آہٹ سی محسوس ہوئی ۔ قدسیہ بیگم دروازے پر پہنچیں تو کیا دیکھتی ہیں کہ عین الدین صاحب کی بہن سواری سے اتر کر اندر داخل ہورہی ہیں ان کے ساتھ ان کے شوہر بھی اورواصف و زرینہ بھی ہیں۔ اس طرح اچانک ان لوگوں کے آنے سے جہاں عین الدیں صاحب کو خوشی تھی وہیں حیرت و تشویش بھی تھی۔ کیا افتاد پیش آئی کہ یہ لوگ بلا اطلاع کئے آگئے۔ عین الدین صاحب کے والدین نے بیٹی کی شادی شہر کے قریب ایک گائوں میں کی تھی۔ یہ گھرانہ کاشتکاری کرتا تھا۔ ان کے والد نے دولت مند گھرانے کی تلاش نہیں کی ، کھاتا پیتا گھرانہ دیکھ کر رشتہ منظور کرلیا۔ ان کی بہن اپنے گھر میں خوش تھیں ، بیٹے واصف کو انہوں نے اعلیٰ تعلیم دلوائی اور چند ہی دن پہلے گورنمنٹ کالج میں پرنسپل کے عہدہ پر اس کاتقرر بھی ہوگیا ۔ اس خوشی کے موقع پر چھوٹی بہن بڑے بھائی کے گھر شیرینی لے کر آئی تھی۔ عین الدیں صاحب واصف کے بر سر روزگار ہونے کی خبر سن کی بیحد خوش ہوئے تھے اور بہن کو بار بار مبارکباد دے رہے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909: یہ مثالی رشتہ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۱۴۴</w:t>
      </w:r>
    </w:p>
    <w:p>
      <w:pPr>
        <w:spacing w:before="60" w:after="80" w:line="312" w:lineRule="auto"/>
        <w:ind w:right="288" w:left="288"/>
        <w:jc w:val="right"/>
      </w:pPr>
      <w:r>
        <w:rPr>
          <w:rFonts w:ascii="Jameel Noori Nastaleeq" w:hAnsi="Jameel Noori Nastaleeq"/>
          <w:color w:val="222222"/>
          <w:sz w:val="27"/>
        </w:rPr>
        <w:t>یہ مثالی رشتہ ہے رات کے کھانے پر جب بہن بھائی اور نند اور بھائوج اکٹھاہوئے تو بہن نے بھائی سے کہا بھائی جان ۔ میں چاہتی ہوں کہ واصف کا نکاح کردوں ۔ عین الدین صاحب نے تائید کی اور پوچھ بیٹھے ۔ کہیں رشتہ بھی طے کیا ہے ؟ بہن بولی ۔ رشتہ تو گھر میں موجود ہے، بھائی کی بیٹی پر کیا میرا حق نہیں ہے؟ نفیسہ مجھے بہت پسند ہے ۔ آپ لوگ بھی راضی ہوں تو یہ رشتہ طے کردیا جائے مگر میری ایک تجویز اور ہے، وہ یہ کہ آصف کا زرینہ سے نکاح کردیاجائے ۔ عین الدین صاحب نے بیوی کی طرف نگاہ اٹھا کر دیکھا ، زبان سے کچھ نہیں بولے مگر بیوی نے ان کا عندیہ سمجھ لیا ، جیسے ہی بہن نے رشتوں کی پیشکش کی عین الدین صاحب نے پسندیدگی ظاہر کردی، قدسیہ بیگم نے بھی حامی بھری۔ بہن کا چہرہ کھل اٹھا۔ اس کو اپنے بھائی پر بڑا ناز تھا۔ دستر خوان پر بیٹھے بیٹھے دونوں رشتے طے پاگئے ، عین الدین صاحب نے اسی وقت بازار سے مٹھائی منگوائی اور بہن کا منھ میٹھا کیا ۔ عین الدین صاحب اور قدسیہ بیگم اگر خوش تھیں تو زرینہ اور ان کے شوہر رشید ظفر صاحب بھی مسرور تھے ۔ نہ ڈھولک بجی نہ گیت گائے گئے نہ منگنی کی مروجہ رسم اداہوئی مگر سطوت منزل پر آج عجیب سا نکھار اور مسرت و انبساط کا شامیانہ تنا ہو نظر 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910: سادگی سے نکاح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۱۴۵</w:t>
      </w:r>
    </w:p>
    <w:p>
      <w:pPr>
        <w:spacing w:before="60" w:after="80" w:line="312" w:lineRule="auto"/>
        <w:ind w:right="288" w:left="288"/>
        <w:jc w:val="right"/>
      </w:pPr>
      <w:r>
        <w:rPr>
          <w:rFonts w:ascii="Jameel Noori Nastaleeq" w:hAnsi="Jameel Noori Nastaleeq"/>
          <w:color w:val="222222"/>
          <w:sz w:val="27"/>
        </w:rPr>
        <w:t>سادگی سے نکاح دو دن بعد بہن اور بہنوئی اپنے گھر جانے کے لئے تیار ہوئے تو عین الدین صاحب نے کہا: میرا خیال ہے کہ ہم لوگوں نے جس طرح رشتے طے کئے ہیں اور کوئی رسم اور دکھاوا نہیں کیا ہے ، ہمیں چاہئے کہ سادگی کے ساتھ نکاح بھی کردیں ۔ بہت زیادہ تاخیر بھی مناسب نہ ہوگی۔ مجھے یہ بات قطعی پسند نہیں ہے کہ رشتہ تو طے ہوجائے اور سال بھر بیٹھ کر انتظار کیا جائے۔ جتنی دیر ہوگی اتنی ہی خرافات ہوگی ۔ ہم لوگوں کو سنت و شریعت سے ہٹ کر کچھ نہیں کرنا ہے۔ بہن اور بہنوئی نے اس بات سے اتفاق کیا اور رخصت ہوتے وقت اپنی سہولت کے مطابق اگلے مہینہ کی کوئی تاریخ بھی بتاگئے۔ عین الدین صاحب مقررہ تاریخ پر محض پانچ افراد پر مشتمل برات لے کر بہن کے گھر پہنچے اور نکاح پڑھواکر بہو کو رخصت کرا لائے پھر بہنوئی بھی پانچ لوگوں کے ساتھ عین الدین صاحب کے گھر برات لے کر آئے اور بہو کو رخصت کرا لے گئے۔ رشتہ طے پانے کے وقت نہ کوئی ہنگامہ ہوا نہ منگنی کی رسم ادا ہوئی نہ برات کے چونچلے ہوئے نہ لین دین کا قصہ ہوا۔ چپ چپاتے سب کچھ ہوگیا البتہ دونوں گھروں میں ولیمہ کا اہتمام ہوا۔ ولیمہ ایک مسنون تقریب ہے اور ہونی چاہئے مگر افسوس کہ مسلمان اس کا اہتمام کم کرتے ہیں اور خرافات زیادہ کرتے ہیں۔ فی زمانہ قریبی رشتوں میں شادی بیاہ نہیں ہوتا، نہ بھائی بہن کی بیٹی سے اپنا بیٹا بیاہنا چاہتاہے نہ بہن بھائی کی بیٹی کو لینا چاہتی ہے اور یہ محض اس لئے ہوتا ہے کہ لین دین میں رکاوٹ پڑے گی لیکن عین الدین صاحب اور ان کی بہن نے رشتہ کر کے ایک مثال قائم کردی۔ افسوسناک بات یہ ہے کہ جو گھرانے دیندار کہے جاتے ہیں ان میں بھی شادی بیاہ کے موقعوں پر رسم ورواج اور فضول خرچی کے سارے طور و طریق اختیار کئے جاتے ہیں۔ مسلمان کس منہ سے محبت رسول کا دعویٰ کرتے ہیں جب کہ اطاعت رسول سے گریزاں ہیں ۔ اطاعت کے بغیر محبت کا دعویٰ جھوٹا ہے ۔ مسلمانوں کی ان ہی حرکتوں کی وجہ سے دیگر اقوام ان کے قریب نہیں آرہی ہیں۔ دنیا نے اہل اسلام کی سادگی اور خلق وتواضع کو دیکھاہے، تاریخ کا مطالعہ کیاہے، ان کی بے ریا زندگی کے واقعات سنے ہیں مگر مسلمانوں کے حال کو ان کے ماضی سے کوئی نسبت نہیں اسی لئے لوگ ان سے اس طرح دور بھاگتے ہیں جیسے جذامی سے دور رہتے ہیں۔ مسلمان اگر صرف اپنی شادی بیاہ کی تقریب سادگی کے ساتھ کرنے لگیں تو غیر مسلموں میں اسلام کا پیغام جائے گا اوروہ قریب آنے لگیں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911: جہیزو تلک کی رسم ہندو سماج کا حصہ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۱۴۶</w:t>
      </w:r>
    </w:p>
    <w:p>
      <w:pPr>
        <w:spacing w:before="60" w:after="80" w:line="312" w:lineRule="auto"/>
        <w:ind w:right="288" w:left="288"/>
        <w:jc w:val="right"/>
      </w:pPr>
      <w:r>
        <w:rPr>
          <w:rFonts w:ascii="Jameel Noori Nastaleeq" w:hAnsi="Jameel Noori Nastaleeq"/>
          <w:color w:val="222222"/>
          <w:sz w:val="27"/>
        </w:rPr>
        <w:t>جہیزو تلک کی رسم ہندو سماج کا حصہ ایک جہیز ہی کو لیجئے ۔ جہیز نہ لانے یا کم لانے پر ہمارے ملک میں ہر روز تقریباً نوے خواتین جہیز کی چتا پر جلادی جاتی ہیں ۔ یہ کس سماج میں ہوتا ہے بتانے کی ضرورت نہیں ہے۔ جو دو شیزائیں پنکھے سے لٹک کر اور دریا میں کو د کر اور زہر کھاکر جان دے دیتی ہیں ان کی تعداد الگ ہے۔ کیا ہندو سماج ان حادثوں کی وجہ سے دکھی نہیں ہے مگر اس کے سامنے کوئی دوسری راہ نہیں ہے جس پہ چل پڑے۔ اس راستہ کو ہم روکے کھڑے ہیں، وہ راہ اسلام کی راہ ہے ، سادگی کی راہ ہے ، خدمت خلق کی راہ ہے، مسلمان دولت کمائیں اور خرچ کریں۔ ہمیں کوئی اعتراض نہیں ہے ۔ کیا حضرت عثمان غنی رضی اللہ عنہ سے بڑھ کر بھی کوئی دولت مند ہوسکتاہے؟ ایک یہودی اپنے کنویں سے مسلمانوں کو پانی نہیں بھرنے دیتاتھا، سرکار دو عالم صلی اللہ علیہ وسلم نے ترغیب دی اور حضرت عثمان رضی اللہ عنہ نے یہودی سے کنویں کو خریدلیا اور مسلمانوں کے لئے عام کردیا۔ مسلمان اپنی دولت اس طرح کے کاموں پر صرف کریں۔ مخلوق کے فائدہ کے کام کریں ۔ برات پر آتش بازیوں پر،گھوڑے جوڑے پر، بینڈ باجے پر وہ جو کچھ خرچ کرتے ہیں سب پانی میں چلا جاتا ہے۔ اپنے داماد کو تجارت کرادیں، مکان بنوا کر دے دیں تو کوئی مضائقہ نہیں ، اپنی مسرفانہ تقریب سے رقم بچا کر وہ چاہیں تو دو غریب مسلمانون کی بیٹیاں بیاہ سکتے ہیں۔ دنیاکے ترقی پذیر ملکوں کی پہلی صف میں کھڑے ہندوستان میں جہاں دلت اور یا دو برادریاں ہر اعتبار سے نمایا درجہ رکھتی ہیں مسلمانوں کا حال یہ ہے کہ ستر فی صد آبادی غربت و افلاس کی دلدل میں پھنسی ہوئی ہے اور ہمارا سرمایہ دار طبقہ خر مستیں میں پڑا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912: شادی ، سادی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۱۴۷</w:t>
      </w:r>
    </w:p>
    <w:p>
      <w:pPr>
        <w:spacing w:before="60" w:after="80" w:line="312" w:lineRule="auto"/>
        <w:ind w:right="288" w:left="288"/>
        <w:jc w:val="right"/>
      </w:pPr>
      <w:r>
        <w:rPr>
          <w:rFonts w:ascii="Jameel Noori Nastaleeq" w:hAnsi="Jameel Noori Nastaleeq"/>
          <w:color w:val="222222"/>
          <w:sz w:val="27"/>
        </w:rPr>
        <w:t>شادی ، سادی کریں مسلمان اگر ــشادی کے تین نقطے ہٹا کر اسکوسادی کردیں تو ہم سمجھتے ہیں ان کی بربادی کا انت ہوجائے اور خوشحالی کا دروازہ ان پر کھل جائے۔ مسلمان جاہل رہیں ، سماج میں کمترر ہیں اور پھر خواہش کریں کہ ان کو دنیا میں عزت کا مقام مل جائے تو کبھی یہ نہیں ہوگا، ان کی شاندار تقریبات میں اسلام کے لئے کوئی کشش نہیں پیدا ہوسکتی ۔ ہزاروں سال پہلے جو لوگ اسلام میں داخل ہوئے تھے ، وہ ان کی پر تکلف شادیوں کو دیکھ کر داخل اسلام نہیں ہوئے تھے بلکہ ان کے دین، انی کی سادگی اور ان کی انسان دوستی کی وجہ سے داخل ہوئے تھے۔ ایک ماڑواری کی شادی اور مسلمان کی شادی میں کیا فرق ہے؟ نکاح کی مجلس سونی پڑی رہتی ہے اور لہو ولعب کا بازار گرم ہوتا ہے، دکھاوا ہوتا ہے، جھوٹے فخر کا مظاہرہ ہوتاہے۔ خدارا مسلمان اب بھی ہوش میں آئیں اور زبان سے محبت رسول اور عشق رسول کا دعویٰ کرنا چھوڑدیں اور اپنے عمل سے اللہ اور رسول کی محبت کا ثبوت پیش کریں۔تقریبات میں سادگی اختیار کریں۔ خاندانی تفاخر سے دست بردار ہوں، نسل پرست نہ بنیں۔امتیاز رنگ و بو کو چھوڑیں۔ لڑکیاں رشتہ نہ ملنے کی وجہ سے گھروں میں بیٹھی بیٹھی بوڑھی ہوئی جارہی ہیں۔رشتے ملیں گے کیسے؟ہم خون اور گوشت و پوست اور ہڈیوں کا کاروبار بند کریں تو رشتے ہی رشتے ہیں۔ہم جو حرکتیں کر رہے ہیں اور ہم نے جو معیار قائم کرلئے ہیں کیا اسلام میں اس کی کوئی اصل ہے؟ رسول صلی اللہ علیہ وسلم نے تو اپنی پھوپھی زاد بہن حضرت زینب رضی اللہ عنہا کا نکاح حضرت زید رضی اللہ عنہ بن حارثہ(اپنے آزاد کردہ غلام) سے کر کے حسب و نسب اور فخر و غرور کو توڑا تھا جو عرب میں عام تھا۔ آپ صلی اللہ علیہ وسلم نے سب سے پہلے اپنے خاندان سے اس کو ختم کیا تھا مگر ہم ہیں کہ زبان سے تو محبت و عشق رسول کے دعوے کرتے ہیں اور اسٹیج پر اچھل اچھل کر اعلان کرتے ہیں کہ رسول اللہ صلی اللہ علیہ وسلم کا دامن نہیں چھوڑیں گے پر عمل سے اپنے قول پر گواہی دینے کو تیار نہیں ہوتے۔ علامہ اقبال " کہتے ہیں تمیز رنگ وبو برما حرام است اور ہم اب تک اسی میں کھوئے ہوئے ہیں۔ مسلمان ہمت کریں، اپنی سادہ سی تقریب میں غیر مسلم بھائیوں کو بلائیں اور دکھائیں کہ نکاح کتنی سادہ سی چیز ہے، محض دو بول ہیں اور کچھ نہیں مگر اسکے نتیجہ میں جو ذمہ داریاں، زوجین پر عائد ہوتی ہیں وہی اور ان کا زندگی بھر زوجین کو پاس و لحاظ رکھنا ہے، ایک عہد ہے جس کو مرتے دم تک نبھاناہے اور اگر اس کو نبھایا گیا تو یہ دنیا نمونہ جنت ہے ورنہ دوزخ ہے اور ایسی آزمائش کی جگہ ہے جہاں عورتیں جیتے جی جل مرتی ہیں، گھٹ گھٹ کر مرتی ہیں، غریب سیتائوں اور ساوتریوں کو بھی آگ سے بچانا ہے اور خود بھی بچناہے۔یہ ہماری ذمہ داری ہے۔ یہ تب ہوگا جب ہم اسوۂ رسول کو اپنائیں گے۔ محض شادی کے کارڈ پرالنکاح من سنتی لکھدینے سے کام نہیں چلے گا۔ کارڈ کے اوپر بسم اللہ الرحمن الرحیم لکھنے کے بعد بخط جلی النکاح من سنتی تو لکھ دیا مگر شادی میں سارے کام سنت کے خلاف کئے جائیں،یہ دو عملی نہیں چلے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913: مجھے اسلام کاقانون پسند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۱۴۹</w:t>
      </w:r>
    </w:p>
    <w:p>
      <w:pPr>
        <w:spacing w:before="60" w:after="80" w:line="312" w:lineRule="auto"/>
        <w:ind w:right="288" w:left="288"/>
        <w:jc w:val="right"/>
      </w:pPr>
      <w:r>
        <w:rPr>
          <w:rFonts w:ascii="Jameel Noori Nastaleeq" w:hAnsi="Jameel Noori Nastaleeq"/>
          <w:color w:val="222222"/>
          <w:sz w:val="27"/>
        </w:rPr>
        <w:t>مجھے اسلام کاقانون پسند ہے بھا جپانیتااٹل بہاری واجپئی تو کہیں کہ مجھے اسلام کا یہ قانون پسند ہے کہ شادی کے وقت لڑکی کی منظوری لئے بغیر نکاح نہیں ہوتا جب کہ ہندو سماج میں لڑکی کو گائے کی طرح باندھ دیا جاتاہے مسز پرمیلا ڈنڈوتے تو یہ کہیں کہ اسلام نے بیوائوں کو دوسری شادی کی اجازت دے کر عورتوں کے ساتھ بہت بڑا احسان کیا ہے مگر ہم اپنی غیر اسلامی حرکتوں سے اسلام کی رسوائی کا سامان کررہے ہیں۔ اگر ہم صرف ایک کام ٹھیک کرلیں یعنی اپنی شادی بیاہ کی تقریب کی اصلاح کرلیں تو انشاء اللہ برادران وطن ہمارے قریب آجائیں اور ہوسکتاہے کہ پہلے کی طرح ایک بار پھر وہ اپنی بیٹیاں مسلمانوں سے بیاہنے لگیں۔ کوئی باپ اپنی بیٹی کو نہ مارنا چاہتا ہے نہ مرنے دینا چاہتاہے۔ ان کی بیٹیاں جہاں عزت کی زندگی جی سکیں وہاں پہنچانے میں انہیں کیا عار ہوسکتاہے اسلام کے محل میں سب کو داخل ہونے کا حق حاصل ہے ، مسلمان اس محل کے دروازوں کو چوپٹ کھول دیں۔ اس کی دربانی ضرور کریں مگر دوسروں کی راہ روکنے کی غلطی نہ کریں۔ کیونکہ اسکی سزا آخرت میں بہت سخت بھگتنی پڑے گی ویسے تاریخ تو یہی بتارہی ہے کہ اسلام کو غیروں سے نقصان کم اپنوں سے زیادہ پہنچا جب ہم خود ہی اسلام کے اصولوں پر کار بند نہیں ہیں تو دوسروں لوگ ہم کو دیکھ کر کیونکر متأثر ہوسکتے ہیں ہمارے اخلاق و عادات اور معاملات و معاشرت تو ایسے ہیں کہ لوگ ہم کو دیکھ کر بدک رہے ہیں آج ہم کو اپنے اندر سدھار پیدا کرنے کی ضرورت ہے اور شادی جس کو اسلام نے ایک عبادت قرار دیا ۔ آدمی کوئی بھی عبادت کرتاہے وہ وقتی ہی ہوتی ہے مگر شادی تو ایک ایسی عبادت ہے کہ زندگی بھر ہر لمحہ آدمی گو یا عبادت ہی میں لگا ہوتاہے اللہ تعالیٰ مسلمانوں کو اسلام کے قوانین کے مطابق شادی سادی کر نیکی توفیق عطا فرمائے۔آمین ثم آمین! وَاٰخِرُ دَعْوَانَا اَنِ الْحَمْدُ لِلّٰہِ رَبِّ الْعَالَمِیْنَ ٭٭٭ ایک بے سہارا لڑکی کی نا گفتہ بہ داستان اَلسَّلاَمُ عَلَیْکُمْ وَرَحْمَۃُ اللّٰہِ وَبَرَکَاتُہُ اَلْحَمْدُ لِلّٰہِ وَحْدَہٗ وَالصَّلاَۃُ وَالسَّلاَمُ عَلٰی مَنْ لاَّ نَبِیَّ بَعْدَہٗ اَمَّا بَعْدُ فَاَعُوُذُ بِاللّٰہِ مِنَ الشَّیْطٰنِ الرَّجِیْمِ ۔ بِسْمِ اللّٰہِ الرَّحْمٰنِ الرَّحِیْمِ۔ وَاٰتُوْا الْیَتٰمٰیٓ اَمْوَالَھُمْ وَلاَ تَتَبَدَّلُوْا الْخَبِیْثَ بِا لطَّیِّبِ وَلاَ تَأْکُلُوآ اَمْوَالَھُمْ اِلٰیٓ اَمْوَالِکُمْ اِنَّہُ کَانَ حُوْباً کَبِیْرًا۔ صَدَقَ اللّٰہُ الْعَظِیْم۔ُ ’’اور یتیموں کا مال انھیں کو پہونچادو اور اچھی چیز سے بری چیز کو مت بد لو بے شک ایسی کاروائی کرنا بڑا گناہ ہے۔‘‘ محترم خواتین ، بڑے ہی افسوس کی بات ہے کہ ہمارے مسلم معاشرے میں بہت بگاڑ پیدا ہوتا جارہا ہے جس کے نتیجے میں غریبوں یتیموں اور بیوائوں کے حقوق چھینے جارہے ہیں اپنے خاص رشتہ دار بھی چند کوڑیوں کی خاطر یتیموں کا نیلام کردیتے ہیں اور زندگی بھر در بدر کی ٹھوکریں کھاتے پھر تے ہیں۔ اس سلسلہ میں فہیم الدین صاحب کا مضمون سہ روزۂ دعوت دھلی ہی شائع ہوا تھا جسکا عنوان ’’کیایہ اسلامی معاشرہ کی تصویر ہے ‘‘آپ کے لئے اس کومن وعن پیش کررہاہوں تاکہ ہمارے ضمیر جاگ جائیں اور مظلوم اور بے سہارا عورتوں کے ساتھ انصاف کر سکیں۔ پڑوس میں سبھاش پردیپ کا خاندان کرائے کے مکان میں قیام پذیر ہوا۔ یہ خاندان شوہر ،بیوی، ایک بیٹے پر مشتمل ہے ۔ ان کی معاشی حالت کچھ تسلی بخش نہیں ہیں ہے۔ کچھ ہی دن میں ہم دو پڑوسی ایک دوسرے سے بے تکلف ہوگئے۔ ایک خاص بات ہمیشہ کھٹکتی تھی ۔ گو کہ شریمتی پردیپ ہر ہندو سہاگن کی طرح اپنی مانگ میں سیندور بھرتیں اورپیشانی پر بندیا لگاتی ہیں اور ہندو عورتوں کی طرح ہی لباس بھی پہنتی ہیں۔ مگر وہ جب بھی میرے گھر آتیں یا راستے میں مجھے یا میرے افراد خانہ کو ملتیں، باقاعدہ مسلمانوں کے انداز میں السلام علیکم کہتیں۔ اتفاقاً کچھ عرصے بعد سبھاش پردیپ کسی حادثے کا شکار ہو کر اپنی آنکھ گنوا بیٹھے جس کی وجہ سے شریمتی پردیپ صلاح و مشورے کے سلسلے میں کچھ زیادہ ہی ہمارے گھر آنے لگیں۔ ایسے میں ایک دن موقع پاکر ان سے پوچھ لیا کہ وہ لوگ کہاں کے رہنے والے ہیں۔ پردیپ صاحب کا ذریعۂ معاش کیا ہے اور یہ کہ کیا ان لوگوں کے تعلقات مسلمانوں سے کچھ زیادہ ہی ہیں وغیرہ وغیرہ۔ یہ سن کر پہلے تو وہ کچھ ہچکچائیں مگر اصرار پر انہوں نے اپنی زندگی کی جو داستان بیان کی وہ یقینا ہر مسلمان کے لئے باعث ندامت ہے۔ مسز پردیپ کی کہانی جوں کی توں پیش ہے ۔ امید کہ ہمارا معاشرہ اور ذمہ داران اس بارے میں غور کریں گے اور ایک لائحہ عمل تیار کر کے اس سلسلے میں ضرور مثبت و مناسب قدم اٹھانے کی کوشش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914: محترمہ پردیپ کی پیدائش مسلم گھرانے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۱۵۳</w:t>
      </w:r>
    </w:p>
    <w:p>
      <w:pPr>
        <w:spacing w:before="60" w:after="80" w:line="312" w:lineRule="auto"/>
        <w:ind w:right="288" w:left="288"/>
        <w:jc w:val="right"/>
      </w:pPr>
      <w:r>
        <w:rPr>
          <w:rFonts w:ascii="Jameel Noori Nastaleeq" w:hAnsi="Jameel Noori Nastaleeq"/>
          <w:color w:val="222222"/>
          <w:sz w:val="27"/>
        </w:rPr>
        <w:t>محترمہ پردیپ کی پیدائش مسلم گھرانے میں مسز پردیپ کی پیدائش آج سے تقریباً چالیس برس پہلے مسلم گھرانے میں ہوئی تھی ۔ ان کے والد کا نام سر فراز احمد خاں اور والدہ کا زیب النساء تھا ان کے والد کہیں ملازم تھے جب کہ والدہ گھر میں رہتی تھیں۔ ان کی دنیوی اور اردو کی ابتدائی تعلیم والدہ کی سر پرستی میں ان کے گھر پر ہی ہوئی تھی۔ بعد میں انہیں ایک مسلم ادارے میں داخل کرادیاگیا ۔ سب کچھ ٹھیک ٹھاک چل رہا تھا۔ اپنے والدین کی اکلوتی اولاد ہونے کی وجہ سے ماں باپ دونوں کی شفقت اور دلار مل رہا تھا۔ تایا اور دوسرے رشتے دار جو کہ اسی شہر میں ان کے گھر سے تھوڑے فاصلے رہتے تھے۔ اکثر ملاقات کی غرض سے آجایا کرتے تھے۔ لیکن ان کے تایا نے کبھی انہیں اپنے پاس نہیں بلایا اور نہ شفقت سے کبھی ان کے سر پر ہاتھ ہی رکھا۔ دن گزرتے گئے۔ رفتہ رفتہ وہ نہم پاس کر کے دہم میں داخل ہوگئیں اور کافی سمجھدار ہوگئیں۔ ہر بات کو آسانی سے سمجھ لینا ان کیلئے آسان ہوگیا تھا ۔ اپنے والدین کے پیار، چاہت اور مشفقانہ سلوک کی وجہ سے کسی رشتے دار سے ملنے یا ان کے گھر جاکر قیام کرنے کی قطعی ضرورت محسوس نہیں کرتی تھیں کیونکہ ان کے والدین ہی ان کیلئے سب کچھ تھے۔ جنوری کا مہینہ تھا۔ وہ اپنی میٹرک کی پڑھائی میں دن رات مصروف رہتی تھیں۔ ان کے والدین کی خواہش تھی کہ وہ ایک کامیاب ڈاکٹر بنیں۔ لیکن محض دو دنوں کی علالت کے بعد ان کی والدہ ہمیشہ ہمیشہ کے لئے رخصت ہوگئیں۔ ان کی دنیا میں اندھیرا چھا گیا۔ ان کے والد نے ماں باپ کی ذمہ داریا ں قبول کرتے ہوئے نہ تو اپنی چاہت اور پیار میں کوئی کمی آنے دی اور نہ انہیں کبھی والدہ کی کمی محسوس ہونے دی۔ انہوں نے دسویں کا امتحان اچھے نمبروں سے کامیابی کے ساتھ پاس کیا اور گیارہویں میں داخلہ لے لیا اور پھر وہ دن بھی آگیا جب وہ بارہویں جماعت کے امتحان کی تیاریوں میں مشغول ہوگئیں کیونکہ ان کی دلی خواہش تھی کہ اپنے والدین کی ڈاکٹر بنانے کی خواہش کو پوراکریں۔ امتحان شروع ہونے میں صرف پندرہ دن باقی تھے کہ اچانک ان کے والد کی حرکت قلب بند ہوجانے سے انہیں اکیلی اوربے سہارا روتی بلکتی چھوڑکر چلے گئے۔ ان کی تو دنیا ہی لٹ گئی اور وہ بے سہارا اور بے یارو مددگار ہوگئیں۔ چند دنوں تک تو ان کے تایا اور دوسرے رشتے دار ان سے آکر ملتے رہے، وہ تسلی و تشفی دے کر رخصت ہوجاتے اور پھر ہر طرف سناٹا چھا گیا۔ اب نہ ان میں اتنی لگن اور سکت باقی رہی تھی کہ پڑھائی جاری رکھ سکیں اور نہ اپنے والدین کا ڈاکٹر کا خواب پورا کرسکتی تھیں۔ ایک یتیم اور بے سہارا لڑکی اور کر بھی کیا سکتی تھی ۔ ابتدا میں تو ان کے تایا اور دیگر رشتے داروں نے ہمدردی اورمحبت جتائی مگر پھر اچانک ایک دن نہ جانے کیوں انکے تایا نے انہیں ایک ناری نکیتن میں لے کر داخل کرادیا۔اسکے بعد کسی بھی رشتہ داراور تایا نے اس بات کی قطعی کوشش نہیں کی کہ وہ کبھی ناری نکیتن میں آکر ان سے ملاقات کرتا یا حال معلوم کرنے کی کوشش کرتا۔ اب ان کی دنیا اس ناری نکیتن کی چہار دیواری تھی جہاں اپنے والدین کو فرصت کے اوقات میں رو رو کر یاد کرلیا کرتیں۔ ناری نکیتن میں ہندو خواتین کی سرپرستی میں پروان چڑھتے ہوئے عمر کے ۲۳ ویں برس میں قدم رکھ دیا۔ آشرم میں وارڈن کے ساتھ ساتھ دوسری تمام خواتین اور ساتھی لڑکیوں سے بے پناہ محبت اور اپنائیت ملتی رہی۔ ان کے اخلاق سے ہر ایک متأثر تھا اور ہر ممکن طریقے سے ان کا غم کم کرنے کی کوشش کرا تھا۔ وارڈن کا مادرانہ سلوک تو شاید زندگی میں کبھی نہ بھولیں گی۔ آشرم کی ہر لڑکی اس کے مذہبی تناظر میں پرورش پاتی تھی۔ مذہب کے نام پر کسی سے کوئی امتیاز نہیں برتا جا تا تھا۔ آشرم کی لائبریری میں ہر مذہب کی کتابیں موجود تھیں۔ آشرم کے قانون کے مطابق سب سے بڑی دقت یہ تھی کہ کوئی بھی لڑکی عمر کے ۲۳ سال پورے کرنے کے بعد آشرم میں نہیں رہ سکتی تھی۔ یعنی آشرم سے ان کی رخصتی کا وقت قریب آرہا تھا۔ ایک روز وارڈن نے اپنے دفتر میں بلا کر نہایت مشفقانہ انداز میں بتایا کہ چونکہ اب جلد ہی آپ اپنی عمر کے ۲۳ برس پورے کرلیں گی لہٰذا آشرم کے قاعدے کے مطابق آپ کو جلد ہی آشرم سے رخصت کردیا جائے گا۔ یہ خبر ان کے لئے موت کے پیغام سے کم نہیں تھی مگر اس کے ساتھ ہی وارڈن نے یہ بھی بتایا کہ انہوں نے ایک مسلم خاندان میں ایک لڑکا بھی دیکھ لیا ہے۔ بات چیت بھی تقریباً آخری مرحلے میں ہے۔ انہوں نے یہ بھی بتایا کہ لڑکے اور اس کے خاندان کے لوگوں نے انہیں دیکھ کر پسند بھی کرلیا ہے جو کہ ان کے لئے ایک تعجب خیز بات تھی اور پھر وہ دن بھی آگیا جب وہ دلہن بن کر آشرم سے سسرال کے لئے روانہ ہوگئیں۔ شادی کے بعد ایک دو ہفتے خیریت سے گزرے اس کے بعد حالات دن بدن نئی کروٹ لینے لگے۔ ساس کے علاوہ سسرال میں دو غیر شادی شدہ نندیں بھی تھیں۔ ابتداء میں تو شوہر ان کے ساتھ کافی ہمدردانہ رویہ اپنائے ہوئے بار بار یقین دہانی کرانے کی کوشش کرتے رہے کہ انہوں نے جان بوجھ کر آشرم کی ایک یتیم اور بے سہارا لڑکی کو اپنی شریک حیات بنایا ہے۔ اپنے شوہر کے منھ سے یہ الفاظ سنتی تو وہ بھی خدا کا شکر بجالاتی کہ بالآخر اس نے بے سہارا اور مجبور لڑکی کو ایک مضبوط اور چاہنے والا سہارا عطا کیا ہے۔ مگر پھر رفتہ رفتہ یہاں بھی وہی سب کچھ ہونے لگا جو عام طور سے ساس اور نندوں کی موجودگی میں ہوتا چلاآرہا ہے یعنی ساس اور نندیں روایتی انداز میں موقع بہ موقع طعنے دینے سے نہ چوکتیں، بات بات پر طعنے دیئے جاتے کہ اپنے ماں باپ کو کھاگئی اور اب یہ نحوست ہمارے گھر آئی ہے نہ جانے کس کی اولاد ہے۔ ساس کہتی(اس وارڈن نے) جھوٹ بول کر نہ جانے میرے بیٹے کے سر کس ذات کی اولاد کو تھوپ دیا۔ ہائے وارڈن نے میرے سیدھے سادھے بیٹے کو پھانس دیا۔ نندوں کے بھی تقریباً اسی قسم کے طعنے رہتے تھے۔ اس کے علاوہ بھی نہایت گندے اور بھونڈے انداز میں بہت سی باتیں کی جاتیں تھیں مگر یہ سب کچھ برداشت کرتی رہتیں کیونکہ وہ شوہر میں اس سلسلے میں کسی قسم کی کوئی تبدیلی نہیں دیکھ رہی تھیں۔ مگر کب تک ۔۔۔۔۔۔۔۔آخر وہ دن بھی آگیا جب بار بار اکسانے اور ورغلانے سے شوہر دھیرے دھیرے نہ صرف ان سے دور ہونے لگا بلکہ معمولی معمولی باتوں کو بہانا بنا کر بد کلامی کرنا اور بعد میں مار پیٹ کرنا روزمرہ کا مشغلہ بن گیا، جس کا نتیجہ یہ نکلا کہ اولاد سے محرم ہوگئیں اور اس کے لئے وہی ذمے دار ٹھہرائی گئیں یعنی شوہر کی دوسری شادی کے لئے راستہ ہموار ہونے لگا۔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915: مسلم شوہر کی اور ان کے اہل خانہ کی بد سلوکی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۱۵۶</w:t>
      </w:r>
    </w:p>
    <w:p>
      <w:pPr>
        <w:spacing w:before="60" w:after="80" w:line="312" w:lineRule="auto"/>
        <w:ind w:right="288" w:left="288"/>
        <w:jc w:val="right"/>
      </w:pPr>
      <w:r>
        <w:rPr>
          <w:rFonts w:ascii="Jameel Noori Nastaleeq" w:hAnsi="Jameel Noori Nastaleeq"/>
          <w:color w:val="222222"/>
          <w:sz w:val="27"/>
        </w:rPr>
        <w:t>مسلم شوہر کی اور ان کے اہل خانہ کی بد سلوکی اب کوئی عزیز تھا نہ رشتے دار۔ ایک ناری نکیتن کی طرف ہی نگاہیں اٹھتیں۔ جب بھی موقع ملتا آشرم میں وارڈن سے بذریعہ فون ضرور رابطہ قائم کرتیں اور انہیں اپنے ساتھ ہونے والے سلوک کے تعلق سے کچھ بتادیتیں۔ دو تین موقعوں پر وارڈن خود آکر ان ساس نندوں سے ملیں اور انہیں کافی حد تک سمجھانے کی کوشش کی یہی نہیں انہوں نے شوہر سے ان کے آفس میں جاکر بھی ملاقات کی۔ ساس، نندوں اور شوہر نے وارڈن کے ساتھ بھی بدسلوکی کی۔ ناچار و مجبور ایک دن سسرال والوں کے ذریعے دھکے مار کر گھر سے نکال دیئے جانے کے باعث دوبارہ آشرم پہنچ گئیں۔ اب مشکل یہ تھی کہ وہ عمر کے پچیس سال پورے کرچکی تھیں جبکہ آشرم کے قانون کے مطابق ۲۳ سال کی ہونے کے بعد کسی بھی لڑکی کو آشرم میں نہیں رکھا جاسکتا تھا۔ لیکن وارڈن نے اپنے اثر و رسوخ کا استعمال کر کے آشرم کے ذمے دار وں کو اس بات پر راضی کرلیا تھا کہ جب تک شوہر آکر اپنے ساتھ نہیں لے جاتا آشرم میں قیام ایک مہمان کی طرح ہوگا۔ مگر ایک روز اچانک شوہر کی طرف سے طلاق نامہ مل گیا۔ اب مستقبل تاریک ہوچکا تھا۔ ایسے وقت میں وارڈن پھر مدد کو آگے بڑھی۔ اس نے دوبارہ مسلمان شوہر کی تلاش شروع کردی مگر اس کو جس قسم کے تجربات سے دوچار ہونا پڑاان سے تھک ہار کر ایک دن کہا کہ بیٹی برا مت ماننا مگر میں ضرور کہوں گی کہ اگر مسلمان کی سوچ،سماجی زندگی، لاچار، مجبور اور یتیموں کے متعلق غور و فکر کرنے کا یہی معیار ہے تو پھر ہم غیر مسلم ان سے بہتر ہیں، ان کا اسلام ان کو مبارک ہو۔ دن گزرتے گئے۔۔۔۔۔۔۔۔مگر وارڈن کو کامیابی نہ ملنی تھی نہ ملی۔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916: غیر مسلم سے شادی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۱۵۷</w:t>
      </w:r>
    </w:p>
    <w:p>
      <w:pPr>
        <w:spacing w:before="60" w:after="80" w:line="312" w:lineRule="auto"/>
        <w:ind w:right="288" w:left="288"/>
        <w:jc w:val="right"/>
      </w:pPr>
      <w:r>
        <w:rPr>
          <w:rFonts w:ascii="Jameel Noori Nastaleeq" w:hAnsi="Jameel Noori Nastaleeq"/>
          <w:color w:val="222222"/>
          <w:sz w:val="27"/>
        </w:rPr>
        <w:t>غیر مسلم سے شادی ایک دن ایک صاحب آشرم تشریف لائے اور کافی دیر تک وارڈن کے دفتر میں موجود رہے۔ وارڈن نے ان کی موجودگی میں مجھے اپنے آفس میں بلایا اور کہنا شروع کیا دیکھو تمہاری عمر اب پچیس سال سے زیادہ ہوچکی ہے۔ آشرم کی جانب سے تمہاری شادی تمہارے سماج میں ہی کردی گئی تھی مگر بعد میں جو حالات پیدا ہوئے اب ان کا دوہرانا بے کار ہوگا۔ جو صاحب تمہارے سامنے موجود ہیں ان کا نام پردیپ ہے۔ انہوں نے ابھی شادی نہیں کی، یہ آشرم کی کسی لڑکی سے شادی کرنا چاہتے ہیں۔ اسی سلسلے میں یہاں آئے ہیں۔ انہوں نے مختلف لڑکیوں کو دیکھا۔ اتفاق سے تمہیں بھی دیکھ لیا۔ انہوں نے تم کو پسند کرلیا ہے۔ اب تمہیں طے کرنا ہے۔ کیا تم بھی ان کے ساتھ شادی کرنا چاہوگی۔ غور کرلو، میں دو دن کا وقت دیتی ہوں، خوب سوچو۔ آخر کار کافی غور و خوض کے بعد اور اپنی قوم کی موجودہ حالت کو مد نظر رکھتے ہوئے ان صاحب سے شادی کرنے کا فیصلہ کرلیا اور اس طرح پردیپ کی شریک حیات بن کر ان کے ساتھ زندگی گزارنے لگی۔ یہ بہت اچھے انسان ہیں۔ ان کے اب دو بچے ہیں۔ بڑا بیٹا ہے اور چھوٹی بیٹی۔ بیٹا اس وقت بارہویں کا امتحان دے چکا ہے اور کالج میں ہے جب کہ بیٹی امسال دسویں میٹرک کا امتحان دینے کی تیاری کررہی ہے۔ انہوں نے آج تک نہ تو انہیں کبھی لاوارث کہا اور نہ کسی قسم کے گندے الفاظ استعمال کئے۔ وہ ایک گھریلو قسم کے انسان ہیں۔ انہوں نے بتایا کہ ان کے والدین کا جو کہ نہایت غریب تھے۔ ان کے بچپن ہی میں انتقال ہوگیا تھا۔ ان کی پرورش ان کے دور کے چچا نے کی۔ انہوں نے بی اے تک تعلیم حاصل کی اور یہ ملازمت اختیار کرلی۔ جس چچا نے ان کی پرورش کی تھی بعد میں ایک حادثے میں ان کا بھی انتقال ہوگیا اور اس صدمے سے ان کی چچی بھی دنیا سے رخصت ہوگئیں۔ ان کا ایک بیٹا ہے جو کہ ان سے عمر میں دوسال بڑا ہے وہ اس وقت امریکہ میں رہتا ہے۔ ہاں کبھی کبھی اس کا فون وغیرہ آجاتا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917: مسلم گھرانے کی بے دینی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۱۵۸</w:t>
      </w:r>
    </w:p>
    <w:p>
      <w:pPr>
        <w:spacing w:before="60" w:after="80" w:line="312" w:lineRule="auto"/>
        <w:ind w:right="288" w:left="288"/>
        <w:jc w:val="right"/>
      </w:pPr>
      <w:r>
        <w:rPr>
          <w:rFonts w:ascii="Jameel Noori Nastaleeq" w:hAnsi="Jameel Noori Nastaleeq"/>
          <w:color w:val="222222"/>
          <w:sz w:val="27"/>
        </w:rPr>
        <w:t>مسلم گھرانے کی بے دینی مسز پردیپ کا کہنا ہے کاش میرے تایا اور میرے چچا کسی حدتک باشعور اور باعمل مسلمان ہوتے۔ کتنی عجیب سی بات ہے محض دنیاوی فائدے کے پیش نظر ان لوگوں نے اپنے خاندان کی ایک بے سہارا اور یتیم لڑکی کو ایک ہندو یتیم خانے میں لے جا کر ڈال دیا اور پھر دوبارہ اس کی طرف پلٹ کر بھی نہ دیکھا، صرف اسلئے کہ وہ اپنے مرحوم بھائی کی جائداد پر قبضہ کرنا چاہتے تھے۔ ایسا کرتے وقت نہ انہیں اللہ کے احکام، رسول اکرم صلی اللہ علیہ وسلم کے فرمان قرآن مقدس کی تعلیم یاد رہی اور نہ مرنے کے بعد جوابدہی کا احساس۔ انہیں صرف یہ خیال رہا کہ جائداد پر کس طرح اور کیسے قابض ہوجائیں۔ اسی طرح ساس اور نندوں کو ایک بے سہارا اور یتیم لڑکی منحوس اور نہ جانے کیا کیا نظر آتی تھی۔ یہ ہے ہماری معاشرتی زندگی کا ایک باب۔ ہماری معاشرتی زندگی ایسے ان گنت ابواب سے گھری ہوئی ہیں۔ یوں تو کہنے کو ہم پانچ وقت مساجد میں باجماعت نماز پڑھنے کی خاطر جمع ہوتے ہیں۔ غور کیا جائے تو پانچ وقت پابندی کے ساتھ مسجد میں جمع ہونا مذہبی فرائض کی ادائیگی کے ساتھ ایک سماجی اجتماع بھی ہے جس کے سہارے ہم کو اپنے سماج میں گزرے ہوئے لمحات او ربھائیوں کے مختلف حالات سے واقف ہونے کا بہترین موقع فراہم ہوتا ہے مگر ہم نماز کی صف بندی کے وقت اور اس کی ادائیگی تک ہی متحد نظر آتے ہیں اور نماز ختم ہوتے ہی مسجد کے خارجی دروازے پر قدم رکھتے ہیں۔ ’’محمود‘‘، ’’محمود‘‘، ہوجاتا ہے اور ’’ایاز‘‘ ، ’’ایاز‘‘، ۔ ہمارا معاشرہ کس سمت جارہا ہے اور ہم بحیثیت ایک ملت کس طرح زندگی گزار رہے ہیں اس تعلق سے غور و فکر کرنے کا خیال تک نہیں آتا۔ سماج کس مذہب اور قرآن پاک کی روشنی میں کن تبدیلیوں کا متلاشی ہے ہم نہیں سوچتے۔ ایک مسلمان اور وہ بھی جو خون کا رشتہ رکھتا ہو اپنے ہی خون کو ذرا سے لالچ میں غیروں کے ہاتھوں سونپ دیتا ہے اور اپنے اس عمل پر اسے زندگی میں پچھتاوے کی فرصت بھی نہیں ملتی۔ کیا واقعی ان تمام باتوں اور اعمال کے باوجود ہم خود کو مسلمان کہنے کے مستحق ہیں۔ یقینا ہمارا معاشرہ بہت غلط رخ پر جارہا ہے قرآن و حدیث میں یتیموں کے مال کی حفاظت کرنیکی کس قدر تاکید آئی ہے اسلام سے قبل یتیموں کے مال کو ہڑپ لینا اور انکو بے یار و مددگار چھوڑدینا ایک معمول بن چکا تھا مگر اسلام نے اس سے منع کیا تو اسکا نتیجہ یہ تھاکہ یتیموں کا مال کھانا تو دور کی بات ہے اسکی طرف نگاہ اٹھا کر دیکھتے بھی نہیں اور یتیموں کی پرورش پر ایک دوسرے سے سبقت لے جانا چاہئے یہ اسلام کا قانون یتیموں کے مال کے تعلق سے ہے ۔ اللہ ہم سب کو معاشرہ میں سدھار پیدا کرنے کی توفیق عطافرمائے آمین! وَاٰخِرُ دَعْوَانَا اَنِ الْحَمْدُ لِلّٰہِ رَبِّ الْعَالَمِیْنَ٭ اقوامِ عالم میں عورت کے ساتھ انسانیت سوز سلوک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اَمَّابَعْدُ! فَاَعُوْذُ بِاللّٰہِ مِنَ الشَّیْطٰنِ الرَّجِیْمِ، بِسْمِ اﷲِ الرَّحْمٰنِ الرَّحِیْمِ، وَاِذَا الْمَوْئُدَۃُ سُئِلَتْ بِاَیِّ ذَنْبٍ قُتِلَتْ۔صَدَقَ اللّٰہُ الْعَظِیْمُ ’’اور جب زندہ دفن کی گئی لڑکیوں کے بارے میں سوال کیا جائے گا کہ کس گناہ میں قتل کی گئیں‘‘۔ عزت مآب میری ماؤں اور خالاؤں! قرآن واحادیث اور تاریخ عالم کا مطالعہ یہ بتاتا ہے دنیا میں ایک طویل زمانہ سے صنف نازک پر ہر قوم میں ظلم وستم ڈھایا گیا بڑے بڑے علم ودانش اور عقل وفہم رکھنے والے عورت کو انسان تسلیم کرنے کے بھی روادار نہ تھے اگر کسی نے احسان کر کے انسان تسلیم کرلیا تو صرف اس قدرکہ عورت ہے تو انسان مگر پیدا کی گئی صرف مردوں کی خدمت کے لئے عورت کے لئے نہ اس کے رشتہ داروں کی میراث میں سے کوئی حق تھا اور نہ یہ کسی کے مال کی مالک ہوتی ہے اور جو اس کاذاتی مال ہوتا اس میں بھی شوہر کی اجازت کے بغیر تصرف کرنے کا کوئی حق نہیں رکھتی تھی اور مرد اس کے مال میں جس طرح چاہتا اس کی مرضی کے بغیر تصرف کرتا تھا شوہر کے مرنے کے بعد سوتیلا بیٹا اپنی ماں کا ہی مالک بن بیٹھتا تھا بلکہ یہاں تک بھی تھا کہ عورتوں کے قاتل پر کوئی قصاص نہیں تھا،باپ اپنی بیٹی کو قتل کرنے کو فخر کے ساتھ بیان کرتا تھا ایک ایک مرد کے نکاح میں دس دس گیارہ گیارہ عورتیں بیک وقت رہا کرتی تھیں اور جانوروں کی طرح زندگی گزارنے پر مجبور ہوتی تھیں نہ ان میں مساوات وبرابری تھی نہ عدل وانصاف اور حقوق کا پاس ولحاظ ان کو پریشان کرنے اور ستانے کی ایک شکل یہ بھی تھی کہ طلاق دے دیا کرتے پھر کچھ زمانہ گزرجانے پر رجعت بھی کرتے نہ اس کے ساتھ حسن سلوک کامعاملہ کرتے اور نہ اس کو بالکل چھوڑہی دیتے کہ وہ دوسرا نکاح کرلے اور یہ کسی ایک ملک وقوم کی بات نہیں تھی بلکہ سارا عالم ہی اس میں مبتلا تھا شوہر کی وفات کے بعد عورت کو ایک سال تک عدت گزارنے کے لئے ایک تنگ وتاریک کوٹھری میں قیام کرنا پڑتا تھا حتی کہ قضائے حاجت کے لئے بھی باہر جانے کی اجازت نہیں ہوتی بلکہ اسی تنگ کوٹھری میں اپنی ضرورت بشریہ بھی پوری کرنی پڑتی تھی دنیا کی بہت سی قوموں میں آج عورتوں کے ساتھ بڑے ہی ناروا اور انسانیت سوز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918: جین مذہب میں عورت کو بدی کی جڑ بتایا 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۱۶۲</w:t>
      </w:r>
    </w:p>
    <w:p>
      <w:pPr>
        <w:spacing w:before="60" w:after="80" w:line="312" w:lineRule="auto"/>
        <w:ind w:right="288" w:left="288"/>
        <w:jc w:val="right"/>
      </w:pPr>
      <w:r>
        <w:rPr>
          <w:rFonts w:ascii="Jameel Noori Nastaleeq" w:hAnsi="Jameel Noori Nastaleeq"/>
          <w:color w:val="222222"/>
          <w:sz w:val="27"/>
        </w:rPr>
        <w:t>جین مذہب میں عورت کو بدی کی جڑ بتایا گیا جین مت جسے قدیم ترین مذہب ہونے کا دعویٰ ہے،اس کے رہنما مہاویر سوامی عورتوں کو بدی کی جڑ سمجھتے تھے،ان کا خیال تھا کہ مردوں کے گناہوں کا سبب عورت ہی ہے،عورت سب سے بڑی آزمائش ہے جوانسان کی راہ میں آتی ہے،مرد کو چاہئے کہ عورت سے کسی قسم کاتعلق نہ رکھے،نہ اس کی طرف دیکھے،نہ اس سے بات کرے نہ اس کاکوئی کام کرے۔(مذاہب عالم از ڈاکٹر ہیوم)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919: ہندو دھرم میں عورت کی توہین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۱۶۲</w:t>
      </w:r>
    </w:p>
    <w:p>
      <w:pPr>
        <w:spacing w:before="60" w:after="80" w:line="312" w:lineRule="auto"/>
        <w:ind w:right="288" w:left="288"/>
        <w:jc w:val="right"/>
      </w:pPr>
      <w:r>
        <w:rPr>
          <w:rFonts w:ascii="Jameel Noori Nastaleeq" w:hAnsi="Jameel Noori Nastaleeq"/>
          <w:color w:val="222222"/>
          <w:sz w:val="27"/>
        </w:rPr>
        <w:t>ہندو دھرم میں عورت کی توہین مسٹر بارتھ اپنی تالیف مذاہب ہند میں رقمطراز ہیں :جینیوں کا عقیدہ ہے کہ عورتیں موکش(نجات) حاصل نہیں کرسکتیں،بدھ مذہب میں بھی عورت کو بدی کا سرچشمہ قراردیا گیا ہے،یہ عورتوں کی نجات کا قائل نہیں بلکہ مردوں کی نجات کو بھی عورتوں سے قطع تعلقی پر منحصر قراردیتا ہے۔ اس لئے گوتم بدھ اپنی بیوی بچوں کو سوتا چھوڑ کر جنگل کو بھاگ گئے اور ساری عمر ان سے بے تعلق رہے۔ ہندودھرم میں عورت کی تحقیر یوں کی گئی ،بقول چانکیہ برہمن جھوٹ بولنا، بغیر سوچے سمجھے کام کرنا، فریب، بے وفائی، طمع، ناپاکی، بے رحمی،یہ سات عیب عورت میں جبلی طور پر پائے جاتے ہیں، نیز آگ، پانی،سانپ اور عورت یہ چاروں موجب ہلاکت ہیں،اس لئے ان سب سے ہمیشہ ہوشیار رہنا چاہئے،سنسکرت میں بیوی کے لئے پتنی(مملوکہ)بیٹی کے لئے دوھتر (دورکی ہوئی)کے الفاظ کا استعمال ان کی اوقات کو ظاہر کرنے کے لئے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920: ایران میں عورت دشمنی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۱۶۳</w:t>
      </w:r>
    </w:p>
    <w:p>
      <w:pPr>
        <w:spacing w:before="60" w:after="80" w:line="312" w:lineRule="auto"/>
        <w:ind w:right="288" w:left="288"/>
        <w:jc w:val="right"/>
      </w:pPr>
      <w:r>
        <w:rPr>
          <w:rFonts w:ascii="Jameel Noori Nastaleeq" w:hAnsi="Jameel Noori Nastaleeq"/>
          <w:color w:val="222222"/>
          <w:sz w:val="27"/>
        </w:rPr>
        <w:t>ایران میں عورت دشمنی اسلام سے پہلے ایران دنیا کی دوسری بڑی سلطنت تھی۔جو رومیوں کے مقابلے کی سمجھی جاتی تھی،وہاں مردوعورت کے متعلق کیا تصور تھا،وہ خود ان الفاظ سے ظاہر ہے۔جس سے وہ نامزد کئے جاتے تھے،وہاں کی زبان فارسی میں خاوند کو خصم کہتے تھے یعنی عورت کا دشمن اور عورت کوزن کہتے تھے یعنی ایسی بُری ہستی جسے ہمیشہ مارنا چاہئے،مزدک نے اپنے دور میں اسے مشترک ملکیت قراردے کر ذلیل کیا۔ ایران کی طرح یونان میں بھی عورت تمام انسانی حقوق سے محروم تھی اس کی حیثیت ایک عمر بھر کے غلام کی سی تھی جس کی بازار میں کھلے بندوں خرید وفروخت ہوتی تھی،اسے اپنی ذات پر کسی قسم کا اختیار نہ تھا،عورت خودکسی چیز کو فروخت نہ کرسکتی تھی،ایک محدود (پچاس سیرجو) سے زائد کی چیز کو خریدنے کا اس کو اختیار حاصل نہ تھا،اس کے علاوہ مذہبی کام نہیں کرسکتی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921: عورت کے منھ پر تالا پڑا رہتا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۱۶۳</w:t>
      </w:r>
    </w:p>
    <w:p>
      <w:pPr>
        <w:spacing w:before="60" w:after="80" w:line="312" w:lineRule="auto"/>
        <w:ind w:right="288" w:left="288"/>
        <w:jc w:val="right"/>
      </w:pPr>
      <w:r>
        <w:rPr>
          <w:rFonts w:ascii="Jameel Noori Nastaleeq" w:hAnsi="Jameel Noori Nastaleeq"/>
          <w:color w:val="222222"/>
          <w:sz w:val="27"/>
        </w:rPr>
        <w:t>عورت کے منھ پر تالا پڑا رہتا تھا یونا ن کی طرح روم میں بھی عورت کو پیدائش سے وفات تک ایک زیر نگرانی قید ی کی حیثیت سے رکھا جاتا تھا۔اگر اس کے یہاں لڑکا پیدا ہو جائے تو پھر اسے کچھ عزت حاصل ہو جاتی تھی،وہاں کے باشندوں نے عورت کے حقوق متعین کرنے کے لئے ایک بہت بھاری جلسہ منعقد کیا اور کافی بحث کے بعد اس نتیجہ پر پہونچے کہ وہ ایک بے جان قالب ہے اس لئے وہ اخروی زندگی میں کوئی حصہ نہ پائے گی۔وہ ناپاک ہے اس کو گوشت کھانے،ہنسنے بولنے کی اجازت بالکل نہیں ہے ،اس کی زبان بندی کے لئے اس کے منہ پر تالا ڈال دیا گیا،عورت خواہ اعلیٰ خاندان کی ہو یا ادنیٰ قبیلہ کی،راستوں میں چلتے پھرتے وقت اپنے گھر میں رہنے کی حالت میں غرضیکہ ہر صورت میں اس کے منہ پر لوہے کا تالا پڑا رہتا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922: فرانس میں عورت کی فروخت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۱۶۴</w:t>
      </w:r>
    </w:p>
    <w:p>
      <w:pPr>
        <w:spacing w:before="60" w:after="80" w:line="312" w:lineRule="auto"/>
        <w:ind w:right="288" w:left="288"/>
        <w:jc w:val="right"/>
      </w:pPr>
      <w:r>
        <w:rPr>
          <w:rFonts w:ascii="Jameel Noori Nastaleeq" w:hAnsi="Jameel Noori Nastaleeq"/>
          <w:color w:val="222222"/>
          <w:sz w:val="27"/>
        </w:rPr>
        <w:t>فرانس میں عورت کی فروخت فرانس میں مرد عورت کو سامان تجارت کی طرح سربازارلاکر فروخت کرسکتا تھا۔اہل فرانس نے اپنی ایک عظیم الشان مجلس میں عورت کی ذات کے متعلق یہ فیصلہ کیا تھا کہ عورت انسان ہے لیکن وہ محض مرد کی خدمت کے لئے پیدا کی گئی ہے،عورت کے معاملہ میں انگلستان بھی فرانس کے نقش قدم پر چل رہا تھا۔ انگلستان کے کلیسائی محکمہ نے فرانس کی تقلید میں گیارہویں صدی عیسوی میں ایک ایساقانون نافذ کیا جس کی روسے خاندان کو اختیار دیا گیا تھا کہ وہ اپنی عورت ہبہ کرسکتا ہے اور کسی دوسرے شخص کو ادھار بھی دے سکتا ہے۔ مشہور مسیحی پیشواٹرٹولین اپنی کتاب عورت کی تعریف میں لکھتا ہے۔’’اے عورتو! کیا تم جانتی ہو کہ تم کون ہو؟تم حوا کی جانشین ہو اور تمہاری ہر بہن بلحاظ خصلت حوا ہی ہے۔تم میں حوا کا جرم موجود ہے اور تم شیطان کا دروازہ ہو۔تم شریعت الہٰی سے روگردانی کرنے والوں کی پیشوا ہو،تم نے خدا کی صورت کو برباد کردیا ہے اور درخت حیات کا راز فاش کردیا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923: عورت ایک نازک ترین شیطان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۱۶۵</w:t>
      </w:r>
    </w:p>
    <w:p>
      <w:pPr>
        <w:spacing w:before="60" w:after="80" w:line="312" w:lineRule="auto"/>
        <w:ind w:right="288" w:left="288"/>
        <w:jc w:val="right"/>
      </w:pPr>
      <w:r>
        <w:rPr>
          <w:rFonts w:ascii="Jameel Noori Nastaleeq" w:hAnsi="Jameel Noori Nastaleeq"/>
          <w:color w:val="222222"/>
          <w:sz w:val="27"/>
        </w:rPr>
        <w:t>عورت ایک نازک ترین شیطان انگلستان کے مشہور ڈرامہ نویس شکسپئیر کی بھی یہی رائے تھی کہ عورت ایک نازک ترین شیطان ہے جسے آج تک نہ کوئی سمجھا ہے اور نہ کوئی سمجھ سکتا ہے،بس لوگ اس سے دور رہیں۔ عیسائیوں کی طرح یہودیوں کا بھی عورت کے متعلق یہی نظریہ ہے،معصیت اوّل چوں کہ بیوی ہی کی تحریک پر سرزد ہوئی تھی اس کو شوہر کامحکوم کر کے رکھا گیا اور شوہر اس کا حاکم ہے،شوہر اس کا آقا ومالک ہے اور وہ اس کی مملوکہ ہے۔(جیوش انسائیکلوپیڈیا جلد ۶) اسپارٹا میں عورت کی ذا ت اور حقوق کے تعین کے لئے ایک علمی اکیڈمی قائم کی گئی جس نے بعد تحقیقات یہ فیصلہ دیا کہ’’عورت ایک نجس وناپاک حیوان ہے،شیطان کا جال اور پھندا ہے،کینہ پروراونٹ اوردیوانے کتے کی طرح عورت کے منہ پر پٹی باندھ دینی چاہئے تاکہ وہ نہ ہنس سکے اور نہ ہی کلام کرسکے‘‘۔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924: عرب میں عورت کی حیثیت چوپائے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۱۶۵</w:t>
      </w:r>
    </w:p>
    <w:p>
      <w:pPr>
        <w:spacing w:before="60" w:after="80" w:line="312" w:lineRule="auto"/>
        <w:ind w:right="288" w:left="288"/>
        <w:jc w:val="right"/>
      </w:pPr>
      <w:r>
        <w:rPr>
          <w:rFonts w:ascii="Jameel Noori Nastaleeq" w:hAnsi="Jameel Noori Nastaleeq"/>
          <w:color w:val="222222"/>
          <w:sz w:val="27"/>
        </w:rPr>
        <w:t>عرب میں عورت کی حیثیت چوپائے بلادعرب کے حالات بھی یورپ سے کچھ مختلف نہ تھے۔وہاں بھی عورت دوسرے مال منقولہ کی طرح مرد کی ملکیت سمجھی جاتی تھی۔وہاں اس کی حیثیت بالکل چوپاؤں کی سی تھی۔آخر جو روستم کی چکیوں میں پسنے والی صنف نازک کو اسلام نے اپنے دامن حمایت میں لے لیا۔اسلام نے عورت کو قعرمذلت سے نکال کر معراج انسانیت پر پہنچا دیا اور اس الزام کی تردید کی کہ گناہ عورت کے ذریعے ہی دنیا میں آیا۔ سورہ بقرہ میں مرد اور عورت دونوں کو اس کا ذمہ دار ٹھہرایا۔ارشاد ربانی ہوا: ’’ان دونوں (حضرت آدم علیہ السلام وحوا علیہ السلام کو) شیطان نے بہکایا‘‘اسلام نے حضرت مریم [پر یہود کے لگائے گئے الزامات کی تردید کرکے طبقہ نسواں کو مقام رفیع پر فائز کیا اور یہ واضح کردیا کہ عورت بھی قرب حق کا وہ مقام حاصل کرسکتی ہے کہ اس کے بارے میں سورۃ آل عمران میں ارشاد ہوا۔ ’’اے مریم !یقینا اللہ نے تجھے منتخب کیا اور تجھے پاکیزہ کیا اور سارے جہاں کی عورتوں پر فضیلت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925: اسلام نے عورت کوعزت بخشی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۱۶۶</w:t>
      </w:r>
    </w:p>
    <w:p>
      <w:pPr>
        <w:spacing w:before="60" w:after="80" w:line="312" w:lineRule="auto"/>
        <w:ind w:right="288" w:left="288"/>
        <w:jc w:val="right"/>
      </w:pPr>
      <w:r>
        <w:rPr>
          <w:rFonts w:ascii="Jameel Noori Nastaleeq" w:hAnsi="Jameel Noori Nastaleeq"/>
          <w:color w:val="222222"/>
          <w:sz w:val="27"/>
        </w:rPr>
        <w:t>اسلام نے عورت کوعزت بخشی اسلام نے عورت کو نہ صرف عزت واحترا م کی بلندیوں سے آشنا کیا بلکہ اس کی عزت کی پوری طرح حفاظت کی۔ جب حضرت عائشہ صدیقہ رضی اللہ عنہا کی عزت وحرمت پر قرآن پاک نے خود گواہی دی تو طبقہ نسواں کو وہ اعزاز حاصل ہواجو اس سے پہلے کسی صحیفے نے انہیں نہ دیا تھا، پاکدامن عورتوں پر بہتان تراشی کرنے والوں کو اسیّ(۸۰) کو ڑوں کی سزاسنا کر اسلام نے عورت کے تقدس کو اُجاگر کیا اور ناموس نسواں کی قدروقیمت کو زندہ کیا، عورت کو یہ تعظیم وتوقیر کسی اور مذاہب نے عطا نہیں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926: حق زندگی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۱۶۶</w:t>
      </w:r>
    </w:p>
    <w:p>
      <w:pPr>
        <w:spacing w:before="60" w:after="80" w:line="312" w:lineRule="auto"/>
        <w:ind w:right="288" w:left="288"/>
        <w:jc w:val="right"/>
      </w:pPr>
      <w:r>
        <w:rPr>
          <w:rFonts w:ascii="Jameel Noori Nastaleeq" w:hAnsi="Jameel Noori Nastaleeq"/>
          <w:color w:val="222222"/>
          <w:sz w:val="27"/>
        </w:rPr>
        <w:t>حق زندگی اسلام سے پہلے اس مظلوم صنف کو حق زیست تک حاصل نہ تھا،لڑکی کی پیدائش موجب ذلت اور باعث عار خیال کی جاتی تھی۔عرب معاشرے کی جو حالت تھی اس کانقشہ قرآن مجید نے اس طرح کھینچا ہے۔’’جب ان میں سے کسی کو بیٹی کے پیدا ہونے کی خوشخبری دی جاتی ہے تو اس کے چہرے پر سیاہی چھاجاتی ہے اور بس وہ خون کاسا گھونٹ پی کر رہ جاتا ہے۔لوگوں سے چھپتا پھرتا ہے کہ اس بری خبر کے بعد کسی کو کیا منہ دکھائے۔سوچتا ہے کہ ذلت کے ساتھ بیٹی کو لئے رہے یا مٹی میں دباد ے‘‘ (سورۃ نحل)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927: اسلام نے بچی کی پیدائش کو رحمت بتایا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۱۶۷</w:t>
      </w:r>
    </w:p>
    <w:p>
      <w:pPr>
        <w:spacing w:before="60" w:after="80" w:line="312" w:lineRule="auto"/>
        <w:ind w:right="288" w:left="288"/>
        <w:jc w:val="right"/>
      </w:pPr>
      <w:r>
        <w:rPr>
          <w:rFonts w:ascii="Jameel Noori Nastaleeq" w:hAnsi="Jameel Noori Nastaleeq"/>
          <w:color w:val="222222"/>
          <w:sz w:val="27"/>
        </w:rPr>
        <w:t>اسلام نے بچی کی پیدائش کو رحمت بتایا لیکن رحمت اللعالمین حضرت محمد رسول اللہ صلی اللہ علیہ وسلم نے ایک بچی کی پیدائش کو رحمت وبرکت کا ذریعہ قراردیا اور ان تمام تصورات اور جاہلانہ خیالات کی بیخ کنی فرمادی جن کے تحت عورت کی ذات کو ذلت خواری کامنبع قراردیاجاتا تھا۔ آپ صلی اللہ علیہ وسلم کا ارشاد ہے’’جب کسی کے یہاں لڑکی پیدا ہوتی ہے تو اللہ تعالیٰ اس کے یہاں فرشتے بھیجتا ہے جو کہتے ہیں اے گھر والو تم پر سلامتی ہو۔وہ لڑکی کو اپنے پروں کے سائے میں لے لیتے ہیں اور اس کے سرپر ہاتھ پھیرتے ہوئے کہتے ہیں یہ ایک ناتواں جان ہے جو ایک ناتواں جان سے پیدا ہوئی ہے۔جو اس بچی کی پرورش کرے گا قیامت تک خدا کی مدد اس کے ساتھ شامل حال رہے گی۔ (طبرانی)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928: لڑکی کی پرورش پر جنت کی بشارت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۱۶۷</w:t>
      </w:r>
    </w:p>
    <w:p>
      <w:pPr>
        <w:spacing w:before="60" w:after="80" w:line="312" w:lineRule="auto"/>
        <w:ind w:right="288" w:left="288"/>
        <w:jc w:val="right"/>
      </w:pPr>
      <w:r>
        <w:rPr>
          <w:rFonts w:ascii="Jameel Noori Nastaleeq" w:hAnsi="Jameel Noori Nastaleeq"/>
          <w:color w:val="222222"/>
          <w:sz w:val="27"/>
        </w:rPr>
        <w:t>لڑکی کی پرورش پر جنت کی بشارت اسی پر بس نہیں بلکہ بیٹی کی پیدائش کو جنت کی بشارت قراردیا۔ چنانچہ حضرت عبداللہ بن عباس رضی اللہ عنہما روایت کرتے ہیں کہ نبی کریم صلی اللہ علیہ وسلم نے ارشاد فرمایا: ’’جس شخص کے ہاں کوئی بچی پیدا ہوئی اور اس نے جاہلیت کے طریقے پر زندہ دفن نہیں کیا اور نہ اس کو حقیرجانا اور نہ لڑکوں کو اس کے مقابلہ میں ترجیح دی تو اللہ تعالیٰ ایسے شخص کو جنت میں داخل کرے گا۔(ابوداؤد) سورہ تکویر میں دختر کشی کی یوں ممانعت فرمائی’’جب زندہ درگورکی گئی لڑکی کے بارے میں پوچھا جائے گا کہ کس گناہ میں وہ ماری گئی‘‘حضور اقدس صلی اللہ علیہ وسلم نے بیٹی کی پرورش اس کی دیکھ بھال اور تعلیم وتربیت کو خدا کی خوشنودی کے حصول کا وسیلہ قراردیا ۔ حضرت عبد اللہ بن عباس رضی اللہ عنہما رسالت مآب سرور کائناتحضرت محمد رسول اللہ صلی اللہ علیہ وسلم کا ارشاد گرامی ہے اس طرح روایت کرتے ہیں۔ ’’جس شخص نے تین لڑکوں یاتین بہنوں کی سرپرستی کی اور انہیں تعلیم وتربیت دی،ان کے ساتھ رحمت وشفقت کا سلوک کیا یہاں تک کہ اللہ تعالیٰ انہیں بے نیاز کردے تو ایسے شخص کے لئے اللہ نے جنت واجب کردی۔اس پر ایک آدمی نے کہا اگردوہی ہوں تو آپ صلی اللہ علیہ وسلم نے فرمایا دولڑکیوں کی سرپرستی پر بھی اجر ہے‘‘۔ حضرت عبداللہ بن عباس رضی اللہ عنہما کہتے ہیں کہ اگر ایک کے بارے میں پوچھتے تو آپ صلی اللہ علیہ وسلم ایک کے بارے میں بھی یہی بشارت دیتے۔ (مشکوٰۃ) اسلام نے عورت کی جان کو وہی تحفظ فراہم کیا جو مردوں کی جان کے لئے ہے، رومن لاء کے برعکس اسلام میں اگر کوئی شوہر اپنی بیوی کو قتل کرے تو اس کے لئے قصاص کا قانون موجو دہے۔اہل یمن کے لئے حضور اقدس صلی اللہ علیہ وسلم نے جو مجموعۂ قوانین تحریر کرایا تھا اس میں اس بات کی وضاحت تھی۔’’بلاشبہ عورت کے عوض مرد قتل کیا جائے گا‘‘۔ کتب صحاح کی روایت ہے کہ ایک یہودی نے ایک لڑکی کو اس کا سرکچل کر ہلاک کیا تو حضور صلی اللہ علیہ وسلم نے یہودی سے اسی شکل میں قصاص لیا۔ امیرالمؤمنین حضرت عمر رضی اللہ عنہ سے تو یہاں تک ثابت ہے کہ آپ رضی اللہ عنہ نے ایک عورت کے قصاص میں کئی ایک اشخاص کو قتل کیا جوا س کے خون میں شریک تھے۔ اس طرح عورت کی جان کو اسلام نے وہ تحفظ عطا ء کیا جو کہیں موجود نہ تھا۔ اللہ تعالیٰ ہم لوگوں کو اس کہنے اور سننے پر عمل کی توفیق عطا فرمائے۔آمین ثم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929: پڑوسی قرآن وسنت کی روشنی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۱۶۹</w:t>
      </w:r>
    </w:p>
    <w:p>
      <w:pPr>
        <w:spacing w:before="60" w:after="80" w:line="312" w:lineRule="auto"/>
        <w:ind w:right="288" w:left="288"/>
        <w:jc w:val="right"/>
      </w:pPr>
      <w:r>
        <w:rPr>
          <w:rFonts w:ascii="Jameel Noori Nastaleeq" w:hAnsi="Jameel Noori Nastaleeq"/>
          <w:color w:val="222222"/>
          <w:sz w:val="27"/>
        </w:rPr>
        <w:t>پڑوسی قرآن وسنت کی روشنی میں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 مُحَمَّدًا عَبْدُہٗ وَرَسُوْلُہٗ۔ اَمَّابَعْدُ! فَاَعُوْذُ بِاللّٰہِ مِنَ الشَّیْطٰنِ الرَّجِیْمِ، بِسْمِ اﷲِ الرَّحْمٰنِ الرَّحِیْمِ، وَبِالْوَالِدَیْْنِ إِحْسَاناً وَبِذِیْ الْقُرْبَی وَالْیَتَامَی وَالْمَسَاکِیْنِ وَالْجَارِ ذِیْ الْقُرْبَی وَالْجَارِ الْجُنُبِ وَالصَّاحِبِ بِالجَنبِ وَابْنِ السَّبِیْلِ، صَدَقَ اللّٰہُ الْعَظِیْمُ، وَقَالَ النَّبِیُّ صَلَّی اللّٰہُ عَلَیْہِ وَسَلَّمَ مَا اٰمَنَ بِیْ مَنْ بَاتَ شَبْعَانَ وَجَارُہٗ جَائِعٌ اِلٰی جَنْبِہٖ وَھُوَیَعْلَمُ بِہٖ۔ اَوْ کَمَا قَالَ عَلَیْہِ الصَّلٰوۃُ وَالسَّلاَمُ۔ نبی کریم صلی اللہ علیہ وسلم نے ارشاد فرمایا کہ وہ شخص مجھ پر ایمان نہیں لایا جو آسودہ ہوکر رات گذارے اور اس کا پڑوسی اس کے پہلو میں بھوکا سوئے اور وہ جانتا بھی ہے۔ اسلامی ماؤں اور بہنوں! انسان کا اپنے والدین اور رشتہ داروں کے علاوہ ایک مستقل واسطہ اور تعلق پڑوسیوں کے حقوق کا بھی ہے اس کی خوشگوار ی اور ناخوشگواری کا زندگی کے چین وسکون پر اور اخلاق کے بناؤ بگاڑ پر بہت زیادہ اثر پڑتا ہے رسول اللہ صلی اللہ علیہ وسلم نے تعلیم وہدایت میں اس پر بڑا زور دیا ہے بس آپ کے سامنے کچھ احادیث پیش کرتا ہوں۔ عَنْ عَائِشَۃَ وَابْنِ عُمَرَ عَنِ النَّبِیِّ صَلَّی اللّٰہُ عَلَیْہِ وَسَلَّمَ قَالَ مَازَالَ جِبْرَئِیْلُ یُوْصِیْنِیْ بِالْجَارِحَتّٰی ظَنَنْتُ اَنَّہُ سَیُوَرِّثُہٗ (رواہ بخاری ومسلم) ترجمہ:حضرت عائشہ صدیقہ اور حضرت ابن عمر رضی اللہ عنہما سے روایت ہے کہ رسول اللہ صلی اللہ علیہ وسلم نے فرمایا کہ جبرئیل علیہ الصلوۃ والسلام پڑوسی کے حق کے بارے میں مجھے برابر وصیت اور تاکید کرتے رہے یہاں تک کہ میں خیال کرنے لگا کہ وہ اس کو وارث قرار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930: اسلامی تعلیمات ہر شعبۂ زندگی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۱۷۰</w:t>
      </w:r>
    </w:p>
    <w:p>
      <w:pPr>
        <w:spacing w:before="60" w:after="80" w:line="312" w:lineRule="auto"/>
        <w:ind w:right="288" w:left="288"/>
        <w:jc w:val="right"/>
      </w:pPr>
      <w:r>
        <w:rPr>
          <w:rFonts w:ascii="Jameel Noori Nastaleeq" w:hAnsi="Jameel Noori Nastaleeq"/>
          <w:color w:val="222222"/>
          <w:sz w:val="27"/>
        </w:rPr>
        <w:t>اسلامی تعلیمات ہر شعبۂ زندگی میں اسلامی تعلیمات وہدایات نے’’ہر انسانی شعبہ‘‘میں انسان کی فطرت سلیمہ کی اس قدر رعایت کی شاید تاریخ عالم میں کسی ملک ومذہب نے اس قدر رعایت و مروت کی ہو اور اخوت ومودت اور رافت والفت کے اس طرح روشن اصول مقرر کیے کہ جس کی روشنی سے شخصی و غیر شخصی ملکی ومذہبی،کدورت ونفرت اور وحشت وظلمت کا صفایاہوجائے اور اس طرح کا پاکیزہ ماحول دیا کہ جس سے سارا سنسار امن وامان کا گہوارہ اورسکون واطمنان کا مسکن بن جائے۔ من جملہ اسلامی تعلیمات میں ایک تعلیم یہ بھی دی گئی ہے کہ اپنے ’’پڑوسیوں‘‘ اور ’’ہمسایوں‘‘کے ساتھ حسن سلوک کرو اور ان کے ساتھ وقتاً فوقتاً حتی المقدور انعام واحسان کرو اس لئے کہ احادیث مبارکہ میں پڑوسیوں کے حقوق کو اس قدر تاکید کے ساتھ بیان کیا گیا ہے کہ خود حضور اکرم صلی اللہ علیہ وسلم کے ایک ارشاد مبارکہ کا مفہوم ہے کہ مجھے اس بات کا خیال ہونے لگا کہ پڑوسی کو وارثین کے صف میں کھڑا کر کے وراثت کا حقدار قرار دیا جائے۔ یعنی جس طرح نسبی رشتہ وراثت کا حق دار ہوتا،اسی طرح ’’پڑوس‘‘ بغیر رشتہ کے وراثت کا حق دار ہو اور اس کی عظمت کو اتنی اہمیت کے ساتھ بیان کیا گیا کہ(پڑوسیوں کے ساتھ حسن سلوک)اللہ اور اللہ کے رسول صلی اللہ علیہ وسلم کے ساتھ محبت کا معیار اور اس کی سند ہے اتنا ہی نہیں بلکہ اسے لازمۂ ایمان بھی قرار دیا۔ مطلب اس کا صاف ہے کہ جو آدمی اللہ اور اللہ کے رسول کے ساتھ محبت کا دعویٰ کرے اور اپنے آپ کو ایمان والوں میں شمار کرے، مگر پڑوسیوں وہمسایوں کے ساتھ اچھا برتاؤ نہ کرے تو اس کا دعویٰ محض ایک دعویٰ ہے جس کے قول وفعل اور ظاہر وباطن میں ایک بڑے فرق کو ظاہر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931: پڑوسیوں کی تین قسمیں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۱۷۱</w:t>
      </w:r>
    </w:p>
    <w:p>
      <w:pPr>
        <w:spacing w:before="60" w:after="80" w:line="312" w:lineRule="auto"/>
        <w:ind w:right="288" w:left="288"/>
        <w:jc w:val="right"/>
      </w:pPr>
      <w:r>
        <w:rPr>
          <w:rFonts w:ascii="Jameel Noori Nastaleeq" w:hAnsi="Jameel Noori Nastaleeq"/>
          <w:color w:val="222222"/>
          <w:sz w:val="27"/>
        </w:rPr>
        <w:t>پڑوسیوں کی تین قسمیں پڑوسیوں کی کل تین قسمیں ہیں:(۱) وہ پڑوسی ہے جو رشتہ دار وقرابت دار بھی ہو اور مسلمان بھی۔(۲) وہ پڑوسی ہے جو رشتہ دار تو نہ ہو مگر مسلمان ہو۔(۳) وہ پڑوسی ہے جو نہ تو رشتہ دار ہو نہ مسلمان بلکہ کافر ہو۔پہلے والے پڑوسی کے کل تین حق ہیں، ایک رشتہ داری کا، دوسرے مسلمان ہونے کا،تیسرے پڑوسی ہونے کا اور دوسرے والے پڑوسی کے دو حق ہیں ایک مسلمان ہونے کا دوسرے پڑوسی ہونے کا اور تیسر ے والے پڑوسی کا صرف ایک حق ہے پڑوسی ہونے کا۔لہٰذا اس ترتیب کا خیا ل رکھ کر جو سب سے زیادہ حق رکھتا ہوا س کو ترجیح دے پھر دوسرے کو پھر تیسرے 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932: لمحۂ فکریہ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۱۷۲</w:t>
      </w:r>
    </w:p>
    <w:p>
      <w:pPr>
        <w:spacing w:before="60" w:after="80" w:line="312" w:lineRule="auto"/>
        <w:ind w:right="288" w:left="288"/>
        <w:jc w:val="right"/>
      </w:pPr>
      <w:r>
        <w:rPr>
          <w:rFonts w:ascii="Jameel Noori Nastaleeq" w:hAnsi="Jameel Noori Nastaleeq"/>
          <w:color w:val="222222"/>
          <w:sz w:val="27"/>
        </w:rPr>
        <w:t>لمحۂ فکریہ جب ہم اس حدیث پر رک کر اپنے نفسوں کا محاسبہ کریں تو اس بات کا بخوبی اندازہ ہوگا کہ ہم میں سے کتنے لوگ ایسے ہیں جو اس معاملہ سے کورے ہیں۔آج بھی کتنے ایسے گھر اور کتنے ایسے خاندان وبستیاں ہیں جنہیں ہمسائیگی کے حقوق کے باوجود فاقہ کشی اختیار کرنی پڑتی ہے او ربوڑھوں وکمزور وں کو دووقت کی روٹی میسر نہیں آتی،اور کتنے گھر ایسے ہیں جہاں چھوٹے چھوٹے ننھے بچوں کو ماں کے دودھ سے محروم ہو کر ڈبہ کا دودھ بھی میسر نہیں آتا اور ہمارے بچوں کو عمدہ عمدہ کپڑے لذیذ لذیذ کھانے گرم گرم بستر سوکھی دووقت کی روزی روٹی تک میسر نہیں آتی،اور پہننے کے لئے اتنا کپڑا بھی میسر نہیں آتا کہ جس سے صحیح طور پر بدن ڈھک سکے اور سونے کے لئے نرم گرم بستر تو کیا؟دھول سے اٹی ہوئی ٹاٹ بھی میسر نہیں آتی۔ محترم ماؤں اور بہنو! اگر حال اتنا ہی ہوتا تب بھی بہت غنیمت ہوتا۔بلکہ ’’کریلہ نیم چڑھا‘‘ کی طرح غریب وناتوں کو اس امیر جلاد پڑوسی کا خوف لگا رہتا ہے کہ ہم سے کوئی سہو ہو جائے اور اس کی ڈانٹ کھانی پڑے اور کب نہ جانے ہم کو اس کی ملامت کا شکار ہونا پڑے۔ حالاں کہ حدیث میں صراحت کے ساتھ ایسے تاکیدی کلمات کا استعمال کیا گیا ہے کہ جس کا مفہوم یہ ہے کہ وہ شخص کامل مومن ہو ہی نہیں سکتا جس کا پڑوسی اس سے بے خوف ومامون نہ ہو۔یہ ساری باتیں پڑھتے پڑھاتے بھی ہیں سنتے سناتے ہیں لکھتے لکھاتے بھی ہیں اور روز مرہ کے حالات ومشاہدات سے آگاہ ہوتے بھی ہیں لیکن جب عمل کا موقع آتا ہے تو دھرے کے دھرے رہ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933: ہم کب تک دھوکہ میں رہیں گے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۱۷۳</w:t>
      </w:r>
    </w:p>
    <w:p>
      <w:pPr>
        <w:spacing w:before="60" w:after="80" w:line="312" w:lineRule="auto"/>
        <w:ind w:right="288" w:left="288"/>
        <w:jc w:val="right"/>
      </w:pPr>
      <w:r>
        <w:rPr>
          <w:rFonts w:ascii="Jameel Noori Nastaleeq" w:hAnsi="Jameel Noori Nastaleeq"/>
          <w:color w:val="222222"/>
          <w:sz w:val="27"/>
        </w:rPr>
        <w:t>ہم کب تک دھوکہ میں رہیں گے آخر کب تک ہم اپنے آپ کو دھوکہ دیتے رہیں گے؟ اور کب تک ہم جان بوجھ کر اندھا پن اختیار کریں گے؟اور کب تک دودو چار والی واضح حقیقت سے انکار کرتے رہیں گے اور کب تک ہم اپنی بیماری،بیماری کی حد سے متجاوز ہو کرناسور بن کر ہو جائے پھر پچھتانے کے علاوہ کوئی چیز باقی نہ رہے۔ افسوس کہ عہد نبوی سے جتنا بعد ہوتا گیا امت آپ کی تعلیمات اور ہدایات سے اسی قدر دور ہوتی چلی گئی رسول اکرم صلی اللہ علیہ وسلم نے پڑوسیوں کے بارے میں جو وصیت اور تاکیدامت کو فرمائی تھی اگر صحابہ کرام کے بعد بھی اس پر امت کا عمل رہا ہوتا تو یقینا آج دنیا کا نقشہ کچھ اور ہوتا۔ اللہ تعالیٰ ہم مسلمانوں کو توفیق دے کہ آنحضرت صلی اللہ علیہ وسلم کی تعلیم وہدایت کی قدر وقیمت سمجھیں اور اس کو اپنا دستور العمل بنائیں۔آمین! وَاٰخِرُ دَعْوَانَا اَنِ الْحَمْدُ لِلّٰہِ رَبِّ الْعَالَمِیْنَ ٭٭٭ قرآ ن مجید کی حفاظت میں عورتوں کا کردار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 مُحَمَّدًا عَبْدُہٗ وَرَسُوْلُہٗ۔ اَمَّابَعْدُ فَاَعُوْذُ بِاللّٰہِ مِنَ الشَّیْطٰنِ الرَّجِیْمِo بِسْمِ اﷲِ الرَّحْمٰنِ الرَّحِیْمِ oاِنَّا نَحْنُ نَزَّلْنَا الذِّکْرَ وَاِنَّا لَہٗ لَحَافِظُوْن۔صَدَقَ اللّٰہُ الْعَظِیْمُ معززخواتین ، ماؤں اور بہنو ! آج کی اس عظیم الشان مجلس میں ایک اہم موضوع پر آپ سے مخاطب ہونا چاہتا ہوں وہ ہے ’’قرآ نِ مجید کی حفاظت میں عورتوں کا کردار‘‘اللہ رب العزت نے بندوں کی ہدایت و رہنمائی کے لئے بہت سے انبیاء و رسل مبعوث فرمائے تاکہ گم گشتئہ بندگان خدا کو اللہ کے راستہ پر لائیں ان میں بعض تو ایسے ہوئے جن کو نئی کتاب اور نئی شریعت ملی اور بہت سے ایسے فرستادگان خدا انسانوں میں سے ہیں جن کو کوئی نئی شریعت اور نئی کتاب نہیں ملی لیکن جو بھی رسول دنیا میں آئے ایک وقت تک کے لئے ان کی کتاب اور شریعت بھی ایک وقت تک کیلئے رہی اور ایک قوم تک محدود رہی اور ان کتابوں میں کسی بھی کتاب کی حفاظت اور نگہداشت کی ذمہ داری اللہ نے نہیں لی بلکہ ان کتابوں کے ماننے والے علماء ومشائخ کے حوالہ کردی ارشاد ربانی ہے۔ اِنّا اَنْزَلْنَا التَّوْرٰۃَ فِیْہَا ہُدیً وَّ نُوْرٌ یَّحْکُمُ بِہَا النَّبِیُّوْنَ الَّذِیْنَ اَسْلَمُوْا لِلَّذِیْنَ ہَادُوْا وَالرَّبَّانِیُّوْنَ وَالْاَحْبَارُ بِمَا اسْتُحْفِظُوْا مِنْ کِتَابِ اللّٰہِ وَکَانُوْا عَلَیْہِ شُہَدَآئَ۔ ہم نے تورات نازل فرمائی اس میں ہدایت اور روشنی ہے اس کے مطابق فرمانبردار انبیاء یہودیوں کیلئے فیصلہ کیاکرتے تھے اور علماء و مشائخ اس وجہ سے کہ انھیں کو اللہ کی کتاب کی حفاظت کی ذمہ داری سونپی گئی تھی اور وہی اس پرگواہ تھے اسی طرح دیگر کتب سماویہ بھی ان کے متبعین کے حوالہ کردی گئیں تو جب تک لوگوں نے ان کتابوں کی حفاظت کی یا جب تک اللہ تعالیٰ کو محفوظ رکھنا منظور تھا اس وقت تک وہ کتابیں محفوظ رہیں۔پھر خود اہل کتاب نے ان کتابوں میں تحریف و تبدیل کرڈالی اور قرآن کریم کی حفاظت کی ذمہ داری اللہ تعالیٰ نے لی اور آج قرآن کریم کے علاوہ کوئی بھی آسمانی کتاب ہمارے سامنے صحیح شکل میں موجود نہیں ہے اسلئے کہ اللہ رب العزت نے بجز قرآن کریم کے کسی اور کتاب کی حفاظت کی ذمہ داری نہیں لی۔ قرآن کریم کو ختم کرنے کی اور اس میں تحریف و تبدیل کرنے کی دشمنانِ اسلام نے سیکڑوں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934: جس پر آپ صلی اللہ علیہ وسلم کو بھی فخر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۱۷۷</w:t>
      </w:r>
    </w:p>
    <w:p>
      <w:pPr>
        <w:spacing w:before="60" w:after="80" w:line="312" w:lineRule="auto"/>
        <w:ind w:right="288" w:left="288"/>
        <w:jc w:val="right"/>
      </w:pPr>
      <w:r>
        <w:rPr>
          <w:rFonts w:ascii="Jameel Noori Nastaleeq" w:hAnsi="Jameel Noori Nastaleeq"/>
          <w:color w:val="222222"/>
          <w:sz w:val="27"/>
        </w:rPr>
        <w:t>جس پر آپ صلی اللہ علیہ وسلم کو بھی فخر ہے مدینہ منورہ میں ایک دن سروردوعالم اپنے کاشانہء اقدس میں رونق افروز تھے اور ام المومنین حضرت عائشہ صدیقہ رضی اللہ عنہا کسی کام سے باہر گئی ہوئی تھیں۔ ان کی واپسی میں خلاف توقع غیر معمولی دیر ہوگئی تو حضور مضطرف ہوگئے۔ ابھی آپ اس بارے میں کچھ سوچ ہی رہے تھے کہ ام المومنین واپس تشریف لے آئیں۔ حضور نے پوچھا: ’’ عائشہ رضی اللہ عنہا اتنی دیر کہاں لگائی؟ ‘‘ام المومنین رضی اللہ عنہا نے عرض کیا ’’یا رسول اللہ صلی اللہ علیہ وسلم ! میرے ماں باپ آپ پر قربان ، واپس آرہی تھی کہ راستے میں ایک قاری کی تلاوتِ قرآن کی آواز میرے کانوں میں پڑی۔ اس آوازمیں کچھ ایسی تاثیر تھی کہ میں اس میں محو ہوکر رہ گئی اور زمین نے میرے قدم پکڑ لئے اسی سبب سے مراجعت میں تاخیر ہوگئی۔ رسول اکرم صلی اللہ علیہ وسلم نے فرمایا: اور تم نے اس قاری کو کس حال میں چھوڑا؟‘‘ ام المومنین نے عرض کیا: ’’ یار سول اللہ صلی اللہ علیہ وسلم ! وہ میرے آنے تک تلاوت میں مشغول تھے۔‘‘ حضور یہ سن کر معاً اٹھ کھڑے ہوئے اور فوراً اشتیاق میں اپنی ردائے مبارک سنبھالتے ہوئے باہر تشریف لے آئے؟دیکھا تو فی الواقع ا س قاری پر حسن قرأت کا عالم طاری تھا اور یوں معلوم ہوتا تھا جیسے کہ تمام کائنات ساکت ہوگئی ہو۔ یہ دیکھ کر حضور کا رخِ اقدس فرطِ مسرت سے چمکنے لگا اور زبان رسالت پر بے اختیار یہ الفاظ جاری ہوگئے :’’اَلْحَمْدُ لِلّٰہِ الَّذِیْ جَعَلَ فِیْ اُمَّتِیْ مِثْلُکَ‘‘ (ساری تعریف اس اللہ کیلئے ہے، جس نے میری امت میں تمہارے جیسے شخص کو پیدا کیا)۔ یہ خوش بخت اور عظیم المرتبت قاری ء قرآن جس پر خود فخر جن و انس نبی کریم صلی اللہ علیہ وسلم نے فخر و ناز کا اظہار فرمایا ، حضرت ابو عبد اللہ سالم ابوحذیفہ تھے۔ حضرت ابو عبد اللہ سالم کا شمار ان صحابہ میں ہوتا ہے جو قرآن حکیم کے حافظ ، عالم متبحر اور فن قرأت کے امام تھے۔ اللہ تعالیٰ نے حضرت سالم کو لحن داؤدی عطاکیا تھا۔ جب وہ خوش الحانی سے قرآن کریم کی تلاوت کرتے تو سننے والوں پر از خود رفتگی کی کیفیت طاری ہوجاتی تھی۔ خود رسول اللہ صلی اللہ علیہ وسلم کو ان کے حسن قرأت پر اس قدر ناز تھا کہ آپ لوگوں کو ان سے قرآں سیکھنے کی تلقین فرمایا کرتے تھے۔آپ صلی اللہ علیہ وسلم نے فرمایا: ,, قرآن سیکھنا ہے تو عبد اللہ بن مسعود، سالم مولیٰ ابو حذیفہ ابی بن کعب اور معاذ بن جبل سے سیکھو،،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935: حضرت عبد اللہ بن مسعود کی تلاوت قرآن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۱۷۸</w:t>
      </w:r>
    </w:p>
    <w:p>
      <w:pPr>
        <w:spacing w:before="60" w:after="80" w:line="312" w:lineRule="auto"/>
        <w:ind w:right="288" w:left="288"/>
        <w:jc w:val="right"/>
      </w:pPr>
      <w:r>
        <w:rPr>
          <w:rFonts w:ascii="Jameel Noori Nastaleeq" w:hAnsi="Jameel Noori Nastaleeq"/>
          <w:color w:val="222222"/>
          <w:sz w:val="27"/>
        </w:rPr>
        <w:t>حضرت عبد اللہ بن مسعود کی تلاوت قرآن ایک دفعہ حضوراکرم صلی اللہ علیہ وسلم نے حضرت عبد اللہ بن مسعود کی قرأت سنی۔ آپ کے ہمراہ حضرت ابوبکر اور حضرت عمر بھی تھے۔ یہ سب دیر تک ٹھہرے ، پھر آپ نے فرمایا: ’’ جو یہ چاہے کہ قرآن کو اس طرح تروتازہ پڑھے جیسے نازل ہوا، تو وہ ابن ام عبد کی قرأت کے مطابق پڑھے‘‘۔ ایک دوسری جگہ رسول خدا فرماتے ہیں’’ زُیِّنُوا الْقُرْآنَ بِاَصْوَاتِکُمْ‘‘ یعنی قرآن کو اپنی آوازوں سے آراستہ کرو۔ اور فرمایا ’’ اللہ تعالیٰ توجہ کے ساتھ کسی چیز کی سماعت نہیں فرماتا، جتنی توجہ کے ساتھ تمہارے نبی کے قرآن پڑھنے کی سماعت فرماتا ہے۔ جب کہ وہ غنا کے ساتھ قرآں پڑھتے ہیں‘‘۔ (صحیح بخاری، باب فضائل القرآن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936: صحابیات بھی قرآن کریم کی شیدائی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۱۷۹</w:t>
      </w:r>
    </w:p>
    <w:p>
      <w:pPr>
        <w:spacing w:before="60" w:after="80" w:line="312" w:lineRule="auto"/>
        <w:ind w:right="288" w:left="288"/>
        <w:jc w:val="right"/>
      </w:pPr>
      <w:r>
        <w:rPr>
          <w:rFonts w:ascii="Jameel Noori Nastaleeq" w:hAnsi="Jameel Noori Nastaleeq"/>
          <w:color w:val="222222"/>
          <w:sz w:val="27"/>
        </w:rPr>
        <w:t>صحابیات بھی قرآن کریم کی شیدائی تھیں صحابہء کرام رضوان اللہ علیہم اجمعین تو سبھی قرآن کریم کے فدائی اور شیدائی تھے لیکن کچھ بڑے ممتاز تھے اپنی آواز کی عمدگی اور کثرت تلاوت کی وجہ سے اسی وجہ سے رسول اکرم صلی اللہ علیہ وسلم نے لوگوں کو یہ مشورہ دیا کہ فلاں فلاں سے قرآن کریم سیکھو۔ خود رسول اللہ صلی اللہ علیہ وسلم بھی اپنے صحابہ سے قرآن کریم کبھی کبھی سنتے تھے اور جس طرح صحابہ کرام قرآن کریم کے عاشق و شیدا ئی تھے اسی طرح صحابیات بھی تھیں اور بہت سی ایسی صحابیات ہیں جنھوں نے قرآن کریم حفظ کیا ۔ ام ورقہ انصاری رضی اللہ عنہا وہ معززخاتون ہیں جنھوں نے نبی اکرم صلی اللہ علیہ وسلم کے مبارک دور میں قرآن کریم کے جمع کرنے کی فضیلت حاصل کیں اور حفظ کیا اور اس کے معانی و مفاہیم کو سمجھا اور اسی کے ساتھ ساتھ ان کو شہادت کا بلند رتبہ بھی ملا ان کے دو غلاموں نے ان کو قتل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937: دین کے شعبوں میں عورتیں مردوں کے مساوی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۱۷۹</w:t>
      </w:r>
    </w:p>
    <w:p>
      <w:pPr>
        <w:spacing w:before="60" w:after="80" w:line="312" w:lineRule="auto"/>
        <w:ind w:right="288" w:left="288"/>
        <w:jc w:val="right"/>
      </w:pPr>
      <w:r>
        <w:rPr>
          <w:rFonts w:ascii="Jameel Noori Nastaleeq" w:hAnsi="Jameel Noori Nastaleeq"/>
          <w:color w:val="222222"/>
          <w:sz w:val="27"/>
        </w:rPr>
        <w:t>دین کے شعبوں میں عورتیں مردوں کے مساوی اس امت کی سب سے بڑی عالمہ حضرت عائشہ ہی سب سے پہلی قرآن پاک کی حافظہ تھیں، بڑی فقیہہ عالمہ تھیں، سب سے پہلے بحیثیت نبی کے جس پر نظر پڑی وہ عورت تھی یعنی حضرت خدیجۃ الکبریٰ ، امام ترمذی نے لکھا ہے کہ میں نے اپنے بچپن میں ستر(۷۰) عورتوں سے علم حاصل کیا جو حدیث کی راویہ تھیں اور ان سے باقاعدہ حدیث آگے روایت کی جاتی تھیں ان کا گھر گلشن بنا ہوا تھا، بچیاں اس دور میں دین کی خدمت کیا کرتی تھیں بلکہ حفاظت قرآن میں اس امت کی بیٹیوں کا بڑا حصہ ہے اس زمانے میں پریس(P رضی اللہ عنہا صلی اللہ علیہ وسلم ss ) تو نہیں ہوا کرتے تھے، ہاتھ سے لکھنا پڑتا تھا،بچیاں اپنی شادیوں سے قبل اپنے قرآن اپنے ہاتھ سے خوشنویسی کے ذریعہ لکھ لیا کرتی تھیں وہی قرآن جہیز میں دیا جاتا تھا، زیادہ سے زیادہ سے زیادہ نسخے قرآں کے اس طرح لکھے جاتے تھے۔ حقیقت یہ ہے کہ دین کے معاملہ میں عورتیں مردوں سے کبھی پیچھے نہیں رہیں۔ الغرض دین کے ہر شعبہ میں عورتیں مردوں سے آگے نہیں تو دوش بدوش نظر آتی ہیں۔ جہاں اس امت میں آپ کو حضرت عبد اللہ بن مسعود جیسے فقیہ نظر آئیں گے تو سید ہ عائشہ صدیقہ جیسی فقیہہ بھی نظر آئیں گی، مردوں میں اگر حضرت زید بن ثابت جیسے حافظ قرآن نظر آ تے ہیں تو عورتو میں حضرت حفصہ بنت عمر جیسی حافظہ نظر آئیں گے۔اگر اس امت میں حضرت سید الشہداء جیسا شہید نظر آئیگا تو حضرت سمیہ جیسی شہیدہ بھی نظر آتی ہیں، بلکہ اسلام کے نام پر شہید ہونے کا شرف سب سے پہلے عورت کویعنی حضرت سمیہ ہی کو حاصل ہے اس طرح اس امت میں خولہ بھی نظر آئیں گے جو حضرت ضرار کی بہن ہیں جب کافروں نے حضرت ضرار کو قید کرلیا حضرت عمر رضی اللہ عنہ پریشان تھے مسلمانوں کی تعداد تھوڑی تھی اس عالم پریشانی میں دیکھا کہ ایک سوار تیزی سے نقاب پوش آگے بڑھا کافروں کو گاجر مولی کی طرح کاٹتا چلا گیا جس کی وجہ سے کافروں پر رعب پڑا، وہ حضرت ضرار کو چھوڑ کر بھاگ گئے جب قریب پہنچ کر ہم نے پوچھا آپ کون ہیں کہنے لگی میں ضرار کی بہن خولہ ہوں۔ آج ایک بہن کی ضرو رت بھائی کو ہے تو میں نے اپنے بھائی کے ساتھ ساتھ اسلام کی بھی مدد کی ہے ضرار کی اسلام کو ضرورت ہے۔ اس طرح اگر اس امت میں حسن بصری جیسے شیخ المشائخ نظر آتے ہیں تو رابعہ بصریہ جیسی عورتیں بھی نظر آتی ہیں۔معلوم ہوا کہ دین کے معاملہ میں عورتیں مرد وں سے کسی بھی اعتبار سے کم یا پیچھے نہیں ہیں، وہ محدثہ بھی ہیں ، قاریہ بھی ہیں، قرآن پاک کی عمدہ حافظہ بھی ہیں ۔ انھوں نے عورتوں میں دین پھیلانے کیلئے اپنی زندگیاں وقف کردیں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938: قرآن کریم سمجھنے کے لئے حدیث کا پڑھنا بھی ضروری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۱۸۱</w:t>
      </w:r>
    </w:p>
    <w:p>
      <w:pPr>
        <w:spacing w:before="60" w:after="80" w:line="312" w:lineRule="auto"/>
        <w:ind w:right="288" w:left="288"/>
        <w:jc w:val="right"/>
      </w:pPr>
      <w:r>
        <w:rPr>
          <w:rFonts w:ascii="Jameel Noori Nastaleeq" w:hAnsi="Jameel Noori Nastaleeq"/>
          <w:color w:val="222222"/>
          <w:sz w:val="27"/>
        </w:rPr>
        <w:t>قرآن کریم سمجھنے کے لئے حدیث کا پڑھنا بھی ضروری آج کے دور میں بعض عو رتیں کہتی ہیں کہ ہم قرآن پاک کو پڑھتے ہیں حدیث کی ضرورت نہیں بھلا بغیر حدیث کے قرآن سمجھ میں کہاں اور کیسے آئے گا؟ آج کی عورتیں پردہ پر تنقید کرتی ہیں جب کہ پردہ کرنا قرآن پاک کا صریح حکم ہے۔ آج عورتیں مردوں کے دوش بدوش چلنا چاہتی ہیں جب کہ مردو زن کو پیدا کرنے والے مالک نے ہر ایک کیلئے تقسیم کار کردیا کہ عورت گھر کے کام کرے اور ایک مرد کو باہر کے کام۔ دین سے ناواقفی ، قرآن و حدیث کی صریح تعلیمات سے لاعلمی، عمل صالح سے کورا پن آ ج عورت کوچوں کہ ایک مربہ بنادیا۔ آج عورت مردکی ہوس کا آلہء کار بنی ہوئی ہے آج عورت صرف نمائش کی شئی بن کر رہ گئی ہے کہ ہر اشتہار میں بے لباس عورت نظر آئے گی بقول علامہ اقبال 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939: آہ ! بے چاروں کے اعصاب پہ عورت ہے سوار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۱۸۱</w:t>
      </w:r>
    </w:p>
    <w:p>
      <w:pPr>
        <w:spacing w:before="60" w:after="80" w:line="312" w:lineRule="auto"/>
        <w:ind w:right="288" w:left="288"/>
        <w:jc w:val="right"/>
      </w:pPr>
      <w:r>
        <w:rPr>
          <w:rFonts w:ascii="Jameel Noori Nastaleeq" w:hAnsi="Jameel Noori Nastaleeq"/>
          <w:color w:val="222222"/>
          <w:sz w:val="27"/>
        </w:rPr>
        <w:t>آہ ! بے چاروں کے اعصاب پہ عورت ہے سوار اور عورت بھی اپنے مقام و مرتبہ کو بھول کر چند سکوں کی خاطر یا چند تعریفی کلمات کے واسطے یا چند لوگوں کے بہکاوے میں آکر اپنا من گنوابیٹھی ہے، اپنی حقیقت کو بھلا چکی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940: جب ہم نیک اور پارسا ہوا کرتے تھے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ہفتم، صفحہ ۱۸۱</w:t>
      </w:r>
    </w:p>
    <w:p>
      <w:pPr>
        <w:spacing w:before="60" w:after="80" w:line="312" w:lineRule="auto"/>
        <w:ind w:right="288" w:left="288"/>
        <w:jc w:val="right"/>
      </w:pPr>
      <w:r>
        <w:rPr>
          <w:rFonts w:ascii="Jameel Noori Nastaleeq" w:hAnsi="Jameel Noori Nastaleeq"/>
          <w:color w:val="222222"/>
          <w:sz w:val="27"/>
        </w:rPr>
        <w:t>جب ہم نیک اور پارسا ہوا کرتے تھے ہم تمام عورتوں سے گزارش کرتے ہیں کہ اگر سچے دل سے اسلام کو مانتی ہو تو اسلامی تاریخ پڑھو، قرآن و حدیث کو صحیح زاویے سے پڑھ کر سمجھو کہ رب کائنات نے تمہیں کس لئے بنایا ہے، تمہارے اندر کیا کیا صلاحیتیں رکھی ہیں اور تم کیا کیا کرسکتی ہو اسے سمجھنے کی کوشش کرو ۔ آج بھی یقین کے ساتھ کہہ سکتے ہیں کہ آج ماں کی گود سے بھی اولیاء کرام، صالحین عظام، بڑے لوگ، اچھے لوگ وجود میں آسکتے ہیں۔ جب ہماری مائیں اور بہنیں نیک و پارسا ہواکرتی تھیں تو ان کی گودوں سے شیخ عبد القادر جیلانی ، معین الدین چشتی جیسے عالی مرتبت اور یگانہ ء روزگار ہستیاں جنم لیتی تھیں لیکن جب سے ہم نے اپنے اندر سے احساس ذمہ داری کھودیا اور اپنے بچوں کی پرورش اور تربیت پر کوئی توجہ نہیں تو بجائے اس کے کہ اسلام کے شیدائی ہو فلموں کے ایکٹر بن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941: اظہارِ فاطمی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۱۲</w:t>
      </w:r>
    </w:p>
    <w:p>
      <w:pPr>
        <w:spacing w:before="60" w:after="80" w:line="312" w:lineRule="auto"/>
        <w:ind w:right="288" w:left="288"/>
        <w:jc w:val="right"/>
      </w:pPr>
      <w:r>
        <w:rPr>
          <w:rFonts w:ascii="Jameel Noori Nastaleeq" w:hAnsi="Jameel Noori Nastaleeq"/>
          <w:color w:val="222222"/>
          <w:sz w:val="27"/>
        </w:rPr>
        <w:t>اظہارِ فاطمی عزیزہ ڈاکٹر قرۃ العین فاطمہ عثمان صاحبہ، ریگل میڈیکل سینٹر ،دہلی نَحْمَدَہُ وَنُصَلِّی عَلٰی رَسُولِہٖ الْکَرِیْم اَمَّا بَعْد! اس میں کوئی شک نہیں کہ اللہ تبارک وتعالیٰ کا بے شمار احسان ہے کہ اس نے ہمیں اسلام کی دولت سے نوازا، اور امت محمدیہ میں شامل فرما کر ’’خیر الامت‘‘ کے لقب سے سرفراز فرمایا، اور خاص طور سے عورت کو اللہ تعالیٰ نے اپنی رحمت سے نواز کر اسلام میں بڑے مراتب عطا کئے ، عورت کو ایک ’’ماں، بیٹی، بہن‘‘ جیسے عظیم رشتوں سے سرفراز فرمایا۔ آج آنے والی لڑکیاں کل کی ذمہ دار خواتین کہلاتی ہیں، وہ صرف ایک لڑکی ہی نہیں بلکہ آنے والے کل کی ذمہ دار شہری ، بیوی، لیڈر، ٹیچر اور ماں بھی ہے، اسے نہ صرف اپنے بلکہ اپنے بعد آنے والی نسل کی زندگیوں کے لئے نمونہ، آئیڈیل کی تشکیل کے لئے ایک اہم کردار ادا کرنا ہے، اسلام نے عورت کو چار دیواری ہی میں محدود نہیں رکھا، اسے ہر شعبہ زندگی میں کام کرنے کی اجازت دی ہے اور معاشرتی امور میں حسب ضرورت عملاً حصہ لینے کی اجازت بھی دی ہے، ان امور میں تجارت وزارعت، صنعت، درس وتدریس جیسے امور قابل ذکر ہیں، سماجی سرگرمیوں میں بھی عورتیں اپنا حصہ اور مقام رکھتی ہیں، اپنے اخلاق کی عمدگی وشائستگی ،ادب وتواضع حسن خلق سے دین داری کا شوق پیدا کرکے اپنے ہی گھر نہیں بلکہ آس پاس ایک ہمدردانہ اور مہذب ماحول پیدا کرسکتی ہیں، ایک مسلمان خاتون کے لئے قابل فخر مقام ہے جو دین اسلام نے اسے دیا ہے۔ لیکن ظاہر ہے کہ بلند مقامات کے حصول کے لئے پیہم جدوجہد، مسلسل محنت، ایثار وقربانی اور نفس کشی جیسے شرائط ہیں جنہیں کبھی نظر انداز نہیں کیا جاسکتا ۔ ارشاد باری تعالیٰ ہے ’’وَمَنْ یَّقْنُتْ مِنْکُنَّ لِلّٰہِ وَرَسُوْلِہِ وَتَعْمَلْ صَالِحاً نُّوْتِہَآ اَجْرَہَا مَرَّتَیْنِ وَاعْتَدْنَا لَہَا رِزْقاً کَرِیْماً‘‘ ترجمہ : اور تم میں سے جو اللہ ورسول کی اطاعت کرے گی اور اچھے اعمال کرے گی توہم اس کو دوگنا اجر دیں گے، اور ہم نے اس کے لئے عمدہ رزق تیار کر رکھا ہے۔ ْٓایک کامیاب عورت وہی ہے جس کی اولاد نیک صالح ہو ا ور وہ اپنے کلام وعفت کی خود محافظ ہو، اللہ تبارک وتعالیٰ کا شکر اور احسان ہے کہ آج بھی ایسی نیک بندیاں اس دنیا میں موجود ہیں کہ جن کی نیک فطرت، نیک مزاجی اور اسلامی تعلیم وتربیت نے اسلام کی رسی کو مضبوطی سے تھامنے والے جیالے پیدا کئے ، جن کی مثال دنیا پیش کرتی ہے۔ میں اللہ کا جتنا شکر ادا کروں کم ہے، مجھے فخر ہے کہ اللہ تعالیٰ نے مجھے ایسے عظیم والدین کی دولت سے نوازا جنہوں نے ہم سب بھائی بہنوں کو دینداری کے خوبصورت وپاکیزہ سانچہ میں ڈھاکر ایسی تربیت کی اور قدم قدم پر شریعت کی پابندی، سنت رسو ل صلی اللہ علیہ وسلم کی پیروی ،احکامِ خداوندی پر عمل کراکر نہ صرف ہماری زندگیوں کو سنوارا بلکہ گھر کو جنت کا نمونہ بنادیا ،اس میں صرف ہمارے والد محترم ہی نہیں بلکہ والدہ محترمہ کا بھی اہم کردار ہے، کیو ں کہ ایک عورت ہی گھر کو جہنم اور ایک نیک عورت ہی گھر کو جنت کدہ میں بدل سکتی ہے، اللہ کا کرم اور احسان ہے کہ اس نے ہمیں والدین ہی نہیں بلکہ دادا، دادی اور نانا، نانی ایسے عطا کئے کہ جو اپنے دور میں اسلام کی دی ہوئی تعلیم کے سمندر میں عملی طور پر ڈوبے ہوئے تھے، انہیں کی اعلیٰ تربیت کا جیتا جاتا نمونہ ہمارے والد محترم ہیں۔ جن کو خدائے وحدہٗ لاشریک نے انمول صلاحیتوں سے نوازا ہے اور ایسا درد مند دل عطا کیا ہے جوہمہ وقت اصلاحِ امت کیلئے فکر مند ہے، ہم نے اپنے والدین کو کبھی کوئی کام خلاف ِ شرع کرتے نہیں دیکھا، اپنی زندگی اللہ اور اس کے حبیب صلی اللہ علیہ وسلم کی خوشنودی میں صرف کی، ہر وقت اپنے دین کی خدمت میں کوشاں ہیں، اپنی تقاریر وتحریر سے خدمت خلق میں مصروف ہیں۔ مجھے اپنے بچپن کا ایک واقعہ یاد ہے تقریباً بیس برس قبل والد محترم نے مرکزی جامع مسجد دارالعلوم محمدیہ بنگلور کی تعمیر کے لئے بنیاد رکھی ، ہمارا مکان مسجد کے قریب تھا، غیر مسلم معمار کا م میں مشغول تھے، ان کی عورتیں ہماری والدہ کے پاس پینے کا پانی لینے آجاتی تھیں ،ہمارے گھر کے پاکیزہ اور نوارانی ماحول کو دیکھ کر بے حد متاثر ہوئیں اور والد محترم کے اخلاق وعظمت ،اسلامی طریقہ، عدل وانصاف اور پاکی وصفائی کا یہ اثر ہوا کہ ان کا پورا خاندان جو سات یا آٹھ افرا دپر مشتمل تھا ایک ساتھ کلمہ طیبہ پڑھ کر مشرف بہ اسلام ہوگیا، ایسے کئی واقعات ہیں۔ بہر حال یہ اللہ کا کرم ہے۔ مجھے اپنے والد محترم کے ساتھ ساتھ اپنے برادرِ کبیر ڈاکٹر محمد فاروق اعظم حبان قاسمی، عزیزی حکیم مولوی محمد عثمان حبان دلدار قاسمی اور عزیزم حکیم محمد عدنان حبان زید قدرۃپر فخر اور ناز ہے کہ والد محترم کے ہم قدم ہر طرح اپنی تحریر وتقاریر کے ذریعہ اصلاحی امورِ تعلیم وتربیت اور خاص طور سے اپنی ذات سے دوسروں کو فائدہ پہنچانے میں کوشاں رہتے ہیں۔ مجھے جب معلوم ہوا کہ محترم ابو حضور کی ’’خطبا تِ حبان برائے دخترانِ اسلام‘‘ کی جلد چہارم ،پنجم، ششم، ہفتم، ہشتم ، نہم اور دہم طباعت کے مراحل سے گزررہی ہے تو دل فرطِ مسرت سے جھوم اٹھا اور نتیجتاً یہ چند سطور نوکِ قلم سے صفحۂ قرطاس پر پھیل گئیں، اگرچہ بندی اس قابل نہیں کہتحریر کرسکے، بس دعا گوہوں کہ اللہ رب العزت ان تصانیف کو امت کی بیٹیوں کے لئے نافع اور ذریعہ آخرت بنائے اور والد محترم کو صحت وعافیت کے ساتھ عمر دراز فرمائے اور دونوں عالم میں اللہ تعالیٰ کی خوشنودی عطا فرمائے۔ آمین ثم آمین! ایک مخلص باپ کی ادنیٰ وناکارہ بیٹی ڈاکٹر قرۃ العین فاطمہ عثمان(بی اے ایم ایس) عالمی منزل شاہ گنج دہلی ۶ ۱۱؍جون ۲۰۱۱ء بروز ہفتہ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942: اللہ تعالیٰ کی رضاوالدین کی خوشی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۱۶</w:t>
      </w:r>
    </w:p>
    <w:p>
      <w:pPr>
        <w:spacing w:before="60" w:after="80" w:line="312" w:lineRule="auto"/>
        <w:ind w:right="288" w:left="288"/>
        <w:jc w:val="right"/>
      </w:pPr>
      <w:r>
        <w:rPr>
          <w:rFonts w:ascii="Jameel Noori Nastaleeq" w:hAnsi="Jameel Noori Nastaleeq"/>
          <w:color w:val="222222"/>
          <w:sz w:val="27"/>
        </w:rPr>
        <w:t>اللہ تعالیٰ کی رضاوالدین کی خوشی میں اَلسَّلاَمُ عَلَیْکُمْ وَرَحْمَۃُ اللّٰہِ وَبَرَکَاتُہُ اَلْحَمْدُ لِلّٰہِ وَحْدَہُ وَالصَّلوٰۃُ وَالسَّلاَمُ عَلٰی مَن لاَّ نَبِیَّ بَعْدَہُ اما بعد! فَاعُوذُ بِاللّٰہِ مِنَ الشَّیْطٰنِ الرَّجِیْم۔ بِسْمِ اللّٰہِ الرَّحْمٰنِ الرَّحِیْم وَوَصَّیْنَا الْاِنْسَانَ بِوَالِدَیْہِ اِحْسَانًا۔صَدَقَ اللّٰہُ الْعَظِیْم۔ معزز خواتین اورقابل قدر معلمات اللہ رب العزت نے قرآن کریم میں اور سرور کونین صلی اللہ علیہ وسلم نے احادیث شریفہ میں بیشتر مقامات پر عبادت خداوندی کے ساتھ ساتھ والدین کی اطاعت وفرمانبرداری کا حکم دیا ہے کیونکہ والدین ہی انسان کی پیدائش اور دنیا میں آنے کا ذریعہ اور وسیلہ ہیں اسلئے ان کا جتنا بھی حق ادا ہو قرین قیاس ہے۔ قَالَ النَّبِیُّ صَلَّی اللّٰہُ عَلَیْہٖ وَسَلَّمَ رِضَاالرَّبِّ فِیْ رِضَا الْوَالِدَیْنِ وَسَخَطُ الرَّبِّ فِیْ سَخَطِ الْوَالِدَیْنِ۔ رَوَاہُ التِّرْمِذِیْ مِنْ حَدِیْثِ عَبْدِ اللّٰہِ بْنِ عَمْرٍو وَابْنِ حَبَّانِ وَالْحَاکِمِ۔ (کِتَابُ الْکَبَائِرِ لِلذَّہَبِیْ) حضرت عبد اللہ بن عمر و رضی اللہ عنہما سے روایت ہے کہ نبی کریم رحمت اللعالمین صلی اللہ علیہ وسلم نے ارشاد فرمایا کہ اللہ تعالیٰ کی رضا والدین کی رضا میں ہے، اور اللہ تعالیٰ کی ناراضگی والدین کی ناراضگی میں ہے۔ حضرت عبد اللہ ابن عباس رضی اللہ عنہ نے فرمایا کہ تین آیتیں تین کے ساتھ وابستہ ہو کر نازل ہوئی ہیں، ان میں سے ایک دوسرے کے بغیر قبول نہیں کی جائے گی، پہلی آیت، اللہ تعالیٰ کا ارشاد :’’اَطِیْعُوْا اللّٰہَ وَاَطِیْعُو الرَّسُوْلَ‘‘ جو اللہ کی اطاعت کرے اور رسول اللہ کی اطاعت نہ کرے تو اس کا یہ عمل قبول نہیں ہوگا۔ دوسری آیت ،اللہ تعالیٰ کا ارشاد ہے: ’’اَقِیْمُوْ الصَّلوٰۃَ وَاٰتُو الزَّکوٰۃَ‘‘ جو نماز پڑھے اور زکوٰۃ نہ دے تو اس کا یہ عمل قبول نہیں ہوگا۔ تیسری آیت، اللہ تعالیٰ کا ارشاد : ’’اَنِ اشْکُرْلِی وَلِوَالِدَیْکَ‘‘ پس جو اللہ تعالیٰ کا شکر ادا کرے اور اپنے والدین کا شکر ادا نہ کرے تو اس کا وہ عمل قبول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943: والدین کی نافرمانی کرنے والے کا انجام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۱۸</w:t>
      </w:r>
    </w:p>
    <w:p>
      <w:pPr>
        <w:spacing w:before="60" w:after="80" w:line="312" w:lineRule="auto"/>
        <w:ind w:right="288" w:left="288"/>
        <w:jc w:val="right"/>
      </w:pPr>
      <w:r>
        <w:rPr>
          <w:rFonts w:ascii="Jameel Noori Nastaleeq" w:hAnsi="Jameel Noori Nastaleeq"/>
          <w:color w:val="222222"/>
          <w:sz w:val="27"/>
        </w:rPr>
        <w:t>والدین کی نافرمانی کرنے والے کا انجام نبی کریم صلی اللہ علیہ وسلم نے ارشاد فرمایا اللہ تعالیٰ لعنت فرماتے ہیں ایسے شخص پر جو اپنے والدین کا نافرمان ہو، حضرت عبد اللہ ابن عباس رضی اللہ عنہما سے روایت ہے کہ رسول اللہ صلی اللہ علیہ وسلم نے فرمایا اللہ تعالیٰ لعنت فرمائے اس شخص پر جو اپنے باپ کو گالی دے اور اللہ تعالیٰ لعنت فرمائے اس شخص پر جو اپنی ماں کو گالی دے۔ (ابن حبان) حضرت ابوبکر صدیق رضی اللہ عنہ سے روایت ہے کہ رسول اللہ صلی اللہ علیہ وسلم نے فرمایا تمام گناہوں میں سے جس کو چاہیں گے اللہ تعالیٰ قیامت تک مؤخر فرمادیں گے مگر والدین کی نافرمانی اس لئے کہ اس کی سزا، اس کے کرنے والے کو (دنیامیں) جلدی دیتے ہیں۔ (حاکم) دنیا دارالامتحان ہے یہاں گناہو ں کی سزا نہیں ملے گی بلکہ آخرت میں آدمی کے اچھے اور برے عمل کا نتیجہ سامنے آئے گا۔ لیکن والدین کا درجہ اور مرتبہ اتنا بڑا ہے کہ جو شخص دنیا میں ان کے ساتھ حسن سلوک کرے گا اس کو آخرت میں تو ثواب ملے گا ہی، مگر دنیا میں بھی اللہ ،اسے سرخروئی عطا فرمائیں گے اور جو کوئی نافرمانی کرے گا تو اللہ تعالیٰ اس کو آخرت میں سزا دیں گے ہی ،مگر دنیا میں بھی وہ مختلف پریشانیوں سے دوچار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944: اطاعت والدین زیادتیٔ عمر کا باعث</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۱۹</w:t>
      </w:r>
    </w:p>
    <w:p>
      <w:pPr>
        <w:spacing w:before="60" w:after="80" w:line="312" w:lineRule="auto"/>
        <w:ind w:right="288" w:left="288"/>
        <w:jc w:val="right"/>
      </w:pPr>
      <w:r>
        <w:rPr>
          <w:rFonts w:ascii="Jameel Noori Nastaleeq" w:hAnsi="Jameel Noori Nastaleeq"/>
          <w:color w:val="222222"/>
          <w:sz w:val="27"/>
        </w:rPr>
        <w:t>اطاعت والدین زیادتیٔ عمر کا باعث کعب ابن احبار رضی اللہ عنہ نے کہا اللہ تعالیٰ بندے کو جلد ہلاک فرمادیتے ہیں جب کہ وہ اپنے ماں باپ کا نافرمان ہوتا کہ اس کو جلدی عذاب دیں اور اللہ تعالیٰ بندے کی عمر میں زیادتی فرمادیتے ہیں جب کہ وہ اپنے والدین کے ساتھ نیک برتائو کرنے والا ہو، تاکہ اس کو نیکی اور خیر میں بڑھادیں اور ان کے ساتھ حسن سلوک سے یہ بھی ہے کہ ان کے اوپر خرچ کیا جائے ، جب کہ وہ حاجت مند ہوں، حضرت جابر رضی اللہ عنہ سے روایت ہے ایک شخص نبی کریم صلی اللہ علیہ وسلم کی خدمت میں حاضر ہوا اس نے عرض کیا اے اللہ کے رسول میرے والد چاہتے ہیں کہ میرا مال ہڑپ لیں تو آنحضرت صلی اللہ علیہ وسلم نے ارشاد فرمایا: ’’اَنْتَ وَمَالُکَ لِاَبِیْکَ‘‘ تم اور تمہارا مال تمہارے والد کیلئے ہے۔ (ابن ماجہ) کعب ابن احبار رضی اللہ عنہ سے سوال کیا گیا ماں باپ کی نافرمانی کیا ہے؟ فرمایا: یہ ہے کہ جب ماں باپ اس پر کوئی قسم کھائیں تو وہ ان کی قسم کو پورا نہ کرے، اور جب کسی کام کا حکم دیں تو ان کے حکم کی اطاعت نہ کرے، اور جب اس سے کوئی چیز مانگیں تو وہ ان کو نہ دے، اور جب وہ اس کے پاس کوئی امانت رکھیں تو وہ ان کے ساتھ خیانت کرے، حضرت عبد اللہ ابن عباس رضی اللہ عنہما سے سوال کیا گیا کہ اصحاب الاعراف کون ہیں؟ اور اعراف کیا ہیں؟ انہوں نے فرمایا: بہر حال اعراف تو وہ جنت اور جہنم کے درمیان ایک پہاڑ ہے، اور اعراف اس لئے نام رکھا گیا ہے کہ وہ جنت اور جہنم کے سامنے بلند ہے ،اور اس پر درخت ہیں، پھل ہیں، چشمے ہیں اور جولوگ اس پر رہیں گے وہ ایسے لوگ ہیں جو اپنے ماں باپ کی مرضی کے بغیر جہاد فی سبیل اللہ کے لئے نکلے تھے ، اور اللہ کے راستے میں شہیدہوگئے تھے، اللہ کے راستے میں شہید ہوجانا ان کے لئے جہنم میں داخل ہونے سے مانع ہے، اور والدین کی نافرمانی جنت میں داخل ہونے سے مانع ہے، پس وہ اعراف پر رہیں گے یہاں تک کہ اللہ تعالیٰ ان کے بارے میں کوئی فیصلہ فرمادیں۔ (ابن ماجہ)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945: ماں کا درجہ باپ سے زیادہ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۲۰</w:t>
      </w:r>
    </w:p>
    <w:p>
      <w:pPr>
        <w:spacing w:before="60" w:after="80" w:line="312" w:lineRule="auto"/>
        <w:ind w:right="288" w:left="288"/>
        <w:jc w:val="right"/>
      </w:pPr>
      <w:r>
        <w:rPr>
          <w:rFonts w:ascii="Jameel Noori Nastaleeq" w:hAnsi="Jameel Noori Nastaleeq"/>
          <w:color w:val="222222"/>
          <w:sz w:val="27"/>
        </w:rPr>
        <w:t>ماں کا درجہ باپ سے زیادہ ایک شخص نبی کریم صلی اللہ علیہ وسلم کے پاس حاضر ہوا، اور اس نے عرض کیا یا رسول اللہ! میرے حسن سلوک کا سب سے زیادہ حق دار کون ہے؟ آنحضرت صلی اللہ علیہ وسلم نے فرمایا : تمہاری ماں، عرض کیا،پھر کون؟ آنحضرت صلی اللہ علیہ وسلم نے فرمایا: تمہاری ماں، عرض کیا،پھر کون؟ فرمایا: تمہاری ماں، عرض کیا،پھر کون؟ فرمایا: تمہارے باپ، پھر جو زیادہ قریب ہو، پھر جو زیادہ قریب ہو۔ (بخاری ومسلم) اس حدیث شریف میں نبی کریم صلی اللہ علیہ وسلم نے ماں کے ساتھ حسن سلوک کرنے پر تین بار ترغیب دی اور باپ کے ساتھ حسن سلوک کرنے پر ایک بار ترغیب دی ، اور اس کی وجہ یہ ہے کہ ماں کی محبت ومشقت زیادہ ہوتی ہے اور اس کی شفقت وپیار بہت بڑھا ہوا ہوتا ہے، اور اسی کے ساتھ ساتھ وہ حمل ،دردزہ ،پیدائش، شیر خوارگی، اور شب بیداری، کی مشقتیں جھیلتی ہے۔ حضرت عبد اللہ ابن عمر رضی اللہ عنہما نے ایک شخص کو دیکھا کہ ایک شخص اپنی والدہ کو اپنی گردن پر اٹھائے ہوئے کعبہ کا طواف کرارہا ہے اس نے کہا: اے ابن عمر رضی اللہ عنہ ! کیا آپ میرے بارے میں یہ سمجھتے ہیں کہ میں نے اس کا بدلہ دیدیا؟ تو انہوں نے فرمایا: کہ اس کے درد ومشقت میں سے ایک درد کا بھی یہ بدلہ نہیں ہوگا، لیکن تم نے اچھا کیا، اور اللہ تعالیٰ تھوڑے عمل پر بڑا ثواب 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946: مشرک والدین کی خدمت بھی ضروری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۲۱</w:t>
      </w:r>
    </w:p>
    <w:p>
      <w:pPr>
        <w:spacing w:before="60" w:after="80" w:line="312" w:lineRule="auto"/>
        <w:ind w:right="288" w:left="288"/>
        <w:jc w:val="right"/>
      </w:pPr>
      <w:r>
        <w:rPr>
          <w:rFonts w:ascii="Jameel Noori Nastaleeq" w:hAnsi="Jameel Noori Nastaleeq"/>
          <w:color w:val="222222"/>
          <w:sz w:val="27"/>
        </w:rPr>
        <w:t>مشرک والدین کی خدمت بھی ضروری ہے والدین اگر غیر مسلم ہوں تو بھی شریعت ان کے ساتھ حسن سلوک کا حکم کرتی ہے۔ حضرت اسماء بنت ابی بکر رضی اللہ عنہا فرماتی ہیں کہ میری ماں مدینہ منورہ آئیں غیر مومنہ تھیں ان کی خواہش تھی کہ میں ان کی کچھ مالی امداد کروں میں نے رسول اکرم صلی اللہ علیہ وسلم سے عرض کیا یا رسول اللہ میری والدہ مشرکہ ہیں میرے پاس آئی ہیں تعاون کے لئے میں ان کے ساتھ کیسا برتائو کروں ؟ سرکار دوعالم صلی اللہ علیہ وسلم نے فرمایا ان کے ساتھ اچھا سلوک کرو۔ والدین اگراللہ اور اسکے رسول صلی اللہ علیہ وسلم کی نافرمانی کا حکم کریں تو ان کی اطاعت نہیں کی جائے گی۔ فرمان نبویؐ ہے: لاَ طَاعَۃَ لِمَخْلُوْقٍ فِیْ مَعْصِیَۃِ الْخَالِقِ۔ اللہ کی نافرمانی کرکے کسی مخلوق کی اطاعت جائز نہیں ہے۔ اللہ ہم سب کو والدین کی اطاعت وفرمانبرداری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947: پیغام دینے کا اسلامی طریقہ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۲۲</w:t>
      </w:r>
    </w:p>
    <w:p>
      <w:pPr>
        <w:spacing w:before="60" w:after="80" w:line="312" w:lineRule="auto"/>
        <w:ind w:right="288" w:left="288"/>
        <w:jc w:val="right"/>
      </w:pPr>
      <w:r>
        <w:rPr>
          <w:rFonts w:ascii="Jameel Noori Nastaleeq" w:hAnsi="Jameel Noori Nastaleeq"/>
          <w:color w:val="222222"/>
          <w:sz w:val="27"/>
        </w:rPr>
        <w:t>پیغام دینے کا اسلامی طریقہ اَلسَّلاَمُ عَلَیْکُمْ وَرَحْمَۃُ اللّٰہِ وَبَرَکَاتُہُ اَلْحَمْدُ لِلّٰہِ رَبِّ الْعَالَمِیْنَ وَالصَّلوٰۃُ وَالسَّلاَمُ عَلٰی سَیِّدِ الْاَنْبِیَائِ وَالْمُرْسَلِیْنَ وَعَلٰی اٰلِہٖ وَصَحْبِہٖ اَجْمَعِیْنَ۔ اَمَّا بَعْد۔ قَالَ اللّٰہُ تَعَالیٰ مُحْصِنِیْنَ غَیْرَ مُسَافِحِیْنَ صَدَقَ اللّٰہُ الْعَظِیْمُ فَقَدْ قَالَ رَسُوْلُ اللّٰہِ صَلَّی اللّٰہُ عَلَیْہِ وَسَلَّمَ اِذَا خَطَبَ اَحَدُکُمُ الْمَرْأَۃَ فِاِنِ اسْتَطَاعَ اَنْ یَّنْظُرَ اِلٰی مَا یَدْعُوْہُ اِلٰی نِکَاحِہَا فَلْیَفْعَلْ۔ اَوْکَمَا قَالَ عَلَیْہِ الصَّلوٰۃُ وَالسَّلاَمُ۔ پردہ نشیں محترمہ صدر معلمہ ،اور اسٹیج پر تشریف فرما بزرگ ومعزز ہ ہستیاں آج کے اس اہم اجلاس میں قرآن وحدیث اور سیرت نبوی صلی اللہ علیہ وسلم کی روشنی میں ایک اہم موضوع پر آپ سے کلام کرناہے، اور وہ ہے پیغام دینے کا اسلامی طریقہ ہر قوم ومذہب میں شادی کا پیغام دینے اور لڑکی یا لڑکے کی رضا مندی کے الگ الگ طور طریق ہیں۔ مذہب اسلام نے اپنے پیروکار وں کی دنیوی واخروی بھلائی کا کوئی راستہ نہیں چھوڑا جس کی طرف رہنمائی نہ کی ہو۔ پیغام نکاح کا جو طریقہ اسلام نے سکھایا ہے اس سے بہتر کوئی طریقہ نہیں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948: صرف دیکھنے کی ا جازت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۲۳</w:t>
      </w:r>
    </w:p>
    <w:p>
      <w:pPr>
        <w:spacing w:before="60" w:after="80" w:line="312" w:lineRule="auto"/>
        <w:ind w:right="288" w:left="288"/>
        <w:jc w:val="right"/>
      </w:pPr>
      <w:r>
        <w:rPr>
          <w:rFonts w:ascii="Jameel Noori Nastaleeq" w:hAnsi="Jameel Noori Nastaleeq"/>
          <w:color w:val="222222"/>
          <w:sz w:val="27"/>
        </w:rPr>
        <w:t>صرف دیکھنے کی ا جازت ہے عَنْ جَابِرٍ رضی اللہ عنہ قَالَ قَالَ رَسُوْلُ اللّٰہِ صَلَّی اللّٰہُ عَلَیْہِ وَسَلَّمَ اِذَا خَطَبَ اَحَدُکُمُ الْمَرْأَۃَ فِاِنِ اسْتَطَاعَ اَنْ یَّنْظُرَ اِلٰی مَا یَدْعُوْہُ اِلٰی نِکَاحِہَا فَلْیَفْعَلْ۔ ترجمہ:حضرت جابر رضی اللہ عنہ سے روایت ہے کہ رسول اللہ صلی اللہ علیہ وسلم نے ارشادفرمایا جب تم میں سے کوئی کسی عورت کو پیغام نکاح دے تو اگر نکاح کے لئے مطلوبہ لڑکی کو دیکھ سکتا ہو تو ضرور ایسا کرے۔ مسئلہ: چنانچہ مرد کیلئے مخطوبہ (جس لڑکی سے شادی کرنا ہے اس) کا چہرہ ہتھیلی دیکھنا جائز ہے، یہ دونوں ستر میں نہیں ہیں (شرح مسلم/ص ۴۵۶،ج۱) بالکل آزادنہ چھوڑیں کہ جب چاہے دیکھے بلکہ جب شادی کرنے کا ارادہ ہو تبھی اس کو دیکھ سکتا ہے۔ آپ اندازہ لگائیں کیا اس سے بہتر کوئی اصول اور طریقہ ہوسکتا ہے اس کے بالمقابل آج کے فیشن پرستی، عریانیت وتماشیت کے گندے ماحول میں پیغام نکاح کا جو طریقہ ہے وہ بالکل نامناسب ہے شادی سے پہلے صرف دیکھنا بلکہ موبائل فون سے بات چیت کرنا ایک معمول بن گیا ہے اور اسی وجہ سے شادی سے قبل ہی بسا اوقات ناگفتہ بہ حالات پیدا ہوتے ہیں اور لڑائی جھگڑے کی نوبت آجاتی ہے اسلئے شادی سے قبل جتنی چیزوں کی شریعت نے اجازت دی ہے اتنا ہی کریں تاکہ فتنوں سے محفوظ رہ سکیں۔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949: یہ بھی اسراف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۲۳</w:t>
      </w:r>
    </w:p>
    <w:p>
      <w:pPr>
        <w:spacing w:before="60" w:after="80" w:line="312" w:lineRule="auto"/>
        <w:ind w:right="288" w:left="288"/>
        <w:jc w:val="right"/>
      </w:pPr>
      <w:r>
        <w:rPr>
          <w:rFonts w:ascii="Jameel Noori Nastaleeq" w:hAnsi="Jameel Noori Nastaleeq"/>
          <w:color w:val="222222"/>
          <w:sz w:val="27"/>
        </w:rPr>
        <w:t>یہ بھی اسراف ہے حدیث شریف میں یہ قید لگائی گئی ہے کہ اگر مطلوبہ لڑکی کو دیکھنا ممکن ہو تو ایسا کرلینے میں کوئی حرج نہیں، اس سے پتہ چلا کہ اگر کسی خاندان ،گھرانے میں اس کو عیب سمجھا جاتا ہو یا دیکھنے دکھانے سے دوسرے نقصانات پیدا ہوتے ہوں تو پھر دوسرے قابل اعتبار طریقوں کو اختیار کرنا چاہئے، مثلاً لڑکے کی والدہ بہن بھائی وغیرہ دیکھ کر آئیں اور لڑکے کو پوری صورت حال سے آگاہ کردیں، اس سلسلہ میں موجودہ دور میں جو قباحتیں اور برائیاں شروع ہوئی ہیں وہ قابل ترک ہیں، مثلاً لڑکی دیکھنے کیلئے درجنوں مرد عورتیں گاڑیاں بھر کر جاتی ہیں پہلے سے بذریعہ فون اطلاع کردی جاتی ہے، زبردست ان لوگوں کے لئے خاطر داری،مہمان نوازی کا اہتمام کیا جاتا ہے ،لڑکی پسند آئے یا نہ آئے لڑکی والوں کا خواہ مخواہ بے حد خرچ ہوتا ہے، لہٰذا شرعی طریقہ یہ ہے کہ مختصر مقدار میں مرد وعورتیں جائیں، اپنے جانے کی زیادہ شہرت نہ کریں، جن کے یہاں پہونچیں وہ بھی زیادہ شہرت نہ کریں کہ محلہ کی لڑکیاں عورتیں جمع ہوجاتی ہیں ،اگر لڑکی پسند نہ آئی تو خوامخواہ کی فضیحت ہوتی ہے اور لڑکی کی دل آزاری علیحدہ رہی، لہٰذا اس سے پرہیز لازمی طور پر کیا جائے، نیز یہ بات بھی ذہن نشیں رہے کہ اگر کسی دوسرے نے رشتہ ڈال رکھا ہے تو وہاں رشتہ کی بات چلانا منع ہے ، حدیث پاک میں ہے : ’’لاَیَخْطُبُ الرَّجُلُ عَلٰی خِطْبَۃِ اَخِیْہٖ‘‘ (رواہ مشکوٰۃ) کوئی شخص اپنے بھائی کے پیغام نکاح پر نکاح کا پیغام نہ دے ہاں اگر وہ انکار کردے یا لڑکی ہی اس سے کرنے کے لئے تیار نہ ہو تو ایسی صورت میں پیغام نکاح دینے میں کوئی حرج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950: مرنے کے بعد پانچ چیزوں کے بارے میں سوال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۲۴</w:t>
      </w:r>
    </w:p>
    <w:p>
      <w:pPr>
        <w:spacing w:before="60" w:after="80" w:line="312" w:lineRule="auto"/>
        <w:ind w:right="288" w:left="288"/>
        <w:jc w:val="right"/>
      </w:pPr>
      <w:r>
        <w:rPr>
          <w:rFonts w:ascii="Jameel Noori Nastaleeq" w:hAnsi="Jameel Noori Nastaleeq"/>
          <w:color w:val="222222"/>
          <w:sz w:val="27"/>
        </w:rPr>
        <w:t>مرنے کے بعد پانچ چیزوں کے بارے میں سوال شادی سے قبل دیکھنے دکھانے کا جورواج ہے اس میں کئی خرابیاں ہیں ۔ حدیت شریف سے لڑکی کو دیکھنے کا ثبوت تو ہے اس میں کوئی شک نہیں مگر اس زمانہ میں دیکھنے کیلئے جو طریقے رائج کررکھے ہیں شریعت اس کی اجازت نہیں دیتی، کیونکہ اس میں فضول خرچی ہے اور قرآن فرماتا ہے: وَلاَ تُبَذِّرْ تَبْذِیْراً اِنَّ الْمُبَذِّرِیْنَ کَانُوْا اِخْوَانَ الشَّیٰطِیْنِ۔ فضول خرچی مت کرو بے شک فضول خرچی کرنے والے شیطان کے بھائی ہیں۔ شادی جب طے ہوجاتی ہے تو اس کے بعد بھی بہت سے رسوم ورواج ہوتے ہیں شکرانہ کی رسم ہلدی کی رسم اور اس طرح کی رسموں میں سینکڑوں اور ہزاروں بلکہ بعض دفعہ کئی لاکھ روپے خرچ ہوجاتے ہیں۔ جس میں کئی غریب بچیوں کی شادیاں ہوسکتی ہیں۔ اگر اللہ نے دولت دے رکھی ہے تو اس کا یہ مطلب نہیں کہ پانی کی طرح بہائیں اور بے جا مواقع میں اس کو خرچ کریں۔ قیامت میں ہر چیز کے بارے میں سوال ہوگا ۔ نبی کریم صلی اللہ علیہ وسلم ارشاد فرماتے ہیں: لاَ یَزُوْلُ قَدْ مَا اِبْنِ آدَمَ حَتّٰی یُسْئَلَ عَنْ خَمْسٍ عَنْ عُمْرِہٖ فِیْمَا اَفْنَاہُ وَعَنْ شَبَابِہِ فِیْمَا اَبْلاَہُ وَعَنْ مَالِہِ مِنْ اَیْنَ اکْتَسَبَہُ وَفِیْمَا اَنْفَقَہُ وَمَا ذَا عَمِلَ فِیْمَا عَلِمَ۔ ابن آدم کے قدم اپنی جگہ سے اس وقت تک ہٹ نہیں سکتے جب تک پانچ چیزوں کے بارے میں سوال نہ کرلیا جائے پہلا سوال؟ اس کی عمر کے تعلق سے کیا جائے گا کہ عمر کس چیز میں صرف کی نیکی او ربھلائی کرکے آیا یا برائیوں میں زندگی بسر کی۔ اس کی جوانی کے بارے میں سوال کیا جائے گا کہ جوانی کہاں صرف کی اور مال کے بارے میں سوال کیا جائے گا کہ کہاں سے کمایا اور اس کو کہاں خرچ کیا؟ اس لئے مال اچھے طریقہ سے کمانا بھی ضروری ہے اور اس کو اچھی جگہ میں خرچ کرنا بھی ضروری ہے ورنہ قیامت میں جوابدہ ہونا پڑے گا۔ کوئی شخص یہ ہر گز نہ سوچے کہ ہم نے اپنی محنت وکوشش اور عقل ودانائی سے مال کمایا ہے تو اس کو جہاں چاہیں خرچ کرلیں ایسا ہرگز نہیں ہوسکتا مسلمانوں کی جان اور مال سب اللہ رب العزت کی امانت ہے۔ اللہ تعالیٰ نے مسلمانوں کی جانوں اور مالوں کو جنت کے بدلے میں خرید لیا ہے اس لئے پیسے خرچ کرتے وقت غور وفکر کریں کہ کس جگہ پیسہ خرچ کررہے ہیں تاکہ آخرت میں اللہ کی گرفت سے بچ سکیں اور پانچواں سوال ہوگا کہ جو کچھ علم سیکھا اس پر عمل کتنا کیا ۔ آج اگر کسی کو نصیحت کی جائے کہ فلاں کام مت کرو ۔ حدیث شریف میں اس سے منع کیا گیا ہے تو جواب ملتا ہے کہ ہمیں معلوم ہے ۔ شادی میں کم خرچ کرو، رسول اللہ صلی اللہ علیہ وسلم نے منع کیا ہے تو جواب ملتا ہے کہ ہمیں معلوم ہے ،جب کہ اصل چیز عمل ہے علم تو شیطان کے پاس سب سے زیادہ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951: نگاہوں کی حفاظت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۲۶</w:t>
      </w:r>
    </w:p>
    <w:p>
      <w:pPr>
        <w:spacing w:before="60" w:after="80" w:line="312" w:lineRule="auto"/>
        <w:ind w:right="288" w:left="288"/>
        <w:jc w:val="right"/>
      </w:pPr>
      <w:r>
        <w:rPr>
          <w:rFonts w:ascii="Jameel Noori Nastaleeq" w:hAnsi="Jameel Noori Nastaleeq"/>
          <w:color w:val="222222"/>
          <w:sz w:val="27"/>
        </w:rPr>
        <w:t>نگاہوں کی حفاظت کریں شادی سے ایک یا دو دن پہلے ہلدی کی رسم ادا کی جاتی ہے اس میں کئی خرابیاں ہونے کی وجہ سے شریعت منع کرتی ہے، رزق کی بے حرمتی ہوتی ہے۔ لڑکا کنبے اور قبیلے کی عورتوں کے سامنے برہنہ ہو کر بیٹھتا ہے، ستر کھول کر اپنے اورغیروں کے سامنے جانا شرعا حرام ہے۔ غیر محرم لڑکیاں عورتیں ہاتھ لگاتی ہیں وہ بھی ناجائز ہے۔ بعض لڑکے بھی آجاتے ہیں وہ لڑکے بجائے ہلدی ملنے کے لڑکیوں سے ہنسی مذاق شروع کردیتے ہیں یہ اختلاط مع النساء بھی ناجائز ہے، بعض مرتبہ دیکھا گیا کہ نالی سے کیچڑ نکال کر لگادیتے ہیں یہ بد تمیزی ہے۔ اور حیرت تو اس بات پر ہے کہ لوگ اس کو ضروری سمجھ کر کرتے ہیں جب کہ رسول اللہ صلی اللہ علیہ وسلم نے غیر محرم عورتوں کو دیکھنا آنکھوں کا زنا قرار دیا اور پکڑنا ہاتھوں کا زنا قرار دیا ہے خواہ مرد عورت کا ہاتھ پکڑے یا عورت مرد کا ہاتھ پکڑے ۔ مرد عورت کو دیکھے یا عورت مرد کو دیکھے سب حرام ہے، قرآن کریم نے دونوں کو الگ الگ خطاب کیا ۔ قُلْ لِلْمُوْمِنِیْنَ یَغُضُّوْا مِنْ اَبْصَارِہِمْ وَیَحْفَظُوْا فُرُوْجَہُمْ ۔ اے نبی صلی اللہ علیہ وسلم مسلمان مردوں سے کہہ دیجئے کہ اپنی نگاہیں نیچی کرلیں اور اپنی شرمگاہوں کی حفاظت کریں۔ آگے فرمایا: ذٰلِکَ اَزْکٰی لَہُمْ یہ ان کے لئے زیادہ پاکیزگی کا باعث ہے۔ اسی طرح عورتوں کو بھی الگ سے خطاب کیا گیا ہے : قُلْ لِلْمُؤْمِنٰتِ یَغْضُضْنَ مِنْ اَبْصَارِہِنَّ وَیَحْفَظْنَ فُرُوْجَہُنَّ۔ اے نبی صلی اللہ علیہ وسلم مومن عورتوں سے کہہ دیجئے کہ اپنی نگاہیں نیچی کرلیں اور اپنی شرمگاہوں کی حفاظت کریں ،ظاہر ہے دور نبوت صلی اللہ علیہ وسلم کی خواتین جن کی پاکیزگی وطہارت ان کی عفت وپاکدامنی خوف وخشیت اور تعلق مع اللہ بالکل واضح اور مسلّم ہے لیکن ان کو خطاب کیا جارہا ہے کہ نگاہیں نیچی رکھیں تو آج کے مرد وخواتین کے لئے یہ کیسے ممکن ہے کہ ایک دوسرے کو دیکھیں اور اس طرح کے رسم ورواج میں تو سینکڑوں خرافات ہیں ۔ اللہ بچائے اور مسلمانوں کو صحیح سمجھ عطا فرمائے۔ آمین !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952: منگنی اور سگائی غیر اسلامی نام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۲۸</w:t>
      </w:r>
    </w:p>
    <w:p>
      <w:pPr>
        <w:spacing w:before="60" w:after="80" w:line="312" w:lineRule="auto"/>
        <w:ind w:right="288" w:left="288"/>
        <w:jc w:val="right"/>
      </w:pPr>
      <w:r>
        <w:rPr>
          <w:rFonts w:ascii="Jameel Noori Nastaleeq" w:hAnsi="Jameel Noori Nastaleeq"/>
          <w:color w:val="222222"/>
          <w:sz w:val="27"/>
        </w:rPr>
        <w:t>منگنی اور سگائی غیر اسلامی نام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قَالَ اللّٰہُ تَعَالیٰ مُحْصِنِیْنَ غَیْرَ مُسَافِحِیْنَ صَدَقَ اللّٰہُ الْعَظِیْمُ۔ قَالَ قَالَ رَسُوْلُ اللّٰہِ صَلَّی اللّٰہُ عَلَیْہِ وَسَلَّمَ۔اَعْظَمُ النِّکَاحِ بَرَکَۃً اَیْسَرُہُ مَؤُنَۃًً۔ خواتین اسلام بزرگ معلمات میری مائوں اور بہنو! دین اسلام جتنا آسان ہے ہم نے اپنے غلط رسوم ورواج سے اتنا ہی مشکل بنادیا ۔ نبی اکرم صلی اللہ علیہ وسلم نے فرمایا اَلدِّیْنُ یُسْرٌ، دین آسان ہے مذہب اسلام تو فطرت انسانی کے موافق ہے ہر ایک کے لئے اس پر چلنا آسان ہے اسلام کا کوئی حکم ایسا نہیں جس پر آدمی کے لئے عمل کرنا مشکل ہو اگر کسی کو مشکل معلوم ہورہا ہے تو یہ اس کے ایمان کی کمزوری کی ہے کہ ان احکام پرعمل پیرا ہونے کے نتیجے میں آخرت میں جو ثمرات اور نتائج مرتب ہونے والے ہیں وہ بہت زیادہ ہیں آدمی دنیا کی چند کوڑی کی خاطر طرح طرح کی محنتیں اور مشقتیں برداشت کرلیتا ہے مگر اسلام کے احکام پر عمل کرنا اس کو مشکل معلوم ہوتا ہے شیطان مذہب اسلام کی آسان چیزوں کو مشکل بناکر پیش کرتا ہے، اور غیر اسلامی رسوم ورواج کو جو مسلمانو ں کی کمر توڑ دینے والے ہیں ان کو آسان بناکر پیش کرتا ہے اور اس طرح مسلمان غیروں کے طور وطریق کو اَہْلاً وَّسَہْلاً مَّرْحَبًا کہتے ہوئے قبول کرلیتا ہے جس کا نتیجہ آنکھوں کے سامنے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953: وقت پر شادی نہ کرنے کی وجہ سے معاشرے میں بگاڑ</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۲۹</w:t>
      </w:r>
    </w:p>
    <w:p>
      <w:pPr>
        <w:spacing w:before="60" w:after="80" w:line="312" w:lineRule="auto"/>
        <w:ind w:right="288" w:left="288"/>
        <w:jc w:val="right"/>
      </w:pPr>
      <w:r>
        <w:rPr>
          <w:rFonts w:ascii="Jameel Noori Nastaleeq" w:hAnsi="Jameel Noori Nastaleeq"/>
          <w:color w:val="222222"/>
          <w:sz w:val="27"/>
        </w:rPr>
        <w:t>وقت پر شادی نہ کرنے کی وجہ سے معاشرے میں بگاڑ غلط طور وطریق میں سے ایک طریقہ شادی سے پہلے ہونے والی منگنی اور سگائی ہے ۔ نبی اکرم صلی اللہ علیہ وسلم تو ارشاد فرماتے ہیں۔ سب سے بابرکت نکاح وہ ہے جس میں خرچ سب سے کم ہو یعنی فضول خرچی نام کی کوئی چیز نہ ہو اگر اس اصول پر عمل کیا جائے تو ہمارے بہت سے مسائل حل ہوجائیں گے ۔ آج قوم کی کتنی کنواری دوشیزائیں بیٹھی ہوئی ہیں غربت وافلاس کی وجہ سے انکو جوڑا نہیں مل رہا ہے ان کے والدین کے پاس شادی کے خرچ کے لئے کوئی بندوبست نہیں ،چہ جائے کہ منگنی اور سگائی کے لئے انتظام کریں والدین کو فکر مند دیکھ کر وہ زندگی پر موت کو ترجیح دیتی ہے اور ایسا ہو بھی رہا ہے کہ وقت پر شادی نہ کرنے کی وجہ سے معاشرے میں سینکڑوں برائیاں پھیل رہی ہیں جب شادیاں سستی ہونگی تو زنا مہنگا ہوگا اور جب شادیاں مہنگی ہونگی تو زنا آسان ہوگا۔ نبی اکرم صلی اللہ علیہ وسلم کے زمانہ میں شادیاں کتنی آسان تھیں آپ علیہ السلام کے بڑے مخصوص ساتھی جو عشرہ مبشرہ میں سے ہیں یعنی دنیا ہی میں زبان نبوت نے ان کو جنتی ہونے کی بشارت اور خوشخبری سنادی ان کا نکاح مدینہ منورہ میں ہوتا ہے اور ایسی سادگی کے ساتھ کہ رسول اللہ صلی اللہ علیہ وسلم کو بھی اطلاع نہیں کرتے نکاح کے بعد جب آپ صلی اللہ علیہ وسلم شادی کے نشانات دیکھے تو دریافت فرمایا کہ کیا بات ہے تو انہوں نے عرض کیا یا رسول اللہ میں نے شادی کی ہے تو آپ علیہ السلام نے ان کو دعائیں دیں اور فرمایا اَوْلِمْ وَلَوْ بِشَاۃٍ ولیمہ کرو چاہے ایک ہی بکری سے ۔ آج کے دور میں اگر کسی سے تھوڑا بھی تعلق ہے اور اس کو شادی میں کارڈ نہیں دیا گیا تو اپنی کسر شان سمجھتا ہے اور شکایتیں کرنے لگتا ہے کیا یہی ہے اسلامی طریقہ ؟نبی کریم صلی اللہ علیہ وسلم نے اسی کی تعلیم دی؟ ان رسوم ورواج کو تبدیل کرنے کی ضرورت ہے اور شادیوں میں فضول خرچیوں سے احتیاط کرنے کی بھی ضرورت ہے اور جتنا جلد ی ہوسکے رشتہ طے کرلیا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954: منگنی اور سگائی قیامت صغریٰ سے کم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۳۰</w:t>
      </w:r>
    </w:p>
    <w:p>
      <w:pPr>
        <w:spacing w:before="60" w:after="80" w:line="312" w:lineRule="auto"/>
        <w:ind w:right="288" w:left="288"/>
        <w:jc w:val="right"/>
      </w:pPr>
      <w:r>
        <w:rPr>
          <w:rFonts w:ascii="Jameel Noori Nastaleeq" w:hAnsi="Jameel Noori Nastaleeq"/>
          <w:color w:val="222222"/>
          <w:sz w:val="27"/>
        </w:rPr>
        <w:t>منگنی اور سگائی قیامت صغریٰ سے کم نہیں لڑکا لڑکی والوں کو اور لڑکی لڑکے والوں کو پسند آجائے تو بس نکاح کی تاریخ متعین ہوجائے، معاشرہ میں غریب ہو یا امیر سب میں ایک روا ج چل پڑا ہے کہ پہلے منگنی ہوتی ہے جس کو حضرت تھانویؒ نے قیامت صغریٰ سے تعبیر کیا ہے، اس وقت بھی ایک مرتبہ پھر رشتہ دار جمع ہوتے ہیں، مہمان نوازی ودعوتوں کا اہتمام ہوتا ہے اور بے شمار اخراجات برداشت کئے جاتے ہیں ، محلہ والوں کو جمع کیا جاتا ہے ،لڑکے والے بھی کار بھر کر جاتے ہیں اور مختلف قسم کے پھل ،جوڑے دیگر اشیاء اور لڑکے کو پیسے جن کی مقدار مختلف ہوتی ہے۔ گیارہ سو، پانچ ہزار، پچاس ہزار لاکھ، یہاں تک کہ بعض جگہ پر جانے والے تمام لوگوں کو جوڑے دیئے جاتے ہیں یہ خواہ مخواہ کے خرچے ہیں، شریعت میں ان کی کوئی اصل نہیں، فضول خرچی کے دائرہ میں آکر ناجائز ہوجاتے ہیں، لہٰذا اس کابہتر طریقہ ہے کہ طرفین میں پسندیدگی ہوگئی تو کسی تحریر یا معتمد حضرات کے ذریعہ نکاح کی تاریخ پہونچادی جائے، پھر رشتہ طے ہونے اور شادی کے درمیا ن زیادہ وقت نہ لگایا جائے، دیکھنے میں آیا ہے کہ جب زیادہ وقت درمیان میں گذرتا ہے تو شکوے شکایتیں پیدا ہوکر رشتہ کی بات ختم ہوجاتی ہے اور جو اخراجات کئے ہیں وہ سب بے کار چلے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955: تین چیزوں میں جلدی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۳۱</w:t>
      </w:r>
    </w:p>
    <w:p>
      <w:pPr>
        <w:spacing w:before="60" w:after="80" w:line="312" w:lineRule="auto"/>
        <w:ind w:right="288" w:left="288"/>
        <w:jc w:val="right"/>
      </w:pPr>
      <w:r>
        <w:rPr>
          <w:rFonts w:ascii="Jameel Noori Nastaleeq" w:hAnsi="Jameel Noori Nastaleeq"/>
          <w:color w:val="222222"/>
          <w:sz w:val="27"/>
        </w:rPr>
        <w:t>تین چیزوں میں جلدی کریں رشتہ کے لئے تحقیق وجستجو کرنے سے اسلام نے منع نہیں کیا ہے اچھی طرح تحقیق کرکے دیندار گھرانہ دیکھ کر رشتہ طے کریں مگر جیسے ہی رشتہ طے ہوجائے اور فریقین راضی ہوجائیں تو اب تاخیر کرنا سوائے نقصان کے اور کچھ نہیں ۔ نبی اکرم صلی اللہ علیہ وسلم نے ارشاد فرمایا تین چیزوں میں تاخیر نہیں کرنی چاہئے۔ نماز جب اس کا وقت ہوجائے ۔ جنازہ جب آجائے ، لڑکی جب بالغ ہوجائے ۔ اس لئے موجودہ زمانہ میں رشتہ جلدی نہیں ملتا بلوغیت سے پہلے ہی رشتہ تلاش کریں تاکہ وقت پر لڑکیوں کی شادی کرسکیں اور آج کل شادیوں میں تاخیر کرنے کی وجہ سے جو فتنے پیدا ہورہے ہیں ان فتنوں سے بچا جاسکے۔ شہروں کا حال تو عجیب ہے تیس تیس سال کی لڑکیاں ہوجاتی ہیں مگر ان کے رشتہ کی فکر نہیں کرتے اور جب رشتہ کہیں سے آتا ہے تو لاکھوں روپئے شادی سے قبل منگنی اور سگائی کے لئے خرچ ہوتے ہیں ظاہرہے ہر ایک کے پاس اتنے خرچ کی وسعت نہیں ہوتی، اس لئے بہت سے لوگ اپنی ناک اونچی کرنے کے لئے سودی قرض لیتے ہیں اور خود بھی حرام کھاتے ہیں اور دوسروں کو حرام کھلاتے ہیں، جب کہ اسلام ہم کو سود سے بڑی سختی سے منع کرتا ہے۔ منگنی سگائی اور شادیوں میں حرام اور سود کے پیسہ کا استعمال کرکے نہ خود کو کبھی چین وسکون ہوسکتا ہے نہ آپ کی بچی کی زندگی خوشحال ہوسکتی ہے سکون واطمینان اگر چاہتے ہیں تو اس کے لئے اسلام کے قوانین کی پابندی ضروری ہے ایک تو شادیوں میں حرام مال کے استعمال سے احتیاط کریں اور فضول خرچی کے بجائے وہی پیسے اپنی بیٹی اور داماد کو دیدیں تاکہ ان کی زندگی مزید خوشگوار ہوجائے ۔ اللہ تعالیٰ قوم مسلم کو سمجھ عطا فرمائے۔ آمین ثم آمین!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956: رشتہ کیسے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۳۳</w:t>
      </w:r>
    </w:p>
    <w:p>
      <w:pPr>
        <w:spacing w:before="60" w:after="80" w:line="312" w:lineRule="auto"/>
        <w:ind w:right="288" w:left="288"/>
        <w:jc w:val="right"/>
      </w:pPr>
      <w:r>
        <w:rPr>
          <w:rFonts w:ascii="Jameel Noori Nastaleeq" w:hAnsi="Jameel Noori Nastaleeq"/>
          <w:color w:val="222222"/>
          <w:sz w:val="27"/>
        </w:rPr>
        <w:t>رشتہ کیسے کریں؟ اَلسَّلاَمُ عَلَیْکُمْ وَرَحْمَۃُ اللّٰہِ وَبَرَکَاتُہٗ اَلْحَمْدُ لِلّٰہِ رَبِّ الْعَالَمِیْنَ وَالصَّلوٰۃُ وَالسَّلاَمُ عَلٰی سَیِّدِ الْاَنْبِیَائِ وَالْمُرْسَلِیْنَ وَعَلٰی اٰلِہٖ وَصَحْبِہٖ اَجْمَعِیْنَ۔ اَمَّا بَعْد۔ قَالَ اللّٰہُ تَبَارَکَ وَتَعَالیٰ لَقَدْ کَانَ لَکُمْ فِیْ رَسُوْلِ اللّٰہِ اُسْوَۃٌ حَسَنَۃٌ۔ وَقَالَ اللّٰہُ تَعَالیٰ وَعَاشِرُوْھُنَّ بِالْمَعْرُوْفِ صَدَقَ اللّٰہُ الْعَظِیْمُ فَقَدْ قَالَ رَسُوْلُ اللّٰہِ صَلَّی اللّٰہُ عَلَیْہِ وَسَلَّمَ اِیَّاکَ وَخَضْرَآئُ الدَّمِنْ۔ اَوْکَمَا قَالَ عَلَیْہِ الصَّلوٰۃُ وَالسَّلاَمُ۔ مکرمہ صدر معلمہ ،خواتین اسلام ،مائوں اور بہنو! اسلام ایک مکمل مذہب ہے جس کے پیروکاروں کے لئے اپنے مذہب سے باہر کسی چیز کو تلاش کرنے کی ضرورت نہیں ہر چیز کے لئے نمونہ اور اسوہ ٔرسول ا کرم صلی اللہ علیہ وسلم موجود ہے۔ اسلام نے اپنے پیغمبر صلی اللہ علیہ وسلم کو اپنی کتاب کا عملی نمونہ اور پیکر بناکر پیش کیا ارشاد باری تعالیٰ ہے لَقَدْ کَانَ لَکُمْ فِیْ رَسُوْ لِ اللّٰہِ اُسْوَ ۃٌ حَسَنَۃٌ ۔ تمہارے لئے رسول اللہ صلی اللہ علیہ وسلم کی سیرت میں بہتر پیروی اور عمدہ نمونہ ہے اس لئے ہم کو سیرت نبوی کی جامعیت کبریٰ کے خزانے میں ہر چیز دستیاب ہوسکتی ہے۔ شادی، بیاہ، دعوت وملاقات ، مصافحہ وسلام ،رنج وغم، مسرت وشادمانی وغیرہ وغیرہ سب کچھ آپ صلی اللہ علیہ وسلم نے عمل کرکے دکھایا آج کی اس اجلاس میں مجھے رشتہ کے تعلق سے کچھ باتیں قرآن وحدیث کی روشنی میں عرض کرنی ہیں۔ دنیا کی تمام اقوام میں شادی وبیاہ کا رواج چلاآرہا ہے، اور یہ انسانی ضرورت ہے اور توالد وتناسل کو برقرار رکھنے کا مہذب وشائستہ طریقہ بھی یہی ہے اس لئے اس کو اتنا آسان اور سہل ہونا چاہئے کہ ہر شخص امیر ہو یا غریب شہری ہو یا دیہاتی بآسانی کرسکے اور حضور صلی اللہ علیہ وسلم کا ارشاد بھی ہے اَعْظَمُ النِّکَاحِ بَرَکَۃً اَیْسَرُہُ مَؤُنَۃًسب سے زیادہ برکت والا نکاح وہ ہے جس میں خرچ کم ہو ۔ نکاح کے تعلق سے یہ کتنا عمدہ اصول ہے اس سے بہتر کوئی تعلیم اور اصول ہو ہی نہیں سکتا۔ مگر کہاں ہیں اسلام کے پیروکار اور عشق نبوی صلی اللہ علیہ وسلم کا دعویٰ کرنے والے آج شادی کے لئے جو معیار قرار دیا جارہا ہے اس سے پورا معاشرہ تباہ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957: شادی کرو دینداری کی بنیاد پر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۳۴</w:t>
      </w:r>
    </w:p>
    <w:p>
      <w:pPr>
        <w:spacing w:before="60" w:after="80" w:line="312" w:lineRule="auto"/>
        <w:ind w:right="288" w:left="288"/>
        <w:jc w:val="right"/>
      </w:pPr>
      <w:r>
        <w:rPr>
          <w:rFonts w:ascii="Jameel Noori Nastaleeq" w:hAnsi="Jameel Noori Nastaleeq"/>
          <w:color w:val="222222"/>
          <w:sz w:val="27"/>
        </w:rPr>
        <w:t>شادی کرو دینداری کی بنیاد پر عَنْ اَبِیْ ہُرَیْرَۃَ قَالَ: قَالَ رَسُوْلُ اللّٰہِ صَلَّی اللّٰہُ عَلَیْہِ وَسَلَّمَ تُنْکَحُ الْمَرْأَۃُ لِاَرْبَعٍ لِمَالِہَا وَلِحَسْبِہَا وَلِجَمَالِہَا وَلِدِیْنِہَا فَاَظْفُرْ بِذَاتِ الدِّیْنِ تَرِبَتْ یَدَاکَ مُتَّفَقٌ عَلَیْہِ۔ (مشکوٰۃ شریف ؍ص۲۳۷؍ج۲)۔ ترجمہ: حضرت ابوہریرہ رضی اللہ عنہ حضور اقدس صلی اللہ علیہ وسلم کا ارشاد نقل کرتے ہیں آپ صلی اللہ علیہ وسلم نے فرمایا عورت سے نکاح چار باتوں کی وجہ سے کیا جاتا ہے:(۱) اس کی مالی حیثیت کو دیکھ کر ۔ (۲) اس کے خاندان کی بلندی اور اعزاز کی وجہ سے ۔ (۳) اس کے حسن وجمال اور خوبصورتی کو دیکھ کر۔ (۴) اس کی دینداری، اور اخلاق حمیدہ کو دیکھ کر۔ تم دینداری، اخلاق کی عمدگی کو ترجیح دو، تمہاری زندگی خوشحالی کے ساتھ گذرے گی۔ لہٰذا آج کل جو لوگ مالداری کو دیکھتے ہیں کچھ لوگ اونچے خاندان میں شادی کرنا باعث عزت سمجھتے ہیں، اکثر نوجوان، خوبصورتی پر مرتے ہیں، حضور صلی اللہ علیہ وسلم نے ارشاد فرمایا: تم دینداری کو اختیار کرو اگر اپنی زندگی میں دائمی چین وسکون راحت واطمینان ،عزت ،برکت چاہتے ہو تو سیرت کو دیکھو مال وجمال ،خاندان کو نہ دیکھو۔ حسنِ صورت چند روزہ حسنِ سیرت مستقل اس سے خوش ہوتی ہیں آنکھیں اس سے خوش ہوتا ہے دل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958: مال کے لالچ میں شادی کی تو فقر وفاقہ کے سوا کچھ نہ ملے گا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۳۵</w:t>
      </w:r>
    </w:p>
    <w:p>
      <w:pPr>
        <w:spacing w:before="60" w:after="80" w:line="312" w:lineRule="auto"/>
        <w:ind w:right="288" w:left="288"/>
        <w:jc w:val="right"/>
      </w:pPr>
      <w:r>
        <w:rPr>
          <w:rFonts w:ascii="Jameel Noori Nastaleeq" w:hAnsi="Jameel Noori Nastaleeq"/>
          <w:color w:val="222222"/>
          <w:sz w:val="27"/>
        </w:rPr>
        <w:t>مال کے لالچ میں شادی کی تو فقر وفاقہ کے سوا کچھ نہ ملے گا عقل مند شخص وہ ہے جو وقتی اور عارضی چیزوں پر نظر نہ رکھے بلکہ دائمی اور مستقل کام آنے والی چیزوں پر نظر رکھے مال تو آنے جانے والی چیز ہے اسلئے عورت سے مالداری کی وجہ سے شادی نہیں کرنا چاہئے۔ نبی اکرم صلی اللہ علیہ وسلم کا ارشاد ہے جس نے عزت حاصل کرنے کیلئے شادی کی اس کو ذلت کے سوا کچھ ہاتھ نہ آئے گا اور جس نے مال کے لالچ میں شادی کی اس کو فقر وفاقہ اور تنگدستی کے سوا کچھ ہاتھ نہ آئے گا ۔ اور پھر عورت کتنا مال لا سکتی ہے ؟ کیا اس کی زندگی اس مال سے گذر سکتی ہے؟ آدمی کو عزم وارادہ بلند رکھنا چاہئے اور دوسروں کی جیب پر نظر رکھنا کم ہمتی ہے اس سے آدمی کی غیرت مردہ ہوجاتی ہے ،مگر افسوس تو اس بات پر ہیکہ اچھے خاصے پڑھے لکھے اور دیندار کہے جانے والے بھی اس لعنت میں گرفتار ہیں اور اپنی بے شرمی کا مظاہرہ کرتے ہوئے منھ کھول کر مانگ لیا کرتے ہیں کہ مجھے فلاں چیز چاہئے۔ اور ایسے ہی گھرانے میں شادیاں کی جاتی ہیں جو صاحب ثروت اور مالدار ہو،تاکہ زیادہ سے زیادہ لعنتِ جہیز ہمارے گھر میں آئے جب کہ شادی کیلئے یہ معیار ٹھہرانا صحیح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959: غریب لڑکی کا نکاح خلیفۂ وقت کے بیٹے سے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۳۶</w:t>
      </w:r>
    </w:p>
    <w:p>
      <w:pPr>
        <w:spacing w:before="60" w:after="80" w:line="312" w:lineRule="auto"/>
        <w:ind w:right="288" w:left="288"/>
        <w:jc w:val="right"/>
      </w:pPr>
      <w:r>
        <w:rPr>
          <w:rFonts w:ascii="Jameel Noori Nastaleeq" w:hAnsi="Jameel Noori Nastaleeq"/>
          <w:color w:val="222222"/>
          <w:sz w:val="27"/>
        </w:rPr>
        <w:t>غریب لڑکی کا نکاح خلیفۂ وقت کے بیٹے سے حسب ونسب اور اعلی خاندان کو معیار قرار دینا یہ بھی صحیح نہیں بلکہ دینداری اور پرہیزگاری کو دیکھیں ۔حضرت عمربن خطاب رضی اللہ عنہ راتوں میں اٹھ کر گشت کیا کرتے تھے کہ رعایا کا کیا حال ہے۔ ایک دفعہ کا واقعہ ہے کہ رات کو گشت کررہے تھے ایک گھر سے یہ آواز آئی کہ ماں اپنی بیٹی سے کہہ رہی ہے بیٹی دودھ میں پانی ملادو تاکہ زیادہ ہوجائے اور پیسے زیادہ ملیں تو بیٹی نے کہا امی جان امیر المومنین کا حکم ہے کہ دودھ میں پانی نہیں ملانا تو میں کیسے ملائوں بوڑھی ماں نے کہا یہاں کہاں امیر المومنین ہیں کہ ان کو معلوم ہو؟ تو بیٹی نے کہا کہ امیر المومنین اگرنہیں دیکھ رہے ہیں تواللہ تو دیکھ رہا ہے۔ حضرت عمر بن خطاب صلی اللہ علیہ وسلم نے یہ گفتگو سن کر اس گھر پر نشان لگادیا پھر صبح کو اس بڑھیا کو بلایا اور اس کی لڑکی سے اپنے بیٹے کی شادی کی پیش کش کی بڑھیا کی خوشی کا کیا ٹھکانہ کہ ایک غریب لڑکی کا نکاح خلیفہ وقت کے بیٹے سے ہوجائے ۔ چنانچہ نکاح ہوگیا پھر اسی لڑکی کے نسل سے حضرت عمر بن عبد العزیز پیدا ہوئے ہیں جن کے دور میں عدل وانصاف اس حد تک پہونچ چکا تھا کہ ایک ہی تالاب سے بیک وقت بھیڑ اور بکری پانی پیا کرتے تھے جس کی نظیر بعد کے دور میں کہیں نہیں مل سکی۔ یہ دیندار گھرانے میں شادی کرنے کا نتیجہ تھا کہ وقت کے خلیفہ ہوتے ہوئے ایک غریب گھرانے میں اپنے بیٹے کی شادی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960: مالدار طبقہ غریبوں پر توجہ دے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۳۶</w:t>
      </w:r>
    </w:p>
    <w:p>
      <w:pPr>
        <w:spacing w:before="60" w:after="80" w:line="312" w:lineRule="auto"/>
        <w:ind w:right="288" w:left="288"/>
        <w:jc w:val="right"/>
      </w:pPr>
      <w:r>
        <w:rPr>
          <w:rFonts w:ascii="Jameel Noori Nastaleeq" w:hAnsi="Jameel Noori Nastaleeq"/>
          <w:color w:val="222222"/>
          <w:sz w:val="27"/>
        </w:rPr>
        <w:t>مالدار طبقہ غریبوں پر توجہ دے آج شادی کے معیار کو بدلنے کی ضرورت ہے ۔ مسلمان نے غیروں کی تقلید وپیروی میں اپنا دین ومذہب کھو دیا ہے ۔ قوم کی کتنی نوجوان بیٹیاں بن بیاہی بیٹھی ہیں غربت وافلاس کی وجہ سے ان کی شادیاں نہیں ہوپارہی ہیں اور مالدار طبقہ اپنی دولت کے نشہ میں اسراف وفضول خرچی کی تمام حدوں کو پار کرجاتا ہے کیا اللہ نے اسی لئے دولت دی ہے کہ غریبوں کا خون کیا جائے ؟ان کے جذبات کو ٹھیس پہونچا ئی جائے کیا اچھا ہوتا کہ یہی مال جو فضول خرچ ہورہا ہے کسی غریب وبیکس کی لڑکی کی شادی کا بندوبست کرانے میں صرف ہوتا اللہ تعالیٰ انکو سمجھ دے اور دولت کو صحیح استعمال کرنے کی توفیق عطا فرمائے تاکہ معاشرے کی اصلاح ہوسکے اور لڑکیوں کی وقت پر شادی ہوسکے۔ اللہ تعالیٰ ہم سب کو صراط مستقیم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961: شادیوں میں گانا بجانا اور ویڈیوگرافی اسلام کے منافی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۳۸</w:t>
      </w:r>
    </w:p>
    <w:p>
      <w:pPr>
        <w:spacing w:before="60" w:after="80" w:line="312" w:lineRule="auto"/>
        <w:ind w:right="288" w:left="288"/>
        <w:jc w:val="right"/>
      </w:pPr>
      <w:r>
        <w:rPr>
          <w:rFonts w:ascii="Jameel Noori Nastaleeq" w:hAnsi="Jameel Noori Nastaleeq"/>
          <w:color w:val="222222"/>
          <w:sz w:val="27"/>
        </w:rPr>
        <w:t>شادیوں میں گانا بجانا اور ویڈیوگرافی اسلام کے منافی اَلسَّلاَمُ عَلَیْکُمْ وَرَحْمَۃُ اللّٰہِ وَبَرَکَاتَہُ اَلْحَمْدُ لِلّٰہِ رَبِّ الْعَالَمِیْنَ وَالصَّلوٰۃُ وَالسَّلاَمُ عَلٰی سَیِّدِ الْاَنْبِیَائِ وَالْمُرْسَلِیْنَ وَعَلٰی اٰلِہٖ وَصَحْبِہٖ اَجْمَعِیْنَ۔ اَمَّا بَعْد۔قَالَ اللّٰہُ تَعَالیٰ اِنَّ الْمُبَذِّرِیْنَ کَانُوا اِخْوَانَ الشَّیَاطِیْنِ صَدَقَ اللّٰہُ الْعَظِیْمُ۔ فَقَدْ قَالَ رَسُوْلُ اللّٰہِ صَلَّی اللّٰہُ عَلَیْہِ وَسَلَّمَ اَلْجَرْسُ مِنْ مَزَامِیْرِ الشَّیْطَانِِ۔ اَوْکَمَا قَالَ عَلَیْہِ الصَّلوٰۃُ وَالسَّلاَمُ۔ سامعین باوقار محترمہ معلمات عزیزہ طالبات !آج کے اس دور میں ہم سے جہاں بہت سی کوتاہیاں ہورہی ہیں وہیں شادیوں میں گانا بجانا اور ویڈیو گرافی بھی ایک معمول بن گیا ہے بلکہ اس کو بھی ضرور ی سمجھا جارہا ہے۔ جب کہ نبی اکرم صلی اللہ علیہ وسلم نے نکاح کو سنت قرار دیا اور گانے بجانے سے تو ہر وقت منع فرمایا اور اس کو شیطانی فعل قرار دیا گیا اور شادی جو ایک دائمی عبادت ہے اس میں گانا بجانا کس قدر قبیح او ربرا ہے۔ ’’عَنْ جَابِرٍ رضی اللہ عنہ قَالَ: قَالَ رَسُوْلُ اللّٰہِ صَلَّی اللّٰہُ عَلَیْہِ وَسَلَّمَ اّلْغِنَائُ یُنْبِتُ النِّفَاقَ فِیْ الْقَلْبِ کَمَا یُنْبِتُ الْمَائُ الزَّرْعَ‘‘ حضرت جابر رضی اللہ عنہ سے منقول ہے کہ رسول پاک صلی اللہ علیہ وسلم نے ارشاد فرمایا: ’’گانا دل میں نفاق پیدا کرتا ہے جیسا کہ پانی کھیتی کو اگاتا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962: گانے بجانے کی کثرت قرب قیامت میں سے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۳۹</w:t>
      </w:r>
    </w:p>
    <w:p>
      <w:pPr>
        <w:spacing w:before="60" w:after="80" w:line="312" w:lineRule="auto"/>
        <w:ind w:right="288" w:left="288"/>
        <w:jc w:val="right"/>
      </w:pPr>
      <w:r>
        <w:rPr>
          <w:rFonts w:ascii="Jameel Noori Nastaleeq" w:hAnsi="Jameel Noori Nastaleeq"/>
          <w:color w:val="222222"/>
          <w:sz w:val="27"/>
        </w:rPr>
        <w:t>گانے بجانے کی کثرت قرب قیامت میں سے ہے شادی سے ایک روز پہلی والی رات میں رشتہ دار محلہ پڑوس والے جمع ہو کر پوری رات ناچتے گاتے ،ڈیک بجاکر ادھم مچاتے ہیں جس کی برائی از ہر من الشمس ہے، لہٰذا اس برائی پر سب سے پہلے قابو پانا ضروری ہے۔ ’’وَمِنَ النَّاسِ مَنْ یَّشْتَرِیْ لَہْوَ الْحَدِیْثِ لِیُضِلَّ عَنْ سَبِیْلِ اللّٰہِ ‘‘ بعض لوگ وہ ہیں جو لہو الحدیث خریدتے ہیں تاکہ اللہ کے راستہ کوروکیں ان لوگوں کے لئے ذلت والا عذاب ہے۔ لہو الحدیث سے مراد گانے بجانے کی چیزیں خرید نا یا ان کو کرایہ پر لاکر استعمال کرنا عذاب الٰہی کو دعوت دینا ہے، گانے بجانے کی کثرت قرب قامت کی نشانیوں میں سے ہے ،ایک حدیث میں حضور صلی اللہ علیہ وسلم نے پشین گوئی فرمائی ہے کہ اس امت کی ایک قوم آخری زمانہ میں بندر اور خنزیر بنادی جائے گی، صحابہ کرام رضی اللہ عنہما نے عرض کیا یا رسول اللہ صلی اللہ علیہ وسلم کیا وہ لوگ لاَاِلٰہَ اِلاَّاللّٰہُ مُحَمَّدُ الرَّسُوْلُ اللّٰہؐ کے قائل نہ ہوں گے؟ حضور صلی اللہ علیہ وسلم نے فرمایا کیوں نہ ہوں گے؟ بلکہ وہ نماز روزہ حج سب کچھ کرتے ہوں گے ،ایک صحابی رضی اللہ عنہ نے عرض کیا پھر اس کی سزا کی کیا وجہ ہوگی؟ حضور صلی اللہ علیہ وسلم نے فرمایا کہ انہوں نے گانے بجانے کو اپنا مشغلہ بنالیا ہوگا۔ (اسوۂ رسول اکرم؍ص۵۱۳) آج کل گانا بجانا کوئی معیوب تصور نہیں کیا جاتا ہے بلکہ ایک فیشن تصور کیا جاتا ہے کیا پڑھے لکھے یا ان پڑھ سبھی لوگ اس میں ایک ہوتے ہیں جس سے گانے بجانے والوں کی حوصلہ افزائی ہوتی ہے جماعتوں میں نکلنے والے اور علماء بھی ایسی شادیوں میں شرکت کرتے ہیں اور دعوت وتبلیغ کرنے والے اور لمبی لمبی نمازیں اور تسبیحات پڑھنے والے دیندار اور مستورات بھی ایسی شادیوں میں شرکت کرتی ہیں قوم کی فکر کون کرے جب یہی لوگ جن کے ہاتھوں میں دین کی باگ ڈور ہے اسلام کے خلاف ہونے والے پروگراموں میں جائیں گے اور ان کے ساتھ نشست وبرخاست رکھیں گے تو اصلاح کون کرے گا۔ ؎ چوں کفر از کعبہ برخیز کجا ماند مسلمانی جب کعبہ ہی سے کفر کی صدا بلند ہونے لگے تو مسلمانوں کی مسلمانی کہا ں باقی رہے گی ۔ شادیوں کے موقع پر ہونے والے خرافات سے اللہ کی پناہ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963: بدنگاہی تمام برائیوں کی جڑ</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۴۰</w:t>
      </w:r>
    </w:p>
    <w:p>
      <w:pPr>
        <w:spacing w:before="60" w:after="80" w:line="312" w:lineRule="auto"/>
        <w:ind w:right="288" w:left="288"/>
        <w:jc w:val="right"/>
      </w:pPr>
      <w:r>
        <w:rPr>
          <w:rFonts w:ascii="Jameel Noori Nastaleeq" w:hAnsi="Jameel Noori Nastaleeq"/>
          <w:color w:val="222222"/>
          <w:sz w:val="27"/>
        </w:rPr>
        <w:t>بدنگاہی تمام برائیوں کی جڑ اس موقعہ پر بھی اختلاط مع النسا ء ہوتا ہے ،بہت سے لڑکے لڑکیاں عشق میں مبتلا ہو کر معصیت میں مبتلا ہوجاتے ہیں جس کی وجہ سے گھرانے برباد ہوجاتے ہیں، عذاب الٰہی نازل ہوتا ہے، نبی صلی اللہ علیہ وسلم نے فرمایا کہ میں گانے بجانے کے آلات مٹانے کے لئے بھیجا گیا ہوں، بعض بزرگوں نے فرمایا کہ گانا زنا کا منتر ہے۔ جب عورتیں اپنے نرم ونازک لہجہ میں گائیں گی تو کیا مرد کی طبیعت اس کی طرف مائل نہیں ہوگی ۔ اللہ تعالیٰ نے عورت کے اندر بڑی کشش رکھی ہے اس لئے تو پردے میں رہنے کا شریعت نے تاکید ی حکم دیا اور مردوں کو بھی حکم دیا کہ اپنی نگاہوں کو نیچی رکھیں۔قُلْ لِلْمُوْمِنِیْنَ یَغَضُّوْا مِنْ اَبْصَارِہِمْ وَیَحْفَظُوْا فُرُوْجَہُمْ ذٰلِکَ اَزْکٰی لَہُمْ اے نبی صلی اللہ علیہ وسلم مومن مردوں سے فرمادیجئے کہ اپنی نگاہیں نیچی کرلیں اور اپنی شرمگاہوں کی حفاظت کریں یہ ان کے لئے پاکیزگی کا باعث ہے۔ اسی طرح عورتوں کو الگ سے حکم دیا جارہا ہے۔ قُلْ لِلْمُؤْمِنٰتِ یَغْضُضْنَ مِنْ اَبْصَارِہِنَّ وَیَحْفَظْنَ فُرُوْجَہُنَّ۔اے نبی صلی اللہ علیہ وسلم مومن عورتوں سے کہہ دیجئے کہ اپنی نگاہوں کو نیچی کرلیں اور شرمگاہوں کی حفاظت کریں اسلام نے مردو عورت کا اختلاط تو بڑی دیکھنے کو بھی منع فرمایا اب شادیوں میں جو کچھ ہوتا ہے ایک ساتھ کھانا نامحرموں سے مصافحہ کرنا وغیرہ کیسے جائز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964: تصویر سازی کا انجام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۴۱</w:t>
      </w:r>
    </w:p>
    <w:p>
      <w:pPr>
        <w:spacing w:before="60" w:after="80" w:line="312" w:lineRule="auto"/>
        <w:ind w:right="288" w:left="288"/>
        <w:jc w:val="right"/>
      </w:pPr>
      <w:r>
        <w:rPr>
          <w:rFonts w:ascii="Jameel Noori Nastaleeq" w:hAnsi="Jameel Noori Nastaleeq"/>
          <w:color w:val="222222"/>
          <w:sz w:val="27"/>
        </w:rPr>
        <w:t>تصویر سازی کا انجام آج کل ہماری شادیوں کا ایک لازمی جز بن گیا ہے ، جب کہ جاندار کی تصویر بنانا شریعت میں ناجائز وحرام ہے، خواہ تصویر ہاتھ سے بذریعہ برش بنائی جائے یا کیمرہ موبائل کے ذریعہ ،بہر صورت تصویر سازی ناجائز ہے اور اس کو پیشہ بنانا بھی حرام ہے۔ ’’اَشَدُّ النَّاسِ عَذَابًا یَوْمَ الْقِیٰمَۃِ الْمُصَوِّرُوْنَ‘‘ ایک حدیث میں آیا ہے کہ تصویر بنانے والوں کو قیامت کے دن سب سے زیادہ دردناک عذاب ہوگا اور ان کو مکلف بنایا جائے گا کہ اپنی بنائی ہوئی تصویروں میں جان ڈال کر دکھائیں۔ (بخاری شریف؍ص۸۱۲؍ج۲) نبی اکرم صلی اللہ علیہ وسلم کا ارشاد مبارک ہے لاَ تَدْخُلُ الْمَلٰئِکَۃُ بَیْتًا فِیْہِ کَلْبٌ اَوْ تَصَاوِیْرُ۔ رحمت کے فرشتے اس گھر میں داخل نہیں ہوتے جس میں کتا یا تصویر یں ہوں۔ آج کسی بھی شادی میں چلے جائیں بہت سے لوگ نکاح مسجد میں تو کرتے ہیں مگر نکاح کے نام ہونے والی دعوت اور ولیمہ کی دعوت میں سارے شیطانی کام ہوتے ہیں۔ الا ماشاء اللہ بعض لوگ نیک اور متقی ہوتے ہیں جو بالکل سادگی کے ساتھ نکاح کرلیتے ہیں تو دنیا انہیں بیوقوف سمجھتی ہے مگر کل جب آنکھیں بند ہوں گی تو معلوم ہوگا کہ کون بیوقوف ہے آج دنیا والے ایسے لوگوں پر آواز کستے ہیں اور حدیث کی وعید سے ذرا بھی خوف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965: مسلمانوں میں بھی تصویر کشی غیروں سے کم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۴۲</w:t>
      </w:r>
    </w:p>
    <w:p>
      <w:pPr>
        <w:spacing w:before="60" w:after="80" w:line="312" w:lineRule="auto"/>
        <w:ind w:right="288" w:left="288"/>
        <w:jc w:val="right"/>
      </w:pPr>
      <w:r>
        <w:rPr>
          <w:rFonts w:ascii="Jameel Noori Nastaleeq" w:hAnsi="Jameel Noori Nastaleeq"/>
          <w:color w:val="222222"/>
          <w:sz w:val="27"/>
        </w:rPr>
        <w:t>مسلمانوں میں بھی تصویر کشی غیروں سے کم نہیں اس سخت وعید کو دیکھئے اور اپنی صورتِ حال کا جائزہ لیجئے تو معلوم ہوگا کہ دلہا گھر سے نکلتابھی نہیں کہ جگہ جگہ تصویر کشی شروع ہوجاتی ہے، دوستوں کے ساتھ گھر کی چوکھٹ میں، کار میں بیٹھتے ہوئے،نماز پڑھنے جاتے ہوئے ،روانہ ہوتے ہوئے، اترتے چڑھتے ہوئے، کھانا کھاتے ہوئے، غرض ہر جگہ حتی کہ نکاح کے وقت بھی یہ سلسلہ جاری رہتا ہے، جب کہ نکاح میں ایک طرف ناکح قرآن کی آیتیں پڑھ رہے ہیں اور ہم دوسری طرف اس کا مقابلہ کررہے ہیں اور ایک غیر محرم آدمی دلہن کی تصویر ہر انداز سے لیتا ہے ،دلہا زیارت بعد میں کرے گا، غرض شادی کے ایک ایک منظر کو محفوظ کرکے آئندہ اس سے لطف اندوز ہونے کی کوشش کی جاتی ہے، حالانکہ حدیث پاک میں فرمایا گیا ہر تصویر بنانے والا جہنم میں جائے گا اور تصویر بنانے والوں پر اللہ کے رسول اللہ صلی اللہ علیہ وسلم نے لعنت فرمائی ہے۔ آج مسلمانوں کی حالت یہ ہوگئی ہے کہ بلا ضرورت ہی تصویر یں کھینچاتے ہیں جب کہ بلا ضرورت شدیدہ کے شریعت نے تصو یر کشی کو ناجائز قرار دیا ہے۔ سیر وتفریح کے لئے پارکوں میں جائیں گے،تاریخی مقامات پر جائیں گے تو وہاں پوری فیملی کے ساتھ تصویر کھینچائیں گے اور ایک نہیں کئی ایک تصویر کھینچائیں گے ۔اللہ تعالیٰ اور اللہ کے رسول صلی اللہ علیہ وسلم کابھی خوف دلوں میں نہیں ہوتا ۔اللہ تعالیٰ سمجھ عطا فرمائے۔ اور احکام اسلام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966: شادیوں میں خرافات کی گنجائش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۴۳</w:t>
      </w:r>
    </w:p>
    <w:p>
      <w:pPr>
        <w:spacing w:before="60" w:after="80" w:line="312" w:lineRule="auto"/>
        <w:ind w:right="288" w:left="288"/>
        <w:jc w:val="right"/>
      </w:pPr>
      <w:r>
        <w:rPr>
          <w:rFonts w:ascii="Jameel Noori Nastaleeq" w:hAnsi="Jameel Noori Nastaleeq"/>
          <w:color w:val="222222"/>
          <w:sz w:val="27"/>
        </w:rPr>
        <w:t>شادیوں میں خرافات کی گنجائش نہیں اَلسَّلاَمُ عَلَیْکُمْ وَرَحْمَۃُ اللّٰہِ وَبَرَکَاتُہٗ اَلْحَمْدُ لِلّٰہِ رَبِّ الْعَالَمِیْنَ وَالصَّلوٰۃُ وَالسَّلاَمُ عَلٰی سَیِّدِ الْاَنْبِیَائِ وَالْمُرْسَلِیْنَ وَعَلٰی اٰلِہٖ وَصَحْبِہٖ اَجْمَعِیْنَ۔ اَمَّا بَعْد۔ قَالَ اللّٰہُ تَعَالیٰوَمِنَ النَّاسِ مَنْ یَّشْتَرِیْ لَہْوَ الْحَدِیْثِ لِیُضِلَّ عَنْ سَبِیْلِ اللّٰہِ صَدَقَ اللّٰہُ الْعَظِیْمُ فَقَدْ قَالَ رَسُوْلُ اللّٰہِ صَلَّی اللّٰہُ عَلَیْہِ وَسَلَّمَ اَلاَکُلُّ شَیٍ مِنْ اَمْرِ الْجَا ہِلِیَّۃِ تَحْتَ قَدَمِیْ مَوْضَعٍ۔ اَوْکَمَا قَالَ عَلَیْہِ الصَّلوٰۃُ وَالسَّلاَمُ۔ پردہ نشیں معلمات بزرگ مائوں پیاری بہنو! جس قدر زمانہ نبوت سے بُعد ہوتا جارہا ہے اسی قدر مسلمانوں میں اسلام سے دوریاں ہوتی جارہی ہیں اور اسلام کے بتائے ہوئے قوانین میں حتی کہ عبادتیں جو خالص اللہ رب العزت کے لئے ہوا کرتی ہیں ان میں بھی غیر اسلامی طور وطریقے داخل ہورہے ہیں اور رسول اکرم صلی اللہ علیہ وسلم نے زمانۂ جاہلیت میں رائج رسم ورواج اور خرافات کے تعلق سے فرمایا تھا کہ یہ سب میرے پائوں تلے روند ڈالی گئیں لیکن آج پھر مسلمان انہیں رسوم ورواج کو اپنانے میں فخر محسوس کرتے ہیں ۔ شادی بیاہ میں بہت سی چیزیں دیکھنے میں آتی ہیں جن کی اسلام اجازت نہیں دیتا اور ان چیزوں کی وجہ سے مسلمانوں کو بڑی مشکلات کا سامنا کرنا پڑتا ہے ۔ حلال وحرام کی تمیز اٹھ جاتی ہے پردے کی کوئی پروا نہیں رہتی جو ساری برائیوں کی جڑ اور بنیاد ہے۔ اور یہ ساری خرافات اپنے ہاتھوں سے مسلمانوں نے جنم دی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967: نوتنے کی رسم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۴۴</w:t>
      </w:r>
    </w:p>
    <w:p>
      <w:pPr>
        <w:spacing w:before="60" w:after="80" w:line="312" w:lineRule="auto"/>
        <w:ind w:right="288" w:left="288"/>
        <w:jc w:val="right"/>
      </w:pPr>
      <w:r>
        <w:rPr>
          <w:rFonts w:ascii="Jameel Noori Nastaleeq" w:hAnsi="Jameel Noori Nastaleeq"/>
          <w:color w:val="222222"/>
          <w:sz w:val="27"/>
        </w:rPr>
        <w:t>نوتنے کی رسم چنانچہ شادیوں کے موقع پر بہن اپنے بھائیوں کے پاس نوتنے کے لئے جاتی ہے شادی میں شرکت کے لئے دعوت دیتی ہے اور زیادہ سے زیادہ سامان کامطالبہ کرتی ہے خواہ بھائی غربت، پریشانی کی حالت میں ہوں، چاہے سودی قرضہ لینا پڑے، لیکن بہن کا مطالبہ پوا رکرنا ضروری سمجھتے ہیں، سمجھ لینا چاہئے کہ اس طرح زور ڈال کر مطالبہ کرنا شریعت میں منع ہے، حدیث پاک میں ہے : لاَ یَحِلُّ مَالُ اِمْرَئِ مُسْلِمٍ اِلاَّ بِطِیْبِ نَفْسِہٖ۔کسی مسلمان کا مال بغیر خوشدلی کے جائز نہیں ہے، لیکن آج کل لڑکیوں کو میراث نہیں دی جاتی یہ بھی بہت بڑا گناہ ہے اس سلسلہ میں بھی بہت غور وفکر کرنا چاہئے ،اور لڑکیوں کومیراث میں سے ان کا حق دینا چاہئے، غالباً لڑکیاں اس لئے مختلف طریقوں سے مطالبہ کرتی ہیں کہ ان کا حقِ واجب صحیح طریقہ سے ادا نہیں کیا جاتا، لیکن یہ طریقہ شرعاً مذموم ہے۔ اس لئے کیوں نہ ایسا کیا جائے کہ شریعت کے قانون کے مطابق لڑکیوں کو ان کا حق میراث دیدیا جائے تاکہ ان کی معاشی حالت میں سدھار پیدا ہوجائے میرے یہ کہنے کا مطلب نہیں کہ لڑکیوں کی معاشی حالت عموماً خراب ہی ہوتی ہے لیکن بعض لڑکیاں بعض دفعہ بڑی تنگدستی کا شکار ہوتی ہیں جب کہ ان کے والدین بڑے دولتمند ہوتے ہیں اور بھائی آپس میں میراث تقسیم کرلیتے ہیں اور لڑکیاں بیچاری فقر وفاقہ اور غربت وقلاش کی شکار ہوتی ہیں اس واسطے شادیوں کے موقعوں پر ناجائز رسوم ورواج میں پیسے حاصل کرنا چاہتی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968: کارڈ چھپوانا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۴۵</w:t>
      </w:r>
    </w:p>
    <w:p>
      <w:pPr>
        <w:spacing w:before="60" w:after="80" w:line="312" w:lineRule="auto"/>
        <w:ind w:right="288" w:left="288"/>
        <w:jc w:val="right"/>
      </w:pPr>
      <w:r>
        <w:rPr>
          <w:rFonts w:ascii="Jameel Noori Nastaleeq" w:hAnsi="Jameel Noori Nastaleeq"/>
          <w:color w:val="222222"/>
          <w:sz w:val="27"/>
        </w:rPr>
        <w:t>کارڈ چھپوانا آج کل شادی بیاہ کی اطلاعات دینے کے لئے نہایت دیدہ زیب قیمتی کارڈ چھپوانے کا رواج عام بن گیا ہے خوامخواہ اطلاعات میں ہزاروں روپیہ فضول خرچ کیا جاتا ہے، عام سادہ کارڈوں سے کام چل سکتا ہے تو ریاء نمود ونمائش کرنا عبث ہے اور قابل ترک ہے۔ کارڈ چھپوانا تو سوائے فضول خرچی کے کوئی چیز نہیں ،آج کل فون کے ذریعہ اطلاع کی جاسکتی ہے ،اب رہ گئی یہ بات کہ لوگ نہیں آئیں گے اور اپنی ہتک محسوس کریں گے تو آپ اس کی فکر نہ کریں شریعت کے موافق نبی اکرم صلی اللہ علیہ وسلم کی سنت کے مطابق نکاح کریں اللہ تعالیٰ اس میں برکت دیں گے اور کارڈ چھپوا کر ہزاروں بلکہ بعض لوگ تولاکھوں روپئے کاکارڈ چھپوانے پر خرچ کردیتے ہیں، ایک ایک کارڈ کی قیمت ڈھائی تین سوروپئے تک ہوتی ہے کیا یہی ہمارے نبی صلی اللہ علیہ وسلم کا طریقہ رہا، شریعت نے اسی چیز کی ہمیں تعلیم دی؟ غرضیکہ شریعت کے خلاف بہت سے رسوم ورواج شادیوں میں لوگوں نے ایجاد کررکھے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969: لڑکی کو مایوں بٹھانا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۴۵</w:t>
      </w:r>
    </w:p>
    <w:p>
      <w:pPr>
        <w:spacing w:before="60" w:after="80" w:line="312" w:lineRule="auto"/>
        <w:ind w:right="288" w:left="288"/>
        <w:jc w:val="right"/>
      </w:pPr>
      <w:r>
        <w:rPr>
          <w:rFonts w:ascii="Jameel Noori Nastaleeq" w:hAnsi="Jameel Noori Nastaleeq"/>
          <w:color w:val="222222"/>
          <w:sz w:val="27"/>
        </w:rPr>
        <w:t>لڑکی کو مایوں بٹھانا گھر میں برادری اور کنبہ کی عورتیں جمع ہو کر لڑکی کو علیحدہ مکان میں بٹھادیتی ہیں جس کو مائیوں بٹھلانا کہتے ہیں اس میں کئی خرابیاں ہیں: (۱) یہ لازمی طور پر بٹھلانا خلاف شرع ہے۔ (۲) لڑکی کے بیمار ہونے کا اندیشہ ہے، گرمی، سردی، اندھیرا کچھ ہو، اگر لڑکی بیمار ہوگئی تو ساری شادی دھری رہ جائے گی۔ (۳) ایک مسلمان لڑکی کو تکلیف دینا اس کی آزادی کو سلب کرنا یہ اِیْذَائُ مُسْلِمٍ حَرَامٌ کے تحت ہے، اس کا گناہ بٹھلانے والوں کو ہوگا، اس دوران بٹنا ملا جاتاہے جو خلاف شرع ہے۔ غرضیکہ کتنی خلاف شرع چیزوں کو ذکر کیا جائے اور آئے دن نئے نئے رواج پیدا ہوتے جارہے ہیں او رمختلف مقامات کے مختلف رواج ہیں اگر یہ دیکھنا چاہیں کہ سنت کے موافق شادی کہاں ہوتی ہے تو کوئی نمونہ ملنا مشکل ہے۔ لمبی لمبی تسبیحیں اور نفلیں پڑھنے والے بھی خاندانی رسوم ورواج سے نہیں نکل پاتے ہیں اور عذر یہ پیش کرتے ہیں کہ گھر والے مانتے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970: جوڑا کھولانا جانا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۴۶</w:t>
      </w:r>
    </w:p>
    <w:p>
      <w:pPr>
        <w:spacing w:before="60" w:after="80" w:line="312" w:lineRule="auto"/>
        <w:ind w:right="288" w:left="288"/>
        <w:jc w:val="right"/>
      </w:pPr>
      <w:r>
        <w:rPr>
          <w:rFonts w:ascii="Jameel Noori Nastaleeq" w:hAnsi="Jameel Noori Nastaleeq"/>
          <w:color w:val="222222"/>
          <w:sz w:val="27"/>
        </w:rPr>
        <w:t>جوڑا کھولانا جانا شادی سے تقریباً ایک ماہ قبل لڑکی والوں کی طرف سے ایک آدمی لال خط لے کر تاریخ مطلع کرنے کے لئے جاتا ہے اس کی آمد پر بھی اعزا اقرباء ،محلہ پڑوس والے جمع کئے جاتے ہیں ،اس وقت بھی حسب موقع کھانا یا ناشتہ اور مٹھائی کا انتظام کیا جاتا ہے، جو ڑالا نے والے کو انعام دیا جاتا ہے، امام صاحب یا کوئی معزز آدمی اس لال خط کو پڑھتے ہیں ،اس لال خط میں ۱۰۰؍روپئے وغیرہ بھی رکھے جاتے ہیں جو پڑھنے والے کو دیئے جاتے ہیں ، پھر جوڑا ایک طشت میں رکھ کر لوگوں کے ہاتھوں میں گھمایا جاتا ہے ، جوڑا کھولے جانے کا شریعت میں کوئی ثبوت نہیں ہے، مندرجہ ذیل چند خرابیوں کی وجہ سے ناجائز ہے۔ (۱) شریعت میں کوئی ثبوت نہیں ہے۔ (۲) بلاوجہ فضول خرچی کی جاتی ہے۔ (۳) امام صاحب کو اگر خط کے پیسے بھیجنے یاد نہ رہے تو اعتراض کیا جاتا ہے۔ (۴) جوڑے میں کوئی کمی نکل آئے تو غیبتیں ،برائیاں شروع ہوجاتی ہیں۔ (۵) جوڑالانے والے کی حسب حیثیت اعزاز واکرام ، خاطر تواضع نہ کی گئی یا اس کو حسب منشاء انعام سے نہ نوازا گیا تو شکوئوں شکایتوں کا باب کھل جاتا ہے، لہٰذا مذکورہ بالا وجوہات کی بنا پر ناجائز ہے۔ہوسکتا ہے کہ آپ میں سے کسی نے بھی ان رسوم کو نہ دیکھا ہو مگر بہر حال بعض جگہوں پر ایسی رسمیں پائی جاتی ہیں جن کا پورا کرنا ضروری ہوتا ہے اگر ان خرافات کو پورا نہ کیا جائے تو شادی بھی پایۂ تکمیل کو نہیں پہونچ سکتی ہے۔ جب کہ ان خرافات کی وجہ سے بہت سے غریب گھرانے کے لوگ اپنی بچیوں کی شادیاں نہیں کرسکتے کیونکہ ان رسوم ورواج کی ادائیگی کے لئے ان کے پاس رقوم نہیں ہوتی اب ایسی صورت میں اگر لڑکیاں گناہوں میں ملوث ہوجائیں تو کیا اس کا وبال ان لوگوں پر نہیں ہوتا جنہوں نے فضول خرچیوں کی بنیاد رکھی ہے ایسے ہی لوگوں کی وجہ سے دین تباہ ہورہا ہے لوگ دین سے متنفر ہورہے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971: منڈھے کی دعوت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۴۷</w:t>
      </w:r>
    </w:p>
    <w:p>
      <w:pPr>
        <w:spacing w:before="60" w:after="80" w:line="312" w:lineRule="auto"/>
        <w:ind w:right="288" w:left="288"/>
        <w:jc w:val="right"/>
      </w:pPr>
      <w:r>
        <w:rPr>
          <w:rFonts w:ascii="Jameel Noori Nastaleeq" w:hAnsi="Jameel Noori Nastaleeq"/>
          <w:color w:val="222222"/>
          <w:sz w:val="27"/>
        </w:rPr>
        <w:t>منڈھے کی دعوت شادی سے ایک روز قبل رشتہ داروں، اعزا، اقرباء محلہ پڑوس والوں کو بلا کر دعوت دی جاتی ہے اور نکاح سے قبل سب کو کھانے سے فارغ کردیا جاتا ہے ،اس میں بھی کئی خرابیاں ہیں جن کی وجہ سے اس کو چھوڑنا ضروری ہے۔ (۱) کفار سے مشابہت ہے، ہنود کا طریقہ ہے۔ (۲) بخل ولالچ کی وجہ سے ایسا کیا جاتا ہے کہ رشتہ دار محلہ پڑوس والے صرف ایک نشست میں فارغ ہوجائیں اور بخل کی شرع میں ممانعت ہے ۔ (۳) خدانخواستہ نکاح میں کوئی قدرتی یا باہمی اختلاف کی وجہ سے رکاوٹ پیدا ہوگئی تو یہ دعوت بے کار جائے گی، لہٰذا اس طریقہ کو چھوڑ کر ولیمہ کیاجائے جو کہ مسنون ہے اور اس میں حسب حیثیت دعوتیں کی جائیں ، سودی قرضہ لے کر سنت ادا کرنا کوئی سمجھداری اور دینداری نہیں ہے اور ایک روز قبل جو رشتہ دار آئیں صرف ان کے لئے کھانا بنایا جائے، محلہ پڑوس والوں کی دعوت نہ کی جائے، محلہ پڑوس والوں کو بھی چاہئے کہ وہ بھی آکر خواہ مخواہ میں رال نہ ٹپکائیں۔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972: یک در گیر محکم گیر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۴۸</w:t>
      </w:r>
    </w:p>
    <w:p>
      <w:pPr>
        <w:spacing w:before="60" w:after="80" w:line="312" w:lineRule="auto"/>
        <w:ind w:right="288" w:left="288"/>
        <w:jc w:val="right"/>
      </w:pPr>
      <w:r>
        <w:rPr>
          <w:rFonts w:ascii="Jameel Noori Nastaleeq" w:hAnsi="Jameel Noori Nastaleeq"/>
          <w:color w:val="222222"/>
          <w:sz w:val="27"/>
        </w:rPr>
        <w:t>یک در گیر محکم گیر قرآن کریم میں اللہ تعالیٰ نے صاف صاف فرمادیا کہ اِنَّ الْمُبَذِّرِیْنَ کَانُوْا اِخْوَانَ الشَّیٰطِیْنِ۔فضول خرچی کرنے والے شیاطین کے بھائی ہیں اور مسلمان فضول خرچی میں ایک قدم بھی غیروں سے پیچھے نہیں ہیں بالخصوص شادیوں میں جب کہ اللہ تعالیٰ فرمارہے ہیں: یَا اَیُّہَا الَّذِیْن آمَنُوْا ادْخُلُوْا فِی السِّلْمِ کَآفَّۃً وَّلاَ تَتَّبِعُوْا خُطُوٰاتِ الشَّیْطٰنِ۔اِنَّہُ لَکُمْ عَدُوٌّ مُّبِیْنٌ۔ ’’اے ایمان والو! اسلام میں پورے پورے داخل ہوجائو اورشیاطین کے نقش قدم کی پیروی مت کرو ،بلا شبہ شیاطین تمہارا کھلا ہوا دشمن ہے، مطلب یہ ہے کہ صرف اسلام کا لیبل ہی نہ لگا ہو بلکہ اسلام کا ایک ایک حکم تمہاری عملی زندگی میں ایسا نہ ہو جو آدھا تیتر آدھا بٹیرمعلوم ہو، کیونکہ کوئی انسان ا س وقت تک کامل ایمان والا اور کامل ایمان والی نہیں ہوسکتا جب تک نبی اکرم صلی اللہ علیہ وسلم کی سیرت ان کی زندگی میں نہ آجائے۔ اسلام نے شادی کو ایک عبادت قرار دیا ایک موقع پر حضور اکرم صلی اللہ علیہ وسلم نے صحابہ کرام رضوان اللہ علیہم اجمعین سے فرمایا اپنی بیوی سے ملنا بھی صدقہ ہے صحابہ کرام رضی اللہ عنہما نے تعجب سے پوچھا یا رسول اللہ صلی اللہ علیہ وسلم ایک شخص اپنی خواہش پوری کرتا ہے کیا اس میں بھی اس کو صدقہ کا ثواب ملے گا ۔ آپ علیہ السلام نے فرمایا اگر وہ برے مقام پر خواہش پوری کرتا تو اس کو گناہ ملتا کہ نہیں صحابہ کرام نے فرمایا کہ ملتا تو آپ صلی اللہ علیہ وسلم نے فرمایا کہ جب حرام کو چھوڑ کر اس نے حلال راستہ اختیار کیا تو اللہ تعالیٰ اسے ثواب عطا فرمائیں گے لیکن ہم نے اپنے غلط رسوم ورواج سے عبادت کو تجارت بناکر رکھ دیا، اللہ ہم سب کو سمجھ عطا فرمائے اور عمل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973: ماں کی نافرمانی کا نتیجہ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۴۹</w:t>
      </w:r>
    </w:p>
    <w:p>
      <w:pPr>
        <w:spacing w:before="60" w:after="80" w:line="312" w:lineRule="auto"/>
        <w:ind w:right="288" w:left="288"/>
        <w:jc w:val="right"/>
      </w:pPr>
      <w:r>
        <w:rPr>
          <w:rFonts w:ascii="Jameel Noori Nastaleeq" w:hAnsi="Jameel Noori Nastaleeq"/>
          <w:color w:val="222222"/>
          <w:sz w:val="27"/>
        </w:rPr>
        <w:t>ماں کی نافرمانی کا نتیجہ اَلسَّلاَمُ عَلَیْکُمْ وَرَحْمَۃُ اللّٰہِ وَبَرَکَاتُہٗ اَلْحَمْدُ لِلّٰہِ رَبِّ الْعَالَمِیْنَ وَالصَّلوٰۃُ وَالسَّلاَمُ عَلٰی سَیِّدِ الْاَنْبِیَائِ وَالْمُرْسَلِیْنَ وَعَلٰی اٰلِہٖ وَصَحْبِہٖ اَجْمَعِیْنَ۔ اَمَّا بَعْد۔ فَقَدْقَالَ اللّٰہُ تَعَالیٰ۔ وَالَّذِیْ قَالَ لِوَالِدَیْہِ اُفِّ لَّکُمَآ اَتَعِدَانِنِیْ اَنْ اُخْرَجَ وَقَدْ خَلَتِ الْقُرُوْنُ مِنْ قَبْلِیْ وَہُمَا یَسْتَغِیْثَانِ اللّٰہَ وَیْلَکَ اٰمِنْ اِنَّ وَعْدَ اللّٰہِ حَقٌّ فَیَقُوْلُ مَا ہٰذَٓا اِلاَّ اَسَاطِیْرُ الْاَوَّلِیْنَ۔صَدَقَ اللّٰہُ الْعَلِیِّ الْعَظِیْم۔ میری بزرگ مائوں پیاری بہنو! قرآن کریم اور حدیث شریف میں جا بجا والدین کی اطاعت و فرمانبرداری کا حکم اور ان کی نافرمانی کی ممانعت وارد ہوئی ہے۔ بیشتر مقامات پر جہاں اللہ کی عبادت کا حکم دیا گیا ہے وہیں والدین کی اطاعت وفرمانبرداری کا حکم دیا گیا ہے اور یہی نہیں کہ صرف امت محمدیہ صلی اللہ علیہ وسلم ہی کو یہ تعلیم دی گئی بلکہ گذشتہ امتوں کو بھی اس کا پابند بنایا گیا تھا چنانچہ سورۂ بقرہ میں بنی اسرائیل سے جہاں بہت سی چیزوں کے بارے میں عہد لیا گیا وہیں والدین کے ساتھ حسن سلوک کرنے کا تاکیدی حکم بھی دیا گیا ہے۔ وَاِذْ اَخَذْنَا مِیْثَاقَ بَنِیٓ اِسْرَآئِیْلَ لاَ تَعْبُدُوْنَ اِلاَّ اللّٰہَ، وَبِالْوَالِدَیْنِ اِحْسَانًا اور ہم نے بنی اسرائیل سے عہد لیا کہ تم صرف اللہ ہی کی عبادت کروں گے اور والدین کے ساتھ اچھا سلوک کروگے اسرائیلی سلسلہ کے آخری نبی حضرت عیسیٰ علیہ السلام کا قول قرآن کریم نے نقل کیا۔ وَبَرًّا بِّوَالِدَتِیْ وَلَمْ یَجْعَلْنِیْ جَبَّاراً شَقِیًّا اور اللہ تعالیٰ نے مجھے والدین کا فرمانبردار بنایا اور مجھے سرکش ونافرمان نہیں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974: والدین کی خدمت جہاد سے بڑھ کر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۵۰</w:t>
      </w:r>
    </w:p>
    <w:p>
      <w:pPr>
        <w:spacing w:before="60" w:after="80" w:line="312" w:lineRule="auto"/>
        <w:ind w:right="288" w:left="288"/>
        <w:jc w:val="right"/>
      </w:pPr>
      <w:r>
        <w:rPr>
          <w:rFonts w:ascii="Jameel Noori Nastaleeq" w:hAnsi="Jameel Noori Nastaleeq"/>
          <w:color w:val="222222"/>
          <w:sz w:val="27"/>
        </w:rPr>
        <w:t>والدین کی خدمت جہاد سے بڑھ کر بہت سے صحابہ کرام رضی اللہ عنہما نے آپ صلی اللہ علیہ وسلم سے جہادمیں جانے کی اجازت چاہی تو آپ صلی اللہ علیہ وسلم نے ان کو والدین کی اطاعت وفرمانبرداری کا حکم دیا، ایک صحابی ہیں ابوسعید خدری رضی اللہ عنہ وہ روایت کرتے ہیں کہ ایک شخص یمن سے ہجرت کرکے آپ صلی اللہ علیہ وسلم کے پاس آیا اور جہاد کی اجازت مانگی ،آپ صلی اللہ علیہ وسلم نے پوچھا کیا یمن میں تمہارا کوئی ہے۔ (والدین یا ان میں سے کوئی) تو انہوں نے کہا کہ میرے والدین زندہ ہیں آپ علیہ السلام نے فرمایا کہ انہوں نے اجازت دی ہے تو انہوں نے کہا نہیں تو آپ صلی اللہ علیہ وسلم نے فرمایا جائو ان سے اجازت لو اگر وہ اجازت دیں تو جہاد میں شرکت کرو ورنہ ان کی خدمت کرو۔ والدین کا مقام ومرتبہ بہت ہی بڑا ہے کیونکہ والدین ہی انسان کی پیدائش اور دنیا میں آنے کا سبب ظاہری ہیں اس لئے والدین کو کبھی بھی ناراض نہیں کرنا چاہئے۔ ہمیشہ ان کے اشاروں پر چلنا چاہئے، او ران کو اف بھی نہیں کرنا چاہئے ۔ اللہ تعالیٰ نے سورہ بنی اسرائیل میں والدین کے حقوق کو ذکر کرتے ہوئے فرمایا اگر والدین میں سے کوئی ایک یا دونوں بڑھاپے کی عمر کو پہونچ جائیں تو ان کو اف بھی مت کہو اور ان کو جھڑکو مت اور ان سے نرم بات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975: مشرک والدین کے ساتھ بھی اچھا سلوک کرنے کی تاکید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۵۱</w:t>
      </w:r>
    </w:p>
    <w:p>
      <w:pPr>
        <w:spacing w:before="60" w:after="80" w:line="312" w:lineRule="auto"/>
        <w:ind w:right="288" w:left="288"/>
        <w:jc w:val="right"/>
      </w:pPr>
      <w:r>
        <w:rPr>
          <w:rFonts w:ascii="Jameel Noori Nastaleeq" w:hAnsi="Jameel Noori Nastaleeq"/>
          <w:color w:val="222222"/>
          <w:sz w:val="27"/>
        </w:rPr>
        <w:t>مشرک والدین کے ساتھ بھی اچھا سلوک کرنے کی تاکید والدین کے حقوق اتنے زیادہ ہیں کہ اگر وہ کافر ومشرک ہوں تو اسلامی تعلیم یہ ہے کہ دنیا میں پھر بھی ان کے ساتھ اچھا سلوک کرے حضرت ابوبکر صدیق رضی اللہ عنہ کی صاحبزادی حضرت اسماء بنت ابوبکر رضی اللہ عنہا فرماتی ہیں کہ میری ماں مدینہ آئیں حالانکہ وہ مشرکہ تھیں تو میں نے رسول اکرم صلی اللہ علیہ وسلم سے عرض کیا یا رسول اللہ! میری ماں آئی ہیں اور مجھ سے کچھ خواہشمند ہیں یعنی میں ان کی مالی مدد کردوں تو کیاان کے مشرکہ ہونے کے باوجود میں ان کی مدد کرسکتی ہوں تو آپ صلی اللہ علیہ وسلم نے فرمایا کہ ہاں ان کے ساتھ اچھا سلوک کرویہ ہے اسلامی تعلیمات جس کی نظیر دنیا کے کسی بھی مذہب میں نہیں مل سکتی ہے ۔ قرآن کریم میں بھی اللہ تعالیٰ ارشاد فرماتے ہیں: وَصَاحِبْہُمَا فِیْ الدُّنْیَا مَعْرُوْفًا۔ والدین باوجودیکہ کافر ومشرک ہیں مگر دنیا میں ان کے ساتھ بھلائی اور خیر خواہی کے ساتھ زندگی گذارو رہ گیا آخرت کا معاملہ تو وہاں ایمان وعمل صالح کی ضرورت ہے اسلئے کامیاب وہی شخص ہوسکتا ہے جو ایمان کی دولت سے مالا مال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976: والدین کی نافرمانی کی تلافی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۵۱</w:t>
      </w:r>
    </w:p>
    <w:p>
      <w:pPr>
        <w:spacing w:before="60" w:after="80" w:line="312" w:lineRule="auto"/>
        <w:ind w:right="288" w:left="288"/>
        <w:jc w:val="right"/>
      </w:pPr>
      <w:r>
        <w:rPr>
          <w:rFonts w:ascii="Jameel Noori Nastaleeq" w:hAnsi="Jameel Noori Nastaleeq"/>
          <w:color w:val="222222"/>
          <w:sz w:val="27"/>
        </w:rPr>
        <w:t>والدین کی نافرمانی کی تلافی بسا اوقات ایسا ہوتا ہے کہ آدمی اپنے والدین کے ساتھ نافرمانیاں کرتا ہے اور اسی حالت میں والدین کا انتقال ہوجاتا ہے تو اب آدمی کیا کرے کہ اس نافرمانی کی تلافی ہوجائے ۔ اس سلسلہ میں حضرت انس رضی اللہ عنہ سے مروی ہے کہ آدمی برابر والدین کیلئے دعاء واستغفار کرتا رہے تو اللہ تعالیٰ اس کو فرمانبردار وں میں لکھ دیتے ہیں، ایسی بہت سی اولاد ہوتی ہے جو والدین کی نافرمانی کرتی ہے اسلئے ایسی اولاد کو چاہئے کہ والدین کیلئے خوب کثرت سے دعائیں کریں ان کیلئے ایصال وثواب وغیرہ کریں۔ حضرت علقمہ رضی اللہ عنہ ایک صحابی گذرے ہیں جو روزہ نماز کے بہت پابند تھے، جب ان کے انتقال کا وقت قریب آیا تو ان کے منہ سے باوجود تلقین کے کلمہ شہادت جاری نہ ہورہا تھا، حضرت علقمہ رضی اللہ عنہ کی بیوی نے رسول اللہ صلی اللہ علیہ وسلم کی خدمت میں ایک آدمی بھیج کر اس کی اطلاع کرائی تو آپ صلی اللہ علیہ وسلم نے فرمایا کہ والدین زندہ ہیں یا نہیں؟ تو معلوم ہوا کہ صرف والدہ باحیات ہیں اور وہ علقمہ رضی اللہ عنہ سے ناراض ہیں، آپ صلی اللہ علیہ وسلم نے علقمہ رضی اللہ عنہ کی والدہ کو اطلاع دلائی کہ میں تم سے ملاقات کرنا چاہتا ہوں ،تم میرے پاس آتی ہو یا میں خود تمہارے پاس آئوں؟ علقمہ رضی اللہ عنہ کی بوڑھی ماں نے عرض کیا یا رسول اللہ صلی اللہ علیہ وسلم میرے ماں باپ آپ پر قربان ! آپ کو تکلیف دینا نہیں چاہتی بلکہ میں خود ہی حاضر ہوتی ہوں، چنانچہ علقمہ رضی اللہ عنہ کی ماں حضور صلی اللہ علیہ وسلم کی خدمت میں حاضر ہوئیں، آپ صلی اللہ علیہ وسلم نے علقمہ رضی اللہ عنہ کے متعلق کچھ دریافت کیا تو بوڑھی ماں نے کہا علقمہ نہایت نیک آدمی ہے لیکن وہ اپنی بیوی کے مقابلہ میں ہمیشہ میری نافرمانی کرتا ہے، اس لئے میں اس سے ناراض ہوں، آپ صلی اللہ علیہ وسلم نے فرمایا کہ اگر تو اس کی خطا معاف کردے تو یہ اس کے حق میں بہتر ہے لیکن اس کی بوڑھی ماں نے انکار کیا، تب آپ صلی اللہ علیہ وسلم نے حضرت بلال رضی اللہ عنہ کو حکم دیا کہ لکڑیاں جمع کروائو اور علقمہ کو جلادو، بوڑھی ماں یہ سن کر گھبرا گئی اور اس نے حضور صلی اللہ علیہ وسلم سے دریافت کیا کہ میرے بچے کو آگ میں جلایا جائے گا؟ تو آپ صلی اللہ علیہ وسلم نے فرمایا، ہاں اللہ کے عذاب کے مقابلہ میں ہمارا عذاب ہلکا ہے۔ خدا کی قسم جب تک تو اس سے ناراض ہے نہ اس کی نماز قبول ،نہ صدقہ ،تو بوڑھی ماں نے کہا میں آپ کو اور تمام لوگوں کو گواہ بناتی ہوں کہ میں نے علقمہ کو معاف کردیا، آپ نے لوگوں کو مخاطب کرتے ہوئے فرمایا دیکھو علقمہ کی زبان پر کلمہ جاری ہوا یا نہیں؟لوگوں نے آکر بتایا کہ یا رسول اللہ صلی اللہ علیہ وسلم علقمہ رضی اللہ عنہ کی زبان پر کلمہ جاری ہوگیا اور کلمۂ شہادت کے ساتھ ان کا انتقال ہوا، آپ صلی اللہ علیہ وسلم نے علقمہ رضی اللہ عنہ کے غسل وکفن کا حکم دیا اور خود جنازے میں تشریف لے گئے، علقمہ کے دفن کے بعد فرمایا کہ مہاجر وانصار میں سے جس نے بھی اپنی ماں کی نافرمانی کی، اس کو تکلیف دی تو اس پر اللہ اور اس کے رسول اور تمام لوگوں کی لعنت ہے۔ اللہ تعالیٰ ہم سب کو والدین کی خدمت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977: خواتین کا حق وراثت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۵۴</w:t>
      </w:r>
    </w:p>
    <w:p>
      <w:pPr>
        <w:spacing w:before="60" w:after="80" w:line="312" w:lineRule="auto"/>
        <w:ind w:right="288" w:left="288"/>
        <w:jc w:val="right"/>
      </w:pPr>
      <w:r>
        <w:rPr>
          <w:rFonts w:ascii="Jameel Noori Nastaleeq" w:hAnsi="Jameel Noori Nastaleeq"/>
          <w:color w:val="222222"/>
          <w:sz w:val="27"/>
        </w:rPr>
        <w:t>خواتین کا حق وراثت اَلسَّلاَمُ عَلَیْکُمْ وَرَحْمَۃُ اللّٰہِ وَبَرَکَاتُہٗ اَلْحَمْدُ لِلّٰہِ رَبِّ الْعَالَمِیْنَ وَالصَّلوٰۃُ وَالسَّلاَمُ عَلٰی سَیِّدِ الْاَنْبِیَائِ وَالْمُرْسَلِیْنَ وَعَلٰی اٰلِہٖ وَصَحْبِہٖ اَجْمَعِیْنَ۔ اَمَّا بَعْد۔ فَاَعُوذُ بِاللّٰہِ مِنَ الشَّیْطَانِ الرَّجِیْمِ بِسْمِ اللّٰہِ الرَّحْمٰنِ الرَّحِیْم یُوْصِیْکُمُ اللّٰہُ فِیْ اَوْلاَدِکُمْ لِلذَّکَرِ مِثْلُ حَظِّ الْاُنْثَیَیْنِ۔ صَدَقَ اللّٰہُ الْعَظِیْم۔ محترمہ صدر معلمہ ،سامعین عظام!مذہب اسلام نے عورتوں کے مقام ومرتبہ کو بہت بلند کیا اور ظلم وستم کی چکی میں پسنے والی صنف نازک کو اوج ثریا پر پہونچا دیا اور جس طرح مردوں کے حقوق دئے اسی طرح عورتوں کے بھی حقوق بیان فرمائے اور بطور خاص میراث میں جن کا اسلام سے قبل تصور ہی نہ کیا جاتا تھا اور عورت کو جب میراث ملنے کا وقت آتا تھا تو وراثت کے طور پر تقسیم کردیا جاتا تھا۔ یَا اَیُّہَا الَّذِیْنَ آمَنُوْا لاَ یَحِلُّ لَکُمْ اَنْ تَرِثُوْا النِّسَآئَ کَرْہًا اے ایمان والو! تم عورتوں کے زبردستی وارث بننا تمہارے لئے جائز نہیں اور عورتوں کو میراث میں حصہ دے کر اس کے مقام ومرتبہ کو بلند کیا۔ خواتین کو شرعی نقطۂ نظر سے ہر سطح پر اہم مقام سے نوازا گیا ہے اور زندگی کے ہر موڑ پر رعایت کی گئی ہے، خواہ لڑکیوں کی عمدہ طریقہ پر پرورش کا معاملہ ہو یا ماں کی حیثیت سے عورتوں کے ساتھ حسن سلوک کا معاملہ ہو یا ازدواجی زندگی میں عورتوں کے حقوق کی بات ہو، پیغمبر اسلام صلی اللہ علیہ وسلم نے حسن سلوک کے لحاظ سے ماں کے مقام کو سب سے اہم واعلیٰ قرار دیا ہے، اسی طرح لڑکیوں کی اچھے انداز میں پرورش کرنے کی بھی خصوصیت کے ساتھ تاکید کی گئی ہے، اہل وعیال کی خبر گیری اور ان کی رعایت کے سلسلہ میں آنحضرت صلی اللہ علیہ وسلم نے فرمایا: ’’تم میں بہترین آدمی وہ ہے جو اپنے گھر والوں کیلئے بہترہو اور میں اپنے گھروالوں کیلئے تم سب سے بہتر ہوں‘‘۔ (ترمذی شریف)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978: مومن کامل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۵۵</w:t>
      </w:r>
    </w:p>
    <w:p>
      <w:pPr>
        <w:spacing w:before="60" w:after="80" w:line="312" w:lineRule="auto"/>
        <w:ind w:right="288" w:left="288"/>
        <w:jc w:val="right"/>
      </w:pPr>
      <w:r>
        <w:rPr>
          <w:rFonts w:ascii="Jameel Noori Nastaleeq" w:hAnsi="Jameel Noori Nastaleeq"/>
          <w:color w:val="222222"/>
          <w:sz w:val="27"/>
        </w:rPr>
        <w:t>مومن کامل اسلام نے عورتوں کے ساتھ خیر خواہی کی تعلیم دی شوہروں کو حکم دیا کہ اس کے ساتھ نرمی کا برتائو کرو ا ور کوئی سخت غلطی کربیٹھیں تو ان کو مارنے کی اجازت دی لیکن ایسی مار جو سخت نہ ہو اس کا اثر نہ ہو کہیں ہڈی وغیرہ نہ ٹوٹ جائے عورتوں کے ساتھ پیار ومحبت سے زندگی گذارنے کا حکم دیا۔ ا ِنَّ اَکْمَلَ الْمُوْمِنِیْنَ مَااَحْسَنُہُمْ خُلْقًا وَاَطْعِمَہُمْ بِاَہْلِہٖ تم میں سب سے کامل درجہ کا مومن وہ شخص ہے جس کے اخلاق اچھے ہوں اور دینی بیوی کے ساتھ لطف ومحبت سے زندگی گذارے۔ قرآن کریم میں فرمایا گیا: ’’اور عورتوں کے ساتھ شریفانہ برتائو کرو، پھر اگر وہ تمہیں ناپسند ہوں تو ہوسکتا ہے کہ تمہیں کوئی چیز پسند نہ ہو اور اللہ اس میں تمہارے لئے بہتری رکھ دی‘‘ ۔ (النساء ۱۹) اس آیت سے دو باتیں واضح ہوتی ہیں ایک تو یہ کہ بیویوں کے ساتھ حسن سلوک کا معاملہ کرنا چاہئے، دوسرے یہ کہ اگر وہ ناپسند ہوں یا ان کی کوئی بات بری لگے تب بھی شوہروں کے لئے یہ مناسب نہیں کہ ان کے ساتھ جارحانہ رخ اختیار کرنے لگیں، بلکہ اس کے باوجود ان کے ساتھ شریفانہ برتائو کو برقرار رکھا جائے۔ کیا ہے کہیں اس کی مثال کہ عورتوں کے ساتھ اسے شریفانہ برتائو کرنے کا حکم مردوں کو دیا گیا ہو ،بیوی کی حیثیت ایک دوست کی سی ہے اس کے ساتھ دوستوں جیسا برتائو ہی کرنا چاہئے۔ دوستوں کے ساتھ ہنسی مذاق اور کھیل کود آدمی کرتا ہے اسی طرح بیویوں کے ساتھ بھی ہونا چاہئے نہ کہ غلاموں اور باندیوں جیسا معاملہ کیا جائے ۔ جیسا کہ قبل از اسلام کیا جاتا تھا۔ نبی اکرم صلی اللہ علیہ وسلم نے اپنی زوجۂ مطہرہ صدیقہ عائشہ رضی اللہ عنہا کے ساتھ دو مرتبہ دوڑ میں مقابلہ کیا ایک مرتبہ حضرت عائشہ سبقت لے گئیں پھر کچھ زمانہ کے بعد جب حضرت عائشہ رضی اللہ عنہا کا بدن کچھ بھاری ہوگیا تو آپ صلی اللہ علیہ وسلم سبقت لے گئے تو آپ صلی اللہ علیہ وسلم نے فرمایا اب دونوں برابر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979: جہیز میراث نہیں بن سکتا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۵۷</w:t>
      </w:r>
    </w:p>
    <w:p>
      <w:pPr>
        <w:spacing w:before="60" w:after="80" w:line="312" w:lineRule="auto"/>
        <w:ind w:right="288" w:left="288"/>
        <w:jc w:val="right"/>
      </w:pPr>
      <w:r>
        <w:rPr>
          <w:rFonts w:ascii="Jameel Noori Nastaleeq" w:hAnsi="Jameel Noori Nastaleeq"/>
          <w:color w:val="222222"/>
          <w:sz w:val="27"/>
        </w:rPr>
        <w:t>جہیز میراث نہیں بن سکتا احکام شرعیہ کی خلاف ورزی کرنا اللہ تعالیٰ سے بغاوت کرنا اور باغی کو کہیں بخشا نہیں جاتا اگر ہمارے ملک میں کوئی شخص بغاوت کرے تو کیا ملک کے سربراہ اس کو بخشیں گے ہرگز نہیں بلکہ اس کو یا تو سولی پر چڑھادیں گے یا عمر قید کی سزا سنادیں گے تو اللہ کے حدود سے تجاوز کرنے والا جو اللہ سے بغاوت کرنے والا ہے اللہ تعالیٰ اسے کیسے معاف کرسکتے ہیں۔ اس لئے سلامتی اور سکون واطمینان اسی کے لئے ہے جو اللہ ورسول کے حکم کی بجا آوری کرے اور دنیا میں اگر خلاف ورزی کرنے کی وجہ سے بچ جائے لیکن آخرت میں تو ہرگز نہیں بچ سکتا۔ آج کل بعض مقامات پر شادی کے مواقع پر جہیز کی شکل میں لڑکیوں کو دئیے جانے والے سامان کا تعلق ترکہ سے جوڑا جارہا ہے۔ یعنی والدین کی طرف سے لڑکیوں کو دیئے جانے والے جہیز کا سامان خاصی رقم کا ہوتا ہے اور کچھ لوگوں کا خیال ہے کہ جہیز دینے کی صورت میں اب لڑکی کے لئے والدین کے مال میں سے ترکہ لینے کا حق نہیں رہتا، یا د رکھنا چاہئے کہ یہ جہالت پر مبنی بات ہے اور خواہ مخواہ کا حیلہ ہے ،اس لئے کہ شریعت نے وراثت کی تقسیم کا جو طریقہ بتایا ہے ، یہ اس کے خلاف ہے، وراثت میت کے چھوڑے ہوئے مال پر ہے۔ لہٰذا وفات سے پہلے باپ جو کچھ بیٹی پر خرچ کرتا ہے اس کو میراث میں شمار نہیں کرسکتے ہیں جہیز میں مال دینے سے شریعت کا حکم ٹل نہیں سکتا، بلکہ میراث کا دینا ضروری اور فرض ہے ۔ کثرت جہیز جس کی عام فضا بن چکی ہے شریعت سے اس کا کوئی تعلق نہیں شریعت تو کہتی ہے ۔ اَعْظَمُ النِّکَاحِ بَرَکَۃً اَیْسَرُہُ مَؤُنَۃً سب سے زیادہ برکت والا نکاح وہ ہے جس میں خرچ سب سے کم ہو۔ اسی لئے شادیوں میں بے جا خرچ کرنے کے بجائے میراث شرعی قوانین کے مطابق لڑکیوں کو عطا کردیا کریں اس میں حکم شرع کی بجا آوری بھی ہے اور لڑکیوں کی خوشحالی بھی۔ اللہ تعالیٰ ہم سب کو صراط مستقیم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980: حجاب مغرب کے لئے چیلنج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۵۹</w:t>
      </w:r>
    </w:p>
    <w:p>
      <w:pPr>
        <w:spacing w:before="60" w:after="80" w:line="312" w:lineRule="auto"/>
        <w:ind w:right="288" w:left="288"/>
        <w:jc w:val="right"/>
      </w:pPr>
      <w:r>
        <w:rPr>
          <w:rFonts w:ascii="Jameel Noori Nastaleeq" w:hAnsi="Jameel Noori Nastaleeq"/>
          <w:color w:val="222222"/>
          <w:sz w:val="27"/>
        </w:rPr>
        <w:t>حجاب مغرب کے لئے چیلنج ہے اَلسَّلاَمُ عَلَیْکُمْ وَرَحْمَۃُ اللّٰہِ وَبَرَکَاتُہٗ اَلْحَمْدُ لِلّٰہِ وَحْدَہُ وَالصَّلوٰۃُ وَالسَّلاَمُ عَلٰی مَن لاَّ نَبِیَّ بَعْدَہُ اَمَّا بَعْدُ فَاعُوذُ بِاللّٰہِ مِنَ الشَّیْطٰنِ الرَّجِیْم۔ بِسْمِ اللّٰہِ الرَّحْمٰنِ الرَّحِیْم یٰااَیُّہَا النَّبِیُّ قُلْ لِاَزْوَاجِکَ وَبَنٰتِکَ وَنِسَآئِ الْمُوْمِنِیْنَ یُدْنِیْنَ عَلَیْہِنَّ مِنْ جَلاَ بِیْبِہِنَّ۔ صَدَقَ اللّٰہُ الْعَظِیْم۔ مکرمہ صدر معلمہ عزیزہ طالبات اور خواتین اسلام ،دشمنان اسلام کو اسلام کا ایک ایک قانون کا نٹے کی طرح چبھتا ہے وہ نہیں چاہتے کہ مسلمان اسلامی اصول وضوابط کے مطابق عمل کرسکیں حتی کہ شعائر اسلام پر پابندیاں عائد کرتے ہیں ۔ حجاب جو مستورات کے لئے زیور ہے ہمیشہ دشمنوں کی نگاہوں میں کھٹکتا رہا ہے اور مغربی ممالک وقتاً فوقتاً حجاب پر پابندی لگانے کی بات کرتے ہیں تاکہ اپنی ہوسناکی کا شکار ہر عورت کو بناسکیں جب کہ حجاب کی اہمیت ایسی مسلم اور بدیہی ہے کہ اہل ہنود کی عورتیں بھی بلا پردہ کے باہر نہیں نکلا کرتی تھیں جو عورت باحجاب باہر نکلتی ہے وہ اپنے کو محفوظ ومامون تصور کرتی ہے حجاب کے سلسلہ میں ایران کے اسلامی انقلاب کے رہبر آیت اللہ خامنہ ای نے بڑی قیمتی باتیں پیش کی تھیں انہیں کی تقریر کے چند اقتباسات آپ کے پیش خدمت ہے۔ تہران : اسلامی انقلاب کے رہبر آیت اللہ خامنہ ای نے یونیورسٹیوں اور علمی اداروں کی ذمہ دار اور مختلف میدانوں کی ماہر اور منتخب خواتین کے ایک جم غفیر کا استقبال کرتے ہوئے اس بات پر زور دیا کہ خواتین کے تعلق سے مغرب کے غلط اصولوں پر سنجیدہ تنقید کی جانی چاہئے۔ انہوں نے یوم خواتین اور سیدہ فاطمہ زہر رضی اللہ عنہا کے یوم ولادت پر منعقد ہونے والی میٹنگ میں مبارک باد پیش کرتے ہوئے بتایا کہ ایران کی تعلیم یافتہ اور منتخب خواتین کی جماعت کی موجودگی میں اس میٹنگ کا انعقاد اورمختلف مسائل خصوصاً فیملی اور عورت کے مسائل کے متعلق ان کے باریک اور روشن خیالات اس بات کی واضح علامت ہیں کہ خواتین کی عظیم تحریک کمال اور بلندی کی طرف گامزن ہے اور اسلامی جمہوریہ ایران کا نظام ایسی بلندیوں پر پہنچنے میں کامیاب ہوگیا ہے جو دانشمندی اور دور اندیشی سے متصف اور سماج کے مخصوص اور نازک مسائل میں فکر ورائے سے ممتاز خواتین کی تربیت کا مظہر ہے۔ عورتوں کے تعلق سے یورپ وامریکہ کے غلط نظریات نے ان کو ذلت وپستی کے عمیق غار میں ڈھکیل دیا ہے ۔ مساوات کا نعرہ بلند کرکے عورتوں کو گھر کی چہار دیواری سے نکال کر مردوں کے مقابل کرکے ان کی عزت وناموس کو داغدار کیا اور اس طرح سینکڑوں انسانوں کی ہوس ناک نگاہوں کا شکار ہو کر رہ گئی اور کل تک جو محفوظ ومامون تھی آج خوف وہراس میں مبتلا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981: مغرب کی تقلید سے فیملی نظام تباہ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۶۱</w:t>
      </w:r>
    </w:p>
    <w:p>
      <w:pPr>
        <w:spacing w:before="60" w:after="80" w:line="312" w:lineRule="auto"/>
        <w:ind w:right="288" w:left="288"/>
        <w:jc w:val="right"/>
      </w:pPr>
      <w:r>
        <w:rPr>
          <w:rFonts w:ascii="Jameel Noori Nastaleeq" w:hAnsi="Jameel Noori Nastaleeq"/>
          <w:color w:val="222222"/>
          <w:sz w:val="27"/>
        </w:rPr>
        <w:t>مغرب کی تقلید سے فیملی نظام تباہ اسلامی انقلاب کے قائد نے کہا کہ معاشرہ میں عورت کے مرتبہ کے متعلق مغرب کاغلط کا نظریہ اور غلط سوچ خواتین کے موضوع کے متعلق آج کی دنیا کی پریشانیوں کی بنیاد ہے۔ عورت کے متعلق مغرب کا یہی غلط نظریہ اس بات کا سبب بنا کہ دنیا میں عورت کا مسئلہ ایک پریشان کن مسئلہ بن گیا، رہبر انقلاب نے مزید کہا کہ اس عدم مساوات کی وجہ سے جس کی مغرب کی طرف سے تبلیغ کی کوشش کی گئی انسانیت دو حصو ں میں بٹ گئی ہے ،ایک حصہ مردوں کا ہے ،جوفائدہ اٹھانے والا ہے اور دوسرا طبقہ عورتوں کا ہے جس کا استحصال کیا جاتا ہے۔ انہوں نے کہا کہ اس غلط اصول اور نظریہ کے مطابق اگر عورت باہر نکل کر اپنی شخصیت تلاش کرنا چاہتی ہے تو اس کو استحصال کرنے والا طبقہ یعنی مردوں کی مرضی کے مطابق تصرف کرنا پڑتا ہے ،یہ اہانت خواتین پر بہت بڑا ظلم ہے کیوں کہ اس میں حقوق نسواں کا ضیاع ہے۔ اب اس کی تلافی حقوق کے پاس ولحاظ کا صرف یہی طریقہ ہے پھر عورت کو گھر کی چہاردیواری کے اندر لایاجائے اللہ رب العزت نے مرد وعورت کی ذمہ داریاں منقسم کردی ہیں ہر ایک اپنے حدود کے اندر رہتے ہوئے اپنی ذمہ داری کو نبھائے تو آئے دن کے جھگڑے اور فسادات سے آدمی کو نجات مل جائیگی مردوزن کا آفسوں ،بینکوں اور دیگر مقامات پر ایک ساتھ مل جل کر کام کرنا یہ معاشرے اور سماج کو تباہ وبرباد کرنے کی سازش ہے۔ اگر معاشرے کی اصلاح چاہتے ہیں تو ضروری ہے عورتوں کو پھر سے ایک بار گھر کے اندر لائیں ۔ ازواج مطہرات رضی اللہ عنہن سے عفت اور پاکدامنی کی دنیا کی کونسی خاتون ہوسکتی قرآن جس کی شہادت دیتا ہے اور روایتی دنیا تک کے لئے چیلنج ہے کہ نبی صلی اللہ علیہ وسلم کی بیوی کبھی بدچلن نہیں ہوسکتی۔ ابن عباس رضی اللہ عنہما سے روایت ہے۔ کسی نبی کی بیوی نے کبھی زنا نہیں کیا لیکن اللہ تعالیٰ آپ کو بھی حکم دے رہا ہے کہ گھروں میں قرار پکڑو یعنی بلا مجبوری اور بلا ضرورت گھر سے نہ نکلو۔ مگر کیا کیجئے مغرب کی گندی تہذیب کی پیروی میں ہم نے کیا کیا نہ کیا۔ علی خامنہ ای نے مغرب میں اسٹراٹیجک پالیسی بنانے والوں کی طرف اشارہ کیا جو صرف اس لئے بروئے کار لائی گئیں کہ قوموں کے افکار میں اس غلط ثقافت کو نافذ کردیا جائے۔ مغرب کی طرف سے مسلم خواتین کے حجاب کی مخالفت مسئلۂ خواتین کے متعلق دوسرے ظالمانہ نظریہ کا غلط نتیجہ ہے۔ حجاب کے بارے میں مغرب کا کہنا ہے کہ حجاب پہننا مذہب سے متعلق مسئلہ ہے۔ اس لئے سیکولر معاشرے میں حجاب کا رواج نہیں ہونا چاہئے۔ لیکن مغرب کی جانب سے حجاب کی مخالفت کرنے کی اصل وجہ یہ ہے کہ عورت کے متعلق جو مغرب کی اسٹراٹیجک اور بنیادی پالیسی ہے حجاب اس کے لئے ایک چیلنج کا باعث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982: حجاب مغرب کے منہ پر طمانچہ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۶۲</w:t>
      </w:r>
    </w:p>
    <w:p>
      <w:pPr>
        <w:spacing w:before="60" w:after="80" w:line="312" w:lineRule="auto"/>
        <w:ind w:right="288" w:left="288"/>
        <w:jc w:val="right"/>
      </w:pPr>
      <w:r>
        <w:rPr>
          <w:rFonts w:ascii="Jameel Noori Nastaleeq" w:hAnsi="Jameel Noori Nastaleeq"/>
          <w:color w:val="222222"/>
          <w:sz w:val="27"/>
        </w:rPr>
        <w:t>حجاب مغرب کے منہ پر طمانچہ حجاب اہل مغرب کے منہ پر ایک طمانچہ ہے ان کی خبیث ذہنیت اور ناپاک ارادوں کے لئے حجاب ایک زبردست رکاوٹ اور سد باب ہے اس لئے وہ ہرگز نہیں چاہتے کہ کوئی عورت حجاب اور پردے کے ذریعہ اپنی عزت وناموس کی حفاظت کرسکے دراصل وہ عورت کو مساوات اور ترقی کا درجہ نہیں دینا چاہتے بلکہ اپنی غلط خواہش کی تکمیل کرنا چاہتے ہیں۔ اس لئے ایسے وقت میں ہماری عورتوں کے لئے اور زیادہ ضروری ہے کہ اسلام کے احکام پر پوری طرح عامل ہوں اور دشمنان اسلام کے غلط پروپیگنڈے سے ہرگز مرعوب نہ ہوں۔ اَلاِْسْلاَمُ یَعْلُوْوَ لَا یُعْلیٰ اسلام غالب رہتا ہے مغلوب نہیں ہوتا۔ہر دور میں دشمنان اسلام کسی نہ کسی چیز کو لے کر اعتراض کرتے ہیں یہ کوئی نئی چیز نہیں بلکہ ابتدائے اسلام ہی سے یہ سب کچھ ہورہا ہے شاعر مشرق علامہ اقبال رحمۃ اللہ علیہ نے کیا خوب کہا: ستیزہ کار رہا ہے ازل سے تا امروز چراغِ مصطفویؐ سے ہے شرارِ بو لہبی یہ کیسے ممکن ہے کہ جس دین کی حفاظت کی ذمہ داری خود مالک ارض وسما نے لے رکھی ہو اس کو کوئی شخص مٹا دے تو ۔ نور خدا ہے کفر کی حرکت پہ خندہ زن پھونکوں سے یہ چراغ بجھایا نہ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983: نوجوان نسل کل کے ماں باپ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۶۵</w:t>
      </w:r>
    </w:p>
    <w:p>
      <w:pPr>
        <w:spacing w:before="60" w:after="80" w:line="312" w:lineRule="auto"/>
        <w:ind w:right="288" w:left="288"/>
        <w:jc w:val="right"/>
      </w:pPr>
      <w:r>
        <w:rPr>
          <w:rFonts w:ascii="Jameel Noori Nastaleeq" w:hAnsi="Jameel Noori Nastaleeq"/>
          <w:color w:val="222222"/>
          <w:sz w:val="27"/>
        </w:rPr>
        <w:t>نوجوان نسل کل کے ماں باپ ہیں اَلسَّلاَمُ عَلَیْکُمْ وَرَحْمَۃُ اللّٰہِ وَبَرَکَاتُہٗ اَلْحَمْدُ لِلّٰہِ رَبِّ الْعَالَمِیْنَ وَالصَّلوٰۃُ وَالسَّلاَمُ عَلٰی سَیِّدِ الْاَنْبِیَائِ وَالْمُرْسَلِیْنَ وَعَلٰی اٰلِہٖ وَصَحْبِہٖ اَجْمَعِیْنَ۔ اَمَّا بَعْد۔فَاعُوذُ بِاللّٰہِ مِنَ الشَّیْطٰنِ الرَّجِیْم بِسْمِ اللّٰہِ الرَّحْمٰنِ الرَّحِیْم۔اِنَّہُمْ فِتْیَۃٌ اٰمَنُوْا بِرَبِّہِمْ وَزِدْنٰہُمْ ہُدًی۔ صَدَقَ اللّٰہُ الْعَظِیْم۔ محترمہ صدر معلمہ خواتین اسلام مائوں اور بہنو! شاعر مشرق علامہ اقبال رحمۃ اللہ علیہ نے کہا تھا : شعر ؎ محبت مجھے ان جوانوں سے ہے جو ستاروں پہ ڈالتے ہیں کمندیں انسانی زندگی بلکہ ہر جاندار کی زندگی کے تین دور ہوتے ہیں بچپن ، جوانی اور بڑھاپا۔ بچپن کا دور کھیل کود اور کھانے پینے کا ہوتا ہے اور جوانی میں کچھ ذمہ داریاں آدمی پر آتی ہیں جو انی میں انسان کو بہت سوچ سمجھ کر اور غور وفکر کرکے قدم اٹھانے کی ضرورت ہوتی ہے کیونکہ اس کے جو بھی کام اچھے یا برے دور شباب میں اٹھیں گے وہ مستقبل کے لئے پیش خیمہ ہوں گے اسلئے ضرورت ہے کہ اس عمر میں ہر کام خیر ہی کیلئے کرے تاکہ کل کے روز جب اعضاء کمزور پڑ جائیں اور انسان مجبور محض ہوجائے تو اس کو اپنے کئے ہوئے پر پچتانا نہ پڑے۔ درحقیقت نوجوان کل کا مرد میداں، اور آنے والی نسل کا باپ ہوتا ہے، اس پر آئندہ نسل کی تربیت کی ذمہ داری ہوتی ہے اور زندگی کے ہر میدان میں وہی امت کی قیادت بھی کرتا ہے ۔ امت کا نوجوان نیک وصالح اور مہذب ہوگا تو وہ امت بھی نیک وصالح اور مہذب ہوگی، اس کے برعکس اگر نئی نسل میں بگاڑ وخرابی ہے تو وہ امت بھی خراب ہوگی اس میں بگاڑ ہوگا کیونکہ نوجوان ہی معاشرہ کی روح وجان ہوتا ہے۔نوجوان کی شخصیت ابھی مکمل نہیں ہوتی اس میں بننے اور بگڑنے کا بہت امکان ہوتا ہے اسلئے اگر اسے اچھی باتیں بتائی جائیں تو وہ ان کو قبول کرتا ہے اور اللہ تعالیٰ اسے نفع بھی پہونچاتا ہے اور اگر نوجوانی میں اس کی تعلیم وتربیت اور اس کو بنانے وسنوارنے کی فکر نہیں کی جاتی تو پھر وہ تباہ وبرباد ہوجاتا ہے۔ اس لئے کہا جاتا ہے کہ ہمارا نوجوان انہی خطوط پر پروان چڑھتا ہے جن خطوط پر اس کے والدین اس کو پروان چڑھانا چاہتے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984: جیسا بیج ڈالوگے ویسا ہی پھل آئے گا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۶۶</w:t>
      </w:r>
    </w:p>
    <w:p>
      <w:pPr>
        <w:spacing w:before="60" w:after="80" w:line="312" w:lineRule="auto"/>
        <w:ind w:right="288" w:left="288"/>
        <w:jc w:val="right"/>
      </w:pPr>
      <w:r>
        <w:rPr>
          <w:rFonts w:ascii="Jameel Noori Nastaleeq" w:hAnsi="Jameel Noori Nastaleeq"/>
          <w:color w:val="222222"/>
          <w:sz w:val="27"/>
        </w:rPr>
        <w:t>جیسا بیج ڈالوگے ویسا ہی پھل آئے گا نوجوان کو ترقی کی راہ پر گامزن ہونے میں والدین کا رول بہت اہم ہوتا ہے والدین کی تربیت سے نوجوان راہ راست پر آسکتا ہے اس لئے والدین کی بہت بڑی ذمہ داری ہوتی ہے کہ اولاد کی تعلیم وتربیت پر بہت خاص توجہ دیں، اور اس سلسلہ میں غفلت وسستی اور کوتاہی سے ہرگز کام نہ لیں۔ خشت اول چوں ہند معمار کج تاثر یا می رود دیوار کج معمار جب پہلی اینٹ ٹیڑھی رکھ دے گا تو وہ دیوار آسمان تک پہونچ کر ٹیڑھی ہی رہے گا۔ حدیث میں اولاد کی تعلیم وتربیت پر بہت خاص توجہ دی گئی۔ قرآن کریم میں بھی کئی جگہوں پر نوجوانوں کا تذکرہ کیا گیا ہے۔ یہی سب وجوہات ہیں جن کی وجہ سے اسلام نے نئی نسل کا بڑا اہتمام او رپاس ولحاظ کیا ہے۔حضرت عبد اللہ بن عباس رضی اللہ عنہما نے فرمایا: اللہ تعالیٰ نے انبیائے کرام p کو نوجوانی کی عمر میں ہی نبی بناکر مبعوث فرمایا،ور نوجوان ہی علم سے سرفراز کیا جاتا ہے۔ (روانہ ابن ابی حاتم) اللہ تعالیٰ نے حضرت ابراہیم علیہ السلام کے واقعے میں ان کی قوم کی گفتگو نقل کرتے ہوئے فرمایا:قَالُوْا سَمِعْنَا فَتًی یَّذْکُرُہُمْ یُقَالُ لَہٗ اِبْرَاہِیْمُ (الانبیاء:۶۰) ’’بولے ہم نے ایک نوجوان کو ان کا تذکرہ کرتے ہوئے سنا تھا جسے ابراہیم علیہ السلام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985: بچوں کی تربیت میں کوتاہی نہ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۶۷</w:t>
      </w:r>
    </w:p>
    <w:p>
      <w:pPr>
        <w:spacing w:before="60" w:after="80" w:line="312" w:lineRule="auto"/>
        <w:ind w:right="288" w:left="288"/>
        <w:jc w:val="right"/>
      </w:pPr>
      <w:r>
        <w:rPr>
          <w:rFonts w:ascii="Jameel Noori Nastaleeq" w:hAnsi="Jameel Noori Nastaleeq"/>
          <w:color w:val="222222"/>
          <w:sz w:val="27"/>
        </w:rPr>
        <w:t>بچوں کی تربیت میں کوتاہی نہ کریں نبی اکرم صلی اللہ علیہ وسلم نے جب اعلان نبوت کیا تو اس دعوت کو قبول کرنے والے اکثرو بیشتر لوگ نوجوان ہی تھے جوانوں میں ایک جوش وجذبہ اور ولولہ ہوتا ہے وہ انقلاب برپا کرتا ہے۔ محنت کرنے کی ایک دھن اور لگن ہوتی ہے ۔ نبی اکرم صلی اللہ علیہ وسلم نے حضرت مصعب بن عمیر رضی اللہ عنہ کو معلم بناکر مدینہ منورہ بھیجا تھا تاکہ ان کی تعلیم سے اہل مدینہ فیض یاب ہوں اور اسلام قبول کریں چنانچہ ان کی تعلیم کا بڑا اثر ہوا اور قبیلہ کا قبیلہ مسلمان ہوگیا یہ بھی ایک صالح نوجوان کی صالح دعوت کا نتیجہ تھا اسی طرح انبیائے سابقین پر بھی ابتداء ًاسلام لانے والے نوجوان ہی تھے نوجوانوں میں جب دینداری آئیگی تو معاشرے سے برائیاں ختم ہونگی نیکی کا ماحول پیدا ہوگا اور صالح وپاکیزہ معاشرہ وجود میں آئے گا اس لئے بزرگ والدین نوجوان اولاد کی تربیت میں ہرگز کسی طرح سستی نہ کریں اور یہ نہ سوچیں کہ بچے اب بڑے ہوگئے ہیں جس رخ پر اسے ڈھالیں گے اسی رخ پر وہ پڑے گا ۔ آج کل بہت سے لوگوں کو یہ شکایت ہے کہ میرے بیٹے بیٹیاں جوان ہوگئیں مگر میری بات نہیں سنتی ہیں ظاہر ہے اس میں قصور والدین ہی کا ہے کیونکہ اولاد کو صحیح رخ پر نہیں ڈھالا تھا جتنا بچوں کے کھانے پینے اور آرام وراحت کا جتنا خیال کرتے ہیں اس سے کہیں زیادہ خیال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986: نوجوان دین کا سرمایہ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۶۸</w:t>
      </w:r>
    </w:p>
    <w:p>
      <w:pPr>
        <w:spacing w:before="60" w:after="80" w:line="312" w:lineRule="auto"/>
        <w:ind w:right="288" w:left="288"/>
        <w:jc w:val="right"/>
      </w:pPr>
      <w:r>
        <w:rPr>
          <w:rFonts w:ascii="Jameel Noori Nastaleeq" w:hAnsi="Jameel Noori Nastaleeq"/>
          <w:color w:val="222222"/>
          <w:sz w:val="27"/>
        </w:rPr>
        <w:t>نوجوان دین کا سرمایہ ہیں اللہ تعالیٰ نے سورہ یوسف میں نوجوان یوسف علیہ السلام کا واقعہ بہت تفصیل سے بیان فرمایا ہے جس میں نوجوان نسل کیلئے بے شمار نصیحتیں اور فائدے ہیں ۔ درحقیقت حضرت یوسف علیہ السلام نوجوان نسل کیلئے پاکدامنی ،خوشنودی رب کو ہرچیز پر مقدم کرنے میں بہترین نمونہ ہیں، جب کہ ان کو اس کیلئے دنیا میں بے شمار مصائب وآلام سے دوچار ہونا پڑا لیکن انہوں نے اس کی پرواہ نہیں کی۔ اللہ تعالیٰ نے قرآن کریم کی سورہ کہف میں سات نوجوانوں کا تذکرہ کیا ہے: اِنَّہُمْ فِتْیَۃٌ اٰمَنُوْا بِرَبِّہِمْ وَزِدْنٰہُمْ ہُدًی (الکہف:۱۳)’’یہ چند نوجوان اپنے رب پر ایمان لائے تھے اور ہم نے ان کی ہدایت میں ترقی دی تھی‘‘۔ اس قصہ میں نسل انسانی کے نوجوان عنصر کے لئے خصوصی پیغام اور ایک اعلیٰ نمونہ ہے، جو ہر زمانہ میں کام دے سکتا ہے، اور جو صرف دل ودماغ پر نہیں، بلکہ صلاحیتوں ،حوصلو اور عزائم پر بھی ایک تازیانہ کاکام دے سکتا ہے، وہ کبھی شبنم ٹپکاتا ہے، کبھی پھول کی چھڑیاں لگاتا ہے۔ علامہ ابن کثیر رحمۃ اللہ علیہ نے لکھا ہے کہ وہ نوجوان تھے انہوں نے حق کو قبول کیا اور وہ اس حق کے حامل وداعی بن گئے، اپنے اس قلمرو سے باہر قدم نکالا اور رومی شہنشاہیت کے مرکز کے قریب جاکر دعوت پیش کی، اکثر دیکھا گیا ہے سن رسیدہ اور پختہ کار لوگوں کے مقابلے میں (جن کے پائوں میں تجربات، مفادات، رسوم ورواج، اور خوف وامید کی بھاری بیڑیاں پڑی ہوتی ہیں ا ور ان کو کسی نئے تجربے اور انقلابی اقدام سے باز رکھتی ہیں) نوخیز اور جوان (جن کے پائوں میں یہ بیڑیاں نہیں ہوتیں) اور ان کی وابستگیاں،اور ان کا Attachment کے ساتھ نہیں رہتا، جن کے ساتھ عموماً بڑی عمر والوں کا ہوا کرتا ہے، نئی اور صالح دعوت کو جلد قبول کرلیتے ہیں، اس لئے اللہ اور اس کے رسول کے پیغام کو قبول کرنے والے زیادہ تر نوجوان ہی ہوتے ہیں، حضرت محمد صلی اللہ علیہ وسلم کے پیغام قبول کرنے والے نوجوان ہی تھے، قریش کے سن رسیدہ اور پختہ کار لوگ اپنے باپ ودادا کے دین پرقائم رہے ان میں چند ہی لوگ ایمان لائے۔ قَالُوْا وَجَدْنَا آبَائَنَا لَہَا عٰبِدِیْنَ۔ جب بڑے اور سن رسیدہ لوگوں کو دعوت دی جاتی ہے تو اسی طرح کی صدا لگاتے کہ ہمارے آباو اجداد جس چیز کی عبادت کرتے آئے ہیں ہم اسی کی عبادت کریں گے۔ تو اس طرح آباواجداد کی اندھی تقلید میں ڈوبے رہے اور اکثروں کو اس سے نکلنے کی ہدایت نصیب نہ ہوئی اسلئے ضرورت اس بات کی ہے کہ نوجوان لڑکے لڑکیاں اپنے اندر سدھار پیدا کریں تاکہ کل جب ماں یاباپ بنیں اور اولاد کی اہم ذمہ داریاں ان کے سرآئیں تو بحسن وخوبی اس کو انجام دے سکیں۔ اللہ ہم سب کو صراط مستقیم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987: دور جہالت میں بچیوں کی زندہ درگوری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۷۰</w:t>
      </w:r>
    </w:p>
    <w:p>
      <w:pPr>
        <w:spacing w:before="60" w:after="80" w:line="312" w:lineRule="auto"/>
        <w:ind w:right="288" w:left="288"/>
        <w:jc w:val="right"/>
      </w:pPr>
      <w:r>
        <w:rPr>
          <w:rFonts w:ascii="Jameel Noori Nastaleeq" w:hAnsi="Jameel Noori Nastaleeq"/>
          <w:color w:val="222222"/>
          <w:sz w:val="27"/>
        </w:rPr>
        <w:t>دور جہالت میں بچیوں کی زندہ درگوری اَلسَّلاَمُ عَلَیْکُمْ وَرَحْمَۃُ اللّٰہِ وَبَرَکَاتُہٗ اَلْحَمْدُ لِلّٰہِ رَبِّ الْعَالَمِیْنَ وَالصَّلوٰۃُ وَالسَّلاَمُ عَلٰی سَیِّدِ الْاَنْبِیَائِ وَالْمُرْسَلِیْنَ وَعَلٰی اٰلِہٖ وَصَحْبِہٖ اَجْمَعِیْنَ۔ اَمَّا بَعْد۔فَاعُوذُ بِاللّٰہِ مِنَ الشَّیْطٰنِ الرَّجِیْم بِسْمِ اللّٰہِ الرَّحْمٰنِ الرَّحِیْم۔ وَلاَ تَقْتُلُوْآ اَوْلاَدَکُمْ خَشْیَۃَ اِمْلاَقٍ۔ صَدَقَ اللّٰہُ الْعَظِیْم۔ محترمہ صدر معلمہ سامعین عظام مائوں اور بہنو! آج کی اس مجلس میں دور جہالت میں بچیوں کی زندہ درگوری، کے عنوان سے کچھ باتیں آپ کے گوش گذار کرنا ہے اسلام سے قبل لڑکیوں کو زندہ درگور کردینے کی ایک عام فضاء تھی اہل عرب میں ہمارے ہندوستان اور دیگر ملکوں کا حال بھی کچھ اچھا نہیں تھا یہاں ستی کا رواج عام تھا یعنی جس عورت کا شوہر مرجاتا اس کو اس قدر ذلیل اور بے حیثیت سمجھا جاتا تھا کہ وہ اپنی زندگی کو موت پر ترجیح دیتی تھی اور شوہر کی لاش کے ساتھ وہ بھی جل جاتی تھی اور اگر زندہ رہتی تو ذلت وخواری کے ساتھ سینکڑوں طعن وتشنیع سن کر ہی بسر کرنا پڑتا تھا اور بعض جگہوں پر تو شوہر کے مرتے ہی رسم ورواج اور قانون کی بنیاد پر شوہر کے مرتے ہی فوراً اس کی لاش کے ساتھ زندہ جلادیا جاتا تھا اسلام کی آمد سے صرف اہل عرب ہی کی اصلاح نہیں ہوئی بلکہ بیرون عرب عجمی ممالک میں بھی لڑکیوں اور عورتوں کو باعزت مقام ملا اور لڑکیوں کی پرورش اور تعلیم وتربیت پر اسلام نے کافی زور دیا، اور لڑکی والوں کو بڑی خوشخبر یاں سنائی اور لڑکیوں کو احساس کمتری سے نکال کر احساس برتری عطا کیا۔ مائوں کے قدموں کے نیچے جنت رکھ دی ۔اس تعلیم کا نتیجہ یہ ہوا کہ لڑکیوں کی پرورش پر اور یتیم بچیوں کی تعلیم وتربیت پر لوگ ایک دوسرے پر سبقت کرنے لگے۔ مگر جیسے جیسے دور نبوت سے بعد ہوتا گیا لوگ زمانہ جاہلیت کے طور وطریق سے قریب ہوتے گئے اور بچیوں کی پیدائش پر لوگ وہ خوشی محسوس نہیں کرتے جو لڑکوں کی پیدائش پر کرتے ہیں۔ اس مختصر سی تمہید کے بعد زمانۂ جاہلیت کی رسوم ومروجہ کی قدرے تفصیلی پیش خدمت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988: عذرِ لنگ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۷۱</w:t>
      </w:r>
    </w:p>
    <w:p>
      <w:pPr>
        <w:spacing w:before="60" w:after="80" w:line="312" w:lineRule="auto"/>
        <w:ind w:right="288" w:left="288"/>
        <w:jc w:val="right"/>
      </w:pPr>
      <w:r>
        <w:rPr>
          <w:rFonts w:ascii="Jameel Noori Nastaleeq" w:hAnsi="Jameel Noori Nastaleeq"/>
          <w:color w:val="222222"/>
          <w:sz w:val="27"/>
        </w:rPr>
        <w:t>عذرِ لنگ جاہلیت کی سب سے زیادہ مذموم اور قبیح رسموں سے وَاَدُّالْبَنَاتِ اور قتل اولاد ہے۔ واد کے معنی زندہ درگور کرنے کے ہیں۔ یعنی عرب جاہلیت میں اپنی لڑکیوں کو زمین میں زندہ گاڑ دیتے تھے۔ یہ ر سم بد عرب کے تمام قبیلوں میں جاری تھی لڑکیوں کے زندہ دفن کرنے اور اولاد کے قتل کرنے میں عرب کے لوگوں کی غرضیں مختلف تھیں۔ اکثر اس لئے دفن کرتے تھے کہ بعض اوقات لڑکیوں کی وجہ سے انہیں عار لاحق ہوتی تھی۔ کیونکہ عرب میں ہمیشہ کشت وقتال ا ور خون ریزیاں ہوتی رہتی تھیں اور عام طور پر لوٹ مار جاری رہتی تھی۔ جو فریق کسی فریق پر چڑھائی کرتا تھا۔ وہ اس کی عورتوں ا ور لڑکیوں کو گرفتار کرکے لے جاتا تھا۔ اور پھر ان کے ساتھ اپنی حاجت پوری کرتا تھا۔ اس لئے ان کی حمیت اور غیرت ان کو اپنی لڑکیوں کے مار ڈالنے پر مجبور کرتی تھی۔ ’’یعنی خس کم جہاں پاک ‘‘ نہ لڑکیاں ہوں گی نہ ان کی وجہ سے ان کو عار لاحق ہوگی۔ بنی تمیم اور ربیعہ اور اکثر قبائل اسی خوف سے اپنی لڑکیوں کو زندہ گاڑ دیتے تھے ۔تاریخ میں اس کا سبب یہ بیان کیا ہے کہ بنی تمیم نعمان بن منذر کو خراج دیا کرتے تھے۔ پھر انہوں نے اسے خراج دینا بند کردیا۔ نعمان نے اپنے بھائی ریان کو ایک دستہ فوج کا سپہ سالار مقرر کرکے ان پر چڑھائی کے لئے بھیجا۔ اس نے ان کے اونٹ پکڑ لیے اور ان کی ذریات کو قید کرلیا۔ اس کے بعد بنی تمیم کے چند معزز آدمی نعمان بن منذر رضی اللہ عنہ کے پاس گئے اور اس سے اپنی ذریات کے رہا کردینے کی درخواست کی نعمان نے اس بارہ میں یہ فیصلہ کیا کہ عورتوں کو اختیار دیا گیا تو ان میں اختلاف ہوا بعض نے اپنے شوہروں کے ساتھ جانا پسند کیا اور بعض نے نہیں۔ انہیں عورتوں میں قیس بن عاصم رضی اللہ عنہ کی ایک لڑکی تھی۔ جس نے اپنے شوہر پر اپنے قید کرنے والے کو ترجیح دی۔ اس وقت سے قیس بن عاصم نے نذر کی کہ جو لڑکی اس کے پیدا ہوگی اس کو زمین میں زندہ گاڑ دے گا۔ چنانچہ اس نے دس سے زیادہ لڑکیاں زندہ گاڑ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989: رزق کا مالک اللہ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۷۲</w:t>
      </w:r>
    </w:p>
    <w:p>
      <w:pPr>
        <w:spacing w:before="60" w:after="80" w:line="312" w:lineRule="auto"/>
        <w:ind w:right="288" w:left="288"/>
        <w:jc w:val="right"/>
      </w:pPr>
      <w:r>
        <w:rPr>
          <w:rFonts w:ascii="Jameel Noori Nastaleeq" w:hAnsi="Jameel Noori Nastaleeq"/>
          <w:color w:val="222222"/>
          <w:sz w:val="27"/>
        </w:rPr>
        <w:t>رزق کا مالک اللہ ہے قیص بن عاصم نے زمانۂ اسلام کے بعد اپنی لڑکیوں کی زندہ درگوری کا دردناک واقعہ جو بیان کیا تو آپ صلی اللہ علیہ وسلم اور صحابۂ کرام رضی اللہ عنہما کے آنسو بہہ پڑے لڑکیوں کو زندہ درگور کرنے کی یا لڑکوں کو پیدا ہوتے ہی قتل کرنے کی مختلف وجوہات تھیں بعض لوگ اپنے بچوں کو خواہ لڑکے ہوں یا لڑکی پیدا ہوتے ہی اس لئے قتل کردیتے کہ خود اپنے کھانے کو نہیں ہے۔ ان کو کہاں سے کھلائیں گے ایسی ذہنیت رکھنے والوں کے تعلق سے اللہ تعالیٰ فرماتے ہیں : وَلاَ تَقْتُلُوْآ اَوْلاَدَ کُمْ خَشْیَۃَ اِمْلاَقٍ۔ اپنی اولاد کو تنگدستی کے اندیشہ قتل مت کرو۔ نَحْنُ نَرْزُقُہُمْ وَاِیَّاکُمْ ہم ان کو بھی رزق دیتے ہیں اور تم کو بھی وَمَا مِنْ دَابَّۃٍ فِی الْاَرْضِ اِلاَّ عَلَی اللّٰہِ رِزْقُہَا۔ زمین پر جتنے بھی چلنے والے ہیں سب کی روزی اللہ ہی کے ذمہ ہے۔ اور بعض لوگ صرف لڑکیوں کو قتل کرتے تھے اس عار سے کہ میں کسی کا خسر بن جائوں گا اور میرا کوئی داماد ہوجائے یہ بھی بڑی جہالت کی بات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990: زندہ درگور کرنے کی تاریخ</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۷۳</w:t>
      </w:r>
    </w:p>
    <w:p>
      <w:pPr>
        <w:spacing w:before="60" w:after="80" w:line="312" w:lineRule="auto"/>
        <w:ind w:right="288" w:left="288"/>
        <w:jc w:val="right"/>
      </w:pPr>
      <w:r>
        <w:rPr>
          <w:rFonts w:ascii="Jameel Noori Nastaleeq" w:hAnsi="Jameel Noori Nastaleeq"/>
          <w:color w:val="222222"/>
          <w:sz w:val="27"/>
        </w:rPr>
        <w:t>زندہ درگور کرنے کی تاریخ عرب میں سب سے پہلے جس قبیلہ نے لڑکیوں کو زندہ دفن کیا ربیعہ ہے جس کا سبب یہ ہوا کہ ان پر کسی قبیلہ نے لوٹ ڈالی جس میں ان کے ایک امیر کی بیٹی بھی لوٹی گئی۔ جب دونوں فریق میں باہم صلح ہوگئی تو اس کو اس کے باپ نے مانگا۔ ادھر سے اس کو اختیار دیدیا گیا کہ چاہے اپنے باپ کے پاس رہے ،چاہے اس کے پاس رہے جس کے پاس ہے اس نے اپنے باپ پر اس کو ترجیح دی۔ اس کی اس حرکت سے اس کا باپ غصہ میں بھر گیا اور اپنی قوم کے لئے لڑکیوں کے زندہ دفن کرنے کی تجویز نکالی۔ انہوں نے اس خوف سے کہ کہیں پھر کوئی اسی قسم کا واقعہ نہ ہو۔ اس تجویز کو بخوشی منظورکیا او ررفتہ رفتہ تمام عرب میں یہ رسم پھیل گئی۔ ان دونوں روایتوں میں یہ تعارض نہیں ہے۔ کیونکہ ممکن ہے کہ یہ دونوں واقعہ ہوئے ہوں اس طرح لڑکیوں کی زندہ درگوری کی ایک بری رسم پھیل گئی اور اسلام کے آنے اور نبی آخرالزماں صلی اللہ علیہ وسلم کے مبعوث کئے جانے تک یہی صورت تھی اور سب سے پہلے جس شخص نے لڑکیوں کو زندہ درگوری سے بچایا وہ مشہورشاعر ذوق کا دادا ہے جو ظہور اسلام تک کم وبیش تین سو لڑکیوں کو زندہ درگور ہونے سے بچالیا جب اسے معلوم ہوتا کہ فلاں قبیلہ میں کوئی بچی پیدا ہوئی ہے اور وہ اسے زندہ درگور کرنا چاہتے ہیں تو ان کے پاس جاتا اور اونٹوں کے بدلہ اس بچی کو لے لیتا اور پرورش کرتا،یہ تو نہیں کہہ سکتے کہ عرب کے سارے ہی لوگ لڑکیوں کو زندہ درگور کردیا کرتے تھے کیونکہ اگر سبھی لوگ زندہ درگور کرتے تو عربوں کی نسل کیسے چل سکتی ؟بہت سے اچھے لوگ تھے جو بڑے ناز سے بچیوں کی پرورش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991: سودہ بنت زہرہ کاہنہ کا قصہ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۷۴</w:t>
      </w:r>
    </w:p>
    <w:p>
      <w:pPr>
        <w:spacing w:before="60" w:after="80" w:line="312" w:lineRule="auto"/>
        <w:ind w:right="288" w:left="288"/>
        <w:jc w:val="right"/>
      </w:pPr>
      <w:r>
        <w:rPr>
          <w:rFonts w:ascii="Jameel Noori Nastaleeq" w:hAnsi="Jameel Noori Nastaleeq"/>
          <w:color w:val="222222"/>
          <w:sz w:val="27"/>
        </w:rPr>
        <w:t>سودہ بنت زہرہ کاہنہ کا قصہ بعض لوگ فقط ان لڑکیوں کوگاڑتے تھے جو گنجی یا سانولی ہوتیں یا انہیں برص کی بیماری ہوتی یا ان کے پہلو پر داغ ہوتے کیونکہ وہ ان صفات کو موجب نحوست جانتے تھے سودہ بنت زہرہ بن کلاب کا قصہ اسی قبیل سے ہے۔ وہ قصہ یہ ہے کہ جب وہ ان صفات میں سے بعض صفات پر پیدا ہوئی اور اس کو اس کے باپ نے ان صفات پر دیکھا تو اس کے زندہ گاڑنے کا حکم دیا اور اسے حجون بھیجا تاکہ وہاں دفن کردی جائے۔ جب گڑھا کھودنے والا اس کے لئے گڑھا کھود چکا اور اس نے اس کے دفن کا ارادہ کیا تو اس نے ایک ہاتف کی آواز سنی جو کہہ رہا تھا ’’اس لڑکی کو دفن نہ کرو اسے جنگل میں چھوڑ دے‘‘ اس نے ادھر ادھر نظر اٹھا کر دیکھا تو اسے کوئی شے نظر نہ آئی جب اس نے پھر اس کے دفن کرنے کا ارادہ کیا تو پھر ہاتف کی آواز سنی۔ گڑھا کھود نے والا حیران ہوگیا اور فوراً اس کے باپ کے پاس لوٹ کر گیا اور جو کچھ سنا تھا اس سے اس کا آگاہ کیا اس نے کہا معلوم ہوتا ہے کہ اس لڑکی کی کوئی عجیب حالت ہوگی اور یہ کسی بڑے مرتبہ پر پہنچے گی۔ پھر اس کو دفن کرنے کا خیال دل سے دور کیا اور ہاتف کے اشارے کے مطابق اس کو جنگل میں چھوڑ دیا۔ چنانچہ یہ لڑکی قریش کی بڑی کاہنہ ہوئی۔ منجملہ اس کی کہانت کے ایک یہ بات ہے کہ ایک دن اس نے بنی زہرہ سے کہا کہ تم میں ایک لڑکی ایسی ہے جو نذیرہ ہوگی یا اس کے بطن سے ایک نذیر پیدا ہوگا۔ تم اپنی لڑکیاں مجھ پر پیش کرو۔ بنی زہرہ کی عورتوں نے اپنی لڑکیاں اس پر پیش کیں اس نے ان سب کو دیکھا اور ہر ایک کی بابت ایک ایک پیشین گوئی کی جو ایک زمانہ کے بعد پوری ہوئیں۔ جب اس پر آمنہ بنت وہب پیش کی گئیں تو ان کی نسبت اس نے کہا کہ یہ لڑکی خود نذیرہ ہوگی یا اس کے بطن سے ایک نذیر پیدا ہوگا۔ یہ قصہ بہت بڑا ہے جسے ابوبکر نقاش نے ذکر کیا ہے اس میں یہ بھی ہے کہ اس عورت نے جہنم کا نام لیا یہ لفظ عرب نے اس سے پہلے کبھی نہیں سنا تھا۔ جب لوگوں نے اس کی زبان سے یہ لفظ سنا تو اس سے پوچھا کہ جہنم کیا ہے؟ اس نے کہا جہنم کی خبر تمہیں نذیر دے گا۔ سیرت حلبیہ میں ہے کہ عبد المطلب نے جو اپنے بیٹے عبد اللہ کے لئے بنی زہرہ میں سے آمنہ خاتون کو پسند کیا اس کا باعث سودہ بنت زہرہ کاہنہ کا قول تھا جو اس نے آمنہ خاتون کے بارہ میں کہا تھا کہ اس کے بطن سے ایک نذیر پیدا ہوگا۔ یہ سودہ آمنہ کے والد ماجد وہب کی پھوپھی تھی۔ یہ لوگ فقراور محتاجی کے خوف سے بھی اپنی اولاد کو قتل کردیتے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992: یہ بھی زندہ درگوری سے کم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۷۵</w:t>
      </w:r>
    </w:p>
    <w:p>
      <w:pPr>
        <w:spacing w:before="60" w:after="80" w:line="312" w:lineRule="auto"/>
        <w:ind w:right="288" w:left="288"/>
        <w:jc w:val="right"/>
      </w:pPr>
      <w:r>
        <w:rPr>
          <w:rFonts w:ascii="Jameel Noori Nastaleeq" w:hAnsi="Jameel Noori Nastaleeq"/>
          <w:color w:val="222222"/>
          <w:sz w:val="27"/>
        </w:rPr>
        <w:t>یہ بھی زندہ درگوری سے کم نہیں اگر زمانۂ جاہلیت میں لوگ اپنی لڑکیوں کو زندہ درگور کرتے تھے تو آج کا ماحول بھی کوئی بہت اچھا نہیں ہے۔ اسی دور میں بھی لڑکیوں کی قریب قریب وہی حالت ہے جو پہلے تھی بس طریقہ بدل گیا یہ ترقی کا دور کہلاتا ہے اس دور میں لڑکی کو پیدا ہوتے ہی ڈاکٹری چیک اپ کے ذریعہ رحم مادری ہی میں مار ڈالاجاتا ہے اور بسا اوقات ایسا بھی ہوتا ہے کہ لڑکیوں کو کوڑے دان اور نالے وغیرہ میں ڈال دیا جاتا ہے۔ اور اگر لڑکیوں کی جو پرورش کرتے ہیں تو اتنی توجہ نہیں دیتے جتنی کے لڑکوں پر جب کہ لڑکیاں اپنے والدین سے لڑکوں کے مقابلہ میں کئی گناہ زیادہ محبت کرتی ہیں معاشرے میں کافی بگاڑ آگیا ہے۔ اس کی اصلاح کی سخت ضرورت ہے ایک اہم مسئلہ لڑکیوں کی میراث کا بھی ہے شادیوں میں فضول خرچیاں تو کرتے ہیں جب کہ شریعت نے اس سے منع کیا ہے اور میراث جس کا شریعت نے تاکیدی حکم دیا ہے اسی سے کنارہ کشی کرتے ہیں بعض دفعہ لڑکی تنگدست ہوتی اگر شرعی اصول کے مطابق میراث مل جائے تو اس کی معاشی حالت صحیح ہوجائے گی۔ اللہ تعالیٰ سے دعا ہے کہ ہم سب کو اسلام کے ایک ایک حکم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993: لڑکیوں کے دفن اور قتل کرنے کی کیفیت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۷۷</w:t>
      </w:r>
    </w:p>
    <w:p>
      <w:pPr>
        <w:spacing w:before="60" w:after="80" w:line="312" w:lineRule="auto"/>
        <w:ind w:right="288" w:left="288"/>
        <w:jc w:val="right"/>
      </w:pPr>
      <w:r>
        <w:rPr>
          <w:rFonts w:ascii="Jameel Noori Nastaleeq" w:hAnsi="Jameel Noori Nastaleeq"/>
          <w:color w:val="222222"/>
          <w:sz w:val="27"/>
        </w:rPr>
        <w:t>لڑکیوں کے دفن اور قتل کرنے کی کیفیت اَلسَّلاَمُ عَلَیْکُمْ وَرَحْمَۃُ اللّٰہِ وَبَرَکَاتُہٗ اَلْحَمْدُ لِلّٰہِ وَحْدَہُ وَالصَّلوٰۃُ وَالسَّلاَمُ عَلٰی مَن لاَّ نَبِیَّ بَعْدَہُ اَمَّا بَعْدُ فَاعُوذُ بِاللّٰہِ مِنَ الشَّیْطٰنِ الرَّجِیْم۔ بِسْمِ اللّٰہِ الرَّحْمٰنِ الرَّحِیْم۔ وَلاَ تَقْتُلُوْآ اَوْلاَدَکُمْ خَشْیَۃَ اِمْلاَقٍ۔صَدَقَ اللّٰہُ الْعَظِیْم۔ سامعین باوقار میری معزز معلمات! طبقہ نسواں پر قدیم عرصہ سے ظلم وستم ہوتا چلاآرہا ہے۔ قبل از اسلام ملک عرب ہی نہیں بلکہ پوری دنیا کا عموماً یہی حال تھا کہ عورتوں کی کوئی حیثیت اور اہمیت نہ تھی اللہ تعالیٰ نے اس کو بھی انسان ہی بنایا اور اسی کے ذریعہ کائنات کو رونق بخشی مگر معاملہ اس کے ساتھ بے جان مورتیوں جیسا بھی نہ کیا گیا۔ کہیں اس کو شوہر کے مرجانے پر ستی کردینے کا رواج تھا کہیں پیدا ہوتے ہی زندہ درگور کردینے کی رسم بد تو کہیں اس کو ناپاک اور منحوس قراردینے کا عقیدۂ باطل تھا غرضیکہ عموماً لوگوں کی ایک گندی سوچ تھی اس سلسلہ میں عرب کے اندر لڑکیوں کے زندہ درگور کرنے کی کیفیت عرض کرنا ہے۔لڑکیوں کے دفن اور قتل کرنے کی کیفیت مختلف تھی ایک یہ طریقہ یہ تھا کہ جب کسی کے لڑکی پیدا ہوتی اور وہ اس کو زندہ رکھنا چاہتا تو اسے صوف یا بالوں کا ایک جبہ پہنا دیتا اور چند اونٹ یا بکریاں اس کے سپرد کرکے ان کے چرانے کے لئے اسے جنگل میں چھوڑ دیتا وہ جنگل میں اس کے اونٹ اور بکریاں چرایا کرتی ۔ اور اگر اس کو مارنا چاہتا تو اس سے کوئی کام نہ لیتا۔ جب چھ برس کی ہوجاتی تو اس کی ماں سے کہتا کہ اس کو خوب بناسنوار کر آراستہ کر خوشبو سے معطر کر میں اس کو اس کے اقارب میں لئے جاتا ہوں پھر جنگل میں اس کیلئے ایک کنواں کھودتا اور اس کو اس کنوئیں پر لے جاتا اور اس سے کہتا کہ اس کے اندر جھانک جب وہ جھانکتی تو اس کے پیچھے سے دھکا دے کر اسے گرادیتا ۔ پھر اس کے اوپر مٹی ڈال کر کنوئیں کو بند کردیتا۔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994: لڑکیوں کے زندہ درگور کرنے کا ایک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۷۸</w:t>
      </w:r>
    </w:p>
    <w:p>
      <w:pPr>
        <w:spacing w:before="60" w:after="80" w:line="312" w:lineRule="auto"/>
        <w:ind w:right="288" w:left="288"/>
        <w:jc w:val="right"/>
      </w:pPr>
      <w:r>
        <w:rPr>
          <w:rFonts w:ascii="Jameel Noori Nastaleeq" w:hAnsi="Jameel Noori Nastaleeq"/>
          <w:color w:val="222222"/>
          <w:sz w:val="27"/>
        </w:rPr>
        <w:t>لڑکیوں کے زندہ درگور کرنے کا ایک واقعہ زمانہ جاہلیت میں ایسے بہت سے واقعات لڑکیوں کے زندہ درگو ر کردینے کے روایتوں کے اندر ملتے ہیں۔ لوگ فقر وفاقہ اور تنگدستی کے خوف سے ایسا کردیا کرتے تھے لیکن یہ حددرجہ بے رحمی اور قشاوت قلبی کی بات ہے کہ آدمی اپنی ہی اولاد کو مار ڈالے جب کہ کوئی جانور بھی اپنے بچوں کو نہیں مارتا پھر اشرف المخلوقات کہلانے والا انسان کیسے ایسی حرکتیں کیا کرتا تھا۔ روایت ہے کہ ایک شخص حضرت محمدا لرسول اللہ صلی اللہ علیہ وسلم کی خدمت میں حاضر ہوا اور عرض کیا کہ یا رسول اللہ صلی اللہ علیہ وسلم ہمارے پچھلے گناہ کیونکر معاف ہوں گے ہم لوگ جاہل اور بت پرست تھے ۔ اپنی اولاد کو مارڈالتے تھے میری ایک لڑکی تھی جب وہ چند سال کی ہوگئی اور جواب دینے لگی تو میں اس کے مارڈالنے کے درپے ہوا۔ وہ لڑکی میری نہایت فرمانبردار اور مطیع تھی جب میں اسے اپنے پاس بلاتا تھا وہ نہایت خوش ہوتی تھی اور دوڑ کر میرے پاس چلی آتی تھی۔ ایک دن میں نے اسے بلایا اور کہا کہ میرے ساتھ چل وہ خوشی سے میرے پیچھے پیچھے ہولی میں اسے اپنے خاندان کے ایک کنوئیں پر جو میرے گھر سے بہت دور نہیں تھا لے گیا اور اس کا ہاتھ پکڑ کر میں نے اسے اس کنوئیں میں دھکیل دیا۔ وہ مجھے ابا جان ابا جان کہہ کرپکارتی رہی لیکن مجھے اس پر ذرا بھی رحم نہ آیا اور اسے دھکیل کر فوراً وہاں سے چل دیا ۔ رسول اللہ صلی اللہ علیہ وسلم اس کا یہ بیان سن کر رونے لگے اور اس قدر روئے کہ آنسوئوں سے آپ کی ریش مبارک تر ہوگئی پھر فرمایا کہ جاہلیت کی خطائیں خدا تعالیٰ نے معاف فرمائیں اب آئندہ اچھے عمل کر۔ (حوالہ سنن راوی)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995: قبول اسلام گذشتہ گناہوں کا کفارہ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۷۹</w:t>
      </w:r>
    </w:p>
    <w:p>
      <w:pPr>
        <w:spacing w:before="60" w:after="80" w:line="312" w:lineRule="auto"/>
        <w:ind w:right="288" w:left="288"/>
        <w:jc w:val="right"/>
      </w:pPr>
      <w:r>
        <w:rPr>
          <w:rFonts w:ascii="Jameel Noori Nastaleeq" w:hAnsi="Jameel Noori Nastaleeq"/>
          <w:color w:val="222222"/>
          <w:sz w:val="27"/>
        </w:rPr>
        <w:t>قبول اسلام گذشتہ گناہوں کا کفارہ اسلام کس قدر پیار ا مذہب ہے کہ اسلام لانے سے پہلے کتنا ہی گنہگار اور پاپی کیوں نہ ہو جیسے ہی اس نے اسلام قبول کرلیا اس کے سارے گناہ دھل گئے ۔ نبی اکرم صلی اللہ علیہ وسلم کا ارشاد ہے: اَلْاِسْلاَمُ یَہْدِمُ مَاکَانَ قَبْلَہُ۔ اسلام اپنے سے پہلے تمام گناہوں کو معاف کرڈالتا ہے ،زمانہ جاہلیت میں اگر لوگ لڑکیوں کو زندہ درگور کردیا کرتے تھے تو آج جسے ترقی کا دور کہاجاتا ہے اس میں بھی لوگ بکثر ت مانع حمل دوائیاں کھلاتے ہیں اور ولادت سے قبل میڈیکل چیک اپ کے ذریعہ معلوم کرلیتے ہیں کہ لڑکا ہے یا لڑکی؟ اگر لڑکی ہے تو رحم مادر ہی میں اس کو ماردیتے ہیں کیا یہ زندہ درگور کردینے سے کم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996: زندہ درگور کرنے کا ایک طریقہ یہ بھی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۷۹</w:t>
      </w:r>
    </w:p>
    <w:p>
      <w:pPr>
        <w:spacing w:before="60" w:after="80" w:line="312" w:lineRule="auto"/>
        <w:ind w:right="288" w:left="288"/>
        <w:jc w:val="right"/>
      </w:pPr>
      <w:r>
        <w:rPr>
          <w:rFonts w:ascii="Jameel Noori Nastaleeq" w:hAnsi="Jameel Noori Nastaleeq"/>
          <w:color w:val="222222"/>
          <w:sz w:val="27"/>
        </w:rPr>
        <w:t>زندہ درگور کرنے کا ایک طریقہ یہ بھی تھا دوسرا طریقہ لڑکیوں کے گاڑنے کا یہ تھا کہ مرد نکاح کرتے وقت عورت سے یہ شرط کرلیتا کہ اگر اس کے لڑکیاں پیدا ہوں تو وہ ایک لڑکی زندہ رکھے اور ایک گاڑ دے۔ جب وہ لڑکی پیدا ہوتی جس کے گاڑنے کی شرط ہوتی تو مرد عورت سے یہ کہہ کر باہرنکل جاتا کہ میں باہر جاتا ہوں تھوڑی دیر میں واپس آئوں گا اگر تو نے میرے واپس آنے تک اسے زندہ درگور نہ کیا تو جس طرح میری ماں کی پیٹھ مجھ پر حرام ہے اسی طرح تو مجھ پرحرام ہے۔ اس کے باہر چلے جانے کے بعد عورت لڑکی کے دفن کرنے کے لئے زمین میں ایک گڑھا کھودتی اور خاندان کی عورتوں کو بلواتی وہ سب اس کے پاس اکٹھی ہوجاتیں اور اسے معہ اس لڑکی کے گڑھے پر لے جاتیں اور اس کے شوہر کے آنے کی منتظر رہتیں جب وہ عورت اپنے شوہر کو واپس آتا دیکھتی تو اس لڑکی کو اس گڑھے میں ڈال دیتی اور اس کے اوپر مٹی ڈال کر گڑھا بند کردیتی یہ طریقہ قبیلہ مضر اور ربیعہ میں تھا جو فاقہ اور قید کے خوف سے ایسا کرتے تھے۔ (تفسیر ابن جزیر جلد ۸، صفحہ ۳۵)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997: تعلیم نبوی کا نتیجہ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۸۰</w:t>
      </w:r>
    </w:p>
    <w:p>
      <w:pPr>
        <w:spacing w:before="60" w:after="80" w:line="312" w:lineRule="auto"/>
        <w:ind w:right="288" w:left="288"/>
        <w:jc w:val="right"/>
      </w:pPr>
      <w:r>
        <w:rPr>
          <w:rFonts w:ascii="Jameel Noori Nastaleeq" w:hAnsi="Jameel Noori Nastaleeq"/>
          <w:color w:val="222222"/>
          <w:sz w:val="27"/>
        </w:rPr>
        <w:t>تعلیم نبوی کا نتیجہ اہل عرب اسلام لانے سے پہلے ایسی حرکتیں کیا کرتے تھے لیکن جیسے اسلام آیا اور اس نے لڑکیوں کی تربیت اور پرورش پر زور دیا تو زمانہ جاہلیت کی ساری رسوم مروجہ داستان پارینہ بن کر رہ گئیں اور وہی لوگ جو لڑکیوں کو زندہ دفن کردیا کرتے تھے لڑکیوں کی پرورش پر ایک دوسرے پر سبقت کرنے لگے ۔ کسی شاعر نے کیا خوب کہا ہے: شعر خود نہ تھے جو راہ پر اوروں کے رہبر بن گئے کیا نظر تھی جس نے مردوں کو مسیحا کردیا یہ آپ صلی اللہ علیہ وسلم کی اعلیٰ تعلیم کا نتیجہ تھا جس نے عرب کے بدووں کو جو صرف اونٹ چرانا اور لڑائی جھگڑا ہی کرنا جانتے خون خرابہ قتل وغارت گری جن کی فطرت ثانیہ بن چکی تھی آپ علیہ السلام کی تعلیم کے نتیجہ میں دنیا کے فرمانبردار معلم اور رہبر بن گئے۔ بعض لوگ اس طرح بھی لڑکیوں کو مارتے تھے کہ وہ ان کو پہاڑ کی چوٹی یا اونچی جگہ سے نیچے گرادیتے تھے چنانچہ ایک روایت میں ہے کہ ایک شخص نے رسول اللہ صلی اللہ علیہ وسلم سے عرض کیا کہ یا رسول اللہ صلی اللہ علیہ وسلم جب سے میں مسلمان ہوا ہوں اس وقت سے اب تک مجھے اسلام میں کچھ لذت محسوس نہیں ہوتی۔ جس کا سبب یہ ہے کہ جاہلیت میں میری ایک لڑکی تھی میں نے اپنی بیوی کو حکم دیا کہ اس لڑکی کو خوب آراستہ کر جب وہ آراستہ کرچکی تو میں اس کو ایک بہت گہرے نالہ پر لے گیا۔ اور اسے میں نے اس میں گرادیا۔ گرتے وقت اس نے یہ کلمہ کہا کہ اباجان تم نے مجھے مار ڈالا جب مجھے اس کا یہ قول یاد آتا ہے تو مجھے کوئی شئے اچھی نہیں معلوم ہوتی۔ آپ صلی اللہ علیہ وسلم نے فرمایا کہ جاہلیت کے تمام گناہ اسلام نے مٹادئیے اور گناہوں کو استغفار مٹادیتا ہے۔ یہ بھی طریق تھا کہ بعض لڑکیوں کو ڈبودیتے تھے اور بعض ذبح کرڈالتے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998: طبقۂ نسواں پر اسلام کا احسان عظیم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۸۱</w:t>
      </w:r>
    </w:p>
    <w:p>
      <w:pPr>
        <w:spacing w:before="60" w:after="80" w:line="312" w:lineRule="auto"/>
        <w:ind w:right="288" w:left="288"/>
        <w:jc w:val="right"/>
      </w:pPr>
      <w:r>
        <w:rPr>
          <w:rFonts w:ascii="Jameel Noori Nastaleeq" w:hAnsi="Jameel Noori Nastaleeq"/>
          <w:color w:val="222222"/>
          <w:sz w:val="27"/>
        </w:rPr>
        <w:t>طبقۂ نسواں پر اسلام کا احسان عظیم نبی اکرم صلی اللہ علیہ وسلم کا احسان ساری کائنات پر ہے ہی مگر طبقہ نسواں پر سب سے زیادہ ہے کیونکہ اگرنبی کریم رحمت اللعالمین p کی تعلیم نہ ہوتی تو دنیا تباہی وبربادی کے عمیق غار میں چلی جاتی اور آج جو حالت عورتوں کی ہے اس سے کہیں زیادہ بری حالت ہوتی آج اہل مغرب نے آزادیٔ نسواں ا ور مساوات کا نعرہ بلند کرکے درحقیقت عورتوں کا خون چوسا اور ان کی عزتو ں سے کھلواڑ کیا اس نے مرد وعورت کے لئے جو ذمہ داریاں سونپی تھی اس کو بالائے طاق رکھ کر غیروں کی تقلید اور ان کی سہ لیسی کرنے میں اپنی عزت اور فخر محسوس کرنے لگے ہیں۔ نتیجہ نظروں کے سامنے ہے نہ مرد کو سکون نہ عورت کو قرار اگر چاہتے ہیں کہ سکون واطمینان کی زندگی بسر کریں تو اسلامی تعلیمات اختیار کرنا لازم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999: زندہ درگور کرنے کا اخروی انجام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۸۲</w:t>
      </w:r>
    </w:p>
    <w:p>
      <w:pPr>
        <w:spacing w:before="60" w:after="80" w:line="312" w:lineRule="auto"/>
        <w:ind w:right="288" w:left="288"/>
        <w:jc w:val="right"/>
      </w:pPr>
      <w:r>
        <w:rPr>
          <w:rFonts w:ascii="Jameel Noori Nastaleeq" w:hAnsi="Jameel Noori Nastaleeq"/>
          <w:color w:val="222222"/>
          <w:sz w:val="27"/>
        </w:rPr>
        <w:t>زندہ درگور کرنے کا اخروی انجام اسلام نے سینکڑوں برس کی اس قبیح اور جاہلانہ رسم کو ایک آن میں مٹادیا۔ آیات قرآنی اور احادیث نبوی صلی اللہ علیہ وسلم میں انواع واقسام کی مذمت بیان کی گئی ہے اور ایسے نا خدا ترس ظالموں کو سوائے دوزخ کے اور کہیں ٹھکانا نہیں دیا گیا۔ قرآن مجید میں اس فعل کی ممانعت میں متعدد آیات موجود ہیں۔ مثلاً وَلاَ تَقْتُلُوْآ اَوْلاَدَکُمْ خَشْیَۃَ اِملاَقٍ، قَدْ خَسِرَ الَّذِیْنَ قَتَلُوْا اَوْلاَدَہُمْ سَفَہًا بِّغَیْرِ عِلْمٍ، ’’محتاجی کے ڈر سے اولاد کو قتل نہ کرو وہ لوگ بڑے بے نصیب ہیں جنہو ں نے بغیر علم کے جہالت سے اپنی اولاد کو مار ڈالا۔ لیکن جس آیت میں سب سے زیادہ اس فعل پر وعید آئی ہے وہ یہ آیت ہے۔ وَاِذَا الْمَوْئٗ دَۃُ سُئِلَتْ بِاَیِّ ذَنْبٍ قُتِلَتْ۔ ’’یعنی اس لڑکی سے جو زندہ دفن کی گئی ہے پوچھا جائے گا کہ تو کس گناہ میں ماری گئی تھی‘‘؟۔ اس آیت شریفہ سے ظاہر ہوتا ہے کہ زندہ درگور کرنے والا خبیث اس قابل ہے کہ اس کی طرف نہ التفات کیا جائے اورنہ اس سے اس بارے میں پوچھ گچھ کی جائیگی۔ بلکہ فقط مظلوم لڑکی کی بیان سے ایک طرفہ کاروائی کردی جائے گی اور اسی کے بیان پر اس خبیث کو دوزخ میں بھیج دیاجائے گا۔ جس طرح حضرت عیسی علیہ السلام کے مخالفین اس قابل نہیں ہیں کہ ان سے کچھ باز پرس کی جائے فقط حضرت عیسی علیہ السلام کا بیان لے کران دشمنوں کو دوزخ میں داخل کردیا جائے گا۔ آج مسلمانوں کے دل سے بھی اسلامی تعلیمات کی اہمیت وقعت دل سے نکلتی جارہی ہے اور لڑکیوں کے تعلق سے مسلمانوں کا نظریہ بھی کچھ اچھا نہیں ہر دادی پوتے ہی کی خواہش کرتی اور پوتی کی پیدائش پر وہ خوشی محسوس نہیں کرتی جو پوتے کی پیدائش پر کرتی ہے۔ اللہ تعالیٰ اس غلط سوچ سے مسلمانوں کی حفاظت فرمائے اور صراط مستقیم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1000: حجاب میرا زیور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۸۳</w:t>
      </w:r>
    </w:p>
    <w:p>
      <w:pPr>
        <w:spacing w:before="60" w:after="80" w:line="312" w:lineRule="auto"/>
        <w:ind w:right="288" w:left="288"/>
        <w:jc w:val="right"/>
      </w:pPr>
      <w:r>
        <w:rPr>
          <w:rFonts w:ascii="Jameel Noori Nastaleeq" w:hAnsi="Jameel Noori Nastaleeq"/>
          <w:color w:val="222222"/>
          <w:sz w:val="27"/>
        </w:rPr>
        <w:t>حجاب میرا زیور ہے اَلسَّلاَمُ عَلَیْکُمْ وَرَحْمَۃُ اللّٰہِ وَبَرَکَاتُہٗ اَلْحَمْدُ لِلّٰہِ رَبِّ الْعَالَمِیْنَ وَالصَّلوٰۃُ وَالسَّلاَمُ عَلٰی سَیِّدِ الْاَنْبِیَائِ وَالْمُرْسَلِیْنَ وَعَلٰی اٰلِہٖ وَصَحْبِہٖ اَجْمَعِیْنَ۔ اَمَّا بَعْد۔فَاعُوذُ بِاللّٰہِ مِنَ الشَّیْطٰنِ الرَّجِیْم۔ بِسْمِ اللّٰہِ الرَّحْمٰنِ الرَّحِیْم۔یٰبِنِیْ آدَمَ قَدْ اَنْزَلْنَا عَلَیْکُمْ لِبَاسًا یَّوَارِیْ سَوْاٰتِکُمْ وَرِیْشًا۔صَدَقَ اللّٰہُ الْعَظِیْم۔ محترمہ صدر معلمہ خواتین اسلام سامعین باوقار اور عزیزہ طالبات مائوں اور بہنو! آج کے اس اجلاس میں پردے کے تعلق سے ایسی خاتون کا تذکرہ کرنا ہے جس نے سیاست میں رہ کر بھی اسلام کے قوانین کو اپنایا اور لوگوں سے ہمیشہ پردہ ہی کیا۔ جناب محمد منظور احمد بنگلوری لکھتے ہیں کہ ایک عجیب منظر کا تصور فرمائیے جس میں دو سو سے زیادہ شیوسینا مہاراشٹرا ’’نونرمان سینا‘‘ کانگریس اور دوسری پارٹیوں کے کارپوریٹرس ممبئی میونسپل کارپوریشن کے مسائل کے متعلق نعرے بلند کررہے ہیں۔ ان میں حجاب پہنی ایک خاتون آفرین بھی شامل ہے۔ آفرین دو نوخیزوں کی ماں ہے۔ فیاض احمد کی بیوی ہے۔ محترمہ کانگریس پارٹی سے منتخب ممبئی میونسپل کارپوریشن کی رکن ہیں۔ محترمہ آفرین ایک پارسی خاندان میں پیدا ہوئیں۔ جنوبی ممبئی کے ایک بہترین اسکول کی تعلیم یافتہ ،جناب فیاض احمد سے بیاہی گئیں ۔ آفرین کی داستان حیات بہت دلچسپ ہے۔ آفرین نے ۱۸ سال کی عمر میں مذہب اسلام اختیار کیا اور اس وقت مہاراشٹرا کے لیجسلیٹر اسمبلی کے رکن فیاض احمد سے شادی کی۔ گھریلو خاتون خانہ داری کی زندگی بس کرتی رہیں جب وہ مادھواپور حلقہ کی خواتین کے لئے محفوظ نشست کی کارپوریٹر بن گئیں۔ سیاسی حالات نے محترمہ کو گھر چھوڑکر کارپوریشن کے کاموں میں مصروف رہنے پر مجبور کردیا حالاں کہ مسلمانوں کے لئے خصوصاً مسلم خواتین کے لئے یہ ایک آزمائش تھی۔ اپنے کارپو ریٹر کو دیکھے بغیریا ملے بغیر ان کے ووٹ کا معاملہ کچھ آسان نہیں تھا۔ ایک مقامی سماجی کارکن ۳۰ سالہ امتیاز احمد کا کہنا ہے کہ محترمہ آفرین کو کسی نے بھی دیکھا نہیں ہے سب جانتے ہیں کہ سب کا کام ہوجاتا ہے۔ آفرین اپنے حلقوں کے عمائدین سے گفتگو کے دوران یہ فرماتی سنی گئیں کہ ’حجاب میرا زیور ہے اور سامان آرائش ہے۔ میرے حلقے کے لوگوں کی خدمت میں وہ کبھی مانع نہیں ہوتا۔ وہ مزید فرماتی ہیں کہ ’ساری ہمت انہیں اللہ سے عطا ہوئی ہے۔ اور ان کے شوہر فیاض احمد ان کے لئے بڑا سہارا ہیں‘‘۔ کارپوریشن میں سینکڑوں لوگوں کے ساتھ کام کرنے کے تجربے کا ذکر کرتے ہوئے محترمہ آفرین نے کہاکہ پہلے مجھے کچھ تکلیف ہوئی اب ان سب کے متفقانہ رویے نے میری مشکل آسان کردی ہے۔ سب میری عزت اور تحفظ کا خیال رکھتے ہیں۔ کبھی کبھی توقع سے زیادہ میری خاطر مدارت کرتے ہیں۔ مہاراشٹر ا اور خصوصاً میونسپل کارپوریشن میں صرف مراٹھی اخبار مشکلات کاذریعہ ہے۔ اگر کسی کو اپنا کام نکالنا ہو تو مراٹھی زبان سے گزرنا ہوتا ہے۔ لیکن الحمد للہ مجھے مراٹھی کے ساتھ انگریزی ،گجراتی اور ہندی اچھی طرح بولنا آتا ہے۔ آفرین کہتی ہیں کہ ان کے کام نکل جاتے ہیں۔ پاک صاف پانی کی فراہمی: راستوں اور موریوں کا انتظام آفرین کے ایجنڈے میں سرفہرست مقام کے متقاضی ہیں۔ ان معاملات نے انہیں بہت ستایا ان کی فراہمی کے مسئلے نے انہیں اپنے گھر سے باہر پھینکوادیا تھا۔ پانی کی فراہمی کا انتظام یکایک ناکارہ ہوگیا تھا۔ لوگ آدمی رات کو چار بجے پانی جمع کرنے پر مجبور ہوگئے تھے۔ آفرین کی انتخابی مہم بہت مشکل مرحلے کار شکار ہوگئی تھی۔اس واقعہ نے انہیں بہت رلادیا۔ پھر ہمت سے کام لیا۔ اپنے شوہر اور بہنوئی کی مدد سے الیکشن میں آخر کار کامیاب ہوگئیں ۔ اس کامیابی کے بعد ان کاکارنامہ پوسٹ مارٹم کے دوران ایک ڈاکٹر اور ایک مزدور کا تقرر قرار پایا۔ انہوں نے کہا کہ ایک مرتبہ ایک حادثے میں ایک ۲۰ سالہ لرکی کا انتقال ہوگیا تھا اور مجھے لاش حاصل کرنے کے لئے ہسپتال جانا پڑا تھا۔ میں نے دیکھا کہ ایک شخص اس مردہ لڑکی کا جسم ڈھانک رہا ہے فطرتاً اس کے ہاتھ غریب ننگے مردہ جسم کو چھورہے ہیں۔ یہ دیکھ کر وہ کانپ گئی۔ انہوں نے فیصلہ کرلیا کہ اس معاملے میں ایک تجویز وزیر اعظم کو بھیجیں گی۔ مسلمانوں کی پسماندگی کے متعلق ان کا ماننا تھا کہ تعلیم اور ملازمت سے واقفیت انہیں قوت بخشے گی۔ آفرین اپنے شوہر کی مدد سے راشن کارڈوں کے معلوماتی کیمپوں OBC سرٹیفکیٹوں انتخابی مہموں کے متعلق تنظیمات کا اہتمام کرتی ہیں۔یہ ایک کارپوریٹر کے لئے کارناموں کی انتہائی ہوتی ہے ۔ ہم مسلمانوں کی اکثریت نہیں جانتی کہ ان دستاویزات کو کیسے حاصل کریں۔ ان کا پیشگی حصول ہی انہیں حکومت کی تمام سہولتوں، مثلاً اسکالرشپ کے منصوبوں اور ملازمتوں کی معلومات سے واقفیت فراہم کرادیگی۔ محترمہ آفرین نے اپنے علاقہ میں خواتین کے لئے ایک مستقل رہنما مرکز قائم کرنے کا منصوبہ بنایاہے۔ محترمہ نے مزید کہا کہ وہ اور ان کے والینٹرز گھر گھر جاکر آگاہی مہم کے ذریعہ سب کو ضروری دستاویزات حاصل کرنے کی سہولتیں فراہم کروائیں گے۔ آفرین مردوں کی تسلط شدہ سیاست میں خواتین کی مشکلات سے اچھی طرح واقف ہیں۔ یہ ایک اضافی قابلیت ہے ۔ وہ مانتی ہیں کہ تمام سماجی اورٹیکنیکل کام وہ خود انجام دیتی ہیں اور ان کے شوہر اور دوسرے سب کاموں میں خصوصاً سیاست کے زمرے میں شامل کاموں میں ان کا ساتھ دیتے ہیں۔ کارپوریشن میں مسلمانوں کے ریزرویشن کے سوال پر وہ کچھ تذبذب میں تھیں مگر ان کے شوہر فیاض احمد شدت کے ساتھ بل کی مخالفت کی جو ان کی اپنی پارٹی نے پیش کی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1001: سارے انبیاء کی سنت ہے داڑھی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۸۶</w:t>
      </w:r>
    </w:p>
    <w:p>
      <w:pPr>
        <w:spacing w:before="60" w:after="80" w:line="312" w:lineRule="auto"/>
        <w:ind w:right="288" w:left="288"/>
        <w:jc w:val="right"/>
      </w:pPr>
      <w:r>
        <w:rPr>
          <w:rFonts w:ascii="Jameel Noori Nastaleeq" w:hAnsi="Jameel Noori Nastaleeq"/>
          <w:color w:val="222222"/>
          <w:sz w:val="27"/>
        </w:rPr>
        <w:t>سارے انبیاء کی سنت ہے داڑھی ایسی خواتین آنے والی نسلوں کے لئے نمونہ ہیں کہ اس پر فتن دور میں بھی مگر کوئی شخص اسلامی احکام پر عمل پیرا ہو کر زندگی گذارنا چاہے تو کوئی مشکل کام نہیں۔ اگر ہمت کریں تو کیانہیں انسان کے بس میں یہ ہے کم ہمتی جو بے بسی معلوم ہوتی ہے ہمت وکوشش کریں تو اللہ تعالیٰ راہیں کھول دیتے ہیں آج پردے کے تعلق سے غیروں کی طرف سے اعتراضات ہوتے ہیں آئے دن اسکولوں اور کالجوں میں مسلم لڑکیوں کے اسکارف اور برقعے کی پابندی کی واردات آتی رہتی ہیں اس کی ایک بڑی وجہ یہ ہے کہ مسلم خواتین خود ہی پردے کا اہتمام نہیں کرتی ہیں گویا ہم ہی اپنے ہاتھوں اسلام کو نقصان پہونچا رہے ہیں اگر ہم مضبوطی سے اسلام کے احکام پر عمل کریں تو ہرگز دوسروں کوپابندی لگانے اور اعتراض کرنے کی جرأت نہیں ہوگی۔ ایک سکھ جس کا مذہب باطل ہے مگر وہ ایسا پکا ہوتا ہے کہ کہیں بھی چلا جائے مگر اپنی مذہبی شناخت کو برقرار رکھتا ہے اور کوئی اس پر انگلی نہیں اٹھا سکتا اور ہمارے مسلمان بھائیوں کا یہ حال ہے کہ داڑھیاں منڈائے اور غیروں کے طریقے پر پینٹ شرٹ پہن کر ٹائی لگائے پھرتے ہیں کیا ہمارے نبی صلی اللہ علیہ وسلم کا چہرہ یہی تھا کیا صحابہ کرام رضی اللہ عنہما میں کوئی ایسا تھا جس نے چہرے پر استرہ چلوایا ہو ۔داڑھی سارے انبیاء p کی سنت ہے۔ داڑھی صلحا اور نیک لوگوں کی پہچان ہے لیکن افسوس ہے کہ نبی کے چہرے سے نفرت صلحا اور بزرگوں کے پر انوار چہرے سے بیزار ہیں ہم کو کامیابی کہاں سے ملے؟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1002: غیر محرم رشتہ دار سے بے پردگی زیادہ خطرناک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۸۷</w:t>
      </w:r>
    </w:p>
    <w:p>
      <w:pPr>
        <w:spacing w:before="60" w:after="80" w:line="312" w:lineRule="auto"/>
        <w:ind w:right="288" w:left="288"/>
        <w:jc w:val="right"/>
      </w:pPr>
      <w:r>
        <w:rPr>
          <w:rFonts w:ascii="Jameel Noori Nastaleeq" w:hAnsi="Jameel Noori Nastaleeq"/>
          <w:color w:val="222222"/>
          <w:sz w:val="27"/>
        </w:rPr>
        <w:t>غیر محرم رشتہ دار سے بے پردگی زیادہ خطرناک یہی حال گھر کی خواتین کا بھی ہے پردے کا کوئی نظم نہیں شریعت نے جس سے پردہ کرنے کا حکم دیا ہے ان سے پردہ کرنا فرض ہے اگر پردہ نہیں کریں گی تو گنہگار ہونگی اور آج کل جو مختلف فتنے مرد وعورت کی بدکاری کے تعلق سے رونما ہوتے ہیں اس کی ایک بڑی وجہ عورتوں کا بے پردہ گھومنا پھرنا اور اپنے قریبی غیر محرم رشتہ داروں سے بے حجاب ملنا جلنا بھی ہے ایک دفعہ نبی اکرم صلی اللہ علیہ وسلم کے پاس دو ازواج مطہرات بیٹھی ہوئی تھیں اتنے میں ایک نابینا صحابی ام مکتوم رضی اللہ عنہ تشریف لے آئے تو آپ صلی اللہ علیہ وسلم نے فرمایا کہ ان سے پردہ کرو تو ان دونوں ازواج مطہرات نے کہا کہ یا رسول اللہ صلی اللہ علیہ وسلم کیا یہ نابینا نہیں ہے یہ تو ہم کو دیکھ نہیں رہے تو آپ صلی اللہ علیہ وسلم نے فرمایا کیا تم دونوں بھی نابینا ہو ؟کیا ان کو دیکھ نہیں رہی ہو ؟ غور کرنے کا مقام ہے۔ کہ ایک طرف امت کی مائیں ہیں اور خود نبی اکرم صلی اللہ علیہ وسلم پردہ کرنے کا حکم فرمارہے ہیں ۔ ظاہر ہے کہ یہ صرف امت کو تعلیم دینے کے لئے ہے آج پردے کی بڑی سخت ضرورت ہے اس کے بغیر صالح وپاکیزہ معاشرے کی تشکیل نہیں ہوسکتی ہے ۔ اللہ تعالیٰ ہم سب کو احکام اسلام پر مضبوطی سے عمل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1003: خواتین کا کردار اسوۂ حسنہ کی روشنی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۸۹</w:t>
      </w:r>
    </w:p>
    <w:p>
      <w:pPr>
        <w:spacing w:before="60" w:after="80" w:line="312" w:lineRule="auto"/>
        <w:ind w:right="288" w:left="288"/>
        <w:jc w:val="right"/>
      </w:pPr>
      <w:r>
        <w:rPr>
          <w:rFonts w:ascii="Jameel Noori Nastaleeq" w:hAnsi="Jameel Noori Nastaleeq"/>
          <w:color w:val="222222"/>
          <w:sz w:val="27"/>
        </w:rPr>
        <w:t>خواتین کا کردار اسوۂ حسنہ کی روشنی میں { ۱ } اَلسَّلاَمُ عَلَیْکُمْ وَرَحْمَۃُ اللّٰہِ وَبَرَکَاتُہٗ اَلْحَمْدُ لِلّٰہِ رَبِّ الْعَالَمِیْنَ وَالصَّلوٰۃُ وَالسَّلاَمُ عَلٰی سَیِّدِ الْاَنْبِیَائِ وَالْمُرْسَلِیْنَ وَعَلٰی اٰلِہٖ وَصَحْبِہٖ اَجْمَعِیْنَ۔ اَمَّا بَعْد۔فَاعُوذُ بِاللّٰہِ مِنَ الشَّیْطٰنِ الرَّجِیْم۔ بِسْمِ اللّٰہِ الرَّحْمٰنِ الرَّحِیْم۔ وَاِذْ قَالَتِ الْمَلٰٓئِکَۃُ یٰمَرْیَمُ اِنَّ اللّٰہَ اصْطَفٰکِ وَطَہَّرَکِ وَاصْطَفٰکِ عَلٰی نِسَآئِ الْعٰلَمِیْنَ۔ صَدَقَ اللّٰہُ الْعَظِیْم۔ عفت مآب خواتین اسلام، معزز معلمات عزیزہ طالبات اور سامعین باوقار ! آج میری تقریر کا موضوع ہے خواتین کا کردار اسوۂ حسنہ کی روشنی میں۔ صنف نازک کو جو مقام ومرتبہ ملنا چاہئے تھا اور جس قدر ومنزلت کی حامل تھی آج اس کو وہ مقام ومرتبہ نہیں دیا جارہا ہے اور اسلام سے قبل خواتین کے ساتھ جو سلوک کیا جاتا تھا آج کے ترقی یافتہ دور میں اس سے کچھ اچھا سلوک نہیں کیا جارہا ہے ۔ عورتوں کے کردار کو مجروح کیا جاتا ہے ان کے جذبات کو ٹھیس پہونچائی جاتی ہے اگر غیر اپنی خواتین کے ساتھ نارواسلوک کریں تو باعث حیرت واستعجاب نہیں مگر جو اسلام کے ماننے والے ہیں اور اپنے آپ کو اسلام کا پیروکار اور مومن ومسلم کہتے ہیں وہ بھی اپنی خواتین کے ساتھ بعض دفعہ بڑا نارواسلوک کرتے ہیں جب کہ عورت کی تخلیقی صلاحیتوں کی جس بھر پور انداز میں قدردانی اسلام نے کی اس کی مثال کسی دوسرے مذہب میں ملنا مشکل ہے۔ کارخانۂ قدرت میں رب کریم نے اپنی ذات کی بہترین تخلیقی صلاحیتوں سے اپنی بندیوں کو نوازا اور اس شعبہ حیات میں نہ صرف اسے یکتا کیا بلکہ اس کی ان صلاحیتوں کی بنا پر اسے عظمتوں کی تمام تربلندیاں عطا کیں۔ اس کی خدمات کا اعتراف ہی نہیں کیا بلکہ اس کی جزاء سے بھی نوازا اور ہادی کائنات صلی اللہ علیہ وسلم سے سوال کیا گیا کہ ماں باپ میں سے کس کا حق زیادہ ہے تو آپ صلی اللہ علیہ وسلم نے فرمایا ماں کا۔ تین مرتبہ یہی جواب فرمایا چوتھی بار باپ کا نام لیا۔ عورت جب اپنی فطرت کے قریب ہوتی ہے اور اپنے فرائض منصبی ادا کرتی ہے تو عورت صرف عورت نہیں بلکہ وہ تعلیم کا بحرِ بیکراں اور ایک دانش کدہ ہوتی ہے جس سے بڑے بڑے عالم، سائنسداں، دانشور ،بہادر جرنل ،تاجر وحاکم فیض پاتے ہیں۔ جو بھی انسان دینی یا دنیوی ترقی کرتا ہے اگر آپ غور کریں تو اس کے پیچھے کسی صنف نازک ہی کا عمل کار فرماہوتا ہے ۔ شیخ عبد القادر جیلانی رحمۃ اللہ علیہ جن کے نام سے آج کون شخص ناآشنا ہے ماں کی نصیحت پر عمل کرنے کی وجہ سے بڑے بڑے ڈاکوئوں کو ہدایت مل گئی خود نبی کریم صلی اللہ علیہ وسلم کا کتنا ساتھ دیا ام المومنین حضرت خدیجہ الکبری رضی اللہ عنہا نے ایسے وقت میں جب کہ پورا مکہ آپ صلی اللہ علیہ وسلم کا مخالف تھا ہر شخص دشمن بنا ہوا تھا ایسے وقت میں حضرت خدیجہ الکبری رضی اللہ عنہا ہی مونس وغمخوار اور سچی رفیقۂ حیات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1004: بچپن کا سبق بڑھاپے تک کام آتا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۹۱</w:t>
      </w:r>
    </w:p>
    <w:p>
      <w:pPr>
        <w:spacing w:before="60" w:after="80" w:line="312" w:lineRule="auto"/>
        <w:ind w:right="288" w:left="288"/>
        <w:jc w:val="right"/>
      </w:pPr>
      <w:r>
        <w:rPr>
          <w:rFonts w:ascii="Jameel Noori Nastaleeq" w:hAnsi="Jameel Noori Nastaleeq"/>
          <w:color w:val="222222"/>
          <w:sz w:val="27"/>
        </w:rPr>
        <w:t>بچپن کا سبق بڑھاپے تک کام آتا ہے ایک ماں اپنے بچے کو صرف دودھ ہی نہیں پلاتی بلکہ اس کے دل ودماغ میں اپنے جذبات واحساسات کی ایک دنیا بھی منتقل کرتی رہتی ہے۔ بچہ اوائل حیات میں ماں کے اشارۂ ابرو،گوشہ چشم اور حرکات وسکنات سے جو تعلیم حاصل کرتا ہے وہ زندگی بھر اس کے ساتھ رہتی ہے۔ بچے کے لاشعور اور تحت الشعور کی دنیا میں ماں کی سب باتیں جذب ہوتی رہتی ہیں وہ اپنی ماں سے صرف زبان ہی نہیں سیکھتا بلکہ بے شمار دوسرے خیالات ونظریات بھی اخذ کرتا رہتا ہے۔ اس کے بعد بچپن اور لڑکپن کے دور میں اگر چہ وہ گھر سے باہر بھی آجاتا ہے اور کھیلتا کودتا بھی ہے لیکن اپنی ماں کی شخصیت کے گہرے اثرات سے بے نیاز نہیں رہتا۔اس لئے ماں کے اوپر بڑی ذمہ داریاں بھی ہوتی ہیں جو خصائل وعادات ماں کی ہونگی بچے بھی وہی سیکھیں گے اور بچپن میں جو کچھ سیکھیں گے تاحیات اس کے اثرات رہیں گے گویا کہ ماں کی گود بچے کے لئے پہلا مدرسہ اور تعلیم گاہ ہے اگر بچپن میں ماں کی تربیت صحیح نہیں تو خود ماں کے لئے بھی نقصان دہ ہے اور بچو ں کامستقبل صحیح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1005: اسلام نے خواتین کو ترقی سے منع نہیں کیا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۹۱</w:t>
      </w:r>
    </w:p>
    <w:p>
      <w:pPr>
        <w:spacing w:before="60" w:after="80" w:line="312" w:lineRule="auto"/>
        <w:ind w:right="288" w:left="288"/>
        <w:jc w:val="right"/>
      </w:pPr>
      <w:r>
        <w:rPr>
          <w:rFonts w:ascii="Jameel Noori Nastaleeq" w:hAnsi="Jameel Noori Nastaleeq"/>
          <w:color w:val="222222"/>
          <w:sz w:val="27"/>
        </w:rPr>
        <w:t>اسلام نے خواتین کو ترقی سے منع نہیں کیا مسلمان ماں اپنے بچے کی شخصیت پر جو اثر ڈالتی ہے اس پر تاریخ ہمیشہ فخر کرتی ہے اور اپنی مائوں کی مثالیں تاریخ کا زریں باب ہیں۔ تمام صحابیات رضی اللہ عنہن نے اس ضمن میں روشن مثالیں قائم کیں۔ اللہ تعالیٰ کے رسو ل اللہ صلی اللہ علیہ وسلم نے خواتین کو مملکت کی فلاح وبہبود کے کاموں میں حصہ لینے سے منع نہیں فرمایا۔ وہ ان کاموں میں حصہ لے سکتی ہیں اور فی الواقع لیتی رہی ہیں۔ دور رسالت صلی اللہ علیہ وسلم کا واقعہ ہے کہ مسجد نبوی صلی اللہ علیہ وسلم میں منبر نہیں تھا۔ ایک خاتون نے حضور صلی اللہ علیہ وسلم سے عرض کیا میرا ایک غلام بڑھئی ہے اگر اجازت ہو تو کوئی اونچی چیز بنوادوں جس پر بیٹھ کر آپ صلی اللہ علیہ وسلم خطبے دے سکیں آپ صلی اللہ علیہ وسلم نے فرمایا: ’’ہاں منبر بنوادو‘‘۔ اللہ رب العزت نے فرمایا : وَعَاشِرُوْہُنَّ بِالْمَعْرُوْفِ۔ اور عورتوں کے ساتھ اچھے اخلاق سے پیش آئو اور نبی کریم صلی اللہ علیہ وسلم نے عورتوں کے ساتھ حسن سلوک کی ترغیب فرماتے ہوئے ارشاد فرمایا: خَیْرُکُمْ لِاَہْلِہٖ وَاَنَاخَیْرُکُمْ لِاَہْلِیْ ۔ تم میں سب سے بہتر وہ شخص ہے جو اپنی بیوی کیلئے سب سے بہتر ہو اور میں تم میں اپنی بیوی کیلئے سب سے بہتر ہوں کتنی پیاری تعلیم ہے مذہب اسلام کی اور کس قدر مشفق ومہربان ہیں ۔ نبی اکرم صلی اللہ علیہ وسلم اپنی امت پر اور چاہتے ہیں کہ میری امت شفقت ومحبت کے ساتھ زندگی بسر کرے اور ہر موقع پر امت کی رہنمائی بھی فرماتے ہیں۔ سرورکائنات صلی اللہ علیہ وسلم نے ہر قدم پر خواتین کی دل جوئی کی اور اتنہا درجے کے حسن سلوک کا مظاہرہ کیا تاکہ عورت میں اخلاقی پختگی اور اس کی سیرت کی تعمیر احکام الٰہی اور تعلیمات نبوی صلی اللہ علیہ وسلم کے عین مطابق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1006: غزوات میں صحابیات کی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۹۲</w:t>
      </w:r>
    </w:p>
    <w:p>
      <w:pPr>
        <w:spacing w:before="60" w:after="80" w:line="312" w:lineRule="auto"/>
        <w:ind w:right="288" w:left="288"/>
        <w:jc w:val="right"/>
      </w:pPr>
      <w:r>
        <w:rPr>
          <w:rFonts w:ascii="Jameel Noori Nastaleeq" w:hAnsi="Jameel Noori Nastaleeq"/>
          <w:color w:val="222222"/>
          <w:sz w:val="27"/>
        </w:rPr>
        <w:t>غزوات میں صحابیات کی خدمات اللہ تعالیٰ کے دین کی سربلندی کی خاطر خواتین اسلام نے دشمن کے خلاف محاذ جنگ پر اپنی خدمات انجام دیں۔ غزوہ احد میں حضرت عائشہ صدیقہ رضی اللہ عنہا ام سلیط رضی اللہ عنہا اور حضر ت انس رضی اللہ عنہ کی والدہ ام سلیم رضی اللہ عنہا مشک بھر بھر کر پانی لاتیں اور زخمیوں کو پلاتی تھیں۔ اسی غزوۂ میں ایک موقع پر کافروں نے بھرپور حملہ کیا تو اس وقت حضور صلی اللہ علیہ وسلم کے ساتھ چند جانثار صحابہ رضی اللہ عنہما رہ گئے۔ حضرت ام عمارہ رضی اللہ عنہا رسول اللہ صلی اللہ علیہ وسلم کے پاس پہنچ گئیں اور کفار کے حملے کو تیروں کی بوچھار اور تلوار سے روکتی رہیں۔ ایک حملہ آور کا وار تو اس بہادری سے روکا کہ کندھے پر زخم بھی آیا۔ حضرت ام عمارہ w نے بھی تلوار ماری لیکن وہ دوہری زرہ پہنے ہوئے تھا اس لئے اسے نقصان نہ پہنچا۔ دور اسلام کی عورتوں میں جرأت ودلیری آج کل کے مردوں سے بھی کہیں زیادہ تھی حضرت ضرار رضی اللہ عنہ کی بہن نے نقاب پوش ہو کر لڑائی میں کفار کا مقابلہ میں اہم کردار ادا کیا حضرت صفیہ رضی اللہ عنہا نے خیمہ کا ستون اکھاڑ کر ایک یہودی کا کام تمام کردیا۔ دشمنان اسلام کو ناکام بنانے میں خواتین نے جتنا براہ راست حصہ لیا ہے اس سے کہیں زیادہ بالواسطہ باطل قوتوں کا مقابلہ کیا ہے ۔ اگر اس نے میدان جنگ میں تیر نہیں چلائے تو دشمن پر تیر اندازی کرنے والے ہاتھوں کو تیر فراہم کئے ہیں۔ اگر اس نے تلوار نہیں اٹھائی تو تیغ زنی کے قابل بنایا ہے۔ وہ گرتے تو یہ سہاراہوتیں۔ وہ بھوکے پیاسے ہوتے تو یہ ان کے لئے پانی کا انتظام کرتیں۔ حضرت انس رضی اللہ عنہ کی والدہ ام سلیم رضی اللہ عنہا اور حضرت عائشہ صدیقہ رضی اللہ عنہا غزوہ احد کے موقع پر مشکیزے میں پانی بھر بھر کرلاتیں اور زخمی مجاہدین کو پانی پلاتیں اور ان کی مرہم پٹی کیا کرتی تھیں اور مختلف غزوات میں عورتیں مجاہدین کی مرہم پٹی کے لئے شریک ہوا کرتی تھیں۔ اور حضرت اقبدہ رضی اللہ عنہا تو لیڈی ڈاکٹر ہی تھیں جو عورتوں کا علاج کیا کرتی تھیں مسجد نبوی میں خیمہ لگتا تھا اور مریضوں کو دوائیں دیتی تھیں غرضیکہ دور نبوت میں عورتیں ہر میدان میں آگے آگے تھیں مگر اسلامی قوانین وضوابط کے حدود میں رہ کر اور پردے کا لحاظ کرکے یہ امور ا نجام دیا کرتی تھیں۔ اللہ تعالیٰ ہم سب کو دور نبوت کے برگزیدہ شخصیات کی اتباع کرنے کی توفیق عطا فرمائیں۔ آمین !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1007: جنگوں میں خواتین کا قابل فخر کارنامہ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۹۵</w:t>
      </w:r>
    </w:p>
    <w:p>
      <w:pPr>
        <w:spacing w:before="60" w:after="80" w:line="312" w:lineRule="auto"/>
        <w:ind w:right="288" w:left="288"/>
        <w:jc w:val="right"/>
      </w:pPr>
      <w:r>
        <w:rPr>
          <w:rFonts w:ascii="Jameel Noori Nastaleeq" w:hAnsi="Jameel Noori Nastaleeq"/>
          <w:color w:val="222222"/>
          <w:sz w:val="27"/>
        </w:rPr>
        <w:t>جنگوں میں خواتین کا قابل فخر کارنامہ چنانچہ غزوۂ احد میں حضور کے دندان مبارک شہید ہوگئے۔ چہرہ مبارک پر بھی زخم آئے تو سیدۃ النساء حضرت فاطمہ رضی اللہ عنہا نے جب دیکھا کہ میرے ابوجان کے چہرہ مبارک سے خون جاری ہے دوڑتی ہوئی آپ صلی اللہ علیہ وسلم کے پاس پہنچیں حضرت علی رضی اللہ عنہ پانی لائے اور سیدۃ فاطمہ رضی اللہ عنہا نے چہرۂ انور کو دھویا مگرجب خون نہ رکا تو چٹائی کا ٹکڑا جلایا اور پھر اس کی راکھ زخم پر لگادی جس سے اللہ کے رسول صلی اللہ علیہ وسلم کے زخم سے خو ن رک گیا۔ (سیرۃ النبی صلی اللہ علیہ وسلم از علامہ شبلی نعمانی) جنگ یرموک میں بھی خواتین کا کردار قابل فخر تھا ۔ اس غزوہ میں اسماء رضی اللہ عنہا بنت ابی بکر ،حضرت خولہ رضی اللہ عنہا اور حضرت جویریہ رضی اللہ عنہا نے نہایت جرأت اور دلیری کا مظاہرہ کیا۔ انہی خواتین کی بروقت حوصلہ افزائی سے مجاہدین کی رگوں میں بجلی دوڑنے لگی اور پسپا ہونے والوں نے پیچھے پلٹ کر اس جرأت وشجاعت کا مظاہرہ کرتے ہوئے بھرپور حملہ کیا کہ ہاری ہوئی بازی کا پانسہ پلٹ دیا۔ (مسلم کتاب الجہاد) غزوۂ احد میں ام المومنین حضرت عائشہ صدیقہ رضی اللہ عنہا حضرت ام سلیم رضی اللہ عنہا وغیرہ مشکیزے میں پانی بھر بھر کر لاتی تھیں اور زخمی مجاہدین کو پلاتی تھیں اور ان کی مرہم پٹی بھی کرتیں تو جس طرح مرد کفار سے جنگ میں لوہا لے رہے تھے اسی طرح عورتیں بھی ان مجاہدین کی مدد کرتی تھیں اور ان کا ساتھ دیتی تھیں خدمت دین کا جذبہ اور شوق ان کے دلوں میں تھا اپنی اولاد او رجان ومال سے زیادہ دین کواہمیت دیتی تھیں۔ اللہ کے رسول صلی اللہ علیہ وسلم سے اس درجہ میں محبت تھی کہ اس کے لئے سب کچھ قربان کرنے کے لئے تیار تھیں۔ اسی غزوہ میں ایک انصاری خاتون کے باپ بھائی شوہر تین پیاری جانیں شہید ہوگئیں اورہر بار ان کو اطلاع ملتی رہی مگر وہ یہی پوچھتی تھیں کہ رحمت عالم صلی اللہ علیہ وسلم کا کیا حال ہے لوگوں نے بتایا کہ بخیر ہیں پاس آکر چہرہ انور دیکھا تو پکار اٹھیں کہ آپ کے ہوتے ہوئے ساری مصیبتیں ہیچ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1008: اسلام کے لئے خواتین اسلام کی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۹۶</w:t>
      </w:r>
    </w:p>
    <w:p>
      <w:pPr>
        <w:spacing w:before="60" w:after="80" w:line="312" w:lineRule="auto"/>
        <w:ind w:right="288" w:left="288"/>
        <w:jc w:val="right"/>
      </w:pPr>
      <w:r>
        <w:rPr>
          <w:rFonts w:ascii="Jameel Noori Nastaleeq" w:hAnsi="Jameel Noori Nastaleeq"/>
          <w:color w:val="222222"/>
          <w:sz w:val="27"/>
        </w:rPr>
        <w:t>اسلام کے لئے خواتین اسلام کی خدمات اشاعت اسلام کے سلسلے میں بھی خواتین کی خدمات نہایت اہم ہیں۔ حضرت ام سلیم رضی اللہ عنہا کی ترغیب پر حضرت ابوطلحہ رضی اللہ عنہا نے آستانہ اسلام پر سرجھکایا۔ حضرت عکرمہ رضی اللہ عنہ اپنی بیوی ام حکیم کے سمجھانے پر مسلمان ہوئے اور حضرت فاطمہ بنت خطاب رضی اللہ عنہا کے چند الفاظ نے اپنے جلیل القدر بھائی حضرت عمربن الخطاب رضی اللہ عنہ کے انقلاب عظیم کی شکل میں اسلام کی جو خدمت کی ہے وہ اہل اسلام پر ان کا احسان عظیم ہے۔ (الفاروق) سمیرا بنت نہیک رضی اللہ عنہا کے متعلق ابن عبد البر نے لکھا ہے ۔ وہ بازاروں میں گھوم پھر کر بھلائی کا حکم دیتی تھیں اور برائی سے روکتی تھیں۔ ان کے ہاتھ میں ایک کوڑا ہوتا تھا جس سے وہ لوگوں کو منکر کے ارتکاب پر مارتی تھیں۔ (استیصاب فی اسماء الاصحاب، تذکرہ سمرا بنت نہیک) خدمت دین اور لوگوں کی اصلاح کا کس قدر جذبہ تھا ان کے دلوں میں اپنے معاشرے وخاندا ن بلکہ کسی بھی جگہ اگر برائی دیکھتی تھیں تو برداشت نہیں کرپاتی تھیں جس قدر بھی ممکن ہوتا اس کو دفع کرنے کی کوشش کرتیں حضرت عائشہ صدیقہ رضی اللہ عنہا کے مکان میں کچھ کرایہ دار رہا کرتے تھے جو شطرنج کھیلتے تھے انہو ں نے اس سے منع کیا اور فرمایا کہ اگر اس لہو ولعب سے باز نہیں آئوگے تو اپنے مکان سے نکلوا دوں گی غرضیکہ منکر پر نکیر کرنے کا ایک مزاج تھا خواتین میں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1009: حضرت عائشہ رضی اللہ عنہا کی حق گوئی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۹۷</w:t>
      </w:r>
    </w:p>
    <w:p>
      <w:pPr>
        <w:spacing w:before="60" w:after="80" w:line="312" w:lineRule="auto"/>
        <w:ind w:right="288" w:left="288"/>
        <w:jc w:val="right"/>
      </w:pPr>
      <w:r>
        <w:rPr>
          <w:rFonts w:ascii="Jameel Noori Nastaleeq" w:hAnsi="Jameel Noori Nastaleeq"/>
          <w:color w:val="222222"/>
          <w:sz w:val="27"/>
        </w:rPr>
        <w:t>حضرت عائشہ رضی اللہ عنہا کی حق گوئی امور مملکت میں خواتین کی خدمات تاریخ میں مسلم ہیں۔ حضرت عائشہ صدیقہ رضی اللہ عنہا کی سیاسی بصیرت سے کسے انکار ہوسکتا ہے۔ حضرت مشفا بنت عبد اللہ بڑی زیرک ، زودفہم ،ذہن وفطین خاتون تھیں۔ حضرت عمر رضی اللہ عنہ خلیفہ دوم ان سے مشورہ لیا کرتے تھے۔ حضور صلی اللہ علیہ وسلم اکثر صحابہ کرام رضی اللہ عنہما سے فرمایا کرتے تھے کہ ’’تمہاری اس دنیا کی تین چیزیں مجھے پسند ہیں خوشبو، عورت اور نماز جو میری آنکھوں کی ٹھنڈک ہے‘‘۔ خواتین صحیح معنوں میں اگر اسلامی اقدار کو اپنائیں تو یقینا امور مملکت میں بھر پور کردار ادا کرسکیں گی۔ ان کی ذمہ داریوں میں یہ بات شامل ہے کہ وہ خود اسلام کا عملی نمونہ بن کر پیش ہوں۔ پھردوسروں کو اس طرف متوجہ اور راغب کریں۔ بیشک اسلام ہی وہ دین ہے جو بنی نوع انسان کی بھلائی اور ترقی کے لئے مکمل نظام پیش کرتا ہے مسلمان خواتین نے اپنے وقت کے خلفاء کو نصیحتیں بھی کی ہیں۔ حضرت معاویہ رضی اللہ عنہ نے حضرت عائشہ رضی اللہ عنہا کو لکھا کہ مجھے ایک مختصر سی نصیحت کیجئے۔ حضر ت عائشہ رضی اللہ عنہا نے رسول اکرم صلی اللہ علیہ وسلم کا یہ ارشاد لکھ کر بھیجا۔ ’’جو شخص لوگوں کو ناخوش کرکے اللہ تعالیٰ کی رضا تلاش کرے لوگ اس کا کچھ نہیں بگاڑ سکتے۔ کیونکہ اللہ تعالیٰ اسے انسانوں کے شر سے بچالیتا ہے۔ لیکن جو شخص اللہ کو ناراض کرکے لوگوں کی رضا ڈھونڈے تو اللہ تعالیٰ اسے ان ہی کے حوالے کردیتا ہے۔ اور وہ جس طرح چاہتے ہیں اس پر حکومت کرتے ہیں‘‘۔ حضرت عائشہ صدیقہ رضی اللہ عنہا دین کے معاملہ میں ذرا بھی سستی اور غفلت کو برداشت نہیں کرسکتی تھیں ایک مرتبہ ان کے پاس کہیں سے بہت زیادہ روپے پیسے ہدیہ میں آئے تو انہوں نے اپنے معمول کے مطابق پورا کا پورا غریبوں میں تقسیم کردیا تو ان کے بھانجے عبد اللہ بن زبیر رضی اللہ عنہ نے کہا کہ میں خالہ جان کا ہاتھ روکوں گا کہ اس طرح خرچ نہ کرسکیں جب یہ بات عائشہ صدیقہ رضی اللہ عنہا کو معلوم ہوئی تو بہت ناراض ہوئیں اور قسم کھالی کہ میں عبد اللہ بن زبیر رضی اللہ عنہ سے بات نہیں کروں گی وہ مجھے اللہ کے راستہ میں خرچ کرنے سے روکتا ہے ۔ عبد اللہ بن زبیر رضی اللہ عنہ بڑے فکر مند ہوئے اور چند لوگوں کی سفارش سے جاکر معافی مانگی ،خرچ کرنے کا یہ جذبہ تھا کہ ایک مرتبہ کہیں سے ڈھیر سارا مال آیا تو مدینہ میں اعلان کردیا اور غرباء کی بھیڑ لگ گئی اور جتنا مال تھا پورا کا پورا خرچ کردیا اور اپنے لئے کچھ بھی بچا کے نہ رکھا جب کہ اس دن روزے سے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1010: حضرت عائشہ صدیقہ رضی اللہ عنہا کی علمی خدمات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۹۸</w:t>
      </w:r>
    </w:p>
    <w:p>
      <w:pPr>
        <w:spacing w:before="60" w:after="80" w:line="312" w:lineRule="auto"/>
        <w:ind w:right="288" w:left="288"/>
        <w:jc w:val="right"/>
      </w:pPr>
      <w:r>
        <w:rPr>
          <w:rFonts w:ascii="Jameel Noori Nastaleeq" w:hAnsi="Jameel Noori Nastaleeq"/>
          <w:color w:val="222222"/>
          <w:sz w:val="27"/>
        </w:rPr>
        <w:t>حضرت عائشہ صدیقہ رضی اللہ عنہا کی علمی خدمات حضرت عائشہ صدیقہ رضی اللہ عنہا کے شاگرد خاص عروہ بن زبیر ان کی علمی وسعت کا ذکر ان الفاظ میں کرتے ہیں ۔ ’’میں نے حضرت عائشہ صدیقہ رضی اللہ عنہا سے زیادہ قرآن اورفرائض ،حلال وحرام ، شعر وادب اہل عرب کی تاریخ اور ان کے حسب ونسب کو جاننے والا کسی کونہیں پایا‘‘۔ اسلام نے تعمیر زندگی کا جو نقشہ تیار کیا ہے اس کا تعلق عبادات سے ہے۔ خاندانی نظم سے یا معاشرتی آداب سے ۔ اقتصادی قوانین یا اصول تہذیب سے یا امور مملکت سے اسلام نے کسی بھی گوشہ میں خواتین کی حیثیت کومجروح نہیں ہونے دیا۔ عورت کی ایک حیثیت معاشرہ میں عمومی رکن کی ہے جو اسے حق دیتا ہے۔ ملک کی سیاست ہو یا معیشت اورعلم کا میدان ہو یا امور مملکت سب میں وہ اپنی صلاحیت کا بھر پور ا ظہار کرسکتی ہے۔ عورت کو احساس کمتری کا شکار ہونے کی ضرورت نہیں ہے۔ گھر کی چہار دیواری کے اندر رہ کر ہی وہ بڑے بڑے کام انجام دے سکتی ہے بس ہمت وارادے کی ضرورت ہے کسی شاعر نے کہا ہے۔ ؎ اگر ہمت کریں تو کیانہیں انسان کے بس میں یہ ہے کم ہمتی جو بے بسی معلوم ہوتی ہے اللہ سے دعا گوہوں کہ ہم سب کو صحابہ وصحابیات رضوان اللہ علیہم اجمعین کے نقش قدم پر زندگی گذار 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1011: مرد وعورت ایک دوسرے کی تکمیل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۱۰۰</w:t>
      </w:r>
    </w:p>
    <w:p>
      <w:pPr>
        <w:spacing w:before="60" w:after="80" w:line="312" w:lineRule="auto"/>
        <w:ind w:right="288" w:left="288"/>
        <w:jc w:val="right"/>
      </w:pPr>
      <w:r>
        <w:rPr>
          <w:rFonts w:ascii="Jameel Noori Nastaleeq" w:hAnsi="Jameel Noori Nastaleeq"/>
          <w:color w:val="222222"/>
          <w:sz w:val="27"/>
        </w:rPr>
        <w:t>مرد وعورت ایک دوسرے کی تکمیل اَلسَّلاَمُ عَلَیْکُمْ وَرَحْمَۃُ اللّٰہِ وَبَرَکَاتُہٗ اَلْحَمْدُ لِلّٰہِ رَبِّ الْعَالَمِیْنَ وَالصَّلوٰۃُ وَالسَّلاَمُ عَلٰی سَیِّدِ الْاَنْبِیَائِ وَالْمُرْسَلِیْنَ وَعَلٰی اٰلِہٖ وَصَحْبِہٖ اَجْمَعِیْنَ۔ اَمَّا بَعْد۔فَاعُوذُ بِاللّٰہِ مِنَ الشَّیْطٰنِ الرَّجِیْم۔ بِسْمِ اللّٰہِ الرَّحْمٰنِ الرَّحِیْم۔ یٰٓاَیُّہَا الَّذِیْنَ آمَنُوْا لاَ یَحِلُّ لَکُمْ اَنْ تَرِثُوْا النِّسَآئَ کَرْہًا وَلاَ تَعْضُلُوْہُنَّ لِتَذْہَبُوْا بِبَعْضِ مَآ اَتَیْتُمُوْہُنَّ اِلاَّ اَنْ یَّاْتِیْنَ بِفَاحِشَۃٍ مُّبَیِّنَۃٍ وَّعَاشِرُوْہُنَّ بِالْمَعْرُوفِ۔ صَدَقَ اللّٰہُ الْعَظِیْم۔ محترمہ صدر معلمہ معزز خواتین عزیزہ طالبات، مائوں اور بہنو! اللہ تعالیٰ نے کائنات کی ہر ہرچیز کے اندر جو ڑا رکھا ہے حتی کہ جمادات ونباتات کے اندر بھی نر اور مادہ کا وجود پایا جاتا ہے انہیں جوڑں کے ذریعہ کائنات وجود میں آرہی ہیں۔ اللہ رب العزت نے کائنات کے اندر اشرف المخلوقات انسان کو بنایا اس لئے انسانوں کے اندر نر او رمادہ یعنی مرد وعورت کے حقوق بھی رکھے گئے اور زندگی گذار نے کے اصول وضوابط بھی مقرر کئے گئے تاکہ حیوانوں کی طرح زندگی نہ گذارے اور مرد وعورت کو ایک دوسرے کا غمگسار اور رفقیۂ حیات قرار دیا اور مردوں کو تاکید کی گئی کہ عورتوں کے ساتھ حسن سلوک سے پیش آئیں چنانچہ ارشاد باری تعالیٰ ہے۔ ’’ یٰٓاَیُّہَا الَّذِیْنَ آمَنُوْا لاَ یَحِلُّ لَکُمْ اَنْ تَرِثُوْا النِّسَآئَ کَرْہًا وَلاَ تَعْضُلُوْہُنَّ لِتَذْہَبُوْا بِبَعْضِ مَآ اَتَیْتُمُوْہُنَّ اِلاَّ اَنْ یَّاْتِیْنَ بِفَاحِشَۃٍ مُّبَیِّنَۃٍ وَعَاشِرُوْہُنَّ بِالْمَعْرُوفِ‘‘(النساء:۱۹) ترجمہ: اے ایمان والو! تمہارے لئے یہ حلال نہیں کہ زبردستی عورتوں کے وارث بن بیٹھو اور نہ یہ حلال ہے کہ انہیں تنگ کرکے اس مہر کا کچھ اڑا لینے کی کوشش کرو، جو تم انہیں دے چکے ہو، ہاں اگر وہ کسی صریح بد چلنی کی مرتکب ہوں (تب دوسری بات ہے) اور ان کے ساتھ بھلے طریقہ سے زندگی بسر کرو۔ پروفیسر مولانا سعود عالم قاسمی لکھتے ہیں کہ انسانی زندگی اور انسانی معاشرہ کی بنیاد مرد وعورت کے پاکیزہ تعلقات پر ہے، اگر یہ تعلقات خوش گوار ہیں تو خاندان میں نظم وضبط اور استحکام ہے اور اگر ان تعلقات میں ناخوشگواری اور کھینچ تان ہے تو خاندان پریشان اور برباد ہے، تعمیر وترقی سے محروم اور اللہ کی رحمت سے دور ہے، اللہ تعالیٰ نے مرد وعورت کو یکسا ں اہمیت دی ہے اور دونوں کو مناسب ذمہ داریوں کا متحمل بنایا ہے، مرد کو بال بچوں کے نان نفقہ اور تعلیم وتربیت کا ذمہ دار بنایا ہے اور عورت کو گھر کی حفاظت اور بچوں کی نگہداشت اور پرورش کا ذمہ دار بنایا ہے، یہ دونوں اپنی اپنی ذمہ داریوں کے بارے میں اللہ کے یہاں جواب دہ ہوں گے، رسول پاک صلی اللہ علیہ وسلم ارشاد فرماتے ہیں:’’اَلرَّجُلُ رَاعٍ عَلٰی اَہْلِ بَیْتِہٖ وَالْمَرْأَۃُ رَاعِیَۃٍ عَلٰی اَہْلِ بَیْتِ زَوْجِہَا وَوَلَدِہٖ فَکُلُّکُمْ رَاعٍ وَکُلُّکُمْ مَسْئُولٌ عَنْ رَعِیَّتِہٖ‘‘ (بخاری کتاب الاحکام) مرد اپنے اہل خانہ کا نگراں ہے ا ور عورت اپنے شوہر کے گھر او ربچوں کی نگراں ہے، تم میں سے ہر شخص نگراں ہے، اوراپنی نگرانی کے سلسلہ میں اللہ کے یہاں جواب دہ ہے۔ عورت اپنے شوہر کی عدم موجودگی میں اپنی عزت کی اور شوہر کے مال کی حفاظت کرے اور کسی طرح کی خیانت نہ کرے۔ ورنہ قیامت میں باز پرس ہوگی۔ عورت مرد کے مال کی اپنے مال کی طرح حفاظت کرے تبھی مرد وعورت میں الفت ومحبت قائم ہوسکتی ہے۔ اور خوشگوار زندگی گذر سکتی ہے عورت اپنی ذمہ داریوں کا خیال رکھے اور مرد اپنی ذمہ داریوں کا خیال رکھے مرد وعورت دونوں زندگی کی گاڑی کے دو پہیے ہیں زندگی کی گاڑی صحیح رخ پر اسی وقت چل سکتی ہے جب کہ دونوں پہیے ٹھیک اور سلامت ہوں آج میاں میں لڑائیاں اور جھگڑے ہوتے رہتے ہیں جن کی بنیاد پر گھر کا سکون غارت ہوجاتا ہے اور پورا ماحول خراب ہوجاتا ہے مرد وعورت کے درمیان اتحاد واتفاق بہت ضروری ہے ورنہ بچوں پر اس کے غلط اثرات مرتب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1012: مرد کو عورت پر ایک درجہ فوقیت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۱۰۲</w:t>
      </w:r>
    </w:p>
    <w:p>
      <w:pPr>
        <w:spacing w:before="60" w:after="80" w:line="312" w:lineRule="auto"/>
        <w:ind w:right="288" w:left="288"/>
        <w:jc w:val="right"/>
      </w:pPr>
      <w:r>
        <w:rPr>
          <w:rFonts w:ascii="Jameel Noori Nastaleeq" w:hAnsi="Jameel Noori Nastaleeq"/>
          <w:color w:val="222222"/>
          <w:sz w:val="27"/>
        </w:rPr>
        <w:t>مرد کو عورت پر ایک درجہ فوقیت ہے اللہ تعالیٰ نے مرد وعورت دونوں کو ایک دوسرے کی تکمیل وتسکین کا ذریعہ بنایا ہے اور دونوں کے حقوق ایک دوسرے پر مقرر کئے ہیں، اللہ تعالیٰ کا ارشاد ہے: ’’وَلَہُنَّ مِثْلُ الَّذِیْ عَلَیْہِنَّ بِالْمَعْرُوْفِ، وَلِلرِّجَالِ عَلَیْہِنَّ دَرَجَۃٌ‘‘ (البقرہ: ۲۲۸) عورتوں کے لئے بھی معروف طریقے پر ویسے ہی حقوق ہیں، جیسے مردوں کے حقوق ان پر ہیں البتہ مردوں کو ان پر ایک درجہ حاصل ہے۔ اللہ تعالیٰ نے مرد کو عورت پر فضیلت وبرتری عطا فرمائی ہے لیکن اس کا یہ مطلب بھی نہیں کہ حاکمانہ درجہ اختیار کیا جائے اور معمولی معمولی غلطی اور فروگذاشت پر اس کی پٹائی کی جائے۔ حضور اکرم صلی اللہ علیہ وسلم نے ارشاد فرمایا کہ تم میں کوئی شخص اپنی بیوی کو اس طرح نہ مارے جیسے کہ باندی کو مارتا ہے اسلام نے عورتوں کو مارنے سے سختی سے منع کیا ہاں اگر ضرورت ہی پڑجائے تو فرمایا فَاضْرِبُوْہُنَّ ضَرْبًا غَیْرَ مَبْرَحٍ ایسی مار مارو جس سے کوئی نشان نہ پڑے ہڈی، وغیرہ نہ ٹوٹنے پائے سیرت نبوی صلی اللہ علیہ وسلم میں اس کی کہیں مثال نہیں ملتی ہے کہ نبی علیہ السلام نے اپنی ازواج مطہرات میں سے کسی کو بھی مارا ہو کیا آج کل کے مردوں کے لئے یہ اسوہ اور نمونہ نہیں ہے؟ جو بات بات پر عورت کی پٹائی کرتے ہیں اور عورت کو ایک باندی اور نوکرانی تصور کرتے ہیں اور صرف اپنے حقوق وصول کرنے کی فکر میں رہتے ہیں۔ میاں بیوی دونوں کو برابر کے حقوق اور فرائض کا ذمہ دار قرار دینے کے باوجود اللہ تعالیٰ نے شوہر کو بیوی پر معمولی فضیلت عطا کی ہے اور اس کی وجہ بھی دوسری آیت میں واضح کی ہے کہ مرد پر بیوی بچوں کی کفالت کی ذمہ داریاں ہے اور فطری بات ہے کہ کفیل اور ذمہ دار کو زیر کفالت افراد پر برتری حاصل ہوتی ہے۔ اللہ تعالیٰ کاارشاد ہے: ’’اَلرِّجِالُ قَوَّامُوْنَ عَلَی النِّسَآئِ بِمَا فَضَّلَ اللّٰہُ بَعْضَہُمْ عَلٰی بَعْضٍ وَّبِمَآ اَنْفَقُوْا مِنْ اَمْوَالِہِمْ‘‘ (النساء: ۳۴) ’’مرد عورتوں پر قوام ہیں، اس بناء پر کہ اللہ نے ان میں سے ایک کو دوسرے پرفضیلت دی ہے اور اس بنا پر کہ مرد اپنے مال خرچ کرتے ہیں۔‘‘ ِٰشوہر اگر گھر کا نگراں او رمنیجر ہے تو اسے گھر کے مسائل اہل خانہ کے مشورہ سے حل کرنا چاہئے، ڈکٹیٹر بن کر حکم نہیں چلانا چاہئے، گھر کے لوگوں کی عزت واحترام کرنی چاہئے، اور ان کے بارے میں اللہ اور اس کے رسول صلی اللہ علیہ وسلم کی ہدایات کی پابندی کرنی چاہئے، اسلام سے پہلے عرب کے سماج میں بلکہ دنیا کے دوسرے حصوں میں بھی عورتوں کوعزت واحترام کا مستحق نہیں سمجھا جاتا تھا، ان سے بدسلوکی کی جاتی تھی، ان پر ظلم کیا جاتا تھا، اور ان کے مال وجان پر ناجائز قبضہ جمالیا جاتا تھا ، اسلام نے جاہلیت کے اس غیر انسانی عمل کو ختم کردیا اور عورتوں کو یکساں عزت واحترام کا مستحق قرار دیا، خاص طور پر بیوی کی عزت واکرام کو بہت پاکیزہ اور بلند مرتبہ تک پہونچا دیا اور ان کے ساتھ حسن سلوک کی بڑی تاکید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1013: بیوی کے ساتھ معاملہ کیسا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۱۰۴</w:t>
      </w:r>
    </w:p>
    <w:p>
      <w:pPr>
        <w:spacing w:before="60" w:after="80" w:line="312" w:lineRule="auto"/>
        <w:ind w:right="288" w:left="288"/>
        <w:jc w:val="right"/>
      </w:pPr>
      <w:r>
        <w:rPr>
          <w:rFonts w:ascii="Jameel Noori Nastaleeq" w:hAnsi="Jameel Noori Nastaleeq"/>
          <w:color w:val="222222"/>
          <w:sz w:val="27"/>
        </w:rPr>
        <w:t>بیوی کے ساتھ معاملہ کیسا کریں ارشاد نبوی صلی اللہ علیہ وسلم ہے : ’’خَیْرُکُمْ خَیْرُکُمْ لِاَہْلِہٖ وَاَنَا خَیْرُکُمْ لِاَہْلِیْ ‘‘ تم میں سب سے بہتر شخص وہ ہے جو اپنی بیوی کیلئے سب سے بہتر ہو اور میں اپنی بیوی کیلئے سب سے بہتر ہوں ۔ نبی کریم صلی اللہ علیہ وسلم اپنا عملی نمونہ پیش کررہے ہیں صرف تعلیم ہی نہیں فرمارہے ہیں دیگر مذاہب میں صرف تعلیم ہی تعلیم کسی قدر ملتی ہے مگر اس کا عملی نمونہ نہیں ملتا ہے یہ صرف پیغمبر اسلام کی خصوصیت ہے کہ جس چیز کا حکم فرمایا اس کی عملی مثال کی پیش فرمائی ۔ اللہ تعالیٰ نے نبی کریم صلی اللہ علیہ وسلم کی شان میں ارشاد فرمایا: لَقَدْ کَانَ لَکُمْ فِیْ رَسُوْلِ اللّٰہِ اُسْوَۃٌ حَسَنَۃٌ تمہارے لئے رسول اللہ صلی اللہ علیہ وسلم کی سیرت میں بہتر پیروی اور عمدہ نمونہ ہے ۔ آپ علیہ السلام نے اپنی ازواج مطہرات کے ساتھ ہمیشہ شفقت ومحبت اور دوستانہ رویہ اختیار فرمایا، ڈانٹ ڈپٹ اور مارپیٹ سے ہمیشہ احتراز فرمایا۔ ازواج مطہرات بھی انسان ہی تھیں کبھی کبھی بتقاضائے بشریت ایسی باتیں ہوجایا کرتی تھیں جس سے آپ صلی اللہ علیہ وسلم وہ رویہ نہیں اختیار فرماتے تھے جیسا کہ آج کل کے جہلا اپنی بیویوں کے ساتھ کرتے ہیں۔ مرد وعورت دونوں ایک دوسرے کے ساتھ ان کا معاملہ کرتے ہوئے زندگی بسر کریں اور صبر وتحمل کا مظاہرہ کریں تاکہ آئے دن کے جھگڑے سے نجات مل سکے اور میاں بیوی میں خوشگوار زندگی بسر ہوسکے۔ اللہ ہمیں اور آپ سبھی کو اس پر عمل کرنے کی توفیق عطا فرمائے۔ آمین !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1014: عورتوں سے حسنِ سلوک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۱۰۵</w:t>
      </w:r>
    </w:p>
    <w:p>
      <w:pPr>
        <w:spacing w:before="60" w:after="80" w:line="312" w:lineRule="auto"/>
        <w:ind w:right="288" w:left="288"/>
        <w:jc w:val="right"/>
      </w:pPr>
      <w:r>
        <w:rPr>
          <w:rFonts w:ascii="Jameel Noori Nastaleeq" w:hAnsi="Jameel Noori Nastaleeq"/>
          <w:color w:val="222222"/>
          <w:sz w:val="27"/>
        </w:rPr>
        <w:t>عورتوں سے حسنِ سلوک اَلسَّلاَمُ عَلَیْکُمْ وَرَحْمَۃُ اللّٰہِ وَبَرَکَاتُہٗ اَلْحَمْدُ لِلّٰہِ رَبِّ الْعَالَمِیْنَ وَالصَّلوٰۃُ وَالسَّلاَمُ عَلٰی سَیِّدِ الْاَنْبِیَائِ وَالْمُرْسَلِیْنَ وَعَلٰی اٰلِہٖ وَصَحْبِہٖ اَجْمَعِیْنَ۔قَالَ اللّٰہُ تَعَالیٰ لَقَدْ کَانَ لَکُمْ فِیْ رَسُوْلِ اللّٰہِ اُسْوَۃٌ حَسَنَۃٌ صَدَقَ اللّٰہُ الْعَظِیْمُ۔ قَالَ النَّبِیُّ صَلَّی اللّٰہُ عَلَیْہِ وَسَلَّمَ ’’خَیْرُکُمْ خَیْرُکُمْ لِاَہْلِہٖ وَاَنَا خَیْرُکُمْ لِاَہْلِیْ ‘‘اَوْکَمَا قَالَ عَلَیْہِ الصَّلوٰۃُ وَالسَّلاَمُ۔ مشفقہ ومہربان معلمات عزیزہ طالبات بزرگ مائوں اور پیاری بہنو!اللہ تعالیٰ نے پوری دنیا اور دنیا کی ساری چیزیں انسانوں کے لئے پیدا فرمائیں اور انسانوں کو اپنے لئے پیدا فرمایا مگر انسان صرف مرد ہی نہیں ہیں بلکہ عورتیں بھی انسا ن ہیں اور جس طرح مردوں کے حقوق ومراتب ہیں اسی طرح عورتوں کے بھی حقوق ومراتب ہیں خوشگوار زندگی اسی وقت گذار سکتی ہے جب کہ عورتوں کو ان کے جائز حقوق عطا کئے جائیں اسمیں کسی طرح کی کمی نہ کی جائے ۔ ویسے تو عورتوں کے ساتھ ہر دور میں ظلم وستم روا رکھا گیا اور آج بھی کوئی اچھا سلوک نہیں کیا جاتا اور مغربی تہذیب وتمدن نے آزادیٔ نسواں کا نعرۂ پر فریب لگا کر ان کے اندر رہی سہی شرم وحیا اور عزت وناموس کو پامال کردیا اور اسلام کی تعلیم جس کی وجہ سے عورت کو عزت ملتی ہے اور اس کی حیا وشرم کی کفیل اور ضامن ہے دشمنان اسلام اسی کی مخالفت کرتے ہیں۔ جب کہ پیغمبر اسلام نے اپنا نمونہ اور اسوۂ حسنہ بھی پیش فرمایا۔ رسول اللہ صلی اللہ علیہ وسلم نے عورتوں سے حسن سلوک اور ان کی عزت وتکریم کو مردوں کی شرافت کا معیار بنایا ہے، آپ ارشاد فرماتے ہیں: ’’خَیْرُکُمْ خَیْرُکُمْ لِاَہْلِہٖ وَاَنَا خَیْرُ کُمْ لِاَہْلِیْ‘‘ (ترمذی ،ابواب المناقب) تم میں سے بہترین انسان وہ ہے جو اپنی فیملی کے لئے بہتر ہو اور میں تم لوگوں میں اپنی فیملی کے لئے سب سے زیادہ بہتر ہوں۔ ’’اِنَّ مَنْ اَکْمَلِ الْمُؤْمِنِیْنَ اِیْمَانًا اَحْسَنَہُمْ خُلْقًا وَخَیَارُکُمْ خَیَارُکُمْ لِنِّسَائِہِمْ‘‘ مومنو! تم میں سب سے کامل ایمان اس کا ہے جس کا اخلاق زیادہ اچھا ہو اور تم میں بہتر ین لوگ وہ ہیں جو اپنی عورتوں کے سلسلہ میں بہتر ہیں۔ (ترمذی، ابواب الایمان) عورتوں کے ساتھ حسن خلق کی کتنی ترغیبیں دی گئی ہیں شریعت میں مگر لوگ اس پرکم ہی توجہ کرتے ہیں اللہ تعالیٰ نے قرآن کریم میں ارشاد فرمایا وَعَاشِرُوْہُنَّ بِالْمَعْرُوْفِ اور عورتوں کے ساتھ قاعدے کے موافق زندگی بسر کرو اور سورہ طلاق میں عورتوں کے ساتھ رہن سہن اور ان پر خرچ کئے جانے کے تعلق سے ارشاد فرمایا جارہا ہے۔ اَسْکِنُوْہُنَّ مِنْ حَیْثُ سَکَنْتُمْ مِنْ وُّجْدِکُمْ وَلاَتُضَآرُّوْہُنَّ لِتُضَیِّقُوْا عَلَیْہِنَّ۔ تم ان کو (عورتوں) کو ٹھہرائو ایسی جگہ جہاں خود رہتے ہو ۔ اپنی حیثیت کے مطابق اور ان کو تکلیف نہ پہونچائو کہ ان پر تنگی کرو۔ یعنی عورتوں کو اپنی حسب حیثیت اچھے مکان میں ٹھہرائو ان کے ساتھ اچھا سلوک کرو اچھے اخلاق سے پیش آئو اور ایک دوست کی طرح زندگی بسر کرو حاکم اور بادشاہ بن کر زندگی نہ گذارو۔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1015: عورتوں سے بدسلوکی کرنے والے اچھے لوگ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۱۰۷</w:t>
      </w:r>
    </w:p>
    <w:p>
      <w:pPr>
        <w:spacing w:before="60" w:after="80" w:line="312" w:lineRule="auto"/>
        <w:ind w:right="288" w:left="288"/>
        <w:jc w:val="right"/>
      </w:pPr>
      <w:r>
        <w:rPr>
          <w:rFonts w:ascii="Jameel Noori Nastaleeq" w:hAnsi="Jameel Noori Nastaleeq"/>
          <w:color w:val="222222"/>
          <w:sz w:val="27"/>
        </w:rPr>
        <w:t>عورتوں سے بدسلوکی کرنے والے اچھے لوگ نہیں آپ نے دیکھا اور سنا ہوگا کہ بہت سے لوگ جو باہر کی دنیا میں، مجلسوں میں ، دفتروں میں ،بہت مہذب شریف اور باوقار نظر آتے ہیں، جب اپنے گھر میں جاتے ہیں تو بیوی بچوں پر ظلم ڈھاتے ہیں، ان کے حق میں ظالم اور سفاک ہوجاتے ہیں، بہت سے بظاہر دیندار بھی یہی حرکت کرتے ہیں، یہ سب جاہلیت کی عادتیں ہیں، جن کو اسلام ختم کرنے کے لئے آیا تھا۔ لیکن افسوس کہ آج لوگ انہیں چیزوں کو دہرانے لگے ہیں اور جیسے قبل از اسلام عورتوں کو ایک خادمہ کی حیثیت دی جاتی تھی اور ان کے ساتھ ظلم وستم کوروا رکھا جاتا تھا اور بیچاری عورت ہمیشہ ظلم ہی سہتی تھی اس کی زندگی میں خوشی ومسرت ہی نہ تھی نہ اس کا کوئی اختیار ہوا کرتا تھا، نہ کسی چیز کی مالک بنتی آج کل عورتیں اتنی مظلوم تو نہیں ہیں مگر نئے طریقے سے ان پر ظلم کیا جاتاتھا ان کی عزت وناموس پر حملے کئے جاتے ہیں اگر اسلام کی تعلیم کو اپنایا جائے تو کیا ہی اچھا ہو۔ حضرت ایاس بن عبد اللہ بیان کرتے ہیں کہ رسول اللہ صلی اللہ علیہ وسلم نے صحابہ کو یہ کہہ کر بیوی کو مارنے سے منع فرمایا: ’’لَاتَضْرِبُوْا امَائَ اللّٰہِ‘‘ اللہ کی بندیوں کو نہ مارو، چنانچہ صحابہ کرام رضی اللہ عنہما نے اس پر عمل کیا ،نتیجہ یہ ہوا کہ حضرت عمر حضور اکرم صلی اللہ علیہ وسلم کے پاس آئے اور کہنے لگے کہ عورتیں اپنے شوہروں پر جری ہوگئی ہیں اور ان کی تادیب کی اجازت چاہی، حضور اکرم صلی اللہ علیہ وسلم نے اجازت دیدی ،پھر تو بہت سی عورتیں حضور اکرم صلی اللہ علیہ وسلم کے گھر آئیں اور اپنے شوہروں کی بدسلوکی کا شکوہ کرنے لگیں، تب نبی اکرم صلی اللہ علیہ وسلم نے صحابۂ کرام رضی اللہ عنہما کو مخاطب کرکے فرمایا: ’’لَقَدْ طَافَ بِآلِ بَیْتِ مُحَمَّدٍ نِسَائٌ کَثِیْرٌ یَشْکُوْنَ اَزْوَاجَہُنَّ لَیْسَ اُوْلٰئِکَ بِخَیَارِکُمْ‘‘ (ابودائود ، کتاب النکاح) بہت سی عورتوں نے محمد صلی اللہ علیہ وسلم کے گھر چکر لگایا، یہ عورتیں اپنے شوہروں کی بدسلوکی کا شکوہ کررہی تھیں، ان سے بدسلوکی کرنے والے تم میں سے اچھے لوگ نہیں ہیں۔ غور کرنے کی بات ہے کہ عورت بیچاری مرد کی کتنی خدمت کرتی ہے اس کے لئے کھانا پکاتی ہے اس کے بچوں کی دیکھ بھال اور پرورش کرتی ہے ان کے کپڑے دھوتی ہے ،شوہر کی عفت وعصمت کو محفوظ رکھتی ہے اس کو گناہوں سے باز رکھتی ہے اس کے ہر کام میں مددگار ہوتی ہے اور شوہر کی وفادار ہوتی ہے بالخصوص مشرقی عورتیں تو بہت ہی زیادہ اپنے شوہروں کی خدمت کرتی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1016: صنف نازک سے حسن سلوک کی تاکید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۱۰۸</w:t>
      </w:r>
    </w:p>
    <w:p>
      <w:pPr>
        <w:spacing w:before="60" w:after="80" w:line="312" w:lineRule="auto"/>
        <w:ind w:right="288" w:left="288"/>
        <w:jc w:val="right"/>
      </w:pPr>
      <w:r>
        <w:rPr>
          <w:rFonts w:ascii="Jameel Noori Nastaleeq" w:hAnsi="Jameel Noori Nastaleeq"/>
          <w:color w:val="222222"/>
          <w:sz w:val="27"/>
        </w:rPr>
        <w:t>صنف نازک سے حسن سلوک کی تاکید حضور صلی اللہ علیہ وسلم نے اپنے آخری خطبہ حجۃ الوداع میں بھی عورتوں کے ساتھ حسن سلوک کی خصوصی تاکید کی تھی، آپ صلی اللہ علیہ وسلم نے فرمایا: ’’اِتَّقُوْا اللّٰہَ فِیْ النِّسَائِ فَاِنَّہُنَّ عَوَانٌ فِیْ اَیْدِیْکُمْ اَخَذْتُمُوْہُنَّ بِاَمَانَۃِ اللّٰہِ وَاسْتَحْلَلْتُمْ فُرُوْجَہُنَّ بِکَلِمَۃِ اللّٰہِ‘‘ (مسلم، کتاب الحج) عورتوں کے معاملہ میں اللہ سے ڈرتے رہو، اس لئے کہ وہ تمہارے پاس اللہ کی امانت ہیں ،تم نے ان کو اللہ کی امانت کے ساتھ لیا ہے، اور ان کی شرمگاہیں تم پر اللہ کے کلمہ کی وجہ سے حلال ہوئی ہیں۔ کتنی بڑی خوشخبری ہے عورتوں کیلئے کہ وہ اللہ کی پناہ میں آگئی اور کتنی سخت وعید ہے مردوں کیلئے کہ اگر عورتوں پر ظلم کرتے ہیں تو گویا اللہ کی پناہ کو توڑتے ہیں۔ چونکہ عورت کمزور ہوتی ہے اس لئے مردوں کو خصوصی طو رپر تاکید کی جارہی ہے کہ عورتوں کا خیال رہے اور صحیح معنوں میں خوشگوار زندگی اسی وقت بسر ہوسکتی ہے جب کہ عورتوں کو خوش رکھا جائے اور میاں بیوی آپس میں ایک دوسرے کے حقوق قاعدے کے مطابق ادا کریں جس گھر کے اندر میاں بیوی میں لڑائی ہو اور ہر وقت ان بن رہتی ہو وہ گھر ہی جہنم کا ایک حصہ ہے اور اس میں تربیت پانے والے بچے کبھی بھی سکون واطمینان حاصل نہیں کرسکتے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1017: بدسلوکی خلاف شرافت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۱۰۹</w:t>
      </w:r>
    </w:p>
    <w:p>
      <w:pPr>
        <w:spacing w:before="60" w:after="80" w:line="312" w:lineRule="auto"/>
        <w:ind w:right="288" w:left="288"/>
        <w:jc w:val="right"/>
      </w:pPr>
      <w:r>
        <w:rPr>
          <w:rFonts w:ascii="Jameel Noori Nastaleeq" w:hAnsi="Jameel Noori Nastaleeq"/>
          <w:color w:val="222222"/>
          <w:sz w:val="27"/>
        </w:rPr>
        <w:t>بدسلوکی خلاف شرافت ہے دینی تعلیم اور شرافت کی کمی کی وجہ سے آج بھی بہت سے مسلمان اپنی بیویوں کے ساتھ بدسلوکی کررہے ہیں، بہت سے شوہر اپنی بیوی سے محبت نہیں کرتے اور گناہ کی طرف مائل ہوجاتے ہیں، بہت سے شوہر اپنی بیوی کا نان ونفقہ نہیں دیتے ، بہت سے شوہر بیوی کو میکے چھوڑآتے ہیں، بہت سے شوہر مدتوں ان سے نہیں ملتے، نہ ان کو رکھتے ہیں اور نہ آزاد کرتے ہیں، بلکہ معلقہ بناکر چھوڑ دیتے ہیں ،بہت سے شوہر جوانی میں ان سے استفادہ کرتے ہیں اور جب ان کی عمر ڈھلتی ہے یا وہ بیمار ہوتی ہیں تو ان سے بے توجہی برتتے ہیں، یہ سب حرکتیں انسانیت سے گری ہوئی ہیں اور یہ اسلامی تعلیمات کی کھلم کھلا خلاف ورزی ہے۔ ایسے مرد وعورت پر لعنت فرمائی گئی ہے جو مزے چکھنے کیلئے شادیاں کرتے ہیں اور طلاق دیتے ہیں نکاح کوئی وقتی معاملہ نہیں بلکہ زندگی بھر کیلئے گویا میاں بیوی کے درمیان اسلامی شریعت کے مطابق زندگی گذارنے کا معاہدہ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1018: زوجین ایک دوسرے کی خوبیوں پر نظر رکھیں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۱۰۹</w:t>
      </w:r>
    </w:p>
    <w:p>
      <w:pPr>
        <w:spacing w:before="60" w:after="80" w:line="312" w:lineRule="auto"/>
        <w:ind w:right="288" w:left="288"/>
        <w:jc w:val="right"/>
      </w:pPr>
      <w:r>
        <w:rPr>
          <w:rFonts w:ascii="Jameel Noori Nastaleeq" w:hAnsi="Jameel Noori Nastaleeq"/>
          <w:color w:val="222222"/>
          <w:sz w:val="27"/>
        </w:rPr>
        <w:t>زوجین ایک دوسرے کی خوبیوں پر نظر رکھیں ایک ساتھ رہنے سہنے سے بعض تکلیفیں بھی ہوتی ہیں، بعض باتیں ناموافق بھی ہوتی ہیں اور بعض عادتیں ناپسندیدہ بھی ہوسکتی ہیں ،اللہ کا حکم یہ ہے کہ ان چیزوں پر صبر کرو اور حکمت سے ان کی اصلاح کرنے کی کوشش کرو، جہاں تک اصلاح کی گنجائش ہو ایسا نہ ہو کہ ان سے نفرت کرنے لگو اور وہ سلوک اپنا ئو جو تمہاری غیرت اور شرافت کو داغ دار کردے ، رسول اللہ صلی اللہ علیہ وسلم ارشاد فرماتے ہیں: ’’لاَیُفَرِّکُ مُوْمِنٌ مُوْمِنَۃً اِنْ کَرِہَ مِنْہَا خُلْقًا رَضِیَ مِنْہَا آخَر‘‘ (مسلم، کتاب الرضاع) کوئی مومن مرد کسی مومنہ بیوی سے نفرت نہ کرے، اگر وہ اس کی بعض عادتوں کو ناپسند کرتا ہے تو اس کی دوسری عادتوں سے وہ خوش بھی ہوتا ہے۔ بیویوں کی کمزوری کو نظر انداز کرنا ان سے سختی نہ کرنا بلکہ مہربانی اور خوش اخلاقی سے پیش آنا مہذب انسان اور مہذب معاشرہ کی پہچان ہے، اللہ تعالیٰ نے مرد کو عورت کا اور عورت کومرد کا رفیق بنایا، اور ایک دوسرے کا لباس قرار دیا ہے ۔ ارشاد ہے: ’’ہُنَّ لِبَاسُ لَّکُمْ وَاَنْتُمْ لِبَاسُ لَّہُنَّ‘‘ (البقرہ: ۱۸۷) لباس کی تین اہم خوبیاں ہیں: (ا) انسان کے جسم کی حفاظت کرتا ہے۔ (۲) پردہ پوشی کرتا ہے۔ (۳) زینت اور راحت ہے۔ ٹھیک اسی طرح مرد وعورت ایک دوسرے کے محافظ ہیں، پردہ پوش ہیں اور زینت اور راحت ہیں۔ عورت مرد کو برائیوں سے محفوط رکھے اور کوشش یہ کرے کہ میرے شوہر کی غلط نگاہ کسی دوسری عورت کی طرف نہ اٹھنے پائے اور مرد بھی اس کا خیال رکھے اور میاں بیوی میں سے کسی ایک کے اندر کوئی عیب ہو تو اس کو چھپانے کی کوشش کریں اور ایک دوسرے کے لئے ظاہری وباطنی طور پر زیب وزینت بھی اختیار کریں۔اللہ تعالیٰ ایک دوسرے کے حقوق ادا کرنے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1019: عورت اور نقاب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۱۱۱</w:t>
      </w:r>
    </w:p>
    <w:p>
      <w:pPr>
        <w:spacing w:before="60" w:after="80" w:line="312" w:lineRule="auto"/>
        <w:ind w:right="288" w:left="288"/>
        <w:jc w:val="right"/>
      </w:pPr>
      <w:r>
        <w:rPr>
          <w:rFonts w:ascii="Jameel Noori Nastaleeq" w:hAnsi="Jameel Noori Nastaleeq"/>
          <w:color w:val="222222"/>
          <w:sz w:val="27"/>
        </w:rPr>
        <w:t>عورت اور نقاب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یٰٓاَیُّہَا النَّبِیُّ قُلْ لِاَزْوَاجِکَ وَبَنٰتِکَ وَنِسَآئِ الْمُوْمِنِیْنَ یُدْنِیْنَ عَلَیْہِنَّ مِنْ جَلاَ بِیْبِہِنَّ۔صَدَقَ اللّٰہُ الْعَظِیْم۔ معزز خواتین مشفقہ ومہربان معلمات آج کے اس اجلاس میں عورت اور نقاب کے عنوان سے کچھ لب کشائی کرنا ہے اللہ تعالیٰ نے جتنی مخلوقات پیدا فرمائیں ان کے رہنے سہنے اور زندگی گذارنے کے اصول وضوابط بھی بیان فرمادیے اور انہیں اصولوں کو اپنا کر زندگی گذارنے میں انسان کی ظاہر وباطنی خوبصورتی وفلاح وبہبود کا راز پوشیدہ ہے مردوں کے لئے اللہ تعالیٰ نے داڑھی کو زینت ا ور خوبصورتی کا ذریعہ بنایا اور عورتوں کی خوبصورتی لمبے بال رکھنے اور پردے کے ساتھ رہنے کو بنائی ہے اور اس کے لئے نقاب ضروری قرار دیا ہے۔ ’’نقاب‘‘ اگر لفظاًنہیں تو معناً وحقیقتاً خود قرآن عظیم کی تجویز کردہ چیز ہے، جس ذات مقدس پر قرآن کریم نازل ہوا تھا، اس کی آنکھوں کے سامنے خواتین اسلام نے اس چیز کو اپنے خارج البیت لباس کا جزء بنایا تھا اور اس زمانہ میں بھی اس چیز کا نام ’’نقاب‘‘ ہی تھا۔ جی ہاں! یہ وہی چیز ہے جس کا نام کسی مشرقی قوم کی جہالت اور تمدنی پسماندگی کے ذکر میں سب سے پہلے لیا جاتا ہے ،اور جب یہ بیان کرنا ہوتا ہے کہ کوئی مشرقی قوم تہذیب و تمدن میں ترقی کررہی ہے تو سب سے پہلے جس بات کا ذکر بڑے انشراح وانبساط کے ساتھ کیا جاتا ہے وہ یہی ہے کہ اس قوم سے ’’نقاب‘‘ رخصت ہوگیا، اگر آپ بھی ترقی کے خواہشمند ہیں اور آپ کو درکار ’’تہذیب‘‘ ہے ، تو آپ کے لئے وہ مذہب کیسے قابل اتباع ہوسکتا ہے جو خواتین کو شمع انجمن بننے سے نہ روکتا ہو، حیا اور پردہ اور عفت مآبی کی تعلیم نہ دیتا ہو، گھر کی ملکہ کو اہل خانہ کے سوا ہر ایک کے لئے قرۃ العین بننے سے منع کرتا ہو۔ مگر یاد رکھیں ایسی ترقی کوئی ترقی نہیں ہے جس میں حیاوعفت کا جنازہ نکل جاتا ہے خواتین کی عزتیں نیلام ہوجاتی ہوں اور مغرب کی آوارہ تہذیب کے قدم بقدم پیروی واتباع کرنے میں ہرناجائز کو جائز اور ہر حرام کو حلال قرار دیا جاتا ہو اور اسی کو تہذیب نو اور خوبصورت فیشن قرار دیا جاتا ہو۔ نہ باپ کو بیٹی سے کوئی شرم وحیا نہ بیٹی کو باپ سے کوئی شرم وحیا اور غیروں سے پردہ کرنا تو ایک معیوب سی چیز سمجھی جانے لگی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1020: زیب وزینت صرف شوہر ہی کے لئے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۱۱۳</w:t>
      </w:r>
    </w:p>
    <w:p>
      <w:pPr>
        <w:spacing w:before="60" w:after="80" w:line="312" w:lineRule="auto"/>
        <w:ind w:right="288" w:left="288"/>
        <w:jc w:val="right"/>
      </w:pPr>
      <w:r>
        <w:rPr>
          <w:rFonts w:ascii="Jameel Noori Nastaleeq" w:hAnsi="Jameel Noori Nastaleeq"/>
          <w:color w:val="222222"/>
          <w:sz w:val="27"/>
        </w:rPr>
        <w:t>زیب وزینت صرف شوہر ہی کے لئے آج کل اگر فیشن ایبل عورتیں باہر نکلنے سے پہلے دوگھنٹے تک تمام مشاغل سے دست کش ہو کر صرف اپنی تزئین وآرائش میں مشغول ہوجائیں تمام جسم کو معطر کریں، رنگ اور وضع کی مناسبت سے انتہا درجہ کا جاذب نظر لباس زیب تن فرمائیں، مختلف قسم کے غازوں سے چہرہ اور باہوں کی تنویر بڑھائیں ،ہونٹوں کو لپ اسٹک سے مزین کریں، کمان ابرو کو درست اور آنکھوں کو تیرا ندازی کے لئے چست کریں اور ان سب کرشموں سے مسلح ہو کر گھر سے باہر نکلیں اور اس سے بھی ذوق خود آرائی کی تسکین نہ ہو تو آئینہ اور سنگھار کا سامان ہر وقت ساتھ رہے ،تاکہ تھوڑی تھوڑی دیر بعد اسباب زینت کے خفیف ترین نقصانات کی بھی تلافی کی جاتی رہے۔ ظاہر ہے یہ سب کس کے لئے ہورہا ہے کیا گھر میں رہتے ہوئے اپنے شوہروں کے لئے ایسا کرتی ہیں؟ ہر گز نہیں جب کہ شادی کا مقصد یہی ہوتا ہے کہ مرد کی نگاہ کو عورت اپنے زیب وزینت اور بنائو سنگھار کے ذریعہ غیروں کی طرف ملتفت ہونے سے باز رکھے اور اپنی حیا وپاکدامنی کی حفاظت شوہر ہی کے ذریعہ کرے قرآن میں مرد وعورت کو ایک دوسرے کے لئے لباس قرار دیا : ہُنَّ لِبَاسُ لَّکُمْ وَاَنْتُمْ لِبَاسُ لَّہُنَّ ۔ عورتیں تمہارے لئے لباس ہیں اور تم عورتوں کیلئے لباس ہو۔ لباس کا کام کیا ہے لباس انسان کی پردہ پوشی کرتا ہے اگر کوئی عیب انسان کے بدن پر ہو تو کپڑا اس عیب کو پوشیدہ رکھتا ہے اسی طرح مرد وعورت بھی ایک دوسرے کے عیوب کو چھپائیں اس کو ظاہر نہ کریں ،اسی طرح کپڑا اللہ تعالیٰ نے زینت کیلئے اتارا ارشاد باری تعالیٰ ہے: یٰنِیٓ آدَمَ قَدْ اَنْزَلْنَا عَلَیْکُمْ لِبَاسًا یُّوَارِیْ سَوْاٰتِکُمْ وَرِیْشًا۔ اے آدم کی اولاد ہم نے تمہارے لئے کپڑا اتارا جو تمہاری شرمگاہوں کو چھپاتا ہے اور تمہارے لئے زینت کا کام دیتا ہے اور ہر ایک مرد وعورت کی زینت کیلئے جتنی مقدار کپڑوں کی ضرورت ہوسکتی ہے شریعت نے اس کو بیان فرمادیا ۔عورتیں اپنی ہتھیلیاں،چہرے اورپاؤں کے علاوہ کوئی چیز ظاہر نہ کریں اور مرد کیلئے پورے بدن کو چھپانا شریعت نے ضروری نہیں قرار دیا مگر آج کل کے فیشن کے دور میں مرد تو پورے جسم ڈھک کر چلتا ہے اور عورت جسم کا اکثر حصہ کھول کر چلتی ہیں۔ کسی نے کیا خوب کہا ہے۔ ؎ اس دور کا ہر نقشہ الٹا نظر آتا ہے مجنوں نظر آتی ہے لیلیٰ نظر آتا ہے اور جو خواتین عفت وپاکدامنی کے ساتھ زندگی گذارنا چاہتی ہیں اور پردے وغیرہ کا مکمل خیال کرتی ہیں اس کو دنیا نوسی سے تعبیر کیا جاتا ہے اور پورے بدن کو کھول کر روڈ پر پھرنا فیشن قرار دیا جاتا ہے ۔ اَلْعِیَاذُ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1021: حسن انسانی کا مظہر چہرہ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۱۱۴</w:t>
      </w:r>
    </w:p>
    <w:p>
      <w:pPr>
        <w:spacing w:before="60" w:after="80" w:line="312" w:lineRule="auto"/>
        <w:ind w:right="288" w:left="288"/>
        <w:jc w:val="right"/>
      </w:pPr>
      <w:r>
        <w:rPr>
          <w:rFonts w:ascii="Jameel Noori Nastaleeq" w:hAnsi="Jameel Noori Nastaleeq"/>
          <w:color w:val="222222"/>
          <w:sz w:val="27"/>
        </w:rPr>
        <w:t>حسن انسانی کا مظہر چہرہ ہے جو شخص اسلامی قانون کے مقاصد سمجھتا ہو اور اس کے ساتھ کچھ عقل عام بھی رکھتا ہو اس کے لئے یہ سمجھنا کچھ بھی مشکل نہیں کہ عورتوں کو کھلے چہروں کے ساتھ باہر پھرنے کی عام اجازت دینا ان مقاصد کے بالکل خلاف ہے جن کو اسلام اس قدر اہمیت دے رہا ہے، ایک انسان کو دوسرے انسان کی جو چیز سب سے زیادہ متاثر کرتی ہے وہ اس کا چہرہ ہی ہے، انسان کی خلقی وپیدائشی زینت یا دوسرے الفاظ میں انسانی حسن کا سب سے بڑامظہر چہرہ ہے، نگاہوں کو سب سے زیادہ یہی کھینچتا ہے، جذبات کو سب سے زیادہ وہی بھڑکاتا ہے ،اس بات کو سمجھنے کے لئے نفسیات کے کسی گہرے علم کی بھی ضرورت نہیں ،خود اپنے دل کو ٹٹولئے، اپنی آنکھوں سے فتویٰ طلب کیجئے ،اپنے نفسی تجربات کا جائزہ لے کر دیکھ لیجئے کہ آپ اس میں کس حد تک ملوث ہیں، اس سے بچنے کیلئے ہر ممکن جدوجہد کیجئے۔ ( کیونکہ جس طریقہ پر آپ چل رہے ہیں یا اس کو اپنائے ہوئے ہیں وہ سیدھا جہنم تک پہنچاتا ہے) آپ اسی نتیجہ پر پہونچیں گے کہ خواتین کا چہرہ پر نقاب رکھنا اور مردوں کا اپنی نظر کو غیر محرم کے چہرہ سے بچانا ہی اس کا سب سے بڑا ذریعہ ہے ۔ اللہ پاک ہماری حفاظت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1022: آنکھ کی حفاظت کتنی اہم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۱۱۵</w:t>
      </w:r>
    </w:p>
    <w:p>
      <w:pPr>
        <w:spacing w:before="60" w:after="80" w:line="312" w:lineRule="auto"/>
        <w:ind w:right="288" w:left="288"/>
        <w:jc w:val="right"/>
      </w:pPr>
      <w:r>
        <w:rPr>
          <w:rFonts w:ascii="Jameel Noori Nastaleeq" w:hAnsi="Jameel Noori Nastaleeq"/>
          <w:color w:val="222222"/>
          <w:sz w:val="27"/>
        </w:rPr>
        <w:t>آنکھ کی حفاظت کتنی اہم ہے اسی لئے اللہ تعالیٰ نے مرد وعورت کو الگ الگ طور پر مخاطب کرکے فرمایا جب کہ احکام میں عموماً عورتوں کو مردوں کے تابع کرکے ذکر کردیا جاتا ہے، نماز روزہ زکوٰۃ حج ہر ایک کے اندر خطاب صرف مردوں ہی کو کیا گیا ہے اور عورتیں اس کے ضمن میں داخل ہیں او رجب باری پردے کی حیاء وپاکدامنی عفت وعصمت کی تو اللہ تعالیٰ مرد وعورت کو ایک ساتھ ذکر کرتے ہیں۔ فرمایا ارشاد باری تعالیٰ ہے: قُلْ لِلْمُوْمِنِیْنَ یَغُضُّوا مِنْ اَبْصَارِہِمْ وَیَحْفَظُوْا فُرُوْجَہُمْ ۔ اے نبی صلی اللہ علیہ وسلم آپ مسلمان مردوں سے کہہ دیجئے کہ اپنی نگاہیں نیچی کرلیں اور اپنی شرمگاہوں کی حفاظت کریں اور عورتوں کو مخاطب کرکے فرمایا : وَقُلْ لِلْمُوْمِنٰتِ یَغْضُضْنَ مِنْ اَبْصَارِہِنَّ وَیَحْفَظْنَ فُرُوْجَہُنَّ : اور اے نبی صلی اللہ علیہ وسلم مسلمان عورتوں سے فرمادیجئے کہ اپنی نگاہوں کو نیچی رکھیں اور اپنی شرمگاہوں کی حفاظت کریں مرد وعورت کو الگ الگ ذکر کرنے میں یہی راز ہے کہ اصل برائی کی جڑ ہے بے پردگی اور مرد وعورت کا ایک دوسرے کو دیکھنا ہے اگر اسلامی اصول کے مطابق پردے کا مکمل خیال کیا جائے تو گناہوں سے حفاظت ہوسکتی ہے اور معاشرے کے اندر پھیلی ہوئی بے حیائی سے نجات مل سکتی ہے۔ اللہ تعالیٰ ہم سب کو اسلامی احکامات پر عمل کرنے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1023: مدارس اسلامیہ کی افادیت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۱۱۶</w:t>
      </w:r>
    </w:p>
    <w:p>
      <w:pPr>
        <w:spacing w:before="60" w:after="80" w:line="312" w:lineRule="auto"/>
        <w:ind w:right="288" w:left="288"/>
        <w:jc w:val="right"/>
      </w:pPr>
      <w:r>
        <w:rPr>
          <w:rFonts w:ascii="Jameel Noori Nastaleeq" w:hAnsi="Jameel Noori Nastaleeq"/>
          <w:color w:val="222222"/>
          <w:sz w:val="27"/>
        </w:rPr>
        <w:t>مدارس اسلامیہ کی افادیت اَلسَّلاَمُ عَلَیْکُمْ وَرَحْمَۃُ اللّٰہِ وَبَرَکَاتُہٗ اَلْحَمْدُ لِلّٰہِ رَبِّ الْعَالَمِیْنَ وَالصَّلوٰۃُ وَالسَّلاَمُ عَلٰی سَیِّدِ الْاَنْبِیَائِ وَالْمُرْسَلِیْنَ وَعَلٰی اٰلِہٖ وَصَحْبِہٖ اَجْمَعِیْنَ۔ اَمَّا بَعْد۔ قَالَ اللّٰہُ تَعَالیٰ وَالَّذِیْنَ اُوْتُوا الْعِلْمَ دَرَجٰتٍ ۔صَدَقَ اللّٰہُ الْعَظِیْمُ قَالَ النَّبِیُّ صَلَّی اللّٰہُ عَلَیْہِ وَسَلَّمَ ’’طَلَبُ الْعِلْمِ فَرِیْضَۃٌ عَلٰی کُلِّ مُسْلِمٍ‘‘ اَوْکَمَا قَالَ عَلَیْہِ الصَّلوٰۃُ وَالسَّلاَمُ۔ محترمہ صدر معلمہ عزیزہ طالبات مائوں اور پیاری بہنو! علم کا حاصل کرنا ہر مسلمان پر فرض ہے۔ اس علم سے مراد علم دین ہی ہے نہ کہ دنیوی علم ۔ قرآن کریم کی پہلی وحی جو آئی اس میں پہلا لفظ اقرأ ہی ہے جس کے معنی پڑھنے کے ہیں اور اسلام نے تعلیم پر بڑی خاص توجہ دی ہے اور اہل ایمان اور اہل علم کے لئے بڑے فضائل بیان فرمائے ہیں۔ ایک دور تھا جب کہ دینی ودنیوی ترقی کا ذریعہ صرف علم دین ہی تھا آج حالات میں کسی قدر تبدیلی آگئی اور دنیوی ترقی کے لئے عصری علوم کا جاننا بھی ضروری ہے۔ مگر اسلام کی بقا وتحفظ اور مسلمانوں کے ایمان ویقین کی حفاظت کے لئے دینی علوم کا حاصل کرنا ضروری ہے ۔ دشمنان اسلام پورے طور پر اسلام کو نقصان پہونچانے اور اس کو بیخ وبن سے اکھاڑ پھینکنے کے لئے ہر ممکن کوشش کررہے ہیں اس لئے ایسے حالات میں ہمارے لئے دینی علوم کا حاصل کرنا اور بھی زیادہ ضروری ہے عصری علوم کو حاصل کرنے والے تو بہت سے لوگ ہے۔ مگر دینی علوم حاصل کرنے والوں کی تعداد بہت ہی تھوڑی ہے اس لئے ان حضرات پر اور بھی بڑی ذمہ داری عائد ہوتی ہے کہ علوم دینیہ میں مہارت تامہ حاصل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1024: یہ مدارس اسلامی قلعے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۱۱۷</w:t>
      </w:r>
    </w:p>
    <w:p>
      <w:pPr>
        <w:spacing w:before="60" w:after="80" w:line="312" w:lineRule="auto"/>
        <w:ind w:right="288" w:left="288"/>
        <w:jc w:val="right"/>
      </w:pPr>
      <w:r>
        <w:rPr>
          <w:rFonts w:ascii="Jameel Noori Nastaleeq" w:hAnsi="Jameel Noori Nastaleeq"/>
          <w:color w:val="222222"/>
          <w:sz w:val="27"/>
        </w:rPr>
        <w:t>یہ مدارس اسلامی قلعے ہیں ہندوستان میں انگریزوں کی حکمرانی سے پہلے بہت سے مدارس تھے مگر ان بدبختوں نے بلڈوزر سے ا نہیں تہس نہس کردیا لیکن اللہ تعالیٰ کو اس دین کی حفاظت منظور تھی اس لئے اللہ تعالیٰ نے اصحاب توفیق کو الہام فرمایا، غیبی قوتوں نے ظہور فرمایا، اہل اللہ کے سینے سے نکلی ہوئی آہوں نے بارگاہ الٰہی میں قبولیت پائی اور ہندوستان میں مدارس اسلامیہ کے قیام کی طرح ڈالی گئی۔ اول سرزمین دیوبند اس سعادت کبریٰ اور نعمت عظمیٰ سے سرفراز ہوئی، حق تعالیٰ نے نظر عنایت فرمائی ، زیادہ وقت نہیں گزرا تھا کہ ہندوستان کے بہت علاقوں میں مدارس اسلامیہ کی بنیادیں قائم ہوتی چلی گئیں۔ یہ مدارس ہندوستان میں دین اسلام کی بقا اور تحفظ کے مضبوط قلعے اور اہل اسلام کے لئے نعمت عظمیٰ اور غنیمت کبریٰ ہیں،آج جہاں کہیں اس ملک میں حق وہدایت کی شمع روشن ہے انہیں مدارس کا فیض ہے۔ اور آج دارالعلوم دیوبند کا فیض صرف ہندوستان وپاکستان ہی نہیں بلکہ دنیا کے چپہ چپہ میں پہونچ رہا ہے آپ دنیا کے کسی گوشہ میں چلے جائیں تو دارالعلوم کا بالواسطہ یا بلاواسطہ کوئی فیض یافتہ ضرور ملے گا یہ ان بزرگوں کے اخلاص کی برکت ہے جنہوں نے اللہ تعالیٰ سے رو رو کر دین حنیف کی بقاء تحفظ کیلئے دعائیں مانگی تھیں ۔ انگریزوں کی یہ ناپاک اور گندی سازش تھی کہ پورا ملک ہندوستان عیسائیت میں تبدیل کردیا جائے۔ اس کے لئے عیسائیوں کے جلسے جلوس ہوتے اور انگلینڈ سے بڑے بڑے پادری بلائے جاتے تاکہ وہ آکر ہندوستان کے عوام کو گمراہ کرسکیں اور ان کو عیسائیت کی دعوت دیں ۔ چنانچہ عیسائی پادری ملک میں کیڑے مکوڑوں کی طرح پھیل گئے لیکن اللہ تعالیٰ نے ایسے ایسے علماء پیدا کئے جنہوں نے امت کی دکھتی رگوں پر مرہم رکھا اور بڑے بڑے پادریوں سے مناظرہ کیا اور ایسی شکست فاش دی کہ دوبارہ ان کو مناظرے کی ہمت نہ پڑی اور اس طرح لوگوں کے سامنے حق وباطل ظاہر ہوگیا مولانا محمد قاسم نانوتوی رحمۃ اللہ علیہ کو اللہ تعالیٰ نے بے پناہ علم عطا کیا تھا پادریوں ،پنڈتوں اور دیگر مذاہب کے لوگوں سے مناظرے ہوئے اور ہر دفعہ اللہ تعالیٰ نے حضرت ہی کو فتح وکامیابی عطا کی۔ حضرت نے دارالعلوم دیوبند کی بنیاد رکھی اسی طرح مراد آباد میں مدرسہ قاسمیہ کی بنیاد رکھی اس کے علاوہ کئی مدارس کی اور بھی بنیاد رکھی بحمد للہ شاخ در شاخ مدارس کا جال پھیل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1025: مدارس نے اخلاص ونیت کوباقی رکھا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۱۱۸</w:t>
      </w:r>
    </w:p>
    <w:p>
      <w:pPr>
        <w:spacing w:before="60" w:after="80" w:line="312" w:lineRule="auto"/>
        <w:ind w:right="288" w:left="288"/>
        <w:jc w:val="right"/>
      </w:pPr>
      <w:r>
        <w:rPr>
          <w:rFonts w:ascii="Jameel Noori Nastaleeq" w:hAnsi="Jameel Noori Nastaleeq"/>
          <w:color w:val="222222"/>
          <w:sz w:val="27"/>
        </w:rPr>
        <w:t>مدارس نے اخلاص ونیت کوباقی رکھا اسلامیان ہند بلکہ مسلمانان عالم اس نعمت عظمیٰ پر اللہ کا جتنا شکر ادا کریں کم ہے۔ ان مدارس نے علوم دینیہ کو زندہ رکھا، اخلاص وللہیت کو باقی رکھا، کردار وعمل کی صحیح شکل وصورت کو محفوظ رکھا ، اور حق یہ ہے کہ دین کی ہمہ جہتی حفاظت میں ان کا اہم کردار رہا ہے۔ چاہنے والوں نے بہت چاہا کہ مدارس کو ان کی اس ڈگر سے ہٹادیں جس پر چلتے رہنے کیلئے ان کا وجود قائم ہواتھا، کچھ ایسے لوگوں نے بھی چاہا جن کی نگاہوں میں یہ مدارس خار بن کر کھٹکتے ہیں، وہ اسے دنیوی ترقی اور عیش وعشرت یا یوں کہئے کہ نفسانی خواہشوں کی راہ میں رکاوٹ سمجھتے ہیں، انہوں نے چاہا کہ اسے فناکردیں، ایسا ان کے بس میں نہیں ہوا تو انہوں نے دوسرا دائو کھیلا کہ ان مدارس کے نصاب میں، ان کے طریقۂ کار میں ایسی چیزیں داخل کردیں جو بظاہر دیکھنے میں خوشنما ہوں لیکن انجام یہ ہوگا کہ یہ دین کی ڈگر سے منحرف ہو کر محض دنیا کی راہ اختیار کرلیں گے، یہ بات بڑی وضاحت سے سمجھ لینی چاہئے کہ دنیا طلبی، جاہ پرستسی اور دولت وثروت کی دیوانہ وار رفتگی کے سمندر میں یہ مدارس دین و ملت کے محفوظ جزیرے ہیں جہاں مذہب اسلام کے سرمایہ کی حفاظت کی جاتی ہے، اگر ان میں وہ چیزیں داخل کردی گئی یا انہیں داخل ہونے کا راستہ دے دیا گیا جن کو دین سے مناسبت کم اور دنیا سے مناسبت زیادہ ہے تو دیر نہیں گذرے کی کہ دین وملت کے جزیرے دنیا پرستی کے سمندر میں غرقاب ہوجائیں گے۔ ہم دیکھتے ہیں کہ جن مدارس نے دنیا کی ان ہوائوں کو اپنے حصار میں آنے کی اجازت دی وہاں دین مغلوب ہوچکا ہے اور دنیا پرستی غالب ہوگئی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1026: مدارس سے بھی ایمان کا تحفظ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۱۱۹</w:t>
      </w:r>
    </w:p>
    <w:p>
      <w:pPr>
        <w:spacing w:before="60" w:after="80" w:line="312" w:lineRule="auto"/>
        <w:ind w:right="288" w:left="288"/>
        <w:jc w:val="right"/>
      </w:pPr>
      <w:r>
        <w:rPr>
          <w:rFonts w:ascii="Jameel Noori Nastaleeq" w:hAnsi="Jameel Noori Nastaleeq"/>
          <w:color w:val="222222"/>
          <w:sz w:val="27"/>
        </w:rPr>
        <w:t>مدارس سے بھی ایمان کا تحفظ ہے انہیں مدارس کی بدولت دین زندہ ہے اسلام باقی رہے اور مسلمان اپنے دین ومذہب پر آزادی کے ساتھ عمل کررہے ہیں خدانخواستہ اگر یہ مدارس اسلامیہ نہ ہوں تو نماز جنازہ پڑھنے والا کوئی نہ ملے گا اسپین کا حال کوئی ڈھکا چھپا نہیں ہے ایک طویل عرصہ تک اس ملک نے دین واسلام کی عظیم الشان خدمات انجام دی ۔ مدارس ہی کی بدولت جب تک مدارس کا صحیح طور پر قیام ونظام رہا اصول وضوابط کے مطابق مدارس چلتے رہے بڑے بڑے علماء ،مفتیان دین شرع متین بڑے بڑے محدث ومفسر پیدا ہوتے رہے جنہوں نے دین اسلام کی ایسی خدمات انجام دی ہیں کہ آج تک لوگ ان سے مستفید ہورہے ہیں ،لیکن جب مدارس سے عوام کا رشتہ ٹوٹ گیا اور علماء کا عوام سے کوئی رابطہ نہیں رہا تو نتیجہ یہ ہوا کہ پوری دنیا میں شان وشوکت رکھنے والا عظیم الشان ملک عیسائیوں کے قبضے میں چلا گیا علماء کا صفایا ہوگیا مسلم بچے اوربچیوں کو عیسائیوں نے اپنے گھروں میں رکھ کر ان کو عیسائی بنالیا مردوں کوقتل کردیا عورتوں کی کھلے عام عزتیں لوٹی گئیں اور نوبت یہاں تک پہونچی کہ پورے ملک میں ایک بھی کلمہ گو باقی نہ رہا علامہ اقبالؒ نے اسی کی منظر کشی کی ہے۔ اے گلستان اندلس وہ دن ہیں یا د مجھ کو تھا بڑی ڈالیوں پہ جب آشیاں ہمارا ہمارے ملک ہندوستان میں بھی اسپین کی تاریخ دہرانے کی کوششیں کی جارہی ہیں اور اس کے لئے سب سے پہلے مدارس کو نشانہ بنایا جارہا ہے جب کہ مدارس تو امن وامان ،پیار ومحبت ،اخوت وبھائی چارگی ،وطن پرستی اور وفاداری کا درس دیتے ہیں، انہیں مدارس کے فارغین ،علماء وحفاظ نے ہی ملک کو انگریزوں کے پنجۂ استبداد سے آزاد کرایا اور ملک وطن کی خاطر سینکڑوں ہزاروں علمائے کرام نے اپنی جانوں کا نذرانہ پیش کیا جب تک یہ مدارس ہیں ملک میں امن وامان رہے گا، اور جب ہمارا ایمان محفوظ رہے گا۔ عورتوں کی عفت وعصمت اور پاکدامنی محفوظ رہے گی ۔ اس لئے مدارس کا قیام اس کی وجود وبقاء بہت اہم اور ضروری ہے۔ اللہ تعالیٰ مدارس اسلامیہ کی حفاظت فرمائے اور دن دونی رات چوگنی ترقی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1027: تربیت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۱۲۱</w:t>
      </w:r>
    </w:p>
    <w:p>
      <w:pPr>
        <w:spacing w:before="60" w:after="80" w:line="312" w:lineRule="auto"/>
        <w:ind w:right="288" w:left="288"/>
        <w:jc w:val="right"/>
      </w:pPr>
      <w:r>
        <w:rPr>
          <w:rFonts w:ascii="Jameel Noori Nastaleeq" w:hAnsi="Jameel Noori Nastaleeq"/>
          <w:color w:val="222222"/>
          <w:sz w:val="27"/>
        </w:rPr>
        <w:t>تربیت اَلسَّلاَمُ عَلَیْکُمْ وَرَحْمَۃُ اللّٰہِ وَبَرَکَاتُہٗ اَلْحَمْدُ لِلّٰہِ رَبِّ الْعَالَمِیْنَ وَالصَّلوٰۃُ وَالسَّلاَمُ عَلٰی سَیِّدِ الْاَنْبِیَائِ وَالْمُرْسَلِیْنَ وَعَلٰی اٰلِہٖ وَصَحْبِہٖ اَجْمَعِیْنَ۔ اَمَّا بَعْد۔ قَالَ اللّٰہُ تَعَالیٰ وَاخْفِضْ لَہُمَا جَنَاحَ الذُّلِّ مِنَ الرَّحْمَۃِ وَقُل الرَّبِّ الرْحَمْہُمَا کَمَا رَبَّیٰنِیْ صَغِیْرًا صَدَقَ اللّٰہُ الْعَظِیْمُ قال قَالَ النَّبِیُّ صَلَّی اللّٰہُ عَلَیْہِ وَسَلَّمَ ’’مَا نَحَلَ وَالِدٌ وَلَدَہُ اَفْضَلُ مِنْ اَدَبِ حُسْنٍ‘‘اَوْکَمَا قَالَ عَلَیْہِ الصَّلوٰۃُ وَالسَّلاَم۔ محترمہ صدر معلمہ خواتین اسلام بزرگ مائوں اور پیاری بہنو! نبی اکرم صلی اللہ علیہ وسلم کا ارشاد مبارک ہے کسی باپ نے اپنے بیٹے کو اچھے ادب سے بہتر کوئی چیز عطیہ نہیں پیش کیا آدمی اپنی اولاد کو روپئے پیسے کھانے پینے کی چیزیں دیا کرتا ہے مگر سب سے بہتر چیز اولاد کو اچھا ادب سکھادیتا ہے، جس سے دنیا بھی سدھر جائے گی اور آخرت بھی سدھر جاتی ہے جو لوگ اپنی اولاد کو تعلیم وتربیت اور زیور ادب سے آراستہ نہیں کرتے ان کی اولاد دنیا ہی میں والدین کی بدنامی ورسوائی کا ذریعہ اور سبب بنتی ہے والدین بڑھاپے کی عمر کو پہونچ جاتے ہیں اولاد کی خدمت اور مدد کے محتاج ہوتے ہیں مگر اولاد توجہ بھی نہیں کرتی ہے ۔ نبی اکرم صلی اللہ علیہ وسلم نے تعلیم وتربیت اور پرورش کا طریقہ سکھلادیا ہے کہ بچوں کی کس طرح پرورش کی جائے چنانچہ بخاری میں ہے کہ حضرت ابوسلمہ بیان کرتے ہیں کہ میں رسول اللہ صلی اللہ علیہ وسلم کے زیر پرورش تھا اور میرا ہاتھ (کھاتے وقت) پیالہ میں گھومتا تھا تو مجھ سے رسول اللہ صلی اللہ علیہ وسلم نے فرمایا: یَا غُلَامُ سَمُّ اللّٰہِ وَکُلْ بِیَمِیْنِکَ وَکُلْ مِمَّا یَلِیْکَاے لڑکے اللہ کا نام لو (بسم اللہ پڑھو) دائیں ہاتھ سے کھانا کھائو اور اپنے قریب سے کھائو۔ (بخاری: باب التسمیۃ علی الطعام والاکل بالیمین) ابوسلمہ ابھی بچے تھے، تعلیم وتربیت کے دور سے گزر رہے تھے اور آپ ہی کے زیر پرورش تھے، اسلئے بروقت براہ راست غلطی پر متنبہ کرنا ضروری تھا لہٰذا آپ صلی اللہ علیہ وسلم نے غلطی پر تنبیہ کی لیکن نہایت محبت ودل سوزی اور پیار بھرے انداز میں ،کھانے پینے کے مختلف آداب سکھاتے ہوئے کہ غلطی کرنے والا ا حساس کمتری کا شکار بھی نہ ہو اوراپنی غلطی کی اصلاح بھی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1028: حضرت انس رضی اللہ عنہ خدمت نبوی صلی اللہ علیہ وسلم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۱۲۲</w:t>
      </w:r>
    </w:p>
    <w:p>
      <w:pPr>
        <w:spacing w:before="60" w:after="80" w:line="312" w:lineRule="auto"/>
        <w:ind w:right="288" w:left="288"/>
        <w:jc w:val="right"/>
      </w:pPr>
      <w:r>
        <w:rPr>
          <w:rFonts w:ascii="Jameel Noori Nastaleeq" w:hAnsi="Jameel Noori Nastaleeq"/>
          <w:color w:val="222222"/>
          <w:sz w:val="27"/>
        </w:rPr>
        <w:t>حضرت انس رضی اللہ عنہ خدمت نبوی صلی اللہ علیہ وسلم میں ہمارا حال یہ ہے کہ بچوں کو اپنے ساتھ کھلانا ہی معیوب سمجھتے ہیں، تربیت کیا کریں گے بچوں کا دل سادی تختی کے مانند ہوتا ہے جو چاہو اس پر نقش کردو تربیت کا خاص اثر بچوں بلکہ بڑوں پر بھی پڑتا ہے ۔ نبی کریم صلی اللہ علیہ وسلم کی تربیت ہی کا تو اثر تھا کہ صحابہ رضوان اللہ علیہم اجمعین نے ساری دنیا کے لوگوں کی ہدایت ورہنمائی کی ۔ حضرت انس رضی اللہ عنہ کی عمر دس سال تھی جب نبی کریم صلی اللہ علیہ وسلم مکہ سے مدینہ منورہ ہجرت کرکے تشریف لائے۔ تو حضرت انس رضی اللہ عنہ کو ان کی ماں ام سلیم نے آپ صلی اللہ علیہ وسلم کی خدمت کے لئے پیش فرمادیا آپ صلی اللہ علیہ وسلم نے قبول فرمالیا اور اس طرح حضرت انس رضی اللہ عنہ دربار نبوی میں ایک خادم کی حیثیت سے رہنے لگے۔ اور دس سال تک ان کو خدمت کا شرف حاصل رہا وہ بیان فرماتے ہیں کہ کبھی آپ صلی اللہ علیہ وسلم نے یہ نہیں فرمایا کہ یہ کام کیوں کیا؟ اور یہ کام نہیں کیا؟ ظاہر ہے کہ وہ بچے تھے کبھی بچوں کی سی حرکتیں ہوجاتی تھیں مگر نبی کریم صلی اللہ علیہ وسلم نے کسی کام کے لئے بھیجنا چاہاحضرت انس رضی اللہ عنہ نے انکار کردیا فرماتے ہیں کہ میرے دل میں تھا کہ میں ضرور کروں گا مگر میرے انکار کے باوجود آپ صلی اللہ علیہ وسلم نے ناگواری کا اظہار نہیں فرمایا بعد میں اس کام کے لئے چلاگیا راستہ میں بچے کھیل رہے تھے میں بھی وہیں کھڑا ہوگیا آپ علیہ السلام نے خیال فرمایا کہ میں کام کے لئے نہیں گیا ہوں اس لئے خود ہی تشریف لے جانے لگے راستہ میں مجھے بچوں کے کھیل میں مشغول دیکھا تو فرمایا تم گئے نہیں میں نے عرض کیا ابھی جاتا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1029: ہماری باتوں کا اثر کیسے پیدا ہو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۱۲۴</w:t>
      </w:r>
    </w:p>
    <w:p>
      <w:pPr>
        <w:spacing w:before="60" w:after="80" w:line="312" w:lineRule="auto"/>
        <w:ind w:right="288" w:left="288"/>
        <w:jc w:val="right"/>
      </w:pPr>
      <w:r>
        <w:rPr>
          <w:rFonts w:ascii="Jameel Noori Nastaleeq" w:hAnsi="Jameel Noori Nastaleeq"/>
          <w:color w:val="222222"/>
          <w:sz w:val="27"/>
        </w:rPr>
        <w:t>ہماری باتوں کا اثر کیسے پیدا ہو ہمارا حال یہ ہے کہ اگر کوئی شخص ہم سے اس طرح کی بات کرے تو اس کے منہ پرتھپڑ رسید کریں گے آج کل لوگ نصیحتیں کرتے ہیں ،بیانات اور مواعظ ہوتے ہیں مگر نہ تو متکلم پر اثر ہوتا ہے نہ ہی سننے والوں پر۔ واعظ قوم کی وہ پختہ خیالی نہ رہی برق طبعی نہ رہی شعلہ فعالی نہ رہی رہ گئی رسم اذاں روح بلالی نہ رہی فلسفہ رہ گیا تلقین غزالی نہ رہی مسجدیں مرثیہ خواں ہیں کہ نماز ی نہ رہے یعنی وہ صاحب اوصاف مجازی نہ رہے صرف بیان کردینا وعظ ونصیحت کردینا ہر گز موثر نہیں ہوسکتا جب تک کہ خود بیان کرنے والے کے اندر تڑپ اور دلسوزی نہ ہو۔ اخلاص وللہیت نہ ہو۔ قوم کا درد وامت کی فکر نہ ہو ،آج بھی مقررین وخطبا قرآن وحدیث ہی سے بیان کرتے ہیں لیکن لوگ ایک کان سے سن کر دوسرے کان سے نکال دیتے ہیں ۔ البتہ کچھ ایسے مخلص اور فرشتہ صفت لوگ آج بھی ہیں کہ جو کچھ وہ کہتے ہیں لوگ بسر وچشم قبول کرلیا کرتے ہیں ہم بھی اپنے اندر اخلاص پیدا کریں اپنی اولاد کی تعلیم وتربیت اسلامی طرز پر کریں اور ایک مسلمان بن کر نبی آخرالزماں صلی اللہ علیہ وسلم کا سچا پیروکار بن کر زندگی گذاریں تاکہ ایک سچا وپکا امتی کہلائیں ۔ اللہ تعالیٰ ہم سب کو نبی کریم صلی اللہ علیہ وسلم کا سچا امتی بنائے اور عمل کی توفیق عطا فرمائے ۔ آمین ثم آمین یا رب العالمین!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1030: تعلیم میں انحطاط کیوں؟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۱۲۶</w:t>
      </w:r>
    </w:p>
    <w:p>
      <w:pPr>
        <w:spacing w:before="60" w:after="80" w:line="312" w:lineRule="auto"/>
        <w:ind w:right="288" w:left="288"/>
        <w:jc w:val="right"/>
      </w:pPr>
      <w:r>
        <w:rPr>
          <w:rFonts w:ascii="Jameel Noori Nastaleeq" w:hAnsi="Jameel Noori Nastaleeq"/>
          <w:color w:val="222222"/>
          <w:sz w:val="27"/>
        </w:rPr>
        <w:t>تعلیم میں انحطاط کیوں؟ اَلسَّلاَمُ عَلَیْکُمْ وَرَحْمَۃُ اللّٰہِ وَبَرَکَاتُہٗ اَلْحَمْدُ لِلّٰہِ رَبِّ الْعَالَمِیْنَ وَالصَّلوٰۃُ وَالسَّلاَمُ عَلٰی سَیِّدِ الْاَنْبِیَائِ وَالْمُرْسَلِیْنَ وَعَلٰی اٰلِہٖ وَصَحْبِہٖ اَجْمَعِیْنَ۔ اَمَّا بَعْد۔قَالَ اللّٰہُ تَعَالیٰ یٰٓاَیُّہَا الَّذِیْنَ آمَنُوْا اتَّقُواللّٰہَ حَقَّ تُقٰتِہِ صَدَقَ اللّٰہُ الْعَظِیْمُ قَالَ النَّبِیُّ صَلَّی اللّٰہُ عَلَیْہِ وَسَلَّمَ۔’’طَلَبُ کَسْبِ الْحَلاَلِ فَرِیْضَۃٌ بَّعْدَ الْفَرِیْضَۃِ‘‘ اَوْکَمَا قَالَ عَلَیْہِ الصَّلوٰۃُ وَالسَّلاَم۔ محترمہ صدر معلمہ عزیزہ طالبات سامعین باوقار مائوں اور پیاری بہنو! علم کی دو قسمیں ہیں : دنیوی اور اخروی ۔ نجات کا ذریعہ تو صرف اخروی علم یعنی علم دین ہے اور رہا دنیوی اور عصری علم تو یہ کسب معاش کا ذریعہ ہے۔ دنیوی ترقیاں عصری علوم کے ذریعہ ملتی ہیں ۔البتہ جس علم کے سیکھنے اور حاصل کرنے کی حدیث شریف میں فضیلت آئی ہے اس سے مراد علم دین ہی ہے اور جس دور سے ہم گذر رہے ہیں اس میں عصری علوم کی بہت ہی اہمیت ہے اس لئے اس کی طرف توجہ دینا بھی مسلمانوں کے لئے بہت ہی ضروری ہے اور دنیوی ترقی ہم کو اسی وقت مل سکتی ہے جب کہ دینی علوم کے ساتھ دنیوی علوم بھی حاصل کریں اس کے لئے اچھے اسکول اور ماہر اساتذہ کا انتخاب بہت ہی ضروری ہے آجکل ہر سو تعلیم کا چرچا ہونے کے باوجود تعلیم میں بڑی حد تک گراوٹ اور کمی پائی جاتی ہے۔ چنانچہ ایک دفعہ ایک اسکول میں تعلیمی جائزہ کے دوران بی ایس اے کے ذمہ داران نے ایک طالب علم سے فطرت کی انگریزی معلوم کی تو اس نے حاضر جوابی کا ثبوت فراہم کرتے ہوئے کہا سر ’’نٹورے‘‘ (Na رضی اللہ عنہ علیہ السلام رضی اللہ عنہا صلی اللہ علیہ وسلم )۔ ذمہ داران نے برہم ہو کر ہیڈ ماسٹر سے شکایت کی تو ہیڈ ماسٹرنے افسوس کے ساتھ کہا کہ سر بہت ہی نالائق بچہ ہے۔ اس کوکئی بار اسکول سے نکالنے کے بارے میں بھی سوچا لیکن پھر یہ سوچ کر چھوڑ دیا کہ اس سے اس کا فیوچر (F علیہ السلام رضی اللہ عنہ علیہ السلام رضی اللہ عنہا صلی اللہ علیہ وسلم ) خراب ہوجائے گا۔ یہ تو لطیفہ کی حد تک بات تھی لیکن آج ہر چہار جانب تعلیم کا بول بالا ہونے کے باوجود تعلیمی معیار میں حد درجہ گراوٹ دیکھنے میں آرہی ہے، ہزاروں روپئے فیس کے نام پر خرچ کرنے والا بچہ بھی صلاحیت میں زیرو نظر آجاتا ہے، اس درجہ گراوٹ کے جہاں دوسرے کئی اسباب ہیں وہیں ایک بنیادی وجہ یہ ہے کہ آج تعلیمی میدان بطور پیشہ نہیں برائے پیسہ اختیار کیا جاتا ہے۔ داخلہ سے ٹی سی تک جس مرحلہ پر آپ دیکھیں گے پیسے کا بول بالا ہے، پیسے ہی کے لئے اسکول اور مدرسہ قائم کیا جاتا ہے، کمیشن کے راستہ آنے والے مال ہی کے لئے ہر سال کورس تبدیل کیا جاتا ہے،مال ہی کے لئے اسکول میں نہ پڑھا کر ٹیوشن پڑھایا جاتا ہے، ڈریس ،شناختی کارڈ مختلف حیلوں اور حوالوں سے کئی طرح کی فیس لی جاتی ہے ،روپئے پیسے ہی کے لئے مختلف پروگرام مرتب کئے جاتے ہیں،اور رزلٹ کارڈ دیا جاتا ہے او رروپئے کے لئے ہی آخرمیں ٹی سی دی جاتی ہے ،اور اسی پیسہ کو بچانے کی خاطر انتہائی کم تنخواہ والے غیر مستحق لیاقت وصلاحیت سے عاری اساتذہ رکھے جاتے ہیں۔ اس سلسلہ میں سب سے بڑے مجرم اسکولوں کے ذمہ دار ہیں، بچوں سے فیس تو مختلف بہانوں سے لیتے ہیں لیکن بچوں کی تعلیم وتربیت کی طرف بالکل توجہ نہیں کرتے اور ان کے مستقبل کی ذرا بھی فکر نہیں کرتے کہ یہ قوم کے بچے جو ہمارے پاس ہیں اور ان کے والدین اپنی محنت کی گاڑھی کمائی ان بچوں پر صرف کرتے ہیں اور مستقبل میں امیدیں وابستہ کئے ہوئے ہیں آگے چل کر یہ بچے اچھی سے اچھی ڈگریاں حاصل کریں گے اور اچھے پیسے کمائیں گے آخر ذمہ دارانِ اسکول کو بھی تو سوچنا چاہئے۔ پیسہ بچانے کی خاطر قوم کے بچوں کا ستیہ ناس کرتے ہیں ۔ الحمد للہ آج بھی اچھے اور قابل استعداد اساتذہ موجود ہیں اگر ان کو معقول تنخواہیں دی جائیں تو یقینا تعلیمی سدھار آئے گا اور بچوں کا مستقبل سنور جائے گا اور بچوں کے والدین اور سر پرست بھی اپنا کچھ وقت نکال کر ان کی تعلیم وتربیت پر توجہ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1031: طلبہ میں استعداد کہا ں سے پیدا ہو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۱۲۸</w:t>
      </w:r>
    </w:p>
    <w:p>
      <w:pPr>
        <w:spacing w:before="60" w:after="80" w:line="312" w:lineRule="auto"/>
        <w:ind w:right="288" w:left="288"/>
        <w:jc w:val="right"/>
      </w:pPr>
      <w:r>
        <w:rPr>
          <w:rFonts w:ascii="Jameel Noori Nastaleeq" w:hAnsi="Jameel Noori Nastaleeq"/>
          <w:color w:val="222222"/>
          <w:sz w:val="27"/>
        </w:rPr>
        <w:t>طلبہ میں استعداد کہا ں سے پیدا ہو اسے معاشرہ کی بدقسمتی ہی کہا جاسکتا ہے کہ ماضی قریب تک بھی جہاں نہایت مخلص محنتی صاحب لیاقت اور فرض شناس حضرات تدریس کا پیشہ اختیار کرتے تھے وہیں آج معاملہ بالکل برعکس ہوگیا ہے، آج اساتذہ کی اکثریت ان لوگوں پر مشتمل ہے جو اس پیشہ کو بحالت مجبوری یا جزوقتی مشغلہ (پارٹ ٹائم جاب) کے طور پر اختیار کئے ہوئے ہیں ،جو عنقریب اس کو الوداع کہدیں گے ۔ ایسے لوگ بھلا کیا اس مقدس پیشہ کا حق ادا کرسکیں گے۔کل تک ذی صلاحیت لوگ اس شعبہ میں آتے تھے لیکن آج ہر طالب علم ڈاکٹر انجینئر یا کوئی بھی بڑی ڈگری حاصل کرکے اعلیٰ عہدہ پر فائز ہونا چاہتا ہے اگر قسمت نے یاری کی تو فبہا اور کچھ نہ بن سکا تو ٹیچر بن جاتا ہے ،والدین کا بھی مزاج بن چکا ہے کہ اگر بچہ کا ذہن تعلیمی میدان میں ساتھ نہیں دیتا، سائنس ،ریاضی اور بایولوجی میں نہیں چل پاتا تو ہم اس کو آرٹ پڑھاتے اور ٹیچر بنادیتے ہیں، ہم نے بچپن میں سنا تھا کہ استاذ اگر پہاڑ ہے تو شاگر دٹیلہ ہی بن پاتا ہے، طلبہ اساتدہ کا پر توہوتے ہیں جب اساتدہ کا یہ حال ہوگا تو طلبہ کیا بنیں گے اندازہ کیا جاسکتا ہے، یہی وجہ ہے کہ آپ کو کئی آدھے ادھورے ڈاکٹر انجینئر بھی جھولا چھاپ نظر آئیں گے۔ تعلیمی سلسلہ کئی عناصر سے مل کر آگے بڑھتا ہے اس میں اساتدہ طلبہ، منتظمین ،والدین اچھا ماحول اچھی کتابیں ہر ایک کی بنیادی اہمیت ہے ،کھیت میں بیج ڈالنے، کھیتی کی اچھی دیکھ بھال کرنے روئی نکالنے، دھاگہ بنانے کپرا بننے اور درزی کے کپڑا سینے تک اگر ہر جگہ ماہرین ہیں، محنت لگن اور دلچسپی سے کام کیا گیا ہے تو یقینا اچھا لباس تیار ہوگااور اگر کسی جگہ خامی رہ گئی ہے تو کپڑے کا متاثر ہونا لازمی ہے، یہی حال تعلیم کا بھی ہے، لیکن پھر بھی اس کے سب سے بنیادی عناصر اساتذہ وطلبہ ہی ہیں اگر ان لازم وملزوم دونوں کڑیوں میں سے کوئی ایک بھی کمزور ہے تو اس کا لازمی نتیجہ معیار تعلیم میں گراوٹ کی شکل میں سامنے آئے گا۔ بعض اسکولوں میں اساتذہ بالکل ناکارہ ہوتے ہیں پڑھانے کی استعداد وصلاحیت ان کے اندر ہوتی ہی نہیں خصوصاً سرکاری اسکولوں میں کسی طرح ڈگریاں حاصل کرلیتے ہیں اور پڑھانے کے لئے بیٹھ جاتے ہیں اور دن بھر چند ٹیچر مل کر گپ شپ کرتے ہیں اور حاضری لگا کر چل جاتے ہیں نہ تو حکومت کے کارندوں کو جائزہ لینے کی توفیق ہوتی ہے اور نہ اساتذہ کو بچوں کی تعلیم وتربیت سے کوئی سروکار اور بچوں کے والدین اور سرپرست غربت وافلاس کی وجہ سے ایسے ہی اسکولوں میں پڑھانے پر مجبور ہوتے ہیں جہاں فیس نہ لگتی ہو۔ کیونکہ پرائیوٹ اسکولوں میں داخلہ فیس اور ماہانہ فیس ادا کرنا ان کے بس میں نہیں ہوتا۔ نتیجہ یہ ہوتا ہے کہ بچوں کی زندگیاں ضائع ہوتی ہیں، اسکولوں میں جانے سے پہلے بھی زیر و تھے اور وہاں سے نکلنے کے بعد بھی صفر ہی رہے۔ اس لئے حکومت کو چاہئے کہ سرکاری اسکولوں کو بہتر سے بہتر بنائے اس میں اچھے اور ذی استعداد اساتذہ کا تقرر کرے ۔ پیسے تو گورنمنٹ خوب دیتی ہے مگر تعلیم کی طرف توجہ نہیں کرتی۔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1032: کثرت تعطیل تعلیم کے لئے مضر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۱۳۰</w:t>
      </w:r>
    </w:p>
    <w:p>
      <w:pPr>
        <w:spacing w:before="60" w:after="80" w:line="312" w:lineRule="auto"/>
        <w:ind w:right="288" w:left="288"/>
        <w:jc w:val="right"/>
      </w:pPr>
      <w:r>
        <w:rPr>
          <w:rFonts w:ascii="Jameel Noori Nastaleeq" w:hAnsi="Jameel Noori Nastaleeq"/>
          <w:color w:val="222222"/>
          <w:sz w:val="27"/>
        </w:rPr>
        <w:t>کثرت تعطیل تعلیم کے لئے مضر ایک افسوس ناک پہلو یہ بھی ہے کہ ہمارے ملک میں چھٹیوں کی بہتات ہے مذہبی تقریبات اور تیوہار تو بے شمار ہیں ہی، کسی کی پیدائش پر چھٹی تو کسی کی وفات پر چھٹی، کبھی دھرنے اور احتجاج کی وجہ سے چھٹی تو کبھی کانوڑ کے سبب ایک ہفتہ تک آمد ورفت کی سہولیات معطل ہونے کی وجہ سے چھٹی، کبھی سخت گرمی اور سخت سردی کی وجہ سے لامحدود (تاحکم ثانی) ضلعی انتظامیہ کی طرف سے چھٹی کے احکامات اور اس پر اس قدر شدت کے ساتھ عمل ہوتا ہے کہ مجرمین کی گرفتاری میں بھی اتنی تگ ودو نہیں کی جاتی، باقاعدہ انکوائری ہوتی ہے لوگ جاکر اسکول کا معائنہ کرتے ہیں، مقامی اخبار والے برابر خبر رسانی کرتے ہیں کہ خدانخواستہ کوئی اسکول بچوں کو پڑھاتو نہیں رہا۔ سرکاری اسکولوں کی حالت تو اور بھی بد تر ہے اساتذہ کا موڈ بنا تو ہفتہ میں ایک دوبار یا مہینہ میں دوچار چکر لگادئے آخر گھر کے بھی تو کام ہیں رشتہ داروں کی بھی خیر خبر رکھنی ہے کاروبار بھی دیکھنا ہوتاہے، حاضری برابر جاری ہے،اگر موجود بھی ہیں تو ملکی وبین الاقوامی حالات پر نظر رکھنا ،زمانہ کے احوال اور گرد ونواح کی خبریں جاننے کے لئے اخبار پڑھنا اور ساتھیوں کی مع اہل خانہ بالتفصیل خیر وعافیت معلوم کرنا بھی ضروری ہے، ورنہ اخوت ومروت کا تو جنازہ ہی نکل جائے گا، اس پر مستزاد یہ کہ تقریباً ہر سال ہی اساتذہ کو دوسرے اہم کاموں مثلاً پولیو تحریک ،وٹرلسٹ کی تیاری، شناختی کارڈ ،اس کا کنفرمیشن مرد م شماری اور مقامی، صوبائی اور پارلیمانی انتخابات کے مواقع پر اساتذہ کی ہی ڈیوٹیاں لگائی جاتی ہیں۔ مذکورہ عوامل کے رہتے ہوئے تعلیمی تسلسل باقی نہیں رہ پاتا، اساتذہ میں عدم دلچسپی کی کیفیت اور طلبہ میں تعلیم کے تعلق سے بے رغبتی پیدا ہوتی او راہمیت ختم ہوجاتی ہے، اساتذہ اور طلبہ دونوں ہی اپنے کار مفروضہ میں کوتاہی برتتے ہیں ،لہٰذا نتیجہ کا فیصد گھٹ جانا لازمی چیز ہے، ایسے میں اگر اساتذہ کی باز پرس ہوتی ہے تو حفظ ماتقدم کے تحت امتحان میں نقل کرائی جاتی ہے، جو معیار تعلیم کے لئے سب سے بڑھ کر سم قاتل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1033: امتحان بھی تجارت بن گیا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۱۳۱</w:t>
      </w:r>
    </w:p>
    <w:p>
      <w:pPr>
        <w:spacing w:before="60" w:after="80" w:line="312" w:lineRule="auto"/>
        <w:ind w:right="288" w:left="288"/>
        <w:jc w:val="right"/>
      </w:pPr>
      <w:r>
        <w:rPr>
          <w:rFonts w:ascii="Jameel Noori Nastaleeq" w:hAnsi="Jameel Noori Nastaleeq"/>
          <w:color w:val="222222"/>
          <w:sz w:val="27"/>
        </w:rPr>
        <w:t>امتحان بھی تجارت بن گیا امتحان میں نقل کرانے کے لئے باقاعدہ طور پر اساتذہ رشوتیں لیتے ہیں اور نقل کراتے ہیں ایک توبچوں کے فیل ہونے کی وجہ سے جو بدنامی ہوتی اس سے وہ بچتے ہیں دوسری طرف اپنی جیب گرم کرتے ہیں گویا امتحان بھی ایک تجارت بن کر رہ گیا ہے اس طریقہ سے بچے جب پڑھیں گے اور امتحان میں رشوتیں دے کر نقل کرکے کامیاب ہوں گے تو ان بچوں کا مستقبل کیا تابناک ہوگا اور ان سے کیا توقع کی جاسکتی ہے جب ا نہوں نے اپنے اساتذہ کو رشوتیں لیتے اور نقل کرتے دیکھا ہے تو آگے چل کر وہ بھی یہی کام کریں گے کیونکہ بڑے جیسے کرتے ہیں چھوٹے بھی ویسے ہی کرتے ہیں۔ اس لئے کہ تعلیم کے میدان میں اساتذہ کا کردار بڑا ہی اہم ہوا کرتا ہے استاد کو اپنے طالب علموں کے لئے ایک اچھا نمونہ پیش کرنا چاہئے اور گو رنمنٹ کو تعلیم وتربیت پر خاص توجہ دینی چاہئے۔ گورنمنٹ کے توجہ نہ دینے کی وجہ سے پرائیوٹ اسکول اور نرسیاں وجود میں آتی ہیں یہ ادارے اپنے فیصد رزلٹ اور معیار تعلیم کا ڈھنڈ ورا تو خوب پیٹتے ہیں لیکن حقیقی معیار تعلیم تک وہ بھی نہیں پہونچ پاتے اور چونکہ یہ کاروباری نظریہ سے قائم ہوتے ہیں اس لئے ان کا سیدھا اثر طلبہ کے والدین کی جیبوں پر پڑتا ہے جو اس گرانی کے دور میں اکثر والدین کے لئے ناقابل برداشت ہوتا ہے۔ اور بہت سے لوگ اپنی اولاد کو اسکولوں میں بھیجنے کے بجائے کم عمری ہی میں کاروباری لائن میں لگادیتے ہیں اور اولاد تعلیم سے بالکل عاری ہوتی ہے اس لئے تعلیم کو عام کرنے کے ساتھ اس کو آسان اور سہل بنانے کی ضرورت ہے تاکہ قوم کے بچے جاہل وناخواندہ نہ رہیں۔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1034: دینی مدارس کو حقارت سے مت دیکھئے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۱۳۳</w:t>
      </w:r>
    </w:p>
    <w:p>
      <w:pPr>
        <w:spacing w:before="60" w:after="80" w:line="312" w:lineRule="auto"/>
        <w:ind w:right="288" w:left="288"/>
        <w:jc w:val="right"/>
      </w:pPr>
      <w:r>
        <w:rPr>
          <w:rFonts w:ascii="Jameel Noori Nastaleeq" w:hAnsi="Jameel Noori Nastaleeq"/>
          <w:color w:val="222222"/>
          <w:sz w:val="27"/>
        </w:rPr>
        <w:t>دینی مدارس کو حقارت سے مت دیکھئے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 وَنَشْھَدُ اَنْ لآَّ اِلٰہَ اِلاَّ اللّٰہُ وَحْدَہٗ لاَ شَرِیْکَ لَہٗ وَنَشْھَدُ اَنَّ سَیِّدِنَا وَمَوْلاَناَ مَحَمَّدًا عَبْدُہٗ وَرَسُوْلُہٗ ۔ اَمَّابَعْدُ فَاَعُوْذُ بِاللّٰہِ مِنَ الشَّیْطٰنِ الرَّجِیْمِ o بِسْمِ اﷲِ الرَّحْمٰنِ الرَّحِیْمِ oاِنَّمَا یَخْشَی اللّٰہَ مِنْ عِبَادِہِ الْعُلَمٰٓوئُ ا صَدَقَ اللّٰہُ الْعَظِیْمُ قَالَ قَالَ رَسُوْلُ اللّٰہِ صَلَّی اللّٰہُ عَلَیْہِ َوسَلَّمَ اِذَا مَاتَ الْاِنْسَانُ اِنْقَطَعَ عَنْہُ عَمَلَہُ اِلاَّمِنْ ثَلٰثِۃٍ اِلاَّ مَنْ صَدَقَۃٌ جَارِیَۃٌ اَوْ عِلْمٌ یُنْتَفَعُ بِہٖ اَوْ وَلَدٌ صَالِحٌ یَّدْعُوْ لَہُ۔اَوْکَمَا قَالَ عَلَیْہِ الصَّلوٰۃُ وَالسَّلاَم۔ مشفق ومہربان معلمات معزز خواتین اسلامی مائوں اور پیاری بہنو! اس میں کوئی شک نہیں کہ ابتدائے آفرینش ہی سے حق وباطل کے درمیان کشمکش رہی ہے، باطل طاقتوں نے ہمیشہ اسلام کی حقیقی صورت کو مسخ کرنے کی ناکام کوشش کی ہے مگر اللہ کے فرمان: وَقُلْ جَآئَ الْحَقُّ وَزَہَقَ الْبَاطِلُ اِنَّ الْبَاطِلَ کَانَ زَہُوْقاً۔ (بنی اسرائیل:۸۱) کے تحت وہ طاقتیں ہمیشہ بے بس اور ناکام رہیں اور آفتاب اسلام آج بھی پوری آب وتاب پر ہے۔ او روقتاً فوقتاً اسلامی تعلیمات واحکام سے متاثر ہو کر شرف بہ اسلام ہوتے رہتے ہیں چونکہ اسلام ایک صالح معاشرے کی تشکیل کرتا ہے اور عفت وپاکدامنی کے ساتھ زندگی گذارنے کی تعلیم کرتا اور خدائے وحد لاشریک کی عبادت وپرستش کرنے کا حکم کرتا ہے اور یہ نہیں چاہتا کہ انسان سینکڑوں مخلوقات کا غلام اور بندہ بن کر رہے بلکہ صرف اور صرف ایک اللہ تعالیٰ کی غلامی کرے اسی کی اطاعت وفرمانبرداری میں زندگی بسر کرے۔ یہی خوبی دشمنوں کی نظروں کو بھاتی ہیں لیکن رنج والم اور دلی کوفت اس وقت ہوتی ہے جب غیروں کی ان ناپاک کوششوں میں اپنے بھی شامل نظر آتے ہیں اور اسلام کے ناقابل تسخیر قلعے میں آگ لگانے کی کوشش کرتے ہیں اور ان گھناؤنی حرکات کے بعد اپنے آپ کو شیدائیان اسلام ہونے کا بھی دعویٰ کرتے ہیں۔ وائے ناکامی متاع کا رواں جاتارہا کارواں کے دل سے احساس زیاں جاتارہا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1035: یہ مدارس نعمت عظمیٰ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۱۳۴</w:t>
      </w:r>
    </w:p>
    <w:p>
      <w:pPr>
        <w:spacing w:before="60" w:after="80" w:line="312" w:lineRule="auto"/>
        <w:ind w:right="288" w:left="288"/>
        <w:jc w:val="right"/>
      </w:pPr>
      <w:r>
        <w:rPr>
          <w:rFonts w:ascii="Jameel Noori Nastaleeq" w:hAnsi="Jameel Noori Nastaleeq"/>
          <w:color w:val="222222"/>
          <w:sz w:val="27"/>
        </w:rPr>
        <w:t>یہ مدارس نعمت عظمیٰ ہیں یہ ایک تلخ مگر مسلمہ حقیقت ہے کہ آج ہمارے سماج ومعاشرہ میں دینی مدارس اور اہل مدارس کو حقارت آمیز نظروں سے دیکھا جاتا ہے، مدراس کے سفراء اور ذمہ داران حضرات کو قوم کا بدترین افراد شمار کیا جاتا ہے۔ساتھ ہی ان کو دہشت گرد اور دہشت گردی کا اڈا کہا جاتا ہے، جب کہ ہندوستان کی آزادی اور اس کی ترقی میں مدارس اور اہل مدارس نے جو کارہائے نمایاں انجام دیئے ہیں ،ان کو تاریخ کے صفحات کبھی بھی فراموش نہ کرسکیں گے۔اور خدمت خلق کادرس دینا ہے، دینی مدارس کے خلاف اغیار کے جھوٹے پروپیگنڈوں سے ان دینی مدارس سے مسلمانوں میں بڑھتی بے اعتمادی، بلکہ بدگمانی قابل تشویش ہے، حقیقت یہ ہے کہ ان مدارس کی طرف بے اعتمادی اور بدگمانی خود اسلام سے بدگمانی او ردینی تعلیم سے محرومی ہے جب کہ ’’طَلَبُ الْعِلْمِ فَرِیْضَۃٌ عَلٰی کُلِّ مُسْلِمٍ‘‘ کا واضح فارمولا ہمارے سامنے موجود ہے۔کہ علم کا طلب کرنا ہر مسلمان کیلئے فرض ہے اگر یہ مدارس اسلامیہ نہ ہوں تو مسلمانوں کے بچے علم دین حاصل کرنے کیلئے کہاں جائیں گے اور دشمنوں کی طرف سے اسلام کے خلاف آئے دن نئے نئے اعتراضات اور پروپیگنڈے ہورہے ہیں ان کا دفاع کون کرے گا، اور ان کو دنداں شکن جواب کون دے گا، یہی مدارس اس دور میں اسلام کی بقا وتحفظ کا اہم ذریعہ ہیں درحقیقت یہ مدارس اس دور میں نعمت عظمیٰ ہیں اور ہمارے ایمان اور اسلام کی حفاظت کا اہم سبب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1036: قوم کی ترقی علم ہی کے ذریعہ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۱۳۵</w:t>
      </w:r>
    </w:p>
    <w:p>
      <w:pPr>
        <w:spacing w:before="60" w:after="80" w:line="312" w:lineRule="auto"/>
        <w:ind w:right="288" w:left="288"/>
        <w:jc w:val="right"/>
      </w:pPr>
      <w:r>
        <w:rPr>
          <w:rFonts w:ascii="Jameel Noori Nastaleeq" w:hAnsi="Jameel Noori Nastaleeq"/>
          <w:color w:val="222222"/>
          <w:sz w:val="27"/>
        </w:rPr>
        <w:t>قوم کی ترقی علم ہی کے ذریعہ ہے کسی بھی قوم کی ترقی وتعمیر میں تعلیم کی بڑی اہمیت ہوتی ہے ،جنگ آزادی میں اپنا گراں قدر کردار ادا کرنے کے بعد مدارس اسلامیہ نے تعلیم کے میدان میں بھی بڑے کارہائے نمایاں انجام دیئے ہیں ،جامعہ ملیہ اسلامیہ ،عثمانہ یونیورسٹی اور کشمیر یونیورسٹی جیسی عالمی شہرت یافتہ جامعات جن بزرگوں کی مرہون منت ہیں وہ سب مدارس ہی کے فارغین تھے۔ جب گلستاں کو خوں کی ضرورت پڑی سب سے پہلے گردن ہماری ہی کٹی پھر بھی کہتے ہیں ہم سے یہ اہل وطن یہ چمن ہمارا ہے تمہارا نہیں حقیقت یہ ہے کہ قوم وملت کی صحیح خدمات انہی مدارس سے فیض پانے والے علماء انجام دے سکتے ہیں جیسے کہ ماضی کی تاریخ اس بات پر شاہد اور گواہ ہے کہ جب بھی قوم وملت اور ملک وملت کے لئے قربانیوں کی ضرورت پڑی انہی علماء نے دی ہے اور انہیں کے ذریعہ ملک کی حفاظت ہوئی اور غیروں کو ملک چھوڑ کر اپنے وطن کی راہ لینی پڑی اور سچ تو یہ ہے کہ ملک وقوم کی ترقی انہی مدارس کے فیض یافتہ افراد کے ذریعہ ہوسکتی ہے۔ افسوس ہے کہ دور حاضر میں ملک کی ترقی کے کچھ دشمن حضرات، انسانیت اور حب الوطنی کا درس دینے والے مدارس اسلامیہ کو دہشت گردی کا اڈا تصور کرتے ہیں جب کہ مدارس کے قیام کا مقصد ہی ایمانداری ،سچائی ،امانت داری ،اخلاص وللہیت اور دین ومذہب، قوم وملت اور ملک وطن کی خدمت ہے پھر یہ کیسے ہوسکتا ہے کہ علماء دہشت پھیلائیں اور لوگوں کو ہر اساں کریں اور ان کو ڈرائیں دھمکائیں اور ان کی جانیں تلف کریں کوئی ایک بھی مثال پیش نہیں کی جاسکتی کہ ان مدارس میں پڑھنے والے کسی فرد نے ملک وطن کے ساتھ غداری کی ہو۔ بلکہ جب بھی تحقیق کی جاتی ہے تو دوسرے ہی لوگ اس میں مبتلا ہوتے ہیں اور یہ سب دشمنان اسلام کی طرف سے ایک ڈھونگ ہے کہ غلط بات کو بار بار دہرائیں یہاں تک کہ لوگ اس کو سچ سمجھنے لگیں اور آج وہی ہورہا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1037: سفرا کو خالی ہاتھ نہ لوٹائو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۱۳۶</w:t>
      </w:r>
    </w:p>
    <w:p>
      <w:pPr>
        <w:spacing w:before="60" w:after="80" w:line="312" w:lineRule="auto"/>
        <w:ind w:right="288" w:left="288"/>
        <w:jc w:val="right"/>
      </w:pPr>
      <w:r>
        <w:rPr>
          <w:rFonts w:ascii="Jameel Noori Nastaleeq" w:hAnsi="Jameel Noori Nastaleeq"/>
          <w:color w:val="222222"/>
          <w:sz w:val="27"/>
        </w:rPr>
        <w:t>سفرا کو خالی ہاتھ نہ لوٹائو آج مسلم معاشرہ علماء کے تعلق سے عمومی چندہ کے سلسلے میں بھی بدظن ہے جب کہ وہ حضرات بخوبی واقف ہیں کہ مدارس کے جملہ اخراجات انہیں درد مند محسنین اور اہل خیر کے تعاون ہی سے پورے ہوتے ہیں، جس کے لئے مدارس کے سفراء حضرات رمضان کے ماہ مبارک میں روزہ رکھتے ہوئے دربدر بھٹکتے ہیں۔ روزہ کی حالت میں جب یہ سفراء اہل خیر حضرات کے دربار میں حاضری دیتے ہیں تو انہیں حقارت بھری نظروں سے دیکھا جاتا ہے اور بسا اوقات انہیں کچھ دیئے بغیر اور فرمان الٰہی (وَاَمَّا السَّآئِلَ فَلاَ تَنْہَرْ) کا پاس ولحاظ نہ رکھتے ہوئے خالی ہاتھ واپس کردیا جاتا ہے۔ اللہ تعالیٰ اخلاص کے ساتھ اس کی راہ میں خرچ کرنے کی لذت سے آشنا خوش نصیبوں کو خدام مدارس کی قدر ومنزلت اور ان کی خدمت کرنے کی توفیق دیتے ہیں، اس کے برخلاف بخل کے مریضوں ،مہاجنوں اور نام ونمود کے لئے خرچ کرنے والوں کو ان قابل رشک خدام دین میں کمیوں کے سوا کچھ نظر نہیں آتا۔ دو پیسوں کے نشے میں یا مغربی پروپیگنڈہ سے متاثر بھولے بھالے مسلمانوں میں ان مدارس اور خدام مدارس کی قدر ومنزلت کا بڑا فقدان پایا جاتا ہے جس کی وجہ سے امت مسلمہ مدارس کے حقیقی فائدے سے محروم رہتی ہے۔ اس میں شک نہیں کہ بعض لوگ غلط طریقے سے چندے کرتے ہیں اور اس کو بجائے مدرسوں میں صرف کرنے کے اپنی ذات پر خرچ کرلیتے ہیں جس سے مدرسہ کے بچوں کا نقصان ہوتا ہے جس کی وجہ سے مدارس میں کام کرنے والوں کا دل ٹوٹتا ہے اور مدارس کی بدنامی ہوتی ہے لوگ علماء سے بدظن ہوتے ہیں مگر یہ بھی تو سوچنا چاہئے کہ اگر چند لوگوں نے یہ غلط رویہ اختیار کرلیا تو اس کی وجہ سے سارے مدرسے اور ان میں پڑھنے والے سارے بچے محروم کردیئے جائیں اور ان کی امداد نہ کی جائے اگر ایسا کیا جائے تو اسلام کا بڑا نقصان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1038: مدارس کی کثرت رحمت خداوندی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۱۳۸</w:t>
      </w:r>
    </w:p>
    <w:p>
      <w:pPr>
        <w:spacing w:before="60" w:after="80" w:line="312" w:lineRule="auto"/>
        <w:ind w:right="288" w:left="288"/>
        <w:jc w:val="right"/>
      </w:pPr>
      <w:r>
        <w:rPr>
          <w:rFonts w:ascii="Jameel Noori Nastaleeq" w:hAnsi="Jameel Noori Nastaleeq"/>
          <w:color w:val="222222"/>
          <w:sz w:val="27"/>
        </w:rPr>
        <w:t>مدارس کی کثرت رحمت خداوندی ہے ملک کا ایک بڑا تعلیم یافتہ طبقہ مدارس کے قیام کے سلسلے میں بھی بدظن ہے اور مدارس اسلامیہ کو علماء کے مالی وسائل اور معاش کا ذریعہ بتاتا ہے، سفراء مدارس کی بڑھتی تعداد سے عاجز نظر آتا ہے جب کہ مدارس اسلامیہ کی اتنی بڑی تعداد ہو جانے کے باوجود بھی اس ملک کے پانچ فیصد مسلمانوں کی بنیادی دینی تعلیم کی ضرورت بھی پوری نہیں ہوپاتی۔ اس کے باوجو د مسلمانوں میں مدارس کے قیام کی فکر کے بجائے مدارس کی زیادتی ایک عیب اور برائی نظر آتی ہے ،بنیادی دینی تعلیم کی ضرورت محسوس کرنے والے کچھ درد مند مسلمان بھی یہ خیال رکھتے ہیں کہ اتنی بڑی تعداد میں دینی مدارس کی ضرورت نہیں ہے، ان دانشور حضرات کو خود محاسبہ کرنا چاہئے کہ آج مدارس اسلامیہ سے فارغ علماء بعض حکومتی اسکولوں میں استاذ دینیات متعین کئے جاتے ہیں، ائمہ مساجد کا فریضہ بھی یہی علماء انجام دیتے ہیں ،اس کے علاوہ مدارس اسلامیہ کو بھی علماء کی ایک بڑی تعداد کی ضرورت ہوتی ہے، جو درس وتدریس اور دعوت وتبلیغ کی اہم دمہ داریاں سنبھالتے ہیں، اس کے باوجود آج ہندوستان کے کتنے ہی علاقے بلکہ صوبے ایسے ہیں جہاں کے مسلمان نہ تو قرآن کریم کی تعلیم سے واقف ہیں اور نہ ہی شریعت اسلامیہ کے دیگر ضروری امور سے ،ان کے دلوں کو اگر کوئی ایمان کی دولت سے مالا مال کرے گا تو یہی علماء ہوں گے اللہ تعالیٰ کا ارشاد ہے: وَلْتَکُنْ مِّنْکُمْ اُمَّۃٌ یَّدْعُوْنَ اِلَی الْخَیْرِ وَیَأْمُرُوْنَ بِالْمَعْرُوْفِ وَیَنْہَوْنَ عَنِ الْمُنْکَرِ وَاُوْلٰٓئِکَ ہُمُ الْمُفْلِحُوْنَ‘‘۔ جن فرشتہ صفت انسانوں کو اللہ رب العزت نے فلاح اور کامیابی کی ضمانت دی ہے وہ یہی علماء ہیں اسکے باوجود مدارس کی وقعت اور اہمیت کا اندازہ مدارس میں تعلیم حاصل کرنے والے طلباء کے تعلیمی معیار پر ایک سرسری نگاہ ڈالنے سے ہوتا ہے۔ جن کا مقصد علم دین حاصل کرکے لوگوں کو اللہ ورسول سے آشنا کرانا ہوتا ہے اور ایسے افراد کے ذریعہ ہی ملک میں بھی امن وامان قائم ہوتا ہے اس کے برخلاف آپ کالج اور اسکولوں میں پڑھنے والے اسٹوڈنٹس کو دیکھ لیجئے جن کو ناچ گانے اور بے حیائی کی تعلیم دی جاتی ہے لڑکے اور لڑکیا ں ایک ساتھ تعلیم حاصل کرتی ہیں نہ پردے کا کوئی نظم ہوتاہے نہ حیاء وپاکدامنی کی کوئی پرواہ اور آئے دن ناخوشگوار واقعات پیش آتے رہتے ہیں جو والدین کے لئے روحانی تکلیف سے کم نہیں مدارس اور کالجوں کے پڑھنے والوں میں زمین وآسمان کا فرق پایا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1039: اچھے اور ذہین طلبہ کو مدرسہ میں بھیجیں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۱۳۹</w:t>
      </w:r>
    </w:p>
    <w:p>
      <w:pPr>
        <w:spacing w:before="60" w:after="80" w:line="312" w:lineRule="auto"/>
        <w:ind w:right="288" w:left="288"/>
        <w:jc w:val="right"/>
      </w:pPr>
      <w:r>
        <w:rPr>
          <w:rFonts w:ascii="Jameel Noori Nastaleeq" w:hAnsi="Jameel Noori Nastaleeq"/>
          <w:color w:val="222222"/>
          <w:sz w:val="27"/>
        </w:rPr>
        <w:t>اچھے اور ذہین طلبہ کو مدرسہ میں بھیجیں ایک تلخ حقیقت یہ بھی ہے کہ آج دینی مدارس میں صرف وہ طلباء داخل کئے جاتے ہیں جو مالی لحاظ سے بالکل کمزور ہوتے ہیں دوسرے وہ طلباء جو اسکولوں اور کالجوں میں فیل ہوجاتے ہیں یا پھر جو آخری درجے میں شریر ہوتے ہیں، افسوس ہے کہ اللہ کے نبی صلی اللہ علیہ وسلم کے فرمان: ’’اَلْعُلَمَائُ وَرَثَۃُ الْاَنْبِیَائِ‘‘ جیسے عظیم منصب کے لئے آپ نے جس لڑکے کو نبی کریم صلی اللہ علیہ وسلم کا نائب اور قوم کا امام بنانے کے لئے انتخاب کیا ہے وہ نہایت ہی خام مال ہے جس کی بازار میں کوئی قیمت نہیں ہے، اس کے برعکس جو لڑکا ذہین اور ہونہار ہے اسے عصری علوم کے لئے چنا ہے جس سے اس کی دنیا تو یقینا سنور جائے گی مگر آخرت بگڑ جائے گی اور میدان حشر میں آپ کو کف افسوس ملنا ہوگا۔ اس لئے ضرورت ہے کہ مسلمان اپنی آئندہ نسلوں کو اسلام پر باقی رکھنے کے لئے اور ان کو دینی، فکری بلکہ کلی ارتداد سے بچا کررکھنے کے لئے ٹھوس بنیاد وں پر ان کی ابتدائی دینی تعلیم کا نظم کرے اور یہ گمان کہ دینی تعلیم سے محروم رہ کر آئندہ نسلیں اسلام پر باقی رہ سکیں گی خیال عبث ہے ۔ بلکہ دینی تعلیم سے محروم بچوں کے ارتداد کا خطرہ یقینی ہے اس لحاظ سے ہندوستان میں دینی اداروں کا وجود اور ان کی بقا نہایت ضروری ہے۔ مدارس اسلامیہ کو بے فیض سمجھنے کے ساتھ مدارس اور اہل مدارس کے سلسلے میں مسلمانوں میں جو استخفاف بلکہ اہانت کا جذبہ پایا جاتا ہے یہ ایک ناسور ہے جس کے علاج کی ذمہ داری خود انہیں علماء پر ہے کہ وہ مدارس کی ضرورت وافادیت کا احساس دلا کر ملت اسلامیہ کی ذہن سازی کریں حقائق کی روشنی میں ان کو باور کرائیں کہ ہماری دنیا وآخرت بنانے میں ان مدارس کا بڑا اہم کردار ہے۔ اللہ تعالیٰ علماء اسلام اور اہل مدارس کو عوام کے ان ناشائستہ حرکتوں اور ذلت آمیز تنقیدوں سے بچائے ،اور مدارس کو ترقی اور خدمت دین کی مزید توفیق دے تاکہ حق کا عروج ہو اور باطل دم توڑ دے۔ آج انہیں مدارس اسلامیہ اور علماء اسلام ہی کی وجہ سے دین کی شناخت ہورہی ہے ورنہ ظاہری شکل وصورت سے تو مسلم اور غیر مسلم سبھی برابر ہیں یہ مدارس اسلامی قلعے ہیں اگر ان کو نقصان پہونچائے جائیں گے تو دین کا ملیامیٹ ہوجائے گا ان مدارس کی حفاظت ہرایک مسلمان دینی فریضہ ہے۔ عصری علوم میں مہارت رکھنے والے چاند پر کمندیں ڈالنے والے محیر العقول کارنامے انجام دینے والے یقینا اہل دنیا تو ان کے کارناموں کو یاد رکھیں اور ان کی داد دیں گے مگر اللہ تعالیٰ کے یہاں ایسے کاموں کی قدر نہیں اقبال مرحوم نے کیا خوب کہا ہے۔ ؎ ڈھونڈھنے والے ستاروں کی گذرگاہوں کے اپنے افکار کی دنیا میں سفر کرنہ سکا اپنی حکمت کے خم وپیچ میں الجھا ایسا آج تک فیصلۂ نفع وضرر کرنہ سکا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1040: اصل امتحان فراغت کے بعد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۱۴۲</w:t>
      </w:r>
    </w:p>
    <w:p>
      <w:pPr>
        <w:spacing w:before="60" w:after="80" w:line="312" w:lineRule="auto"/>
        <w:ind w:right="288" w:left="288"/>
        <w:jc w:val="right"/>
      </w:pPr>
      <w:r>
        <w:rPr>
          <w:rFonts w:ascii="Jameel Noori Nastaleeq" w:hAnsi="Jameel Noori Nastaleeq"/>
          <w:color w:val="222222"/>
          <w:sz w:val="27"/>
        </w:rPr>
        <w:t>اصل امتحان فراغت کے بعد ہے طالبان علوم نبوت! امت کو تمہارے بلند عزائم وحوصلوں کی سخت ضرورت ہے، تم ہی کو امت کا معمار ومحافظ بننا ہے۔ تم بغیر صبر وتحمل ،عاجزی وانکساری ،کدوکاوش اور مکمل حوالی کے علم کے فوائد سے بہرہ اندوز ہرگز نہیں ہوسکتے، شیخ الاسلام امام عزالی رحمۃ اللہ علیہ کامشہور مقولہ ہے: ’’اَعْطِ الْعِلْمَ کُلُّکَ یُعْطِکَ العِلْمُ بَعْضَہُ‘‘ (یعنی علم کو اپنا سب کچھ سونپ دو تب علم تمہیں اپنا کچھ حصہ دے گا)، تمہارے مطمح نظر صرف امتحان کی کامیابی نہ ہو بلکہ علمی سطح کو اونچا کرنا اور علمی بلندی مقصود ہو۔ اس لئے ہر گھڑی امتحان سمجھو اور جس طرح امتحان کے زمانوں میں محنتیں کرتے ہیں رات دن ایک کردیتے ہو ہر زمانے میں محنت کرو اور اصل امتحان تو اس وقت ہوگا جب مدرسہ سے پڑھ کر نکلوگے جب تک مدرسہ کی چہار دیواری کے اندر ہو اس وقت تک عوام سے سابقہ نہیں پڑے گا تو لوگ آپ سے مسائل دریافت نہیں کریں گے آپ کو یہاں مستقبل کو سنوارنے اور بنانے کا اچھا موقع اللہ تعالیٰ نے عطا کیا ہے اس کی قدر کریں اور جب مدرسہ سے نکلیں تو ایک سچا نائب رسول بن کر نکلیں۔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1041: یہ ایسا زمانہ پھر کبھی نہ آئے گا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۱۴۲</w:t>
      </w:r>
    </w:p>
    <w:p>
      <w:pPr>
        <w:spacing w:before="60" w:after="80" w:line="312" w:lineRule="auto"/>
        <w:ind w:right="288" w:left="288"/>
        <w:jc w:val="right"/>
      </w:pPr>
      <w:r>
        <w:rPr>
          <w:rFonts w:ascii="Jameel Noori Nastaleeq" w:hAnsi="Jameel Noori Nastaleeq"/>
          <w:color w:val="222222"/>
          <w:sz w:val="27"/>
        </w:rPr>
        <w:t>یہ ایسا زمانہ پھر کبھی نہ آئے گا اذان سنتے ہی مسجد روانہ ہوجایا کرو، اسلئے کہ حکم ربانی ہے: اِنَّ الصَّلوٰۃَ کَانَتْ عَلَی الْمُؤْمِنِیْنَ کِتَابًا مَّوْقُوْتاً۔ یاد رکھو! جس شخص نے فرائض الٰہی کو ضائع کیا تو وہ دوسری چیزوں کو (مثلاً سنن ومستحبات ) کو بھی ضائع کرے گا۔تم ہی اپنے ادارہ کے اصل مقصود اور آبرو ہو، چنانچہ اپنے علم واخلاق ، سیرت وکردار، محنت ولگن میں قابل تقلید نمونہ نہ بنو۔ عوام الناس بہترین قیادت اور اعلیٰ نمائندگی کے ضرورت مند ہیں، اس بلند مرتبہ ومقام کے لئے تمہارا ہی انتخاب ہوا ہے ، لہٰذا قوم نے تم سے جو نیک تمنائیں اور امیدیں وابستہ کر رکھی ہیں ان کو پوری کرو۔ کل کے دن تمہارے ہی ہاتھ میں باگ ڈور ہوگی تمہیں ہی امت کی قیادت اور سربراہی کرنی ہے میدان تمہارے لئے خالی پڑا ہے اس کے لئے خوب تیاریاں کرلو اور ایسا وقت کبھی ہاتھ نہیں آئے گا اساتذہ کرام کی نگرانی ذمہ داری کی توجہات مدرسہ کی طرف سے ہر چیز کی سہولیات گھروں کی مشغولیات سے بے فکری ایسا موقع کبھی ہاتھ نہ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1042: استاذ شاگرد میں گہرا رشتہ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۱۴۳</w:t>
      </w:r>
    </w:p>
    <w:p>
      <w:pPr>
        <w:spacing w:before="60" w:after="80" w:line="312" w:lineRule="auto"/>
        <w:ind w:right="288" w:left="288"/>
        <w:jc w:val="right"/>
      </w:pPr>
      <w:r>
        <w:rPr>
          <w:rFonts w:ascii="Jameel Noori Nastaleeq" w:hAnsi="Jameel Noori Nastaleeq"/>
          <w:color w:val="222222"/>
          <w:sz w:val="27"/>
        </w:rPr>
        <w:t>استاذ شاگرد میں گہرا رشتہ نظم وضبط ،پابندی سے درجہ میں حاضری ، جہد مسلسل، درجہ کی حاضری، حصول کیلئے نہ صرف ضروری بلکہ بنیادی شرائط ہیں، درسگاہ سے غیر حاضری نہایت شدید ضرورت درپیش ہو تبھی ہو ورنہ نہیں۔استاد جو تمہارے دل ودماغ کی صحیح تربیت کرتے ہیں، جس سے تمہاری دنیا وآخرت سنور جائے وہ درحقیقت تمہارے لئے باپ کی حیثیت رکھتے ہیں، لہٰذا ان کی وہ عز ت وتوقیر ،ادب واحترام کرو جو ان کے شایان شان ہو۔ طالبان علوم نبوت کو علم اسلام اور دینی اخوت کا ہی رشتہ مربوط کرتا ہے۔ یو توں سارے ہی مسلمان بھائی بھائی ہیں۔ قرآن کریم میں اللہ تعالیٰ ارشاد فرماتے ہیں: اِنَّمَا الْمُوْمِنُوْنَ اِخْوَۃٌ ۔ سارے مسلمان آپس میں بھائی بھائی ہیں مگر علم نبوت حاصل کرنے والے طلباء کے درمیان بڑا خاص رشتہ اور تعلق ہے یہ علم نبوت کی برکت ہے ایک استاد اور طالب علم کے درمیان اٹوٹ رشتہ ہوتا ہے جو کالجوں اور یونیورسٹیوں میں پڑھنے والے طلبہ واساتذہ میں کبھی نہیں ہوسکتا مدرسہ میں پڑھنے والے طلبا اپنے اساتذہ کی خدمت کرنا سعادت سمجھتے ہیں اور ماں باپ سے زیادہ عزت واحترام اپنے اساتذہ کاکرتے ہیں اور مستقبل میں وہی طلبہ کا میاب ہوتے ہیں جو اپنے اساتذہ کی خدمت کرتے ہیں ان کی جوتیاں سیدھی کرتے ہیں اور انہیں کے علوم سے امت کو فائدہ پہونچتا ہے۔ گمراہی کے دلدل میں پھنسے ہوئے لوگ ہدایت کی روشنی میں آتے ہیں اس لئے علم دین کو حقیر مت سمجھو اور اساتذہ کی خدمت کو بے کار مت تصور کرو ایک استاد اپنے شاگرد کے لئے ہمیشہ اچھا ہی سوچتا ہے او ر چاہتا ہے کہ میرا یہ شاگرد خوب سے خوب ترقی کرے استاد کبھی بھی اپنے شاگرد سے حسد نہیں کرتا بلکہ اس کی ترقی سے ہمیشہ خوش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1043: نظام الاوقات بنائو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۱۴۴</w:t>
      </w:r>
    </w:p>
    <w:p>
      <w:pPr>
        <w:spacing w:before="60" w:after="80" w:line="312" w:lineRule="auto"/>
        <w:ind w:right="288" w:left="288"/>
        <w:jc w:val="right"/>
      </w:pPr>
      <w:r>
        <w:rPr>
          <w:rFonts w:ascii="Jameel Noori Nastaleeq" w:hAnsi="Jameel Noori Nastaleeq"/>
          <w:color w:val="222222"/>
          <w:sz w:val="27"/>
        </w:rPr>
        <w:t>نظام الاوقات بنائو وہ طلباء جو بیرون ملک حصول علم کی غرض سے بھیجے جاتے ہیں وہ اپنے اپنے ملک کے نمائندے ہوتے ہیں ،لوگ ان کو دیکھ کر ان کے ملک کا اندازہ لگاتے ہیں، چنانچہ ان کو ایسے ہی کام کرنے چاہئیں جو ان کے ملک کے لئے باعث شرف وعزت اور ان کے خاندان واعزاء کے لئے باعث مسرت ہو۔ تمہاری مادر علمی تمہاری کامیابی اور سرخروئی چاہتی ہے، تمہارے حق میں بہتری وبھلائی ووسائل مہیا کرتی ہے، لہٰذا تم اپنے مقصد کے حصول اور مشکلات کو حل کرنے میں اپنے ادارہ سے فائدہ اٹھانے میں کوتاہی نہ کرو۔ ذمہ داریاں وقت کے مقابلہ میں کہیں زیادہ ہیں، زندگی ہی اصل سرمایہ ہے اس لئے اس سے گھاٹے کا سودا مت کرو، نہ ہی اسے غیر مفید کاموں میں صرف کرو۔ ایک ایک لمحہ کی قدر کرو، عربی کامشہور مقولہ ہے: اَلْوَقْتُ اَثْمَنُ مِنَ الذَّہَبِ وقت سونے سے بھی زیادہ قیمتی ہے جو وقت گذرگیا وہ کبھی لوٹ کر واپس نہیں آئے گا دنیا میں ہر چیز کی قضا ہوسکتی ہے مگر وقت کی قضا نہیں ہے یقینا وہ لمحہ جو آپ بے کار ضائع کررہے ہیں آپ کے لئے بڑا ہی نقصان دہ ہے آپ اگر یہاں مدرسے کی چہار دیواری میں رہ کر اپنا نظام الاوقات بنالیں گے تو بقیہ زندگی بھی آپ کے لئے بڑی خوشگوار ہوگی آپ اکابر واسلاف کی سیرتیں پڑھیں تو معلوم ہوگا کہ کس طرح انہوں نے اپنے اوقات کو منظم کیا یہی چوبیس گھنٹے ان کیلئے بھی تھے وہ بھی انسان ہی تھے انسانی ضروریات انہیں بھی لاحق تھیں اور ہم سے کہیں زیادہ ان کو مصروفیات تھیں مسلسل اسفار کتابوں کی تصنیف دعوت وتبلیغ وعظ وارشاد یہ ساری چیزیں ان کے ساتھ لگی ہوئی تھی مگر پھر بھی ہر چیز کو بحسن وخوبی انجام دیا کرتے تھے اور ہر موقع پر کامیاب تھے۔ اسباق کا اعادہ وتکرار شروع ہی سے جاری رکھو، سبق کو اچھی طرح سمجھ کر پڑھو، اس لئے کہ جس مضمون کو سمجھ کر پڑھوگے،اس سے تم کو مناسبت اور لگائو پیدا ہوگا ورنہ اس سے تمہارا دل گھبرا جائے گا، جیسا کہ عربی کا مقولہ ہے: ’’مَنْ کَرِہَ شَیْئًا عَادَاہُ‘‘۔ نفع بخش مشغلہ ( Hobby ) اختیار کرو، اسی مشغلہ میں اپنا خارجی وقت صرف کرو، اس سے تم کو فائدہ وسکون حاصل ہوگا مثلاً ورزش، خارجی مطالعہ، معاشرہ وسوسائٹی کی بے لوث خدمت، ان جیسے اور دیگر مشاغل میں اپنا وقت صرف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1044: اپنا محاسبہ کرو اور کسی اللہ والے سے اصلاحی تعلق قائم کرلو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۱۴۵</w:t>
      </w:r>
    </w:p>
    <w:p>
      <w:pPr>
        <w:spacing w:before="60" w:after="80" w:line="312" w:lineRule="auto"/>
        <w:ind w:right="288" w:left="288"/>
        <w:jc w:val="right"/>
      </w:pPr>
      <w:r>
        <w:rPr>
          <w:rFonts w:ascii="Jameel Noori Nastaleeq" w:hAnsi="Jameel Noori Nastaleeq"/>
          <w:color w:val="222222"/>
          <w:sz w:val="27"/>
        </w:rPr>
        <w:t>اپنا محاسبہ کرو اور کسی اللہ والے سے اصلاحی تعلق قائم کرلو طالبان علوم نبوت ! رات کو سونے سے قبل کچھ وقت محاسبہ نفس کے لئے خاص کرلو۔ جس میں اپنے دن بھر کے مشاغل کا جائزہ لیا کرو اور اگر قابل اطمینان پائو تو خدا کا سجدۂ شکر بجالائو اور اگر معاملہ اس کے برعکس ہو تو اللہ عزوجل سے مغفرت چاہو، ساتھ ہی بلند مقاصد ،عزائم جلیل کی بھی نیت کرو: ’’حَاسِبُوْا اَنْفُسَکُمْ قَبْلَ اِنْ تُحَاسَبُوْا وَزَنُوْا اَعْمَالَکُمْ قَبْلَ اَنْ تُوْزَنَ عَلَیْکُمْ‘‘ ۔ اپنے نفسوں کا محاسبہ کرو اس کیلئے تمہارا محاسبہ کیا جائے اور اپنے اعمال کو وزن کرو قبل اس کے تمہارے اعمال وزن کئے جائیں ،علم دین حاصل کرنے کے لئے عبادت الٰہی بھی بہت ضروری ہے نمازوں کی خاص پابندی کریں کبھی بھی نماز فوت نہ ہونے دیں ، قرآن کریم کی تلاوت کا معمول بنائیں ،ذکر واذکار کی عادت ڈالیں اور کسی اللہ والے سے اصلاحی تعلق بھی قائم کرلیں ہمارے اکابر واسلاف نے جب علم ظاہر ی حاصل کرلیا اورمہارت تامہ پیدا کرلی تو اسی پر اکتفاء نہیں کرلیا بلکہ کسی مصلح کے ہاتھ پر بیعت بھی کی تب جاکر ان کی زندگیوں میں نکھار پیدا ہوا اور قوم نے ان کو اپنے ہاتھوں پر بٹھایا اور آج بھی ہم ان کا نام بڑے ادب واحترام کے ساتھ لیتے ہیں کسی سے بیعت ہونے کا ایک اہم فائدہ یہ ہوتا ہے کہ جو علوم انہوں نے مدرسوں میں سیکھے ہیں، خانقاہوں میں چند دن گذارلینے سے اور کسی کے ہاتھ میں اپنا ہاتھ دیدینے سے ان علوم پر عمل کرنے کی توفیق مل جاتی ہے علم کی وجہ سے اگر نکیر پیدا ہورہا ہے تو خانقاہوں کی برکت سے وہ نکیر زائل ہوجاتا ہے اور تواضع کی کیفیت پیدا ہوجاتی ہے اور تواضع کرنے والا ہی ترقی کرتا ہے ۔ نبی کریم صلی اللہ علیہ وسلم ارشاد فرماتے ہیں: مَنْ تَوَاضَعَ لِلّٰہِ رَفَعَہُ اللّٰہُ وَمَنْ نَکَرَ فَوَضَعَہُ اللّٰہُ ۔ جس نے اللہ کے لئے تواضع کیا اللہ اسے بلند کردیں گے اور جو نکیر کرے گا اللہ اسے پست کردیں گے۔ اللہ تعالیٰ آپ کو علم دین حاصل کرنے اور اس پر عمل کرنے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1045: اسلامی مدارس موجودہ دور کیلئے نعمت عظمیٰ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۱۴۷</w:t>
      </w:r>
    </w:p>
    <w:p>
      <w:pPr>
        <w:spacing w:before="60" w:after="80" w:line="312" w:lineRule="auto"/>
        <w:ind w:right="288" w:left="288"/>
        <w:jc w:val="right"/>
      </w:pPr>
      <w:r>
        <w:rPr>
          <w:rFonts w:ascii="Jameel Noori Nastaleeq" w:hAnsi="Jameel Noori Nastaleeq"/>
          <w:color w:val="222222"/>
          <w:sz w:val="27"/>
        </w:rPr>
        <w:t>اسلامی مدارس موجودہ دور کیلئے نعمت عظمیٰ اَلسَّلاَمُ عَلَیْکُمْ وَرَحْمَۃُ اللّٰہِ وَبَرَکَاتُہٗ اَلْحَمْدُ لِلّٰہِ رَبِّ الْعَالَمِیْنَ وَالصَّلوٰۃُ وَالسَّلاَمُ عَلٰی سَیِّدِ الْاَنْبِیَائِ وَالْمُرْسَلِیْنَ وَعَلٰی اٰلِہٖ وَصَحْبِہٖ اَجْمَعِیْنَ۔ اَمَّا بَعْد۔ قَالَ اللّٰہُ تَبَارَکَ وَتَعَالیٰ اِنَّمَا یَخْشَی اللّٰہَ مِنْ عِبَادِہِ الْعُلَمٰٓوئُ ا صَدَقَ اللّٰہُ الْعَظِیْمُ قَالَ رَسُوْلُ اللّٰہِ صَلَّی اللّٰہُ عَلَیْہِ وَسَلَّمَ ۔ ’’ اَلْعُلَمَائُ وَرَثَۃُ الْاَنْبِیَائِ ‘‘ اَوْ کَمَا قَالَ عَلَیْہِ الصَّلوٰۃُ وَالسَّلاَم۔ محتر مہ صدر معلمہ عزیزہ طالبات مائوں اور بہنو! اللہ تعالیٰ نے دین اسلام کی حفاظت کا وعدہ فرمایا ہے اسلئے رہتی دنیا تک یہ دین لوگوں کی ہدایت ورہنمائی کا فریضہ انجام دیتا رہے گا اس کے مقابل اٹھنے والی ساری آوازیں خود بخود دب کر رہ جائیں گی اور اس کی مخالفت کرنے والے سب کے سب اپنی موت آپ مرجائیں گے ۔ اقبال مرحوم کیا خوب کہا ہے: ستیزہ کار رہا ہے از سے تا امروز چراغ مصطفوی سے ہے شرار بو لہبی دین اسلام کے اندر ہر ایک مذہب سے مقابلہ کرنے کی طاقت ہے کبھی بھی اسلام مغلوب نہیں ہوسکتا اس دور میں اسلام کی حفاظت کا ایک اہم ذریعہ اللہ تعالیٰ نے پیدا کردیا کہ مدارس اسلامیہ کا جگہ جگہ قیام عمل میں آیا اور لوگ وہاں جاکر علوم سے سیراب ہوتے ہیں اور دین کا کما حقہ علم حاصل کرکے اپنے وطن واپس لوٹتے ہیں تو ان کو دین اسلام کی دعوت 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1046: سلطنت مغلیہ کا زوال اور انگریزوں کی دسیسہ کاریاں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۱۴۸</w:t>
      </w:r>
    </w:p>
    <w:p>
      <w:pPr>
        <w:spacing w:before="60" w:after="80" w:line="312" w:lineRule="auto"/>
        <w:ind w:right="288" w:left="288"/>
        <w:jc w:val="right"/>
      </w:pPr>
      <w:r>
        <w:rPr>
          <w:rFonts w:ascii="Jameel Noori Nastaleeq" w:hAnsi="Jameel Noori Nastaleeq"/>
          <w:color w:val="222222"/>
          <w:sz w:val="27"/>
        </w:rPr>
        <w:t>سلطنت مغلیہ کا زوال اور انگریزوں کی دسیسہ کاریاں ہندوستان میں مسلمانوں کی سلطنت کے زوال کے بعد نہ صرف مسلمانوں کے خلاف بلکہ خود مذہب اسلام کے خلاف فتنوں کی یلغار شروع ہوگئی ، اس وقت اس ملک میں سمندر پار کی ایک اجنبی سفید فام اور سیاہ قلب قوم تجارت کی راہ سے سیاست میں قدم جمارہی تھی، یہ قوم وہ تھی جس نے چند صدی پیشتر مسلمانوں کے خلاف صلیبی جنگوں کا خونیں معرکہ چھیڑ رکھا تھا اور آخر میں سلطان صلاح الدین ایوبی کے فولاد ی ہاتھوں سے اس نے وہ شکست کھائی تھی کہ اس کا زخم ناسور بن کر صدیوں اس قوم کی تکلیف اور دشمنی کا سبب بنا رہا، اس قوم کو اسلام سے اور مسلمانوں سے گہری عداوت تھی، یہ قوم جب ہندوستان کے ساحل پر اتری تو یہاں اس کو انہیں مسلمانوں سے سابقہ پڑا جن کے ہاتھوں اسے صلیبی جنگوں میں تاریخی شکست ہوئی تھی، اس نے اپنی دشمنی کا لاوا نکالنے کے لئے ہتھیاروں کا استعمال نہیں کیا ،بلکہ ان پر سازش اور دسیسہ کاریوں کے ہتھیار آزمائے، حکومت سے تجارت کی اجازت لی ،ایک تجارتی کمپنی بنائی اور پھر آہستہ آہستہ اپنی فوجوں کو یہاں اتارنا شروع کیا، اس قوم کی دراندازی کے بعد اس ملک میں سیاسی، تعلیمی ،مذہبی ،اخلاقی اور معاشی اتل پتھل شروع ہوئی، اس کا ہر قدم اسلام اور مسلمانوں کے خلاف اٹھتا تھا، کبھی برنگ ہمدردی، کبھی برنگ سازش وفریب! مگر رخ یہ تھا کہ مسلمانوں کو پست وذلیل بھی کیا جائے اور اسلام کا اعتماد ان کے دلوں سے نکال بھی دیا جائے۔ اس کے لئے علم وہنر کے نئے نئے زاویئے ، نئے نئے انداز پیش کئے، ا ور اس کے لئے صلیبی پادریوں کی ٹیمیں بھی اس نے ملک کے طول وعرض میں اتاریں اور اس نے خود مسلمانوں میں ایسے افراد کو منتخب کرنے کی مہم چلائی جو نام اور خاندان کے لحاظ سے تو مسلمان ہوں، لیکن مسلمانوں کے علوم وفنون اور اسلامی نظریات واعتقادات پر انہیں اعتماد نہ ہو، نبی کا نام اور تعلق تو چھیننا مشکل تھا، اس لئے اس نام کو باقی رکھتے ہوئے ان کی تعلیمات کے صحیح مفہوم ومطلب سے انحراف کوفروغ دینے کی کوشش کی، الفاظ وہی رہیں، جو قرآن وحدیث میں آئے ہیں، مگر ان کا مطلب ومعنی کچھ سے کچھ کردیا جائے، تفسیر میں تحریف، حدیث کے مفہوم میں تحریف، فقہی مسائل میں تحریف وتاویل ،تاریخ میں تحریف، تہذیب وتمدن میں تشکیک! اس قوم نے ایسی صورت حال پیدا کردی کہ دین اسلام باقی نہ رہے، اور اگر باقی رہے تو کچھ سے کچھ ہو کر!نام کے مسلمان باقی رہے مگر وفاداری صلیبی اقوام کے ساتھ ہو، مغلوں کی حکومت کے کمزور ہوجانے اور سمٹ کر لال قلعہ میں محدود ہوجانے کے بعد اس قوم کو کھیلنے کا موقع ملا، حکومت گئی تو طاقت ٹوٹ گئی، علم کمزور پڑگیا، جہالت نے سرابھارا صلیبی پادریوں نے اسلام کے خلاف آندھی چلائی، ملحدوں اور دہریوں نے علمی انداز میں شکوک وشبہات کے گرد وغبار اڑائے، جس کی وجہ سے خود مسلمانوں میں متعدد فرقے ا یسے وجود میں آگئے جو بجائے اسلامی تعلیم پر کار بند ہونے کے اسلام ہی کی جڑکھوکھلی کرنے لگے، جھوٹے نبی پیدا کئے گئے ، بدعات وخرافات کی سرپرستی کرنے والے، انہیں عبادت وتقرب الٰہی کی سند دینے والے ڈھونڈھے گئے، حدیثوں کے انکار اور فقہ اسلامی سے انحراف کی راہیں ہموار کی گئیں، غرض ہر وہ تدبیر اختیار کی گئی جس سے مسلمان نام رکھتے ہوئے آدمی اسلام سے منحرف ہوجائے، تاریخ اسلام پر اعتماد باقی نہ رہے، ایسے حالات پیدا کردئے گئے تھے کہ اسلام اور اسلامی تعلیم فنا کے گھاٹ اترجائے۔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1047: بزرگوں کے فیوض وبرکات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۱۵۰</w:t>
      </w:r>
    </w:p>
    <w:p>
      <w:pPr>
        <w:spacing w:before="60" w:after="80" w:line="312" w:lineRule="auto"/>
        <w:ind w:right="288" w:left="288"/>
        <w:jc w:val="right"/>
      </w:pPr>
      <w:r>
        <w:rPr>
          <w:rFonts w:ascii="Jameel Noori Nastaleeq" w:hAnsi="Jameel Noori Nastaleeq"/>
          <w:color w:val="222222"/>
          <w:sz w:val="27"/>
        </w:rPr>
        <w:t>بزرگوں کے فیوض وبرکات لیکن حکمت الٰہی کو منظور نہ تھا کہ جس سرزمین سے میرِ عرب صلی اللہ علیہ وسلم کو ٹھنڈی ہوا آئی تھی ،جہاں اسلامی مجاہدین نے دین ودیانت کا علم نصب کیا تھا، جس سرزمین پر حضرت خواجہ معین الدین چشتی قدس سرہ نے قدم جمائے تھے، اور ان کی برکت سے ملک کے بیشتر حصے میں مذہب اسلام کے قدم جمے تھے، جس کے مرکز میں بیٹھ کر خواجہ نظام الدین محبوب الٰہی علیہ الرحمہ نے اپنے خلفاء متوسلین کو بھیج کر یہاں کے ہر ہرخطّے کو دیانت وروحانیت کی دولت سے مالا مال فرمایا تھا، جس کے ایک گوشے میں رہ کر مجدد الف ثانی حضرت امام شیخ احمد سرہندی رحمۃ اللہ علیہ نے دین اسلام کی تعلیمات اور اس کی روحانیت کو اس طاقت وقوت سے پھیلایا کہ خانقاہوں، زاویوں اور مدارس سے آگے بڑھ کر مغل بادشاہوں کے بام ودراس کے نور سے روشن اور اس کی تاثیر سے سرشار ہوگئے، جس ملک کی راجدھانی میں بیٹھ کر حضرت شاہ ولی اللہمحدث دہلوی رحمۃ اللہ علیہ نے علم حدیث اور سلوک وروحانیت کا وہ مرکز قائم کیا جہاں سے علم وعمل کی ایک عدیم المثال کہکشاں تیار ہوئی، جس کی روشنی سے سارا ہندوستان جگمگا اٹھا ، جس سرزمین کے ایک خطے سے اٹھ کر امیر المومین وامام المجاہدین سید نا سید احمد شہید قدس سرہ نے اپنے بزرگ خلفاء ورفقاء کے ساتھ اصلاح وتجدید اور جہاد فی سبیل اللہ کا وہ نعرہ بلند کیا کہ اس کی گونج آج تک مسلمانوں کے قلوب کو گرمارہی ہے، حق تعالیٰ کو منظور نہ ہوا کہ اس ملک سے دین اسلام کے قدم اکھڑیں ،اللہ نے احسان فرمایا، اس کی حکمت کا تقاضا ہوا کہ یہاں دین اسلام کے قدم جمے رہیں اور اس روشنی کی تب وتاب باقی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1048: قیام دارالعلوم دیوبند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۱۵۱</w:t>
      </w:r>
    </w:p>
    <w:p>
      <w:pPr>
        <w:spacing w:before="60" w:after="80" w:line="312" w:lineRule="auto"/>
        <w:ind w:right="288" w:left="288"/>
        <w:jc w:val="right"/>
      </w:pPr>
      <w:r>
        <w:rPr>
          <w:rFonts w:ascii="Jameel Noori Nastaleeq" w:hAnsi="Jameel Noori Nastaleeq"/>
          <w:color w:val="222222"/>
          <w:sz w:val="27"/>
        </w:rPr>
        <w:t>قیام دارالعلوم دیوبند اللہ رب العزت نے اولیائے کاملین کے دلوں میں یہ بات ڈالی کہ دارالعلوم کا قیام عمل میں آئے ۔ چنانچہ حجۃ الاسلام مولانا محمد قاسم نانوتوی رحمۃ اللہ علیہ نے دیوبند کی سرزمین پر ایک مدرسہ کی بنیاد رکھی اللہ تعالیٰ اسے وہ مقبولیت عطا کی کہ مدرسہ کے قیام کے چند ہی روز بعد بیرون ممالک سے طلبہ کشاں کشاں اس مدرسہ میں آنے لگے جب کہ اس کے لئے نہ تو اشتہار چسپاکئے گئے نہ تو پمفلٹ شائع ہوئے لیکن اللہ نے لوگوں کے دلوں میں اس کی مقبولیت ڈالدی اور بخارا ،سمرقند ،افغانستان ،ترکستان سے طلبہ آکر علم حاصل کرنے لگے پھر اسی دارالعلوم کے نہج پر بر صغیر میں بہت سے مدارس وجود میں آئے اور اس میں علم حاصل کرنے والے ہی باطل قوتوں کا مقابلہ کرتے ہیں اور مسلمانوں کے ایمان وعقیدے کی حفاظت کرتے ہیں اس لئے ان مدارس کی حفاظت مسلمان کا فریضہ ہے اگر یہ مدارس ہیں تو ہمارا ایمان محفوظ ہے اور اگر یہ مدارس کمزور پڑ گئے تو ہمارا ایمان بھی کمزور ہوجائے گا ان مدارس کی حفاظت درحقیقت ایمان واسلام کی حفاظت ہے اس لئے ہم کبھی بھی ان مدارس پر کسی طرح کی آنچ نہ آنے دیں۔ اللہ تعالیٰ ہم سب کو صراط مستقیم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1049: ایک اعرابی کے مسجد میں پیشاب کرنے کا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۱۵۴</w:t>
      </w:r>
    </w:p>
    <w:p>
      <w:pPr>
        <w:spacing w:before="60" w:after="80" w:line="312" w:lineRule="auto"/>
        <w:ind w:right="288" w:left="288"/>
        <w:jc w:val="right"/>
      </w:pPr>
      <w:r>
        <w:rPr>
          <w:rFonts w:ascii="Jameel Noori Nastaleeq" w:hAnsi="Jameel Noori Nastaleeq"/>
          <w:color w:val="222222"/>
          <w:sz w:val="27"/>
        </w:rPr>
        <w:t>ایک اعرابی کے مسجد میں پیشاب کرنے کا واقعہ انس بن مالک رضی اللہ عنہ بیان کرتے ہیں کہ ایک دیہاتی آیا اور مسجد میں پیشاب کرنے لگا۔ صحابۂ کرام نے اسے روکنا چاہا تو ؟ آپ صلی اللہ علیہ وسلم نے فرمایا اس کو مت روکو۔ لوگوں نے چھوڑ دیا۔ جب وہ پیشاب سے فارغ ہوگیا تو آپ صلی اللہ علیہ وسلم نے اسے بلایا اور کہا: اِنَّ ھٰذِہٖ الْمَسَاجِدَ لاَ تَصْلَحُ لِشَئٍی مِنْ ہٰذَا الْبَوْلِ ولَاالْقَذْرِ اِنَّمَا ہِیَ لِذِکْرِ اللّٰہِ وَالصَّلاَۃِ وَقِرَأَۃِ الْقُرْآنِ۔ (مسلم؍باب النہی عن الاغتسال فی الماء الراکد) ’’مسجدیں پیشاب اور نجاست کیلئے مناسب نہیں یہ تو اللہ کی یاد، نماز اور قرآن پڑھنے کیلئے بنائی گئی ہیں: پھر ایک شخص کو حکم دیا کہ وہ ایک ڈول پانی لاکر اس پربہادے‘‘۔ اعرابی کی اس غلطی کے موقعہ پر اگر آپ صلی اللہ علیہ وسلم نے حکمت ودانائی استعمال کرتے ہوئے صحابۂ کرام کو سختی کرنے سے روکانہ ہوتا او ردیہاتی کے ساتھ شفقت ونرمی کا معاملہ کیا نہ ہوتا تو ایک طرف یا تو وہ پیشاب کرتا ہوا بھاگتا نتیجہ میں پیشاب کے قطرے اس کے بدن اور کپڑے میں لگنے کے علاوہ مسجد کے مختلف حصے میں پھیل جاتے یا وہ پیشاب روک لیتا جو اس کی صحت کے لئے نقصان کا باعث ہوتا۔ دوسری طرف دیہاتی آپ صلی اللہ علیہ وسلم کے اخلاق سے متاثر ہونے کے بجائے آپ صلی اللہ علیہ وسلم اورآپ کے صحابہ کے اخلاق وکردار کے تعلق سے منفی ذہن قائم کرلیتا۔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1050: ایک یہودی جب مہمان رسول بنا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۱۵۶</w:t>
      </w:r>
    </w:p>
    <w:p>
      <w:pPr>
        <w:spacing w:before="60" w:after="80" w:line="312" w:lineRule="auto"/>
        <w:ind w:right="288" w:left="288"/>
        <w:jc w:val="right"/>
      </w:pPr>
      <w:r>
        <w:rPr>
          <w:rFonts w:ascii="Jameel Noori Nastaleeq" w:hAnsi="Jameel Noori Nastaleeq"/>
          <w:color w:val="222222"/>
          <w:sz w:val="27"/>
        </w:rPr>
        <w:t>ایک یہودی جب مہمان رسول بنا ایک یہودی دربار رسالت میں پہونچا اور آپ صلی اللہ علیہ وسلم کا مہمان بنا اور شام کے وقت کئی آدمیوں کے حصے کے بقدرکھالیا اور پیٹ خراب ہوگیا اور پورا بستر گندہ کردیا جب صبح ہوئی تو جلدی سے بھاگ گیا شرم کی وجہ سے آپ صلی اللہ علیہ وسلم نے صبح کو آکر دیکھا کہ مہمان ہیں نہیں اور بستر سے بدبو آرہی ہے اور اس نے پاخانہ کردیا ہے ۔ نبی رحمت صلی اللہ علیہ وسلم نے بنفس نفیس اس بستر کو اٹھایا اور اپنے دست مبارک سے اس یہودی کا پاخانہ صاف کرنے لگے صحابہ کرام نے بہت اصرار کیا کہ یا رسول اللہ ہم صاف کردیں گے مگر آپ صلی اللہ علیہ وسلم نے فرمایا کہ میرا مہمان تھا اس لئے میں ہی اس کی خدمت کرنا پسند کرتا ہوں اور یہودی بھاگ تو گیا تھا مگر اس کی تلوار کمرے میں چھوٹ گئی تھی جس کی وجہ سے دوبارہ لوٹ کر آنا پڑا تو کیا دیکھتا ہے کہ نبی اکرم صلی اللہ علیہ وسلم اپنے دست مبارک سے اس کا پاخانہ صاف کررہے ہیں وہ شخص اتنا متاثر ہوا کہ اسی وقت مشرف بہ اسلام ہو کر اسلام کا حلقہ اطاعت وفرمانبرداری اپنے گلے میں ڈال لیتا ہے کسی شاعر نے آپ صلی اللہ علیہ وسلم کی منقبت میں کیا خوب کہا ہے۔ ؎ ظالم سے لیا ظلم کا بدلہ نہ کبھی بھی مارا بھی تو اخلاق کی تلوار سے مارا آج بڑی کثرت سے لوگوں کو دعوت دی جاتی ہے مگر کسی کی زندگی میں انقلاب برپا نہیں ہوتا کیونکہ خودداعی بھی ان باتوں کو اخلاص وللہیت کے ساتھ پیش نہیں کرتا۔ مستورات بھی بڑی کثرت سے جماعتوں میں جاتی ہیں حتی کہ بیرون ملک جاتی ہیں اور چار مہینے سال بھر لگاکر آتی ہیں مگر جیسے پہلے ہمارے اخلاق وعادات تھے ویسے جماعتوں سے واپس لوٹ کر آنے کے بعد بھی ہیں اس لئے ضرورت اس بات کی ہے کہ اخلاص ونیک نیتی اور حکمت ودانائی کے ساتھ اپنی بات مکمل کریں ۔ اللہ تعالیٰ ہم سب کو صراط مستقیم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1051: حافظ قرآن کی فضیلت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۱۵۸</w:t>
      </w:r>
    </w:p>
    <w:p>
      <w:pPr>
        <w:spacing w:before="60" w:after="80" w:line="312" w:lineRule="auto"/>
        <w:ind w:right="288" w:left="288"/>
        <w:jc w:val="right"/>
      </w:pPr>
      <w:r>
        <w:rPr>
          <w:rFonts w:ascii="Jameel Noori Nastaleeq" w:hAnsi="Jameel Noori Nastaleeq"/>
          <w:color w:val="222222"/>
          <w:sz w:val="27"/>
        </w:rPr>
        <w:t>حافظ قرآن کی فضیلت اَلسَّلاَمُ عَلَیْکُمْ وَرَحْمَۃُ اللّٰہِ وَبَرَکَاتُہ اَلْحَمْدُ لِلّٰہِ رَبِّ الْعَالَمِیْنَ وَالصَّلوٰۃُ وَالسَّلاَمُ عَلٰی سَیِّدِ الْاَنْبِیَائِ وَالْمُرْسَلِیْنَ وَعَلٰی اٰلِہٖ وَصَحْبِہٖ اَجْمَعِیْنَ۔ اَمَّا بَعْد۔ قَالَ اللّٰہُ تَعَالیٰ اِنَّا نَحْنُ نَزَّلْنَا الذِّکْرَ وَاِنَّا لَہٗ لَحَافِظُوْنَ۔ صَدَقَ اللّٰہُ الْعَظِیْمْ، فَقَدْ قَالَ رَسُوْلُ اللّٰہِ صَلَّی اللّٰہُ عَلَیْہِ وَسَلَّمَ خَیْرُکُمْ مَنْ تَعَلَّمَ الْقُرْآنَ وَعَلَّمَہُ۔ اَوْکَمَا قَالَ عَلَیْہِ الصَّلوٰۃُ وَالسَّلاَمُ۔ مشفقہ ومہربان معلمات اور صدر معلمہ معززخواتین ! یہ میرے لئے بڑی خوش قسمتی کا موقع ہے کہ آپ کے اجلاس میں مجھے لب کشائی کا موقع ملا اس موقع پر آج حافظ قرآن کی فضیلت کے تعلق سے کچھ معروضات پیش کرنی ہے میں نے جو آیت مبارکہ اور حدیث شریف آپ کے سامنے پڑھی ہے اس میں قرآن مجید کا ہی ذکر ہے، ایک حدیث میں نبی کریم صلی اللہ علیہ وسلم نے ارشاد فرمایا کہ تم میں سب سے اچھا وہ شخص ہے جو قرآن کریم کو سیکھے اور سکھائے اس سے حافظِ قرآن کی فضیلت واہمیت کا پتہ چلتا ہے کیونکہ قرآن کریم سیکھنے اور سکھانے والے کو سب سے بہتر کہا گیاہے ۔ قرآن کریم کی فضیلت وشرافت ہر مسلمان کے نزدیک مسلم ہے اس کی سب سے بڑی فضیلت یہی ہے کہ یہ ذات باری سے براہ راست نکلا ہوا کلام ہے جو اشرف الملائکہ حضرت جبرئیل امین کے واسطہ سے اشرف الانبیاء حضرت محمد عربی صلی اللہ علیہ وسلم کے قلب مبارک پر نازل ہوا، ارشاد باری ہے: وَاِنَّہٗ لَتَنْزِیْلُ رَبِّ الْعٰلَمِیْنَ نَزَلَ بِہِ الرُّوْحُ الْاَمِیْنُ عَلٰی قَلْبِکَ لِتَکُوْنَ مِنَ الْمُنْذِرِیْنَ بِلِسَانٍ عَرَبِیٍّ مُّبِیْنٍ۔ اور یہ قرآن رب العالمین کا بھیجا ہوا ہے اس کو امانت دار فرشتہ لے کر آیا ہے، آپ صلی اللہ علیہ وسلم کے قلب پر صاف عربی زبان میں تاکہ آپ (بھی ) منجملہ ڈرانے والوں کے ہوں۔ (بیان القرآن) ذخیرۂ احادیث میں بے شمار فضائل نبی اکرم صلی اللہ علیہ وسلم کی زبان مبارک سے منقول ہیں، ہر ہر حرف پردس دس نیکیاں ملنے کے ساتھ اس کو عقیدت کی نگاہ سے دیکھنا باعث ثواب ہے اس کا سننا بھی باعث ثواب ہے اور اسکے تعلق سے جو کچھ خدمات انجام دی جائیں وہ حسب باعث گواہ ہیں اور پھر زماں ومکاں کے اعتبار سے ثواب میں مزید بڑھوتری ہوجاتی ہے رمضان المبارک کے مہینہ میں نفل کا ثواب فرض کے برابر کردیا جاتا ہے تو تلاوت قرآن کا ثواب بہت ہی زیادہ بڑھ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1052: تقرب الٰہی کا ذریعہ تلاوت قرآن کریم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۱۵۹</w:t>
      </w:r>
    </w:p>
    <w:p>
      <w:pPr>
        <w:spacing w:before="60" w:after="80" w:line="312" w:lineRule="auto"/>
        <w:ind w:right="288" w:left="288"/>
        <w:jc w:val="right"/>
      </w:pPr>
      <w:r>
        <w:rPr>
          <w:rFonts w:ascii="Jameel Noori Nastaleeq" w:hAnsi="Jameel Noori Nastaleeq"/>
          <w:color w:val="222222"/>
          <w:sz w:val="27"/>
        </w:rPr>
        <w:t>تقرب الٰہی کا ذریعہ تلاوت قرآن کریم قرآ ن کریم کی تلاوت افضل العبادات اور تقرب بارگاہ الٰہی کا بہترین ذریعہ ہے جب تک آدمی تلاوت کرتا ہے اللہ سے ہم کلام ہوتارہتا ہے ،حضرت امام احمد رحمۃ اللہ علیہ نے ننانوے مرتبہ خواب میں اللہ تعالیٰ کا دیدار کیا اور ہر دفعہ ایک ہی سوال کیا کہ الٰہی کوئی ایسا وظیفہ بتا جسکو پڑھوں اور تیرا مقرب بندہ بن جائوں، امام صاحب فرماتے ہیں کہ ہر دفعہ یہی جواب کہ احمد بن حنبل !قرآن کی تلاوت کرتا جا اور میرا محبوب ومقرب بنتا جا، اسی لئے اپنے اکابر کے یہاں اس کا بہت خاص اہتمام رہتا ہے۔ اور بڑی پابندی کے ساتھ قرآن کریم کی تلاوت کرتے ہیں بعض اکابر تو راتوں کو نوافل میں کئی کئی پارے پڑھ لیا کرتے اور کتنے ایسے خدا کے بندے گذرے ہیں جو ایک ایک رات میں پورا قرآن کریم تلاوت کیا کرتے تھے اور یہ تو مشاہدہ ہے کہ جب کسی کو کسی کے کلام سے محبت ہوجاتی ہے تو اس کو بار با رپڑھتا ہے سنتا ہے اس کو بیان کرتا ہے۔ اور قرآن تو اللہ رب العزت کا کلام ہے تو اس سے ہر چیز سے بڑھ کر محبت اورعشق ہوناہی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1053: جنت میں بلندیٔ درجات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۱۶۱</w:t>
      </w:r>
    </w:p>
    <w:p>
      <w:pPr>
        <w:spacing w:before="60" w:after="80" w:line="312" w:lineRule="auto"/>
        <w:ind w:right="288" w:left="288"/>
        <w:jc w:val="right"/>
      </w:pPr>
      <w:r>
        <w:rPr>
          <w:rFonts w:ascii="Jameel Noori Nastaleeq" w:hAnsi="Jameel Noori Nastaleeq"/>
          <w:color w:val="222222"/>
          <w:sz w:val="27"/>
        </w:rPr>
        <w:t>جنت میں بلندیٔ درجات ویسے تو تمام مومنین ہی جنت میں جائیں گے لیکن حفاظ کا مرتبہ دوسروں سے بلند وبالا ہوگا، حضرت عبد اللہ بن عمر وبن العاص حضورنبی کریم صلی اللہ علیہ وسلم سے روایت کرتے ہیں کہ آپ صلی اللہ علیہ وسلم نے فرمایا قیامت کے دن حافظ سے کہا جائے گا، قرآن کریم پڑھتا جا اور جنت کے درجات پر چڑتا جا اور اسی طرح سنو ار سنوار کر پڑھ جیسا کہ تم دنیا میں پڑھا کرتے تھے تمہارا درجہ اسی آیت کے ختم پر ہے جس کو تم پڑھو۔ (یعنی جتنی آیتیں پڑھوگے اتنے درجے ملیں گے)( ترمذی شریف ،ج:۲؍۱۱۹) حافظ ابن حجر تیمی فرماتے ہیں کہ اس سے مراد حفاظ ہیں کیوں کہ ویسے ناظرہ خواں تو سبھی مسلمان ہیں مگر درجوں کا فرق حفاظ اور غیر حفاظ میں ہوگا۔ آج کل بعض لوگ کہدیا کرتے ہیں کہ بغیر معنی ومطلب سمجھے ہوئے ویسے ہی طوطے کی طر ح قرآن پڑھنے سے کیا فائدہ ؟ یہ بڑی جہالت اور بددینی کی بات ہے، یہ تو قرآن کریم کا اعزاز ہے کہ اگر کوئی بلا سمجھے پڑھے تو بھی اس کو ثواب ملتا ہے اور سمجھ کر پڑھے تو مزید ثواب ملتا ہے اس لئے کبھی بھی اپنی زبانوں سے ایسے الفاظ نہیں کہنے چاہئے کیونکہ ہر ایک کے لئے قرآن کریم کا سمجھنا آسان نہیں ہے لوگوں کی زبانیں مختلف ہیں اور قرآن عربی زبان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1054: حافظ قرآن مقدس فرشتوں کی جھرمٹ میں ہونگے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۱۶۲</w:t>
      </w:r>
    </w:p>
    <w:p>
      <w:pPr>
        <w:spacing w:before="60" w:after="80" w:line="312" w:lineRule="auto"/>
        <w:ind w:right="288" w:left="288"/>
        <w:jc w:val="right"/>
      </w:pPr>
      <w:r>
        <w:rPr>
          <w:rFonts w:ascii="Jameel Noori Nastaleeq" w:hAnsi="Jameel Noori Nastaleeq"/>
          <w:color w:val="222222"/>
          <w:sz w:val="27"/>
        </w:rPr>
        <w:t>حافظ قرآن مقدس فرشتوں کی جھرمٹ میں ہونگے حضرت عائشہ رضی اللہ عنہا سے مروی ہے وہ فرماتی ہیں کہ حضور نبی کریم صلی اللہ علیہ وسلم نے فرمایا،جو لوگ قرآن کوپڑھتے ہیں اور حافظ بھی ہیں وہ مقدس فرشتوں کے ساتھ ہوں گے اور جو لوگ قرآن پڑھتے ہیں اور ان کیلئے پڑھنا مشکل ہوتا ہے مگر پھر بھی پڑھتے تو ایسے لوگوں کیلئے دوہرا اجر ہے۔ (بخاری : ج۲؍۷۳۵) یہ وہی مقدس فرشتے ہیں جنہیں اللہ تبارک وتعالیٰ نے یہ شرف بخشا ہے کہ مقدس وپاکیزہ صحیفے انہیں کے ہاتھوں میں ہیں اللہ تعالیٰ فرماتے ہیں: فِیْ صُحُفِ مُّکَرَّمَۃٍ مَّرْفُوْعَۃٍ مُّطَہَّرَۃٍ بِاَیْدِیْ سَفَرَۃٍ کِرَامٍ بَرَرَۃٍ ۔(عبس) یہ ہے حفاظ کرام کی فضیلت او ران کا مقام ومرتبہ کہ اللہ نے ان کی عزت کرنے کو اپنی عزت گردانا، فرشتوں جیسا مقام ومرتبہ عطا کیا، اہل خاندان میں سے دس آدمیوں کیلئے سفارشی بنایا۔یہ اعزاز اور مقام صرف حفاظ ہی کو اللہ تعالیٰ نے عطا کیا ہے اور قرآن کریم کو بھی ایسی فضیلت وبرتری ملی کہ دنیا کی کسی اور کتاب کو یہ اعزاز نہیں ملا کہ لوگ اس کو اس طرح حفظ کرتے ہیں جس سے کہ قرآن کریم کا ہر دور میں لاکھوں اور کروڑوں کی تعداد میں حفاظ موجود رہتے ہیں اور قرآن کی خدمت کرنے والوں کی اللہ تعالیٰ عزت بھی کرتے ہیں اگر حافظ احکام شرع پر بجا طور پر عمل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1055: نوجوان طلباء وطالبات کے لئے حضور صلی اللہ علیہ وسلم کے ارشادات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۱۶۵</w:t>
      </w:r>
    </w:p>
    <w:p>
      <w:pPr>
        <w:spacing w:before="60" w:after="80" w:line="312" w:lineRule="auto"/>
        <w:ind w:right="288" w:left="288"/>
        <w:jc w:val="right"/>
      </w:pPr>
      <w:r>
        <w:rPr>
          <w:rFonts w:ascii="Jameel Noori Nastaleeq" w:hAnsi="Jameel Noori Nastaleeq"/>
          <w:color w:val="222222"/>
          <w:sz w:val="27"/>
        </w:rPr>
        <w:t>نوجوان طلباء وطالبات کے لئے حضور صلی اللہ علیہ وسلم کے ارشادات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فَقَدْ قَالَ اللّٰہُ تَعَالیٰ ۔ لَقَدْ کَانَ لَکُمْ فِیْ رَسُوْلِ اللّٰہِ اُسْوَۃٌ حَسَنَۃٌ۔ صَدَقَ اللّٰہُ الْعَظِیْم۔ معزز سامعین، مائوں اور بہنو!قرآن کریم کی آیت کا ٹکڑا میں نے پڑھا ہے اس میں اللہ تعالیٰ نے نبی اکرم صلی اللہ علیہ وسلم کی سیرت مبارکہ کی طہارت وپاکیزگی کی شہادت دی ہے۔ اس لئے کہ اللہ رب العزت نے رہتی دنیا تک کے انسانوں کو یہ بتادیا کہ تمہارے لئے رسول اللہ صلی اللہ علیہ وسلم کی سیرت میں عمدہ نمونہ ہے۔ دوسری جگہ اللہ تعالیٰ ارشاد فرماتے ہیں: وَمَا یَنْطِقُ عَنِ الْہَویٰ اور آپ صلی اللہ علیہ وسلم خواہش نفس سے کوئی بات نہیں فرماتے۔ اس لئے کامیابی سیرت نبوی کی اتباع وپیروی ہی میں مل 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1056: مشعل راہ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۱۶۶</w:t>
      </w:r>
    </w:p>
    <w:p>
      <w:pPr>
        <w:spacing w:before="60" w:after="80" w:line="312" w:lineRule="auto"/>
        <w:ind w:right="288" w:left="288"/>
        <w:jc w:val="right"/>
      </w:pPr>
      <w:r>
        <w:rPr>
          <w:rFonts w:ascii="Jameel Noori Nastaleeq" w:hAnsi="Jameel Noori Nastaleeq"/>
          <w:color w:val="222222"/>
          <w:sz w:val="27"/>
        </w:rPr>
        <w:t>مشعل راہ حضور اقدس صلی اللہ علیہ وسلم کا ارشاد ہے:کہ ’’حق تعالیٰ شانہ ارشاد فرماتا ہے‘‘ میں بندے کے ساتھ ایسا ہی معاملہ کرتا ہوں جیسا کہ وہ میرے ساتھ گمان رکھتا ہے اور جب وہ مجھے یاد کرتا ہے تو میں اس کے ساتھ ہوتا ہوں، پس اگر وہ مجھے اپنے دل میں یاد کرتا ہے تو میں بھی اسے اپنے دل میں یاد کرتا ہوں اور اگر وہ میرا مجمع میں ذکر کرتا ہے تو میں اس مجمع سے بہتر یعنی فرشتوں کے مجمع میں اس کا تذکرہ کرتا ہوں، اور اگر بندہ میری طرف ایک بالشت متوجہ ہوتا ہے تو میں ایک ہاتھ اس کی طرف متوجہ ہوتا ہوں ، اور اگر وہ ایک ہاتھ بڑھتا ہے تو میں دوہاتھ ادھر متوجہ ہوتا ہوں اور اگر وہ میری طرف چل کر آتا ہے تو میں اس کی طرف دوڑ کر چلتا ہوں‘‘۔ (مسند احمد) محدثین کی اصطلاح میں ایسی حدیثوں کو جن میں حضور صلی اللہ علیہ وسلم اللہ کی طرف نسبت کرکے کسی چیز کو بیان کریں حدیث قدسی کہتے ہیں یعنی الفاظ تو آپ صلی اللہ علیہ وسلم کے ہوتے ہیں اور معانی اللہ کے ہوتے ہیں۔ قرآن کریم الفاظ ومعانی دونوں ہی اللہ کی طرف سے ہوتے ہیں اور دوسری چیز یہ ہے کہ قرآن تو اتر کے ساتھ منقول ہے اور حدیث قدسی میں تواتر نہیں پایاجاتا ہے یہ تو ضمناً ایک بات بیان کردی گئی اللہ تعالیٰ کو کس درجہ محبت ہے اپنے بندوں سے اور کتنا پیار ہے ایک بزرگ فرماتے ہیں کہ جب اللہ مجھ کو یاد کرتے ہیں تو مجھے معلوم ہوجاتا ہے کسی نے پوچھاکیسے؟ تو فرمایا کہ اللہ تعالیٰ ارشاد فرماتے ہیں: فَاذْکُرُوْنِیْ اَذْکُرُکُمْ تم مجھے یاد کرو میں تمہیں کروں گا جب بندہ اللہ تعالیٰ کو یاد کرتا ہے تو اللہ تعالیٰ اس سے بہتر مجلس میں یعنی فرشتوں کی مجلس میں اس کو یاد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1057: قناعت پسندی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۱۶۷</w:t>
      </w:r>
    </w:p>
    <w:p>
      <w:pPr>
        <w:spacing w:before="60" w:after="80" w:line="312" w:lineRule="auto"/>
        <w:ind w:right="288" w:left="288"/>
        <w:jc w:val="right"/>
      </w:pPr>
      <w:r>
        <w:rPr>
          <w:rFonts w:ascii="Jameel Noori Nastaleeq" w:hAnsi="Jameel Noori Nastaleeq"/>
          <w:color w:val="222222"/>
          <w:sz w:val="27"/>
        </w:rPr>
        <w:t>قناعت پسندی رسول اکرم صلی اللہ علیہ وسلم نے ارشاد فرمایا : ’’اللہ اپنے بندو ں کو جو کچھ دیتا ہے، اس سے ان کی آزمائش کرتا ہے اگر وہ اپنی قسمت پر راضی ہوجائیں تو ان کی روزی میں برکت عطا فرماتا ہے اور اگر راضی نہ ہوں تو ان کی روزی کو وسیع نہیں کرتا‘‘۔ (مسند احمد) حضرت علی کرم اللہ وجہ فرماتے ہیں کہ رسول اللہ صلی اللہ علیہ وسلم نے ارشاد فرمایا: جو بندہ تھوڑی سی روزی پر راضی ہوجاتا ہے ، اللہ تعالیٰ اس کے تھوڑے سے عمل پر راضی ہوجاتا ہے۔ (سنن بیہقی) آدمی خواہ کتنا ہی دوڑ دھوپ کیوں نہ کرلے روزی کمانے کے لئے رات دن ایک کیوں نہ کرڈالے مگر روزی اتنی ہی ملے گی جتنی اس کے مقدر میں ہے اور کون ہے جو دنیا کو اپنے ساتھ لے کر جاتا ہے ۔ یہ دنیا بڑی بے وفا ہے ۔ عقلمند وہی ہے جو دنیا سے اپنے آپ کر بچا کر لے جائے جتنا کھالیا پہن لیایا آگے بھیجدیا وہی اس کا ہے باقی تو سب دوسرے کا ہے۔ آج محنت ومشقت سے روپئے کمارہے ہیں کل جب آنکھیں بند ہوجائیں گی تو ایک ایک پائی کا حساب دینا پڑے گا، اس لئے جو کچھ اللہ نے عطا کیا اسی پر راضی رہیں اور ہر وقت اللہ کا شکر ادا کریں۔ ارشاد باری تعالیٰ ہے: لَئِنْ شَکَرْتُمْ لَاَزِیْدَنَّکُمْ وَلَئِنْ کَفَرْتُمْ اِنَّ عَذَابِیْ لَشَدِیْدٌ۔ اگر تم میری نعمتوں پر شکر ادا کروگے تو اور زیادہ عطا کروں گا اور اگر ناشکری کروگے تو میرا عذاب بڑا سخت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1058: حساب میں آسانی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۱۶۸</w:t>
      </w:r>
    </w:p>
    <w:p>
      <w:pPr>
        <w:spacing w:before="60" w:after="80" w:line="312" w:lineRule="auto"/>
        <w:ind w:right="288" w:left="288"/>
        <w:jc w:val="right"/>
      </w:pPr>
      <w:r>
        <w:rPr>
          <w:rFonts w:ascii="Jameel Noori Nastaleeq" w:hAnsi="Jameel Noori Nastaleeq"/>
          <w:color w:val="222222"/>
          <w:sz w:val="27"/>
        </w:rPr>
        <w:t>حساب میں آسانی حضور اکرم صلی اللہ علیہ وسلم نے فرمایا تین چیزیں ایسی ہیں کہ اگر وہ کسی شخص میں ہوں تو اللہ تعالیٰ اس کا حساب سہولت وآسانی سے لے گا اور اپنی رحمت سے جنت میں داخل کرے گا ۔ عرض کیا یا رسول اللہ صلی اللہ علیہ وسلم وہ کیا ہیں۔ آپ صلی اللہ علیہ وسلم نے فرمایا جو تمہیں محروم کرے اسے دو۔ جو تم سے رشتہ تو ڑے اس سے ناتا جوڑو جو تم پر ظلم کرے اسے معاف کردو۔ جب تم یہ کرلوگے تو اللہ تعالیٰ تمہیں جنت میں لے جائے گا۔ حضرت انس رضی اللہ عنہ سے مروی ہے کہ رسول اللہ صلی اللہ علیہ وسلم نے فرمایا کہ اللہ تعالیٰ ارشاد فرمایا کہ جس نے میری مخلوق میں سے کسی ایک کمزور کے ساتھ بھلائی کی جس کا کوئی کفالت کرنے والا نہیں تھا تو ایسے بندے کی کفالت کا میں ذمہ دار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1059: جنت کی بشارت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۱۶۸</w:t>
      </w:r>
    </w:p>
    <w:p>
      <w:pPr>
        <w:spacing w:before="60" w:after="80" w:line="312" w:lineRule="auto"/>
        <w:ind w:right="288" w:left="288"/>
        <w:jc w:val="right"/>
      </w:pPr>
      <w:r>
        <w:rPr>
          <w:rFonts w:ascii="Jameel Noori Nastaleeq" w:hAnsi="Jameel Noori Nastaleeq"/>
          <w:color w:val="222222"/>
          <w:sz w:val="27"/>
        </w:rPr>
        <w:t>جنت کی بشارت ایک موقع پر حضور اقدس صلی اللہ علیہ وسلم نے جنت کا ذکر فرمایا اور ا س کی نعمتیں اور وسعت بیان کی۔ ایک صحابی جو مجلس میں حاضر تھے۔ انہوں نے عرض کیا کہ یا رسول اللہ صلی اللہ علیہ وسلم یہ جنت کسے ملے گی؟ آپ صلی اللہ علیہ وسلم نے ارشاد فرمایا: جس نے خوش کلامی کی ،بھوکوں کو کھانا کھلایا، اکثر روزے رکھے ااور اس وقت نماز پڑھی جب دنیا سوتی ہے‘‘۔ (ترمذی) آج شیطان کا ہمارے اوپر ایسا تسلط ہوگیا ہے کہ دنیا کی چند کوڑیوں کی خاطر راتوں رات جاگتے ہیں مگر ہمیشگی اور دائمی جنت کے لئے تھوڑی سی نیند کو قربان کرکے اللہ کے حضور کھڑا ہو کر نماز نہیں پڑھ سکتے ۔ اللہ تعالیٰ اپنے بندوں پر بڑے ہی مہربان وشفیق ہیں آدمی تھوڑی سی ہمت کرے اللہ توفیق عطا فرمادیتے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1060: جنت میں خادم خلق کا مقام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۱۶۹</w:t>
      </w:r>
    </w:p>
    <w:p>
      <w:pPr>
        <w:spacing w:before="60" w:after="80" w:line="312" w:lineRule="auto"/>
        <w:ind w:right="288" w:left="288"/>
        <w:jc w:val="right"/>
      </w:pPr>
      <w:r>
        <w:rPr>
          <w:rFonts w:ascii="Jameel Noori Nastaleeq" w:hAnsi="Jameel Noori Nastaleeq"/>
          <w:color w:val="222222"/>
          <w:sz w:val="27"/>
        </w:rPr>
        <w:t>جنت میں خادم خلق کا مقام حضر ت ابوہریرہ رضی اللہ عنہ روایت کرتے ہیں کہ رسول اللہ صلی اللہ علیہ وسلم نے فرمایا میں نے دیکھا ہے کہ ایک شخص جنت میں آزادی سے گھوم رہا تھا اور اس کا سبب یہ تھا کہ اس نے راستہ سے ایک درخت کو کاٹ دیا تھا جو لوگوں کو تکلیف دیتا تھا، ایک فاحشہ عورت کی صرف اس بنیاد پر بخشش ہوگئی کہ اس نے ایک پیاسے کتے کو پانی پلادیا۔ حضرت ابن عباس رضی اللہ عنہ فرماتے ہیں کہ میں نے رسول اللہ صلی اللہ علیہ وسلم سے سنا ہے آپ صلی اللہ علیہ وسلم نے فرمایا جس نے کسی مسلمان کو لباس پہنایا تو اس کے جسم پر جب تک اس کا ایک ٹکڑا بھی باقی رہے گا یہ لباس پہنانے والا محفوظ رہے گا ۔ اللہ تعالیٰ کی رحمت انسان کی بخشش کرنے اور اس پر رحم وکرم کا معاملہ کرنے کیلئے بہانہ تلاش کرتی ہے۔ اللہ تعالیٰ ہم سب کو اپنے شکر گذار بندوں میں شامل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1061: حصول علم اور دعوت الی اللہ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۱۷۰</w:t>
      </w:r>
    </w:p>
    <w:p>
      <w:pPr>
        <w:spacing w:before="60" w:after="80" w:line="312" w:lineRule="auto"/>
        <w:ind w:right="288" w:left="288"/>
        <w:jc w:val="right"/>
      </w:pPr>
      <w:r>
        <w:rPr>
          <w:rFonts w:ascii="Jameel Noori Nastaleeq" w:hAnsi="Jameel Noori Nastaleeq"/>
          <w:color w:val="222222"/>
          <w:sz w:val="27"/>
        </w:rPr>
        <w:t>حصول علم اور دعوت الی اللہ اَلسَّلاَمُ عَلَیْکُمْ وَرَحْمَۃُ اللّٰہِ وَبَرَکَاتُہ اَلْحَمْدُ لِلّٰہِ رَبِّ الْعَالَمِیْنَ وَالصَّلوٰۃُ وَالسَّلاَمُ عَلٰی سَیِّدِ الْاَنْبِیَائِ وَالْمُرْسَلِیْنَ وَعَلٰی اٰلِہٖ وَصَحْبِہٖ اَجْمَعِیْنَ۔ اَمَّا بَعْد۔ فَقَدْ قَالَ اللّٰہُ تَعَالیٰ فِی الْقُرْآنِ الْمَجَیِدِ وَالْفُرْقَانِ الْحَمِیْدِ۔ فَاعُوذُ بِاللّٰہِ مِنَ الشَّیْطٰنِ الرَّجِیْم۔ بِسْمِ اللّٰہِ الرَّحْمٰنِ الرَّحِیْم ۔ قُلْ ہَلْ یَسْتَوِی الَّذِیْنَ یَعْلَمُوْنَ وَالَّذِیْنَ لاَ یَعْلَمُوْنَ۔ صَدَقَ اللّٰہُ الْعَظِیْم۔ قابل صدر احترام معلمات ،سامعین باوقار اور معزز خواتین ! حصول علم اور دعوت الی اللہ کے عنوان سے کچھ معروضات آپ کے سامنے پیش کرتا ہوں۔ اسلام اپنے پیروکاروں کو ایک سچا مسلمان ہونے کے ساتھ ساتھ ایک مہذب شہری کی حیثیت سے دیکھنا چاہتا ہے اور یہ تبھی ممکن ہے جب ہم علم وفن سے آراستہ وپیراستہ ہوں بلا علم نہ تو اللہ کی معرفت حاصل ہوسکتی ہے اور نہ ہی اللہ کی خشیت پیدا ہوسکتی ہے، علم ایک نور ہے جس کے ذریعہ انسان اپنی دینی ودنیاوی زندگی میں روشنی حاصل کرتا ہے،یہی وجہ ہے کہ اللہ نے سب سے پہلی وحی اِقْرَاْ بِاسْمِ رَبِّکَ الَّذِیْ خَلَقَ کے ذریعہ انسانو ں کو حصول علم پر ابھارا ہے اور اس کی اہمیت وافادیت کی طرف اشارہ کیاہے، جس طرح بینا اور نابینا یکسا ں نہیں ہوسکتے ہیں ٹھیک اسی طرح عالم وجاہل یکساں اور برابر نہیں ہوسکتے،اہل علم کی صفت یہ بتائی گئی ہے کہ وہ اللہ سے ڈرنے والے ہوتے ہیں، اسی لئے اللہ تعالیٰ نے مومنوں میں اہل علم کے درجات کو بلند کردیا ہے۔ ایسا اس لئے ہے کہ حصول علم کا مقصد اس پر عمل کرنا اور دوسروں کو اس کی طرف بلانا ہوتا ہے، وہ آدمی بڑا مذموم اور برا ہے جو علم رکھنے کے باوجود اس پر عمل نہ کرے اور دوسروں کو اس پر عمل کرنے کی دعوت نہ دے، اللہ تعالیٰ نے صاف لفظوں میں فرمادیا ہے: یٰٓاَیُّہَا الَّذِیْنَ اٰمَنُوْا لِمَ تَقُوْلُوْنَ مَالاَ تَفْعَلُوْنَ کَبُرَ مَقْتًا عِنْدَ اللّٰہِ اَنْ تَقُوْلُوْا مَالاَ تَفْعَلُوْنَ۔ ’’اے مومنو! تم ایسی باتیں کیوں کہتے ہو جس کو تم خود نہیں کرتے اللہ کے نزدیک یہ بڑی ناپسندیدہ بات ہے کہ تم ایسی باتیں کہو جس کو تم نہیں کرتے‘‘ ۔ ذرا معاشرہ کا جائزہ لیجئے! خواہ عالم ہو، خواہ جاہل اس کو دوسروں کی آنکھ کا تنکا تو نظر آتا ہے لیکن اپنی آنکھ کا شہتیر نظر نہیں آتا، بھلابتائیے ایسے لوگوں کی باتیں کیسے مؤثر ہوسکتی ہیں جو مثل ’’دیگر را نصیحت وخود را فضیحت ‘‘ پر عمل کرتے ہیں، ہمارے اسلاف ایسے نہیں تھے، وہ لوگ علم اس لئے حاصل کرتے تھے تاکہ اس پر عمل کریں، حضرت ابوہریرہ رضی اللہ عنہ کہتے ہیں: ’’مِثْلُ عِلْمٍ لاَ یُعْمَلُ بِہٖ کَمِثْلِ کَنْزٍ لاَ یُنْفَقُ مِنْہُ فِیْ سَبِیْلِ اللّٰہِ‘‘ ۔ ’’وہ علم جس پر عمل نہ کیا جائے اس خزانہ کی طرح ہے جس میں سے کچھ بھی اللہ کی راہ میں خرچ نہ کیا جائے‘‘۔ معلوم یہ ہوا کہ وہ علم بے کار ہے جس پر نہ عمل کیا جائے اور نہ دوسرے کو اس کی طرف دعوت دی جائے۔ اور حضرت فضیل رضی اللہ عنہ کہتے ہیں: ’’لاَیَزَالُ الْعَالِمُ جَاہِلاً بِّمَا عَلِمَ حَتّٰی یَعْمَلَ بِہٖ‘‘ یعنی عالم اپنے علم میں جاہل ہوتا ہے ،تاآنکہ اس پر عمل کرے۔ اور صحابہ کرام رضی اللہ عنہما کے بارے میں احادیث کی کتابوں میں آیا ہے کہ وہ لوگ رسول اللہ صلی اللہ علیہ وسلم سے دس آیات پڑھا کرتے تھے اور آگے دس آیات اس وقت تک نہیں پڑھتے تھے جب تک وہ لوگ ان کو اچھی طرح سمجھ نہ لیتے تھے۔ اور ان پر عمل نہ کرلیتے وہ کہتے ہیں: ’’فَعَلِمْنَا الْعِلْمَ وَالْعَمَلَ‘‘ یعنی ہم لوگوں نے علم وعمل دونوں کو سیکھا۔ اور خیر الامۃ مفسر قرآن حضرت ابن عباس رضی اللہ عنہ نے ’’یَتْلُوْنَہٗ حَقَّ ِتلاَوَتِہٖ‘‘ کی تفسیر ’’یَتَّبِعُوْنَہُ حَقَّ اِتِّبَاعِہٖ‘‘ سے کیاہے یعنی صحابہ کرام قرآن کریم کی کامل اتباع کرتے تھے ،اور ایسا کیوں نہ کرتے جب کہ رسول اللہ صلی اللہ علیہ وسلم کی حدیث ان کے سامنے تھی، ’’اِذَا اَمَرْتُکُمْ بِاَمْرٍ فَائتُوْا مِنْہُ مَااسْتَطَعْتُمْ وَمَانُہِیْتُکُمْ عَنْہُ فَاجْتَنِبُوْہٗ‘‘ (بخاری ومسلم) یعنی جب میں تمہیں کسی چیز کا حکم دوں تو حتی المقدور اسے انجام دو اور جب کسی چیز سے روک دوں تو تم اس سے باز رہو‘‘ ساتھ ہی آیت ’’فَلْیَحْذَرِ الَّذِیْنَ یُخَالِفُوْنَ عَنْ اَمْرِہٖ اَنْ تُصِیْبَہُمْ فِتْنَۃٌ اَوْ یُصِیْبَہُمْ عَذَابٌ اَلِیْمٌ‘‘ (آپ صلی اللہ علیہ وسلم ) کے حکم کی مخالفت کرنے والوں کو اس بات سے ڈرنا چاہئے کہ انہیں کوئی فتنہ پہنچ جائے یا وہ دردناک عذاب میں گرفتار ہوجائیں‘‘ بھی سامنے رکھتے تھے۔ مذکورہ آیت میں رسول کریم صلی اللہ علیہ وسلم کے احکام واوامر کی مخالفت کرنے والوں کو سخت دھمکی دی گئی ہے ۔ اسی لئے صحابہ کرام رضی اللہ عنہما اور ہمارے اسلاف کرام چھوٹی بڑی تمام قسم کی سنتوں پرسختی کے ساتھ عمل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1062: نزول قرآن کا مقصد احکام خداوندی پر بجاآوری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۱۷۲</w:t>
      </w:r>
    </w:p>
    <w:p>
      <w:pPr>
        <w:spacing w:before="60" w:after="80" w:line="312" w:lineRule="auto"/>
        <w:ind w:right="288" w:left="288"/>
        <w:jc w:val="right"/>
      </w:pPr>
      <w:r>
        <w:rPr>
          <w:rFonts w:ascii="Jameel Noori Nastaleeq" w:hAnsi="Jameel Noori Nastaleeq"/>
          <w:color w:val="222222"/>
          <w:sz w:val="27"/>
        </w:rPr>
        <w:t>نزول قرآن کا مقصد احکام خداوندی پر بجاآوری ہے آج جب اپنا اور اپنے معاشرہ کا جائزہ لیں تو معلوم ہوگا کہ یہ قوم جو خیر امت ہونے کا دعویٰ کرتی ہے، عقیدہ وعمل دونوں اعتبار سے سنت سے کوسوں دور چلی گئی ہے۔ سنت تو سنت فرائض وواجبات کی ادائیگی میں بھی کوتاہ ہے۔ آج حال یہ ہے کہ ہم مسلمان قرآن کو صرف تبرّکاً پڑھا کرتے ہیں، قرآن ہمیں کیا حکم دے رہا ہے، اور ہم سے کیا تقاضا کرتا ہے، ہمیں معلوم بھی نہیں، ہم نے صرف تلاوت قرآن کو اپنا عمل بنالیا ہے۔ سچ کہا حضرت فضیل رضی اللہ عنہ نے: ’’اِنَّمَا نُزِّلَ الْقُرْآنُ لِیَعْمَلَ بِہٖ فَاتَّخِذُ النَّاسُ قِرَأَتَہُ عَمَلاً‘‘ قرآن کا نزول اس لئے کیا گیا ہے کہ لوگ اس پر عمل کریں اور لوگوں نے صرف اس کے پڑھنے اور تلاوت کرنے کو عمل بنالیا ہے۔ بہت ہی کم لوگ ایسے ہیں جو قرآن کو سمجھ کر پڑھتے ہیں اور ا سکے تقاضوں پر عمل کرنے کی کوشش کرتے ہیں بلکہ اب تو قرآن کریم کی تلاوت کرنے کا رواج بھی ختم ہوتا جارہا ہے۔ ہر کام کے لئے موقع ہے مگر قرآن کریم سیکھنے اور سکھانے کے لئے موقع نہیں ۔ علامہ اقبال مرحوم نے کہا۔ ؎ وہ معزز تھے زمانے میں مسلماں ہوکر اور ہم خوار ہوئے تارک قرآن ہوکر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1063: علم پر عمل کرنے کے چند نمونے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۱۷۳</w:t>
      </w:r>
    </w:p>
    <w:p>
      <w:pPr>
        <w:spacing w:before="60" w:after="80" w:line="312" w:lineRule="auto"/>
        <w:ind w:right="288" w:left="288"/>
        <w:jc w:val="right"/>
      </w:pPr>
      <w:r>
        <w:rPr>
          <w:rFonts w:ascii="Jameel Noori Nastaleeq" w:hAnsi="Jameel Noori Nastaleeq"/>
          <w:color w:val="222222"/>
          <w:sz w:val="27"/>
        </w:rPr>
        <w:t>علم پر عمل کرنے کے چند نمونے آئیے آپ کے سامنے کچھ مثالیں اور نمونے پیش کروں تاکہ یہ معلوم ہو کہ ہمارے اسلاف کس طرح اپنے علم پر عمل کرتے تھے حضرت ام حبیبہ رضی اللہ عنہا رسول اللہ صلی اللہ علیہ وسلم سے روایت کرتی ہیں: ’’مَنْ صَلّٰی اِثْنَتٰی عَشَرَۃَ رَکْعَۃً فِیْ یَوْمٍ وَّلَیْلَۃٍ بُنِیَ لَہُ بَیْتٌ فِیْ الْجَنَّتِ‘‘ یعنی جس نے دن اور رات میں بارہ رکعتیں پڑھی اس کے بدلے جنت میں اس کے لئے ایک گھر تعمیر کردیا گیا‘‘(مسلم) کہتی ہیں: ’’مَاتَرَکْتُنَّ مُنْذُ سَمِعْتُنَّ مِنْ رَسُوْلِ اللّٰہِ‘‘ میں نے ان بارہ رکعتوں کو نہیں چھوڑا جب سے اس کے بارے میں رسول اللہ صلی اللہ علیہ وسلم سے سنا ہے‘‘۔ اور حضرت ابن عمر رضی اللہ عنہ حدیث روایت کرتے ہیں: ’’مَا حَقُّ اِمْرِیٍٔ مُّسْلِمٍ لَہُ شَیٍٔ یُوصِی فِیْہِ یُبِیْتُ ثَلاَثُ لَیَالٍ اِلاَّ وَصِیَتُہُ مَکْتُوْبَۃٌ‘‘ کہ کسی مسلمان کے لئے روا اور مناسب نہیں کہ اس کے پاس کچھ ہو اور اس میں وہ وصیت کرنا چاہے مگر یہ کہ اس کی وصیت لکھی ہونی چاہئے۔ (مسلم) حضرت ابن عمر رضی اللہ عنہ کہتے ہیں کہ: ’’مَا مَرَرْتُ عَلٰی لَیْلَۃٍ مُنْذُ سَمِعْتُ رَسُوْلَ اللّٰہِ قَالَ ذٰلِکَ اِلاَّ عِنْدِیْ وَصِیَتِی‘‘ یعنی اس حدیث کو جان لینے کے بعدکوئی دن ایسا نہ گذرا کہ میری وصیت میرے پاس لکھی ہوئی نہ ہو۔ اور ا مام احمد بن حنبل رحمۃ اللہ علیہ کہتے ہیں کہ: ’’مَا کَتَبْتُ حَدِیْثًا اِلاَّ قَدْ عَمِلْتُ بِہٖ حَتیّٰ مَرَّ بِیْ اَنَّ النَّبِیَّ صَلَّی اللّٰہُ عَلَیْہٖ وَسَلَّمَ اِحْتَجَمَ وَاَعْطٰی اَبَا طَیِّبَۃَ دِیْنَارًا فَاعْطَیْتُ الْحَجَّامَ دِیْنَارًا لَمَّا اِحْتَجَمْتُ‘‘ یعنی میں نے کوئی حدیث نہیں لکھی مگر یہ کہ پہلے اس پر عمل کیا یہاں تک کہ ایک حدیث میرے سامنے سے گذری کہ نبی صلی اللہ علیہ وسلم نے پچھنا لگوایا اور ابوطیبہ کو ایک دینار عطا کیا تو میں نے بھی حجام کو ایک دینار دیا جب پچھنا لگوایا‘‘۔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1064: فضائل قرآن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۱۷۴</w:t>
      </w:r>
    </w:p>
    <w:p>
      <w:pPr>
        <w:spacing w:before="60" w:after="80" w:line="312" w:lineRule="auto"/>
        <w:ind w:right="288" w:left="288"/>
        <w:jc w:val="right"/>
      </w:pPr>
      <w:r>
        <w:rPr>
          <w:rFonts w:ascii="Jameel Noori Nastaleeq" w:hAnsi="Jameel Noori Nastaleeq"/>
          <w:color w:val="222222"/>
          <w:sz w:val="27"/>
        </w:rPr>
        <w:t>فضائل قرآن اور حدیث: ’’مَنْ قَرَأَ آیَۃَ الْکُرْسِیِ عَقْبُ کُلِّ صَلاَۃٍ لَمْ یَمْنَعْہُ مِنْ دُخُوْلِ الْجَنَّۃِ‘‘ یعنی ہر نماز کے بعد جس نے آیۃ الکرسی پڑھی اس کو مرنے کے بعد جنت میں داخل ہونے سے کوئی چیز روک نہیں سکتی۔ (سنن کبریٰ)ایک حدیث میں ہے کہ جب تم رات کو سونے کے لئے بستر پر جائو تو آیۃ الکرسی اَللّٰہُ لَآ اِلٰہَ اِلاَّ ہُوَ الْحَیُّ الْقَیُّوْمُ آخر تک پڑھلو اگر ایسا کرلو گے تو اللہ تعالیٰ کی طرف سے تمہارے اوپر ایک نگراں مقرر ہوجائے گا اور تمہارے قریب شیطان نہ آئے گا۔ جن لوگوں کو یاد نہیں ہے وہ مجبور ہے مگر افسوس تو ان لوگوں پر ہے جویاد رہنے کے باوجود نہیں پڑھتے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1065: ہمارے اسلاف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۱۷۵</w:t>
      </w:r>
    </w:p>
    <w:p>
      <w:pPr>
        <w:spacing w:before="60" w:after="80" w:line="312" w:lineRule="auto"/>
        <w:ind w:right="288" w:left="288"/>
        <w:jc w:val="right"/>
      </w:pPr>
      <w:r>
        <w:rPr>
          <w:rFonts w:ascii="Jameel Noori Nastaleeq" w:hAnsi="Jameel Noori Nastaleeq"/>
          <w:color w:val="222222"/>
          <w:sz w:val="27"/>
        </w:rPr>
        <w:t>ہمارے اسلاف امام ابن قیم رحمۃ اللہ علیہ کہتے ہیں کہ مجھ تک یہ بات پہونچی ہے کہ شیخ الاسلام ابن تیمیہ نے کہا کہ وہ ہر نماز کے بعد آیۃ الکرسی پڑھا کرتے سوائے نسیان اور بھول چوک کے مواقع کے۔ اور امام بخاری رحمۃ اللہ علیہ کہتے ہیں کہ: ’’مَا اَغْتَبْتُ اَحَدًا قَطُّ مُنْذُ عَلِمْتُ اَنَّ الْغِیْبَۃَ حَرَامٌ اِنِّی لَاَرْجُوْ اَنْ اُلْقِیَ اللّٰہَ وَلاَ یُحَاسِبْنِیْ اِنِیّ اَغْتَبْتُ اَحَدًا‘‘ کہ جب مجھے معلوم ہوگیا کہ غیبت کرنا حرام ہے اس کے بعد میں نے کبھی کسی کی غیبت نہیں کی اور امید کرتا ہوں کہ جب میری ملاقات اللہ سے ہوگی تو غیبت کے بارے میں میرا محاسبہ نہیں کرے گا کہ ہم نے کسی کی غیبت بھی کی۔ مذکورہ احادیث وآثار پر ذرا غور کریں کہ ہم کیسے ہیں؟ اور ہمارے اسلاف کیسے تھے؟ ہم کس لئے علم حاصل کرتے ہیں اور ہمارے اسلاف علم کس لئے حاصل کرتے تھے؟ اس لئے اے مسلمانو؟ عمل میں ایک دوسرے سے آگے بڑھو جس طرح ہمارے اسلاف ایک دوسرے سے سبقت حاصل کرتے تھے۔ ہم دن اور رات میں سترہ مرتبہ سے زائد : ’’اَلْمَغْضُوْبِ عَلَیْہِمْ‘‘ اور ’’اَلضَّالِیْنَ‘‘ سے پناہ مانگتے ہیں ،لیکن علم رکھنے کے باوجود اس پر عمل نہ کرکے یہودیوں کی مشابہت اختیار کئے ہوئے ہیں اور اسی طرح ہم بلا علم عمل کرکے ’’ضالین‘‘یعنی نصاری کی مشابہت اختیار کئے ہوئے ہیں۔ لہٰذا ہمیں غیر مفید علم اور بغیر علم والے عمل دونوں سے بچنا چاہئے۔ اور ہمارے لئے علم وعمل دونوں مطلوب ہیں۔ ہم پہلے علم حاصل کریں، اس پر خود عمل کریں۔ اور دوسروں کو بھی اس علم کی روشنی میں عمل کی دعوت دیں حدیث میں آیا ہے: ’’مَنْ دَلَّ عَلٰی شَیٍٔ فَلَہُ مِثْلُ اَجْرِ فَاعِلِہٖ‘‘ یعنی جس نے کسی کو خیر کی طرف رہنمائی کی تو اس کے لئے فاعل خیر کی طرح اجر وثواب ہے۔ اور دوسری بات یہ کہ وہ علم اسی وقت نافع ہوگا جب اس سے دوسروں کو بھی فائدہ پہونچایا جائے، ہم میں سے ہر شخص کو دعوت الی اللہ کا فریضہ انجام دینا ضروری ہے، نبی کریم صلی اللہ علیہ وسلم کا فرمان ہے: ’’بَلِّغُوْا عَنِّیْ وَلَوْآیَۃً‘‘ (میری طرف سے پہونچا دو گرچہ ایک ہی آیت ہو) ۔ (بخاری وترمذی)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1066: ہمیشہ کام آنے والی چیز</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۱۷۶</w:t>
      </w:r>
    </w:p>
    <w:p>
      <w:pPr>
        <w:spacing w:before="60" w:after="80" w:line="312" w:lineRule="auto"/>
        <w:ind w:right="288" w:left="288"/>
        <w:jc w:val="right"/>
      </w:pPr>
      <w:r>
        <w:rPr>
          <w:rFonts w:ascii="Jameel Noori Nastaleeq" w:hAnsi="Jameel Noori Nastaleeq"/>
          <w:color w:val="222222"/>
          <w:sz w:val="27"/>
        </w:rPr>
        <w:t>ہمیشہ کام آنے والی چیز حصول علم اور دعوت الی اللہ کا کام ایسا ہے جس کے اجر وثواب کا سلسلہ جاری رہتا ہے، حدیث رسول اللہ صلی اللہ علیہ وسلم ہے: ’’اِذَا مَاتَ الْاِنْسَانُ اِنْقَطَعَ عَنْہُ عَمَلُہُ اِلاَّ مِنْ ثَلاَثَۃٍ اِلاَّ مَنْ صَدَقَۃٌ جَارِیَۃٌ اَوْ عِلْمٌ یُّنْتَفَعُ بِہٖ اَوْ وَلَدٌ صَالِحٌ یَّدْعُوْ لَہٗ‘‘ یعنی جب انسان مرجاتا ہے تو ان کے تمام اعمال منقطع ہوجاتے ہیں سوائے تین چیزوں کے صدقہ جاریہ یا ایسا علم جو نفع بخش ہو یا نیک لڑکا جو اس کے لئے دعا کرے۔ یہ ہیں باقیات صالحات جو آدمی کو اس کے مرنے کے بعد بھی کام آئیں گے۔ جہاں سونا چاندی اور ہیرے جواہرات کوئی کام نہ 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1067: بلا عمل کے علم بے سود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۱۷۶</w:t>
      </w:r>
    </w:p>
    <w:p>
      <w:pPr>
        <w:spacing w:before="60" w:after="80" w:line="312" w:lineRule="auto"/>
        <w:ind w:right="288" w:left="288"/>
        <w:jc w:val="right"/>
      </w:pPr>
      <w:r>
        <w:rPr>
          <w:rFonts w:ascii="Jameel Noori Nastaleeq" w:hAnsi="Jameel Noori Nastaleeq"/>
          <w:color w:val="222222"/>
          <w:sz w:val="27"/>
        </w:rPr>
        <w:t>بلا عمل کے علم بے سود ہے لہٰذا مفید علم وہی ہوسکتا ہے جس پر ہم عمل کریں ،اور دوسروں کو بھی اس کی طرف عمل کی دعوت دیں، اللہ ہمیں علم وعمل دونوں کی توفیق دے ۔آمین! رسول اکرم صلی اللہ علیہ وسلم دعا کیا کرتے تھے: اَللَّہُمَّ اِنِّی اَعُوذُ بِکَ مِنْ عِلْمٍ لاَ یَنْفَعْ وَمِنْ قَلْبٍ لاَ یَخْشَعْ وَمِنْ نَفْسٍ لاَّ تَشْبَعْ وَمِنْ دُعَائٍ لاَ یَسْمَعْ۔ اے اللہ میں پناہ چاہتا ہوں اس علم سے جو نفع نہ دے اور اس قلب سے جو ڈرے نہیں اور اس نفس سے جو آسودہ نہ ہو اور ایسی دعا سے جو قبول نہ ہو۔ جس علم پر عمل نہ کیا جائے اس سے کوئی فائدہ نہیں شیخ سعدی رحمۃ اللہ علیہ فرماتے ہیں۔ ؎ علم چنداں کہ بیشتر خوانی چوں عمل در تو نیست نادانی نہ محقق بود نہ دانشمند چار پائے بروکتابے چند آں تہی مغز راچہ علم وخبر کہ بروہیزم است یادختر علم چاہے جتنا حاصل کرلو جب تک اس پر عمل نہیں کرو گے تم بیوقوف ہی رہو گے۔ نہ محقق ہوسکتے ہو اور صحیح معنوں میں عالم بس ایسے ہی ہو جیسے کہ گدھا جس کے اوپر کتابوں کا گٹھر لاد دیا جائے جس کو کچھ پتہ نہیں کہ اس پر لکڑی ہے یا کتابوں کا بوجھ۔ اس لئے علم وہی سود مند ہے جس پر عمل ہو۔ اللہ تعالیٰ ہم سب کو علم پر عمل کرنے کی توفیق عطا فرمائے۔ آمین! وَآخِرُ دَعْوَانَا اَنِ الْحَمْدُ لِلّٰہِ رَبِّ الْعَالَمِیْنَ ٭٭٭ مسلم خواتین کے علمی کارنامے اَلسَّلاَمُ عَلَیْکُمْ وَرَحْمَۃُ اللّٰہِ وَبَرَکَاتُہ اَلْحَمْدُ لِلّٰہِ رَبِّ الْعَالَمِیْنَ وَالصَّلوٰۃُ وَالسَّلاَمُ عَلٰی سَیِّدِ الْاَنْبِیَائِ وَالْمُرْسَلِیْنَ وَعَلٰی اٰلِہٖ وَصَحْبِہٖ اَجْمَعِیْنَ۔ اَمَّا بَعْد۔ فَقَدْ قَالَ اللّٰہُ تَعَالیٰ اَلرَّحْمٰنُ عَلَّمَ الْقُرْآنَ خَلَقَ الْاِنْسَانَ عَلَّمَہُ الْبَیَانَ صَدَقَ اللّٰہُ الْعَظِیْمُ قَالَ رَسُوْلُ اللّٰہِ صَلَّی اللّٰہُ عَلَیْہِ وَسَلَّمَ طَلَبُ الْعِلْمِ فَرِیْضَۃٌ عَلٰی کُلِّ مُسْلِمٍ۔ اَوْکَمَا قَالَ عَلَیْہِ الصَّلوٰۃُ وَالسَّلاَمُ۔ قابل صدر احترام معلمات اور عزیزہ طالبات ! آج کے اس عظیم الشان جلسہ میں جس میں بڑی بڑی ہستیوں اور سر برآور دہ شخصیتو نے شرکت کی ہے میں ایک اہم موضوع مسلم خواتین کے علمی کارنامے پر کچھ لب کشائی کرنا چاہتا ہوں اس امید پر کہ مجھ سے جو فروگذاشت اور کوتاہی ہو اس کی اصلاح فرمائیں گی۔ سامعین باوقار!تاریخ اسلام کے مطالعہ سے پتہ چلتا ہے کہ ایک دو خاتون نہیں بلکہ بہت سی صحابیات اور بعد کے زمانہ کی خواتین نے بڑے بڑے کارنامے انجام دیئے ہیں، حدیث اور تفقہ فی الدین کے میدان میں حضرت عائشہ صدیقہ رضی اللہ عنہا نظر آتی ہیں ،تو کہیں روایات حدیث اور دین کے احکام کی تعلیم دینے میں حضرت حفصہ رضی اللہ عنہا کا بے مثال کردار دکھائی دیتا ہے تو کہیں خدیجہ الکبریٰ کی قربانیوں ،محنتوں کے کارنامے نمایاں نظر آتے ہیں، حضرت خدیجۃ الکبریٰ نے رسول مقبول صلی اللہ علیہ وسلم کا اس وقت ساتھ دیا جب کہ ساری دنیا آپ کی مخالف تھی۔ ہجرت مدینہ سے پہلے ہی آپ کا انتقال ہوچکا تھا، مگر مدینہ پہونچنے کے بعد بھی جب کبھی حضرت خدیجہ رضی اللہ عنہا کا ذکر آتا تو رسول اللہ صلی اللہ علیہ وسلم کی آنکھوں سے آنسو جاری ہوجاتے، مدینہ میں کبھی ان کی کوئی سہیلی یا رشتہ دار خاتون آجاتی تو اسے تحفے عطا کیا کرتے تھے۔ ایک روز حضرت عائشہ صدیقہ رضی اللہ عنہا نے کہا اے اللہ کے رسول صلی اللہ علیہ وسلم ! آپ کیا بار بار بوڑھی عورت کا تذکرہ فرماتے ہیں، آپ نے فرمایا عائشہ! ایسا نہ کہو خدیجہ رضی اللہ عنہا نے میرا اس وقت ساتھ دیا جب کہ سارے لوگ میرے مخالف تھے مجھ پر ایسی مصیبتیں تھیں کہ اگر کسی پہاڑ پر وہ مصیبتیں ڈال دی جاتیں تو پہاڑ اپنی جگہ چھوڑدیتا۔ لیکن قربان جائیے ام المومنین اور پہلی مسلم خاتون اور نبی اکرم صلی اللہ علیہ وسلم کی پہلی زوجہ مطہرہ حضرت خدیجۃ الکبری رضی اللہ عنہا پر کہ آپ صلی اللہ علیہ وسلم کے ساتھ رہیں اور ہر موڑ پر ساتھ دیا اور اپناپورا مال وزر دین اسلام کی خاطر رسول اکرم صلی اللہ علیہ وسلم کی محبت میں لٹادیا اور شعب ابی طالب میں بھوک پیاس کی شدت اور تکلیف برداشت کی، جب تک وہ حیات رہیں آپ علیہ الصلوۃ والسلام نے دوسرا نکاح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1068: حضرت عائشہ صدیقہ رضی اللہ عنہا کی فضیلت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۱۷۹</w:t>
      </w:r>
    </w:p>
    <w:p>
      <w:pPr>
        <w:spacing w:before="60" w:after="80" w:line="312" w:lineRule="auto"/>
        <w:ind w:right="288" w:left="288"/>
        <w:jc w:val="right"/>
      </w:pPr>
      <w:r>
        <w:rPr>
          <w:rFonts w:ascii="Jameel Noori Nastaleeq" w:hAnsi="Jameel Noori Nastaleeq"/>
          <w:color w:val="222222"/>
          <w:sz w:val="27"/>
        </w:rPr>
        <w:t>حضرت عائشہ صدیقہ رضی اللہ عنہا کی فضیلت حضرت عائشہ صدیقہ رضی اللہ عنہا تو اپنی مثال آپ تھیں روایت حدیث اور فہم قرآن وحدیث میں عورتوں میں ان کا کوئی ثانی نہیں تھا اور اجلہ صحابہ بھی اہم اہم مسائل میں آپ رضی اللہ عنہا سے رجوع فرمایا کرتے تھے رسول اللہ صلی اللہ علیہ وسلم نے فرمایا کہ مردوں میں تو بہت سے لوگ درجۂ کمال کو پہونچے مگر عورتوں میں آسیہ ، مریم اور عائشہ ہی درجہ کمال کو پہونچی ہیں اور عائشہ کی فضیلت تمام عورتوں پر ایسی ہیں جیسے کہ تمام کھانوں پر ثرید کو فضیلت حاصل ہے، ازواج مطہرات اور صحابیات کی ایک لمبی فہرست ہے جنہوں نے علمی کارنامے انجام دیئے۔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1069: حضرت عمر رضی اللہ عنہ کا قبول اسلام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۱۸۰</w:t>
      </w:r>
    </w:p>
    <w:p>
      <w:pPr>
        <w:spacing w:before="60" w:after="80" w:line="312" w:lineRule="auto"/>
        <w:ind w:right="288" w:left="288"/>
        <w:jc w:val="right"/>
      </w:pPr>
      <w:r>
        <w:rPr>
          <w:rFonts w:ascii="Jameel Noori Nastaleeq" w:hAnsi="Jameel Noori Nastaleeq"/>
          <w:color w:val="222222"/>
          <w:sz w:val="27"/>
        </w:rPr>
        <w:t>حضرت عمر رضی اللہ عنہ کا قبول اسلام حضرت عمر رضی اللہ عنہ کے قبول اسلام کیلئے ان کی بہن نے جرأت اور دلیری دکھائی یہ کوئی معمولی بات نہیں، ایک تو بھائی دوسرے عمر میں بڑے، مرتبہ میں بڑے، پھر ہمت ودلیری رکھنے والے، غصہ والے جس نے گھر میں اچانک آکر سخت لڑائی اور پٹای کردی اسکے باوجود ان کی بہن نے جرأت سے کہا ’’دیکھو عمر! تم کیا سمجھتے ہو تم ایمان کو نہیں جانتے یہ ہے ہم قرآن شریف پڑھ رہے تھے اور پڑھیں گے اور اسی کیلئے جان دیں گے تم ایک مرتبہ نہیں پچاس مرتبہ قتل کرو گے تو بھی ہم اپنے ایمان اور عقیدہ سے باز نہیں آئیں گے‘‘، جس سے پہاڑ جیسی ہمت رکھنے والے عمر گھبرا گئے اور کہا بہن تم مجھے بتائو تم قرآن میں کیا پڑھ رہی تھیں، حضرت عمر نے جب سورہ طہٰ کی ابتدائی آیات پڑھیں تو ان کا دل پگھل گیا اور ایمان ان کے دل میں پیوست ہوگیا۔ اور دار ارقم میں پہونچ کر جہاں آپ صلی اللہ علیہ وسلم اور جاں نثار صحابہ کرام رضی اللہ عنہما جن کی تعداد بہت تھوڑی تھی دعوت وتبلیغ کا کام کررہے تھے۔ کلمہ شہادت پڑھا اور اللہ تعالیٰ نے ان کے ذریعہ اسلام کو تقویت دی اور مسلمان جواب تک چھپ چھپ کر نماز پڑھ رہے تھے خانہ کعبہ میں اعلانیہ نماز پڑھنے لگے۔ حضرت شیخ عبد القادر جیلانی رحمۃ اللہ علیہ کے نام سے آج کون ناواقف ہے۔ یہ بھی ماں کی تربیت کا نتیجہ اور ثمرہ تھا کہ اللہ تعالیٰ نے ان کو اتنا بڑا مقام ومربتہ عطا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1070: ربیعۃ الرّائے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۱۸۱</w:t>
      </w:r>
    </w:p>
    <w:p>
      <w:pPr>
        <w:spacing w:before="60" w:after="80" w:line="312" w:lineRule="auto"/>
        <w:ind w:right="288" w:left="288"/>
        <w:jc w:val="right"/>
      </w:pPr>
      <w:r>
        <w:rPr>
          <w:rFonts w:ascii="Jameel Noori Nastaleeq" w:hAnsi="Jameel Noori Nastaleeq"/>
          <w:color w:val="222222"/>
          <w:sz w:val="27"/>
        </w:rPr>
        <w:t>ربیعۃ الرّائے حضرت امام ربیعۃ الرّائے جو اعلیٰ درجہ کے فقیہ اور محدث تھے، حضرت امام مالک رحمۃ اللہ علیہ کے بھی استاذمسجد نبوی میں جب انکا حلقہ درس لگتا تھا تو بڑے بڑے علماء ان کے درس میں شرکت کیا کرتے تھے اتنے بڑے امام یوں ہی نہیں بن گئے بلکہ ان کی ماں نے بڑا اہم رول ادا کیا اور کم وبیش تیس ہزار اشرفیا ں (سونے کے سکے) ان کی تعلیم کے لئے خرچ کردیئے۔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1071: کیا ایسی کوئی نظیر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۱۸۱</w:t>
      </w:r>
    </w:p>
    <w:p>
      <w:pPr>
        <w:spacing w:before="60" w:after="80" w:line="312" w:lineRule="auto"/>
        <w:ind w:right="288" w:left="288"/>
        <w:jc w:val="right"/>
      </w:pPr>
      <w:r>
        <w:rPr>
          <w:rFonts w:ascii="Jameel Noori Nastaleeq" w:hAnsi="Jameel Noori Nastaleeq"/>
          <w:color w:val="222222"/>
          <w:sz w:val="27"/>
        </w:rPr>
        <w:t>کیا ایسی کوئی نظیر ہے؟ کریمہ بنت احمد ایک مشہور خاتون گذری ہیں، ابن اثیر نے ان کے بارے میں لکھاہے کہ یہ درس حدیث کی رکن تھیں، ان کے درس حدیث کی اتنی شہرت تھی کہ بڑے بڑے علماء شریک ہوتے تھے اور ان کے زمانہ کے تمام محدثین کرام ان کے علم وفضل کے معترف تھے، برات کے مشہور محدث ابو ذر نے اپنے شاگردوں کو وصیت کی تھی کہ میرے بعد بخاری شریف کا در س، کریمہ کے علاوہ کوئی اور نہ دے، بخاری شریف پر ان کو اس قدر عبو ر تھا کہ خطیب بغدادی نے محض پانچ روز میں ان سے بخاری کا دور کیا تھا، ان کے علاوہ بھی خواتین کی ایک لمبی فہرست ہے ،جنہوں نے ایسے بڑے بڑے کارنامے انجام دیئے ،جو ناقابل فراموش ہیں اور تاریخ کے صفحات ان کے کارناموں سے بھرے پڑے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1072: علمی میدان میں خواتین آگے بڑھیں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۱۸۱</w:t>
      </w:r>
    </w:p>
    <w:p>
      <w:pPr>
        <w:spacing w:before="60" w:after="80" w:line="312" w:lineRule="auto"/>
        <w:ind w:right="288" w:left="288"/>
        <w:jc w:val="right"/>
      </w:pPr>
      <w:r>
        <w:rPr>
          <w:rFonts w:ascii="Jameel Noori Nastaleeq" w:hAnsi="Jameel Noori Nastaleeq"/>
          <w:color w:val="222222"/>
          <w:sz w:val="27"/>
        </w:rPr>
        <w:t>علمی میدان میں خواتین آگے بڑھیں آج ضرورت ہے خواتین کو علمی میدان میں آگے بڑھنے اور ان معزز خواتین اسلام کی اتباع وپیروی کرنے کی جنہوں نے دین کی خاطر سب کچھ قربان کردیا اور ہمارے لئے اسوہ اور نمونہ چھوڑ گئیں ابن شہاب زہری رحمۃ اللہ علیہ جو حدیث کے بہت بڑے راوی ہیں وہ فرماتے ہیں کہ میں نے علم حدیث کے لئے اس قدر محنت کی کہ پردہ نشیں خاتون کے بارے میں بھی اگر مجھے معلوم ہوجاتا کہ ان کے پاس کوئی حدیث ہے تو جاکر ان سے وہ حدیث حاصل کرتا۔ صحابیات نے گھروں میں مدرسے قائم کر رکھے تھے ان کا رات دن مشغلہ رسول اکرم صلی اللہ علیہ وسلم کے اقوال وافعال اور حرکات وسکنات کو بیان کرنا اس کو محفوظ کرنا اور آنے والی نسلوں کو بلا کم وکاست صحیح صحیح منتقل کرنا تھا اور یہی چیز مردوں میں بھی تھی کیونکہ یہی دینی اور دنیوی ترقی کا ذریعہ سمجھی جاتی تھی ۔ اللہ تعالیٰ ہم سب کو علم حاصل کرنے اور اسکو پھیلانے اور اس پر عمل کرنے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1073: دنیا کی قیادت کا اصل حقدار مسلمان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۱۸۵</w:t>
      </w:r>
    </w:p>
    <w:p>
      <w:pPr>
        <w:spacing w:before="60" w:after="80" w:line="312" w:lineRule="auto"/>
        <w:ind w:right="288" w:left="288"/>
        <w:jc w:val="right"/>
      </w:pPr>
      <w:r>
        <w:rPr>
          <w:rFonts w:ascii="Jameel Noori Nastaleeq" w:hAnsi="Jameel Noori Nastaleeq"/>
          <w:color w:val="222222"/>
          <w:sz w:val="27"/>
        </w:rPr>
        <w:t>دنیا کی قیادت کا اصل حقدار مسلمان ہے ۲-اسلام نے مسلم نوجوان کو یہ تعلیم دی ہے کہ اسے بخوبی یہ معلوم ہونا چاہئے کہ وہ جس امت کی اکائی ہے وہ سب سے بہتر امت ہے اور اس کی خیریت کار از اسی میں ہے کہ وہ اپنے دین کو مضبوطی سے پکڑے رہے اور اس کی تعلیمات پر گامزن رہے۔ اور مسلم نوجوان کو یہ بھی معلوم ہونا چاہئے کہ وہ جس امت کا ایک فرد ہے اس امت مسلمہ نے ایک عرصہ دراز تک دنیا کی قیادت کی ہے اور وہی آج بھی اس دنیا کی قیادت کی مستحق ہے لیکن یہ جبھی ہوگا جب یہ امت اسلامی تعلیمات کی پابند ہو۔ اور غیروں کے طور وطریق سے ہرگز مرعوب نہ ہوں وہ تو ضلالت وگمراہی کے عمیق غار میں انسان کو لے جانے والے ہیں مغرب کی گندی تہذیب اور آوارہ تمدنی نے ہمارے مسلم نوجوانوں کے ذہن ودماغ کو مائوف کردیا مغربی تعلیم کے ذریعہ بلا شبہ کچھ تھوڑا بہت معاشی سدھار تو آگیا مگر ایسے معاشی سدھار سے کیا حاصل جو انسان کو اس کے دولت ایمانی سے محروم کردے ۔ علامہ اقبال نے تو اسی کا رونا رویا ہے۔ ؎ گھر میں پرویز کے شیریں تو ہوئی جلوہ نما لے کے آئی یہ مگر تیشۂ فرہاد بھی ساتھ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1074: مسلم نوجوانوں کی ذمہ داریاں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۱۸۵</w:t>
      </w:r>
    </w:p>
    <w:p>
      <w:pPr>
        <w:spacing w:before="60" w:after="80" w:line="312" w:lineRule="auto"/>
        <w:ind w:right="288" w:left="288"/>
        <w:jc w:val="right"/>
      </w:pPr>
      <w:r>
        <w:rPr>
          <w:rFonts w:ascii="Jameel Noori Nastaleeq" w:hAnsi="Jameel Noori Nastaleeq"/>
          <w:color w:val="222222"/>
          <w:sz w:val="27"/>
        </w:rPr>
        <w:t>مسلم نوجوانوں کی ذمہ داریاں ۳-مسلم نوجوان کا یہ عزم وحوصلہ ہونا چاہئے کہ مجھے اپنی اصلاح وتربیت کے بعد دوسروں کی اصلاح وتربیت کرنی ہے، بندگیٔ رب کا پابند ہو کر دوسروں کو بندگیٔ رب کا پابند بنانا ہے، اور اس کے ساتھ ساتھ علماء سوء اور داعیان سوء سے بچنا بھی ہے۔ ۴-اسلام نے نوجوان کو یہ تعلیم دی ہے کہ وہ ہمہ وقت اپنے آپ کو اللہ تعالیٰ سے جوڑ کر رکھے، وقت پر نماز ادا کرے، اور ہر معاملہ میں اللہ سے مدد طلب کرے اور اللہ ہی پر توکل واعتماد کرے، اور صبح وشام اٹھتے بیٹھتے، آمد ورفت، آنے جانے کی دعائوں کا اہتمام کرے ،اور ہمہ وقت اللہ کو یاد کرے اس کا بہتیرین طریقہ یہ ہے کہ ہر کام کے کرنے سے پہلے اس سلسلے میں اللہ کی رضا وخوشنودی معلوم کرلے۔ اگر اس نصیحت پر عمل کرلیا جائے تو بہت حد تک مغربی تہذیب وتمدن اور اس کے نقلیں اثرات سے بچا جاسکتا ہے اور بہت مناسب ہوگا کہ کسی اللہ والے سے اصلاحی تعلق بھی قائم کرلیا جائے کیونکہ آج کل جو انگریزی اسکول ہیں اس میں لڑکے اور لڑکیوں کی مخلوط تعلیم کی وجہ سے مسلم نوجوانوں پر بہت برے اثرات پڑ رہے ہیں اور جو انگریزوں اور یہودیوں کے اسکول ہیں اس میں اور بھی زیادہ آزادی ہے جو ڑوں کے ساتھ گھومنا پھرنا اور پارکوں اور سیر وتفریح کے مقامات پر جانا یہ سب چیزیں ایسی ہیں کہ نوجوانوں کے ذہن کو برگشتہ کرنے کے لئے کافی ہیں اس لئے ضروری ہے کہ مسلم نوجوان اسلامی احکامات پر مضبوطی سے عمل پیرا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1075: ذات نبوی صلی اللہ علیہ وسلم کو اپنا نمونہ بنائیں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۱۸۶</w:t>
      </w:r>
    </w:p>
    <w:p>
      <w:pPr>
        <w:spacing w:before="60" w:after="80" w:line="312" w:lineRule="auto"/>
        <w:ind w:right="288" w:left="288"/>
        <w:jc w:val="right"/>
      </w:pPr>
      <w:r>
        <w:rPr>
          <w:rFonts w:ascii="Jameel Noori Nastaleeq" w:hAnsi="Jameel Noori Nastaleeq"/>
          <w:color w:val="222222"/>
          <w:sz w:val="27"/>
        </w:rPr>
        <w:t>ذات نبوی صلی اللہ علیہ وسلم کو اپنا نمونہ بنائیں ۵-اسلام نے نوجوان کو یہ بھی تعلیم دی ہے کہ وہ اپنا آئیڈیل ونمونہ حضرت محمد صلی اللہ علیہ وسلم کی ذات گرامی کو بنائے، اور دوسروں کی اندھی تقلید سے گریز کرے۔ ۶-اسلام نے نوجوان کو یہ بھی ہدایت کی ہے کہ وہ اپنی جسمانی طاقت وقوت، صحت وتندرستی ،مردانگی کی پوری پوری حفاظت کرے، جنسی آوارگی ،بے حیائی، عورتوں کی مشابہت اور دوسری خرافات ولا یعنی چیزوں سے بالکل پرہیز کرے۔ ۷-اسلام نے نوجوان کو یہ تعلیم دی ہے کہ وہ اپنے نفس پر کنٹرول کرے، خواہشات نفس سے پرہیز کرے، اور معصیت ونافرمانی کے ارتکاب سے اجتناب کرے، اپنے آپ کو اللہ تعالیٰ کی اطاعت وفرمانبرداری کا خوگر بنائے تاکہ اس کا نفس منور ہوجائے اور اسے اللہ کی اطاعت وفرمانبرداری میں مزہ آئے ،رسول کریم صلی اللہ علیہ وسلم کی حیات طیبہ کے مطابق زندگی گذارنے میں ہی اسے لذت محسوس ہو اور یہ جبھی ہوسکتا ہے کہ دین کا جذبہ دلوں کے اندر موجود ہو اللہ و رسول کی محبت سینوں میں بھڑک رہی ہو اور جب تک اللہ اور اس کے رسول سے کامل محبت نہیں ہوگی اس وقت تک ایمان کا مل ومکمل نہیں ہوسکتا ہے ۔ نبی اکرم صلی اللہ علیہ وسلم ارشاد فرماتے ہیں: لاَ یُوْمِنُ اَحَدُکُمْ حَتیّٰ اَکُوْنَ اَحَبَّ اِلَیْہٖ مِنْ وَّالِدِہٖ وَوَلَدِہٖ وَالنَّاسِ اَجْمَعِیْنَ۔ تم میں کوئی شخص اس وقت تک کامل ایمان والا نہیں ہوسکتا جب تک میں اس کے نزدیک اس کے والدین اولاد اور تمام لوگوں سے زیادہ محبوب نہ ہوجائوں۔ اللہ رب العزت نے قرآن کریم میں صاف اعلان فرمادیا : قُلْ اِنْ کُنْتُمْ تُحِبُّوْنَ اللّٰہَ فَاتَّبِعُوْنیِ یُحْبِبْکُمُ اللّٰہُ وَیَغْفِرْلَکُمْ ذُنُوْبَکُمْ: اے نبی آپ فرمادیجئے اگر تم کو خدائی محبت کا دعویٰ ہے تو میری اتباع کرو اللہ تم کو پیار کر یگا اور تمہارے گناہوں کو معاف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1076: علمائے کرام سے مشورہ ضرور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۱۸۷</w:t>
      </w:r>
    </w:p>
    <w:p>
      <w:pPr>
        <w:spacing w:before="60" w:after="80" w:line="312" w:lineRule="auto"/>
        <w:ind w:right="288" w:left="288"/>
        <w:jc w:val="right"/>
      </w:pPr>
      <w:r>
        <w:rPr>
          <w:rFonts w:ascii="Jameel Noori Nastaleeq" w:hAnsi="Jameel Noori Nastaleeq"/>
          <w:color w:val="222222"/>
          <w:sz w:val="27"/>
        </w:rPr>
        <w:t>علمائے کرام سے مشورہ ضرور کریں اسلام نے نوجوانوں کو یہ ہدایت کی ہے کہ وہ تخریب پسند نظریات اور خیالات سے بچے یہاں تک کہ ان نظریات سے بھی بچنے کی تعلیم دی ہے جس کا ظاہر بہت خوبصورت ہو اور تاکید کی ہے کہ کسی نظریہ کو قبول کرنے سے پہلے علماء اور نبض شناس لوگوں کے سامنے اس کو پیش کرے مناسب ہو تو قبول کرے ورنہ ترک کردے اس طرح باطل پرست لوگوں کے مکروفریب سے بچ سکے گا۔ اسلام نے دنیوی تعلیم حاصل کرنے سے منع نہیں کیا تم اعلیٰ سے اعلیٰ ڈگریاں حاصل کرو خوب دنیا کماؤ جہازوں میں اڑو سمندروں کی سیر کرو لیکن مسلمان بن کر رہو ۔ شاعر مشرق حضرت علامہ اقبال رحمۃ اللہ علیہ نے فرمایا۔ ؎ تم شوق سے کالج میں پڑھو پارک میں پھولو چرخ پر جھولو جائز ہے غباروں میں اڑو بس ایک سخن بندہ عاجز کی رہے یاد اللہ کو اور اپنی حقیقت کو نہ بھولو آدمی جہاں کہیں بھی رہے ہمیشہ اپنے دین ومذہب کی حفاظت کرنی چاہئے اسلئے کہ آخرت میں کام آنے والی چیز دین ہی ہے اگر دین کو بچا کر لے جائے گا تو مرنے کے بعد اس کو سرخروئی حاصل ہوگی اور اگر دین کو گنوا کر جائے گا تو کف افسوس کے ملنا پڑے گا اور اس وقت کف افسوس ملنے سے کچھ حاصل نہیں ہونے والا۔ اللہ تعالیٰ مسلم نوجوانوں کو سمجھ عطا فرمائے اور ہم سب کو دین پر ثابت قدمی نصیب فرمائے ۔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1077: استاد کا ادب اور فضیلت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۱۸۹</w:t>
      </w:r>
    </w:p>
    <w:p>
      <w:pPr>
        <w:spacing w:before="60" w:after="80" w:line="312" w:lineRule="auto"/>
        <w:ind w:right="288" w:left="288"/>
        <w:jc w:val="right"/>
      </w:pPr>
      <w:r>
        <w:rPr>
          <w:rFonts w:ascii="Jameel Noori Nastaleeq" w:hAnsi="Jameel Noori Nastaleeq"/>
          <w:color w:val="222222"/>
          <w:sz w:val="27"/>
        </w:rPr>
        <w:t>استاد کا ادب اور فضیلت اَلسَّلاَمُ عَلَیْکُمْ وَرَحْمَۃُ اللّٰہِ وَبَرَکَاتُہ اَلْحَمْدُ لِلّٰہِ رَبِّ الْعَالَمِیْنَ وَالصَّلوٰۃُ وَالسَّلاَمُ عَلٰی سَیِّدِ الْاَنْبِیَائِ وَالْمُرْسَلِیْنَ وَعَلٰی اٰلِہٖ وَصَحْبِہٖ اَجْمَعِیْنَ۔ اَمَّا بَعْد۔ فَقَدْ قَالَ اللّٰہُ تَبَارَکَ وَتَعَالیٰ فَلاَ تَقُل لَّہُمَا اُفِّ وَّلاَتَنْہَرْہُمَا وَقُلْ لَّہُمَا قَوْلًا کَرِیْماً صَدَقَ اللّٰہُ الْعَظِیْمُ قَالَ رَسُوْلُ اللّٰہِ صَلَّی اللّٰہُ عَلَیْہِ وَسَلَّمَ۔ بُعِثْتُ مُعَلِّماً۔ اَوْکَمَا قَالَ عَلَیْہِ الصَّلوٰۃُ وَالسَّلاَمُ۔ معلمات عزیزہ طالبات اور مائوں پیاری بہنو! استاذ کا ادب واحترام اور مقام ومرتبہ بہت بڑا ہوتا ہے جس نے ہمیں ایک حرف بھی سکھادیا ہم پر اس نے بہت بڑا احسان کردیا تادم حیات اس کے احسان کا بدلہ نہیں چکا سکتے ۔ حضرت علی کرم اللہ وجہ فرماتے ہیں جس نے مجھے ایک حرف سکھادیا اسے اختیار ہے خواہ غلام بناکر رکھے یا آزاد چھوڑ دے یا بیچ دے حکیم لقمان رحمۃ اللہ علیہ فرماتے ہیں کہ اپنے بیٹے کو نصیحت کرتے ہوئے کہ اساتذ کوحقیقی باپ کی طرح سمجھ جس طرح والدین اور اولاد میں خون کا رشتہ ہوتا ہے اسی طرح استاذ اورشاگرد میں روحانی رشتہ ہوتا ہے اور علم دین تو آتا ہی ہے اساتذہ کا ادب واحترام کرنے سے بلکہ کوئی بھی علم ہو اساتذہ کا ادب کرنے سے ہی حاصل ہوتا ، اس لئے ہم جس سے علم حاصل کریں خواہ ہم کم عمر ہی کیوں نہ ہو اس کا ادب واحترام لازم ہے۔ مدینۃ العلم، معلم ومربی اعظم حضرت محمد مصطفی احمد مجتبیٰ صلی اللہ علیہ وسلم کا ارشاد گرامی ہے: علم سیکھو اور علم کے ساتھ اطمینان اور وقار بھی سیکھو اور جن سے علم حاصل کرتے ہو ان کا ادب واحترام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1078: اساتذہ کی خدمت بزرگوں کی نظر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۱۹۰</w:t>
      </w:r>
    </w:p>
    <w:p>
      <w:pPr>
        <w:spacing w:before="60" w:after="80" w:line="312" w:lineRule="auto"/>
        <w:ind w:right="288" w:left="288"/>
        <w:jc w:val="right"/>
      </w:pPr>
      <w:r>
        <w:rPr>
          <w:rFonts w:ascii="Jameel Noori Nastaleeq" w:hAnsi="Jameel Noori Nastaleeq"/>
          <w:color w:val="222222"/>
          <w:sz w:val="27"/>
        </w:rPr>
        <w:t>اساتذہ کی خدمت بزرگوں کی نظر میں مشہور محدث حضرت سفیان بن عینیہ فرمایا کرتے تھے کہ میرے والد کی نصیحت تھی کہ اپنے اساتذہ کی خدمت واطاعت کو واجب سمجھو، اس لئے میں اساتذہ کی خدمت کے لئے مشہور تھا میرے والد فرمایا کرتے تھے، اساتذہ سے وہی فیض پائے گا جو ا ن کی خدمت کرے گا اور جو اس سے گریز کرے گا وہ کامیاب نہیں ہوسکتا۔ امام اعظم ابوحنیفہ رحمۃ اللہ علیہ اپنے اساتذہ کا اس قدر احترام فرماتے کہ گھر میں بھی اپنے استاذ کے گھر کی طرف پائوں پھیلا کر نہیں سوتے تھے، وہ فرماتے یہ میری عمر گذرگئی لیکن میں نے کوئی ایسی نماز نہیں پڑھی جس میں والدین کے ساتھ اساتذہ کے لئے دعا نہ کی ہو۔امام زہری مشہور محدث ہیں ،تدوین حدیث کے حوالہ سے آپ نے عظیم خدمات انجام دیں، وہ اپنے اساتذہ کی بے انتہا خدمت کرتے تھے، درس حدیث سے فارغ ہوکر استاذ کے باغ میں پہنچتے اور کنویں سے ڈول بھر بھر کر پانی نکالتے اور باغ کو سیراب کرتے، یہ ان کا روز کا معمول تھا۔ حضرت علامہ شبلی نعمانی نے یہ واقعہ نقل کیا ہے کہ مشہور عباسی خلیفہ مامون الرشید کے دو بیٹے فراء نحوی سے تعلیم حاصل کرتے تھے ایک مرتبہ وہ کسی کام سے مسند درس سے اٹھے، تو دونوں شہزادے ان کی جوتیاں سیدھی کرنے دوڑے، چونکہ دونوں ساتھ پہونچ گئے تھے، اس لئے پہلے ان میں جھگڑا ہوا، پھر خود ہی طے کرکے ہر ایک نے ایک ایک جوتا اپنے استاذ کے سامنے لاکر رکھا جب یہ بات خلیفہ مامون کو معلوم ہوئی تو اس نے فرّاء کو دربار میں طلب کرکے کہا آج سب سے زیادہ معزز کون ہے؟ فراء نے کہا ،امیر المومنین۔ مامون نے کہا نہیں سب سے زیادہ معزز وہ ہے جس کی جوتیاں سیدھی کرنے کے لئے امیر المومنین کے لخت جگر دوڑیں، پھر مامون نے اہل دربار کو واقعہ سنایا اور استاذ اور شہزادوں کو حسب مرتبہ انعام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1079: آج کے طالب علموں کا نظریہ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۱۹۱</w:t>
      </w:r>
    </w:p>
    <w:p>
      <w:pPr>
        <w:spacing w:before="60" w:after="80" w:line="312" w:lineRule="auto"/>
        <w:ind w:right="288" w:left="288"/>
        <w:jc w:val="right"/>
      </w:pPr>
      <w:r>
        <w:rPr>
          <w:rFonts w:ascii="Jameel Noori Nastaleeq" w:hAnsi="Jameel Noori Nastaleeq"/>
          <w:color w:val="222222"/>
          <w:sz w:val="27"/>
        </w:rPr>
        <w:t>آج کے طالب علموں کا نظریہ آج صورتحال یہ ہے کہ اگر کوئی طالب علم استاذ کی خدمت کرتا ہے ،تو اسے چمچہ اور خدمت گذاری کو چمچہ گیری کہہ کر چڑھایا جاتا ہے اور استاذ کی خدمت کو علمی برتری کے خلاف تصور کیا جاتا ہے۔ یہی وجہ ہے کہ عالم فاضل بھی جاتے ہیں مگر وہ فائدہ حاصل نہیں ہوتا جو ہونا چاہئے۔ کسی شاعر نے کتنی اچھی بات کہی ہے۔ ؎ نہ کتابوں سے نہ وعظوں سے نہ زر سے پیدا علم ہوتا ہے بزرگوں کی نظر سے پیدا اساتذہ اور معلمات کی دعائیں ہمارے لئے پٹرول کا کام کریں گی بہت سے ایسے طلبہ وطالبات پڑھتے تھے جو بڑے ذہین وفطین تھے ان کی محنت اور تعلیمی جدوجہد کو دیکھ کر طلبہ بھی رشک کیا کرتے تھے کہ کاش ہم بھی اس جیسے ہوتے مگر ان کے اندر تعلیمی غرور تھا اساتذہ کا ادب واحترام ان کے دلوں سے نکل گیا تھا نتیجہ یہ ہوا کہ ان کے علم سے قوم کو کوئی فائدہ نہیں ہوا۔ اور بعض ایسے طلبہ وطالبات جو پڑھتے ہی کند دہن تھے مگر اساتذہ ومعلمات کا ادب واحترام کرنے کی وجہ سے ان کے علم سے فائدہ ہوا۔ علامہ زرنوجی رحمۃ اللہ علیہ فرماتے ہیں کہ طالب علم اسی وقت علم سے فائدہ اٹھاسکتا ہے جب وہ علم اور اساتذہ کا احترام کرے، جس شخص نے جو کچھ حاصل کیا وہ احترام سے حاصل کیا اور جو گرا، وہ استاذ کی بے حرمتی سے گرا۔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1080: خدمت کا نتیجہ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۱۹۲</w:t>
      </w:r>
    </w:p>
    <w:p>
      <w:pPr>
        <w:spacing w:before="60" w:after="80" w:line="312" w:lineRule="auto"/>
        <w:ind w:right="288" w:left="288"/>
        <w:jc w:val="right"/>
      </w:pPr>
      <w:r>
        <w:rPr>
          <w:rFonts w:ascii="Jameel Noori Nastaleeq" w:hAnsi="Jameel Noori Nastaleeq"/>
          <w:color w:val="222222"/>
          <w:sz w:val="27"/>
        </w:rPr>
        <w:t>خدمت کا نتیجہ والدین کی خدمت رزق میں زیادتی کا سبب ہوتی ہے اور اساتذہ کی خدمت علم میں ترقی کا سبب ہوتی ہے نامور مسلم مفکر ماوردی کی مشہور کتاب ’’ادب الدنیا والدین‘‘ میں لکھا ہے کہ طالب علم کے لئے استاذ کی خدمت اور اس کے سامنے عاجزی اختیار کرنا ضروری ہے ۔ اگر ان دونوں چیزوں کو اختیار کرے گا، تو نفع کمائے گا اور ان دونوں کو چھوڑ دے گا تو محروم رہے گا سرکارِ دوعالم صلی اللہ علیہ وسلم سے منقول ہے کہ علم کے سوا کسی چیز میں خوشامد کرنا مومن کی شان نہیں ہے۔ بعض دانشوروں کا قول ہے، جو علم کی طلب میں تھوڑی مشقت اور عاجزی برداشت نہیں کرتا، وہ ہمیشہ جہالت کی ذلت میں مبتلا رہتا ہے۔ علم ایک ایسی عظیم دولت ہے اگر اس کو حاصل کرنے میں ذلت بھی اٹھانی پڑے تو اس سے دریغ نہیں کرنا چاہئے کیونکہ علم حاصل ہوجانے کے بعد عزت ہی عزت ہے ہر ایک چیز کے لئے کوئی نہ کوئی اصول وضابطہ ہوتا ہے اور علم حاصل کرنے کے لئے تواضع وانکساری اساتذہ کا ادب واحترام لازم اور ضروری ہے۔ بہر حال ! یہ بات یقینی ہے کہ علم کا کمال اور نفع اس وقت حاصل ہوتا ہے ،جب اس فن کے اساتذہ کا ادب واحترام کیا جائے۔ علم ایک نور ہے، جو انسان کو مکمل طور پر منور کرتاہے، اور دنیا وآخرت کی سعادت مندی اور خوش بختی کا باعث ہے، تو جس کے ذریعہ نور حاصل ہورہا ہے ، وہ بھی حد درجہ واجب الاحترام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1081: امام اعظم رحمۃ اللہ علیہ کا بیٹے کے استاذ کو عطیہ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۱۹۳</w:t>
      </w:r>
    </w:p>
    <w:p>
      <w:pPr>
        <w:spacing w:before="60" w:after="80" w:line="312" w:lineRule="auto"/>
        <w:ind w:right="288" w:left="288"/>
        <w:jc w:val="right"/>
      </w:pPr>
      <w:r>
        <w:rPr>
          <w:rFonts w:ascii="Jameel Noori Nastaleeq" w:hAnsi="Jameel Noori Nastaleeq"/>
          <w:color w:val="222222"/>
          <w:sz w:val="27"/>
        </w:rPr>
        <w:t>امام اعظم رحمۃ اللہ علیہ کا بیٹے کے استاذ کو عطیہ امام اعظم ابوحنیفہ رحمۃ اللہ علیہ کے صاحبزادہ حماد نے جب اپنے استاذ سے سورۃ الفاتحہ ختم کرلی ،تو امام صاحب نے استاذ کی خدمت میں ایک ہزار درہم پیش کئے ،استاذ نے امام صاحب سے پوچھا ’’میں نے ایسا کون سا کام کیا ہے کہ اتنی بڑی رقم آپ نے عطا فرمادی؟ امام صاحب نے استاذ کو جواب دیا ’’آپ نے میرے بیٹے کو جو کچھ سکھایا ہے اسے حقیر مت سمجھو ، خدا کی قسم، اگر میرے پاس اس سے زیادہ رقم ہوتی تو میں بے تامل وہ بھی پیش کردیتا۔ یہ سب سے بڑے امام کا حال ہے کہ اپنے استاذ کا نہیں بلکہ اپنے بیٹے کے استاذ کا اس قدر خیال کیا اور اتنی بڑی رقم عنایت کی اور اسی معذرت کے ساتھ کہ اگر میرے پاس اس سے زیادہ رقم ہوتی تو اور دیدیتا اسی ادب واحترام ہی کی وجہ سے دنیا کے امام بنے ۔ایک دفعہ ایک بھنگی سے یہ پوچھ لیا کہ کتا کب بالغ ہوتاہے، تو بھنگی نے بتایا کہ جب پائوں اٹھاکر پیشاب کرنے لگے تو سمجھو کہ بالغ ہوگیا تو امام صاحب نے اس کااحترام کرنا شروع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1082: ادب واحترام کے بغیر علم دین کا فائدہ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۱۹۳</w:t>
      </w:r>
    </w:p>
    <w:p>
      <w:pPr>
        <w:spacing w:before="60" w:after="80" w:line="312" w:lineRule="auto"/>
        <w:ind w:right="288" w:left="288"/>
        <w:jc w:val="right"/>
      </w:pPr>
      <w:r>
        <w:rPr>
          <w:rFonts w:ascii="Jameel Noori Nastaleeq" w:hAnsi="Jameel Noori Nastaleeq"/>
          <w:color w:val="222222"/>
          <w:sz w:val="27"/>
        </w:rPr>
        <w:t>ادب واحترام کے بغیر علم دین کا فائدہ نہیں آج ہم اپنے اکابر کے واقعات کو پڑھتے ہیں اور اساتذہ کے ساتھ ان کا سلوک دیکھتے ہیں اور پھر اپنے آپ کو دیکھتے ہیں اور اپنے زمانہ کے طلبا کو دیکھتے ہیں، اساتذہ کے ساتھ ان کے رویہ کو دیکھتے ہیں، تو زمین وآسمان بدلے ہوئے نظر آتے ہیں ،آج ہمیں اپنے رویہ کو بدلنے کی ضرورت ہے۔ اگر ہم چاہتے ہیں کہ ہمارا معاشرہ علم کی روشنی سے منور ہو تو ہم دوسری باتوں کے ساتھ ساتھ اساتذہ کا ادب واحترام بھی اپنے اوپر واجب کرلیں۔ معلم اعظم، سرکارِ دوعالم صلی اللہ علیہ وسلم بھی استاذ تھے۔ آپ صلی اللہ علیہ وسلم نے فرمایا: مجھے معلم بناکر بھیجا گیا ہے ہر معلم کو معلم اعظم سے نسبت ہے ،آپ صلی اللہ علیہ وسلم کا ارشاد گرامی ہے : دین سارا کا سارا ادب ہے اور استاذ سب سے زیادہ اس لائق ہے کہ اس کا ادب واحترام کیا جائے۔ اس لئے علم سے کما حقہ فائدہ ہم نہیں اٹھاسکتے جب تک اساتذہ کا ادب واحترام اپنے اوپر لازم نہ کرلیں۔ کتابوں کے اندر ایسے واقعات بھی ملتے ہیں کہ استاذ کے گھر کی طرف پائوں پھیلا کر بھی بیٹھنا گوارا نہیں کرتے تھے ، شیخ الہند حضرت مولانا محمود الحسن دیوبندی رحمۃ اللہ علیہ پر جب گرفتاری کا وارنٹ جاری ہوگیا اور مدینہ منورہ سے ان کو گرفتار کیا تو ان کے شاگرد رشید شیخ الاسلام حضرت مولانا حسین احمد نے یہ گوارانہ کیا کہ میرے استاذ بڑھاپے کی عمر میں تنہا جیل میں جائیں اس لئے یہ بھی ان کے ساتھ مالٹا کی جیل میں چلے گئے اور وہاں پہنچ کر بھی اپنے استاد کا ادب واحترام اور خدمت کرتے رہے سخت ٹھنڈی تھی گرم پانی کا نظم نہ تھا تو مولانا حسین احمد مدنی استاد محترم کے لئے پانی کا لوٹا شام ہی سے اپنے پیٹ سے چمٹا لیتے تھے اور صبح تک وہ پانی گرم ہوجاتا تو استاذ محترم کو تہجد میں وضو کرنے کے لئے پیش کرتے تھے ۔ یہ استاذ کا ادب واحترام جب کہ یہ خود بہت بڑے عالم تھے عرب وعجم کے طلبا آکر مسجد نبوی میں ان سے درس حدیث حاصل کرتے تھے استاذ کی خدمت ہی کا نتیجہ تھا کہ اللہ نے وہ مقام ومرتبہ عطا کیا جو ان کے معاصرین میں کم ہی لوگوں کو حاصل ہو۔ اللہ تعالیٰ ہم سب کو اساتذہ کا ادب واحترام اور ان کی خدمت کرنے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1083: اسلام کا پہلا مدرسہ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۱۹۵</w:t>
      </w:r>
    </w:p>
    <w:p>
      <w:pPr>
        <w:spacing w:before="60" w:after="80" w:line="312" w:lineRule="auto"/>
        <w:ind w:right="288" w:left="288"/>
        <w:jc w:val="right"/>
      </w:pPr>
      <w:r>
        <w:rPr>
          <w:rFonts w:ascii="Jameel Noori Nastaleeq" w:hAnsi="Jameel Noori Nastaleeq"/>
          <w:color w:val="222222"/>
          <w:sz w:val="27"/>
        </w:rPr>
        <w:t>اسلام کا پہلا مدرسہ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قَالَ اللّٰہُ تَبَارَکَ وَتَعَالیٰ اُولٰٓئِکَ الَّذِیْنَ امْتَحَنَ اللّٰہُ قُلُوْبَہُمْ لِلتَّقْویٰ۔ صَدَقَ اللّٰہُ الْعَظِیْمُ قَالَ النَّبِیُّ صَلَّی اللّٰہُ عَلَیْہِ وَسَلَّمَ۔مَنْ خَرَجَ فِیْ طَلَبِ الْعِلْمِ فَہُوَفِیْ سَبِیْلِ اللّٰہِ حَتیّٰ یَرْجِعَ۔ اَوْکَمَا قَالَ عَلَیْہِ الصَّلوٰۃُ وَالسَّلاَمُ۔ مشفق ومہربان معلمات اور عزیزہ طالبات! ہر ایک کی روزی اللہ تعالیٰ نے اپنے سرلی ہے ۔ ارشاد باری تعالیٰ ہے: وَمَا مِنْ دَآبَّۃٍ فِیْ الْاَرْضِ اِلاَّ عَلَی اللّٰہِ رِزْقُہَا۔ زمین پر جتنے بھی چلنے والے جاندار ہیں جس کا رزق اللہ کے ذمہ ہے اور جو اللہ کے دین کی خدمت کرے تو اللہ تعالیٰ اس کی کفالت کیوں نہیں کریں گے۔ آج مدارس اسلامیہ دشمنان اسلام کی نگاہوں میں کانٹے کے طرح چبھ رہے ہیں کہتے ہیں کہ ان کا خرچ کہاں سے چل رہا ہے اتنا بڑا نظام کیسے چل رہا ہے۔ بعض مدارس تو ایسے ہیں کہ کروڑوں روپئے ان پر خرچ ہوتے ہیں اللہ تعالیٰ چلارہا ہے حکومتوں سے ایک پیسے کا بھی تعاون نہیں لیا جارہا ہے مسلمانوں کے خون پسینے کی کمائی کا ایک ایک پیسہ چندہ کرکے مدرسہ چلتا ہے۔ اللہ ہر ایک کو روزی پہونچاتا ہے اسی طرح طلباء کی بھی روزی دے رہا ہے دور نبوت میں بھی ایک مدرسہ تھا وہاں طلبہ پڑھتے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1084: اللہ ممتحن رسول معلم صحابہ طالب علم ’اللہ اکبر‘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۱۹۶</w:t>
      </w:r>
    </w:p>
    <w:p>
      <w:pPr>
        <w:spacing w:before="60" w:after="80" w:line="312" w:lineRule="auto"/>
        <w:ind w:right="288" w:left="288"/>
        <w:jc w:val="right"/>
      </w:pPr>
      <w:r>
        <w:rPr>
          <w:rFonts w:ascii="Jameel Noori Nastaleeq" w:hAnsi="Jameel Noori Nastaleeq"/>
          <w:color w:val="222222"/>
          <w:sz w:val="27"/>
        </w:rPr>
        <w:t>اللہ ممتحن رسول معلم صحابہ طالب علم ’اللہ اکبر‘ تو ان طلبہ کا رازق پروردگار تھا، وہ ان کو رزق بھیجتا تھا ، رزق میں برکت آتی جاتی رہتی تھی، اب ہر مدرسے میں ایک معلم ہوتا ہے ،اس مدرسے کا معلم اعظم، مرشد اعظم، مبلغ اعظم سید الاولین والآخرین حضر ت محمد مصطفی احمد مجتبیٰ صلی اللہ علیہ وسلم تھے، پھر ہر کلاس کا منیجر ہوتا ہے ، تو اس جامعہ میں کلاس کا منیجر کون ہوا؟ ایک صحابی تھے جن کا نام تھا سلمان فارسی رضی اللہ عنہ وہ منیجر تھے، ان کے ذمے تھا تم ذرا ان کا خیال رکھنا، پھر جب بھی پڑھاتے ہیں تو سال کے بعد امتحان بھی ہوتا ہے، تو بھئی اس جامعہ میں امتحان بھی ہوا! جی، اس جامعہ میں امتحان بھی ہوا، امتحان لینے کے لئے کوئی نہ کوئی ممتحن آتا ہے، باہر سے، تو بھئی اس جامعہ کا ممتحن کون تھا؟ اور اس نے امتحان کیا لیا؟ اللہ فرماتے ہیں: اُولٰٓئِکَ الَّذِیْنَ امْتَحَنَ اللّٰہُ قُلُوْبَہُمْ لِلتَّقْویٰ۔ (الحجرات:۳) یہ وہ لوگ تھے جن کا ممتحن اللہ تھا، پیپر کا نام تقویٰ تھا، اور ہم نے ان کے دلوں کو دیکھا کہ تقویٰ ہے یا نہیں، ہم نے ان کا امتحان لیا، یا اللہ! اس امتحان کے اندر پھر پاس ہوگئے۔ فرمایا: وَاَلْزَمَہُمْ کَلِمَۃَ التَّقْویٰ وَکَانُوْآ اَحَقَّ بِہَا وَاَہْلَہَا۔ (الفتح:۲۶) (یہ میرے محبوب صلی اللہ علیہ وسلم کے شاگرد تھے، استاذ کا اندازہ لگانا ہو تو توشاگردوں کو دیکھنا ہوتا ہے، درخت کا اندازہ لگانا ہوتو پھل کو دیکھنا ہوتا ہے، تم میرے محبوب کی عظمتوں کو دیکھنا چاہو تو میرے محبوب صلی اللہ علیہ وسلم کے شاگردوں کو دیکھ لو، ایسے لوگ تھے کہ ان کے دل تقویٰ سے بھرے ہوئے تھے ،اللہ نے ان کو تقویٰ پر جمائے رکھا، یا اللہ! جب کوئی طالب علم امتحان میں کامیاب ہوتا ہے ، تو پھر اسے انعام بھی تو ملتا ہے، ہر مدرسے میں انعام دیتے ہیں، کہیں سرٹیفکٹ دیتے ہیں تو کہیں کچھ، تو اس مدرسے کے طلباء کو بھی سرٹیفکٹ کوئی ملا، اللہ فرماتے ہیں: ہاں، میں نے ان کو ایسا سرٹیفکٹ دیا کیا؟ فرمایا: رَضِیَ اللّٰہُ عَنْہُمْ وَرَضُوْا عَنْہٗ (اللہ ان سے راضی، اور یہ اللہ سے راضی) سبحان اللہ! یہ کیسے خوش نصیب طلبہ تھے، کہ جنہوں نے نبی علیہ الصلوۃ والسلام سے تعلیم پائی، اور اللہ نے ان کو یہاں تک شان عطا فرمائی، ہر مدرسے میں کچھ اقامتی بچے ہوتے ہیں، کچھ ڈیس کا لر ہوتے ہیں، ستر طلبا تو اقامتی تھے، اور باقی صحابہ ڈیس کالر تھے، وہ دن میں اپنے کام کرتے تھے ،شام میں رات میں آکے مدرسے میں پڑھا کرتے تھے، تو یہ پہلامدرسہ ہے دین اسلام کا، مگر یہ لوگ اللہ کو کتنے پیارے تھے، سنئے ، اللہ نے اپنے حبیب صلی اللہ علیہ وسلم کو حکم فرمایا : کہ میرے محبوب صلی اللہ علیہ وسلم آپ جائیں ،اور انکے پاس جاکر بیٹھیں، وَاصْبِرْ نَفْسَکَ اپنے آپ کو صبر دیجئے اپنے آپ کو بٹھائے، اپنے آپ کو نتھی رکھیے مَعَ الَّذِیْنَ (ان لوگوں کے ساتھ ) یَدْعُوْنَ رَبَّہُمْ بِالْغَدٰوۃِ وَالْعَشِیِّ یُرِیْدُوْنَ وَجْہَہٗ۔ (الانعام: ۵۲) (جو صبح شام اللہ کو یاد کرتے ہیں اللہ کی رضا جوئی کے لئے) نبی علیہ السلام تشریف لائے صحابہ سے پوچھا: تم کیا کررہے تھے، اے اللہ کے حبیب صلی اللہ علیہ وسلم سیکھ سکھارہے تھے، مذاکرہ کررہے تھے، تکرار کررہے تھے، (جو مدرسوں میں ہوتا ہے)فرمایا: کہ تم خوش نصیب لوگ ہو ،اللہ نے مجھے حکم دیا کہ میں تمہارے درمیان آکر بیٹھوں ،اس مدرسے کے طلبہ کی طلب عجیب تھی، سبحان اللہ ،چنانچہ ایک طالب علم ایسے بھی تھے جو آنکھوں سے نابینا تھے مگر من کے بینا تھے، ان کو کوئی سوال پوچھتا تھا وہ آئے اور اپنے استاذ کے پاس، معلم اعظم کے پاس،کہ میں جاکے سوال پوچھوں ، نبی صلی اللہ علیہ وسلم کے پاس قریش مکہ کے سردار آئے ہوئے تھے، اور محبوب صلی اللہ علیہ وسلم ان سے گفتگو فرمارہے تھے، اب چوں کہ ان کی ظاہری بینائی تو تھی نہیں ،تو ان کو پتہ نہیں تھا کہ مجلس کیسی ہے؟ یہ آئے اور انہوں نے سیدھا سیدھا سوال کرلیا ، تو محبوب صلی اللہ علیہ وسلم نے کہا: کہ بھئی: انتظار کرو تھوڑی دیر، اب یہ جو اللہ کے حبیب صلی اللہ علیہ وسلم نے کہا انتظار کرو، وہ سچ بات تھی، اسلئے کہ ڈاکٹر کے پاس اگر کوئی کینسر کا مریض آجائے، تو نزلے زکام کے مریض کو انتظار کروالیتا ہے، بھئی تم تو نزلے زکام کے مریض ہو تمہارا تو کوئی مسئلہ ہی نہیں ،تمہیں بعد میں دوائی دیدوں گا، یہ توکینسر کا مریض، آئی سی یو کا مریض ہے،تو جلدی سے مجھے اس کا علاج کرنا ہے تو اللہ کے حبیب صلی اللہ علیہ وسلم کا معاملہ بھی ایسا ہی تھا، آپ ان مشرکوں کے ساتھ گفتگو فرما رہے تھے، مگر اس طالب علم کو انتظار کروانا اللہ رب العزت کو اتنا عجیب لگا کہ اللہ نے حبیب صلی اللہ علیہ وسلم سے محبوبانہ خطاب فرمایا: ارشاد فرمایا: عَبَسَ وَتَوَلّٰی اَنْ جَآئَ ہُ الْاَعْمٰی ان آیا ت کے مفہوم کو جب پڑھتے ہیں تو حیران ہوتے ہیں کہ ائے اللہ! طلب والے بندے کی تیرے یہاں کتنی قدر ہوا کرتی ہے۔روایتوں میں آتا ہے کہ اس کے بعد جب بھی وہ نابینا صحابی آپ صلی اللہ علیہ وسلم کی خدمت میں آتے تو آپ صلی اللہ علیہ وسلم بہت تعظیم وتکریم سے پیش آتے تھے اور فرماتے: مَرْحَبًا بِمَنْ عَاتِیْنِیْ فِیْہِ رَبِّیاس شخص کا آنا مبارک ہو جس کے بارے میں میرے پروردگار نے مجھے عتاب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1085: مدرسۂ نبوی کے سب سے ممتاز طالب علم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۱۹۸</w:t>
      </w:r>
    </w:p>
    <w:p>
      <w:pPr>
        <w:spacing w:before="60" w:after="80" w:line="312" w:lineRule="auto"/>
        <w:ind w:right="288" w:left="288"/>
        <w:jc w:val="right"/>
      </w:pPr>
      <w:r>
        <w:rPr>
          <w:rFonts w:ascii="Jameel Noori Nastaleeq" w:hAnsi="Jameel Noori Nastaleeq"/>
          <w:color w:val="222222"/>
          <w:sz w:val="27"/>
        </w:rPr>
        <w:t>مدرسۂ نبوی کے سب سے ممتاز طالب علم اسی مدرسہ کے ایک طالب علم ہیں ابوہریرہ رضی اللہ عنہ جنہوں نے ۷ھجری میں اسلام قبول کیا اور چند ہی سالوں میں اتنا علم حاصل کرلیا کہ ان سے زیادہ کسی صحابی کی روایت نہیں ہے۔ جن کو نہ کمانے کی فکر تھی نہ کھانے پینے کی رات ودن آپ صلی اللہ علیہ وسلم کے قول وفعل اور حرکات وسکنات کو دیکھنا اس کو محفوظ کرنا اور لوگوں سے بیان کرناہی مشغلہ تھا۔ کہیں سے کچھ آجاتا تو کھالیتے ورنہ فاقہ سے رہ جاتے ،کبھی کبھی بھوک کی وجہ سے بیہوشی کی نوبت آجاتی اور بعض لوگ یہ سمجھتے کہ دیوانہ ہوگیا یا اس کو کوئی بیماری لاحق ہوگئی حالانکہ بھوک کی وجہ سے یہ حالت ہوتی تھی۔ مدرسۂ نبوی کے ایک طالب علم کی عظیم خصوصیت پھر اسی جامعہ کے اور ایک طالب علم تھے ابن کعب ،سید القراء تھے، بہت اچھاقرآن پاک پڑھتے تھے، نبی p نے فرمایا: ابن کعب سورہ بینہ سنائو، اے اللہ کے حبیب صلی اللہ علیہ وسلم یہ قرآن آپ پر نازل ہوا ،میں آپ کے سامنے سنائوں؟ تو نبی علیہ السلام نے فرمایا کہ مجھے ایسا ہی حکم ہوا ہے ،وہ پہچان گئے کہ اوپر سے اشارہ ہے، تو آگے سے پوچھتے ہیں، أَ اَللّٰہُ سَمَانِیْ اے اللہ کے حبیب صلی اللہ علیہ وسلم کیا اللہ رب العزت نے میرا نام لے کے فرمائش کی ہے، تو حبیب علیہ السلام نے فرمایا : نَعَمْ اَللّٰہُ سَمَّاکَ ہاں تیرا نام لے کے اللہ نے فرمایا: ابن کعب سے کہو سورۂ بینہ پڑھے، محبوب آپ سنیں گے، یہ ایسے طلبہ تھے انہو ں نے ایک نہج قائم کردی تھی، انہوں نے دین سیکھنے کے لئے قربانی دی، دن رات پڑے رہتے تھے، چٹائیوں پر، چنانچہ ایک روایت میں ہے کہ نبی علیہ السلام نے فرمایا: اے اصحاب صفہ، جس نہج پر تم نے زندگی گزاری ،اس نہج پر جو بندہ زندگی گزارے گا ،قیامت کے دن اس کو اللہ کی رضا نصیب ہوگی، یہ مدرسے کا ایک سلسلہ شروع ہوگیا، آج دنیا میں جتنے مدارس ہیں وہ اسی جامعہ صفہ کی شاخیں ہیں، اس شمع سے پھوٹی ہوئی کرنیں دنیا کے کسی خطے میں ہو، یہ جامعہ دارالعلوم دیوبند ہو یا دارالعلوم دیوبند وقف ہو،یا دارالعلوم محمدیہ بنگلورہو یہ سب دارالعلوم اور جامعات اس کی کرنیں ہیں جو پڑ رہی ہیں یہاں پر اور روشنی پھیل رہی ہے، لہٰذا آپ لوگوں کو ایک نسبت ہے اصحاب صفہ کے ساتھ آپ بھی انہیں کے نقش قدم پر چلیں اور انہیں کی اتباع وپیروی کریں تبھی کا میابی مل سکتی ہے ان کے طریقے سے ہٹ کر اگر کوئی راستہ اختیا ر کریں گے تو ہر گز کامیابی نہیں مل سکتی ہے، معلم اعظم صلی اللہ علیہ وسلم نے ان کے فوز وفلاح کی بشارت اور خوشخبری سنادی ہے۔ اَصْحَابِیْ کَالنُّجُوْمِ فَبِاَیِّہِمْ اقْتَدَیْتُمْ اِہْتَدَیْتُمْ۔ میرے صحابہ روشن ستاروں کے مانند ہیں ،ان میں سے جن کی بھی اقتدا وپیروی کرلوگے کامیاب ہوجائو گے۔ اللہ تعالیٰ ہم سب کو صحابہ کرام کے نقش قدم پر چلنے کی توفیق عطا فرمائے۔ آمین ثم آمین! وَآخِرُ دَعْوَانَا اَنِ الْحَمْدُ لِلّٰہِ رَبِّ الْعَالَمِیْنَ ٭٭٭ بحمد اللہ تعالیٰ خطبات حبان برائے دخترانِ اسلام کی جلد ہشتم تمام ہوئی۔ وَصَلٰی اللّٰہُ تَعَالیٰ عَلٰی خَیْرِ خَلْقِہٖ مُحَمَّدٍ وَّآلِہٖ وَاَصْحَابِہٖ اَجْمَعِیْنَ بِرَحْمَتِکَ یَا اَرْحَمَ الرَّاحِمِیْنَ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1086: مدرسۂ نبوی کے ایک طالب علم کی عظیم خصوصیت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ہشتم، صفحہ ۱۹۹</w:t>
      </w:r>
    </w:p>
    <w:p>
      <w:pPr>
        <w:spacing w:before="60" w:after="80" w:line="312" w:lineRule="auto"/>
        <w:ind w:right="288" w:left="288"/>
        <w:jc w:val="right"/>
      </w:pPr>
      <w:r>
        <w:rPr>
          <w:rFonts w:ascii="Jameel Noori Nastaleeq" w:hAnsi="Jameel Noori Nastaleeq"/>
          <w:color w:val="222222"/>
          <w:sz w:val="27"/>
        </w:rPr>
        <w:t>مدرسۂ نبوی کے ایک طالب علم کی عظیم خصوصیت پھر اسی جامعہ کے اور ایک طالب علم تھے ابن کعب ،سید القراء تھے، بہت اچھاقرآن پاک پڑھتے تھے، نبی p نے فرمایا: ابن کعب سورہ بینہ سنائو، اے اللہ کے حبیب صلی اللہ علیہ وسلم یہ قرآن آپ پر نازل ہوا ،میں آپ کے سامنے سنائوں؟ تو نبی علیہ السلام نے فرمایا کہ مجھے ایسا ہی حکم ہوا ہے ،وہ پہچان گئے کہ اوپر سے اشارہ ہے، تو آگے سے پوچھتے ہیں، أَ اَللّٰہُ سَمَانِیْ اے اللہ کے حبیب صلی اللہ علیہ وسلم کیا اللہ رب العزت نے میرا نام لے کے فرمائش کی ہے، تو حبیب علیہ السلام نے فرمایا : نَعَمْ اَللّٰہُ سَمَّاکَ ہاں تیرا نام لے کے اللہ نے فرمایا: ابن کعب سے کہو سورۂ بینہ پڑھے، محبوب آپ سنیں گے، یہ ایسے طلبہ تھے انہو ں نے ایک نہج قائم کردی تھی، انہوں نے دین سیکھنے کے لئے قربانی دی، دن رات پڑے رہتے تھے، چٹائیوں پر، چنانچہ ایک روایت میں ہے کہ نبی علیہ السلام نے فرمایا: اے اصحاب صفہ، جس نہج پر تم نے زندگی گزاری ،اس نہج پر جو بندہ زندگی گزارے گا ،قیامت کے دن اس کو اللہ کی رضا نصیب ہوگی، یہ مدرسے کا ایک سلسلہ شروع ہوگیا، آج دنیا میں جتنے مدارس ہیں وہ اسی جامعہ صفہ کی شاخیں ہیں، اس شمع سے پھوٹی ہوئی کرنیں دنیا کے کسی خطے میں ہو، یہ جامعہ دارالعلوم دیوبند ہو یا دارالعلوم دیوبند وقف ہو،یا دارالعلوم محمدیہ بنگلورہو یہ سب دارالعلوم اور جامعات اس کی کرنیں ہیں جو پڑ رہی ہیں یہاں پر اور روشنی پھیل رہی ہے، لہٰذا آپ لوگوں کو ایک نسبت ہے اصحاب صفہ کے ساتھ آپ بھی انہیں کے نقش قدم پر چلیں اور انہیں کی اتباع وپیروی کریں تبھی کا میابی مل سکتی ہے ان کے طریقے سے ہٹ کر اگر کوئی راستہ اختیا ر کریں گے تو ہر گز کامیابی نہیں مل سکتی ہے، معلم اعظم صلی اللہ علیہ وسلم نے ان کے فوز وفلاح کی بشارت اور خوشخبری سنادی ہے۔ اَصْحَابِیْ کَالنُّجُوْمِ فَبِاَیِّہِمْ اقْتَدَیْتُمْ اِہْتَدَیْتُمْ۔ میرے صحابہ روشن ستاروں کے مانند ہیں ،ان میں سے جن کی بھی اقتدا وپیروی کرلوگے کامیاب ہوجائو گے۔ اللہ تعالیٰ ہم سب کو صحابہ کرام کے نقش قدم پر چلنے کی توفیق عطا فرمائے۔ آمین ثم آمین! وَآخِرُ دَعْوَانَا اَنِ الْحَمْدُ لِلّٰہِ رَبِّ الْعَالَمِیْنَ ٭٭٭ بحمد اللہ تعالیٰ خطبات حبان برائے دخترانِ اسلام کی جلد ہشتم تمام ہوئی۔ وَصَلٰی اللّٰہُ تَعَالیٰ عَلٰی خَیْرِ خَلْقِہٖ مُحَمَّدٍ وَّآلِہٖ وَاَصْحَابِہٖ اَجْمَعِیْنَ بِرَحْمَتِکَ یَا اَرْحَمَ الرَّاحِمِیْنَ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1087: اظہارِ فاطمی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۱۱</w:t>
      </w:r>
    </w:p>
    <w:p>
      <w:pPr>
        <w:spacing w:before="60" w:after="80" w:line="312" w:lineRule="auto"/>
        <w:ind w:right="288" w:left="288"/>
        <w:jc w:val="right"/>
      </w:pPr>
      <w:r>
        <w:rPr>
          <w:rFonts w:ascii="Jameel Noori Nastaleeq" w:hAnsi="Jameel Noori Nastaleeq"/>
          <w:color w:val="222222"/>
          <w:sz w:val="27"/>
        </w:rPr>
        <w:t>اظہارِ فاطمی عزیزہ ڈاکٹر قرۃ العین فاطمہ عثمان صاحبہ، ریگل میڈیکل سینٹر ،دہلی نَحْمَدَہُ وَنُصَلِّی عَلٰی رَسُولِہٖ الْکَرِیْم اَمَّا بَعْد! اس میں کوئی شک نہیں کہ اللہ تبارک وتعالیٰ کا بے شمار احسان ہے کہ اس نے ہمیں اسلام کی دولت سے نوازا، اور امت محمدیہ میں شامل فرما کر ’’خیر الامت‘‘ کے لقب سے سرفراز فرمایا، اور خاص طور سے عورت کو اللہ تعالیٰ نے اپنی رحمت سے نواز کر اسلام میں بڑے مراتب عطا کئے ، عورت کو ایک ’’ماں، بیٹی، بہن‘‘ جیسے عظیم رشتوں سے سرفراز فرمایا۔ آج آنے والی لڑکیاں کل کی ذمہ دار خواتین کہلاتی ہیں، وہ صرف ایک لڑکی ہی نہیں بلکہ آنے والے کل کی ذمہ دار شہری ، بیوی، لیڈر، ٹیچر اور ماں بھی ہے، اسے نہ صرف اپنے بلکہ اپنے بعد آنے والی نسل کی زندگیوں کے لئے نمونہ، آئیڈیل کی تشکیل کے لئے ایک اہم کردار ادا کرنا ہے، اسلام نے عورت کو چار دیواری ہی میں محدود نہیں رکھا، اسے ہر شعبہ زندگی میں کام کرنے کی اجازت دی ہے اور معاشرتی امور میں حسب ضرورت عملاً حصہ لینے کی اجازت بھی دی ہے، ان امور میں تجارت وزارعت، صنعت، درس وتدریس جیسے امور قابل ذکر ہیں، سماجی سرگرمیوں میں بھی عورتیں اپنا حصہ اور مقام رکھتی ہیں، اپنے اخلاق کی عمدگی وشائستگی ،ادب وتواضع حسن خلق سے دین داری کا شوق پیدا کرکے اپنے ہی گھر نہیں بلکہ آس پاس ایک ہمدردانہ اور مہذب ماحول پیدا کرسکتی ہیں، ایک مسلمان خاتون کے لئے قابل فخر مقام ہے جو دین اسلام نے اسے دیا ہے۔ لیکن ظاہر ہے کہ بلند مقامات کے حصول کے لئے پیہم جدوجہد، مسلسل محنت، ایثار وقربانی اور نفس کشی جیسے شرائط ہیں جنہیں کبھی نظر انداز نہیں کیا جاسکتا ۔ ارشاد باری تعالیٰ ہے ’’وَمَنْ یَّقْنُتْ مِنْکُنَّ لِلّٰہِ وَرَسُوْلِہِ وَتَعْمَلْ صَالِحاً نُّوْتِہَآ اَجْرَہَا مَرَّتَیْنِ وَاعْتَدْنَا لَہَا رِزْقاً کَرِیْماً‘‘ ترجمہ : اور تم میں سے جو اللہ ورسول کی اطاعت کرے گی اور اچھے اعمال کرے گی توہم اس کو دوگنا اجر دیں گے، اور ہم نے اس کے لئے عمدہ رزق تیار کر رکھا ہے۔ ْٓایک کامیاب عورت وہی ہے جس کی اولاد نیک صالح ہو ا ور وہ اپنے کلام وعفت کی خود محافظ ہو، اللہ تبارک وتعالیٰ کا شکر اور احسان ہے کہ آج بھی ایسی نیک بندیاں اس دنیا میں موجود ہیں کہ جن کی نیک فطرت، نیک مزاجی اور اسلامی تعلیم وتربیت نے اسلام کی رسی کو مضبوطی سے تھامنے والے جیالے پیدا کئے ، جن کی مثال دنیا پیش کرتی ہے۔ میں اللہ کا جتنا شکر ادا کروں کم ہے، مجھے فخر ہے کہ اللہ تعالیٰ نے مجھے ایسے عظیم والدین کی دولت سے نوازا جنہوں نے ہم سب بھائی بہنوں کو دینداری کے خوبصورت وپاکیزہ سانچہ میں ڈھاکر ایسی تربیت کی اور قدم قدم پر شریعت کی پابندی، سنت رسو ل صلی اللہ علیہ وسلم کی پیروی ،احکامِ خداوندی پر عمل کراکر نہ صرف ہماری زندگیوں کو سنوارا بلکہ گھر کو جنت کا نمونہ بنادیا ،اس میں صرف ہمارے والد محترم ہی نہیں بلکہ والدہ محترمہ کا بھی اہم کردار ہے، کیو ں کہ ایک عورت ہی گھر کو جہنم اور ایک نیک عورت ہی گھر کو جنت کدہ میں بدل سکتی ہے، اللہ کا کرم اور احسان ہے کہ اس نے ہمیں والدین ہی نہیں بلکہ دادا، دادی اور نانا، نانی ایسے عطا کئے کہ جو اپنے دور میں اسلام کی دی ہوئی تعلیم کے سمندر میں عملی طور پر ڈوبے ہوئے تھے، انہیں کی اعلیٰ تربیت کا جیتا جاتا نمونہ ہمارے والد محترم ہیں۔ جن کو خدائے وحدہٗ لاشریک نے انمول صلاحیتوں سے نوازا ہے اور ایسا درد مند دل عطا کیا ہے جوہمہ وقت اصلاحِ امت کیلئے فکر مند ہے، ہم نے اپنے والدین کو کبھی کوئی کام خلاف ِ شرع کرتے نہیں دیکھا، اپنی زندگی اللہ اور اس کے حبیب صلی اللہ علیہ وسلم کی خوشنودی میں صرف کی، ہر وقت اپنے دین کی خدمت میں کوشاں ہیں، اپنی تقاریر وتحریر سے خدمت خلق میں مصروف ہیں۔ مجھے اپنے بچپن کا ایک واقعہ یاد ہے تقریباً بیس برس قبل والد محترم نے مرکزی جامع مسجد دارالعلوم محمدیہ بنگلور کی تعمیر کے لئے بنیاد رکھی ، ہمارا مکان مسجد کے قریب تھا، غیر مسلم معمار کا م میں مشغول تھے، ان کی عورتیں ہماری والدہ کے پاس پینے کا پانی لینے آجاتی تھیں ،ہمارے گھر کے پاکیزہ اور نوارانی ماحول کو دیکھ کر بے حد متاثر ہوئیں اور والد محترم کے اخلاق وعظمت ،اسلامی طریقہ، عدل وانصاف اور پاکی وصفائی کا یہ اثر ہوا کہ ان کا پورا خاندان جو سات یا آٹھ افرا دپر مشتمل تھا ایک ساتھ کلمہ طیبہ پڑھ کر مشرف بہ اسلام ہوگیا، ایسے کئی واقعات ہیں۔ بہر حال یہ اللہ کا کرم ہے۔ مجھے اپنے والد محترم کے ساتھ ساتھ اپنے برادرِ کبیر ڈاکٹر محمد فاروق اعظم حبان قاسمی، عزیزی حکیم مولوی محمد عثمان حبان دلدار قاسمی اور عزیزم حکیم محمد عدنان حبان زید قدرۃپر فخر اور ناز ہے کہ والد محترم کے ہم قدم ہر طرح اپنی تحریر وتقاریر کے ذریعہ اصلاحی امورِ تعلیم وتربیت اور خاص طور سے اپنی ذات سے دوسروں کو فائدہ پہنچانے میں کوشاں رہتے ہیں۔ مجھے جب معلوم ہوا کہ محترم ابو حضور کی ’’خطبا تِ حبان برائے دخترانِ اسلام‘‘ کی جلد چہارم ،پنجم، ششم، ہفتم، ہشتم ، نہم اور دہم طباعت کے مراحل سے گزررہی ہے تو دل فرطِ مسرت سے جھوم اٹھا اور نتیجتاً یہ چند سطور نوکِ قلم سے صفحۂ قرطاس پر پھیل گئیں، اگرچہ بندی اس قابل نہیں کہتحریر کرسکے، بس دعا گوہوں کہ اللہ رب العزت ان تصانیف کو امت کی بیٹیوں کے لئے نافع اور ذریعہ آخرت بنائے اور والد محترم کو صحت وعافیت کے ساتھ عمر دراز فرمائے اور دونوں عالم میں اللہ تعالیٰ کی خوشنودی عطا فرمائے۔ آمین ثم آمین! ایک مخلص باپ کی ادنیٰ وناکارہ بیٹی ڈاکٹر قرۃ العین فاطمہ عثمان(بی اے ایم ایس) عالمی منزل شاہ گنج دہلی ۶ ۱۱؍جون ۲۰۱۱ء بروز ہفتہ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1088: حیات صدیق رضی اللہ عنہ کے چند درخشاں پہلو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۱۵</w:t>
      </w:r>
    </w:p>
    <w:p>
      <w:pPr>
        <w:spacing w:before="60" w:after="80" w:line="312" w:lineRule="auto"/>
        <w:ind w:right="288" w:left="288"/>
        <w:jc w:val="right"/>
      </w:pPr>
      <w:r>
        <w:rPr>
          <w:rFonts w:ascii="Jameel Noori Nastaleeq" w:hAnsi="Jameel Noori Nastaleeq"/>
          <w:color w:val="222222"/>
          <w:sz w:val="27"/>
        </w:rPr>
        <w:t>حیات صدیق رضی اللہ عنہ کے چند درخشاں پہلو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وَسَیُجَنَّبُہَا الْاَتْقَی الَّذِیْ یُؤْتِیْ مَالَہُ یَتَزَکّٰی۔صَدَقَ اللّٰہُ الْعَظِیْم۔ محترمہ صدر معلمہ عزیزہ مائوں اور بہنو! آج کے اس اجلاس میں آپ حضرات کے سامنے تذکرہ اس عظیم ہستی کا ہوگا جو انبیاء علیہم السلام کے بعد سب سے مہتم بالشان ہے ۔ قرآن جس کو نبی کریم صلی اللہ علیہ وسلم کا یارِ غار قرار دیتا ہے اگر کوئی شخص اس کی صحابیت کا انکار کرے تو کافرہے کیوں کہ اس کی صحابیت قرآن سے ثابت ہے۔ میری مراد اس سے خلیفۂ اول سید نا ابوبکر صدیق رضی اللہ عنہ ہیں جن کی تقویٰ وپرہیزگاری کی شہادت قرآن کریم دیتا ہے اور زبان نبوت جن کی شان میں فرمارہے ہیں کہ میرے ساتھ دنیا میں جس کسی نے احسان کیا میں نے اس کے احسان کا بدلہ چکا دیا سوائے ابوبکر کے انکا میرے اوپر بڑا احسان ہے جس کا بدلہ قیامت میں اللہ تعالیٰ عطا فرمائیں گے یہی نہیں بلکہ ان کو جنتی ہونے کی بشارت دنیا ہی میں دی جارہی ہے۔ بلکہ جنت میں ان لوگوں کے سردار ہونے کی بھی جن کی وفات زمانہ نبوت کے بعد ہوئی۔ اللہ کے رسول صلی اللہ علیہ وسلم کا ارشاد ہے: ’’میں نے جس کسی کو بھی اسلام کی طرف بلایا اس نے کچھ نہ کچھ تردد وہچکچاہٹ کا اظہار کیا، سوائے ابوبکر کے ، جب میں نے اسلام کی دعوت دی تو انہوں نے بنا کسی ادنیٰ تأمل کے میری بات قبول کرلی‘‘۔ صدیق اکبر رضی اللہ عنہ ظہور اسلام سے قبل ہی آپ صلی اللہ علیہ وسلم کے ساتھ رہتے تھے۔ قریبی تعلقات بھی تھے ۔ تجارت اوربیع شراء کا معاملہ بھی رہتا تھا اس لئے بھی آپ صلی اللہ علیہ وسلم کو اچھی طرح جانتے اور پہنچانتے تھے اور جگری دوست کے سامنے جیسے ہی آپ صلی اللہ علیہ وسلم نے اسلام کی دعوت پیش کی فوراً قبول کرلی۔ حضرت ابوبکر صدیق رضی اللہ عنہ نے ایسے وقت میں ایمان قبول کیا جب کہ پورا مکہ آپ صلی اللہ علیہ وسلم کا مخالف تھا، ہر طرح سے صدیق اکبر رضی اللہ عنہ نے اسلام کا ساتھ دیا اور اس کیلئے بڑی تکلیفیں اور پریشانیاں برداشت کیں اس لئے ان کا جو مقام ومرتبہ ہے وہ کسی اور صحابی کا نہیں ہوسکتا ۔ وہ آپ صلی اللہ علیہ وسلم کے صحابہ ہوں یا کسی اور نبی کے حواریین بہر حال صدیق اکبر رضی اللہ عنہ کی فضیلت ومنقبت سب سے زیادہ ہے ۔ دین اسلام کی خاطر انہوں نے بڑی قربانیاں بھی پیش کیں اور زمانۂ جہالت ہو یا زمانۂ اسلامیت ہر زمانے میں برائیوں سے کوسوں دور رہتے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1089: بری چیزوں سے اجتناب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۱۶</w:t>
      </w:r>
    </w:p>
    <w:p>
      <w:pPr>
        <w:spacing w:before="60" w:after="80" w:line="312" w:lineRule="auto"/>
        <w:ind w:right="288" w:left="288"/>
        <w:jc w:val="right"/>
      </w:pPr>
      <w:r>
        <w:rPr>
          <w:rFonts w:ascii="Jameel Noori Nastaleeq" w:hAnsi="Jameel Noori Nastaleeq"/>
          <w:color w:val="222222"/>
          <w:sz w:val="27"/>
        </w:rPr>
        <w:t>بری چیزوں سے اجتناب مکہ ومدینہ کیا، شہر کیا، دیہات کیا، حتی کہ ہر محلہ ہر چوپال شراب وکباب اور ناچ گانے کا اڈہ بنا ہوا تھا ،لیکن ام المومنین حضرت عائشہ صدیقہ رضی اللہ عنہا فرماتی ہیں کہ: ابا جان نے زمانۂ جاہلیت و اسلامیت دونوں زمانوں میں کبھی بھی شراب کا ایک قطرہ بھی زبان پر نہیں رکھا۔گویا اللہ تعالیٰ نے یہ پسند نہ کیا کہ جو آپ صلی اللہ علیہ وسلم کا یارِ غار اور غمگسار بنے اس کی عادت و سیرت اورکردار و کیرکٹر مجروح ہو ایسے وقت میں جب کہ پورا ملک تو کیا پوری دنیا برائیوں میں مبتلا تھی۔ اور لوگوں میں برائیاں عادت کے درجہ کو پہونچ چکی تھی اور شراب کا رواج تو اس قدر تھا جیسے لوگوں کے یہاں چائے کہ ہر ایک کی مہمان نوازی چائے سے ہوتی ہے اسی طرح ان کے یہاں ہر ایک کی مہمان نوازی شراب سے ہوا کرتی تھی مگر ایسے وقت میں بھی بچ جانا معجزے سے کم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1090: محتاجوں کی خبر گیری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۱۷</w:t>
      </w:r>
    </w:p>
    <w:p>
      <w:pPr>
        <w:spacing w:before="60" w:after="80" w:line="312" w:lineRule="auto"/>
        <w:ind w:right="288" w:left="288"/>
        <w:jc w:val="right"/>
      </w:pPr>
      <w:r>
        <w:rPr>
          <w:rFonts w:ascii="Jameel Noori Nastaleeq" w:hAnsi="Jameel Noori Nastaleeq"/>
          <w:color w:val="222222"/>
          <w:sz w:val="27"/>
        </w:rPr>
        <w:t>محتاجوں کی خبر گیری حضرت عمر فاروق رضی اللہ عنہ ایک بوڑھی عورت کی خدمت کیلئے جایا کرتے تھے، جب اس سے اس کی ضروریات دریافت کرتے تو وہ عورت حضرت عمر رضی اللہ عنہ سے کہتی کہ آپ سے پہلے ایک شخص آیا تھا جو سارے کام کرکے چلا گیا ، اس پر حضرت عمر رضی اللہ عنہ کو حیرت ہوتی، اسی طرح کئی دن گزر گئے، ایک دن حضرت عمر رضی اللہ عنہ صبح جلدی تشریف لائے اور دروازے پر آکر کھڑے ہو کر اس شخص کے نکلنے کا انتظار کرنے لگے، اتنے میں دیکھا کہ ایک شخص بڑھیا کے پاس سے تیزی کے ساتھ نکل کر اپنے راستے پر چل دیا، حضرت عمر رضی اللہ عنہ بھی اس کے پیچھے ہولئے، اس شخص نے جیسے اپنے چہرے سے پردہ ہٹایا تو کیا دیکھتے ہیں وہ ابوبکر رضی اللہ عنہ ہیں، انہیں دیکھ کر حضرت عمر رضی اللہ عنہ برجستہ پکار اٹھے کہ میں جانتا تھا کہ مجھ سے پہلے آپ رضی اللہ عنہ کے سوا کوئی آہی نہیں سکتا۔ یہ تھا خدمت کا جذبہ کہ نیکی کے مواقع کو چھوڑ تے نہیں تھے درحقیقت ایسے ہی لوگ جنت کے حقدار اور مستحق تھے اور دنیا کی قیادت وسیادت بھی انہیں لوگوں کے مناسب تھی کہ عدل وانصاف کے پیکر اورایمان وعمل صالح کی دولت عظمیٰ کو اپنے دامن میں سمیٹ کر دوسروں کی ہدایت ورہنمائی کا ذریعہ اور سبب تھے ۔ اسی لئے حضور نبی کریم صلی اللہ علیہ وسلم نے دنیا میں جنت کے داخلہ کی بشارت اور خوشخبری سنادی اور ان سے محبت جزو ایمان قرار دیا اور بغض وعداوت پر جہنم کی وعید سنائی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1091: عزم وحوصلہ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۱۸</w:t>
      </w:r>
    </w:p>
    <w:p>
      <w:pPr>
        <w:spacing w:before="60" w:after="80" w:line="312" w:lineRule="auto"/>
        <w:ind w:right="288" w:left="288"/>
        <w:jc w:val="right"/>
      </w:pPr>
      <w:r>
        <w:rPr>
          <w:rFonts w:ascii="Jameel Noori Nastaleeq" w:hAnsi="Jameel Noori Nastaleeq"/>
          <w:color w:val="222222"/>
          <w:sz w:val="27"/>
        </w:rPr>
        <w:t>عزم وحوصلہ حضرت رسول مقبول صلی اللہ علیہ وسلم کی وفات ہوچکی تھی، حضرت اسامہ رضی اللہ عنہ کی قیادت میں شام لشکر بھیجنے کی تیاری چل رہی تھی، بڑے بڑے صحابہ کی موجودگی میں حضرت اسامہ رضی اللہ عنہ کی قیادت پر بے اطمینانی ظاہر کی جانے لگی، اور امارت سے ہٹانے کیلئے حیلے تلاش کیے جانے لگے، کچھ لوگ حضرت ابوبکر رضی اللہ عنہ کی خدمت میں آئے اور عرض کیا کہ موجودہ حالات مسلمانوں کیلئے سخت ترین اور پر خطر ہیں، اس موقع پر لشکر شام بھیج کر مسلمانوں کو منتشر کرنا مناسب نہیں، لیکن چونکہ اللہ کے رسول صلی اللہ علیہ وسلم اپنی زندگی میں ہی حضرت اسامہ رضی اللہ عنہ کو امیر بناکر لشکر بھیجنے کی تیاری کرچکے تھے اس لئے حضرت ابوبکر رضی اللہ عنہ نے نہایت ثابت قدمی سے جواب دیا: ’’اس ذات کی قسم جس کے قبضہ میں میری جان ہے اگر مجھے یقین ہو کہ جنگل کے درندے مجھے اٹھا کر لے جائیں گے تو بھی میں اسامہ رضی اللہ عنہ کے اس لشکر کو روانہ ہونے سے نہیں روک سکتا جسے رسول اللہ صلی اللہ علیہ وسلم نے جانے کا حکم فرمایا تھا، اگر مدینہ میں میرے سوا کوئی بھی باقی نہ رہے تب بھی میں اس لشکر کوضرور روانہ کروں گا‘‘۔چنانچہ اس لشکر کو روانہ کیا اور چند دنوں کے بعد فتح وظفر کے ساتھ وہ قافلہ واپس ہوا اور آس پاس کے علاقوں میں مسلمانوں کی دھاک بیٹھ گئی اور سب نے آپ کی عقل وفراست کی داد دی غرضیکہ ایسے وقت میں لوگوں کو سنبھالا اور صحیح راہ پر ڈھالا ۔ جب کہ لوگ عجیب کشمکش کے شکار تھے اور آپ صلی اللہ علیہ وسلم کے وصال کی وجہ سے حواس باختہ ہوگئے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1092: جرأت ایمانی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۱۹</w:t>
      </w:r>
    </w:p>
    <w:p>
      <w:pPr>
        <w:spacing w:before="60" w:after="80" w:line="312" w:lineRule="auto"/>
        <w:ind w:right="288" w:left="288"/>
        <w:jc w:val="right"/>
      </w:pPr>
      <w:r>
        <w:rPr>
          <w:rFonts w:ascii="Jameel Noori Nastaleeq" w:hAnsi="Jameel Noori Nastaleeq"/>
          <w:color w:val="222222"/>
          <w:sz w:val="27"/>
        </w:rPr>
        <w:t>جرأت ایمانی ابھی بیعت خلافت ہوئی ہی تھی کہ کچھ لوگوں کے بارے میں معلوم ہوا کہ وہ بیت المال میں زکوٰۃ جمع کرنے سے انکار کررہے ہیں ، حضرت ابوبکر صدیق رضی اللہ عنہ کی غیرت ایمانی جوش میں آجاتی ہے، اور منکرین زکوٰۃ سے اعلان جنگ کردیا، لوگ جنگ نہ کرنے کا مشورہ ینے لگے، لیکن حضرت ابوبکرصدیق رضی اللہ عنہ کھڑے ہوگئے اور فرمایا میں ان سب لوگوں سے اس وقت تک جنگ کرتا رہوں گا جب تک وہ رسی بھی وصول نہ کرلوں جو اللہ کے رسول کے زمانے میں دی جاتی تھی۔ اور فرمایا: ’’وَاللّٰہِ لَاُقَاتِلَنَّ مَنْ فَرَّقَ بَیْنَ الصَّلوٰۃِ وَالزَّکوٰۃِ‘‘ بخدا جو شخص نماز اور زکوٰۃ میں تفریق کرے گا میں اس سے جہاد کروں گا اور یہ گوارہ نہ کیا کہ حضور pکے مبارک دور میں جس طرح لوگ دین پر عمل پیرا تھے اس میں ذرہ برابر بھی فرق پڑے ۔ چنانچہ ان کے دور میں خلافت علی منہج النبوۃ تھی سو ادو سال تک خلافت رہی اور ان دوسالوں میں وہ عظیم الشان کارنامے انجام دیئے جو دوسرے لوگ پچاس سال میں بھی پورے نہیں کرسکتے ہیں۔ اللہ تعالیٰ نے ان کو رقیق القلب (نرم دل) بنایا تھا مسلمانوں پر بڑے نرم دل تھے مگر دین کے معاملہ میں سخت تھے۔ اور کفار کے مقابلہ میں بھی سخت تھے جیسا کہ قرآن کریم نے صحابہ کرام کی صفت بیان کی ہے۔ اورحضور علیہ الصلوۃ والسلام کے وصال کے معاً بعد یہی خلیفہ ہونے کے مستحق اور حقدار بھی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1093: صبر واستقامت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۱۹</w:t>
      </w:r>
    </w:p>
    <w:p>
      <w:pPr>
        <w:spacing w:before="60" w:after="80" w:line="312" w:lineRule="auto"/>
        <w:ind w:right="288" w:left="288"/>
        <w:jc w:val="right"/>
      </w:pPr>
      <w:r>
        <w:rPr>
          <w:rFonts w:ascii="Jameel Noori Nastaleeq" w:hAnsi="Jameel Noori Nastaleeq"/>
          <w:color w:val="222222"/>
          <w:sz w:val="27"/>
        </w:rPr>
        <w:t>صبر واستقامت رسول مقبول صلی اللہ علیہ وسلم کی وفات کا سانحہ پیش آچکا تھا، لوگوں پر سکتہ طاری تھا، مارے غم کے دیوانوں کی سی حالت ہوئی جارہی تھی کہ ان کا محبوب ان سے جدا ہوگیا۔ حضرت ابوبکر رضی اللہ عنہ آئے اور حضرت عائشہ رضی اللہ عنہا کے حجرہ میں تشریف لے گئے، رخ مبارک سے کپڑا ہٹاکر بوسہ دیا اور فرمایا: کیا ہی بابرکت تھی آپ کی زندگی اور کیا ہی پاکیزہ ہے آپ کی موت۔ اس کے بعد حجرہ سے باہر آئے اور منبر پر چڑھ کر ارشاد فرمایا: اے لوگو! جو محمد صلی اللہ علیہ وسلم کی عبادت کرتا تھا اسے معلوم ہونا چاہئے کہ محمد صلی اللہ علیہ وسلم تو انتقال کر گئے لیکن جو شخص اللہ کی عبادت کرتا ہے تو اللہ زندہ ہے اور اسے کبھی موت نہیں آئے گی‘‘ اس کے بعد قرآن کریم کی آیت ’’وَمَا مُحَمَّدٌ اِلاَّ رَسُوْلٌ‘‘ تلاوت فرمائی ،اور منبر سے نیچے تشریف لے آئے۔ صحابہ کرام رضوان اللہ علیہم اجمعین فرمانے لگے ہم کو ایسا محسوس ہوتا تھا کہ آج ہی یہ آیت کریمہ نازل ہوئی اور جو لوگ آپ صلی اللہ علیہ وسلم کے سانحۂ ارتحال سے حواس باختہ تھے وہ سب کے سب صدیق اکبر رضی اللہ عنہ کی تقریر کے بعد مطمئن ہوگئے پھر اس کے بعد آپ کو حضور صلی اللہ علیہ وسلم کا خلیفہ اور جانشین بنایا گیا اور اجماع صحابہ سے خلیفہ منتخب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1094: راہ خدا میں خرچ کرنے کا جذبہ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۲۰</w:t>
      </w:r>
    </w:p>
    <w:p>
      <w:pPr>
        <w:spacing w:before="60" w:after="80" w:line="312" w:lineRule="auto"/>
        <w:ind w:right="288" w:left="288"/>
        <w:jc w:val="right"/>
      </w:pPr>
      <w:r>
        <w:rPr>
          <w:rFonts w:ascii="Jameel Noori Nastaleeq" w:hAnsi="Jameel Noori Nastaleeq"/>
          <w:color w:val="222222"/>
          <w:sz w:val="27"/>
        </w:rPr>
        <w:t>راہ خدا میں خرچ کرنے کا جذبہ حضرت عمر رضی اللہ عنہ کہتے ہیں کہ ایک مرتبہ رسول مقبول صلی اللہ علیہ وسلم نے ہمیں صدقہ کرنے کا حکم فرمایا ، یہ وہ وقت تھا جب میرے پاس بہت سا مال موجود تھا، میں یہ سوچ کر کہ اگر میں کسی دن ابوبکر رضی اللہ عنہ سے بھلائی میں سبقت لے جاسکتا ہوں تو وہ دن آج کا دن ہے، اور اپنا آدھا مال لے کر حضور صلی اللہ علیہ وسلم کی خدمت میں حاضر ہوا، آپ صلی اللہ علیہ وسلم نے مجھ سے دریافت فرمایا کہ گھر میں کیا چھوڑ کر آئے ہو؟ میں نے جواب دیا آدھا مال چھوڑ کر آیا ہوں۔ تھوڑی ہی دیر میں ابوبکر رضی اللہ عنہ تشریف لے آئے اور اپنا سب کچھ لاکر آپ صلی اللہ علیہ وسلم کی خدمت میں پیش کردیا۔ آپ صلی اللہ علیہ وسلم نے ان سے دریافت کیا کہ اپنے گھر والوں کے لئے کیا چھوڑ کر آئے ہو؟ حضرت ابوبکر رضی اللہ عنہ نے جواب دیا اللہ اور اس کا رسول! یہ جواب سن کر حضرت عمر رضی اللہ عنہ کہتے ہیں کہ میں نے حضرت ابوبکر رضی اللہ عنہ سے کہا: میں کبھی بھی آپ سے کسی کام میں آگے نہیں بڑھ سکتا۔ اللہ تعالیٰ نے بڑی خوبیاں ان کے اندر ودیعت کررکھی تھی ایک مرتبہ رسول اکرم صلی اللہ علیہ وسلم نے اپنے پاس جمع شریک صحابہ کرام سے دریافت کیا تم میں سے آج کون روزہ دار ہے صدیق اکبر رضی اللہ عنہ نے فرمایا میں پھر آپ صلی اللہ علیہ وسلم نے فرمایا تم میں کون جنازے کے پیچھے آج چلا،صدیق اکبر رضی اللہ عنہ نے فرمایا کہ میں ۔ نبی کریم صلی اللہ علیہ وسلم نے فرمایا تم میں سے کس نے آج مسکین کو کھانا کھلایا ،صدیق اکبر رضی اللہ عنہ نے فرمایا میں تو رسول اللہ صلی اللہ علیہ وسلم نے فرمایاجس آدمی کے اندر اتنی چیزیں جمع ہوجائیں وہ جنت میں داخل ہوگا۔ صدیق اکبر رضی اللہ عنہ بہت سی خوبیوں کے مالک تھے اور امت پر بڑے احسانات کئے۔ اللہ تعالیٰ ہم سب کو صدیق اکبر رضی اللہ عنہ کی اتباع کرنے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1095: تیری زندگی نہایت مختصر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۲۲</w:t>
      </w:r>
    </w:p>
    <w:p>
      <w:pPr>
        <w:spacing w:before="60" w:after="80" w:line="312" w:lineRule="auto"/>
        <w:ind w:right="288" w:left="288"/>
        <w:jc w:val="right"/>
      </w:pPr>
      <w:r>
        <w:rPr>
          <w:rFonts w:ascii="Jameel Noori Nastaleeq" w:hAnsi="Jameel Noori Nastaleeq"/>
          <w:color w:val="222222"/>
          <w:sz w:val="27"/>
        </w:rPr>
        <w:t>تیری زندگی نہایت مختصر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مُحَمَّدٌ رَّسُولُ اللّٰہِ وَالَّذِیْنَ مَعَہٗ اَشِدَّآئُ عَلٰی الْکُفَّارِ رُحَمَآئُ بَیْنَہُمْ تَرٰہُمْ رُکَّعاً سُجَّداً یَّبْتَغُوْنَ فَضْلاً مِّنَ اللّٰہِ وَرِضْوَانًا سِیْمَاہُمْ فِیْ وُجُوْہِہِمْ مِنْ اَثَرِ السُّجُوْدِ ذٰلِکَ مَثَلُہُمْ فِی التَّوْرٰۃِ وَمَثَلُہُمْ فِی الْاِنْجِیْلِ۔صَدَقَ اللّٰہُ الْعَظِیْم۔ مشفقہ ومہربان معلمات عزیزہ طالبات! آج کی اس عظیم الشان اجلاس میں ان عظیم الشان ہستیوں کا تذکرہ کرنا ہے۔ جنہوں نے دنیا کے چپہ چپہ میں تبلیغ دین اور اشاعت اسلام کا اہم فریضہ انجام دیا، اور ہم پر بڑے بڑے احسانات کئے اور دین کی خاطر کیسی کیسی قربانیاں پیش کیں، اپنی جانوں کا نذرانہ تو پیش کردیا مگر جیتے جی اسلام پر آنچ نہ آنے دی۔ مولانا جعفر مسعود حسنی ندوی مدظلہ نے لکھا ہے کہ صحابہ رضی اللہ عنہما کے دل کتنے صاف تھے، زبان ان کی کتنی پاک تھی، عزائم ان کے کتنے بلند تھے، خیالات ان کے کتنے اعلیٰ تھے، زندگی ان کی کتنی سادہ تھی، نظریں ان کی کتنی پاکیزہ تھیں، آخرت کی فکر ان پر کتنی غالب تھی، دنیا کا خوف ان پر کتنا طاری تھا، اخلاق کا ان کے کیا عالم تھا، نیتوں کا ان کی کیا معیار تھا؟ بزرگوں کی بزرگی اپنی جگہ، اولیاء کی ولایت کا اپنا مرتبہ اور صحابیت کے شرف کا تو کہنا ہی کیا، دیکھئے زبان نبوت ان کے بارے میں کیاکہتی ہے۔ ’’میرے صحابہ ستاروں کے مانند ہیں، ان میں سے جس کی بھی پیروی کرو گے ہدایت پائوگے‘‘۔ ’’میں نہیں جانتا کہ اب کتنی مدت مجھ کو تمہارے درمیان رہنا ہے۔ چنانچہ میرے جانے کے بعد میرے بعد آنے والوں کی اقتداء کرنا (اور آپ صلی اللہ علیہ وسلم نے یہ کہتے ہوئے اشارہ فرمایا حضرت ابوبکر صدیق اور حضرت عمر فاروق w کی طرف) اور عمار بن یاسر کے راستہ پر چلنا اور عبد اللہ بن مسعود رضی اللہ عنہ جو کچھ تم سے کہیں اس پر یقین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1096: آخرت کا خوف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۲۳</w:t>
      </w:r>
    </w:p>
    <w:p>
      <w:pPr>
        <w:spacing w:before="60" w:after="80" w:line="312" w:lineRule="auto"/>
        <w:ind w:right="288" w:left="288"/>
        <w:jc w:val="right"/>
      </w:pPr>
      <w:r>
        <w:rPr>
          <w:rFonts w:ascii="Jameel Noori Nastaleeq" w:hAnsi="Jameel Noori Nastaleeq"/>
          <w:color w:val="222222"/>
          <w:sz w:val="27"/>
        </w:rPr>
        <w:t>آخرت کا خوف صحابہ کرام رضوان اللہ علیہم اجمعین ہدایت کے روشن چراغ ہیں انہیں کی اتباع وپیروی میں ہمارے لئے کامیابی ہے ۔ نبی کریم صلی اللہ علیہ وسلم نے جن کے لئے جنت کی بشارت اور خوشخبری سنائی ہے مگر ان لوگوں نے جنت کی خوشخبری سن کر عبادت وریاضت میں کمی نہیں کی جہنم سے بے فکر ہو کر بیٹھ نہیں گئے، بلکہ ہر وقت ان کو خوف خدا دامن گیر رہتا تھا ایک صحابی حضرت حنظلہ رضی اللہ عنہ دربار رسالت میں روتے ہوئے تشریف لائے، اور عرض کیا یا رسول اللہ حنظلہ تو منافق ہوگیا عرض کیا کیا بات ہے حضرت حنظلہ رضی اللہ عنہ نے فرمایا یا رسول اللہ صلی اللہ علیہ وسلم جب ہم آپ کی مجلس میں ہوتے ہیں اور جنت ودوزخ کا تذکرہ ہوتا ہے اس وقت ہمارے دل کی کیفیت کچھ اور ہوتی ہے اور جب آپ کی مجلس سے اٹھ کر اپنے بال بچوں میں جاتے ہیں اس وقت وہ کیفیت نہیں رہتی تو شفیع اعظم رسول اکرم صلی اللہ علیہ وسلم نے فرمایا اگر تمہاری وہی کیفیت ہمیشہ رہے تو فرشتے راستہ میں تم سے مصافحہ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1097: ایثار کا اعلیٰ نمونہ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۲۴</w:t>
      </w:r>
    </w:p>
    <w:p>
      <w:pPr>
        <w:spacing w:before="60" w:after="80" w:line="312" w:lineRule="auto"/>
        <w:ind w:right="288" w:left="288"/>
        <w:jc w:val="right"/>
      </w:pPr>
      <w:r>
        <w:rPr>
          <w:rFonts w:ascii="Jameel Noori Nastaleeq" w:hAnsi="Jameel Noori Nastaleeq"/>
          <w:color w:val="222222"/>
          <w:sz w:val="27"/>
        </w:rPr>
        <w:t>ایثار کا اعلیٰ نمونہ آئیے: اب دیکھیں قرآن کریم میں صحابہ کرام کا تذکرہ کس انداز میں ملتا ہے، ارشاد خدا وندی ہے۔ وَیُؤْثِرُوْنَ عَلٰٓی اَنْفُسِہِمْ وَلَوْ کَانَ بِہِمْ خَصَاصَۃٌ ’’وہ دوسروں کو اپنی ذات پر ترجیح دیتے ہیں، ان کی ضرورتوں کو اپنی ضرورتوں پر مقدم رکھتے ہیں خواہ ان کا نقصان ہی کیوں نہ ہو‘‘۔ رات کا وقت ہے ،حضرت طلحہ رضی اللہ عنہ کا مکان ہے، کھانے کی تیاری ہے، اچانک ایک مہمان آتا ہے، کھانا اتنا مختصر کہ خود کھالیں یا مہمان کو کھلادیں، بیوی سے کہتے ہیں، بچوں کو کسی طرح سلادو، او رچراغ گل کرکے کھانا مہمان کے آگے لگادو، بیٹھیں گے ہم بھی لیکن کھانے کے لئے نہیں صرف یہ تأثر دینے کے لئے کہ کھانے میں ہم بھی شریک ہیں، کھانا کم ہے اگر ہم بھی شریک ہوگئے تو مہمان کا پیٹ نہیں بھر پائے گا، چراغ گل کرنے کا فائدہ یہ ہوگا کہ مہمان شکم سیر ہو کر کھائے گا اور اسے یہ احساس نہیں ہوپائے گا کہ ہم نے کھانا نہیں کھایا۔ حضرت عبد اللہ بن عمر رضی اللہ عنہ بیمار ہیں، انگور کھانے کی خواہش ہوتی ہے ایک درہم میں انگور کا ایک خوشہ خرید کر لایا جاتا ہے، ہاتھ میں وہ خوشہ آبھی نہیں پاتا کہ ایک سائل آپہنچتا ہے، حکم ہوتا ہے کہ انگور کا وہ خوشہ اس سائل کو دے دیا جائے۔ اللہ تعالیٰ ارشاد فرماتے ہیں: وَاَمَّاالسَّآئِلَ فَلاَ تَنْہَرْ اور سائل کو مت جھڑ کئے۔ صحابہ کرام رضوان اللہ علیہم اجمعین اس کا عملی نمونہ تھے خود تو پریشانیاں اٹھالیا کرتے تھے مگر اپنے در سے کسی فقیر ومسکین کو واپس نہیں لوٹایا کرتے تھے ۔ آپ صلی اللہ علیہ وسلم کسی چیز کا حکم کرتے تو اس پر عمل کرنے کیلئے ایک دوسرے پر سبقت کیا کرتے تھے اور یہ تو ممکن ہی نہ تھا کہ صحابہ کرام اسکے خلاف کریں یا اس پر عمل نہ کریں یہی جذبہ صحابیات میں بھی تھا دین کے ایک ایک حکم پر عمل کرنے کیلئے بے تاب رہا کرتی تھیں اور جیسے مردوں نے دین کی خدمت کی اسی طرح عورتوں نے بھی اس میدان میں نمایاں کارنامہ انجام دیا۔ حضرت عائشہ صدیقہ رضی اللہ عنہا روزہ سے ہیں، گھر میں صرف ایک روٹی ہے جو افطار کے لئے بچا کر رکھی گئی ہے ، دروازہ پر سائل ندا لگاتا ہے، خادمہ کو حکم ہوتا ہے کہ روٹی اس کو دیدی جائے ، خادمہ نے عرض کیا کہ آپ روزہ سے ہیں، سحری بھی بہت مختصر تھی، بغیر افطار کے آپ رات کیسے گذاریں گی، حکم ہوتا ہے پھر بھی دیدو۔ ارشاد باری تعالیٰ ’’تَتَجَافیٰ جُنُوْبُہُمْ عَنِ الْمَضَاجِعِ‘‘۔ ’’ان کے پہلو بستر سے الگ رہتے ہیں‘‘ کیا آج کل کی خواتین صحابیات کی پیروکار کہلانے والی اور نبی آخرالزماں کی امت کہلانے والی عورتوں میں یہ جذبہ صادق موجود ہے؟ ظاہر ہے جواب نفی میں ہی ملے گا پہلے اپنا پیٹ بھرے بعد میں دوسروں کو دیکھیں گے۔ مگر خیر القرون کے مرد وخواتین کو اپنے سے زیادہ دوسروں کی فکر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1098: میں نے تجھے تین طلاق دے 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۲۵</w:t>
      </w:r>
    </w:p>
    <w:p>
      <w:pPr>
        <w:spacing w:before="60" w:after="80" w:line="312" w:lineRule="auto"/>
        <w:ind w:right="288" w:left="288"/>
        <w:jc w:val="right"/>
      </w:pPr>
      <w:r>
        <w:rPr>
          <w:rFonts w:ascii="Jameel Noori Nastaleeq" w:hAnsi="Jameel Noori Nastaleeq"/>
          <w:color w:val="222222"/>
          <w:sz w:val="27"/>
        </w:rPr>
        <w:t>میں نے تجھے تین طلاق دے دی حضرت علی رضی اللہ عنہ کا نمونہ سماعت فرمائیں، ضرار بن ضمرکہتے ہیں، رات کی اندھیری پوری طرح پھیل چکی تھی آسمان پر چمکتے ستارے بھی اپنے چہرے پر سیاہ نقاب ڈال چکے تھے میں نے دیکھا کہ حضرت علی رضی اللہ عنہ مسجد کی محراب میں کھڑے تڑپ رہے ہیں، بلکہ بلک کے رو رہے ہیں، گڑگڑا کر دعائیں مانگ رہے ہیں اور دنیا کو مخاطب کرتے ہوئے یہ کہہ رہے ہیں، اے دنیا میں نے تجھ کو تین طلاق دیں، تعلقات کی بحالی کا اب کوئی امکان نہیں ، تیری عمر بہت مختصر ،تیری زندگی بہت معمولی اور تیرا خطرہ بہت بڑا آہ، سفر کتنا طویل ہے، راستہ کتنا ویران ہے اور زادسفر کتنا مختصر ہے۔حضرت علی رضی اللہ عنہ کون ہیں؟آپ صلی اللہ علیہ وسلم کے چچازاد بھائی ہیں، چہیتے داماد ہیں، ایمان لانے والے خوش نصیب بچوں کی فہرست میں سب سے اوپر آپ رضی اللہ عنہ کا نام ہے، لیکن حال پھر بھی یہ ہے کہ رات کے اندھیرے میں، مسجد کے ایک گوشہ میں تنہائی کی حالت میں رب کریم کے سامنے گریہ وزاری کا یہ عالم ہے کہ سننے والے کادل پھٹا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1099: نرمی بھی ا ور سختی بھی اعلیٰ درجے کی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۲۶</w:t>
      </w:r>
    </w:p>
    <w:p>
      <w:pPr>
        <w:spacing w:before="60" w:after="80" w:line="312" w:lineRule="auto"/>
        <w:ind w:right="288" w:left="288"/>
        <w:jc w:val="right"/>
      </w:pPr>
      <w:r>
        <w:rPr>
          <w:rFonts w:ascii="Jameel Noori Nastaleeq" w:hAnsi="Jameel Noori Nastaleeq"/>
          <w:color w:val="222222"/>
          <w:sz w:val="27"/>
        </w:rPr>
        <w:t>نرمی بھی ا ور سختی بھی اعلیٰ درجے کی ارشاد باری ’’أَشِدَّآئُ عَلَی الْکُفَّارِ‘‘ (وہ کفار کے مقابلہ میں سخت ہیں) کفار کے مقابلہ میں صحابہ کرام رضی اللہ عنہما کا سخت ہونا ہر ہر موقع پر ثابت ہوتا رہا ہے، صلح حدیبیہ کے موقع پر تو خصوصیت سے صحابہ کرام رضوان اللہ علیہم اجمعین کی اس صفت کا اظہار ہوا، باقی اس کی سب سے اعلیٰ مثال تو اس موقع پر سامنے آتی ہے جب بدر کے قیدیوں کا معاملہ صحابہ کرام رضوان اللہ علیہم اجمعین کے سامنے لایا جاتا ہے ، حضور صلی اللہ علیہ وسلم تشریف فرماہیں، رائے کے اظہار کا سب کو موقع دیا جاتا ہے، حضرت عمر رضی اللہ عنہ کی جب باری آتی ہے تو وہ کہتے ہیں، حضور صلی اللہ علیہ وسلم ! آپ مجھے اجازت دیں کہ ان قیدیوں میں اپنے سب سے قریبی رشتہ دار کا سراپنی تلوار سے قلم کروں، حضرت علی کو حکم دیں کہ وہ اپنے بھائی عقیل ابن ابی طالب کا سر تن سے جدا کریں، حضرت حمزہ کواشارہ کریں کہ وہ ان قیدیوں میں سے اپنے بھائی کے خون سے اپنی تلوار کی پیاس بجھائیں۔ ’’رُحَمَآئُ بَیْنَہُمْ‘‘ (وہ آپس میں بڑے مہربان ہے) انصار وہ مہاجرین کے درمیان ہوئی مواخاۃ ’’رُحَمَآئُ بَیْنَہُمْ‘‘ کا جیتا جاگتا ثبوت ہے، انصار نے اپنی ہر چیز میں مہاجرین کو شریک ہونے کی دعوت دی، مکان میں ان کو شریک کیا، جائداد میں ان کو حصہ دار بنایا، کاروبار میں ان کو شامل کیا، یہاں تک کہ جن کے پاس ایک سے زائد بیویاں تھیں انہوں نے مہاجرین کے سامنے یہ پیشکش رکھی کہ اگر وہ ان میں سے کسی کے ساتھ نکاح کرنا چاہیں تو ان کی خاطر وہ اپنی اس بیوی کو طلاق دے سکتے ہیں، تاکہ وہ اس سے نکاح کرسکیں، اور یہ سب انہوں نے صرف اللہ ا ور اس کے رسول کی خاطر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1100: ایک صحابیہ رضی اللہ عنہا کی محبت ذات نبوی سے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۲۷</w:t>
      </w:r>
    </w:p>
    <w:p>
      <w:pPr>
        <w:spacing w:before="60" w:after="80" w:line="312" w:lineRule="auto"/>
        <w:ind w:right="288" w:left="288"/>
        <w:jc w:val="right"/>
      </w:pPr>
      <w:r>
        <w:rPr>
          <w:rFonts w:ascii="Jameel Noori Nastaleeq" w:hAnsi="Jameel Noori Nastaleeq"/>
          <w:color w:val="222222"/>
          <w:sz w:val="27"/>
        </w:rPr>
        <w:t>ایک صحابیہ رضی اللہ عنہا کی محبت ذات نبوی سے صحابہ کرام رضی اللہ عنہما کی جماعت روئے زمین کی سب سے مقدس وبابرکت جماعت تھی ،بجز انبیاء علیہم السلام کے کوئی ان سے مرتبہ میں فائق وبرتر نہیں ہوسکتا دین کی خاطر ان کی قربانیاں نبی اکرم صلی اللہ علیہ وسلم سے ان کی غیر معمولی محبت اور عشق جو بعد میں آنے والے لوگ کبھی پیش نہیں کرسکتے خواہ مرد ہوں یا عورت ہر ایک کو نبی کریم صلی اللہ علیہ وسلم سے اتنہائی والہانہ شغف تھا حتی کہ اپنے عزیز واقارب اور رشتہ داروں اور سب سے عزیز چیز اپنی جان سے بھی زیادہ آپ صلی اللہ علیہ وسلم سے محبت تھی۔ غزوۂ احد کے موقع پر ایک انصاری خاتون رضی اللہ عنہا کے باپ بھائی شوہر شہید ہوگئے اور ہر ایک کی شہادت کی خبر ان کو ملتی رہی مگر وہ ہر بار یہی پوچھتی تھیں کہ رحمت عالم صلی اللہ علیہ وسلم کا کیا حال ہے، لوگوں نے بتایا کہ بخیر ہیں قریب آکر چہرہ انور دیکھا تو پکار اٹھیں یا رسول اللہ صلی اللہ علیہ وسلم آپ کے ہوتے ہوئے ساری مصیبتیں ہیچ ہیں۔ ؎ میں بھی اور باپ بھی شوہر بھی برادر بھی فدا اے شہ دین آپ کے ہوتے ہوئے کیا چیز ہیں ہم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1101: ایک صحابی رضی اللہ عنہ کا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۲۸</w:t>
      </w:r>
    </w:p>
    <w:p>
      <w:pPr>
        <w:spacing w:before="60" w:after="80" w:line="312" w:lineRule="auto"/>
        <w:ind w:right="288" w:left="288"/>
        <w:jc w:val="right"/>
      </w:pPr>
      <w:r>
        <w:rPr>
          <w:rFonts w:ascii="Jameel Noori Nastaleeq" w:hAnsi="Jameel Noori Nastaleeq"/>
          <w:color w:val="222222"/>
          <w:sz w:val="27"/>
        </w:rPr>
        <w:t>ایک صحابی رضی اللہ عنہ کا واقعہ ایک صحابی رضی اللہ عنہ اپنے کھیت میں کام کررہے تھے انکے فرزند نے آکر خبر دی کہ نبی کریم صلی اللہ علیہ وسلم دنیا سے پردہ فرماگئے اتنا سننا تھا کہ آسمان کی طرف ہاتھ اٹھاکر اللہ تعالیٰ سے دعا کی یا اللہ جس آنکھ سے میں نے تیرے حبیب پاک صلی اللہ علیہ وسلم کا دیدار کرلیا اب اس آنکھ سے کسی اور کی زیارت نہیں کرنا چاہتا ہوں، جب دنیا میں آپ صلی اللہ علیہ وسلم نہیں رہے تو مجھے ان آنکھوں کی ضرورت نہیں۔ اسلئے میری بینائی کو ختم کردیجئے ۔ چنانچہ اسی وقت وہ صحابی رضی اللہ عنہ نابینا ہوگئے کیا محبت تھی آپ صلی اللہ علیہ وسلم سے کیا عشق تھا نبی کریم صلی اللہ علیہ وسلم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1102: صحابۂ کرام رضوان اللہ علیہم اجمعین کاعشق نبوی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۲۸</w:t>
      </w:r>
    </w:p>
    <w:p>
      <w:pPr>
        <w:spacing w:before="60" w:after="80" w:line="312" w:lineRule="auto"/>
        <w:ind w:right="288" w:left="288"/>
        <w:jc w:val="right"/>
      </w:pPr>
      <w:r>
        <w:rPr>
          <w:rFonts w:ascii="Jameel Noori Nastaleeq" w:hAnsi="Jameel Noori Nastaleeq"/>
          <w:color w:val="222222"/>
          <w:sz w:val="27"/>
        </w:rPr>
        <w:t>صحابۂ کرام رضوان اللہ علیہم اجمعین کاعشق نبوی آپ صلی اللہ علیہ وسلم کی ایک ایک سنت اور ایک ایک ادا سے محبت تھی صحابۂ کرام رضی اللہ عنہما کو اور جب کسی کام کا حکم فرماتے تو صحابۂ کرام رضی اللہ عنہما اس کو پورا کرنے کے لئے ایک دوسرے سے سبقت کرتے ۔ آپ علیہ السلام کی ایک ایک چیز سے صحابہ رضی اللہ عنہما وصحابیات رضی اللہ عنہن کو بے انتہا محبت تھی۔ حتی کہ آپ علیہ السلام کا لعاب دہن بھی زمین پر گرنے نہیں دیتے بلکہ اس کو لے کر اپنے جسموں پر مل لیا کرتے تھے۔ ایک مرتبہ دوپہر کے وقت سخت گرمی میں آرام فرمارہے تھے اور آپ علیہ السلام کے جسم مبارک سے انتہائی خوشبودار پسینہ ٹپک رہا تھا ایک معمر خاتون وہ پسینے شیشی میں لے رہی تھیں، جب نبی علیہ السلام نیند سے بیدار ہوئے تو ان سے پوچھا یہ کیا کررہی ہو؟ تو انہوں نے عرض کیا یا رسول اللہ صلی اللہ علیہ وسلم میری لڑکی کی شادی ہے میں چاہتی ہوں کہ آپ علیہ السلام کے جسم مبارک سے نکلے ہوئے خوشبودار پسینہ اس کو لگا دونگی ۔ ایک دفعہ ایک چھوٹی سی بچی کے رخسار پر آپ علیہ السلام نے کلی کردی تو اس کی برکت سے بڑھاپے تک ان کے چہرے کی خوبصورتی نہیں گئی۔ تاریخ نے بہت سے عشق ومحبت کرنے والوں کی داستانیں لکھی ہیں لیلیٰ ومجنوں، شیریں وفرہادجنہوں نے عشق مجازی میں اپنا نام پیدا کردیا مگر جو عشق ومحبت صحابہ کرام نے نبی اکرم صلی اللہ علیہ وسلم سے کی تاریخ نویسی کوئی ایک مثال بھی پیش نہیں کرسکتی ہے۔ ہم لوگوں کی کامیابی بھی نبی کریم صلی اللہ علیہ وسلم اور صحابہ کرام رضی اللہ عنہما کی اتباع وپیروی ہی میں ہے۔ اللہ تعالیٰ ہم سب کو صحابہ کرام رضی اللہ عنہما کے نقش قدم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1103: اللہ تعالیٰ سے بندہ کو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۳۰</w:t>
      </w:r>
    </w:p>
    <w:p>
      <w:pPr>
        <w:spacing w:before="60" w:after="80" w:line="312" w:lineRule="auto"/>
        <w:ind w:right="288" w:left="288"/>
        <w:jc w:val="right"/>
      </w:pPr>
      <w:r>
        <w:rPr>
          <w:rFonts w:ascii="Jameel Noori Nastaleeq" w:hAnsi="Jameel Noori Nastaleeq"/>
          <w:color w:val="222222"/>
          <w:sz w:val="27"/>
        </w:rPr>
        <w:t>اللہ تعالیٰ سے بندہ کو محبت اَلسَّلاَمُ عَلَیْکُمْ وَرَحْمَۃُ اللّٰہِ وَبَرَکَاتُہٗ اَلْحَمْدُ لِلّٰہِ رَبِّ الْعَالَمِیْنَ وَالصَّلوٰۃُ وَالسَّلاَمُ عَلٰی سَیِّدِ الْاَنْبِیَائِ وَالْمُرْسَلِیْنَ وَعَلٰی اٰلِہٖ وَصَحْبِہٖ اَجْمَعِیْنَ۔ اَمَّا بَعْد۔ فَقَدْ قَالَ اللّٰہُ تَعَالیٰ وَاَلْقَیْْتُ عَلَیْْکَ مَحَبَّۃً مِّنِّیْ وَلِتُصْنَعَ عَلٰی عَیْْنِیْ۔ قَالَ رَسُوْلَ اللّٰہِ صَلَّی اللّٰہُ عَلَیْہِ وَسَلَّم۔ مَنْ اَحَبَّ لِلّٰہِ وَاَبْغَضَ لِلّٰہِ وَاَعْطیٰ لِلّٰہِ وَمَنَعَ لِلّٰہِ فَقَدْ اِسْتَکْمَلَ الْاِیْمَانِ۔ اَوْکَمَا قَالَ عَلَیْہِ الصَّلوٰۃُ وَالسَّلاَمُ۔ مشفقہ ومہربان معلمات عزیزہ طالبات معزز خواتین بزرگ مائوں اور پیاری بہنو! آج میری تقریر کا عنوان ہے اللہ سے بندہ کو محبت ۔ نبی کریم صلی اللہ علیہ وسلم فرماتے ہیں جس نے اللہ کے لئے محبت کی اور اللہ ہی کے واسطے کسی کو دیا اور اللہ کے واسطے کسی کو نہیں دیا تو اس نے اپنے ایمان کو مکمل کرلیا اس سے یہ بات معلوم ہوئی کہ آدمی جو بھی کام کرے سب اللہ ہی کے لئے کرے کوئی بھی کام غیروں کے دکھانے یا ان کو راضی وخوش کرنے کے لئے یا لوگوں سے خوف کی وجہ سے ہر گز نہ کرے کیونکہ اللہ ہی سب کچھ کرتے ہیں اللہ اگر نہ چاہیں تو کوئی کچھ نہیں کرسکتا ۔ اور اللہ تعالیٰ اپنے بندوں سے بے حد درجہ محبت کرتے ہیں۔ اللہ جل شانہ سے بندہ کی محبت کی ایک وجہ یہ ہے کہ اللہ پاک چاہتے ہیں کہ ساری دنیا کے انسان میرے محبوب بن جائیں، اس کی دلیل یہ ہے کہ اللہ جل شانہ نے حدیث قدسی میں فرمایا کہ اے آدم کی اولاد! میں تجھ سے محبت کرتا ہوں ،پس تجھے میرے حق کا واسطہ ہے کہ تو بھی مجھ سے محبت کر۔ (احیاء العلوم) یعنی اے میرے بندے میرے جو تجھ پر احسانات ہیں، تجھے ان احسانات کا واسطہ دیتا ہوں کہ تو بھی مجھ سے محبت کر۔ اس حدیث پاک میں اللہ جل شانہ نے پہلے اپنی محبت کا اظہار کیا اس کے بعد اپنے احسانات کا تذکرہ کیا ،پھر اصل بات کو فرمایا کہ ہم اللہ سے اس وجہ سے محبت کریں کہ خود اللہ کی چاہت ہے کہ ہم اللہ سے محبت کریں۔ دنیاوی مشاہدہ ہے کہ جب ایک جانب سے محبت کا اظہار ہوتا ہے تو دوسری طرف سے بھی خود بخود محبت کا اظہار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1104: اللہ کی نعمتیں بے شمار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۳۱</w:t>
      </w:r>
    </w:p>
    <w:p>
      <w:pPr>
        <w:spacing w:before="60" w:after="80" w:line="312" w:lineRule="auto"/>
        <w:ind w:right="288" w:left="288"/>
        <w:jc w:val="right"/>
      </w:pPr>
      <w:r>
        <w:rPr>
          <w:rFonts w:ascii="Jameel Noori Nastaleeq" w:hAnsi="Jameel Noori Nastaleeq"/>
          <w:color w:val="222222"/>
          <w:sz w:val="27"/>
        </w:rPr>
        <w:t>اللہ کی نعمتیں بے شمار ہیں معمولی سا احسان اور حسن سلوک کا برتائو کردیا جائے تو آدمی اس کا گرویدہ بن جاتا ہے اور محبت کرنے لگتا ہے اور اللہ تعالیٰ کے بندوں پر بے شمار احسانات ہیں کوئی لمحہ اور کوئی لحظہ ایسا نہیں گذرتا کہ انسان اللہ کے احسانات کے بوجھ تلے دباہوا نہ ہو ۔ شیخ سعدیؒ فرماتے ہیں کہ ہر ایک سانس جو بندہ لیتا ہے اس میں اللہ کی دو نعمتیں ہیں ایک تو اندر سانس جارہی ہے دوسری جو باہر آرہی ہے، اگرسانس ہی نہ لے سکے یا سانس تو لے لیا مگر باہر نکال نہ سکا تو ان دونوں صورتوں میں انسان کی زندگی دوبھر ہوجائے۔ اللہ تعالیٰ ارشاد فرماتے ہیں: وَاِنْ تَعُدُّوْا نِعْمَۃَ اللّٰہِ لاَ تُحْصُوْہَا اور اگر تم لوگ اللہ کی نعمت کو شمار کرنا چاہو تو شمارنہیں کرسکتے ہو۔ کیونکہ ہر چیز اللہ کی توفیق سے ہوا کرتی ہے۔ اور ہر چیز میں بندہ اللہ کا محتاج ہوا اور ہر وقت اللہ کی نعمت سے بہرہ اندوز ہے یہ بھی اللہ کی بندوں سے محبت کی دلیل ہے کہ بندے نافرمانیاں اور گناہ کرتے ہیں لیکن پھر بھی اللہ کی نعمت موسلادھار بارش کی طرح برستی رہتی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1105: ٹھہرجائو اسے مہلت دو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۳۲</w:t>
      </w:r>
    </w:p>
    <w:p>
      <w:pPr>
        <w:spacing w:before="60" w:after="80" w:line="312" w:lineRule="auto"/>
        <w:ind w:right="288" w:left="288"/>
        <w:jc w:val="right"/>
      </w:pPr>
      <w:r>
        <w:rPr>
          <w:rFonts w:ascii="Jameel Noori Nastaleeq" w:hAnsi="Jameel Noori Nastaleeq"/>
          <w:color w:val="222222"/>
          <w:sz w:val="27"/>
        </w:rPr>
        <w:t>ٹھہرجائو اسے مہلت دو اللہ جل شانہ اس انسان سے بڑی محبت کرتے ہیں، بلکہ ایک حدیث میں اللہ پاک نے اپنے حبیب محمد صلی اللہ علیہ وسلم کے ذریعہ بتلایا جس کا مفہوم ہے کہ اگر ستر مائوں کی محبت جمع کی جائے تو یہ محبت بھی تھوڑی ہے، اللہ ان سترمائوں سے زیادہ اپنے بندوں سے محبت کرتے ہیں۔تھوڑی دیر غور کریں،ایک ماں اپنے بچے سے کتنی محبت کرتی ہے، خود نہیں کھاتی، اپنے بچے کو کھلاتی ہے، خود اچھا نہیں پہنتی لیکن اپنے بچے کواچھا پہناتی ہے، خود گیلے بستر پر سوتی ہے ،اپنے بچے کو خشک جگہ سلاتی ہے، بچے کی محبت میں ساری ساری رات جاگ کر گذارتی ہے تو آپ حضرات غور کریں کہ اللہ کے رسول محمد صلی اللہ علیہ وسلم کیا فرمارہے ہیں کہ اللہ پاک ستر مائوں کی مجموعی محبت سے زیادہ بندہ سے محبت کرتے ہیں، جو اللہ اتنی محبت کرنے والا ہے، اس سے دل نہ لگانا، اس کی چاہت پر زندگی نہ گذارنا یہ تو شرافت اور بندگی کے بھی خلاف ہے۔ امام غزالی رحمۃ اللہ علیہ نے فرمایا کہ جب کوئی بندہ اللہ کی نافرمانی کرتا ہے، گناہ کرتا ہے تو زمین کی وہ جگہ اللہ سے کہتی ہے کہ آپ مجھے اجازت دیں تو میں اسے دھنسادوں ، آسمان کی وہ چھت اللہ سے کہتی ہے کہ آپ مجھے اجازت دیں تو میں اس پر گر پڑو ں، اس پر اللہ پاک ان سے فرماتے ہیں کہ ٹھہرجائو، اسے مہلت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1106: اللہ تعالیٰ مانگنے سے کتنے خوش ہوتے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۳۳</w:t>
      </w:r>
    </w:p>
    <w:p>
      <w:pPr>
        <w:spacing w:before="60" w:after="80" w:line="312" w:lineRule="auto"/>
        <w:ind w:right="288" w:left="288"/>
        <w:jc w:val="right"/>
      </w:pPr>
      <w:r>
        <w:rPr>
          <w:rFonts w:ascii="Jameel Noori Nastaleeq" w:hAnsi="Jameel Noori Nastaleeq"/>
          <w:color w:val="222222"/>
          <w:sz w:val="27"/>
        </w:rPr>
        <w:t>اللہ تعالیٰ مانگنے سے کتنے خوش ہوتے ہیں کس قدر رحیم وکریم اور مہربان ہے اللہ کی ذات کہ بندے کو گناہ کرتا ہوا دیکھتی ہے مگر پھر بھی اسے عذاب وسزا دینے کے بجائے اسے مہلت اور ڈھیل دیتی ہے کہ شاید باز آجائے کسی کو کسی سے اتنی محبت نہیں ہوتی جتنی کہ اللہ کو اپنے بندوں سے محبت ہے ۔ اللہ رب العالمین سے بندے کا کونسا گناہ یا ثواب کا کام پوشیدہ ہوتا ہے ؟ اللہ تعالیٰ ظاہر وباطن کی پوری پوری خبر رکھتا ہے لیکن پھر بھی اللہ تعالیٰ پردہ پوشی فرماتا ہے۔ اور پڑوسی کو کچھ پتہ نہیں ہوگا مگر پھر بھی شور مچاتا ہے۔ آپ کسی دنیادار کے پاس جائیے اور اس سے کوئی سوال کیجئے ممکن ہے کہ ایک دوبار دیدے مگر بار بار سوال کرنے سے جھڑک دے گا مگر اللہ تعالیٰ بار بار سوال کرنے سے خوش ہوتا ہے اور نہ مانگنے سے ناراض ہوتا ہے۔ حدیث شریف میں ایک مثال بیان کی گئی ہے کہ ایک شخص اپنی اونٹنی پر سوار ہو کر کہیں جارہا ہے دور دراز صحرا وبیان میں جہاں نہ تو مکانات ہیں اور نہ ہی زندگی گذارنے کا اسباب اور اس کی اونٹنی پر اسکے بہت سارے تو شے ہوتے ہیں جس سے وہ اپنی زندگی گذار سکتا ہے مگر ہوتا یہ ہے کہ اس کی نیند لگ جاتی ہے اور اونٹنی بھاگ جاتی ہے اور جب اس کی نیند کھلتی ہے تو بہت پریشان ہوتا ہے اور زندگی سے مایوس ہو کر ایک درخت کے نیچے مرنے کی نیت سے سوجاتا ہے اور جب اس کی نیند کھلتی ہے اونٹنی کو سامنے موجود پاتا ہے اور خوشی میں کہتا ہے اے اللہ تو میرا بندہ میں تیرا خدا (خوشی میں اُلٹا کہتا ہے) تو اللہ تعالیٰ اس کی ادا پر خوش ہوتے ہیں۔ نبی کریم صلی اللہ علیہ وسلم فرماتے ہیں کہ جب کوئی بندہ اللہ تعالیٰ سے سوال کرتے ہیں تو اللہ تعالیٰ اس سے کہیں زیادہ خوش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1107: اللہ تعالیٰ ستّر مائوں سے زیادہ محبت کرتے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۳۴</w:t>
      </w:r>
    </w:p>
    <w:p>
      <w:pPr>
        <w:spacing w:before="60" w:after="80" w:line="312" w:lineRule="auto"/>
        <w:ind w:right="288" w:left="288"/>
        <w:jc w:val="right"/>
      </w:pPr>
      <w:r>
        <w:rPr>
          <w:rFonts w:ascii="Jameel Noori Nastaleeq" w:hAnsi="Jameel Noori Nastaleeq"/>
          <w:color w:val="222222"/>
          <w:sz w:val="27"/>
        </w:rPr>
        <w:t>اللہ تعالیٰ ستّر مائوں سے زیادہ محبت کرتے ہیں حدیث قدسی میں ہے کہ اے میرے بندے ہر کوئی تجھ سے اپنی خاطر محبت کرتا ہے، میں تجھ سے صرف تیری خاطر بے غرض محبت کرتا ہوں۔ حضرت عبد اللہ ابن عمر رضی اللہ عنہ سے روایت ہے کہ ایک مرتبہ رسول کریم صلی اللہ علیہ وسلم کہیں سفر میں تشریف فرما تھے، ایک دن ایسا اتفاق ہوا کہ کسی گائوں میں آپ کا قیام تھا، وہاں کسی جگہ ایک عورت اپنا چھوٹا سا بچہ اپنی گود میں لئے ہوئے روٹیاں پکانے کا تندور جھونک رہی تھی، پھر جب اس تندور سے آگ کی لپٹ باہر آتی تھی تو وہ عورت بہت کوشش سے اپنے بچے کو آگ سے بچاتی تھی کہ کہیں اسے آگ کی گرمائی یا سینک نہ لگے۔ پھر جب اس عورت کو سرورکائنات صلی اللہ علیہ وسلم کے آنے کا حال معلوم ہوا تو وہ اپنے بچے کو گود میں لئے ہوئے نبی کریم صلی اللہ علیہ وسلم کی خدمت اقدس میں حاضر ہوئی اور کہنے لگی کہ اے حبیب مہمان! کیا آپ ہی محمد رسول اللہ صلی اللہ علیہ وسلم ہے؟ آپ نے فرمایا کہ ہاں، میں ہی اللہ کا رسول ہوں، یہ سن کر عورت نے آپ سے پوچھا کیا: ’’اللہ اپنے بندوں پر بہت زیادہ مہربان ہے؟‘‘ آپ نے فرمایا ’’ہاں‘‘ پھر اس عورت نے سوال کیا کہ کیا اللہ اپنے بندوں پر ایک ماں سے ستر حصے زیادہ مہربان ہے‘‘۔ فرمایاہاں۔ یہ سن کر عورت نے کہا کہ ماں اپنے بچے کو آگ سے بچاتی ہے تو اللہ تعالیٰ اپنے بندوں کو دوزخ کی آگ میں کس دل سے جلائے گا۔ (مشکوٰۃ ،بخاری ومسلم)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1108: اللہ تعالیٰ بڑا باغیرت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۳۵</w:t>
      </w:r>
    </w:p>
    <w:p>
      <w:pPr>
        <w:spacing w:before="60" w:after="80" w:line="312" w:lineRule="auto"/>
        <w:ind w:right="288" w:left="288"/>
        <w:jc w:val="right"/>
      </w:pPr>
      <w:r>
        <w:rPr>
          <w:rFonts w:ascii="Jameel Noori Nastaleeq" w:hAnsi="Jameel Noori Nastaleeq"/>
          <w:color w:val="222222"/>
          <w:sz w:val="27"/>
        </w:rPr>
        <w:t>اللہ تعالیٰ بڑا باغیرت ہے مگر یہ نہیں سوچنا چاہئے کہ اللہ تعالیٰ بڑی محبت کرنے والے ہیں اور سترمائوں سے زیادہ بندوں سے محبت کرتے ہیں تو انسان گناہوں پرڈٹ جائے اور نافرمانی میں زندگی بسر کرے کیونکہ اللہ تعالیٰ بڑے بے نیاز بھی ہیں ساری دنیا کے لوگ اس کی عبادت کرنے لگیں تو اس کی خدائی میں کوئی اضافہ نہیں ہوسکتا اور اگر ساری دنیا کے لوگ مل کر اس کی نافرمانی پر اتر آئیں اور غیروں کی پوجاوپرستش کرنے لگیں تو اس کا کچھ بگڑنے والا نہیں، اور اللہ تعالیٰ تو بڑے ہی باغیرت ہیں اس کی خدائی میں اگر کسی کو شریک کیا جائے تو ہر گز اس کو پسند نہیں، دنیا کا معمول ہے کہ ایک شخص اپنی بیوی کی محبت میں کسی غیر کی شرکت گوارا نہیں کرسکتا اور اس کے لئے مرنے مارنے پر تیار ہوجاتا ہے اور جان تک قربان کردیتا ہے، تو یہ کیسے ممکن ہے کہ اللہ تعالیٰ کسی غیر کی شرکت اور محبت کو پسند کریں ۔اللہ تعالیٰ جیسے بندوں سے محبت کرتے ہیں اسی طرح بندوں کو بھی اللہ تعالیٰ سے محبت کرنی چاہئے۔ جو اللہ کے واسطے ایک دوسرے سے محبت کریں گے تو اللہ تعالیٰ ایسے لوگوں کو قیامت کے دن اپنے عرش کا سایہ عطا فرمائیں گے۔ اللہ تعالیٰ ہم سب کواپنی محبت نصیب فرمائے اور صراط مستقیم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1109: لباس آدمی کی زینت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۳۶</w:t>
      </w:r>
    </w:p>
    <w:p>
      <w:pPr>
        <w:spacing w:before="60" w:after="80" w:line="312" w:lineRule="auto"/>
        <w:ind w:right="288" w:left="288"/>
        <w:jc w:val="right"/>
      </w:pPr>
      <w:r>
        <w:rPr>
          <w:rFonts w:ascii="Jameel Noori Nastaleeq" w:hAnsi="Jameel Noori Nastaleeq"/>
          <w:color w:val="222222"/>
          <w:sz w:val="27"/>
        </w:rPr>
        <w:t>لباس آدمی کی زینت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 یٰبَنِیٓ اٰدَمَ قَدْ اَنْزَلْنَا عَلَیْکُمْ لِبَاسًا یُّوَارِیْ سَوْاٰتِکُمْ وَرِیْشًا وَلِبَاسُ التَّقْوٰی ذٰلِکَ خَیْرٌ ذَلِکَ مِنْ اٰیٰتِ اللّٰہِ لَعَلَّہُمْ یَذَّکَّرُوْنَ۔ صَدَقَ اللّٰہُ الْعَظِیْم۔ سامعین باوقار محترمہ معلمات عزیزہ طالبات مائوں اور بہنو! اللہ تعالیٰ کافضل وکرم ہے کہ اس نے ہم سب کو انسان بنایا اور بڑی نعمتوں سے نوازا ،پوری کائنات کا وجود انسانوں ہی کیلئے ہواہے، انہیں عظیم نعمتوں میں سے ایک بڑی نعمت لباس بھی ہے۔ اللہ تعالیٰ نے دیگر مخلوقات کیلئے لباس نہیں اتارا صرف انسانوں ہی کیلئے ہے اور لباس کے ذریعہ انسانوں کو شر م وحیا اور عزت وزینت ملتی ہے اگر لباس کے بغیر انسان زندگی گذار ے یا ناقص لباس استعمال کرے تو اس کوزینت نہیں مل سکتی مگر آج انسانی شرافت ،شرم وحیا کو تار تار کرنے والی شیطانی چالیں اپنے شباب پر ہیں، مردوں عورتوں کو بے لباس کردینے کیلئے روز نئے نئے فیشن ایجاد ہورہے ہیں، ہمارے نوجوان لڑکے لڑکیاں ہر فیشن کا پر جوش انداز میں استعمال کررہے ہیں، آج جدھر نظر ڈالئے بے لباسی اور ناقص لباسی اپنے عروج پر ہے اورہر دن شیطان اپنے مشن میں کامیاب ہوتا نظرآرہا ہے، اور شیطان کی یہ دشمنی ہمارے ساتھ نئی نہیں ہے، بلکہ ابدی ہے ،اس نے ہمارے جدامجد حضرت آدم علیہ السلام کو دام فریب میں مبتلا کرکے جنت میں بے لباس کیا تھا، آج انکی نسلوں کے ساتھ وہ دشمنی کررہا ہے۔ اور ہماری اکثریت ا سکی پلاننگ کو کامیاب کررہی ہے۔ فطرت کا تقاضہ یہ تھا کہ حضرت آدم وحوا i کی اولاد دشمن کیساتھ دوستی کا ہاتھ نہ بڑھاتے، اور قرآن کریم کی تعلیم کے مطابق اسے دشمن گردانتے اور پوری زندگی اس کی گمراہیوں سے ہوشیار رہتے، لیکن ایسا نہیں ہوا، بلکہ ہمارے نوجوان لڑکے لڑکیاں نبوی تعلیمات کے خلاف لباس پہن رہے ہیں اور انہی لباسوں کو سرمایہ افتخار سمجھ رہے ہیں۔ نبی کریم صلی اللہ علیہ وسلم نے فرمایا تھا کہ ایک زمانہ ایسا آئے گا کہ عورتیں کپڑے پہنیں ہوگی اور ننگی ہونگی لوگوں کو اپنی طرف مائل کرنیوالی ہونگی اور دوسروں کی طرف مائل ہونے والی ہوں گی ،آج کل آپ دیکھ سکتے ہیں کہ کپڑے اتنے چست پہنے جاتے ہیں کہ پورے بدن کا نقشہ صاف ظاہر ہوتا ہے اور بہت سی لڑکیاں تو لباس ہی ادھورا پہنتی ہیں۔ جس سے جسم کا اکثر حصہ کھلا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1110: صحابیات کے عمل کونمونہ بنائیں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۳۷</w:t>
      </w:r>
    </w:p>
    <w:p>
      <w:pPr>
        <w:spacing w:before="60" w:after="80" w:line="312" w:lineRule="auto"/>
        <w:ind w:right="288" w:left="288"/>
        <w:jc w:val="right"/>
      </w:pPr>
      <w:r>
        <w:rPr>
          <w:rFonts w:ascii="Jameel Noori Nastaleeq" w:hAnsi="Jameel Noori Nastaleeq"/>
          <w:color w:val="222222"/>
          <w:sz w:val="27"/>
        </w:rPr>
        <w:t>صحابیات کے عمل کونمونہ بنائیں مسلم خواتین کو یہ یقین رکھنا چاہئے کہ اللہ اور اسکے رسول صلی اللہ علیہ وسلم کے احکامات معاشرہ کی خیر وبھلائی اور امن وسکون کے لئے ہیں، معاشرہ میں فساد نہ ہو، برائی نہ پھیلے ، جنسی اسکینڈل نہ چلیں، اسی لئے یہ تعلیم دی گئی کہ وہ بھڑکیلا اور چست لبا س میں ملبوس ہوکر باہر نہ نکلیں ،اپنے جسم کی نمائش نہ کریں، غیر مردوں سے اختلاط نہ رکھیں، اپنی آواز دوسروں کو نہ سنائیں، ان پابندیوں پر کوئی بھی عورت غور کرے تو وہ اس نتیجہ پر پہنچے گی کہ اللہ کے احکامات حقیقت پر مبنی ہیں۔ بلکہ فطرت انسان کے عین موافق بھی ہے۔ انہیں اصولوں پر کار بند رہ کر ہی عورت اپنی عفت وعصمت کی حفاظت کرسکتی ہیں ۔ آج فتنوں کا دور ہے ہر طرف فتنے منھ کھولے ہوئے سامنے کھڑے ہیں ان فتنوں سے آدمی کیسے بچے ،مسلم عورتیں اپنی اور اپنی اولاد کی حفاظت کیسے کریں اس کیلئے دور صحابہ رضی اللہ عنہما وتابعین s کی برگزیدہ خواتین کی پاکیزہ زندگیاں اور عمدہ نمونہ ہمارے پاس موجود ہیں۔ انہیں کو نمونہ اور راہ عمل بناکر انہیں کے طور وطریق اور سیرت وکردار کو اپنانے کی ضرورت ہے۔ آپ صلی اللہ علیہ وسلم کے عہد میں عورتیں مسجدوں میں جاکر نماز پڑھا کرتی تھیں مگر جیسے ہی آپ صلی اللہ علیہ وسلم کا وصال ہوا اس کے کچھ ہی دنوں بعد حضرت عائشہ صدیقہ رضی اللہ عنہا نے فرمایا کہ اگر نبی کریم صلی اللہ علیہ وسلم اس دور میں ہوتے تو ہر گز عورتوں کو مسجد میں جانے کی اجازت نہ دیتے غور فرمائیں کہ عورتوں کو فتنے کی وجہ سے مسجدوں میں عبادت کیلئے جانے سے منع کردیا گیا۔ تو دیگر مقامات پر جانے کی اجازت کیسے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1111: اسلامی لباس میں عزت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۳۸</w:t>
      </w:r>
    </w:p>
    <w:p>
      <w:pPr>
        <w:spacing w:before="60" w:after="80" w:line="312" w:lineRule="auto"/>
        <w:ind w:right="288" w:left="288"/>
        <w:jc w:val="right"/>
      </w:pPr>
      <w:r>
        <w:rPr>
          <w:rFonts w:ascii="Jameel Noori Nastaleeq" w:hAnsi="Jameel Noori Nastaleeq"/>
          <w:color w:val="222222"/>
          <w:sz w:val="27"/>
        </w:rPr>
        <w:t>اسلامی لباس میں عزت ہے اللہ نے عورت کے جسم کے ایک ایک حصہ میں کشش ،جاذبیت اور خوبصورتی رکھی ہے۔ یہ عورت کا سرمایہ ہے ،اثاثہ ہے، اور یہ اس کیلئے بڑی دولت ہے، اسکی حفاظت عورت پر لازمی ہے، جس طرح گھر کا دروازہ کھول کر چوروں کو دعوت نہیں دی جاتی اسی طرح عورت کو بھی اپنی زینت کے مقامات کو کھلا رکھ کر دعوت نظارہ نہیں دینا چاہئے۔ عورتیں غور کریں کہ آخر کیا حاصل کرنے کیلئے غیر ساتر اور غیر اسلامی لباس پہن رہی ہیں، ان لباسو ں میں کون سی اچھائی ہے ،آج کی عورت کو صرف فیشن کیلئے خود کو بے حیائی اور بے شرمی کا خوگر بنارہی ہے ،یاد رکھئے آدھالباس، تنگ لباس اور جسم کی نمائش کرنے والا لباس روشن خیالی اور فیشن نہیں بلکہ جہالت او رعورت کی ہتک ہے، اللہ نے قرآن مقدس میں فرمایا۔ اے ایمان والی عورتوں جاہلی دور میں جس طرح ننگے سر اور بے دھڑک نیم عریاں لباس پہن کر پھر اکرتی تھیں ،اس طرح نہ پھرو بلکہ اللہ نے حکم دیا سرپر چادر ڈال لیا کرو اور زینت کے مقامات کو چھپائو۔ معلوم ہوا کہ نیم عریاں اور فحاشی وبے حیائی کو دعوت دینے والا لباس پہننا جہالت کی نشانی ہے،اسلئے اس سے مسلم خواتین کو ہر حال میں بچنا چاہئے۔ کیونکہ ایسے کپڑے پہننا جائز ہی نہیں ہے جس سے جسم صاف نظرآتا ہواور فتنے رونما ہورہے ہوں،انکی ایک بڑی وجہ نوجوان دوشیزائوں اور عورتوں کو نیم عریاں لباس پہننا بھی ہے، اسلام تو اس بات کی تعلیم دیتا ہے کہ مرد وعورت دونوں ہی نگاہیں نیچی کرکے چلیں، اور عورتوں کو گھر کی چہار دیواری کے اندر رہنے کا حکم دیتا ہے۔ اگر ان احکام پر عمل کیا جائے تو سارے فتنے کافور ہوجائیں ۔ اللہ تعالیٰ ہم سبکو اسلامی احکامات پر عمل کرنے کی توفیق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1112: اہل بیت سے محبت ایمان کا جز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۴۰</w:t>
      </w:r>
    </w:p>
    <w:p>
      <w:pPr>
        <w:spacing w:before="60" w:after="80" w:line="312" w:lineRule="auto"/>
        <w:ind w:right="288" w:left="288"/>
        <w:jc w:val="right"/>
      </w:pPr>
      <w:r>
        <w:rPr>
          <w:rFonts w:ascii="Jameel Noori Nastaleeq" w:hAnsi="Jameel Noori Nastaleeq"/>
          <w:color w:val="222222"/>
          <w:sz w:val="27"/>
        </w:rPr>
        <w:t>اہل بیت سے محبت ایمان کا جز ہے اَلسَّلاَمُ عَلَیْکُمْ وَرَحْمَۃُ اللّٰہِ وَبَرَکَاتُہٗ اَلْحَمْدُ لِلّٰہِ رَبِّ الْعَالَمِیْنَ وَالصَّلوٰۃُ وَالسَّلاَمُ عَلٰی سَیِّدِ الْاَنْبِیَائِ وَالْمُرْسَلِیْنَ وَعَلٰی اٰلِہٖ وَصَحْبِہٖ اَجْمَعِیْنَ۔ اَمَّا بَعْد۔فَاعُوذُ بِاللّٰہِ مِنَ الشَّیْطٰنِ الرَّجِیْم۔ بِسْمِ اللّٰہِ الرَّحْمٰنِ الرَّحِیْم ۔اِنَّمَا یُرِیْدُ اللّٰہُ لِیُذْہِبَ عَنْکُمُ الرِّجْسَ اَہْلَ الْبَیْتِ وَیُطَہِّرَکُمْ تَطْہِیْراً۔ صَدَقَ اللّٰہُ الْعَظِیْم۔ مشفقہ ومہربان معلمات عزیزہ طالبات مائوں اوربہنو! میں نے جوآیت کریمہ آپ کے سامنے پڑھی ہے اس میں آپ صلی اللہ علیہ وسلم کے اہل بیت کا تذکرہ کیا گیا ہے ۔اہل بیت سے مراد کون لوگ ہیں راجح قول یہ ہے کہ آپ صلی اللہ علیہ وسلم کی ازواج مطہرات مراد ہیں۔ البتہ حدیث سے صراحتاً آپ صلی اللہ علیہ وسلم کی بیٹیوں وغیرہ کا اہل بیت ہونا ثابت ہے عرف عام میں بھی اہل کا اطلاق بیوی کیلئے ہوتا ہے اردو میں بھی گھروالی بولتے ہیں یہ بھی اسی اہل کا ترجمہ ہے ۔ اس وقت آپ کے سامنے اہل بیت کے فضائل ومنقبت بیان کرنا مقصود ہے۔ حضرت فاطمہ رضی اللہ عنہا آپ صلی اللہ علیہ وسلم کی سب سے چھوٹی اور سب سے چہیتی صاحبزادی ہیں۔ ایک بار آپ صلی اللہ علیہ وسلم نے ارشاد فرمایا : ’’مجھے اپنے گھر والوں میں سب سے زیادہ محبوب (حضرت) فاطمہ رضی اللہ عنہا ہیں‘‘۔ (ترمذی) فی الواقع آپ صلی اللہ علیہ وسلم کو حضرت فاطمہ رضی اللہ عنہا سے غیر معمولی محبت والفت تھی اور حضرت فاطمہ رضی اللہ عنہا کو بھی آپ صلی اللہ علیہ وسلم سے بے انتہا محبت وتعلق تھا، ام المومنین حضرت عائشہ رضی اللہ عنہا سے مروی ہے کہ: ’’آپ صلی اللہ علیہ وسلم کا معمول یہ تھا کہ حضرت فاطمہ رضی اللہ عنہا آپ صلی اللہ علیہ وسلم کی خدمت میں حاضر ہوتیں تو آپ صلی اللہ علیہ وسلم ان کے استقبال کے لئے کھڑے ہوجاتے‘ (پیشانی پر بوسہ دیتے) اور ان کو خوش آمدید کہتے اور حضرت عائشہ رضی اللہ عنہا مزید کہتی ہیں کہ حضرت فاطمہ رضی اللہ عنہا کا معمول بھی آپ صلی اللہ علیہ وسلم کے ساتھ یہی تھا‘‘۔ (ترمذی) حضرت علی کرم اللہ وجہہ بھی آپ صلی اللہ علیہ وسلم کو بہت عزیز تھے، ان سے حضرت فاطمہ رضی اللہ عنہا کی شادی ۲؍ہجری میں ہوئی، آپ صلی اللہ علیہ وسلم نے ان دونوں کی فضیلت ومنقبت میں ارشاد فرمایا کہ: ’’بیٹی! تم اس پر خوش نہیں ہو کہ تم سارے جہاں کی عورتوں کی سردار ہو اور تمہارا شوہر دنیا وآخرت میں سردار ہو۔ (رحمۃ للعالمین) آپ صلی اللہ علیہ وسلم نے اپنے محبوب نواسے حضرت حسن رضی اللہ عنہ کی منقبت میں فرمایا کہ: ’’یہ میرا نواسہ سردار ہے، انشاء اللہ اس کے ذریعہ سے مسلمانوں کے دو بڑے گروہوں کے درمیان صلح ہوگی۔ اور اپنے دوسرے محبوب ترین نواسہ حضرت حسین رضی اللہ عنہ کی فضیلت میں فرمایا میں حضرت حسین رضی اللہ عنہ کا ہوں، حضرت حسین رضی اللہ عنہ میرے نواسہ ہیں‘‘۔ اسی طرح آپ صلی اللہ علیہ وسلم نے ان دونوں نواسوں کے سلسلہ میں فرمایا کہ: ’’یہ دونوں میری دنیا کے دو پھول ہیں‘‘۔ (بخاری)۔ اور دوسری حدیث میں فرمایا کہ: ’’یہ دونوں جنت کے نوجوان سردارہونگے‘‘۔ ان کی منقبت میں آپ کو بنوہاشم خصوصاً حضرت ابویزید عقیل رضی اللہ عنہ سے بڑی محبت والفت تھی، ایک مرتبہ فرمایا کہ ابویزید! میں تجھ سے دو گونا محبت رکھتا ہوں، ایک تو محبت بسبب قرابت ہے، دوسری محبت اسلئے ہے کہ مجھے علم ہے کہ میرے چچا خواجہ ابوطالب کو تم سے محبت تھی‘‘۔ (رحمۃ للعالمین) نیز آپ صلی اللہ علیہ وسلم کو حضرت جعفربن ابی طالب رضی اللہ عنہ سے بھی بڑی محبت تھی، یہ حبشہ سے مدینہ آئے اور خیبر آکر آپ صلی اللہ علیہ وسلم سے ملاقات کی تو ان کی آمد پر فرمایا کہ: ’’میں نہیں کہہ سکتا کہ مجھے فتح خیبر کی خوشی زیادہ ہے یا جعفر رضی اللہ عنہ کی آمد کی خوشی زیادہ ہے‘‘۔ (بخاری) ۔ اور آپ صلی اللہ علیہ وسلم نے ان کی آمد میں فرمایا کہ: ’’جعفر رضی اللہ عنہ ! تم صورت وسیرت میں مجھ سے مشابہت رکھتے ہو‘‘۔ (بخاری) ۔ اسی طرح آپ صلی اللہ علیہ وسلم اپنے چچا حضرت عباس رضی اللہ عنہ کا بہت زیادہ احترام وعزت فرمایا کرتے تھے اور ان کی منقبت میں فرمایا کہ: ’’ یہ میرے چچا ہیں اور میرے باپ کے برابر ہیں‘‘۔ (رحمۃ للعالمین ) اور انکے ہونہار صاحبزادے حضرت عبد اللہ بن عباس رضی اللہ عنہما کو اپنی اونٹنی پر بیٹھایا کرتے تھے اور انکے حق میں خوب دعا فرمایا کرتے تھے۔ حضرت عبد اللہ بن عباس رضی اللہ عنہما خود راوی ہیں کہ ایک مرتبہ رسول اللہ صلی اللہ علیہ وسلم بیت الخلاء تشریف لے گئے ، میں نے آپ صلی اللہ علیہ وسلم کے تشریف لانے سے پہلے ہی وضو کے لئے پانی بھر کر رکھ دیا آپ صلی اللہ علیہ وسلم نے دریافت فرمایا کہ پانی کس نے رکھا ہے ۔ میں نے عرض کیا میں نے رکھا ہے۔ آپ صلی اللہ علیہ وسلم میرے لئے دعا فرمائی: اَللَّہُمَّ تَفَقَّہُ فِی الدِّیْنِ وَعَلَّمَہُ التَّأوِیْلَ اے اللہ ان کو تفقہ فی الدین عطا فرما اور قرآن کی تفسیر کا علم عطا فرما۔ آپ صلی اللہ علیہ وسلم کی دعائوں کا نتیجہ تھا کہ اکابر صحابہ ان کو خیر الدین ،ترجمان القرآن، بحر العلوم، امام التفسیر جیسے الفاظ سے یاد کیا کرتے تھے۔ حضرت عبد اللہ بن مسعود رضی اللہ عنہ فرماتے ہیں: نَعَمْ تَرْجَمَانُ الْقُرْآنِ اِبْنُ عَبَّاسٍ لَوْ اَدْرَکَ اَسْنَانَنَا مَا عَاشِرُہٗ مِنَّا اَحَدٌ۔ دین عباس بہترین مفسر قرآن ہیں اگر وہ ہم لوگوں کی عمر پاتے تو ہم میں سے کوئی بھی ان کے مساوی نہ ہوتا۔ خلیفہ ثانی حضرت عمر بن خطاب رضی اللہ عنہ بڑے بڑے صحابہ کرام کے ساتھ ان کو بٹھاتے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1113: اہل بیت سے محبت جز وایمانی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۴۴</w:t>
      </w:r>
    </w:p>
    <w:p>
      <w:pPr>
        <w:spacing w:before="60" w:after="80" w:line="312" w:lineRule="auto"/>
        <w:ind w:right="288" w:left="288"/>
        <w:jc w:val="right"/>
      </w:pPr>
      <w:r>
        <w:rPr>
          <w:rFonts w:ascii="Jameel Noori Nastaleeq" w:hAnsi="Jameel Noori Nastaleeq"/>
          <w:color w:val="222222"/>
          <w:sz w:val="27"/>
        </w:rPr>
        <w:t>اہل بیت سے محبت جز وایمانی اسی طرح آپ صلی اللہ علیہ وسلم کی تمام ذریات طیبات علیہ الصلوۃ والسلام سے عقیدت ومحبت رکھنا ایمان کا جزوہے اور حضرت فاطمہ رضی اللہ عنہا ، حضرت علی رضی اللہ عنہ ، اور حضرات حسن وحسین رضی اللہ عنہما سے دنیا میں محبت رکھنا، جنت میں آپ کی معیت وصحبت کا موجب ہے، حضرت علی رضی اللہ عنہ سے مروی حدیث میں آپ صلی اللہ علیہ وسلم کا یہ ارشاد منقول ہے کہ: ’’جس نے مجھ کو دوست رکھا ، ان دونوں (حضرات حسین رضی اللہ عنہما ) کو دوست رکھا اور ان دونوں کے باپ اور ان دونوں کی ماں کو دوست رکھا تو وہ جنت میں میرے ساتھ ہوگا‘‘۔ (احمد وترمذی) اسی طرح حضرت حسین رضی اللہ عنہ سے محبت رکھنا محبت الٰہی کے حصول کا سبب ہے،حدیث شریف میں ہے کہ: ’’اے اللہ! میں ان دونوں سے محبت رکھتا ہوں، تو بھی ان سے محبت فرما اور جو کوئی ان دونوں سے محبت رکھے، ان سے توبھی محبت فرما‘‘۔ (استیعاب) اسی محبت وعقیدت کا تقاضا ہے کہ حضرات اہل بیت اطہار رضی اللہ عنہما کی رضا جوئی اور ان کی خوشی کے حصول کی کوشش کی جائے، اور قولاً وفعلاً کسی طرح بھی ان کو ایذا وتکلیف نہ دی جائے اور ان سے اختلاف، عداوت اور لڑائی مول لینے سے ہر حال میں بچا جائے کیونکہ آپ صلی اللہ علیہ وسلم نے ایک موقع پر حضرت فاطمہ رضی اللہ عنہا کی ناراضگی وخفگی کو اپنی ناراضگی وخفگی کا باعث بتایا ہے او راس حدیث میں پوری امت مسلمہ کیلئے بڑی تنبیہ ہے، حدیث شریف کے الفاظ یہ ہیں کہ: ’’حضرت فاطمہ رضی اللہ عنہ میرے بدن کا حصہ ہیں، جس نے انکو غصہ دلایا، اس نے مجھ صلی اللہ علیہ وسلم کو غصہ دلایا‘‘۔ (بخاری ومسلم) اور آپ صلی اللہ علیہ وسلم نے ایک حدیث میں حضرت علی رضی اللہ عنہ ، حضرت فاطمہ رضی اللہ عنہا ، حضرت حسن اور حضرت حسین کے حق میں ارشاد فرمایا کہ: ’’جو کوئی ان سے لڑے میں ان سے لڑوں گا اور جو کوئی ان سے مصالحت رکھے، میں اس سے مصالحت رکھوں گا‘‘۔ (ترمذی) ایک مرتبہ حضرت علیکرم اللہ وجہہ نے ابوجہل کی بیٹی سے نکاح کرنے کا ارادہ فرمایا توحضور اکرم صلی اللہ علیہ وسلم نے فرمایا کہ علی میں تو علم شرع کو بدل نہیں سکتا ہاں تم فاطمہ کو طلاق دیدو پھر جس سے چاہو نکاح کرلو اور فرمایا کہ عدواللہ اور نبی اللہ کی بیٹیاں ایک ساتھ جمع نہیں ہوسکتی ، بات ذہن میں آسکتی ہے کہحضور اکرم صلی اللہ علیہ وسلم نے کیوں منع فرمایا جب کہ ایک ساتھ چار عورتوں کو نکاح میں جمع کرسکتا ہے تو اس کی وجہ یہ ہے کہ ممکن ہے کہ سوتنوں کی چپقلش کی وجہ حضرت فاطمۃ الزہرہ رضی اللہ عنہا آپ صلی اللہ علیہ وسلم سے شکایت کریں اور آپ صلی اللہ علیہ وسلم کو تکلیف ہو تو اس سے حضرت علی کرم اللہ وجہہ کا نقصان ہوگا۔ آپ صلی اللہ علیہ وسلم نے اس لئے منع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1114: اہل بیت کا ایک حق یہ بھی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۴۵</w:t>
      </w:r>
    </w:p>
    <w:p>
      <w:pPr>
        <w:spacing w:before="60" w:after="80" w:line="312" w:lineRule="auto"/>
        <w:ind w:right="288" w:left="288"/>
        <w:jc w:val="right"/>
      </w:pPr>
      <w:r>
        <w:rPr>
          <w:rFonts w:ascii="Jameel Noori Nastaleeq" w:hAnsi="Jameel Noori Nastaleeq"/>
          <w:color w:val="222222"/>
          <w:sz w:val="27"/>
        </w:rPr>
        <w:t>اہل بیت کا ایک حق یہ بھی حضرات اہل بیت اطہار رضی اللہ عنہما کا دوسرا اہم حق یہ ہے کہ انکی سیرت وکردار کو اور انکے اعمال وافعال کو اختیار کیا جائے، دینی معاملات میں ان کی اتباع وپیروی کی جائے کیوں کہ قرآن مجید کے بعد حضرات اہل بیت اطہار رضی اللہ عنہما ہی اطاعت واقتدا کے قابل ہیں، احادیث مبارکہ میں انکی اتباع وپیروی کی تاکید وترغیب بہت ہی موثر انداز میں بیان ہوئی ہے ، ایک حدیث میں آپ صلی اللہ علیہ وسلم کا ارشاد ہے کہ: ’’لوگو! میں تمہارے درمیان وہ چیز چھوڑے جارہا ہوں ،اگر تم نے اسکو مضبوطی سے پکڑے رکھا تو تم کبھی گمراہ نہ ہوگے یعنی یہ اللہ تعالیٰ کی کتاب (قرآن مجیداور میری سنت ) اور میری اولاد، میرے اہل بیت رضی اللہ عنہما ، (ترمذی) فی الواقع حضرت رسول اللہ صلی اللہ علیہ وسلم کے بعد حضرات اہل بیت اطہار رضی اللہ عنہما کے نقش قدم پر چلنا دنیا وآخرت میں کامیابی وکامرانی کا موجب ہے اور خیر وعافیت کا باعث ہے۔ حضرت ابوذرغفاری رضی اللہ عنہ سے حدیث میں آپ صلی اللہ علیہ وسلم کا ارشاد منقول ہے کہ: ’’یاد رکھو! تمہارے حق میں میرے اہل بیت رضی اللہ عنہما کی وہی حیثیت واہمیت ہے جو اہمیت وحیثیت ’’کشتی نوح‘‘ کی ہے، جو اس میں سوار ہوگیا اس نے نجات پائی او رجو شخص اس کشتی میں سوار ہونے سے رہ گیا وہ ہلاک ہوا‘‘ ۔ (احمد) حضرات اہل بیت اطہار رضی اللہ عنہما کے مذکورہ بالا حقوق کے علاوہ اور بھی کچھ چھوٹے بڑے حقوق ہیں، ان میں ’خیر خواہی وہمدردی‘اور ’مددوتعاون‘ سرفہرست حقوق ہیں۔ بہر کیف انکے سارے حقوق کی ادائیگی ہم امت مسلمہ کیلئے بہت ضروری اور ہمارے لئے بہت ہی کار آمد ہے۔ دنیا میں خیر وعافیت اور آخرت میں انعام واکرام کا ذریعہ ہے۔ حضرت رسول اللہ صلی اللہ علیہ وسلم نے انکے ادائے حقوق کے بارے میں پوری امت مسلمہ کو بڑی بلیغ ومؤثر انداز میں ترغیب دی ہے اور اس سلسلہ میں بہت زیادہ متنبہ فرمایا، ایک حدیث میں آپ صلی اللہ علیہ وسلم کا ارشاد عالی ہے کہ : ’’اور وہ (قرآن اورمیری اولاد،میرے گھر والے) الگ الگ نہ ہوں گے، یہاں تک کہ حوض کوثر پر وہ میرے پاس آپہنچیں گے پس تم لوگ سوچ لو کہ تم میرے بعد ان سے کیا معاملہ کرتے ہو اور کیسے پیش آتے ہو‘‘۔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1115: اہل بیت کی قربانیاں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۴۷</w:t>
      </w:r>
    </w:p>
    <w:p>
      <w:pPr>
        <w:spacing w:before="60" w:after="80" w:line="312" w:lineRule="auto"/>
        <w:ind w:right="288" w:left="288"/>
        <w:jc w:val="right"/>
      </w:pPr>
      <w:r>
        <w:rPr>
          <w:rFonts w:ascii="Jameel Noori Nastaleeq" w:hAnsi="Jameel Noori Nastaleeq"/>
          <w:color w:val="222222"/>
          <w:sz w:val="27"/>
        </w:rPr>
        <w:t>اہل بیت کی قربانیاں نبی کریم صلی اللہ علیہ وسلم کے ہم پر بہت سارے احسانات ہیں ہم کو ضلالت وگمراہی کے عمیق غار سے نکال کر ہدایت کی روشنی میں لاکھڑا کیا۔ ہماری خاطر آپ صلی اللہ علیہ وسلم نے کتنی تکلیفیں برداشت کیں اور آپ کے اہل بیت نے سخت تکلیفیں اٹھائیں۔ حضرت جعفر رضی اللہ عنہ آپ علیہ السلام کے چچا کے فرزندبھی شہید ہوگئے۔ حضرت عبیدہ بن الحارث حضرت حسین رضی اللہ عنہما بھی دین اسلام کی خاطر شہید ہوگئے تو ان سب کے احسانات بلکہ تمام صحابہ کرام رضی اللہ عنہما کے ہم پر احسانات ہیں اس لئے ہر ایک کی تعظیم وتوقیر ہمارے لئے واجب ہے بالخصوص حضرات اہل بیت اطہار رضی اللہ عنہما سے محبت کرنا ہمارا فرض منصبی ہے اور ایمان کا ایک جز وہے اور دخول جنت کا ذریعہ اور سبب ہے۔ اللہ تبارک وتعالیٰ ہم تمام مومنین کے دلوں میں تمام حضرات اہل بیت اطہار رضی اللہ عنہما (حضرات ازواج مطہرات، آپ کی ذریات طیبات رضوان اللہ علیہم اجمعین اور بنو ہاشم کی اولاد اطہار رضی اللہ عنہما ) کی عظمت اور ان کی محبت کو راسخ فرمادے اور ان کے حقوق کوکما حقہ ادا کرنے والا بنادے آمین! آخر میں جامع وکامل درود شریف پڑھ لیں! اَللّٰہُمَّ صَلِّ عَلٰی مُحَمَّدٍ وَاَزْوَاجِہٖ وَذُرِّیَاتِہٖ کَمَا صَلَّیْتَ عَلٰی اِبْرَاہِیْمَ وَبَارِکْ عَلٰی مُحَمَّدٍ وَاَزْوَاجِہٖ وَذُرِّیَاتِہٖ کَمَا بَارَکْتَ عَلٰی آلِ اِبْرَاہِیْمَ، اِنَّکَ حَمِیْدٌ مَّجِیْدٌ۔ (بخاری ومسلم)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1116: تعصب ایک روحانی واخلاقی بیماری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۴۸</w:t>
      </w:r>
    </w:p>
    <w:p>
      <w:pPr>
        <w:spacing w:before="60" w:after="80" w:line="312" w:lineRule="auto"/>
        <w:ind w:right="288" w:left="288"/>
        <w:jc w:val="right"/>
      </w:pPr>
      <w:r>
        <w:rPr>
          <w:rFonts w:ascii="Jameel Noori Nastaleeq" w:hAnsi="Jameel Noori Nastaleeq"/>
          <w:color w:val="222222"/>
          <w:sz w:val="27"/>
        </w:rPr>
        <w:t>تعصب ایک روحانی واخلاقی بیماری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قَالَ اللّٰہُ تَبَارَکْ وَتَعَالٰی وَلَقَدْ بَعَثْنَا فِیْ کُلِّ اُمَّۃٍ رَّسُوْلاً اَنِ عْبُدُ اللّٰہَ وَاجْتَنِبُو الطَّاغُوْتَ۔ صَدَقَ اللّٰہُ الْعَظِیْم۔ فَقَدْ قَالَ رَسُوْلَ اللّٰہِ صَلَّی اللّٰہُ عَلَیْہِ وَسَلَّمَ۔ لاَ یَحِلُّ لِمُسْلِمٍ اَنْ یَّہْجُرَ اَخَاہُ فَوْقَ ثَلٰثَ لَیَالٍ۔ اَوْکَمَا قَالَ عَلَیْہِ الصَّلوٰۃُ وَالسَّلاَمُ۔ محترمہ صدرمعلمہ خواتین اسلام معزز سامعین اور عزیزہ طالبات!ہم مسلمانوں میں جہاں بہت سی کمیاں کوتاہیاں ہیں وہیں معاشرے کے اندر خرابی اور بگاڑ بھی ایک معمول کی چیز بن کر رہ گئی ہے۔ کینہ وحسد ،بعض وعداوت ہر طرح کی روحانی بیماریاں ہمارے اندر کوٹ کوٹ کر پائی جاتی ہیں۔ عوام ہوں یا خواص پڑھے لکھے ہوں یا ان پڑھ، مرد ہوں یا عورت ، بوڑھے ہوں یا جوان سبھی ان بیماریوں میں مبتلا ہیں اور ان بیماریوں میں ایک بڑی بیماری عصبیت ہے خواہ لسانی عصبیت ہو یا علاقائی اور وطنی عصبیت، عموما لوگ اس بیماری کے شکار ہیں کوئی بھی شخص اپنے علاقہ میں کسی مسافر کو خوشحال دیکھنا پسند نہیں کرتا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1117: تعصب برائیوں کی جڑ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۴۹</w:t>
      </w:r>
    </w:p>
    <w:p>
      <w:pPr>
        <w:spacing w:before="60" w:after="80" w:line="312" w:lineRule="auto"/>
        <w:ind w:right="288" w:left="288"/>
        <w:jc w:val="right"/>
      </w:pPr>
      <w:r>
        <w:rPr>
          <w:rFonts w:ascii="Jameel Noori Nastaleeq" w:hAnsi="Jameel Noori Nastaleeq"/>
          <w:color w:val="222222"/>
          <w:sz w:val="27"/>
        </w:rPr>
        <w:t>تعصب برائیوں کی جڑ ہے جب کہ ایک اچھے اسلامی معاشرہ کی سب سے بہتر بات یہ ہے کہ وہ عصبیت سے پاک ہو۔ عصبیت ایک ایسی بیماری ہے جو اچھی بھلی سوچ وعقل کے انسان کو ذہنی انتشار کا شکار بنادیتی ہے کہ وہ حق بات بھی ماننے کو تیار نہیں ہوتا یا یوں کہیے کہ اس کے اندر باطنی طور پر ایسی ٹوٹ پھوٹ ہوچکی ہوتی ہے جس کی وجہ سے اس کا دل ودماغ اپنی منصفانہ حق شناسی اور حق کو تسلیم کرنے کی صلاحیت کھودیتا ہے۔ اسلام نے قرآن مجید اور سنت رسول صلی اللہ علیہ وسلم کے ذریعہ انسانوں کو اس بیماری سے بچنے کا حکم دیا ہے۔ کیوں کہ یہ مرض روحانی واخلاقی کئی امراض کا پیش خیمہ ہے۔ اس کے سبب انسانی شخصیت میں کئی مہلک امراض روحانی لاحق ہوجاتے ہیں جو پاکیزہ نفس کو شدید نقصان پہنچاتے ہیں جیسے حسد، بغض، کسی پر بلاوجہ نظر حقارت ڈالنا، غیبت، بہتان طرازی، سخت کلامی ،حق تلفی ،اہانت ،زودکلامی کے ساتھ دروغ گوئی کی آمیزش اور تجسس وغیرہ ۔ یہ وہ گناہِ کبائر ہیں جو ہر زمانہ او رہر امت کے لئے ممنوع قرار دیے گئے ہیں۔ اس امت مسلمہ کے لئے بھی قرآن واحادیث نبوی اور اقوال صحابہ وبزرگان دین کی تعلیمات کی روشنی میں ان مہلک امراض سے بچنے کی سخت تاکیدیں اور وعیدیں وارد ہیں۔ ایک مؤمن کے ایمان اور اس کی شخصیت کے لئے یہ نہایت ہی خطرناک اخلاقی بیماریاں ہیں اور ان کے اندر صد ہا گناہِ صغیرہ پوشیدہ ہیں اور یہ سب امراض جیسا کہ عرض کیا گیا ایک گناہِ عظیم ’’تعصب‘‘ کی وجہ سے معرضِ وجود میں آجاتے ہیں۔ تعصب میں سب سے پہلے بغض وحسد اور بے اعتنائی پیدا ہوتی ہے۔ حدیث شریف میں ان کی ممانعت آئی ہے چنانچہ حضرت اخنس بن مالک رضی اللہ عنہ سے روایت ہے: اَنَّ رَسُوْلَ اللّٰہِ صَلَّی اللّٰہُ عَلَیْہِ وَسَلَّمَ قَالَ لاَ تَبَاغَضُوْا وَلاَ تَحَاسَدُوْا وَلاَ تَنَابَزُوْا کُوْنُوْا عِبَادَاللّٰہِ اِخْوَاناً وَلاَ یَحِلُّ لِمُسْلِمٍ اَنْ یَّہْجُرَ اَخَاہُ فَوْقَ ثَلاَثَۃِ اَیَّامٍ۔ (بخاری ومسلم) رسول اللہ صلی اللہ علیہ وسلم نے فرمایا کہ ایک دوسرے سے بغض نہ رکھو ایک دوسرے سے حسد نہ کرو، ایک دوسرے سے بے اعتنائی کا اظہار نہ کرو بلکہ اللہ کے مخلص بندے ہو کر آپس میں بھائی بھائی بن کر رہو۔ کسی مسلمان کے لئے ہر گز جائز نہیں ہے کہ اپنے مسلمان بھائی سے تین دن سے زیادہ تعلق ختم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1118: اخلاق نبوی صلی اللہ علیہ وسلم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۵۰</w:t>
      </w:r>
    </w:p>
    <w:p>
      <w:pPr>
        <w:spacing w:before="60" w:after="80" w:line="312" w:lineRule="auto"/>
        <w:ind w:right="288" w:left="288"/>
        <w:jc w:val="right"/>
      </w:pPr>
      <w:r>
        <w:rPr>
          <w:rFonts w:ascii="Jameel Noori Nastaleeq" w:hAnsi="Jameel Noori Nastaleeq"/>
          <w:color w:val="222222"/>
          <w:sz w:val="27"/>
        </w:rPr>
        <w:t>اخلاق نبوی صلی اللہ علیہ وسلم بدکلامی جو تعصب کی وجہ سے بہت زیادہ صادر ہوتی ہے ۔ اس کے متعلق ارشا د رسول صلی اللہ علیہ وسلم ہے: قَالَ لَمْ یَکُنِ النَّبِیْ صَلَّی اللّٰہُ عَلَیْہِ وَسَلَّمَ فَاحِشاً وَلاَ مُتَفَحِّشاً وَکَانَ یَقُوْلُ اِنَّ مِنْ خَیَارِکُمْ اَحْسَنُکُمْ اَخْلاَقاً۔ (بخاروی مسلم) نبی کریم صلی اللہ علیہ وسلم نہ تو بد کلام تھے اور نہ بدکلامی کرتے تھے اور فرماتے تھے کہ تم میں سب سے بہتر شخص وہ ہے جس کے اخلاق سب سے بہتر ہوں۔ اخلاق کی وجہ سے آدمی بہت ہی متاثر ہوتا ہے ایک یہودی آرہا تھا تو نبی کریم صلی اللہ علیہ وسلم نے فرمایا عائشہ یہ شخص ایسا ایسا ہے یعنی اچھا آدمی نہیں ہے۔ او رجب آپ صلی اللہ علیہ وسلم کے قریب آیا تو اس کے ساتھ بڑے اچھے اخلاق سے پیش آئے تو عائشہ صدیقہ رضی اللہ عنہا فرمایا : یا رسول اللہ !آپ تو اس کے بارے میں اس طرح فرمارہے تھے اور جب قریب آیا تو اتنے اچھے اخلاق سے پیش آئے تو آپ صلی اللہ علیہ وسلم نے فرمایا کہ عائشہ بڑا برا ہے وہ شخص جس کے اخلاق کی وجہ سے لوگ دور بھاگیں۔ حضرت عبد اللہ بن عمر سے روایت ہے کہ نبی صلی اللہ علیہ وسلم بدکلامی سے کوسوں دور تھے آپ نے بدکلامی کبھی نہیں فرمائی آپ فرمایا کرتے تھے تم میں بہتر لوگ وہ ہیں جو اخلاق کے اعتبار سے سب سے زیادہ بہتر ہیں۔ شیطان جب کسی قوم سے بڑے بڑے مظالم اور گناہ کرانا چاہتا ہے تو اس کے اندر دوسرے افراد اور اقوام کے حق میں تعصب اور حسد کے جذبات بھڑکا دیتا ہے۔ یہی اس کی تحریک صدہا برائی کی جڑ ثابت ہوتی ہے اور تعصب میں انسان اس حد تک آگے بڑھ جاتا ہے جہاں بڑے سے بڑے گناہ اور حق تلفی اسے گناہ نہیں دکھائی دیتے۔ بظاہر اسباب کچھ بھی ہوسکتے ہیں مگر اصل نسبت تعصب ہی ہوتا ہے اس کے اندر کبائر گناہ پنہاں ہوتے ہیں۔ مثلاً قرآن کریم میں واقعہ ہابیل وقابیل کا ذکر ہے جس میں قابیل نے ہابیل کا قتل کیا۔ یہ بنی نوع انسان کا پہلا قتل تھا جو حسد، بغض، حق تلفی اور تعصب کی بنیاد پر ہوا۔ اس میں سبب ظاہری اقلیما کا حسن تھا جو قابیل کی حقیقی بہن تھی یعنی قابیل واقلیما ایک حمل سے پیدا ہوئے تھے اور ہابیل ولیودا ایک حمل سے ، لیودا کم خوبصورت تھی حضرت آدم کو حکم الٰہی تھا کہ ایک ہی حمل کے دو بچوں کا آپس میں نکاح نہیں ہوسکتا اس لئے ہابیل واقلیما کا نکاح ہوسکتا تھا اس لئے اقلیما سے نکاح کرنے کا حق ہابیل کو تھا یہ بات قابیل کو اچھی نہیں لگی اور اسے ہابیل سے حسد وتعصب ہوا تو اس نے ہابیل کو قتل کردیا۔ یہ قابیل کی اپنی خباثت اور اخلاقی بیماری تھی اس میں اقلیما یا اس کے حسن کا کوئی قصورنہیں تھا۔ یہ قابیل کا تعصب ہی تھا جس نے اس کی آنکھوں پر ایسی پٹی باندھی تھی جس کی وجہ سے اس کو دوسرے کا حق دکھائی نہیں دیا۔ تعصب کی سب سے بڑی خرابی یہی ہے کہ وہ انسان کے اندر سے حق شناسی اور حق کوتسلیم کرنے کی صلاحیت ختم کردیتا ہے۔ آپ اسی سے اندازہ لگائیے کہ انسان تعصب اور حسد کی وجہ سے کیا کچھ نہیں کرسکتا ہے۔ ہابیل نے تو جان دیدی مگر رہتی دنیا تک اس کو نیک نامی کے ساتھ یاد کیا جائے گا اور قابیل کو کوئی بھی اچھا نہیں کہہ سکتا جس نے اپنے بھائی کو قتل کرکے اپنا دست وبازو کمزور کرلیا ۔ ایوب سختیانیؒ فرماتے ہیں امت محمد صلی اللہ علیہ وسلم یہ میں سب سے پہلے عثمان غنی رضی اللہ عنہ نے اس آیت کریمہ پر عمل کرتے ہوئے اپنی جان قربان کردی مگر اپنے لئے کسی کی انگلی کٹانا پسند نہ کیا بہر حال تعصب بہت بری بلا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1119: تعصب اخلاص کیلئے رکاوٹ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۵۲</w:t>
      </w:r>
    </w:p>
    <w:p>
      <w:pPr>
        <w:spacing w:before="60" w:after="80" w:line="312" w:lineRule="auto"/>
        <w:ind w:right="288" w:left="288"/>
        <w:jc w:val="right"/>
      </w:pPr>
      <w:r>
        <w:rPr>
          <w:rFonts w:ascii="Jameel Noori Nastaleeq" w:hAnsi="Jameel Noori Nastaleeq"/>
          <w:color w:val="222222"/>
          <w:sz w:val="27"/>
        </w:rPr>
        <w:t>تعصب اخلاص کیلئے رکاوٹ ہے چنانچہ قوم مصر (قبطی) جو فراعنہ مصر کی قوم تھی حضرت موسیٰ علیہ السلام کی قوم بنی اسرائیل (سورہ بقرہ: ۵۹) پر تعصب کی بنیاد پر بے پناہ ظلم ڈھاتے تھے اور حضرت موسیٰ علیہ السلام کے دین کو حق نہیں مانتے تھے خود اللہ کے سچے رسول حضرت محمد صلی اللہ علیہ وسلم کے زمانہ کے یہود اور منافقین مدینہ باطنی طور پر آپ کو سچا نبی جانتے اور پہچانتے تھے لیکن تعصب کی وجہ سے آپ پر اخلاص کے ساتھ ایمان نہ لاتے تھے۔ قرآن کریم نے ان کی اس باطنی متعصبانہ روش کا یوں پردا چاک کیا: اَلَّذِیْنَ اٰتَیْنٰہُمُ الْکِتَابَ یَعْرِفُوْنَہٗ کَمَا یَعْرِفُوْنَ اَبْنَآئَ ہُمْ اَلَّذِیْنَ خَسِرُوٓا اَنْفُسَہُمْ فَہُمْ لاَ یُؤْمِنُوْنَ۔ (الانعام:۲۰) جن کو ہم نے کتاب دی اس نبی صلی اللہ علیہ وسلم کو پہچانتے تھے جیسا کہ اپنے بیٹوں کو پہچانتے ہیں، جنہوں نے اپنی جان نقصان میں ڈالی وہ ایمان نہیں لائے۔ اسی طرح مشرکین مکہ کے بعض سردار اسلام کو حق جانتے تھے لیکن اسلام قبول کرنے میں اس لئے تاخیر کررہے تھے کہ بنی ہاشم ان سے ہر لحاظ سے فوقیت لیتے جارہے تھے ان میں حضر ت ابوسفیان بن حرب رضی اللہ عنہ بھی شامل ہیں جنہوں نے فتح مکہ کے وقت اسلام قبول کیا۔ اس طرح تعصب کی وجہ سے حق قبول نہ کرنے کے واقعات تاریخ اسلام اور تاریخ عالم میں بھرے پڑے ہیں۔ خلیفہ اول حضرت ابوبکر صدیق رضی اللہ عنہ کے زمانہ میں قوم یمامہ کے ایک شخص مسیلمہ کذاب نے نبوت کا جھوٹا دعویٰ کیا تو اس کی قوم محض تعصب کی وجہ سے اس کی حمایت پر کھڑی ہوگئی تھی او راہل یمامہ کہتے تھے کہ مضر کا نبی سچا ہے (یعنی حضرت محمد رسول اللہ صلی اللہ علیہ وسلم )لیکن مضر کے سچے نبی سے ہم کو اپنے قبیلہ کا جھوٹا نبی عزیز ہے (معاذ اللہ) یہ ہے تعصب کا نتیجہ کہ اتنی بڑی سچائی کو جانتے ہوئے بھی حق بات تسلیم نہ کرنا سراسر محرومی اور دین وملت اور معاشرہ کے لئے بہت ہی خطرناک بات ہے۔تعصب انسان کو ترقی کی راہ سے روکتا ہے اور ذہنی طور پر الجھنوں کا شکار ہوتا ہے کبھی اسے چین وسکون نصیب نہیں ہوتا اور اپنے غیر کو اگر تپتا ہوا دیکھتا ہے تو اس کی نیندیں حرام ہوجاتی ہیں اور اس کو نقصان پہونچانے کی فکر میں ہمیشہ لگارہتا ہے اس کا نقصان ہویا نہ ہو مگر خود اس کا تو بہت ہی نقصان ہوتا ہے۔ اس لئے ضرورت اس بات کی ہے کہ ان برائیوں سے مسلم معاشرہ کو پاک وصاف رکھا جائے اگر عصبیت اور گروہ بندی ہمارے ذہن ودماغ میں ہوگی تو دنیوی ترقی بھی نہیں کرسکتے اور اخروی ترقی بھی ہمارے لئے ممکن نہ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1120: مسلمانوں میں اتحاد کا فقدان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۵۳</w:t>
      </w:r>
    </w:p>
    <w:p>
      <w:pPr>
        <w:spacing w:before="60" w:after="80" w:line="312" w:lineRule="auto"/>
        <w:ind w:right="288" w:left="288"/>
        <w:jc w:val="right"/>
      </w:pPr>
      <w:r>
        <w:rPr>
          <w:rFonts w:ascii="Jameel Noori Nastaleeq" w:hAnsi="Jameel Noori Nastaleeq"/>
          <w:color w:val="222222"/>
          <w:sz w:val="27"/>
        </w:rPr>
        <w:t>مسلمانوں میں اتحاد کا فقدان آج مسلمانوں میں فرقہ بندی ،طبقاتی ،علاقائی ،وطنی ذات برادری کا تعصب اس قدر جڑ پکڑ گیا ہے کہ اس نے ایک دوسرے کی اچھی خصوصیات کو بھی تسلیم کرنے zسے روک دیا ہے اورمعاشرتی طور پر بھی مل بیٹھ کر مفاہمت کے کسی قضیہ اور مسئلہ کے حل کے سبھی دروازے بند کررکھے ہیں۔ آج اگر ہم اقوام عالم خاص طور پر یوروپ وامریکہ کو دیکھتے ہیں کہ وہ کس طرح متحد ہورہے ہیں، ناٹویوروپی یونین وغیرہ بلاک بنارہے ہیں، یہود ونصاریٰ اور دنیا کی دیگر قومیں کس طرح متحدہوکر اور اشتراکی حیثیت سے گروپ کی شکل میں پوری دنیا، خاص طور پر مسلمانوں پر شکنجہ کستے رہتے ہیں ۔ اگر ان قوموں کے ماضی کی طرف نظر دوڑائیں تو معلوم ہوگا کہ انہوں نے کبھی تعصبات وتنفرات کی تمام حدیں پار کردی تھیں اور دنیا پر دو عالم گیر جنگیں تھوپ دی تھیں، ملک کے ملک تباہ کردیئے تھے جن کے اندر عصبیت کے اتنے رنگ تھے یعنی انگریز، فرانس، جرمن ، پرتگال، ڈچ، آرین، غیر آرین، سامی، غیر سامی کالے اور گورے کافرق، ایشین وغیر ایشین کا فرق آج یہ سبھی قومیں متحد ہورہی ہیں او رجس قوم وملت کے سچے رسول پیغمبر اسلام صلی اللہ علیہ وسلم نے کالے اور گورے کا فرق ،عربی وعجمی کا فرق، امیر وغریب کا فرق سب ختم کردیا ہو اور جن کے پاس نازل ہونے والی کتاب کی تعلیم ہو: اِنَّا خَلَقْنٰـکُمْ مِّنْ ذَکَرٍ وَّاُنْثیٰ وَجَعَلْنٰـکُمْ شُعُوْباً وَّقَبَآئِلَ لِتَعَارَفُوْا اِنَّ اَکْرَمَکُمْ عِنْدَ اللّٰہِ اَتْقٰـکُمْ۔ (الحجرات :۱۳) ’’ بے شک ہم نے تم کو ایک مرد اور ایک عورت سے پیدا کیا اور قبیلوں اور جماعتوں میں بانٹ دیا تاکہ تم پہچانے جاسکو ہاں تم میں سب سے عزت والا وہی ہے جو اللہ سے زیادہ ڈرتا ہو‘‘۔ قرآن کریم نے صاف صاف بتلادیا کہ قبیلہ وخاندان میں تقسیم کرنے کی اصل بنیاد کیا ہے ایک دوسرے پرتفاخر نہیں اپنے سے کم مرتبے والے او رکم نسب والے آدمی پر فخر کرنا نہیں ہے کہ میں توفلاں خاندان وقبیلہ سے تعلق رکھتا ہوں میرا حسب ونسب بہت اونچا ہے تو گھٹیا اور ذلیل خاندان کا آدمی ہے۔ خاندان وقبیلہ میں بانٹنے کا مقصد اصل ایک دوسرے کا تعارف اور پہچان ہے۔ تاکہ ایک دوسرے کو پہچان سکیں، فقط حسب ونسب وقبائلی شرافت کو ئی اہمیت کی چیز نہیں ۔ اللہ کے یہاں دلوں کا تقویٰ دیکھا جاتا ہے جو دل اللہ سے ڈرنے والا ہوگا وہی اللہ کے نزدیک زیادہ باعزت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1121: دل کو تعصب سے پاک رکھیں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۵۵</w:t>
      </w:r>
    </w:p>
    <w:p>
      <w:pPr>
        <w:spacing w:before="60" w:after="80" w:line="312" w:lineRule="auto"/>
        <w:ind w:right="288" w:left="288"/>
        <w:jc w:val="right"/>
      </w:pPr>
      <w:r>
        <w:rPr>
          <w:rFonts w:ascii="Jameel Noori Nastaleeq" w:hAnsi="Jameel Noori Nastaleeq"/>
          <w:color w:val="222222"/>
          <w:sz w:val="27"/>
        </w:rPr>
        <w:t>دل کو تعصب سے پاک رکھیں لیکن آج مسلمانوں کے دل میں تعصب کا مرض گھر بناتا جارہا ہے اس وقت اسلام شرمسار ہوجاتا ہے جب مسلمانوں کی برادریاں خود ایک دوسرے کو ذات برادری اور پیشہ کا بھونڈا نام لے لے کر ذلیل کرتی نظر آتی ہیں، اس وقت وہ قرآن کا یہ جملہ بھول جاتے ہیں: اَلْعِزَّۃُ لِلْمُسْلِمِیْنَ عزت ہر مسلمان کے لئے ہے۔یہ سب ہماری اخلاقی گراوٹ کا نتیجہ ہے جس سے ہماری سوچیں روز بروز تنگ ہوتی جارہی ہیں اور تعصب کا زہر اپنا اثر دکھائے بغیر نہیں رہتا۔ ہم کو اس مہلک مرض سے اپنے دل کو بچانا ہوگا کیوں کہ یہ دل میں ہی پنپتا ہے اور دل ہی ایمان کی جگہ ہے اس لئے یہ ہماری ایمانی لذت کو خراب کردیتا ہے۔ شاید اسی وجہ سے محبت بین المسلمین کم ہورہی ہے۔ دل اگر اس قسم کی بیماریوں سے پاک ہوگا تو ہمارے اعمال اور ہماری ایمانی لذت سب درست رہے گی۔ اللہ کے رسول صلی اللہ علیہ وسلم نے ارشاد فرمایا: اَلاَ وَاِنَّ فِیْ الْجَسَدِ مُضْغَۃٌ اِذَا صَلُحَتْ صَلُحَ الْجَسَدُ کُلَّہٗ وَاِذَا فَسَدَتْ فَسَدَ الْجَسَدُ کُلُّہٗ اَلاَ وَہِیَ الْقَلْبُ۔ (بخاری ومسلم) یاد رہے کہ جسم میں گوشت کا ایک ٹکڑا ہے کہ اگر وہ سلامت ہے تو سارا جسم سلامت ہے۔ لیکن جب وہ مریض ہوجاتا ہے تو سارا جسم مرض (گناہ) کا شکار ہوجاتا ہے یاد رہے جسم میں وہ ٹکڑا دل ہے۔ اقبال مرحوم نے بہت پہلے کہا تھا۔ ؎ یوں تو سید بھی مرزا بھی افغان بھی ہو تم سبھی کچھ بھی ہو بتائو تو مسلمان بھی ہو فرقہ بندی ہے کہیں اور کہیں ذاتیں ہیں کیا زمانے میں پنپنے کی یہی باتیں ہیں تعصب سے اپنے دل کو پاک رکھنے کی بڑی سخت ضرورت ہے ۔ کیونکہ تعصب ترقی کی راہ میں رکاوٹ ہے اور پوری قوم ومعاشرے کی تباہی کی جڑ ہے۔ آدمی حق بات تک پہونچ نہیں سکتا سچ سوچ نہیں سکتا عصبیت ہی کی وجہ سے ملکوں اور قوموں میں پھوٹ پڑتی ہے اور لڑائیاں ہوتی ہیں اور خون کا بازار گرم ہوتا ہے اور قوم صدیوں سال پیچھے لوٹ جایا کرتی ہے یہ ہے تعصب کا نتیجہ دنیا میں، اور آخرت میں جو نقصان ہوگا وہ تو ہوگا ہی اللہ تعالیٰ سے دعا ہے کہ ہم سب کو عصبیت سے دور رکھے اور میل ومحبت سے زندگی گذارنے کی توفیق عا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1122: لواپنا اعمال نامہ پڑھ لو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۵۷</w:t>
      </w:r>
    </w:p>
    <w:p>
      <w:pPr>
        <w:spacing w:before="60" w:after="80" w:line="312" w:lineRule="auto"/>
        <w:ind w:right="288" w:left="288"/>
        <w:jc w:val="right"/>
      </w:pPr>
      <w:r>
        <w:rPr>
          <w:rFonts w:ascii="Jameel Noori Nastaleeq" w:hAnsi="Jameel Noori Nastaleeq"/>
          <w:color w:val="222222"/>
          <w:sz w:val="27"/>
        </w:rPr>
        <w:t>لواپنا اعمال نامہ پڑھ لو اَلسَّلاَمُ عَلَیْکُمْ وَرَحْمَۃُ اللّٰہِ وَبَرَکَاتُہٗ اَلْحَمْدُ لِلّٰہِ رَبِّ الْعَالَمِیْنَ وَالصَّلوٰۃُ وَالسَّلاَمُ عَلٰی سَیِّدِ الْاَنْبِیَائِ وَالْمُرْسَلِیْنَ وَعَلٰی اٰلِہٖ وَصَحْبِہٖ اَجْمَعِیْنَ۔ اَمَّا بَعْد۔فَاعُوذُ بِاللّٰہِ مِنَ الشَّیْطٰنِ الرَّجِیْم۔ بِسْمِ اللّٰہِ الرَّحْمٰنِ الرَّحِیْم ۔یَوْمَئِذٍ تُعْرَضُوْنَ لاَ تَخْفٰی مِنْکُمْ خَافِیَۃٌ۔ فَاَمَّا مَنْ اُوْتِیَ کِتٰبَہٗ بِیَمِیْنِہٖ فَیَقُوْلُ ہَآؤُمُ اقْرَئُ وْا کِتٰبِیَہْ۔ صَدَقَ اللّٰہُ الْعَظِیْم۔ محترمہ صدر معلمہ خواتین اسلام مائوں پیاری بہنو! اللہ تعالیٰ نے ہم کو دنیا کی جو مختصر سی زندگی عطا کی ہے اس زندگی میں آخرت کی تیاری کرنی ہے اور مرنے کے بعد زندگی کے ایک ایک لمحہ کا حساب دینا ہے۔ جہاں اولین وآخرین آدم علیہ السلام سے لے کر قیامت تک آنے والوں انسانوں کا ٹھاٹیں مارتا ہوا سمندر ہوگا اورہر ایک اپنے اچھے اور برے کاموں کا جو دنیا میں اس نے کیا نظروں سے مشاہدہ کرے گا ہر ایک نفسی نفسی کے عالم میں ہوگا کوئی دوسرے کی مدد بھی نہ کرسکے گا کسی شاعر نے اس وقت کی منظر کشی اس طرح کی ہے۔ ؎ یقینا آئے گا وہ دن کہ جب محشر بپا ہوگا وہاں نہ باپ بیٹے کا نہ بیٹا باپ کا ہوگا حضرت ابن عباس رضی اللہ عنہ فرماتے ہیں، مجھے شرح صدر نہیں تھا کہ :ہَاؤُمُ ا قْرَؤُا کِتٰبِیَہْ کون کہے گا ،ایک روز حضرت عمر رضی اللہ عنہ کے پاس بیٹھا تھا ۔ کعب احبار رضی اللہ عنہ بھی آگئے۔ حضرت عمر رضی اللہ عنہ نے ان سے فرمایا کہ کعب کوئی حدیث سنائو ،کعب احبار رضی اللہ عنہ نے فرمایا کہ قیامت میں اللہ جل شانہ تمام مخلوق کو ایک چٹیل میدان میں جمع فرمائے گا ،وہاں ہر قوم کو اس کے سردار کے ساتھ پکارا جائے گاکہ۔۔۔۔۔۔جس دن ہم لوگوں کو ان کے سردار وں کے ساتھ پکاریں گے ۔ ایک ہدایت یافتہ قوم کو بلاکر اس کے سردار کو داہنے ہاتھ میں نامہ اعمال دیا جائے گا، جس میں صرف نیکیاں ہی لکھی ہوں گی۔ ان کی برائیاں پکارنے والا فرشتہ چپکے سے کان میں بتائے گا، (کہیں یہ نہ سمجھ بیٹھیں کہ اپنی نیکیوں کی وجہ سے ہم جنت میں جارہے ہیں) نامہ اعمال میں لکھی نیکیاں بآواز بلند سب کے سامنے پڑھ کر سنائی جائیں گی۔ لوگ پکارنے لگیں گے۔ مبارک ہو ۔۔۔۔۔مبارک ہو۔۔۔۔۔۔اس کی تو ساری نیکیاں ہی نیکیاں ہیں، یہ کامیاب ہوگیا ،مگر وہ اپنی برائیوں کو دل ہی دل میں یاد کر کے ڈر رہا ہوگا (پکڑ نہ ہوجائے) حکم ہوگا کہ میں نے تجھے بخش دیا۔ یہ سن کر اطمینان کا سانس لے گا۔ اس کو نور کا تاج پہناکر کہا جائے گا کہ جا اپنے ساتھیوں کو خوشخبری سنا کہ ہم نے تیرے ساتھ ان کو بھی بخش دیا۔ وہ خوشی میں دوڑتا ہوا جائے گا، راستہ میں ہر جماعت آرزو کرے گی کہ کاش یہ ہمارا سردار ہوتا۔ وہ اپنی جماعت کے پاس پہنچ کر کہے گا کہ لو میری کتاب پڑھ لو۔۔۔۔۔ اللہ نے تم سب کو بھی بخش دیا۔ اس کے بعد ایک گمراہ شخص کو بلا کر نامہ اعمال دیا جائے گا، وہ اپنا داہنا ہاتھ بڑھانا چاہے گا، مگر اس کو شل کردیا جائے گا او ربائیں ہاتھ میں پیچھے سے نامہ اعمال دے دیا جائے گا، جس میں صرف برائیاں ہی لکھی ہوں گی۔ اس کے دنیا میں کئے ہوئے بھلے کام چپکے چپکے کان میں بتائے جائیں گے تاکہ یہ نہ سمجھے کہ میری نیکیا ں لکھی ہی نہیں گئیں، اور اس سے کہا جائے گا کہ تیری نیکیوں کا بدلہ تو دنیا ہی میں دے دیا گیا، پھر برائیاں مجمع کے سامنے زور زور سے سنائی جائیں گی۔ چہرہ رات کی مانند سیاہ ہوجائے گا، سر پر آگ کا تاج رکھ دیا جائے گا ، جس سے دھواں اٹھتا ہوا ہوگا، دیکھنے والے کہیں گے کہ یہ شخص ہلاک ہوگیا۔ اس سے کہا جائے گا کہ جا اپنی جماعت کے لوگوں سے کہہ دے کہ تمہارا حشر بھی یہی ہوگا۔ جاتے ہوئے لوگ لعنت ملامت کریں گے اور اس سے پناہ مانگیں گے۔ اپنی جماعت کے پاس پہنچے گا تو وہ لوگ بھی لعنت کریں گے، یہ ان پر لعنت کریگا۔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1123: ہر ایک نفسی نفسی کے عالم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۵۹</w:t>
      </w:r>
    </w:p>
    <w:p>
      <w:pPr>
        <w:spacing w:before="60" w:after="80" w:line="312" w:lineRule="auto"/>
        <w:ind w:right="288" w:left="288"/>
        <w:jc w:val="right"/>
      </w:pPr>
      <w:r>
        <w:rPr>
          <w:rFonts w:ascii="Jameel Noori Nastaleeq" w:hAnsi="Jameel Noori Nastaleeq"/>
          <w:color w:val="222222"/>
          <w:sz w:val="27"/>
        </w:rPr>
        <w:t>ہر ایک نفسی نفسی کے عالم میں اللہ تعالیٰ ارشاد فرماتے ہیں: وَاتَّقُوْا یَوْماً لاَّ تَجْزِیْ نَفْسٌ عَنْ نَفْسٍ شَیْئًا وَّلاَ یُقْبَلُ مِنْہَا شَفَاعَۃٌ وَّلاَ یُوْخَذُ مِنْہَا عَدْلٌ وَّلاَ ہُمْ یُنْصَرُوْنَ اور اس دن سے ڈرو جس دن کوئی شخص کسی کے کچھ بھی کام نہ آسکے گا اور نہ ہی اس کی طرف سے کوئی سفارش قبول کی جائے گی اور نہ اس کی طرف سے کوئی عوض لیا جائے گا اور نہ ہی ان کی مدد کی جائے گی یعنی دنیا میں مددکے جتنے طریقے ہوسکتے ہیں ان میں سے کوئی طریقہ آخرت میں کام نہ آویگا وہاں تو اعمال کی قدر ہوگی۔ دنیا میں جس نے اچھے اعمال کئے ہوں گے آخرت میں اس کا اچھا بدلہ اسے ملے گا ۔ فَاَمَّا مَنْ اُوْتِیَ کِتٰبَہٗ بِیَمِیْنِہٖ فَیَقُوْلُ ہَآؤُمُ اقْرَئُ وْا کِتٰبِیَہْ بہر حال جس کا اعمال نامہ اس کے دائیں ہاتھ میں دیا جائے گا تولوگوں سے کہے گا یہ لو میرا نامہ اعمال پڑھو: وَاَمَّا مَنْ اُوْتِیَ کِتٰبَہٗ بِشِمَالِہٖ فَیَقُوْلُ یٰلَیْتَنِیْ لَمْ اُوْتَ کِتٰبِیَہْ ۔وَلَمْ اَدْرِ مَا حِسَابِیَہْ۔ یٰـلَیْتَہَا کَانَتِ الْقَاضِیَۃَ ۔مَآ اَغْنٰی عَنِّیْ مَالِیَہْ۔ ہَلَکَ عَنِّیْ سُلْطٰنِیَہْ۔ اورجس کا نامہ اعمال اس کے بائیں ہاتھ میں دیا جائے گا تو وہ کہے گا اے کاش میرا نامہ اعمال مجھے نہ دیا گیا ہوتا اور مجھے معلوم ہی نہ ہوتا کہ میرا حساب کتاب کیا ہے کاش میری پہلی موت ہی میرا خاتمہ کردیتی۔ میرا مال بھی میرا کچھ کام نہ بنا سکا میری بادشاہت بھی میرے کچھ کام نہ آسکی۔ قرآن کریم نے اچھے اور برے دونوں کی منظر کشی کی ہے اچھا آدمی یہ دونوں چیزیں سامنے رکھ کر اپنی منزل کو طے کرتا ہے۔ شعر: جیسی کرنی ویسی بھرنی نہ مانے تو کرکے دیکھ جنت بھی ہے دوزخ بھی ہے نہ مانے تو مرکے دیکھ دنیا میں انسان جیسا عمل کرے گا آخرت میں مرنے کے بعد ویسا ہی بدلہ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1124: آخرت کی ہولناکی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۶۰</w:t>
      </w:r>
    </w:p>
    <w:p>
      <w:pPr>
        <w:spacing w:before="60" w:after="80" w:line="312" w:lineRule="auto"/>
        <w:ind w:right="288" w:left="288"/>
        <w:jc w:val="right"/>
      </w:pPr>
      <w:r>
        <w:rPr>
          <w:rFonts w:ascii="Jameel Noori Nastaleeq" w:hAnsi="Jameel Noori Nastaleeq"/>
          <w:color w:val="222222"/>
          <w:sz w:val="27"/>
        </w:rPr>
        <w:t>آخرت کی ہولناکی آخرت کے دن کی ہولناکی کو بیان کرتے ہوئے قرآن نے اعلان کیا: یَوْمَ یَفِرُّا الْمَرْأُ مِنْ اَخِیْہٖ وَاُمِّہٖ وَاَبِیْہٖ وَصَاحِبَتِہٖ وَبَنِیْہٖ لِکُلِّ امْرِیٍٔ مِّنْہُمْ یَوْمَئِذٍ شَأْنٌ یُّغْنِیْہِ۔جس دن انسان اپنے بھائی سے بھاگے گا، اپنی بیوی اور بیٹے سے بھاگے گا، ان میں سے ہر ایک کی اس دن ایسی حالت ہوگی جو اس کو بے نیاز کردے گی یعنی دوسروں کی طرف التفات کرنے کی فرصت ہی نہ ہوگی۔ بلکہ ہر ایک کواپنی ہی پڑی ہوگی۔ نبی کریم صلی اللہ علیہ وسلم نے فرمایا کہ میدان حشر میں جب کہ اولین وآخرین کا اجتماع ہوگا سارے انسان اس وقت مادر زاد ننگے ہوں گے خواہ مرد ہوں یا عورت ۔ حضرت عائشہ صدیقہ رضی اللہ عنہا نے عرض کیا یا رسول اللہ صلی اللہ علیہ وسلم جب سب لوگ ننگے ہوں گے تو بڑی شرم آئے گی ۔ آپ صلی اللہ علیہ وسلم نے فرمایا عائشہ رضی اللہ عنہا معاملہ اس سے کہیں زیادہ سخت ہوگا ہر ایک کو اپنی فکر ہوگی کوئی دوسرے کو نہیں دیکھے گا ۔اس دن کی ہولناکیوں سے وہی شخص بچ سکے گا ۔ اللہ تعالیٰ جس پر رحم کا معاملہ کرے۔ قرآن کریم میں بہت سے مقامات پر قیامت کی ہولناکی پیش کی گئی ہے۔ یٰاَیُّہَا النَّاسُ اتَّقُوْا رَبَّکُمْ اِنَّ زَلْزَلَۃَ السَّاعَۃِ شَیْئیٌ عَظِیْمٌ۔ اے لوگو! اپنے رب سے ڈرو بلا شبہ قیامت کی ہولناکی بری چیز ہے ۔ یَوْمَ تَرَوْنَہَا تَذْہَلُ کُلُّ مُرْضِعَۃٍ عَمَّآ اَرْضَعَتْ وَتَضَعُ کُلُّ ذَاتِ حَمْلٍ حَمْلَہَا وَتَرَی النَّاسَ سُکٰرٰی وَمَا ہُمْ بِسُکٰرٰی۔ وَلٰکِنَّ عَذَابَ اللّٰہِ شَدِیْدٌ۔ جس دن تم دیکھوگے کہ ہر دودھ پلانے والی اپنی دودھ پلائی ہوئی اولاد کو بھول جائے گی اور ہر حمل والی اپناحمل ڈال دے گی اور تم لوگوں کو دیکھو گے نشہ کی حالت میں حالانکہ وہ نشہ میں نہ ہوں گے لیکن اللہ تعالیٰ کا عذاب بڑا سخت ہوگا ۔ اس لئے اس دن کے عذاب سے بچنے کے لئے آج ہی تیاری کریں تاکہ اللہ کے عرش کے سایہ میں جگہ ملے ۔ جس دن اللہ رب العزت کے عرش کے سایہ کے علاوہ کوئی سایہ نہ ہوگا۔ اللہ تعالیٰ ہم سب کو اپنی مرضیات پر چلنے کی توفیق عطا فرمائے۔ آمین !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1125: ایسے لوگ پھر کبھی لوٹ کر نہیں آئے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۶۲</w:t>
      </w:r>
    </w:p>
    <w:p>
      <w:pPr>
        <w:spacing w:before="60" w:after="80" w:line="312" w:lineRule="auto"/>
        <w:ind w:right="288" w:left="288"/>
        <w:jc w:val="right"/>
      </w:pPr>
      <w:r>
        <w:rPr>
          <w:rFonts w:ascii="Jameel Noori Nastaleeq" w:hAnsi="Jameel Noori Nastaleeq"/>
          <w:color w:val="222222"/>
          <w:sz w:val="27"/>
        </w:rPr>
        <w:t>ایسے لوگ پھر کبھی لوٹ کر نہیں آئے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بَعْدُ۔قَالَ اللّٰہُ تَعَالٰی یٰٓاَیُّہَا الَّذِیْنَ اٰمَنُوا تَّقُوا اللّٰہَ وَکُوْنُوْا مَعَ الصّٰدِقِیْنَ۔ صَدَقَ اللّٰہُ الْعَظِیْمِ۔ محترمہ صدر معلمہ خواتین اسلام مائوں اور بہنو!نبی کریم صلی اللہ علیہ وسلم نے فرمایا کہ مومن کبھی جھوٹ نہیں بولتا، یعنی مومن کی شان نہیں کہ جھوٹ بولے اگر آدمی جھوٹ بول سکتا ہے تو سارے گناہ کرسکتا ہے۔ کیونکہ سارے گناہ کرے گا اور کہے گا کہ میں نے نہیں کیا اسی لئے جھوٹ کو گناہ کبیرہ میں شمار کیا گیا ہے اور ایک موقع پر حضور سرورِ کونین احمد مجتبیٰ حضرت محمد مصطفی صلی اللہ علیہ وسلم فرمایا: مَنْ سَکَتَ نَجَا جس نے خاموشی اختیار کی وہ نجات پاگیا اور دوسرے موقع پر فرمایا: اَلْمُوْمِنُ اِذَا وَعَدَ وَفَا مومن جب وعدہ کرتا ہے تو اس کو پورا کرتا ہے اسی سلسلہ کا ایک اہم واقعہ دور فاروقی میں پیش آیا اس کو عرض کرنا مناسب معلوم ہوتا ہے۔ اس کو سنتے ہوئے کسی لمحے آپ کو اپنی آنکھوں میں نمی سی محسوس ہو تو جہاں اپنی مغفرت کی دعاء کریں ، وہیں اس گناہ گار خاکسار کو بھی یاد کرلیں۔ دو نوجوان سیدنا عمر رضی اللہ عنہ کی محفل میں داخل ہوتے ہی محفل میں بیٹھے ایک شخص کے سامنے جاکر کھڑے ہوجاتے ہیں اور اس کی طرف انگلی کرکے کہتے ہیں یا عمر رضی اللہ عنہ یہ ہے وہ شخص! سیدنا عمر رضی اللہ عنہ اس سے پوچھتے ہیں، کیا کیا ہے اس شخص نے؟ یا امیر المومنین اس نے ہمارے باپ کو قتل کیا ہے۔ کیا کہہ رہے ہو، اس نے تمہارے باپ کو قتل کیا ہے؟ سیدنا عمر رضی اللہ عنہ اس شخص سے مخاطب ہوکر پوچھتے ہیں کیاتونے ان کے باپ کو قتل کیا ہے؟ وہ شخص کہتا ہے : ہاں امیر المومنین ، مجھ سے قتل ہوگیا ہے ان کا باپ۔ کس طرح قتل کیا ہے؟ سیدنا عمر رضی اللہ عنہ پوچھتے ہیں۔ یا عمر ان کا باپ اپنے اونٹ سمیت میرے کھیت میں داخل ہوگیا تھا، میں نے منع کیا ،باز نہیں آیا تو میں نے ایک پتھر دے مارا۔ جو سیدھا اس کے سر میں لگا اور وہ موقع پرمرگیا۔ پھر تو قصاص دینا پڑے گا،موت ہے اس کی سزا، سیدنا عمر رضی اللہ عنہ کہتے ہیں ،نہ فیصلہ لکھنے کی ضرورت ،اور فیصلہ بھی ایسا اٹل کہ جس پر کسی بحث ومباحثے کی بھی گنجائش نہیں، نہ ہی اس شخص سے اس کے کنبے کے بارے میں کوئی سوال کیا گیا ہے، نہ ہی یہ پوچھا گیا ہے کہ تیرا تعلق کس شریف خاندان سے ہے، نہ ہی یہ پوچھنے کی ضرورت محسوس کی گئی ہے کہ تعلق کسی معزز قبیلے سے تو نہیں جنکا معاشرے میں کیا رتبہ یا مقام ہے؟ ان سب باتوں سے بھلا سید نا عمر رضی اللہ عنہ کو مطلب ہی کیاتھا!! کیوں کہ معاملہ اللہ کے دین کا ہو تو عمر رضی اللہ عنہ پر کوئی اثر انداز نہیں ہوسکتا۔ اور نہ ہی کوئی اللہ کی شریعت کے نفاذ کے معاملے پر عمر رضی اللہ عنہ کو روک سکتا ہے۔ حتی کہ سامنے عمر رضی اللہ عنہ کا اپنا بیٹا ہی کیوں نہ قاتل کی حیثیت سے آکھڑا ہو ،قصاص تو اس سے بھی لیا جائے گا، وہ شخص کہتا ہے اے امیر المومنین : اس کے نام پر جس کے حکم سے یہ زمین وآسمان قائم ہیں مجھے صحراء میں واپس اپنی بیوی بچوں کے پاس جانے دیجئے تاکہ میں ان کو بتا آئوں کہ میں قتل کردیا جائوں گا۔ ان کا اللہ تعالیٰ اور میرے سوا کوئی آسرا نہیں ہے، میں اس کے بعد واپس آجائوں گا۔ سیدنا عمر رضی اللہ عنہ کہتے ہیں: کون تیری ضمانت دے گا کہ تو صحراء میں جاکر واپس بھی آجائے گا؟ مجمع پر ایک خاموشی چھا جاتی ہے۔ کوئی بھی تو ایسا نہیں ہے جو اس کا نام تک بھی جانتا ہو۔ اس کے قبیلے ،خیمے یا گھر وغیرہ کے بارے میں جاننے کا معاملہ تو بعد کی بات ہے۔ کون ضمانت دے اس کی ۔ کیا یہ دس درہم کے ادھار یا زمین کے ٹکرے یا کسی اونٹ کے سودے کی ضمانت کا معاملہ ہے؟ ادھر تو ایک گردن کی ضمانت دینے کی بات ہے جسے تلوار سے اڑا دیا جانا ہے۔ اور کوئی ایسا بھی تو نہیں ہے جو اللہ کی شریعت کی تنفیذ کے معاملے پر عمر رضی اللہ عنہ سے اعتراض کرے، یا پھر اس شخص کی سفارش کے لئے وہیں کھڑا ہوجائے اور کوئی ہو بھی نہیں سکتا جو سفارشی بننے کی سوچ سکے۔ محفل میں موجود صحابہ پر ایک خاموشی سی چھاگئی ہے، اس صورتحال سے خود عمر رضی اللہ عنہ بھی متاثر ہیں۔ کیوں کہ اس شخص کی حالت نے سب کو ہی حیرت میں ڈال کر رکھ دیا ہے۔ کیا اس شخص کو واقعی قصاص کے طور پر قتل کردیا جائے یا اس کے بچوں کو بھوکے مرنے کے لئے چھوڑ دیئے جائیں؟ یا پھر اس کو بغیر ضمانتی کے واپس جانے دیا جائے؟ واپس نہ آیا تو مقتول کا خون رائیگا جائے گا! خود سیدنا عمر رضی اللہ عنہ سرجھکائے افسردہ بیٹھے ہیں اس صورت حال پر، سراٹھاکر التجا بھری نظروں سے نوجوانوں کی طرف دیکھتے ہیں، معاف کردو اس شخص کو ۔ نہیں امیر المومنین ،جو ہمارے باپ کو قتل کرے اس کو چھوڑدیں، یہ تو ہوہی نہیں سکتا، نوجوان اپنا آخری فیصلہ بغیر کسی جھجھک کے سنادیتے ہیں۔ عمر رضی اللہ عنہ ایک بار پھر مجمع کی طرف دیکھ کر بلند آواز سے پوچھتے ہیں، اے لوگو! ہے کوئی تم میں سے جو اس کی ضمانت دے؟ ابوذر غفاری رضی اللہ عنہ اپنے زہد و صدق سے بھر پور بڑھاپے کے ساتھ کھڑے ہوکر کہتے ہیں میں ضمانت دیتا ہوں اس شخص کی! سیدنا عمر رضی اللہ عنہ کہتے ہیں ۔ابوذر! اس نے قتل کیا ہے۔ چاہے قتل ہی کیوں نہ کیا ہو، ابوذر رضی اللہ عنہ اپنا اٹل فیصلہ سناتے ہیں سیدنا عمر رضی اللہ عنہ : جانتے ہو اسے؟ ابوذر رضی اللہ عنہ نہیں جانتا اسے۔ عمر رضی اللہ عنہ تو پھر کس طرح ضمانت دے رہے ہو؟ ابوذر رضی اللہ عنہ میں نے اس کے چہرے پر مومنوں کی صفات دیکھی ہیں اور مجھے ایسا لگتا ہے یہ جھوٹ نہیں بول رہا، انشاء اللہ یہ لوٹ کر واپس آجائے گا۔ عمر رضی اللہ عنہ نے کہا: ابوذر رضی اللہ عنہ دیکھ لو اگر یہ تین دن میں لوٹ کر نہ آیا تو مجھے تیری جدائی کا صدمہ دیکھنا پڑے گا۔ امیر المومنین ،پھر اللہ مالک ہے۔ ابوذر اپنے فیصلے پر ڈتے ہوئے جواب دیتے ہیں۔ سیدنا عمر رضی اللہ عنہ سے تین دن کی مہلت پاکر وہ شخص رخصت ہوجاتاہے ،کچھ ضروری تیاریوں کے لئے، بیوی بچوں کو الوداع کہنے، اپنے بعد ان کیلئے کوئی راہ دیکھنے اور اس کے قصاص کی ادائیگی کیلئے قتل کئے جانے کی غرض سے لوٹ کر واپس آنے کے لئے اور پھر تین راتوں کے بعد، عمر رضی اللہ عنہ بھلا کیسے اس امر کو بھلا پاتے، انہوں نے تو ایک ایک لمحہ گن کر کاٹا تھا، عصر کے وقت شہر میں اذان کی آواز اللہ اکبر سنائی دیتی ہے ،نوجوان اپنے باپ کا قصاص لینے کیلئے بے چین اور لوگوں کا مجمع اللہ کی شریعت کی تنفیذ دیکھنے کیلئے جمع ہوچکا ہے۔ ابوذر رضی اللہ عنہ بھی تشریف لاتے ہیں اور آکر عمر رضی اللہ عنہ کے سامنے بیٹھ جاتے ہیں۔ کدھر ہے وہ آدمی؟سیدنا عمر رضی اللہ عنہ سوال کرتے ہیں۔ مجھے کوئی پتہ نہیں ہے یا امیر المومنین، ابوذر رضی اللہ عنہ مختصر جواب دیتے ہیں۔ ابوـذر رضی اللہ عنہ آسمان کی طرف دیکھتے ہیں جدھر سورج ڈوبنے کی جلدی میں معمول سے زیادہ تیزی کے ساتھ دن جاتا دکھائی دے رہا ہے۔ اللہ کے سوا کوئی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1126: زندگی کے لمحات کی قیمت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۶۸</w:t>
      </w:r>
    </w:p>
    <w:p>
      <w:pPr>
        <w:spacing w:before="60" w:after="80" w:line="312" w:lineRule="auto"/>
        <w:ind w:right="288" w:left="288"/>
        <w:jc w:val="right"/>
      </w:pPr>
      <w:r>
        <w:rPr>
          <w:rFonts w:ascii="Jameel Noori Nastaleeq" w:hAnsi="Jameel Noori Nastaleeq"/>
          <w:color w:val="222222"/>
          <w:sz w:val="27"/>
        </w:rPr>
        <w:t>زندگی کے لمحات کی قیمت اَلسَّلاَمُ عَلَیْکُمْ وَرَحْمَۃُ اللّٰہِ وَبَرَکَاتُہٗ اَلْحَمْدُ لِلّٰہِ رَبِّ الْعَالَمِیْنَ وَالصَّلوٰۃُ وَالسَّلاَمُ عَلٰی سَیِّدِ الْاَنْبِیَائِ وَالْمُرْسَلِیْنَ وَعَلٰی اٰلِہٖ وَصَحْبِہٖ اَجْمَعِیْنَ۔ اَمَّا بَعْد۔ قَالَ اللّٰہُ تَعَالٰی لاَ یَغُرَّنَّکَ تَقَلُّبُ الَّذِیْنَ کَفَرُوْا فِی الْبِلاَدِ، مَتَاعٌ قَلِیْلٌ۔ صَدَقَ اللّٰہُ الْعَظِیْمِ فَقَدْ قَالَ رَسُوْلَ اللّٰہِ صَلَّی اللّٰہُ عَلَیْہِ وَسَلَّمَ ۔ ’’ اِنْکَبَسَ مَنْ دَانَ نَفْسَہُ وَعَمِلَ لِمَا بَعْدَ الْمَوْتِ وَالْعَاجِزُ مَنِ اتَّبَعَ نَفْسَہُ ہَوَاہَا وَقَضٰی عَلٰی اللّٰہِ‘‘ اَوْ کَمَا قَالَ عَلَیْہِ الصَّلوٰۃُ وَالسَّلاَم۔ معزز خواتین صدر معلمات مائوں اور بہنو! ایک عربی مقولہ ہے : اَلْوَقْتُ اَثْمَنُ مِنَ الذَّہَبِ وقت سونے سے بھی زیادہ قیمتی ہے ہر چیز کی قضا ہوسکتی ہے مگر وقت ایک ایسی چیز ہے جس کی قضا ممکن نہیں جوو قت چلا گیا وہ کبھی لوٹ کر واپس نہ آئے گا کیسے کیسے لوگ آئے اور چلے گئے بڑے بڑے ملکوں کے فرمانروا اور بادشاہ جن کے نام سے لوگ کانپ اٹھتے تھے بڑی مقدس ومعصوم ہستیاں جن کی ایک نصیحت لوگوں کی زندگیوں کی کایاپلٹ دیا کرتی تھی سب کے سب چلے گئے آج صرف ان کی عمدہ نصیحتیں اور کارنامے اور بڑوں کے بڑے کارنامے تاریخ کے صفحات پر رقم ہیں انہیں کو دیکھ کر ہمیں اپنی زندگی کا رخ طے کرنا ہے اور اپنی آخرت کو سنوارنے کے لئے دنیوی زندگی کے قیمتی لمحات کی قدر کرنی ہے ۔ تاکہ کل قیامت کے دن کف وافسوس نہ ملنا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1127: زیادہ وقت عبادت میں صرف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۶۹</w:t>
      </w:r>
    </w:p>
    <w:p>
      <w:pPr>
        <w:spacing w:before="60" w:after="80" w:line="312" w:lineRule="auto"/>
        <w:ind w:right="288" w:left="288"/>
        <w:jc w:val="right"/>
      </w:pPr>
      <w:r>
        <w:rPr>
          <w:rFonts w:ascii="Jameel Noori Nastaleeq" w:hAnsi="Jameel Noori Nastaleeq"/>
          <w:color w:val="222222"/>
          <w:sz w:val="27"/>
        </w:rPr>
        <w:t>زیادہ وقت عبادت میں صرف کریں ایک آدمی بہت ہی غریب ،محتاج، مسکین، مفلوک الحال ہے، اپنے فقر وفاقہ سے عاجز آگیا ہے ، وہ اتفاق سے کسی جزیرے میں پہنچ جاتا ہے اور وہاں سونے کا ایک پہاڑ ہے او رپہاڑ کا مالک بھی اسی جزیرے میں ہے، اس سونے کے پہاڑ کا مالک اس غریب آدمی کی حالت پر رحم کھاتے ہوئے کہتا ہے کہ لگتا ہے تم فقر وفاقہ سے عاجز آگئے ہو، تمہاری حالت مجھ سے دیکھی نہیں جاتی ،میں تمہیں اجازت دیتا ہوں کہ تم جتنا سونا چاہو یہاں سے لے لو، لیکن اجازت کسی مخصوص وقت کے لئے نہیں ہے، بلکہ جس وقت اور جس لمحے میں چاہوں گا تمہیں مسخ کردو ں گا۔ اب اگر وہ آدمی عقلمند ہے تو ایک لمحہ بھی ضائع نہیں کرے گا، وہ دن رات سونا نکالنے میں لگارہے گا کہ مبادا وقت ختم ہوجائے۔ اس کے لئے یہ وقت بہت قیمتی ہوگا، کوئی اسے کہے کہ آئو سیر کو چلیں تو یقینا وہ اس کی پیشکش کو ٹھکرا دے گا، وہ سونا نکالنے میں اس قدر مصروف ہوگا کہ اسے یہ ہوش بھی نہیں ہوگا کہ اتنا سونا وہ کیا کرے گا، اللہ پاک نے ہمیں دنیا میں ایسی ہی فیاضی کے ساتھ بھیجا ہے۔ ہمیں اجازت ہے کہ جتنی مرضی چاہے نیکی کے کام کرلیں۔ نیکی کا خزانہ بھرلیں، اپنے رب کو راضی کرلیں، اور یہ ہمیں بھی پتہ نہیں کہ وقت کب ختم ہوجائے اور ہمیں واپس بلالیا جائے۔ ہم دنیا میں آخرت کا سونا حاصل کرنے آئے ہیں۔ ہمیں ایک لمحہ بھی ضائع کئے بغیر آخرت کے لئے خزانہ سمیٹنے کی فکر کرنی چاہئے۔ زندگی میں ہم بہت سا وقت فضول اور لایعنی کاموں میں ضائع کررہے ہیں، ہم دن رات آپس میں جب باتیں کرنے بیٹھتے ہیں تو گھنٹوں گزار دیتے ہیں اور یہ باتیں فضول گپ شپ کے سواء کچھ نہیں ہوتیں ، اور اگر ان میں کچھ ہوتا ہے تو وہ دوسروں کی غیبت کی جاتی ہے، جس کی غیبت کی جاتی ہے اس کے گناہ معاف ہورہے ہوتے ہیں اور ہمارے نامہ اعمال میں گناہ کا اضافہ ہورہا ہوتا ہے۔ ضرورت اس بات کی ہے کہ ہم اپنی زندگی کو آخرت بنانے کیلئے استعمال کریں، اس کیلئے چار کاموں کی ضرورت ہے، ان چار کاموں پر عمل کرنے سے ہم فضول کاموں سے بچیں گے اور ہماری زندگی کے قیمتی لمحات دنیا کے جائز نفع اور آخرت کے اجر وثواب کیلئے استعمال ہوسکیں گے۔ سب سے پہلے نمبر پر کئے گئے گناہوں اور ناجائز کاموں پر شرمندگی اور سچی توبہ ہے۔ آئندہ ان گناہوں سے بچنے کا پختہ عہد کریں اور اس توبہ پر قائم رہنے کی اللہ سے توفیق بھی مانگیں۔ دوسرے نمبر پرزندگی کا ہر کام اللہ پاک کے حکم کے مطابق سر انجام دیں اپنی زندگی کے کام اللہ کی رضاء کی نیت سے کریں گے تو وہ عبادت میں شمار ہوں گے۔ اس میں حقوق اللہ اور حقو ق العباد دونوں شامل ہوجائیں گے۔ دنیا وی نفع کیلئے کئے گئے کام بھی اجر وثواب کا باعث بنیں گے ۔ تیسرا یہ کہ ہر وقت زبان پر اللہ کا نام ہو۔ یہ اتنی بڑی دولت ہے جس کا ہم اندازہ بھی نہیں لگاسکتے۔ چلتے پھرتے اٹھتے بیٹھتے اللہ کا ذکر کرنے سے بندہ بہت سی فضولیات سے بچ جاتا ہے اور زبان کے ذکر کرنے سے آہستہ آہستہ دل بھی اللہ کی طرف راغب ہوجاتا ہے، چوتھا کام ہمیں یہ کرناچاہئے کہ فضول کاموں اور مجالس سے پرہیز کریں۔ اگر ہم کسی مجلس میں جائیں تو یہ ضروری سمجھیں کہ ہم وہاں اللہ کے احکام کی بات ضرور کرینگے۔ اورایک ضروری کام یہ کہ روزانہ سونے سے پہلے اپنا محاسبہ کریں۔ شام کو ہم لیٹے ہوئے یہ ضرور سوچیں کہ آج سارا دن ہم نے حقوق وفرائض کے حوالے سے کیا کیا۔ اللہ کی رضاء کیلئے کون سے کام کئے، کہیں ہم سے کوئی کوتاہی تو نہیں ہوگئی، اگر خدا نخواستہ کوئی غلطی سرزد ہوئی ہے تو اللہ سے اس کی معافی مانگیں اور زندگی کا آئندہ ہر دن اللہ کی رضا کے لئے گزارنے کا عہد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1128: انسان کے دو بڑے دشمن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۷۱</w:t>
      </w:r>
    </w:p>
    <w:p>
      <w:pPr>
        <w:spacing w:before="60" w:after="80" w:line="312" w:lineRule="auto"/>
        <w:ind w:right="288" w:left="288"/>
        <w:jc w:val="right"/>
      </w:pPr>
      <w:r>
        <w:rPr>
          <w:rFonts w:ascii="Jameel Noori Nastaleeq" w:hAnsi="Jameel Noori Nastaleeq"/>
          <w:color w:val="222222"/>
          <w:sz w:val="27"/>
        </w:rPr>
        <w:t>انسان کے دو بڑے دشمن اللہ تعالیٰ ارشاد فرماتے ہیں: یٰٓاَیُّہَا الَّذِیْنَ اٰمَنُوْا تُوْبُوْآ اِلَی اللّٰہِ تَوْبَۃً نَّصُوْحاً اے ایمان والو! اللہ تعالیٰ سے خالص توبہ کرو۔ انسان سے گناہوں کا سرزد ہوناکوئی محال نہیں کیوں کہ گناہ کا ہونا انسان کے ساتھ خاص ہے کسی فرشتہ سے گناہ کا وقوع نہیں ہوتا،نفوس وشیاطین دونوں انسانوں کے دشمن ہیں جو اس کو ہر وقت برائیوں کی دعوت دیتا ہے وہ یہ نہیں چاہتے کہ انسان کوئی نیک کام کرے اللہ تعالیٰ کے یہاں بڑا مرتبہ حاصل کرسکے او ردوزخ سے بچ کر جنت کی لازوال اور ابدی نعمتوں کو پاسکے اس لئے قدم قدم پر گناہوں اور برائیوں کے کاموں کو اچھے انداز میں پیش کرتے ہیں جو انسانوں کی فطرت کے موافق ہو اور اس کی ظاہری خوشحالی کو دیکھ کر اس کے پیچھے چل پڑتے ہیں اور وہی چیز اس کی دنیوی واخروی زندگی کو تباہ وبرباد کرنے کیلئے کافی ہوا کرتی ہے ان دو نوں دشمنوں نے تو بڑے بڑے اولیاء اللہ اور اقطاب وابدال کو تباہ وبربادہ کردیا اسلئے انسان کی فلاح وکامیابی اسی میں ہے کہ ہمیشہ ان سے بچ کر زندگی گذارے او رکوئی کام ایسا نہ کرے جو اللہ کو ناراض کرکے ان کو خوش کرنے والا بنے۔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1129: مومن کو مایوس نہیں ہونا چاہئے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۷۲</w:t>
      </w:r>
    </w:p>
    <w:p>
      <w:pPr>
        <w:spacing w:before="60" w:after="80" w:line="312" w:lineRule="auto"/>
        <w:ind w:right="288" w:left="288"/>
        <w:jc w:val="right"/>
      </w:pPr>
      <w:r>
        <w:rPr>
          <w:rFonts w:ascii="Jameel Noori Nastaleeq" w:hAnsi="Jameel Noori Nastaleeq"/>
          <w:color w:val="222222"/>
          <w:sz w:val="27"/>
        </w:rPr>
        <w:t>مومن کو مایوس نہیں ہونا چاہئے جب انسان سے غلطی سرزد ہوجائے تو کیسے اپنے آپ کو پاک وصاف کرے؟ میں نے ابھی بتایا کہ غلطی انسان ہی سے ہوتی ہے کسی پتھر اور جانور سے نہیں اس لئے غلطیوں اور گناہوں سے ناامید او رمایوس ہونے کی ضرورت نہیں اللہ تعالیٰ نے صاف صاف فرمایا: قُلْ یٰعِبَادِیَ الَّذِیْنَ اَسْرَفُوْا عَلٰیٓ اَنْفُسِہِمْ لاَ تَقْنَطُوْا مِنْ رَّحْمَۃِ اللّٰہِ اِنَّ اللّٰہَ یَغْفِرُ الذُّنُوْبَ جَمِیْعًا۔ اے نبی آپ فرمادیجئے اے میرے بندو! جنہوں نے اپنی جانوں پر تجاوز کیا اللہ کی رحمت سے مایوس مت ہو بے شک اللہ تعالیٰ تمام گناہوں کو معاف کرتا ہے ۔ گنہگار بندوں کے لئے اس سے بڑی خوشخبری اور کیا ہوسکتی ہے ۔ بڑا سے بڑا پاپی اور گنہگار اگر سچے دل سے توبہ کرتا ہے تو اللہ تعالیٰ اس کو معاف فرمادیتا ہے اس لئے انسان کو کبھی مایوس نہیں ہونا چاہئے۔ بلکہ اللہ سے امید لگا کر گریہ وزاری کرکے توبہ کرلینی چاہئے اور گناہوں پر اڑے نہیں رہنا چاہئے۔ اور ہر وقت آخرت کی تیاری ہونی چاہئے کیونکہ موت کا کچھ پتہ نہیں کہ کب آجائے اور انسان کو آدبوچے ۔ موت سے کسی کو دستکاری نہیں مقدس ومعصوم ہستیاں انبیاء علیہم السلام ہیں لیکن ان کو بھی ہمیشگی اور دوام کی زندگی نصیب نہ ہوسکی۔ وہ بھی ایک وقت تک کے لئے آئے اور اپنی حیات مستعار کے ایام پورے کرکے واپس چلے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1130: عقلمند آدمی کون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۷۲</w:t>
      </w:r>
    </w:p>
    <w:p>
      <w:pPr>
        <w:spacing w:before="60" w:after="80" w:line="312" w:lineRule="auto"/>
        <w:ind w:right="288" w:left="288"/>
        <w:jc w:val="right"/>
      </w:pPr>
      <w:r>
        <w:rPr>
          <w:rFonts w:ascii="Jameel Noori Nastaleeq" w:hAnsi="Jameel Noori Nastaleeq"/>
          <w:color w:val="222222"/>
          <w:sz w:val="27"/>
        </w:rPr>
        <w:t>عقلمند آدمی کون ہے اللہ تعالیٰ نے جو زندگی ہم کو عطا کی ہے اس کو غنیمت سمجھیں اور کوئی لمحہ اس کو ضائع نہ ہونے دیں کیونکہ یہ زندگی بہت مختصر او ربڑی بیش قیمت ہے اسی زندگی میں آخرت کی دوامی اور ہمیشگی کی زندگی کی تیاری کرنا ہے جو کبھی ختم ہونے والی نہیں ہے۔ نبی اکرم صلی اللہ علیہ وسلم کا ارشاد ہے: اِنْکَبَسَ مَنْ دَانَ نَفْسَہُ وَعَمِلَ لِمَا بَعْدَ الْمَوْتِ وَالْعَاجِزُ مَنِ اتَّبَعَ نَفْسَہُ ہَوَاہَا وَقَضٰی عَلٰی اللّٰہِ۔عقلمند ودانا وہ شخص ہے جس نے اپنے نفس کو تابع کرلیا اور وہ عمل کیا جو مرنے کے بعد کام آنے والے ہیں اور نادان وہ شخص ہے جو اپنے نفس کے پیچھے چل پڑا ا ور اللہ تعالیٰ سے امید یں لگائے رکھا۔ جب تک انسان زندہ رہتا ہے اس کا نامۂ اعمال کھلا رہتا ہے اور اس کی اچھائی برائی اس میں لکھی جاتی ہے لیکن جیسے ہی مرجاتا ہے تو نامۂ اعمال بھی بند کرکے رکھ دیا جاتا ہے۔ اس لئے جب تک زندہ ہیں اس وقت تک خوب زیادہ سے زیادہ نیکیاں کرلیں تاکہ مرنے کے بعد کام آئیں اور ایسے کام ہم کرکے جائیں کہ مرنے کے بعد بھی ہمارے اعمال نامے میں نیکیاں لکھی جائیں ۔ نبی اکرم صلی اللہ علیہ وسلم ارشاد فرماتے ہیں : اِذَا مَاتَ الْاِنْسَانُ اِنْقَطَعَ عَنْہُ عَمَلُہُ اِلاَّ مِنْ ثَلٰثَۃٍ مَنْ صَدَقَۃٌ جَارِیْۃٌ اَوْ عِلْمٌ یُّنْتَفَعُ بِہِ اَوْ وَلَدٌ صَالِحٌ یَدْعُوْلَہُ اَوْکَمَا قَالَ عَلَیْہِ الصَّلاَۃُ وَالسَّلَامُ ۔ جب انسان مرجاتا ہے تو اس کا عمل منقطع ہوجاتا ہے۔ مگر تین چیزوں کی وجہ سے اس کا عمل بند نہیں ہوتا۔ ایک صدقہ جاریہ کی وجہ سے کسی نے کوئی مدرسہ تعمیر کرادیا مسجد بنوادی ، نہر کھد وا دی وغیرہ وغیرہ یا ایسا علم جس سے فائدہ اٹھایا جاتا ہے کتابیں تصنیف کردی بہت سے شاگرد اور طلبہ تیار کردئے یا نیک صالح اولاد اپنے پیچھے چھوڑ جائے جو اس کے لئے دعا کریں تو ان چیزوں کی وجہ سے انسان کو مرنے کے بعد بھی ثواب پہنچتا رہتا ہے۔اللہ تعالیٰ ہم سب کو زندگی کے قیمتی لمحات کی قدر کرنے کی توفیق عطا فرمائے۔ آمین ثم آمین!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1131: اسلامی نصاب تعلیم میں ہدایت کے اسباب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۷۴</w:t>
      </w:r>
    </w:p>
    <w:p>
      <w:pPr>
        <w:spacing w:before="60" w:after="80" w:line="312" w:lineRule="auto"/>
        <w:ind w:right="288" w:left="288"/>
        <w:jc w:val="right"/>
      </w:pPr>
      <w:r>
        <w:rPr>
          <w:rFonts w:ascii="Jameel Noori Nastaleeq" w:hAnsi="Jameel Noori Nastaleeq"/>
          <w:color w:val="222222"/>
          <w:sz w:val="27"/>
        </w:rPr>
        <w:t>اسلامی نصاب تعلیم میں ہدایت کے اسباب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الرَّحِیْم۔اِقْرَاْ بِاسْمِ رَبِّکَ الَّذِیْ خَلَقَ۔ خَلَقَ الْاِنْسَانَ مِنْ عَلَقٍ۔ اِقْرَاْ وَرَبُّکَ الْاَکْرَمُ۔ الَّذِیْ عَلَّمَ بِالْقَلَمِ عَلَّمَ الْاِنْسَانَ مَالَمْ یَعْلَمْ۔صَدَقَ اللّٰہُ الْعَظِیْم۔ محترمہ صدر معلمہ عزیزہ طالبات مائوں اور بہنو! علم اللہ رب العزت کی صفت ہے اسی لئے علم کی اہمیت اور بالادستی ہر دور میں مسلّم رہی ہے علم خواہ دینی ہو یا دنیوی بہر حال فوائد سے خالی نہیں ،لیکن جس علم کی فضیلت قرآن وحدیث میں بیان کی گئی ہے اس سے مراد علم دین ہی ہے نہ کہ دنیوی علوم، دنیوی علوم تو صرف دنیا کی حد تک ہے اس سے اچھی نوکریاں مل سکتی ہیں ، معاشی سدھار پیدا ہوسکتا ہے، دنیوی ترقی ہوسکتی ہے اگر چہ کوئی یقینی اور حتمی چیز نہیں ہے مگر آخرت میں دنیوی علوم کا کوئی حصہ نہیں صرف دنیا ہی میں اس کا سکہ چل سکتا ہے اور اخروی علوم دنیا میں بھی عزت وسربلندی کا ذریعہ ہے اور آخرت میں بھی دخول جنت کا سبب ہے۔ اگر اس کو اخلاص ونیک نیتی کے ساتھ حاصل کیا جائے ۔ علم برائے علم تو کبھی بھی آخرت میں کامیابی کا ذریعہ نہیں بن سکتا ہے آج اعدائے اسلام بھی قرآن وحدیث بڑی محنت سے پڑھتے ہیں مگر ان کا پڑھنا برائے علم بلکہ برائے فتنہ ہے اس لئے ظاہر ہے کہ اس سے ان کو کوئی بھی فائدہ نہیں ہوسکتا ہے قرآن سراسر چشمۂ ہدایت ہے مگر جو شخص اس سے ہدایت حاصل کرنا چاہئے۔ اگر انسان قرآن پاک کو ہی سمجھ کر پڑھ لے تو تمام علوم نافعہ کی بنیادوں تک اس کی رسائی ہوسکتی ہے۔ کیو نکہ اس میں جہاں وہ توحید ورسالت اور آخرت کے بارے میں پڑھے گا ،وہیں زندگی گذارنے کے بہترین اور جامع ترین اصول وآداب سے بھی واقفیت حاصل کرلے گا، پاکیزہ معاشرت کے طور طریقے بھی سیکھے گا، بے شرمی، بے حیائی ، بے پردگی، ننگے پن اور تمام ہی برائیوں سے بچنے کے احکام کو بھی سمجھے گا۔ انسانی ہمدردی اور معاملات میں دیانت وامانت اور انصاف وعدالت کا درس بھی حاصل کرے گا، گزرے ہوئے زمانوں میں اللہ کی نافرمانی کرنے والوں کے عبرت ناک انجام سے بھی باخبر ہوگا، آنے والے زمانے میں قیامت اور حشر ونشر کی ہولناکیوں پر بھی غور کرے گا، جنت ودوزخ وغیرہ کے تصور سے بھی آشنا ہوگا، اور یہ سب معلومات ومفہومات اسکوعمل صالح پر آمادہ کریں گی اور وہ اس دنیا کو جینے کے قابل بنانے کے انداز واطوار اختیار کرے گا، اور وہ قرآن پاک کی یہ آیت بھی ضرور پڑھے گا: وَاَعِدُّوْا لَہُمْ مَّا اسْتَطَعْتُمْ مِّنْ قُوَّۃٍ وَّمِنْ رِّبَاطِ الْخَیْلِ تُرْہِبُوْنَ بِہٖ عَدُوَّ اللّٰہِ وَعَدُوَّکُمْ وَاٰخَرِیْنَ مِنْ دُوْنِہِمْ لاَ تَعْلَمُوْنَہُمْ اَللّٰہُ یَعْلَمُہُمْ (۸: ۶۰) اس آیت کے اندر ’’من قوۃ ‘‘ میں وہ تمام علوم اور ٹیکنالوجیز (دوسرے جائز مادی مسائل) بھی داخل ہیں جن کی بنیادیں ہمارے ہی اسلاف نے عرب اور اسپین وغیرہ کے اندر فراہم کی تھیں، اور ہماری ہی صدیوں کی غفلت (بلکہ زمانہ غفلت) کے نتیجے میں آج وہ ہمارے دشمنوں کے ہاتھوں میں ہیں اور وہ ان کو توسیع وترقی دے کر ہمارے ہی خلاف استعمال کررہے ہیں۔ جس طرح امریکہ کے شیطانوں نے مصر کے نصاب تعلیم سے قرآن پاک کی کچھ آیات کو خارج کرادیا اور سعودیہ میں بھی ان اشرار کی یہ اسلام دشمن کوشش جاری ہے۔ اسی طرح ہمارے ملک میں بھی (خدا جانے کسی ذاتی جذبے کے تحت یا کسی سازش کے زیر اثر) ایک دوسرے انداز سے اور بڑے اہتمام کے ساتھ ایک تحریک چلائی جارہی ہے کہ اسلامی مدارس کا ’’نوین کرن‘‘ یا ’’ماڈر نائزیشن‘‘ کیا جائے اور دینی عربی مدارس میں دوسرے علوم بھی پڑھائے جائیں، اور ایک غیر ملفوظ پیغام کے مطابق یہ دینی مدارس بھی ’’حیوان سازی‘‘ کی اس مہم میں شریک ہوجائیں، جو یورپ اور امریکا اپنے اپنے ملکوں میں ’’براہ راست‘‘ اور پوری دنیا میں ’’بالواسطہ‘‘ طور پر چلارہے ہیں ۔ ظاہر، بلکہ اظہر من الشمس ہے کہ جو وقت اسلامی علوم کے سیکھنے سیکھانے میں صرف ہوتا ہے، اس میں سے دوسری چیزوں کے لئے بھی کٹوتی ہوگی تو اس سے حتمی طور پر ہمارے بنیادی مقاصد ومحاصل متاثر ہوں گے ،اور ہمارا منصوبہ کمزور اور بہ تدریج پورا نظام دگرگوں ہوجائے گا۔ اور پھر ’کعبے کا مسافر‘‘ بہت آسانی کے ساتھ برگشتہ یا کنشت کی بھول بھلیاں میں گم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1132: ملک کو اسپین بنانے کی کوشش</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۷۶</w:t>
      </w:r>
    </w:p>
    <w:p>
      <w:pPr>
        <w:spacing w:before="60" w:after="80" w:line="312" w:lineRule="auto"/>
        <w:ind w:right="288" w:left="288"/>
        <w:jc w:val="right"/>
      </w:pPr>
      <w:r>
        <w:rPr>
          <w:rFonts w:ascii="Jameel Noori Nastaleeq" w:hAnsi="Jameel Noori Nastaleeq"/>
          <w:color w:val="222222"/>
          <w:sz w:val="27"/>
        </w:rPr>
        <w:t>ملک کو اسپین بنانے کی کوشش ہمارے ملک ہندوستان میں بار ہا اسپین کی تاریخ دہرانے کی کوشش کی گئی اور اس کو دوسرا اسپین بنانا چاہا مگر ہمارے اکابر واسلاف نے اس مذموم حرکت اور ناپاک سازش کو ناکام بنادیا اور ابھی بھی ایسی کوششیں جاری ہیں آپ کو معلوم ہے ؟ اسپین میں کیا کچھ ہوا ؟ وہاں مسلمانوں نے بڑی شان وشوکت سے حکومت کی طارق بن زیاد جب اندلس کو فتح کرنے کے لئے گئے تو سمندر پار ہونے کے بعد کشتیاں جلا ڈالیں تاکہ لوٹنے کا خیال ہی پیدا نہ ہو یا تو شہید ہوجائیں یا فتح حاصل کرکے غازی بن جائیں کسی شاعر نے اسی کی منظر کشی کی ہے۔ ؎ ان ساحلوں پہ آج اداسی کی شام ہے جن ساحلوں پہ ہم نے کشتیاں جلائی تھیں تاریخ گواہ ہے کہ طارق بن زیادکے فوجوں نے اندلس کو فتح تو کرلیا لیکن وہاں کے لوگوں کا کشت وخون نہیں کیا لیکن جب کم وبیش سات سو سال کے بعد مسلمانوں کی غفلت اور عیش وعشرت میں مبتلا ہوجانے کی وجہ سے عیسائیوں نے دوبارہ اس ملک پر قبضہ کیا تو ایک بھی کلمہ گو کو نہیں چھوڑا ،علماء کو دہکتی ہوئی آگ میں ڈالا گیا عورتوں کی سرعام عزتیں لوٹی گئیں، بچوں کو اپنے گھروں میں رکھ کر ان کو عیسائی بنالیا گیا ایک طویل عرصہ تک وہاں اذان تک نہیں دی گئی ۔ وہاں کی مسجدیں کلیسا اور گرجا گھر وں میں تبدیل کردی گئیں۔ وہاں کی مسجد قرطبہ آج تک ماتم کررہی ہے وہاں دو رکعت نماز کوئی پڑھ نہیں سکتا، مسجد تو آج بھی ہے مگر ذکر واذکار اور تلاوت قرآن سے خالی پڑی ہے۔ اقبال مرحوم نے اس کی منظر کشی کی ہے۔ ؎ اے گلستان اندلس وہ دن ہے یاد تجھ کو تھا تیری ڈالیوں پہ جب آشیاں ہمارا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1133: مدارس میں امن کا درس دیا جاتا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۷۷</w:t>
      </w:r>
    </w:p>
    <w:p>
      <w:pPr>
        <w:spacing w:before="60" w:after="80" w:line="312" w:lineRule="auto"/>
        <w:ind w:right="288" w:left="288"/>
        <w:jc w:val="right"/>
      </w:pPr>
      <w:r>
        <w:rPr>
          <w:rFonts w:ascii="Jameel Noori Nastaleeq" w:hAnsi="Jameel Noori Nastaleeq"/>
          <w:color w:val="222222"/>
          <w:sz w:val="27"/>
        </w:rPr>
        <w:t>مدارس میں امن کا درس دیا جاتا ہے اس ملک کو ہمارے اکابر واسلاف نے اپنے خون جگر سے سینچا ہے ۔ یہاں ہر ایک کو مذہبی آزادی ہے یہ جمہوری ملک ہے کسی کو یہ حق حاصل نہیں کہ وہ دوسرے کے مذہب میں خلل ڈالے اور جب تک ہم اپنے مذہب پر ثابت قدم رہیں گے اس وقت تک کوئی بھی قوم ومذہب ہمارا کچھ بگاڑ نہیں سکتی۔ اِنْ تَنْصُرُوا اللّٰہَ یَنْصُرْکُمْ وَیُثَبِّتْ اَقْدَامَکُمْ اگر تم اللہ کے دین کی مدد کرو گے تو اللہ تعالیٰ تمہاری مدد کرے گا ۔ اور تمہارے قدموں کو جما دے گا۔ ہم اس ملک میں اقلیت میں ضرور ہیں مگر بہت سی قومیں ہم سے زیادہ اقلیت میں ہیں مگر ہم میں اور ان میں فرق یہ ہے کہ وہ احساس کمتری کا شکار نہیں ہیں۔ جو ترقی کی راہ میں بہت بڑی رکاوٹ ہے۔ ہم کو دنیوی ترقی کے لئے عصری علوم کا حاصل کرنا بہت ضروری ہے ۔ اور اسلام وایمان کی حفاظت اور اس کی بقاء وتحفظ کے لئے دینی علوم بھی حاصل کرنا ضروری ہے۔ جس کیلئے ہمارے اکابر واسلاف نے مدارس ومکاتب کی داغ بیل ڈالی اور پورے ملک کے چپہ چپہ میں ایک جال پھیلادیا۔ آج انہیں مدارس ومکاتب سے اسلام کی حفاظت بلکہ اسلام کی شان وشوکت ہے جب تک یہ مدارس ومکاتب رہیں گے اس وقت تک ہمارا ایمان اور اسلام کی بقا رہے گی اس لئے ان مدار س کی حفاظت ہمارے لئے بہت ہی ضروری ہے جہاں قرآن وحدیث کی تعلیم ہوتی ہے ۔ اخلاق وکردار کو درست کیا جاتا ہے۔ وطن دوستی کا درس دیا جاتا ہے ملک ووطن میں امن وامان قائم رکھنے کا سبق پڑھایا جاتا ہے۔ ان مدارس میں جو علوم پڑھائے جاتے ہیں اگر ارباب حکومت انہیں علوم کے مطابق سیاست کریں تو ملک میں کبھی فساد برپا نہیں ہوسکتا ۔ آئے دن جو پارلیمنٹ اور اسمبلیوں میں جھگڑے ہورہے ہیں اور عوام کے کروڑوں روپیوں کا خون ہوتا ہے ان سب سے ملک کو نجات ملے اور ہر باشندہ خوشحال زندگی بسرکرے۔ اللہ تعالیٰ ملک وملت کی حفاظت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1134: ازواج مطہرات کی زندگیاں خواتین کیلئے آئیڈیل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۷۹</w:t>
      </w:r>
    </w:p>
    <w:p>
      <w:pPr>
        <w:spacing w:before="60" w:after="80" w:line="312" w:lineRule="auto"/>
        <w:ind w:right="288" w:left="288"/>
        <w:jc w:val="right"/>
      </w:pPr>
      <w:r>
        <w:rPr>
          <w:rFonts w:ascii="Jameel Noori Nastaleeq" w:hAnsi="Jameel Noori Nastaleeq"/>
          <w:color w:val="222222"/>
          <w:sz w:val="27"/>
        </w:rPr>
        <w:t>ازواج مطہرات کی زندگیاں خواتین کیلئے آئیڈیل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اِنْ کُنْتُنَّ تُرِدْنَ الْحَیٰوۃَ الدُّنْیَا وَزِیْنَتَہَا فَتَعَالَیْنَ اُمَتِّعْکُنَّ وَاُسَرِّحْکُنَّ سَرَاحاً جَمِیْلاً۔ وَاِنْ کُنْتُنَّ تُرِدْنَ اللّٰہَ وَرَسُوْلَہُ وَالدَّارَ الْاٰخِرَۃَ فَاِنَّ اللّٰہَ اَعَدَّ لِلْمُحْسِنٰتِ مِنْکُنَّ اَجْراً عَظِیْماً۔ صَدَقَ اللّٰہُ الْعَظِیْم۔ مشفقہ ومہربان معلمات، عزیزہ طالبات، مائوں اور بہنو!آج کے اس اجلاس میں ازواج مطہرات کی پاکیزہ زندگیوں کا تذکرہ کرنا ہے۔ جنہوں نے کاشانۂ نبوت میں زندگی کے قیمتی لمحات گذارے اور آنے والی نسلوں کے لئے نبی کریم صلی اللہ علیہ وسلم کے اقوال وافعال فرمودات وارشادات محفوظ کرکے ہدایات ورہنمائی کے عظیم الشان فریضے انجام دیئے ۔ قرآن وحدیث کے علوم کا بہت بڑا ذخیرہ انہیں ازواج مطہرات رضی اللہ عنہن کے ذریعہ امت کو پہونچا یا ،عورتوں سے متعلق خصوصی مسائل جو آج کتابوں کے زینت ہیں وہ انہیں پاکباز خواتین کی مرہون منت ہیں، جن کی زندگی کا ایک ایک لمحہ اللہ ورسول صلی اللہ علیہ وسلم کو راضی کرنے میں گذرا اور کبھی اللہ ورسول صلی اللہ علیہ وسلم کی رضا کے خلاف کوئی کام ان سے صادر نہیں ہوا۔ اسی لئے رسول کریم صلی اللہ علیہ وسلم کی زوجیت ان کو نصیب ہوئی اور حواء [کی بیٹیوں کی ہدایت ورہنمائی کا سہرہ ان کے سرباندھا گیا۔ خالق کائنات نے سب سے عظیم پیغامبر اور سب سے آخری رسول کے ازدواجی سفر کے لئے جن رفقائے حیات کا انتخاب کیا ان کے کردار کی عظمت کی گواہی خود کتابِ ازل میں ثبت کردی، ان کے دامانِ قلب ونگاہ کی پاکی اور ان کے اخلاق وکردار کی پاکیزگی کو قرآن کریم نے سند عطا کردی: ’’وَالطَّیِّبٰتُ لِلطَّیِّبِیْنَ وَالطَّیِّبُوْنَ لِلطَّیِّبٰتِ‘‘ ان کے لئے راہِ عمل بھی پہلے ہی تجویز کردی گئی تھی۔ ’’اِنْ کُنْتُنَّ تُرِدْنَ الْحَیٰوۃَ الدُّنْیَا وَزِیْنَتَہَا فَتَعَالَیْنَ اُمَتِّعْکُنَّ وَاُسَرِّحْکُنَّ سَرَاحاً جَمِیْلاً۔ وَاِنْ کُنْتُنَّ تُرِدْنَ اللّٰہَ وَرَسُوْلَہُ وَالدَّارَ الْاٰخِرَۃَ فَاِنَّ اللّٰہَ اَعَدَّ لِلْمُحْسِنٰتِ مِنْکُنَّ اَجْراً عَظِیْماً‘‘(اگر تم دنیا وی زندگی او را سکی زیب وزینت کی دلدادہ ہو تو آئوتمہیں کچھ دے دلا کر رخصت کردوں او راگر تمہیں اللہ اور اس کے رسول کی خوشی منظور ہے اور حیات اخروی (کی کامیابی) توبلاشبہ تم میں جو کردار کا حسن رکھنے والی بیبیاں ہیں ان کے لئے اللہ عزوجل نے اجر عظیم تیار کررکھا ہے)۔ اللہ رب العزت نے حضور محمد عربی صلی اللہ علیہ وسلم کو امام الانبیاء ختم الرسل اور اپنا حبیب بنایا تو ظاہر ہے کہ آپ علیہ السلام کی شریک حیات بھی ایسی ہی منتخب فرمائی جو دنیا میں ہر اعتبار سے مثال ہو ان کا اخلاق وکردار نہایت عمدہ اور اچھا ہو اس لئے نبی آخر الزماں صلی اللہ علیہ وسلم کے سینہ مبارک سے نکلے ہوئے علوم ومعارف کی امین ومحافظ خواتین بھی ہیں جو عورتوں کی رہبری ورہنمائی کا عظیم الشان فریضہ انجام دینے والی ہیں اور آج ہمارے سامنے جو احادیث کا عظیم سرمایہ کتابوں کی شکل میں موجود ہے ان میں بکثرت روایتیں ازواج مطہرات رضی اللہ عنہن سے بھی مروی ہیں جن کے شب وروز کا مشغلہ آپ صلی اللہ علیہ وسلم کے قول وفعل نقل وحرکت کو سیکھنا اور دیگر خواتین تک پہونچانا تھا بہر حال ازواج مطہرات رضی اللہ عنہن کی بڑی خوبیاں اور بڑے فضائل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1135: ازواج مطہرات رضی اللہ عنہن کے اوصاف وکمالات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۸۱</w:t>
      </w:r>
    </w:p>
    <w:p>
      <w:pPr>
        <w:spacing w:before="60" w:after="80" w:line="312" w:lineRule="auto"/>
        <w:ind w:right="288" w:left="288"/>
        <w:jc w:val="right"/>
      </w:pPr>
      <w:r>
        <w:rPr>
          <w:rFonts w:ascii="Jameel Noori Nastaleeq" w:hAnsi="Jameel Noori Nastaleeq"/>
          <w:color w:val="222222"/>
          <w:sz w:val="27"/>
        </w:rPr>
        <w:t>ازواج مطہرات رضی اللہ عنہن کے اوصاف وکمالات جن اوصاف وکمالات سے اللہ عزوجل نے ازواج مطہرات کو متصف فرمایا قرآن کریم کی آیات کی روشنی میں صفات کمالیہ اس طرح بیان کیا گیا ہے کہ’’مطیع فرمان، مزاج یار پر سر تسلیم خم کردینے والی، وفاکش، اطاعت شعار، نیک کردار، راست گفتار، عصمت مآب، پاک دل وپاک باز، اعتراف قصور کرنے والی، درگاہِ الٰہی میں عجز ونیاز کرنے والی، حرف شکایت زبان پر نہ لانے والی، صبر جمیل کو شیوہ بنانے والی، راہِ خدا میں دل وجان فدا کرنے والی، دل کھول کر صدقات وخیرات کرنے والی، سچائی کی خوگر، تسلیم ورضا کی پیکر، دل خشیت الٰہی سے لبریز، زبان ذکر الٰہی میں تر، دن روزوں سے معمور اور راتیں عبادتوں سے آباد۔۔۔۔۔۔‘‘۔ ایک طرف ’’امہات المومنین ‘‘ کے لئے (وَاَزْوَاجُہٗ اُمَّہَاتُہُمْ) کہہ کر امت کو ازواج رسول کریم صلی اللہ علیہ وسلم کے مقام سے آگاہ کیا گیا اور خبردار کیا گیا کہ (وَ مَا کَانَ لَکُمْ اَنْ تُؤْذُوْا رَسُوْلَ اللّٰہِ وَلآ اَنْ تَنْکِحُوْآ اَزْوَاجَہٗ مِنْ بَعْدِہٖٓ اَبَدًا اِنَّ ذٰلِکُمْ کَانَ عِنْدَ اللّٰہِ عَظِیْمًا) ’’تمہارے لئے یہ جائز نہیں کہ رسول اکرم صلی اللہ علیہ وسلم کو تکلیف دو اور نہ ہی کبھی ان کے بعد ان کی ازواج سے نکاح کرو، یقینا اللہ تعالیٰ کے نزدیک یہ (جرم) بڑا ہوگا‘‘۔ دوسری طرف خود ازواج مطہرات رضی اللہ عنہن کو تاکید کی گئی کہ ’’اے نبی کی بیویو! تم (دنیا کی دوسری) عورتوں کی طرح نہیں ہو اگر تمہارے دلوں میں تقویٰ ہے تو (مردوں سے ) گفتگو کے وقت نرم لہجے میں بات نہ کیا کرو کہ اس سے اس شخص کو جس کے دل میں روگ ہے ،تمہارے اندر دلچسپی پیدا ہوگی، (دیکھو!) بات درست ہی کرنا ،اور (ہاں!) اپنے گھروں ہی میں سکون کے ساتھ بیٹھی رہنا، زمانۂ جاہلیت کے بنائو سنگار کی طرح بنائو سنگار کرکے مت نکلنا، نماز کی پابندی رکھنا، زکوٰۃ کی ادائیگی کا اہتمام رکھنا ،اور اللہ اور اس کے رسول اللہ صلی اللہ علیہ وسلم کی اطاعت کرتی رہنا، (ان ہدایات اور تعلیمات سے) اللہ تعالیٰ کی منشا بس یہی ہے کہ تم ’’اہل بیت‘‘ (خانوادۂ نبوت) سے گندگی کو دور رکھے اور تمہیں پاک سے پاکیزہ تر بنائے‘‘۔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1136: اہل بیت کے اصل مصداق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۸۲</w:t>
      </w:r>
    </w:p>
    <w:p>
      <w:pPr>
        <w:spacing w:before="60" w:after="80" w:line="312" w:lineRule="auto"/>
        <w:ind w:right="288" w:left="288"/>
        <w:jc w:val="right"/>
      </w:pPr>
      <w:r>
        <w:rPr>
          <w:rFonts w:ascii="Jameel Noori Nastaleeq" w:hAnsi="Jameel Noori Nastaleeq"/>
          <w:color w:val="222222"/>
          <w:sz w:val="27"/>
        </w:rPr>
        <w:t>اہل بیت کے اصل مصداق قرآن کریم نے ازواج مطہرات کے لئے یہ بڑی عظیم الشان خوشخبری سنادی کہ ان کو ہرطرح کی ظاہری وباطنی آلائشوں اور گندگیوں سے پاک وصاف کردیا قرآن کریم نے اہل البیت فرمایا جس کے اولین مصداق ازواج مطہرات رضی اللہ عنہن ہی ہیں کیونکہ قرآن کریم میں کئی مقامات پر اہل البیت کا لفظ استعمال ہوا ہے اور ہر جگہ اہل سے مراد بیوی ہی ہے۔ حضرت ابراہیم علیہ الصلوۃ والسلام کی بیوی کے لئے اہل البیت کا استعمال ہوا حضرت ابراہیم علیہ الصلوۃ والسلام جب بڑھاپے کی عمر کو پہونچ گئے اور ان کی بیوی سارہ بھی بڑھاپے کی عمر کو پہونچ گئی اس وقت اللہ تعالیٰ کی طرف سے مقدس فرشتوں کی ایک جماعت نے لڑکا ہونے کی بشارت سنائی تو حضرت سارہ رضی اللہ عنہا سے ازراہ تعجب کہا : اَ اَلِدُ وَاَنَا عَجُوْزٌ وَّہٰذَا بَعْلِی شیخًامیں خود بڑھیا اور میرے میاں بوڑھے تو کیا میں بچہ جنوں گی اس کے جواب میں فرشتوں نے کہا : اَتَعْجَبِیْنَ مِنْ اَمْرِ اللّٰہِ رَحْمَۃُ اللّٰہِ وَبَرَکَاتُہُ عَلَیْکُمْ اَہَلَ الْبَیْتِ‘‘ محترمہ کیا آپ اللہ کے تکوینی حکم کے بارے میں تعجب کرتی ہیں آپ کے اہل البیت پر اللہ کی خاص صفتیں اور برکتیں ہیں ظاہرہ ہے کہ اس آیت کریمہ میں اہل البیت سے مراد حضرت ابراہیم علیہ الصلوۃ والسلام کی زوجہ محترمہ حضرت سارہ رضی اللہ عنہا ہیں۔ یہ ہے وہ راہنما ہدایات جو ازواج مطہرات رضی اللہ عنہن کو دی گئی او رانہیں امت کے لئے اعلیٰ نمونہ اور مثالی کردار بنایا گیا، آج امت کی بیٹیوں، بہنوں کے لئے ازواج مطہرات کی ہستیاں تو نگاہوں سے مستور ہیں مگر ان کے نقش قدم موجود ہیں، اگر حوا علیہا السلام کی بیٹیاں چاہتی ہیں کہ حیات دنیوی واخروی کی کامرانیاں وکامیابیاں ان کا مقدر بنیں، آلائشوں اور گندگیوں سے ان کا دامن پاک ہو، پاک سے پاکیزہ تر بنیں ، اور اجر عظیم ان کے نصیب میں آئے تو انہیں امہات المومنین کی کنیزی اور عائشہ رضی اللہ عنہا وفاطمہ رضی اللہ عنہا کی چاکری اختیار کرنی پڑے گی، اور ازواج مطہرات کی مثالی زندگیوں سے اکتساب نور کرناپڑے گا۔ اس کے بغیر کامیابی سے ہمکنار نہیں ہوسکتے ازواج مطہرات کی پاکیزہ زندگیوں کو ہی عورتیں آئیڈیل اور نمونہ بناکر زندگی گذاریں جن کی طہارت وپاکیزگی کی شہادت قرآن کریم دیتا ہے۔ نبی کریم صلی اللہ علیہ وسلم نے جو کئی شادیاں کیں اس کی ایک بڑی وجہ یہی ہے کہ عورتوں کے مسائل معلوم ہوسکیں کیونکہ ہر مسئلہ کو مجمع عام میں بیان نہیں کیا جاسکتا ہے ازواج مطہرات رضی اللہ عنہن آپ علیہ السلام سے مسائل سیکھتی تھیں اور دوسری خواتین کو وہ مسائل بتلایا کرتی تھیں ۔ آپ صلی اللہ علیہ وسلم کی نوبیویوں کو اجازت ہی نہیں بلکہ یہ تاکیدی حکم تھا کہ جو کچھ رات کی تنہائیوں میں وہ دیکھیں وہ دن کے اجالے میں بیان کردیں۔ مگر کسی اور کے لئے یہ اجازت نہیں ہے وجہ اس کی یہ ہے کہ آپ صلی اللہ علیہ وسلم کا ایک ایک عمل دوسروں کے لئے نمونہ اور راہ عمل ہے ازواج مطہرات نے اس فریضہ کو بخوبی ادا کیا اور جو امانت اللہ تعالیٰ رسول صلی اللہ علیہ وسلم کے سپرد کی تھی آنے والی نسلوں کو کما حقہ پہونچا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1137: ازواج مطہرات کی زندگیاں نمونہ عمل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۸۴</w:t>
      </w:r>
    </w:p>
    <w:p>
      <w:pPr>
        <w:spacing w:before="60" w:after="80" w:line="312" w:lineRule="auto"/>
        <w:ind w:right="288" w:left="288"/>
        <w:jc w:val="right"/>
      </w:pPr>
      <w:r>
        <w:rPr>
          <w:rFonts w:ascii="Jameel Noori Nastaleeq" w:hAnsi="Jameel Noori Nastaleeq"/>
          <w:color w:val="222222"/>
          <w:sz w:val="27"/>
        </w:rPr>
        <w:t>ازواج مطہرات کی زندگیاں نمونہ عمل ہیں ازواج مطہرات کی زندگیوں کو اللہ تعالیٰ نے آئیڈیل بتایا، ان کے کردار کو مثالی بنایا۔ لَقَدْ کَانَ لَکُمْ فِیْ رَسُوْلِ اللّٰہِ اُسْوَۃٌ حَسَنَۃٌرسول اللہ صلی اللہ علیہ وسلم تمہارے لئے بہترین قابل عمل نمونہ موجود ہے۔ازواج مطہرات رضی اللہ عنہن میں مختلف طبقات، مختلف قبائل، مختلف ماحول، مختلف طبیعتوں کی بلکہ مختلف عمروں کی نمائندگی بھی نظر آتی ہے، او ریہ سب خلاق عالم کی حکمت بالغہ کا کرشمہ ہے، مختلف عمروں کی اس نمائندگی میں پتہ نہیں کتنی حکمتیں پروردگار کی طرف سے پوشیدہ ہیں، انسان عاجز اس کی تہہ تک نہیں پہنچ سکتا، جہاں بہت ساری حکمتیں ہوسکتی ہیں، وہیں شاید ایک یہ بھی ہے کہ اس کے ذریعہ ملت کے مختلف طبقات کو زندگی کی تاریک راہوں میں علم وعمل کی روشنی دکھائی گئی ہے، خدیجۃ الکبری رضی اللہ عنہا کی زندگی ایک طرف سرمایہ دار خواتین کے لئے نمونہ ہے تو دوسری طرف شوہر دیدہ اور عمر رسیدہ خواتین کے لئے مثالی ہے، عائشہ طاہرہ کی حیات مطہرہ جہاں علم وفضل کی طالبات کے لئے مینارۂ نور ہے،وہیں ایک کامیاب ازدواجی زندگی کیلئے سفر کیلئے بھی مشعل راہ ہے، رئیس زادیوں کیلئے صفیہ رضی اللہ عنہا کا نمونہ موجود ہے، باندیو ں کیلئے ماریہ رضی اللہ عنہا کی مثال موجود ہے، حفصہ رضی اللہ عنہا ، ام حبیبہ رضی اللہ عنہا ، ام سلمہ رضی اللہ عنہا ، جویریہ رضی اللہ عنہا ،زینب بنت جحش رضی اللہ عنہا ، سودہ رضی اللہ عنہا ، زینب ام المساکین رضی اللہ عنہا ، غرض گلشن رسول صلی اللہ علیہ وسلم کا ہر پھول خوب صورت او رہر غنچہ حسین، ہر ایک کی زندگی امت کی مائو ں اور بہنوں کے لئے نمونہ ہے، اسی لئے ان کی تربیت ہی اس انداز سے کی گئی کہ انہیں دنیا جہاں کی خواتین کے لئے ’’اسوہ‘‘ بننا تھا، کردار وعمل کی چھوٹی چھوٹی باتوں پر بھی تنیہہ کی گئی، قرآن کریم کے صفحات اس پر شاہد ہیں کہ کتنی چھوٹی چھوٹی چیزوں پر ازواج مطہرات رضی اللہ عنہن کو متنبہ کیا گیا ، اور ان کی تادیب کی گئی، جب رسول اللہ صلی اللہ علیہ وسلم نے اپنے بارے میں ارشاد فرمایاکہ: ’’اَدَّبَنِیْ رَبِّی فَاَحْسَنَ تَادِیْبِیْ‘‘ (میرے پروردگار نے مجھے خوبیوں کی تعلیم دی اور کتنی اچھی تعلیم دی)، تو اس کا پر تو آپ کی ازواج مطہرات رضی اللہ عنہن پر بھی پڑنا لازمی ہے۔ اور وہ یقینا پڑا جبھی تو ازواج مطہرات عفت وپاکدامنی کے اوج وثریا پر پہونچ گئیں او راپنے دورمیں مرجع خلائق بنی ہوئی تھیں۔ حضرت عائشہ صدیقہ رضی اللہ عنہا کے علم کا کیا کہنا بڑے بڑے صحابہ کرام بھی علمی مسائل میں ان سے رجوع فرمایا کرتے تھے بعض دفعہ تو ایسا ہوتا کہ صحابہ کرام رضی اللہ عنہما کوئی مسئلہ حل نہ کرسکے تو عائشہ صدیقہ رضی اللہ عنہا کے پاس تشریف لے گئے اور ان کو وہاں تشفی بخش جواب ملا۔ حضرت امیر معاویہ رضی اللہ عنہ فرماتے ہیں کہ خدا کی قسم میں نے کوئی خطیب نہیں دیکھا جو فصاحت وبلاغت اور فطانت میں حضرت عائشہ رضی اللہ عنہا سے فائق ہو۔ حضرت عائشہ رضی اللہ عنہا کی زندگی کا ایک اہم واقعہ ، واقعۂ افک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1138: عفت وعصمت کی بلند پایۂ خواتین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۸۵</w:t>
      </w:r>
    </w:p>
    <w:p>
      <w:pPr>
        <w:spacing w:before="60" w:after="80" w:line="312" w:lineRule="auto"/>
        <w:ind w:right="288" w:left="288"/>
        <w:jc w:val="right"/>
      </w:pPr>
      <w:r>
        <w:rPr>
          <w:rFonts w:ascii="Jameel Noori Nastaleeq" w:hAnsi="Jameel Noori Nastaleeq"/>
          <w:color w:val="222222"/>
          <w:sz w:val="27"/>
        </w:rPr>
        <w:t>عفت وعصمت کی بلند پایۂ خواتین واقعۂ افک کے پس منظر میں بھی دیکھیں تو ازواج مطہرات رضی اللہ عنہن کی شان کس قدر اونچی دکھائی دیتی ہے، رب رحیم کی طر ف سے ازواج مطہرات رضی اللہ عنہن کے لئے مغفرت اور رزق کریم، اور ان کی شان میں گستاخی کرنے والے او ران کی پاکی وپاکیزگی پر زبان طعن کھولنے والے کیلئے دنیا وآخرت میں لعنت اور عذاب عظیم کا وعدہ ہے۔ ازواج مطہرات رضی اللہ عنہن کی جن صفات کو اس تناظر میں نمایاں کیا گیا ہے وہ ہیں: ’’اَلْمُحْصَنٰتِ الْغٰفِلٰتِ الْمُوْمِنٰتِ‘‘، ’’اَلْمُحْصَنَاتِ‘‘(دامان قلب ونگاہ جن کے پاک)، ’’اَلْمُوْمِنَاتِ‘‘ (ایمان ویقین سے لبریز جن کا اندرون) ’’اَلْغَافِلاَتِ‘‘ (دنیا کے ہنگاموں سے جنہیں کوئی واسطہ نہیں ،دنیا کی رنگینیوں سے جنہیں کوئی لگائو نہیں)۔ آج ترقی وتہذیب کی علامت اس کو سمجھا جاتا ہے کہ دنیا جہاں کے ہنگاموں سے عورت باخبر رہے، نئے زمانے کے نئے فیشنوں سے اسے واسطہ رہے، لیکن خالق کائنات کی طرف سے اس آیت کے بین السطور میں ان عورتوں کی تعریف ہو رہی ہے جو خانہ نشین ہوں، گھر کی زینت ہوں (نہ کہ بازار کی رونق)، ہنگامہ عالم سے وہ بے خبر ہوں، جو بنائو سنگار کریں تواپنے سرتاج کیلئے، نہ کہ شمع محفل بننے کیلئے۔ ان صفات سے متصف خواتین کی عفت وعصمت پر کوئی حرف تہمت زبان پر لائے گا اس کے نصیب میں دنیا وآخرت میں رحمت خداوندی سے محرومی کے سوا اور کچھ نہیں آئے گا، ہاں آخرت میں ضیافت کیلئے عذاب عظیم والیم تیار ہے۔ حضرت ابن عباس رضی اللہ عنہ سے موقوفاً ایک روایت مروی ہے کہ مَا بَغَتْ اِمْرَأۃُ نَبِیٍ قَطُّ کسی نبی کی بیوی نے کبھی زنا نہیں کیا دنیا میں جتنے بھی انبیا ورسل مبعوث ہوئے ہر ایک کی بیویاں اس قبیح حرکت سے پاک وصاف رہی، ہاں بعض انبیاء کی بیویاں کافرہ رہیں وہ الگ چیز ہے مگر بلا نکاح کسی سے تعلق قائم نہیں ہوا تو یہ کیسے ممکن ہے کہ خاتم الانبیاء کی حرم محترم کی اللہ تعالیٰ غیبی حفاظت نہ فرمائے اگر کسی کے دل میں سیدہ عائشہ رضی اللہ عنہا کے متعلق بدگمانی پیدا ہورہی ہے تو وہ اپنے ایمان غور کرلے اللہ تعالیٰ ہمارے دلوں میں ازواج مطہرات کی قدر ومنزلت پیدافرمائے۔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1139: دینی اور عصری علوم میں تفاوت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۸۷</w:t>
      </w:r>
    </w:p>
    <w:p>
      <w:pPr>
        <w:spacing w:before="60" w:after="80" w:line="312" w:lineRule="auto"/>
        <w:ind w:right="288" w:left="288"/>
        <w:jc w:val="right"/>
      </w:pPr>
      <w:r>
        <w:rPr>
          <w:rFonts w:ascii="Jameel Noori Nastaleeq" w:hAnsi="Jameel Noori Nastaleeq"/>
          <w:color w:val="222222"/>
          <w:sz w:val="27"/>
        </w:rPr>
        <w:t>دینی اور عصری علوم میں تفاوت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الرَّحِیْم۔ہَلْ یَسْتَوِی الَّذِیْنَ یَعْلَمُوْنَ وَالَّذِیْنَ لاَ یَعْلَمُوْنَ۔صَدَقَ اللّٰہُ الْعَظِیْم۔ مہربان معلمات، عزیزہ طالبات، مائوں اور بہنو!قرآن وحدیث میں علم کی بڑی فضیلت بیان کی گئی ہے اور علم کا حاصل کرنا ہر ایک مسلمان پر ضروری قرار دیا گیا ہے علم دوطرح کا ہے عصری علم اور دینی علم ، قرآن وحدیث میں جن علوم کی فضیلت وبرتری آئی ہے وہ علم دین ہی ہے نہ کہ عصری علوم ایک حدیث میں ہے کہ طالب علم کیلئے ہر مخلوق دعا کرتی ہے حتی کہ سمندر کی مچھلیاں اور خشکی میں چونٹیاں اپنے سوراخوں کے اندر، ظاہر ہے اس فضیلت کے حقدار عصری علوم حاصل کرنے والے کبھی نہیں ہوسکتے ہیں جہاں اسلام کے خلاف بہت سے کام ہوتے ہیں نہ انکے لباس اسلامی نہ ان کی وضع قطع اسلامی نہ ان کا رہن سہن اسلامی پھر کیسے وہ ان خصلتوں کے مستحق ہوسکتے ہیں۔ پروفیسر ڈاکٹر رئیس احمد نعمانی علی گڑھ یونیورسٹی لکھتے ہیں: علم اور تعلیم کے موضوع پر آئے دن اخبارات ورسائل میں مختلف ماہرین تعلیم اور دانشوران وقت کے بیانات ومقالات شائع ہوتے رہتے ہیں، جن میں سے اکثر زبان آوری اور خامہ فرسائی کے کرشمہ ساز، دینی اور بے دینی علوم کی تعلیم وتحصیل کو یکساں او رہم رتبہ قرار دینے کی انتھک ذہنی ورزش کرتے ہوئے نظر آتے ہیں، کچھ دنوں پہلے ایک مسلمان مفکر ،ماہر تعلیم اور دانشور کا ایک مضمون نظر سے گذرا تھا، جس میں انہوں نے تحریر کیا تھا: ’’تعلیم، تعلیم ہے ا س کو دینی اور دنیاوی تعلیم میں تقسیم کرنا، مناسب نہیں ہے، قرآن کی ابتداء نماز، روزہ ،زکوٰۃ اور حج سے نہیں ہوتی، قرآن کی ابتداء ’’اقراء‘‘ سے ہوتی ہے، جس کا تعلق پڑھنے سے ہے‘‘۔ اس عبادت میں زیر بحث موضوع کی اہمیت اس کی متقاضی ہے کہ اربابِ بصیرت اور اصحاب فکر ونظر کی توجہ کے لئے چند نکات سپر د قرطاس کردیئے جائیں۔ راقم الحروف کے نزدیک کسی کا یہ کہنا درست نہیں ہے کہ ’’قرآن کی ابتداء ’’اقراء‘‘ سے ہوئی ہے‘‘۔ اس لئے کہ قرآن کی ابتداء ’’اقراء‘‘ سے ہونا اور ’’نزول قرآن کی ابتداء اقراء سے ہونا‘‘ دو الگ الگ باتیں ہیں جن میں سے پہلی غلط ہے اور دوسری صحیح۔ لکھنے والے کو یوں لکھنا چاہئے کہ ’’نزول قرآن کی ابتداء اقراء سے ہوئی ‘‘ یا ’’نزول وحی کی ابتدا اقراء سے ہوئی‘‘۔ زیر تذکرہ ماہر تعلیم ہی نہیں ان کی طرح کے دوسرے بے شمار بازیگر ان علم وقلم حضرات بھی ایک بہت بڑے مغالطے میں مبتلا ہیں اور عام مسلمانوں کو بھی مغالطے میں ڈالنے کی کوشش کررہے ہیں۔ قرآن پاک کی سورۂ علق کی جس آیت کا حوالہ مذکورہ مضمون میں دیا گیا ہے اور سینکڑوں دوسرے اربابِ زبان وقلم دہراتے رہتے ہیں وہ صرف لفظ ’’اقراء‘‘ پر ہی مشتمل نہیں ہے ،بلکہ ’’اقراء‘‘ کے ساتھ ہی: ’’بِسْمِ رَبِّکَ الَّذِی خَلَقَ، خَلَقَ الْاِنْسَانَ مِنْ عَلَقْ‘‘ بھی ہے۔ اب ہر وہ شخص جس کو اللہ تعالیٰ نے علم وفضل کی نعمتوں سے نوازا ہے، اس کو ’’اقراء‘‘ کے ساتھ ’’بسم ربک‘‘ پر بھی غور کرنا واجب ہے، جس کا غیر مبہم اور واضح مفہوم ومقصود اس کے سوا کچھ نہیں ہے کہ: ہر وہ علم یا تعلیم جو خدا کی خالقیت وربوبیت کے یقین، اس کی عظمت واکبریت کے احساس، اس کی قدر پر عقیدۂ محکمہ، اس کی اطاعت کے عہد ومیثاق اور موت کے بعد اس کی طر ف لو ٹ کر جانے اور اپنے کردار وگفتار کا حساب دینے کے اذعان سے خالی ہو، خدا بیزار ہو اور خدا کی نافرمانیوں کے راستے پر لے جائے۔ وہ علم اور تعلیم کسی بھی قیمت پر اسلام میں مطلوب ومقبول نہیں ہے۔ انگریزی طرز کے اور انگریزوں کے ڈھب کے اسکولوں، کالجوں اور یونیورسٹیوں کی یہ تعلیم اور اس کا نصاب ونظام، جس نے کلچر کے نام پر خواتین کو عوالق (سگ مادہ) بناکر رکھ دیا ہے، جس نے تعلیم یافتہ چوروں، ڈاکوئوں اور قاتلوں کی ٹیمیں کی ٹیمیں تیار کردی ہیں جس نے انسانیت ،شرافت اور خیر وشرکے ہر احساس وامتیاز کو حرف غلط کی طرح ذہنوں سے کھرچ کر پھینک دیا ہے اور انسان کو ایک کلچر ڈ حیوان بنادیا ہے۔ اس تعلیم اور اس کے نظام ونصاب کا قرآن پاک کے ’’اقراء‘‘ سے ہر گز کوئی تعلق نہیں ہے اور ا س کو مسلمان کے لئے فرض نہیں بلکہ حرام کے درجے میں ہونا چاہئے۔ قرآن پاک کی آیت : اِنَّمَا یَخْشَی اللّٰہَ مِنْ عِبَادِہِ الْعُلَمٰٓوئُ ا اِنَّ اللّٰہَ عَزِیْزٌ غَفُوْرٌ۔ (فاطر:۲۸) سے واضح طور پر یہ مستفاد ہوتا ہے کہ اسلام میں صرف وہی علم مطلوب ومحمود ہے جو انسان کے قلب میں خشیت الٰہی اور تقویٰ پیدا کرے اور پاک صاف صالح او ربے داغ زندگی گزارنے کے لئے آمادہ کرے۔ صحیح مسلم کی حدیث: مَنْ سَلَکَ طَرِیْقًا یَلْتَمِسُ فِیْہِ عِلْمًا سَہَّلَ اللّٰہُ لَہُ طَرِیْقًا اِلَی الْجَنَّۃِ۔’’جو کوئی طلب علم کی راہ میں چلتا ہے اللہ تعالیٰ اس کے لئے جنت کا راستہ آسان کردیتا ہے‘‘۔ سنن ترمذی میں ایک حدیث یوں ہے: مَنْ خَرَجَ فِیْ طَلَبِ الْعِلْمِ فَہُوَ فِیْ سَبِیْلِ اللّٰہِ حَتّٰی یَرْجِعَ۔ ’’جو کوئی علم کی طلب میں (گھر سے) نکلتا ہے، وہ واپس آنے تک اللہ کے راستے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1140: عصری درسگاہوں میں بھی دینی علوم ضروری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۹۰</w:t>
      </w:r>
    </w:p>
    <w:p>
      <w:pPr>
        <w:spacing w:before="60" w:after="80" w:line="312" w:lineRule="auto"/>
        <w:ind w:right="288" w:left="288"/>
        <w:jc w:val="right"/>
      </w:pPr>
      <w:r>
        <w:rPr>
          <w:rFonts w:ascii="Jameel Noori Nastaleeq" w:hAnsi="Jameel Noori Nastaleeq"/>
          <w:color w:val="222222"/>
          <w:sz w:val="27"/>
        </w:rPr>
        <w:t>عصری درسگاہوں میں بھی دینی علوم ضروری قرآن وحدیث کی تعلیم انسان کی دینی ودنیوی ترقی کا ذریعہ ہے جب تک ہم قرآن وحدیث کی تعلیم کو ہر چیز سے بڑھ کر اہمیت نہیں دیں گے اس وقت تک ہم کا میاب نہیں ہوسکتے۔ اسلامی معاشرہ اور اسلامی کلچر ہی ہمارے لئے فلاح وبہبودی کا ذریعہ ہے۔ جب تک اسلامی تعلیمات اسلامی کلچر اور اسلامی تہذیب پر کار بند نہیں ہوں گے معاشرے کے اندر پھیلی ہوئی سینکڑوں برائیاں ختم نہیں ہوسکتی، آج لوگ مغربی افکار ونظریات کے دلدادہ ہوگئے ہیں مغرب کی آئی ہوئی ہر تہذیب وکلچر کو ہم گلے لگانے کے لئے تیار ہیں ۔تعلیم کے نام پر اعدائے اسلام مسلم نونہالوں کے ذہن ودماغ کو مائوف کررہے ہیں ایمان واسلام کی روشنی جو ان کے دلو ں میں ہے اس کو اپنے غلط نظریات وعقائد کے ذریعہ آہستہ آہستہ مدھم یا ختم کرنے کی کوشش کررہے ہیں عیروں کے جتنے بھی اسکول وکالجز ہیں خواہ یہودی ہوں یا نصرانی یا ہندوستان کے ہندو ہر ایک اپنے مذہب وعقیدے کی تعلیم دے رہا ہے ۔ مگر مسلمانوں کے جتنے بھی عصری علوم کی درسگاہیں ہیں ان میں مذہبی علوم ونظریات کی طر ف توجہ نہیں دی جاتی ہے ۔ الاماشاء اللہ کچھ ایسے اسکول وکالجز مسلمان کے ہیں جہاں دین کی بنیادی باتیں بھی سکھائی جاتی ہیں یقینا یہ ایک مستحسن قدم ہے دیگر اسکولوں کو بھی اس طرح کے قدم اٹھانے چاہئے۔ کیونکہ مسلمانوں کے لئے ایمان واسلام کی حفاظت سب سے بڑی چیز ہے دنیا میں ہمارے لئے اسلام سے بڑھ کر کوئی اور نعمت نہیں ہوسکتی ۔ مسلمان ہر چیز گنواسکتا ہے حتی کہ جان بھی قربان کرسکتا ہے لیکن اس کے ایمان پر آنچ آئے شریعت پر آنچ آئے ۔ اس کو برداشت نہیں کرسکتا درحقیقت ایمان کی قدر وقیمت اس وقت معلوم ہوگی جب ہماری آنکھیں بند ہوں گی آخرت میں مال وجائداد عہدہ ومنصب کوئی چیز بھی کام نہ دے گی ۔ وہاں صرف ایمان اور نیکیوں کا سکہ چلے گا۔ آج دنیا کے اندر چاہے جتنا ان پر لوگ ہنسیں ان کا مذاق اڑائیں لیکن آخرت میں یہی لوگ کامیاب ہوں گے اس لئے مسلمانوں کو اپنے دین ومذہب پر مضبوطی سے عمل کرنا چاہئے اور دینی تعلیم ہر حال میں بچوں کو دلانی چاہئے اسی میں ہماری کامیابی ہے۔ اللہ تعالیٰ ہم سب کو احکام اسلام پر عمل کرنے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1141: دوران حج عورتوں کے چند اہم مسائل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۹۲</w:t>
      </w:r>
    </w:p>
    <w:p>
      <w:pPr>
        <w:spacing w:before="60" w:after="80" w:line="312" w:lineRule="auto"/>
        <w:ind w:right="288" w:left="288"/>
        <w:jc w:val="right"/>
      </w:pPr>
      <w:r>
        <w:rPr>
          <w:rFonts w:ascii="Jameel Noori Nastaleeq" w:hAnsi="Jameel Noori Nastaleeq"/>
          <w:color w:val="222222"/>
          <w:sz w:val="27"/>
        </w:rPr>
        <w:t>دوران حج عورتوں کے چند اہم مسائل اَلسَّلاَمُ عَلَیْکُمْ وَرَحْمَۃُ اللّٰہِ وَبَرَکَاتُہٗ اَلْحَمْدُ لِلّٰہِ رَبِّ الْعَالَمِیْنَ وَالصَّلوٰۃُ وَالسَّلاَمُ عَلٰی سَیِّدِ الْاَنْبِیَائِ وَالْمُرْسَلِیْنَ وَعَلٰی اٰلِہٖ وَصَحْبِہٖ اَجْمَعِیْنَ۔ اَمَّا بَعْد۔ قَالَ اللّٰہُ تَعَالٰی: الْحَجُّ اَشْہُرٌ مَّعْلُومٰتٌ فَمَنْ فَرَضَ فِیْہِنَّ الْحَجَّ فَلاَ رَفَثَ وَلاَ فُسُوقَ وَلاَ جِدَالَ فِیْ الْحَجِّ۔ صدق اللہ العظیم فَقَدْ قَالَ رَسُوْلُ اللّٰہِ صَلَّی اللّٰہُ عَلَیْہِ وَسَلَّمَ۔مَنْ حَجَّ فَلَمْ یَرْفَثْ وَلَمْ یَفْسُقْ رَجَعَ کَیَوْمِ وَلَدَتِہٖ۔ اَوْ کَمَا قَالَ عَلَیْہِ الصَّلوٰۃُ وَالسَّلاَم۔ محترمہ صدر معلمہ، عزیزہ طالبات، بزرگ مائوں اور پیاری بہنو! نبی کریم صلی اللہ علیہ وسلم نے فرمایا :بُنِیَ الْاِسْلاَمُ عَلٰی خَمْسٍ شَہَادَۃِ اَنْ لاَ اِلٰہَ اِلَا اللّٰہُ وَاَنَّ مُحَمَّدً رَّسُوْلُ اللّٰہِ وَاِقَامِ الصَّلوٰۃِ وَاِیْتَائِ الزَّکوٰۃِ وَصَوْمِ رَمَضَانَ وحَجِّ الْبَیْتِ مَنِ اسْتَطَاعَ اِلَیْہٖ سَبِیْلَا۔اسلام کی بنیاد پانچ چیزوں پر ہے۔ اس بات کی شہادت دینا، کہ اللہ کے سوا کوئی معبود نہیں اور حضرت محمد مصطفی صلی اللہ علیہ وسلم اللہ کے رسول ہیں اور نماز قائم کرنا اور زکوٰۃ دینا اور رمضان کے روزے رکھنا اور حج کرنا۔ اسلام کا ایک بنیادی رکن ہے حضرت ابوہریرہ رضی اللہ عنہ سے روایت ہے کہ ایک دن رسول اللہ صلی اللہ علیہ وسلم نے خطبہ دیا اور اس میں فرمایا : اے لوگو! تم پر حج فرض کردیا گیا ہے ۔ لہٰذا اس کو ادا کرنے کی فکر کرو، ایک شخص نے عرض کیا یا رسول اللہ صلی اللہ علیہ وسلم کیا ہر سال ہم پر حج کرنا فرض کیا گیا ہے۔ رسول اللہ صلی اللہ علیہ وسلم نے اس کے جواب میں سکوت فرمایا اور کوئی جواب نہیں دیا ۔ یہاں تک کہ اس شخص نے تین دفعہ اپنا وہ سوال دہرایا تو آپ علیہ السلام نے فرمایا کہ اگر میں تمہارے اس سوال کے جواب میں کہہ دیتا کہ ہاں ہر سال حج کرنا فرض ہو گیا تو اسی طرح فرض ہوجاتا اور تم ادا نہ کرسکتے اس کے بعد آپ نے ہدایت فرمائی کہ کسی معاملہ میں جب تک میں خود تم کو کوئی حکم نہ دوں تم مجھ سے حکم لینے کی کوشش نہ کرو، تم سے پہلے امتوں کے لوگ اسی لئے تباہ ہوئے کہ وہ اپنے نبیوں سے بہت سوال کیا کرتے تھے۔ حج عمر بھرمیں صرف ایک ہی مرتبہ فرض ہے ہر سال حج کرنا فرض نہیں ہے۔ صاحب استطاعت لوگ اگر نہیں ادا کریں گے تو سخت گرفت ہوگی اور جس طرح مردوں پر فرض ہے اسی طرح عورتوں پر بھی فرض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1142: پردے کا خیال رکھیں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۹۳</w:t>
      </w:r>
    </w:p>
    <w:p>
      <w:pPr>
        <w:spacing w:before="60" w:after="80" w:line="312" w:lineRule="auto"/>
        <w:ind w:right="288" w:left="288"/>
        <w:jc w:val="right"/>
      </w:pPr>
      <w:r>
        <w:rPr>
          <w:rFonts w:ascii="Jameel Noori Nastaleeq" w:hAnsi="Jameel Noori Nastaleeq"/>
          <w:color w:val="222222"/>
          <w:sz w:val="27"/>
        </w:rPr>
        <w:t>پردے کا خیال رکھیں حضرت عبد اللہ ابن عباس رضی اللہ عنہ اور فضل ابن عباس رضی اللہ عنہ سے اس مضمون کی ایک حدیث مر وی ہے کہ حضور اکرم صلی اللہ علیہ وسلم نے ارشاد فرمایا کہ جو شخص حج کے موقع میں خاص کرکے عرفات میں اپنی زبان اور اپنے کام کی حفاظت کرتا ہے تو اللہ تعالیٰ اس حج کے یوم عرفات سے اگلے حج کے یوم عرفات تک کے تمام گناہ معاف فرمادیتا ہے۔ مطلب یہ ہے کہ اس کا حج قبول ہوجاتا ہے او ردرمیان سال اگر کوئی گناہ ہوجائے تو فوراً توبہ کی توفیق ہوجاتی ہے او رجولوگ اپنی زبان اور اپنے کان او رآنکھوں کی حفاظت نہیں کرتے ان کی مشقت کی اور سرگرداں پھرنے کی اللہ کو کوئی ضرورت نہیں اور دیکھنے میں آتا ہے کہ معلمین کی طرف سے نہایت بدعنوانی ہوتی ہے کہ اجنبی مرد اور عورتوں کو ایک ہی کمرے میں اختلاط کے ساتھ رہائش دیتے ہیں خاص طور سے مکۃ المکرمہ میں لمبا قیام رہتا ہے اس میں عورتوں اور مردوں کا عجیب اختلاف رہتا ہے ایسے ہی منیٰ میں قیام کا انتظام بھی عجیب اختلاط کے ساتھ ہوتا ہے بلکہ بعض خیموں میں تو ایسا دیکھنے میں آتا ہے کہ عورتیں جانب قبلہ میں جگہ لے لیتی ہیں اور مردان کے پیچھے اور نہ نماز میں انتظام ہے نہ ہی رہائش میں انتظام، بالکل گھلے ملے رہتے ہیں یہ چیزیں عبادت کی روح کو ختم کردیتی ہیں جب معلمین کی طرف سے اس کا کوئی انتظانہیں ہے تو خود حجاج کی ذمہ داری یہ ہے کہ ایک کمرے میں رہنے والی عورتوں کو ایک طرف کردیں اور مردوں کو دوسری طرف کردیں اور اہتمام کے ساتھ پردہ ڈال کر رکھا جائے اس طرح منیٰ کے خیمہ میں عورتوں کو پیچھے کی طرف رکھا جائے اور مردوں کو آگے کی طر ف اور درمیان میں ایسا پردہ ڈال دیا جائے جس سے اختلاط بالکل باقی نہ رہے، اسی طرح عرفات میں بھی اپنے اپنے خیمہ میں تمام عورتوں کو پیچھے رکھا جائے اور مرد سب اہتمام کے ساتھ آگے رہیں تاکہ عبادت میں یکسوئی رہے اور اختلاط کے نتیجہ میں عبادت اور توجہ الی اللہ کی روح ختم نہ ہوجائے ۔ نبی کریم صلی اللہ علیہ وسلم نے ارشاد فرمایا جس آدمی نے حج کیا اور اس میں نہ تو کسی شہوانی اور فحش بات کا ارتکاب کیا اور نہ اللہ کی کوئی نافرمانی کی تو وہ گناہوں سے ایسا پاک وصاف ہوکر واپس ہوگا جیسا اس دن تھا جس دن اس کی ماں نے اس کو جنا تھا، آپ غور فرمائیں کہ جب عورتوں کا اس درجہ اختلاط ہوگا تو آدمی گناہوں سے کتنا بچے گا؟ بعض مواقع پر تو مجبوری ہوتی ہے جس کی وجہ سے عورتوں کا تھوڑا بہت اختلاط ہوہی جاتاہے طواف کے موقع پر، مگر دوسرے موقعوں پر تو اس کا احتیاط کرنا چاہئے اور عورتوں کو خود ہی مردوں سے حتی الامکان دور رہنا چاہئے تاکہ حج کی ادائیگی صحیح صحیح ہوسکے اور حج کے موقع پر دنیا بھر کے مسلمان مرد وخواتین آتے ہیں۔ اور پردے کا بھی حکم نہیں چہرے پر پردہ نہیں ڈال سکتی ہے اگر ڈالنا بھی ہے تو مکڑی وغیرہ کے ذریعہ چہرے سے اوپر بردہ رکھنا ضروری ہے اب ایسی صورت میں غیر مردوں کا اختلاط اور بد نظری مزید تباہی کا ساماں پیدا کرسکتی ہے اس لئے مرد وعورت ہر ایک کو خیال رکھنا ضروری ہے او رمعلم کو بھی چاہئے کہ اس سلسلہ میں احتیاط برتے اور مردوں عورتوں کو ایک ہی کمرے میں بلا پردہ نہ رکھے اور عورتیں مردوں کی بھیڑ بھاڑ میں گھس کر نماز پڑھنے کی کوشش نہ کریں اسی طرح حجر اسود کو بوسہ دینے کے لئے مردوں کے بیچ میں گھسنا صحیح نہیں اور نہ ہی مردوں کو زبردستی گھس کر بوسہ دینے کی کوشش کرنی چاہئے کیونکہ بوسہ دینا کوئی فرض نہیں اگر بشرط سہولت بوسہ دے سکتا ہو تو بہت اچھا اس فضیلت کو حاصل کرلیں ورنہ کسی کو تکلیف پہونچا کر بوسہ دینا بجائے ثواب کے الٹا گناہ ہوگا اس سے ہر ایک مسلمان کو احتیاط کرنے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1143: حرمین کی نماز میں عورتوں کا مردوں کے برابر کھڑا ہونا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۹۵</w:t>
      </w:r>
    </w:p>
    <w:p>
      <w:pPr>
        <w:spacing w:before="60" w:after="80" w:line="312" w:lineRule="auto"/>
        <w:ind w:right="288" w:left="288"/>
        <w:jc w:val="right"/>
      </w:pPr>
      <w:r>
        <w:rPr>
          <w:rFonts w:ascii="Jameel Noori Nastaleeq" w:hAnsi="Jameel Noori Nastaleeq"/>
          <w:color w:val="222222"/>
          <w:sz w:val="27"/>
        </w:rPr>
        <w:t>حرمین کی نماز میں عورتوں کا مردوں کے برابر کھڑا ہونا مسجد حرام اور مسجد نبوی میں عورتیں بھی جماعت میں شرکت کرتی ہیں حرم مکی میں مسجد حرام کے چاروں طرف عورتوں کی نماز کے لئے الگ جگہ متعین کردی گئی ہے اوربیر زمزم کی طرف مطاف میں بھی عورتوں کے لئے ایک حصہ گھیرائو کرکے رکھا گیا ہے مگر اس حصہ کو حج کے زمانہ میں زیادہ ہجوم ہونے کی وجہ سے ختم کردیا جاتا ہے اس کے علاوہ پورا سال باقی رکھا جاتا ہے اور حج کے زمانے میں چاروں طرف جو جگہیں عورتوں کے لئے گھیر کر رکھی گئی ہیں وہ اپنی جگہ باقی رہتی ہیں اس لئے عورتوں کو اپنی جگہ جاکرنماز پڑھنی چاہئے ،مردوں کی بھیڑ میں داخل نہیں ہونا چاہئے او رحرم مکی کے اندر یہ ایک بڑی مصیبت رہتی ہے کہ عورتیں مردوں کی بھیڑ میں داخل ہوجاتی ہیں اور مردوں کی صفوں میں گھس کر نماز کی کوشش کرتی ہیں خاص طور پرمصر، ترکی اور انڈونیشیا او رملیشیا او رپاکستان کی عورتیں زیادہ لاپرواہی کرتی ہیں نہ ان سے کچھ کہہ سکتے ہیں اور نہ ہی کوئی نیک مشورہ دیا جاسکتا ہے تو ایسی بدعنوانی کی صورت میں ایک عورت کی وجہ سے تین مردوں کی نماز فاسد ہوجاتی ہے۔ (۱) عورت کے دائیں جانب کا آدمی ۔ (۲) عورت کے بائیں جانب کا آدمی۔ (۳) عورت کے پیچھے کا آدمی یہ کل تین آدمی ہیں جن کی نماز فاسد ہوتی ہے اس لئے عورتوں کے محاذ سے بچنے کا اہتمام رکھنا بہت ضروری ہے۔ البتہ مسجد نبوی صلی اللہ علیہ وسلم میں چونکہ انتظام اچھا ہے اس لئے بدعنوانی نہیں ہوتی۔ نیز پورے سعودی عرب کی ہر مسجد میں عورتوں کے لئے الگ حصہ بنایا گیا ہے جہاں سے عورتیں امام کی اقتدا کرتی ہیں ۔(حاشیہ چپلی علی التبیین ۱؍۱۳۹، شامی زکریا۲؍۳۱۹) دور نبوی میں عورتیں مسجد نبوی میں جاکر با جماعت نماز ادا کیا کرتی تھیں مگر آپ صلی اللہ علیہ وسلم کے وصال کے بعد ہی حضرت عائشہ صدیقہ رضی اللہ عنہا نے عورتوں کی حالت دیکھ کر فرمایا کہ اگر اس دور میں نبی کریم صلی اللہ علیہ وسلم حیات ہوتے تو ضرور عورتوں کو مسجد میں آنے سے منع کرتے ،حضرت عاتکہ بنت زید رضی اللہ عنہا کا نکاح ہوا جب حضرت زبیر بن العوام رضی اللہ عنہ نے ان کو نکاح کا پیغام دیا تو انہوں نے ایک شرط یہ رکھی کہ آپ مجھے مسجد میں جانے سے منع نہیں کریں گے چنانچہ انہوں نے شرط منظور کرلی او رنکاح کرلیا اور حضرت عاتکہ رضی اللہ عنہ اپنی شرط کے موافق مسجد میں نماز کے لئے جایا کرتی تھیں مگر زبیر بن العوام رضی اللہ عنہ کو یہ بات بڑی ناگوار تھی لیکن معاہدے کی وجہ سے کچھ کہہ نہیں سکتے تھے ایک دن مسجد میں نماز کے لئے جارہی تھیں۔ زبیر بن العوام رضی اللہ عنہ نے راستہ میں چھپ کر ان کو چھیڑ دیا رات کی تاریکی تھی اس لئے پتہ نہ چلا کہ کون ہے اور چونکہ شوہر تھے اس لئے چھیڑنے میں کوئی حرج بھی نہ تھا ۔ حضرت عاتکہ رضی اللہ عنہا نے اس دن مسجد میں جانے کے بجائے گھر میں آکر نماز پڑھ لی زبیر بن العوام رضی اللہ عنہ جب نماز پڑھ کر واپس آئے تو کہنے لگے کیا بات ہے کہ آج میں نے تم کو مسجد میں نہیں دیکھا تو کہنے لگیں کہ اب زمانہ بدل گیا غرضیکہ صحابہ کرام کے دور ہی میں بہت سے صحابہ کرام عورتوں کے مسجد میں جاکر نماز پڑھنے کو ناپسند فرماتے تھے۔ حج کے موقع پر یا دیگر موقعوں پر خواتین مسجد نبوی یا مسجد حرام میں نماز کے لئے جائیں جوباعث ثواب بھی ہے مگر اس بات کا خیال بھی رکھیں کہ جو جگہیں ان کے لئے مختص کی گئی ہیں انہیں جگہوں پر نماز پڑھیں تاکہ مردوں کے اختلاط سے بچ سکیں اور خشوع وخضوع سے نماز پڑھیں۔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1144: عورت کیلئے اپنے گھر میں نماز پڑھنا بہتر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۹۷</w:t>
      </w:r>
    </w:p>
    <w:p>
      <w:pPr>
        <w:spacing w:before="60" w:after="80" w:line="312" w:lineRule="auto"/>
        <w:ind w:right="288" w:left="288"/>
        <w:jc w:val="right"/>
      </w:pPr>
      <w:r>
        <w:rPr>
          <w:rFonts w:ascii="Jameel Noori Nastaleeq" w:hAnsi="Jameel Noori Nastaleeq"/>
          <w:color w:val="222222"/>
          <w:sz w:val="27"/>
        </w:rPr>
        <w:t>عورت کیلئے اپنے گھر میں نماز پڑھنا بہتر ہے ہمارے ہندوستان میں بھی بعض فرقہ کے لوگ عورتوں کے مسجدوں میں جاکر نماز پڑھنے کو باعث ثواب سمجھتے ہیں او ردور نبوت کی خواتین کے عمل سے استدلال کرتے ہیں ۔ مگر یاد رکھنا چاہئے کہ اس دور میں بھی بہت سی عورتیں اس بات کو ناپسند کرتی تھیں کہ جب کہ وہ فتنوں کاد ور نہیں تھا بلکہ خیر القرون کا زمانہ تھا اس دور میں خیر ہی خیر غالب تھی اور آج کا دور تو فتنہ وفساد سے ایک لمحہ بھی خالی نہیں ہے اب ایسے دور میں عورتوں کا مسجدوں میں جاکر نماز پڑھنا کیسے مناسب او ربہتر کہا جاسکتا ہے جب کہ نبی کریم صلی اللہ علیہ وسلم نے بھی عورتوں کے لئے گھر میں نماز پڑھنے کو بہتر اور مستحسن قرار دیا ہے۔ شیطان دلوں میں یہ بات ڈالدیتا ہے کہ دور نبوت میں صحابیات مسجد میں جاکر نماز باجماعت پڑھا کرتی تھیں توآج کیوں نہیں مسجد میں نماز پڑھ سکتی ہیں مسجدوں میں جاکر نماز پڑھنا کوئی حرام اور ناجائز نہیں ہے جس سے علماء منع کرتے ہیں بلکہ اس لئے منع کرتے ہیں کہ عورتوں کے مسجدوں میں جانے سے فتنے کا اندیشہ ہے اس لئے منع کیا گیا ہے او رحج کے موقعوں پر فتنوں کا اندیشہ نہیں رہتا ہے وہاں تو حلال او رمباح چیزوں سے بھی حج کے مخصوص دنوں میں روک دیا گیا ہے لیکن دیگر مساجد میں بالخصوص ہمارے ہندوستان میں یا دیگر عجمی ملکوں میں فتنوں کا اندیشہ زیادہ ہے اس لئے عورتوں کا بجائے مسجد وں میں نماز پڑھنے کے گھر وں میں نماز پڑھنا بہتر ہے۔ اللہ تعالیٰ ہمیں دین کی صحیح سمجھ عطا فرمائے او رارکان حج کی صحیح طور پر ادائیگی کی توفیق عطا فرمائے۔ آمین ثم آمین!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1145: مال کی محبت دین کی تباہی کا ذریعہ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۹۹</w:t>
      </w:r>
    </w:p>
    <w:p>
      <w:pPr>
        <w:spacing w:before="60" w:after="80" w:line="312" w:lineRule="auto"/>
        <w:ind w:right="288" w:left="288"/>
        <w:jc w:val="right"/>
      </w:pPr>
      <w:r>
        <w:rPr>
          <w:rFonts w:ascii="Jameel Noori Nastaleeq" w:hAnsi="Jameel Noori Nastaleeq"/>
          <w:color w:val="222222"/>
          <w:sz w:val="27"/>
        </w:rPr>
        <w:t>مال کی محبت دین کی تباہی کا ذریعہ اَلسَّلاَمُ عَلَیْکُمْ وَرَحْمَۃُ اللّٰہِ وَبَرَکَاتُہٗ اَلْحَمْدُ لِلّٰہِ رَبِّ الْعَالَمِیْنَ وَالصَّلوٰۃُ وَالسَّلاَمُ عَلٰی سَیِّدِ الْاَنْبِیَائِ وَالْمُرْسَلِیْنَ وَعَلٰی اٰلِہٖ وَصَحْبِہٖ اَجْمَعِیْنَ۔ اَمَّا بَعْد۔ قَالَ اللّٰہُ تَبَارَکْ وَتَعَالٰی اِنَّمَآ اَمْوَلُکُمْ وَاَوْلاَدُکُمْ فِتْنَۃٌ۔ صدق اللہ العظیم فَقَدْ قَالَ رَسُوْلُ اللّٰہِ صَلَّی اللّٰہُ عَلَیْہٖ وَسَلَّمَ ’’لِکُلِّ اُمَّۃٍ فِتْنَۃٌ وَفِتْنَۃُ اُمَّتِیْ مَالٌ‘‘ اَوْ کَمَا قَالَ عَلَیْہِ الصَّلوٰۃُ وَالسَّلاَمُ۔ محترمہ صدر معلمہ ،عزیزہ طالبات ،مائوں اور بہنو!میری تقریر کا موضوع ہے مال کی محبت دین کی تباہی کا ذریعہ۔ زندگی گذارنے کے لئے مال کا ہونا انتہائی ناگزیر ہے اور اس زمانہ میں مال کا ہونا اور بھی زیادہ ضروری چیز بن گیا ہے مگر ایک ہے کسی چیز کی ضرورت اور ایک ہے کسی چیز کی محبت، شریعت مطہرہ نے زکوٰۃ ادا کرنے کا حکم دیا اور بار بار اس کی تاکید فرمائی ہے ۔ ظاہر ہے اگرمال کو جمع نہ کیا جائے ،کمایا نہ جائے، تو اس کی زکوٰۃ کہاں سے اداکی جائے گی اس لئے یہ بات اچھی طرح سمجھ لینی چاہئے کہ مال کا جمع کرنا مال کما نا تجارت وبزنس کرنا اور حلال طریقہ سے زیادہ سے زیادہ پیسے جمع کرنا بری چیز نہیں ہے بلکہ اس کو دل میں جگہ دینا اس سے محبت کرنا اور اللہ ورسول کے فرمودات کے مطابق زکوٰۃ ادا نہ کرنا بلکہ ہر وقت ایک کو سو بنانے کے چکر میں لگے رہنا نہ تو اپنا خیال رکھنا نہ تو بیوی بچوں کے نان ونفقہ کی فکر کرنا یہ بری چیز ہے لیکن عموماً ہوتا یہی ہے کہ جب مال کثرت سے آتا ہے تو لوگوں کو غافل کردیتا ہے۔ اور جن حقوق کی ادائیگی صاحب ثروت پر ہوتی ہے۔ ان حقوق کی ادائیگی کی فکر نہیں ہوتی او رمال ودولت کی محبت دلوں میں جاگزیں ہوجاتی ہے قرآن کریم نے صاف طور پر اعلان کردیا : اَلْمَالُ وَالْبَنُوْنَ زِیْنَۃُ الْحَیٰوۃِ الدُّنْیَا۔ مال اور بیٹے دنیوی زندگی کی زیب وزینت ہیں دوسری جگہ قرآن کریم نے فرمایا: اِنَّمَآ اَمْوَالُکُمْ وَاَوْلاَدُکُمْ فِتْنَۃٌ۔ تمہارے مال اور تمہارے اولاد فتنہ ہیں۔ عَنْ کَعْبِ بْنِ مَالِکٍ رَضِیَ اللّٰہُ عَنْہُ قَالَ قَالَ رَسُوْلُ اللّٰہِ صَلَّی اللّٰہُ عَلَیْہِ وَسَلَّمَ مَا ذِئْبَانِ جَائِعَانِ اَرْسَلاً عَلَی الْغَنَمِ بِاَفْسَدِہَا مَنْ حَرَصَ الْمَرْئُ عَلٰی الْمَالِ وَالشَّرْفِ لِدِیْنِہٖ۔ (رواہ الترمذی) حضرت کعب بن مالک رضی اللہ عنہ سے روایت ہے : رسول اللہ صلی اللہ علیہ وسلم نے فرمایا دوبھوکے بھیڑیئے جن کو بکریوں میں چھوڑ دیا جائے۔ وہ بکریوں کے اندر اس سے زیادہ تباہی نہیں مچاتے جتنی تباہی مال وجاہ کی محبت انسان کے دین میں مچاتی ہے۔ عَنْ اِبْنِ عُمَرَ رَضِیَ اللّٰہُ عَنْہُ قَالَ اَخَذَ رَسُوْلُ اللّٰہِ صَلَّی اللَّہُ عَلَیْہِ وَسَلَّمَ بِمَنْکَبِیْ فَقَالَ کُنْ فِیْ الدُّنْیَا کَاَنَّکَ غَرِیْبٌ اَوْ عَابِرُ سَبِیْلٍ۔ وَکَانَ ابْنُ عُمَرَ رَضِیَ اللّٰہُ عَنْہُ یَقُوْلُ اِذَا مْسَیْتَ فَلاَ تَنْتَظِرُ الصَّبَاحَ وَاِذَا أَصْبَحْتَ فَلاَ تَنْتَظِرُ الْمَسَائَ وَخُذْ مِنْ صِحَّتِکَ لِمَرْضِکَ وَعَنْ حَیَاتِکَ لِمَوْتِکَ‘‘۔ (بخاری) حضرت ابن عمر رضی اللہ عنہ سے مروی ہے کہ فرمایا حضور اقدس صلی اللہ علیہ وسلم نے میرے کندھوں کو پکڑ کر فرمایا ۔ دنیا میں پردیسی یا مسافر کی طرح رہو اور حضر ت ابن عمر رضی اللہ عنہ فرماتے تھے کہ جب تم شا م کرو تو صبح کا انتظار نہ کرو اور جب صبح کرو تو شام کا انتظار مت کرو۔ اپنی صحت کی حالت میں (زمانہ) مرض کے لئے اوراپنی زندگی میں موت کے لئے کچھ (توشہ اعمال خیر) جمع کرلو۔ عَنْ اَنَسٍ رَضِیَ اللّٰہُ عَنْہُ عَنْ رَّسُوْلِ اللّٰہِ صَلَّی اللّٰہُ عَلَیْہِ وَسَلَّمَ قَالَ یَتَّبِعُ الْمَیَّتَ ثَلاَثَۃٌ اَہْلُہُ وَمَالُہُ وَعَمَلُہُ فَیَرْجِعُ اِثْنَانِ وَیَبْقٰی وَاحِدٌ یَرْجِعُ اَہْلُہُ وَمَالُہُ وَیَبْقٰی عَمَلُہُ۔ (بخاری ومسلم) حضرت انس رضی اللہ عنہ سے رویت ہے کہ حضور اقدس صلی اللہ علیہ وسلم نے فرمایا میت کے پیچھے تین چیزیں چلتی ہیں ۔ اس کے اہل وعیال ،اس کا مال، اور اس کے اعمال دوچیزیں لوٹ آتی ہیں۔ اور ایک ساتھ رہتی ہیں۔ میت کے اہل وعیال اور مال لوٹ آتے ہیں۔ اور ا سکا عمل اس کے ساتھ رہتا ہے۔ عَنْ اَبِیْ ہُرَیْرَۃَ رَضِیَ اللّٰہُ عَنْہُ قَالَ کُنَّا مَعَ رَسُوْلِ اللّٰہِ صَلَّی اللّٰہُ عَلَیْہِ وَسَلَّمَ اِذْ سَمِعَ وَجْبَۃٌ فَقَالَ ہَلْ تَدْرُوْنَ مَا ٰہَذا؟ قُلْنَا اَللّٰہُ وَرَسُوْلُہُ اَعْلَمُ قَالَ ہٰذَا فَجْرٌ رَمٰی بِہِ فِیْ النَّارِ مُنْذُ سَبْعِیْنَ خَرِیْفًا فَہُوَ یَہْوٰی فِیْ النَّارِ اَلْاٰنَ حَتیٰ اِنْتَہیٰ اِلیٰ قَعْرِہَا فَسَمِعَہُمْ وَجْبَتَہَا۔ (مسلم) حضرت ابوہریرہ رضی اللہ عنہ سے روایت ہے فرمایا کہ ہم سب حضور صلی اللہ علیہ وسلم کے ساتھ تھے۔ کہ حضور صلی اللہ علیہ وسلم نے ایک دھماکہ سنا آپ نے فرمایا! کیا تمہیں معلوم ہے کہ یہ کیا چیز ہے ؟ ہم نے عرض کیا اللہ اور اس کے رسول ہی بہتر جانتے ہیں۔ فرمایا یہ وہ پتھر ہے جس کو ستر سال پہلے جہنم میں گرایا گیا تھا۔ وہ اب تک آگ میں نیچے جاتا رہا حتیٰ کہ اب وہ اس کی تہہ میں پہونچا ہے۔ اور تم نے اس کے گرنے کی آواز سنی ہے۔ عَنْ اَبِیْ بَرْزَۃَ نَضْلَہُ بْنُ عُبَیْدِ الْاَسْلَمِیْ رَضِیَ اللّٰہُ عَنْہُ قَالَ قَالَ رَسُوْلُ اللّٰہِ صَلَّی اللّٰہُ عَلَیْہِ وَسَلَّمَ لاَ تَزُوْلُ قَدَمَا عَبْدٍ یَوْمَ الْقِیَامَۃِ حَتیٰ یُسْاَلُ عَنْ عُمْرِہٖ فِیْمَا اَفْنَاہُ وَعَنْ عِلْمِہٖ فِیْمَا فَعَلَ فِیْہِ وَعَنْ مَالِہِ مِنْ اَیْنَ اِکْتَسَبَہُ وَفِیْمَا اَنْفَقَہُ وَعَنْ جِسْمِہٖ فِیْمَا اِبْلاَہٌ۔ (ترمذی) حضرت ابوبرزہ نضلہ بن عبید اسلمی رضی اللہ عنہ سے روایت ہے کہ حضور صلی اللہ علیہ وسلم نے فرمایا قیامت کے دن بندے کے دونوں قدم اپنی جگہ سے نہیں ہلیں گے ۔ جب تک کہ اس سے اس کی عمر کے متعلق پوچھ نہ لیا جائے کہ اس نے اسے کن کاموں میں خرچ کیا اور اس کے علم کے متعلق کہ اس نے اس کے مطابق کیا عمل کیا۔ اور اس کے مال کے متعلق کہ کہاں سے اسے حاصل کیا او رکہاں خرچ کیا۔ اور اس کے جسم کے متعلق کہ کن کاموں میں اسے پرانا کیا ۔ عَنْ اَبِیْ سَعِیْدٍ الْخُدْرِیْ رَضِیَ اللّٰہُ عَنْہُ اَنَّ رَسُوْلَ اللّٰہِ صَلَّی اللّٰہُ عَلَیْہٖ وَسَلَّمَ قَالَ اِذَا وَضَعَتِ الْجَنَازَۃُ وَاحْتَمَلَہَا النَّاسُ وَالرِّجَالُ عَلیٰ اَعْنَاقِہِمْ فَاِنْ کَانَتْ صَالِحَۃُ قَالَتْ قَدْ مَوْلٰی قَدْ مَوْلٰی وَاِنْ کَانَتْ غَیْرُ صَالِحَۃٍ قَالَتْ یٰا وَیْلَہَا! اَیْنَ تَذْہَبُوْنَ بِہَا؟ یَسْمَعُ صَوْتَہَا کُلُّ شَیْئٍی اِلاَّ لْاِنْسَانُ وَلَوْسَمِعَہُ صَعِقَ۔ (بخاری) حضرت ابوسعید خدری رضی اللہ عنہ سے روایت ہے کہ حضور اقدس صلی اللہ علیہ وسلم نے فرمایا جب جنازہ تیار ہوجاتاہے اور لوگ (یامرد) اسے اپنے کاندھوں پر اٹھاتے ہیں ۔ تو اگر وہ نیک ہو تو کہتا ہے مجھے آگے لے چلو، مجھے آگے لے چلو، اور اگر بد کار ہوتا ہے تو کہتا ہے ! اے افسوس! اسے کہا لے جارہے ہو؟ اس کی یہ آواز انسان کے سوا ہر چیز سنتی ہے۔ اگر انسان اسے سن لے تو بیہوش ہوجائے۔ عَنْ اَبِیْ مَالِکٍ الْحَارِثَ بْنِ عَاصِمِ الْاَشْعَرِیْ رَضِیَ اللّٰہُ عَنْہُ قَالَ قَالَ رَسُوْلُ اللّٰہِ صَلَّی اللّٰہُ عَلَیْہِ وَسَلَّمَ اَلطُّہُوْرُ شَطْرُ الْاِیْمَانِ وَالْحَمْدُ لِلّٰہِ تَمْلَاَ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1146: بیویوں سے حسن سلوک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۱۰۴</w:t>
      </w:r>
    </w:p>
    <w:p>
      <w:pPr>
        <w:spacing w:before="60" w:after="80" w:line="312" w:lineRule="auto"/>
        <w:ind w:right="288" w:left="288"/>
        <w:jc w:val="right"/>
      </w:pPr>
      <w:r>
        <w:rPr>
          <w:rFonts w:ascii="Jameel Noori Nastaleeq" w:hAnsi="Jameel Noori Nastaleeq"/>
          <w:color w:val="222222"/>
          <w:sz w:val="27"/>
        </w:rPr>
        <w:t>بیویوں سے حسن سلوک عورتیں ٹیڑھی پسلیوں سے پیدا ہوئی ہیں بسا اوقات ان سے ایسی حرکتیں صادر ہوجاتی ہیں جو مرد کے لئے باعث تکدر بن جاتی ہے ایسے وقت میں انسان کا صبر کرنا اور اپنی بیویوں کے ساتھ اچھا سلوک کرنا ان کے ساتھ اچھے اخلاق سے پیش آنایقینا بڑی بات ہے۔ ایک حدیث میں تو نبی کریم صلی اللہ علیہ وسلم نے عورتوں سے محبت کرنے کو کمال ایمان قراردیا ہے۔ اسلام ایک آفاقی ہے جو رہتی دنیا تک کے لئے رہنما ورہبر بن کر آیا ہے ہر ایک کے حقوق کا پاس ولحاظ کرتا ہے او رصحیح صحیح حقوق کو بیان کرتا ہے۔ مردوں کے عورتوں پر کیا حقوق ہیں عورتوں کے مردوں پر کیا حقوق ہیں والدین کے اولاد پر کیا حقوق ہیں اور اولاد کے والدین پر کیا حقوق ہیں آقا کے غلام پر کیا حقوق ہیں غلام کے آقا پر کیا حقوق ہیں بادشاہ کے رعایا پر کیا حقوق ہیں رعایا کے بادشاہ پر کیا حقوق ہیں آپ غور فرمائیں اگر یہ سب اپنے حقوق صحیح طور پر ادا کریں تو کیا یہ ممکن ہے کہ ملک میں فتنہ وفساد ہوسکے ۔ میاں بیوی میں کبھی اختلاف وانتشا رہو؟ ہر گز نہیں ۔ پورا گھر بلکہ پورا ملک امن وامان کا گہوارہ بن جائے ۔ آج ضرورت اس بات کی ہے کہ اسلام کا پیغام عام کیا جائے تاکہ لوگ اسلام کی طرف راغب ہوں آج مسلمان ہی لوگوں کے اسلام میں داخل ہونے کیلئے مانع اور رکاوٹ بن رہے ہیں ۔ اللہ تعالیٰ ہم سب کو معاف فرمائے اور اسلام کو دن دونی رات چوگنی ترقی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1147: دوران حج عورتوں کے مخصوص مسائل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۱۰۶</w:t>
      </w:r>
    </w:p>
    <w:p>
      <w:pPr>
        <w:spacing w:before="60" w:after="80" w:line="312" w:lineRule="auto"/>
        <w:ind w:right="288" w:left="288"/>
        <w:jc w:val="right"/>
      </w:pPr>
      <w:r>
        <w:rPr>
          <w:rFonts w:ascii="Jameel Noori Nastaleeq" w:hAnsi="Jameel Noori Nastaleeq"/>
          <w:color w:val="222222"/>
          <w:sz w:val="27"/>
        </w:rPr>
        <w:t>دوران حج عورتوں کے مخصوص مسائل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الرَّحِیْم۔اَلْحَجُّ اَشْْہُرُ مَّعْلَوْمٰتٌ فَمَنْ فَرَضَ فِیْہِنَّ الْحَجَّ فَلاَ رَفَثَ وَلاَ فُسُوْقَ وَلاَ جِدَالَ فِی الْحَجِّ۔ صَدَقَ اللّٰہُ الْعَظِیْم۔ مہربان معلمات، عزیزہ طالبات، مائوں اور بہنو! حج اللہ تعالیٰ کا ایک حکم ہے اور اسلام کا پانچواں رکن ہے جو ہر صاحب استطاعت شخص پر لاگو ہوتا ہے۔ ہر ایک کے ذمہ حج کرنا فرض نہیں ہے جس طرح زکوٰۃ دینا ہر ایک کے اوپر فرض نہیں ہے ۔ البتہ جس کے اوپر حج فرض ہو اور وہ حج ادا نہ کرے تو اللہ تعالیٰ کی طرف سے اس کی سخت پکڑ ہوگی ۔ نبی کریم صلی اللہ علیہ وسلم نے فرمایا جس آدمی پر حج فرض ہو اور وہ حج نہ کرے تو اللہ تعالیٰ کو اس کی کوئی پرواہ نہیں وہ یہودی ہو کر مرے یا نصرانی ہو کر مرے جس طرح حج نہ کرنے پر سخت وعید یں آئی ہیں اسی طرح حج کرنے کی بڑی فضیلتیں بھی وارد ہوئی ہیں ۔ حدیث شریف میں ہے کہ جس نے حج کیا وہ ایسا ہوگیا جیسے وہ ابھی اپنی ماں کے پیٹ سے پیدا ہوا ،یعنی اس کے سارے گناہ معاف ہوجاتے ہیں اس لئے جن لوگوں پر حج فرض ہے وہ ضرور حج کریں خواہ مرد ہو یا عورت چونکہ حج میں عورتوں کے کچھ مسائل مردوں سے مختلف ہیں اس لئے آج کی محفل میں انہیں کا تذکرہ کرنا مناسب معلوم ہوتا ہے۔ حج کے دوران بیس (۲۰) مسائل میں عورتوں کا حکم مردوں سے بالکل الگ ہے۔ ۱ -عورتوں کا احرام صرف اتنا ہے کہ وہ اپنا سر ڈھانک لیں اور چہرہ کھولے رکھیں اور پردہ کے لئے بہتر ہے کہ کوئی ہیٹ وغیرہ سر پر رکھ لیں پھر اس کے اوپر سے نقاب ڈال لیں خیال رکھیں کہ نقاب کا کپڑا چہرہ سے نہ لگنے پائے۔ ۲-سلے ہوئے کپڑے عورتوں کے لئے منع نہیں۔ ۳-عورتیں تلبیہ آہستہ پڑھیں۔ ۴-ناپاکی کی حالت میں دعا اور تلبیہ پڑھ کر احرام باندھ لیں نماز نہ پڑھیں۔ ۵-سر کے بالوں کو ایک کپڑے سے باندھ لیں تاکہ کوئی بال ٹوٹ کر گرنہ جائے اور یہ کپڑا صرف احتیاط کے لئے ہے لازم نہیں ہے بعض لوگ اس کو عورت کا احرام سمجھتے ہیں جو صحیح نہیں ہے۔ ۶-صفا ومروہ کی سعی کے دوران دونوں ہرے کھمبوں کے درمیان دوڑنا عورتوں کے لئے مسنون نہیں ہے۔ ۷-احرام کھولتے وقت بالوں کے آخر سے صرف انگلی بھر کاٹ لینا کافی ہے۔ ۸-ناپاکی کی حالت میں طواف کے علاوہ حج کے تمام ارکان ادا کرسکتی ہیں۔ ۹-ایام نحر یعنی ۱۰؍۱۱؍۱۲ تاریخ میں پاکی کی حالت نہ ہو تو طواف زیارت کو پاک ہونے تک موخر کردیں اس پر کوئی جرمانہ نہ ہوگا۔ ۱۰-جدہ یا مکہ پہونچنے کے بعد شوہر یا محرم کا انتقال ہوجائے یا طلاق بائن ہوجائے تو اسی حالت میں حج کے ارکان ادا کرسکتی ہے۔ ۱۱-اگر واپسی کے وقت ماہواری کے ایام کی حالت میں مبتلاہوجائیں تو ان کے اوپر سے طواف وداع معاف ہوجاتا ہے۔ (حج وعمرہ کا آسان طریقہ۲۱-۲۲) ۱۲-جو عورت عدت وفات یا عدت طلاق میں ہو اس کے لئے عدت پوری ہونے سے قبل سفر حج جائز نہیں ،اگر جائے گی تو اس حالت میں اس کا فریضہ حج ادا ہوجائے گا مگر وہ سخت ترین گناہ کی مرتکب ہوجائے گی۔ (غنیۃ جدید:۹۹) ۱۳-بہت سی لاپرواہ عورتوں نے یہ بات پھیلا رکھی ہے کہ احرام کی حالت میں اور سفر حج میں عورتوں پر پردہ نہیں ہے حالانکہ سفر میں بے پردگی زیادہ گناہ کا باعث ہے نیز جو عورتیں تھوڑا بہت پردہ کرتی ہیں وہ بھی دوسرے ممالک کی بے پردہ عورتوں کو دیکھ کر بے پردہ ہوجاتی ہیں نہایت افسوسناک حرکت ہے اور اس کی وجہ سے مردوں کو اپنی نظریں بچانا مشکل ہوجاتا ہے او رحکم شرعی یہاں تک ہے کہ اگر شرعی محرم کو بد نظر ی کا خطرہ ہو تو محرم بن کر سفر حج میں جانا جائز نہیں۔ (عنیۃ جدید:۲۸، شامی زکریا۳؍۴۶۴) لہٰذا مائوں اور بہنوں سے گزارش ہے کہ سفر حج میں پردہ کا زیادہ سے زیادہ اہتمام کریں تاکہ یہ محبوب ترین عبادت ہر طرح کی معصیت سے محفوظ رہے۔ (غنیۃ جدید:۹۴) ۱۴-طواف کے دوران اگر عورت کو حیض آجائے تو طواف کو وہیں موقوف کردے اور پاک ہونے کے بعد طواف کا اعادہ کرے۔ (ایضاح المناسک: ۱۲۱) ۱۵- دوران سعی ماہواری آجائے تو ایسی حالت میں سعی مکمل کرسکتی ہے۔ (غنیۃ جدید:۱۳۴) ۱۶-اگر عورت نے حج تمتع کی نیت سے میقات سے عمرہ کا احرام باندھ لیا، اور ارکان عمرہ ادا کرنے سے قبل اس کو حیض آجائے او رحج تک پاک نہ ہو تو عمرہ کا احرام کھول کر حج کا احرام باندھ لے او رحج کے بعد ایک عمرہ کی قضا کرے اور پہلا والا احرام بغیر عمرہ کے کھول دینے کی وجہ سے ایک دم بھی دینا لازم ہوگا اور اس کا حج ،حج افراد ہوگا ،تمتع نہ ہوگا ۔ (فتح الملہم) ۳؍۲۴۸) ۱۷-اگر عورت نے میقات سے حج قران کا احرام باندھ لیا مگر حیض کے عذر کی وجہ سے حج سے قبل عمرہ نہ کرسکی تو اسی احرام سے حج کرلے، او رحج سے قبل عمرہ کرنے کی وجہ سے ایک دم دے او رایک عمرہ کی قضا کرے گی او رقران کا دم شکر بھی ساقط ہوجائے گا۔ (عنیۃ جدید:۲۰۵) ۱۸-حیض کا خون عورتوں کے لئے قدرت کا مقرر کردہ غیر اختیاری عذر ہے اس لئے اس کے جاری ہونے سے دل برداشتہ نہ ہونا چاہئے۔ لہٰذا اس پر راضی رہے لیکن پھر بھی کسی عورت نے حیض روکنے کے لئے دوا استعمال کرلی او راسے خون رک جائے تو عورت کو پاک ہی سمجھا جائے گا اور اس حالت میں طواف جائز ہے۔ (فتاویٰ رحیمیہ۶؍۴۰۴) ۱۹-اگر حج کے بعد فوراً واپسی کا وقت ہے اور عورت نے ابھی تک حیض کی وجہ سے طواف زیارت نہیں کیا تو پاک ہونے تک رک جانا لازم ہے ۔ اس لئے کہ طواف زیارت کے بغیر حج ہی صحیح نہ ہوگا اور اگر عورت اسی حالت میں طواف کرلے گی تو اس کا طواف تو صحیح ہوجائے گا مگر ساتھ ہی اس پر ایک گائے یا اونٹ کی قربانی بھی واجب ہوجائے گی۔ (شامی کراچی۲؍۵۱۹، ایضاح المناسک:۱۰۶) ۲۰-بغیر محرم شرعی یا بغیر شوہر کے عورت کے لئے سفر حج کو جانا جائز نہیں اگر جائے گی تو اس کا فریضہ حج ادا ہوجائے گا مگر وہ عورت گنہگار بھی ہوجائے گی۔ (غنیۃ جدید: ۲۶)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1148: دنیا پر یہودیت کا غلبہ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۱۱۱</w:t>
      </w:r>
    </w:p>
    <w:p>
      <w:pPr>
        <w:spacing w:before="60" w:after="80" w:line="312" w:lineRule="auto"/>
        <w:ind w:right="288" w:left="288"/>
        <w:jc w:val="right"/>
      </w:pPr>
      <w:r>
        <w:rPr>
          <w:rFonts w:ascii="Jameel Noori Nastaleeq" w:hAnsi="Jameel Noori Nastaleeq"/>
          <w:color w:val="222222"/>
          <w:sz w:val="27"/>
        </w:rPr>
        <w:t>دنیا پر یہودیت کا غلبہ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لَتَجِدَنَّ اَشَدَّ النَّاسِ عَدَاوَۃً لِّلَّذِیْنَ اٰمَنُوا الْیَہُوْدَ وَالَّذِیْنَ اَشْرَکُوْا۔ صَدَقَ اللّٰہُ الْعَظِیْم۔ مہربان معلمات، عزیزہ طالبات، مائوں اور بہنو! قرآن کریم نے جگہ جگہ یہودیوں کی شیطانیت ان کی بدمعاشی اور قبیح حرکات کا ذکرکیا ہے۔ یہودی اسلام کے سخت مخالف اورپکے دشمن ہیں جس دن نبی آخر الزماں صلی اللہ علیہ وسلم کی ولادت باسعادت ہوئی اسی دن سے یہودی اسلام کے دشمن بن گئے ۔ بعض اس بنیاد پر کہ نبوت بنو اسرائیل سے نکل کر بنو اسماعیل میں کیوں چلی گئی ۔ قرآن کریم میں بیشتر مقامات پر اللہ تعالیٰ نے ان پر کی جانے والی نعمتوں کا ذکر کیا ہے۔ بنو اسرائیل میں انبیاء ورسول بڑی کثرت سے مبعوث ہوئے اور حکومت وسلطنت کے مالک بھی ہوئے۔ مگر دنیا کے اندر اس سے زیادہ شاطر کوئی اور قوم پیدا نہیں ہوئی اسی واسطے پوری دنیا کے اندر سب سے زیادہ ذلیل ورسوا یہی قوم ہوئی ایک طویل عرصہ تک ان کی کوئی حکومت تو کیا کوئی ملک ان کو پناہ دینے کے لئے تیار نہیں تھا کیونکہ یہ حرام خور اور سود کا دھندا کرنے والی قوم کبھی کسی ملک کا مفاد پیش نظر نہیں رکھتی جس ملک میں پہونچ گئی اس ملک کو اندر سے کھوکھلا کرکے رکھ دیا مگر آج یہ قوم اپنی عیارانہ اور شاطرانہ چالوں سے پوری دنیا پر قابض ہے۔ آج ہم اور آپ جانتے ہیں کہ دنیا کے بینکوں پر یہودیوں کا قبضہ ہے، ٹکنالوجی پر یہودیوں کا قبضہ ہے، دنیا کی پولیٹکس پر یہودیوں کا قبضہ ہے، دنیا کی نیوز ایجنسیوں اور میڈیا پر یہودیوں نے اپنا قبضہ بنارکھا ہے اور ملٹی نیشنل کمپنیوں پر یہودیوں نے قبضہ کر رکھا ہے اور دنیا کے ہر ملک کے حکمراں طبقہ میں وہ داخل ہوگئے ہیں ،ا ور ناک کی نکیل ان کے ہاتھ میں ہے، لگام انہوں نے اپنے ہاتھ میں لے رکھی ہے، اقوام متحدہ ایک ناکارہ ادارہ بنادیا گیا ہے اور اس کی گردن میں طوق ڈال دیا ہے، پیروں میں بیڑیاں اور ہاتھوں میں ہتھ کڑیاں ،جس کا نتیجہ یہ ہے کہ وہ اسرائیل سے متعلق جب بل پاس کرتا ہے ،قرار داد منظور کرتا ہے ،و ہ جوتوں کی ٹھوکروں میں اسے اڑا دیتے ہیں، لیکن وہی اقوام متحدہ جب فیصلہ کرتا ہے عراق کے بارے میں ،افغانستان کے بارے میں ،صومالیہ کے بارے میں، سوڈان کے بارے میں ،فلسطین کے بارے میں چاہے دنیا کے بہت سے ممالک اس کے ساتھ ہی کیوں نہ ہو، لاکھوں انسان سڑکوں پر بھی نکل آئیں تو اقوام متحدہ کے نام کا یہ ادارہ نکما ،بے چارہ، معطل ، مفلوج ہوجاتا ہے، یہودی لابیاں امریکہ کے غلاموں، برطانیہ اور دیگر یورپین ممالک کے غلاموں کے ذریعہ ظلم کے پہاڑ توڑتی ہے اور کوئی ان لعنتیوں پر لگام کسنے والا نہیں ، لعنتی دنیا پر غالب ہوتے چلے جارہے ہیں۔ وجہ اس کی یہ ہے کہ جن لوگوں کو ان لعنتیوں سے مقابلہ کرنا تھا وہ آج ان کے دبائو میں ہیں، ان کے شکنجہ میں ہیں، ان کے دسترخوان کے حرام خور، ان کے کفش بردار بنے ہوئے ہیں۔ ہر معاملہ میں ان ملعونوں کی کاسہ بسی کررہے ہیں۔ پوری دنیا کایہی حال ہے کہ یہودیوں کے بے دام غلام بنے ہوئے ہیں حکومتیں ان کے اشاروں پر ناچ رہی ہیں سب کچھ جاننے کے باوجود بھی ان بدبختوں کے خلاف کوئی لائحہ عمل تیار نہیں کرپارہے ہیں۔ اور مسلمان بھی ہر ہر قدم پر یہودیوں کی نقل وحرکت کو پسند کرتا ہے پورے عالم واسلام پر یہودی اپنے شکنجے کس رہا ہے اور مسلم ممالک کے سربراہ خواب خرگوش میں مست ہیں نہ ان کو اسلام کی بقا وتحفظ کا پاس ولحاظ اور نہ ہی اپنی قوم کی فکر، اعدائے اسلام تو اَلْکُفْرُ مِلَّۃٌ وَاحِدَۃٌ کا عملی نمونہ پیش کررہے ہیں ۔ او رہم ہیں کہ اپنے ہی ادھیڑ بن لگے ہوئے ہیں اور دشمنوں کے مقابلہ میں مسلم حکمراں کمزور وبے بس نظر آتے ہیں جب کہ اللہ تعالیٰ نے مسلمانوں کو ہر اعتبار سے قوت وطاقت عطا کی ہے ان کے پاس وسائل کی کمی نہیں مال ودولت کی بہتات ہے افراد کی کثرت ہے بہت سے ممالک پر انہیں کا قبضہ ہے ۔لیکن پھر بھی غیروں کے ہاتھوں کا کھلونا بنے ہوئے ہیں اوراپنی دولت وثروت بے تحاشا اعدائے اسلام کو دے رہے ہیں جس سے وہ اسلام کو نقصان پہونچانے میں کوئی دقیقہ اٹھا نہیں رکھے۔ اور اسلام دشمنی میں یہود پیش پیش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1149: یہودی پر وٹوکول کا انکشاف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۱۱۳</w:t>
      </w:r>
    </w:p>
    <w:p>
      <w:pPr>
        <w:spacing w:before="60" w:after="80" w:line="312" w:lineRule="auto"/>
        <w:ind w:right="288" w:left="288"/>
        <w:jc w:val="right"/>
      </w:pPr>
      <w:r>
        <w:rPr>
          <w:rFonts w:ascii="Jameel Noori Nastaleeq" w:hAnsi="Jameel Noori Nastaleeq"/>
          <w:color w:val="222222"/>
          <w:sz w:val="27"/>
        </w:rPr>
        <w:t>یہودی پر وٹوکول کا انکشاف آج سے تقریباً سو سال پہلے یہودیوں نے ایک پروٹوکول تیار کیا یعنی ان ہدایات کا مجموعہ جو یہودی حکماء اور دانشوروں نے دی ہیں۔ انہوں نے اپنی ایک کانفرنس میں طے کیا تھا کہ ہم دنیا بھر کے نوجوانوں کو جنسی لذتوں میں ،کھیلوں میں، تفریحات میں اس طر لگادیں گے کہ انہیں ہمارے مقابلے کا خیال بھی باقی نہیں رہنے پائے گا۔ انہوں نے پروٹوکول میں یہ بات طے کی تھی کہ ہم عوام کو جمہوری حکومتوں میں،ایک تخریبی طاقت ’’ڈسٹرکٹیوپاور‘‘ بنادیں گے جس کے ذریعہ سے حکومتوں کو توڑتے رہیں گے اور اس کے بعد نئی حکومتیں لاتے رہیں گے، اور رد وبدل کی پالیسی اختیار کرکے ملکوں کو پچاس پچاس سال پیچھے ڈھکیل دیں گے، ان کی ترقیوں کو نیست ونابود کردیں گے او ران نوجوانوں کا استحصال کرتے ہوئے ان کو خود اپنے ملک کو پنپنے نہ دینے کے لئے بطور آلہ کے استعمال کریں گے، یہ الفاظ میرے ہیں لیکن معنی پروٹوکول کے ہیں، پروٹوکول کا ترجمہ اردو میں بھی ہے انگریزی اور عربی میں بھی ہے دنیا کی مختلف زبانوں میں اس کے ترجمے ہوچکے ہیں، وہ ایک خفیہ دستاویز تھی لیکن اس کا انکشاف ہوا تو بہت سے حقائق سامنے آئے ، اور آج ہم اپنی نگاہوں کے سامنے اس کے سازشی اثرات دیکھ رہے ہیں۔ موجودہ دور میں نوجوان یا تو سیاسی طاقتوں کے تخریبی رضا کار Destractive Workers ہیں یاایک پارٹی کے حق میں ،دوسری پارٹی کے خلاف، ہنگامے کرنا تو ڑ پھوڑ میں حصہ لینا، انتشار پیدا کرنا، یا تفریحی دلچسپیوں میں مشغول رہنا، صبح و شام کھیلنا، گیمس او رکمنٹری میں وقت پاس کرنا، اسٹیڈیم کے چکر لگانا ،سنیما، ٹی وی اور پھر موبائل کے ذریعہ فحاشی او رجنسی مناظر سے ایمان وحیا کو سوخت کرنا، پوری عمر کا جو بہترین مرحلہ ہے اسے کھیل وتماشوں کی نذر کردینا۔ ظاہر ہے کہ اس کے بعد حالات کو درست کرنے کا کوئی خیال وحوصلہ کہا ں باقی رہ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1150: یہودی ،بڑی شاطر قوم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۱۱۴</w:t>
      </w:r>
    </w:p>
    <w:p>
      <w:pPr>
        <w:spacing w:before="60" w:after="80" w:line="312" w:lineRule="auto"/>
        <w:ind w:right="288" w:left="288"/>
        <w:jc w:val="right"/>
      </w:pPr>
      <w:r>
        <w:rPr>
          <w:rFonts w:ascii="Jameel Noori Nastaleeq" w:hAnsi="Jameel Noori Nastaleeq"/>
          <w:color w:val="222222"/>
          <w:sz w:val="27"/>
        </w:rPr>
        <w:t>یہودی ،بڑی شاطر قوم ہے آج پوری دنیا میں جو جمہوریت کی فضا چلی ہے یہ سب یہودیوں کی سازش ہیں اس لئے کہ جب بادشاہت تھی تو یہودیوں کو کہیں جائے پناہ نہیں ملتی تھی اور جتنی زیادہ یہ قوم پٹی اتنی زیادہ کوئی اور قوم نہیں پٹی ہے۔ اور جب اس نے دیکھا کہ ہر ملک ہمارا دشمن ہے تو آہستہ آہستہ اس نے حکومتوں میں داخل ہو کر ملک کو جمہوری بنانے کی کوشش کی اس کے لئے کئی صدیاں لگیں اور لاکھوں یہودیوں کو اپنی جانوں سے ہاتھ دھونا پڑا لیکن یہ ایسی قوم ہے جو ہمت نہیں ہارتی ہمیشہ اپنے عزائم وحوصلے کو بلند رکھتی ہے اور کسی کو اپنا دوست نہیں سمجھتی ہوشیاری اور چالاکی اس کی گھٹی میں پڑی ہوئی ہے دھوکہ بازی فریب کاری اس کی فطرت ثانیہ بن چکی ہے عیسائیوں کے ساتھ اس کی پرانی دشمنی ہے مگر موقع پڑنے پر اس کو بھی اپنا دوست بناکر مقصد پورا کرلیتی ہے پھر الگ ہوجاتی ہے اور مسلمانوں سے اس کی دشمنی حد درجہ بڑھی ہوئی ہے اور اقوام متحدہ کو اپنے ہاتھوں کا کھلونا بنارکھا ہے جس طرح چاہتی ہے اسے استعمال کرتی ہے اور اقوام متحدہ بھی اس کے سامنے اپنے گھٹنے ٹیکنے پر مجبور ہوتی ہے اسرائیل کی مرضی اور ا س کے ملک کے مفاد میں قرار داد پیش کرتی ہے۔ یہودیوں نے فلسطین کی مسلم عوام پر ظلم وستم کے پہاڑ توڑ رکھے ہیں وہاں کے باشندوں کو زندگی کی بنیادی چیزیں ہوا اور پانی وغیرہ کی سہولیات بھی نہیں ہیں بڑی کسمپرسی کے عالم میں زندگی گذارتے ہیں اور اسرائیل ان کو اپنے تشددکا نشانہ بناتا ہے اور مسلم سلطنتیں تماشا دیکھ رہی ہیں اور اسی طرح دشمنان اسلام مسلمانوں کے ایک ایک ملک کوہڑپ کرتے جارہے ہیں پہلے افغانستان پھر عراق کی اینٹ سے اینٹ بجادی گئی پھر دیگر مسلم ملکوں کو مختلف بہانوں سے دھمکیاں دے کر اپنا قبضہ جمانا چاہتے ہیں اور مسلم ملکوں کے حکمراں اور سربراہ ہاتھوں میں چوڑیاں پہن کر بیٹھے ہیں ایک مسلم ملک لٹ رہا ہے عوام پٹ رہی ہے عورتوں کی عصمتیں تار تار ہورہی ہیں نوجوانوں کا خون ہورہا ہے۔ ضعیف کراہ رہے ہیں علماء کی توہین ہورہی ہے شریعت کی دھجیاں اڑائی جارہی ہیں جب کہ اللہ تعالیٰ نے دولت وثروت بے پناہ ان مسلم ممالک کو عطا کی ہے اگر وہ لوگ اسلامی حمیت وغیرت کا مظاہرہ کریں تو دشمنان اسلام کے دانت کھٹے ہوجائیں اور ان کو لوہے کے چنے چبانے پڑیں ۔ اَلْاِسْلاَمُ یَعْلُوْ وَلاَ یُعْلیٰ کا عملی مظاہرہ ہر وقت آنکھ کے سامنے رہے۔ اللہ تعالیٰ ہدایت دے مسلم حکمرانوں کو اور دنیا کے تمام مسلمانوں کی اور ا نکے ممالک کی حفاظت فرمائے اور یہود ونصاریٰ کے مقابلہ کی ظاہری اور متعدی طاقت عالم اسلام کو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1151: پڑوسیوں کے ساتھ حسن سلوک دخولِ جنت کا سبب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۱۱۹</w:t>
      </w:r>
    </w:p>
    <w:p>
      <w:pPr>
        <w:spacing w:before="60" w:after="80" w:line="312" w:lineRule="auto"/>
        <w:ind w:right="288" w:left="288"/>
        <w:jc w:val="right"/>
      </w:pPr>
      <w:r>
        <w:rPr>
          <w:rFonts w:ascii="Jameel Noori Nastaleeq" w:hAnsi="Jameel Noori Nastaleeq"/>
          <w:color w:val="222222"/>
          <w:sz w:val="27"/>
        </w:rPr>
        <w:t>پڑوسیوں کے ساتھ حسن سلوک دخولِ جنت کا سبب حضرت عبد الرحمن بن ابی مرُاد رضی اللہ عنہ سے روایت ہے کہ ایک دن رسول اللہ صلی اللہ علیہ وسلم نے وضو فرمایا تو صحابۂ کرام رضی اللہ عنہما آپ صلی اللہ علیہ وسلم کے وضو کا پانی لے لے کر اپنے اوپر ملنے لگے ۔ حضور صلی اللہ علیہ وسلم نے ان سے فرمایا کہ تمہارے لئے اس کا کیا باعث اور محرک ہے۔ انہوں نے عرض کیا کہ بس اللہ ورسول کی محبت ،آپ نے ارشاد فرمایا کہ جس کی یہ خوشی اور چاہت ہو کہ اس کو اللہ ورسول کی محبت نصیب ہو یا یہ کہ اس سے اللہ ورسول کی محبت ہو۔ تو اسے چاہئے کہ وہ ان تین باتوں کا اہتمام کرے بات کرے تو سچ بولے جب کوئی امانت اس کے سپرد کی جائے تو امانت داری کے ساتھ اس کو ادا کرے او راپنے پڑوسیوں کے ساتھ اچھا رویہ رکھے۔ گویا جو شخص پڑوسیوں کے حقوق ادا کرتا ہے ان کے ساتھ حسن سلوک کرتا ہے تو اللہ ورسول کی محبت اسے نصیب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1152: ہمسایوں کے ساتھ حسن سلوک کمال ایمان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۱۱۹</w:t>
      </w:r>
    </w:p>
    <w:p>
      <w:pPr>
        <w:spacing w:before="60" w:after="80" w:line="312" w:lineRule="auto"/>
        <w:ind w:right="288" w:left="288"/>
        <w:jc w:val="right"/>
      </w:pPr>
      <w:r>
        <w:rPr>
          <w:rFonts w:ascii="Jameel Noori Nastaleeq" w:hAnsi="Jameel Noori Nastaleeq"/>
          <w:color w:val="222222"/>
          <w:sz w:val="27"/>
        </w:rPr>
        <w:t>ہمسایوں کے ساتھ حسن سلوک کمال ایمان ہے پڑوسیوں کے ساتھ حسن سلوک کرنے والے بہت ہی کم لوگ ہوتے ہیں عام طور پر پڑوسیوں کی آپس میں رنجشیں رہا کرتی ہیں تعلقات منقطع رہتے ہیں عموماً شادیوں اور دیگر تقریبات میں مزید دوریاں بڑھ جاتی ہیں جب کہ پڑوسیوں کے تعلقات کا آپس میں منقطع ہونا انسان کو جہنم میں ڈالنے کا دریعہ اور سبب ہوسکتا ہے ۔ حضرت ابوشریح عدوی رضی اللہ عنہ سے روایت ہے کہ میں نے اپنے کانوں سے رسول اللہ صلی اللہ علیہ وسلم کا ارشاد سنا ہے جس وقت آپ یہ فرمارہے تھے اس وقت میری آنکھیں آپ کو دیکھ رہی تھیں آپ علیہ السلام نے ارشاد فرمایا جو شخص اللہ اور یوم آخرت پر ایمان رکھتا ہے اس کو چاہئے کہ اپنے پڑوسی کی عزت کرے اور جو شخص اللہ اور یوم آخرت پر ایمان رکھتا ہے اس کو چاہئے کہ اپنے مہمان کی تعظیم کرے اور جوشخص اللہ اور یوم آخرت پر ایمان رکھتا ہے اس کو چاہئے کہ بھلی بات زبان سے نکالے یا پھر خاموش رہے۔ عَنْ اَنَسٍ قَالَ قَالَ رَسُولُ اللّٰہِ صَلَّی اللّٰہُ عَلَیْہٖ وَسَلَّمَ مَا اٰمَنَ بِیْ مَنْ بَاتَ شَعْبَانٌ وَجَارُہُ جَائِعٌ اِلٰی جَنْبِہٖ وَہُوَ یَعْلَمُ بِہٖ اَوْ کَمَا قَالَ عَلَیْہٖ الصَّلوٰۃُ وَالسَّلاَمُ۔ حضرت انس رضی اللہ عنہ سے مروی ہے فرماتے ہیں کہ رسول اللہ صلی اللہ علیہ وسلم نے ارشاد فرمایا وہ شخص مجھ پر ایمان نہیں لایا جو ایسی حالت میں اپنا پیٹ بھرکر سوجائے کہ اس کے برابر رہنے والا اس کا پڑوسی بھوکا ہو اور اس آدمی کو اس کے بھوکے ہونے کی خبر ہو۔ اسلام نے پڑوسیوں کا بہت زیادہ خیال کیا۔ دوسری قوموں کا کیا ذکر خودمسلمان جو نبی آخر الزماں صلی اللہ علیہ وسلم پر ایمان رکھتے ہیں وہی پڑوسیوں کے ساتھ روابط اچھے نہیں رکھتے او رہر وقت پڑوسی کے ادھیڑ پن میں لگے رہتے ہیں۔ بعض لوگ بظاہر نیک معلوم ہوتے ہیں لیکن ان کا بھی یہی حال ہے کہ پڑوسیوں کو شکوہ شکایت رہتی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1153: حلال غذا سے نیک اعمال کی توفیق ہوتی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۱۲۲</w:t>
      </w:r>
    </w:p>
    <w:p>
      <w:pPr>
        <w:spacing w:before="60" w:after="80" w:line="312" w:lineRule="auto"/>
        <w:ind w:right="288" w:left="288"/>
        <w:jc w:val="right"/>
      </w:pPr>
      <w:r>
        <w:rPr>
          <w:rFonts w:ascii="Jameel Noori Nastaleeq" w:hAnsi="Jameel Noori Nastaleeq"/>
          <w:color w:val="222222"/>
          <w:sz w:val="27"/>
        </w:rPr>
        <w:t>حلال غذا سے نیک اعمال کی توفیق ہوتی ہے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الرَّحِیْم۔یٰٓاَیُّہَا الرُّسُلُ کُلُوْا مِنَ الطَّیِّبٰتِ وَاعْمَلُوْا صَالِحاً۔ صَدَقَ اللّٰہُ الْعَظِیْم۔ محترمہ صدر معلمہ، عزیزہ طالبات، مائوں اور بہنو! یہ مسلم بات ہے کہ ہم جیسی غذاستعمال کریں گے ویسا ہی جسم پر اس کا اثر ہوگا ۔گوشت ، انڈا ، مچھلی اور دیگر مرغن چیزوں کا استعمال کریں گے تو یقینا جسم فربہ ہوگا اور اگر سادی غدا استعمال کریں گے تو جسم ہلکا رہے گا یہ تو غذا کا جسم پرظاہری اثر ہوا اسی طرح باطنی اثر ہوتا ہے اگر حلال غذا استعمال کریں گے تو روح میں تازگی پیدا ہوگی اور نیک اعمال کی توفیق ہوگی ۔ اگر حرام غذا کا استعمال کریں گے سود اور رشوت کا مال کھائیں گے تو نیک اعمال کی توفیق تو کیامعمولی برائیوں اور گناہوں سے بھی نہ بچ سکیں گے ۔ یہ ایسا دور ہے کہ حرام اور مشتبہ چیزوں سے بچنا بڑا ہی مشکل ہے۔ نبی کریم صلی اللہ علیہ وسلم نے فرمایا ایک زمانہ ایسا آئے گا کہ لوگ اس سے نہیں بچ سکیں گے اور اگر سود نہ کھائیں گے تو اس کی بھانپ تو ضرور لگ جائے گی آج ہم اس دور کودیکھ رہے ہیں کہ رشوت خوری سود خوری کا بازار گرم ہے چلے جائیے سرکاری محکموں میں معمولی سا کام بھی کرانا ہو تو بھی رشوت دینا ہی پڑتا ہے اور سود کا حال تو یہ ہے کہ دنوں اور مہینوں نہیں بلکہ گھنٹوں کے حساب سے سود چلتا ہے ۔بڑے بڑے مہاجن اور بنئے سود ہی پر قرض دیتے ہیں اور ان کا کاروبار ہی سود پر چلتا ہے اور اب مسلمانوں میں بھی سود اور رشوت کی گرم بازاری شروع ہوگئی ہے۔ ظاہر ہے نیک اعمال کی توفیق کہاں سے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1154: کھانے میں احتیاط</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۱۲۳</w:t>
      </w:r>
    </w:p>
    <w:p>
      <w:pPr>
        <w:spacing w:before="60" w:after="80" w:line="312" w:lineRule="auto"/>
        <w:ind w:right="288" w:left="288"/>
        <w:jc w:val="right"/>
      </w:pPr>
      <w:r>
        <w:rPr>
          <w:rFonts w:ascii="Jameel Noori Nastaleeq" w:hAnsi="Jameel Noori Nastaleeq"/>
          <w:color w:val="222222"/>
          <w:sz w:val="27"/>
        </w:rPr>
        <w:t>کھانے میں احتیاط کھانے میں احتیاط برتنے اور حلال غذا اختیار کرنے کی شریعت مطہرہ میں بہت تاکید آئی ہے ،اس کا اندازہ اس بات سے لگایا جاسکتا ہے کہ اللہ تبارک وتعالیٰ نے اپنے برگزیدہ بندوں، انبیاء ورسل کو مخاطب کرکے ان کو پاکیزہ اور حلال غذا کھانے کا حکم دیتے ہوئے فرمایا: ’’یٰٓاَیُّہَا الرُّسُلُ کُلُوْا مِنَ الطَّیِّبٰتِ وَاعْمَلُوْا صَالِحاً‘‘ کہ اے رسولوں کے گروہ! پاکیزہ غذا کھائو اور اعمال صالحہ کرو۔ لفظ ’’طیبات‘‘ کے لغوی معنی ہیں پاکیزہ اور نفیس چیزیں ،چونکہ شریعت اسلام میں جو چیزیں حرام کردی گئی ہیں نہ وہ پاکیزہ ہیں نہ اہل عقل کے لئے نفیس ومرغوب، اس لئے طیبات سے مراد صرف حلال چیزیں ہیں جو ظاہری او رباطنی ہر اعتبار سے پاکیزہ ونفیس ہیں، اس میں بتلایا گیا ہے کہ تمام انبیاء علیہم السلام کو اپنے اپنے وقت میں دوہدایات دی گئی ہیں، ایک یہ کہ کھانا حلال او رپاکیزہ کھائو، دوسرے یہ کہ عمل نیک اور صالح کرو، او رجب انبیاء علیہم السلام کو یہ خطاب کیا گیا ہے جن کو اللہ تعالیٰ نے معصوم بنایا ہے تو ان کی امت کے لوگوں کے لئے یہ حکم زیادہ قابل اہتمام ہے، اور اصل مقصود تو امت کو اس پر چلانا ہے، علماء نے لکھا ہے کہ ان دونوں حکموں کو ایک ساتھ لانے میں اس طرف اشارہ ہے کہ حلال غذا کا عمل صالح میں بڑا دخل ہے، جب غذا حلال ہوتی ہے تو نیک اعمال کی توفیق ہونے لگتی ہے، او رغذا حرام ہوتو نیک کام کاارادہ کرنے کے باوجود بھی اس میں مشکلات حائل ہوجاتی ہیں۔ عَنْ عَبْدِ اللّٰہِ بْنِ عَمْرٍو رَضِیَ اللّٰہُ عَنْہُمَا اَنَّ رَسُوْلَ اللّٰہِ صَلَّی اللّٰہُ عَلَیْہِ وَسَلَّمَ قَالَ: اَرْبَعٌ اِذَا کُنَّ فَیْکَ فَلاَ عَلَیْکَ مَا فَاتَکَ الدُّنْیَا، حِفْظُ اَمَانَۃٍ، وَصِدْقُ حَدِیْثٍ، وَحُسْنُ خَلِیْقَۃٍ ، وَعِفَّۃٌ فِیْ طُعْمَۃٍ۔ (رواہ احمد فی مسندہ ۲؍۱۷۷، رقم الحدیث :۶۶۱۴) حضرت عبد اللہ بن عمرو رضی اللہ عنہما سے روایت ہے کہ رسول اللہ صلی اللہ علیہ وسلم نے ارشاد فرمایا کہ چار چیزیں ایسی ہیں کہ اگر وہ تم میں پائی جائیں تو دنیا کے فوت ہونے نہ ہونے کا تمہیں کوئی غم نہیں ہونا چاہئے، ایک تو امانت کی حفاظت ، دوسرے سچی بات کہنا، تیسرے اخلاق کا اچھا ہونا، چوتھے کھانے میں احتیاط وپرہیز گاری اختیار کرنا۔ کتنی انمول نصیحتیں ہیں کاش امت مسلمہ کا اس پر عمل درآمد ہوتا تو آئے دن جو معاشرے میں لڑائیاں اور چوریاں ہوتی ہیں عفت وعصمت تار تار ہو تی ہے لوگ ایک دوسرے کے دشمن بنے ہوئے ہیں یہ سب نہ ہوتا ، آج غیر ترقی کررہا ہے یاد رکھیں کہ باطل کہیں بھی ترقی نہیں کرسکتا اگر اس کے ساتھ کوئی حق نہ لگا ہوا ہو ۔ غیروں کے اخلاق عموماً ہم سے اچھے ہوتے ہیں جاکر دکانوں پر دیکھ لیجئے مسلمانوں اور غیروں کے اخلاق میں کافی فرق ملے گا یہی وجہ ہے کہ غیر ترقی کررہا ہے اور مسلمان اپنے نبی کی تعلیم چھوڑنے کی وجہ سے دن بدن پیچھے ہوتا جارہا ہے۔ اقبال مرحوم نے کہا۔ ؎ سوئی ہوئی قومیں جاگ اٹھیں، بیدار مسلماں سوتا ہے گہوارۂ قلب مومن میں، اب جذبۂ ایماں سوتا ہے احادیث مبارکہ میں بھی کھانے میں احتیاط برتنے اور حلال غذا اختیار کرنے کی بڑی تاکید وارد ہوئی ہے ،اور حرام غذا کھانے پر بڑی سخت وعیدیں بیان کی گئیں ہیں، حضرت ابوہریرہ رضی اللہ عنہ سے روایت ہے کہ رسول اللہ صلی اللہ علیہ وسلم نے ارشاد فرمایا: لوگو! اللہ تعالیٰ پاک ہے وہ صرف پاک ہی کو قبول کرتا ہے‘‘۔ اور اس نے اس بارے میں جو حکم اپنے پیغمبر وں کو دیا ہے وہی اپنے سب مومن بندوں کو دیا ہے ، پیغمبروں کے لئے اس کا ارشاد ہے، اے پیغمبرو! تم کھائو پاک اور حلال غذا اور عملِ صالح کرو، اور اہل ایمان کو مخاطب کرتے ہوئے اس نے فرمایا ہے کہ اے ایمان والو! تم ہمارے رزق میں سے حلال اور طیب کھائو ، اس کے بعد حضور صلی اللہ علیہ وسلم نے ایک ایسے آدمی کا حال ذکر فرمایا جو طویل سفر کرکے (کسی مقدس مقام پر) ایسے حال میں جاتا ہے کہ اس کے بال پرا گندہ ہیں او رجسم اور کپڑوں پر گرد وغبار ہے، اور آسمان کی طرف ہاتھ اٹھااٹھاکر دعا کرتا ہے، اے میرے رب! اے میرے رب ! اور حالت یہ ہے کہ اس کا کھاناحرام ہے۔۔۔۔! اس کا پینا حرام ہے۔۔۔۔! اس کا لباس حرام ہے۔۔۔۔۔! اور حرام غذا سے اس کی نشونما ہوئی ہے تو اس آدمی کی دعا کیسے قبول ہوگی۔۔۔۔۔؟ (مسلم۔ زکوٰۃ، باب قبول الصدقۃ، ص، ۴۰۹:۲۳۴۶) اس حدیث سے معلوم ہوا کہ عبادت اور دعا کے قبول ہونے میں حلال کھانے کو بڑا دخل ہے ،اور جب غذا حلال نہ ہو تو عبادت اور دعا بھی قبول نہیں ہوتی۔ اسی طرح ایک دوسری حدیث میں رسول اللہ صلی اللہ علیہ وسلم نے ارشاد فرمایا کہ وہ گوشت اور وہ جسم جنت میں نہ جاسکے گا جس کی نشونما حرام مال سے ہوئی ہو، او رہر ایسا گوشت اور جسم جو حرام مال سے پلا بڑھا ہے دوزخ اس کی زیادہ مستحق ہے۔ (احمد۳؍۳۲۱:۱۴۰۳۲)جو لوگ حرام غذا استعمال کررہے ہیں وہ گویا اپنا جسم جہنم کے لئے تیار کررہے ہیں خود غور فرمالیں کہ جہنم میں جلنے کی طاقت رکھتے ہیں یا نہیں دنیا کی معمولی سی آگ تو ہم سے برداشت نہیں ہوتی تو جہنم کی آگ جو بالکل کالی ہے جہاں پہاڑ بھی جل جائیں گے او راس کی لپٹ الامان والحفیظ اونٹوں کے مانند ہوگی اس لئے اس آگ سے بچنے کے لئے آج ہی سے تیاری کریں تاکہ کل پچتاوا نہ ہو کیونکہ اس روز پچھتانے سے کچھ بھی ہاتھ نہ آئے گا ۔ دنیا کی چند روزہ جو زندگی ملی ہے اس کو غنیمت سمجھ کر آخرت کی تیاری میں اپنے آپ کو لگائیں دنیا بڑی بے وفا ہے کسی کے ساتھ اس نے آج تک وفاداری کا معاملہ نہیں کیا بڑی دھوکہ باز ہے برائیوں اور گناہ کے کاموں میں لگا کر انسان کو تباہی وبربادی کے کنارے پر ڈھکیل دیتی ہے اور ہر گناہ کو اچھا بناکر پیش کرتی ہے تاکہ اس کو لوگ قبول کریں ۔ دنیا حرام مال کھلا کر جہنم کا مستحق بناتی ہے کیونکہ جنت تو پاکیزہ لوگوں کے لئے ہے۔اللہ کی پناہ! اس حدیث میں بڑی سخت وعید ہے ،الفاظِ حدیث کا ظاہری مطلب یہی ہے کہ دنیا میں جو شخص حرام کمائی سے پلا بڑھا ہوگا ، وہ جنت کے داخلہ سے محروم رہے گا، او ردوزخ ہی اس کا ٹھکانہ ہوگا۔ رسول اللہ صلی اللہ علیہ وسلم کے ارشادات اور تعلیمات نے صحابہ کرام رضی اللہ عنہما کی زندگیوں میں بڑا گہرا اثر ڈالا تھا کہ وہ لوگ جان دینے کے لئے تیار ہوجاتے تھے، لیکن حرام لقمہ اپنے حلق میں داخل کرنا گوارہ نہ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1155: مشتبہ چیزوں سے بھی احتیاط ضروری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۱۲۶</w:t>
      </w:r>
    </w:p>
    <w:p>
      <w:pPr>
        <w:spacing w:before="60" w:after="80" w:line="312" w:lineRule="auto"/>
        <w:ind w:right="288" w:left="288"/>
        <w:jc w:val="right"/>
      </w:pPr>
      <w:r>
        <w:rPr>
          <w:rFonts w:ascii="Jameel Noori Nastaleeq" w:hAnsi="Jameel Noori Nastaleeq"/>
          <w:color w:val="222222"/>
          <w:sz w:val="27"/>
        </w:rPr>
        <w:t>مشتبہ چیزوں سے بھی احتیاط ضروری ایک دفعہ سیدنا ابوبکر صدیق رضی اللہ عنہ کے غلام نے کوئی حرام غذا لاکر دیدی اسے کھالیا پھر پتہ چلا کہ یہ تو حرام مال ہے تو صدیق اکبر رضی اللہ عنہ نے حلق میں انگلی ڈال کر بالآخر پوری غذا قے کردی تاکہ حرام غذا سے ان کا جسم پاک وصاف رہے۔ نبی کریم صلی اللہ علیہ وسلم کا ارشاد ہے اَلْحَلاَلُ بَیِّنْ وَالْحَرَامُ بَیِّنْ وَبَیْنَہُمَا مُشْتَبِہَاتٌ حلال بھی واضح ہے او رحرام بھی واضح ہے اور ان کے دونوں کے درمیان مشتبہ چیزیں بھی ہیں یعنی جن کا حلال یا حرام ہونا بالکل واضح نہیں ہے لیکن حرام سے بچنے کیلئے ان مشتبہ چیزوں سے بچنا بھی بڑا ضروری ہے ۔ حدیث شریف میں ایک مثال دی گئی ہے ایک سرکاری چراگاہ جہاں سرکاری جانور ہی چرا کرتے ہیں ۔ عوام کے لئے جانوروں کو چرانے کی اجازت نہیں اس ممنوع چراگاہ کے ارد گرد ہری بھری گھاس ہے جہاں کوئی ممانعت نہیں ہے اب اگر کوئی شخص یہ سوچ کر کہ ممنوع چراگاہ کے آس پاس کی گھاس چرانے کی اجازت ہے اسلئے اپنے جانوروں کو وہاں لے کر چرائیں تو یقینا اس کے جانور ممنوع چراگاہ میں جائیں گے اور سرکاری طورپر اس کو سزا کا مستحق ہونا پڑے گا ۔ اسلئے عقل مند شخص وہ ہے جو اپنے جانورں کو چراگاہ سے دور رکھے تاکہ سزا کا مستحق نہ ہو بس یہی حال ہے مشتبہ چیزوں کے استعمال کرنے کا ۔ آج کل شادیوں میں لوگ بڑی کثرت سے روپئے خرچ کرتے ہیں کھانے پینے میں کئی کئی لاکھ روپئے خرچ کردیتے ہیں ۔ شہر کے بڑے شادی محلوں میں شادیاں کرتے ہیں جہاں لاکھوں روپئے صرف شادی محل کے کرایہ پر صرف ہوتا ہے۔ ظاہر ہے کہ لوگ ان پیسوں میں حرام وحلال کی تمیز نہیں کرتے سود اور رشوت تک اس میں خر چ کرتے ہیں اور لوگ شوق سے اس میں شرکت کرتے ہیں اور ناک ڈُباکر کھاتے ہیں ۔ پڑھے لکھے لوگ بھی ہوتے ہیں علماء ودانشور بھی ہوتے ہیں حالانکہ جتنے روپئے ایک شادی پر خرچ کرتے ہیں اتنے پیسوں میں کئی غریب بچیوں کی شادیاں کی جاسکتی ہیں اور بہت سے گھر آباد ہوسکتے ہیں اور معاشرے کو بداخلاقی اور برائی سے پاک وصاف کیا جاسکتا ہے۔ اللہ تعالیٰ امت مسلمہ کو سمجھ عطا فرمائے۔ آمین!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1156: بچوں کی تعلیم وتربیت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۱۲۸</w:t>
      </w:r>
    </w:p>
    <w:p>
      <w:pPr>
        <w:spacing w:before="60" w:after="80" w:line="312" w:lineRule="auto"/>
        <w:ind w:right="288" w:left="288"/>
        <w:jc w:val="right"/>
      </w:pPr>
      <w:r>
        <w:rPr>
          <w:rFonts w:ascii="Jameel Noori Nastaleeq" w:hAnsi="Jameel Noori Nastaleeq"/>
          <w:color w:val="222222"/>
          <w:sz w:val="27"/>
        </w:rPr>
        <w:t>بچوں کی تعلیم وتربیت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یٰٓاَیُّہَا الَّذِیْنَ اٰمَنُوْا قُوْآ اَنْفُسَکُمْ وَاَہْلِیْکُمْ نَاراً وَّقُوْدُہَا النَّاسُ وَالْحِجَارَۃُ عَلَیْہَا مَلٰئِکَۃٌ غِلاَظٌ شِدَادٌ لاَّیَعْصُوْنَ اللّٰہَ مَآ اَمَرَہُمْ وَیَفْعَلُوْنَ مَا یُؤْمَرُوْنَ۔ صَدَقَ اللّٰہُ الْعَظِیْم۔ محترمہ صدر معلمہ، خواتین اسلام عزیزہ طالبات، مائوں اور بہنو! آج میری تقریر کا موضوع ہے بچوں کی تعلیم و تربیت ،والدین کی بہت بڑی ذمہ داری ہوتی ہے جب بچہ ماں کے پیٹ میں ہوتا ہے اسی وقت سے اس کی تربیت کرنی چاہئے۔ ماں باپ کے اخلاق وعادات پیدا ہونے سے پہلے ہی بچے قبول کرنا شروع کرتے ہیں ۔ اور جب بچہ عالم دنیا میں آجائے تو ایسے وقت میں والدین کے اوپر ذمہ داریاں اور زیادہ بڑھ جاتی ہیں جس طرز پر بچوں کی تربیت کی جائے گی بچے اسی طرح آگے چل کر والدین کے لئے نیک نامی یا بدنامی کا ذریعہ بنیں گے۔ جب بچوں کی تربیت والدین صحیح طور پر نہیں کرتے تو مستقبل میں یہی بچے صرف والدین ہی نہیں بلکہ پورے خاندان ومعاشرے کی بدنامی کا ذریعہ اور سبب بنتے ہیں اگر اکابر واسلاف کی سیر توں کا مطالعہ کریں تو معلوم ہوگا کہ ان کے والدین نے بچپن میں ان کی کس طرح تربیت کی تھی اور اولاد کی تربیت میں ماں کا خاص رول ہوا کرتا ہے اس لئے کہ ماں کی گود ہی اولاد کی سب سے بڑی درسگاہ اور یونیورسٹی ہے اور ایک طویل عرصہ اولاد کو صرف ماں کی گود ہی میں گذار نا پڑتا ہے او رجب بچہ مدرسہ یا اسکول جانا شروع کرتا ہے اس وقت بھی اسکول سے چھوٹتے ہی گھر واپس آتا ہے اور ماں ہی اس کی دیکھ ریکھ کر تی ہے اس لئے مائوں کو اولاد کی تربیت پر خاص توجہ دینے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1157: اہل وعیال کو جہنم کی آگ سے بچائیں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۱۲۹</w:t>
      </w:r>
    </w:p>
    <w:p>
      <w:pPr>
        <w:spacing w:before="60" w:after="80" w:line="312" w:lineRule="auto"/>
        <w:ind w:right="288" w:left="288"/>
        <w:jc w:val="right"/>
      </w:pPr>
      <w:r>
        <w:rPr>
          <w:rFonts w:ascii="Jameel Noori Nastaleeq" w:hAnsi="Jameel Noori Nastaleeq"/>
          <w:color w:val="222222"/>
          <w:sz w:val="27"/>
        </w:rPr>
        <w:t>اہل وعیال کو جہنم کی آگ سے بچائیں یٰٓاَیُّہَا الَّذِیْنَ اٰمَنُوْا قُوْآ اَنْفُسَکُمْ وَاَہْلِیْکُمْ نَاراً(سورہ تحریم؍۶) مومنو! اپنے آپ کو اور اپنے اہل وعیال کو آتش (جہنم) سے بچائو)۔ وَاْمُرْ اَہْلَکَ بِالصَّلوٰۃِ وَاصْطَبِرْ عَلَیْہَا (سورہ طہٰ:۱۳۲) اور اپنے گھر والوں کو نماز کا حکم کرو اور اس پر قائم رہو۔ حضرت عبد اللہ بن عمر رضی اللہ عنہما سے روایت ہے کہ میں نے حضور اکرم صلی اللہ علیہ وسلم کو فرماتے ہوئے سنا کہ تم میں کا ہر شخص محافظ ہے اور ہر ایک سے اس کی ذمہ داری کے بارے میں باز پرس ہوگی، حاکم محافظ ہے اور ا س سے اس کی ذمہ داری کے بارے میں پوچھا جائے گا ،عورت اپنے شوہر کے گھر کی محافظ ہے اور اس سے اس کی ذمہ داری کے بارے میں پوچھا جائے گا ،خادم اپنے آقا کے مال کا محافظ ہے اور ا س کے متعلق سوال ہوگا۔ غرض تم میں کا ہر شخص محافظ ہے اور اس سے اس کی ذمہ داری کے بارے میں سوال ہوگا۔ (متفق علیہ)حضرت ابوہریرہ رضی اللہ عنہ سے روایت ہے کہ حضرت حسن بن علی رضی اللہ عنہما نے صدقہ کا ایک کھجور اٹھالیا اور اس کو منہ میں رکھ لیا، حضور صلی اللہ علیہ وسلم نے فرمایا: نہیں نہیں، اس کو پھینک دو، تمہیں معلوم نہیں کہ ہم لوگ صدقہ کا مال نہیں کھاتے۔ (متفق علیہ)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1158: ابتداء ہی سے بچوں کی تربیت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۱۳۰</w:t>
      </w:r>
    </w:p>
    <w:p>
      <w:pPr>
        <w:spacing w:before="60" w:after="80" w:line="312" w:lineRule="auto"/>
        <w:ind w:right="288" w:left="288"/>
        <w:jc w:val="right"/>
      </w:pPr>
      <w:r>
        <w:rPr>
          <w:rFonts w:ascii="Jameel Noori Nastaleeq" w:hAnsi="Jameel Noori Nastaleeq"/>
          <w:color w:val="222222"/>
          <w:sz w:val="27"/>
        </w:rPr>
        <w:t>ابتداء ہی سے بچوں کی تربیت کریں بچے تو بچے ہی ہوتے ہیں خواہ نبی کے بچے کیوں نہ ہوں ان کی تعلیم وتربیت کرنا بڑوں کی ذمہ داری ہے بچپن میں جو باتیں ان کو بتائی اور سکھائی جاتی ہیں وہیں چیزیں ان کے دل ودماغ میں نقش کرجاتی ہیں اس لئے بچوں کے سامنے کبھی ایسی حرکت نہیں کرنی چاہئے جو نامناسب ہو بچپن ہی سے بچوں کے ذہن ودماغ میں اسلامی عقائد راسخ کرنے چاہئیں اور اچھے ادب کی تعلیم دینی چاہئے تاکہ بڑے ہونے کے بعد دشمنان اسلام کی طرف سے آئے دن نئے نئے فتنے رونما ہورہے ہیں اس سے نونہالان اسلام کے ایمان میں تذبذب پیدا نہ ہو جائے بلکہ مرتے دم تک ایمان واسلام پر ثابت قدم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1159: دس سال کے بعد بچوں کا بستر الگ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۱۳۰</w:t>
      </w:r>
    </w:p>
    <w:p>
      <w:pPr>
        <w:spacing w:before="60" w:after="80" w:line="312" w:lineRule="auto"/>
        <w:ind w:right="288" w:left="288"/>
        <w:jc w:val="right"/>
      </w:pPr>
      <w:r>
        <w:rPr>
          <w:rFonts w:ascii="Jameel Noori Nastaleeq" w:hAnsi="Jameel Noori Nastaleeq"/>
          <w:color w:val="222222"/>
          <w:sz w:val="27"/>
        </w:rPr>
        <w:t>دس سال کے بعد بچوں کا بستر الگ کریں حضرت عمر بن ابی سلمہ رضی اللہ عنہ سے روایت ہے کہ میں حضور صلی اللہ علیہ وسلم کی زیر پرورش ایک بچہ تھا، میرا ہاتھ پلیٹ میں چاروں طرف جاتا تھا، حضور صلی اللہ علیہ وسلم فرمایا: بچے! بسم اللہ کرکے کھائو، داہنے ہاتھ سے کھائو اور اپنے سامنے سے کھائو۔ (متفق علیہ) حضرت عبد اللہ عمرو بن العاص رضی اللہ عنہما سے روایت ہے کہ حضور صلی اللہ علیہ وسلم نے فرمایا کہ: سات سال کی عمر میں اپنے بچوں کو نماز پڑھنے کا حکم دو اور جب دس سال کے ہوجائیں تو ترک نماز پر ان کو سزا دو اور ان کے بستر الگ کردو، (یعنی دس سال کے دو بچے ایک بستر پر نہ سوئیں) ۔ (ابودائود) بچوں کی تعلیم وتربیت کے لئے یہ بڑا عمدہ اصول ہے ان اصولو ں کی پابندی کرتے ہوئے بچوں کی تربیت کی جائے تو ابتداء ہی سے بچوں کے اخلاق واطوار صحیح رہیں گے مگر دینی تعلیم دینے کے بجائے اور غیر ضروری لباس پہناتے ہیں اور ان کے لئے ہر جائز وناجائز چیزیں خرید کر لاتے ہیں اور مختلف قسم کی تصویروں سے بچوں کی خوشی کے لئے اپنے گھروں کو مزین کرتے ہیں اور یہ خیال نہیں آتا کہ یہ سب چیزیں غلط اور غیر اسلامی ہیں ۔ نبی کریم صلی اللہ علیہ وسلم نے فرمایا: لاَ یَدْخُلُ الْمَلٓئکِۃُ بَیْتًا فِیِہٖ تَصْوِیْرُ الْکَلْبِ اس گھر میں رحمت کے فرشتے داخل نہیں ہوتے جس میں کُتّے کی تصویریں ہوں اور ہمارا حال یہ ہے کہ بچوں کی رضا وخوشی کے لئے رحمت کے فرشتوں کو اپنے گھروں سے دور رکھتے ہیں اسی لئے تو گھر میں بے برکتی ہے ہر وقت معاشی تنگی کا شکوہ کرتے رہتے ہیں ۔ میرے کہنے کا یہ مطلب نہیں کہ بچوں کی خواہشات کا خیال نہ رکھیں بلکہ مباحات اور مستحسن چیزوں میں بچوں کی مانگ پوری کریں اور جو بھی کام کریں شریعت کے دائرے میں رہ کر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1160: ادب سے بہتر کوئی عطیہ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۱۳۱</w:t>
      </w:r>
    </w:p>
    <w:p>
      <w:pPr>
        <w:spacing w:before="60" w:after="80" w:line="312" w:lineRule="auto"/>
        <w:ind w:right="288" w:left="288"/>
        <w:jc w:val="right"/>
      </w:pPr>
      <w:r>
        <w:rPr>
          <w:rFonts w:ascii="Jameel Noori Nastaleeq" w:hAnsi="Jameel Noori Nastaleeq"/>
          <w:color w:val="222222"/>
          <w:sz w:val="27"/>
        </w:rPr>
        <w:t>ادب سے بہتر کوئی عطیہ نہیں حضرت جابر بن سمرہ رضی اللہ عنہ سے روایت ہے کہ حضور صلی اللہ علیہ وسلم نے فرمایا کہ: آدمی اپنے بچے کو ادب سکھائے یہ اس سے بہتر ہے کہ ایک صاع صدقہ کرے۔ (ترمذی) حضرت ایوب بن موسیٰ اپنے دادا کے واسطے سے حضور صلی اللہ علیہ وسلم سے روایت کرتے ہیں کہ حضور صلی اللہ علیہ وسلم نے فرمایا: کوئی باپ اپنے لڑکے کو اچھی تہذیب وادب سے بہتر کوئی اور چیز نہیں دیتا۔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1161: لڑکیوں کی پرورش پر جنت کی خوشخبری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۱۳۲</w:t>
      </w:r>
    </w:p>
    <w:p>
      <w:pPr>
        <w:spacing w:before="60" w:after="80" w:line="312" w:lineRule="auto"/>
        <w:ind w:right="288" w:left="288"/>
        <w:jc w:val="right"/>
      </w:pPr>
      <w:r>
        <w:rPr>
          <w:rFonts w:ascii="Jameel Noori Nastaleeq" w:hAnsi="Jameel Noori Nastaleeq"/>
          <w:color w:val="222222"/>
          <w:sz w:val="27"/>
        </w:rPr>
        <w:t>لڑکیوں کی پرورش پر جنت کی خوشخبری حضرت ابن عباس رضی اللہ عنہما سے روایت ہے کہ حضور صلی اللہ علیہ وسلم نے فرمایا: جس کو لڑکی پیدا ہو اور وہ اس کو زندہ درگور نہ کرے اور نہ اس پر اپنے لڑکے کو ترجیح دے ،تو اللہ تعالیٰ اس کو جنت میں داخل فرمائیں گے۔ (ابودائود) لڑکیوں کی پرورش پر حدیث میں بڑی خوشخبریاں دی گئی ہیں او رلڑکی کو رحمت قرار دیا گیا ہے۔ اسلام نے لڑکیوں اور غلاموں کو بہت ابھارا اور ان کو عزت ورفعت عطا کی اس بات کا اندازہ اسی وقت ہوسکتا ہے جب کہ قبل از اسلام صنف نازک اور غلاموں پر کئے جانے والے مظالم پر بھی نظر ڈالیں جہاں عورتوں اور غلاموں کو بڑے بڑے حکماء ودانشوران قوم کہے جانے والے معاشرے کے نام ونہاد معزز افراد جانوروں سے زیادہ بد تر سمجھتے تھے اور بے چاری صنف نازک کی مظلومیت کا تو یہ عالم تھا کہ اس کو انسان سمجھنے کے روادارنہ تھے۔ بلکہ اس کو ایک جانور سمجھتے تھے۔ فرانس نے اگر کسی قدر عورت پر احسان کیا تو اس کو انسان قرار دیا مگر یہ کہ عورت صرف مرد کی خدمت کے لئے پیدا کی گئی ہے ظاہر ہے ایک طرف تو یہ ہے دوسری طر ف پیغمبر صلی اللہ علیہ وسلم نے عورتوں کے تعلق کتنی خوشخبریاں سنائی ہیں۔ حضرت انس بن مالک رضی اللہ عنہ سے روایت ہے کہ حضور صلی اللہ علیہ وسلم نے فرمایا: جس نے دو لڑکیوں کی پرورش کی حتی کہ وہ سن بلوغ کو پہنچ گئیں، تو قیامت کے دن میں اور وہ ساتھ ساتھ آئیں گے۔ آپ نے اپنی انگلیوں کو ملا کر بتایا کہ اسطرح ساتھ ہوں گے ۔ (مسلم) حضرت ابوسعید خدری رضی اللہ عنہ سے روایت ہے کہ حضور صلی اللہ علیہ وسلم نے فرمایا : جس نے تین لڑکیوں کی پرورش کی، ان کو ادب وتہذیب سکھایا، شادی کردی اور ان کے ساتھ حسن سلوک کیا تو وہ جنت میں داخل ہوگا۔ (ابودائود) حضرت سراقہ بن مالک رضی اللہ عنہ سے روایت ہے کہ حضور صلی اللہ علیہ وسلم نے فرمایا کہ کیا میں تم کو بہترین صدقہ نہ بتادوں، تمہاری بیٹی تمہارے ہی ذمہ ہے ،تمہارے سوا اس کے لئے کمانے والا کوئی ا ور نہیں ہے۔ (ابن ماجہ) ہم لوگوں کا حال یہ ہے کہ اپنی اولاد پر جو کچھ خرچ کرتے ہیں اس کو صدقہ اور ثواب کی چیز ہی نہیں سمجھتے ہیں جب کہ اس کو بھی حدیث میں صدقہ قرار دیا گیا ہے ایک حدیث میں آتا ہے کہ جو شخص اپنی اولاد پر یوم عاشورا کو کھانے پینے میں کشادگی کرے گا اللہ تعالیٰ اس کو پورے سال وسعت وکشادگی عطا فرمائیں گے۔ اس لئے اپنے بچوں پر خرچ کرنے میں بخل نہ کریں بلکہ دل کھول کر خرچ کریں اور تعلیم وتربیت کے لئے جتنے پیسے خرچ کریں گے اللہ تعالیٰ ذخیرۂ آخرت بنائیں گے اور جب بچے صحیح تعلیم وتربیت سیکھ لیں گے تو آپ کا ان پر خرچ کیا ہوا روپیہ ضائع نہیں جاے گا بلکہ دنیا ہی میں بھی اور آخرت میں اس کا نعم البدل ملے گا۔ لیکن اولاد کی تعلیم وتربیت پر خاص طور پر توجہ دیں یہ بہت بڑی ذمہ داری ہوتی ہے والدین اگر اس میں کوتاہی کریں گے تو آخرت میں اس سلسلہ میں سخت باز پرس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1162: عطیات میں برابر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۱۳۳</w:t>
      </w:r>
    </w:p>
    <w:p>
      <w:pPr>
        <w:spacing w:before="60" w:after="80" w:line="312" w:lineRule="auto"/>
        <w:ind w:right="288" w:left="288"/>
        <w:jc w:val="right"/>
      </w:pPr>
      <w:r>
        <w:rPr>
          <w:rFonts w:ascii="Jameel Noori Nastaleeq" w:hAnsi="Jameel Noori Nastaleeq"/>
          <w:color w:val="222222"/>
          <w:sz w:val="27"/>
        </w:rPr>
        <w:t>عطیات میں برابر کریں حضرت نعمان بن بشیر رضی اللہ عنہما سے روایت ہے کہ ان کے والدین کو لے کر حضور اکرم صلی اللہ علیہ وسلم کی خدمت میں حاضر ہوئے اور فرمایا: میں نے اپنے اس لڑکے کو اپنا ایک غلام دے دیا، حضوراکرم صلی اللہ علیہ وسلم نے پوچھا، کیا اپنے سب لڑکوں کے ساتھ ایسا ہی کیا ہے؟ والد صاحب نے فرمایا نہیں، تب حضوراکرم صلی اللہ علیہ وسلم نے فرمایا: اللہ تعالیٰ سے ڈرو! اور اپنی اولاد میں انصاف کرو، میرے والد خدمت اقدس سے واپس آئے اور یہ صدقہ واپس لے لیا۔ (متفق علیہ) اولاد کے درمیان ہدایا تحائف میں برابری بہت ہی ضروری ہے یہ آدمی کے اختیار کی چیزیں ہیں البتہ ا گر کسی اولاد سے محبت زیادہ ہو اور کسی اولاد سے محبت کم ہو تو اللہ تعالیٰ اس پر گرفت نہیں فرمائیں گے ،یا اگر کوئی اولاد زیادہ محتاج ہے جس کی وجہ سے اس پر دوسری اولاد کے مقابلہ میں زیادہ خرچ کرے تو اس میں کوئی حرج نہیں ہے حتی کہ لڑکے اور لڑکی میں بھی عطیات میں برابری کرنا ضروری ہے ایسا نہ ہو کہ لڑکی کو کم دیں اور لڑکے کو زیادہ دیں البتہ میراث کا مسئلہ کچھ مختلف ہے لڑکے کو لڑکی کا دوگنا دیا گیا ہے اس لئے کہ لڑکے کی ذمہ داریاں بہت زیادہ ہوتی ہیں خود اس کی بیوی بچے اور اگر چھوٹے بھائی یا غیر شادی شدہ نہیں ہیں تو ان سب کی ذمہ داری بھی بھائی پر ہوتی ہے ان ساری ذمہ داریوں کے ہوتے ہوئے اگر لڑکے کو دوگنا مال میراث میں دیدیا گیا تو کوئی زیادہ نہیں ہے ۔ بہر حال یہ ایک اہم چیز ہے اس کا خیال رکھنا بہت ضروری ہے کہ اولاد کو عطیات میں ایک دوسرے پر فوقیت نہ دیں اور ان کی تربیت میں کوئی دقیقہ اٹھانہ رکھیں اگر سختی کرنے کی نوبت آئے تو اس سے بھی گریز نہ کریں اولاد کو اچھے سے اچھا کھلائیں اور لکڑی بھی ان سے نہ ہٹانا نہیں ۔ اللہ تعالیٰ ہماری آنے والی نسلوں کے ایمان واسلام کی حفاظت فرمائیں۔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1163: صحابہ کرام رضی اللہ عنہما کی سیرت پر بچوں کی تربیت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۱۳۵</w:t>
      </w:r>
    </w:p>
    <w:p>
      <w:pPr>
        <w:spacing w:before="60" w:after="80" w:line="312" w:lineRule="auto"/>
        <w:ind w:right="288" w:left="288"/>
        <w:jc w:val="right"/>
      </w:pPr>
      <w:r>
        <w:rPr>
          <w:rFonts w:ascii="Jameel Noori Nastaleeq" w:hAnsi="Jameel Noori Nastaleeq"/>
          <w:color w:val="222222"/>
          <w:sz w:val="27"/>
        </w:rPr>
        <w:t>صحابہ کرام رضی اللہ عنہما کی سیرت پر بچوں کی تربیت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 مُّحَمَّدٌ رَّسُولُ اللَّہِ وَالَّذِیْنَ مَعَہُ اَشِدَّآئُ عَلَی الْکُفَّارِ رُحَمَآئُ بَیْْنَہُمْ تَرَاہُمْ رُکَّعاً سُجَّداً یَّبْتَغُونَ فَضْلاً مِّنَ اللَّہِ وَرِضْوَاناً سِیْمَاہُمْ فِیْ وُجُوہِہِم مِّنْ اَثَرِ السُّجُودِ ذٰلِکَ مَثَلُہُمْ فِیْ التَّوْرٰۃِ وَمَثَلُہُمْ فِیْ الْإِنجِیْلِ۔ صَدَقَ اللّٰہُ الْعَظِیْم۔ محترمہ معلمات، عزیزہ طالبات، بزرگ مائوں اور بہنو! آج میری تقریر کا موضوع ہے صحابۂ کرام رضی اللہ عنہما کی سیرت پر بچوں کی تربیت، اسی تعلق سے کچھ ضروری باتیں آپ کے گوش گذار کرنی ہیں۔ ہمارے لئے ہر چیز میں اسوہ اور نمونہ پیغمبر اسلام صلی اللہ علیہ وسلم اور آپ کے جانثار صحابہ کرام رضی اللہ عنہما ہی اہم ہیں ہم کو غیروں کے پاس کسی چیز کو تلاش کرنے کی ضرورت نہیں اور پیغمبر اسلام اور آپ علیہ السلام کے نقش قدم پر چلنے والے صحابہ کرام جیسی معزز ومحترم ہستیاں ہی ہماری صحیح رہنمائی اور رہبری کرسکتی ہیں اور انہیں کی اتباع وپیروی میں ہی ہمارے لئے کامیابی او رنجات کا سامان ہے آج مجھے بچوں کی تربیت سے متعلق عرض کرنا ہے کہ کس طرح بچو ں کی تربیت کی جائے۔ آپ اپنے بچوں کی پرورش اس طرح کرنے کی کوشش کریں کہ ان میں صحابہ کرام رضی اللہ عنہما کی سیرت کی جھلک آجائے، اس کے لئے ضروری ہے کہ آپ اپنے بچوں کو شروع ہی سے صحابہ کرام رضوان اللہ علیہم اجمعین کے واقعات او رکارنامے اور ان کے فضائل سنائیں تاکہ ان کے دلوں میں صحابہ کرام رضی اللہ عنہما کی محبت ، عزت اور قدر پیدا ہوجائے اور ان کے معصوم ذہنوں میں بھی صحابہ کرام رضی اللہ عنہما کی طرح دنیا کے تمام لوگوں کو پورے دین پر لانے کا شوق پیدا ہوجائے۔ کہا جاتا ہے کہ بچے سے جو کام لینا مقصود ہو بچپن سے ہی اس کی تعریف کی جائے۔ چنانچہ دین سے دور لوگوں کا اپنے بچوں کو مالداروں کے فضائل سنایا، فوج والوں کا اپنے بچو ں کو بڑے بڑے جرنلوں اور کرنلوں کے واقعات سنانا، شکاری کا اپنے بچوں کو شکار کے بڑے بڑے واقعات سنانا، اس بات کی دلیل ہیں در حقیقت واقعات سنانے کا مقصد یہ ہوتا ہے کہ بچہ کے دل میں بھی سے ویسا ہی بننے کی اور وہی کام کرنے کی خواہش پیدا ہوجائے خود بھی کوشش کریں کہ یہ صفت آپ کے بچوں کے اندر پیدا ہوجائے صحابہ رضی اللہ عنہ کی ایک خاص صفت ہے معاف کرنا ۔ یایوں کہہ لیجئے کہ ان کا دل کسی کی طرف سے میلانہ ہوتا تھا۔ اگر واقعی کوئی رنجش پیدا ہوبھی جاتی تو وقتی ہوتی اورنہایت جلدی ختم ہوجاتی تھی، لہٰذا اپنے بچوں کو اس کی ترغیب دیں کہ اپنے سے پرائے سے ،رشتہ داروں سے، پڑوسیوں سے ،بھائی بہنوں سے، دوستوں سے کسی سے بھی اپنا دل میلا نہ کریں ، اگر کسی نے کوئی واقعی زیادتی کربھی دی تو سچے دل سے اسے معاف کردیں اور اس عمل پر اللہ پاک کی طرف سے بڑے اجر کی امید رکھیں۔ چھوٹے بچوں کا زیادہ معاملہ بھائی بہنوں سے ہوتا ہے۔ اس لئے بھائی بہنوں سے متعلق ترغیب دیں کہ ان کی طرف سے اپنا دل بالکل صاف رکھیں۔ اس نیت کا اثر یہ ہوگا کہ اگر کوئی پسندیدہ چیز اپنے بھائیوں بہنوں یادوستوں کے پاس نظر آئے گی تو اس کے چھیننے کی فکر نہ ہوگی اور نہ ہی کسی غلط تدبیر، مثلاً چغلی، غیبت وغیرہ یعنی والدین کو اس انداز سے کہنا کہ امی بھائی جان نے فلاں چیز اس طرح استعمال کی کہ وہ ٹوٹ سکتی تھی یا خراب ہوسکتی تھی، یا نقصان کا باعث بن سکتی تھی تاکہ بھائی سے وہ چیز چھین لی جائے ۔ بجائے لڑنے جھگڑنے کے وہ بھی انہیں معاف کردیں اور اللہ پاک کی تقسیم پر راضی رہیں، کہ اللہ پاک نے یہ چیز ان کے مقدر میں لکھی تھی، اگر وہ ان کے پاس چلی گئی تو اس میں ناراض ہونے سے کیا حاصل۔ احادیث کی کتابوں میں ایک واقعہ مذکور ہے کہ ایک مرتبہ حضور صلی اللہ علیہ وسلم کی مجلس میں کچھ صحابہ کرام رضی اللہ عنہما تشریف فرماتے تھے ،کہ ایک صحابی گزرے، آپ نے فرمایا کہ یہ جنتی ہیں۔ اس ارشاد پر مجلس میں بیٹھے ایک صحابی نے سوچا کہ ان کا ایسا کونساعمل ہے کہ آپ نے زمین پر رہتے ہوئے انہیں جنتی فرمایا۔ چنانچہ وہ ان کے پیچھے چل پڑے۔ جب ان کے گھر پہنچ گئے تو صحا بی نے انہیں اپنے گھر ٹھہر نے کی دعوت دی جو انہوں نے فوراً قبول کرلی تاکہ ان کا وہ خاص عمل دیکھ سکیں، پھر ایک دن گزرا، دوسرا دن گزرا جب تیسرا دن گزرا تو انہوں نے ان سے دریافت کیا کہ میں تین دن آپ کے ساتھ رہا او رجو عمل آپ نے کیا میں نے دیکھا میں بھی وہی اعمال کرتاہوں، لیکن آپ مجھے بتائیے کہ وہ کونسا خاص عمل ہے جس کی وجہ سے آپ کو نبی کریم صلی اللہ علیہ وسلم نے دنیا ہی میں جنتی فرمایا۔ اس پر انہوں نے کہا کہ اور تو کچھ نہیں بس یہ ہے کہ جب رات کو میں سونے لگتا ہوں تو میرا دل سب کی طرف سے بالکل صاف ہوتا ہے یعنی میں سب کو معاف کرکے سوتا ہوں۔ اس واقعے سے متعلق علمائے کرام فرماتے ہیں کہ دل کا صاف ہونا جنتیوں کی صفات میں سے ہے، جنت میں سارے جنتی ایک دوسرے سے محبت کریں گے اور آپس میں ان کے دل بالکل صاف ہوں گے۔ اگر یہ صفت انسان دنیا میں اپنے اندر پیدا کرلے تو یقینا وہ جنتیوں میں سے ہوجائے۔ لہٰذا تمام مسلمان مائوں کی خدمت میں گزارش ہے کہ اپنے بچوں کو یہ واقعہ سنائیں اور انہیں یاد بھی کروائیں اور اس کے مطابق عمل کرنے والا بنائیں تاکہ ہماری زندگی جنت کا نمونہ بن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1164: ہر چیز میں صحابہ کرام رضوان اللہ علیہم اجمعین کی تقلید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۱۳۸</w:t>
      </w:r>
    </w:p>
    <w:p>
      <w:pPr>
        <w:spacing w:before="60" w:after="80" w:line="312" w:lineRule="auto"/>
        <w:ind w:right="288" w:left="288"/>
        <w:jc w:val="right"/>
      </w:pPr>
      <w:r>
        <w:rPr>
          <w:rFonts w:ascii="Jameel Noori Nastaleeq" w:hAnsi="Jameel Noori Nastaleeq"/>
          <w:color w:val="222222"/>
          <w:sz w:val="27"/>
        </w:rPr>
        <w:t>ہر چیز میں صحابہ کرام رضوان اللہ علیہم اجمعین کی تقلید کریں نبی اکرم صلی اللہ علیہ وسلم کا مبارک ارشاد ہے : اَصْحَابِیْ کَالنُّجُوْم بِاَیِّہِمْ اقْتَدَیْتُمْ اِہْتَدَیْتُمْ میرے صحا بہ رات کی اندھیریوں میں روشن اور چمکدار ستاروں کے مانند ہیں ان میں سے جن کی بھی پیروی کرلوگے کامیاب ہوجائو گے ۔ پہلے زمانہ میں جب کہ سمتوں کا پتہ نہیں چلتا تھا کیونکہ دنیا اتنی ترقی یافتہ نہیں ہوئی تھی خطب نمایا سمتوں کو جانتے دیگر آلات ایجاد نہیں ہوئے تھے اس وقت لوگ راتوں کو جب دور دراز کا سفر کیا کرتے تھے تو ستاروں ہی کو دیکھ کر اپنی منزل کا پتہ لگاتے تھے بس یہی مثال درسگاۂ نبوت میں فیض پانے والے عظیم المرتبت صحابہ کرام رضی اللہ عنہما کی بھی ہے کہ زندگی کے تمام شعبوں میں ہم انہیں مقدس ہستیوں کی اتباع وپیروی کو اپنے لئے باعث افتخار اور سرمایۂ سعادت سمجھیں۔ صحابہ کرام کس طرح اپنی اولاد کی تربیت کرتے تھے اور دینی تعلیم پر کتنی توجہ دیا کرتے تھے ہر ایک صحابی کاگھر مکتب ومدرسہ تھا عورتیں اپنے بچوں کو دینی تعلیم اور قرآن کریم وحدیث کا علم سکھانے کے لئے ہمیشہ فکر مند رہا کرتی تھیں اور اس وقت قرآن وحدیث کا علم ہی دینی ودنیوی ترقی کاذریعہ ہوا کرتا تھا۔ سنت کے خلاف اگر کوئی کام بچہ کردے تو ماں باپ کو ہرگز گوارا نہیں تھا کیونکہ ان کو اولاد سے زیادہ محبت نبی آخر الزماں صلی اللہ علیہ وسلم سے بھی وہ آپ کے اشاروں پر مرمٹنے والے لوگ تھے اور یہی اپنی اولاد سے بھی چاہتے تھے انہیں یہ بات پسند نہ تھی کہ آپ صلی اللہ علیہ وسلم کے حکم کے خلاف کوئی کام ہو۔ اللہ تعالیٰ ہمیں صحابہ کرام کی صفات پر اور ان کی سیرت پراور ان کی سیرت پر اولاد کی تربیت کرنے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1165: طلبا وطالبات اخلاقی اور تعلیمی انحطاط میں مبتلا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۱۴۰</w:t>
      </w:r>
    </w:p>
    <w:p>
      <w:pPr>
        <w:spacing w:before="60" w:after="80" w:line="312" w:lineRule="auto"/>
        <w:ind w:right="288" w:left="288"/>
        <w:jc w:val="right"/>
      </w:pPr>
      <w:r>
        <w:rPr>
          <w:rFonts w:ascii="Jameel Noori Nastaleeq" w:hAnsi="Jameel Noori Nastaleeq"/>
          <w:color w:val="222222"/>
          <w:sz w:val="27"/>
        </w:rPr>
        <w:t>طلبا وطالبات اخلاقی اور تعلیمی انحطاط میں مبتلا ہیں اَلسَّلاَمُ عَلَیْکُمْ وَرَحْمَۃُ اللّٰہِ وَبَرَکَاتُہٗ اَلْحَمْدُ لِلّٰہِ رَبِّ الْعَالَمِیْنَ وَالصَّلوٰۃُ وَالسَّلاَمُ عَلٰی سَیِّدِ الْاَنْبِیَائِ وَالْمُرْسَلِیْنَ وَعَلٰی اٰلِہٖ وَصَحْبِہٖ اَجْمَعِیْنَ۔ اَمَّا بَعْد۔ قَالَ اللّٰہُ تَبَارَکْ وَتَعَالٰی وَمَا کَانَ الْمُؤْمِنُوْنَ لِیَنْفِرُوْا کَآفَّۃً۔ صَدَقَ اللّٰہُ الْعَظِیْم۔ فَقَدَ قَالَ رَسُوْلُ اللّٰہِ صَلَّی اللّٰہُ عَلَیْہِ وَسَلَّمْ ’’اَلدِّیْنُ اَلنَّصِیْحَۃُ‘‘ اَوْ کَمَا قَالَ عَلَیْہِ الصَّلوٰۃُ وَالسَّلاَم۔ محترمہ مہربان معلمات، عزیزہ طالبات، خواتین اسلام ، مائوں اور بہنو! میں ایک چھوٹی سی آیت مبارکہ اور حدیث شریف آپ کے سامنے پڑھی ہے جس کا ترجمہ ہے دین نام ہے خیر خواہی کا۔ ہر ایک کے ساتھ خیر خواہی کی جائے ۔ بڑا چھوٹے کے ساتھ چھوٹا بڑے کے ساتھ غریب امیر کے ساتھ امیر غریب کے ساتھ ،عالم جاہل کیساتھ جاہل عالم کے ساتھ ہر ایک کے ساتھ خیر خواہی اسکے حسب حیثیت کی جائے آج کی اس مجلس میں طلبہ وطالبات کے تعلق سے چند باتیں گوش گذار کرنی ہیں۔ مدارس میں نہ صرف عربی زبان کی تعلیم دی جاتی ہے بلکہ عربی میں اعلیٰ تحقیقی کام بھی انجام پاتے ہیں ،یہ مدرسے اپنے وقت کی حکومتوں کے لئے نابغۂ روزگار شخصیات پیدا کرتے ہیں ،مدرسو ں کی افادیت واہمیت اس تاریخی سچائی میں بھی مضمر ہے کہ انہوں نے ایسے ایسے سورمائوں او رتحریک آزادی کے علمبرداروں کو جنم دیا ہے جنہوں نے ہندوستان کی تحریک جنگ آزادی کی قیادت کی ہے، یہی نہیں بلکہ انہوں نے سماجی، معاشی اور تعلیمی مسائل کے حل کے لئے بڑے گراں قدر کارنامے انجام دیئے ہیں، مدرسے آج بھی ہندوستان کی شرح خواندگی میں اضافہ کررہے ہیں، جو طلبہ وطالبات کو اخلاق وآداب کی ایسی خوبیوں سے آراستہ کررہے ہیں، جو مہذب معاشرے کی تشکیل میں گراں قدر اہمیت کے حامل ہیں، حضرت مولانا ابوالحسن علی حسنی ندوی رحمۃ اللہ علیہ مدرسہ کا تعارف کراتے ہوئے رقمطراز ہیں : ’’میں مدرسہ کو ہر ادارہ سے بڑھ کر مستحکم ،طاقتور، زندگی کی صلاحیت رکھنے والااور حرکت ونمو سے لبریز سمجھتا ہوں ، اس کا ایک سرا نبوت محمدی صلی اللہ علیہ وسلم سے ملا ہوا ہے، دوسرا اس کی زندگی سے ، وہ نبوت محمدی صلی اللہ علیہ وسلم کے چشمہ حیواں سے پانی لیتا ہے اور زندگی کی ان کشت زاروں میں ڈالتا ہے ،وہ اپنا کام چھوڑ دے تو زندگی کے کھیت سوکھ جائیں اور انسانیت مرجھانے لگے، دنیا میں ہر ادارہ، ہر مرکز، ہر فرد کو راحت اور فراغت کا حق ہے اس کو اپنے کام سے چھٹی مل سکتی ہے مگر مدرسہ کو چھٹی نہیں ،دنیا میں ہر مسافر کے لئے آرام ہے لیکن اس مسافر کے لئے راحت حرام ہے‘‘ لیکن اس دور حاضر میں اس کی بساط لپیٹ دی گئی ہے اور اس کی رفتار سست پڑگئی ہے، اس کی رگوں میں جوش ولولہ سرد پڑ گئے ہیں، اور اس کا دھارا خلاف سمت بہہ پڑا ہے، اور اس کے پرزے زنگ آلودہ ہوچکے ہیں، اس میں اسلاف کی روح واسپرٹ مفقود ہوچکی ہے، آج وہ اپنے خیالی پروں کا سہارا لے کر ساحل تک پہونچنے کی ناکام سعی وکوشش کررہا ہے اور علم وادب ،سیاست وقوت کی دنیا میں دیر پانقش قائم کرنے میں عاجز وقاصر ہے، چنانچہ اس کے فارغین مردہ دلی، بے یقینی کے شکار نظر آنے لگے ہیں، اخلاق وکردار سے کورے اور علمی رسوخ سے خالی ہوچکے ہیں او ران کے امتیازی اوصاف مدھم پڑ گئے ہیں، آج ان کے سینوں سے علم ونبوت کا نور غائب ہوچکا ہے او رحالات کو بدلنے کا عزم وحوصلہ پست ہو گیا ہے، آج ان کی آنکھوں میں عزم ویقین کی روشنی اور دمکتی ہوئی پیشانیوں پر ستارۂ اقبال وہوشمندی ہویدا نہیں ہے، آئیے اب ہم ان عوامل واسباب پر غور وفکر کریں کہ آج ان کی نبض کی رفتار سست کیوں پڑ گئی ہے ،اور ان کی رگوں میں ابلتا ہوا نیا خون کیوں سرد پڑ گیا ہے اور علم وعمل اور ترقی واقبال کی شاہرا ہیں ان کے لئے کیوں تنگ ہوگئی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1166: احساس کمتری صلاحیتوں کو لے ڈوبتی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۱۴۲</w:t>
      </w:r>
    </w:p>
    <w:p>
      <w:pPr>
        <w:spacing w:before="60" w:after="80" w:line="312" w:lineRule="auto"/>
        <w:ind w:right="288" w:left="288"/>
        <w:jc w:val="right"/>
      </w:pPr>
      <w:r>
        <w:rPr>
          <w:rFonts w:ascii="Jameel Noori Nastaleeq" w:hAnsi="Jameel Noori Nastaleeq"/>
          <w:color w:val="222222"/>
          <w:sz w:val="27"/>
        </w:rPr>
        <w:t>احساس کمتری صلاحیتوں کو لے ڈوبتی ہے جہاں تک میرا علم ہے ان اسباب ووجوہات میں سے سب سے اہم وجہ یہ ہے کہ وہ احساس کمتری میں مبتلا ہوگئے ہیں، احساس کمتری ایک نفسیاتی مرض ہے ،جو دینی کمزوری، ضعف عقیدہ اور ضعف ایمان کی دلیل ہے اور اس کے نتائج بہت دوررس ہیں، انبیاء کے نائبین اور علوم نبوت کے حاملین کو اپنی کمتری اور حقارت کا احساس ہو تو اس کے معنی یہ ہیں کہ وہ نبوت کے مقام سے ناآشنا اور یقین سے خالی ہیں، مدارس جو کبھی طاقت وزندگی کا مرکز تھے اور جہاں انقلاب آفریں شخصیات پیدا ہوتی تھیں، آج وہ مایوسی ،افسردگی اور احساس کمتری کا شکار ہیں، حالانکہ مدارس کی تعداد میں طلباء کی تعداد میں بڑا اضافہ ہوچکا ہے، مگر طلبۂ مدارس کی زندگی سست اور دل کی دھڑکن کمزور ہے، آج مدارس میں طوفان کے آثار نظر آرہے ہیں اور روز بروز ان کے اندر برائیاں بڑھتی جارہی ہیں ،کسی شاعر نے کیا ہی خوب کہا ہے۔ ؎ نہ خدا ہی ملا نہ وصالِ صنم نہ اِدھر کے رہے نہ اُدھر کے رہے احساس کمتری بہت بڑا مرض ہے جو انسان کو ترقی کے راستہ سے روکدیتا ہے اور وہ پستی کی طرف روز بروز بڑھتے رہتے ہیں ۔ اچھے اور ذہین طلبہ جن کی صلاحیتیں اعلیٰ ہیں مگر احساس کمتری کا شکار ہو کر وہ کسی کام کے نہیں رہ جاتے اس لئے احساس کمتری میں مبتلا نہیں ہونا چاہئے بلکہ ہمیشہ عزائم کو بلند رکھیں وہی طلبہ ہمیشہ کامیاب ہوتے ہیں جو بلند حوصلہ رکھتے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1167: دوسری وجہ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۱۴۳</w:t>
      </w:r>
    </w:p>
    <w:p>
      <w:pPr>
        <w:spacing w:before="60" w:after="80" w:line="312" w:lineRule="auto"/>
        <w:ind w:right="288" w:left="288"/>
        <w:jc w:val="right"/>
      </w:pPr>
      <w:r>
        <w:rPr>
          <w:rFonts w:ascii="Jameel Noori Nastaleeq" w:hAnsi="Jameel Noori Nastaleeq"/>
          <w:color w:val="222222"/>
          <w:sz w:val="27"/>
        </w:rPr>
        <w:t>دوسری وجہ دوسری وجہ اورسبب یہ ہے کہ طلبہ کے دماغ پر مادیت کا غلبہ اس طرح چھا گیا کہ ان کا اس مادیت کے خول سے نکلنا مشکل ودشوار ہوگیا ہے ،یہ وہ قوی سبب ومحرک ہے جس نے ان کو احساس کمتری میں مبتلا کردیا ہے ،اسی وجہ سے وہ تعلیم میں محنت وجدوجہد کے بجائے اس سوچ وفکر میں لگے رہتے ہیں کہ وہ مادی نفع کیسے حاصل کرسکتے ہیں۔یہ مادیت کا دور دورہ ہے ہر ایک کو معاشیات کی فکر دامنگیر رہتی ہے مگر ہر چیز کا ایک وقت ہوتا ہے جب مدارس کے اندر قدم رکھیں اس وقت مادیت اور معاشیت کے تعلق سے بالکل بے فکر ہو کر اپنے تعلیمی سفر کو آگے بڑھائیں۔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1168: تیسری وجہ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۱۴۳</w:t>
      </w:r>
    </w:p>
    <w:p>
      <w:pPr>
        <w:spacing w:before="60" w:after="80" w:line="312" w:lineRule="auto"/>
        <w:ind w:right="288" w:left="288"/>
        <w:jc w:val="right"/>
      </w:pPr>
      <w:r>
        <w:rPr>
          <w:rFonts w:ascii="Jameel Noori Nastaleeq" w:hAnsi="Jameel Noori Nastaleeq"/>
          <w:color w:val="222222"/>
          <w:sz w:val="27"/>
        </w:rPr>
        <w:t>تیسری وجہ تیسری وجہ یہ ہے کہ وہ مدارس کے ماحول میں ظلم واستحصال دیکھتے ہیں ، اور دیکھتے ہیں کہ باصلاحیت انسانوں کی قدر نہیں کی جاتی بلکہ ان پر ظلم وتعدی کیا جاتا ہے جس سے ان کے دل ودماغ پر منفی اثرات پڑتے ہیں، اور سمجھتے ہیں کہ فراغت کے بعد ان کے ساتھ بھی یہی رویہ اختیار کیا جائے گا جس کی وجہ سے وہ زندگی میں خوش وخرم نہیں رہ سکتے اور وہ اپنی فکر اور جولانگاہ بدل دیتے ہیں۔ مگر یہ بات جان لینی چاہئے کہ دینی کام ہو یا دنیوی کام بہر حال کسی قدر مشکلات پیش آتی ہیں لیکن اس کا یہ مطلب نہیں کہ اس سے دل برداشتہ ہوجائیں اور اپنے اساتدہ واکابر کو دیکھ کر اس دینی راہ کو چھوڑ کر دوسرا راستہ اختیار کریں جس طرح زندگی کے دیگر شعبوں میں مشکلات آتی ہیں اسی طرح اس کو بھی سمجھنا چاہئے ۔ کسی شاعر نے کہا ہے۔ ؎ اگر آسانیاں ہوں زندگی دشوار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1169: چوتھی وجہ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۱۴۴</w:t>
      </w:r>
    </w:p>
    <w:p>
      <w:pPr>
        <w:spacing w:before="60" w:after="80" w:line="312" w:lineRule="auto"/>
        <w:ind w:right="288" w:left="288"/>
        <w:jc w:val="right"/>
      </w:pPr>
      <w:r>
        <w:rPr>
          <w:rFonts w:ascii="Jameel Noori Nastaleeq" w:hAnsi="Jameel Noori Nastaleeq"/>
          <w:color w:val="222222"/>
          <w:sz w:val="27"/>
        </w:rPr>
        <w:t>چوتھی وجہ چوتھی وجہ اور زبردست محرک یہ ہے کہ وہ اپنے اساتذہ کو پریشان حال اور غیر مطمئن دیکھتے ہیں کہ ان کی تنخواہیں وقت کے تقاضے کے مطابق نہیں ہیں، اور ایک استاد کی تنخواہ ایک مزدور کی تنخواہ سے بھی کم ہے ،اس وجہ سے ان کے دل ودماغ میں مختلف قسم کے شکوک وشبہات پیدا ہونے لگتے ہیں، حالانکہ استادوں کے ساتھ اس طرح کا رویہ اپنانے والے اللہ کو دھوکا دینے کی سعی وکوشش کرتے ہیں، کیونکہ اس کی وجہ سے تعلیمی انحطاط ،پستی اور کم ہمتی پیدا ہوجاتی ہے، اور تعلیم کا اعلیٰ معیار اساتذہ کی بے اطمینانی کی نذر ہوجاتا ہے۔ اس سلسلہ میں ذمہ داران مدار س کی بھی تھوڑی بہت کمی ہے کہ اساتذہ کو تنخواہیں معقول دیں جو زمانہ کے تقاضوں کو پورا کرسکے تاکہ خود اساتذہ بھی دلجمعی سے دینی کا کام کریں اور طلبہ انحطاط اور پستی کا شکار نہ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1170: پانچویں وجہ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۱۴۵</w:t>
      </w:r>
    </w:p>
    <w:p>
      <w:pPr>
        <w:spacing w:before="60" w:after="80" w:line="312" w:lineRule="auto"/>
        <w:ind w:right="288" w:left="288"/>
        <w:jc w:val="right"/>
      </w:pPr>
      <w:r>
        <w:rPr>
          <w:rFonts w:ascii="Jameel Noori Nastaleeq" w:hAnsi="Jameel Noori Nastaleeq"/>
          <w:color w:val="222222"/>
          <w:sz w:val="27"/>
        </w:rPr>
        <w:t>پانچویں وجہ پانچویں وجہ یہ ہے کہ طلبہ کی دیکھ ریکھ میں والدین اس طرح توجہ نہیں دیتے جس طرح ان کو دینی چاہئے، والدین اپنی دمہ داری صرف یہ سمجھتے ہیں کہ لڑکے کو روپیہ مہیا کردو بس یہی ہماری ذمہ داری ہے ،میرا لڑکا کیا کررہا ہے، کیا پڑھ رہا ہے ،یا غیر تعلیمی کاموں میں مشغول ہے، والدین اس کی بالکل پرواہ نہیں کرتے ہیں۔جب کہ والدین اور طلبہ کے سرپرستوں کی توجہ انتہائی اہم ہے تعلیمی نظام مدارس کا نظم ونسق خواہ کتنا ہی بہتر کیوں نہ ہو اساتذہ ذی استعداد اور محنتی کیوں نہ ہو ں جب تک والدین کی توجہ اپنی اولاد کے لئے نہ ہوگی اس وقت تک وہ طلبہ علمی میدان میں صحیح طور پر کامیاب نہیں ہوسکتے اس لئے والدین کی توجہ بھی تعلیمی معیار کے بلند کرنے میں اہم رول ادا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1171: چھٹی وجہ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۱۴۵</w:t>
      </w:r>
    </w:p>
    <w:p>
      <w:pPr>
        <w:spacing w:before="60" w:after="80" w:line="312" w:lineRule="auto"/>
        <w:ind w:right="288" w:left="288"/>
        <w:jc w:val="right"/>
      </w:pPr>
      <w:r>
        <w:rPr>
          <w:rFonts w:ascii="Jameel Noori Nastaleeq" w:hAnsi="Jameel Noori Nastaleeq"/>
          <w:color w:val="222222"/>
          <w:sz w:val="27"/>
        </w:rPr>
        <w:t>چھٹی وجہ چھٹی وجہ طلباء کے ذہن کو منتشر وپراگندہ کرنے کا خبیث آلہ وذریعہ موبائل ہے، موبائل طلبا کے لئے نہایت مضر ونقصان دہ ہے، طلباء اس کے ذریعہ بہت سی برائیوں اور گندگیوں کے عادی وخوگر ہوجاتے ہیں اور وہ ان موبائل کا مس یوز کرتے ہیں، اس کے ذریعہ برہنہ تصویر اور رنگ برنگ کے غیر اخلاقی مضامین خود بھی سنتے ہیں اور دوسروں کو بھی سناتے ہیں اس کی وجہ سے ان کی ذہنی صلاحیت اور غور وفکر کا اندازہ بدل جاتا ہے اور وہ تعلیمی انحطاط کے شکار ہوجاتے ہیں، اور ان کی خوابیدہ صلاحیتیں ابھرنہیں پاتیں، بلکہ دب کر رہ جاتی ہیں اور وہ اسفل السافلین میں جاگرتے ہیں۔موبائل سے جہاں بہت سی سہولیات مہیا ہیں سینکڑوں خرابیاں بھی رونما ہیں گویا فائدہ سے زیادہ نقصان ہی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1172: ساتویں وجہ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۱۴۶</w:t>
      </w:r>
    </w:p>
    <w:p>
      <w:pPr>
        <w:spacing w:before="60" w:after="80" w:line="312" w:lineRule="auto"/>
        <w:ind w:right="288" w:left="288"/>
        <w:jc w:val="right"/>
      </w:pPr>
      <w:r>
        <w:rPr>
          <w:rFonts w:ascii="Jameel Noori Nastaleeq" w:hAnsi="Jameel Noori Nastaleeq"/>
          <w:color w:val="222222"/>
          <w:sz w:val="27"/>
        </w:rPr>
        <w:t>ساتویں وجہ ساتویں وجہ غیر ضروری کھیل کود میں مشغول ہونا ہے، یہ وہ محرک ہے جس کی وجہ سے وہ اپنے مقصود ومنزل سے بہت دور چلے جاتے ہیں، مثلاً: کرکٹ کا عشق انکے اندر جنون کی کیفیت پیدا کردیتا ہے اور وہ اس کیلئے اس طرح خبط الحواس ہوجاتے ہیں کہ جس مقصد کیلئے وہ گھربار چھوڑ کرآتے ہیں اس کو بالکل فراموش کردیتے ہیں اور مکمل طور پر اسی کو اپنا مقصودسمجھ لیتے ہیں، یہ غیر قوم کی ایسی سازش ہے جس کو ہمارے عزیز طلباء سمجھ نہیں پاتے ہیں، غیر قوم کی ہمیشہ یہ پالیسی رہی ہے کہ مسلمانوں کو تعلیم سے دور کرنے کیلئے وقتاً فوقتاً اس طرح کے کھیل کود ایجاد کرتے رہیں کہ وہ علم میں دسترس حاصل کرنے سے عاجز ولاچار رہیں اور علمی دنیا میں ہمیشہ وہ ہمارے دست نگر رہیں ، اے کاش ہم اپنی توجہ اس طرف مبذول کرلیتے تو آج یہ پستی ہم کو نہ دیکھنا پڑتی۔ اگر سروے کیا جائے تو بہت ممکن ہے کہ مسلم طلباء اس لہو ولعب میں اپنا وقت ضائع کرتے ہوئے ملیں گے خواہ مدارس کے طلبہ ہوں یا اسکول وکالجس کے پڑھنے والے ان کو یہ فکر نہیں ہوتی کہ آخر ہم نے بھی کسی اہم مقصد کے پیش نظر اپنے وطن اور گھر بار کو چھوڑا ہے اور والدین نے کیا امیدیں وابستہ کررکھی ہیں اور ہم کو اپنی مستقبل کی زندگی کے لئے کیا کچھ کرنا ہے۔ اس لئے مدارس اور اسکول وکالجس میں قدم رکھنے سے پہلے اپنا مستقبل طے کرلیں کہ آخر ہم کیوں جارہے ہیں ہمارا مقصد وہاں جانے کا کیا ہے تاکہ اسی حساب سے اپنی زندگی کا سفر طے کریں اور زندگی کے ایک ایک لمحہ کو اپنے لئے کار آمد اور مفید بنائیں اور جب تک اپنا مستقبل طے نہ کرلیں گے اس وقت تک وقت کی صحیح قدر نہ کرسکیں گے اور اسی طرح کھیل کو د اور لہو ولعب میں اپنا قیمتی وقت گذار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1173: آٹھویں وجہ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۱۴۷</w:t>
      </w:r>
    </w:p>
    <w:p>
      <w:pPr>
        <w:spacing w:before="60" w:after="80" w:line="312" w:lineRule="auto"/>
        <w:ind w:right="288" w:left="288"/>
        <w:jc w:val="right"/>
      </w:pPr>
      <w:r>
        <w:rPr>
          <w:rFonts w:ascii="Jameel Noori Nastaleeq" w:hAnsi="Jameel Noori Nastaleeq"/>
          <w:color w:val="222222"/>
          <w:sz w:val="27"/>
        </w:rPr>
        <w:t>آٹھویں وجہ آٹھویں وجہ یہ بھی ہے کہ گھر کا ماحول اس بات پر ڈیپنڈ کرتا ہے کہ والدین اپنی اولاد عزیز کی ذہن سازی کیلئے کون سے اسباب مہیا کرتے ہیں، اگر گھر کا ماحول دینی ہے تو طلباء عزیز بہت سی خرابیوں سے محفوظ رہ سکتے ہیں، اور ان کے اندر خیر کا جو مادہ ہے وہ ابھر کرسامنے آئے گا اور وہ معاشرہ کو باکردار بنانے میں معاون ثابت ہوگا اور قوم وملت کو ان سے بہت سے فوائد حاصل ہوں گے ،اگر گھر کا ماحول اسکے برعکس ہے تو وہ خود والدین اور مادر علمی کیلئے کلنگ کا داغ ودھبہ ہوں گے۔اسلئے والدین کی اہم ذمہ داری ہے کہ گھر کا ماحول صحیح اور درست رکھیں جب تک گھر کا ماحول صحیح نہیں ہوگا اس وقت تک اولاد کے اندر صحیح تربیت نہیں آسکتی ، گھر کے اندر عموماً بہت سے آلات لہوولعب ہوتے ہیں جسکی وجہ سے اولاد بگڑ جاتی ہے موبائل ٹی وی انٹرنیٹ اسی طرح فحش لٹریچر اور ناولیں نیم عریاں تصاویر شائع کرنے والے اخبار ان ساری چیزوں سے امیج متاثر ہوتے ہیں اور جذبات میں اشتعال پیدا ہوتا ہے موبائل تو وقت کی اہم ضرورت ہے مگر اس کا صحیح استعمال ہوناچاہئے دنیا کی خرابیاں بھی موبائل کے اندر موجود ہوتی ہیں اور ٹی وی کی تو بالکل ہی ضرورت نہیں ہے اور انٹرنیٹ کا قصہ یہ ہے کہ دنیا کی خرابیاں اوراچھائیاں اس میں ہوتی ہیں اگر چاہیں تو اچھائیاں دیکھیں اور اگر چاہیں تو برائیوں کا تھیلا کھول لیں یہ ساری چیزیں دنیا کی ترقی قرار دی جاتی ہیں مگر یہ کیسی ترقی ہے کہ عزتیں نیلام ہورہی ہیں حیا وپاکدامنی کا جنازہ نکل رہا ہے والدین کی اطاعت وفرمانبرداری کا جو جذبہ پہلے تھا وہ مفقود ہوتا جارہا ہے مدارس کے طلباء تو الحمد للہ کسی حد تک دینی تعلیم کی برکت سے والدین کی اطاعت وفرمانبرداری اوراپنے اساتذہ کی خدمت کرتے ہیں مگر اسکول وکالجز کے طلبہ تو بالکل ہی اخلاقی بگاڑ میں مبتلا ہوتے ہیں انگریزی تعلیم کا نتیجہ یہی ہوتا ہے حالانکہ دنیوی تعلیم کا سیکھنا کوئی برا نہیں ہے بلکہ وہ بھی وقت کی اہم ضرورت ہے اور اسکے بغیر دنیوی ترقی مشکل ہے مگر مسلمان ہونے کی وجہ سے جب تک ہمارے پاس دینی تعلیم نہیں ہوگی اس وقت تک اخلاقی سدھار نہیں ہوسکتا۔ نبی اکرم صلی اللہ علیہ وسلم نے دینی تعلیم کو ہر ایک لئے فرض قرار دیا : طَلَبُ الْعِلْمِ فَرِیْضَۃٌ عَلٰی کُلِّ مُسْلِم علم کا طلب کرنا ہر مسلمان پرفرض ہے ۔ دین کی تھوڑی بہت معلومات توہر ایک کو ہونا چاہئے اور باقاعدہ عالم وفاضل بننا ہر ایک کیلئے فرض نہیں ہے بلکہ علاقہ کے ایک دو لوگ بھی پورے علاقہ کیلئے کفایت کریں گے ارشاد باری تعالیٰ ہے:وَمَا کَانَ الْمُؤْمِنُونَ لِیَنفِرُواْ کَآفَّۃً فَلَوْ لاَ نَفَرَ مِن کُلِّ فِرْقَۃٍ مِّنْہُمْ طَآئِفَۃٌ لِّیَتَفَقَّہُواْ فِیْ الدِّیْنِ وَلِیُنْذِرُوْا قَوْمَہُمْ اِذَا رَجَعُوْآ اِلَیْْہِمْ لَعَلَّہُمْ یَحْذَرُوْنَ۔ اور مسلمانوں کو یہ بھی نہ چاہئے کہ سب کے سب نکل کھڑے ہوں سو ایسا کیوں نہ کیا جائے کہ انکی ہر بڑی جماعت میں سے ایک ایک چھوٹی جماعت جایا کرے تاکہ باقی ماندہ لوگ دین کی سمجھ بوجھ حاصل کریں اور تاکہ اپنی قوم کو جب انکے پاس واپس آئیں ڈراویں تاکہ وہ احتیاط رکھیں۔علامہ قرطبی فرماتے ہیں کہ یہ آیت طلب علم دین کی اصل اور بنیاد ہے علم دین کا حاصل کرنا ہر مسلمان پر خواہ مرد ہو یا عورت سب پر فرض ہے ۔ البتہ علم دین کی باریکیوں کو سمجھنا ہر ایک کے اوپر فرض نہیں بلکہ فرض کفایہ ہے اسی لئے شہر میں کم سے کم ایک عالم کا ہونا ضروری ہے۔ اللہ تعالیٰ ہمیں علم دین حاصل کرنے کی توفیق عطا فرمائے آمین ثم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1174: سالانہ تعطیل میں ہماری کارکردگی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۱۴۹</w:t>
      </w:r>
    </w:p>
    <w:p>
      <w:pPr>
        <w:spacing w:before="60" w:after="80" w:line="312" w:lineRule="auto"/>
        <w:ind w:right="288" w:left="288"/>
        <w:jc w:val="right"/>
      </w:pPr>
      <w:r>
        <w:rPr>
          <w:rFonts w:ascii="Jameel Noori Nastaleeq" w:hAnsi="Jameel Noori Nastaleeq"/>
          <w:color w:val="222222"/>
          <w:sz w:val="27"/>
        </w:rPr>
        <w:t>سالانہ تعطیل میں ہماری کارکردگی اَلسَّلاَمُ عَلَیْکُمْ وَرَحْمَۃُ اللّٰہِ وَبَرَکَاتُہٗ اَلْحَمْدُ لِلّٰہِ رَبِّ الْعَالَمِیْنَ وَالصَّلوٰۃُ وَالسَّلاَمُ عَلٰی سَیِّدِ الْاَنْبِیَائِ وَالْمُرْسَلِیْنَ وَعَلٰی اٰلِہٖ وَصَحْبِہٖ اَجْمَعِیْنَ۔ اَمَّا بَعْد۔ قَالَ اللّٰہُ تَبَارَکْ وَتَعَالٰی قَالُوْا نَعْبُدُ اِلٰہَکَ وَاِلٰہَ اٰبَآئِکَ اِبْرَاہِیْمَ وَاِسْمَاعِیْلَ وَاِسْحَاقَ اِلٰہاً وَّاحِداً وَّ نَحْنُ لَہٗ مُسْلِمُوْنَ۔ صَدَقَ اللّٰہُ الْعَظِیْم۔ فَقَدَ قَالَ رَسُوْلُ اللّٰہِ صَلَّی اللّٰہُ عَلَیْہِ وَسَلَّمْ ’’اَلاَ کُلُّکُمْ رَاعٍ وُکُلُّکُمْ مَسْؤُلٌ عَنْ رَعِیَّتِہٖ‘‘ اَوْ کَمَا قَالَ عَلَیْہِ الصَّلوٰۃُ وَالسَّلاَم۔ محترمہ صدر معلمہ، عزیزہ طالبات، خواتین اسلام ، مائوں اور بہنو! زندگی میں سب سے زیادہ قیمتی چیز وقت ہے اسی لئے حدیث میں ہے فراغت کو غنیمت سمجھو مشغولیت سے پہلے ہر چیز کی قضا ہوسکتی ہے مگر وقت کی قضا نہیں جو وقت چلا گیا وہ کبھی واپس لوٹ کر نہیں آئے گا کسی عربی شاعر نے کہا :اَلْوَقْتُ اَثْمَنُ مِنَ الذَّہَبْ وقت سونے سے بھی زیادہ قیمتی ہے ایک اردو شاعر کہتا ہے۔ ؎ گیا وقت پھر ہاتھ آتا نہیں مرا بیل کبھی گھاس کھاتا نہیں زندگی کا ایک ایک لمحہ بڑا قیمتی ہے اس کا اندازہ اس وقت ہوگا جب ہماری آنکھیں بند ہوجائیں گی ۔ ایک مرتبہ سبحان اللہ کہنے کی بھی ہم کوفرصت نہ ملے گی ،اسی دنیوی زندگی میں رہ کر ہم کو آخرت کی ابدی اور دائمی نہ ختم ہونے والی لازوال زندگی کو سنوارنا ہے ہمیں خود بھی اس کی فکر کرنی ہے اور اپنے بال بچوں کی بھی دیکھ ریکھ کرنی اولاد کی والدین پر بڑی ذمہ داریاں ہوتی ہیں بچوں کی صحیح تعلیم وتربیت کریں گے تو یہی بچے ہمارے لئے ذخیرہ آخرت ثابت ہوں گے ۔ مولانا مفتی تنظیم عالم صاحب استاد حدیث دارالعلوم حیدر آباد کا ایک مضمون بعنوان ’’سالانہ تعطیل میں ہماری کار کردگی‘‘ شائع ہوا تھا اس کے چند اقتباسات آپ کے پیش خدمت ہے۔ انگریزی تاریخ کے اعتبار سے ماہ اپریل ایسا مہینہ ہے ، جس میں اسکولس، کالجز اور یونیورسٹیوں میں امتحان کا انعقاد عمل میں آتا ہے اور پھر گرمائی تعطیلات کے نام سے تقریباً دو مہینے چھٹی دی جاتی ہے۔ طلبہ وطالبات اس طویل تعطیلی ایام کو یوں ہی بے مقصد گزار دیتے ہیں۔ زیادہ سے زیادہ اپنے دوست واحباب ، رشتے داروں ، سرپرستوں اور سہیلیوں کے ساتھ سیر وتفریح کا پروگرام بنایا جاتا ہے۔ مختلف شہروں میں مشہور مقامات کو دیکھنے، تقریبات میں شرکت کرنے او رمتعدد کھیل کود کے ذریعے ذہنی آسودگی حاصل کی جاتی ہے۔ کوشش رہتی ہے کہ پورے سال تعلیمی نظام کی پابندی سے دل ودماغ پر جو تھکاوٹ ہے وہ کافور ہوجائے اور آئندہ سال تازہ دم ہو کر علمی سفر کا آغاز کرنے کے لائق ہوسکے۔ اسی پروگرام کی ترتیب اور اس کی انجام دہی میں دوماہ کی طویل مدت گزرجاتی ہے اور حاصل کچھ بھی نہیں ہوتا۔ ’ذہنی تفریح کے بجائے الجھنیں بڑھتی ہیں، سکون کی جگہ قلبی اور دماغی انتشار پیدا ہوتا ہے تو اختتام سال سے زیادہ تعب اور تھکن کا احساس ہوتا ہے او ربسا اوقات اخلاق سوز حرکتیں بھی طبیعت میں راسخ ہوجاتی ہیں اور پھر وہیں سے راستہ بد ل جاتا ہے۔ تعلیم متاثر ہوتی ہے اور ایک نہ ایک دن اس کے خوفناک نتائج سامنے آتے ہیں۔ انہی باتوں کے پیش نظر ہمارے بزرگوں نے سرپرستوں کو ہدایت دی ہے کہ موسم گرما کی تعطیلات میں اپنے بچوں کے دین واخلاق کو بہتر بنانے کی سعی کریں۔ صاحب حیثیت افراد خود اپنے گھروں میں ایسے علماء اور مربی کا انتظام کریں جو بہتر اور مخلصانہ انداز میں ان کی تربیت کرسکیں ورنہ بعض ملی ودینی اداروں کی جانب سے اجتماعی طو رپر تربیتی کیمپوں میں انہیں شریک کرائیں، اس سے طلبہ وطالبات کو اللہ اور اس کے رسول صلی اللہ علیہ وسلم کی معرفت حاصل ہوگی۔ ضروری حد تک اسلامی طور وطریقے اور اس کے اصول وآئین سے واقف ہوں گے۔ وضو، طہارت، غسل، نماز، روزہ اور دوسرے اسلامی احکام کا صحیح طرح علم ہوگا۔ والدین اور سرپرتوں کو چاہئے کہ اپنی اولاد کے ایمان وعقائد ،دین واخلاق اور ان کے اسلامی تشخص کی بقاء کی فکر کریں، یہ فکر دنیا اور اس کے اسباب ووسائل کی فکر پر غالب رہنی چاہئے کہ یہی دنیا وآخرت میں سرخروئی اور حقیقی کامیابی کا ذریعہ ہے۔ جس طرح ایک شخص اپنی اولاد کے مستقبل کے بارے میں ترقیاتی پروگرام ترتیب دیتا ہے اور اس کو تکمیل کی ہر ممکن کوشش کرتا ہے تاکہ ان کے بعد بچے راحت کی زندگی گزار سکیں ۔ ٹھیک اسی طرح بلکہ اس سے زیادہ اپنی اولاد کے ایمان کی بقاء اور دین اخلاق سے متعلق سوچنا چاہئے کہ ان کے بعد ان کی نسلوں کے ایمان کی حفاظت کس طرح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1175: میرے بعد تم کس کی عبادت کروگے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۱۵۲</w:t>
      </w:r>
    </w:p>
    <w:p>
      <w:pPr>
        <w:spacing w:before="60" w:after="80" w:line="312" w:lineRule="auto"/>
        <w:ind w:right="288" w:left="288"/>
        <w:jc w:val="right"/>
      </w:pPr>
      <w:r>
        <w:rPr>
          <w:rFonts w:ascii="Jameel Noori Nastaleeq" w:hAnsi="Jameel Noori Nastaleeq"/>
          <w:color w:val="222222"/>
          <w:sz w:val="27"/>
        </w:rPr>
        <w:t>میرے بعد تم کس کی عبادت کروگے حضرت یعقوب علیہ السلام نے وفات کے وقت اپنی اولاد کو جمع کرکے فرمایا مَا تَعْبُدُوْنَ مِنْ بَّعْدِیْ میرے بعد تم لوگ کس کی عبادت کروگے۔ ان کی اولاد لڑکے پوتے اور نواسوں نے جو اب دیا۔ نَعْبُدُ اِلٰہَکَ وَاِلٰہَ اٰبَائِکَ اِبْرَاہِیْمَ وَاِسْمَاعِیْلَ وَاِسْحٰقَ اِلٰہاً وَّاحِدًا وَّنَحْنُ لَہُ مُسْلِمُوْنَ۔ ہم آپ کے معبود اور آپ کے آباء واجداد وابراہیم واسماعیل اور اسحق علیہم السلام کے معبود کی عبادت کریں گے ایک معبود کی اور ہم اسکے فرمانبردار رہیں گے ۔ ہر ایک کو اپنی اولاد کی اخروی فکر رکھنی چاہئے صرف کھانے کپڑے کا انتظا کردینا ہی کافی نہیں۔ بلکہ اخروی حیات کے لئے دینی تعلیم بھی ضروری ہے ۔ نبی کریم صلی اللہ علیہ وسلم ارشاد فرماتے ہیں: طَلَبُ الْعِلْمِ فَرِیْضَۃٌ عَلٰی کُلِّ مُسْلِمٍ علم کا طلب کرنا ہر مسلمان پر فرض ہے خواہ مرد ہو یا عورت بوڑھا ہو یا جوان ہر ایک کے لئے علم دین کا حاصل کرنا فرض ہے عالم وحافظ ہو نا تو ہر ایک پر فرض نہیں ہے مگر دین کی بنیادی باتوں کا جاننا فرض عین ہے ۔ الحمد للہ بہت سے مدارس میں سمر کورس چلتے ہیں ڈیڑھ دو مہینہ کے لئے اسکول کے طلبہ وہاں داخلہ لے کر علم دین کی ضروری اور بنیادی چیزیں سیکھ سکتے ہیں اور والدین وسرپرستوں کے لئے یہ بھی ضروری ہے کہ اولاد کے لئے ایسے اسکولوں کا انتخاب کریں جس میں بے حیائی ،عریانیت اور بد دینی کی تعلیم نہ دی جاتی ہو اگر مسلم بچوں کو ایسے اسکولوں میں داخل کیا جائے جہاں نماز کا بھی انتظام ہو تو بہت اچھا ہوگا لیکن زیادہ تر لوگ عیسائیوں کے اسکول میں داخلہ کراتے ہیں وجہ یہ ہوتی ہے کہ بظاہر ان کا نظم وانتظام اچھا ہوتا ہے اصول وضوابط کا خیال رکھتے ہیں اس لئے مسلم اسکولوں کو بھی معیاری بنانے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1176: عصری علوم کے ساتھ دین کی بنیادی تعلیم بھی ضروری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۱۵۳</w:t>
      </w:r>
    </w:p>
    <w:p>
      <w:pPr>
        <w:spacing w:before="60" w:after="80" w:line="312" w:lineRule="auto"/>
        <w:ind w:right="288" w:left="288"/>
        <w:jc w:val="right"/>
      </w:pPr>
      <w:r>
        <w:rPr>
          <w:rFonts w:ascii="Jameel Noori Nastaleeq" w:hAnsi="Jameel Noori Nastaleeq"/>
          <w:color w:val="222222"/>
          <w:sz w:val="27"/>
        </w:rPr>
        <w:t>عصری علوم کے ساتھ دین کی بنیادی تعلیم بھی ضروری آج کل مسلم بچوں کو عصری علوم حاصل کرنے کی بڑی فکر ہوتی ہے اور یہ بھی دنیوی ترقی حاصل کرنے کے لئے ضروری ہے اس لئے مسلم دانشوروں اور صاحب ثروت پڑھے لکھے لوگوں کو چاہئے کہ وہ ایسے اسکول وکالج قائم کریں جہاں عصری علوم کے ساتھ کم از کم ایک گھنٹہ دینی علوم کے لئے مختص کریں تاکہ قوم کے نونہال لڑکے اور لڑکیاں جہاں عصری علوم حاصل کرتے ہیں وہی دینی علوم بھی تھوڑا بہت سیکھ سکیں۔ اور مسجد کا قیام بھی ہونا چاہئے جیسا کہ بحمد للہ بنگلور کے بعض مسلم کالجوں میں مسجدوں کا قیام بھی ہے طلبہ وقت پر نماز پڑھ لیتے ہیں اور اسی طرح ایک اہم فریضہ خداوندی کی ادائیگی بھی ہوتی رہتی ہے اور غیر وں کے اسکول وکالج میں جتنی برائیاں ہوتی ہیں وہ مسلم اسکول میں نہیں ہیں آج غیروں کے اسکول وکالجس میں ہر ایک اپنے مذہب کی تعلیم دیتا ہے خواہ وہ ہندو ہو یا سکھ یہودی ہو یا عیسائی البتہ مسلمانوں کے کالجوں میں اس طرف تو جہ کم ہوتی ہے بلکہ مذہبی تعلیم کا رواج ہی نہیں ہے اس لئے گرمائی چھٹیوں میں ہر ایک ماں باپ کو اس بات کی فکر ہونی چاہئے کہ ہماری اولاد دو مہینے کی طویل چھٹی کو یوں ہی بے کار ضائع نہ کرے بلکہ دین کی بنیادی باتیں سکھانے کے لئے سمر کورس میں ڈالدیں یا اگر والدین خود ہی پڑھے لکھے ہیں تو دو مہینے بچوں کے لئے وقف کردیں آپ کا یہ دو مہینہ اولاد پر محنت کرنا اس کے سال بھر بلکہ عمر بھر ایمان وعقیدے کی حفاظت کا ذریعہ ہوسکتا ہے ۔ دینی علوم کے ساتھ دنیا میں کہیں بھی رہے گا آپ کا بچہ مسلمان بن کر رہے گا ۔ اللہ تعالیٰ ہمیں وقت کی قدر کرنے کی توفیق عطا فرمائے۔ آمین ثم آمین!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1177: نوجوان نسل میں بڑھتی بے حیائی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۱۵۴</w:t>
      </w:r>
    </w:p>
    <w:p>
      <w:pPr>
        <w:spacing w:before="60" w:after="80" w:line="312" w:lineRule="auto"/>
        <w:ind w:right="288" w:left="288"/>
        <w:jc w:val="right"/>
      </w:pPr>
      <w:r>
        <w:rPr>
          <w:rFonts w:ascii="Jameel Noori Nastaleeq" w:hAnsi="Jameel Noori Nastaleeq"/>
          <w:color w:val="222222"/>
          <w:sz w:val="27"/>
        </w:rPr>
        <w:t>نوجوان نسل میں بڑھتی بے حیائی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قُلْ لِّلْمُؤْمِنِیْنَ یَغُضُّوْا مِنْ اَبْصَارِہِمْ وَیَحْفَظُوْا فُرُوْجَہُمْ ذٰلِکَ اَزْکٰی لَہُمْ اِنَّ اللّٰہَ خَبِیْرٌ م بِمَا یَصْنَعُوْنَ وَقُلْ لِّلْمُوْمِنٰتِ یَغْضُضْنَ مِنْ اَبْصَارِہِنَّ وَیَحْفَظْنَ فُرُوْجَہُنَّ۔ صَدَقَ اللّٰہُ الْعَظِیْم۔ محترمہ صدر معلمہ ،عزیزہ طالبات ،مائوں اور بہنو! آج کل برائیاں عام ہوتی جارہی ہیں پورا معاشرہ عریانیت وفحاشی کے لپیٹ میں آچکا ہے۔ عفت وپاکدامنی کا جنازہ نکل چکا ہے گناہوں میں اس قدر لوگ ملوث ہوتے جارہے ہیں کہ گناہوں کی نحوست کا بھی احساس نہیں ہوتا ۔ نبی کریم صلی اللہ علیہ وسلم نے ارشاد فرمایا: اِذَا لَمْ تَسْتَحِیْ فَاَصْنَعَ مَا شِئْتَ جب تم حیا نہ کرو تو جو چاہو کرو ،حیا بہت بڑی نعمت ہے۔ اَلْحَیَائُ خَیْرُ کُلِّہٖ حیا تو سب سے بہتر ہے حیا انسان کو بہت سی برائیوں اور فحش کا موں سے روک دیتی ہے اور جس آدمی کے اندر حیا نہ ہو وہ جو چاہے کرے اور عورتوں کے لئے عفت وپاکدامنی تو بہت ہی ضروری ہے اگر عورتوں کے اندر عفت وپاکدامنی اور حیا جیسی عظیم نعمت نہ ہو تو ہزارہا زیب و زینت اور خوبصورتی بے کار بلکہ موجب فتنہ ہے عفت وپاکدامنی عورتوں کے لئے بڑی خوبی قرار دی گئی ہے۔ محترمہ سرور صغریٰ نئی دہلی نے روزنامہ راشٹریہ سہارا میں لکھا تھا کہ آج کل لڑکوں اور لڑکیوں کے آزادانہ اور انتہائی آسانی سے ہونے والے آپسی میل جول کی سب سے بڑی وجہ ان کے پاس موبائل کا موجود ہونا ہے۔ سماج میں اس قدر شدت سے لڑکوں اور لڑکیوں کے خلط ملط ہونے کی سب سے بڑی وجہ موبائل ہے۔ سچ پوچھو تو نہ جانے اس موبائل نے کتنی دوشیزائوں کی دوشیزگی ان سے چھینی ہے۔ سماج میں پھیلے ۷۵فیصد جرائم اسی موبائل کے ذریعے ہورہے ہیں اور نئی نسل کے ذہنوں کو پراگندہ اور انہیں قبل از وقت بلوغیت سے آشنا کرانے میں بھی اس موبائل کا اہم رول ہے۔ یہی وجہ ہے کہ بڑے بڑے علماء نے بھی اسکول ،کالج، اور یونیورسٹیوں کی لڑکیوں کے پاس موبائل کی موجودگی پر اعتراض ظاہر کیا۔ موبائل کے علاوہ ہندی فلموں کی رومانی کہانیوں نے بھی نئی نسل کے خیالات کو کافی حد تک باغی بنادیا ہے اور وہ اپنی پشتوں کی روایات کو فرسودہ قرار دیتے ہوئے اپنی مرضی کے مطابق زندگی بسر کرنا چاہتی ہے۔ تعجب اس بات کا ہے کہ ماں باپ ایسے حالات کے پیش نظر اپنے بچوں سے مجبور نظر آتے ہیں اور وہ بھی اپنے بچوں کو اس بات کی کھلی چھوٹ دے دیتے ہیں کہ وہ جس طرح چاہیں اپنی زندگی گزاریں۔ اپنی زندگی کے بڑے بڑے فیصلے لینے کا حق بھی انہیں دے دیتے ہیں جو سراسر غلط ہے۔ مگر آج کے حالات کے پیش نظر ماں باپ یہ بھی جانتے ہیں کہ اگر وہ ایسا نہیں کریں گے تو ان کے بچے ان سے بغاوت پر آمادہ ہوجائیں گے اور ان سے کنارہ کشی اختیار کرلیں گے۔ لہٰذ ا ماں باپ اپنے بچوں کے فیصلوں کو ترجیح دینے میں ہی اپنی عافیت سمجھتے ہیں۔ وہ صرف ان کے معاملات میں دخل نہیں دیتے بلکہ ان کے ہر فیصلے پر شہہ دیتے ہیں۔ گویا وہ بچوں کے ہر جائز اور ناجائز فیصلے پر انتہائی خوش اسلوبی سے اپنا سرجھکائے رہتے ہیں ۔ لہٰذا بہت ضروری ہے کہ اس قسم کے ماحول کو بدلا جائے اور اس میں ترمیم کی جائے اور یہ تب ہی ممکن ہے جب اس عہد کے خیالات اور ماحول بدلے ۔ حیف آتا ہے ان لڑکیوں پر کہ ان کی وہ عزت وعفت جو انمول ہے جسے وہ ایک غیر انسا ن کے بہکانے اور محبت بھری باتوں سے چند لمحوں کی لذت اور جھوٹے وعدے کے بھروسے گنوانے پر آمادہ ہوجاتی ہیں۔ایسی صورت میں لڑکوں کا کچھ نہیں بگڑتا۔ ہاں لڑکیوں کی عزت کو گرہن ضرور لگ جاتا ہے۔ آج کل کے بچے اگر نوجوانی میں قدم رکھ چکے ہیں تو مجنوں تو بن ہی جاتے ہیں۔ مگر برائی فقط ان کے مجنوں بننے میں نہیں ہے۔ برائی ان کی مجنونیت سے پیدا شدہ اثرات میں ہے۔ محبت کوئی بری شئے نہیں ،برائی محبت کے بعد آپس میں اس قدر قربت پیدا کرلینے میں ہے کہ بس وہ اپنے درمیان اتنا ہی فاصلہ رکھتے ہیں جہاں قربت کی انتہا ختم ہوجاتی ہے۔ ایسی صورت میں کسی بھی کالج یا یونیورسٹی یا پھر حد یہ ہے کہ اسکول کی لڑکیوں کو بھی محفوظ نہیں سمجھا جاسکتا۔ سوال یہ ہے ایسا کیوں ہورہا ہے؟ کیا یہ حالات بدل نہیں سکتے؟ کیا یہ خیالات بدل نہیں سکتے؟ آخر یہ خیالات ہمارے مشرقی ذہن میں کیسے حلول کرگئے؟ ہم کیوں ان کی برائیوں کو نہیں سمجھ پارہے ہیں ؟ ان برائیوں کو دور کرنے کی حتی الامکان کوشش کیوں نہیں کررہے ہیں؟دراصل آج کل کی نوجوان نسل اس لئے حد درجہ بے راہ روی کا شکار ہوگئی ہے کہ لوگوں نے اپنے والدین کی عزت کرنا چھوڑ دیا ہے۔ والدین بھی بیچارے اپنی ضعیفی کے پیش نظر مجبور ہوتے ہیں ۔ آج کل کے نوجوان مجنوں اپنی محبوبائوں کو متاثر کرنے کے لئے والدین سے اپنے خرچ کے نام پر پیسے بھی زیادہ لیتے ہیں اور ایسا نہ ہونے پر وہ ایسی حالت میں آجاتے ہیں کہ اس کے لئے خواہ انہیں کوئی بھی قدم کیوں نہ اٹھانا پڑے۔ یہ باتیں کافی تشویشناک ہیں جو سماج ومعاشرے میں جرائم میں اضافے کا سبب بن سکتی ہیں۔ بہر حال ضرورت اس بات کی ہے کہ والدین اپنے بچوں پر اپنی گرفت مضبوط کریں۔ آپ اپنے بچوں پر توجہ رکھیں کہ وہ کب ٹی وی پر کیا دیکھتے ہیں؟ کس سے کب کب گفتگو کرتے ہیں، کب گھر سے باہر جاتے ہیں ،کب واپس آتے ہیں، کس سے ملتے جلتے ہیں ،ان کے دوستوں میں کون کون شامل ہیں، آپ ہمیشہ اپنے بچوں سے محبت آمیز رویہ رکھیں اور انہیں یہ بتاتے رہیں کہ وہ آپ کے لئے کس قدر اہم ہیں اور خود انہیں ذاتی طور پر اپنی اہمیت کا اندازہ ہو اس کی کوشش کرتے رہیں۔ تب جاکر معاشرے سے بے راہ روی اور بے حیائی دور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1178: پردہ بے حیائی کا سد باب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۱۵۷</w:t>
      </w:r>
    </w:p>
    <w:p>
      <w:pPr>
        <w:spacing w:before="60" w:after="80" w:line="312" w:lineRule="auto"/>
        <w:ind w:right="288" w:left="288"/>
        <w:jc w:val="right"/>
      </w:pPr>
      <w:r>
        <w:rPr>
          <w:rFonts w:ascii="Jameel Noori Nastaleeq" w:hAnsi="Jameel Noori Nastaleeq"/>
          <w:color w:val="222222"/>
          <w:sz w:val="27"/>
        </w:rPr>
        <w:t>پردہ بے حیائی کا سد باب ہے قرآن کریم نے بڑے نکتہ کی بات بتادی ہے اگر آج کل مرد وخواتین اس نکتہ کو مان کر اپنی عملی زندگی میں لائیں تو آئے دن کے فتنوں کا سد باب ہوسکے۔ ہر ایک کو الگ الگ طوپر خطاب کیا گیا ارشاد فرمایا: اللہ تعالیٰ نے اے نبی آپ فرمادیجئے مسلمانوں کو کہ اپنی نگاہیں نیچی کرلیں اور اپنی شرمگاہوں کی حفاظت کریں یہ ان کے لئے زیادہ صفائی ستھرائی کا باعث ہے۔ مسلم عورتوں کو خطاب کیا گیااور مسلم عورتوں سے فرمادیجئے کہ اپنی نگاہیں نیچی کرلیں اور اپنی شرمگاہوں کی حفاظت کریں۔ مردوعورت کا ایک دوسرے کو دیکھنا ہی سارے فتنوں کی جڑ ہے جب مرد عورت کو دیکھتا ہے تو شیطان کو مزید مرد کو بہکانے کا موقع مل جاتا ہے اور حدیث شریف میں ہے : اَلنِّسَائُ حَبَائِلُ الشَّیْطَانِ عورتیں شیطان کی چال ہیں عورتوں ہی کے ذریعہ شیطان مردوں کو پھانستا ہے ۔ اللہ رب العزت انسانوں کے خالق ومالک ہیں وہ جانتے ہیں کہ انسان کے لئے کیا چیزیں مضر او رکیا چیزیں مفید ہیں ۔ قرآن وحدیث میں پردے پر بڑا زور دیا گیا ہے ۔ ایک دفعہ نابینا صحابی عبد اللہ بن ام مکتوم دربار رسالت میں تشریف لائے اور دو ازواج مطہرات رضی اللہ عنہن آپ صلی اللہ علیہ وسلم کے پاس بیٹھی ہوئیں تھیں تو آپ صلی اللہ علیہ وسلم نے فرمایا کہ ان سے تم دونوں پردہ کرو انہوں نے کہا کہ کیا یہ اندھے نہیں ہیں کیا ہم کو دیکھ سکتے ہیں تو آپ صلی اللہ علیہ وسلم نے سخت لہجہ میں فرمایا کیا آپ دونوں بھی نابینا ہو کیا آپ دونوں انہیں دیکھ نہیں رہیں؟ اس حدیث سے یہ بات معلوم ہوتی ہے جس طرح مردوں کو عورتوں سے پردہ کرنا ضروری ہے اسی طرح عورتوں کو بھی مردوں سے پردہ کرنا بہت ضروری ہے۔ عموماً مرد وعورت کے پردہ نہ کرنے کی وجہ سے ہی ساری برائیاں وجود میں آتی ہیں اور کالجوں یونیورسٹیوں کے اندر نوجوان لڑکے اور لڑکیوں کے آزادانہ اختلاط نے سینکڑوں برائیوں کے دروازے کھول دیئے ہیں مگر افسوس اس بات پر ہے کہ اس کو فیشن اور ترقی کا نام دیا جاتا ہے یہ سب مغربی تہذیب وتمدن کی دین ہے کہ مشرقی دوشیزائیں بھی انہیں کے نقش قدم کی اتباع کرتے ہوئے اپنی زندگیاں تباہ کررہی ہیں اور انہیں احساس تک نہیں ہوتا اس میں کافی حدتک گھروالوں کا بھی قصور ہے کہ ان کی نوجوان لڑکیاں کا لجو ں میں پڑھاتی ہیں جہاں غیر دینی ماحول ہوتا ہے عموماً غیروں ہی کے اسکولس وکالجس زیادہ ہیں مگر مسلمانوں کے اسکولس وکالجس میں بھی اسلامی طور وطریق کا پاس ولحاظ نہیں رکھا جاتا جب کہ ہر ایک فرقہ اسکول وکالج میں بھی اپنے مذہب وعقیدے کی تعلیم ضرور دیتا ہے۔ لیکن مسلمانوں کو اس کی بالکل فکر نہیں ہوتی کہ ہم اسکول وکالج میں بھی اسلامی ماحول پیدا کریں اور دین کی بنیادی باتیں مسلم طلباء کے ذہن ودماغ میں راسخ کریں۔ اللہ تعالیٰ ہدایت دے ہم مسلمانوں کو کہ ہم دین کی سمجھ بوجھ اپنے اندر پیدا کریں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1179: علم قرآن وحدیث ہی کا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۱۶۰</w:t>
      </w:r>
    </w:p>
    <w:p>
      <w:pPr>
        <w:spacing w:before="60" w:after="80" w:line="312" w:lineRule="auto"/>
        <w:ind w:right="288" w:left="288"/>
        <w:jc w:val="right"/>
      </w:pPr>
      <w:r>
        <w:rPr>
          <w:rFonts w:ascii="Jameel Noori Nastaleeq" w:hAnsi="Jameel Noori Nastaleeq"/>
          <w:color w:val="222222"/>
          <w:sz w:val="27"/>
        </w:rPr>
        <w:t>علم قرآن وحدیث ہی کا ہے اَلسَّلاَمُ عَلَیْکُمْ وَرَحْمَۃُ اللّٰہِ وَبَرَکَاتُہٗ اَلْحَمْدُ لِلّٰہِ رَبِّ الْعَالَمِیْنَ وَالصَّلوٰۃُ وَالسَّلاَمُ عَلٰی سَیِّدِ الْاَنْبِیَائِ وَالْمُرْسَلِیْنَ وَعَلٰی اٰلِہٖ وَصَحْبِہٖ اَجْمَعِیْنَ۔ اَمَّا بَعْد۔ قَالَ اللّٰہُ تَبَارَکْ وَتَعَالٰی بَلْ تُؤْثِرُوْنَ الْحَیٰوۃَ الدُّنْیَا وَالْاٰخِرَۃُ خَیْرٌ وَّ اَبْقٰی۔ صَدَقَ اللّٰہُ الْعَظِیْم۔ فَقَدَ قَالَ رَسُوْلُ اللّٰہِ صَلَّی اللّٰہُ عَلَیْہِ وَسَلَّمْ ’’اِذَا مَاتَ الْاِنْسَانُ اِنْقَطَعَ عَنْہُ عَمَلُہُ اِلاَّمِنْ ثَلٰثَۃٍ اِلاَّ مَنْ صَدَقَۃٌ جَارِیَۃٌ اَوْ عِلْمٌ یُّنْتَفَعُ بِہٖ اَوْ وَلَدٌ صَالِحٌ یَدْعُوْلَہُ‘‘ اَوْ کَمَا قَالَ عَلَیْہِ الصَّلوٰۃُ وَالسَّلاَم۔ مہربان معلمات، عزیزہ طالبات، مائوں اور بہنو! مسلمان آج دینی علوم میں بھی پختگی نہیں حاصل کرتے دنیوی علوم میں تو کمزور ہیں ہی مسلمانوں کے لئے دینی تعلیم کا حاصل کرنا بے حد ضروری ہے مسلمانوں کا ایمان وعقیدہ آخرت پر ہے اور اس کے لئے دینی تعلیم کا ہونا بہت ضروری ہے اس سلسلہ میں کمزوری تو ضرور آئی ہے مگر پھر بھی اللہ کا فضل وکرم ہے مسلمانوں کو دینی تعلیم سے آج بھی شغف ہے اور بہت سے علاقہ ایسے ہیں جہاں صرف دینی تعلیم ہی مسلمان حاصل کرتے ہیں اور دین کی خدمت کرتے ہیں ان کے پاس روپیوں پیسوں کی کمی تو ضرور ہے مگر پھر بھی سکون واطمینان کے ساتھ زندگی گذار رہے ہیں۔ پروفیسر ڈاکٹر رئیس احمد نعمانی علی گڑھ یونیورسٹی آیت کریمہ: بَلْ تُؤْثِرُوْنَ الْحَیٰوۃَ الدُّنْیَا وَالاٰخِرَۃُ خَیْرٌ وَّاَبْقٰی۔ (الاعلیٰ:۱۶-۱۷) کی تفسیر میں لکھتے ہیں: سورہ اعلیٰ کی آیت :۱۸ جو وَالاٰخِرَۃُ خَیْرٌ وَّاَبْقٰیکے فوراً بعد ہے۔ اسطرف بھی اشارہ کررہی ہے کہ قرآن پاک سے پہلے کے صحف سماویہ میں بھی دین اور دنیا کانہیں بلکہ دنیا اور آخرت کا ہی متقابلا ذکر ہوا ہے۔ اسلئے کہ دنیا اور آخرت عارضی اور ابدی دومقام، دومنزلیں یاد دوٹھکانے ہیں۔ یہ کسی طرزِ حیات یا نظامِ عمل کا نام نہیں ہے ’’دین‘‘ ایک ’’طریق زندگی‘‘ اور اس جامع مکمل ’’دستورحیات‘‘ کا نام ہے جو اس دنیا کے خالق ومالک نے اپنے پیامبروں کے ذریعے، تاریخ کے مختلف ادوار میں، ہر دور کے احوال وظروف کے مطابق، انسانی ضرورتوں کے لحاظ سے بنی آدم علیہ السلام کو سکھایا، اور اپنی آخری او رجامع ترین تفصیلات وجزئیات کے ساتھ ، حبیب خدا خاتم الانبیاء صلی اللہ علیہ وسلم کے توسط سے ،آج سے سوا چودہ سوسال پہلے دنیا میں آیا اور آج تک اپنی اصلی حالت میں قرآن پاک اور احادیث صحیحہ کی صورت میں موجود ہے۔ او رانشاء اللہ قیامت تک موجود رہے گا۔ اس ’’دستورحیات‘‘ میں ادنیٰ سی بھی ترمیم یا کمی بیشی کی نہ کوئی گنجائش ہے نہ کسی انسان کو اس کا حق حاصل ہے۔ یہ دین، یہ قانون الٰہی جس کا نام یا عنوان ’’اسلام‘‘ ہے، اس کے ہوتے ہوئے کسی مسلمان، بلکہ کسی بھی باشعور انسان کو دنیا میں رائج کسی بھی دوسرے از م، دھرم، مذہب یا فلسفہ حیات کی طرف دیکھنے کی قطعاً ضرورت نہیں ہے۔ کیوں کہ دوسروں سے ’’قرض‘‘ یا ’’بھیک‘‘وہ مانگا کرتا ہے جس کے پاس کچھ نہ ہو۔ اسلام کے نظام حیات میں پیدائش سے لے کر موت تک ہر موقع کے لئے اصول وہدایات موجود ہیں جو قیامت تک کسی بھی انسان کو پیش آسکتا ہے۔اب کسی کو ’’صلح کل‘‘ یا ’’مصالحت ومفاہمت بین المذاہب‘‘ یا ثقافتوں اور قومیتوں کی یکجہتی واتحاد کے پر فریب عنوان سے فراڈ کر نے کی کوئی گنجائش یا جواز باقی نہیں ہے۔ اللہ تعالیٰ نے اپنے ’’لاریب فیہ‘‘ کلام (قرآن پاک) میں صاف صاف فرمادیا ہے۔ کہ : اِنَّ الدِّیْنَ عِنْدَ اللّٰہِ الْاِسْلاَمْ۔ (آل عمران: ۱۹) اب اسلام کے سوا جو بھی طریقِ حیات یا دستور زندگی ،کوئی انسان اختیار کرتا ہے تو وہ اللہ تعالیٰ کے نزدیک مردود ہے۔ اس کی وضاحت کے لئے رسول اکرم صلی اللہ علیہ وسلم کا یہ فرمان مبارک کافی ہے۔ ’’لاَ یُوْمِنُ اَحَدُکُمْ حَتّٰی یَکُوْنَ ہَوَاہُ تَبْعًا لِّمَا جِئْتُ بِہٖ‘‘ (مشکوۃ) ’’تم میں سے کوئی مومن نہیں ہوگا، جب تک کہ اس کی خواہشیں اس نظام حیات کے تابع نہ ہوجائیں ،جو میں لے کر آیا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1180: حضور صلی اللہ علیہ وسلم کی دعائیں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۱۶۲</w:t>
      </w:r>
    </w:p>
    <w:p>
      <w:pPr>
        <w:spacing w:before="60" w:after="80" w:line="312" w:lineRule="auto"/>
        <w:ind w:right="288" w:left="288"/>
        <w:jc w:val="right"/>
      </w:pPr>
      <w:r>
        <w:rPr>
          <w:rFonts w:ascii="Jameel Noori Nastaleeq" w:hAnsi="Jameel Noori Nastaleeq"/>
          <w:color w:val="222222"/>
          <w:sz w:val="27"/>
        </w:rPr>
        <w:t>حضور صلی اللہ علیہ وسلم کی دعائیں اسلامی نقطۂ نگاہ سے علم( اور تعلیم) کی تقسیم صرف ’’نافع‘‘ اور ’’غیر نافع‘‘ کے عنوان سے کی جاسکتی ہے، جیسا کہ مندرجہ دیل احادیث سے صریحاً مستنبط ہوتا ہے: (الف)اَنَّ النَّبِیَ صَلَّی اللّٰہُ عَلَیْہِ وَسَلَّمَ کَانَ یَقُولُ: اَللَّہُمَّ اِنِّیْ اَسْئَلُکَ عِلْمًا نَافِعًا وَّعَمَاً مُتَقَبِّلاَ وَرِزْقًا طَیِّبًا۔ (احمد، ابن ماجہ، بیہقی) (ب) کَانَ رَسُوْلُ اللّٰہِ صَلَّی اللّٰہُ عَلَیْہِ وَسَلَّمَ یَقُوْلُ: اَللَّہُمَّ اِنِّیْ اَعُوْذُبِکَ مِنْ عِلْمٍ لاَ یَنْفَعْ وَمِنْ قَلْبٍ لاَ یَخْشَعْ۔ (مسلم) (ج) قَالَ رَسُوْلُ اللّٰہِ صَلَّی اللّٰہُ عَلَیْہِ وَسَلَّمَ: اِذَا مَاتَ اِبْنُ آدَمَ، اِنْقَطَعَ عَمَلَہُ، اِلاَّ مِنْ ثَلاَثۃٍَ:صَدَقَۃٌ جَارِیَۃٌ اَوْ عِلْمٌ یُّنْتَفَعُ بِہٖ، اَوْوَلَدٌ صَالِحٌ یَدْعُوْ لَہُ۔ (مسلم) پہلی حدیث بتاتی ہے کہ رسول صلی اللہ علیہ وسلم اس طرح دعا فرمایا کرتے تھے کہ : ’’اے اللہ میں تجھ سے نفع دینے والاعلم قبول کیا جانے والا عمل اور پاکیزہ روزی مانگتا ہوں‘‘۔ دوسری حدیث سے واضح ہوتا ہے کہ رسول اکرم صلی اللہ علیہ وسلم غیر نافع علم اور خشوع سے خالی قلب سے اللہ کی پناہ طلب فرمایا کرتے تھے۔ تیسری حدیث میں رسول اللہ صلی اللہ علیہ وسلم نے فرمایا ہے کہ : ’’مرنے کے بعد انسان کے اعمال کا سلسلہ منقطع ہوجاتا ہے، سوائے ان تین چیزوں کے: صدقہ جاریہ، یا وہ علم جس سے نفع اٹھایا جائے، یا وہ صالح اولاد جو اس کے لئے (مغفرت کی ) دعا کرے‘‘۔ یہ تینوں حدیثیں اس پر دلالت کرتی ہیں کہ علم یا تو ’’نافع‘‘ ہوتا ہے یا ’’غیر نافع‘‘ اور علم نافع اللہ کے رسول اللہ صلی اللہ علیہ وسلم کے نزدیک محبوب ومحمود ہے او رعلم غیر معیوب ومردود ہے۔ اب جولوگ علم کی تعریف او را سکے حدود وجہات میں کسی تفریق وامتیاز کے قائل نہیں یا غیر شعوری طو رپر اس فریب میں مبتلا ہیں ،نیز دوسرو ں کو بھی مبتلا کررہے ہیں ،ان کو اس پر غور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1181: علم اور عصری تعلیم میں فرق؟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۱۶۳</w:t>
      </w:r>
    </w:p>
    <w:p>
      <w:pPr>
        <w:spacing w:before="60" w:after="80" w:line="312" w:lineRule="auto"/>
        <w:ind w:right="288" w:left="288"/>
        <w:jc w:val="right"/>
      </w:pPr>
      <w:r>
        <w:rPr>
          <w:rFonts w:ascii="Jameel Noori Nastaleeq" w:hAnsi="Jameel Noori Nastaleeq"/>
          <w:color w:val="222222"/>
          <w:sz w:val="27"/>
        </w:rPr>
        <w:t>علم اور عصری تعلیم میں فرق؟ مثلاً اسلام کی ایک تعلیم یہ ہے کہ بالغ ہونے کے بعد کسی بھی مسلمان لڑکی یا عورت کے سرکا ایک بال بھی کسی غیر محرم کو نظر نہیں آنا چاہئے۔ لیکن اس کے برعکس ، آپ کے (یاہمارے) اسکولوں، کالجوں اور یونیورسٹیوں کی تعلیم اور ان کے ننگے شیطانی کلچر اور ماحول نے موجود نسل انسانی کو سگان آوارہ کا ہم کردار بنادیا ہے او ریہ سب نتیجہ ہے اسی علم اور علم، تعلیم اور تعلیم میں امتیاز نہ کرنے کاتویہ دونوں چیزیں ایک ہی تعریف وتحدید میں کیسے آسکتی ہیں؟ لہٰذا مکشوف ہوا کہ قرآن پاک میں لفظ ’’اقراء‘‘ سے مقصود ’’مطلقاً پڑھنا‘‘ نہیں ہے بلکہ وہی علم نافع (یا علم دین) مراد ہے۔ اور جیسا کہ سطور بالا میں بتایا جاچکا ہے کہ ’’دین کے اندر انسان کے لئے قیامت تک آنے والے تمام مسائل ومعضلات کا حل موجود ہے ،اور ’’مسلمان‘‘ ہر گز ہرگز کسی دوسری قوم سے طریق زندگی کے کسی بھی جزئیے کے لئے رہنمائی کی بھیک مانگنے کا محتاج نہیں ہے!۔ بچپن میں کہیں یہ شعر پڑھا (یا سنا) تھا۔ ؎ علم دین فقہ است وتفسیر حدیث ہر کہ خواند غیر ازیں گردد خبیث یہ شعر جس کسی نے بھی موزوں کیا ہو، اللہ اس کو جزائے خیر دے۔ اس نے بڑی اچھی او رسچی بات کہی تھی۔ درحقیقت پڑھنے کے لائق یہی چیزیں ہیں۔ انہیں سے دنیا اور آخرت کے جملہ معاملات ومراحل میں مکمل رہنمائی مل سکتی ہے۔ کیوں کہ ان سب کا مرکز ومحور ’’قرآن پاک‘‘ ہے۔ اور تفسیر وحدیث فقہ سب اسی کی تفصیل وتشریح اور تفہیم کے لئے ہیں۔ قرآن کریم کے سب سے پہلے شارح نبی کریم صلی اللہ علیہ وسلم ہیں اور قرآن کریم کی وہی تفسیر مقبول اور معتبر ہوسکتی ہے جو آپ صلی اللہ علیہ وسلم کی کی ہوئی تفسیر کے مطابق ہوگی اور ہم کو قرآن وحدیث کی تعلیم ہی محبت سے حاصل کرنا چاہئے اور اپنی اولاد کو اس کے لئے تیار کرنا چاہئے۔ صحابہ کرام رضوان اللہ علیہم اجمعین نے قرآن وحدیث کی تعلیم حاصل کرکے دنیا وآخرت میں ترقیاں حاصل کیں آج ہم انہیں کے نام لیوا ہیں مگر تقلید غیروں کی کررہے ہیں ۔ نبی کریم صلی اللہ علیہ وسلم نے ارشاد فرمایا: مَنْ تَشَبَّہَ بِقَوْمٍ فَہُوَ مِنْہ جس نے کسی قوم کی مشابہت اختیار کی وہ انہیں میں سے ہوگا اس لئے ہم کو غیروں کی کاسہ لسیی اور ان کے طور وطریق اختیا رکرنے کے بجائے اسلام کے احکام پر پابندی سے عمل کریں کیونکہ اسلام کے احکام اصول وضوابط اخلاق وعادات زندگی کے سارے شعبوں پر حاوی ہے ۔ نبی کریم صلی اللہ علیہ وسلم نے ہر ہر چیز اپنی عملی زندگی سے بتادی ہے اسلئے زندگی کا کوئی بھی شعبہ ہو ہمیں غیروں کی طر ف نظر اٹھانے کی ضرورت نہیں ہے۔ وہ تو غیروں کے مذہب ہیں کہ ان کے لئے کوئی ایسا رہنما اور راہبر نہیں جس کو وہ نمونہ بناکر اس کے طریقوں پر عمل کریں کیونکہ کسی بھی بانیٔ مذہب کی سیرت عملی مثالوں سے خالی ہے اور ہمارے سامنے ان کا کوئی نمونہ اور مثال نہیں ہے۔ سوائے پیغمبر اسلام کے اس لئے احساس کمتری میں مبتلا ہونے کے بجائے احکام اسلام پر پابندی سے عمل کریں ۔ اللہ تعالیٰ ہم سب کو اسلامی تعلیم حاصل کرنے اوراس کے تقاضوں پر عمل کرنے کی توفیق عطا فرمائے۔ آمین ثم آمین! وَآخِرُ دَعْوَانَا اَنِ الْحَمْدُ لِلّٰہِ رَبِّ الْعَالَمِیْن ٭٭٭ علوم وفنون تحقیق وجستجو مسلمانوں کی متاع گمشدہ ہے اَلسَّلاَمُ عَلَیْکُمْ وَرَحْمَۃُ اللّٰہِ وَبَرَکَاتُہٗ اَلْحَمْدُ لِلّٰہِ رَبِّ الْعَالَمِیْنَ وَالصَّلوٰۃُ وَالسَّلاَمُ عَلٰی سَیِّدِ الْاَنْبِیَائِ وَالْمُرْسَلِیْنَ وَعَلٰی اٰلِہٖ وَصَحْبِہٖ اَجْمَعِیْنَ۔ُ اما بعد۔قَالَ اللّٰہُ تَبَارَکْ وَتَعَالٰی: اقْرَاْ بِاسْمِ رَبِّکَ الَّذِیْ خَلَقَ۔خَلَقَ الْإِنسَانَ مِنْ عَلَقٍ۔ صَدَقَ اللّٰہُ الْعَظِیْم۔ اَلْحِکْمَۃُ ضَالَّۃُ الْمُوْمِنِ۔اَوْ کَمَا قَالَ عَلَیْہِ الصَّلٰوۃُ وَالسَّلاَمُ۔ محترمہ صدر معلمہ ،عزیزہ طالبات ،مائوں اور بہنو!علوم وفنون مسلمانوں کی گمشدہ چیز ہے جواس کو پائے وہی اس کا زیادہ حقدار ہے ۔ قرآن وحدیث میں علم کی بڑی فضیلتیں وارد ہوئی ہیں مگر اس سے مراد دینی واسلامی علوم وفنون ہیں۔ دینوی علوم وفنون سے اس کا کوئی تعلق اور واسطہ نہیں ۔ دنیوی علوم وفنون تو صرف پیٹ پالنے اور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1182: یونیورسٹی سے متعلق تفصیلات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۱۶۸</w:t>
      </w:r>
    </w:p>
    <w:p>
      <w:pPr>
        <w:spacing w:before="60" w:after="80" w:line="312" w:lineRule="auto"/>
        <w:ind w:right="288" w:left="288"/>
        <w:jc w:val="right"/>
      </w:pPr>
      <w:r>
        <w:rPr>
          <w:rFonts w:ascii="Jameel Noori Nastaleeq" w:hAnsi="Jameel Noori Nastaleeq"/>
          <w:color w:val="222222"/>
          <w:sz w:val="27"/>
        </w:rPr>
        <w:t>یونیورسٹی سے متعلق تفصیلات ریاض سے ایجنسیزکی خبر کے مطابق سعودی عرب کے فرمانروا شاہ عبد اللہ بن عبد العزیز نے ملک میں اعلیٰ تعلیم کے فروغ کے لئے دنیا بھر میں خواتین کی سب سے بڑی یونیورسٹی قائم کی ہے، یہ یونیورسٹی ریاض کے نواع میں ۲۰ ؍ارب سعودی ریال (5.30ارب ڈالر) کی لاگت سے تعمیر کی جارہی ہے، شہزادی نورا بنت عبد الرحمن کے نام سے یہ جامعہ (یونیورسٹی) قائم ہوئی ہے، یہ سعودی عرب کی دوسری سب سے بڑی یونیورسٹی ہے، یہ یونیورسٹی صرف خواتین کے لئے ہے اور دنیا کی سب سے بڑی ویمنس یونیورسٹی ہے، شاہ عبد اللہ نے ایک پروقار تقریب میں اس جامعہ کے نئے کیمپس کا افتتاح کیا، اس موقع پر شاہی خاندان کے افراد، وزراء اور غیر ملکی سفارت کار بھی موجود تھے، جامعہ کا کیمپس ۸۰لاکھ مربع میٹر علاقے پر محیط ہوگا، اس کے پندرہ شعبے ہوں گے او راس میں بیک وقت ۵۰ہزار طالبات داخلہ لے سکیں گی، کیمپس میں۷۰۰بستروں پر مشتمل ایک اسپتال بھی تعمیر کیا جارہا ہے جب کہ ۱۲ہزار طالبات کے رہنے کے لئے ہاسٹلز تعمیر کئے جائیں گے ،عرب نیوز کے مطابق یہ کیمپس دنیا میں خواتین کی سب سے بڑی یونیورسٹی ہوگی، کیمپس تین سال سے بھی کم عرصہ کی ریکارڈ مدت میں تعمیر کیا جائے گا، جامعہ کی صدر نے کہا کہ جامعہ کے عملے اور طالبات کو اعلیٰ تعلیم حاصل کرنے کیلئے جدید سہولتوں سے آراستہ اس یونیورسٹی سے استفادہ کرنے میں آسانی ہوگی، اس یونیورسیٹی کی لائبریری میں۶۰لاکھ سے زیادہ کتب ہوں گی ان میں حوالہ جات کی کتب بھی شامل ہیں، کم لوگوں کو معلوم ہے کہ سعودی حکومت اپنے سالانہ بجٹ کا تقریباً ۳۰فیصد یعنی۴۰ارب امریکی ڈالر تعلیم کے فروغ پر خرچ کرتی ہے ،اقوام متحدہ کے تعلیمی سائنسی اور ثقافتی ادارے یونیسکو کی ایک رپورٹ کے مطابق سعودی عرب کی سات جامعات میں اس وقت ایک لاکھ تیس ہزار طلبہ اور طالبات زیر تعلیم ہیں ان میں۵۸فیصد طالبات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1183: تعلیمی میدان میں لڑکیاں لڑکوں سے آگے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۱۶۹</w:t>
      </w:r>
    </w:p>
    <w:p>
      <w:pPr>
        <w:spacing w:before="60" w:after="80" w:line="312" w:lineRule="auto"/>
        <w:ind w:right="288" w:left="288"/>
        <w:jc w:val="right"/>
      </w:pPr>
      <w:r>
        <w:rPr>
          <w:rFonts w:ascii="Jameel Noori Nastaleeq" w:hAnsi="Jameel Noori Nastaleeq"/>
          <w:color w:val="222222"/>
          <w:sz w:val="27"/>
        </w:rPr>
        <w:t>تعلیمی میدان میں لڑکیاں لڑکوں سے آگے عموماً لڑکوں کے مقابلہ میں لڑکیا ں زیادہ ہی تعلیم کے میدان میں پیش پیش ہیں ہمارے ملک میں بھی جب فائنل امتحان ہوتے ہیں اور ریژلٹ سامنے آتا ہے تو دیکھنے میں بھی آتا ہے کہ لڑکیوں کے نمبرات لڑکوں کے مقابلہ میں زیادہ ہیں ۔ لڑکے عموماً پڑھنے میں اتنی دلچسپی نہیں دکھاتے جتنا کہ لڑکیاں آج بہت سے محکموں اور شعبوں میں لڑکیاں لڑکوں کے مقابلہ میں بہت زیادہ ہیں یہ الگ مسئلہ ہے کہ ان کے لئے اس طرح بلا پردہ کے کام کرنا جائز ہے یا نہیں بہر حال تعلیم کی وجہ سے لڑکیاں ہر میدان میں آگے ہیں۔ اور اسی کے ساتھ ساتھ عصری علوم کی ماہر طالبہ میں علوم دینیہ نہ ہونے کی وجہ سے اخلاقی گراوٹ بھی پائی جاتی ہے اس لئے کہ وہ بالکل آزاد ماحول میں رہ کر زندگی گذارتی ہیں اوراپنے بوائے فرینڈ کے ساتھ پارکوں اور دیگر سیر و سیاحت کے مقامات پر اسکولوں کی مختلف چھٹیوں میں اپنا وقت گذارتی ہیں اور عام طور پر اکثر وبیشتر اسکولوں کالجوں اور یونیورسٹیوں کا یہی حال ہے۔ کچھ کالجس ایسے بھی ہیں جہاں لڑکیوں اور لڑکوں کے لئے تعلیم غیر مخلوط ہے ۔ اور ایسے کالجس بہت کم ہیں مگر وہاں بھی آزادانہ ماحول کی وجہ سے بہر حال بے راہ روی پائی جاتی ہے اور آج کل تو اسکولوں اور کالجوں کی وجہ سے لوگوں میں تعلیم کا رجحان بڑی کثرت سے بڑھ رہا ہے اور لوگ اپنے بچوں کے لئے اچھے سے اچھے اسکول وکالجس کا انتخاب کرتے ہیں خواہ کتنے زیادہ روپئے کیوں نہ لگے۔ مگر بچے تعلیم میں آگے بڑھیں اور خوب سے خوب ترقی کریں اور ان کی زندگی خوشحالی طریقہ پر گذرے۔ دنیا کی سب سے بڑی ویمن یونیورسٹی سے تقریباً پونے دو سال پہلے سعودی عرب میں ایک نئی یونیورسٹی قائم ہوچکی ہے جس میں سائنس وٹکنالوجی کی تعلیم دی جارہی ہے، یونیورسٹی کا نام کنگ عبد اللہ یونیورسٹی آف سائنس وٹکنالوجی رکھا گیا ہے۔ خبر کے مطابق اس یونیورسٹی کیلئے دنیا بھر سے ۴۰ماہر ومنتخب پروفیسر بحال کئے گئے ہیں، شاہ عبد اللہ ابتدا ہی سے تعلیم کو فروغ دینے کے خواہش مند رہے ہیں اور انہوں نے اس راز کو پالیا ہے کہ ترقی وخوشحالی اور وقار کیلئے تعلیم بے حد ضروری ہے۔جس ملک میں تعلیم کی کمی ہے وہ ملک ترقی نہیں کررہا ہے۔ غربت وافلاس کا شکار ہے امریکہ کے اندر پڑھے لکھے لوگوں کی تعداد بے حساب ہے اسی لئے دنیا کی سپر پاور طاقت کہلاتا ہے اور اس نے عیارانہ ومکارانہ سازشوں سے ملکوں کو اپنے مرضی کے موافق کرلیا ہے اور جس طرح چاہتاہے ملکوں کو نچاتا ہے ۔ ہمارے ملک ہندوستان میں تعلیم وایجوکیشن کی بڑی کمی ہے اسی واسطے ہمارے ملک کی بعض ریاستوں کی حالت بڑی ناگفتہ بہ ہے ویسے انگریزوں کے ملک کنگال کرنے کے بعد سے اب تک بہت ترقی ہوچکی ہے۔ مگر پھر بھی ملک کے اندر بعنوانی انتہا کو پہونچ جانے کی وجہ سے جہاں عوام سے لے کر حکومت کے سربراہ اور ممبران پارلیمنٹ بھی رشوت خوری کے گھنائونے عمل میں ملوث ہی نہیں بلکہ پیش ہیں ایسے وقت میں ملک کہاں ترقی کرے گا آج بھی اگر صحیح طور پر انصاف سربراہان مملکت اپنی ذمہ داریاں نبھائیں تو ملک ترقی کے اعلیٰ معیار پر پہونچ جائے گا اور تعلیم کے میدان میں جو پیچھے رہ گیا ہے اس کی تلافی بڑی آسانی کے ساتھ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1184: تعلیم کے ساتھ اعلیٰ تربیت کی بھی ضرورت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۱۷۱</w:t>
      </w:r>
    </w:p>
    <w:p>
      <w:pPr>
        <w:spacing w:before="60" w:after="80" w:line="312" w:lineRule="auto"/>
        <w:ind w:right="288" w:left="288"/>
        <w:jc w:val="right"/>
      </w:pPr>
      <w:r>
        <w:rPr>
          <w:rFonts w:ascii="Jameel Noori Nastaleeq" w:hAnsi="Jameel Noori Nastaleeq"/>
          <w:color w:val="222222"/>
          <w:sz w:val="27"/>
        </w:rPr>
        <w:t>تعلیم کے ساتھ اعلیٰ تربیت کی بھی ضرورت یہ سب جانتے ہیں کہ تعلیم انسان کی بنیادی ضرورت ہے ،دنیا میں جتنے انقلابات آئے وہ علم کے حوالے سے آئے، علم امامت اور قیادت کی کنجی ہے، تعلیم کا اصل مقصد خداشناسی ،خود شناسی اور جہاں شناسی ہے، یہ امت مسلمہ علم آموز، حکمت آشنا اور زمانہ شناس رہی ہے، دوسرا مقصد فرد کی تربیت، تہذیب سے آشنائی فکر کی تطہیر اور معاشرہ کی اصلاح ہے، علم کو ’’العلم سلاحی‘‘بھی کہا گیا ہے یہ مومن کا نظریاتی اور دفاعی ہتھیار ہے، تعلیم کے ساتھ تربیت بھی بہت ضروری ہے، یونیورسٹی قائم کرنا جتنا ضروری ہے، امید ہے کہ سعودی عرب کی اس ویمنس یونیورسٹی سے تعلیم یافتہ ،ہنر مند لڑکیا ں اپنے اخلاق وکردار کے اعتبار سے بھی دنیا کے لئے نمونہ ہوں گی۔ ورنہ یونیورسٹیاں جھوٹی ہی صحیح بہت ہیں جہاں تعلیم تو ہے مگر تربیت نہ ہونے کی وجہ سے حیاء وپاکدامنی کا جنازہ نکل جاتا ہے تو ایسی تعلیم سے کیا فائدہ جہاں عزت وآبرو محفوظ نہ رہ سکے وہ تو گمراہی کا اڈہ ہی ہوسکتا ہے۔ لیکن ہم دعا کریں کہ وہاں جاکر تعلیم حاصل کرنے والی دوشیزائیں صرف تعلیم ہی نہیں بلکہ اخلاق وعادات کو درست کرکے آئیں اور اسی طرح ایک مومن وپاکدامن عورت بن کر زندگی گذانے کا سلیقہ لے کر آئیں اور ملک وقوم کی خواتین کی دینی رہنمائی کریں اور معاشرے کے اندر پھیلے ہوئے بگاڑ کو درست کرنے کی کوشش کریں اور اسلامی تعلیمات پر بھی مضبوطی کے ساتھ کار بند رہیں۔ جو ہمارے زندگی کا اصل مقصد ہے زمانہ کی ترقیات سے ہم ہرگز مرعوب نہ ہوں اور کسی بھی طرح احساس کمتری کا شکار نہ ہوں اور مومن ومسلم ہونے پر ہم کو فخر ہونا چاہئے اس پر ہم اللہ تعالیٰ کا جتنا بھی شکر ادا کریں کم ہے۔ ہم کو کنکر اور شنکر کی پوجا کرنے کے بجائے اپنی عبادت وبندگی کا طریقہ سکھلایا۔ اللہ تعالیٰ ہم سب کو عمل کی توفیق عطا فرمائے۔ آمین !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1185: فسق وفجور سے ضمیر مردہ ہوجاتا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۱۷۳</w:t>
      </w:r>
    </w:p>
    <w:p>
      <w:pPr>
        <w:spacing w:before="60" w:after="80" w:line="312" w:lineRule="auto"/>
        <w:ind w:right="288" w:left="288"/>
        <w:jc w:val="right"/>
      </w:pPr>
      <w:r>
        <w:rPr>
          <w:rFonts w:ascii="Jameel Noori Nastaleeq" w:hAnsi="Jameel Noori Nastaleeq"/>
          <w:color w:val="222222"/>
          <w:sz w:val="27"/>
        </w:rPr>
        <w:t>فسق وفجور سے ضمیر مردہ ہوجاتا ہے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اِنَّ الَّذِیْنَ یُحِبُّونَ اَنْ تَشِیْعَ الْفَاحِشَۃُ فِیْ الَّذِیْنَ اٰمَنُوْا لَہُمْ عَذَابٌ اَلِیْمٌ فِیْ الدُّنْیَا وَالْاٰخِرَۃِ۔ صَدَقَ اللّٰہُ الْعَظِیْم۔ محترمہ صدر معلمہ ،عزیزہ طالبات ،بزرگ مائوں اور بہنو! اللہ تعالیٰ نے برائی اور اچھائی دونوں پیدا فرمادی ہیں اور ہر ایک کے فوائد ونقصانات بھی بیان کردئے تاکہ انسان اپنی منزل مقصود کو طے کرے ،برائیوں کے نقصانات کو دیکھ کر ان سے بچے اور اچھائیوں کے فوائد پر نظر کرکے ان کو انجام دے اللہ تعالیٰ نے ارشاد فرمایا : فَاَلْہَمَہَا فُجُوْرَہَا وَتَقْوٰہَا، قَدْ اَفْلَحَ مَنْ زَکَّاہَا، وَقَدْ خَابَ مَنْ دَسَّاہَا۔ ذرائع ابلاغ کے پیچھے جو شیطانیت کا م کررہی ہے، اس کا یہ نتیجہ ہے کہ اس کے پروگراموں کا بڑا حصہ عریانیت ، فحاشی، جنسی جذبات بھڑکانے ،اور نوجوانوں کی زندگی سے کھلواڑ پر مبنی ہے۔ اس کے پالیسی ساز شیطانی ایجنڈے اس کے سب سے بڑے کار پرداز ہیں، انہوں نے نہ میڈیا کو چھوڑا نہ تعلیمی اداروں نہ قانون سازوں اور نہ قانون نافذ کرنیوالے اداروں کو، اسی ابلیسی حربہ کی مہم کے نتیجہ میں بدکاریوں کے قوانین پاس کیے جارہے ہیں ،ان کے نفاذ کے لئے طرح طرح کے ہتھکنڈے استعمال کئے جارہے ہیں ،واقعہ یہ ہے کہ اس فحاشی، بدکاری اور بے شرمی کے پیچھے بڑے بڑے سیاستدان ،فلم میکرس ،بڑے بڑے ساہوکار، دولتمند اور کمپنیوں کے مالک ہیں جن کی دولت کے دہانے انسانی زندگی میں اخلاق واقدار کے قتل عام کیلئے لگے ہوئے ہیں، ان پر اور ان کے سرپرستوں پر ہمیشہ پیغمبروں ،نبیوں اور اولیاء اللہ کے نمائندوں کا خوف سوار رہتاہے اور یہ ان کی طرف سے شرم وحیا ،اخلاق واقدار کی باتوں کو دقیا نوسیت ہی نہیں ،دہشت گردی کا نام دے کر صورت حال کو ہولناک بناتے ہیں۔یہ بڑا زہریلا، بڑا قاتل، بڑا عیارانہ ہتھیارہے، جونوجوانوں کو مفلوج کردیتا ہے، نوجوان کو ذہنی طاقت سے محروم کردیتاہے، نوجوانوں کی اعصابی طاقت سلب کرلیتا ہے، پھر نوجوان گناہوں میں ملوث ہوتے ہیں ،شروع میں احساس جرم ان کے اندر ہچکولے لگاتا ہے ،پھر ہچکولے کھاتے کھاتے ان کا دل مردہ ہوجاتا ہے ،ان کا ضمیر مرجاتا ہے، وہ فسق وفجور کے عادی ہوجاتے ہیں، اور پھر فسق وفجور کے بغیر ان کی زندگی کٹ نہیں پاتی، نتیجتاً پھر وہ اپنے ماں باپ ، اساتذہ ومربیوں سے دور رہ رہ کر دوستوں اور یاروں کی صحبت تلاش کرتے ہیں اور اپنی جھوٹی لذتوں کی دھن میں کسی چیز کا ہوش نہیں رہتا، ان کا ایمان، شعور، ضمیر کینسر کا شکار ہوجاتا ہے، وہ اگر جسمانی ایڈز کے شکار نہیں ہوتے تو اخلاقی وسماجی ایڈز کے شکار تو ضرور ہوجاتے ہیں۔ جس سے انکی دنیا بھی تباہ ہوتی ہے اور آخرت بھی برباد ہوتی ہے اور آہستہ آہستہ نوجوان کی عمر بھی ختم ہو جاتی ہے او ربوڑھاپا شروع ہوجاتا ہے اس وقت ایام ماضیہ کے غلط کرتوتوں اور نازیبا حرکات پر کف افسوس ملتے ہیں مگر اس سے کوئی فائدہ حاصل نہیں ہوتا کیونکہ دور شباب کے قیمتی دن شراب وکباب اور عیش وعشرت اور دنیا کی رنگ ریلیوں میں بسر کرچکے اب وہ دوبارہ لوٹ کر آنیوالے نہیں ہیں یہ ہے آج کل کی ترقی یافتہ دنیا کی فریب کاری جس نے نئے نئے آلات ضرور استعمال کردئیے۔ ان کے فوائد سے انکار نہیں کیا جاسکتا ہے کہ جو کام پہلے مہینوں اور ہفتوں میں ہوا کرتا تھا آج کے اس مشینری دور میں وہ کام گھنٹوں اور منٹوں میں بآسانی تکمیل کو پہونچ جاتا ہے۔ مگر اسی کے ساتھ انکے پیدا کردہ نقصانات سے بھی انکار نہیں کیا جاسکتا ہے ۔نئے نئے آلات واسباب کے ایجاد نے نوجوانوں کے قلب ودماغ کو مائوف کردیا ہے اور دین کے بارے میں سوچنے اور غور وفکر کرنے کی صلاحیت کو ختم کردیا ہے نوجوان لڑکے اور لڑکیاں اس طرح آزادانہ زندگی گذارتے ہیں کہ ان کو نہ عفت وعصمت کا خوف ہوتا نہ معاشرے وخاندان میں بدنامی ورسوائی کا اندیشہ نہ اللہ ورسول کا ڈر اور گناہ کرتے کرتے ایسا مزاج بن جاتاہے کہ نعوذ باللہ گناہ کو گناہ نہیں سمجھاجاتا اگر آدمی جان بوجھ کر گناہ کرے تو بڑی بربادی ہے لیکن گناہ کو گناہ سمجھ کر نہ کرے تو اس سے تو بہ کی توفیق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1186: بدخواہی کا انجام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۱۷۵</w:t>
      </w:r>
    </w:p>
    <w:p>
      <w:pPr>
        <w:spacing w:before="60" w:after="80" w:line="312" w:lineRule="auto"/>
        <w:ind w:right="288" w:left="288"/>
        <w:jc w:val="right"/>
      </w:pPr>
      <w:r>
        <w:rPr>
          <w:rFonts w:ascii="Jameel Noori Nastaleeq" w:hAnsi="Jameel Noori Nastaleeq"/>
          <w:color w:val="222222"/>
          <w:sz w:val="27"/>
        </w:rPr>
        <w:t>بدخواہی کا انجام پہلے شہر میں کوئی ایک سنیما گھر ہوتا تھا اس کی طرف رخ کرنے والے کو برا آدمی سمجھا جاتا تھا، اب سنیما گھر ،گھر گھر ہیں، لوگوں نے اپنے گھروں میں سنیما گھر بنائے ہیں اور اس آیت کریمہ کے مصداق لوگ دنیا میں ہی دردناک سزا کا انتظار کررہے ہیں: اِنَّ الَّذِیْنَ یُحِبُّونَ اَنْ تَشِیْعَ الْفَاحِشَۃُ فِیْ الَّذِیْنَ اٰمَنُوْا لَہُمْ عَذَابٌ اَلِیْمٌ فِیْ الدُّنْیَا وَالْاٰخِرَۃِ۔ جو لوگ یہ چاہتے ہیں کہ عریانی اور فحاشی پھیلے ان کو دنیا اور آخرت میں درد ناک سزا دی جائے گی۔ اسلام دشمن طاقتیں تو چاہتی ہیں کہ مسلمانوں کو گناہوں میں اس طرح مبتلا کردیا جائے کہ ان کی روحانیت باطل ہوجائے صرف نام کے مسلمان باقی رہ جائیں۔ اسلام کی صحیح شکل وصورت ان کے دل ودماغ سے نکال دی جائے اور دنیوی لذتوں میں پڑکر آخرت کو بالکل بھول جائیں تاکہ وہ کسی وقت ہم سے ٹکر لینے کی پوزیشن میں نہ رہیں اور ہر وقت وہ ہمارے دست نگر بنے رہیں، مگر ہمارے مسلمان بھائی اور بہنیں اس بات کو بالکل نہیں سمجھ رہے ہیں کہ ہماری کامیابی صرف احکام اسلام کی بجاآوری میں ہے ۔غیروں کی تقلید وپیروی کرکے ہم دین ودنیا دونوں سے ہی ہاتھ دھوبیٹھیں گے آج گھر گھر برائیوں اور بے حیائیوں کے اڈے ہیں کم ہی گھر ٹیویوں کی لعنت سے پاک ہیں۔ بچے ٹی ویوں کے شوقین ہوچکے ہیں دل بہلانے اور ٹائم پاس کرنے کیلئے ٹی ویاں دیکھی جاتی ہے اور ابتداء ہی سے بچے برائیاں دیکھتے ہیں اور ان کی مشق کرتے ہیں پھر آگے چل کر والدین شکایت کرتے ہیں کہ اولاد ہماری بات نہیں مانتی بگڑتی جارہی ہیں اور رونا روتے ہیں ظاہر ہے کہ ان کو بگاڑنے والا کون ہے اگر گھروں میں ٹی وی نہ رکھتے تو بچے کیوں بگڑتے اور یہ دن کیوں دیکھنے پڑتے ۔ بچوں کی تربیت میں والدین کا اہم رول ہوتا ہے جیسی تربیت کریں گے بچے ویسے ہی بنیں گے ،اسی طرح انٹرنیٹ بھی نوجوانوں کو برباد کردیتا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1187: نوجوانوں کی ذمہ داری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۱۷۶</w:t>
      </w:r>
    </w:p>
    <w:p>
      <w:pPr>
        <w:spacing w:before="60" w:after="80" w:line="312" w:lineRule="auto"/>
        <w:ind w:right="288" w:left="288"/>
        <w:jc w:val="right"/>
      </w:pPr>
      <w:r>
        <w:rPr>
          <w:rFonts w:ascii="Jameel Noori Nastaleeq" w:hAnsi="Jameel Noori Nastaleeq"/>
          <w:color w:val="222222"/>
          <w:sz w:val="27"/>
        </w:rPr>
        <w:t>نوجوانوں کی ذمہ داری ایسی صورت حال میں پوری دنیا کے مسلم نوجوانوں کو چاہئے کہ اس خطرناک سازش کو سمجھیں اور اس کے مقابلہ کے لئے اٹھ کھڑے ہوں، ان کو چاہئے کہ اپنے ماضی کی تاریخ سے واقف ہوں، صحابہ کرام رضی اللہ عنہما اور تابعین sکے حالات پڑھیں، مجاہدین کی زندگیوں سے سبق لیں ،اور اپنے کو مضبوط بنانے کی کوشش کریں، حضور پاک صلی اللہ علیہ وسلم کی ہدایات پر عمل کرتے ہوئے نشانہ بازی سیکھیں، گھوڑ سواری سیکھیں، ورزشیں کریں اور اپنے کو طاقتور اور توانا بنائیں ،اسی کے ساتھ ساتھ اللہ کی بندگی کا نقش اپنے دل پر گہرا کریں، نمازوں کی پابندی کریں، تلاوت کا اہتمام کریں، اللہ کے ذکر سے دل کو معمور رکھیں، آپس کا اتحاد ہر صورت میں قائم رکھیں اور مسلمانوں کے تمام مسائل پر نگاہ رکھتے ہوئے جہاں پر جیسی مدد کی ضرورت ہو اس کے لئے آگے بڑھیں، اپنے حوصلے بلند رکھیں۔پست ہمتی کو پاس نہ آنے دیں عزائم وحوصلے بلند رکھیں۔جو قوم پست ہمت ہوتی ہے وہ کبھی بھی کامیاب نہیں ہوتی ۔ صحابہ کرام رضوان اللہ علیہم اجمعین کی زندگیاں ہمارے سامنے ہیں ہم ان کو اپنا آئیڈیل اور نمونہ بنائیں کہ کس طرح انہوں نے قلیل تعداد میں ہونے کے باوجود قلیل مدت میں دنیا کی بڑی بڑی سپر پاور کہی جانے والی حکومتوں کے پرخچے اڑا دیئے اور چند ہی دنوں میں عدل وانصاف کا بول بالا کردیا اور ایسی حکمرانی کی کہ دنیا کی نظیر پیش کرنے سے قاصر ہے آخر وہ بھی تو انسان تھے اور اسی حضور اکرم صلی اللہ علیہ وسلم کے پیروکار تھے جس حضور اکرم صلی اللہ علیہ وسلم کے پیروکار ہم ہیں ہم کو بھی وہ ترقیاں مل سکتی ہیں لیکن شرط یہ ہے کہ ہم احکام اسلام پر مضبوطی سے عمل پیرا ہوں اور فسق وفجور اور گناہوں سے خود بھی دور رہیں اور اپنے معاشرے وخاندان کو بھی اس سے پاک وصاف رکھیں۔ خدا نے آج تک اس قوم کی حالت نہیں بدلی نہ ہو جس کو خیال خود اپنی حالت کے بدلنے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1188: فیصلہ کن جنگ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۱۷۸</w:t>
      </w:r>
    </w:p>
    <w:p>
      <w:pPr>
        <w:spacing w:before="60" w:after="80" w:line="312" w:lineRule="auto"/>
        <w:ind w:right="288" w:left="288"/>
        <w:jc w:val="right"/>
      </w:pPr>
      <w:r>
        <w:rPr>
          <w:rFonts w:ascii="Jameel Noori Nastaleeq" w:hAnsi="Jameel Noori Nastaleeq"/>
          <w:color w:val="222222"/>
          <w:sz w:val="27"/>
        </w:rPr>
        <w:t>فیصلہ کن جنگ آج ہندوستان میں دلت جو ہزاروں سال کے مظلوم تھے، مذہبی بنیادپر جن کے ساتھ ظلم ہورہا تھا وہ بھی اٹھ کر کھڑے ہوگئے ہیں ،یوپی میں ایک دلت عورت نے اپنی حکومت قائم کرکے دکھادی کہ ہم برہمنوں کی ہزاروں سالہ سازش کے پھندے سے نکل سکتے ہیں اور ان کے سینہ پر مونگ دل سکتے ہیں تو مسلمان جنہوں نے تقریباً ہزار سال حکومت کی ان کو کس مرض نے کھالیا؟ ہم قانون کی خلاف ورزی نہیں چاہتے، ہم ہنگامہ آرائی نہیں چاہتے، ہم جمہوری اور سیکولر دستور اور قانون اور اس کی دفعات کی خلاف ورزی بھی نہیں چاہتے، لیکن ہمیں چاہئے کہ ہم اس قانون کے دائرہ میں رہتے ہوئے اپنے تمام حقوق حاصل کریں، اپنے تشخص کی حفاظت کریں، اپنی ملت کو محفوظ رکھیں، اپنے نوجوانوں کو تیار کریں، اور ان سے کام لیں، ان کا کام چھوٹے چھوٹے علاقوں میں محدود نہ ہو، وہ ضلعوں میں جائیں، صوبوں میں جائیں، ملکوں میں جائیں، نوجوانوں کو اکھٹا کریں، ان کو ملی مسائل سمجھائیں، آج کے دور کی مشکلات بتائیں، حل سمجھائیں، ان کے ایمان کو طاقتور بنائیں، ان کے سامنے آیات قرآنی کے ترجمے پیش کریں، حدیث نبوی کی ہدایات بتائیں ،صحابہ کرام رضوان اللہ علیہم اجمعین کی زندگیوں کے واقعات سنائیں، ملت کے جن فرزندوں نے ملک کو آزاد کرانے کا کام کیا ان کے کارناموں سے واقف کرائیں تاکہ نوجوان ایک متحدہ طاقت بن جائیں اور وہ باطل سے وہ مورچہ لے سکیں اور وہ آخری جنگ لڑسکیں جو جنگ ناگزیر ہے۔ اتحاد بہت بڑی طاقت ہے آج قوم مسلم میں اتحاد ہی کا فقدان ہے اسی لئے وہ ماری ماری پھر رہی ہے اور دوسری قومیں جنہیں بہت دبایا گیا بہت کچلا گیا انہوں نے اپنی قوم کو اکٹھا کرکے اپنی طاقت ثابت کردی اور لوگوں کو ان کی طاقت تسلیم کرنی پڑی مسلمان اگر ایک پلیٹ فارم پر جمع ہوجائیں تو ان کی طاقت کو کوئی روک سکتا ہے؟ ہندوستان میں مسلمانوں کی آج کوئی حیثیت نہیں ۔ دلتوں سے بھی بہت پیچھے چلا گیا۔ کچھ تو حکومت کے تعصب پر مبنی کچھ اپنوں کی کوتاہی اور عاقبت ناشناسی اور مسلم لیڈران کی قوم مسلم کے مسائل پر عدم توجہی پارلیمنٹ میں جو مسلم لیڈران ہیں ان کو چاہئے کہ مسلمانوں کے مسائل پر آواز اٹھائیں اور ایک ساتھ مل کر اس سلسلہ میں آواز بلند کریں اس ملک میں ہم برابر کے حصہ دار ہیں اسی ملک میں پیدا ہوئے اور اسی ملک میں ہم کو دفن ہونا ہے ۔ہم بھیک مانگنے کے لئے تیار نہیں ہمارے آبا واجداد نے اس ملک کو سینچا او رپروان چڑھایا ہے ۔ اور اس ملک کا چپہ چپہ ہمارے اکابر واسلاف کی قربانیوں کی شہادت دے رہا ہے حب الوطنی وفاشعاری مسلمانوں کی فطرت ثانیہ بن چکی ہے ضرورت اس بات کی ہے کہ اب مسلمان بھی اٹھ کھڑے ہوں ا ور اپنی طاقت کا لوہا منوائیں ۔ اور ہندوستان کو امن وشانتی کا گہوارہ بنائیں ، رشوت خوری ، کرپشن اور بے ایمانی کو جڑ سے مٹاکر ایمان داری، دیانتداری کا بول بالا کریں۔ اللہ تعالیٰ ہم مسلمانوں کو سمجھ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1189: آج بھی ہو جوابراہیم سا ایماں پیدا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۱۸۰</w:t>
      </w:r>
    </w:p>
    <w:p>
      <w:pPr>
        <w:spacing w:before="60" w:after="80" w:line="312" w:lineRule="auto"/>
        <w:ind w:right="288" w:left="288"/>
        <w:jc w:val="right"/>
      </w:pPr>
      <w:r>
        <w:rPr>
          <w:rFonts w:ascii="Jameel Noori Nastaleeq" w:hAnsi="Jameel Noori Nastaleeq"/>
          <w:color w:val="222222"/>
          <w:sz w:val="27"/>
        </w:rPr>
        <w:t>آج بھی ہو جوابراہیم سا ایماں پیدا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وَاذْکُرْ فِیْ الْکِتٰبِ اِبْرَاہِیْمَ اِنَّہٗ کَانَ صِدِّیْقاً نَّبِیّاً۔ صَدَقَ اللّٰہُ الْعَظِیْم۔ محترمہ صدر معلمہ ،عزیزہ طالبات ،بزرگ مائوں اور بہنو! جو اللہ تعالیٰ کا جتنا مقرب بندہ ہوتا ہے اللہ کی طرف سے اتنی ہی سخت آزمائش اس کی ہوتی ہے۔ حضرت ابراہیم علیہ السلام ابوالانبیاء ہیں ان کے بعد جتنے بھی انبیاء ورسل دنیا میں مبعوث ہوئے ان میں سے بیشتر حضرت ابراہیم علیہ السلام کی اولاد ہیں۔ حضرت اسحاق اور حضرت اسماعیل i یہ دو بیٹے حضرت ابراہیم علیہ السلام کے تھے کتابوں میں اور بھی بیٹوں کے نام ملتے ہیں مگریہی دو بیٹے مشہور ومعر وف ہوئے ۔ حضرت اسحاق علیہ السلام سے بنی اسرائیل کے تمام انبیاء ہوئے اور حضرت اسماعیل علیہ السلام کے سلسلہ سے خاتم النبیین حضرت محمد صلی اللہ علیہ وسلم ہوئے۔ سیدنا ابراہیم p کے تعلق سے مولانا بلال عبد الحئی حسنی ندوی لکھتے ہیں کہ: یہ اس زمانے کی بات ہے جب نہ ہوائی جہاز تھے نہ ریلیں تھیں، نہ موٹریں تھیں، نہ سائکلیں تھیں، زندگی اپنی طبعی رفتار سے چل رہی تھی کہ ایک بت فروش کے گھر ایک بت شکن پیدا ہوا ، آزر بت تراشی کا کام کرتے تھے، اس کام میں ان کو مہارت حاصل تھی، عراق بت پرستی کا مرکز بنا ہوا تھا، آزر کے گھر جب بیٹا پیدا ہوا اس نے ابراہیم نام رکھا اور سوچا کہ وہ بھی اس کام میں اس کا مدد گار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1190: خالق ارض وسما ہی میرا رب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۱۸۱</w:t>
      </w:r>
    </w:p>
    <w:p>
      <w:pPr>
        <w:spacing w:before="60" w:after="80" w:line="312" w:lineRule="auto"/>
        <w:ind w:right="288" w:left="288"/>
        <w:jc w:val="right"/>
      </w:pPr>
      <w:r>
        <w:rPr>
          <w:rFonts w:ascii="Jameel Noori Nastaleeq" w:hAnsi="Jameel Noori Nastaleeq"/>
          <w:color w:val="222222"/>
          <w:sz w:val="27"/>
        </w:rPr>
        <w:t>خالق ارض وسما ہی میرا رب ہے ابراہیم علیہ السلام بت پرستی کے ماحول میں پلے بڑھے لیکن اللہ کو ان سے اور کام لینا تھا ،وہ سوچا کرتے تھے کہ یہ پتھر کے بت کیا نفع اور نقصان پہنچا سکتے ہیں؟ ان کے دل میں بار بار یہ خیال آتا کہ ضرور کوئی اس دنیا کا پیدا کرنے والاہے، یہ پتھر کے بت تووہ ہیں کہ اگر ان پر کوئی مکھی بیٹھ جائے تو اس کو بھی نہیں اڑا سکتے، وہ رات کی تنہائیوں میں سوچتے، دن کے اجالے میں غور کرتے، ایک دن رات کی تنہائی میں وہ ستاروں کو دیکھ رہے تھے، دل میں خیال آیا کہ شاید یہی ستارے کچھ اختیار رکھتے ہوں، جب وہ چھپ گئے اور نظروں سے اوجھل ہوگئے تو ان کے دل نے گواہی دی کہ جو خود اپنی حفاظت نہ کرسکے وہ دوسروں کی حفاظت کیا کرے گا؟ اسی طرح ایک رات چاند کے بارے میں ان کے دل میں خیال آیا لیکن جب وہ بھی ڈوب گیا تو انہوں نے اس سے بھی اپنی براء ت ظاہر کی۔ پھر جب سور ج اپنی رونقوں کے ساتھ نکلا تو ان کے دل نے کہا کہ یہ سب سے بڑا ہے، یہی معبود ہوگا، لیکن جب وہ بھی غروب ہوگیا تو انہوں نے اس سے بھی اپنی براء ت ظاہر کی۔ اور خدائے حقیقی سے ہدایت کی دعا کرنے لگے۔ اس وقت اللہ تعالیٰ نے ان کے دل میں اپنی معرفت کی کرن ٹپکادی اور انہوں نے اعلان کردیا کہ میں اس ذات کی طرف رجوع کرتا ہوں جس نے آسمان وزمین پیدا کئے، وہی تنہا رب ہے، میں اس کے ساتھ کسی کو شریک نہیں کرتا۔ اللہ تعالیٰ نے اس معرفت کے بعد ان کو نبوت بھی عطا فرمائی۔ جب انہوں نے قوم کے سامنے توحید کی دعوت پیش کی تو پوری قوم دشمن ہوگئی، طرح طرح سے انہوں نے اپنی قوم کو سمجھایا ، اپنے باپ کو دعوت دی، لیکن کسی نے مان کر نہ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1191: بڑے بت سے پوچھ لو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۱۸۲</w:t>
      </w:r>
    </w:p>
    <w:p>
      <w:pPr>
        <w:spacing w:before="60" w:after="80" w:line="312" w:lineRule="auto"/>
        <w:ind w:right="288" w:left="288"/>
        <w:jc w:val="right"/>
      </w:pPr>
      <w:r>
        <w:rPr>
          <w:rFonts w:ascii="Jameel Noori Nastaleeq" w:hAnsi="Jameel Noori Nastaleeq"/>
          <w:color w:val="222222"/>
          <w:sz w:val="27"/>
        </w:rPr>
        <w:t>بڑے بت سے پوچھ لو ایک دفعہ کا واقعہ ہے کہ لوگ کسی میلے میں جانے کے لئے نکلے، حضرت ابراہیم علیہ السلام سے بھی جانے کے لئے کہا، وہ اس جیسی چیزوں سے پہلے سے بیزار تھے، انہوں نے معذرت کرلی، جب سب بستی والے چلے گئے تو وہ ان کے عبادت خانے میں گئے ،ایک کلہاڑی لی اور سب بتوں کو توڑ پھوڑ ڈالا اور جو سب سے بڑا تھا اس کے گلے میں کلہاڑی لٹکادی، جب لوگ واپس پلٹے تو دیکھ کر حیرت زدہ رہ گئے اورکہنے لگے ہو نہ ہو یہ ابراہیم علیہ السلام کا کام ہے، اس کو سب کے سامنے بلاکر پوچھو۔ ابراہیم علیہ السلام نے کہا جاکر دیکھو بڑا بت موجود ہے ،اسی سے پوچھ لو، ہوسکتا ہے یہ کام اسی نے کیا ہو، لوگوں کو جواب دیتے نہ بنی، ان کے منھ لٹک گئے اور وہ کہنے لگے کہ تم تو جانتے ہی ہو کہ یہ بول نہیں سکتے، حضرت ابراہیم علیہ السلام نے اس موقع پر بڑی موثر گفتگو فرمائی کہ جو بول نہیں سکتا، نفع نقصان نہیں پہنچا سکتا تم لوگ ایک اللہ کو چھوڑ کر اس کو پوجتے ہو؟ لوگ چپکے سنتے رہے لیکن ہدایت ان کے مقدر میں نہ تھی ،بولے اس کو چھوڑ دو اور اپنے معبودوں کی مدد کرو۔ حضرت ابراہیم علیہ السلام دعوت کا کام کرتے رہے، آہستہ آہستہ لوگوں کی دشمنی بڑھتی گئی بالآخر بادشاہ وقت نے ان کو آگ میں ڈالنے کا فیصلہ کرلیا، لکڑیوں کا ایک انبارجمع کیا گیا، او را س میں چاروں طرف سے آگ بھڑکا دی گئی، حضرت ابراہیم علیہ السلام کے لئے سخت امتحان کا موقع تھا، ان کو لایا گیا اور کہا گیا کہ دعوت توحید چھوڑ دو ورنہ اس دہکتی آگ میں تمہیں پھینک دیا جائے گا، بغیر توقف کے انہوں نے کہا کہ میں ایک لمحہ کے لئے اس سے رک نہیں سکتا، یہی میری زندگی کا مشن ہے۔ بس لوگوں نے ان کو آگ کے بیچوبیچ اچھال دیا اور مطمئن ہوگئے، ادھر آگ کو اللہ کا حکم ہوا کہ وہ گل گلزار بن جائے، وہ ان کا بال بھی بیکا نہیں کرسکی۔ لوگوں کو حیرت تھی کہ آگ کے ڈھیڑ میں وہ کھڑے مسکرارہے ہیں ،مگر ہدایت ان کے مقدر میں نہ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1192: سخت امتحان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۱۸۳</w:t>
      </w:r>
    </w:p>
    <w:p>
      <w:pPr>
        <w:spacing w:before="60" w:after="80" w:line="312" w:lineRule="auto"/>
        <w:ind w:right="288" w:left="288"/>
        <w:jc w:val="right"/>
      </w:pPr>
      <w:r>
        <w:rPr>
          <w:rFonts w:ascii="Jameel Noori Nastaleeq" w:hAnsi="Jameel Noori Nastaleeq"/>
          <w:color w:val="222222"/>
          <w:sz w:val="27"/>
        </w:rPr>
        <w:t>سخت امتحان اللہ نے حضرت ابراہیم علیہ السلام کو پھر آزمایا، حکم ہوا کہ بیوی ہاجرہ اور شیر خوار بچے حضرت اسماعیل علیہ السلام کو حجاز کی سرزمین پر لے جاکر چھوڑ آئیں۔ جان کی قربانی کے بعد یہ بیوی اور بچہ کی قربانی معمولی نہ تھی مگر وہ اللہ کا وفادار بندہ اللہ کے حکم کے مطابق حجاز پہنچ گیا۔ حضرت ابراہیم علیہ السلام جب چھوڑ کر جانے لگے تو حضرت ہاجرہ رضی اللہ عنہا نے کہا کہ آپ ہمیں کس کے بھروسے پر چھوڑ کر جاتے ہیں ، فرمایا : اللہ پر۔ حضرت ہاجرہ رضی اللہ عنہا نے کہا: تب وہی ہماری حفاظت کرے گا۔حضرت ابراہیم علیہ السلام اللہ کے حکم سے بنجر علاقہ میں اپنی بیوی بچہ کو چھوڑ کر چلے آئے۔ ان کے جانے کے بعد حضرت اسماعیل علیہ السلام کو پیاس لگی، حضرت ہاجرہ رضی اللہ عنہا نے بہت تلاش کیا کہیں پانی نہ ملا۔ وہ شدت پیاس سے تڑپنے لگے۔ قریب ہی دو پہاڑیاں تھیں وہ ان پرچڑھ گئیں، ایک پہاڑی سے دوسری پہاڑی کا چلر لگاتیں ،نگاہ دوڑاتیں کہ کہیں پانی مل جائے، اسی پریشانی میں انہوں نے سات چکر لگائے، پھر دیکھا تو حضرت اسماعیل علیہ السلام کے قدموں کے پاس ہی پانی نظر آیا، واپس پلٹیں تو دیکھا کہ وہاں پانی کا چشمہ جاری ہے۔ اللہ تعالیٰ کو ان کی یہ ادا اتنی پسند آئی کہ ان دوپہاڑیوں، صفا اور مروہ کے درمیان سات چکروں کو قیامت تک کے لئے حج کا جزء بنادیا اور جو پانی حضرت اسماعیل علیہ السلام کے پائوں کے نیچے سے جاری ہوا تھا اس کو زمزم کے نام سے مقدس اور مفید تر قراردیا۔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1193: لخت جگر کی قربانی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۱۸۴</w:t>
      </w:r>
    </w:p>
    <w:p>
      <w:pPr>
        <w:spacing w:before="60" w:after="80" w:line="312" w:lineRule="auto"/>
        <w:ind w:right="288" w:left="288"/>
        <w:jc w:val="right"/>
      </w:pPr>
      <w:r>
        <w:rPr>
          <w:rFonts w:ascii="Jameel Noori Nastaleeq" w:hAnsi="Jameel Noori Nastaleeq"/>
          <w:color w:val="222222"/>
          <w:sz w:val="27"/>
        </w:rPr>
        <w:t>لخت جگر کی قربانی حضرت ابراہیم علیہ السلام سے تیسری قربانی بڑی سخت لی گئی، انہوں نے خواب میں دیکھا کہ وہ بیٹے کو ذبح کررہے ہیں۔ نبیوں کے خواب حکم کا درجہ رکھتے ہیں، صبح اپنے بیٹے سے مشورہ کیا، بیٹا باشعور ہوچلا تھا، اس کو دیکھ کر حضرت ابراہیم علیہ السلام کی آنکھیں ٹھنڈی ہوتی تھیں۔ بیٹے نے کہا ابا جانٍ آپ کو جوحکم ہے کر گزریئے آپ مجھے انشاء اللہ صبر کرنے والوں میں سے پائیں گے۔ حضرت ابراہیم علیہ السلام ان کو لے کر اس جگہ گئے جس کو آج منیٰ کہا جاتا ہے، آنکھ پر پٹی باندھی ،چھری ہاتھ میں لی اور لٹا دیااور اللہ کے حکم کو پورا کردکھایا۔ اللہ کو بیٹے کی قربانی مقصود نہ تھی، امتحان مقصود تھا جس میں حضرت ابراہیم علیہ السلام کھرے اترے، اس کے انعام میں اللہ تعالیٰ نے فرشتوں کو حکم دیا انہوں نے حضرت اسماعیل علیہ السلام کو ہٹاکر ایک مینڈھا اس جگہ لٹادیا۔ حضرت ابراہیم علیہ السلام نے ذبح کرنے کے بعد آنکھ کھولی تو مینڈھا ذبح ہوچکا تھا، اور حضرت اسماعیل علیہ السلام پاس کھڑے مسکرارہے تھے۔ اللہ تعالیٰ نے اس عظیم قربانی کو قیامت تک کیلئے ایک یادگار بنادیا۔ حضرت ابراہیم علیہ السلام نے اللہ سے جو وفاداری نبھائی اس نے ان کو وہ مقام بخشا جو کہ حضور صلی اللہ علیہ وسلم کے بعد کسی کو نہ مل سکا، انبیاء انہی کی اولاد میں ہوئے، اور سب سے بڑھ کر حضور خاتم النبیین صلی اللہ علیہ وسلم بھی ان ہی کی اولاد میں ہوئے، ان کی گواہی اللہ نے دی: اِبْرَاہِیْمَ الَّذِیْ وَفّٰیٓ۔ اور وہ ابراہیم انہوں نے نباہ کررکھ دیا۔ ان کی ان ہی قربانیوں کا نتیجہ ہے کہ اللہ نے ان کو اپنا خلیل بنایا، اور خود رسول اکرم صلی اللہ علیہ وسلم کو حکم ہوا (فَاتَّبِعُوْا مِلَّۃَ اِبْرَاہِیْمَ حَنِیْفاً) کہ ہر طرف سے یکسو ہوکر ابراہیم کی ملت پر چلتے رہئے۔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1194: اللہ اپنے محبوب بندوں کو زیادہ آزماتا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۱۸۵</w:t>
      </w:r>
    </w:p>
    <w:p>
      <w:pPr>
        <w:spacing w:before="60" w:after="80" w:line="312" w:lineRule="auto"/>
        <w:ind w:right="288" w:left="288"/>
        <w:jc w:val="right"/>
      </w:pPr>
      <w:r>
        <w:rPr>
          <w:rFonts w:ascii="Jameel Noori Nastaleeq" w:hAnsi="Jameel Noori Nastaleeq"/>
          <w:color w:val="222222"/>
          <w:sz w:val="27"/>
        </w:rPr>
        <w:t>اللہ اپنے محبوب بندوں کو زیادہ آزماتا ہے شاعر کہتا ہے۔ ؎ مورخ یوں جگہ دیتا نہیں تاریخ عالم میں بڑی قربانیوں کے بعد پیدا نام ہوتا ہے سیدنا ابراہیم علیہ السلام کے واقعہ میں ہمارے لئے بڑی نصیحت کا سامان موجود ہے کہ کیسے کیسے امتحان انہوں نے پاس کئے،مصائب وآلام اور انکے پائے استقامت میں جنبش پیدا نہ کرسکے ہر وقت اللہ تعالیٰ کی رضا وخوشنودی اور حکم الٰہی کو مقدم رکھا ۔ سیدنا ابراہیم علیہ السلام کے واقعہ سے ہم کو یہ سبق ملتا ہے کہ حالات چاہے کتنے ہی ناگفتہ بہ کیوں نہ ہوں آدمی اگر جواں مردی سے کام لے تو ضرور اللہ اس کی مدد کرتے ہیں۔ حضرت ابراہیم علیہ السلام نے جس ماحول میں آنکھیں کھولی تھیں وہ سوفیصد ان کا مخالف تھا کوئی ان کا ساتھ دینے والا نہ تھا اور آج کا ماحول الحمد للہ کہیں بھی ایسا نہیں کہ سو فیصد ہمارا مخالف ہو اگر ہم دین کی خدمت کریں تو یقینا ہم کو کامیابی ملے گی لوگ اسلام کی طرف مائل ہوں گے ،ہمارے اکابر واسلاف نے اسلام کی خاطر بڑی قربانیاں پیش کی ہیں اور پیغمبر اسلام علیہ السلام نے تو سب سے زیادہ قربانی پیش کی ۔فرماتے ہیں جتنا مجھے اللہ کی راہ میں ستایا گیا اتنا کسی کو نہیں ستایا گیا۔ آج تو ہم اپنوں کو بھی نماز پڑھنے کے لئے نہیں کہتے جب کہ اس میں کوئی مشکل اور برائی نہیں ، ہونا تو یہ چاہئے تھا کہ ہم غیر نسلوں کو بھی اسلام کی دعوت دیتے ان کے سامنے اسلام کی تعلیمات پیش کرتے تاکہ لوگ اسلام سے مانوس ہوں اور اسلام قبول کریں اور اس سلسلہ میں جو پریشانیاں پیش آئیں ان کے لئے ہم ابوالانبیاء اور امام الانبیاء علیہ السلام کی قربانیوں کو یاد کریں۔ اللہ تعالیٰ اسلام کو زندہ وتابندہ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1195: صلہ رحمی کی فضیلت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۱۸۷</w:t>
      </w:r>
    </w:p>
    <w:p>
      <w:pPr>
        <w:spacing w:before="60" w:after="80" w:line="312" w:lineRule="auto"/>
        <w:ind w:right="288" w:left="288"/>
        <w:jc w:val="right"/>
      </w:pPr>
      <w:r>
        <w:rPr>
          <w:rFonts w:ascii="Jameel Noori Nastaleeq" w:hAnsi="Jameel Noori Nastaleeq"/>
          <w:color w:val="222222"/>
          <w:sz w:val="27"/>
        </w:rPr>
        <w:t>صلہ رحمی کی فضیلت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عَنْ عَبْدُ الرَّحْمٰنِ بْنْ عَوْفِ قَالَ سَمِعْتُ رَسُوْلَ اللّٰہِ صَلٰی اللّٰہُ عَلَیْہِ وَسَلَّمَ یَقُوْلُ قَالَ اللّٰہُ تَبَارَکْ وَتَعَالیٰ اَنَا اللّٰہُ وَاَنَا الرَّحْمَنُ خَلَقْتُ الرَّحِمَ وَشَفَقَتُ لَہَا مِنْ اِسْمِیْ فَمَنْ وَصَلَہَا وَصَلْتُہٗ وَمَنَ قَطَعَھَا بَتَّتُہُ۔ اَوْ کَمَا قَالَ عَلَیْہِ الصَّلوٰۃُ وَالسَّلاَم۔۔ مہربان معلمات، عزیزہ طالبات، آج میری تقریر کا موضوع ہے صلہ رحمی کی فضیلت اسی تعلق سے چند باتیں قرآن وحدیث کی روشنی میں گوش گذار کرنی ہیں ۔ اللہ تعالیٰ مجھے بھی اور آپ تمام کو بھی عمل کی توفیق عطا فرمائے۔ آمین۔ جو حدیث آپ کے سامنے پڑھی ہے اس کے راوی حضرت عبد الرحمن بن عوف رضی اللہ عنہ ہیں فرماتے ہیں کہ میں نے رسول اللہ صلی اللہ علیہ وسلم سے سنا آپ فرماتے تھے کہ اللہ تبارک وتعالیٰ کا ارشاد ہے میں اللہ ہوں، میں رحمن ہوں، میں نے رشتۂ قرابت کو پیدا کیاہے اور اپنے نام رحمن کے مادے سے نکال کر اس کو رحم کا نام دیا ہے۔ پس جو اس کو جوڑے گا میں اس کو جوڑوں گا اور جو اس کو توڑے گا میں اس کو توڑوں گا ۔ قرآن وحدیث میں صلہ رحمی کی بڑی تاکید آئی ہے جہاں والدین کے ساتھ حسن سلوک کا حکم دیا گیا وہیں دیگر اہل قرابت کے ساتھ بھی اچھا سلوک کرنے کا حکم دیا گیا ہے۔ حضرت عائشہ صدیقہ رضی اللہ عنہا بیان کرتی ہیں کہ میں نے رسول اللہ صلی اللہ علیہ وسلم کی خدمت میں عرض کیا۔ اے اللہ کے رسول صلی اللہ علیہ وسلم ! میری جتنی سہیلیاں خواتین ہیں سب کی کنیتیں ہیں اور وہ اپنے اپنے کسی بچے کے نام سے اس کی ماں کہہ کر پکاری جاتی ہیں مگر میری کوئی کنیت نہیں اس پر آنحضرت صلی اللہ علیہ وسلم نے فرمایا کہ تو بھی اپنے بیٹے عبد اللہ کے ساتھ کنیت رکھ لے۔ اور ام عبد اللہ کہلانا شروع کردے۔ (ابودائود)عبد اللہ سے مراد حضرت عبد اللہ بن زبیر رضی اللہ عنہ تھے جو حضرت اسماء رضی اللہ عنہا کے بیٹے اور حضرت عائشہ رضی اللہ عنہا کے بھانجے تھے۔ حضور صلی اللہ علیہ وسلم نے اس فرمان سے کہ ’’تو بھی اپنے بیٹے عبد اللہ کے ساتھ کنیت رکھ لے‘‘ یہ پایا جاتاہے کہ حضور صلی اللہ علیہ وسلم نے بھانجے کو بھی بیٹے کی مانند قرار دیا ہے۔ حضرت ابوہریرہ رضی اللہ عنہ بیان کرتے ہیں کہ ایک شخص نے عرض کیا اے اللہ کے رسول صلی اللہ علیہ وسلم ! انسانوں میں میرے سلوک کا سب سے زیادہ مستحق کون ہے؟ آپ صلی اللہ علیہ وسلم نے فرمایا ’’ماں‘‘ پھر پوچھا گیا تو آپ صلی اللہ علیہ وسلم نے فرمایا ’’تیری ماں‘‘ تیسری بار پوچھاگیا تو پھر آپ صلی اللہ علیہ وسلم نے فرمایا’’تیری ماں‘‘ اور پھر جب چوتھی بار پوچھاگیا تو آپ صلی اللہ علیہ وسلم نے فرمایا ’’تیرا باپ‘‘ اور پھر اس کے دوسرے رشتہ دار جو تیرے زیادہ قریب ہیں اور پھر اس کے بعد جو زیادہ قریب ہیں۔ (صحیح مسلم) رشتے داروں کے ساتھ حسن سلوک کی جو تاکید قرآن وحدیث سے ثابت ہے وہ معاشرہ کی یکجہتی او ر اتحاد کے لئے انتہائی ناگزیر ہے۔ جو رشتہ جتنا زیادہ قریب ہے اس کیساتھ اتنا ہی زیادہ قریب ہونے کا حکم ہے اور جو ان رشتوں کی قربت کو نظر انداز کرے وہ اتنا ہی معاشرتی اقدار کا قاطع سمجھا جائے گا او راس کیلئے قرآن وحدیث میں اتنی ہی زیادہ وعید دی گئی ہے۔ اس کیلئے جنت حرام قرار دی گئی ہے۔ احادیث نبوی صلی اللہ علیہ وسلم اور آثار علماء کرام اس کی شہادت کیلئے عرض کرتا ہوں۔ حضرت جبیر بن مطعم رضی اللہ عنہ نے اپنے باپ سے روایت کی ہے کہ رسول اللہ صلی اللہ علیہ وسلم نے فرمایا کہ رشتے داروں سے تعلق توڑنے والے اور ان سے بدسلوکی کرنے والے کو جنت کے اندر داخل نہیں ہونے دیا جائے گا۔ امام زین العابدین علی رضی اللہ عنہ کے بیٹے محمد بیان کرتے ہیں کہ میرے والد نے مجھے وصیت کی تھی کہ پانچ آدمیوں کے ساتھ کبھی نہ رہنا۔میں نے عرض کیا۔ کون؟ آپ نے فرمایا کہ فاسق کے ساتھ کہ وہ تمہیں ایک لقمے بلکہ اس سے بھی کم میں بیچ دے گا۔ میں نے پوچھا کہ اس سے کم کیا شے ہوسکتی ہے؟ آپ نے فرمایا کہ ایک لقمے کی طمع کی جائے اور وہ بھی نہ ملے۔ میں نے پوچھا دوسرا کون ہے؟ آپ نے فرمایا بخیل وہ اس چیز کو جس کی تمہیں سب سے زیادہ ضرور ت ہوگی تم سے علیحدہ کردے گا۔ میں نے پوچھا ۔ تیسرا کون؟ فرمایا کذاب وہ سراب کی طرح ہے یعنی قریب کو تم سے دور کردے گا اور دور کو قریب ۔ میں نے عرض کیا چوتھا کون؟ آپ نے فرمایا: احمق کہ وہ تمہیں فائدہ پہنچانا چاہے گا مگر الٹا نقصان پہنچادے گا۔ میں نے کہا ۔ پانچواں کون؟ فرمایا رشتہ داروں سے تعلق توڑنے والا او ران سے بدسلوکی کرنے والا۔ میں نے اسے خدا کی کتاب میں تین مقامات پر معلون پایا ہے۔صلہ رحمی جس طرح ثواب کی موجب ہوتی ہے بالکل قاطع رحم کو خدا کے عذاب شدید کی وعید سنائی گئی ہے۔ حضرت ابوبکر رضی اللہ عنہ بیان کرتے ہیں کہ رسول اللہ صلی اللہ علیہ وسلم نے فرمایا کہ سرکشی اور قطع رحمی سب گناہوں سے زیادہ اس با ت کی مستحق ہے کہ ان کا ارتکاب کرنے والے کو خدا تعالیٰ دنیا میں سزا دے علاوہ اس سزا کے جو اس نے اس کے لئے آخرت میں رکھی ہے۔ (ابودائود) صلہ رحمی کی اتنی بڑی فضیلت صرف اس لئے ہے کہ انسانیت کی شان رشتہ جوڑنے میں اور انسانیت کا وجود تبھی مسلم مانا جاسکتا ہے جب کہ ایک انسان دوسرے انسان کا بھائی بھائی بن کررہے۔ ذرا سی بات پر فتنہ وفساد برپا کرنا اور آپس میں تعلق توڑلینا توہین انسانیت ہے۔ رشتہ داروں کو آپس میں بڑی توقعات ہوتی ہیں اس لئے ان کے اندر شکر رنجیاں زیادہ جنم لیتی ہیں ۔ غیروں سے اتنی امید نہیں ہوتی اس لئے رشتہ داروں کی نسبت ان سے قطع تعلق کی اس قدر نوبت نہیں آتی۔ رشتہ داروں کے معاملہ میں زیادہ اعلیٰ حوصلگی ،صبر وتحمل اور عفو اور درگزر کی روش اگر اختیار نہ کی جائے تو رشتے برقرار نہیں رکھے جاسکتے۔ رسول اللہ صلی اللہ علیہ وسلم نے وضاحت کے ساتھ اس خطرہ سے متنبہ کیا ہے کہ صحیح صلہ رحمی کرنے کے لئے ضروری ہوگا کہ ان رشتہ داروں سے بھی صلہ رحمی کا سلسلہ بحال رکھا جائے جو قطع رحم پر آمادہ نظر آتے ہیں۔ حضرت عبد اللہ بن عمر رضی اللہ عنہ سے مروی ہے کہ رسول اللہ صلی اللہ علیہ وسلم نے فرمایا کہ صلہ رحمی کرنے والاوہ نہیں جو اپنے رشتہ داروں کی طرف سے کی گئی صلہ رحمی کے جواب میں صلہ رحمی کرے بلکہ صلہ رحمی کرنے والا وہ ہے کہ جب اس سے قطع رحمی کی جائے تو وہ (اس کے جواب میں بھی) صلہ رحمی کرے۔ (ترمذ)ترمذی میں حضور صلی اللہ علیہ وسلم کا ایک فرمان اور بھی نقل ہوا ہے کہ جو مسلمان لوگوں کے ساتھ مل جل کر رہتا ہے او ران کی طرف سے پہنچنے والی تکلیفوں کو برداشت کرتا ہے وہ کہیں بہتر ہے اس شخص سے جو لوگوں سے الگ تھلگ رہتا ہے او ران کی طرف سے پہنچنے والی تکلیفوں پر دل برداشتہ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1196: اکیسویں صدی میں عورتوں کی حالت زار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۱۹۳</w:t>
      </w:r>
    </w:p>
    <w:p>
      <w:pPr>
        <w:spacing w:before="60" w:after="80" w:line="312" w:lineRule="auto"/>
        <w:ind w:right="288" w:left="288"/>
        <w:jc w:val="right"/>
      </w:pPr>
      <w:r>
        <w:rPr>
          <w:rFonts w:ascii="Jameel Noori Nastaleeq" w:hAnsi="Jameel Noori Nastaleeq"/>
          <w:color w:val="222222"/>
          <w:sz w:val="27"/>
        </w:rPr>
        <w:t>اکیسویں صدی میں عورتوں کی حالت زار اَلسَّلاَمُ عَلَیْکُمْ وَرَحْمَۃُ اللّٰہِ وَبَرَکَاتُہٗ اَلْحَمْدُ لِلّٰہِ وَحْدَہُ وَالصَّلوٰۃُ وَالسَّلاَمُ عَلٰی مَن لاَّ نَبِیَّ بَعْدَہُ اما بعدفَاعُوذُ بِاللّٰہِ مِنَ الشَّیْطٰنِ الرَّجِیْم۔ بِسْمِ اللّٰہِ الرَّحْمٰنِ الرَّحِیْم۔ وَاِذَا بُشِّرَ اَحَدُہُمْ بِالاُنْثٰی ظَلَّ وَجْہُہٗ مُسْوَدًّا وَہُوَ کَظِیْمٌ۔ یَتَوَاریٰ مِنَ الْقَوْمِ مِن سُوٓئِ مَا بُشِّرَ بِہٖ اَیُمْسِکُہٗ عَلَی ہُوْنٍ اَمْ یَدُسُّہٗ فِیْ التُّرَابِ۔ صَدَقَ اللّٰہُ الْعَظِیْم۔ محترمہ صدر معلمہ، عزیزہ طالبات، بزرگ مائوں اور پیاری بہنو! زمانہ جاہلیت یعنی پیغمبر اسلام صلی اللہ علیہ وسلم کی تشریف آوری سے پہلے کازمانہ اور اب کازمانہ جسے ترقی کا دور کہا جاتا ہے ان دونوں زمانوں میں کافی فاصلہ اور بعد ہوچکا ہے مگر قبل اسلام عموماً پوری دنیا کے اندر لڑکیوں پر جس طرح ظلم وستم روا رکھا جاتا ہے آج بھی کچھ کم نہیں صرف شکلیں بدل گئی ہیں ظلم اسی طرح بارش سے کہیں زیادہ ہے۔ بے شک ہمارا ملک مختلف شعبوں میں تیز رفتار ترقی کررہا ہے اور معاشی واقتصادی ،تعلیمی وسائنسی اور دفاعی میدانوں میں خود کفیل اور ترقی یافتہ ملکوں کی صف میں اپنا مقام بنارہا ہے لیکن اسی تیز رفتار ی سے اخلاقی وروحانی تنزلی کا بھی شکار ہوتاجارہا ہے او راس سے بھی زیادہ تشویش کی بات یہ ہے کہ باشندگان ملک کا جس میں خواص اور عوام سب شامل ہیں احساس زیاں بھی تقریباً مٹ چکا ہے۔ وائے ناکامی متاع کارواں جاتا رہا کارواں کے دل سے احساس زیاں جاتارہا اس وقت پورے ملک میں بدعنوانی رشوت ستانی او رکالے دھن کا شور ہے بڑے بڑے چغادری اور چھپے رستم جوپس پردہ چلے گئے تھے میدان جنگ میں کو د پڑے ہیں اور اس شدت سے ڈنڈ بیٹھک کررہے ہیں کہ جیسے ان بدعنوانیوں اور بے ایمانیوں کے خاتمہ کے بغیر وہ چین سے نہیں بیٹھیں گے ۔ اس ملک میں ذخیرہ اندوزی ،ملاوٹ ،کالابازاری ،سٹہ بازاری کا بازار گرم ہے شراب ،جوا، زنا کاری جیسی سماجی بیماریاں پورے معاشرہ میں پیوست ہوتی جارہی ہیں اسی طرح سماج میں عریانی، فحاشی ، بے حیائی اور اباحیت کی وبا چھائی جارہی ہے ،نئی نسل برباد ہوتی جارہی اس کے تعلق سے کوئی تشویش کوئی تحریک نہیں ۔ آئے دن نت نئی تباہ کن برائیاں بے روک ٹوک فروغ پارہی ہیں لیکن کسی کی جبیں پر شکن نظر نہیں آتی۔ حکومت ،سیاست داں اور مصلحین سب خاموشی سے تماشا دیکھ رہے ہیں ۔ شاید اسے بھی ترقی کے زمرے میں شمار کیا جارہا ہے۔ چند دنوں پہلے ایک رونگٹے کھڑی کرنے والی سنسی خیز خبر مدھیہ پردیش سے آئی ہے خبر ہے کہ مدھیہ پردیش کے شہر اندور میں جو بھگوا دہشت گردی کی جنم بھومی بھی ہے اور پناہ گاہ بھی اور جہاں ہندو راشٹر وادیوں کی حکومت بھی ہے وہاں کے دولت کے حریص اور سنگ دل ڈاکٹروں نے جنیٹیوپلاسٹی کے ذریعہ لڑکی کو لڑکا بنانے کا دھندہ شروع کردیا ہے۔ کہا جاتا ہے کہ ایک سال سے پانچ سال کی بیسیوں معصوم بچیوں کو آپریشن کے ذریعہ لڑکا بنادیا گیا ہے۔ یہ آپریشن ان بچیوں کے والدین کی رضامندی سے کئے جارہے ہیں جو لڑکیوں سے نفرت کرتے ہیں ۔ آپریشن سے پہلے سرجن والدین کو اس حقیقت سے آگاہ کردیتے ہیں کہ مونث سے مذکر بننے والا افزائشیں نسل کے قابل نہیں ہوگا دوسرے لفظوں میں وہ مختلف (ہجڑہ) ہوگا اور فطری شادی بیاہ کے لائق نہیں ہوگا۔ اخلاقی ، قانونی اور سماجی اعتبار سے یہ جتنا سنگین جرم ہی کیوں نہ ہو لیکن اس مفید المثال سنگ دلانہ تخلیق کاری پر وہ سرجن توبہر حال مبارکباد کے مستحق ہیں جنہوں نے اس جدید سرجری کے ذریعہ ہندوستان کا سر فخر سے اونچا کیا اور دنیا کے لئے ایک مثالی راہ دکھائی۔ کیا یہ شیطانی عمل اخلاق اور قانون کی کھلی خلاف ورزی نہیں ہے؟ یہ میڈیکل ضابطہ کے خلاف اور فطرت کے خلاف بغاوت نہیں ہے؟ یہ عجیب اخلاق دشمن ملک ہوتا جارہا ہے۔ اب لڑکیوں کا وجود اتناناقابل برداشت ہوگیا کہ اس کی فطری اور رجیلی ساخت کو بدل کر قدرت سے انتقام لیا جارہا ہے۔ ہندوستان ہی وہ ملک ہے جہاں ڈھکے چھپے لڑکا کو لڑکی یعنی ہجڑہ بنایا جاتا رہا ہے اب الٹی گنگا بہائی جارہی ہے اور لڑکیوں کو لڑکا بنایا جارہا ہے اور اس کا آغاز اس ریاست سے ہورہا ہے جو پراچین سنسکرتی کا علمبردار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1197: محو حیرت ہوں کہ دنیا کیا سے کیا ہوجائے 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۱۹۵</w:t>
      </w:r>
    </w:p>
    <w:p>
      <w:pPr>
        <w:spacing w:before="60" w:after="80" w:line="312" w:lineRule="auto"/>
        <w:ind w:right="288" w:left="288"/>
        <w:jc w:val="right"/>
      </w:pPr>
      <w:r>
        <w:rPr>
          <w:rFonts w:ascii="Jameel Noori Nastaleeq" w:hAnsi="Jameel Noori Nastaleeq"/>
          <w:color w:val="222222"/>
          <w:sz w:val="27"/>
        </w:rPr>
        <w:t>محو حیرت ہوں کہ دنیا کیا سے کیا ہوجائے گی آج بھی اس مہذب سول سوسائٹی میں لڑکوں کے مقابلہ میں لڑکیوں کی پیدائش کو ہندو سماج میں نحوست سمجھا جاتا ہے ۔ ہندوستان کے بعض علاقوں میں تو اسے پیدا ہوتے ہی نہایت سنگ دلانہ طریقے سے مارڈالا جاتا ہے کبھی اس کا گلا گھونٹ کر اور کبھی زہر چٹا کر ہلاک کردیا جاتا ہے ۔ لڑکیوں کو ہلاک کرنے کا اب سائنسی طریقہ اختیار کیا جاتا ہے ۔ الٹراسائونڈ کی مدد سے جنین کی شناخت کر کے بچی کو ماں کے پیٹ ہی میں قتل کردیا جاتا ہے حالانکہ یہ قانوناً ممنوع ہے لیکن اس پر آج بھی عمل ہورہا ہے۔ آج ہندو خاندان میں کسی عورت کو دو یا اس سے زیادہ لڑکیاں پیدا ہوگئیں تو اس کے سبب شوہر بیوی میں کبھی کبھی تلخی اتنی بڑھ جاتی ہے کہ طلاق کی نوبت آجاتی ہے ۔ایک ایسی خبر بھی نظر سے گزری کہ ایک عورت نے اپنے حمل کو اس لئے بیچ دیا کہ اس کے پیٹ میں پلنے والی جنس لڑکی ہے اگر چہ اس کی ایک وجہ غربت بھی تھی۔ لڑکیوں کے تعلق سے ہندو سماج میں آخر کیا وجہ ہے کہ اس کے وجود اور اس کی شخصیت سے اتنی نفرت اور حقارت کا رویہ اختیار کیا جاتا ہے اور ایسے ناقابل برداشت بوجھ سمجھا جاتا ہے۔ شاید اس کے پیچھے کچھ جاہلی روایات ہیں اور کچھ سماجی تقاضے بھی کار فرماں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1198: انسانیت کی ضرورت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۱۹۶</w:t>
      </w:r>
    </w:p>
    <w:p>
      <w:pPr>
        <w:spacing w:before="60" w:after="80" w:line="312" w:lineRule="auto"/>
        <w:ind w:right="288" w:left="288"/>
        <w:jc w:val="right"/>
      </w:pPr>
      <w:r>
        <w:rPr>
          <w:rFonts w:ascii="Jameel Noori Nastaleeq" w:hAnsi="Jameel Noori Nastaleeq"/>
          <w:color w:val="222222"/>
          <w:sz w:val="27"/>
        </w:rPr>
        <w:t>انسانیت کی ضرورت ہے شادی بیاہ میں بھی بہت سی جاہل رسوم کی بنیاد پر مشکلات کھڑی ہوجاتی ہیں اور آدمی ان غلط رسوم ورواج کی وجہ سے مجبور ہوجاتا ہے۔ نبی کریم صلی اللہ علیہ وسلم نے حجۃ الوداع کے موقع پر فرمایا : دِمَائُ الْجَاہِلِیَّۃِ تَحْتَ قَدَمِیْ۔ موضوع جاہلیت کے سارے خون میرے پائوں تلے روند ڈالے گئے جب زمانہ جاہلیت کے قاتل کو معاف کردیا نبی کریم صلی اللہ علیہ وسلم نے تو کہا ں کوئی ایسی رسم باقی رہ جاتی ہے جس کو ختم نہ کیا جاسکتا ہو یا اس کو توڑا نہ جاسکتا ہو آج لڑکیوں کی پیدائش کو جس قدر منحوس سمجھا جاتا ہے تاریخ کے کسی اور دور میں اتنا منحوس نہیں سمجھا گیا ہوگا جب کہ آج کا دور ترقی وارتقا کا دور کہا جاتا ہے مگر یہ کیسی ترقی ہے کہ انسان نے ہوائوں میں اڑنا سیکھ لیا اپنی ذہانت وفطانت کے ذریعہ سینکڑوں قسم کی مشینیں ایجاد کردیں جس کی وجہ سے سہولیات کافی ہوگئیں اور جو کام سالوں اور مہینوں میں طے پاتا تھا وہ ہفتوں اور گھنٹوں میں باآسانی ہوجاتا ہے مگر دل کی گہرائی سے ذرا سوچیں کہ ایسی ترقی سے کیا حاصل کہ انسان نے انسان کو پہچانا نہیں حیوانیت ودرندگی کا یہ عالم ہے کہ انسان انسان کا قاتل بلکہ اپنی اولاد کا ہی قاتل ہے جانور بھی اپنے بچوں پر اتنا بے رحم نہیں ہوتا! کیا اس بنیاد پر آدمی اپنی بچی کو قتل کرتا ہے یا منحوس سمجھتا ہے کہ اس کے لئے ذلت ورسوائی کا باعث ہے تو کیا وہ کسی پہاڑ یا جانور کے پیٹ سے پیدا ہوا یا اس کو رزق کی تنگی کی وجہ سے قتل کرتا ہے تو اس کو یاد رکھنا چاہئے کہ اللہ تعالیٰ نے صاف اعلان فرمادیا ہے: وَلاَ تَقْتُلُوْآ اَوْلاَدَکُمْ خَشْیَۃَ اِمْلاَقٍ۔ اور اپنی اولاد کو تنگدستی کی وجہ سے قتل نہ کرو۔ نَحْنُ نَرْزُقُہُمْ وَاِیَّاکُمْ ہم ان کوبھی رزق دیتے ہیں او رتم کو بھی رزق دیتے ہیں جب انسان کی غیرت مردہ ہوجاتی ہے رحمدلی کی جگہ شقاوت قلبی لے لیتی ہے انسانیت حیوانیت سے مبدل ہوجاتی ہے تو یہی سب کچھ کرتا ہے جس سے انسانیت شرمسار ہوجائے ۔ ابلیس وشیاطین کو جشن منانے کا موقع ملے۔ انسان کو ہمیشہ غور وفکر کرکے اور سوچ سمجھ کر بخوبی قدم اٹھانا چاہئے جب آسمان وزمین کے خالق نے مرد وزن کے ذریعہ کائنات کو حسن عطا کیا ہے عورت کے بغیر مرد کی زندگی اجیرن ہے جس گھر میں عورت نہیں وہ گھر ہی ویران ہے مگر کیا کیجئے اس ستم ظریفی کا کہ بیچاری عورت ہر دور میں مظلوم وبے کس ہوکر زندگی بسر کرتی ہے ہاں بعض مقامات پر عورتوں کی بڑی عزت ہوتی ہے اور ان کو بھی وہی مقام دیا جاتا ہے جو کہ لڑکوں کو دیا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1199: ہندوازم میں عورت کی حیثیت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۱۹۷</w:t>
      </w:r>
    </w:p>
    <w:p>
      <w:pPr>
        <w:spacing w:before="60" w:after="80" w:line="312" w:lineRule="auto"/>
        <w:ind w:right="288" w:left="288"/>
        <w:jc w:val="right"/>
      </w:pPr>
      <w:r>
        <w:rPr>
          <w:rFonts w:ascii="Jameel Noori Nastaleeq" w:hAnsi="Jameel Noori Nastaleeq"/>
          <w:color w:val="222222"/>
          <w:sz w:val="27"/>
        </w:rPr>
        <w:t>ہندوازم میں عورت کی حیثیت البتہ ہندوں کے یہاں اور کچھ جاہل مسلمانوں میں بھی یہی سوچ ہے۔ وہ لڑکیوں کی پیدائش کو منحوس سمجھتے ہیں اور یہ تصور رکھتے ہیں کہ ان کی پرورش وپرداخت اور تعلیم وتربیت سے کیا حاصل ؟یہ تو پرائے گھر چلی جائے گی ۔ وہ عورت کو مادی نظر سے اور فائدہ اور نقصان کی نگاہ سے دیکھتے ہیں وہ اتنا بھی نہیں سمجھ پاتے کہ یہ وہی عورت تو ہے جو ماں کی حیثیت سے آدمی کو جنم دیتی ہے او ربیوی کی حیثیت سے زندگی کے ہر نشیب وفراز میں مرد کی رفیق رہتی ہے۔ اس کو انسان نہیں سمجھاجاتا اس کا کنیا دان کیا جاتا ہے ، اس کو بیچا اور خریدا جاتا ہے اس کو ملکیت او روراثت میں حقدار نہیں سمجھا جاتا اسے جوئے میں ہارا جاتا ہے ۔ بیوی ہونے پر سماج میں اس کی حیثیت اچھوت سے بد تر سمجھی جاتی ہے اور اس کے سائے سے پرہیز کیا جاتا ہے۔ اسے ستی ہونے کے لئے مجبور کیا جاتا ہے اسے دوسری شادی کی ا جازت نہیں دی جاتی۔ اگر چہ اب ان روایتی رسم وقانون میں ایک حدتک تبدیلی آئی ہے لیکن ابھی بھی اس کو مردانہ سماج میں برابری کا رتبہ نہیں دیا جاتا۔ اب لڑکیوں سے نفرت اور حقارت اس درجہ تک پہنچ گئی ہے کہ لڑکی کو لڑکا بناکر ایک طرف لڑکیوں کی شخصیت سے بدترین امتیاز کا سلوک کیا جارہا ہے اور دوسری طرف لڑکا بناکر افزائش نسل سے محروم اور ا باحیت کا دروازہ کھولا جارہا ہے۔ یہاں حکومت سے لے کر عدالت تک ہم جنسی کی حمایت کررہی ہیں اس کو مزید تقویت پہنچائی جارہی ہے۔ یہ طریقہ کتنا مہلک ثابت ہوگا اس کا اندازہ لگانا مشکل ہے۔ اخلاقی اور سماجی اعتبار سے یہ رسوا کن تو ہے ہی اس وقت جب کہ ملک میں لڑکیوں کی تعداد لڑکوں کے مقابلہ میں گھٹتی جارہی ہے۔ مردم شماری رپورٹ۲۰۱۱ کے مطابق پورے ملک میں پیدائش سے ۶ سال عمر کے ۱۰۰۰ لرکوں پر ۹۱۴ بچیوں کی شرح درج کی گئی ہے جب کہ گزشتہ مردم شماری ۲۰۰۱ میں یہ تعداد ۱۰۰۰ میں ۹۲۷ درج کی گئی تھی۔ ملک کی تاریخ میں بچوں اور بچیوں کے تناسب کو بدترین عدم توازن قرار دیا جارہا ہے۔ آج وہ جاہلی دور ہندوستان میں لوٹ رہا ہے جو اسلام سے قبل جاہلی عرب کا تھا جب بیٹی کی پیدائش کی خبر سن کر ان کے والدین کے چہرے سیاہ ہوجاتے تھے او روہ اپنی بیٹی کو زمین کھود کر زندہ گاڑ دیتے تھے۔ اگر اس بدنصیب دور سے بچنا ہے تو لڑکیوں کو زندہ رہنے دینا ہوگا اور اس کی عزت وتکریم کرنی ہوگی اس کے لئے اسلام کا طریقہ اختیار کرنا ہوگا اور عورتوں کو اسلام نے جو انسانی، مذہبی، اخلاقی، قانونی اور سماجی اعتبار سے مساوات اور عزت وتکریم کا درجہ دیا ہے وہ دینا ہوگا۔ اسی میں ملک وقوم کی فلاح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1200: عورتوں کے ساتھ حسن سلوک کی تاکید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نہم، صفحہ ۱۹۹</w:t>
      </w:r>
    </w:p>
    <w:p>
      <w:pPr>
        <w:spacing w:before="60" w:after="80" w:line="312" w:lineRule="auto"/>
        <w:ind w:right="288" w:left="288"/>
        <w:jc w:val="right"/>
      </w:pPr>
      <w:r>
        <w:rPr>
          <w:rFonts w:ascii="Jameel Noori Nastaleeq" w:hAnsi="Jameel Noori Nastaleeq"/>
          <w:color w:val="222222"/>
          <w:sz w:val="27"/>
        </w:rPr>
        <w:t>عورتوں کے ساتھ حسن سلوک کی تاکید اسلام نے عورتوں کو جو حقوق دیئے ہیں وہ حقو ق اگر عورتوں کو ملیں تو عورتیں بھی خوشحالی کے ساتھ پرامن اور سکون واطمینان کی زندگی بسر کرسکیں گی۔ مذہب اسلام نے عورتوں کے لئے میراث میں حق دیا نسب معاش کی ذمہ داریوں سے سبکدوش کیا اور عورت کو کسی بھی صورت میں اسلام روزی کمانے کا مکلف نہیں بناتا شادی نہ ہونے کی صورت میں پوری ذمہ داری باپ پر ڈالی شادی ہونے کے بعد شوہر پر اور بیوہ ہونے کی صورت میں باپ اور بھائی اور بیٹوں پر ڈالدی یہ بہت بڑا اعزاز ہے عورتوں کے لئے ۔حجۃ الوداع کے موقع پر رسول اللہ صلی اللہ علیہ وسلم نے فرمایا کہ لوگو! اپنی بیویوں کے بارے میں اللہ سے ڈرو تم نے ان کو اللہ کی امان کے ساتھ اپنے عقد میں لیا ہے اور اسی اللہ کے کلمے اور حکم سے وہ تمہارے لئے حلال ہوئی ہیں تمہارا ان پر یہ حق ہے کہ جس کا گھر میں آنا اور تمہارے بستروں پر بیٹھنا تمہیں ناپسند ہو وہ اس کو آکر وہاں بیٹھنے کا موقع نہ دیں پس اگر وہ ایسی غلطی کریں تو ان کو تم سزا دے سکتے ہو جو زیادہ سخت نہ ہو اور تمہارے ذمہ مناسب طریقہ پر ان کے کھانے ،کپڑے کا بندوبست کرنا ہے۔ اللہ کے نبی صلی اللہ علیہ وسلم دنیا سے رخصت ہوتے وقت عورتوں کے تعلق سے یہ تعلیم فرمارہے ہیں او ران کے حقوق کا اس قدر خیال کررہے ہیں اور مختلف موقعوں پر عورتوں کے بہت سے حقوق کا قرآن وحدیث میں ذکر کیا گیا ہے آج ضرورت اس بات کی ہے کہ عورتوں کے حقوق کا پاس ولحاظ کیا جائے ۔ نبی اکرم صلی اللہ علیہ وسلم نے یہاں تک فرمایا : لَا یَتْرُکُ مُوْمِنٌ مُوْمِنَۃً اِنْ کَرِہَ مِنْہَا خُلْقًا رِضِیَ مِّنْہَا اٰخَرُ۔ کوئی ایمان والا شوہر اپنی مومنہ بیوی سے نفرت نہیں کرتا اگر اس کی کوئی عادت ناپسند ہوگی تو دوسری کوئی عادت پسند ہوگی۔ عورتیں پیدا ہی ہوئی ہیں ٹیڑھی پسلی سے اس لئے کبھی بھی مرد کے مزاج کے خلاف باتیں پیش ہی آئیں گی ویسے بھی مرد وعورت ایک ساتھ زندگی بسرکرتے ہیں تو کبھی کبھی نااتفاقی بھی پیدا ہوتی رہتی ہے ۔مگر اس کا مطلب یہ نہیں کہ اس کی وجہ سے دل برداشتہ ہو کر بالکلیہ علیحدہ ہوجائیں بلکہ ایک دوسرے کو صبر وتحمل کے ساتھ زندگی بسر کرنا چاہئے۔ اللہ تعالیٰ سمجھ عطا فرمائے اور عورتوں کے حقوق ادا کرنے کی توفیق عطا فرمائے۔ آمین! وَآخِرُ دَعْوَانَا اَنِ الْحَمْدُ لِلّٰہِ رَبِّ الْعَالَمِیْن ٭٭٭ بحمد اللہ تعالیٰ خطبات حبان برائے دخترانِ اسلام کی جلد نہم تمام ہوئی۔ وَصَلٰی اللّٰہُ تَعَالیٰ عَلٰی خَیْرِ خَلْقِہٖ مُحَمَّدٍ وَّآلِہٖ وَاَصْحَابِہٖ اَجْمَعِیْنَ بِرَحْمَتِکَ یَا اَرْحَمَ الرَّاحِمِیْنَ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1201: تأثرات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w:t>
      </w:r>
    </w:p>
    <w:p>
      <w:pPr>
        <w:spacing w:before="60" w:after="80" w:line="312" w:lineRule="auto"/>
        <w:ind w:right="288" w:left="288"/>
        <w:jc w:val="right"/>
      </w:pPr>
      <w:r>
        <w:rPr>
          <w:rFonts w:ascii="Jameel Noori Nastaleeq" w:hAnsi="Jameel Noori Nastaleeq"/>
          <w:color w:val="222222"/>
          <w:sz w:val="27"/>
        </w:rPr>
        <w:t>تأثرات حضرت مولانا مفتی ظہیر احمد انصاری مدظلہ سافٹ ویئر انجینئر تسمیہ انفارمیشن ٹکنالوجی سولیوشن (پرائیویٹ) لمیٹیڈ بنگلور وامام وخطیب مسجد القدر یشونت پوربنگلور اس میں کوئی شک نہیں کہ عورت نے ہر میدان میں مرد کے شانہ بشانہ کام کرکے اپنا نمایاں مقام بنایا ہے اسی وجہ سے اللہ جل شانہٗ نے قرآن کریم میں جہاں اپنے محبوب بندوں کا ذکر فرمایا وہیں اپنی محبوب بندیوں میں سے حضرت ہاجرہ[، حضرت آسیہ[، حضرت موسیٰ علیہ السلام کی والدہ اور حضرت مریم[ کا بھی تذکرہ فرمایا ہے۔ علم حدیث کے میدان میں جہاں ایک طرف حضرت ابو ہریرہ رضی اللہ عنہ کو عظیم محدث شمار کیا گیا تو وہیں زوجہ مطہرہ حضرت عائشہ صدیقہ رضی اللہ عنہا نے دو ہزار دو سو دس (۲۲۱۰) احادیث روایت کر کے علمِ حدیث میں ایک نمایا ں مقام پیدا کیا کہ بقول ابو موسیٰ رضی اللہ عنہ بڑے بڑے صحابہ علمی مشکلات کو حل کرنے حضرت عائشہ رضی اللہ عنہا کے پاس آیا کرتے تھے اور بقول مسروق رضی اللہ عنہ حضرت عائشہ صدیقہ رضی اللہ عنہا مردوں کے مقابلہ مسائل سے زیادہ واقف تھیں۔ علم تصوف کے میدان میں جہاں حسن بصری رحمۃ اللہ علیہ اور معروف کرخی رحمۃ اللہ علیہ نے شہرت حاصل کی تو وہیں رابعہ بصریہ , اور رابعہ عدویہ , بھی پیچھے نہیں رہی۔ سخاوت کے میدان میں جہاں عثمان غنی رضی اللہ عنہ اور عبدا الرحمن بن عوف رضی اللہ عنہ کا نام لیا جاتا ہے تو وہیں حضرت زینب رضی اللہ عنہا اور حضرت اسماء رضی اللہ عنہا کا نام بھی کتب حدیث میں لکھا نظر آتا ہے۔ حتی کہ میدان جہاد میں بھی حضرت حمزہ رضی اللہ عنہ اور حضرت خالد بن ولید رضی اللہ عنہ کے ساتھ ام عمارہ رضی اللہ عنہا اور ام حرام رضی اللہ عنہا کا نام بھی نقل کیا جاتا ہے۔ کتب تواریخ سے پتہ چلتا ہے کہ مسلمانوں نے تقریباً نو سوسال تک حکومت کی اور مسلم بادشاہوں نے اپنے دور اقتدار میں سمر قند، تاشقند اور بخاریٰ وغیرہ میں بڑے بڑے علمی مراکز قائم کئے جہاں کے فارغین حفاظ،قراء،محدثین،فقہاء، مفسرین اور مبلغین بن کر اشاعتِ دینِ اسلام میں منہمک ہو کرامت مسلمہ کے بھٹکے ہوئے افراد کو راہِ مستقیم پر لانے کی پوری جدوجہد اور کوشش میں لگ گئے۔ مسلم بادشاہوں کے اس عظیم کارنامے اور اقدام کی جتنی داد دی جائے وہ کم ہے۔ کیوں کہ اس سے مسلم طبقہ میں دینی شعور بیدار ہوا اور علوم نبوت اور علوم شریعت کو حاصل کرنے کا موقع ہاتھ آیا۔ مگر غور کر کے دیکھا جائے تو معلوم ہوگا کہ خیرالقرون کے بعد سے لے کر ہر دور میں صنف نازک کو تعلیمی اورتربیتی میدان میں نظر انداز کیا گیا اور عوامی سطح پر ان کیلئے کوئی خاطر خواہ درسگاہ یا علمی مرکزقائم نہ ہو سکا جس سے وہ علمی پیاس بجھا سکیں۔حالاں کہ ماں کا کردار بچے کیلئے اہم ہوتا ہے اور ماں کی گود بچے کیلئے سب سے پہلی درسگاہ ہوتی ہے،ماں اگر تعلیم یافتہ ہے تو بچے پر بھی اسکے اثرات اچھے ہی پڑتے ہیں ماں جاہل ہے تو بچے پر بھی اس کے منفرد اثرات پڑتے ہیں۔ خود حضور اکرم صلی اللہ علیہ وسلم کا ارشاد گرامی ہے ’’اطلبو العلم من المہد الی اللحد‘‘ کہ علم حاصل کرو ماں کی گود سے قبر تک۔اس حدیث کی رو سے ماں کی گود میں علم سیکھنا اسی وقت ممکن ہے جب کہ ماں خود تعلیم یافتہ ہو ۔ مسلم دور حاضر کے علماء اس طرف متوجہ ہوئے اور انہوں نے اس ضرورت کو سنجیدگی سے محسوس کر تے ہوئے صنف نازک کے لئے چند عربی مدارس قائم کئے جہاں سے بہت سی طالبات حافظہ اور عالم بن کر نکل رہی ہیں۔ ان میں یہ شعور اور جذبہ بھی بیدار ہوا ہے کہ احکام شریعت اور علوم نبوت کو ان بہنوں تک بھی پہونچایا جائے جن پر آج تک ظلمت وجہالت کا پردہ پڑا ہوا ہے۔ مگر یہ کام اتنا سہل اور آسان نہیں جب تک اشاعت دین کا صحیح طریقہ کار معلوم نہ ہو اس وقت تک تبلیغ کا خاطر خواہ فائدہ حاصل نہیں ہو سکتا۔ بلکہ اگرکہا جائے کہ آج یہ طریقہ کار مستقبل ایک فن بن گیا ہے اور عیسائی مشنری اس پر کروڑوں ڈالرس خر چ کر رہی ہیں تو بیجا نہ ہو گا۔ الحمد للہ اس فن پر اپنی نوعیت کی مستقل کتاب خطبات حبّان برائے دختران اسلام حبیب الامت حضرت مولانا حکیم ڈاکٹر محمد ادریس حبان رحیمی مدظلہ العالی خلیفہ ومجاز حاذق الامت حضرت مولانا الشاہ حکیم ذکی الدین احمد صاحب پرنامبٹ نوراللہ مرقدہٗ نے بڑی عرق ریزی اور جانفشانی سے کتب معتبرہ سے ترتیب دی ہے۔ موصوف کو اللہ جل شانہ نے بہت سے علوم وفنون پر یکساں ملکہ عطا فرمایا ہے ان ہی میں سے خطابت بھی ہے۔ حضرت مولانا مدظلہ کی یہ تصنیف خطبات رحیمی کے بعد کی ہے۔یہ کتا ب بڑی مقبول ہوئی مجھے امید ہے کہ زیر نظر کتاب اس سے بھی زیادہ مقبول ہوگی کیوں کہ خواتین کے متعلق اس فن میں جو کتابیں ہیں وہ بالکل نہیں کے برابر ہیں۔ اس کتاب میں بہت سی خصوصیات شامل ہیں،جن میں سے سب سے اہم اس کا سلیس اردو زبان میں ہونا ہے۔ دقیق اور مشکل الفاظ سے حتی الامکان گریز کیا گیا ہے کیوں کہ مشکل الفاظ کی مدد سے عوام سے رابطہ مزید مشکل ہو جاتا ہے اور خطابت کا مقصد بھی فوت ہو جاتا ہے۔ چوں کہ یہ کتاب عوام سے متعلق ہے اس لئے اس میں عقائد کا بھی خاص لحاظ رکھا گیا ہے ایسے واقعہ سے گریز کیا گیا ہے جس سے عوام میں غلط فہمی پیدا ہو سکے۔ یہ یقینا کمال احتیاط کی بات ہے۔ کتاب کو پڑھ کر میں اس نتیجہ پر پہونچا ہوں کہ یہ کتاب گر چہ خطابت سے متعلق ہے مگر اس کو اگر مطالعہ میں رکھا جائے اور گھر گھر اس کی تعلیم کو عام کیا جائے تو یقینا مفید ہو گی۔مجھے حیرت ہے مؤلف موصوف پر کہ وہ اتنے مصروف رہنے کے باوجود امت مسلمہ کی کس قدر علمی خدمات انجام دے رہے ہیں۔ اللہ تعالیٰ اس کا بہتر بدلہ عطا فرمائے، آمین ثم آمین! ظہیر احمد انصاری سافٹ ویئر انجینئر تسمیہ انفارمیشن ٹکنالوجی سولوشن (پرائیویٹ) لمٹیڈ بنگلور ۲۲؍ مارچ ۲۰۰۹ء؁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1202: اظہارِ فاطمی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۱۵</w:t>
      </w:r>
    </w:p>
    <w:p>
      <w:pPr>
        <w:spacing w:before="60" w:after="80" w:line="312" w:lineRule="auto"/>
        <w:ind w:right="288" w:left="288"/>
        <w:jc w:val="right"/>
      </w:pPr>
      <w:r>
        <w:rPr>
          <w:rFonts w:ascii="Jameel Noori Nastaleeq" w:hAnsi="Jameel Noori Nastaleeq"/>
          <w:color w:val="222222"/>
          <w:sz w:val="27"/>
        </w:rPr>
        <w:t>اظہارِ فاطمی محترمہ ڈاکٹر قرۃ العین فاطمہ عثمان صاحبہ ، ریگل میڈیکل سینٹر دہلی نَحْمَدَہُ وَنُصَلِّیْ عَلٰی رَسُولِہٖ الْکَرِیْم اَمَّا بَعْد! اللہ تبارک وتعالیٰ کا بے شمار احسان ہے کہ اس نے ہمیں اسلام کی دولت سے نوازا، اور امت محمدیہ میں شامل فرما کر خیر الامت کے لقب سے سرفراز فرمایا، اور خاص طور سے عورت کو اللہ تعالیٰ نے اپنی رحمت سے نواز کر اسلام میں بڑے مراتب عطا کئے ، عورت کو ایک ماں، بیٹی، بہن جیسے عظیم رشتوں سے سرفراز فرمایا۔ آج آنے والی لڑکیاں کل کی ذمہ دار خواتین کہلاتی ہیں، وہ صرف ایک لڑکی ہی نہیں بلکہ آنے والے کل کی ذمہ دار شہری ، بیوی، لیڈر، ٹیچر اور ماں بھی ہے، اسے نہ صرف اپنے بلکہ اپنے بعد آنے والی نسل کی زندگیوں کے لئے نمونہ، آئیڈیل کی تشکیل کے لئے ایک اہم کردار ادا کرنا ہے، اسلام نے عورت کو چار دیواری ہی میں محدود نہیں رکھا، اسے ہر شعبہ زندگی میں کام کرنے کی اجازت دی ہے اور معاشرتی امور میں حسب ضرورت عملاً حصہ لینے کی اجازت بھی دی ہے، ان امور میں تجارت وزارعت، صنعت، درس وتدریس جیسے امور قابل ذکر ہیں، سماجی سرگرمیوں میں بھی عورتیں اپنا حصہ اور مقام رکھتی ہیں، اپنے اخلاق کی عمدگی وشائستگی ،ادب وتواضع حسن خلق سے دین داری کا شوق پیدا کرکے اپنے ہی گھر نہیں بلکہ آس پاس ایک ہمدردانہ اور مہذب ماحول پیدا کرسکتی ہیں، ایک مسلمان خاتون کے لئے قابل فخر مقام ہے کہ جو دین اسلام نے اسے دیا ہے۔ لیکن ظاہر ہے کہ بلند مقامات کے حصول کے لئے پیہم جدوجہد، مسلسل محنت، ایثار وقربانی اور نفس کشی جیسے شرائط ہیں جنہیں کبھی نظر انداز نہیں کیا جاسکتا ۔ ارشاد باری تعالیٰ ہے ’’وَمَنْ یَّقْنُتْ مِنْکُنَّ لِلّٰہِ وَرَسُوْلِہٖ وَتَعْمَلُ صَالِحاً نُوْتِہَا اَجْرَہَا مَرَّتَیْنِ وَاعْتَدْنَا لَہَا رِزْقاً کَرِیْماً‘‘ ترجمہ: اور تم میں سے جو اللہ ورسول کی اطاعت کرے گی اور اچھے اعمال کرے گی توہم اس کو دوگنا اجر دیں گے، اور ہم نے اس کے لئے عمدہ رزق تیار کر رکھا ہے۔ ْٓایک کامیاب عورت وہی ہے جس کی اولاد نیک صالح ہو ا ور وہ اپنے کلام وعفت کی خود محافظ ہو، اللہ تبارک وتعالیٰ کا شکر اور احسان ہے کہ آج بھی ایسی نیک بندیاں اس دنیا میں موجود ہیں کہ جن کی نیک فطرت، نیک مزاجی اور اسلامی تعلیم وتربیت نے اسلام کی رسی کو مضبوطی سے تھامنے والے جیالے پیدا کئے ، جن کی مثال دنیا پیش کرتی ہے۔ میں اللہ کا جتنا شکر ادا کروں کم ہے، مجھے فخر ہے کہ اللہ تعالیٰ نے مجھے ایسے عظیم والدین کی دولت سے نوازا جنہوں نے ہم سب بھائی بہنوں کو دینداری کے خوبصورت وپاکیزہ سانچہ میں ڈھاکر ایسی تربیت کی اور قدم قدم پر شریعت کی پابندی، سنت رسو ل صلی اللہ علیہ وسلم کی پیروی ،احکامِ خداوندی پر عمل کراکر نہ صرف ہماری زندگیوں کو سنوارا بلکہ گھر کو جنت کا نمونہ بنادیا ،اس میں صرف ہمارے والد محترم ہی نہیں بلکہ والدہ محترمہ کا بھی اہم کردار ہے، کیو ں کہ ایک عورت ہی گھر کو جہنم اور ایک نیک عورت گھر کو جنت کدہ میں بدل دیتی ہے، لیکن اللہ کا کرم اور احسان ہے کہ اس نے ہمیں والدین ہی نہیں بلکہ دادا، دادی اور نانا، نانی ایسے عطا کئے کہ جو اپنے دور میں اسلام کی دی ہوئی تعلیم کے سمندر میں عملی طور پر ڈوبے ہوئے تھے، انہیں کی اعلیٰ تربیت کا جیتا جاتا نمونہ ہمارے والد محترم ہیں۔ جن کو خدائے وحدہٗ لاشریک نے انمول صلاحیتوں سے نوازا ہے اور ایسا درد مند دل عطا کیا ہے جوہمہ وقت اصلاحِ امت کے لئے فکر مند ہے، ہم نے اپنے والدین کو کبھی کوئی کام خلاف ِ شرع کرتے نہیں دیکھا، اپنی اب تک کی زندگی اللہ اور اس کے حبیب صلی اللہ علیہ وسلم کی خوشنودی میں صرف کی، ہر وقت اپنے دین کی خدمت میں کوشاں ہیں، اپنی تقاریر وتحریر سے خدمت خلق میں مصروف ہیں۔ مجھے اپنے بچپن کا ایک واقعہ یاد ہے تقریباً بیس برس قبل والد محترم نے مرکزی جامع مسجد دارالعلوم محمدیہ بنگلور کی تعمیر کے لئے بنیاد رکھوائی ، ہمارا مکان مسجد کے قریب تھا، غیر مسلم معمار کا م میں مشغول تھے، ان کی عورتیں ہماری والدہ کے پاس پینے کا پانی لینے آجاتی تھیں ،ہمارے گھر کے پاکیزہ اور نورانی ماحول کو دیکھ کر بے حد متاثر ہوئیں اور والد محترم کے اخلاق وعظمت ،اسلامی طریقہ، عدل وانصاف اور پاکی وصفائی کا یہ اثر ہوا کہ ان کا پورا خاندان جو سات یا آٹھ افرا دپر مشتمل تھا ایک ساتھ کلمہ طیبہ پڑھ کر مشرف بہ اسلام ہوگیا، ایسے کئی واقعات ہیں۔ بہر حال یہ اللہ کا کرم ہے۔ مجھے اپنے والد محترم کے ساتھ ساتھ اپنے برادرِ کبیر ڈاکٹر محمد فاروق اعظم حبان قاسمی، عزیزم حکیم مولوی محمد عثمان حبان دلدار قاسمی اور حکیم محمد عدنان حبان پر فخر اور ناز ہے کہ والد محترم کے ہم قدم ہر طرح اپنی تحریر وتقاریر کے ذریعہ اصلاحی امورِ تعلیم وتربیت اور خاص طور سے اپنی ذات سے دوسروں کو فائدہ پہنچانے میں کشاں رہتے ہیں۔ مجھے جب معلوم ہوا کہ محترم ابو حضور کی ’’خطبا تِ حبان برائے دخترانِ اسلام‘‘ کی جلد چہارم ،پنجم، ششم، ہفتم، ہشتم ، نہم اور دہم طباعت کے مراحل سے گزررہی ہیں تو دل فرطِ مسرت سے جھوم اٹھا اور نتیجتاً یہ چند سطور نوکِ قلم سے صفحۂ قرطاس پر پھیل گئیں، اگرچہ بندی اس قابل نہیں کہ لب کشائی کرسکے، بس دعا گوہوں کہ اللہ رب العزت ان تصانیف کو امت کی بیٹیوں کے لئے نافع اور ذریعہ آخرت بنائے اور والد محترم کو صحت وعافیت کے ساتھ عمر دراز عطا فرمائے اور دونوں عالم میں اللہ تعالیٰ کی خوشنودی عطا فرمائے، آمین ثم آمین! ایک مخلص باپ کی ادنیٰ وناکارہ بیٹی ڈاکٹر قرۃ العین ۱۱؍جون ۲۰۱۱ء بروز ہفتہ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1203: حضرت ام سلمہ رضی اللہ عنہا کی اسلام کیلئے قربانی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۲۰</w:t>
      </w:r>
    </w:p>
    <w:p>
      <w:pPr>
        <w:spacing w:before="60" w:after="80" w:line="312" w:lineRule="auto"/>
        <w:ind w:right="288" w:left="288"/>
        <w:jc w:val="right"/>
      </w:pPr>
      <w:r>
        <w:rPr>
          <w:rFonts w:ascii="Jameel Noori Nastaleeq" w:hAnsi="Jameel Noori Nastaleeq"/>
          <w:color w:val="222222"/>
          <w:sz w:val="27"/>
        </w:rPr>
        <w:t>حضرت ام سلمہ رضی اللہ عنہا کی اسلام کیلئے قربانی آپ کا اصل نام ہند تھا مگر ام سلمہ رضی اللہ عنہا کنیت ہی کے ذریعہ مشہور ہیں۔ آپ قریش کے ایک قبیلہ خاندان بنو مخزوم سے تعلق رکھتی ہیں آپ کے والد ابو امیہ عرب کے معروف سخی اور فیاض لوگوں میں سے تھے، حضرت ام سلمہ رضی اللہ عنہا کی پہلی شادی ان کے چچا زاد بھائی حضرت عبد اللہ بن عبد الاسد سے ہوئی تھی۔ جو رسول اکرم صلی اللہ علیہ وسلم کے پھوپھی زاد بھائی تھے۔ حضرت عبد اللہ ان لوگوں میں سے ہیں جنہوں نے اسلام کی خاطر حبشہ کی طرف ہجرت کی اس سفر میں ا ن کی بیوی بھی ساتھ تھیں، حبشہ ہی میں ان کے ہاں ایک لڑکا سلمہ پیدا ہوا، جس کے نام پر شوہر اور بیوی ابو سلمہ اور ام سلمہ کے نام سے متعارف ہوئے، کچھ عرصہ بعد دونوں مکہ مکرمہ لوٹے تو ہجرت مدینہ کا حکم نازل ہوا، چنانچہ میاں بیوی اس ارادے سے شہر کو چھوڑ کر چل دئے مگر حضرت ام سلمہ کے خاندان والوں نے انہیں نہیں جانے دیا اور بچہ سسرال والوں نے چھین لیا، حضرت عبد اللہ اکیلے ہی مدینہ کو روانہ ہو گئے، ام سلمہ رضی اللہ عنہا پر دوہرے مصائب ٹوٹ پڑے، شوہر مدینہ چلے گئے بچہ یوں چھن گیا اور آپ ا کیلی رہ گئیں، بیان کیا جاتا ہے کہ آپ تقریباً ایک سال تک ہر روز شہر کے باہر ایک ٹیلے پر آبیٹھتیں اور روتی رہتیں، آخر خاندان کے لوگوں کو ترس آگیا اور انہیں معہ بچہ ہجرت کی اجازت مل گئی۔ آپ تن تنہا ننھے کو لے کر اللہ کے راستے میں نکل پڑیں، حضرت ام سلمہ رضی اللہ عنہا کو اسلام کی باعزت خواتین میں یہ فخر حاصل ہے کہ وہ سب سے پہلی باپردہ خاتون ہیں جنہوں نے اکیلے اللہ ا ور اس کے رسول صلی اللہ علیہ وسلم کی خاطر اپنے گھر بار کو چھوڑا اور ہجرت اختیار کی آپ کو خود بھی اس رتبہ بلند کا احساس تھا اور آپ بعد کی زندگی میں اس واقعہ کو فخر یہ انداز میں بیان فرماتی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1204: حضور صلی اللہ علیہ وسلم سے آپ کا نکاح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۲۱</w:t>
      </w:r>
    </w:p>
    <w:p>
      <w:pPr>
        <w:spacing w:before="60" w:after="80" w:line="312" w:lineRule="auto"/>
        <w:ind w:right="288" w:left="288"/>
        <w:jc w:val="right"/>
      </w:pPr>
      <w:r>
        <w:rPr>
          <w:rFonts w:ascii="Jameel Noori Nastaleeq" w:hAnsi="Jameel Noori Nastaleeq"/>
          <w:color w:val="222222"/>
          <w:sz w:val="27"/>
        </w:rPr>
        <w:t>حضور صلی اللہ علیہ وسلم سے آپ کا نکاح حضرت عبد اللہ رضی اللہ عنہ کو غزوۂ احد میں باز و پرتیر کے گہرے زخم آئے کچھ عرصے بعد وہ انہی زخموں کی وجہ سے شہید ہوگئے، اب حضرت ام سلمہ رضی اللہ عنہا کا مدینہ میں کوئی رشتہ دار نہ رہا جو آپ کا سہارا بنتا، آپ کے غم و اندوہ کی کوئی انتہا نہیں تھی، ایسے موقع پر خود حضور پرنور صلی اللہ علیہ وسلم نے انہیں نکاح کا پیغام پہنچایا، ام سلمہ رضی اللہ عنہا نے بہت سے عذر پیش کئے، کہا میں عمر رسیدہ ہوں میری کفالت میں یتیم بچے ہیں۔ مجھے شرم و حیا مانع آتی ہے۔ بہر حال کچھ ردو کد کے بعد سر تسلیم خم کردیا اور حضور صلی اللہ علیہ وسلم کی پاک و مطہر ازواج میں شامل ہوگئیں۔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1205: آپ ایثار ووفا اور اخلاق فاضلہ کی حامل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۲۱</w:t>
      </w:r>
    </w:p>
    <w:p>
      <w:pPr>
        <w:spacing w:before="60" w:after="80" w:line="312" w:lineRule="auto"/>
        <w:ind w:right="288" w:left="288"/>
        <w:jc w:val="right"/>
      </w:pPr>
      <w:r>
        <w:rPr>
          <w:rFonts w:ascii="Jameel Noori Nastaleeq" w:hAnsi="Jameel Noori Nastaleeq"/>
          <w:color w:val="222222"/>
          <w:sz w:val="27"/>
        </w:rPr>
        <w:t>آپ ایثار ووفا اور اخلاق فاضلہ کی حامل تھیں بہترین حسب ونسب، شریف گھرانہ، اسلام میں سبقت اللہ کی راہ میں تکالیف و مصائب کی برادشت یتیموں کی کفالت کا اتناخیال اور ایثار و وفا یہی وہ اخلاق فاضلہ تھے جس کے پیش نظر آنحضور صلی اللہ علیہ وسلم نے اس شریف خاتون کو ام المومنین کا درجہ عطا فرمایا، آپ حسن و جمال میں کامل تھیں اسی لئے آنحضور صلی اللہ علیہ وسلم کے نکاح کے بعد حضرت عائشہ رضی اللہ عنہا بھی ان کی خوبصورتی کا حال سن کر انہیں دیکھنے آئی تھیں، حضرت ام سلمہ رضی اللہ عنہا کی زندگی ایک مثالی زندگی تھی، حضرت ام سلمہ رضی اللہ عنہا کی زندگی ایک مثالی زندگی تھی، بیان کیا جاتا ہے کہ جس دن آپ ازواج مطہرات میں شامل ہوئی ہیں اسی دن اپنے ہاتھ سے کھانا پکایا اور آنحضرت صلی اللہ علیہ وسلم کی خدمت میں پیش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1206: آپ عقل و فراست میں ممتاز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۲۲</w:t>
      </w:r>
    </w:p>
    <w:p>
      <w:pPr>
        <w:spacing w:before="60" w:after="80" w:line="312" w:lineRule="auto"/>
        <w:ind w:right="288" w:left="288"/>
        <w:jc w:val="right"/>
      </w:pPr>
      <w:r>
        <w:rPr>
          <w:rFonts w:ascii="Jameel Noori Nastaleeq" w:hAnsi="Jameel Noori Nastaleeq"/>
          <w:color w:val="222222"/>
          <w:sz w:val="27"/>
        </w:rPr>
        <w:t>آپ عقل و فراست میں ممتاز تھیں آپ عقل وفراست میں ممتاز تھیں آپ کی راے اور مشورہ ہمیشہ صحیح ہوا کرتا تھا، انہی وجوہات کے بنا پر رسول اللہ صلی اللہ علیہ وسلم بھی ان کی بڑی قدر کیا کرتے تھے، صلح حدیبہ میں چونکہ بظاہر مسلمانوں نے مشرکین مکہ سے دب کر صلح کی تھی اس لئے ان میں کچھ بے دلی کے آثار نظر آرہے تھے ۔ آنحضرت صلی اللہ علیہ وسلم نے مسلمانوں سے احرام کھولنے اور قربانی دینے کو فرمایا مگر کوئی شخص اس تعمیل ارشاد پر آمادہ نظر نہیں آرہاتھا، اس موقع پر حضرت ام سلمہ رضی اللہ عنہا نے آنحضرت صلی اللہ علیہ وسلم کو جو مشورہ دیا وہ آپ کی عقل مندی اور سمجھداری کا کھلا ثبوت ہے، آپ نے کہا یا رسول اللہ صلی اللہ علیہ وسلم خود اس معاملے میں پہل کریں، لوگ خود بخود آپ کی پیروی کریں گے، چنانچہ ایسا ہی ہوا جیسا آپ نے کہا، تھا آپ علم و فضل کے اعتبار سے بلند مرتبہ پر فائز تھیں، علماء امت اس سلسلے میں ان کا نام حضرت عائشہ رضی اللہ عنہا کے ساتھ ساتھ لیتے ہیں، لوگ فقہی مسائل اور فتاویٰ کے حل میں بھی آپ کی طرف رجوع کیا کرتے تھے، کتابوں میں آپ کی روایت کردہ حدیثوں کی تعداد تین سو اٹھتر ہے، صحابہ کرام اور تابعین میں ان کے بہت سے شاگردوں کی تعداد بھی شامل ہے، آپ نے حضرت ابو ہریرہ رضی اللہ عنہ اور عبد اللہ بن زبیر رضی اللہ عنہ کے کئی مسئلوں کو درست کرایا۔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1207: آپ کو حصول علم کا بہت شوق تھا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۲۲</w:t>
      </w:r>
    </w:p>
    <w:p>
      <w:pPr>
        <w:spacing w:before="60" w:after="80" w:line="312" w:lineRule="auto"/>
        <w:ind w:right="288" w:left="288"/>
        <w:jc w:val="right"/>
      </w:pPr>
      <w:r>
        <w:rPr>
          <w:rFonts w:ascii="Jameel Noori Nastaleeq" w:hAnsi="Jameel Noori Nastaleeq"/>
          <w:color w:val="222222"/>
          <w:sz w:val="27"/>
        </w:rPr>
        <w:t>آپ کو حصول علم کا بہت شوق تھا علامہ ابن قیم الجوزی کا کہنا ہے کہ اگر حضرت ام سلمہ رضی اللہ عنہا کے فتوے جمع کئے جائیں تو ایگ چھوٹا سا رسالہ تیار ہوسکتا ہے، آپ کو حصول علم کا بہت شوق تھا اور رسول اکرم صلی اللہ علیہ وسلم کے خطبوں کو بڑے غور سے سنا کرتی تھیں، مصنف اصابہ کی رائے میں آپ خوب روئی، کمالِ عقل اور درست رائے سے متصف تھیں۔ آپ اپنے والد کی طرح بڑی فیاض اور سخی تھیں اور دوسروں کو بھی ان اخلاق کے اپنانے کی تلقین کی کرتی تھیں۔ پہلے شوہر سے جو آپ کے بچے تھے ان کی تربیت بڑے احسن طریق سے کرتی تھیں۔ آپ کو آنحضور صلی اللہ علیہ وسلم کے آرام و راحت کا بڑا خیال رہا کرتا تھا، آپ نے انتہائے محبت کی وجہ سے آنحضرت صلی اللہ علیہ وسلم کے کچھ بال مبارک بھی اپنے پاس رکھ چھوڑے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1208: آپ اچھی معالجہ بھی تھیں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۲۳</w:t>
      </w:r>
    </w:p>
    <w:p>
      <w:pPr>
        <w:spacing w:before="60" w:after="80" w:line="312" w:lineRule="auto"/>
        <w:ind w:right="288" w:left="288"/>
        <w:jc w:val="right"/>
      </w:pPr>
      <w:r>
        <w:rPr>
          <w:rFonts w:ascii="Jameel Noori Nastaleeq" w:hAnsi="Jameel Noori Nastaleeq"/>
          <w:color w:val="222222"/>
          <w:sz w:val="27"/>
        </w:rPr>
        <w:t>آپ اچھی معالجہ بھی تھیں چنانچہ بخاری کی روایت ہے عثمان بن عبد اللہ رضی اللہ عنہ فرماتے ہیں کہ مجھکو میرے گھر کے لوگوں نے ایک پیالہ میں پانی لے کر حضرت ام سلمہ رضی اللہ عنہا کی خدمت میں بھیجا ایک چاندی کے ظرف میں ان کے پاس رسول اللہ صلی اللہ علیہ وسلم کا موئے مبارک تھا جب کسی کو نظر لگتی یا اور کوئی پریشانی ہوتی تو وہ ان کے پاس ایک پیالہ میں پانی لیکر جاتا آپ اس میں وہ موئے مبارک دھو دیا کر تی تھیں ، عثمان کہتے ہیں کہ میں نے دیکھا کہ وہ موئے مبارک سرخ رنگ کا تھا۔ آپ صلی اللہ علیہ وسلم کی ازواج میں سب سے آخر میں انکا انتقال ہوا، انکی وصیت تھی کہ میری نماز جنازہ سعید بن زید پڑھائیں گے، مگر وہ پہلے ہی وفات پاچکے تھے اسلئے حضرت ابو ہریرہ رضی اللہ عنہ نے نماز جنازہ پڑھائی اور جنت البقیع میں مدفون ہوئیں یوں تو سارے ہی اوصاف جمیلہ اور صفات حمیدہ سے متصف تھیں مگر ذہانت فقہی معلومات، وقت نظر میں حضرت عائشہ رضی اللہ عنہا کے بعد انہیں کا مرتبہ تھا، جلیل القدر صحابہ اور تابعین کبار ان سے مسائل کی تحقیق کرتے تھے۔ اللہ تعالیٰ مسلمان خواتین کو بھی صحیح دین کی سمجھ عطا فرمائے، آمین!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1209: گھر کو جنت کا نمونہ بنانا ہے تو نیک سیرت بہو لائیں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۲۴</w:t>
      </w:r>
    </w:p>
    <w:p>
      <w:pPr>
        <w:spacing w:before="60" w:after="80" w:line="312" w:lineRule="auto"/>
        <w:ind w:right="288" w:left="288"/>
        <w:jc w:val="right"/>
      </w:pPr>
      <w:r>
        <w:rPr>
          <w:rFonts w:ascii="Jameel Noori Nastaleeq" w:hAnsi="Jameel Noori Nastaleeq"/>
          <w:color w:val="222222"/>
          <w:sz w:val="27"/>
        </w:rPr>
        <w:t>گھر کو جنت کا نمونہ بنانا ہے تو نیک سیرت بہو لائیں اَلسَّلاَمُ عَلَیْکُمْ وَرَحْمَۃُ اللّٰہِ وَبَرَکَاتُہٗ اَلْحَمْدُ لِلّٰہِ وَحْدَہُ وَالصَّلٰوۃُ وَالسَّلاَمُ عَلٰی مَنْ لَانَبِیَّ بَعْدَہُ، اَمَّا بَعْدُ فَاَعُوْذُ بِاللّٰہِ مِنَ الشَّیْطَانِ الرّ۔جِیْمِ بِسْمِ اللّٰہِ الرَّحْمٰنِ الرَّحِیْمِ وَالطَّیِّبٰتُ لِلطَّیِّبِیْنَ وَالطَّیِّبُوْنَ لِلطَّیِّبٰتِ، صَدَقَ اللّٰہُ الْعَظِیْمُ اور صاف ستھری عورتیں صاف ستھرے مردوں کیلئے ہیں اور صاف ستھرے مرد صاف ستھری عورتوں کیلئے ہیں۔ محترم خواتین اسلام آج ایک اہم موضوع پر آپ سے لب کشائی کرنا چاہتا ہوں یعنی گھر کو جنت کا نمونہ بنانا ہے تو نیک سیرت بہو لائیں سب سے پہلے ایک حدیث اور اسکا ترجمہ پیش کرتا ہوں ۔عَنْ اَبِیْ ہُرَیْرَۃَ رَضِیَ اللّٰہُ عَنْہُ قَالَ: قَالَ رَسُوْلُ اللّٰہِ صَلَّی اللّٰہُ عَلَیْہٖ وَسَلَّمَ تُنْکَحُ الْمَرْأَۃُ لِاَرْبَعٍ لِمَالِہَا وَلِحَسَبِہَا وَ لِجَمَالِہَا وَ لِدِیْنِہَا فَاظْفُرْ بِذَاتِ الدِّیْنِ تَرِبَتْ یَدَاکَ۔ (متفق علیہ) حضرت ابو ہریرہ رضی اللہ عنہ نے حضور صلی اللہ علیہ وسلم کا ارشاد گرامی نقل فرمایا ہے کہ کسی عورت سے شادی چار چیزوں کی بناء پر کی جاتی ہے (۱) مال و دولت (۲) خاندانی شرافت و بڑائی (۳) حسن و جمال (۴) دینداری، لہٰذا تم دیندار عورت کو ترجیح دے کر کامیابی اپنالو ورنہ خسارہ اٹھاؤگے۔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1210: دین دار رشتہ کی اہمیت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۲۵</w:t>
      </w:r>
    </w:p>
    <w:p>
      <w:pPr>
        <w:spacing w:before="60" w:after="80" w:line="312" w:lineRule="auto"/>
        <w:ind w:right="288" w:left="288"/>
        <w:jc w:val="right"/>
      </w:pPr>
      <w:r>
        <w:rPr>
          <w:rFonts w:ascii="Jameel Noori Nastaleeq" w:hAnsi="Jameel Noori Nastaleeq"/>
          <w:color w:val="222222"/>
          <w:sz w:val="27"/>
        </w:rPr>
        <w:t>دین دار رشتہ کی اہمیت ایک روایت جسے امام ترمذی رحمۃ اللہ علیہ نے نقل فرمایا ہے کہ جب تمہارے یہاں کسی دیندار و اخلاق مند شخص کا پیغام نکاح آئے تو وہاں رشتہ کردو اگر ایسا نہ کروگے تو دنیا میں فتنہ پیدا ہوگا، اور بڑے پیمانے پر خرابی رو نما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1211: شریعت کے مطابق رشتے تلاش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۲۵</w:t>
      </w:r>
    </w:p>
    <w:p>
      <w:pPr>
        <w:spacing w:before="60" w:after="80" w:line="312" w:lineRule="auto"/>
        <w:ind w:right="288" w:left="288"/>
        <w:jc w:val="right"/>
      </w:pPr>
      <w:r>
        <w:rPr>
          <w:rFonts w:ascii="Jameel Noori Nastaleeq" w:hAnsi="Jameel Noori Nastaleeq"/>
          <w:color w:val="222222"/>
          <w:sz w:val="27"/>
        </w:rPr>
        <w:t>شریعت کے مطابق رشتے تلاش کریں آج کل رشتے کے لئے کس قدر دشواریاں پیش آرہی ہیں بس خدا کی پناہ ہر کوئی پریشان و حیران ہے دور دور تک کوئی مناسب رشتہ نظر نہیں آتا، اگر شریعت کے مزاج کے مطابق رشتے تلاش کیے جائیں اور اسلامی طرز پر نکاح کیا جائے تو سارے مسائل حل ہوجائیں گے۔ مگر اسلامی طرز پر شادی کرنے کیلئے تو کم ہی لوگ سوچتے ہیں اسی لئے امیر وغریب پڑھے لکھے اور ان پڑھ سبھی پریشان نظر آتے ہیں اسلام نے شادی کو کتنا آسان اور سہل بنایا ہے حضرت عبد الرحمن بن عوف رضی اللہ عنہ ایک اعلیٰ درجہ کے صحابی رضی اللہ عنہ ہیں عشرہ مبشرہ میں انکا شمار ہے یعنی ان برگزیدہ صحابی میں سے ایک ہیں جن کو زبان نبوت نے بیک وقت دنیا ہی میں جنتی ہونے کی بشارت اور خوشخبری سنائی حضور اکرم صلی اللہ علیہ وسلم سے ان کے خاص اور قریبی تعلقات تھے لیکن جب شادی کی تو آپ صلی اللہ علیہ وسلم کو بھی اطلاع کرنا ضروری نہیں سمجھا بلکہ بعد میں آپ صلی اللہ علیہ وسلم کومعلوم ہوا تو شکایت نہیں کی کہ مجھے کیوں نہیں بلایا اکیلے ہی شادی کرلی بلکہ یہ فرمایا اَوْلِمْ وَ لَوْبِشَاْۃٍ ولیمہ کرو چاہے ایک ہی بکری سے ہو یعنی صحابہ کرام شادی کو اس قدر آسان اور معمولی چیز سمجھتے تھے کہ اس کیلئے نہ کوئی بہت زیادہ واہتمام کرتے تھے اور نہ ہی اور شادی کارڈ تقسیم کرتے ہم نے شادی کو اتنا مشکل کردیا ہے کہ رشتے ہی نہیں ملتے اور جب رشتے مل جاتے ہیں تو اس میں اتنی کثیر رقم خرچ کردی جاتی ہے کہ عمر بھر کی کمائی چلی جاتی ہے اور سودی قرض لینے کی نوبت آجاتی ہے سودی قرض لیتے ہوئے ذرا بھی احساس نہیں ہوتا کہ آخر اسکا انجام کیا ہوگا تھوڑی دیر کیلئے تو اپنی ناک اونچی کرلیتے ہیں مگر قرض ادا کرتے کرتے کمر دوہری ہوجاتی ہے اس میں غلطی صرف لڑکے والوں کی نہیں بلکہ لڑکی والے بھی برابر کے شریک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1212: سرمایہ کی زیادتی رزق میں اضافہ نہیں کرسکتی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۲۶</w:t>
      </w:r>
    </w:p>
    <w:p>
      <w:pPr>
        <w:spacing w:before="60" w:after="80" w:line="312" w:lineRule="auto"/>
        <w:ind w:right="288" w:left="288"/>
        <w:jc w:val="right"/>
      </w:pPr>
      <w:r>
        <w:rPr>
          <w:rFonts w:ascii="Jameel Noori Nastaleeq" w:hAnsi="Jameel Noori Nastaleeq"/>
          <w:color w:val="222222"/>
          <w:sz w:val="27"/>
        </w:rPr>
        <w:t>سرمایہ کی زیادتی رزق میں اضافہ نہیں کرسکتی لڑکی والے مالدار گھرانے کے لڑکوں پر نظریں گاڑے رہتے ہیں یا کسی عہدہ والے کی تلاش رہتی ہے بھولے سے بھی کسی ہونہار و پابند شریعت لڑکے کی طرف ذہن نہیں جاتا، مال ودولت کسی کی اختیاری چیز تو ہے نہیں اور نہ ہی ٹکاؤ ہے کبھی مالداری، تو کبھی غربت وافلاس انقلاب زمانہ اپنا رنگ بہت تیزی کے ساتھ دکھاتا ہے کوئی پانی کی طرح بڑھ جاتا ہے اور کچھ ہی دنوں میں مال و دولت کے انبار لگ جاتے ہیں اور کوئی برف کی طرف پگھل جاتا ہے، ٹکڑے ٹکڑے کی محتاجی ہوجاتی ہے فلیٹ سے فٹ پات پر آجاتا ہے، چونکہ ہمارا اعتماد خدائے وحدہٗ لاشریک لہٗ کے رزق رسانی کے ضابطے اور فرمان پر جیسا کہ ہونا چاہیے نہیں رہا، اس وجہ سے ہمارا تصور بنا ہوا ہے کہ سرمایہ دار کے یہاں رشتہ ہونے پر مالی ومعاشی دقتوں کا سامنا نہیں ہوگا، ہماری بیٹی کھانے پینے کی محتاج نہ ہوگی مگر یہ سوچنا بھول جاتے ہیں، کہ رزق تو مقدر ہوچکا ہے اس سے زیادہ مل نہیں سکتا، سرمائے کی زیادتی رزق میں اضافہ کرنہیں سکتی، اگر لڑکی اپنے یہاں تھوڑی بہت نماز و روزے کی پابند رہی ہو مگر اس کا جوڑا غیر مناسب یعنی غیر دیندار مل جاتا ہے تو وہ نماز وروزہ بھی چلا جاتا ہے۔اور دن بدن گمراہی اور بد دینی بڑھتی ہی رہتی ہے اور پھر جو اولاد پیدا ہوگی اسکے اندر سدھار کہاں سے آئیگا اور پابند صوم و صلوۃ کیسے بن سکتی ہے اس لئے ایسی سوچ غلط ہے کہ مالدار لڑکے سے کردیں گے تو ہماری لڑکی کا مستقبل اچھا ہوجائیگا اور عیش و آرام کی زندگی بسر کرنے لگے گی ممکن ہے جیسے وہ مالدار ہو اسی طرح مال کی امیدیں لگائے بیٹھا ہو اور لڑکی سے بار بار مال و دولت کی فرمائش کرے اور نہ ملنے پر اسکو زدو کوب کرے اور ستائے ،یہ کوئی افسانہ نہیں بلکہ روز مرہ کے اخبارات کی سرخیاں منظر عام پر ہیں، یہ سوچ کر مالدار اور اچھے گھرانے میں شادی کرادی اور بڑے خوش ہوئے کہ الحمد للہ لڑکی کا مستقبل سنور جائیگا مگر اسکا نتیجہ اچھا نہیں ہوا اور طلاق و خلع تک نوبت آگئی اس لئے شادی کرتے وقت دیندار اور پابند و صوم صلوۃ لڑکے کو تلاش کریں اس میں انشاء اللہ خیر ہی ہوگی۔مگر مشکل تو یہ ہے کہ ہم نے شاد ی کو عبادت نہیں بلکہ تجارت سمجھ رکھا ہے اسلئے ایسے گھرانے تلاش کرتے ہیں جہاں زیادہ سے زیادہ جہیز لے کر آئے اور ہم اس سے فائدہ اٹھائیں ہم نے شادی کا معیار جو مالداری کو قرار دیا ہے وہ انتہائی غلط ہے اور رسول اکرم صلی اللہ علیہ وسلم کی تعلیمات کے بالکل خلاف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1213: مجوسی کا مسلمان کو بہتر مشورہ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۲۷</w:t>
      </w:r>
    </w:p>
    <w:p>
      <w:pPr>
        <w:spacing w:before="60" w:after="80" w:line="312" w:lineRule="auto"/>
        <w:ind w:right="288" w:left="288"/>
        <w:jc w:val="right"/>
      </w:pPr>
      <w:r>
        <w:rPr>
          <w:rFonts w:ascii="Jameel Noori Nastaleeq" w:hAnsi="Jameel Noori Nastaleeq"/>
          <w:color w:val="222222"/>
          <w:sz w:val="27"/>
        </w:rPr>
        <w:t>مجوسی کا مسلمان کو بہتر مشورہ ایک قاضی صاحب نے اپنی ایک بچی کی شادی کا ارادہ فرمایا تو اپنے ایک مجوسی پڑوسی سے مشورہ طلب کیا اس نے عرض کیا حضور ! تمام لوگ تو اپنے مسائل کے لئے آپ سے رجوع کرتے ہیں اور آپ مجھ سے مشورہ لے رہے ہیں؟ فرمایا جو بھی ہو تم مجھے مشورہ دو، اس نے عرض کیا حضور! ہمارے سردار کسریٰ مال کو پسند فرماتے ہیں شاہ روم قیصر جمال کو ترجیح دیتے ہیں اور اہل عرب حسب ونسب کو اور آپ کے آقا و مولیٰ دین کو، بس آپ سوچ لیں کس کی پیروی کرنی ہے؟ ایک شخص نے حضرت حسن بصری سے اپنی بچی کی شادی کے متعلق مشورہ کیا تو آپ نے فرمایا کسی خدا ترس دیندار سے شادی کر دو اگر تمہاری لڑکی سے محبت ہوگئی اس کے دل میں بس گئی تو اسے عزت دے گا اور اگر نہ بھی جمی تو اسے ستائے گا نہیں اور تکلیف نہیں دے گا ۔ (المتطرف ۲۴۸) آج ہم مالداری کو ترجیح دے کر کسریٰ کے نقشِ قدم پر چل رہے ہیں اور حسن وجمال کو ترجیح دے کر قیصر کا طریقہ اپنائے ہوئے ہیں اور حسب و نسب کو ترجیح دے کر دستور جاہلی کو اختیار کئے ہوئے ہیں اوراگر چھوڑے ہوئے ہیں تو اپنے آقا و مولیٰ محبوب رب العالمین صلی اللہ علیہ وسلم کا طریقہ اور آپ کی سنت! یہ ہیں نئے دور کے مسلمان، نام لیوا تو سرکار مدینہ کے اور طریقہ اپنائیں قیصر وکسریٰ کا؟ ہم نے آج غیروں کے طور و طریق کو اس طرح اپنایا کہ ا پنے نبی صلی اللہ علیہ وسلم کی سنت کو فراموش کر گئے صحابہ کرام کے طریقہ کو چھوڑ دیا جبکہ اسلام سے بہتر طریقہ کسی اور مذہب کے پاس نہیں ہے اور ہر ہر شعبہ کیلئے نبی اکرم صلی اللہ علیہ وسلم کا اسوہ اور طریقہ ہمارے پاس موجود ہے ا للہ تعالیٰ کا ارشاد ہے لَقَدْ کَانَ لَکُمْ فِیْ رَسُوْلِ اللّٰہِ اُسْوَۃٌ حَسَنَۃٌ تمہارے لئے رسول اکرم صلی اللہ علیہ وسلم کی زندگی میں بہتر پیروی ہے دوسرے موقع پر اللہ تعالیٰ نے ارشاد فرمایا مَا اٰتَاکُمُ الرَّسُوْلُ فَخُذُوْہٗ وَمَانَہَاکُمْ عَنْہٗ فَانْتَہُوْا رسول جو تم کو دیں تو وہ لے لو اور جس سے منع کریں اس سے باز آجاؤ۔ ہم نے اس آیت کریمہ اور حدیث شریف پر کتنا عمل کیا زندگی کا کوئی بھی شعبہ ہو سیاسیات سماجیات معاشرت معاملات معاشیات کسی بھی شعبہ میں ہم نے رسول اکرم صلی اللہ علیہ وسلم کے طریقہ و سنت کو نہیں اپنایا نبی اکرم صلی اللہ علیہ وسلم کا ارشاد مبارک ہے اَلْمَرْئُ مَعَ مَنْ اَحَبََّّآدمی کا انجام اور حشر اسی کے ساتھ ہوگا جس سے اس نے محبت کی ایک اور حدیث میں اس سے زیادہ وضاحت کے ساتھ فرمایا گیا مَنْ تَشَبَّہَ بِقَوْمٍ فَہُوَ مِنْہُمْ جس قوم کی آدمی مشابہت اختیار کریگا وہ اسی میں سے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1214: حیرت اور حماقت کی انتہاء</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۲۹</w:t>
      </w:r>
    </w:p>
    <w:p>
      <w:pPr>
        <w:spacing w:before="60" w:after="80" w:line="312" w:lineRule="auto"/>
        <w:ind w:right="288" w:left="288"/>
        <w:jc w:val="right"/>
      </w:pPr>
      <w:r>
        <w:rPr>
          <w:rFonts w:ascii="Jameel Noori Nastaleeq" w:hAnsi="Jameel Noori Nastaleeq"/>
          <w:color w:val="222222"/>
          <w:sz w:val="27"/>
        </w:rPr>
        <w:t>حیرت اور حماقت کی انتہاء حیرت ہے حماقت ہے، نادانی و غفلت ہے اور دین وشریعت سے دوری ہے کہ لڑکے کے والدین بالخصوص ابا جان لڑکی والوں سے سب سے پہلا سوال یہ کرتے ہیں ، کیسی ہے؟ یعنی اس کا رنگ کیسا ہے؟ خدو خال کیسا ہے؟ کیا اس لڑکی کے حسن و جمال اور خدو خال سے ابا جان کو بھی کچھ ملے گا؟ آخر اس کے رنگ و روغن کی اتنی فکر اور اس قدر دلچسپی بڑے میاں کو کیوں ہے؟ جب کہ بہو محرم ہے، ایک تو بقدر حسن اس کے ناز ونخرے ہوںگے اور حسن کا شیدائی بیٹا تو محو جمال اور مست و خواب و خیال رہے گا، اور اس پری پیکر کے تاب حسن سے مخمور وبے حال ہوگا اس کے طائر عقل کے پروں کا شہباز حسن نوچ کربے دست و پابنا دے گا، ہر وقت اسی کی دل جوئی اور اسی کے ناز و نخرے اور مطالبات میں پھنسا رہا کرے گا، تو پھر بڑے میاں اور بڑی بی کی درخواستوں پر کہاں کا ن دھرے گا، حاصل یہ کہ اچھا خاصا بیٹا جسے اتنے لاڈ پیار سے پالا اب وہ ماں باپ کا نافرمان ہے جب سے شادی ہوگئی بگڑ گیا ہے، ہر وقت بائک اٹھی رہتی ہے، اماں پوچھتی ہے بیٹا کہاں؟ بیٹا کہتا ہے کیا کروگی ؟معلوم کرکے ابا پوچھتے ہیں کہاں جارہے ہو ؟ شہرجانا تھا ابا کہتے ہیں جیپ پکڑ کے چلے جاؤ نا، بڑے میاں ایک چپ ہزار چپ سامنے کچھ نہ بولیں گے اس کے جانے کے بعد دل کھول کر بڑ بڑا کر ٹھنڈے ہوجائیں گے، سر پر ہاتھ دھر کر تھوڑی دیر غور وفکر کے بعد الہامی گفتگو شروع ہوگی بڑے میاں بولیں گے ہائے بہت غلط جگہ شادی ہوگئی ہے، بیٹا شادی سے پہلے ہر بات پر دوڑ پڑتا تھا مگر جب سے یہ چڑیل آئی ہے ناس ہوگیا، گھر برباد کردیا یہاں رہتی ہے تو بھی تنگ کئے رہتی ہے اور میکے رہتی ہے تو یہ بھاگ بھاگ کر جاتارہتا ہے ، بڑی بی بھی اپنے الہامی کلمات سنانا شروع کرتی ہیں ارے! وہ گھرانہ ہی اچھا نہیں بڑی بد ذات ہے، چڑیل مرجاتی تو اچھا تھا، ہمارے بیٹے کو تعویذ کھلا پلا کر پھیر دیا ہے، یکدم سے اپنی مٹھی میں کرلیا ہے ایسا عمل کر دیا ہے کہ نہ پوچھو خیر اس قسم کی الہامی گفتگو کرتے رہتے ہیں اور رات دن کا ٹینشن لئے جیتے رہتے ہیں، ان سے کوئی پوچھے آپ تو چاندنی لائے تھے، خود بھی دیکھا تھا آپ کے گھر کی ماہرفن خواتین تشریف لے گئی تھیں، دیکھ داکھ کے رشتہ ہوا تھا پھر آپ کے گھر پہونچ کے وہ چڑیل کیسے ہوگئی؟ ناکارہ و آوراہ کیسے ہوگئی؟ کمینی اور کتی کیسے ہوگئی؟ ظاہر ہے اسکا انجام یہ ہوا صرف حسن وجمال کو ہی معیار قرار دیا اور اسی بنیاد پر شادی کرلی نبی اکرم صلی اللہ علیہ وسلم کا مبارک ارشاد ہے اِیَّاکَ وَخَضَرَآئُ الدِّمَنْ سبز کوڑیوں سے اپنے آپ کو دور رکھو یعنی برے خاندان کی گوری لڑکیوں سے شادی نہیں کرنا چاہیے جو لوگ صرف ظاہری حسن و جمال ہی کو بنیاد بناتے ہیں وہ عموماً بچتاتے ہی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1215: سب کو گوری بہو کی خواہش کیوں؟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۳۰</w:t>
      </w:r>
    </w:p>
    <w:p>
      <w:pPr>
        <w:spacing w:before="60" w:after="80" w:line="312" w:lineRule="auto"/>
        <w:ind w:right="288" w:left="288"/>
        <w:jc w:val="right"/>
      </w:pPr>
      <w:r>
        <w:rPr>
          <w:rFonts w:ascii="Jameel Noori Nastaleeq" w:hAnsi="Jameel Noori Nastaleeq"/>
          <w:color w:val="222222"/>
          <w:sz w:val="27"/>
        </w:rPr>
        <w:t>سب کو گوری بہو کی خواہش کیوں؟ بڑے افسوس کی بات ہے کہ اچھے خاصے اپنے آپ کو دیندار کہنے والے بھی کہتے ہیں، گوری بہو چاہیے ، اگر چہ ان کا بیٹا دیو صفت ہونے کے ساتھ دیو صورت ہو مگر ان کو تو اس کے لئے حور چاہئے حور، خدا خیر کرے، حب یہ صورت حال دیندار شمار کئے جانے والوں کی ہے تو دیگر افزا دامت کا کیا کہنا؟ ایک صاحب جو لباس و پوشاک سے مولانا معلوم ہوتے ہیں اور مولانا کہے بھی جاتے ہیں انہوں نے مجھ سے فرمایا، اگر کوئی خوبصورت لڑکی ہو تو بتانا یہ سن کر میں تو چونک پڑا کہ یہ بڑے میاں خوبصورت لڑکی کیا کریں گے، خیر پھر انہوں نے یوں وضاحت فرمائی کہ میرا لڑکا جوان ہوگیا ہے اس کے لیے خوبصورت لڑکی کی تلاش ہے، یہ سن کر میں مطمئن ہوا کہ اپنے لئے نہیں بلکہ اپنے لڑکے کے لئے تلاش کر رہے ہیں چوں کہ میں ان کا حد درجہ احترام کرتا ہوں اس لئے میں نے کچھ ردو قدح کئے بغیر کہہ دیا: ٹھیک ہے بتاؤں گا۔ ہمارے ایک خاص عنایت فرما قرابت دار ہیں انہوں نے اپنے بڑے لڑکے کی شادی ایک گوری لڑکی سے کی، مگر اس گورے پن کا لابھ نہیں ملا، اور کسی قسم کا سکون نہ پایا تو ایک مرتبہ کچھ ملول سے ہوکر ارشاد فرمانے لگے اس مرتبہ اپنے فلاں بیٹے کی شادی سانولی لڑکی سے کرنا ہے شاید کچھ آرام ملے۔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1216: دینداری اور نیکی کو ترجیح دیں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۳۱</w:t>
      </w:r>
    </w:p>
    <w:p>
      <w:pPr>
        <w:spacing w:before="60" w:after="80" w:line="312" w:lineRule="auto"/>
        <w:ind w:right="288" w:left="288"/>
        <w:jc w:val="right"/>
      </w:pPr>
      <w:r>
        <w:rPr>
          <w:rFonts w:ascii="Jameel Noori Nastaleeq" w:hAnsi="Jameel Noori Nastaleeq"/>
          <w:color w:val="222222"/>
          <w:sz w:val="27"/>
        </w:rPr>
        <w:t>دینداری اور نیکی کو ترجیح دیں ویسے تو کوئی بھی مسلم عورت ہو اس سے شادی کی جاسکتی ہے جائز ہونے کے لئے نہ عمر کی قید ہے نہ حسب ونسب کی اور نہ رنگ ونسل کی ، لیکن ہماری نظر انتخاب کس پر پڑنی چاہیے ہماری تجویز خود اپنے لئے اور اپنے بچوں کے لئے کیا ہونی چاہئے، اس پر توجہ دینے اور عمل پیرا ہونے کی ضرورت ہے اگر شریعت کی طرف سے اس سلسلے میں ہماری رہنمائی نہ بھی فرمائی گئی ہوتی تو ہماری عقل و خرد کا فیصلہ اور ہماری ترجیح دین دار اور نیک عورت ہونی چاہئے تھی، چہ جائے کہ حضور اقدس صلی اللہ علیہ وسلم نے ہماری اس سلسلے میں خوب خوب رہنمائی فرمادی ہے مگر ہم ہیں اس سے غفلت برت رہے ہیں، اور پھر پچھتا رہے ہیں شریک حیات نیک سیرت ہوگی تو اس کے کوکھ میں پلنے بڑھنے والی اولاد میں بھی اس کے نمایاں اثرات ملیں گے، اور جب وہ خود ہی چلتا پُرزہ ہوگی تو اس کے بچے بھی بُرے اثرات سے دو چار ہوکر چلتی مشین ہوں گے ایک روایت میں آیا ہوا ہے کہ اپنے نطفے کے لئے اچھی جگہ کا انتخاب کرو یعنی جیسی جگہ ہوگی ویسی پیدا وار ہوگی، اور ایک روایت میں یوں ہے کہ دیکھ بھال لیا کرو کہ تم اپنے ہونے والے بچے کو کہاں رکھ رہے ہو کیونکہ رگ وریشے کا غیر شعور طور پر اثر پڑتا ہے، اندر اندر ہی اپنا پورا کام کرڈالتا ہے، اچھی اور نیک خاتون کا انتخاب کرو گے تو اس کے خیرو بھلائی کے اثرات اندر ہی اندر بچے کی سرشت میں داخل ہوجائیں گے۔ جعفر بن سلیمان نے کسی روز اپنے بچوں کو عار دلاتے ہوئے کہا کہ تم بڑے نکمے ہوگئے، مجھ جیسے بھی نہ ہوئے تو اس کے ایک بیٹے نے کہا ابا جان! آپ کی تمام تر توجہ مکہ ومدینہ کی غیر پاکدامنی حسیناؤں اور حجاز کی باندیوں کی طرف ہوئی اور اپنا نطفہ ان کے حوالے کیا اور پھر ان سے یہ امید لگائی کہ وہ شریف زادے پیدا کریں گی؟ ترجیح دین کو بنائیں تو دنیا میں بھی سکون پائیں اور آخرت کے بھی مزے لوٹیں، اپنی بہوؤں سے بھی راحت پائیں اور بچوں سے بھی سکون ملے، اور ان کی اولاد بھی آنکھوں کی ٹھنڈک بنے، آپ کو ایسے بھی بہت سے آنکھ کے تارے ملیں گے جن کی شادیاں والدین نے دینداری کے علاوہ ساری چیز دیکھ بھال کے دھوم دھام سے رچائی اور بڑی امیدوں کیساتھ باہر (ملک سے باہر) کمانے کے لئے بھیج دیا مگر جب لاڈلا آیا تو سیدھے سسرال پہونچ گیا، گھر والوں سے بات بگڑتی گئی تو کہیں کرائے کا مکان لے لیا اور بیوی بچوں کو وہیں لیکے رہنے لگا۔ گھر بارسے قطع تعلق، اماں، اباگئے بھاڑ میں، بھائی بہن سے کوئی مطلب نہیں،ارے آنکھوں کا تارا، کیسے آنکھوں کا کانٹا بن گیا، لخت جگر اجگر ہوگیا؟ ایسا ا سلئے ہوا کہ ہم نے اس کی جوڑی تن کی گوری لاکردی تھی، اگر دین دار ہوتی تو شوہر کو اس کے والدین کے خلاف نہ ورغلاتی نہ بھڑکاتی بلکہ ان کی خدمت کو اپنی سعادت سمجھتی اور ان کے سکون وراحت کیلئے فکر مند رہا کرتی اور اپنے شوہر کو بھی ترغیب دیتی۔ اور والدین کی اطاعت و فرمانبرداری کیلئے اس کو آمادہ کرتی جس سے خوشحال زندگی بسر ہوتی ساس بہو کے آئے دن کے جھگڑے نہ ہوتے اور دنیا ہی میں وہ گھر جنت نشاں بن جاتا کیونکہ عورت کی دینداری سے پورا خاندان اور معاشرہ دیندار ہوجاتا ہے ایک نیک سیرت خاتون معاشرے پر جتنا موثر ہوسکتی ہے ایک مرد اتنا مؤثر نہیں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1217: دیندار عورت سب سے بڑی نعمت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۳۳</w:t>
      </w:r>
    </w:p>
    <w:p>
      <w:pPr>
        <w:spacing w:before="60" w:after="80" w:line="312" w:lineRule="auto"/>
        <w:ind w:right="288" w:left="288"/>
        <w:jc w:val="right"/>
      </w:pPr>
      <w:r>
        <w:rPr>
          <w:rFonts w:ascii="Jameel Noori Nastaleeq" w:hAnsi="Jameel Noori Nastaleeq"/>
          <w:color w:val="222222"/>
          <w:sz w:val="27"/>
        </w:rPr>
        <w:t>دیندار عورت سب سے بڑی نعمت ایک روایت میں آیا ہوا ہے کہ خَیْرُ مَتَاعِ الدُّنْیَا اَلْمَرْأَۃُ الصَّالِحَۃُ یعنی دنیا کی زندگی میں آدمی کے لئے جو برتنے کے سامان ہیں ان میں سب سے اچھی چیز نیک عورت ہے، اگر دیندار عورت مل گئی تو دنیا کی نعمتوں میں سب سے اچھی نعمت حاصل ہے یہ نہیں فرمایا گیا کہ اگر ہم مزاج جوڑی مل گئی تو مرد و عورت کے مزاج میں ہم آہنگی رہے گی اگر ناممکن نہیں تو مشکل ضرور ہے کسی نہ کسی موڑ پر ٹکراؤ ہونا ہی ہے، لہٰذا نرم گرم کرکے گذار دینا ہی بھلا ہے اسی میں کامیابی ہے حکمت عملی ہی سے صنف نازک کو قابو میں رکھا جاسکتا ہے طاقت وقوت رعب ودبدبہ کتنے دنوں؟ جیسے ہی اس کے بچے جو ان ہوئے پوری فوج لے کر حملہ آور ہوجائے گی اور مجبوراً صلح کرنی پڑے گی یا ہاتھ پاؤں تڑانے پڑیں گے یا تاؤ میں آکر گھر بار چھوڑ کر ہجرت کرنی پڑے گی اگر دیندار ہے تو بلاشبہ شوہر کے حقوق کا ضرور خیال رکھے گی، ستائے گی نہیں اسی لئے تو نبی صلی اللہ علیہ وسلم نے ارشاد فرمایا دینداری کو ترجیح دو حسن و جمال حسب ونسب اور مال و دولت ان تینوں سے بڑھکر دینداری اور پرہیزگاری ہے اللہ تعالیٰ ہم سب کو نبی اکرم صلی اللہ علیہ وسلم کے اسوہ حسنہ پر عمل کی توفیق عطا فرمائیں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1218: مسلم بادشاہوں اور بیگمات کی بے جا تفاخر کی جھلک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۳۵</w:t>
      </w:r>
    </w:p>
    <w:p>
      <w:pPr>
        <w:spacing w:before="60" w:after="80" w:line="312" w:lineRule="auto"/>
        <w:ind w:right="288" w:left="288"/>
        <w:jc w:val="right"/>
      </w:pPr>
      <w:r>
        <w:rPr>
          <w:rFonts w:ascii="Jameel Noori Nastaleeq" w:hAnsi="Jameel Noori Nastaleeq"/>
          <w:color w:val="222222"/>
          <w:sz w:val="27"/>
        </w:rPr>
        <w:t>مسلم بادشاہوں اور بیگمات کی بے جا تفاخر کی جھلک اَلسَّلاَمُ عَلَیْکُمْ وَرَحْمَۃُ اللّٰہِ وَبَرَکَاتُہٗ اَلْحَمْدُ لِلّٰہٖ نَحْمَدُہٗ وَنَسْتَعِیْنُہٗ وَنَسْتَغْفِرُہٗ وَنُوْمِنُ بِہٖ وَنَتَوَکَّلُ عَلَیْہٖ وَنَشْہَدُ اَنْ لاَّ اِلٰہَ اِلاَّ اللّٰہُ وَحْدَہٗ لاَشَرِیْکَ لَہٗ وَنَشْہَدُ اَنَّ مُحَمَّدًا عَبْدُہٗ وَرَسُوْلُہٗ اَمَّابَعْدُ! فَاَعُوذُ بِاللّٰہِ مِنَ الشَّیْطَانِ الرَّجِیْمِ، بِسْمِ اللّٰہِ الرَّحْمٰنِ الرَّحِیْمِ، وَلِلّٰہِ مُلْکُ السَّمٰوَتِ وَالْاَرْضِ وَمَا فِیْھِنَّ وَہُوَ عَلٰی کُلِّ شَئٍ قَدِیْرٌ۔ صَدَقَ اللّٰہُ الْعَظِیْمُ ’’اور اللہ ہی کیلئے ہے آسمانوں اور زمین اور ان چیزوں کی بادشاہت جو زمین میں ہے ‘‘۔ جگہ جی لگانے کی دنیا نہیں ہے یہ عبرت کی جا ہے تماشہ نہیں ہے عفت مآب میری ماؤں اور بہنو! یہ دنیا اور دنیا کی ساری چیزیں آنی اور فانی ہیں خواہ کوئی شاہزادی ہو یا فقیر زادی محلوں میں رہنے والی ہو یا جھونپڑیوں ہر ایک کو ایک دن یہاں سے جانا ہے حضرت تھانوی رحمۃ اللہ علیہ کے ایک خلیفہ ہیں خواجہ عزیز الحسن مجذوب رحمۃ اللہ علیہ نے موت کی یاد دہانی اور دنیا کی بے ثباتی کو کئی شعروں میں بیان کیا ہے فرماتے ہیں ۔ ؎ قیصر اور اسکندر وجم چل بسے زال اور سہراب و رستم چل بسے کیسے کیسے شیر وضیغم چل بسے سب دکھا کر اپنا دم خم چل بسے یہ دنیا کی زیب وزینت اور اسکی آرائش وزیبائش صرف چند دن کیلئے ہیں بڑے بڑے پہلوان بڑے بادشاہ جن کے اشاروں پر بڑے بڑے شہر ویران ہوجایا کرتے تھے بڑے بڑے مالدار جن کے خزانوں کی کنجیاں طاقتور جماعت کو بوجھل کر دیا کرتی تھیں لیکن موت نے سب کے پرخچے اڑادیئے آج کسی کا نام ونشان تک موجود نہیں ہے بڑی بڑی شاہزادیاں جن کے سامنے بڑے بڑے افراد اور دولت صف بستہ کھڑے رہا کرتے تھے سب چلی گئے۔ آج آپ کی خدمت میں خلافت راشدہ کے بعد جب مسلمانوں نے علوم وفنون میں اور فتوحات میں ترقی کی اور دنیا کے کونے کونے میں اسلامی سلطنتیں وجود میں آئیں اور دولت وثروت پر مسلم سلاطین کا قبضہ ہوا تو جہاں مسلم بادشاہوں نے بہت سے سماجی اور دینی کارنامے انجام دئیے، وہیں دولت کی فراوانی کے باعث کچھ ایسے حالات اور واقعات بھی وجود میں آئے جو خالصتاً اسلامی اور دینی نہیں تھے بلکہ ان میں سلطنت اور حکومت کی خوبی شامل تھی۔ اور بے جا تفاخر کی علامات اور بے راہ روی اور مادی زیب وزینت کا دور دورہ ہوگیا تھا ، ان حالات پر ڈاکٹر سعید عاشور کی عربی تحریر ات نے خاصی روشنی ڈالی ہے جس کا ترجمہ ڈاکٹر محمد انظر ندوی نے کیا ہے، اسکی آخری قسط دہلی سے شائع ہوئے ماہنامہ ترجمان دارالعلوم کے شمارہ ماہ اپریل مئی جون ۲۰۰۹ء میں شائع ہوئی ہے آگے بیان ہونے والا مضمون ہم آپ کی خدمت میں ماہانہ ترجمان دارالعلوم دہلی سے حاصل کردہ تحریر ’’ خواتین اور اسلام ‘‘ اور مابعد اسلام عرب سماج میں عورتوں کا کردار سے اخذ کرکے ترجمان دارالعلوم کے مدیر کے شکر یہ کے ساتھ عرض کر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1219: اسلامی حکومتوں پر غیر عربوں کے اثرات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۳۷</w:t>
      </w:r>
    </w:p>
    <w:p>
      <w:pPr>
        <w:spacing w:before="60" w:after="80" w:line="312" w:lineRule="auto"/>
        <w:ind w:right="288" w:left="288"/>
        <w:jc w:val="right"/>
      </w:pPr>
      <w:r>
        <w:rPr>
          <w:rFonts w:ascii="Jameel Noori Nastaleeq" w:hAnsi="Jameel Noori Nastaleeq"/>
          <w:color w:val="222222"/>
          <w:sz w:val="27"/>
        </w:rPr>
        <w:t>اسلامی حکومتوں پر غیر عربوں کے اثرات عرب اسلامی تہذیب عہد عباسی کے نصف دوم سے لے کر ازمنۂ وسطیٰ کے اواخر تک نئے دور میں داخل ہوئی، بعض حیثیتوں سے اس تہذیب پر تدریجی طور سے انحطاط آنے اور اسلامی حکومت کے قلب پر غیر عرب عناصر کے سیاسی غلبہ وتسلط کے باوجود عرب خواتین کی ترقی نہ رکی، صورت حال کی اس تبدیلی کے باوجود عورتوں کا کردار نمایاں رہا، ان کے کردار کی بنیادی کڑیاں بغداد اور قاہرہ کے درمیان کی راہوں پر تلاش کی جاسکتی ہیں۔ ترکی عناصر نے عصر عباسی کے نصف ثانی میں عراق اور بغداد میں واضح طور پر نشانات انگشت چھوڑے، تیر ہویں صدی عیسوی کے نصف میں تاتاریوں کے قبضہ کی وجہ سے مکمل طور پر سقوط عراق ، خلافت عباسیہ (جس نے اس دور میں ایوبی حکومت کا زوال بچشم خود دیکھا تھا) مصر منتقلی، اور غلاموں کی اولین حکومت (جسے ترکی حکومت کہا جاتا ہے) کا قیام، ان تمام حالات نے ازمنۂ وسطیٰ کے اواخر (تیرہویں صدی عیسوی کے نصف سے پندرہویں صدی عیسوی کے اختتام تک کے عہد) میں قاہرہ کو عالم اسلام کا دھڑکتا ہو ادل اور تہذیبی و فکر ی شعاعوں کا سب سے بڑا مرکز بنادیا تھا، اس لئے ضروری ہے کہ ازمنۂ وسطیٰ کے اواخر میں عورتوں کی خدمات اوران کے کردار کو جاننے اور سمجھنے کے لئے ہم بغداد سے قاہرہ کی طرف متوجہ ہوں جو جنگی سیاسی تہذیبی اوراقتصادی سرگرمیوں کا مرکز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1220: ترکی اور ایرانی باندیوں کی کثرت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۳۸</w:t>
      </w:r>
    </w:p>
    <w:p>
      <w:pPr>
        <w:spacing w:before="60" w:after="80" w:line="312" w:lineRule="auto"/>
        <w:ind w:right="288" w:left="288"/>
        <w:jc w:val="right"/>
      </w:pPr>
      <w:r>
        <w:rPr>
          <w:rFonts w:ascii="Jameel Noori Nastaleeq" w:hAnsi="Jameel Noori Nastaleeq"/>
          <w:color w:val="222222"/>
          <w:sz w:val="27"/>
        </w:rPr>
        <w:t>ترکی اور ایرانی باندیوں کی کثرت اس دور کے معاصر مآخذ میں عورتوں کے کردار کے بارے میں مطالعہ و تحقیق کے وقت یہ بات نظر میں رہنی چاہیے کہ رومی ترکی اور ایرانی لونڈیوں کی کثرت اور ان کے ساتھ ہم خوابی کے رواج کے سبب عورتوں کی سماجی حیثیت پستی اور زوال کی شکار ہوچکی تھی، اس کی وجہ سے خواتین اپنا وقار کھوچکی تھیں، اور ان کی حیثیت محض رکھیل کی سی ہو کر رہ گئی تھی، جن کے پاس عفت و پاکدامنی اور شرافت ونجابت نام کی کوئی چیز باقی نہ رہ گئی تھی، اس دور میں ان کی بالکل وہی حالت و کیفیت تھی جو حالت و کیفیت ظہور اسلام کے وقت تھی، اس طرح ازمنۂ وسطی کے اواخر میں عرب مسلم دنیا میں عورتوں کی حیثیت گرچکی تھی اور تدریجی طور پر ان کے تئیں نظر یہ بدل گیا تھا، یہاں تک کہ عصر عباسی کے نصف ثانی میں ا نہیں حقارت کی نظر سے دیکھا جانے لگا۔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1221: نامحرموں کے ہاتھوں سے زینت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۳۸</w:t>
      </w:r>
    </w:p>
    <w:p>
      <w:pPr>
        <w:spacing w:before="60" w:after="80" w:line="312" w:lineRule="auto"/>
        <w:ind w:right="288" w:left="288"/>
        <w:jc w:val="right"/>
      </w:pPr>
      <w:r>
        <w:rPr>
          <w:rFonts w:ascii="Jameel Noori Nastaleeq" w:hAnsi="Jameel Noori Nastaleeq"/>
          <w:color w:val="222222"/>
          <w:sz w:val="27"/>
        </w:rPr>
        <w:t>نامحرموں کے ہاتھوں سے زینت ہرسمت سے اٹھی ہوئے موجوں کے بیچ میں عورتوں نے اپنے جسم و جان اور اپنی زیب و زینت پر توجہ مرکوز کرنے میں افراط سے کام لیا، وہ اپنے چہرہ اور جسم کے بالوں کو چونٹنے اور بھوؤں کے بالوں کو جمانے اور مزین کرنے لگیں، دس سے بارہ سال کی عمر کے سیاہ فام غلاموں کی ایک بڑی تعداد ننے عظیم سیاح ٹیفو کی نظر کو اپنی طرف اس وقت مبذول کرلیا، جب وہ قاہرہ کی سڑکوں پر چیختے چلاتے گشت کر رہے تھے، سیاہ فام غلاموں کی حقیقت حال کے بارے میں جاننے سے گریز کرتے تھے، معاصر فقیہ ابن الحجاج نے اپنے معاصر مردوں پر اس بات کے لئے اعتراض کیا ہے کہ وہ اپنی بیویوں کو بال بنانے والوں کے حوالہ کردیتے تھے تاکہ وہ ان کے بال بنائیں اور اپنے ہاتھو ں سے ان کے رخسار اور گداز ہونٹوں کو مس کریں۔ خواتین نے اس دور میں تکمیل زینت کے لئے طرح طرح کے طریقے اپنا رکھے تھے، وہ نہ صرف اپنے ہاتھوں میں مہندی اور ناخنوں پر سرخ پالش لگاتیں بلکہ جسم کی تزئین کے لیے گودائی بھی کرواتی تھیں۔ گر عام شاہراہوں پرجانے کا ان میں سے کسی کا ارادہ ہوتا تو وہ فاخرانہ ملبوسات زیب تن کرتی، سجتی دھجتی، خوشبو لگاتی اور قدر ممکن ہوتا زیورات پہنتی، وہ عام طور پر عنبر کے بنے ہوئے پٹکے، قیمتی جواہرات سے مرصع گلے کا ہار، ہیروں سے مینا کاری کئے ہوئے کنگن اور سونے اور موتی سے منقش سرکے پٹے پہنا کرتی، اسی طرح ان کے شلوار (پائجاموں) کے اوپر پازیب جڑے ہوتے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1222: آرائش پر بے جا اخراجات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۳۹</w:t>
      </w:r>
    </w:p>
    <w:p>
      <w:pPr>
        <w:spacing w:before="60" w:after="80" w:line="312" w:lineRule="auto"/>
        <w:ind w:right="288" w:left="288"/>
        <w:jc w:val="right"/>
      </w:pPr>
      <w:r>
        <w:rPr>
          <w:rFonts w:ascii="Jameel Noori Nastaleeq" w:hAnsi="Jameel Noori Nastaleeq"/>
          <w:color w:val="222222"/>
          <w:sz w:val="27"/>
        </w:rPr>
        <w:t>آرائش پر بے جا اخراجات ترکوں اور غلاموں کے حکام کی بات ہو یا عوام الناس کے مختلف طبقوں کی بات، اس دور کے سماج میں سبھوں کے نزدیک عورتوں کی بڑی قدر ومنزلت تھی، غلاموں کی نگاہ میں ان کی بیبیوں کا اس قدر ادب و احترام تھا کہ ان لوگوں نے ان کے لیے خوند اور خاتون جیسے القاب مخصوص کر رکھے تھے، اسی طرح وہ اپنے مکاتیب ورسائل میں عزت و احترام کی مختلف عبارتیں تحریر کرتے تھے، اس کی واضح مثال بادشاہوں کے اپنی صاحبزادیوں، بیویوں اور بہنوں کے نام لکھے گئے خطوط ورسائل ہیں، سلاطین نے اپنی بیویوں کو مال ومتاع سے اس قدر بوجھل کردیا تھا کہ ’’ اگر ہم ان میں سے ہر ایک کے ملبوسات اوران کے دولت کدوں کے سامان آرائش کی بات کرنے لگیں تو اس کے لیے ہمیں کئی جلدوں کی ضرورت پڑے گی۔‘‘ ان کی خواتین کی دولت کی فراوانی کا اندازہ اس بات سے لگایا جاسکتا ہے کہ اگر ان میں سے کسی کا انتقال ہوجاتا تو اس کے ترکہ کی مقدار زائد از چھ (۶) لاکھ دینار ہوتی تھی، چنانچہ سلطان ناصر محمد بن قلاون کی صاحبزادی نے بے تحاشہ سرمایہ اپنے پیچھے چھوڑا جس کی تفصیلات مآخذ کی کتابوں میں ملتی ہیں، اس دولت بے بہا میں سے ایک ’’ مرصع کھڑاؤں‘‘ کی قیمت دو ہزار دینار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1223: غیر اسلامی رسومات کی جھلک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۴۰</w:t>
      </w:r>
    </w:p>
    <w:p>
      <w:pPr>
        <w:spacing w:before="60" w:after="80" w:line="312" w:lineRule="auto"/>
        <w:ind w:right="288" w:left="288"/>
        <w:jc w:val="right"/>
      </w:pPr>
      <w:r>
        <w:rPr>
          <w:rFonts w:ascii="Jameel Noori Nastaleeq" w:hAnsi="Jameel Noori Nastaleeq"/>
          <w:color w:val="222222"/>
          <w:sz w:val="27"/>
        </w:rPr>
        <w:t>غیر اسلامی رسومات کی جھلک بعض سلاطین اپنی بیویوں کے ساتھ دیہی پارکوں میں سیر وتفریح کے لیے جاتے ان کی بیگمات گھوڑوں پر رکھی ہوئی ریشمی پالکیوں پر بیٹھ کر نکلتیں، گھوڑوں کے آگے بعض امراء موجود ہوتے تو ان کے پیچھے ریشمی چادروں کے کچھ اسٹریچر اور اردگرد غلام اورخدام ہوا کرتے تھے، ا گر سلطان کی اہلیہ یا اس کی ماں حج کے سفر پر جاتیں تو اس کیلئے بڑے پیمانہ پر تیاریاں کی جاتی تھیں، چنانچہ وہ بڑی گنبد(برج) میں بیٹھ کر نکلتیں اور ان کی پالکی میں سلطانی تاج (عمامے) ہوتے تھے محل سے نکلنے کے وقت ڈھول اور شادیا نے بجائے جاتے تھے اور ان کے پیچھے اونٹوں کی قطار ہوتی تھی، جب کہ سلطان، امراء کی بڑی تعداد کو راستے میں ان کیساتھ چلنے کی ہدایت کرتا تھا، شعار حج کی ادائیگی کے بعد جب بادشاہ کی ماں یا ان کی اہلیہ واپس ہوتی تھیں تو بادشاہ بذات خود ان کا استقبال کرنے کے لئے اپنے محل سے باہر نکلتا تھا ، محل میں ان کی آمد کے موقعہ پر بڑا جشن منایا جاتا تھا، جب کہ امراء قیمتی تحائف اور فاخرانہ ہدیے ان کے سامنے پیش کرتے تھے، اگر بادشاہ کو اپنی بیگمات میں سے کسی کے بیمار ہونے کی خبر ملتی تھی تو وہ بار بار اس کی عیادت اور مزاج پرسی کرتا تھا، ماحول کی تبدیلی اور نشاط انگیزی کی خاطر انھیں دریائے نیل سے محظوظ ہونے اور بولاق جانے کی اجازت دی جاتی ، شفاء ملنے کی صورت میں عظیم جشن منایا جاتا، امرائے حکومت، قضاۃ اور اکابرین سلطنت بار بار تہنیت پیش کرنے کے لئے آتے، بانسری اور طبلہ بجانے والے فن کار اور موسیقار ان کے دروازے کے پاس جمع ہوتے۔ سلاطین یا امراء میں سے کسی کی اہلیہ کی وفات کی صورت میں تمام امراء اس کی نماز جنازہ پڑھتے اور اس کی روح کو تسکین پہنچانے کے لئے صدقات وخیرات کرتے تھے۔ حج جو خالص ایک فریضہ کی ادائیگی اور حکم خداوندی کی بجاآوری ہے وہ بھی ایک نمائش بن کر رہ گئی رعایا کا مال اس طرح عبادت کے نام اپنے اہل خانہ کیلئے لٹانا اور وزیروں اور اہل ثروت کا اس طرح جشن منانا اور قسم قسم کے رسم ورواج کے طور پر بادشاہوں اور اور بیگمات کی خوشنودی حاصل کرنے کیلئے اپنے مالوں کو پانی کی طرح بہانا کیا سود مند ہوسکتا ہے؟ اس سے تو صرف غلط رسم کی بنیاد پڑتی ہے تاریخ کے اوراق الٹنے سے معلوم ہوتا ہے کہ مسلم بادشاہوں نے جہاں بہت سے دینی اور اور دنیاوی سماجی اور سیاسی کارنامے انجام دئیے وہیں بعض سلاطین نے بعض ایسی حرکتیں بھی کیں جس سے انکی شبیہ خراب ہوگئی اور مسلمانوں کے شاندار ماضی پر گو یا ایک داغ ہے بیویوں اور گھر کی خواتین کیلئے انہوں نے نہ معلوم کیسے کیسے خرافات ایجاد کر رکھے تھے جسکی اجازت اسلام قطعا نہیں دیتا۔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1224: دورانِ حمل کی بے جا رسومات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۴۱</w:t>
      </w:r>
    </w:p>
    <w:p>
      <w:pPr>
        <w:spacing w:before="60" w:after="80" w:line="312" w:lineRule="auto"/>
        <w:ind w:right="288" w:left="288"/>
        <w:jc w:val="right"/>
      </w:pPr>
      <w:r>
        <w:rPr>
          <w:rFonts w:ascii="Jameel Noori Nastaleeq" w:hAnsi="Jameel Noori Nastaleeq"/>
          <w:color w:val="222222"/>
          <w:sz w:val="27"/>
        </w:rPr>
        <w:t>دورانِ حمل کی بے جا رسومات سلطان کی کوئی بیوی اگر حاملہ ہوتی تو اس کی پروی امید اس بات پر مرتکز ہوجاتی تھی کہ اسے لڑکا تولد ہو جس سے اس کا نام اور اس کی یاد باقی رہے اوراس کے دل کے لئے باعث تسکین ہو، چنانچہ اگر اس کی امیدیں پوری ہوجاتیں تو وہ بچہ کی پیدائش پر تزک و احتشام کے ساتھ جشن مناتے۔ بچہ کے ساتھ ساتھ اس کی ماں کا بھی احترام کیا جاتا، سات دنوں تک خوشیوں کی برات چلتی رہتی اور اس پر ہزاروں دینار کی لاگت آتی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1225: عورتوں کی عزت بھی اور…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۴۲</w:t>
      </w:r>
    </w:p>
    <w:p>
      <w:pPr>
        <w:spacing w:before="60" w:after="80" w:line="312" w:lineRule="auto"/>
        <w:ind w:right="288" w:left="288"/>
        <w:jc w:val="right"/>
      </w:pPr>
      <w:r>
        <w:rPr>
          <w:rFonts w:ascii="Jameel Noori Nastaleeq" w:hAnsi="Jameel Noori Nastaleeq"/>
          <w:color w:val="222222"/>
          <w:sz w:val="27"/>
        </w:rPr>
        <w:t>عورتوں کی عزت بھی اور… عورتوں کا احترام و اکرام صرف سلاطین اور حکام کی بیویوں تک محدود نہ تھا، بلکہ مختلف شواہد سے پتہ جلتا ہے کہ عوام الناس بھی اپنی بیویوں کو عظمت و توقیر کی نگاہ سے دیکھتے تھے، ا گر کوئی خاتون باہر نکلنا چاہتی اور اس کا شوہر صاحب استطاعت ہوتا تو وہ اس کیلئے ایک گدھا حاصل کرتا جس کو اس کا مالک آگے آگے لے جاتا اور اس کے پیچھے پیچھے ایک خادم چلتا تھا،معاصر مآخذ میں عورتوں اور ان کی ندرت کی طرف اشاروں کی کمی کے باوجود ہمیں ڈھیر ساری ایسی مثالیں مل جاتی ہیں جن میں عورتوں کی مدح سرائی ملتی ہے، چنانچہ سخاوی نویں صدی عیسوی کی ایک خاتون کا یہ وصف بیان کرتے ہیں کہ وہ صاحب ریاست، صاحب قناعت اور صاحب مہارت تھی۔ بیان کیا جاتا ہے کہ اس کی موت کے وقت کا منظر حسین تھا، کیوں کہ اس کے پیچھے پیچھے دین دار مردوں کا محافظ گروپ چل رہاتھا۔ یہ سوچنا مبالغہ سے خالی نہ ہوگا کہ ازمنہ وسطیٰ کے اواخر میں مسلم معاشرہ عورتوں کو ’’ شریک حیات‘‘ اور ’’ زندگی کا دایاں ہاتھ ‘‘ جیسے القاب سے نواز کر انھیں مناسب مقام و منصب سے نواز تا تھا ہمارے سامنے بہت سی علامتیں اور عبارتیں ہیں جو معاصرین کے ، عورتوں کے تئیں اچھے خیالات ظاہر کرتے ہیں۔ لیکن ان سب کے باوجود مآخذ سے پتہ چلتا ہے کہ عورتیں کئی صورتوں میں تحقیر و استہزاء کی اذیتیں جھیلتی تھیں۔ اس دور میں عامۃ الناس نے قاضیوں کی جس بات پر گرفت کی تھی وہ یہ ہے کہ جب کوئی آدمی اپنی بیوی کے ساتھ اپنا کوئی قضیہ لے کر جاتا تو قاضی عورت کی مدد کرتا تھا، اس بات پر وہ لوگ قاضی کے خلاف بھڑک اٹھتے، ایسے ایک واقعے میں قاضی کو مارا اور اسے جوتوں سے پیٹا گیا، مملوک بادشاہوں میں سے بعض عورت کو اپنے سامنے پیٹنے، اس کی گردن میں زنجیرڈال کر گدھی پر بٹھا کر عام راستے پر اسے گھمانے اور اس کی تشہیر کرنے سے نہیں گھبراتے تھے، چنانچھ یہی واقعہ ۷۹۲ھ میں منطاش اور ظاہر برقوق کے درمیان فتنہ میں پیش آیا تھا، امیر منطاش نے شاہ ظاہر کی بہنوں کو گرفتار کرنے کا حکم دیا، چنانچہ انھیں باندیوں کے ساتھ محصور کیا گیا اور پھر سڑکوں پر انھیں گھسیٹا گیا، ان کی چیخ و پکار کو سن کر حاضرین بھی رونے لگے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1226: ازمنۂ وسطیٰ میں کنیزوں کی سماجی حیثیت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۴۳</w:t>
      </w:r>
    </w:p>
    <w:p>
      <w:pPr>
        <w:spacing w:before="60" w:after="80" w:line="312" w:lineRule="auto"/>
        <w:ind w:right="288" w:left="288"/>
        <w:jc w:val="right"/>
      </w:pPr>
      <w:r>
        <w:rPr>
          <w:rFonts w:ascii="Jameel Noori Nastaleeq" w:hAnsi="Jameel Noori Nastaleeq"/>
          <w:color w:val="222222"/>
          <w:sz w:val="27"/>
        </w:rPr>
        <w:t>ازمنۂ وسطیٰ میں کنیزوں کی سماجی حیثیت اگر ازمنہ وسطیٰ میں خواتین عزت و احترام کے اس درجہ تک نہیں پہنچی تھیں جس درجہ پر دور جدید میں پہنچی ہیں، تو اس کے اسباب میں سے بڑا سبب اس وقت کی مروجہ فکر تھی، وہ یہ تھی کہ اللہ تعالیٰ نے عورتوں کوصرف استمتاع اوراستفادہ کے لئے پیدا کیا ہے یہ سوچ واضح طور پر اس وقت ظاہر ہوئی جب لوگوں نے اچھی اچھی لونڈیوں کو حاصل کرنے ا ور ان کے خرید نے میں زر کثیر خرچ کرنے میں دلچسپی دکھائی۔ حتی کہ سلطان ناصر محمد بن قلاون نے چار عورتوں سے شادی کی جب کہ اس کی لونڈیوں اور باندیوں کی تعداد بارہ سو تک پہنچ چکی تھی۔ امراء ، عام حکام اور سلاطین زیادہ سے زیادہ باندیاں خرید نے کی دوڑ میں شریک ہوگئے۔ اس دور کے اسلامی معاشرہ میں باندیوں کی دو قسمیں معروف تھیں، گوری اور کالی، دلچسپ بات یہ ہے کہ کالی باندیوں کو گوری باندیوں پر ترجیح دی جاتی تھی، باندیوں کی قیمت ان کی خوبصورتی، آواز کی دل نشینی یادیگر صلاحیتوں اور خوبیوں کی بنیاد پر لگائی جاتی تھی، غلاموں کی مارکیٹ میں جانوروں کی طرح عورتوں کی خرید و فروخت کی جاتی تھی، ہر بازار میں دلال اپنے اپنے سامان کو سلیقہ کے ساتھ پیش کرتا تھا، وہ لونڈیوں کے چہرے کی خوبصورتی اور آواز کی چاشنی کے علاوہ ان کی اور خصوصیات گنواتا تھا، اکثر و بیشتر اپنی آزاد اور مستقل بیوی موجود رہنے کے باوجود آقا خوداپنی کنیز سے شادی کرلیتا تھا، اسی وجہ سے فقہاء نے عقد نکاح سے قبل کنیز کو آزاد کرنے کی شرط لگائی ہے معاصر مآخذ میں کنیزوں کے ڈھیر سارے نام ملتے ہیں، جنھوں نے خلفاء سلاطین، شاہوں اور امراء کے محلات میں اہم کردار ادا کیا۔ یہ عادت چل پڑی تھی کہ سلطان یا امیر جب حمام میں داخل ہوتا تھا تو اس کے ساتھ حمام میں اس کی خدمت کرنے اور جنسی تلذذ بہم پہنچانے کے لئے کنیزیں داخل ہوتی تھیں، امراء اور سلاطین نے غناء اور طرب کے لئے کنیزیں حاصل کرلی تھیں، حتی کہ یہ ان کے لئے دلچسپی کی بات ہوگئی تھی کہ ہر خلیفہ، سلطان یا امیر کے لئے گانے والی کنیزوں کی جماعت ہو۔ معاصر مآخذ میں جہاں بعض کنیزوں کو ان کے سرداروں کے پاس مقام بلند حاصل کرنے کی بات کہی گئی ہے وہیں انہیں مآخذ میں کنیزوں کو ان کی سماجی حیثیت اور بہ اعتبار’’ متاع‘‘ یعنی سامان( کہ جس میں تصرف کرنے کا اس کے مالک کو مطلقًا اختیار رہتا ہے) انہیں اذیت اور تکلیف دینے کے واقعات بھی ملتے ہیں،الف لیلہ کے قصوں میں مریم الزناریہ کا قصہ بھی ہے، مریم جب اپنی ماں کے پاس واپس آئی تو اس کی ماں نے اس سے اس کی حالت دریافت کی کہ آیا وہ کنواری ہے یا نہیں؟ تو اس نے جواب دیا کہ امی! مسلم ممالک میں اگر کسی لڑکی کی ایک تاجر سے دوسرے تاجر کے ہاتھوں فروختگی عمل میں آتی ہو اور وہ اس کا محکوم بن کر رہتی ہو تو وہ لڑکی بھلا کیسے اپنی عصمت کو بچا کر کنواری رہ سکتی ہے؟ جس تاجر نے مجھے خریدا تھا اس نے مجھے دھمکی دی مجھے مجبور کیا اور بالآخر اس نے میری عصمت ریزی کرکے میرا کنوار پن ختم کردیا، بعد ازاں اس نے مجھے کسی اور تاجر کے ہاتھ فروخت کیا، بعض آقاؤں نے اپنی کنیزوں کو گاہے بہ گاہے بہت اذیت پہنچائی بعض لوگوں کے بارے میں بیان کیا جاتا ہے کہ وہ اپنی کنیزوں کی پٹائی پانچ سو سے زائد کوڑے لگا کر کرتے تھے۔ مسلم ممالک میں کنیزوں کی سماجی حیثیت کا ایک رخ یہ تھا ، ان کی زندگی کا دوسرا رخ یہ بھی تھا کہ وہ ا مراء اورحکام کے محلات میں ان کی بیگمات کے ساتھ لازمی جزء کی حیثیت سے زندکی گزار تی تھیں، پردہ اور تنہا داری کے وہی اصول و ضوابط ان کے لئے بھی تھے جو خلیفہ یا سلطان یا امیر کی بیگمات کے لئے تھے، اس وقت ایک ہی جماعت ایسی تھی جنہیں بیگمات کے پاس آنے جانے کی اجازت تھی اور وہ آختوں اور خصیوں کی جماعت تھی، انہیں یہ اجازت اس لئے دی گئی تھی کیوں کہ ان کی کوئی خاص سماجی حیثیت نہ تھی۔ ازمنہ وسطیٰ کے اواخر میں مسلم معاشرہ کی عام زندگی میں بلاشک و شبہ عورتوں کا قابل لحاظ کردار اور بڑا حصہ تھا، اس دور میں لوگوں نے عورتوں پر جو روایتی اور سماجی بندشیں لگادی تھیں، ان سب کے باوجود عورتوں نے عام زندگی میں نمایاں کردار ادا کیا ہے امام سخاوی نے اپنی کتاب ’’ اللامع‘‘ کے مکمل ایک جزء میں نویں صدی ہجری کی ایک ہزار خواتین کی سوانح عمری بیان کی ہے، ان میں سے بیشتر نے عام زندگی کے لئے بہت سے کارہائے نمایاں انجام دیئے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1227: عورتوں کی حکومتی امور میں اثرورسوخ</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۴۵</w:t>
      </w:r>
    </w:p>
    <w:p>
      <w:pPr>
        <w:spacing w:before="60" w:after="80" w:line="312" w:lineRule="auto"/>
        <w:ind w:right="288" w:left="288"/>
        <w:jc w:val="right"/>
      </w:pPr>
      <w:r>
        <w:rPr>
          <w:rFonts w:ascii="Jameel Noori Nastaleeq" w:hAnsi="Jameel Noori Nastaleeq"/>
          <w:color w:val="222222"/>
          <w:sz w:val="27"/>
        </w:rPr>
        <w:t>عورتوں کی حکومتی امور میں اثرورسوخ بعض معاصر مآخذ میں یہ حقیقت بھی مندرج ہے کہ مصر اور شام کے غلاموں کی حکومت کے سلاطین میں سے سلطان اینال جیسے بعض حکام نے اپنے آپ کو بیویوں کے حوالے کردیا تھا، چنانچہ ان میں سے بعض خواتین کا اثر ورسوخ اور ملک میں عظمت و احترام بڑھگیا تھا، نیز سلطان ان کے احکامات کی اطاعت اور پیروی کرنے لگے تھے، اس صورت حال میں سلطان کی باتوں کی کوئی نہ شنوائی ہوتی تھی اور نہ ا سے اپنی بیوی کے مقابلہ میں کوئی اختیار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1228: ہدیے اور رشوت میں بیگمات شریک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۴۶</w:t>
      </w:r>
    </w:p>
    <w:p>
      <w:pPr>
        <w:spacing w:before="60" w:after="80" w:line="312" w:lineRule="auto"/>
        <w:ind w:right="288" w:left="288"/>
        <w:jc w:val="right"/>
      </w:pPr>
      <w:r>
        <w:rPr>
          <w:rFonts w:ascii="Jameel Noori Nastaleeq" w:hAnsi="Jameel Noori Nastaleeq"/>
          <w:color w:val="222222"/>
          <w:sz w:val="27"/>
        </w:rPr>
        <w:t>ہدیے اور رشوت میں بیگمات شریک ایک مورخ ابن تغری بردی نے سلطان اینال کی بیگم خوند زینب کے بارے میں لکھا ہے کہ ہر ہدیہ اور ہر رشوت میں سلطان کے ساتھ اس کے لئے بھی بڑا حصہ مقرر تھا، اسی طرح دوسرے مورخ ابن ایاس نے اس کے بارے میں لکھا ہے کہ ’’ وہ بالا دستی اور معزولی دونوں صورتوں میں امور مملکت پر غور وفکر کرنے لگی تھی‘‘ اس زمانہ کی دیگر خواتین کے حالات بھی اسی طرح کے تھے۔ بہت سے حقیقت پسند انہ دلائل اس بات کا ثبوت پیش کرتے ہیں کہ ازمنہ وسطی کے اواخر میں حکام کی بیویاں امور مملکت میں دخل اندازی کرتی تھیں اور مسلم ممالک کی سیاست کی رہنمائی اور رہبری کرنے میں وہ اپنے شوہروں (حکام) کے ساتھ شریک رہتی تھیں، شجرۃ الدر کے بارے میں مورخین نے تاریخ کی کتابوں میں لکھا ہے کہ ’’ وہ اپنی تخلیق و بناوٹ کے حساب سے مشکل اور طاقت وقوت کے اعتبار سے مضبوط واقع ہوئی تھی‘‘ ۔ علاوہ ازیں مصری تاریخ کے مشکل ترین دور میں اس نے اپنے ملک کو بچایا اور امور سلطنت کو بہ خوبی نبھایا، نیز وہ (۸۰) دنوں تک منصب حکومت پر فائز رہی، چنانچہ اس نے اپنے دور حکومت میں اپنی غیر معمولی ذہانت اور زبر دست عقلمندی کا ثبوت پیش کیا، غلام بادشاہوں کے دور حکومت میں اصلاحی امور میں سلاطین و امراء کی بیویوں کو دخل اندازی کے مظاہر بار بار دیکھنے میں آتے رہے، چنانچہ ۶۷۶ ھ میں جب شاہ سعید کی ماں کو امراء کے ساتھ مصالحت کرنے کے لئے نمائندہ بناکر بھیجا، جب وہ ان کے پاس پہنچی تو ان امراء نے شاہ سعید کی ماں کا ہر طرح سے احترام کیا اور مصالحت کے لئے ان کے سامنے ڈھیر سارے شرائط رکھے، تاہم انھوں نے ان امراء کی شرائط کی پاسداری کی اور پھر وہ اپنے صاحبزادے کے پاس ثالثی کے نتیجہ کی خبر دینے کے لئے پہنچی۔ یہ اس دور کے حالات تھے جو ہم نے آپ کے سامنے پیش کئے کہ شاہی بیگمات نے مال و دولت کی ریل پیل کیوجہ سے کس طرح اسراف اور فضول خرچی سے کام لیا اسی طرح دیگر بیگمات شاہی کا بھی حال رہا ہے کہ انہوں نے بھی عوام کے خون پسینہ سے کمائے ہوئے روپیوں کو اپنے زیب و زینت اور بے جا فضول خرچی میں صرف کیا یہ تو اس دور کا واقعہ ہے جبکہ دنیا اتنی ترقی نہیں کرسکی تھی اگر اس دور میں وہ بیگمات ہوتیں تو نہ معلوم کیا کیا کارنامے انجام دے تیں اور اسراف و فضول خرچی میں کس مقام پر پہونچ جاتیں جبکہ آج معمولی عورت بھی اپنے بناؤ سنگار اور زیب و زینت کیلئے ہزاروں روپئے خرچ کر ڈالتی ہے ، اس کے لئے نہ حلال و حرام کی تمیز ہوتی ہے نہ رشوت و سود خوری کی ۔ محترم ماؤں اور بہنو! آج ہم کو ان عورتوں سے نصیحت حاصل کرنا چاہیے جنہوں نے عیش و آرام اور آرائش وزبیائش کو اپنی زندگی کا مقصد بنالیا تھا اور جس طرح انہوں نے چاہا عوام کی محنت کی کمائیوں کو اپنے اوپر صرف کیا بالآخر وہ بھی دنیا سے چلی گئیں اور آج کوئی انکا نام لینے والا باقی نہیں رہا وہ دولت و ثروت اور زمین وجائداد آج دوسروں کے قبضہ میں ہیں سچ فرمایا اللہ تعالیٰ نے وَتِلْکَ الْاَیَّامُ نُدَاوِلُہَا بَیْنَ النَّاسِ یہ زمانے میں جو لوگوں کے درمیان ہم ادلتے بدلتے رہتے ہیں، حکومت و سلطنت منصب وعہدہ دولت وثروت اور زمین و جائداد کوئی چیز محبت کیلئے نہیں ہے۔ کُلُّ مَنْ عَلَیْْہَا فَانٍ۔ وَّیَبْقَی وَجْہُ رَبِّکَ ذُو الْجَلَالِ وَالْإِکْرَامِ زمین کے اوپر جتنی بھی چیزیں ہیں سب فنا ہونے والی ہیں اور باقی رہنے والی ذات صرف رب ذوالجلال ہی کی ہے اگر کسی کو ہمیشہ رہنا ہوتا تو صرف انبیاء علیہم السلام کی مقدس ہستیاں تھیں لیکن کسی کو بھی ہمیشگی کی دولت نصیب نہیں بلکہ سب نے اپنے اپنے وقت موعود کو پورا کیا اور چل بسے اس لئے بڑے ہی ادب و احترام کے ساتھ اپنی ماؤں اور بہنوں سے یہ درخواست کرتا ہوں کہ اپنی آخرت کو سنوارنے کی فکر کریں اور اس دنیا کے ٹھاٹھ باٹھ کو دیکھ کر دھوکہ میں نہ پڑیں اور اپنے آپ کوشریعت کا پابند بنائیں کسی بھی وقت حکم شرح سے رو گردانی اختیار مت کریں خاص طور سے شادیوں اور دیگر تقریبات کے موقعوں پر سود وغیرہ لے کر اپنی ناک اونچی رکھنے کیلئے طرح طرح کے رسوم و رواج اور خرافات میں ملوث نہ ہوں اور پردہ جو عفت و پاکدامنی کی اساس اور بنیاد ہے اسکا ہر وقت خیال کریں کسی بھی غیر محرم کے سامنے خواہ قریبی ہوں یا دور کا ہر ایک سے پردہ کریں اور قریبی غیر محرم سے تو بچنا زیادہ ہی ضروری ہے کیونکہ اس سے زیادہ ہی خطرہ ہے اللہ ہم سب کو سنت کے مطابق زندگی گذارنے کی توفیق عطا فرمائیں ۔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1229: اکیسویں صدی کی عورتوں کیلئے حضرت عائشہ صدیقہ رضی اللہ عنہا کا کردار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۴۹</w:t>
      </w:r>
    </w:p>
    <w:p>
      <w:pPr>
        <w:spacing w:before="60" w:after="80" w:line="312" w:lineRule="auto"/>
        <w:ind w:right="288" w:left="288"/>
        <w:jc w:val="right"/>
      </w:pPr>
      <w:r>
        <w:rPr>
          <w:rFonts w:ascii="Jameel Noori Nastaleeq" w:hAnsi="Jameel Noori Nastaleeq"/>
          <w:color w:val="222222"/>
          <w:sz w:val="27"/>
        </w:rPr>
        <w:t>اکیسویں صدی کی عورتوں کیلئے حضرت عائشہ صدیقہ رضی اللہ عنہا کا کردار اَلسَّلاَمُ عَلَیْکُمْ وَرَحْمَۃُ اللّٰہِ وَبَرَکَاتُہٗ اَلْحَمْدُ لِلّٰہٖ وَکَفٰی وَسَلاَمٌ عَلٰی عِبَادِہٖ الَّذِیْنَ الصَّطَفٰی اَمَّا بَعْدُ! فَاَعُوْذُ بِاللّٰہِ مِنَ الشَّیْطَانِ الرَّجِیْمِ بِسْمِ اللّٰہِ الرَّحْمٰنِ الرَّحِیْمِ وَمَنْ یَقْنُتْ مِنْکُنَّ لِلّٰہِ وَرَسُوْلِہٖ وَ تَعْمَلْ صَالِحًا نُؤْتِہَا اَجْرَہَا مَرَّتَیْنِ وَاَعْتَدْنَا لَہَا رِزْقًا کَرِیْمًا۔ صَدَقَ اللّٰہُ الْعَظِیْمُ۔ ’’اور تم میں سے جو اللہ ورسول کی اطاعت کریں گی اور نیک کام کریں گی ہم ان کے اجر کو دوگنا کردیں گے اور ان کے لئے عمدہ رزق تیار کر رکھا ہے۔‘‘ محترم خواتین اسلام! آپ صلی اللہ علیہ وسلم کی چہیتی او رمحبوب بیوی حضرت عائشہ صدیقہ رضی اللہ عنہا کا عمل اور کردار ہم عورتوں کیلئے راہ عمل اور ذریعۂ نجات ہے انہوں نے کس طرح دین کی خدمت کی اور علوم نبوی کا کثیر حصہ ہم تک پہونچایا اور زندگی کا کوئی شعبہ ایسا نہیں چھوڑا جس میں ہمارے لئے نمونہ عمل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1230: آج کی خواتین کیلئے واجب الاتباع نمونہ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۵۰</w:t>
      </w:r>
    </w:p>
    <w:p>
      <w:pPr>
        <w:spacing w:before="60" w:after="80" w:line="312" w:lineRule="auto"/>
        <w:ind w:right="288" w:left="288"/>
        <w:jc w:val="right"/>
      </w:pPr>
      <w:r>
        <w:rPr>
          <w:rFonts w:ascii="Jameel Noori Nastaleeq" w:hAnsi="Jameel Noori Nastaleeq"/>
          <w:color w:val="222222"/>
          <w:sz w:val="27"/>
        </w:rPr>
        <w:t>آج کی خواتین کیلئے واجب الاتباع نمونہ ’’ سیرت عائشہ‘‘ سیرت نگار نبوی صلی اللہ علیہ وسلم ، حضرت علامہ سید سلیمان ندوی رحمۃ اللہ علیہ کے قلم اثر رقم سے نکلی ہوئی اردو زبان میں پہلی مکمل و مدلل ، علمی اور تحقیقی کتاب ہے، جس میں حضرت عائشہ صدیقہ رضی اللہ عنہا کی حیات مبارکہ کے مختلف کردار، ان کی زندکی کے مختلف اور متنوع مراحل بڑی خوش اسلوبی اور سلیقہ مندی کے ساتھ پیش کئے گئے ہیں،جیسا کہ علامہ موصوف کا امتیاز ہے، ام المومنین حضرت عائشہ صدیقہ رضی اللہ عنہا کی سیرت و کردار آج کل کی مسلم خواتین کے لئے خاس طور سے لائق تقلید بلکہ واجب الاتباع نمونہ ہے اگر موجودہ پرفتن و پر آشوب زمانہ اور بگڑ تے ہوئے ماحول اور فساد زدہ سماج کی عورتیں اپنے آپ کو اسی سیرت و کردار کے سانچے میں ڈھالیں تو ہمارا معاشرہ اور سماج کیا بلکہ پوری دنیا کا نقشہ بدل جائے گا۔ آج مسلمانوں کے اس دور انحطاط میں ان کے انحطاط کا آدھا سبب ’’عورت‘‘ ہے، وہم پرستی، جاہلانہ مراسم، خوشی و غمی کے موقعوں پر مسرفانہ مصارف اور جاہلیت کے دوسرے آثار صرف اس لئے ہمارے گھروں میں زندہ ہیں کہ آج بیویوں کے قالب میں تعلیمات اسلامی کی روح مردہ ہوگئی ہے، شاید اس کا سبب یہ ہو کہ ان کے سامنے مسلمان عورت کی زندگی کا کوئی مکمل نمونہ نہیں، لہٰذا اس خطاب میں آپ کے سامنے اس خاتون کا نمونہ پیش کیا جاتا ہے جس کی زندگی شمع ہدایت ہے، ایک مسلمان عورت کے لئے ’’ سیرت عائشہ رضی اللہ عنہا میں اس کی زندگی کے تمام تغیرات، انقلابات اور مصائب، شادی، رخصتی، سسرال، شوہر، سوکن، لا ولدی، بیوگی، غربت، خانہ داری، رشک و غبطہ، غرضیکہ ہر موقع اور ہر حالت کے لئے تقلید کے قابل نمونے موجو د ہیں، پھر علمی، عملی، اخلاقی ہر قسم کے گوہر گرا نما سے یہ پاک زندگی مالامال ہے،اس لئے سیرت عائشہ رضی اللہ عنہا ایک آئینہ خانہ ہے، جس میں صاف طور سے یہ نظر آئے گا کہ ایک مسلمان عورت کی زندگی کی حقیقی تصویر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1231: حرمِ نبوی صلی اللہ علیہ وسلم کی سیرت کامل نمونہ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۵۱</w:t>
      </w:r>
    </w:p>
    <w:p>
      <w:pPr>
        <w:spacing w:before="60" w:after="80" w:line="312" w:lineRule="auto"/>
        <w:ind w:right="288" w:left="288"/>
        <w:jc w:val="right"/>
      </w:pPr>
      <w:r>
        <w:rPr>
          <w:rFonts w:ascii="Jameel Noori Nastaleeq" w:hAnsi="Jameel Noori Nastaleeq"/>
          <w:color w:val="222222"/>
          <w:sz w:val="27"/>
        </w:rPr>
        <w:t>حرمِ نبوی صلی اللہ علیہ وسلم کی سیرت کامل نمونہ ام المومنین حضرت عائشہ صدیقہ رضی اللہ عنہا کی سیرت مبارکہ نہ صرف اس لئے قابل مطالعہ ہے کہ وہ اس حجلہ نشین حرم نبوت کی پاک زندگی کے واقعات کامجموعہ ہے، بلکہ اس لحاظ سے بھی اس کا مطالعہ ضروری ہے کہ یہ دنیا کے ’’ بزرگ ترین انسان‘‘ کی زندگی کا وہ نصف حصہ ہے، جو ’’ مرأۃ کاملہ‘‘ کامل عورت کا بہترین مرقع ہمارے سامنے پیش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1232: قابل تقلید نمونہ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۵۱</w:t>
      </w:r>
    </w:p>
    <w:p>
      <w:pPr>
        <w:spacing w:before="60" w:after="80" w:line="312" w:lineRule="auto"/>
        <w:ind w:right="288" w:left="288"/>
        <w:jc w:val="right"/>
      </w:pPr>
      <w:r>
        <w:rPr>
          <w:rFonts w:ascii="Jameel Noori Nastaleeq" w:hAnsi="Jameel Noori Nastaleeq"/>
          <w:color w:val="222222"/>
          <w:sz w:val="27"/>
        </w:rPr>
        <w:t>قابل تقلید نمونہ عورتوں کیلئے حضرت عائشہ صدیقہ رضی اللہ عنہا کی زندگی سے بہتر کسی اور کی زندگی نہیں ہوسکتی ہے زندگی کے جس شعبہ میں چاہیں کو نمونہ اور مثال مل سکتی ہے علوم نبوی کا اتنا بڑا خزانہ اپنے سینے میں جمع کئے ہوئے تھیں کہ بڑے بڑے صحابۂ کرام اہم مسائل میں رجوع کیا کرتے تھے اور ان کو تشفی بخش جواب حرم نبوی سے ملتا ہے احادیث کی سب سے بڑی راویہ حضرت عائشہ صدیقہ رضی اللہ عنہا ہیں بڑے بڑے صحابہ کرام اور تابعین عظام نے آپ رضی اللہ عنہا سے علم حدیث حاصل کیا کتب حدیث ان کی روایتوں سے بھری پڑی ہیں حضرت ابو ہریرہ رضی اللہ عنہ سے روایت ہے آپ صلی اللہ علیہ وسلم نے ارشاد فرمایا کہ مردوں میں تو بہت سے لوگ درجہ کمال کو پہونچے مگر عورتوں میں سے صرف مریم بنت عمران اور فرعون کی بیوی آسیہ کامل ہوئی ہیں اور عائشہ کی فضیلت تمام عورتوں پر ایسی ہے جیسے کہ تمام کھانوں میں ثرید افضل و اعلی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1233: جنس نسواں پر احسان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۵۲</w:t>
      </w:r>
    </w:p>
    <w:p>
      <w:pPr>
        <w:spacing w:before="60" w:after="80" w:line="312" w:lineRule="auto"/>
        <w:ind w:right="288" w:left="288"/>
        <w:jc w:val="right"/>
      </w:pPr>
      <w:r>
        <w:rPr>
          <w:rFonts w:ascii="Jameel Noori Nastaleeq" w:hAnsi="Jameel Noori Nastaleeq"/>
          <w:color w:val="222222"/>
          <w:sz w:val="27"/>
        </w:rPr>
        <w:t>جنس نسواں پر احسان حضرت عائشہ رضی اللہ عنہا کے احسانات جنس نسواں پر بیشمار ہیں اور سب سے بڑا یہ احسان ہے کہ انہوں نے دنیا کو بتا دیا کہ ایک مسلمان عورت پردہ میں رہ کر بھی علمی، مذہبی اجتماعی اور سیاسی اور پند و موعظت اور اصلاح و ارشاد اور امت کی بھلائی کے کام بجا لاسکتی ہے غرض اسلام نے عورتوں کو جو رتبہ بخشا ہے اوران کی گذشتہ گری ہوئی حالت کو جتنا اونچا کیا ہے ام المومنین کی زندگی کی تاریخ اس کی عملی تفسیر ہے۔ صحابہ میں اگر ایسے لوگ گذرے ہیں جو سچے اسلام کے خطاب کے مستحق اور عہد محمدی میں ہارون بننے کے سزاوار تھے توالحمد للہ صحابیات میں بھی ایسی ذات تھی جو مریم اسلام کی حیثیت رکھتی تھیں۔ قبل از اسلام عورتوں پر کئے جانے والے مظالم پر غور کریں اور صنف نازک کی زندگیوں کا مطالعہ کریں تو معلوم ہوگا کہ اسلام نے عورتوں پر کتنا عظیم احسان کیا اور انکا مقام و مرتبہ کس قدر بلند کیا حضرت عائشہ صدیقہ رضی اللہ عنہا کی پوری زندگی میں اسکا نمونہ مل سکتا ہے دین اسلام کی بہت سی خدمات انجام دیں اور کتنے مردوں پر بھی فائق ہوئیں اور قیامت تک آنے والی خواتین کو احساس کمتری سے نکال کر یہ ثابت کر دیا کہ ایک عورت پر دے میں رہ کر علمی مذہبی سیاسی سماجی خدمات انجام دے سکتی ہے قرآن کریم میں اللہ تعالی نے ان کی برأت کیلئے کئی آیتیں نازل فرمائیں اور مغفرت کا وعدہ بھی کیا گیا جو رہتی دنیا تک اہل اسلام کی زبانوں پر جاری رہیگا ان سب خصوصیات اور فضائل کے باجود اللہ تعالیٰ کا خوف ان کے دلوں میں بہت زیادہ تھا کبھی فرماتیں اے کاش میں درخت کا پتہ ہوتی کاش میں کوئی درخت ہوتی کہ قیامت میں مجھ سے کوئی حساب کتاب نہ لیا جاتا۔ اور ہمارا حال یہ ہے کہ ذرا بھی ہمارے دلوں میں اللہ تعالیٰ کا خوف نہیں ، احکام شرع کی کوئی پابندی نہیں صحابیات کے واقعات ان کی زندگی کے حالات ہم سنتے رہتے ہیں مگر کچھ خیال نہیں اور عمل کا داعیہ ہمارے دلوں میں پیدا نہیں ہوتا غیروں کی تقلید میں فخر محسوس کرتے ہیں اور مغرب سے آئی ہوئی چیز بسرو چشم قبول کرتے ہیں یورپ کے نزدیک کسی مذہب کے معقول ہونے کی سب سے بڑی دلیل یہ ہے کہ اس نے عورت کا کیا درجہ قائم کیا ہے۔ اسلام صراط مستقیم افراط و تفریط کے وسط سے نکلا ہے وہ نہ عورت کو خدا جانتا ہے نہ زندگی کی راہ میں کانٹا سمجھتا ہے، اس نے عورت کی بہترین تعریف کی ہے کہ وہ مرد کے لئے اس کشمکش گاہ عالم میں تسکین و تسلی کی روح ہے آنحضرت صلی اللہ علیہ وسلم کی زندگی انسانی معاشرت کے لئے نمونہ تھی اس بنا پر صرف اس لئے کہ شوہر کو اپنی بیوی کی خوشنودی کی کس طرح کوشش کرنی چاہیے آپ کبھی کبھی ان کے ساتھ غیر معمولی انبساط کے ساتھ پیش 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1234: بیوی سے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۵۳</w:t>
      </w:r>
    </w:p>
    <w:p>
      <w:pPr>
        <w:spacing w:before="60" w:after="80" w:line="312" w:lineRule="auto"/>
        <w:ind w:right="288" w:left="288"/>
        <w:jc w:val="right"/>
      </w:pPr>
      <w:r>
        <w:rPr>
          <w:rFonts w:ascii="Jameel Noori Nastaleeq" w:hAnsi="Jameel Noori Nastaleeq"/>
          <w:color w:val="222222"/>
          <w:sz w:val="27"/>
        </w:rPr>
        <w:t>بیوی سے محبت آنحضرت صلی اللہ علیہ وسلم حضرت عائشہ صدیقہ رضی اللہ عنہا سے نہایت محبت رکھتے تھے، اور یہ تمام صحابہ کو معلوم تھا اس کا اندازہ اس سے لگائیے کہ آپ نے حضرت عائشہ رضی اللہ عنہا کے زانو پر سر رکھے ہوئے وفات پائی، اس محبت کی اصل وجہ یہی تھی کہ حضرت عائشہ رضی اللہ عنہا فہم مسائل اجتہاد فکر اور حفظ احکام میں تمام ازواج سے ممتاز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1235: شوہر سے محبت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۵۴</w:t>
      </w:r>
    </w:p>
    <w:p>
      <w:pPr>
        <w:spacing w:before="60" w:after="80" w:line="312" w:lineRule="auto"/>
        <w:ind w:right="288" w:left="288"/>
        <w:jc w:val="right"/>
      </w:pPr>
      <w:r>
        <w:rPr>
          <w:rFonts w:ascii="Jameel Noori Nastaleeq" w:hAnsi="Jameel Noori Nastaleeq"/>
          <w:color w:val="222222"/>
          <w:sz w:val="27"/>
        </w:rPr>
        <w:t>شوہر سے محبت حضرت عائشہ رضی اللہ عنہا کو بھی رسول اللہ صلی اللہ علیہ وسلم سے نہ صرف شدید محبت تھی بلکہ شغف اور عشق تھا، اس محبت کا کوئی اور دعوی کرتا تو ان کو ملال ہوتا تھا ، کبھی راتوں کو حضرت عائشہ رضی اللہ عنہا بیدار ہوتیں اور آپ کو پہلو میں نہ پاتیں تو بے قرار ہوجاتیں۔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1236: سوتیلی اولاد کے ساتھ برتاؤ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۵۴</w:t>
      </w:r>
    </w:p>
    <w:p>
      <w:pPr>
        <w:spacing w:before="60" w:after="80" w:line="312" w:lineRule="auto"/>
        <w:ind w:right="288" w:left="288"/>
        <w:jc w:val="right"/>
      </w:pPr>
      <w:r>
        <w:rPr>
          <w:rFonts w:ascii="Jameel Noori Nastaleeq" w:hAnsi="Jameel Noori Nastaleeq"/>
          <w:color w:val="222222"/>
          <w:sz w:val="27"/>
        </w:rPr>
        <w:t>سوتیلی اولاد کے ساتھ برتاؤ سوتیلی اولاد کیساتھ برتاؤ اور سلوک کے متعلق ایک واقعہ عرض کرتا ہوں۔ حضرت عائشہ رضی اللہ عنہا کی رخصتی کے وقت حضرت فاطمہ رضی اللہ عنہا کو کنواری تھیں، لیکن ان سے سن میں پانچ چھ برس بڑی تھیں، غالباً ایک سال یا اس سے بھی کچھ کم دونوں ماں بیٹی ایک ساتھ رہی ہوں گی، سن ۲ ہجری کے بیچ میں وہ حضرت علی مرتضی سے بیاہ دی گئیں شادی کے لئے جن ماؤں نے سامان درست کیا تھا ان میں حضرت عائشہ رضی اللہ عنہا بھی تھیں اور آنحضرت صلی اللہ علیہ وسلم کے حکم سے انہوں نے خاص طور سے اس کا اہتمام کیا، مکان لیپا، بستر لگایا، اپنے ہاتھ سے کھجور کی چھال دھن کر تکئے بنائے، چھوہارے اور منقے دعوت میں پیش کئے ، شادی کے بعد حضرت فاطمہ رضی اللہ عنہا جس گھر میں گئیں اس میں اور حضرت عائشہ رضی اللہ عنہا کے حجرے میں صرف ایک دیوار کا فصل تھا، بیچ میں دریچہ تھا جس سے کبھی کبھی باہم گفتگو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1237: دعوت اصلاح</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۵۴</w:t>
      </w:r>
    </w:p>
    <w:p>
      <w:pPr>
        <w:spacing w:before="60" w:after="80" w:line="312" w:lineRule="auto"/>
        <w:ind w:right="288" w:left="288"/>
        <w:jc w:val="right"/>
      </w:pPr>
      <w:r>
        <w:rPr>
          <w:rFonts w:ascii="Jameel Noori Nastaleeq" w:hAnsi="Jameel Noori Nastaleeq"/>
          <w:color w:val="222222"/>
          <w:sz w:val="27"/>
        </w:rPr>
        <w:t>دعوت اصلاح عہد نبوی میں ایک صحابی نے اپنی لڑکی کا نکاح اس سے پوچھے بغیر کسی سے کردیا، لڑکی نے بارگاہ نبوی میں استغاثہ کیا، آپ نے باپ کو بلاکر کہا کہ نکاح فسخ کرادیا جائے، لڑکی نے عرض کیا یا رسول اللہ صلی اللہ علیہ وسلم میں اس اب نکاح کو قبول کرلیتی ہوں، میرا مقصد صرف یہ تھا کہ ہماری بہنوں کے ذاتی حقوق کی توضیح ہوجائے، اگر ام المومنین عائشہ رضی اللہ عنہا سیاست گاہ عالم میں آئیں تو وہ اس امر کا ثبوت ہے کہ مسلمان عورت کے حقوق کا دائرہ اتنا تنگ نہیں ہے جتنا عام طور پر سمجھا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1238: احسان لینے اور خود ستانی سے اجتناب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۵۵</w:t>
      </w:r>
    </w:p>
    <w:p>
      <w:pPr>
        <w:spacing w:before="60" w:after="80" w:line="312" w:lineRule="auto"/>
        <w:ind w:right="288" w:left="288"/>
        <w:jc w:val="right"/>
      </w:pPr>
      <w:r>
        <w:rPr>
          <w:rFonts w:ascii="Jameel Noori Nastaleeq" w:hAnsi="Jameel Noori Nastaleeq"/>
          <w:color w:val="222222"/>
          <w:sz w:val="27"/>
        </w:rPr>
        <w:t>احسان لینے اور خود ستانی سے اجتناب کسی کا احسان کم قبول کرتی تھیں اور کرلیتی تھیں تو اس کا معاوضہ ضرور ادا کردیتی تھیں، اپنے منہ سے اپنی تعریف پسند نہیں کرتی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1239: خود داری، دلیری اور شجاعت ، فیاضی اور سخاوت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۵۵</w:t>
      </w:r>
    </w:p>
    <w:p>
      <w:pPr>
        <w:spacing w:before="60" w:after="80" w:line="312" w:lineRule="auto"/>
        <w:ind w:right="288" w:left="288"/>
        <w:jc w:val="right"/>
      </w:pPr>
      <w:r>
        <w:rPr>
          <w:rFonts w:ascii="Jameel Noori Nastaleeq" w:hAnsi="Jameel Noori Nastaleeq"/>
          <w:color w:val="222222"/>
          <w:sz w:val="27"/>
        </w:rPr>
        <w:t>خود داری، دلیری اور شجاعت ، فیاضی اور سخاوت اس عجز و انکساری کے باوجود وہ خود دار بھی تھیں کبھی کبھی یہ خود داری دوسروں کے مقابلہ میں تنگ مزاجی کی حدتک پہنچ جاتی اور خود آنحضرت صلی اللہ علیہ وسلم کے مقابلہ میں وہ ناز محبوبانہ بن جاتی۔ آپ رضی اللہ عنہ نہایت شجاع اور پردل تھیں، راتوں کو تنہا اٹھ کر قبرستان چلی جاتی تھیں، میدان جنگ میں آکر کھڑی ہوجاتی تھیں غزوۂ احد میں جب مسلمانوں میں اضطراب برپا تھا، اپنی پیٹھ پر مشک لاد کر زخمیوں کو پانی پلاتی تھیں۔ حضرت عائشہ رضی اللہ عنہا کے اخلاق کا سب سے ممتاز جوہر ان کی طبعی فیاضی اور کشادہ دستی تھی، دونوں بہنیں حضرت عائشہ اور حضرت اسماء نہایت کریم النفس اور فیاض تھیں، خیرات میں تھوڑے بہت کا لحاظ نہ کرتیں ، جو موجود ہوتا سائل کی نذر کردیتیں۔حضرت عروہ رضی اللہ عنہ سے روایت ہے کہ ایک دفعہ حضرت عائشہ رضی اللہ عنہا نے ان کے سامنے پوری ستر ہزار کی رقم خدا کی راہ میں دے دی اور دو پٹہ کا گوشہ جھاڑ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1240: عبادت میں خشیت الٰہی اور غلاموں پر شفقت اور اعانت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۵۶</w:t>
      </w:r>
    </w:p>
    <w:p>
      <w:pPr>
        <w:spacing w:before="60" w:after="80" w:line="312" w:lineRule="auto"/>
        <w:ind w:right="288" w:left="288"/>
        <w:jc w:val="right"/>
      </w:pPr>
      <w:r>
        <w:rPr>
          <w:rFonts w:ascii="Jameel Noori Nastaleeq" w:hAnsi="Jameel Noori Nastaleeq"/>
          <w:color w:val="222222"/>
          <w:sz w:val="27"/>
        </w:rPr>
        <w:t>عبادت میں خشیت الٰہی اور غلاموں پر شفقت اور اعانت عبادت الٰہی میں اکثر مصروف رہتیں، چاشت کی نماز پڑھا کرتی تھیں اور فرماتی تھیں کہ اگر میرے ماں باپ بھی قبرسے اٹھ کر آئیں اور مجھ کو منع کریں تو میں باز نہ آؤں، آنحضرت صلی اللہ علیہ وسلم کے ساتھ راتوں کو اٹھ کر تہجد ادا کرتی تھیں، اکثر روزے رکھا کرتی تھیں اور بعض روایتوں میں ہے کہ ہمیشہ روزے سے رہتی تھیں، حج کی شدت سے پابند تھیں کوئی سال ایسا بہت کم گذرتا تھا جس میں وہ حج نہ کرتی ہوں۔ منہیات کی چھوٹی چھوٹی باتوں تک سے بھی پرہیز کرتی تھیں، راستہ میں اگر کبھی ہوتیں اور گھنٹے کی آواز آتی تو ٹھہر جاتیں کہ کان میں اس کی آواز نہ آئے ان کے ایک گھر میں کچھ کرایہ دار تھے، یہ شطرنج کھیلا کرتے تھے ان کو کہلا بھیجا کہ اگر اس حرکت سے باز نہ آؤگے تو گھر سے نکلوا دوں گی۔ صرف ایک قسم کے کفارہ میں ایک دفعہ انہوں نے چالیس غلام آزاد کئے آپ کے کل آزاد کئے ہوئے غلاموں کی تعداد ۶۷؍ تھی۔ فقراء اور اہل حاجت کی اعانت ان کے حسب حیثیت کرنا چاہیے اگر کسی نیچے طبقہ کا آدمی تمہارے پاس آتا ہے تو صرف اس کی حاجت براری ہی اس کے درد کی دوا ہے، لیکن اگر اس سے بلند درجہ کا آدمی ہے تو وہ کسی قدر عزت و تعظیم کا بھی مستحق ہے، حضرت عائشہ رضی اللہ عنہا اس نکتہ کو ہمیشہ مدنظر رکھتی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1241: پردہ اور سوکنوں کے ساتھ حسنِ سلوک</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۵۶</w:t>
      </w:r>
    </w:p>
    <w:p>
      <w:pPr>
        <w:spacing w:before="60" w:after="80" w:line="312" w:lineRule="auto"/>
        <w:ind w:right="288" w:left="288"/>
        <w:jc w:val="right"/>
      </w:pPr>
      <w:r>
        <w:rPr>
          <w:rFonts w:ascii="Jameel Noori Nastaleeq" w:hAnsi="Jameel Noori Nastaleeq"/>
          <w:color w:val="222222"/>
          <w:sz w:val="27"/>
        </w:rPr>
        <w:t>پردہ اور سوکنوں کے ساتھ حسنِ سلوک پردہ کا بہت خیال رکھتی تھیں،آیت حجاب کے بعد تو یہ تاکید فرض ہوگیا تھا۔ عورت کے لئے دنیا کی سب سے تلخ چیز ایک سوکن کا وجود ہے، حضرت عائشہ رضی اللہ عنہا کی ایک سے لے کر آٹھ آٹھ سوکنوں تک ایک ساتھ رہی ہیں، تاہم شرف صحبت کے پرتو سے یہ آئینے ہر قسم کے رنگ و غبار سے پاک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1242: روایت حدیث میں ان کادرجہ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۵۷</w:t>
      </w:r>
    </w:p>
    <w:p>
      <w:pPr>
        <w:spacing w:before="60" w:after="80" w:line="312" w:lineRule="auto"/>
        <w:ind w:right="288" w:left="288"/>
        <w:jc w:val="right"/>
      </w:pPr>
      <w:r>
        <w:rPr>
          <w:rFonts w:ascii="Jameel Noori Nastaleeq" w:hAnsi="Jameel Noori Nastaleeq"/>
          <w:color w:val="222222"/>
          <w:sz w:val="27"/>
        </w:rPr>
        <w:t>روایت حدیث میں ان کادرجہ کثرت روایت میں حضرت عائشہ صدیقہ رضی اللہ عنہا کا چوتھا نمبر ہے، لیکن محض روایت کی کثرت ان کی فضیلت کا باعث نہیں ہے، اصل چیز نکتہ فہمی ہے، قلیل الروایت بزرگوں میں بڑے بڑے فقہائے صحابہ داخل ہیں، لیکن عموماً وہ اشخاص جوہر شخص سے ہر قسم کی باتیں روایت کردیا کرتے ہیں، فہم روایت سے عاری ہوتے ہیں، روایت کی کثرت کے ساتھ تفقہ اور قوت استنباط کے علاوہ حضرت عائشہ صدیقہ رضی اللہ عنہا کی روایتوں کی ایک خاص خصوصیت یہ بھی ہے کہ وہ جن احکام اور واقعات کو نقل کرتی ہیں اکثر ان کے علل و اسباب بھی بیان کرتی ہیں وہ خاص حکم جن مصلحتوں پر مبنی ہوتا ہے ان کی تشریح کرتی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1243: افتاء</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۵۷</w:t>
      </w:r>
    </w:p>
    <w:p>
      <w:pPr>
        <w:spacing w:before="60" w:after="80" w:line="312" w:lineRule="auto"/>
        <w:ind w:right="288" w:left="288"/>
        <w:jc w:val="right"/>
      </w:pPr>
      <w:r>
        <w:rPr>
          <w:rFonts w:ascii="Jameel Noori Nastaleeq" w:hAnsi="Jameel Noori Nastaleeq"/>
          <w:color w:val="222222"/>
          <w:sz w:val="27"/>
        </w:rPr>
        <w:t>افتاء حضرت عائشہ رضی اللہ عنہا نے آنحضرت صلی اللہ علیہ وسلم کی وفات کے بعد ہی اپنے پدر بزرگوار کی زندگی ہی میں مرجعیت عام اور منصب افتاء حاصل کرلیا تھا ان کے فتاوے اس کثرت سے احادیث میں مذکور ہیں کہ اگر ایک جگہ جمع کئے جائیں تو ایک مستقل دفتر تیار ہوجائے۔ آج کل ہماری ماؤں اور بہنوں کو ہر کام کیلئے فرصت ہے مگر پڑھنے لکھنے اور دینی کتابوں کا مطالعہ کرنے کیلئے ذرا بھی فرصت اور وقت نہیں ہے فضولیات اور بکواس میں گھنٹوں گذار سکتی ہیں ٹی وی دیکھنے اور دوسروں کی غیبت اور چغلی کرنے میں اپنے اوقات ضائع کر دیتی ہیں نبی کریم صلی اللہ علیہ وسلم کا مبارک ارشاد تھا بَلِّغُوْ عَنِّیْ وَلَوْ آیَۃ میری طرف سے اگر کسی کو ایک آیت بھی پہونچی تو دوسروں تک وہ پہونچا دے جس طرح مردوں کو یہ فکر ہوتی تھی کہ آپ صلی اللہ علیہ وسلم کی یہ حدیث ہم دوسروں تک پہونچاویں اسی طرح عورتیں بھی اس معاملہ میں پیش پیش رہا کرتی تھیں اور ہر صحابی کا گھر گویا ایک مدرسہ تھا جہاں جاکر لوگ علم کی پیاس بجھایا کرتے تھے اسی طرح حضرت عائشہ صدیقہ رضی اللہ عنہا کا مکان بھی ایک دارالعلوم تھا جہاں بہت سے علوم نبوت کے تشنگان اپنی عملی پیاس بجھا کر سیراب ہو ا کرتے تھے عورتوں پر حضرت عائشہ رضی اللہ عنہا کا احسان بہت زیادہ ہے اس دور میں حضرت عائشہ صدیقہ رضی اللہ عنہا کی تقلید وپیروی اتنہائی اشد اور ضروری ہے اللہ تعالیٰ ہم سب کو حضرت عائشہ صدیقہ رضی اللہ عنہا کی تقلید وپیروی کرنے اور ان کی سیرت پر عمل کی تو فیق عطا 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1244: پردے کی مخالفت کا پہلا واقعہ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۵۹</w:t>
      </w:r>
    </w:p>
    <w:p>
      <w:pPr>
        <w:spacing w:before="60" w:after="80" w:line="312" w:lineRule="auto"/>
        <w:ind w:right="288" w:left="288"/>
        <w:jc w:val="right"/>
      </w:pPr>
      <w:r>
        <w:rPr>
          <w:rFonts w:ascii="Jameel Noori Nastaleeq" w:hAnsi="Jameel Noori Nastaleeq"/>
          <w:color w:val="222222"/>
          <w:sz w:val="27"/>
        </w:rPr>
        <w:t>پردے کی مخالفت کا پہلا واقعہ اَلسَّلاَمُ عَلَیْکُمْ وَرَحْمَۃُ اللّٰہِ وَبَرَکَاتُہٗ اَلْحَمْدُ لِلّٰہِ رَبِّ الْعٰلَمِیْنَ وَالْعَاقِبَۃُ لِلْمُتَّقِیْنَ وَالصَّلٰوۃُ وَالسَّلاَمُ عَلٰی سَیِّدِ الْمُرْسَلَیْنَ وَعَلٰی اٰلِہٖ وَاَصْحَابِہٖ اَجْمَعِیْنَ اَمَّابَعْدُ فَاَعُوْذُ بِاللّٰہِ مِنَ الشَّیْطَانِ الرَّجِیْمِ بِسْمِ اللّٰہِ الرَّحْمٰنِ الرَّحِیْمِ۔ لَئِنْ لَّمْ یَنتَہِ الْمُنَافِقُونَ وَالَّذِیْنَ فِیْ قُلُوبِہِم مَّرَضٌ وَالْمُرْجِفُونَ فِیْ الْمَدِیْنَۃِ لَنُغْرِیَنَّکَ بِہِمْ ثُمَّ لَا یُجَاوِرُونَکَ فِیْہَا إِلَّا قَلِیْلاً ۔ صَدَقَ اللّٰہُ الْعَظِیْمُ محترم خواتین اسلام میں نے قرآن کریم کی جس آیت کریمہ کی تلاوت کی ہے اس میں ان منافقین کا ذکر کیا گیا ہے جن کے دلوں میں شہوت پرستی کا مرض تھا جس کیوجہ سے عورتوں سے چھیڑ چھار کیا کرتے تھے اللہ تعالیٰ نے خبر دار کیا کہ اگر ایسی حرکتوں سے وہ باز نہ آئیں گے تو اے نبی ہم آپ کو ان پر مسلط کر دیں گے اور پھر مدینہ میں رہنے نہ پائیں درحقیقت پردے کی مخالفت ایسے ہی لوگ کرتے ہیں جن کی فطرت میں کجی ہے اور شہوت پرستی کی گندی صفت انکا شیوہ ہے۔ پردے کی مخالفت شیطانی مزاج ہے پردہ سے چڑنا، اس کے نام سے نفرت کرنا، اس کو عورت کے لئے غلامی کی زنجیر قرار دینا؛ یہ اس بیمار ذہنیت، عیاش طبیعت، اور شیطانی مزاجی کی علامت ہے جو مغربی دنیا کے حکمراں طبقہ میں عام ہے۔ عورت کو رسوا کرنے والے عناصر ہر دور میں رہے ہیں؛ آج سے چودہ سو سال پہلے جب نہ تو تعلیم کا رواج تھا، نہ ملازمتوں کا چلن تھا، نہ شیشہ کی دیواروں سے بنے اور مخملی پردوں سے آراستہ آفس تھے کہ ان کے شایان شان کسی خاتون سکریٹری کی ضرورت پڑے، نہ بلند و بالا ٹاوروں میں ایسے شانپگسینٹرز تھے کہ ان کی رونق بڑھانے کے لئے سیلز گرل کی خدمات حاصل کرنے پر مجبور ہونا پڑے، نہ ایسی ملٹی نیشنل کمپنیاں تھیں کہ ان کو اپنی مصنوعات کی تشہیر کے لئے کسی نسوانی چہرہ کا سہارا لینا پڑے، لیکن پردہ کی مخالفت اس وقت بھی ہوئی اور شاید آج سے زیادہ شدت کے ساتھ ہوئی، کیوں کہ پردہ کی مخالفت کے اسباب کچھ اور ہی تھے؛ وہ دل کا ایک روگ تھا اور آنکھوں کی ایک ہوس تھی جو عورت کے چہرہ پر نقاب دیکھنے کی روا دار نہ تھی۔ آج سے چودہ سو سال پہلے مدینہ منورہ میں جہاں مسلمانوں اور یہودیوں کی مشترک آبادی تھی، قریب قریب مکانات تھے، ایک دوسرے سے معاملات پڑتے تھے، خرید و فروخت کے مواقع پر آمنا سامنا ہوتا تھا، جب پردہ کا حکم نازل ہوا تو یہودیوں کے ناپاک خیالات پر ایک کاری ضرب لگی، تفریح اور لطف اندوزی کے مواقع ان کو ہاتھ سے نکلتے محسوس ہوئے، کل تک پاکباز و عفت مآب خواتین کے چہروں پر ناپاک نگاہ ڈال کر ان کے دل میں چھپے جس شیطان کی بانچھیں کھل جایا کرتی تھیں، آج اس شیطان کو اپنا دم گھٹتا محسوس ہوا، لیکن شیطان شیطان ہے، کیسے مرسکتا تھا! اور کیسے اپنی حرکت سے باز آسکتا تھا؟ بنو قینقاع کے یہودیوں کے بازار میں ایک پردہ نشین مسلم خاتون کا ایک یہودی سنار کی دکان پر آنا ہوا، خاتون کے چہرہ پر پڑی نقاب کو دیکھ کر بازار میں موجود یہودیوں کو سخت ناگواری ہوئی، اسلام کی آمد سے پہلے اس معاشرہ میں یہودیوں کو پوری آزادی حاصل تھی، کوئی پردہ نہیں، کوئی رکاوٹ نہیں، اور ان کے ناپاک عزائم کی تکمیل کی راہ میں کوئی چیز حائل نہیں چنانچہ عادت کے مطابق انہوں نے ان باعزت پردہ نشین خاتون سے چہرہ کھولنے کی فرمائش ظاہر کی ، ان کا یہ مطالبہ جب پورا نہ ہوا تو ان کا خون کھول گیا، آخر کار انہوں نے حرکت یہ کی کہ ان خاتون کو غافل پاکر ان کے دوپٹہ کا وہ سرا جو ان کی کمر پر سے لٹک رہا تھا، ان کے پچھلے دامن میں باندھ دیا، سامان خرید کر تیزی کے ساتھ وہ خاتون جب اٹھیں تو دوپٹہ کے کھنچاؤ سے ان کا دامن بھی اٹھ گیا، جسم کا کھلنا تھا کہ یہودی شیطانوں نے ایک قہقہہ لگایا اور شرم وحیا کی اس مورت کے منھ سے ایک دل دوز چیخ نکلی، قریب ہی ایک دکان میں ایک غیرت مند مسلم نوجوان کھڑا تھا، لمحہ بھی نہیں گزرا کہ اسکے نیام سے تلوار باہر آئی ، لہرائی، چمکی، اور اس یہودی سنار کے سر کو تن سے جدا کر گئی، بازار میں موجود تمام یہودی اس نوجوان پر ٹوٹ پڑے، لڑتے لڑتے آخر کا ر وہ نوجوان شیہد ہوگیا، حضور صلی اللہ علیہ وسلم کو جب یہودیوں کے ہاتھوں ایک مسلم خاتون کی اہانت کی اطلاع ملی تو آپ صلی اللہ علیہ وسلم نے ان کا محاصرہ کیا، یہاں تک کہ انہوں نے آپ صلی اللہ علیہ وسلم کے آگے اپنا سر جھکا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1245: پردے کی مخالفت شیطانی مزاج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۶۰</w:t>
      </w:r>
    </w:p>
    <w:p>
      <w:pPr>
        <w:spacing w:before="60" w:after="80" w:line="312" w:lineRule="auto"/>
        <w:ind w:right="288" w:left="288"/>
        <w:jc w:val="right"/>
      </w:pPr>
      <w:r>
        <w:rPr>
          <w:rFonts w:ascii="Jameel Noori Nastaleeq" w:hAnsi="Jameel Noori Nastaleeq"/>
          <w:color w:val="222222"/>
          <w:sz w:val="27"/>
        </w:rPr>
        <w:t>پردے کی مخالفت شیطانی مزاج ہے پردہ سے چڑنا، اس کے نام سے نفرت کرنا، اس کو عورت کے لئے غلامی کی زنجیر قرار دینا؛ یہ اس بیمار ذہنیت، عیاش طبیعت، اور شیطانی مزاجی کی علامت ہے جو مغربی دنیا کے حکمراں طبقہ میں عام ہے۔ عورت کو رسوا کرنے والے عناصر ہر دور میں رہے ہیں؛ آج سے چودہ سو سال پہلے جب نہ تو تعلیم کا رواج تھا، نہ ملازمتوں کا چلن تھا، نہ شیشہ کی دیواروں سے بنے اور مخملی پردوں سے آراستہ آفس تھے کہ ان کے شایان شان کسی خاتون سکریٹری کی ضرورت پڑے، نہ بلند و بالا ٹاوروں میں ایسے شانپگسینٹرز تھے کہ ان کی رونق بڑھانے کے لئے سیلز گرل کی خدمات حاصل کرنے پر مجبور ہونا پڑے، نہ ایسی ملٹی نیشنل کمپنیاں تھیں کہ ان کو اپنی مصنوعات کی تشہیر کے لئے کسی نسوانی چہرہ کا سہارا لینا پڑے، لیکن پردہ کی مخالفت اس وقت بھی ہوئی اور شاید آج سے زیادہ شدت کے ساتھ ہوئی، کیوں کہ پردہ کی مخالفت کے اسباب کچھ اور ہی تھے؛ وہ دل کا ایک روگ تھا اور آنکھوں کی ایک ہوس تھی جو عورت کے چہرہ پر نقاب دیکھنے کی روا دار نہ تھی۔ آج سے چودہ سو سال پہلے مدینہ منورہ میں جہاں مسلمانوں اور یہودیوں کی مشترک آبادی تھی، قریب قریب مکانات تھے، ایک دوسرے سے معاملات پڑتے تھے، خرید و فروخت کے مواقع پر آمنا سامنا ہوتا تھا، جب پردہ کا حکم نازل ہوا تو یہودیوں کے ناپاک خیالات پر ایک کاری ضرب لگی، تفریح اور لطف اندوزی کے مواقع ان کو ہاتھ سے نکلتے محسوس ہوئے، کل تک پاکباز و عفت مآب خواتین کے چہروں پر ناپاک نگاہ ڈال کر ان کے دل میں چھپے جس شیطان کی بانچھیں کھل جایا کرتی تھیں، آج اس شیطان کو اپنا دم گھٹتا محسوس ہوا، لیکن شیطان شیطان ہے، کیسے مرسکتا تھا! اور کیسے اپنی حرکت سے باز آسکتا تھا؟ بنو قینقاع کے یہودیوں کے بازار میں ایک پردہ نشین مسلم خاتون کا ایک یہودی سنار کی دکان پر آنا ہوا، خاتون کے چہرہ پر پڑی نقاب کو دیکھ کر بازار میں موجود یہودیوں کو سخت ناگواری ہوئی، اسلام کی آمد سے پہلے اس معاشرہ میں یہودیوں کو پوری آزادی حاصل تھی، کوئی پردہ نہیں، کوئی رکاوٹ نہیں، اور ان کے ناپاک عزائم کی تکمیل کی راہ میں کوئی چیز حائل نہیں چنانچہ عادت کے مطابق انہوں نے ان باعزت پردہ نشین خاتون سے چہرہ کھولنے کی فرمائش ظاہر کی ، ان کا یہ مطالبہ جب پورا نہ ہوا تو ان کا خون کھول گیا، آخر کار انہوں نے حرکت یہ کی کہ ان خاتون کو غافل پاکر ان کے دوپٹہ کا وہ سرا جو ان کی کمر پر سے لٹک رہا تھا، ان کے پچھلے دامن میں باندھ دیا، سامان خرید کر تیزی کے ساتھ وہ خاتون جب اٹھیں تو دوپٹہ کے کھنچاؤ سے ان کا دامن بھی اٹھ گیا، جسم کا کھلنا تھا کہ یہودی شیطانوں نے ایک قہقہہ لگایا اور شرم وحیا کی اس مورت کے منھ سے ایک دل دوز چیخ نکلی، قریب ہی ایک دکان میں ایک غیرت مند مسلم نوجوان کھڑا تھا، لمحہ بھی نہیں گزرا کہ اسکے نیام سے تلوار باہر آئی ، لہرائی، چمکی، اور اس یہودی سنار کے سر کو تن سے جدا کر گئی، بازار میں موجود تمام یہودی اس نوجوان پر ٹوٹ پڑے، لڑتے لڑتے آخر کا ر وہ نوجوان شیہد ہوگیا، حضور صلی اللہ علیہ وسلم کو جب یہودیوں کے ہاتھوں ایک مسلم خاتون کی اہانت کی اطلاع ملی تو آپ صلی اللہ علیہ وسلم نے ان کا محاصرہ کیا، یہاں تک کہ انہوں نے آپ صلی اللہ علیہ وسلم کے آگے اپنا سر جھکا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1246: فرانس میں اسلام قبول کرنے والے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۶۲</w:t>
      </w:r>
    </w:p>
    <w:p>
      <w:pPr>
        <w:spacing w:before="60" w:after="80" w:line="312" w:lineRule="auto"/>
        <w:ind w:right="288" w:left="288"/>
        <w:jc w:val="right"/>
      </w:pPr>
      <w:r>
        <w:rPr>
          <w:rFonts w:ascii="Jameel Noori Nastaleeq" w:hAnsi="Jameel Noori Nastaleeq"/>
          <w:color w:val="222222"/>
          <w:sz w:val="27"/>
        </w:rPr>
        <w:t>فرانس میں اسلام قبول کرنے والے یہ تھا پہلا واقعہ پردہ کی مخالفت کا، اور یہ تھی وہ حقیقت جو پردہ کی مخالفت کے پیچھے کار فرما تھی، اور آج بھی یہ سلسلہ جاری ہے، شکلیں بدل گئیں، انداز بدل گیا، عناوین بدل گئے، لیکن سبب وہی ہے اور مقصد بھی وہی، لیکن کیاعورتوں پر اس پروپیگنڈہ کا اثر پڑ رہا ہے؟ کیا خواتین اس فریب کا شکار ہو رہی ہیں، اور آزادی کے نام پر مردوں کی غلامی کا طوق اپنے گلے میں ڈال رہی ہیں؟ اس کا جواب سرکوزی کے بیان کے نیچے چھپی خبر سے ہمیں مل جاتا ہے، خبر کی سرخی کہتی ہے: ’’ فرانس میں سالانہ اسلام قبول کرنے والوں کی تعداد دس ہزار پہنچ چکی ہے‘‘ خبر کے نیچے تفصیلات میں جانے کی ضرورت نہیں، خبر کی سرخی ہی کافی ہے لیکن یہاں اتنا بتانا ضروری ہے کہ خبر کے مطابق اسلام قبول کرنے والوں میں خواتین کی تعداد مردوں سے زیادہ ہے؛ وجہ اس کی یہ ہے کہ مغربی ممالک میں تعلیم یافتہ خواتین ان نعروں کی حقیقت سے آگاہ ہوچکی ہیں، آزادی ، عریانیت اور فحاشی کے بھیانک نتائج دیکھ کر وہ اسلام کی چہار دیواری میں آکر زندگی اور اپنا مستقبل محفوظ رکھنا چاہتی ہیں، تبھی تو مغربی خواتین اسلام قبول کرنے کے واقعات اتنی تیزی سے سامنے آرہے ہیں اور سرکوزی اور سرکوزی جیسے دوسرے افراد کے منھ پر ایک طمانچہ ثابت ہو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1247: مسلمانوں کے جذبات کومجروح کیا جا رہا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۶۲</w:t>
      </w:r>
    </w:p>
    <w:p>
      <w:pPr>
        <w:spacing w:before="60" w:after="80" w:line="312" w:lineRule="auto"/>
        <w:ind w:right="288" w:left="288"/>
        <w:jc w:val="right"/>
      </w:pPr>
      <w:r>
        <w:rPr>
          <w:rFonts w:ascii="Jameel Noori Nastaleeq" w:hAnsi="Jameel Noori Nastaleeq"/>
          <w:color w:val="222222"/>
          <w:sz w:val="27"/>
        </w:rPr>
        <w:t>مسلمانوں کے جذبات کومجروح کیا جا رہا ہے مسلمانوں کے خلاف عالمی سطح پر لمبے عرصے سے بہت ساری سازشیں رچی جاتی رہی ہیں، مختلف عنوانات سے ان کو مشق ستم بنانے کی سعی نامسعود کرنا کوئی نئی بات نہیں ، چنانچہ کبھی تعلیم یافتہ مسلم نوجوانوں کو دہشت گردی کے الزام میں پھنسا کر ان کا جینا دو بھر کردیا جاتا ہے، کبھی رسول اللہ صلی اللہ علیہ وسلم کا توہین آمیز کارٹون شائع کرکے مسلمانوں کے جذبات کو ٹھیس پہنچایا جاتا ہے، تو کبھی تباہ کن ہتھیار کے بہانے عراق اور افغانستان جیسے ممالک کی اینٹ سے اینٹ بجادی جاتی ہے تو کبھی ایران جیسے غیور ملک کے ایٹمی پروگرام کو امن عالم کے لئے خطرہ باور کراکر اقوام متحدہ میں قرارد اد منظر کرکے اس پر پابندیاں عائد کردی جاتی ہیں۔ نبی اکرم صلی اللہ علیہ وسلم نے ارشاد فرمایا: اَلْکُفْرُ مِلَّۃٌ وَاحِدَۃٌ کفر ایک ہی مذہب ہے خواہ نصرانی ہو یا یہودی مجوسی ہو یا ہندو ہو یہ سب اسلام کے خلاف متحد ہوسکتے ہیں اور ہو رہے ہیں ایک اور موقع پرنبی اکرم صلی اللہ علیہ وسلم نے ارشاد فرمایا کہ ایک زمانہ ایسا آئے گا کہ دوسری قومیں مسلمانوں کو ہلاک کرنے کیلئے ایک دوسرے کو اس طر ح بلائیں گی جیسے کھانے والا لوگوں کو اپنے پیالے پر بلاتا ہے صحابۂ کرام نے فرمایا یا رسول اللہ صلی اللہ علیہ وسلم کیا ہم (مسلمان) اس دن قلیل تعداد میں ہونگے تو آپ صلی اللہ علیہ وسلم نے ارشاد فرمایا نہیں بلکہ اس دن آج کے مقابلے میں کہیں زیادہ تعداد میں ہوں گے مگر اس دن تمہاری حقیقت سمندروں کے جھاگ کے مانند ہوگی صحابہ کرام نے عرض کیا یا رسول اللہ صلی اللہ علیہ وسلم اسکی کیا وجہ ہوگی تو آپ صلی اللہ علیہ وسلم نے فرمایا کہ وہن صحابہ کرام نے پھر عرض کیا کہ وہن کیا چیز ہے تو آپ صلی اللہ علیہ وسلم نے فرمایا حُبُّ الدُّنْیَا وَکَرَاہِیَۃُ الْمَوْتِ دنیا کی محبت اور موت کو ناپسند کرنا۔ آج جہاں عالمی سطح پر مسلمانوں کو مختلف سازشوں کے ذریعہ کمزور کرنیکی کوشش کی جارہی ہے وہیں ہماری بھی کچھ کمزوریاں ہیں اسی بنیاد پرہم مختلف سازشوں کا شکار ہو رہے ہیں اور طرح طرح کے بیجا الزامات میں ہم کو پھانسا جارہا ہے اور اسلامی احکامات پر غلط اعتراضات کرکے اپنی اسلام دشمنی کا ثبوت فراہم کر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1248: برقع پہننے کی صورت میں جرمانہ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۶۴</w:t>
      </w:r>
    </w:p>
    <w:p>
      <w:pPr>
        <w:spacing w:before="60" w:after="80" w:line="312" w:lineRule="auto"/>
        <w:ind w:right="288" w:left="288"/>
        <w:jc w:val="right"/>
      </w:pPr>
      <w:r>
        <w:rPr>
          <w:rFonts w:ascii="Jameel Noori Nastaleeq" w:hAnsi="Jameel Noori Nastaleeq"/>
          <w:color w:val="222222"/>
          <w:sz w:val="27"/>
        </w:rPr>
        <w:t>برقع پہننے کی صورت میں جرمانہ فرانس میں مسلم خواتین کے برقعہ پہننے پر پابندی اسی سلسلے کی ایک روح فرسا کڑی ہے۔ اسی پر بس نہیں بلکہ برقعہ پہننے کی صورت میں جرمانہ بھی ادا کرنا پڑے گا، اگر وہ بار، بار یہی جرم کرتی رہیں تو ان کو ایسے مراکز میں بھیجا جائے گا جہاں فرانس کی شہریت حاصل کرنے کے متمنی تارکین وطن کو فرانس کے شہری قوانین کے بارے میں تفصیلات فراہم کی جاتی ہیں، ان مراکز کی رپورٹ پر مختلف ممالک سے آنے والے تارکین وطن کو فرانس کی شہریت دیئے جانے یا نہ دینے کا فیصلہ کیا جاتا ہے، اس کا مطلب یہ ہوا کہ بار بار برقعہ پہننے کا جرم کرنے والی مسلم خواتین کو فرانس کی شہریت سے بھی دستبردار ہونا پڑیگا، فرانس جیسے ترقی یافتہ ممالک کی بات تو دور خود وطن عزیز ہندوستان کے مختلف ریاستوں میں حالیہ چند سالوں کے دوران نقاب پہن کر اسکول جانے والی طالبات کو اسکول سے نکالے جانے کے واقعات رونما ہوئے ہیں، اصل میں فرانس کا برقعہ مخالف قانون نہ صرف مسلمانوں کے بلکہ قوم نسواں کے خلاف چل رہی ایک گہری سازش کا حصہ ہے، غور طلب ہے کہ جہاں بلجیم اور فرانس جیسے ممالک کی حکومتیں مسلم خواتین کا تشخص مٹانے کی کوشش میں لگی رہیں اور برقعہ پر پابندی عائد کرکے خوش ہیں، وہیں ان دنوں برطانیہ اور دوسرے مغربی ممالک کی خواتین میں اسلام قبول کرنے کا رحجان بڑھتا جا رہا ہے، اس تبدیلیٔ مذہب کی خاص وجہ مغربی معاشرے میں خواتین کی روز بروز بڑھتی ناقدری اور اس کو متاعِ کو چہ و بازار سمجھنے کی ذہنیت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1249: یورپ کی بوکھلاہٹ اسلام کی مقبولیت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۶۴</w:t>
      </w:r>
    </w:p>
    <w:p>
      <w:pPr>
        <w:spacing w:before="60" w:after="80" w:line="312" w:lineRule="auto"/>
        <w:ind w:right="288" w:left="288"/>
        <w:jc w:val="right"/>
      </w:pPr>
      <w:r>
        <w:rPr>
          <w:rFonts w:ascii="Jameel Noori Nastaleeq" w:hAnsi="Jameel Noori Nastaleeq"/>
          <w:color w:val="222222"/>
          <w:sz w:val="27"/>
        </w:rPr>
        <w:t>یورپ کی بوکھلاہٹ اسلام کی مقبولیت برطانیہ میں اس رحجان میں کافی تیزی آئی ہے اور ۲۰۰۱ میں جو مردم شماری ہوئی تھی اس کے مطابق اسلام قبول کرنے والی برطانوی خواتین کی تعداد ۳۰ ہزار سے تجاوز کر چکی تھی اور اب یہ تعداد ۵۰ ہزار سے بھی زیادہ آگے نکل گئی ہے، برطانیہ کی خواتین بے حیائی کی زندگی پر باحجاب زندگی کو ترجیح دے رہی ہیں۔ در اصل فرانس اور بلجیم جیسے ممالک کی بوکھلاہٹ کا بنیادی سبب پوری دنیا خصوصاً یورپ میں اسلام کی بڑھتی ہوئی مقبولیت ہی ہے۔ ۲۰۰۶ میں ڈنمارک کے ایک اخبار میں اللہ کے رسول اللہ صلی اللہ علیہ وسلم کا توہین آمیز کارٹون شائع ہونے کے بعد یورپ خصوصاً فرانس میں لوگوں نے اسلامی تعلیمات کا مطالعہ شروع کردیا۔ نتیجتاً آئے دن لوگ حلقہ بگوش اسلام ہونے لگے۔ابھی تازہ خیر کے مطابق امریکہ میں صرف دس سال کے قلیل عرصہ میں 25 لاکھ مردوں اور عورتوں نے سلام قبول کیا ہے ۔ (سبحان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1250: آزادی کے نام پر عورتوں کا استحصال</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۶۵</w:t>
      </w:r>
    </w:p>
    <w:p>
      <w:pPr>
        <w:spacing w:before="60" w:after="80" w:line="312" w:lineRule="auto"/>
        <w:ind w:right="288" w:left="288"/>
        <w:jc w:val="right"/>
      </w:pPr>
      <w:r>
        <w:rPr>
          <w:rFonts w:ascii="Jameel Noori Nastaleeq" w:hAnsi="Jameel Noori Nastaleeq"/>
          <w:color w:val="222222"/>
          <w:sz w:val="27"/>
        </w:rPr>
        <w:t>آزادی کے نام پر عورتوں کا استحصال یہ نہایت ہی مضحکہ خیز امر ہے کہ آزادیٔ نسواں کے نام نہاد علمبردار عورتوں کو متاع کوچہ و بازار سے زیادہ کچھ نہیں سمجھتے اور اس کا اندازہ اس بات سے بھی لگایا جاسکتا ہے کہ ملازمت پیشہ اور بے پردہ خواتین کے ساتھ نازیبا سلوک کی خبریں میڈیا میں آئے دن آتی رہتی ہیں۔ حال ہی میں احمد آباد یونیورسٹی کے ایک ڈپارٹمنٹ کے ذریعے کئے گئے ایک سروے میں پایا گیا ہے کہ زیادہ تر برسر ملازمت خواتین کو ان کے باس (Boss) کے ہاتھوں جنسی استحصال کا شکار ہونا پڑتا ہے اور عصمت دری کی شرح میں آئے دن اضافہ ہو رہا ہے۔ جہاں تک عالمی پیمانے پر حجاب پر پابندی کے رجحان میں اضافہ کا تعلق ہے تو اس کے بہت حد تک ذمہ دار ہم خود بھی ہیں۔ کیوں کہ مسلم خواتین آج مغربی تہذیب کو آنکھ بند کرکے خوش آمدید کہہ رہی ہیں، میڈیا اور نام نہاد روشن خیال طبقے کی جانب سے انہیں یہ باور کرانے کی مسلسل کوشش کی جاتی رہی ہے کہ پردہ نہ صرف عورت کی ترقی بلکہ ملک کی ترقی میں بھی رکاوٹ ہے، یہی وجہ ہے کہ کل تک ہمارا مسلم معاشرہ جو چادر شرم وحیا اوڑھے ہوئے تھا آج بے لباسی اور عریانیت کی آماجگاہ بنا ہوا ہے،مسلم لڑکیاں جنس اور اسکرٹ پہن کر بازاروں میں دعوت نظارہ دیتی ہوئی نظر آرہی ہیں جبکہ اصول یہ ہے کہ عورت اپنے مقام زینت کوظاہر نہ کرے اور اپنی نگاہوں کو نیچی کر کے چلے وَقُلْ لِّلْمُؤْمِنٰتِ یَغْضُضْنَ مِنْ اَبْصَارِہِنَّ وَ َیحْفَظْنَ فُرُوْجَہُنَّ وَلاَ یُبْدِیْنَ زِیْنَتَہُنَّ اِلاَّمَا ظَہَرَ مِنْہَا وَ لْیَضْرِبْنَ بِخُمُرِہِنَّ عَلٰی جُیُوْبِہِنَّ ’’اور مومن عورتوں سے فرما دیجئے کہ اپنی نگاہیں نیچے رکھیں اور اپنی شرمگاہوں کی حفاظت کریں اور اپنے مقام زینت کو ظاہر نہ کریں مگر ان میں سے جو کھلا ہی رہتا ہے اور اپنے دوپٹے اپنے سینوں پر ڈال لیں، غور کر نیکی بات ہے کیا آج مسلم خواتین اس آیت کے کسی ٹکڑے پر عمل کرتی ہیں؟ جب ہم نے اسلام کے ان عمدہ احکام کو نظر انداز کر دیا تو غیروں نے گویا موقع پاکر ان احکام پر پابندی لگانے کی کوشش کی اگرہم مسلم خواتین ہر جگہ پردے کی پابندی کرنے لگیں تو یہ ممکن ہی نہیں ہیکہ اسکی مخالفت کی جاسکے۔‘‘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1251: مغرب اخلاقی جذام میں مبتلا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۶۶</w:t>
      </w:r>
    </w:p>
    <w:p>
      <w:pPr>
        <w:spacing w:before="60" w:after="80" w:line="312" w:lineRule="auto"/>
        <w:ind w:right="288" w:left="288"/>
        <w:jc w:val="right"/>
      </w:pPr>
      <w:r>
        <w:rPr>
          <w:rFonts w:ascii="Jameel Noori Nastaleeq" w:hAnsi="Jameel Noori Nastaleeq"/>
          <w:color w:val="222222"/>
          <w:sz w:val="27"/>
        </w:rPr>
        <w:t>مغرب اخلاقی جذام میں مبتلا ہے مفکر اسلام حضرت مولانا ابو الحسن علی ندوی رحمۃ اللہ علیہ نے اپنی کتاب ’’ مسلم ممالک میں اسلام اور مغرب کی کشمکش کے صفحہ ۲۱۵ پر تحریر فرماتے ہیں کہ ’’ اجتماعی و معاشرت اور سوشل زندگی میں مغربی طریقوں کی پیروی اور ان کے اصول زندگی اور طرز معاشرت کو قبول کرلینا اسلامی معاشرہ میں بڑے دور رس نتائج رکھتا ہے، اس وقت مغرب ایک اخلاقی جذام میں مبتلا ہے جس سے اس کا جسم برابر کٹتا اور گلتا جارہا ہے اور اب اس کی عفونت پورے ماحول میں پھیلی ہوئی ہے، اس مرض جذام کا سبب (جو تقریبا لاعلاج ہے) اس کی جنسی بے راہ روی اور اخلاقی انار کی ہے جو بہیمیت اور حیوانیت کے حدود تک پہنچ گئی ہے، لیکن اس کیفیت کا بھی حقیقی و اولین سبب عورتوں کی حدسے بڑھی ہوئی آزادی، مکمل بے پردگی، مرد وزن کا غیر محدود اختلاط اور شراب نوشی تھی،کسی اسلامی ملک میں اگر عورتوں کو ایسی ہی آزادی دی گئی، پردہ یکسر اٹھا دیا گیا، دونوں صنفوں کے اختلاط کے آزادانہ مواقع فراہم کیے گئے، مخلوط تعلیم جاری کی گئی تو اس کا نتیجہ اخلاقی انتشار اور جنسی انار کی ، سول میرج تمام اخلاقی ودینی حدود و اصول سے بغاوت، اور بالاختصار اس اخلاقی جذام کے سوا کچھ نہیں جو مغرب کو ٹھیک انہیں اسباب کی بنا پر لاحق ہوچکا ہے ، ان اسلامی ملکوں میں جہاں مغربی تہذیب کی پرجوش نقل کی جارہی ہے، اور جہاں پردہ بالکل اٹھ گیا ہے اور مردو زن کو اختلاط کے آزادانہ مواقع حاصل ہیں، پھر صحافت، سینما، ٹیلی ویژن، لٹریچر اور حکمراں طبقہ کی زندگی اس کی ہمت افزائی بلکہ رہنمائی کر رہی ہے، وہاں اس جذام کے آثار و علامات پوری طرح ظاہر ہونے لگے ہیں، اور یہ قانون قدرت ہے جس سے کہیں مفر نہیں ۔ بس اب ضرورت اس بات کی ہے کہ ہم اسلامی اصول و احکام کو لازم پکٹر یں اور رسول اکرم صلی اللہ علیہ وسلم کی سنت کو اپنی زندگیوں میں لائیں ورنہ جس طرح اہل مغرب اخلاقی جذام میں مبتلا ہیں ہمارے اندر بھی ویسے اخلاق نہ پیدا ہوجائیں، عریانیت و فحاشیت اور گندے لٹریچر کی وجہ سے اخلاقی گراوٹ میں مبتلا ہوجائیں اللہ تعالیٰ مغربی طور وطریق سے ہم سب کی حفاظت فرمائے، اور مسلم خواتین خصوصاً دوشیزاؤں کو پردے کا اہتمام کرنیکی توفیق عطا فرمائیں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1252: ایک حق گو اور مجاہدہ خاتون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۶۸</w:t>
      </w:r>
    </w:p>
    <w:p>
      <w:pPr>
        <w:spacing w:before="60" w:after="80" w:line="312" w:lineRule="auto"/>
        <w:ind w:right="288" w:left="288"/>
        <w:jc w:val="right"/>
      </w:pPr>
      <w:r>
        <w:rPr>
          <w:rFonts w:ascii="Jameel Noori Nastaleeq" w:hAnsi="Jameel Noori Nastaleeq"/>
          <w:color w:val="222222"/>
          <w:sz w:val="27"/>
        </w:rPr>
        <w:t>ایک حق گو اور مجاہدہ خاتون اَلسَّلاَمُ عَلَیْکُمْ وَرَحْمَۃُ اللّٰہِ وَبَرَکَاتُہٗ اَلْحَمْدُ لِلّٰہِ رَبِّ الْعٰلَمِیْنَ وَالصَّلٰوۃُ وَالسَّلَامُ عَلٰی سَیِّدِ الْمُرْسَلِیْنَ اَمَّا بَعْدُ فَاَعُوْذُ بِاللّٰہِ مِنَ الشَّیْطَانِ الرَّجِیْمِ بِسْمِ اللّٰہِ الرَّحْمٰنِ الرَّحِیْمِ یٰاَیُّہَا الَّذِیْنَ اٰمَنُوْا اتَّقُوا اللّٰہَ حَقَّ تُقٰتِہٖ وَلاَ تَمُوْتُنَّ اِلاَّ وَاَنْتُمْ مُسْلِمُوْنَ۔ صَدَقَ اللّٰہُ الْعَظِیْمُ ۔ اے ایمان والو! اللہ تعالیٰ سے ڈرو جیسا کہ اس سے ڈرنے کا حق ہے وَقَالَ النَّبِیُّ صَلَّی اللّٰہُ عَلَیْہٖ وَسَلَّمَ اَفْضَلُ الْجِہَادِ مَنْ قَالَ کَلِمَۃُ حَقٍّ عِنْدَ سُلْطَانٍ جَائِرٍنبی اکرم صلی اللہ علیہ وسلم نے ارشاد فرمایا اس شخص کا جہاد سے سب سے بہتر ہے جو ظالم و جابر بادشاہ کے سامنے حق بات کہدے۔تاریخ میں بہت سی حق گو خواتین گذاری ہیں جنہوں نے بادشاہ وقت کو للکارا ہے اور آخرت کا خوف دلاکر ان کو راہِ راست پر لانے کی سعی کی ہے ڈاکٹر اقبال مرحوم نے ا یسوں ہی کے بارے میں کہاہے : آئین جوانمردی حق گوئی و بیباکی اللہ کے شیروں کو آتی نہیں روباہی بہت سی ایسی خواتین ہیں جو مردوں پر سبقت لے گئیں اور ایسے ایسے مجاہدانہ کارنامے انجام دیئے جو شیر دل بہادروں سے بھی نہ ہوسکے اور گویا اپنے ان عظیم الشان کارناموں کیوجہ سے یہ ثابت کردیا کہ عورت اپاہج اور لولی لنگڑی نہیں ہے اور خالق کائنات نے اس کو بھی بہت سی خوبیوں سے نوازا ہے ایک عورت یا خواتین شریعت کے دائرے میں رہ کر اپنی عزت و عصمت کی حفاظت کر کے اپنا لوہا منوا سکتی ہیں عورت کا مقام و مرتبہ شریعت نے بہت بلند رکھا ہے مردوں کے حقوق کے ساتھ عورتوں کے حقوق بھی مقرر کردیئے ہیں وَلَہُنَّ مِثْلُ الَّذِیْنَ عَلَیْہِنَّ بِالْمَعْرُوْفِ اور عورتوں کے حقوق بھی مردوں پر اسی طرح ہیں جیسے کہ مردوں کے حقوق عورتوں پر ہیں البتہ مرد کی بہت ساری ذمہ داریوں اور وہبی و کسبی خصوصیات کی وجہ سے اس کا مقام و مرتبہ اللہ تعالیٰ کسی قدر بلند رکھا ہے لیکن عورت کو اسلام نے مایوس نہیں کیا ہے بلکہ مختلف روپ میں اسکی اہمیت اور قدرو قیمت کو اجاگر کیا ہے ماں کی اہمیت اور اسکی عزت و خدمت کی طرف ذہن کو مبذول کراتے ہوئے نبی اکرم صلی اللہ علیہ وسلم ارشاد فرمایا اَلْجَنَّۃُ تَحْتَ اَقْدَامِ الْاُمَّہَاتِجنت ماؤں کے قدموں کے نیچے ہے یعنی ماں کی عزت و خدمت کر نیکی وجہ سے انسان دخول جنت کا مستحق ہوگا اب اس سے بڑا اعزاز و اکرام ایک عورت کیلئے اور کیا ہوسکتا ہے تاریخ میں ایک عورت کی حق گوئی ذکر کیا 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1253: حسین بن موسیٰ کی بیوی کی حق گوئی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۶۹</w:t>
      </w:r>
    </w:p>
    <w:p>
      <w:pPr>
        <w:spacing w:before="60" w:after="80" w:line="312" w:lineRule="auto"/>
        <w:ind w:right="288" w:left="288"/>
        <w:jc w:val="right"/>
      </w:pPr>
      <w:r>
        <w:rPr>
          <w:rFonts w:ascii="Jameel Noori Nastaleeq" w:hAnsi="Jameel Noori Nastaleeq"/>
          <w:color w:val="222222"/>
          <w:sz w:val="27"/>
        </w:rPr>
        <w:t>حسین بن موسیٰ کی بیوی کی حق گوئی دوسری صدی ہجری اپنے سالوں کے آخری سانس گن رہی تھی اور نئی صدی کی آمد کی خوشی لوگوں کے دلوں میں چٹکیاں لے رہی تھی اور ان کے چہروں سے عیاں تھی، تخت خلافت پر مامون رشید رونق افروز تھا، در حقیقت یہ خلیفہ کے نام پر شاہی حکمرانوں کا دور تھا جن کے ظلم کے قصے لرزہ خیز اور عیش پرستی کے واقعات حیران کن ہیں، یہی وجہ ہے کہ قصر خلافت کی منڈیروں پر حق گو علماء کے سروں کے چراغ جلتے رہے ہیں، جنہوں نے حق گوئی کی بے مثال تاریخ لکھی ہے، اسلامی تاریخ کے اوراق گواہ ہیں کہ ان ادوار کی مسلم خواتین بھی حق گوئی کے اظہار میں کسی سے پیچھے نہیں تھیں۔ رسول اللہ صلی اللہ علیہ وسلم کی امر بالمعروف اور نہی عن المنکر کی تعلیمات کی وجہ سے علماء حق کے علاوہ عام مسلمانوں کی زبان بھی تلوار سے تیز چلتی تھی گویا حق گوئی کی تلوار پر امر بالمعروف اور نہی عن المنکر کی دھار رکھی گئی تھی لیکن مامون رشیدکا دور خلافت اس کے عدل وانصاف، علم و فضل کی قدر دانی، رحم دلی، رعایا پروری اور عفو ودرگزر کے لیے تاریخ اسلام کا ایک روشن باب ہے، یہی خلیفہ مامون رشید اپنے عالیشان دربار میں تخت شاہی پر رونق افروز ہے،اس کا بیٹا عباس ولی عہد ِسلطنت برابر میں بیٹھا ہے اور درباری اپنے مراتب کے لحاظ سے اپنی نشستوں پر براجمان، اچانک ایک نسوانی پیکر جس کے رخساروں کے گلاب مرجھا گئے ہیں، الفاظ کے انگارے برساتی، جملوں کے سنسناتے تیر پھینکتی دربار میں داخل ہوئی، یہ خاتون خلیفہ سے مخاطب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1254: حق کی آواز کو مت روکو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۷۰</w:t>
      </w:r>
    </w:p>
    <w:p>
      <w:pPr>
        <w:spacing w:before="60" w:after="80" w:line="312" w:lineRule="auto"/>
        <w:ind w:right="288" w:left="288"/>
        <w:jc w:val="right"/>
      </w:pPr>
      <w:r>
        <w:rPr>
          <w:rFonts w:ascii="Jameel Noori Nastaleeq" w:hAnsi="Jameel Noori Nastaleeq"/>
          <w:color w:val="222222"/>
          <w:sz w:val="27"/>
        </w:rPr>
        <w:t>حق کی آواز کو مت روکو اے مامون رشید! ایک بیوہ کا مکان جو اس کی عصمت کا محافظ تھا تجھے مبارک ہو، مامون چونک پڑا، خاتون پھر مخاطب ہوئی، لیکن یاد رکھ ایک دن تجھے بادشاہوں کے بادشاہ کائنات کے خالق کے دربار میں حاضر ہونا ہے انصاف کر میں ایک ظالم کی شکایت لے کر آئی ہوں، خاتون کے الفاظ مامون کے دل پر گرے اور اس کے جذبات میں ایک طوفانی ہلچل مچادی، اس نے خاتون سے کہا: اس ظالم کا نام بتا ‘‘ خاتون نے شہزادہ عباس کی طرف اشارہ کرتے ہوئے کہا، وہ مغرور ظالم اور جذباتی شہزادہ عباس ہے جو تیرے برابر میں بیٹھا ہے‘‘ الفاظ کا یہ تیر شہزادہ عباس کے کلیجے میں پیوست ہوگیا اس کا چہرہ فق اور زبان گنگ ہوگئی، یہ بات اس کے دائرۂ خیال سے باہر تھی کہ ایک کمزور عورت بھرے دربار میں حکومت کی شان و شوکت کو کنارے کر کے خلیفہ وقت سے اس کے بیٹے کی شکایت اس جرأت و بے باکی سے کرسکتی ہے، مامون کی پیشانی پر بل پڑگئے، چہرہ غصہ سے تمتمانے لگا۔ اس کے احساس کے شعلے سے جملے کی چنگاری نکلی اس نے چو بدار کو حکم دیا کہ عباس کو اس عورت کے برابر کھڑا کردے تاکہ مدعا اور مدعی علیہ برابر ہوجائیں، عورت کا چہرہ جذبات کی بھٹی کا شعلہ بنا ہوا تھا، زبان الفاظ کے انگارے برساتی رہی ، وزرائے سلطنت نے اس کو آداب شاہی کے لئے کہا لیکن مظلومہ جرأت وحق گوئی کی تلوار کی نوک سے ملبوسن آداب شاہی کی دھجیاں اڑاتی رہی خلیفہ نے درباریوں کو خاتون کو روکنے سے منع کرتے ہوئے کہا کہ یہ حق کی آواز ہے اسے مت روکو، شہزادہ قصور وار ہے اس لئے خاموش ہے اس نے خاتون سے کہا کہ تمہارے ساتھ انصاف ہوگا اپنی بات پوری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1255: خلیفہ کی آنکھو ں سے آنسو جاری ہوگئے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۷۱</w:t>
      </w:r>
    </w:p>
    <w:p>
      <w:pPr>
        <w:spacing w:before="60" w:after="80" w:line="312" w:lineRule="auto"/>
        <w:ind w:right="288" w:left="288"/>
        <w:jc w:val="right"/>
      </w:pPr>
      <w:r>
        <w:rPr>
          <w:rFonts w:ascii="Jameel Noori Nastaleeq" w:hAnsi="Jameel Noori Nastaleeq"/>
          <w:color w:val="222222"/>
          <w:sz w:val="27"/>
        </w:rPr>
        <w:t>خلیفہ کی آنکھو ں سے آنسو جاری ہوگئے خاتون گویا ہوئی: ’’ امیر المومنین میرا نام مغیرہ بنت ازوار ہے، میں برامکہ خاندان کی بیٹی اور حسین بن موسی کی بیوہ اور اس کے دو بچوں کی ماں ہوں، آپ کا بیٹا عباس کچھ سالوں پہلے ہمارے علاقہ میں اپنے ساتھیوں اور سپاہیوں کے ساتھ شکار کھیلنے کی غرض سے ڈیرہ ڈالے پڑا تھا میں اپنی گھریلو ضرورت کے لئے پانی کا گھڑا لئے اس کے نزدیک سے گزری اس نے للچائی ہوئی نظر سے مجھے دیکھا میرا حسب ونسب پوچھنا چاہا غصہ تو بہت آیا مگر میں نے کوئی جواب نہ دیا۔ اس نے کچھ سپاہیوں کو میرے پیچھے لگا دیا اور مجھے شادی کرنے پر مجبور کیا انکار کی صورت میں میری بربادی کی دھمکی دی۔ آپ کا بیٹا میری عزت کا دشمن بن بیٹھا تھا، میں نے قطعی طور پر انکار کر دیا تو شہزادے نے میرا گھر چھین کر مجھے دربدر کی ٹھوکریں کھانے پر مجبور کردیا جب سے میں اپنی عزت بچائے بچوں کی پرورش کر رہی ہوں، بچے بڑے ہوتے جارہے ہیں اور میری محنت و مشقت کرنے کی طاقت جواب دیتی جارہی ہے لہٰذا مجبور ہو کر آپ کے در پر دستک دی ہے، عذاب خداوندی سے ڈر۔ وہ دن جلد آنے والا ہے جب دوزخ دہکائی جائے گی اور تو اور تیرا بیٹا دوزخ کانوالہ بنیں گے، ایک بیوہ کے ساتھ انصاف کر، خلیفہ کے تمام جسم میں سنسنی دوڑ گئی اس کا جسم کا نپنے لگا آنکھوں سے آنسو جاری ہوگئے اپنے آنسو دامن ندامت سے پونچھتے ہوئے اس نے اشرفیوں کی پانچ تھیلیاں اپنے ہاتھ سے مغیرہ کے قدموں میں ڈال دیں اور شہزادہ عباس کا محل قصر عباس اس کو دے کر درخواست کی کہ شہزادے کا قصور معاف کردے۔ آج وقت کی آنکھیں ایسے مناظر کو ، کان حق کے اظہار کے ایسے بول سننے کو ترستے ہیں۔ کیونکہ ہم نے اپنے آپ کو اس طرح حالات کے تابع کردیا ہے کہ ہم حق بات کو نہ کہنے کی طاقت رکھتے ہیں اور نہ ہی اپنی عفت وعصمت اور دینی حمیت کے پیش نظر اپنی بات حکمرانوں تک پہونچاسکتے ہیں آج ہمارے ارد گرد کے ماحول اتنے خراب اور ناگفتہ بہ ہوگئے ہیں کہ دینی حمیت و غیرت مٹ چکی ہے ہماری خواتین میں اور بھی حد سے زیادہ بے دینی پیدا ہوتی جا رہی ہے بازاروں اور پارکوں میں بلا پردے کے پھر نا ہوٹلوں میں جاکر کھانا کھانا اور نامحرموں سے بات چیت کرنا یہ سب معمولی چیز بن گئی ہیں آزادیٔ نسواں کے پر فریب مناظر نے آج عورت کو بکاؤ مال بنا دیاہے آج ہماری خواتین کیلئے وہ بیوہ عورت مثال اور نمونہ ہے جس نے اپنے بچوں کی پرورش کی خاطر دوسری شادی نہیں کی اور اپنی عفت و عصمت کی مکمل حفاظت کی لیکن اسی کے ساتھ مامون الرشید کے تحمل وبرد باری کی داد بھی دینی چاہیے کہ اس نے ایک کمزور اور بیوہ عورت کی کڑوی کسیلی بھرے دربار میں سنی اور چہرے پر اس عورت کی طرف سے کوئی بل نہیں پڑ ا اور فوراً اسکی داد رسی فرمائی آج کے اس دور میں نہ ایسے حاکموں کا تصور کیا جاسکتا ہے اور نہ ایسی عورتوں کی حق گوئی و بے باکی کے واقعات کان سن سکتے ہیں۔ اللہ تبارک تعالیٰ ہم سب کو حق بات کہنے اور سننے کی توفیق عطا فرمائے۔ آمین ثم آمین! وَاٰخِرُ 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1256: مسلمانوں کی پستی کا بڑا سبب عورتوں کی جہالت بھی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۷۴</w:t>
      </w:r>
    </w:p>
    <w:p>
      <w:pPr>
        <w:spacing w:before="60" w:after="80" w:line="312" w:lineRule="auto"/>
        <w:ind w:right="288" w:left="288"/>
        <w:jc w:val="right"/>
      </w:pPr>
      <w:r>
        <w:rPr>
          <w:rFonts w:ascii="Jameel Noori Nastaleeq" w:hAnsi="Jameel Noori Nastaleeq"/>
          <w:color w:val="222222"/>
          <w:sz w:val="27"/>
        </w:rPr>
        <w:t>مسلمانوں کی پستی کا بڑا سبب عورتوں کی جہالت بھی ہے اَلسَّلاَمُ عَلَیْکُمْ وَرَحْمَۃُ اللّٰہِ وَبَرَکَاتُہٗ اَلْحَمْدُلِلّٰہِ نَحْمَدُہٗ وَنَسْتَعِیْنُہٗ وَنَسْتَغْفِرُہٗ وَنُؤْ مِنُ بِہٖ وَنَتَوَکَّلُ عَلَیْہِ وَنَعُوْذُ بِاللّٰہِ مِنْ شُرُوْرِ اَنْفُسِنَا وَمِنْ سَیِّئاَتِ اَعْمَالِنَا مَنْ یَّھْدِہِ اللّٰہُ فَلاَ مُضِلَّ لَہٗ وَمِنْ یُّضْلِلْہُ فَلاَ ھَادِیَ لَہٗ ۔وَنَشْھَدُ اَنْ لآَّ اِلٰہَ اِلاَّ اللّٰہُ وَحْدَہٗ لاَ شَرِیْکَ لَہٗ وَنَشْھَدُ اَنَّ سَیِّدَنَا وَمَوْلاَنَامُحَمَّدًا عَبْدُہٗ وَرَسُوْلُہٗ ۔ اَمَّابَعْدُ فَاَعُوْذُ بِاللّٰہِ مِنَ الشَّیْطٰنِ الرَّجِیْمِ o بِسْمِ اﷲِ الرَّحْمٰنِ الرَّحِیْمo اَلرَّحْمٰنُ عَلَّمَ الْقُرْآنَ۔ خَلَقَ الْاِنْسَانَ۔ عَلَّمَہُ الْبَیَانَ۔ معزز خواتین اسلام! اگر تاریخ کے اوراق کو کھنگالیں تو معلوم ہوگا کہ علم ایسی چیز ہے جس کی اہمیت اور قدروقیمت ہر دور میں اور مذہب وملت میں مسلم رہی ہے اسی ملک اور اسی قوم نے ترقی کی ہے جو خود زیور علم سے آراستہ و پیراستہ رہی ہو اسی ملک کے نو نہال ترقی کے بام عروج پر پہونچتے ہیں جنہوں نے علم کی قدر کی ہو اس میں نہ کسی ملک کی تخصیص نہ کسی فرقے کی تخصیص نہ کسی قوم ومذہب کی کوئی خصو صیت کیونکہ علم کسی کی میراث اور جاگیر نہیں رہی ہے علم جس نے بھی حاصل کیا اسکو عزت و سربلندی نصیب ہوئی خواہ وہ کسی معمولی ذات کا ہی فرد کیوں نہ ہو لیکن جب علم و دانش کی بیش بہا دولت اس نے سمیٹ لی تو بڑے سے بڑا آدمی بھی اسکے سامنے گھٹنے ٹیکنے پر مجبور ہوگیا اسی لئے اللہ تعالیٰ نے فرمایا ہَلْ یَسْتَوِی الَّذِیْنَ یَعْلَمُوْنَ وَالَّذِیْنَ لَایَعْلَمُوْنَکیا جاننے والے اور نہ جاننے والے دونوں برابر ہوسکتے ہیں دوسری جگہ اللہ تعالیٰ نے علم کی اہمیت کو ظاہر کرتے ہوئے ارشاد فرمایا اِقْرَأْ بِاسْمِ رَبِّکَ اپنے رب کے نام سے پڑھئے یہ قرآن کریم کی سب سے پہلی آیت ہے جو نبی آخر الزماں صلی اللہ علیہ وسلم پر نازل ہوئی اس سے بھی یہ معلوم ہوتا ہے کہ علم کی اہمیت ہر چیز سے بڑھی ہوئی ہے لیکن افسوس صد افسوس کہ امت مسلمہ جس کو سب سے عظیم الشان رسول اور سب سے افضل وبابرکت کتاب ملی اور جس کو خیر امت کا لقب ملا اورجسکو ابتدا ہی میں تعلیم کی رغبت دلائی گئی اس قوم کے افراد آج جہالت کے غار پر جاگرے اور ذلت ورسوائی اس کا مقدر بن چکی ہے ہونا تو یہ چاہیے تھا کہ اس قوم کے مرد افراد تو الگ رہے بلکہ اس قوم کی عورتیں بھی علمی میدان میں عظیم الشان خدمات انجام دیتیں اور اپنے بچوں کو بھی علمی میدان میں اتارتیں عورت کے علم ودانش سے مسلمانوں کو سربلندی نصیب ہوتی ہے اور عورت کی جہالت کیوجہ سے مسلمان پستی کی طرف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1257: علوم وفنون عورتوں کیلئے بھی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۷۵</w:t>
      </w:r>
    </w:p>
    <w:p>
      <w:pPr>
        <w:spacing w:before="60" w:after="80" w:line="312" w:lineRule="auto"/>
        <w:ind w:right="288" w:left="288"/>
        <w:jc w:val="right"/>
      </w:pPr>
      <w:r>
        <w:rPr>
          <w:rFonts w:ascii="Jameel Noori Nastaleeq" w:hAnsi="Jameel Noori Nastaleeq"/>
          <w:color w:val="222222"/>
          <w:sz w:val="27"/>
        </w:rPr>
        <w:t>علوم وفنون عورتوں کیلئے بھی قرآن کریم میں اللہ تبارک وتعالیٰ نے مردوں کو جو احکام دیئے ہیں عورتیں بھی اسکی مکلف ومامور ہیں سوائے چند مسائل کے جو عورتوں کے ساتھ خاص ہوتے ہیں اسی طرح علوم و فنون میں بھی جس طرح مرد مکلف ہیں عورتیں بھی امکانی حد تک اس کو عملی جامہ پہنائیں کیونکہ مرد وعورت زندگی کی گاڑی کے دو پہئے ہیں آج عورتوں کو بہت سی جگہوں پر تعلیم سے دور رکھا جارہا ہے یعنی اسکی طرف کوئی توجہ نہیں دی جارہی ہے جبکہ عورت کی تعلیم کا مسئلہ کسی قدر مرد کی تعلیم سے کم سے نہیں ہے کیونکہ عورت کی تعلیم سے پورا معاشرہ اور خاندان تہذیب یافتہ و شائستہ اور دین دار وباشرع ہوتاہے اور اسکی جہالت سے پورا خاندان و معاشرہ غیر تہذیب بلکہ دین سے دور ہوتاہے اسلئے تعلیم نسواں کی طرف توجہ دینے کی خاص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1258: محترم خواتین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۷۶</w:t>
      </w:r>
    </w:p>
    <w:p>
      <w:pPr>
        <w:spacing w:before="60" w:after="80" w:line="312" w:lineRule="auto"/>
        <w:ind w:right="288" w:left="288"/>
        <w:jc w:val="right"/>
      </w:pPr>
      <w:r>
        <w:rPr>
          <w:rFonts w:ascii="Jameel Noori Nastaleeq" w:hAnsi="Jameel Noori Nastaleeq"/>
          <w:color w:val="222222"/>
          <w:sz w:val="27"/>
        </w:rPr>
        <w:t>محترم خواتین جنس لطیف کے متعلق جو مباحث درپیش ہیں، ان میں سب سے زیادہ اہم اور مشکل مسئلہ تعلیم نسواں کا ہے، جدید اور قدیم گروہ کے مابین جودیوار قائم ہے ، اس کے اسباب و علل میں اس مسئلہ کو بھی کافی دخل ہے، بہت سے بزرگوں نے اس پر مذہبی رنگ بھی چڑھایا ہے اور زیادہ سے زیادہ اس قدر اجازت دی ہے کہ عورتوں کو معمولی تعلیم دی جائے، لیکن افسوس بزرگوں نے اسلام کی ہدایات پر گہری نظر ڈالی اور نہ حضرت محمد صلی اللہ علیہ وسلم کے طرز عمل پر غور کیا ، ا ور نہ صحابہ و تابعین کے خیالات کو نظر امعان سے دیکھا کہ ان کو نظر آتا کہ قرون اولیٰ میں عورتوں کی تعلیم کا کیا زور و شور تھا، ازواج مطہرات اور صحابیات نے کیا کیا کمالات پیدا کئے تھے ، علوم وفنون میں ان کا کیا مقام تھا، اسلام کا خوانِ کرم صرف مردوں ہی کے لئے نہیں اترا، جنس لطیف بھی اس میں برابر کی حصہ دار ہے۔ حضرت عائشہ رضی اللہ عنہا کے علم و فضل سے کون انکار کرسکتا ہے، اجلہ صحابہ و تابعین ان سے مسائل میں استفادہ کرتے تھے، احادیث میں مختلف مسائل کے ذیل میں حضرت عبد اللہ بن عمر رضی اللہ عنہ جیسے بلند پایہ صحابی کے متعلق ان کے صحیح اور دلچسپ واقعات منقول ہیں، جن سے ان کے علم و دانش کا پتہ چلتا ہے، ان کا شمار مجتہدین صحابہ میں ہوتا ہے۔ صرف یہی نہیں بلکہ اور ازواج مطہرات بھی علوم قرآن اور سنن نبوی صلی اللہ علیہ وسلم واقف کامل اور ماہر تھیں، پس حقیقت میں جنس لطیف کی تعلیم سنت ہے جس کے ادانہ کرنے کے ہم اس وقت ملزم ہیں۔ حضرت ام سلمہ رضی اللہ عنہا کے متعلق منقول ہے کہ ایک بار حضور نے فرمایا کہ جو لوگ بیعت تحت الشجرۃ میں شریک ہوئے ہیں، ان میں سے کوئی شخص دوزخ میں نہیں داخل ہوگا،حضرت ام سلمہ رضی اللہ عنہا نے فوراً عرض کیا کہ قرآن مجید تو کہا ہے (وَاِنَّ مِنْکُمْ اِلاَّ وَارِدُھَا) (مریم:۷۱) (تم میں سے کوئی ایسا نہیں ہے جو اس میں (دوزخ) میں نہ داخل ہو) اس کو سن کر حضور اکرم صلی اللہ علیہ وسلم نے اپنے کلام کی تشریح ایک دوسری آیت قرآنی سے کی، کیا آج بھی عورتوں کی تعلیم اس درجہ کی ہوتی ہے کہ وہ ا س قسم کے شکوک پیدا کریں اور علمائے ملت سے اس کے جوابات لیں ؟ اگر نہیں ہوتی تو کیوں محمد رسول اللہ صلی اللہ علیہ وسلم کی سنت سے اعراض کیا جار ہا ہے، اگر سچ پوچھو تو مسلمانوں کی پستی کا قوی ترسبب عورتوں کی جہالت ہے، اگلے زمانہ میں علماء ایسی عورتوں کی گود میں پرورش پاتے تھے جو حقیقت میں علوم وفنون کا دودھ پلاتی تھیں، اور مذہب اور قومیت کی روح پھونکتی تھیں، عصر نبوت سے لے کر کئی صدیوں تک اس کا رواج رہا کہ عورتیں مستقل درس دیتیں، لوگ ان سے استفادہ کرتے اور ان کے سامنے زانوئے شاگردی طے کرنے پر فخر کرتے۔ اب اس سے بڑھ کر ہمارے لئے نمونہ اور مثال کیا چاہیے کہ دور نبوت میں بھی اسکی طرف خاص توجہ کی جاتی تھی کہ لڑکوں کی طرح لڑکیاں بھی علم حاصل کرتی تھیں اگر یہ چیز بڑی اہم نہ ہوتی تو صحابیات جیسی مقدس ہستی اسکی طرف توجہ مبذول نہ کرتی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1259: خطیبۂ انصار رضی اللہ عنہا کا لقب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۷۸</w:t>
      </w:r>
    </w:p>
    <w:p>
      <w:pPr>
        <w:spacing w:before="60" w:after="80" w:line="312" w:lineRule="auto"/>
        <w:ind w:right="288" w:left="288"/>
        <w:jc w:val="right"/>
      </w:pPr>
      <w:r>
        <w:rPr>
          <w:rFonts w:ascii="Jameel Noori Nastaleeq" w:hAnsi="Jameel Noori Nastaleeq"/>
          <w:color w:val="222222"/>
          <w:sz w:val="27"/>
        </w:rPr>
        <w:t>خطیبۂ انصار رضی اللہ عنہا کا لقب امام ابو داود سجستانی جن کی سنن صحاح ستہ میں داخل ہے، فن حدیث میں ایک عورت کے بھی خوشہ چیں کرتے، علامہ سیوطی کی فہرست اساتذہ میں بہت سی صاحب کمال عورتیں نظر آتی ہیں حضرت عمر رضی اللہ عنہ جیسے جلیل القدر شخص اسماء بنت عمیس سے اپنے خوابوں کی تعبیر پوچھا کرتے تھے، بعض عورتوں نے خطبات (لکچرز) میں اتنی مہارت بہم پہونچائی تھی کہ ان کو خاص لقب دئے جاتے تھے، اسماء بنت سکن کو عام طور سے ’’ خطیبۂ انصار‘‘ کا خطاب ملاتھا، تسیہ بنت کعب سے صحابہ اور علمائے تابعین غسل میت کی تعلیم حاصل کرتے تھے، ان تمام تصریحات سے معلوم ہوتا ہے کہ عورتوں کی تعلیم کے متعلق جو اختلافات ہیں وہ اکثر شخص رایوں پر مبنی ہیں، صحابہ اور تابعین کا عمل اس کے خلاف ہے۔ بعض ابنائے تعلیم جدید، مسئلہ تعلیم نسواں کے متعلق حدیث ’’ طَلَبُ الْعِلْمِ فَرِیْضَۃٌ عَلٰی کُلِّ مُسْلِمٍ وَ مُسْلِمَۃٍ‘‘ علم کا طلب کرنا مسلم اور مسلمۃ پر فرض ہے سے استدلال پیش کرتے ہیں،اس میں شک نہیں کہ اس روایت میں ’’ مسلمہ‘‘ کا لفظ صحیح نہیں ہے لیکن عورتوں کی تعلیم کے لئے اس لفظ کی حاجت ہی نہیں’’مسلم‘‘ کا لفظ خود عام ہے، مردوں کے ساتھ مخصوص نہیں، قرآن مجید اور داعی اسلام کا یہ عام طرز ہے کہ اس قسم کے مشترکہ احکام میں عورتیں بھی شامل رہتی ہیں، اس کی تصدیق ایک دوسری روایت سے ہوتی ہے کہ ایک بار حضور صلی اللہ علیہ وسلم کے پاس دو عورتیں کچھ مخصوص مسائل پوچھنے کے لئے حاضر ہوئیں، وہ پوچھنے سے شرماتی تھیں لیکن جب حضور صلی اللہ علیہ وسلم کو معلوم ہوا تو آپ صلی اللہ علیہ وسلم نے انہیں مسائل شرعیہ کے دریافت میں شرم کرنے سے منع فرمایا اوریہی فرمایا کہ ’’ طَلَبُ الْعِلْمِ فَرِیْضَۃٌ عَلٰی کُلِّ مُسْلِمٍ‘‘یہ روایت شرح موطا مصنفہ حضرت شاہ ولی اللہ میں مذکور ہے، اس سے معلوم ہوا کہ مسلم کا خطاب مرد و عورت دونوں کو عام ہے۔ ایک دفعہ آپ صلی اللہ علیہ وسلم نے مردوں اور عورتوں کو الگ الگ طور پر خطاب کیا عَلِّمُوا رِجَالَکُمْ سُوْرَۃَ الْمَائِدَۃِ وَعَلِّمُوا نِسَائَکُمْ سُوْرَۃَ النُّوْرِ حضور اقدس صلی اللہ علیہ وسلم نے ارشاد فرمایا کہ اپنے مردوں کو سورہ مائدہ اور اپنی عورتوں کو سورہ نور سکھاؤ، سورہ مائدہ میں غسل تیمم اور وضو کے احکام ڈاکوؤں کی سزا قتل کر نیوالوں کی سزا، کونسے جانوروں کا کھانا حلال ہے اور کونسے جانوروں کا کھانا حلال نہیں ہے ان سب کے احکام بیان کئے گئے اس کے علاوہ اور بہت سی حکمت و موعظت کی باتوں پر یہ سورہ مشتمل ہے اور سورہ نور میں زانی زانیہ کی سزا تہمت لگانیوالے کے احکام پردے کے احکام کو نسی عورتوں سے پردہ اور کن کن مرد سے عورتوں کو پردہ ایسے ہی عورتوں کو غیر مسلم عورتوں سے بھی پردہ ہے تو سورہ نور میں ان سب چیزوں کا ذکر موجود ہے چونکہ مذہب اسلام سراپا عمل ہے انسان کی زندگی سے متعلق جتنے احکام کی ضرورت ہوتی ہے وہ سارے احکام مذہب اسلام میں موجود ہیں مرد ہوں یا عورت بوڑھے ہوں یا جوان صحیح معنوں میں مسلمان اسی وقت ہوسکتے ہیں جبکہ اسلام کے ہر ہر حکم پر عمل کریں اور ہر حکم پرعمل اسی وقت ممکن ہے جبکہ اس کو حاصل کیا جائے اور سیکھا جائے، اسلئے ہر مرد عورت پر ضروریات زندگی سے متعلق احکام کا سیکھنا لازم اورضروری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1260: خواتین کو لکھنا سکھانا بھی سنت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۷۹</w:t>
      </w:r>
    </w:p>
    <w:p>
      <w:pPr>
        <w:spacing w:before="60" w:after="80" w:line="312" w:lineRule="auto"/>
        <w:ind w:right="288" w:left="288"/>
        <w:jc w:val="right"/>
      </w:pPr>
      <w:r>
        <w:rPr>
          <w:rFonts w:ascii="Jameel Noori Nastaleeq" w:hAnsi="Jameel Noori Nastaleeq"/>
          <w:color w:val="222222"/>
          <w:sz w:val="27"/>
        </w:rPr>
        <w:t>خواتین کو لکھنا سکھانا بھی سنت ہے امام بخاری رحمۃ اللہ علیہ نے ایک خاص باب عورتوں کی تعلیم کا باندھا ہے جس سے اندازہ ہوتا ہے کہ اس زمانہ میں تعلیم نسواں کا مسئلہ ایک خاص اہمیت رکھتا تھا، تعلیم کے متعلق شارع علیہ السلام نے قریب قریب ہر موقع پر لحاظ فرمایا ہے چنانچہ ایک حدیث میں آیا ہے وَرَجُلٌ کَانَتْ عِنْدَہٗ اَمَۃٌ فَاَدَّبَہَا فَاَحْسَنَ تَاْدِیْبَہَا وَعَلَّمَہَا فَاَحْسَنَ تَعْلِیْمَہَا ثُمَّ اعْتَقَ فَتَزَوَّجَ بِہَا فَلَہٗ اَجْرَانِ‘‘ (بخاری کتاب العلم) جس شخص کے پاس کوئی لونڈی ہے، اس نے اس کی تعلیم و تربیت تہذیب و اصلاح اخلاق میں ایک خاص کوشش کی پھر اسے آزاد کرکے اس سے نکاح کرلیا، خداوند کریم اسے دہرا اجر دیگا۔ یہ حکم لونڈیوں کیلئے ہے تاہم اس سے اندازہ کرسکتے ہو کہ تعلیم کا جن الفاظ میں ذکر کیا گیا ہے، کیا ان سے یہ مستنبط نہیں ہوتا ہے کہ شارع نے جنس لطیف کی تعلیم کا کس قدر لحاظ کیا، بہر حال عورتوں کی تعلیم ایک ضروری اور لابدی چیز ہے، مذہب کی طرف سے اس کیلئے کوئی امتناعی حکم نہیں صادر ہوا بلکہ جابجا اس قسم کی تصریحات ملتی ہیں جن سے اسکے ضروری ہونے کا اشارہ پایا جاتا ہے پڑھنے سے زیادہ اہم مسئلہ لکھنے کا ہے جس کا خود عہد نبوت میں ہم رواج دکھلا سکتے ہیں قدیم خیال کے لوگ ا س کے سخت مخالف ہیں، حالانکہ ابو داؤد کی ایک روایت میں مذکور ہے کہ حضور صلی اللہ علیہ وسلم نے ایک خاص شخص کو حضرت حفصہ رضی اللہ عنہا کے لئے مقرر فرمایا تھا کہ وہ انہیں کتابت کی تعلیم دے، اور اسی بنا پر محققین علماء نے اس کے جواز کا فتوی دیا ہے۔ (فتاویٰ مولاناعبد الحیؒ) اس وقت غفلت و جہالت کا دور دورہ ہے بے راہ رہروی عام ہوتی جا رہی ہے بہت سی خواتین کو کچھ خبر نہیں کہ ان کے ذمہ اسلام سے کیا احکام عائد ہوتے ہیں جس کو دیکھو اپنی طبیعت کی پابند فطر آتی ہے یہ بڑے افسوس کی بات ہے کہ مسلم عورتیں اسلام سے دور ہوتی جارہی ہیں ان کے اندر دینی رحجان کم ہوتا بلکہ ختم ہوتا جارہا ہے دینی کتابوں کے پڑھنے اور لکھنے لکھانے کی طرف عموماً کوئی توجہ نہیں ہوتی ہے عربی زبان سے براہ راست علم کا حاصل کرنا مدارس میں جاکر پڑھنا تو دور کی بات ہے مساجد میں جو مکاتب قائم ہوتے ہیں جہاں اردو وغیرہ کی تھوڑی بہت تعلیم ہوتی ہے اسکی طرف بھی توجہ نہیں ہوتی کتنی مسلم خواتین کی بچیاں ہیں کہ گھروں میں بیٹھی رہتی ہیں یا کسی دوسرے کے گھر میں جاکر کام کاج کرتی ہیں انکی پوری ذمہ داری ان کے والدین پر عائد ہوتی ہے کل قیامت کے دن والدین سے اس کی بابت سوال کیا جائے گا کہ آخر بیٹی کو تعلیم سے کیوں محروم کر رکھا تھا اس کو اتنا علم کیوں نہیں سکھایا جس سے اس کو حلال وحرام کی تمیز ہوسکے؟ نبی اکرم صلی اللہ علیہ وسلم کا ارشاد ہے کُلُّکُمْ رَاعٍ وَکُلُّکُمْ مَسْئُولٌ عَنْ رَعِیَّتِہٖ یعنی تم میں سے ہر شخص نگراں اور محافظ ہے اور ہر شخص سے اس کی نگرانی کی بابت سوال کیا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1261: مرد وخواتین کی فضیلت میں تفاوت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۸۱</w:t>
      </w:r>
    </w:p>
    <w:p>
      <w:pPr>
        <w:spacing w:before="60" w:after="80" w:line="312" w:lineRule="auto"/>
        <w:ind w:right="288" w:left="288"/>
        <w:jc w:val="right"/>
      </w:pPr>
      <w:r>
        <w:rPr>
          <w:rFonts w:ascii="Jameel Noori Nastaleeq" w:hAnsi="Jameel Noori Nastaleeq"/>
          <w:color w:val="222222"/>
          <w:sz w:val="27"/>
        </w:rPr>
        <w:t>مرد وخواتین کی فضیلت میں تفاوت ہے آج خواتین میں جہاں بہت سی کمیاں اور خامیاں ہیں وہیں ا حساس کمتری کاشکار ہوجانا بھی عورتوں میں ایک بہت بڑی کمزوری ہے اس میں کوئی شک نہیں کہ مردوں کو عورتوں پر فضیلت و برتری حاصل ہے اور شوہروں کی خدمت اور اطاعت شعاری میں ہی ہمارے لئے نجات اورکامیابی ہے لیکن کیاعورتوں کو صرف گھریلو کام کاج اور خدمت ہی کیلئے خالق کائنات نے پیدا کیا ایسا ہرگز نہیں ہے بلکہ اللہ رب العزت نے اپنے پاک کلام میں جہاں مردوں کے حقوق کے ذکر کیا ہے وہیں عورتوں کے حقوق کو بھی ذکر کیا ہے وَلَہُنَّ مِثْلُ الَّذِیْ عَلَیْہِنَّ بِالْمَعْرُوْفِ اور عورتوں کیلئے مردوں پر اسی طرح حقوق ہیں جس طرح کہ عورتوں پر مردوں کے حقوق ہیں اور نبی پاک علیہ السلام نے عورتوں کے حقوق کو بیان کیا اور ان کے ساتھ حسن معاشرت سے رہنے کی تاکید اور وصیت فرمائی ہے اِسْتَوْصُوْا بِالنِّسَائِ خَیْرًا عورتوں کے ساتھ خیر خواہی کی وصیت قبول کرو۔ ان اہم مسائل میں جو آج سے نہیں بلکہ سیکڑوں برس سے دقیقہ سنج اور نکتہ رس دماغوں کی جولانگاہ بنے ہوئے ہیں،مرد اور عورت کے باہمی تفاضل کا مسئلہ بھی ہے، علم کلام کی مفصل اور بسیط کتابوں میں صفحے کے صفحے اسی موضوع پر رنگے گئے ہیں، آج یہی مباحث اور قدماء کی تحریریں کو تاہ نظروں کو مغالطہ میں ڈالے ہوئے ہیں ہم کو اس سے انکار نہیں کہ فطرت نے مردوں کو عورتوں پر ترجیح دی ہے،قرآن مجید میں اس کے متعلق بعض مصرح نصوص بھی موجود ہیں لیکن یہ عجیب بات ہے کہ آیات قرآنیہ کے معانی کو جو عجیب و سعت حاصل ہے، اور ان کی جو تعجب انگیز توضیح وتشریح کی گئی ہے، قرآن مجید کا سیاق اور شارع علیہ السلام کے اعمال و سنن کبھی اس کی تائید و توثیق نہیں کرتے، ہم کو یہ تسلیم ہے کہ قرآن مجید میں بتلایا گیا ہے کہ ’’ وَلِلرِّجَالِ عَلَیْہِنَّ دَرَجَۃٌ‘‘( نساء ۲۲۸) مردوں کوان پر (عورتوں پر) فضیلت حاصل ہے لیکن یہ فضیلت ان معاملات میں نہیں ہے جن کے متعلق آج نہایت بلند آہنگی سے دعویٰ کیا جاتا ہے بلکہ یہ ان وظائف واعمال میں ہے جن کا تعلق اعضاء و جوارح انسانی سے ہے ظاہر ہے کہ فریضہ جہاد کی ادائیگی اسباب معیشت کا مہیا کرنا یہ سب چیزیں مردوں کے لئے مخصوص ہیں، عورتوں کو ان سے کوئی تعلق نہیں کیونکہ قضا و قدر نے ان کے جسم کی جو ساخت رکھی ہے، اور ان کو جو خاص اعصاب دیئے گئے ہیں وہ اس قسم کے مصائب و مشاق برادشت کرنے کے لئے ہرگز تیار نہیں ہیں، لیکن اس کا یہ ہرگز منشا نہیں ہے کہ اس فضیلت کے حربہ سے عورتوں کے تمام حقوق سلب کرلئے جائیں جو ان کی ترقی و تہذیب کے لئے ضروری اورلازمی ہیں۔ ہم اس موقع پر مصر کے مشہور فاضل مفتی محمد عبدہ کی زریں رائے درج کرتے ہیں جو حقیقت میں اس فضیلت کے مطلب کو زیادہ واضح کرتی ہے، قرآن مجید میں ارشاد ہے ’’ اَلرِّجَالُ قَوَّامُوْنَ عَلٰی النِّسَائِ ‘‘ (نساء: ۲۴) مردوں کی فضیلت پر ایک پرزور استدلال پیش کیا جاتا ہے لیکن اگر ذرا نفس معنی پر غور کر لیا جائے تو اسی آیت سے اس فضیلت کی حقیقت واضح ہوجاتی ہے، عربی علم و ادب کی رو سے جب ’’ قیام‘‘ کا صلہ ’’ علیٰ‘‘ سے آتا ہے اس وقت اس کے معنی حفظ ونگہداشت کے ہوتے ہیں، پس گویا پہلی اور دوسری آیت کے ملانے سے یہ معنی پدا ہوتے ہیں کہ مردوں کو عورتوں پر جو فضیلت عطا کی گئی ہے وہ اسی لئے ہے کہ مرد عورتوں کی حفاظت و نگہداشت اور کفایت و حمایت کے ذمہ دار ہیں، علامہ عبدہ اس آیت کی تفسیر میں فرماتے ہیں: اَلْمُرَادُ بِالْقِیَامِ ہَذَا ہُوَ الرِّئَاسَۃُ الَّتِیْ یَتَصَرَّفُ فِیْہَا الْمَرْؤُسُ بِاِرَادَتِہٖ وَ اِخْتِیَارِہٖ وَ لَیْسَ مَعْنَاہَا اَنْ یَّکُوْنَ الْمَرْؤُسُ مَقْہُوْرًا مَسْلُوْبُ الْاِرَادَۃِ، لَا یَعْمَلُ عَمَلاً اِلاَّ مَایُوَجَّہْہُ اِلَیْہِ رَئِیْسُہٗ فَاِنْ کَوْنَ الشَّخْصِ فِیْ مَائٍ عَلٰی آخِرِ ہُوَ عِبَارَۃٌ عَنْ اِرْشَادِہٖ وَالْمُرَاقَبَۃِ عَلَیْہٖ فِیْ تَنْفِیْذِہٖ مَایُرْشِدُہٗ اِلَیْہِ اَیْ مُلاَحَظَتِہِ فِیْ اَعْمَالِہِ وَتَرْبِیَتِہِ‘‘ (تفسیر المنار ۲؍۶۸) (مردوں کو جو اس آیت کریمہ میں عورتوں کا محافظ و نگہبان بتایا گیا ہے، اس کا مقصود یہ ہے کہ محکوم حاکم کے ماتحت رہ کر اپنے ارادہ اور اختیار کے مطابق ذاتی اعمال و افعال میں تصرف کرتا رہے، نہ یہ کہ محکوم محض رہ کر اپنے تمام ارادوں اور حرکات حاکم کے سپرد کردئے اور وہ جدھر باگ پھیر دے بلاچوں چرا اسی طرف مڑجائے، حکومت کی غرض یہی ہے کہ وہ صرف محکوم کے طرز عمل اور طریق کا ر کی نگرانی کرے)۔ اس عبارت سے صاف واضح ہوگیا کہ مردوں کی فضیلت کا ماحصل محض عورتوں کے طریق کار کی نگرانی ہے،انہیں ان کی تعلیم میں مزاحمت و ممانعت کا کوئی حق نہیں، سطحی نظر میں یہ اعتراض کیا جاسکتا ہے کہ یہ اعمال ( کسب معیشت) وغیرہ مردوں کے لئے کیوں مخصوص کردیئے گئے؟ اس کا ایک جواب (اعضاء کی ساخت) اوپر دیا جاچکا ہے،ایک اور دوسرا جواب جو فاضل مصری نے تحریر کیا ہے، ہم اس موقع پر عرض کرتے ہیں: ’’ عورتوں کے ذمہ اولاد کی تربیت اور پرورش کا ایک ضروری فرض رکھا گیا ہے، اور اس خاص فرض کے ادا کرنے کے لئے جو قوت فطرت نے اسے دی ہے، وہ صرف اسی کے ساتھ مخصوص ہے اور عورت کے بغیر اس کی تکمیل ناممکن ہے،اور جو فرائض مردوں کے لئے رکھے گئے ہیں گو ان کی نسبت یہ ممکن ہے کہ باحسن وجوہ تو نہیں تاہم کچھ نہ کچھ عورتیں بھی اس کو پورا کرسکتی ہیں، لیکن اگر ان فرائض میں حکماً اور قانوناً عورتوں کو شریک کیا جاتا تو وہ فرائض جوعورتوں کے بغیر انجام پاسکتے کیونکر مکمل ہوتے،اسی لئے شریعت نے کسب معیشت و غیرہ مردوں کے لئے اوراصلاح اخلاق و عادات اولاد ، عورتوں کے لئے متعین فرمائی‘‘۔ آخر میں یہ عرض کردینا ضرور ی ہے کہ یہ فضیلت جنس رجال کو جنس نساء پر حاصل ہے، اشخاص و افراد اس سے مستثنیٰ ہیں کیونکہ شخصی فضیلت اپنے مکاسب و مناقب کا نتیجہ ہوتی ہے، ورنہ یوں تو علامہ ابن حزم مسلمانوں میں سب سے زیادہ درجہ عورتوں کا سمجھتے ہیں، کیونکہ ان کے نزدیک ازواج مطہرات سے کوئی افضل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1262: زندگی کے تمام شعبوں میں عورتوں کا حصہ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۸۴</w:t>
      </w:r>
    </w:p>
    <w:p>
      <w:pPr>
        <w:spacing w:before="60" w:after="80" w:line="312" w:lineRule="auto"/>
        <w:ind w:right="288" w:left="288"/>
        <w:jc w:val="right"/>
      </w:pPr>
      <w:r>
        <w:rPr>
          <w:rFonts w:ascii="Jameel Noori Nastaleeq" w:hAnsi="Jameel Noori Nastaleeq"/>
          <w:color w:val="222222"/>
          <w:sz w:val="27"/>
        </w:rPr>
        <w:t>زندگی کے تمام شعبوں میں عورتوں کا حصہ ہے صحابیات کی سیرت کا مطالعہ کرنے سے یہ معلوم ہوتا ہے کہ صحابیات رضی اللہ عنہن زندگی کے تمام شعبوں میں مردوں کی طرح کردار ادا کرتی تھیں حتی کہ جنگوں کے اندر بھی مجاہدین زخمیوں کی مرہم پٹی اور پانی پلانے کیلئے شریک ہوا کرتی تھیں حضرت ام عمارہ رضی اللہ عنہا ایک صحابیہ ہیں غزوۂ احد میں زخیموں کی مرہم پٹی اور پیاسوں کو پانی پلانے کیلئے گئی تھیں لیکن مسلمانوں میں افرا تفری ہوئی تو انہوں نے اپنی تلوار سونت لی اور ڈھال تھام لی اور جو کفار مشرکین آپ صلی اللہ علیہ وسلم کے پاس آرہے تھے انکو دفع کر رہی تھیں کوئی خطرہ آپ صلی اللہ علیہ وسلم کو پیش آتا تو تیزی سے اسکا مقابلہ کرتی اور شاہین کی طرح جھپٹ پڑتیں ایسی جرأت و پھرتی کو دیکھ کر سرکار دو عالم صلی اللہ علیہ وسلم نے فرمایا مَاالْتَفَتُ یَمِیْنًا وَّ لاَشِمَالاً اِلاَّ اَنَا وَاَرْنُہَا تُقَاتِلُ دَوْنَنِیْ، میں نے جب بھی دائیں بائیں دیکھا تو اسی کو اپنے سامنے جنگ کرتے ہوئے پایا، صحابیات نے کوئی شعبہ نہیں چھوڑا جس میں خدمات انجام نہ دی ہوں بلکہ صحابیات نے تو علم حدیث کے روایت کرنے اور اسکو پھیلانے میں ایسا کارنامہ انجام دیا کہ بڑے بڑے مردوں سے بھی فائق ہوگئیں ام المومنین حضرت عائشہ رضی اللہ عنہا ام المومنین حضرت ام سلمہ رضی اللہ عنہا اور تیسرے نمبر پر اسماء بنت عمیس رضی اللہ عنہا ان سے بڑے بڑے صحابہ نے حدیثیں روایت کی ہیں حضرت عمر بن خطاب ابو موسیٰ اشعری عبد اللہ بن عباس جیسے اجلہ صحابہ نے اسماء بنت عمیس سے حدیثیں روایت کی ہیں حضرت اسماء کو خوابوں کی تعبیر میں اچھی مہارت تھی حضرت عمر رضی اللہ عنہ ان سے تعبیر دریافت فرماتے تھے چنانچہ حضرت عمر رضی اللہ عنہ نے ایک دفعہ خواب میں دیکھا کہ ایک مرغ نے ناف کے نیچے پیٹ میں ٹھونگ مارکر دو سوراخ کردئیے تو حضرت اسما ء بنت عمیس رضی اللہ عنہا سے دریافت کیا تو انہوں نے اسکی تعبیر بتلائی کہ ایک عجمی شخص ہے جو آپکو شہید کریگا چنانچہ ایک مجوسی نے آپ کو شہید کیا جسکا نام لو لو تھا اس طرح کی سیکڑوں مثالیں ہیں کہ صحابیات نے زندگی کے تمام شعبوں میں اپنے علم وفضل کا ڈنکا بجایا لیکن ہمیشہ پردے میں رہ کر نہ کے بے پردگی کے ساتھ اللہ تعالیٰ تمام مسلم خواتین کو علم و عمل کی دولت سے آراستہ وپیراستہ فرمائے، آمین !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1263: ہندوستان کی پہلی خاتون کی تعلیمی جدوجہد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۸۶</w:t>
      </w:r>
    </w:p>
    <w:p>
      <w:pPr>
        <w:spacing w:before="60" w:after="80" w:line="312" w:lineRule="auto"/>
        <w:ind w:right="288" w:left="288"/>
        <w:jc w:val="right"/>
      </w:pPr>
      <w:r>
        <w:rPr>
          <w:rFonts w:ascii="Jameel Noori Nastaleeq" w:hAnsi="Jameel Noori Nastaleeq"/>
          <w:color w:val="222222"/>
          <w:sz w:val="27"/>
        </w:rPr>
        <w:t>ہندوستان کی پہلی خاتون کی تعلیمی جدوجہد اَلسَّلاَمُ عَلَیْکُمْ وَرَحْمَۃُ اللّٰہِ وَبَرَکَاتُہٗ اَلْحَمْدُ لِلّٰہِ وَکَفیٰ وَسَلاَمٌ عَلٰی عِبَادِہٖ الَّذِیْنَ اصْطَفیٰ اَمَّابَعْدُ۔ قَالَ اللّٰہُ تَعَالٰی وَالَّذِیْنَ جَاہَدُوْ فِیْنَا لَنَہْدِیَنَّہُمْ سُبُلَنَا۔ صَدَقَ اللّٰہُ الْعَظِیْمِ۔ فَقَدْ قَالَ النَّبِیُّ صَلَّی اللّٰہُ عَلَیْہِ وَسَلَّمَ لَوْکَانَتِ الدُّنْیَا تَعْدِلُ عِنْدَ اللّٰہِ بَعُوْضَۃٌ مَاسَقٰی مِنْہَا کَافِرًا شَرْبَۃَ مَائٍ۔ اَوْ کَمَا قَالَ عَلَیْہِ الصَّلٰوۃُ وَالسَّلاَمُ معزز خواتین اسلام حضور نبی اکرم صلی اللہ علیہ وسلم نے ارشاد فرمایا کہ اللہ کے نزدیک اگر یہ دنیا مچھر کے پر کے برابر ہوتی تو اس سے کسی کافر کو ایک گھونٹ پانی نہ پلاتے لیکن اللہ تعالی کے نزدیک اس حقیر و ذلیل دنیا کی کوئی حقیقت اوراہمیت نہیں ہے عجب دستور ہے اس دنیا کا جو اس کے پیچھے پیچھے دوڑتا ہے تو دنیا اس کے آگے آگے بھاگتی ہے اور جو اسکو چھوڑکر بھاگتا ہے اس کے سامنے ذلیل وخوار ہوکر آتی ہے قرآن کریم میں اللہ تعالیٰ ارشاد فرماتے ہیں کہ اگر یہ بات نہ ہوتی کہ سب لوگ ایک طریقہ پر ہو جائیں گے یعنی کافر ہوجائیں گے تو ہم ان لوگوں کے گھروں کو جو اللہ کو نہیں مانتے چاندی کے کردیتے اور سیڑھیاں جس کے ذریعہ چڑھتے ہیں اسکو بھی چاندی کے بنا دیتے اور ان میں سے بعض کو سونے کے بھی بنادیتے یعنی اللہ تعالیٰ کے نزدیک دنیا کی کوئی اہمیت نہیں ہے اس لئے کسی کوبھی دے سکتاہے لیکن کافروں کے گھروں اور کواڑوں کو اور دیگر چیز کو چاندی اور سونے کا اسلئے نہیں بناتے ہیں طبیعتوں میں حرص ولالچ موجود ہے ممکن ہے کہ کفر کو حق سمجھ کر اکثر لوگ کفر ہی کو اختیار کر بیٹھیں آپ دیکھتی ہونگی کہ کافر و فاجر اور بڑے بڑے بدمعاش بے انتہا دولت و ثروت کے مالک ہوتے ہیں یہی وجہ ہے کہ اللہ تعالیٰ کے نزدیک دنیا اور دنیا کی کسی عظیم سے عظیم چیز کی کوئی اہمیت نہیں ہے اس لئے جو کسی بھی طرح کی کوئی کوشش کرتاہے تو اللہ تعالیٰ عموماً اس کو وہ چیز عطا فرمادیتے ہیں مَنْ جَدَّ وَجَدَ جس نے کوشش کی اس نے پالیا جو بھی اسباب و ذرائع کو اختیار کرتا ہے اللہ تعالیٰ اسے وہ چیزیں عطا فرماہی دیتے ہیں محنت اور جفا کشی انسان کو بڑے سے بڑے مرتبے پر پہونچا دیتی ہے خواہ وہ مسلم ہو یا غیر مسلم آج غیر جو ترقی کر رہے ہیں اسکی وجہ یہی ہے کہ انہوں نے محنتیں برداشت کیں قربانیاں دیں سستی اور کاہلی کو پاس نہیں آنے دیا کسی بھی شعبے میں آپ دیکھیں تو غیر مسلم ہی ہیں اسلام نے تو صنف نازک کو ایسی ملازمت کی اجازت نہیں دی جس میں بے پردگی ہو بے حیائی ہو اور عصمت و عفت محفوظ نہ رہے۔ لیکن پردے کے ساتھ اگر کسی بھی فن میں مہارت پیدا کرکے اس میں خدمت انجام دیں تو اسکی ممانعت اسلام میں نہیں ہے صحابیات میں بھی ڈاکٹر تھیں عالمہ حافظہ اور دینیات کی ماہر تھیں کیا یہ ہمارے لئے نمونہ نہیں ہے آجکل عورتوں نے اپنی ذمہ داریاں گھریلو کاموں تک محدود کر رکھی ہیں کھانا پکانا اور بچوں کی تربیت اور پرورش کرنا ہی اپنی مشغولیات اور ذمہ داری سمجھتے ہیں حالانکہ اللہ تعالیٰ نے عورتوں کو بھی بہت سی خوبیون اور صلاحیتوں سے نوازا ہے ایک خاتون مسلم پردے میں رہ کر وہ سارے کام انجام دے سکتی ہے جو مرد انجام دیتا ہے لیکن آجکل اسکی بڑی کمی محسوس کی جارہی ہے اور عورتیں بڑی کاہل اور سست ہوتی جارہی ہیں اور ڈاکٹر بننا عالمہ فاضلہ بننا اسی طرح دیگر علوم و فنون کو ملی و قومی خدمت انجام دینے کے لئے حاصل کرنا بہت مشکل کام سمجھا جارہا ہے میں اسوقت آپ کے سامنے ایک نصیحت آمیز اور شوق انگیز واقعہ سناتا ہوں حیدر آباد سے شائع ہونے والے ماہنامہ الفیصل شمارہ فروری ۲۰۱۰ء میں جناب محمد سراج عظیم صاحب کا ایک مضمون شائع ہوا جو ایک غیر مسلم لڑکی کی تعلیمی جد وجہد پر مشتمل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1264: معزز خواتین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۸۸</w:t>
      </w:r>
    </w:p>
    <w:p>
      <w:pPr>
        <w:spacing w:before="60" w:after="80" w:line="312" w:lineRule="auto"/>
        <w:ind w:right="288" w:left="288"/>
        <w:jc w:val="right"/>
      </w:pPr>
      <w:r>
        <w:rPr>
          <w:rFonts w:ascii="Jameel Noori Nastaleeq" w:hAnsi="Jameel Noori Nastaleeq"/>
          <w:color w:val="222222"/>
          <w:sz w:val="27"/>
        </w:rPr>
        <w:t>معزز خواتین یہ ایک غریب مگر باہمت لڑکی کا واقعہ ہے، جس نے اپنی محنت، لگن، ہمت اور مستقل مزاجی سے ایسا کارنامہ انجام دیا جو ہم سب کے لئے ہمیشہ مشعل راہ رہے گا، یہ لڑکی مہاراشٹرا کے ایک چھوٹے سے گاؤں میں 1861میں پیدا ہوئی، ماں باپ نے اس کا نام جمنا رکھا، 1874میں جمنا جب صرف تیرہ برس کی تھی تب اس کی شادی محکمہ ڈاک میں کام کرنے والے ایک کلر ک سے ہوگئی، اس کے شوہر کا نام گوپال راؤ جوشی تھا، جب جمنا اپنی سسرال پہنچی تو اس کے شوہر نے اس کا نام آنندی بائی رکھدیا، آنندی بائی بہت محنتی اور سمجھدار لڑکی تھی مگر ان پڑھ تھی، گوپال راؤ کو آنندی کے ان پڑھ ہونے کا بہت دکھ ہوتا تھا وہ ہر وقت اس کو شش میں رہتا کہ آنندی کسی طرح سے پڑھ لکھ جائے، آخر ایک دن اپنی اسی سوچ کو عملی جامہ پہنانے کے لئے وہ انگریزی، ہندی اور مراٹھی کی چھوٹی چھوٹی کتابیں خرید کر لایا اور آنندی بائی کو دیں۔ گوپال راؤ جوشی نے ایک دن باقاعدہ آنندی کوپڑھانا شروع کیا۔ وہ جب اپنے کام سے شام کو واپس آتا تو رات کا کھانا کھاکر لالٹین کے سامنے بیٹھ کر آنندی بائی کو پڑھنا، لکھنا سکھاتا، آنندی اپنے ہم عمر بچوں سے کہیں زیادہ ذہین تھی۔ اس نے بہت جلدی پڑھنا اور لکھنا سیکھ لیا۔ آنندی ابھی چودہ برس کی ہی ہوئی تھی کہ ایک بیٹے کی ماں بن گئی، پیدائش کے کچھ دن بعد اس کا بیٹا بیمار پرگیا، گوپال اورآنندی اپنی غریبی کی وجہ سے اپنے بیٹے کو کسی اچھے ڈاکٹر کو نہیں دکھا سکے، ان کا بیٹا ایک مہینے کا بھی نہیں ہونے پایاتھا کہ اس کا انتقال ہوگیا،بچے کی موت سے آنندی بائی بہت دل برداشتہ ہوئی، وہ گم صم رہنے لگی، گوپال راؤ بھی بہت افسردہ رہنے لگا، اس حادثے نے دونوں کی زندگی پر گہرا اثر چھوڑا، ان کو رہ رہ کر اپنی غریبی پر رونا آتا تھا کہ وہ اس قابل بھی نہیں تھے کہ اپنے بچے کا شہر جاکر ڈاکٹر سے علاج کراسکتے نہ ہی علاقے میں کوئی ایسا ڈاکٹر تھاجو مفت علاج کرتا، آنندی بائی کو بیٹے کی موت کے غم نے بہت سی سوچوں میں ڈبو دیا تھا۔ وہ سوچتی تھی کہ ہم عورتیں صرف گھروں میں کام کرنے اور گھروں کی چار دیواروں میں رہنے یا کھیتوں پر کام کرنے کے علاوہ کچھ اور کیوں نہیں کرسکتیں، جس سے اپنا بھی بھلا ہو اور دوسروں کا بھی ، کیا ہم وہ کام نہیں کرسکتی ہیں جو مرد کرتے ہیں، آنندی کو اس بات کا گہرا صدمہ تھا کہ علاقے میں گنے چنے ڈاکٹر تھے اور ان میں سے ایک بھی خاتون ڈاکٹر نہیں تھی، تبھی اس نے ایک اہم فیصلہ کیا کہ وہ خود ڈاکٹر بنے گی اور اپنے گاؤں اور اپنے ملک کی خدمت کرے گی تاکہ اس کی طرح اب کوئی اور ماں ڈاکٹر کی کمی اور غربت کی وجہ سے اپنے بچے کو نہ گنوادے، اس زمانے میں گاؤں کی کسی عورت کا پڑھنا لکھنا معیوب سمجھا جاتا تھا اور پھر ڈاکٹر بننے کے بارے میں سوچنے کا مطلب جوئے شیر لانے کے برابر تھا، لوگوں نے آنندی کا بڑا مذاق اڑایا، برا بھلا کہا لیکن وہ ارادے کی مضبوط لڑکی تھی، اپنے فیصلے پر ثابت قدمی سے جمی رہی، اس کا شوہر گوپال راؤ جوشی بھی اس کی ہمت افزائی کرتا رہا، اس کو بھی گاؤں والے برا بھلا کہتے لیکن وہ پروانہ کرتا، آنندی چپ چاپ محنت اور لگن کے ساتھ اپنی پڑھائی میں لگی رہی۔اسی درمیان ایک امریکی خاتون ہندستان آئی، اس کا نام مسز کار پینٹر Mrs. Carpenter تھا۔ اس کے ہندوستان قیام کے دوران ایک دن اتفاق سے اس کو آنندی کے بارے میں معلوم ہوا، وہ آنندی سے مل کر بہت خوش ہوئی، اس کوجب معلوم ہوا کہ آنندی ڈاکٹر بننا چاہتی ہے تب تو اس کی خوشی کی انتہا نہیں رہی، اس نے آنندی کو امریکہ آنے کی دعوت دی، مسنر کار پنٹر نے آنندی بائی کا ہندوستان سے امریکہ تک کا جہاز کا کرایہ، وہاں رہنے کھانے اور پڑھائی کا تمام خرچ خود کیا، آنندی کی خوشی کی انتہا نہ تھی لیکن اپنے عزیز اور محبت کرنے والے شوہر سے الگ ہوکر تنہا امریکہ ہزاروں میل دور جانے کے تصور نے اس کو مغموم کر رکھا تھا، مسز کار پینٹر نے آنندی کو سمجھایا اور ڈھارس بندھائی کہ بس کچھ دنوں اپنے ملک اور شوہر سے الگ رہنے کے بعد تم ایک ڈاکٹر بن جاؤگی، پھر تم اپنے ملک اور اپنے شوہر کے لئے عزت وافتخار کا نشان ہوگی۔کار پینٹر نے گوپال راؤ کی بھی ہمت بندھائی اور اس کو آنندی کا پورا خیال رکھنے اور اس کی مدد کرنے کا یقین دلایا۔ آخر ایک دن آنندی پانی کے جہاز سے بحرالکاہل کے وسیع و عریض سمندر میں امریکہ کے لئے روانہ ہوگئی، اس سفر میں اس کا شوہر اس کے ساتھ نہیں تھا، اس نے اپنے شوہر اور ملک کی یادوں کے ساتھ تن تنہا جہاز سے بحر الکاہل کے طویل سفر کو طے کیااور امریکہ پہنچ گئی۔ وہاں پہنچ کر اس نے مسنر کار پینٹر کی مددسے امریکہ کے چند بہترین کالجوں میں سے ایک ویمنس میڈیکل کالج آف پین سلوینیا Women's Medical Collage Pennsylvania میں ڈاکٹری کے کورس ایم بی بی ایس (M B B S) میں داخلہ لے لیا۔ یہاں بھی آنندی بائی اپنی پڑھائی میں پوری لگن اور محنت کے ساتھ لگی رہی، اس درمیان میں وہ اور گوپال راؤ جوشی ایک دوسرے کو خطوط کے ذریعے اپنی حالت سے مطلع کرتے رہے اور ایک دوسرے کی ہمت بندھاتے رہے۔ آخر کار ایک دن وہ آیا جب اس کی ڈاکٹری کی تعلیم مکمل ہوگئی، اس کا خواب پورا ہوگیا ، وہ بہت خوش تھی۔ گوپال راؤ جوشی بھی خوشی اور فخر سے پھولے نہیں سماتا تھا، آنندی ابھی تک اپنے بیٹے کو بھول نہیں سکی تھی، وہ سوچتی تھی کہ میری طرح کتنی مائیں ہوں گی جو اپنی غریبی کی وجہ سے اپنے بچوں کو ڈاکٹر کے پاس نہیں لے جاسکتی ہوں گی اور ان کی گود سونی ہوگی، اس نے فیصلہ کر لیا تھا کہ وہ اپنے ملک جاکر اپنے گاؤں کے لوگوں اور غریب عوام کی خدمت کرے گی۔ آنندی بائی نے مارچ 1886میں اپنی تعلیم مکمل کی ، اسی سال اس نے پھر پانی کے جہاز سے اپنے ملک کی واپسی کا سفر اختیار کیا، اس نے اپنی لگن اور مصمم ارادے کے ساتھ غیر ممکن کو ممکن کر دکھایا تھا اور اب خوش و خرم واپس اپنے ملک اپنے گاؤں کے لوگوں اور اپنے شوہر کے پاس جارہی تھی، جب وہ امریکہ کے سفر پر جارہی تھی تو اس کے گاؤں والوں نے اس کا بڑا مذاق اڑایا تھا اسکے خلاف بہت گندی اور سخت باتیں کہی تھیں۔ لیکن جب وہ ڈاکٹر بن کر واپس لوٹی تو سب کی زبان پر اس کی تعریف کے علاوہ کچھ نہ تھا، انہوں نے اپنے گاؤں کی بہو کا گرم جوشی سے استقبال کیا، کیوں کہ اس نے ان کا اور گاؤں کا سر فخر سے بلند کردیا تھا، اب لوگ اسے قدر کی نگاہ سے دیکھتے تھے اور اس کی عزت کرتے تھے، اس نے آنے والی نسلوں کیلئے ایک مثال قائم کی تھی۔ اس نے ثابت کر دیا تھا کہ اگر سچی لگن ہو اور محنت کی جائے تو کوئی بھی کام دشوار نہیں ہے، بس انسان کو مضبوط قوت ارادی کا مالک ہونا چاہیے، وہ ہندوستان کی سب سے پہلی خاتون ڈاکٹر تھی۔ افسوس کہ آنندی بائی اپنے گاؤں کے لوگوں اور ملک کی خدمت نہیں کرسکی کیوں کہ امریکہ سے واپسی کے چند مہینوں بعد ہی پچیس سال کی عمر میں اس کو ٹی بی کا عارضہ ہوا اور اس کا انتقال ہوگیا، مگر اس طرح ایک غیر معروف گاؤں کی غریب لڑکی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1265: بے پردہ خواتین میں پردے کا رواج بڑھ رہا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۹۳</w:t>
      </w:r>
    </w:p>
    <w:p>
      <w:pPr>
        <w:spacing w:before="60" w:after="80" w:line="312" w:lineRule="auto"/>
        <w:ind w:right="288" w:left="288"/>
        <w:jc w:val="right"/>
      </w:pPr>
      <w:r>
        <w:rPr>
          <w:rFonts w:ascii="Jameel Noori Nastaleeq" w:hAnsi="Jameel Noori Nastaleeq"/>
          <w:color w:val="222222"/>
          <w:sz w:val="27"/>
        </w:rPr>
        <w:t>بے پردہ خواتین میں پردے کا رواج بڑھ رہا ہے اَلسَّلاَمُ عَلَیْکُمْ وَرَحْمَۃُ اللّٰہِ وَبَرَکَاتُہٗ اَلْحَمْدُ لِلّٰہِ رَبِّ الْعٰلَمِیْنَ الرَّحْمٰنِ الرَّحِیْمِ، مَالِکِ یَوْمِ الدِّیْنِ اِیَّاکَ نَعْبُدُ وَاِیَّاکَ نَسْتَعِیْنَ، اِہْدِنَا الصِّرَاطَ الْمُسْتَقِیْمَ۔ اَمَّا بَعْدُ قَالَ اللّٰہُ تَعَالیٰ یٰاَیُّہَا النَّبِیُّ قُلْ لِاَزْوَاجِکَ وَبَنٰتِکَ وَنِسَائِ الْمُوْمِنِیْنَ یُدْنِیْنَ عَلَیْہِنَّ مِنْ جَلاَبِیْبِہِنَّ۔صَدَقَ اللّٰہُ الْعَظِیْمُ معزز خواتین ، مائوں اور بہنوں قرآن کریم میں اللہ تعالیٰ نے ارشاد فرمایا ہے۔ اے نبی! اپنیبیویوں بیٹیوں اور مسلمانوں کی عورتوں کو کہہ دیجئے کہ اپنے اوپر چادر ڈال لیں۔مذہب اسلام نے پردے کی اہمیت پر بڑا زور دیا ہے پردہ ہی عورتوں کی عفت و عصمت کا ضامن اور محافظ ہے اور بے پردگی سے ساری برائیاں وجود میں آتی ہیں اسلام سے قبل بے پردگی عام تھی مگر اسلام پردے پر حد سے زیادہ توجہ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1266: پردے پر فخر کا اظہار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۹۴</w:t>
      </w:r>
    </w:p>
    <w:p>
      <w:pPr>
        <w:spacing w:before="60" w:after="80" w:line="312" w:lineRule="auto"/>
        <w:ind w:right="288" w:left="288"/>
        <w:jc w:val="right"/>
      </w:pPr>
      <w:r>
        <w:rPr>
          <w:rFonts w:ascii="Jameel Noori Nastaleeq" w:hAnsi="Jameel Noori Nastaleeq"/>
          <w:color w:val="222222"/>
          <w:sz w:val="27"/>
        </w:rPr>
        <w:t>پردے پر فخر کا اظہار بے پردہ خواتین میں پردہ کا رواج اس تیزی سے بڑھ رہا ہے کہ پردہ کے مخالفین کی نیندیں حرام ہوتی جارہی ہیں، فلمی ایکٹریس، ماڈلس، گلوکاراؤں اور نائٹ کلبوں میں رقص وسرود کی محفلیں سجانے والی خواتین کے تائب ہونے، اور شرعی اصول و ضوابط کے مطابق زندگی گزارنے کی خبریں آئے دن اخبارات و رسائل میں شائع ہوتی رہتی ہیں، حیرت ہوتی ہے کہ یہاں مشرق کے مسلم نوجوان تعلیم یا ملازمت کی خاطر مشرق کی سرحد پار کر کے جب مغرب کی سرحدوں میں داخل ہوتے ہیں تو ان کے چہرے داڑھی سے صاف ہوتے ہیں، لیکن جب یہی نوجوان مغربی ماحول سے چھٹیاں منانے کے لیے اپنے وطن واپس لوٹتے ہیں تو ان کے چہروں پر گھنی اور لمبی داڑھی دیکھ کر ان کو پہچاننا مشکل ہوجاتا ہے، اور قرآن کریم کی اس آیت مبارکہ یُرِیْدُوْنَ لِیُطْفِؤُا نُوْرَ اللّٰہِ بِاَفْوَاہِہِمْ وَاللّٰہُ مُتِمُّ نُوْرِہٖ وَلَوْ کَرِہَ الْکَافِرُوْن پر یقین اور بڑھ جاتا ہے۔ اسی طرح وہ خواتین جو یہاں پردہ کے نام سے چڑتی تھیں، اور پردہ کی تلقین کرنے والی خاندان کی بڑی بوڑھی عورتوں کا کھلم کھلا مذاق اڑاتی تھیں، حتیٰ کہ ان کے ساتھ چلنے پھرنے کو اپنے لئے باعث عار سمجھتی تھیں، وہی خواتین یورپ جاکر جب واپس آتی ہیں تو ان کے چہرے پر پردہ کانور ہوتا ہے ، اور ان کے ہر عمل سے اپنے پردہ پر فخر کا اظہار ہو رہا ہوتا ہے۔ دوسری طرف پردہ نہ کرنے اور مختصر اور تنگ لباس زیب تن کرنے کے جو نتائج سامنے آرہے ہیں، وہ بھی بے پردہ خواتین کے لئے ایک مسئلہ بنے ہوئے ہیں، مغرب کی نقالی نے ان کو اس جگہ پہنچا دیا ہے جہاں ان کا وجود ہی خطرہ میں نظر آنے لگا ہے، اور اگر ان کا وجود باقی رہا بھی تو پرانے زمانہ کی ان باندیوں کی طرح ہوگا جن کو سانس لینے کے لیے بھی اپنے آقا کے اشارہ کا انتظار کرنا پڑتا تھا؛ کچھ اسی طرح کی حالت آج مردوں نے خواتین کی بنادی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1267: فلم کی کہانی بے پردہ عورتوں کیلئے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۹۵</w:t>
      </w:r>
    </w:p>
    <w:p>
      <w:pPr>
        <w:spacing w:before="60" w:after="80" w:line="312" w:lineRule="auto"/>
        <w:ind w:right="288" w:left="288"/>
        <w:jc w:val="right"/>
      </w:pPr>
      <w:r>
        <w:rPr>
          <w:rFonts w:ascii="Jameel Noori Nastaleeq" w:hAnsi="Jameel Noori Nastaleeq"/>
          <w:color w:val="222222"/>
          <w:sz w:val="27"/>
        </w:rPr>
        <w:t>فلم کی کہانی بے پردہ عورتوں کیلئے مصر میں حال ہی میں ایک فلم ریلیز ہوئی ہے فلم کی کہانی عوامی جگہوں پر نوجوان عورتوں کے ساتھ پیش آنے والے توہیں آمیز واقعات پر مشتمل ہے۔ جیسے ان کے گلے سے سونے کی چین کھینچ لینا، جلتی سگریٹ ان کی طرف اچھال دینا، گندے فقرے ان پر چست کرنا، ناشائستہ حرکتیں کرکے ان کی دل آزاری کرنا، سرِ عام ان کے ساتھ اہانت آمیز برتاؤ کرنا، اور احتجاج کرنے پر ان کو گالیاں بکنا، اور اپنی بے گناہی ثابت کرنے کے لئے غصہ دکھانا، اور ستم بالائے ستم یہ کہ وہاں موجود دوسرے مردوں کا کھڑے ہوکر تماشہ دیکھنا بلکہ عورتوں اور ان کی بے جا فیشن پرستی کو مورد الزام قرار دینا۔ بے پردہ خواتین کے ساتھ پیش آنے والے واقعات کی یہ چند مہذب قسمیں ہیں،رہیں غیر مہذب قسمیں تو ان کی فہرست بہت طویل ہے، اور ان کی تفصیلات میں جانا بھی غیر مہذب ہونے کی دلیل ہے۔ بے پردہ کہنے پر اگرکسی بے پردہ خاتون کو اعتراض ہوتو ان کے لیے یہ عرض ہے کہ اس فلم میں جتنی عورتوں کے واقعات پیش کیے گئے ہیں ان میں ایک بھی پردہ نشیں نہیں ہے، بلکہ وہ سب نہایت ماڈرن اور ہائی سو سائٹی سے تعلق رکھنے والی ہیں، فلم کی دلچسپ بات یہ ہے کہ اس کے ساتھ ایک ہدایت نامہ بھی جاری کیا گیا ہے، جس میں عورتوں کو مردوں کی بدسلوکی سے بچنے کی کچھ ترکیبیں بیان کی گئی ہیں، ترکیبوں کے استعمال کی ترتیب کچھ اس طرح ہے۔ ۱۔ پہلے مرحلوں میں مردوں کی ناشائستہ حرکتوں کو نظر انداز کردیا جائے۔ ۲۔ اگراس کے بعد بھی مرد اپنی حرکتوں سے باز نہ آؤے تو سخت لہجہ میں جواب دیا جائے۔ ۳۔ اس کے بعد بھی اگر اس پر کوئی اثر نہ پڑے تو چیخ چلا کر لوگوں کو متوجہ کیا جائے۔ ۴۔ اگر لوگوں کی بے حسی اتنی بڑھ چکی ہو کہ روز کا معمول سمجھ کر کسی خاتون کے چیخنے اور چلانے کا ان پر کوئی اثر نہ پڑے تو پھر اپنی حفاظت کا انتظام خود کرنا چاہیے، اور اس کی شکلیں مندرجہ ذیل ہیں۔ ۱۔ اپنے ساتھ سینٹ کی شیشی رکھیں اور ایسے موقع پر مرد کی آنکھ میں چھڑک دیں۔ ۲۔ پسی مرچ کی پڑ یا رکھیں جسے ضرورت پڑنے پر مرد کے چہرے پر پھینک دیں۔ ۳۔ اپنے پرس میں ایک دو پتھر رکھ کر چلیں اورموقع پر ان پتھروں کا استعمال کریں۔ ۴۔ اگر آپ کسی اسکول یا کالج کی طالبہ ہیں تو یقینا آپ کے ہاتھ میں کوئی ضخیم مجلد کتاب ہوگی، ایسے مواقع پر اس کتاب کو ہتھیار بنا کر مرد کے چہرے کو بگاڑا جاسکتا ہے۔ ۵۔ چابیوں کا گچھا اگر آپ کے پرس میں ہے تو سر پر اس سے بھی ضرب لگائی جاسکتی ہے۔ ۶۔ اونچی ہیل کی مار بھی ہتھوڑے کی طرح لگتی ہے، اس کا بھی ایسے مواقع پر استعمال کیا جاسکتا ہے۔ یہ ہیں وہ چند ترکیبیں جو اس فلم کے ریلیز ہونے کے موقع پر بتائی گئی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1268: عورت کی فطرت ہی شرم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۹۷</w:t>
      </w:r>
    </w:p>
    <w:p>
      <w:pPr>
        <w:spacing w:before="60" w:after="80" w:line="312" w:lineRule="auto"/>
        <w:ind w:right="288" w:left="288"/>
        <w:jc w:val="right"/>
      </w:pPr>
      <w:r>
        <w:rPr>
          <w:rFonts w:ascii="Jameel Noori Nastaleeq" w:hAnsi="Jameel Noori Nastaleeq"/>
          <w:color w:val="222222"/>
          <w:sz w:val="27"/>
        </w:rPr>
        <w:t>عورت کی فطرت ہی شرم ہے غلط کو صحیح ثابت کرنے کے لئے غلامان یورپ کو کتنے پاپڑ بیلنے پڑے، لیکن نتیجہ اس کے بعد بھی صفر ہی رہا، نہ غلط صحیح ہوسکتا ہے اور نہ ہی صحیح غلط، عورت کا اپنا ایک مزاج ہے،یوں تو دانشوران یورپ مزاج، طبیعت اور صلاحیت کی رعایت کرنے پر بڑا زور دیتے ہیں، لیکن صنف نازک کے معاملہ میں وہ اپنے اس نظر یہ کو بالکل فراموش کردیتے ہیں، اور عورت کو اس کے مزاج کے خلاف زندگی گزارنے پر مجبور کرتے ہیں، عورت کی فطرت میں شرم ہے، حیا ہے، جھجھک ہے، ڈر ہے، نرمی ہے نزاکت ہے، اور ا گر آپ برانہ مانیں تو اعتماد اور قوت فیصلہ کی بھی اس کے ا ندر کمی ہے، آپ اس کے ہاتھ میں پتھر کیا بم بھی دے دیں تو بھی وہ مردوں کے اس توہین آمیز رویہ کا مقابلہ نہیں کرسکتی، اس کا تو صرف ایک ہی راستہ ہے اور وہ یہ کہ ایسا موقع ہی نہ آنے دیا جائے کہ جس سے عورت کو ایسی رسوا کن صورت حال کا سامنا کرنا پڑے، اسلام نے عورتوں کے لئے جو حدود مقرر کردی ہیں، صرف انہی حدود میں رہتے ہوئے اس طرح کے واقعات سے بچا جاسکتا ہے، آج ضرورت انہی حدود کی پابندی کرنے کی ہے نہ کہ عورت کے ہاتھ میں اینٹ پتھر دینے کی! اسلام نے عورتوں کیلئے جواحکام و قوانین اور حدود مقررکئے ہیں وہ انکی فطرت نسوانیت کے عین مطابق اور موافق ہے اور اسیمیں عورتوں کی عزت بھی ہے آج عورتوں کی فطرت کے خلاف جو ذمہ داریاں آزادی کے نام ڈالی جارہی ہیں اس سے بڑے ناگفتہ بہ حالات آئے دن پیش آتے رہتے ہیں اور دفتروں اور آفسوں میں روز مرہ نئے نئے واقعات رونما ہو رہے ہیں نہ کنواری کی عزت محفوظ رہتی ہے نہ ادھیڑ عمر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1269: مانع حمل گولیوں کی نحوست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۹۸</w:t>
      </w:r>
    </w:p>
    <w:p>
      <w:pPr>
        <w:spacing w:before="60" w:after="80" w:line="312" w:lineRule="auto"/>
        <w:ind w:right="288" w:left="288"/>
        <w:jc w:val="right"/>
      </w:pPr>
      <w:r>
        <w:rPr>
          <w:rFonts w:ascii="Jameel Noori Nastaleeq" w:hAnsi="Jameel Noori Nastaleeq"/>
          <w:color w:val="222222"/>
          <w:sz w:val="27"/>
        </w:rPr>
        <w:t>مانع حمل گولیوں کی نحوست جرمنی سے متعلق ایک رپورٹ میں کہا گیا ہے کہ کنواری لڑکیوں کی نسل ختم ہوتی جارہی ہے، اور مانع حمل گولیوں نے استقرار حمل کو بری طرح متاثر کر رکھا ہے۔ بے پردگی اور عریانیت نے نوجوان لڑکوں اور دوشیزاؤں کا بہت برا حال کر رکھا ہے شادی سے قبل دوشیزاؤں کا نوجوان لڑکوں کے ساتھ پھرنا نکاح کے آپسی میل ملاپ نے بے حیائی کے بام عروج تک پہونچا دیا ہے اور استقرار حمل نہ ہونے کیلئے طرح طرح کی ترکیبیں اختیار کرتی ہیں جسکا نتیجہ یہ ہوتاہے کہ شادی کے بعد بھی ایسی خواتین اولاد کیلئے ترستی رہتی ہیں کیونکہ رحم میں کمزور آجاتی ہے جس کی وجہ سے آسانی سے پھر استقرار حمل نہیں ہوتا اور یہ سب مغربی تہذیب و تمدن کی مرہون منت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1270: مغربی معاشرہ ذہنی بیمار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۹۸</w:t>
      </w:r>
    </w:p>
    <w:p>
      <w:pPr>
        <w:spacing w:before="60" w:after="80" w:line="312" w:lineRule="auto"/>
        <w:ind w:right="288" w:left="288"/>
        <w:jc w:val="right"/>
      </w:pPr>
      <w:r>
        <w:rPr>
          <w:rFonts w:ascii="Jameel Noori Nastaleeq" w:hAnsi="Jameel Noori Nastaleeq"/>
          <w:color w:val="222222"/>
          <w:sz w:val="27"/>
        </w:rPr>
        <w:t>مغربی معاشرہ ذہنی بیمار مغربی معاشرہ کے ذہنی اور فکری امراض نے انھیں اس حد تک بے غیرت بنارکھا ہے کہ ان کے یہاں شادی سے قبل جنسی تعلقات کو بھی معیوب نہیں سمجھا جاتا، بس کچھ آسان سی شرطیں ہیں جنھیں پورا کرنا ضروری ہے، اول یہ کہ لڑکے اور لڑکی میں گہرے دوستانہ تعلقات پائے جاتے ہوں۔ دوسرے یہ کہ وہ دونوں کم سے کم ہائی اسکول پاس ہوں، اور تیسرے انھیں امید ہوکہ آگے چل کر وہ شادی کر لیں گے، اس کا لازمی نتیجہ یہ نکلا کہ ناجائز ولادتوں میں تیزی سے اضافہ ہوا، کنواری ماؤں کی تعداد بڑھتی گئی، اور جنسی امراض پھیلتے چلے گئے۔ جس طرح کھانا پینا وغیرہ فطری تقاضہ ہے جب بھوک لگے تو اب شکم سیر کرنیکے لئے آپ کو کھانا ہی پڑے گا اسی طرح جب پیاس لگے تو اب پیاس بجھانے کیلئے پانی کی ضرورت پیش آئیگی اسی طرح جب انسان اپنی جوانی کی عمر کو پہونچ جائے تو اسکی فطرت کا مقتضا یہی ہے کہ اسکی جنسی خواہش کی تکمیل ہو اسلام جو آفاقی مذہب ہے اسکے اصول و ضوابط فطرت انسانی کے عین موافق ہیں جنسی خواہش کی تکمیل کیلئے عمدہ اصول مقرر کئے ہیں اور عفت و پاکدامنی کو برقرار رکھنے کیلئے پردے کو لازم اور ضروری قرار دیا ہے ارشاد باری تعالیٰ ہے : وَانْکِحُوا الْاَ یَامٰی مِنْکُمْ اور تم میں جو بے شادی شدہ مرد و عورت ہوں انکا نکاح کرو آگے اللہ تعالیٰ نے یہ بھی ارشاد فرما دیا کہ اگر وہ فقیر اورتنگدست ہوں تو اللہ تعالیٰ انکو اپنے فضل سے مالدار کردیں گے اور نبی کریم صلی اللہ علیہ وسلم نے ارشاد فرمایا اے نو جوانوں کی جماعت ،تم میں جو شادی کی طاقت رکھنا ہو اسکو شادی کرنا چاہیے اگر اس اصول پر عمل کیا جائے تو آئے دن جو زنا کاری بدکاری کے نت نئے واقعات پیش ہرگز پیش نہ آئیں کیونکہ جب شادیاں سستی ہونگی توزنا کا صدور کم ہوگا لیکن اس زمانہ میں مہنگی ہوگئی ہیں اسلئے بدکاریاں اور زنا بالجبر کے واقعات کثرت سے رونما ہوا رہے ہیں، لیکن افسوس یہ ہے کہ اہل اسلام بھی اسلامی اصولوں کو ٹھکرا کر اہل مغرب کی کاسہ لیسی کر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1271: مغربی معاشرہ کی بے غیرتی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۹۹</w:t>
      </w:r>
    </w:p>
    <w:p>
      <w:pPr>
        <w:spacing w:before="60" w:after="80" w:line="312" w:lineRule="auto"/>
        <w:ind w:right="288" w:left="288"/>
        <w:jc w:val="right"/>
      </w:pPr>
      <w:r>
        <w:rPr>
          <w:rFonts w:ascii="Jameel Noori Nastaleeq" w:hAnsi="Jameel Noori Nastaleeq"/>
          <w:color w:val="222222"/>
          <w:sz w:val="27"/>
        </w:rPr>
        <w:t>مغربی معاشرہ کی بے غیرتی مغربی معاشرہ میں بے حسی و بے غیرتی کا اندازہ اس ایک واقعہ سے بھی لگایا جاسکتا ہے میڈم کیرن جو کہ Upssala University Sweeden میں پروفیسر ہیں، ان کا کہنا ہے میرے دو بچے ہیں، بڑی بیٹی 18سال کی اور چھوٹا لڑکا 14سال کا، جب میں ہائی اسکول میں تھی تب میری بیٹی پیدا ہوئی تھی، میرے کالج کے دنوں میں میرا بیٹا پیدا ہوا، میں نے طے کیا تھا کہ جب تک میرے بچے سمجھ دار نہیں ہو جاتے ، میں شادی نہیں کروں گی۔ میری بیٹی کی تمنا تھی کہ وہ مجھے دلہن کے روپ میں دیکھے، میں نے پچھلے سال ہی اپنی پہلی شادی کی ہے اور میری بیٹی نے ہی مجھے دلہن بنایا تھا۔ مغربی حکومتوں کا اعتراف ہے کہ معاشرہ میں ہونے والے اسکینڈلز، اور لڑکیوں کا اپنے کلاس ٹیچر، بوائے فرینڈ، اور سڑکوں اور پارکوں میں اجنبی لوگوں کے ذریعے زودو کوب کیے جانے، اور ان کے ساتھ زنا بالجبر کے واقعات تیزی سے بڑھ رہے ہیں لیکن حکومتیں اس کی روک تھام میں ناکام ہیں، حکومت ایسے ادارے قائم کر رہی ہے،اور میڈیکل کا ایسا عملہ ٹریننگ دے کر تیار کر ہی ہے جو ان تشدد زدہ عورتوں کی داد رسی کر سکے، ان کا علاج کرے اور ان کے ساتھ ہونے والی زیادتیوں کی تفصیلات معلوم کرے تاکہ ثبوت ملنے پر زیادتی کرنے والے کے خلاف قانونی کارروائی کی جاسکے۔قوانین بن رہے ہیں اور بگڑ رہے ہیں مگر عورتوں کی داد رسی نہیں ہو پارہی ہے اور نہ انکو انصاف مل پار ہا ہے کیونکہ فطرت کے بنائے ہوئے اصول کو توڑ کر زندگی گذارنے کا نتیجہ یہی ہوگا کہ بے غیرتی بے حسی انکا مقدر ہوگی ۔ مگر افسوس اس پر ہے کہ اسی کو ہم ترقی کا نام دے رہے ہیں اور اہل مشرق بھی مغرب سے آنیوالی ہر نقل وحرکت کی قدم قدم پر پیروی کرنے میں فخر محسوس کر رہے ہیں اور ہمارا معاشرہ بھی مغرب کی نقالی میں بہت آگے بڑھ چکا ہے جبکہ مغرب میں عورتوں پر ہونیوالے ظلم وستم کے واقعات اخباروں کی زینت بنتے ہیں اور مسلم طبقہ کے پڑھے لکھے لوگ بھی ایسے واقعات کو پڑھتے رہتے ہیں مگر پھر بھی ہوش کے ناخن نہیں لیتے اور یہ نہیں سوچتے کہ ہمارے لئے سب سے بہتر اور عمدہ اصول وہی ہے جو مذہب اسلام نے ہم کو عطا کیا ہے ہزاروں قوانین کیوں نہ وضع کرلئے جائیں مگر جنسی بے راہ روی کبھی بھی دور نہیں ہوسکتی!جب تک اسلام کے وضع کئے ہوئے قانون کے مطابق عمل نہ کیا جائے اور نوجوانوں کی وقت پر شادی نہ کردی جائے صحابہ کرام رضوان اللہ علیہم اجمعین کے دور میں شادیاں بالکل آسان تھیں اسلئے زنا مشکل تھا آج سیکڑوں اور ہزاروں لڑکیاں بن بیاہی بیٹھی ہوئی ہیں اور مختلف وجوہات کی بنیاد پر شادیاں نہیں ہو پار ہی ہیں اور اپنے بوائے فرینڈ کے ساتھ ہوٹلوں اور پارکوں کی سیر کر رہی ہیں جس کے نیچے میں وہ سب کچھ ہو رہا ہے جو نہیں ہونا چاہیے اور مغرب کا تو کہنا ہی کیا ہے جہاں آزادی کے نام پر عورتیں مظلومیت کی زندگی بسرکر 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1272: مغربی معاشرہ پوری انسانیت کیلئے ناسور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۱۰۱</w:t>
      </w:r>
    </w:p>
    <w:p>
      <w:pPr>
        <w:spacing w:before="60" w:after="80" w:line="312" w:lineRule="auto"/>
        <w:ind w:right="288" w:left="288"/>
        <w:jc w:val="right"/>
      </w:pPr>
      <w:r>
        <w:rPr>
          <w:rFonts w:ascii="Jameel Noori Nastaleeq" w:hAnsi="Jameel Noori Nastaleeq"/>
          <w:color w:val="222222"/>
          <w:sz w:val="27"/>
        </w:rPr>
        <w:t>مغربی معاشرہ پوری انسانیت کیلئے ناسور یہ ہے مغرب کا وہ معاشرہ جس کی بنیادیں کھوکھلی ہوچکی ہیں، اور جو ظاہری چمک دمک کی بیساکھی کے سہارے اپنے دن گن رہا ہے ، آج نہیں تو کل یہ معاشرہ پوری انسانیت کے لیے ناسور بن جائے گا، اہل دانش اس بات کو ضرور محسوس کرتے ہیں لیکن ان کس سدھار کی ساری کوششیں بے سود ثابت ہو رہی ہیں، بلکہ قوانین اور ضابطوں کے بعد ان کے اخلاقی او رفکری امراض کا گراف مزید بڑھتا ہی جارہا ہے۔ مغربی مفکر ین اس بات سے بخوبی واقف ہیں کہ ان کے متعفن معاشرہ کے مدمقابل صرف اسلامی معاشرہ ہے، لہٰذا ان کی کوشش ہے کہ اسلام کے ماننے والوں کو بھی مغربی دھارے میں ضم کرلیا جائے تاکہ ان کی برائیاں چھپ سکیں، مثل مشہور ہے کہ کبڑا ہر کسی کو کبڑا ہی دیکھنا چاہتا ہے ، لیکن یہ کسی مسئلہ کا حل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1273: بے حیائی تمام برائیوں کی جڑ</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۱۰۲</w:t>
      </w:r>
    </w:p>
    <w:p>
      <w:pPr>
        <w:spacing w:before="60" w:after="80" w:line="312" w:lineRule="auto"/>
        <w:ind w:right="288" w:left="288"/>
        <w:jc w:val="right"/>
      </w:pPr>
      <w:r>
        <w:rPr>
          <w:rFonts w:ascii="Jameel Noori Nastaleeq" w:hAnsi="Jameel Noori Nastaleeq"/>
          <w:color w:val="222222"/>
          <w:sz w:val="27"/>
        </w:rPr>
        <w:t>بے حیائی تمام برائیوں کی جڑ یوروپین اور ملحدین کے طور طریقہ سے متاثرہ امت مسلمہ جہاں بہت ساری برائیوں میں پھنسی ہوئی ہے اور شریعت کے بہت سارے اوامر کی خلاف ورزی کر رہی ہے، ان برائیوں میں سے ایک برائی بے حیائی کی ہے جو اس امت کے اندر سرایت کرچکی ہے بے حیائی تقریباً تمام برائیوں کی جڑہے، شرم وحیاء کے فقدان کی وجہ سے انسان جو چاہتا ہے کرتا ہے، اسی بے حیائی و بے شرمی کو دور حاضرمیں جرات ہمت، مہذب اور اسٹائیل کا نام دیا جاتا ہے، ایسا لگتا ہے کہ لوگوں کے دل و دماغ پر اللہ تعالی نے مہر ثبت کردی ہے گویا ان کے دماغوں میں صحیح اور سچی بات آنے والی نہیں مردوں کی حیا تو نکل ہی گئی ، عورتوں کی حیا بھی مفقود ہے، حیا کے سلسلہ میں اسلامی تعلیم بالکل واضح ہے اور شریعت محمدیہ میں حیاء کی اتنی قدر اور اہمیت ہے کہ رسول اللہ صلی اللہ علیہ وسلم نے حیا کو ایمان کی شاخ بتلایا ہے، آپ نے فرمایا اَلْاِیْمَانُ بِضْعٌ وَّسَبْعُوْنَ اَوْ بِضْعٌ وَّسِتُّوْنَ شُعْبَۃٌ فَاَفْضَلُہَا قَوْلُ لاَ اِلٰہَ اِلاَّ اللّٰہُ وَاَدْنَاہَا اِمَاطَۃُ الْاَذٰی عَنِ الطَّرِیْقِ وَ الْحَیَائُ شُعْبَۃٌ مِنَ الْاِیمْاَنِ ایمان کی ستر اور کچھ یا ساٹھ اور کچھ شاخیں ہیں ان میں سب سے بہتر لا الہ الا اللہ کہنا ہے اور سب سے ادنی تکلیف دہ چیز کو راستہ سے دورکرنا ہے اور شرم ایمان کی ایک شاخ ہے ۔(متفق علیہ) نبی اکرم صلی اللہ علیہ وسلم کا ارشاد ہے اَذَا لَمْ تَسْتَحِیْ فَاصْنَعْ مَاشِئْتَ جب تم حیا نہ کرو تو جو چاہو کرو کسی نے فارسی میں اسی کا ترجمہ کردیا ہے بے حیا باش ہر چہ خواہی کن جب شرم و حیا تمہارے اندر سے نکل گئی تو جو چاہو کرو آدمی کو گناہوں سے روکنے والی چیز اللہ کا خوف ہے دوسرے نمبر پر شرم وحیا ہے بسا اوقات آدمی شرم و حیا کیوجہ سے بھی بہت سے گناہوں سے بازآتا ہے اور بے شرمی بے حیائی انسان کو بڑے بڑے گناہوں پر آمادہ کرتی ہے بے پردہ عورتوں اور دوشیزاؤں کا اجنبی مردوں کے ساتھ پھر نا اور ہنس ہنس کر ان سے گفتگو اور بات چیت کرنا یہ بھی بے حیائی اور بے شرمی ہی کیوجہ سے ہوتا ہے کیونکہ اگر انکے اندر شرم و حیا ہوتی تو ہرگز ہرگز اس طرح کے فعلوں کا ارتکاب نہ کرتیں بے شرمی بے حیائی انسان کو ذلیل ورسوا کر ڈالتی ہے اور شرم وحیا انسان کو عزت و سربلندی عطا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1274: حیاء ایمان میں سے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۱۰۳</w:t>
      </w:r>
    </w:p>
    <w:p>
      <w:pPr>
        <w:spacing w:before="60" w:after="80" w:line="312" w:lineRule="auto"/>
        <w:ind w:right="288" w:left="288"/>
        <w:jc w:val="right"/>
      </w:pPr>
      <w:r>
        <w:rPr>
          <w:rFonts w:ascii="Jameel Noori Nastaleeq" w:hAnsi="Jameel Noori Nastaleeq"/>
          <w:color w:val="222222"/>
          <w:sz w:val="27"/>
        </w:rPr>
        <w:t>حیاء ایمان میں سے ہے کلی طور پر شرم کا نتیجہ بہتر ہی ہوتا ہے اور شرم صاف اچھائی لاتی ہے آپ نے فرمایا : اَلْحَیَائُ خَیْرُ کُلُّہٗ، اَوْ قَالَ اَلْحَیَائُ کَلُّہٗ خَیْر حیا تمام کی تمام بہتر ہوتی ہے یا فرمایا حیا سب ہی بہتر ہے اس لئے آپ نے بہت زیادہ حیا کرنے سے بھی نہیں روکا بلکہ آپ نے حیا کرنے کا حکم دیا، چنانچہ ایک صحابی نے اپنے بھائی کو حیاء کے سلسلہ میں ڈانٹا تو آپ نے ڈانٹنے سے منع فرمایا ’’ عَنِ ابْنِ عُمَرَاَنَّ رَسُوْلَ اللّٰہِ صَلَّی اللّٰہُ عَلَیْہِ وَسَلَّمَ مَرَّ عَلٰی رَجُلٍ مِنَ الْاَنْصَارِ وَہُوَ یَعِظُ اَخَاہٗ فِی الْحَیَائِ فَقَالَ رَسُوْلُ اللّٰہِ دَعْہُ فَاِنَّ الْحَیَائَ مِنَ الْاِیْمَانِ ‘‘ ابن عمر بیان کرتے ہیں کہ رسول اللہ اکرم صلی اللہ علیہ وسلم کا گزر ایک انصاری کے پاس سے ہوا جو اپنے بھائی کو زیادہ حیاء کرنے پر ڈانٹ رہا تھا، آپ نے فرمایا اسے چھوڑ دو اس لئے کہ حیا ایمان میں سے ہے ۔(متفق علیہ) اسلام کتنی عمدہ تعلیم دیتاہے اے کاش ہمیں اس کی قدر ہوتی اور اسکو سینے سے لگانے اور اس پر عملی پیرا ہوتے تو کیا اچھا ہوتا معاشرے کے اندر جو برائیاں پھیلی ہوئی ہیں لوگ غیر اطمینانی اور بے چینی کی زندگی گذار رہے ہیں عورتوں کی عزتیں محفوظ نہیں ہیں لوگ ہوسناک نگاہوں سے دیکھتے ہیں مگر ہمیں ذرا بھی غیرت نہیں آتی کہ آخر ایسا کیوں ہوا اسکی تلافی کی کیا صورت ہوگی؟ احادیث رسول سنتے ہیں صحابۂ کرام کے واقعات سنتے ہیں مگر ہمارے دلوں پر کوئی اثر نہیں پڑتا صحابۂ کرام رضی اللہ عنہ کا حال یہ تھا کہ ایک ایک حدیث کوسن کر دل و جان سے اس پر عمل کرتے یہ تو ناممکنات میں سے تھا کہ آپ صلی اللہ علیہ وسلم کی کوئی حدیث وہ سنیں اور اس پر عمل نہ کریں یہی تو وجہ ہے کہ اللہ تعالیٰ نے انکو دنیا ہی میں ا پنی رضا کا پروانہ عطا کردیا اور دنیوی اقتدار اور ترقی بھی عطا کی اور اخروی فلاح و بہبود تو یہ ہے اور آنے والی نسلوں کیلئے ان کی اتباع اور پیروی کو لازم اور ضروری قرار دیا آج ہماری کامیابی رسول اکرم صلی اللہ علیہ وسلم کی سنت کی اتباع اور پیروی کرنے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1275: بے حیا عورت جنت میں نہیں جائے گی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۱۰۴</w:t>
      </w:r>
    </w:p>
    <w:p>
      <w:pPr>
        <w:spacing w:before="60" w:after="80" w:line="312" w:lineRule="auto"/>
        <w:ind w:right="288" w:left="288"/>
        <w:jc w:val="right"/>
      </w:pPr>
      <w:r>
        <w:rPr>
          <w:rFonts w:ascii="Jameel Noori Nastaleeq" w:hAnsi="Jameel Noori Nastaleeq"/>
          <w:color w:val="222222"/>
          <w:sz w:val="27"/>
        </w:rPr>
        <w:t>بے حیا عورت جنت میں نہیں جائے گی حیاء ایک اچھی چیز ہے اور یہ اچھائی اور بھلائی لاتی ہے، اگر یہی حیاء کسی سے مفقود ہے جائے تو پھر اسکے اندر سے بھلائی و برای کا احساس بھی ختم ہوجاتا ہے اور وہ شخص بد کردار بد اخلاق، بے شرم ہوتا ہے، نوجوان لڑکے داڑھی، مونچھ صاف کرکے گلے میں زنجیر ڈال کر عورتوں کی مشابہت اختیار کرتے ہیں، اسی طرح عورتیں بال بنواکر جینس پینٹ پہن کر موٹر سواریاں چلاتی ہیں یہ سب حیا نہ ہونے کا نتیجہ ہے: ’’لَعَنَ رَسُوْلُ اللّٰہِ اَلْمُتَشَبِّہِیْنَ مِنَ الرِّجَالِ بِالنِّسَائِ وَالْمُتَشَبِّہَاتِ مِنَ النِّسَائِ بِالرِّجَالِ ‘‘آپ نے ان مردوں پر جو عورتوں کی مشابہت اختیار کرتے ہیں اور ان عورتوں پر جو مردوں کی مشابہت اختیار کرتی ہیں لعنت کی ہے ۔(بخاری ، ابو داؤد، ترمذی) عورتوں کا بال بنوانا، جنس پینٹ زیب تن کرنا اور مردوں کی شکل و صورت اختیار کرنا بے حیائی نہیں تو اور کیا ہے؟ دور حاضر میں عورتیں تنگ باریک اور ناقص لباس پہنتی ہیں جو پہننے کے باوجود برہنہ معلوم ہوتی ہیں، خود کو نوجوانوں کی طرف مائل کرتی ہیں اور نوجوانوں کو للچاتی ہیں ایسی عورتوں کے بارے میں رسول اللہ صلی اللہ علیہ وسلم نے فرمایا، یہ عورتیں نہ جنت میں جائیں گی اور نہ جنت کی خوشبو پائیں گی، آپ نے فرمایا: ’’صِنْفَانِ مِنْ اَہْلِ النَّارِ لَمْ اَرَہُمَا بَعْدَ قَوْمِ مَّعَہُمْ سِیَاطُ کَاَذْنَابِ الْبَقَرِ یَضْرِبُوْنَ بِہَا النَّاسَ وَ نِسَائُ کَاسِیَاتٍ عَارِیَاتٍ مُمِیْلاَتٍ مَائِلاَتٍ کَاَسْنِمَۃِ الْبَخْتِ الْمَائِلَۃِ لاَیدْخُلْنَ الْجَنَّۃَ وَلاَیَجِدُ رِیْحَہَا وَ اِنْ رِیْحُہَا لَیُوْجَدُ مِنْ مَسِیْرَۃِ کَذَا وَکَذَا‘‘ دوزخیوں کی دو صفتیں ایسی ہیں جن کو اب تک میں نے نہیں دیکھا ہے (میرے بعد آئیں گی)ایک تو وہ قوم ہوگی جس کے پاس گائے کے دموں کی طرح کوڑے ہوں گے اور لوگوں کو ان کوڑوں سے ماریں گے، دوسری صنف عورتوں کی ہوگی، جو لباس پہنے ہوں گی مگر برہنہ معلوم ہوں گی، دوسروں کو اپنی طرف مائل کریں گی اور خود ان کی طرف مائل ہوں گی ، ان کے سر بختی اونٹوں کے کو ہان کی طرح ایک طرف جھکے ہوں گے، یہ عورتیں جنت میں نہیں جائیں گی بلکہ جنت کی خوشبو بھی نہیں پائیں گی، گرچہ جنت کی خوشبو اتنی اتنی دور سے ضرور آئے گی۔ (بخاری مسلم، مسند احمد)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1276: دَیوث مرد جنت میں نہیں جائے گا</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۱۰۵</w:t>
      </w:r>
    </w:p>
    <w:p>
      <w:pPr>
        <w:spacing w:before="60" w:after="80" w:line="312" w:lineRule="auto"/>
        <w:ind w:right="288" w:left="288"/>
        <w:jc w:val="right"/>
      </w:pPr>
      <w:r>
        <w:rPr>
          <w:rFonts w:ascii="Jameel Noori Nastaleeq" w:hAnsi="Jameel Noori Nastaleeq"/>
          <w:color w:val="222222"/>
          <w:sz w:val="27"/>
        </w:rPr>
        <w:t>دَیوث مرد جنت میں نہیں جائے گا آدمی اپنی بیوی، بہو، بیٹی، بہن کو لے کر مار کٹنگ کرے، بے پردہ گھماتا پھرے تھیڑوں میں جا کے سب مل کر فلم دیکھیں، اپنی عورتوں کو غیر مردوں کے ساتھ بات چیت کرنے سے نہ منع کرے، ان کی عورتیں نوجوان لڑکوں کے ساتھ جہاں چاہے جائے جہاں چاہے رات گزارے بے حیا مرد کی جانب سے کوئی روک ٹوک نہ ہو ایسا آدمی دیوث ہے، جو جنت میں نہیں جائے گا، آپؐ نے فرمایا ثَلَاثَۃٌ لَایَدْخُلُوْنَ الْجَنَّۃَ اَللِّعَانُ لِوَالِدَیْہٖ، وَ الدَّیُوثُ، وَرِجْلَۃُ النِّسَائِ‘‘ تین آدمی جنت میں نہیں داخل ہوں گے، اپنے والدین کی نافرمانی کرنے والا، دیوث (جو اپنی بیوی کے پاس آنے والے پر کوئی روک ٹوک نہ کرے، جب کہ وہ جانتا ہے کہ اس کی بیوی فحش کام کرتی ہے) اور مرد نما عورت (جو مردوں کی نقالی کرتی ہے ) ایک بے حیائی یہ بھی ہے کہ آدمی اپنے گھروں میں ذی روح خصوصا ہیرو ہیروئین کی تصاویر لٹکائے تاکہ گھر کے مرد ہیروئین کی تصویر سے اور عورتیں ہیرو کی تصویر سے اپنے دلوں کو تسلی دے ، تصویر کے سلسلہ میں آپنے فرمایا ’’ لَایَدْخُلُ الْمَلاَئِکَۃُ بَیْتًا فِیْہٖ کَلْبٌ وَ لاَصُوْرَۃٌ‘‘ فرشتے کسی ایسے گھر میں داخل نہیں ہوتے جس میں کوئی کتا یا تصویر ہو۔ (بخاری، مسلم ، ترمذی، نسائی) آج کل کا ماحول تو ایسا بن گیا ہے کہ کوئی بھی چیز تصویر سے عموماً خالی نہیں ہوا کرتی ہے بلکہ عورتوں کی نیم عریان تصاویر لوگ اپنی دکانوں ہو گلوں اور مکانوں پر لٹکاتے رہتے جس کو گھر کا ہر فرد دیکھتا ہے اور کسی کی غیرت پر جوں تک نہیں رینگتی غیر کریں تو کوئی مسئلہ نہیں لیکن جو اسلام کا نام لینے والے ہیں وہ بھی اس لعنت میں مبتلا ہیں جب اس طرح کی تصاویر بچے دیکھیں گے تو ان کے ذہن و دماغ پر کیا اثر پڑیگا اور آنے والی ہماری نسل کس رخ پر جائیگی اگر آج ہم اسلام کے اصول کو نہیں اپنائیں گے تو ہماری نسل کیا اپنائیگی اور کس طرح وہ احکام شرع کی مطیع و فرمابردار اور پابند ہوگی کیونکہ آنے والا دن تو اور بھی خراب اور بد سے بدتر ہوگا اللہ تعالیٰ ہمیں دین کی سمجھ عطا فرمائے۔ آمین ثم آمین!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1277: زمانہ کا نیا فتنہ عورت کی کو کھ کی خرید و فروخت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۱۰۷</w:t>
      </w:r>
    </w:p>
    <w:p>
      <w:pPr>
        <w:spacing w:before="60" w:after="80" w:line="312" w:lineRule="auto"/>
        <w:ind w:right="288" w:left="288"/>
        <w:jc w:val="right"/>
      </w:pPr>
      <w:r>
        <w:rPr>
          <w:rFonts w:ascii="Jameel Noori Nastaleeq" w:hAnsi="Jameel Noori Nastaleeq"/>
          <w:color w:val="222222"/>
          <w:sz w:val="27"/>
        </w:rPr>
        <w:t>زمانہ کا نیا فتنہ عورت کی کو کھ کی خرید و فروخت اَلسَّلاَمُ عَلَیْکُمْ وَرَحْمَۃُ اللّٰہِ وَبَرَکَاتُہٗ اَلْحَمْدُ لِلّٰہِ رَبِّ الْعٰلَمِیْنَ وَالصَّلٰوۃُ وَالسَّلاَمُ عَلٰی سَیِّدِ الْمُرْسَلِیْنَ وَاٰلِہٖ وَاَصْحَابِہٖ اَجْمَعِیْنَ اَمَّابَعْدُ! فَاَعُوْذُ بِاللّٰہِ مِنَ الشَّیْطَانِ الرَّجِیْمِ بِسْمِ اللّٰہِ الرَّحْمٰنِ الرَّحِیْمِ۔ اَدْعُوْہُمْ لِاَبَآئِہِمْ ہُوَ اَقْسَطُ عِنْدَ اللّٰہِ۔ صَدَقَ اللّٰہُ الْعَظِیْمُ محترم خواتین اسلام، نبی اکرم صلی اللہ علیہ وسلم کا مبارک ارشاد: خَیْرُ اُمَّتِیْ قَرْنِیْ ثُمَّ الَّذِیْنَ یَلُوْنَہُمْ ثُمَّ الَّذِیْنَ یَلُوْنَہُمْسب سے بہتر میرے زمانے کے لوگ ہیں پھر وہ لوگ جو ان سے قریب ہیں پھر وہ لوگ جو ان سے قریب ہیں تو تین قسم کے لوگوں کو بہتر قرار دیا گیا ایک تو آپ صلی اللہ علیہ وسلم کے زمانے کے لوگ یعنی صحابہ کرام رضوان اللہ علیہم اجمعین دوسرے تابعین تیسرے تبع تابعین پھر اسکے بعد جھوٹ فریب دغا بازی وغیرہ عام ہوجائے گی اور جتنا زمانہ نبوت سے بعد ہوتا جائیگا اتنی ہی لوگوں میں بے دینی پھیلتی جائیگی لوگوں میں نیک عمل کا جذبہ کم ہوتا جائیگا نئے نئے فتنے وجود میں آئیں گے لوگوں میں برائیاں عام ہونگی آج ہم اکیسویں صدی میں چل رہے ہیں اور دور نبوت سے چودہ سو سال دور ہوگئے ہیں اسلئے وہ خیر اور بھلائی جو آپ صلی اللہ علیہ وسلم کے زمانہ میں تھی وہ اب کسی کو حاصل نہیں ہوسکتی آج کے دور میں دین پر عمل کرنا پہلے کے مقابلے میں کہیں زیادہ مشکل ہے نئے نئے فتنے چیلنج بن کر ہمارے سامنے آرہے ہیں اور یہ سب دشمنان اسلام کی طرف سے ایک سوچی سمجھی پلاننگ کے تحت سب کچھ ہو رہا ہے ایک فیشن کے نام پر اسلام کے ایک حکم کو مٹانے کی کوشش کی جاتی ہے مگر جب فیشن کا نام دیا جاتا ہے تو ہمارے مسلمان بھائی اسکوقبول کرلیتے ہیں اور یہ نہیں سوچے کہ آخر اس سے ہمارے اسلام کا نقصان ہو رہا ہے ان تمام فتنوں میں عورت کا فتنہ سب سے بڑا ہے ہر جگہ عورت ہی نظر آرہی ہے تجارت اور خرید و فروخت کیلئے بھی عورت کو گویا سامان کی طرح استعمال کیا جا رہا ہے کوئی بھی شعبہ اور محکمہ ایسا نہیں ملے گا جہاں عورت نہ ملے اور آج ایسا دور آگیا ہے کہ لوگ عورت کے رحم کی بیع و شراء کر رہے ہیں اور طرح طرح کے ناجائز اورحرام کام کے لئے عورت ہی استعمال ہو رہی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1278: پاک اور حلال چیزوں کا حکم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۱۰۸</w:t>
      </w:r>
    </w:p>
    <w:p>
      <w:pPr>
        <w:spacing w:before="60" w:after="80" w:line="312" w:lineRule="auto"/>
        <w:ind w:right="288" w:left="288"/>
        <w:jc w:val="right"/>
      </w:pPr>
      <w:r>
        <w:rPr>
          <w:rFonts w:ascii="Jameel Noori Nastaleeq" w:hAnsi="Jameel Noori Nastaleeq"/>
          <w:color w:val="222222"/>
          <w:sz w:val="27"/>
        </w:rPr>
        <w:t>پاک اور حلال چیزوں کا حکم بسا اوقات بھوک کو مٹانے کے لئے ایک چور چوری، ایک ڈاکو ڈکیتی، ایک راہزن رہزنی اور ایک جیب کتراجیب کترنے کا کام انجام دیتا ہے، اسی آگ کوبجھانے کے لئے اس معصوم بچے کو بھٹیوں میں جھونک دیا جاتا ہے، جس نے ابھی تک شعور کی منزلیں طے نہیں کی ہیں۔شکم کے اسی شعلے کو سرد کرنے کے لئے ہی مظلوم خواتین قحبہ گری کرنے پر مجبور ہیں، پیٹ کی اسی آگ کو بجھانے کے لئے آج کل کو کھ کو بھی کرایہ پر دیا جا رہا ہے ، سرشٹی چیریٹیبل ٹرسٹ کے مینیجنگ ڈائر کٹر گور ومورتی کے مطابق ’’ بیوائیں اور طلاق شدہ خواتین اس میں پیش پیش ہیں، تاہم شادی شدہ خواتین بھی اپنے شوہروں کی اجازت سے اس میدان میں قدم رکھ رہی ہیں، سچ کہاجاتا ہے پیٹ بڑا پاپی ہے، لیکن یہ بھی ایک حقیقت ہے کہ جس نے اس پیٹ کو بنایا ہے، اس نے اس پیٹ کو بھرنے کی ذمے داری بھی اپنے اوپر لے رکھی ہے۔ اِنَّ اللّٰہَ ہُوَ الرَّزَّاقُ ذُوْا الْقُوَّۃِ الْمَتِیْنُ (الذاریات : ۵۸) اللہ تو خود ہی سب کا روزی رساں قوت والا اور زور آور ہے‘‘۔ البتہ یہ شرط لگادی ہے کہ تم کو ہاتھ پیر مارنے پڑیں گے : فَاِذَا قُضِیَتِ الصَّلاَۃُ فَانْتَشِرُوْا فِی الْاَرْضِ وَابْتَغُوْا مِنْ فَضْلِ اللّٰہِ (الجمعۃ: ۱۰) ’’پھر جب نماز ہوچکے تو زمین میں پھیل جاؤ اور اللہ کا فضل (روزی) تلاش کرو‘‘ اور ہاتھ پیر مارنے کے لئے بھی یہ اصول بتایا ہے:کُلُوْا مِمَّافِی الْاَرْضِ حَلاَلاً طَیِّباً (البقرۃ : ۱۶۸) ’’زمین کی پاک اور حلال چیزوں میں سے کھاؤ‘‘ جو اس اصول کو اپنائے گا ، وہ ان شاء اللہ بھوکا نہیں رہے گا، بہ حیثیت مسلمان ہم کو اس بات کا بھی یقین ہے کہ حرام کمائی جہنم کا ایندھن بننے کا سبب بنے گی، جو لوگ اس بات پر یقین نہیں رکھتے، انہیں بھی معلوم ہے کہ حرام کمائی والے ہر طرح کی پریشانیوں میں گھرے رہتے ہیں، بہ ظاہر ٹیپ ٹاپ اور شان و شوکت نظر آتی ہے، لیکن اندر سے ذرا بھی سکون نہیں ہوتا، عالی شان کو ٹھیوں میں نیند کی گولی کھائے بغیر نیند نہیں آتی ، جبکہ ایک مزدور فٹ پاتھ پر اخبار بچھا کر چین کی نیند سوتا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1279: حکومت ترقی کی جانب اور آدمی حیوانیت کی جانب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۱۰۹</w:t>
      </w:r>
    </w:p>
    <w:p>
      <w:pPr>
        <w:spacing w:before="60" w:after="80" w:line="312" w:lineRule="auto"/>
        <w:ind w:right="288" w:left="288"/>
        <w:jc w:val="right"/>
      </w:pPr>
      <w:r>
        <w:rPr>
          <w:rFonts w:ascii="Jameel Noori Nastaleeq" w:hAnsi="Jameel Noori Nastaleeq"/>
          <w:color w:val="222222"/>
          <w:sz w:val="27"/>
        </w:rPr>
        <w:t>حکومت ترقی کی جانب اور آدمی حیوانیت کی جانب شرعی طور پر کوکھ کی خرید وفروخت کی حقیقت جاننے سے پہلے اس سلسلے میں حکومت کے رویے پر افسوس کرنے کو جی چاہتا ہے۔ حکومت مسلسل اپنی ترقیوں کے راگ الاپ رہی ہے، میزائل پر میزائل کا کامیاب تجربہ ہوتا جارہا ہے، سٹلائٹ خلاؤں میں بھیجے جارہے ہیں، سائنس اور ٹکنالوجی کی ترقی کی دوڑ میں یورپ کو پیچھے چھوڑنے کی کوششیں ہو رہی ہیں، لیکن اسی ترقی کی طرف گامزن ملک کے لوگ ننگے بھوکے کو لہو کے بیل کی طرح جُتے ہوئے نظر آتے ہیں۔ فاقہ مستی کے شکار کتنے ایسے لوگ ہیں، جنہوں نے اپنے بیٹے اور بیٹیوں کو کوڑیوں کے دام بیچ دیا ہے۔ کیا یہ حکومت کی ذمہ داری نہیں ہے کہ وہ اپنے ملک میں بسنے والے لوگوں کی خبر گیری کرے؟ اب آئیے اس سلسلے میں شرعی نقطۂ نظر جاننے کی کوشش کریں۔ اس مسئلے کی دو صورتیں ہیں۔ شوہر کے مادۂ منویہ اور اسکی بیوی کے بیضۃ المنی کو کسی اجنبیہ کے رحم میں رکھ کر اسکی افزایش کی جائے ۔یہ دونوں صورتیں درج ذیل وجوہات کی بنیاد پر حرام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1280: اختلاطِ نسب</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۱۱۰</w:t>
      </w:r>
    </w:p>
    <w:p>
      <w:pPr>
        <w:spacing w:before="60" w:after="80" w:line="312" w:lineRule="auto"/>
        <w:ind w:right="288" w:left="288"/>
        <w:jc w:val="right"/>
      </w:pPr>
      <w:r>
        <w:rPr>
          <w:rFonts w:ascii="Jameel Noori Nastaleeq" w:hAnsi="Jameel Noori Nastaleeq"/>
          <w:color w:val="222222"/>
          <w:sz w:val="27"/>
        </w:rPr>
        <w:t>اختلاطِ نسب اسلام نے نسب کی حفاظت کو بڑی اہمیت دی ہے۔ حتیٰ کہ متبنیٰ ( لے پالک) بیٹے کے سلسلے میں خود آنحضرت صلی اللہ علیہ وسلم اور صحابہ کو یہ حکم دیا گیا: اُدْعُوْہُمْ لِاَبَآئِہِمْ ہُوَ اَقْسَطُ عِنْدَ اللّٰہِ(الاحزاب ۔ ۵) ’’ لے پالکوں کو ان کے (حقیقی) باپوں کے نام سے بلاؤ اللہ کے نزدیک پورا انصاف یہی ہے‘‘ ۔ یہاں بھی یہی مسئلہ درپیش ہوتا ہے۔ کیوں کہ مادۂ منویہ اور بیضۃ المنی جب اجنبیہ کے رحم میں پرورش پائے گا تو ظاہر ہے کہ حمل کی مشقتوں کو تو برداشت کرنے والی کوئی اور ہوگی اور پیدا ہونے والا بچہ کسی اور کی طرف منسوب ہوگا۔ دوسری صورت میں جب کہ مادۂ منویہ اور بیوی کا بیضۃ المنی اسی مرد کی دوسری بیوی کے رحم میں رکھا جاوے، ماں کی طرف سے نسب مختلط ہوگا، کیوں کہ قیاس کا تقاضا تو یہ ہے کہ بچے کی ماں وہ ہو، جس کا بیضۃ المنی ہے۔ کہ یہی حمل قرار پانے کی بنیادی وجہ ہے ، لیکن دوسری طرف قرآن کہتا ہے : حَمَلَتْہُ اُمُّہٗ کُرْہًا وَّوَضَعَتْہُ کُرْہًا (الاحقاف: ۱۵) اس کی ماں نے اسے تکلیف جھیل کر پیٹ میں رکھا اور تکلیف برداشت کرکے اسے جنا‘‘ دوسری جگہ ہے اِنْ اُمَّہَاتُہُمْ اِلاَّ الّٰٓیِٔ وَلَدْنَہُمْ(المجادلۃ : ۲) ’’بچے کی مائیں وہی ہیں، جنہوں نے ان کو جنا ہے‘‘ پھر یہ بات بھی یقینی نہیں ہے کہ بچہ اسی بیضۃ المنی کے اختلاط کی وجہ سے ہوا ہے ، جو اس کی دوسری بیوی کے رحم سے لیا گیا ہے۔ بلکہ ہوسکتا ہے کہ اسی کے بیضے سے یہ حمل قرار پایا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1281: اس کی زنا سے مشابہت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۱۱۱</w:t>
      </w:r>
    </w:p>
    <w:p>
      <w:pPr>
        <w:spacing w:before="60" w:after="80" w:line="312" w:lineRule="auto"/>
        <w:ind w:right="288" w:left="288"/>
        <w:jc w:val="right"/>
      </w:pPr>
      <w:r>
        <w:rPr>
          <w:rFonts w:ascii="Jameel Noori Nastaleeq" w:hAnsi="Jameel Noori Nastaleeq"/>
          <w:color w:val="222222"/>
          <w:sz w:val="27"/>
        </w:rPr>
        <w:t>اس کی زنا سے مشابہت ہے اصل زنا تو یہ ہے کہ ایک اجنبی مرد کا ایک اجنبی عورت کے ساتھ جسمانی تعلق قائم ہوجائے، یہاں صورۃً تو یہ چیز نہیں پائی جاتی، لیکن نتیجے کے اعتبار سے زنا کے مشابہ شکل ضرور پائی جاتی ہے، کیوں کہ زنا کے ذریعے ایک اجنبی مرد کا مادۂ منویہ ایک اجنبی عورت کے رحم میں جاتا ہے۔ یہاں بھی اجنبی مرد کا مادۂ منویہ اجنبیہ کے رحم میں جاتا ہے لہٰذا شکلا ًیہ زنا سے مشابہ ہوا اور قرآن ہمیں اس سے دور رہنے کا حکم دیتا ہے : لاَ تَقْرَبُوا الزِّنَا (الاسراء: ۳۲) زنا کے قریب مت جاؤ‘‘ زنا ایک ایسی بری اور قبیح شئی ہے جس سے نسلیں تباہ و برباد ہوجاتی ہیں بلکہ صرف نسلیں ہی نہیں خاندان و معاشرہ بھی بدنام ہوجاتا ہے اور اس زمانہ میں دسیوں مہلک بیماریاں زنا کے نتیجہ میں پیدا ہو رہی ہیں اسی لئے قرآن کریم نے زنا ہی سے منع نہیں کیا بلکہ اس کے مبادیات ہی سے روکا ہے کہ اس کے قریب مت جاؤ تاکہ زنا کا صدور ہی نہ ہوسکے اور آدمی اس بڑے گناہ میں پڑنے سے اپنے آپ کو بچاسکے اسلئے زنا اور جو کچھ اسکے لوازمات و عبادیات ہوں گے سب حرام اور ممنوع قرار پائیں گے اور اسی میں سے اجنبیہ کے رحم میں اجنبی مرد کی منی کا ڈالنا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1282: یہ بچے اور والدہ کے درمیان تفریق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۱۱۲</w:t>
      </w:r>
    </w:p>
    <w:p>
      <w:pPr>
        <w:spacing w:before="60" w:after="80" w:line="312" w:lineRule="auto"/>
        <w:ind w:right="288" w:left="288"/>
        <w:jc w:val="right"/>
      </w:pPr>
      <w:r>
        <w:rPr>
          <w:rFonts w:ascii="Jameel Noori Nastaleeq" w:hAnsi="Jameel Noori Nastaleeq"/>
          <w:color w:val="222222"/>
          <w:sz w:val="27"/>
        </w:rPr>
        <w:t>یہ بچے اور والدہ کے درمیان تفریق ہے کوکھ کی کرایہ داری سے بچے اور اس کی ماں کے درمیان تفریق کی شکل پائی جاتی ہے، کیوں کہ بچے کی پیدائش جس خاتون کے بطن سے ہوئی ہے،اس سے اس بچے کو چھین لیا جاتا ہے اور شریعت اسلامی نے اسے نادرست قرار دیا ہے، چنانچہ آپ علیہ الصلوۃ والسلام کا ارشاد ہے ’’ لاَیُفَرِّقُ بَیْنَ وَالِدَۃِ وَوَلَدِہَا ‘‘ لڑکے اور اس کی والدہ کے درمیان تفریق نہ کی جائے۔ (سنن کبری للبیہقی، حدیث نمبر : ۱۸۸۲۰) ایسی اولاد اور ماں کے درمیان الفت و محبت بھی نہیں رہ جاتی ہے جو عورت حمل کی مشقت اور پریشانی کو برداشت کر رہی ہے اسے اس بات کا احساس رہتا ہے کہ یہ بچہ میری طرف منسوب نہیں ہوگا بلکہ میری حیثیت تو مزدور اور کرایہ کی ہے اور جس ماں کی طرف وہ بچہ منسوب ہو نیوالا ہے اسکو بھی وہ محبت الفت نہیں رہے گی کیونکہ حمل کی مشقت اور پریشانی اس عورت نے برداشت نہیں کی تو ایسی شکل میں بچہ کو وہ پیار و محبت نہیں مل سکے گی جو ملنی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1283: محرم و نامحرم کا مسئلہ بھی سامنے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۱۱۲</w:t>
      </w:r>
    </w:p>
    <w:p>
      <w:pPr>
        <w:spacing w:before="60" w:after="80" w:line="312" w:lineRule="auto"/>
        <w:ind w:right="288" w:left="288"/>
        <w:jc w:val="right"/>
      </w:pPr>
      <w:r>
        <w:rPr>
          <w:rFonts w:ascii="Jameel Noori Nastaleeq" w:hAnsi="Jameel Noori Nastaleeq"/>
          <w:color w:val="222222"/>
          <w:sz w:val="27"/>
        </w:rPr>
        <w:t>محرم و نامحرم کا مسئلہ بھی سامنے ہے رحم کی بیع و شراء سے ایک محرم و نامحرم کا مسئلہ بھی سامنے آجاتا ہے، کیوں کہ اگر اجنبی مرد کے مادۂ منویہ کی اجنبیہ کے رحم میں آبیدگی کی جائے تو اس اجنبی مرد کی بیوی کے حق میں یہ بچہ نامحرم ہوگا کہ اس بچے کا اس خاتون سے کوئی رشتہ نہیں ہے، پھر بچہ جب بڑا ہوجائے گا تو اجنبی مرد کے ساتھ اختلاط لازم آئے گا۔ ؎ خشتِ اولی چوں نہد معمار کج تاثیر یائی رود دیوار کج معمار نے جب پہلی ہی اینٹ ٹیڑھی رکھدی تو وہ دیوار ٹیڑھی ہی رہے گی چاہے آسمان تک پہونچ جائے اسی طرح رحم کی بیع و شراء جو حرام اور ممنوع ہے تو اس کے بہت سارے غلط اور حرام نتائج منتج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1284: حقِ وراثت کا مسئلہ سب سے زیادہ اہم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۱۱۳</w:t>
      </w:r>
    </w:p>
    <w:p>
      <w:pPr>
        <w:spacing w:before="60" w:after="80" w:line="312" w:lineRule="auto"/>
        <w:ind w:right="288" w:left="288"/>
        <w:jc w:val="right"/>
      </w:pPr>
      <w:r>
        <w:rPr>
          <w:rFonts w:ascii="Jameel Noori Nastaleeq" w:hAnsi="Jameel Noori Nastaleeq"/>
          <w:color w:val="222222"/>
          <w:sz w:val="27"/>
        </w:rPr>
        <w:t>حقِ وراثت کا مسئلہ سب سے زیادہ اہم اگر مردہ کا مادۂ منویہ اسی کی دوسری بیوی کے رحم میں رکھا جائے تو اس بچے کانسب تو اس مرد سے ثابت ہوگا ، کیوں کہ حدیث پاک میں ہے لِلْوَلَدِ لِلْفِرَاشِ وَلِلْعَاہِرِ الْحَجَرُ‘‘ بچہ بستر والے کیلئے ہے اور زانی کیلئے تو پتھر ہے ‘‘ (بخاری، حدیث نمبر : ۶۸۱۸) اور جب نسب ثابت ہوگا تو اس مرد کا وہ بچہ وارث بھی ہوگا لیکن اگر کسی اجنبیہ کے رحم میں رکھا جائے تو یہ زنا سے مشابہت ہونے کی وجہ سے وہ بچہ وراثت سے محروم رہے گا کہ زنا سے پیدا ہونے والے بچے کا نسب زانی سے ثابت نہیں ہوتا اور جب نسب ثابت نہیں ہوا تو پھر وراثت کیسی؟تو اس میں سراسر نقصان بچے کاہوتا ہے کہ وراثت سے بالکلیہ محروم ہوجاتا ہے جبکہ شریعت میں وراثت کا مسئلہ بڑا اہم مسئلہ ہے اگر یہی نطفہ حلال رحم میں ڈالا جاتا تو حلال اور پاکیزہ اولاد پیدا ہوتی اور وراثت میں اسکو حق ملتا غرضیکہ اس ایک حرام کیوجہ سے ان گنت خرابیاں پیدا ہو رہی ہیں اور کئی ایک نقصانات وجود میں آرہے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1285: اسی طرح مامتا کا خون بھی ہوجاتا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۱۱۳</w:t>
      </w:r>
    </w:p>
    <w:p>
      <w:pPr>
        <w:spacing w:before="60" w:after="80" w:line="312" w:lineRule="auto"/>
        <w:ind w:right="288" w:left="288"/>
        <w:jc w:val="right"/>
      </w:pPr>
      <w:r>
        <w:rPr>
          <w:rFonts w:ascii="Jameel Noori Nastaleeq" w:hAnsi="Jameel Noori Nastaleeq"/>
          <w:color w:val="222222"/>
          <w:sz w:val="27"/>
        </w:rPr>
        <w:t>اسی طرح مامتا کا خون بھی ہوجاتا ہے جو عورت کسی بچے کو اپنے پیٹ میں چھے سے نو ماہ یا اس سے زیادہ رکھے، حمل کی مشقتوں کو برداشت کرے، اس عورت کی حیثیت محض ایک کرایہ دار کی ہوکر رہ جائیگی اور اس کرایے داری کی وجہ سے خود اس کی اپنی اولاد کے ساتھ محبت میں کمی آجائے گی اور یہ ان بچوں کے حق میں ظلم ہوگا اور ظلم ایک امرِ حرام ہے۔ غرضیکہ کن کن نقصانات و مفاسد کو گنوایا جائے اور شمار کیا جائے اسی سے اسلام کے محکم اصول کا پتہ چلتاہے کہ شریعت کے خلاف ایک کام کیا گیا تو اسکا انجام یہ ہوا اسلام کا ایک ایک حکم سینکڑوں فوائد پر مشتمل ہے اور اسکے وصول و ضوابط انسانی فطرت کے عین مطابق اور موافق ہیں مگر انسان جب اصل فطرت کو چھوڑ کر صرف خواہش نفسانی کے پیچھے پڑجائے اور جائز و ناجائز کی کوئی پروا نہ کرے تو پھر اسلام کا کوئی نقصان نہیں بلکہ نقصان صرف اس کی ذات کا 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1286: یہ عورت ذات کے ساتھ کھلواڑ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۱۱۴</w:t>
      </w:r>
    </w:p>
    <w:p>
      <w:pPr>
        <w:spacing w:before="60" w:after="80" w:line="312" w:lineRule="auto"/>
        <w:ind w:right="288" w:left="288"/>
        <w:jc w:val="right"/>
      </w:pPr>
      <w:r>
        <w:rPr>
          <w:rFonts w:ascii="Jameel Noori Nastaleeq" w:hAnsi="Jameel Noori Nastaleeq"/>
          <w:color w:val="222222"/>
          <w:sz w:val="27"/>
        </w:rPr>
        <w:t>یہ عورت ذات کے ساتھ کھلواڑ ہے عورت کی ذات متاعِ حیات ہے، متاعِ شراء نہیں مغرب نے آزادی نسواں کا پُر فریب نعرہ لگا کر عورتوں کا خوب استحصال کیا، ہر گھٹیا کام پر لگا کر یہ پٹی پڑھانے کی کوشش کی کہ یہی ہے حقیقی آزادی اور اس طرح ان کو ننگا کرکے دنیا کے سامنے لاکھڑا کیا، رحم کی اس خریداری میں اس عورت ذات کے ساتھ کھلواڑ ہے کیوں کہ اس طرح اس سے ماں کی مامتا اور بیٹے کا پیار چھین لینا چاہتا ہے۔ اس کے علاوہ اور بھی بہت سارے مفاسد ہیں۔ اللہ تعالیٰ مغربی آزادی اور مغربی ذہنیت سے ہم سب کی حفاظت فرمائے کیونکہ یہ آزادی نہیں درحقیقت یہ غلامی ہے ۔ ؎ خرد کا نام جنوں رکھدیا جنوں کا نام خرد جو چاہے آپ کا حسن کرشمہ ساز کرے ایک دوسرے شاعر نے کہا۔ ؎ اس دور کا ہر نقشہ الٹا نظر آتا ہے مجنوں نظر آتی ہے لیلیٰ نظر آتا ہے اللہ تعالیٰ ہمیں صراط مستقیم پر چلنے کی توفیق عطا فرمائے۔ آمین! وَاٰخِرُدَعْوانَا اَنِ الْحَمْدُلِلّٰہِ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1287: عورتوں کے شب وروز ارشادات رسول صلی اللہ علیہ وسلم کی روشنی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۱۱۵</w:t>
      </w:r>
    </w:p>
    <w:p>
      <w:pPr>
        <w:spacing w:before="60" w:after="80" w:line="312" w:lineRule="auto"/>
        <w:ind w:right="288" w:left="288"/>
        <w:jc w:val="right"/>
      </w:pPr>
      <w:r>
        <w:rPr>
          <w:rFonts w:ascii="Jameel Noori Nastaleeq" w:hAnsi="Jameel Noori Nastaleeq"/>
          <w:color w:val="222222"/>
          <w:sz w:val="27"/>
        </w:rPr>
        <w:t>عورتوں کے شب وروز ارشادات رسول صلی اللہ علیہ وسلم کی روشنی میں اَلسَّلاَمُ عَلَیْکُمْ وَرَحْمَۃُ اللّٰہِ وَبَرَکَاتُہٗ اَلْحَمْدُ لِلّٰہِ وَحْدَہُ وَالصَّلٰوۃُ وَالسَّلاَمُ عَلٰی مَنْ لاَّنَبِیَّ بَعْدِہٖ اَمَّا بَعْدُ قَالَ اللّٰہُ تَعَالیٰ اِنَّ الْمُسْلِمِیْنَ وَالْمُسْلِمٰتِ وَالْمُوْمِنِیْنَ وَالْمُوْمِنٰتِ وَالْقٰنِتِیْنَ وَالْقٰنِتٰتِ وَالصّٰدِقِیْنَ وَالصّٰدِقٰتِ وَالصّٰبِرِیْنَ وَالصّٰبِرٰتِ وَالْخٰشِعِیْنَ وَالْخٰشِعٰتِ وَالْمُتَصَدِّقِیْنَ وَالْمُتَصَدِّقٰتِ وَالصَّائِمِیْنَ وَالصّٰئِمٰتِ وَالْحٰفِظِیْنَ فُرُوْجَہُمْ وَالْحٰفِظٰتِ وَالذَّاکِرِیْنَ اللّٰہَ کَثِیْرًا وَّ الذَّاکِرَاتِ اَعَدَّ اللّٰہُ لَہُمْ مَغْفِرَۃً وَّ اَجْرًاعَظِیْمًا۔صَدَقَ اللّٰہُ الْعَظِیْمُ۔ محترم خواتین میری ماؤں اور بہنو! اللہ تعالیٰ کا بے انتہا فضل و کرم اور احسان ہے کہ اس نے ہم کو ایسا عظیم الشان رسول و پیغمبر عطا فرمایا کہ جس نے ہر چیز پرعمل کرکے اور برت کر دکھا دیا ہماری زندگی کا کوئی گوشہ اور شوشہ نہیں چھوڑا کہ جس میں کوئی عمل اور نمونہ دیکھنے کیلئے ہم کو کسی دوسرے مذہب کی چھان بین کرنی پڑے بلکہ آپ صلی اللہ علیہ وسلم کے ارشادات و اقوال اور افعال و اعمال ہر ہر قدم پر ہماری رہنمائی اور رہبری کرنیوالے ہیں آپ صلی اللہ علیہ وسلم کے بعد سب سے بڑا احسان ہم خواتین پر عفت و عصمت اور حیا و پاکدامنی کی پیکر خواتین ازواج مطہرات کا ہے جنہوں نے حرم نبوی صلی اللہ علیہ وسلم میں رہ کر رات ودن ایک کرکے اپنے سینوں میں علوم نبوت کے خزانے جمع کئے اور اسکی اشاعت و تبلیغ فرمائی اور نسلا بعد نسل وہ علوم و معارف آج ہم تک پہونچے۔ اللہ تعالیٰ کھربوں دورد وسلام نازل فرمائے محسن انسانیت فخر رسل حضرت محمد الرسول اللہ صلی اللہ علیہ وسلم پر اور آپ علیہ السلام کی تمام بیویوں اور اہل بیت اطہار پر جنہوں نے قدم قدم پر مردوں کے ساتھ عورتوں کی بھی تعلیم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1288: شوہر کی اطاعت پر بہشت کے دروازے کھل جاتے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۱۱۶</w:t>
      </w:r>
    </w:p>
    <w:p>
      <w:pPr>
        <w:spacing w:before="60" w:after="80" w:line="312" w:lineRule="auto"/>
        <w:ind w:right="288" w:left="288"/>
        <w:jc w:val="right"/>
      </w:pPr>
      <w:r>
        <w:rPr>
          <w:rFonts w:ascii="Jameel Noori Nastaleeq" w:hAnsi="Jameel Noori Nastaleeq"/>
          <w:color w:val="222222"/>
          <w:sz w:val="27"/>
        </w:rPr>
        <w:t>شوہر کی اطاعت پر بہشت کے دروازے کھل جاتے ہیں حضرت ابو ہریرہ رضی اللہ عنہ فرماتے ہیں کہ رسول اللہ صلی اللہ علیہ وسلم نے ارشاد فرمایا کہ ’’ اگر عورت پانچوں نمازیں پڑھے، فرض روزے رکھے، اپنے ناموس کی حفاظت کرے، اپنے شوہر کی اطاعت کرے تو اس سے کہا جائے گا، جس دروازے سے چاہو جنت میں اخل ہوجاؤ‘‘ ۔ حضرت عبد اللہ بن عمرو رضی اللہ عنہ آنحضرت صلی اللہ علیہ وسلم سے روایت کرتے ہیں کہ ’’ دنیا کی حیثیت سامان کی ہے،اور اس کا بہترین سامان ہے صالح بیوی۔ حضرت ام سلمہ رضی اللہ عنہا رسول اکرم صلی اللہ علیہ وسلم کے حوالے سے فرماتی ہیں کہ ’’ جو بیوی اس حال میں دنیا سے جائے کہ اس کا شوہر اس سے خوش تھا وہ جنت میں داخل ہوگی‘‘۔ حضرت انس رضی اللہ عنہ حضور صلی اللہ علیہ وسلم سے روایت کرتے ہیں کہ ’’ تم میں بہترین عورت وہ ہے جو پاکیزہ ہو، پیاری ہو، پاکیزہ اپنے ناموس کے لئے، پیاری اپنے شوہر کے لئے۔ حضرت علی رضی اللہ عنہ رسول اللہ صلی اللہ علیہ وسلم سے روایت کرتے ہیں کہ ’’ بہترین عورت وہ ہے جو اپنے گھر والوں کو نفع پہنچائے۔ حضرت ابو ہریرہ رضی اللہ عنہ حضور صلی اللہ علیہ وسلم کا ارشاد نقل کرتے ہیں کہ ’’ بہترین بیوی وہ ہے جو اپنے شوہر کو خوش کردے جب وہ اسے دیکھے ، اس کی اطاعت کرے جب وہ اسے حکم دے، اپنی ذات میں اور اپنے مال میں شوہرکو ناپسند والا کوئی کام نہ کرے‘‘۔ ایک عورت کے لئے دین و دنیا کی کامیابی اپنے شوہر کی اطاعت و فرمانبرداری اور اس کو خوش کرنے میں ہے شوہر کے حقوق کو بیان کرتے ہوئے رسول اللہ صلی اللہ علیہ وسلم نے ارشاد فرمایا اگر میں کسی انسان کو کسی انسان کا سجدہ کرنے کا حکم کرتا تو عورت کو حکم کرتا کہ وہ اپنے شوہر کا سجدہ کرے، ایک عورت کو اپنے شوہر کی رضامندی کا ہر وقت خیال رکھنا چاہیے اگر ایک عورت اس حال میں رات گذارتی ہے کہ اس کا شوہر اس سے ناراض ہے تو فرشتے رات بھر اس عورت پر لعنت کرتے ہیں۔ ایک طرف نبی اکرم صلی اللہ علیہ وسلم کے مبارک ارشادات ہیں دوسری طرف ہمارے معاشرے کے حالات کہ شوہر کی رضامندی اور اسکی خوشنودی کا بالکل خیال نہیں کیا جاتا ، جب شوہر خوش نہیں ہوگا تو اس گھر میں چین و سکون ہر گز نصیب نہیں ہوسکتا ہے چین وسکون اسی وقت نصیب ہوسکتا ہے جبکہ میاں بیوی ایک دوسرے کے حقوق کا لحاظ کر نیوالے ہوں اور اسکے لئے عورت کا کردار سب سے اہم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1289: عورت گھر کے کونے میں اللہ تعالیٰ کے قریب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۱۱۸</w:t>
      </w:r>
    </w:p>
    <w:p>
      <w:pPr>
        <w:spacing w:before="60" w:after="80" w:line="312" w:lineRule="auto"/>
        <w:ind w:right="288" w:left="288"/>
        <w:jc w:val="right"/>
      </w:pPr>
      <w:r>
        <w:rPr>
          <w:rFonts w:ascii="Jameel Noori Nastaleeq" w:hAnsi="Jameel Noori Nastaleeq"/>
          <w:color w:val="222222"/>
          <w:sz w:val="27"/>
        </w:rPr>
        <w:t>عورت گھر کے کونے میں اللہ تعالیٰ کے قریب ہے حضرت ابوبکر رضی اللہ عنہ سے مروی ہے کسریٰ کی ہلاکت کے بعد آنحضرت صلی اللہ علیہ وسلم نے دریافت فرمایا ’’ لوگوں نے کس کو کسریٰ کا جانشین بنایا؟ بتایا گیا: اس کی بیٹی کو فرمایا ہرگز وہ قوم کامیاب نہیں ہوسکتی جس نے اپنے معاملات کی باگ ڈور کسی عورت کے ہاتھ میں دے دی۔ حضرت ابو موسی رضی اللہ عنہ آنحضرت صلی اللہ علیہ وسلم کا ارشاد نقل فرماتے ہیں ہر آنکھ زنا کرتی ہے، جو عورت عطر لگا کر (مردوں کی) مجلس سے گزرتی ہے وہ زنا کار ہے۔ میمونہ بنت سعد روایت نقل کرتی ہیں کہ جو عورت خوشبو کی نمائش کے ساتھ گھر سے نکلتی ہے اور مردوں کی نگاہ اس پر پڑتی ہے وہ برابر اللہ کی ناراضگی میں گھری رہتی ہے جب تک کہ گھر نہ لوٹے ۔ حضرت ابن مسعود رضی اللہ عنہ روایت نقل کرتے ہیں کہ ’ (معمولی بات پر شوہروں سے ناراض ہوکر) خلع لینے والی، اور بے پردہ باہر نکلنے والی عورتیں منافق ہیں۔ سالم بن عبد اللہ اپنے والد کے حوالے سے حضور صلی اللہ علیہ وسلم کا ارشاد نقل کرتے ہیں کہ ’’ عورت پردہ ( کی چیز) ہے وہ جب (پردہ سے ) باہر نکلتی ہے تو شیطان اسے اچک لیتا ہے، اپنے گھر کے کونے سے زیادہ اللہ کے قریب وہ کہیں اور نہیں ہوتی ۔ اسلام میں نماز کا درجہ اور مرتبہ سب سے اہم ہے ایک مومن اور مشرک کے درمیان فرق نماز ہی کو بتایا گیا کہ مومن نماز پڑھتا ہے اور مشرک نماز نہیں پڑھتا نبی اکرم صلی اللہ علیہ وسلم کے دور میں جس طرح مرد حضرات مسجدوں میں جاکر نماز پڑھا کرتے تھے اسی طرح عورتیں بھی مسجد میں جاکر نماز پڑھا کرتی تھیں لیکن اب باوجودیکہ نماز اسلام کا دوسرا اہم رکن ہے عورت کو یہ حکم ہے کہ اپنے گھروں میں ہی نماز پڑھا کرے ہم کو سوچنا چاہیے کہ آخر دوسرے کا موں کیلئے عورت کا گھروں سے باہر نکلناکہاں تک صحیح ہے؟ جہاں سینکڑوں نامحرم بھی ہوا کرتے ہیں عورت کی ذمہ داری گھر کے امور کی ہے باہر کے کاموں کی ذمہ داری صرف مردوں کی ہے ا گر حد درجہ مجبوری نہ ہو تو عورت کو ہرگز گھر سے باہر نہیں نکلنا چاہیے حدیث شریف میں آتا ہے اَلنِّسَائُ حَبَائِلُ الشَّیْطَانِ عورتیں شیطان کے جال ہیں مردوں کو عورتوں کے ذریعہ پھانستا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1290: عورت کے لئے نماز پڑھنے کی بہتر جگہ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۱۱۹</w:t>
      </w:r>
    </w:p>
    <w:p>
      <w:pPr>
        <w:spacing w:before="60" w:after="80" w:line="312" w:lineRule="auto"/>
        <w:ind w:right="288" w:left="288"/>
        <w:jc w:val="right"/>
      </w:pPr>
      <w:r>
        <w:rPr>
          <w:rFonts w:ascii="Jameel Noori Nastaleeq" w:hAnsi="Jameel Noori Nastaleeq"/>
          <w:color w:val="222222"/>
          <w:sz w:val="27"/>
        </w:rPr>
        <w:t>عورت کے لئے نماز پڑھنے کی بہتر جگہ حضرت عبد اللہ بن مسعود رضی اللہ عنہ فرماتے ہیں کہ رسول اللہ صلی اللہ علیہ وسلم نے ارشاد فرمایا: ’’ صحن میں نماز پڑھنے کے مقابلے میں عورت کا اپنے گھر کے اندر نماز پڑھنا زیادہ بہتر ہے، اور گھر ( کے عام کمروں ) میں نماز پڑھنے کے مقابلے میں عورت کا اپنے خاص کمرہ میں نماز پڑھنا زیادہ بہتر ہے۔ عمرہ بنت عبد الرحمن رحمۃ اللہ علیہ سے روایت ہے کہ رسول اللہ صلی اللہ علیہ وسلم کی رفیقۂ حیات حضرت عائشہ رضی اللہ عنہا نے فرمایا : عورتوں نے جو حال کیا ہے اگر اللہ کے رسول صلی اللہ علیہ وسلم دیکھ لیتے تو ان کو اسی طرح مسجد میں داخل ہونے سے روکتے جس طرح بنی اسرائیل کی عورتوں کو روک دیا گیا تھا۔ آج کل بعض لوگ اپنے گھر کی خواتین کو کھلے عام مسجدوں میں نماز پڑھنے کی اجازت دیتے ہیں بلکہ عورتوں کیلئے بھی مسجدوں میں جاکر نماز پڑھنا کثرت ثواب سمجھتے ہیں میرے کہنے کا یہ مقصد نہیں کہ مسجدوں میں بلا پردہ جاتی ہیں اور وہاں پردے کا نظم نہیں ہوتا بلکہ یہ فتنے کا دور ہے اور ان حدیثوں سے استدلال کرنا اب مناسب نہیں ہے وہ زمانہ خیر کا تھا نبی اکرم صلی اللہ علیہ وسلم کی بابر کت ہستی لوگوں کے درمیان موجود تھی نزول وحی کا مشاہدہ کرتے تھے کثرت سے اللہ کو یاد کرنیوالے اور خوف خدا رکھنے والے تھے اسلئے شرور وفتن سے محفوظ تھے مگر آج تو برائیاں عام ہوچکی ہیں فتنوں کا دور ہے عفت وعصمت محفوظ نہیں ہے اسلئے بجائے مسجدوں میں جاکر نماز پڑنے کے اپنے گھر کے کسی کونے کو نماز کیلئے خاص کرلیں اور وہیں نماز پڑھا کریں حضرت عائشہ صدیقہ رضی اللہ عنہا اپنے زمانہ کے حالات کو دیکھ کر یہ فرماتی ہے کہ اگر رسول اللہ صلی اللہ علیہ وسلم آج حیات ہوتے تو ہرگز عورتوں کو مسجدوں میں نماز پڑھنے کی اجازت نہ دیتے جبکہ وہ دور بھی زمانہ نبوت سے بالکل قریب تھا اور آج تو زمانہ نبوت سے کافی بعد ہوگیا ہے تو پھر عورتوں کو مسجدوں میں جاکر نماز پڑھنے کی اجازت کہاں سے ہوسکتی ہے۔آج کے زمانہ کے حساب اور فتنوں کو مدنظر رکھتے ہوئے حرمین شریفین میں بھی یعنی حرم مکہ میں اور حرم مدنی میں دونوں جگہ عورتوں کے لئے حصار یعنی دیوار بناکر نماز اور عبادت کے لئے جگہ مختص کردی ہے تاکہ عورتوں سے اختلاط نہ ہو ۔ حتی کہ طواف کرتے وقت عورتوں کو حکم ہے کہ مردوں سے الگ الگ رہ کر احتیاط سے طواف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1291: شیطان عورت کی شکل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۱۲۰</w:t>
      </w:r>
    </w:p>
    <w:p>
      <w:pPr>
        <w:spacing w:before="60" w:after="80" w:line="312" w:lineRule="auto"/>
        <w:ind w:right="288" w:left="288"/>
        <w:jc w:val="right"/>
      </w:pPr>
      <w:r>
        <w:rPr>
          <w:rFonts w:ascii="Jameel Noori Nastaleeq" w:hAnsi="Jameel Noori Nastaleeq"/>
          <w:color w:val="222222"/>
          <w:sz w:val="27"/>
        </w:rPr>
        <w:t>شیطان عورت کی شکل میں حضرت جابر رضی اللہ عنہ فرماتے ہیں کہ رسول اللہ صلی اللہ علیہ وسلم کی نظر ایک عورت پر پڑی، آپ صلی اللہ علیہ وسلم اپنی زوجہ حضرت زینب رضی اللہ عنہا کے پاس تشریف لائے جو دباغت کے کسی کام میں مشغول تھیں، اور ضرورت سے فارغ ہوئے، پھر صحابہ رضی اللہ عنہما کے پاس تشریف لے گئے اور فرمایا کہ عورت شیطان کی شکل میں آتی ہے، شیطان کی شکل میں جاتی ہے، جب تم میں سے کسی کی نگاہ کسی عورت پر پڑجائے تو اپنی بیوی کے پاس چلا جائے، اس سے اس کے دل کی حالت درست ہوگی ترمذی کی روایت میں ہے کہ آپ صلی اللہ علیہ وسلم نے فرمایا: ’’ عورت جب سامنے آتی ہے تو شیطان کی شکل میں، لہٰذا جب تم میں سے کسی کی نگاہ کسی عورت پر پڑجائے اور وہ اسے پسند آئے تو فوراً اپنی بیوی کے پاس چلا جائے کیوں کہ اس کے پاس بھی وہی ہے جو اس کے پاس ہے۔ حضرت ابو ہریرہ رضی اللہ عنہ فرماتے ہیں کہ حضور رسول اللہ صلی اللہ علیہ وسلم نے ارشاد فرمایا کہ جب مرد اپنی بیوی کو بستر پر بلائے اور وہ انکار کرے اور اس کیپاس نہ جائے، اس پر شوہر رات بھر خفا رہے تو ملائکہ صبح تک اس عورت پر لعنت بھیجتے رہتے ہیں، ایک روایت میں ہے کہ ایسی عورت سے آسمان والا ناراض رہتا ہے جب تک کہ اس کا شوہر اس سے راضی نہ ہو۔ اللہ تعالیٰ نے انسانوں کے اندر فطری طور پر خواہشات رکھی ہیں بلکہ انسانوں کی کوئی خصوصیت نہیں جانوروں میں بھی یہ چیزیں فطری طور پر پائی جاتی ہیں اور یہی خواہشات توالدتناسل کا ذریعہ اور سبب ہیں ا س لئے خواہشات کی تکمیل ضروری بھی ہے خواہ انسان ہوں یا حیوان البتہ انسانوں کے لئے اللہ رب العزت نے اصول و ضوابط مقرر کیا ہے اسی اصول و ضابطہ کے لحاظ سے خواہشات کی تکمیل کی جائے تو صحیح طریقہ قرار دیا جائے گا ورنہ غلط اور ناجائز قرار دیا جائیگا البتہ حیوانوں کے لئے کوئی اصول و ضابطہ نہیں ہے کیونکہ وہ احکام شرع کے مکلف اور پابند نہیں ہیں مذہب اسلام جو فطری تقاضوں کے موافق ہے عفت و پاکدامنی کا لحاظ کرتے ہوئے کہ آدمی گناہوں میں ملوث نہ ہوسکے جائز طریقہ مقرر کیا اور وہ نکاح ہے کسی بھی مرد یا عورت کو اپنی خواہشات کی تکمیل کیلئے نکاح کا ہونا ضروری ہے اس کے بغیر کسی بھی اجنبی مرد سے میل ملاپ شریعت کی اصطلاح میں ناجائز اور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1292: عریاں لباس والیوں پر لعنت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۱۲۱</w:t>
      </w:r>
    </w:p>
    <w:p>
      <w:pPr>
        <w:spacing w:before="60" w:after="80" w:line="312" w:lineRule="auto"/>
        <w:ind w:right="288" w:left="288"/>
        <w:jc w:val="right"/>
      </w:pPr>
      <w:r>
        <w:rPr>
          <w:rFonts w:ascii="Jameel Noori Nastaleeq" w:hAnsi="Jameel Noori Nastaleeq"/>
          <w:color w:val="222222"/>
          <w:sz w:val="27"/>
        </w:rPr>
        <w:t>عریاں لباس والیوں پر لعنت حضرت ابو ہریرہ رضی اللہ عنہ رسول اللہ صلی اللہ علیہ وسلم کا ارشاد نقل کرتے ہیں کہ ’’ جہنم میں جانے والے دوطرح کے لوگوں کو ابھی میں نے نہیں دیکھا، (۱) وہ لوگ جن کے ہاتھ میں گائے کی دم کی طرح کوڑے ہوں گے جن سے وہ لوگوں کو ماریں گے، (۲) اور وہ عورتیں جو کپڑوں میں ملبوس بھی ہوں گی اور ننگی بھی ہوں گی، دوسروں کو بھی (اپنی طرف) جھکائیں گی، خود بھی جھکیں گی، ان کے سربختی اونٹوں کے ڈولتے کوہانوں کی طرح ہوں گے، ایسی عورتیں جنت میں نہیں جائیں گی، اور نہ ہی اس کی خوشبو پاسکیں گی، جب کہ اس کی خوشبو اتنی اتنی مسافت سے محسوس کی جائے گی۔ حضرت عائشہ رضی اللہ عنہا روایت نقل کرتی ہیں کہ اللہ تعالیٰ نے ایسی عورت پر لعنت فرمائی ہے جو مردوں کے طور طریق اختیار کرے۔ حضرت ابو ہریرہ رضی اللہ عنہا فرماتے ہیں کہ حضور محمد الرسول اللہ صلی اللہ علیہ وسلم نے ایسے مرد پر لعنت فرمائی ہے جو عورت کا لباس پہنے، اور ایسی عورت پر لعنت فرمائی ہے جو مردوں کالباس اختیار کرے۔ آج کل مارکیٹ میں چلے جائیے تو زیادہ تر ایسے ہی کپڑے نظر آئیں گے جس کو پہننے کے بعد بھی بدن نظر آئے اور لوگوں کا ایسا مزاج بن گیا ہے کہ شرعی لباس پہننے اور بچوں بچیوں کو پہننانے میں عار محسوس کرتے ہیں اور فیشن کے پیچھے مرے جاتے ہیں فیشن کے نام پر ننگا ہوجانے میں فخر محسوس کرتے ہیں اور جس طرح کے کپڑے مرد پہنتے ہیں اسی طرح کے کپڑے عورتیں بھی پہنتی ہیں بلکہ عورتوں کے مقابلہ میں مردوں کا بدن کچھ زیادہ ہی ڈھکا ہوتا ہے اور یہ حدیث بالکل صادق آرہی ہے کہ عورتیں پہنے ہونگی پھر بھی ننگی ہوگی حکیم الاسلام قاری محمد طیب رحمۃ اللہ علیہ نے اسکی تین شکلیں بیان فرمائی ہیں کپڑا اتنا چست اور فٹ ہوگا کہ اعضائے بدن ظاہر اورنمایاں ہونگے یا تو اتنا باریک ہوگا کہ اوپر سے بدن جھلکے گا یا تو آدھے جسم پر کپڑے ہونگے اور آدھا جسم خالی ہوگا اور آج یہ تینوں شکلیں پائی جاتی ہیں گھروں کے اندر تو خیر چھوڑئیے باہر سڑکوں پر جب آتی ہیں تب بھی اسی طرح کے عریاں لباس پہنکر آتی ہیں اور لوگوں کی ہوش کا شکار بنتی ہیں۔ اللہ تعالیٰ مسلم خواتین کو سمجھ عطا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1293: محرم کی اہمیت عورت کے لئے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۱۲۴</w:t>
      </w:r>
    </w:p>
    <w:p>
      <w:pPr>
        <w:spacing w:before="60" w:after="80" w:line="312" w:lineRule="auto"/>
        <w:ind w:right="288" w:left="288"/>
        <w:jc w:val="right"/>
      </w:pPr>
      <w:r>
        <w:rPr>
          <w:rFonts w:ascii="Jameel Noori Nastaleeq" w:hAnsi="Jameel Noori Nastaleeq"/>
          <w:color w:val="222222"/>
          <w:sz w:val="27"/>
        </w:rPr>
        <w:t>محرم کی اہمیت عورت کے لئے حضرت عمر و رضی اللہ عنہ فرماتے ہیں کہ عورتوں سے ان کے شوہر وں کی اجازت کے بغیر بات کرنے سے رسول اللہ صلی اللہ علیہ وسلم نے منع فرمایا ہے ۔ ’’حضرت حسن رضی اللہ عنہ مرسلاً روایت نقل کرتے ہیں مردوں سے صرف محرم عورتیں ہی بات کریں۔‘‘ حضرت ابن عمر رضی اللہ عنہ فرماتے ہیں کہ رسول اللہ صلی اللہ علیہ وسلم نے ارشاد فرمایا کوئی عورت بغیر محرم کے تین دن کا سفر نہ کرے۔ ایک روایت میں ہے کہ شوہر کی اجازت کے بغیر عورت حج بھی نہیں کرسکتی، اورعورت کے لئے جائز نہیں ہے کہ وہ تین دن کا سفر کرے جب کہ کوئی محرم اس کے ساتھ نہ ہو ۔ حضرت ابو ہریرہ رضی اللہ عنہ روایت نقل کرتے ہیں کہ بیچ راستہ عورتوں کیلئے نہیں ہے۔ حضرت ا م سلمہ رضی اللہ عنہا فرماتی ہیں کہ میں اور میمونہ حضور اقدس صلی اللہ علیہ وسلم کی خدمت میں تھیں کہ ابن ام مکتوم رضی اللہ عنہ آپ کے پاس آئے ، اور یہ واقعہ اس وقت کا ہے جب کہ حجاب کا حکم نازل ہوچکا تھا ، آپ صلی اللہ علیہ وسلم نے ارشاد فرمایا: ’’ دونوں ان سے پردہ کرو، ہم نے عرض کیا اللہ کے رسول! کیا وہ نابینا نہیں ہیں؟ جو نہ ہمیں دیکھ سکتے ہیں نہ ہمیں پہچان سکتے ہیں! آپ صلی اللہ علیہ وسلم نے فرمایا: تو کیا تم دونوں بھی نابینا ہو؟ کیا تم ان کو نہیں دیکھ رہی ہو؟ اسلام نے جس قدر تاکیدی حکم پردے کے تعلق سے دیا ہے آج ہم اتنی ہی لاپرواہی برت رہے ہیں بالخصوص شادیوں میں جس قدر اسلام کے قوانین توڑے جاتے ہیں اور سنت کا جنازہ نکالا جاتا ہے عمدہ سے عمدہ کپڑے پہن کر اور قیمتی سے قیمتی زیور سے آراستہ ہوکر شادیوں میں شرکت کی جاتی ہے اور وہاں جاکر جو خرافات کا منظر ہوتا ہے اللہ کی پناہ یہی کیا کم تھا کہ بے پردہ بن سنور کر غیر مردوں کی بھیڑ بھاڑ میں جائیں مزید اس پر یہ کہ غیر مردوں سے جاکر ہاتھ ملانا اور بات چیت کرنا گویا ان سے کوئی پردہ ہی نہیں ہے آجکل جو بدکاری وغیرہ کے فتنے رونما ہورہے ہیں اسی سے تو جوان بچیاں بے راہ روی کاشکار ہو رہی ہیں اسکی ایک بڑی وجہ بے پردگی اور فون سے غیر محرموں سے بات چیت کرنا ہے فون سے جہاں بہت سے فوائد ہیں وہیں بہت سے مفاسد بھی ہیں اور انٹرنیٹ نے بیڑہ ہی غرق کردیا رہی سہی غیرت اور حمیت جاتی رہی ۔(الامان والحفیظ) آخر میں یہی دعا ہے کہ اللہ تعالیٰ مسلم عورتوں کو احکام شرع کے مطابق زندگی گذارنے اور بالخصوص نوجوان بچیوں کو پردے کے اہتمام کی توفیق عطا فرمائے۔ آمین! وَاٰخِرُدَعْوانَا اَنِ 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1294: اللہ رحم فرمائے ابوذر رضی اللہ عنہ پر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۱۳۰</w:t>
      </w:r>
    </w:p>
    <w:p>
      <w:pPr>
        <w:spacing w:before="60" w:after="80" w:line="312" w:lineRule="auto"/>
        <w:ind w:right="288" w:left="288"/>
        <w:jc w:val="right"/>
      </w:pPr>
      <w:r>
        <w:rPr>
          <w:rFonts w:ascii="Jameel Noori Nastaleeq" w:hAnsi="Jameel Noori Nastaleeq"/>
          <w:color w:val="222222"/>
          <w:sz w:val="27"/>
        </w:rPr>
        <w:t>اللہ رحم فرمائے ابوذر رضی اللہ عنہ پر کتنی عمدہ نصیحتیں ہیں کاش لوگ اس پر عمل کرتے تو بہت سی مشکلات ان کی حل ہوسکتی تھیں اور آپسی اختلافات اور بغض وعداوت سے نجات مل سکتی تھی۔ نبی کریم صلی اللہ علیہ وسلم ارشاد فرماتے ہیں: اُوْتِیْتُ جَوَامِعُ الْکَلَمِ: مجھے جوامع الکلم سے نوازا گیا یعنی الفاظ تو مختصر مگر معانی کا ایک سمندر ہوتا ہے جس میں غوطہ لگانے والے اپنی عمر یں صرف کردیں مگر اس کی تہہ تک نہیں پہونچ سکتے ہیں۔ سچ فرمایا اللہ تعالیٰ نے وَمَا یَنْطِقُ عَنِ الْہَویٰ اِنْ ہُوَ اِلاَّ وَحْیٌ یُّوْحٰی۔ نبی اکرم صلی اللہ علیہ وسلم خواہش نفس سے کوئی بات نہیں فرماتے بلکہ وہ وحی الٰہی ہوا کرتی ہے جو آپ علیہ السلام کی طرف کی جاتی ہے جبھی تو کوئی بھی قول یا فعل جو صحیح طور پر آپ علیہ السلام کی طرف منسوب ہو قرآن کے مخالف نہیں ہوسکتاہے۔ حضرت ابوذر غفاری رضی اللہ عنہ بڑے ہی جلیل القدر صحابی ہیں آسمان کے نیچے ان سے زیادہ کوئی حق گو نہیں تھا جو کچھ آیا اس کو اللہ کے راستہ میں خرچ کردیا ۔ غزوہ تبوک کے موقع پر ان کا گھوڑا بیما ہوگیا تو سامان سفر اپنے کندھے پر رکھ لیا اور چلتے بنے اور قافلہ والوں سے پیچھے رہ گئے ۔ نبی کریم صلی اللہ علیہ وسلم کی نظر پڑی تو آپ صلی اللہ علیہ وسلم نے فرمایا کہ ابوذر آرہے ہیں، اللہ ان پر رحم فرمائے۔ وہ اکیلے جئیں گے اکیلے مریں گے اور ان پر نماز جنازہ پڑھے گی اس وقت روئے زمین پر سب سے مقدس جماعت ۔ چنانچہ عثمان غنی رضی اللہ عنہ کے زمانہ میں وہ مدینہ سے دور مقام ایذہ میں اپنی بیوی کے ساتھ زندگی گذارتے تھے وہیں پر وفات ہوئی۔ اور عبد اللہ بن مسعود رضی اللہ عنہ نے اپنے شاگردوں کے ساتھ ان کی نماز جنازہ پڑھائی اور دفن کیا۔ اللہ تعالیٰ حضرت ابوذر رضی اللہ عنہ کے درجات بلند کرے اور ہم سب کو ان کے طریقہ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1295: قرآن میں شک کی گنجائش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۱۳۲</w:t>
      </w:r>
    </w:p>
    <w:p>
      <w:pPr>
        <w:spacing w:before="60" w:after="80" w:line="312" w:lineRule="auto"/>
        <w:ind w:right="288" w:left="288"/>
        <w:jc w:val="right"/>
      </w:pPr>
      <w:r>
        <w:rPr>
          <w:rFonts w:ascii="Jameel Noori Nastaleeq" w:hAnsi="Jameel Noori Nastaleeq"/>
          <w:color w:val="222222"/>
          <w:sz w:val="27"/>
        </w:rPr>
        <w:t>قرآن میں شک کی گنجائش نہیں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الٓمٓ ذٰلِکَ الْکِتٰبُ لاَ رَیْبَ فِیْہِ۔ صَدَقَ اللّٰہُ الْعَظِیْم۔ معزز خواتین، مشفق ومہربان معلمات، عزیزہ طالبات! اللہ رب العزت نے یوں تو بہت سی کتابیں آسمان سے نازل فرمائیں لیکن ان میں چار کتابیں مشہور ومعروف ہیں اور ان میں قرآن کریم کو جو مقام ومرتبہ عطا کیا گیاوہ کسی اور کتاب کو نہیں ملا اور یہ آخری اور ابدی کتاب ہے، جس کی حفاظت کی ذمہ داری اللہ تعالیٰ نے خود لی ہے، اس لئے کبھی بھی اس میں کمی بیشی نہیں ہوسکتی ۔پھر بھی قرآن کریم کے بارے میں بعض بے بنیاد تصورات میں سے ایک تصور یہ ہے کہ تیسرے خلیفۂ راشدحضرت عثمان غنی رضی اللہ عنہ نے بہت سے باہم متضاد نسخوں میں سے قرآن کریم کے ایک نسخے کی توثیق اور تدوین کی۔ جب کہ حقیقت یہ ہے کہ قرآن کریم جو آج بطور کلام الٰہی دنیا بھر کے مسلمانوں کی عقیدت کا مرکز ہے وہی قرآن کریم ہے جو حضرت محمد صلی اللہ علیہ وسلم پر نازل ہوا۔ آپ صلی اللہ علیہ وسلم نے اپنی ذاتی نگرانی میں اس کی کتابت کرائی اور بنفس نفیس اس کی توثیق فرمائی۔ آئیے اس بے بنیاد تصور کی حقیقت کا جائزہ لیں جس کے مطابق دعویٰ کیا جاتا ہے کہ قرآن کی تدوین وتوثیق حضرت عثمان رضی اللہ عنہ کی طرف سے کی گئی۔ سچ تو یہ ہے کہ قرآن کریم کے جمع وتدوین کا کام پہلے ہی شروع ہوچکا تھا۔ حضرت عثمان رضی اللہ عنہ نے موجودہ قرآن پر لوگوں کو جمع کیا چونکہ اختلاف وانتشار رونما ہوا اس واسطے حضرت عثمان رضی اللہ عنہ نے ایسا کیا اور دشمنانِ اسلام نے لوگوں کے ذہنوں میں غلط بات بٹھانے کے لئے اور قرآن کریم میں شکوک وشبہات ڈالنے کے لئے طرح طرح کے اعتراضات اور اشکالات کرنے شروع کردیئے، مگر ظاہر ہے کہ جس کتاب کی ذمہ داری اللہ تعالیٰ نے لی ہو اس میں تغیر وتبدل کیسے ممکن ہے ۔ قرآن کے علاوہ کسی اور کتاب کی حفاظت کی ذمہ داری اللہ تعالیٰ نے نہیں لی۔ اسی لئے وہ ساری آسمانی کتابیں ہونے کے باوجود محرف ومبدل ہوگئیں اور خود ان کے ماننے والوں نے اپنی طرف سے کتربیونت کرڈالا اور نتیجہ یہ ہوا کہ وہ کتابیں آج غیر معتبر ہو کر رہ گئیں۔ مجھے اس وقت قرآن کریم کے بارے میں جو شکوک وشبہات یہود ونصاریٰ پیدا کرتے ہیں اسی تعلق سے کچھ عرض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1296: نبی صلی اللہ علیہ وسلم کی سرپرستی میں تدوین قرآن</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۱۳۳</w:t>
      </w:r>
    </w:p>
    <w:p>
      <w:pPr>
        <w:spacing w:before="60" w:after="80" w:line="312" w:lineRule="auto"/>
        <w:ind w:right="288" w:left="288"/>
        <w:jc w:val="right"/>
      </w:pPr>
      <w:r>
        <w:rPr>
          <w:rFonts w:ascii="Jameel Noori Nastaleeq" w:hAnsi="Jameel Noori Nastaleeq"/>
          <w:color w:val="222222"/>
          <w:sz w:val="27"/>
        </w:rPr>
        <w:t>نبی صلی اللہ علیہ وسلم کی سرپرستی میں تدوین قرآن نبی کریم صلی اللہ علیہ وسلم پر وحی نازل ہوتی، سب سے پہلے آپ اسے زبانی یاد کرتے اور اس کے بعد اپنے صحابہ کو سناتے اور ہدایت فرماتے کہ جو اسے حفظ کرے گا اللہ اس سے راضی ہوگا، نیز آپ بلاتا خیر کاتبانِ وحی کو (جو پہلے سے موجود ہوتے تھے) حکم دیتے کہ نازل ہونے والی وحی کو لکھ لیں، اس کے بعد بذات خود ان سے سن کر اس کی توثیق فرماتے، نبی کریم صلی اللہ علیہ وسلم اُمیِّ تھے۔ لہٰذا ہر نزول وحی کے بعد آپ اپنے صحابہ کے سامنے اسے دوہراتے تھے، اور وہ آپ کی زبان مبارک سے سن کر بذریعہ وحی نازل ہونے والی آیات لکھ لیا کرتے تھے اور نبی کریم صلی اللہ علیہ وسلم تحریر کردہ آیات کی صحت کا جائزہ لینے کے لئے صحابہ سے فرماتے کہ جو کچھ لکھا گیا ہے پڑھ کر سنائو، اگر اس میں کوئی غلطی ہوتی تو نبی کریم صلی اللہ علیہ وسلم اس کی نشاندہی فرماتے، اس کی تصحیح کراتے اور دوبارہ اس کی پڑتال فرماتے، اسی طرح آپ صلی اللہ علیہ وسلم اپنے صحابہ کی حفظ کردہ آیات قرآنی اور سورتیں ان سے سناکرتے اور ان کی توثیق فرماتے تھے، اسی طریقہ سے پورے قرآن کریم کی کتابت نبی کریم صلی اللہ علیہ وسلم کی ذاتی نگرانی میں انجام دی گئی۔ جمع وترتیب کا کام دور نبوت ہی سے شروع ہوچکا تھا اور کیوں نہ ہوتا جب کہ مالک ارض وسماء نے اس کی حفاظت کی ذمہ داری خود لے لی اور انسانوں کو اس کا ذریعہ اور سبب بنایا اس کے بعد کوئی آسمانی کتاب آنے والی نہیں ہے۔ یہی آخری اور ابدی کتاب ہے جو قیامت تک آنے والے انسانوں کی رشد وہدایت کرنیوالی ہے۔اس میں نہ تو کسی قسم کا تبدل وتغیر ممکن ہے اور نہ ہی کسی قسم کی کمی بیشی ہوسکتی ہے اتنی کثرت سے پوری دنیا میں پڑھی جانے والی کوئی اور کتاب نہیں ہے۔ اس کا ایک ایک حرف نہایت شیریں اور لذیذ ہے جو تلاوت کرنیوالوں کو اپنی طرف مائل اور متوجہ کرلیتا ہے اور جو شخص معانی ومفاہیم سمجھ کر پڑھتا ہے اس کے کیا کہنے اگر اس کو درد ا ور تڑپ کے ساتھ پڑھا جائے تو ہر ایک سننے والے پر اپنا اثر چھوڑ تا ہے۔ اس کے اندر کسی قسم کے شک اور ریب کی بالکل گنجائش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1297: ترتیبِ قرآن، وحی الٰہی کے مطابق</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۱۳۵</w:t>
      </w:r>
    </w:p>
    <w:p>
      <w:pPr>
        <w:spacing w:before="60" w:after="80" w:line="312" w:lineRule="auto"/>
        <w:ind w:right="288" w:left="288"/>
        <w:jc w:val="right"/>
      </w:pPr>
      <w:r>
        <w:rPr>
          <w:rFonts w:ascii="Jameel Noori Nastaleeq" w:hAnsi="Jameel Noori Nastaleeq"/>
          <w:color w:val="222222"/>
          <w:sz w:val="27"/>
        </w:rPr>
        <w:t>ترتیبِ قرآن، وحی الٰہی کے مطابق پورا قرآن کریم ساڑھے بائیس برس کی مدت میں تھوڑا تھوڑا حسب ضرورت نازل ہوا۔ نبی کریم رحمت عالم صلی اللہ علیہ وسلم نے قرآن کریم کی تدوین وحی کی زمانی ترتیب کے مطابق نہیں فرمائی بلکہ قرآنی آیات اورسورتوں کی ترتیب وحی الٰہی کے تحت قائم کی گئی اور اللہ کی جانب سے اس کا حکم حضرت جبرئیل علیہ السلام کے ذریعہ نبی کریم صلی اللہ علیہ وسلم تک پہنچایا گیا، جب بھی نازل شدہ آیات صحابہ کرام کو سنائی جاتیں تو نبی کریم صلی اللہ علیہ وسلم یہ بھی حکم فرمادیتے کہ نازل ہونے والی آیات کو کون سی سورہ میں کن آیات سے پہلے اور کن آیات کے بعد شامل کیا جائے۔ ہر رمضان میں نبی کریم صلی اللہ علیہ وسلم قرآن کے نازل شدہ حصوں کی ترتیب آیات کے ساتھ دوہراتے اور توثیق جبرئیل امین علیہ السلام کے ذریعہ سے کیا کرتے تھے۔ آپ صلی اللہ علیہ وسلم کے وصال سے قبل آخری رمضان المبارک میں مکمل قرآن کریم کی تصدیق وتوثیق دو مرتبہ انجام دی گئی، لہٰذا یہ بالکل واضح ہے کہ نبی کریم صلی اللہ علیہ وسلم نے قرآن کی تدوین اور توثیق خود فرمائی اور یہ تدوین وتوثیق قرآن مجید کی کتابت اور آپ کے متعدد صحابہ کرام کے حفظ ِ قرآن دونوں صورتوں میں ہوئی۔ویسے قرآن کریم کی اصل حفاظت کا دارومدار حفظ اور یاد داشت پر تھا کیونکہ جو چیزیں ذہنوں میں نقش کرجاتی ہیں اس میں تبدل وتغیر ممکن نہیں۔ البتہ مزید حفاظت کے پیش نظر قرآن کریم کو اس زمانہ میں بسہولت میسر ہونے والی چیزوں پر لکھ کرر کھ لیا گیاتھا۔ اہل عرب کا حافظہ بڑے غضب کا ہواکرتاتھا وہ پورا پورا قصیدہ صرف ایک بار سن کر اس طرح یاد کرلیا کرتے تھے کہ اگر ان سے پچاس بار بھی پوچھا جاتا تو اس کو من وعن اسی طرح سنایا کرتے پھر ان کے لئے قرآن کریم کا یاد کرنا اور اس کا محفوظ کرنا کتنا مشکل کام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1298: کتابت قرآن کی تکمیل عہد نبوی صلی اللہ علیہ وسلم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۱۳۶</w:t>
      </w:r>
    </w:p>
    <w:p>
      <w:pPr>
        <w:spacing w:before="60" w:after="80" w:line="312" w:lineRule="auto"/>
        <w:ind w:right="288" w:left="288"/>
        <w:jc w:val="right"/>
      </w:pPr>
      <w:r>
        <w:rPr>
          <w:rFonts w:ascii="Jameel Noori Nastaleeq" w:hAnsi="Jameel Noori Nastaleeq"/>
          <w:color w:val="222222"/>
          <w:sz w:val="27"/>
        </w:rPr>
        <w:t>کتابت قرآن کی تکمیل عہد نبوی صلی اللہ علیہ وسلم میں نبی کریم صلی اللہ علیہ وسلم کی زندگی میں مکمل قرآن مجید، آیات کی صحیح ترتیب اور سیاق وسباق کے ساتھ موجود تھا، تاہم اس کی آیات الگ الگ چمڑے کے ٹکڑوں ، پتلے ہموار پتھروں، درختوں کے پتوں، کھجور کی شاخوں اور اونٹ کے شانوں کی ہڈیوں وغیرہ پر تحریر کی گئی تھیں۔ آپ صلی اللہ علیہ وسلم کے وصال کے بعد پہلے خلیفۂ رسول صلی اللہ علیہ وسلم حضرت ابوبکر صدیق رضی اللہ عنہ کے حکم پر مختلف اشیاء پر لکھے گئے ۔قرآن کے حصوں کو ایک ہی چیز پر تحریر کرکے یکجاکردیا گیا اوریہ اوراق کی صورت میں تھا اور ان اوراق کو ڈوریوں سے باندھ دیا گیا تاکہ جمع شدہ قرآن کا کوئی حصہ گم نہ ہونے پائے، قرآن پاک کا یہ نسخہ حضرت ابوبکر صدیق رضی اللہ عنہ کے پاس رہا حتی کہ انہوں نے وفات پائی پھر حضرت عمر رضی اللہ عنہ کے دور حکومت میں ان کے پاس تھا، پھر یہ نسخہ ان کی صاحبزادی ام المومنین حضرت حفصہ رضی اللہ عنہا کی تحویل میں رہا لیکن اس کی اشاعت نہیں ہوئی۔ (بخاری، فضائل القرآن حدیث:۴۹۸۶)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1299: نقول قرآن کریم</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۱۳۶</w:t>
      </w:r>
    </w:p>
    <w:p>
      <w:pPr>
        <w:spacing w:before="60" w:after="80" w:line="312" w:lineRule="auto"/>
        <w:ind w:right="288" w:left="288"/>
        <w:jc w:val="right"/>
      </w:pPr>
      <w:r>
        <w:rPr>
          <w:rFonts w:ascii="Jameel Noori Nastaleeq" w:hAnsi="Jameel Noori Nastaleeq"/>
          <w:color w:val="222222"/>
          <w:sz w:val="27"/>
        </w:rPr>
        <w:t>نقول قرآن کریم حضرت ابوبکر صدیق رضی اللہ عنہ کے زمانہ میں جنگ یمامہ کا واقعہ پیش آیا اور اس میں بہت سے قراء حفاظ شہید ہوگئے۔ جن کی تعداد تقریباً ستر تھی تو حضرت عمر فاروق رضی اللہ عنہ نے مشورہ دیا کہ قرآن کریم کو جمع کرلیا جائے کہیں ایسا نہ ہو کہ قراء وحفاظ شہید ہوتے رہیں اور اسی طرح قرآن کریم پورا کا پورا ضائع ہو کر رہ جائے ۔ صدیق اکبر رضی اللہ عنہ نے فرمایا کہ جس کام کو اللہ کے رسول صلی اللہ علیہ وسلم نے نہیں کیا اس کا م کو میں کیسے کرسکتا ہوں۔ لیکن بار بار عمر فاروق رضی اللہ عنہ کے توجہ دلانے سے صدیق اکبر کو بھی شرح صدر ہوا اور قرآن کریم کو کتابی شکل میں جمع کرنے کا فیصلہ کرلیا۔ لیکن اسی قرآ ن کو کتابی شکل میں لایا گیا۔ نبی کریم صلی اللہ علیہ وسلم نے لکڑیوں اور ہڈیوں اور پتھروں پر جمع کرایا گیا، اس میں کوئی بھی تبدیل نہیں کی گئی اور اس کیلئے بڑی احتیاط سے کام لیا گیا اور اس کو حضرت عائشہ رضی اللہ عنہا کے پاس لایا گیا پھر جب عمر فاروق رضی اللہ عنہ کا دور خلافت آیا وہ جمع شدہ قرآن مجید حضرت حفصہ رضی اللہ عنہا کے پاس تھا اور حضرت عمر فاروق رضی اللہ عنہ کے زمانہ میں اسی طرح رہا۔ تیسرے خلیفہ حضرت عثمان غنی رضی اللہ عنہ کے دور میں قرآن مجید کے بعض الفاظ کے املا اور تلفظ کے بارے میں اختلاف نے سراٹھایا، املا اور تلفظ کے اختلاف سے معنی پر کوئی اثر نہ پڑتا تھا مگر نومسلم عجمیوں کے لئے اس کی بڑی اہمیت ہوگئی، ہر جگہ لوگ اپنی قرأت کو صحیح ا ور دوسروں کی قرأت کو غلط قرا دینے لگے، اسی لئے حضرت عثمان رضی اللہ عنہ نے ام المومنین حضرت حفصہ رضی اللہ عنہا سے ’’قرآن مجید‘‘ کا اصل نسخہ مستعار لیا جس کے متن کی توثیق نبی کریم صلی اللہ علیہ وسلم نے فرمائی تھی اور اللہ کے رسول صلی اللہ علیہ وسلم کے فرمان کے مطابق قرآن کی کتابت کرنے والے چار صحابیوں کو جن کی قیادت زید بن ثابت رضی اللہ عنہ کے سپر دہوئی، یہ حکم دیا کہ وہ مکمل قرآن مجید کی متعدد نقول تیار کریں۔ اس کام سے فراغت پر حضرت عثمان غنی رضی اللہ عنہ نے یہ نقول مسلمانوں کے بڑے بڑے مراکز میں بھیجوادیں۔اس وقت بعض لوگوں کے پاس قرآن مجید کے بعض حصوں کے ذاتی مجموعے موجود تھے، عین ممکن تھا کہ یہ نامکمل ہوں اور ان میں غلطیاں بھی موجود ہوں، چنانچہ حضرت عثمان غنی رضی اللہ عنہ نے لوگوں سے اپیل کی کہ وہ ایسی تمام نقول نذر آتش کردیں جو اصل نسخہ قرآنی سے مطابقت نہ رکھتی ہوں تاکہ قرآن کریم کا اصل متن محفوظ کیا جاسکے، نبی اکرم صلی اللہ علیہ وسلم کے توثیق شدہ اصل قرآن کے متن سے نقل کردہ قرآن کریم کی وہ نقول آج بھی دستیاب ہیں، ان میں ایک تاشقند (ازبکستان) کے عجائب گھر میں اور دوسری استنبول (ترکی) کے توپ خانے میں اس کی کاپی عجائب گھر میں محفوظ ہے۔قرآن کریم کے جمع وتدوین کی اتنی کڑی شرطیں کہیں اورنہیں مل سکتی ہیں کہ لوگوں کے سینوں میں موجود تھا پھر لکھا ہوا بھی ساتھ میں لائیں اور ایسا لکھا ہو جو نبی کریم صلی اللہ علیہ وسلم کے دور مبارک میں لکھا گیا ہو اور اس پر دو گواہ بھی ہونے چاہئیں تب جاکر اس کو لیا جائے گا اوراس کے لئے ایسے شخص کا انتخاب کیا گیا جو خود کاتب وحی ہے جو رسول اکرم صلی اللہ علیہ وسلم کے زمانہ میں قرآن کریم لکھا کرتا تھا، اس حفاظت اور امانت ودیانت کے ساتھ قرآن کریم کو کتابی شکل میں لایا گیا اور اس کی چند نقلیں تیار کراکر اسلامی ممالک کے صدر مقام پر بھیجدیا گیا اور یہ تاکید کردی گئی کہ جو قرآن اس کے علاوہ ہے اس کو نذر آتش کردیا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1300: اعراب قرآن مجید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۱۳۸</w:t>
      </w:r>
    </w:p>
    <w:p>
      <w:pPr>
        <w:spacing w:before="60" w:after="80" w:line="312" w:lineRule="auto"/>
        <w:ind w:right="288" w:left="288"/>
        <w:jc w:val="right"/>
      </w:pPr>
      <w:r>
        <w:rPr>
          <w:rFonts w:ascii="Jameel Noori Nastaleeq" w:hAnsi="Jameel Noori Nastaleeq"/>
          <w:color w:val="222222"/>
          <w:sz w:val="27"/>
        </w:rPr>
        <w:t>اعراب قرآن مجید قرآن مجید کے اصل مسودہ میں حرکات اور اعراب کی علامتیں ظاہر نہیں کی گئی تھیں ،ان میں تین اہم علامتوں کو اردو زبان میں زبر، زیر پیش اور عربی میں فتحہ، ضمہ اور کسرہ کہا جاتا ہے، تشدید، مد اور جزم وغیرہ ان کے علاوہ ہیں، عربوں کو قرآن مجید کے صحیح تلفظ کی ادائیگی کے لئے ان علامات کی کوئی حاجت نہیں تھی کیونکہ عربی ان کی مادری زبان تھی، تاہم غیر عرب مسلمانوں کے لئے اعراب کے بغیر قرآن کی صحیح تلاوت مشکل تھی، چنانچہ یہ علامتیں بنوامیہ کے پانچویں خلیفہ عبد الملک بن مروان کے عہد (۶۶ھ تا ۸۶ھ) بمطابق (۶۸۵ء تا ۷۰۵ء) اور عراق میں حجاج کی گورنری کے دور میں قرآنی رسم الخط میں شامل کی گئیں۔ بعض لوگ یہ کہتے ہیں کہ قرآن مجید کا موجودہ متن جس میں حرکات اور اعراب شامل ہیں، نبی کریم صلی اللہ علیہ وسلم کے دور کا اصل قرآن نہیں ہے، لیکن وہ اس حقیقت کو سمجھنے میں ناکام رہتے ہیں کہ قرآن کے لغوی معنی تلاوت یا بار بار پڑھی جانے والی چیز ہے، لہٰذا قطع نظر اس سے کہ رسم الخط مختلف ہے یا یہ کہ اس میں حرکات وغیرہ شامل کردی گئی ہیں، اہم بات قرآن کریم کی تلاوت کی صحت ہے، اگر عربی متن اور اسکا تلفظ وہی ہے جو ابتداء میں تھا تو لازمی طور پر اس کے معانی بھی وہی رہیں گے۔ قرآن کریم کے مخاطبین اول کے لئے اعراب وغیرہ کی ضرورت ہی نہ تھی بلکہ وہ لوگ تو اعراب کو ہی عیب تصور کیا کرتے تھے مگر بعد میں جب عجمی حلقہ بگوش اسلام ہونے لگے تو ان کے لئے قرآن کریم کا بغیر اعراب کے پڑھنا بڑا ہی دشوار ثابت ہوا اس لئے ضرورت محسوس ہوئی کہ قرآن کریم پر اعراب لگائے جائیں تاکہ ہر ایک کے لئے قرآن کریم کا پڑھنا آسان ہو جائے اگر قرآن کریم پر اعراب نہ ہوتے تو آج ہمارے لئے قرآن کریم کا پڑھنا بڑا مشکل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1301: حفاظت قرآن شریف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۱۳۹</w:t>
      </w:r>
    </w:p>
    <w:p>
      <w:pPr>
        <w:spacing w:before="60" w:after="80" w:line="312" w:lineRule="auto"/>
        <w:ind w:right="288" w:left="288"/>
        <w:jc w:val="right"/>
      </w:pPr>
      <w:r>
        <w:rPr>
          <w:rFonts w:ascii="Jameel Noori Nastaleeq" w:hAnsi="Jameel Noori Nastaleeq"/>
          <w:color w:val="222222"/>
          <w:sz w:val="27"/>
        </w:rPr>
        <w:t>حفاظت قرآن شریف اللہ تعالیٰ نے قرآن کریم کی حفاظت کا وعدہ خود فرمایاہے، ارشاد باری تعالیٰ ہے: ’’اِنَّا نَحْنُ نَزَّلْنَا الذِّکْرَ وَاِنَّا لَہُ لَحَافِظُوْنَ‘‘ (الحجر:)) بلا شبہ ہم ہی نے یہ ذکر (قرآن) اتارا ہے اور ہم ہی اس کے محافظ ہیں۔ لہٰذا نہ صرف یہ کہ تبدیلی کے شبہات بے بنیادہیں بلکہ شبہات کو دل میں جمالینا بھی گمراہی ہے۔اس لئے یہ دل میں یقین رکھنا ضروری ہے کہ قرآن کریم میں کوئی بھی تبدیلی نہیں ہوئی ہے بلکہ جس طرح جبرئیل امین لے کر اترے تھے اسی طرح آج بھی محفوظ ہے اور وہی قرآن آج ہم پڑھتے ہیں جو اللہ تعالیٰ نے اپنے حبیب صلی اللہ علیہ وسلم پر نازل فرمایا تھا اور یہ بلا دلیل نہیں بلکہ دلائل سے ثابت ہوچکا ہے اور رہتی دنیا تک کے انسانوں کے لئے چیلنج ہے۔ قرآن کریم کی حفاظت اس طرح کی گئی کہ اس کا ایک ایک حرف ایک نقطہ زبر زیر پیش سکون وغیرہ گن گن کر محفوظ کرلیا گیا ہے ۔ دشمنانِ اسلام نے ہر دور میں اس میں تبدیلی پیدا کرنے کی کوشش کی ہے اور اپنی طرف سے اس میں کچھ لکھ کر شامل کرنے کی کوششیں کیں مگر علماء واہل اسلام نے داندان شکن جواب دیا اور ہر وقت ان کو اپنے منہ کی کھانی پڑی اور یہ سلسلہ آج بھی جاری ہے اور قیامت تک اس میں شک وشبہ پیدا کرنے کی ناکام کوششیں اعدائے اسلام کرتے رہیں گے مگر حفاظت قرآن کا وعدہ الٰہی ہمیشہ ان کے سروں پر تلوار کی طرح لٹکتا رہے گا اور یہ ممکن نہیں کہ اعدائے اسلام کا یہ خواب کبھی شرمندۂ تعبیر ہوجائے۔ ؎ قول خدا قول رسول فرمان نہ بدلا جائے گا بدلے گا زمانہ لاکھ مگر قرآن نہ بدلا جائے گا الفاظ قرآن تو بہت دور کی بات ہے قرآن کریم کے معانی میں تبدل وتغیر نہیں ہوسکتا اور رہی معانی وتراجم کی بات جو صحابہ وتابعین کے بیان کردہ معانی کے موافق ہوں اگر ان سے ہٹ کر کوئی شخص ترجمہ ومطلب بیان کرتا ہے تو یہ شخص گمراہ ہوگا۔ آج دشمنان اسلام کی ایک بڑی سازش یہ بھی چل رہی ہے کہ قرآن کریم کے غلط ترجمے اور مطلب لکھ کر انٹرنیٹ پر ڈالدیئے جائیں تاکہ ہمارے جدید تعلیم یافتہ مسلم ان کو پڑھیں اور گمراہ ہوں اس لئے انٹرنیٹ پر ہر ترجمہ کو ہرگزنہ پڑھیں بلکہ ہمارے اکابر واسلاف کی تفاسیر وتراجم ہی کو پڑھیں ۔ اسی میں ہمارے لئے خیر وعافیت اور دنیا وآخرت کی بھلائی پوشیدہ ہے۔ اللہ تعالیٰ ہم سب کو قرآن کریم صحیح صحیح پڑھنے اور اس پر عمل کرنے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1302: ماضی اور حال کے انسان میں کیا فرق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۱۴۱</w:t>
      </w:r>
    </w:p>
    <w:p>
      <w:pPr>
        <w:spacing w:before="60" w:after="80" w:line="312" w:lineRule="auto"/>
        <w:ind w:right="288" w:left="288"/>
        <w:jc w:val="right"/>
      </w:pPr>
      <w:r>
        <w:rPr>
          <w:rFonts w:ascii="Jameel Noori Nastaleeq" w:hAnsi="Jameel Noori Nastaleeq"/>
          <w:color w:val="222222"/>
          <w:sz w:val="27"/>
        </w:rPr>
        <w:t>ماضی اور حال کے انسان میں کیا فرق ہے اَلسَّلاَمُ عَلَیْکُمْ وَرَحْمَۃُ اللّٰہِ وَبَرَکَاتُہٗ اَلْحَمْدُ لِلّٰہِ وَحْدَہُ وَالصَّلوٰۃُ وَالسَّلاَمُ عَلٰی مَن لاَّ نَبِیَّ بَعْدَہُ اَمَّا بَعْد۔ فَاعُوذُ بِاللّٰہِ مِنَ الشَّیْطٰنِ الرَّجِیْم۔ بِسْمِ اللّٰہِ الرَّحْمٰنِ الرَّحِیْم۔ ’’فَاعْتَبِرُوْا یَٓاُوْلِی الْاَبْصَارِ‘‘۔صَدَقَ اللّٰہُ الْعَظِیْمُ۔ صدر معلمہ، میری پیاری مائوں اور بہنو!آج کا دور ترقی وارتقا کا دور کہا جاتا ہے۔ انسان ترقی کے اس مقام کو پہونچ چکا ہے جس کا تصور اور وہم وگمان بھی نہیں کیا جاسکتا تھا۔ انسان نے چاند کی بھی سیر کرلی، ہوائوں میں اڑنا سیکھ لیا اور سمندروں کی تہوں کی خاک چھاننے لگا، زمین کے اندر خزانے کو تلاش کرنے لگا اور بہت حد تک اس میں کامیاب بھی ہوا ، نئی نئی ایجادات وٹیکنالوجی کے بڑی اہم اہم دریافت اس نے حاصل کی ہیں۔آج کے دور میں چالبازی وہوشیاری ،عیاری ومکاری اور دسیسہ کاری کو بھی ترقی کا نام دے دیا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1303: آج لوگ غیر محفوظ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۱۴۲</w:t>
      </w:r>
    </w:p>
    <w:p>
      <w:pPr>
        <w:spacing w:before="60" w:after="80" w:line="312" w:lineRule="auto"/>
        <w:ind w:right="288" w:left="288"/>
        <w:jc w:val="right"/>
      </w:pPr>
      <w:r>
        <w:rPr>
          <w:rFonts w:ascii="Jameel Noori Nastaleeq" w:hAnsi="Jameel Noori Nastaleeq"/>
          <w:color w:val="222222"/>
          <w:sz w:val="27"/>
        </w:rPr>
        <w:t>آج لوگ غیر محفوظ ہیں آج کی دنیا میں جنگوں میں اصول بدل چکے ہیں، جنگوں کے طریقہ کار اور ان کے مقاصد میں بھی نمایاں تبدیلی واقع ہوچکی ہے، پہلے جنگیں بہادری کی بنیادوں اور مضبوط جنگی حکمت عملی کے ذریعہ جیتی جاتی تھیں، ان جنگوں میں براہ راست وہی متاثر ہوتے تھے جو میدان جنگ میں ہوتے تھے، بے گناہ عورتیں، معصوم بچے اور مجبور ولاچار افراد بڑی حد تک محفوظ ہوتے تھے، لیکن آج کی جنگوں میں بے گناہ اور معصوم افرا دکی زندگیاں سب سے زیادہ نشانہ بنتی ہیں، خاص کر جنگ بندی کے بعد پھیلنے والے مختلف خطرناک امراض ،خواہ ان کا ان جنگوں سے دور کا بھی تعلق نہ ہو، اس اعتبار سے کہا جاسکتا ہے گذشتہ دور کی جنگوں کے مقابل آج کی جنگوں میں جس تسلسل سے انسانی قتل وغارت گری ہوتی ہے ،اس سے پہلے اس کا تصور بھی نہ تھا۔ ایک طرف یہ دعویٰ کیا جاتا ہے کہ آج کا دور امن وسلامتی کا دور ہے ، لیکن شاید سب سے زیادہ انسان آج کے دور میں ہی غیر محفوظ ہے۔ صبح کو انسان گھر سے نکلے تو اس کی کوئی گارنٹی نہیں کہ وہ شام کو صحیح سلامت گھر لوٹے گا، نہ تفریح گاہیں محفوظ ہیں اور نہ گذرگاہیں مامون ہیں، بلکہ کہا جاسکتا ہے کہ انسان ایک خوف کے عالم میں جی رہا ہے، ایک ایسی زندگی جس میں زندگی کی کوئی چمک نہیں۔کیا ہمارے سامنے عراق وافغانستان ایک زندہ مثال نہیں اور کتنی معصوم وبے گناہ جانیں ضائع ہوگئیں جن کا آج کوئی پرسان حال نہیں۔ بس گر سنہ خفت وکس ندانست کہ کیست بس جاں بلب آمد وبروکس نگر یست بہت سے بھوکے سوگئے اور کسی نے نہیں جانا کہ کون ہے اور بہت سے دنیا سے جاچکے اور ان پر کوئی شخص نہیں رویا۔ چونکہ آج کی جنگ عیاری ومکاری اور چالبازی کی جنگ ہے اصل مجرم تو کم مارے جاتے ہیں مگر بے گناہ لوگوں کی جانیں زیادہ ضائع ہوتی ہیں اور اس طرح لاشوں کے انبار لگے ہوتے ہیں کہ نماز جنازہ پڑھنے والا کوئی نہیں ہوتا ۔ ہسپتالوں میں جہاں مریضوں کا علاج ومعالجہ کیا جاتا ہے وہاں بھی بمباری ہورہی ہے ۔ آج ترقی کے بام عروج پر پہونچنے کے بعد بھی عوام غیر مامون اور غیر محفوظ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1304: چین وسکون سامان کے ذریعہ نہیں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۱۴۳</w:t>
      </w:r>
    </w:p>
    <w:p>
      <w:pPr>
        <w:spacing w:before="60" w:after="80" w:line="312" w:lineRule="auto"/>
        <w:ind w:right="288" w:left="288"/>
        <w:jc w:val="right"/>
      </w:pPr>
      <w:r>
        <w:rPr>
          <w:rFonts w:ascii="Jameel Noori Nastaleeq" w:hAnsi="Jameel Noori Nastaleeq"/>
          <w:color w:val="222222"/>
          <w:sz w:val="27"/>
        </w:rPr>
        <w:t>چین وسکون سامان کے ذریعہ نہیں اس دور کا انسان ایک عجیب دور سے گذر رہا ہے، سائنسی ترقیات نے انسانی زندگی کو جس قدر پرعیش اور آرام دہ بنایا ہے کہ گذشتہ دور کا انسان اس کا تصور بھی نہیں کرسکتا تھا، مالی آسودگی کے لئے اس نے زمین کے خزانے تلاش کرڈالے، اور جس قدر سرمایہ اور وسائل پر قدرت حاصل کرلی ہے اس کا کبھی گمان بھی نہیں کیا جاسکتا تھا، لیکن پھر بھی آج کا انسان اس قدر بھوکا ہے کہ تاریخ میں اتنا بھوکا کبھی نہ تھا۔ کیونکہ ایثار وہمدردی اور خیرخواہی کا جو جذبہ پہلے کے انسانوں میں تھا وہ آج موجود نہیں ۔ ہر ایک کو صرف اپنی فکر لگی ہوئی ہے۔ جس طرح جانوروں کا مقصد کھانا اور زندگی گذارنا ہے اسی طرح آ ج کا انسان بھی اپنے مقصد اصلی کو بھول کر صرف کمانے کھانے اور زندگی گذارنے کی حد تک رہ گیا ہے۔ اس کے لئے جتنے وسائل وذرائع کی ضرورت ہے ان کو تو بروئے کار لاتا ہے اور آسائش وآرام کی ساری چیزوں کو مہیاکرلیتا ہے اور اوسط درجہ کا آدمی ایسی سواریوں میں سفر کرتا ہے کہ ماضی کے بادشاہوں کو بھی وہ میسر نہیں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1305: سیکورٹی بھی حفاظت کرنے سے قاصر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۱۴۴</w:t>
      </w:r>
    </w:p>
    <w:p>
      <w:pPr>
        <w:spacing w:before="60" w:after="80" w:line="312" w:lineRule="auto"/>
        <w:ind w:right="288" w:left="288"/>
        <w:jc w:val="right"/>
      </w:pPr>
      <w:r>
        <w:rPr>
          <w:rFonts w:ascii="Jameel Noori Nastaleeq" w:hAnsi="Jameel Noori Nastaleeq"/>
          <w:color w:val="222222"/>
          <w:sz w:val="27"/>
        </w:rPr>
        <w:t>سیکورٹی بھی حفاظت کرنے سے قاصر گذشتہ ادوار میں بادشاہو ں کے محلات جتنے بھی شاندار رہے ہوں گے نہ وہ خود کو موسم کی شدت سے بچا سکتے تھے اور نہ دوران سفر گھوڑے ،اونٹ اور ہاتھی کے ہچکولوں سے خود کو محفوظ رکھ سکتے تھے، اپنے فوجیوں یا ماتحتوں سے پیغام رسانی میں انہیں ہفتہ دس دن اور بسا اوقات سال بھی لگ جاتے تھے، لیکن آج کے انسان کا حال یہ ہے کہ جس جگہ آسمان سے برف باری ہورہی ہوتی ہے وہاں وہ گرم کمرے میں بیٹھا ہوا آئس کریم سے لطف اندوز ہورہا ہوتا ہے ،گداز صوفوں پر پیر پھیلائے، خواب خرگوش کے مزے لوٹتے ہوئے وہ چند گھنٹوں میں سینکڑوں میل کا سفر طے کرلیتا ہے، وہ ہزاروں میل دور سے اپنے اہل خان اور متعلقین کی باتیں بھی سن سکتا ہے اور انہیں دیکھ بھی سکتا ہے، لیکن مجموعی حیثیت سے آج کا انسان جس قدر بے چین، بے کل اور پریشان ہے اتنا ماضی میں کبھی نہ تھا، اس کا اندازہ اس بات سے لگایا جاسکتا ہے کہ آج سیکورٹی فراہم کرنے والی خفیہ ایجنسیاں اس قدر حساس اور فعال ہیں کہ سینکڑوں میل دور سے انسان کی حرکات وسکنات نوٹ کرلیتی ہیں، لیکن پھر بھی امریکہ جیسے ملک میں ایسے شہر بھی ہیں جہاں پولس اور دوسرے سیکورٹی ادارے اپنے شہریوں کو انتباہ کرتے ہیں کہ رات کو فلاں وقت کے بعد وہ ان کی حفاظت کرنے سے قاصر ہیں۔ جب کہ ماضی میں ایسی مثالیں بھی موجود ہیں جب ایک دوشیزہ زیورات سے لدی اپنے جان ومال اوراپنی عزت وآبرو کی حفاظت کے ساتھ صحرا عبور کرلیتی تھی، اور اسے سوائے خدا کے کسی کا خو ف نہیں رہتا تھا۔ ترقی کے اس دور میں ہر شخص پریشان نظر آرہا ہے چوری ،ڈکیٹی، فحاشی وبدکاری اور ہر طرح کی برائیاں عام ہیں نہ عزت وآبرو محفوظ ہے نہ مال ودولت ، ہر ایک کو اپنی جان کے لالے پڑے ہیں، ایک معمولی سیاسی لیڈر بھی بغیر سیکورٹی کے چار قدم باہر نہیں نکلتا کہ کہیں اس کی جان خطرے میں نہ پڑجائے۔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1306: سکون واطمینان سوفیصد مسلمان بننے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۱۴۵</w:t>
      </w:r>
    </w:p>
    <w:p>
      <w:pPr>
        <w:spacing w:before="60" w:after="80" w:line="312" w:lineRule="auto"/>
        <w:ind w:right="288" w:left="288"/>
        <w:jc w:val="right"/>
      </w:pPr>
      <w:r>
        <w:rPr>
          <w:rFonts w:ascii="Jameel Noori Nastaleeq" w:hAnsi="Jameel Noori Nastaleeq"/>
          <w:color w:val="222222"/>
          <w:sz w:val="27"/>
        </w:rPr>
        <w:t>سکون واطمینان سوفیصد مسلمان بننے میں دنیا نے مختلف ازم کو اختیار کیا ،مختلف وسائل میں سکون کی تلاش کی، مختلف تحریکوں اور جماعتوں سے اس نے قلبی وذہنی راحت حاصل کرنے کی کوشش کی، لیکن ہر در سے اسے مایوسی کا سامنا کرنا پڑا، اب سارے تجربوں اور سارے نسخوں کے بعد اس کے سامنے صرف ایک ہی نسخہ ہے جسے جب بھی اختیار کیا گیا ،دنیا جنت نشاں بن گئی، انسانیت آج بھی اسی در کی محتاج ہے، حقیقی سکون اسی در سے نصیب ہوگا، جس کا طریقہ قرآن نے اپنے بلیغ انداز میں بیان کیا ہے: اُدْخُلُوْا فِی السِّلْمِ کَافَّۃً (اسلام میں پورے کے پورے داخل ہوجائو) تمہارے اخلاق وعادات اور اطوار سے لوگ سمجھیں کہ یہ مسلمان ہے، نبی آخر الزماں صلی اللہ علیہ وسلم کا سچا پیرو کار اور مطیع وفرمانبردار ہے ۔ نبی اکرم صلی اللہ علیہ وسلم ارشاد فرماتے ہیں۔ اَلْمُسْلِمُ مَنْ سَلِمَ الْمُسْلِمُوْنَ مِنْ لِّسَانِہٖ وَیَدِہٖ ۔حقیقی مسلمان تو وہ شخص ہے جس کی زبان اور ہاتھ سے دوسرے مسلمان محفوظ رہیں ، بلکہ اسلام تو ہر ایک پر رحم وکرم کی تعلیم کرتا ہے۔ آج کے اور ماضی کے انسان میں خاصا فرق موجود ہے، آج کا انسان صرف آج کا ہوکر رہ گیا ہے، یا یوں کہیے کہ آج کی مادی ترقیات کی چمک کے سامنے اس کے دل کی نگاہیں بے نور ہوگئی ہیں، وہ اشیاء کا ظاہر تو دیکھ سکتا ہے لیکن ان اشیاء کی حقیقت کا شعور حاصل کرنے کی صلاحیت سے محروم ہوگیا ہے، وہ کھلی آنکھوں سے دنیا کی رعنائیاں دیکھ سکتا ہے، لیکن دنیا کے انجام سے غافل ہوچکا ہے، پیٹ کی آگ بجھاتے بجھاتے وہ جہنم کی آگ بھول چکا ہے، دنیا کی لذتوں میں اس قدر کھوچکا ہے کہ خالق کائنات کو فراموش کر بیٹھا ہے اور سرمایہ پرستی میں غرق ہوگیا ہے، بلکہ کہا جاسکتا ہے کہ آج کی برائیاں گذشتہ دنوں کے مقابلہ کہیں زیادہ سنگین اور عام ہوچکی ہیں، حالانکہ وسائل کی فراوانی ، رزق کی بہتات اور صنعتی انقلاب سے انسان کو بکثرت سہولتیں مہیاں ہیں جن کے نتیجہ میں برائیوں کا گراف کم ہونا چاہئے تھا، لیکن ان ترقیات کے نتیجہ میں برائیوں میں اور اضافہ ہوتا چلا گیا، بلکہ ان برائیوں نے سماج میں عزت وشرافت کی پہچان حاصل کرلی، جن برائیوں سے لوگ پہلے گھن کرتے تھے اب وہ ترقی پسندی کی علامت سمجھی جانے لگی ہیں، اور ان برائیوں کی شناعت کے پیمانے بھی متعین کئے جارہے ہیں، اگر کوئی معمولی طبقہ کا انسان ایک برائی کرتا ہے تو اس کی سنگینی زیادہ محسوس کی جاتی ہے، لیکن اگر وہی برائی صاحب حیثیت کرے تو اس کی ہنر مندی وفنکاری سے تعبیر کیا جاتا ہے۔ بقول شاعر جن کے گھر میں امیری کا شجر لگتا ہے ان کا ہر عیب زمانے کو ہنر لگتا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1307: سکون واطمینان کسے حاصل ہو</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۱۴۶</w:t>
      </w:r>
    </w:p>
    <w:p>
      <w:pPr>
        <w:spacing w:before="60" w:after="80" w:line="312" w:lineRule="auto"/>
        <w:ind w:right="288" w:left="288"/>
        <w:jc w:val="right"/>
      </w:pPr>
      <w:r>
        <w:rPr>
          <w:rFonts w:ascii="Jameel Noori Nastaleeq" w:hAnsi="Jameel Noori Nastaleeq"/>
          <w:color w:val="222222"/>
          <w:sz w:val="27"/>
        </w:rPr>
        <w:t>سکون واطمینان کسے حاصل ہو جب انسان حرام کھاتا ہے، حرام پیتا ہے، حرام پہنتا ہے، تو اس کا مزاج ایسا بن جاتا ہے کہ ہر برائی اس کو اچھا ئی نظر آتی ہے، نیکی کی توفیق نہیں ہوتی، اسی لئے حدیث شریف میں اکل حلال کی بڑی فضیلت آئی ہے آدمی کو چین وسکون اطمینان وراحت اسی وقت میسر آسکتا ہے جب کہ اسلام کے بنائے ہوئے اصول اور طریقوں پر عمل کرے اس سے ہٹ کر انسان خواہ کتنی ہی عیش وآرام کی چیزیں اکٹھی کیوں نہ کرلے مگر اسکو آرام نہیں مل سکتا ہے۔ قصہ مختصر، بے تحاشا مادی وسائل، انتہائی پر عیش زندگی اور اعلیٰ ترین جنگی وسائل کی فراوانی، انسان کو چین وسکون فراہم کرنے سے قاصر ہیں، بلکہ سکون کی تلاش میں وہ نشہ میں دھت رہتا ہے، اور مدہوشی کے مختلف طریقے اختیار کرتا ہے، تاکہ دنیا کے حقائق سے زیادہ سے زیادہ دور رہا جائے، لیکن یہ صورت حال مسائل کو حل کرنے کے لئے ناکافی ہیں، بلکہ قلبی سکون اور ایک پرامن ومثالی زندگی کے لئے اسی نسخہ کو اختیار کرنا ہوگا، جس کا عملی نمونہ آج سے چودہ سو سال پہلے آخرالزماں محمد صلی اللہ علیہ وسلم نے پیش کیا تھا، جو تاریخ کے سینے میں آج بھی محفوظ ہے۔ دنیا نے اسی نسخہ کو اپنا کر ترقی کی ہے آئندہ بھی اسی نسخہ پر عمل کرکے ترقی کرسکتی ہے ۔اللہ تعالیٰ فرماتے ہیں: اَلاَ بِذِکْرِ اللّٰہِ تَطْمَئِنُّ الْقُلُوْبِ کان کھول کر سن لو اللہ کے ذکر ہی سے دلوں کو اطمینان ملتا ہے۔نبی اکرم صلی اللہ علیہ وسلم نے ارشادفرمایا: مَثَلُ الَّذِیْ یَذْکُرُ رَبَّہُ وَالَّذِیْ لاَ یَذْکُرْ مَثَلُ الْحَیِّ وَالْمَیِّتِ۔ جو اللہ کا ذکر کرتا ہے اس کی مثال زندہ کے سی ہے اور جو اللہ کا ذکر نہیں کرتا اس کی مثال مردے کی سی ہے۔ جب اللہ کا خوف اور رسول کی اطاعت کا جذبہ ہوگا اسی کے مطابق زندگی گذاریں گے تو قلبی سکون حاصل ہوگا۔ اس کے لئے پرتعیش سامان کی ہرگز ضرورت نہ پڑے گی ۔ اللہ تعالیٰ ہم سب کو صراط مستقیم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1308: مریض سے اپنے حق میں دعائیں کرائیں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۱۴۸</w:t>
      </w:r>
    </w:p>
    <w:p>
      <w:pPr>
        <w:spacing w:before="60" w:after="80" w:line="312" w:lineRule="auto"/>
        <w:ind w:right="288" w:left="288"/>
        <w:jc w:val="right"/>
      </w:pPr>
      <w:r>
        <w:rPr>
          <w:rFonts w:ascii="Jameel Noori Nastaleeq" w:hAnsi="Jameel Noori Nastaleeq"/>
          <w:color w:val="222222"/>
          <w:sz w:val="27"/>
        </w:rPr>
        <w:t>مریض سے اپنے حق میں دعائیں کرائیں اَلسَّلاَمُ عَلَیْکُمْ وَرَحْمَۃُ اللّٰہِ وَبَرَکَاتُہٗ اَلْحَمْدُ لِلّٰہِ وَحْدَہُ وَالصَّلوٰۃُ وَالسَّلاَمُ عَلٰی مَن لاَّ نَبِیَّ بَعْدَہُ اَمَّا بَعْد۔ فَاعُوذُ بِاللّٰہِ مِنَ الشَّیْطٰنِ الرَّجِیْم۔ بِسْمِ اللّٰہِ الرَّحْمٰنِ الرَّحِیْم۔ ’’وَاِذَا مَرِضْتُ فَہُوَ یَشْفِیْنِ‘‘۔صَدَقَ اللّٰہُ الْعَظِیْمُ۔ محسن وغمخوار معلمات، سامعین باوقار! آج کے اس عظیم الشان اجلاس میں ’’مریض سے اپنے حق میں دعائیں کرائیں‘‘، کے عنوان پر کچھ لب کشائی کرنا چاہتا ہوں، حدیث میں بھی اس کی تاکید آئی ہے کہ مریض سے دعائیں کرائو ۔ اَلدُّعَائُ سِلاَحُ الْمُوْمِنِ۔ دعا مومن کا ہتھیار ہے ۔ اللہ تعالیٰ فرماتے ہیں : وَقَالَ رَبُّکُمُ ادْعُوْنِیْ اَسْتَجِبْ لَکُمْ۔ تم مجھے پکارو میں تمہاری دعا قبول کروں گا۔ اسلئے کثرت سے ہر ہر موقع پر اللہ تعالیٰ سے مانگتے رہیں اور دوسرے سے دعا کی فرمائش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1309: مریض مستجاب الدعوات ہوتا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۱۴۹</w:t>
      </w:r>
    </w:p>
    <w:p>
      <w:pPr>
        <w:spacing w:before="60" w:after="80" w:line="312" w:lineRule="auto"/>
        <w:ind w:right="288" w:left="288"/>
        <w:jc w:val="right"/>
      </w:pPr>
      <w:r>
        <w:rPr>
          <w:rFonts w:ascii="Jameel Noori Nastaleeq" w:hAnsi="Jameel Noori Nastaleeq"/>
          <w:color w:val="222222"/>
          <w:sz w:val="27"/>
        </w:rPr>
        <w:t>مریض مستجاب الدعوات ہوتا ہے حدیث پاک میں آیا ہے کہ جب تم عیادت کے لئے کسی مریض کے پاس جائو تو اس سے اپنے لئے دعا کرائو۔۔۔۔۔ اس لئے کہ مرض کی حالت میں اللہ رب العزت بندے کی دعا کو اس طرح قبول فرماتے ہیں جس طرح وہ اپنے فرشتوں کی دعائوں کو قبول کرتے ہیں۔ سید نا ایوب علیہ السلام اللہ جل شانہ کے پیغمبر تھے، اللہ رب العزت نے ان کو مال دیا، اولاد دی، حتیٰ کہ ہر طرح کی نعمتیں دی تھیں، شیطان کہنے لگا کہ ان کی ساری عبادتیں اس لئے ہیں کہ ان کو دنیا کا مال ومتاع ملا ہوا ہے، ذرا لے کے دیکھیں تو پھر پتہ چلے، اللہ رب العزت کے حکم سے ان کا جتنا مال تھا وہ سارا کا سارا کسی وجہ سے ضائع ہوگیا، کہنے لگا ،اولاد تو ہے، ایسی بیماری آئی کہ ان کی جتنی اولاد تھی ،وہ ساری کی ساری ان کی آنکھوں کے سامنے فوت ہوگئی، شیطان کہنے لگا کہ صحت تو ہے۔ اللہ رب العزت نے ان کے جسم پر چیچک کے دانے نکال دئے حتی کہ ان کی زبان اور آنکھوں کے سواء پورا جسم ان دانوں سے بھر گیا، وہ دانے اتنے بڑے زخم بن گئے کہ اس میں کیڑے بھی پڑگئے۔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1310: صبر واستقامت کے کوہ گراں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۱۴۹</w:t>
      </w:r>
    </w:p>
    <w:p>
      <w:pPr>
        <w:spacing w:before="60" w:after="80" w:line="312" w:lineRule="auto"/>
        <w:ind w:right="288" w:left="288"/>
        <w:jc w:val="right"/>
      </w:pPr>
      <w:r>
        <w:rPr>
          <w:rFonts w:ascii="Jameel Noori Nastaleeq" w:hAnsi="Jameel Noori Nastaleeq"/>
          <w:color w:val="222222"/>
          <w:sz w:val="27"/>
        </w:rPr>
        <w:t>صبر واستقامت کے کوہ گراں مفسرین نے لکھا ہے اس بیماری میں اٹھارہ سال گذر گئے اور ہر دن اللہ رب العزت کی طرف سے ان کے صبر کی وجہ سے ان کے درجات بلند ہوتے، زبان سے شکوہ اور شکایت کی کوئی بات نہ نکلتی حتی کہ اگر کوئی کیڑا جسم کے زخم سے گرتا تھا تو وہ اس کو بھی اٹھاکر واپس رکھ دیتے تھے کہ جب میرے جسم کو اللہ پاک نے تیری غذا بنایا ہے تو نیچے کیوں گررہا ہے۔ اٹھارہ سال کے بعد شیطان بہت پریشان ہوا کہ یہ تو اللہ پاک کے ایسے مقرب بندے ہیں کہ اتنی آزمائشوں میں بھی اپنی زبان سے کوئی بے صبری یا ناشکری کا لفظ نہیں نکلا، شیطان کو پریشان دیکھ کر اس کے چیلوں نے اس سے کہا کہ میاں! تم نے جس طرح ان کے جدا مجد کو بھول میں ڈالا تھا، کیوں نہ ہم ان پر وہی گر آزمائیں۔ کہنے لگا، ہاں۔۔۔۔۔۔ چنانچہ وہ ان کی بیوی کے پاس ایک حکیم اور طبیب کی شکل میں گیا اور کہنے لگا کہ دیکھو! میں تمہیں ایک بات بتانے کے لئے آیا ہوں ،تاکہ تمہارے میاں کو صحت حاصل ہوجائے۔ وہ خوش ہوئیں، ہر بیوی چاہتی ہے کہ خاوند کو صحت ملے، کہنے لگا کہ اس کا علاج میرے پاس موجود ہے: مگر ہمارے یہاں دستور یہ ہے کہ جیسے تم اپنے خدا کو سجدہ کرتے ہو، ایک دفعہ مجھے بھی سجدہ کرلو، تو میں ایک ایسا علاج آزمائوں گا کہ تمہارا خاوند صحت مند ہوجائے گا، بیوی نے سنا تو خاموش ہوگئیں، کہنے لگیں کہ میں ان کے پاس جائوں گی اور ان سے پوچھوں گی۔ وہ آپ کے پاس آئیں اور آکر پوچھا، حضرت ایوب علیہ السلام کو بڑا غصہ آیا اور فرمایا کہ تو نے اسی وقت اس مردود کو کیوں نہ کہا کہ تو شیطان ہے، یہ کیوں کہا میں پوچھ کر بتائوں گی؟ اگر اللہ تعالیٰ نے مجھے صحت دی تو میں تجھے سوکوڑے لگائوں گا کہ تو نے ایمانی غیرت کا مظاہرہ کیوں نہ کیا اور ایسے شیطان مردود کو اسی وقت منہ پر جواب کیوں نہ دے مارا۔ آپ کا جواب سن کر شیطان اور ناامید ہوگیا۔ سوچنے لگا کہ دوچار سال اور اسی طرح گذریں تو ہوسکتا ہے کہ یہ بیماری سے پریشان ہوجائیں، ایک دن اس نے کیا سنا کہ حضرت ایوب علیہ السلام دعا مانگ رہے تھے کہ اے اللہ! میری زندگی کا جو وقت گذرا وہ تو گذرگیا، جب یہ بیماری اور غم تیری ہی طر ف سے ہے تو اگر آپ مجھے سوسال کی زندگی بھی دیں گے تو میں سوسال بھی اس حال میں آپ کوفراموش نہیں کروں گا۔ جب شیطان نے یہ سنا تو وہ کہنے لگا کہ واقعی یہ اللہ رب العزت کے وہ مقرب بندے ہیں جن کے اوپر میرا کوئی دائو نہیں چل سکتا۔ اللہ رب العزت نے پھر اپنے اس پیارے نبی علیہ السلام کو صحت دی۔ بیماری کی حالت میں بیوی سے کہا تھا کہ سوکوڑے لگائوں گا ،لہٰذا اب بات بھی پوری کرنی تھی، اب اللہ رب العزت نے ان کی بیوی کے اوپر رحم کھایا اور حضرت ایوب علیہ السلام سے کہا کہ تم درخت کی چھوٹی چھوٹی پتلی پتلی ٹہنیاں مسواک کے برابر اکٹھی کرلو اور ایک سو کو باندھ کر ان کے جسم پر ایک مرتبہ ماروگے تو ایک سو کوڑے سمجھے جائیں گے ۔ یہاں سے ایک بات نکلی کہ جب پروردگار عالم کسی بندے کی غلطی اور کوتاہی کو معاف کرنا چاہتے ہیں تو رب کریم اس کا راستہ خود بتادیا کرتے ہیں۔ سیدنا حضرت ایوب علیہ السلام ایک طویل عرصہ تک اتنی کڑی آزمائش میں مبتلا کئے گئے لیکن کبھی بھی حرف شکایت ان کی زبان پر نہ آیا ،صبر واستقامت کے پہاڑ تھے۔ حضرت ایوب علیہ السلام کی سیرت میں ہمارے لئے بڑا سبق ہے۔ ہم معمولی سی تکلیف پر واویلا کرنے لگتے ہیں اور عورتیں شوہر اور بچوں کو برا بھلا کہتی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1311: رحمت خداوندی بہانہ می جوید</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۱۵۱</w:t>
      </w:r>
    </w:p>
    <w:p>
      <w:pPr>
        <w:spacing w:before="60" w:after="80" w:line="312" w:lineRule="auto"/>
        <w:ind w:right="288" w:left="288"/>
        <w:jc w:val="right"/>
      </w:pPr>
      <w:r>
        <w:rPr>
          <w:rFonts w:ascii="Jameel Noori Nastaleeq" w:hAnsi="Jameel Noori Nastaleeq"/>
          <w:color w:val="222222"/>
          <w:sz w:val="27"/>
        </w:rPr>
        <w:t>رحمت خداوندی بہانہ می جوید حدیث میں آیا ہے کہ اللہ جل شانہ جب کسی بندے کی بخشش کرنا چاہتے ہیں تو اس کے کراماً کاتبین یعنی جو فرشتے روزانہ بدل رہے ہوتے ہیں، نیکی اور برائی لکھنے والے، ان میں سے نیکی کے فرشتے کو تو روزانہ بدلتے رہتے ہیں مگر گناہ کے فرشتے کو نہیں بدلتے وہ وہی فرشتہ رہتا ہے ، چنانچہ اس کی زندگی میں نیکی کافرشتہ روزانہ آکے بدل رہا ہوتا ہے اور گناہوں والا فرشتہ ایک ہی رہتا ہے۔ قیامت کے دن اس بندے کے نامہ اعمال میں گناہ تو لکھے ہوں گے اور ان گناہوں پہ گواہی دینے کے لئے ایک ہی فرشتہ ہوگا ،جب کہ اس کی نیکیوں کی گواہی دینے کے لئے جتنے اس کی زندگی کے دن تھے اتنے ہی فرشتے کھڑے ہوں گے ، رب کریم فرمائیں گے کہ میرے بندے کی نیکیوں پر جب اتنے گواہ ہیں تو اس کے گناہوں والے ایک گواہ کو کیسے قبول کرلوں، چنانچہ اللہ جل شانہ فرمائیں گے کہ جائو میں نے بندے کو معاف فرمادیا۔ کس قدر رحیم وکریم ہیں اللہ رب العزت بندوں کو معاف کرنے کیلئے بہانے ڈھونڈھتے ہیں مگر ہم ہیں کہ گناہ پر گناہ کئے جاتے ہیں اور توبہ کی توفیق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1312: سیدنا ایوب علیہ السلام پر تین انعامات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۱۵۲</w:t>
      </w:r>
    </w:p>
    <w:p>
      <w:pPr>
        <w:spacing w:before="60" w:after="80" w:line="312" w:lineRule="auto"/>
        <w:ind w:right="288" w:left="288"/>
        <w:jc w:val="right"/>
      </w:pPr>
      <w:r>
        <w:rPr>
          <w:rFonts w:ascii="Jameel Noori Nastaleeq" w:hAnsi="Jameel Noori Nastaleeq"/>
          <w:color w:val="222222"/>
          <w:sz w:val="27"/>
        </w:rPr>
        <w:t>سیدنا ایوب علیہ السلام پر تین انعامات اللہ رب العزت نے سیدنا ایوب علیہ السلام سے فرمایا کہ ہم نے اسے صبر کرنے والا پایا، میرا کیسا اچھا بندہ تھا، وہ میری ہی طرف رجوع کرنے والا تھا۔۔۔۔ تین باتیں کہیں ،اور ان کے اٹھارہ سال کی تکلیف کا حق ادا کردیا، قیامت تک ان صفات کے ساتھ حضرت ایوب علیہ السلام کا تذکرہ کیا جائے گا۔ اتنے طویل عرصہ تک تکالیف میں مبتلا رہنا اور حرف شکایت زباں پر نہ لانا ایسے ہی لوگوں کا کام ہے جن پر اللہ کی خاص الخاص رحمتیں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1313: اللہ پاک کی ایوب علیہ السلام سے مزاج پرسی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۱۵۲</w:t>
      </w:r>
    </w:p>
    <w:p>
      <w:pPr>
        <w:spacing w:before="60" w:after="80" w:line="312" w:lineRule="auto"/>
        <w:ind w:right="288" w:left="288"/>
        <w:jc w:val="right"/>
      </w:pPr>
      <w:r>
        <w:rPr>
          <w:rFonts w:ascii="Jameel Noori Nastaleeq" w:hAnsi="Jameel Noori Nastaleeq"/>
          <w:color w:val="222222"/>
          <w:sz w:val="27"/>
        </w:rPr>
        <w:t>اللہ پاک کی ایوب علیہ السلام سے مزاج پرسی کسی بزرگ کا قول ہے کہ حضرت ایوب علیہ السلام سے ان کی بیماری کے ایام کے بعد پوچھا گیا کہ حضرت! یہ صحت کا زمانہ اچھا ہے یا وہ بیماری کا زمانہ اچھا تھا؟ فرمانے لگے کہ صحت بھی ا للہ کی نعمت ہے اور بیماری بھی اللہ ہی کی نعمت ہے۔ لیکن ایک بات عجیب ہے کہ جب میں بیمار تھا اور صبح ہوتی تھی تو اللہ جل شانہ پوچھتے تھے کہ ایوب تیرا کیا حال ہے؟ مجھے اس بات سے اتنی لذت ملتی تھی کہ پورا دن مجھے تکلیف نہیں ہوتی تھی، جب شام ہوتی تو اللہ پاک پھر عیادت فرماتے کہ ایوب تیرا کیا حال ہے؟ اس سے ساری رات مجھے تکلیف محسوس نہیں ہوتی تھی، بیماری تو چلی گئی لیکن اللہ جل شانہ کی عیادت کرنے کا لطف اور مزہ مجھے آج بھی یاد آتا ہے۔ کتنے خوش نصیب ہیں وہ لوگ جن کی عیادت اللہ تعالیٰ فرمارہے ہوں ،آج صبر ایوب کی مثال دی جاتی ہے ہم کو مصائب ومشکلات پر صبر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1314: صبر کسے کہتے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۱۵۳</w:t>
      </w:r>
    </w:p>
    <w:p>
      <w:pPr>
        <w:spacing w:before="60" w:after="80" w:line="312" w:lineRule="auto"/>
        <w:ind w:right="288" w:left="288"/>
        <w:jc w:val="right"/>
      </w:pPr>
      <w:r>
        <w:rPr>
          <w:rFonts w:ascii="Jameel Noori Nastaleeq" w:hAnsi="Jameel Noori Nastaleeq"/>
          <w:color w:val="222222"/>
          <w:sz w:val="27"/>
        </w:rPr>
        <w:t>صبر کسے کہتے ہیں؟ صبر کہتے ہیں کوئی تکلیف دہ بات پیش آئے تو انسان زبان سے کوئی خلاف شرع بات نہ نکالے، نہ جسم کے دوسرے اعضاء سے کوئی خلاف شرع کام کرے، اپنے آپ کو قابو میں رکھے، نہ زبان سے پروردگار کے شکوے کرے، نہ اعمال سے ان کی نافرمانی ہو، اگر غم ، مصیبت ، بیماری اور پریشانی کے باوجود بھی یہ کیفیت ہے تو یہ آدمی صبر کرنے والا کہلائے گا، عام طور پر دیکھا گیا ہے کہ جب ہمیں کوئی اس قسم کی صورتحال پیش آتی ہے تو ہم دوسرے لوگوں سے اس بات کا بدلہ لینے کے لئے خود تل جاتے ہیں۔پھر بدلہ ہی نہیں بلکہ حد سے تجاوز بھی کرجاتے ہیں اور نتیجہ یہ ہوتا ہے کہ پہلے مظلوم تھے اب ظالم بن جاتے ہیں اور گناہ ہمارے سر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1315: بہترین حکمت عملی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۱۵۳</w:t>
      </w:r>
    </w:p>
    <w:p>
      <w:pPr>
        <w:spacing w:before="60" w:after="80" w:line="312" w:lineRule="auto"/>
        <w:ind w:right="288" w:left="288"/>
        <w:jc w:val="right"/>
      </w:pPr>
      <w:r>
        <w:rPr>
          <w:rFonts w:ascii="Jameel Noori Nastaleeq" w:hAnsi="Jameel Noori Nastaleeq"/>
          <w:color w:val="222222"/>
          <w:sz w:val="27"/>
        </w:rPr>
        <w:t>بہترین حکمت عملی مثال کے طور پر کسی نے کچھ الفاظ کہہ دئے جو ہمیں ناگوار گذرے، ہم سوچتے ہیں کہ ہم اینٹ کا جواب پتھر سے دیں گے، رشتہ داروں میں کوئی جھگڑے کی بات ہوگئی تو ہم کہتے ہیں کہ انہوں نے ایک کی تھی ہم دو کریں گے ایسی صورت حال میں اللہ جل شانہ ہمیں ہمارے مخالفین کے ساتھ کھلا چھوڑ دیتا ہے، کہ تم جانو تمہارا کام جانے۔ اگر تم صبر کرتے تو تمہاری طرف سے بدلہ لینے والا میں ہوتا، اب چونکہ تم نے قدم اٹھالیا، اس لئے میں تمہارا معاملہ تمہارے اوپر چھوڑ دیتا ہوں، اس لئے بہترین حکمت عملی یہ ہے کہ جب بھی کوئی ایسی بات انسان کو پیش آئے تو اللہ جل شانہ کے سپرد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1316: مظلوم کے ساتھ فرشتے کی حمایت</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۱۵۴</w:t>
      </w:r>
    </w:p>
    <w:p>
      <w:pPr>
        <w:spacing w:before="60" w:after="80" w:line="312" w:lineRule="auto"/>
        <w:ind w:right="288" w:left="288"/>
        <w:jc w:val="right"/>
      </w:pPr>
      <w:r>
        <w:rPr>
          <w:rFonts w:ascii="Jameel Noori Nastaleeq" w:hAnsi="Jameel Noori Nastaleeq"/>
          <w:color w:val="222222"/>
          <w:sz w:val="27"/>
        </w:rPr>
        <w:t>مظلوم کے ساتھ فرشتے کی حمایت ایک دفعہ نبی اکرم صلی اللہ علیہ وسلم اور صدیق اکبر رضی اللہ عنہ ایک ساتھ نکلے ایک یہودی صدیق اکبر رضی اللہ عنہ کو برا بھلا کہنے لگا، صدیق اکبر رضی اللہ عنہ خاموش رہے جب دیر تک برا بھلا کہتا رہا تو صدیق اکبر رضی اللہ عنہ نے کوئی بات کہدی تو رسول اکرم صلی اللہ علیہ وسلم وہاں سے چلے گئے ۔ صدیق اکبر رضی اللہ عنہ نے عرض کیا یا رسول اللہ !میرے ماں باپ آپ پر قربان ہوں آپ کیوں چلے گئے تو آپ صلی اللہ علیہ وسلم نے فرمایا جب تک تم نے جواب نہیں دیا تھا ایک فرشتہ تمہاری طرف سے جواب دے رہا تھا اور جب تم نے جواب دے دیا تو وہ فرشتہ جو اللہ کی طرف سے مقرر تھا چلا گیا۔ اس لئے میں بھی چلا آیا۔ اس لئے اگر ہمارے ساتھ ایسے حالات پیش آئیں تو صبر کا دامن ہاتھ سے نہ چھوڑیں۔ اللہ ہم سب کو صراط مستقیم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1317: عبد اللہ بن عبد المطلب کی قربانی</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۱۵۵</w:t>
      </w:r>
    </w:p>
    <w:p>
      <w:pPr>
        <w:spacing w:before="60" w:after="80" w:line="312" w:lineRule="auto"/>
        <w:ind w:right="288" w:left="288"/>
        <w:jc w:val="right"/>
      </w:pPr>
      <w:r>
        <w:rPr>
          <w:rFonts w:ascii="Jameel Noori Nastaleeq" w:hAnsi="Jameel Noori Nastaleeq"/>
          <w:color w:val="222222"/>
          <w:sz w:val="27"/>
        </w:rPr>
        <w:t>عبد اللہ بن عبد المطلب کی قربانی اَلسَّلاَمُ عَلَیْکُمْ وَرَحْمَۃُ اللّٰہِ وَبَرَکَاتُہٗ اَلْحَمْدُ لِلّٰہِ رَبِّ الْعَالَمِیْنَ وَالصَّلوٰۃُ وَالسَّلاَمُ عَلٰی سَیِّدِ الْاَنْبِیَائِ وَالْمُرْسَلِیْنَ وَعَلٰی اٰلِہٖ وَصَحْبِہٖ اَجْمَعِیْنَ۔ اَمَّا بَعْد۔قَالَ اللّٰہُ تَعَالیٰ فِیْ الْقُرْآنِ الْمَجِیْدٌ وَالْفُرْقَانِ الْحَمِیْدٌ اَعُوذُ بِاللّٰہِ مِنَ الشَّیْطٰنِ الرَّجِیْمِ بِسْمِ اللّٰہِ الرَّحْمٰنِ الرَّحِیْمِ۔ وَفَدَیْنٰہُ بِذِبْحٍ عَظِیْمٍ صَدَقَ اللّٰہُ الْعَظِیْمُ۔ سامعین باوقار ،عزیزی معلمات، پیاری طالبات ! اللہ رب العزت نے انسانوں کی رشد وہدایت اور فلاح وبہبودی کے لئے( ایک اسلامی روایت کے مطابق) ایک لاکھ چوبیس ہزار انبیاء علیہم السلام کو مبعوث فرمایا: وَلَقَدْ اَرْسَلْنَا رُسُلاً مِّنْ قَبْلِکَ مِنْہُمْ مَنْ قَصَصْنَا عَلَیْکَ وَمِنْہُمْ مَنْ لَّمْ نَقْصُصْ عَلَیْکَ۔ اور ہم نے آپ سے پہلے بہت سے رسولوں کو بھیجا ان میں سے بعض کے احوال ہم نے آپ سے بیان کردیئے اور بعض کے احوال آپ سے بیان نہیں کئے ۔ قرآن کریم میں دوسرے مقامات پر اللہ تعالیٰ نے فرمایا: وَلِکُلِّ قَوْمٍ ہَادْ اور ہر قوم کے لئے ایک رہنما اور رہبر ہے۔ وَاِنْ مِّنْ اُمَّۃٍ اِلاَّخَلاَ فِیْہَا نَذِیْرٌ اور کوئی قوم ایسی نہیں گذری جس میں کوئی ہوشیار کرنے والا انسان نہ گذرا ہو۔ ان آیات قرآنیہ کے ذریعہ پتہ چلتا ہے کہ ہر قوم وملک میں اللہ کے برگزیدہ بندے آئے جنہیں ہم انبیاء کرام کے مقدس ناموں سے پکارتے ہیں۔ اور ان کے اوپر ایمان لاتے ہیں۔ ان تمام انبیاء علیہم السلام کو ہم دل سے مانتے ہیں۔ ان کا احترام کرتے ہیں مگر سب سے افضل وبرتر نبی آخر الزماں محمد عربی صلی اللہ علیہ وسلم کو مانتے ہیں۔ اللہ تعالیٰ کا یہ دستور رہا ہے کہ جس خاندان سے نبی بنانا منظور ہوتا ہے اس خاندان کو پہلے ہی شرف وعزت عطا کر دی جاتی ہے۔ یہ اور بات ہے کہ نادانی اور جہالت کی وجہ سے کبھی غلط نذر بھی مان لیتے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1318: دور جاہلیت کی نذر</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۱۵۶</w:t>
      </w:r>
    </w:p>
    <w:p>
      <w:pPr>
        <w:spacing w:before="60" w:after="80" w:line="312" w:lineRule="auto"/>
        <w:ind w:right="288" w:left="288"/>
        <w:jc w:val="right"/>
      </w:pPr>
      <w:r>
        <w:rPr>
          <w:rFonts w:ascii="Jameel Noori Nastaleeq" w:hAnsi="Jameel Noori Nastaleeq"/>
          <w:color w:val="222222"/>
          <w:sz w:val="27"/>
        </w:rPr>
        <w:t>دور جاہلیت کی نذر چنانچہ بعض لوگ ایسے بھی تھے جو یہ نذر مانتے تھے کہ اگر ہمارے دس بیٹے ہوجائیں گے تو ان میں سے ایک کو خدا یا کعبہ کے نام پر قربان کریں گے ۔ جیسا کہ عبد المطلب نے اپنے بیٹے عبداللہ کے ساتھ کیا ،جن کا قصہ امام المحدثین ابن شہاب زہری یزید بن رومان اور صالح کیسانs نے یوں بیان کیا ہے کہ جب عبد المطلب کو یہ معلوم ہوا کہ خدا تعالیٰ نے حضرت ابراہیم علیہ السلام کو ان کے بیٹے کے ذبح کرنے کا حکم دیا تھا تو ان نے یہ تصور کرکے کہ بیٹے کا ذبح کرنا بہت بڑے ثواب کا کام ہے، یہ نذر مانی کہ اگر میرے دس لڑکے پیدا ہوں اور ان کو اپنی زندگانی میں چلتا پھر تا جوان دیکھ لوں تو ان میں سے ایک کو اپنے پروردگار کے شکریہ میں خانہ کعبہ کے نام پر ذبح کروں گا۔ جب ان کی نذر کی تعداد پوری ہوگئی اور انہوں نے اپنے دس بیٹوں کو اپنے سامنے چلتا پھرتا دیکھ لیا تو ان سے کہا کہ بیٹو میں ایک نذر مان چکا ہوں، جس کا تمہیں پہلے سے علم ہے، اب کہو تمہاری کیا رائے ہے؟ انہوں نے کہا اباجان! آپ مختار ہیں، جیسا آپ کی سمجھ میں آئے ویسا کیجئے، ہم ہر حال میں آپ کے تابعدار رہیں گے، ہم کو کوئی عذر نہیں ہے۔ عبد المطلب نے کہا تم سب اپنے اپنے پانسے لائو اور ان پر اپنے نام لکھ دو۔ انہوں نے اپنے پانسے پر اپنا نام لکھ کر سب پانسے عبد المطلب کو دیدئیے۔ عبد المطلب نے پانسے اپنے ہاتھ میں لے کر یہ رجز پڑھا ۔ عَاہَدْ تُہُ اَصْرَفَ عَہْدَہُ وَاللّٰہُ لاَ یَحْمَدُ شَیٌ حَمِدَہُ اِذْ کَانَ مَولاَیَ وَکُنْتُ عَبْدُہُ نَذَرْتُ نَذْراً لاَ اُحِبَّ رَدَّہُ وَلاَ اُحِبُّ اَنْ اَعِیْشَ بَعْدَہُ۔ ’’میں نے خدا سے عہد کیا ہے اور میں ضرور اپنا عہد پورا کروں گا۔ اور اللہ کی پوری پوری تعریف کوئی نہیں کرسکتا۔ وہ میرا مولا ہے اور میں اس کا بندہ۔میں نے ایک نذر مانی ہے جس کو میں ٹلانا نہیں چاہتا اور یہ بھی نہیں چاہتا کہ اس کے پورا کرنے کے بعد میں زندہ رہوں۔ پھر پانسے ڈالنے کے لئے امین قداح کوبلایا جو اس کام پر مقرر تھا اور پانسے اس کے ہاتھ میں دے کر کہاکہ یہ پانسے ڈال۔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1319: عبد اللہ خانہ کعبہ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۱۵۷</w:t>
      </w:r>
    </w:p>
    <w:p>
      <w:pPr>
        <w:spacing w:before="60" w:after="80" w:line="312" w:lineRule="auto"/>
        <w:ind w:right="288" w:left="288"/>
        <w:jc w:val="right"/>
      </w:pPr>
      <w:r>
        <w:rPr>
          <w:rFonts w:ascii="Jameel Noori Nastaleeq" w:hAnsi="Jameel Noori Nastaleeq"/>
          <w:color w:val="222222"/>
          <w:sz w:val="27"/>
        </w:rPr>
        <w:t>عبد اللہ خانہ کعبہ میں لیکن ذرا جلدی نہ کرنا عبد المطلب کو اپنے بیٹوں میں عبد اللہ کے ساتھ سب سے زیادہ محبت تھی۔ امین قداح نے جب پانسے ڈالے تو عبد اللہ کے نام کا پانسا نکلا۔ عبد المطلب نے چھری ہاتھ میں لے لی۔ اور عبد اللہ کو خانہ کعبہ میں لائے اور یہ ان کو اساف ونائلہ کے درمیان لٹا کر یہ رجز پڑھا۔ عَاہَدْتُّہُ بِاَنَّ مَوْفٍ نَذْرَہُ وَاللّٰہُ لاَ یَقْدِرُ ہِیَ قَدْرُہُ ہَذٰا اِبْنِیْ قَدْاَرُہُ نَحْرُہُ وَاِنْ یُّوَخِّرُہُ یَقْبَلُ عُذُرٌ۔ ’’میں نے خدا سے عہد کیا ہے اور میں اپنی نذر پوری کروں گا اور خدا کی پوری پوری قدر کوئی نہیں کرسکتا۔ یہ میرا بیٹا ہے جسے میں ذبح کرنا چاہتا ہوں اگر خدا اسے بچائے گا تو اس عذر کو قبول کرلے گا‘‘۔ یہ رجز پڑھ کر عبد المطلب عبد اللہ کو ذبح کرنا چاہتے تھے کہ اتنے میں ان کے بیٹے ابوطالب نے جو عبد اللہ کے سگے بھائی تھے جلدی سے کود کر ان کا ہاتھ پکڑ لیا اور یہ رجز پڑھا۔ کَلاَّ وَرَبُّ الْبَیْتِ ذلی الاَصَابَ مَاذُبِحَ عَبْدُ اللّٰہِ بِالتَّلْعَابِ یَا شَبِیَّۃَ اَنَّ الرَّیْحَ ذُوْ عِقَابٍ اَنَّ لَنَا سِرَّۃٌ فِیْ الْخِطَابِ اَخْوَالٌ صِدْقٌ کَاَسْوَدِ الْغَابِ۔’’تم چاہتے ہو یہ ہر گز نہ ہوگا اس خانہ کعبہ کے پروردگار کی قسم جس میں بت کھڑے ہیں عبد اللہ یوں کھیل کھیل میں ذبح نہیں کیا جاسکتا۔ اے شبیہ (عبد المطلب کا نام ہے) بدلہ لینے والی ہوا چل رہی ہے۔ ہماری طرف سے جھگڑنے کے لئے ہمارے سچے ماموں ہیں جو شجاعت میں جنگل کے شیر ہیں‘‘۔ ابوطالب کا یہ رجز جب ان کے ننھیال بنی مخزوم نے سنا تو انہوں نے کہا کہ ہمارا بھانجہ سچ کہتا ہے اور فوراً عبد المطلب کے پاس آئے اور کہا کہ اے ابوالحارث ہم اپنے بھانجے کو ہر گز ذبح نہیں کرنے دیں گے یہ تم کو اختیار ہے کہ اس کے سوا جس کو چاہو ذبح کرو۔ عبد المطلب نے کہا میں نے ذبح کرنے کی نذر مانی تھی اور پانسا اس کے نام نکلا ہے اب میں اس کو بغیر ذبح کئے نہیں رہ سکتا۔ انہوں نے کہا کہ جب تک ہم میں سے ایک جان بھی باقی ہے اس وقت تک آپ اس کو ہرگز ذبح نہیں کرسکتے۔ اگر آپ کو منظور ہے تو ہم اپنا نیا پرانا سارا مال اس کے فدیہ میں دینے کے لئے موجود ہیں۔ اس کے بعد مغیرہ بن عبد اللہ بن مخزوم نے یہ رجز پڑھا۔ یَا عَجَباً مِنْ فِعْلِ عَبْدِ الْمُطَّلِبِ وَذَبْحَہُ اَبْنَا کَمِثَالِ الذَّہَبِ کَلاَّ وَبَیْتِ اللّٰہِ مَسْتُوْرُ الْحِجَابِ مَا ذُبِحَ عَبْدُ اللّٰہِ بَیْنًا بِاللَّعِبِ فَدُوْنَ مَا یَبْغِیْ خُطُوْبِ تَضْطَرِب’’عبد المطلب کے فعل سے بڑا تعجب ہے کہ وہ اپنے بیٹے کو جو سونے کی مورت ہے ذبح کرتا ہے قسم ہے خدا کے گھر کی جس پر پردے پڑے ہوئے ہیں‘‘۔ یہ ہرگز نہیں ہوگا یوں کھیل کھیل میں ہماری آنکھوں کے سامنے عبد اللہ ذبح نہیں کیا جاسکتا جو عبد المطلب چاہتا ہے اس سے دریں بڑی بڑی رکاوٹیں اور مصیبتیں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1320: سرداران قریش کا عبد المطلب کو مشورہ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۱۵۹</w:t>
      </w:r>
    </w:p>
    <w:p>
      <w:pPr>
        <w:spacing w:before="60" w:after="80" w:line="312" w:lineRule="auto"/>
        <w:ind w:right="288" w:left="288"/>
        <w:jc w:val="right"/>
      </w:pPr>
      <w:r>
        <w:rPr>
          <w:rFonts w:ascii="Jameel Noori Nastaleeq" w:hAnsi="Jameel Noori Nastaleeq"/>
          <w:color w:val="222222"/>
          <w:sz w:val="27"/>
        </w:rPr>
        <w:t>سرداران قریش کا عبد المطلب کو مشورہ پھر سردار قریش عبد المطلب کی طرف دوڑے اور کہا کہ ابوالحارث یہ بات جس کا آپ نے قصد کیا ہے کوئی معمولی بات نہیں بلکہ بہت بڑی بات ہے اگر آپ اپنے بیٹے کو ذبح کردیں گے تو اس کے بعد آپ کی زندگی تلخ ہوجائے گی۔ ہماری رائے یہ ہے کہ ابھی آپ اس کام میں جلدی نہ کریں اور اپنے ارادہ پر قائم رہیں۔ ہم آپ کو بنی سعد کی کاہنہ عورت کے پاس لئے چلتے ہیں وہ جس بات کا آپ کو حکم دے آپ اس کے مطابق کریں۔ چونکہ عرب میں سب لوگ کہانت کو حق جانتے تھے اس لئے عبد المطلب اس بات پر راضی ہوگئے اور کہا کہ تمہاری یہ تجویز مجھے منظور ہے ۔ پھر عبد المطلب بنی مخزوم کی ایک جماعت کے ہمراہ ملک شام کو روانہ ہوئے اور کاہنہ کے پاس پہنچے کاہنہ سے عبد المطلب نے اپنا سارا حال بیان کیا اور یہ رجز پڑھا۔ یَا رَبِّ اِنِّیْ فَاعِلٌ لِمَا تُرِیْدُ اِنْ شِئْتَ الْہَمْتَ الصَّوَابَ وَالرُّشْدَ یَا سَائِقَ الْخَیْرِ اِلٰی کُلِّ بَلَدٍ قَدْ زِدْتَ فِی الْمَالِ وَاَکْثَرْتَ الْعَدَدَ ’’پروردگار میں وہی کروں گا جو تو چاہے گا اگر تو چاہے تو ٹھیک اور حق بات کا ہمیں الہام کردے۔ اے وہ ذات پاک جو ہر شہر کی طرف خیر کو ہنکا کر لے جاتا ہے تو نے ہی میرا مال اور آدمی بڑھائے ہیں‘‘۔ کاہنہ نے کہا آج مجھے فرصت نہیں ہے۔ آج تو تم چلے جائو کل میرے پاس آنا، ناچار اس کے پاس سے اپنی رہائش گاہ پر میں لوٹ آئے۔ اور اگلے روز پھر اس کے پاس گئے اور اس سے سارا حال بیان کیا۔ اس نے پوچھا تمہارے ہاں آدمی کی دیت کتنی مقرر ہے۔انہوں نے کہا دس اونٹ اس نے کہا تم اپنے شہر کو واپس چلے جائو اور وہاں جاکر دس اونٹوں اور اس لڑکے کے درمیان جس کے ذبح کرنے کا تم ارادہ کرتے ہو پانسے ڈالو۔ اگر پانسا اونٹوں پر پڑے تو انہیں اس کے عوض ذبح کردو۔ اور اگر تمہارے لڑکے پر پڑے تو دس اونٹ بڑھاتے جائو اور پانسے ڈالتے جائو یہاں تک کہ جس مقدار پر تمہار ا پروردگار تم سے راضی ہوجائے۔ کاہنہ کا یہ فیصلہ سن کر وہ لوگ مکہ واپس آئے اور سب نے مل کر عبد المطلب سے کہا اے ابوالحارث تم کوابراہیم علیہ السلام کا اتباع کرنا چاہئے۔ تمہیں معلوم ہے کہ انہوں نے کس طرح اپنے بیٹے اسماعیل علیہ السلام کے بدلہ دنبہ قربانی کیا۔ تم اسماعیل کی اولاد میں سردار ہو تمہیں ضرور ان کا اتباع کرنا چاہئے۔ اپنے بیٹے کے ذبح کرنے کا خیال دل سے دور کرو۔ اور اس کے بدلہ اپنا مال قربان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1321: عبد اللہ کے بدلہ سو اونٹ ذبح کئے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۱۶۰</w:t>
      </w:r>
    </w:p>
    <w:p>
      <w:pPr>
        <w:spacing w:before="60" w:after="80" w:line="312" w:lineRule="auto"/>
        <w:ind w:right="288" w:left="288"/>
        <w:jc w:val="right"/>
      </w:pPr>
      <w:r>
        <w:rPr>
          <w:rFonts w:ascii="Jameel Noori Nastaleeq" w:hAnsi="Jameel Noori Nastaleeq"/>
          <w:color w:val="222222"/>
          <w:sz w:val="27"/>
        </w:rPr>
        <w:t>عبد اللہ کے بدلہ سو اونٹ ذبح کئے اگلے روز عبد المطلب اپنے بیٹے عبد اللہ اور دس اونٹوں کو اپنے ساتھ لے کر مذبح میں پہنچے اور پانسا ڈالنے والے کو بلایا اور ایک پانسا اپنے بیٹے کے نام پر کیا۔ پھر پانسا ڈالنے کو پانسے دے کر کہا کہ پانسا ڈال۔ لیکن اطمینان سے ڈالنا جلدی نہ کرنا جب اس نے پانسا ڈالا تو عبد اللہ کے نام نکلا۔ عبد المطلب نے دس اونٹ اور بڑھا دئیے۔ اس پرپھر پانسا ڈالا تو پھر عبد اللہ کے نام پانسا نکلا۔ عبد المطلب نے دس اونٹ اور بڑھا دئیے اسی طرح ہر مرتبہ عبد اللہ کے نام پانسا پڑتا رہا اور عبد المطلب ہر دفعہ دس اونٹ بڑھاتے رہے یہاں تک کہ پورے سو اونٹ ہوگئے جب سو اونٹوں اور عبد اللہ کے نام پانسا ڈالا گیا تو پانسا اونٹوں کے نام نکلا۔ اس وقت عبد اللہ اور تمام قریش نے خوش ہو کر تکبیر کا نعرہ بلند کیا اور قریش نے عبد المطلب سے کہا کہ ابوالحارث خدا کاشکر کرو کہ تمہارا پروردگار بھی راضی ہوگیا اورتمہارا بیٹا بھی ذبح ہونے سے بچ گیا، عبد المطلب نے دوبارہ پانسا ڈلوایا ۔ لیکن وہ بھی اونٹوں کے نام نکلا پھر تیسری بار پانسا ڈلوایا تو وہ بھی اونٹوں کے نام نکلا ۔ اس وقت عبد المطلب کو یہ یقین ہوگیا کہ ان کا پروردگار ان کے بیٹے کا فدیہ لینے پر راضی ہوگیا۔ پھر انہوں نے یہ رجز پڑھا۔ دَعُوْتُ رِبِّیْ مُخْلِصاً وَجَہْرًا یَا رَبِّ لاَ تَنْحَرْ نَحْرًا وَفَادِ بِالْمَالِ تَجِدْلِیْ دَفْرًا اَعْطِیْطُکَ مِنْ کُلِّ سَائِمٍ عُشْرًا عَفْوًا وَلاَ تُشْمِتْ عَیُوْنًا خُزْرًا بِالْوَاضِحِ الْوَجْہِ الْمُغَشِّیْ بَدْرًا فَالْحَمْدُ لِلّٰہِ لِاَ جَلٍ شُکْرًا فَاَسْمَعْ لَنَا وَالْبَیْتِ الْمُعْظَمِیْ سَتْرًا مُبَدَ لاًّ نِعْمَتُ رَبِّیْ کُفْرًا مَا دُمْتُ حَیًّا اَوْ اَزُوْرُ الْہَبْرَ۔ ’’ میں نے اخلاص کے ساتھ اور بآواز بلند اپنے پروردگار سے التجا کی کہ اے میرے پروردگار میرا بیٹا ذبح نہ ہو اور اس کے فدیہ میں مال قبول کرلے۔ میرے پاس بہت سا مال موجودہے۔ میں تجھے ہر قسم کے چرنے والے جانوروں سے دس دس دونگا، پر وردگار معاف فرما اور ایک ایسے حسین وجمیل روشن رو کو جس کے آگے چودھویں رات کا چند بھی ماند ہے ذبح کراکر ہمارے دشمنوں کو خوش نہ کر۔ سو اللہ بزرگ وبرتر کا شکر ہے کہ جس نے ہماری سن لی قسم ہے خانہ کعبہ کی جس پر پردے پڑے ہوئے ہیں جب تک میں زندہ رہوں گا اور قبر میں نہ جاسوئوں گا اس وقت تک اپنے پروردگار کی نعمت کو کفر سے نہیں بدلوں گا‘‘۔ پھر عبد المطلب نے عمدہ اور بیش قیمت اونٹوں میں سے عبد اللہ کے فدیہ میں سو اونٹ قربان کئے اور جہاں وہ قربان کئے تھے وہیں چھوڑ دیئے گئے تاکہ جو آدمی آئے ان کا گوشت کھائے اور جس قدر ضرورت ہو اپنے گھر لے جائے ہر جگہ کے آدمی آتے اور ان کا گوشت بھون کر کھاتے اور گھر کو لے جاتے کسی کو ممانعت نہ تھی۔ اس روز سے آدمی کی دیت سواونٹ قرار پاگئی ورنہ اس سے پہلے دس اونٹ تھی پھر عبد المطلب اپنے بیٹے عبد اللہ کو اپنے ساتھ لے کر شاداں وفرحاں گھر کولوٹے اور اس روز سے عبد اللہ کو لوگ ذبیح کہنے لگے اور یہ ان کالقب پڑگیا۔ بیان کیا جاتا ہے کہ جناب سرور عالم صلی اللہ علیہ وسلم نے فرمایا ہے کہ اَنَا اِبْنُ الذَّبِیْحَیْنِ یعنی میں دو ذبیحوں کا بیٹا ہوں ۔ دو ذبیحوں سے مراد حضرت اسماعیل بن ابراہیم علیہ السلام اور حضرت عبد اللہ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1322: عبد اللہ کی وجہ سے ایک رسم بد کا خاتمہ</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۱۶۲</w:t>
      </w:r>
    </w:p>
    <w:p>
      <w:pPr>
        <w:spacing w:before="60" w:after="80" w:line="312" w:lineRule="auto"/>
        <w:ind w:right="288" w:left="288"/>
        <w:jc w:val="right"/>
      </w:pPr>
      <w:r>
        <w:rPr>
          <w:rFonts w:ascii="Jameel Noori Nastaleeq" w:hAnsi="Jameel Noori Nastaleeq"/>
          <w:color w:val="222222"/>
          <w:sz w:val="27"/>
        </w:rPr>
        <w:t>عبد اللہ کی وجہ سے ایک رسم بد کا خاتمہ عرب کی ایک بے ہودہ رسم جو لڑکوں کے قتل کی نذر جو کسی درجہ میں تھی سب ختم ہوگئی اور گویا اس طرح یہ ثابت ہوگیا کہ لڑکوں کو قربان نہیں کیا جاسکتا ہے گویا کہ آپ صلی اللہ علیہ وسلم کی آمد کا پیش خیمہ تھا کہ برائیاں اور غلط رسوم ورواج ختم ہونے لگے۔ آپ علیہ السلام کے دادا بڑی خوبیوں کے مالک تھے پورے قریش کے لوگ ان کی بڑی عزت کرتے تھے ۔ خانہ کعبہ کے متولی اعظم اور قریش کے سردار تھے۔ جب ابرہا نے اپنے ہاتھیوں کے ذریعہ خانہ کعبہ کومسمار کرنا چاہا تو عبد المطلب نے کس وثوق واعتماد کے ساتھ فرمایا کہ اے لوگو! اپنی اپنی حفاظت کرلو خانہ کعبہ جس کا ہے وہ خود اپنی حفاظت کرلے گا یہ کہہ کر خانہ کعبہ کا پردہ پکڑ کر بیت اللہ کی حفاظت کے لئے دعا کی اور سب لوگوں کو لے کر پہاڑ پر چڑھ گئے۔ جیسے ہی ابرہا کا لشکر وادیٔ محسرتک پہونچا سمندروں کی طرف سے پرندوں کے غول کے غول آئے جن کے پنجوں اور چونچ میں چھوٹی چھوٹی کنکریاں تھیں لشکروں اور ہاتھیوں پر برسانے لگے جس کے اوپروہ کنکریاں پڑتیں کھوکھلا کرتے ہوئے نکل جاتیں اس طرح پورا لشکر اور ہاتھی سب تباہ وبربادہ ہوگئے خود ابرہا کا سینہ پھٹ گیا اس کادل باہر آگیا اور اس کا بھی کام تمام ہوگیا۔ اس طرح لشکر کا کوئی فرد نہیں بچا یا وہیں مرگیا یا بھاگ کر کسی بیماری میں مبتلا ہو کرمرا۔ اور یہ واقعہ نبی آخرالزماں سرکار دوعالم صلی اللہ علیہ وسلم کی ولادت سے صرف پچاس روز پہلے پیش آیا گویا ابھی آپ صلی اللہ علیہ وسلم کی آمد کا پیش خیمہ تھا کہ جس طرح اللہ تعالیٰ نے خانہ کعبہ کی حفاظت فرمائی۔ اسی طرح آپ علیہ السلام کی اور مذہب اسلام کی حفاظت فرمائے گا۔ اللہ تعالیٰ ہم سب کو خدمت اسلام کے لئے قبول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1323: کچھ صغیرہ گناہوں کے بارے میں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۱۶۴</w:t>
      </w:r>
    </w:p>
    <w:p>
      <w:pPr>
        <w:spacing w:before="60" w:after="80" w:line="312" w:lineRule="auto"/>
        <w:ind w:right="288" w:left="288"/>
        <w:jc w:val="right"/>
      </w:pPr>
      <w:r>
        <w:rPr>
          <w:rFonts w:ascii="Jameel Noori Nastaleeq" w:hAnsi="Jameel Noori Nastaleeq"/>
          <w:color w:val="222222"/>
          <w:sz w:val="27"/>
        </w:rPr>
        <w:t>کچھ صغیرہ گناہوں کے بارے میں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یَا اَیُّہَا الَّذِیْنَ آمَنُوْا تُوْبُوْا اِلٰی اللّٰہِ تَوْبَۃً نَصُوْحاً۔ صَدَقَ اللّٰہُ الْعَظِیْم۔ محترم خواتین صدر معلمات مائوں بہنو! اللہ تعالیٰ نے دنیا کی ہر چیز کا جوڑابنایا ہے اور اسی سے ایک دوسرے کی شناخت وپہچان اور اہمیت کا پتہ چلتا ہے۔ مرد کو پیدا کیا تو اس کے مقابل عورت کو بھی پیدا کیا ۔برائی کے ساتھ اچھائی ،ثواب کے ساتھ گناہ کو بھی پیدا کیا ، اور انسان کو گناہ اور ثواب کا راستہ بھی سمجھا دیا۔ اور ہر ایک کے فوائد ونقصانات بھی واضح کردئیے۔ پھر انسان کو اختیار دیدیا کہ جس راہ کو اپنالو نیکی کاراستہ اختیار کروگے تو اس کا انجام اچھا ہوگا ،بدی کا راستہ اختیار کرو گے تو اس کا انجام برا ہوگا۔ فَاَلْہَمَہَا فُجُوْرَہَا وَتَقْوٰہَا پھر اس کو برائی او رپرہیزگاری کاالقاکردیا اللہ تعالیٰ نے جنت ودوزخ کو بھی پیدا کیا ان کی کیفیات بھی بیان کردیں اور بتلادیا کہ جنت کے مستحق کون لوگ ہیں اور دوزخ کے حقدار کون ہوں گے۔ یہ چند روزہ دنیا کی حیات مستعار جو ملی ہے اسی میں ہم کو آخرت کی دائمی اور ہمیشگی کی زندگی کو سنوارنا ہے ۔ اللہ کے ایک ایک حکم کی اطاعت وفرمانبرداری اور نافرمانیوں سے بچنا ہے۔ بندۂ مومن کو کبھی یہ نہیں سوچنا چاہئے کہ فلاں صغیرہ گناہ معمولی ہے، بلکہ اس کی نظر ہمیشہ اس بات پرہونی چاہئے کہ گناہ تو بہر حال گنا ہے، اللہ کی نافرمانی کا باعث ہے، وہ چاہے جیسا بھی ہو اس سے اللہ ناراض ہوجاتا ہے۔ حضرت بلال بن سعد فرماتے ہیں:لاَ تَنْظُرْ اِلٰی صِغْرِ الْمَعْصِیَۃِ وَلٰکِنْ اُنْظُرْ اِلٰی عَظْمٍ مِنْ عِصِیَّتِہٖ۔(ارید ان اتوب ولکن: شیخ صالح المنجد )’’تم یہ مت دیکھو کہ یہ معمولی گناہ ہے بلکہ یہ دیکھو کہ جس کی نافرمانی کی جارہی ہے، وہ ایک عظیم ہستی ہے‘‘۔اگر گناہ کرتے ہوئے انسان کے دل میں یہ تصور پیدا ہوجائے تو یقینا ہر گناہ سے بچنے کی کوشش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1324: گناہوں سے فوراً توبہ کریں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۱۶۵</w:t>
      </w:r>
    </w:p>
    <w:p>
      <w:pPr>
        <w:spacing w:before="60" w:after="80" w:line="312" w:lineRule="auto"/>
        <w:ind w:right="288" w:left="288"/>
        <w:jc w:val="right"/>
      </w:pPr>
      <w:r>
        <w:rPr>
          <w:rFonts w:ascii="Jameel Noori Nastaleeq" w:hAnsi="Jameel Noori Nastaleeq"/>
          <w:color w:val="222222"/>
          <w:sz w:val="27"/>
        </w:rPr>
        <w:t>گناہوں سے فوراً توبہ کریں جب انسان گناہ کرتاہے اس وقت شیطان کا اس پر غلبہ ہوتا ہے اس لئے چھوٹا گناہ تو الگ رہا بڑا گناہ کرنے سے بھی انسان دریغ نہیں کرتا؟ نفس وشیطان انسان کے دو بڑے دشمن ہیں جو کوئی بھی موقع ہاتھ سے جانے نہیں دیتے ہر وقت مومن کو راہ حق سے بہکانے او رجہنم میں لے جانے کی کوشش کرتے ہیں۔ جب انسان کو ئی گناہ کرتا ہے تو اس کے دل پر کالا نقطہ لگ جاتا ہے۔ اسی طرح نقطہ لگتے لگتے وہ دل بالکل سیاہ اور کالا ہوجاتا ہے ۔ پھر خیر کی کوئی بات اس کے دل میں نہیں آتی ،بلکہ پتھر کی طرح سخت ہوجاتا ہے، پھر بھلائی کی کوئی بات اس کے دل پر اثر نہیں کرتی اور وعید کی باتوں سے اسے کوئی ڈر اور خوف محسوس نہیں ہوتا، نتیجہ یہ ہوتا ہے کسی گناہ کو حقیر اور معمولی سمجھنے کا، اس لئے کبھی کوئی گناہ حقیر سمجھ کر نہیں کرلینا چاہئے۔ بلکہ گناہ تو گناہ ہی ہے خواہ صغیرہ ہو یا کبیرہ ۔ ہر ایک صورت میں شریعت کی خلاف ورزی ہوتی ہے اور جو آدمی شریعت کی تھوڑی سی خلاف ورزی کرسکتا ہے وہ بڑی سے بڑی خلاف ورزی کرنے میں بھی ہچکچاہٹ محسوس نہیں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1325: علماء کرام اللہ سے زیادہ ڈرتے ہیں</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۱۶۶</w:t>
      </w:r>
    </w:p>
    <w:p>
      <w:pPr>
        <w:spacing w:before="60" w:after="80" w:line="312" w:lineRule="auto"/>
        <w:ind w:right="288" w:left="288"/>
        <w:jc w:val="right"/>
      </w:pPr>
      <w:r>
        <w:rPr>
          <w:rFonts w:ascii="Jameel Noori Nastaleeq" w:hAnsi="Jameel Noori Nastaleeq"/>
          <w:color w:val="222222"/>
          <w:sz w:val="27"/>
        </w:rPr>
        <w:t>علماء کرام اللہ سے زیادہ ڈرتے ہیں یہی وجہ ہے کہ مومن کبھی گناہ کو حقیر نہیں سمجھتا خواہ وہ کتنا ہی معمولی کیوں نہ ہو۔ حضرت عبد اللہ بن مسعود رضی اللہ عنہ فرماتے ہیں : اِنَّ الْمُؤْمِنَ یَرٰی ذَنْبُوْہُ کَأَنَّہُ تَحْتَ قَاعِدٌ تَحْتَ جَبَلٍ یَخَافُ اَنْ یَنَعَ عَلَیْہِ وَاِنَّ الْفَاجِرَ یُرٰی ذَنْبُوْہُ کَذُ بَابٍ مَرَّ عَلٰی اَنْفِہٖ فَقَالَ بِہٖ ہٰکَذَا۔ (بخاری: کتاب الدعوات) ’’ مومن بندہ گناہ کو اس چٹان کی مانند سمجھتا ہے، جس کے نیچے وہ بیٹھتا ہے، اب تب میں وہ چٹان اس کے اوپر گرنے والی ہے، اس کے برعکس منافق اپنے گناہوں کو اس مکھی کی مانند سمجھتا ہے جو اسکی ناک پر آکر بیٹھ جاتی ہے اور ہاتھ کے ایک ہلکے سے اشارے سے اڑ کر چلی جاتی ہے‘‘۔ انبیائے کرام جو ساری انسانیت کے رہبر اور رہنما تھے، جن کی زندگیوں کا ایک ایک لمحہ عبادت میں اور اللہ کی خوشنودی حاصل کرنے میں گزرا، وہ ہمیشہ اپنی معمولی لغزشوں کی وجہ سے اللہ کے عذاب سے ڈرتے رہتے تھے۔ اور یہی حال ان کے سچے جانشین اور خلفاء کا تھا ۔ چونکہ انبیاء علیہم السلام معرفت خداوندی سے واقف ہوتے ہیں۔ اور دوسرے لوگوں کو اتنی معرفت نہیں ہوتی اس کو یوں سمجھئے کہ ایک بچہ ہے اس کو کیا معلوم کہ شیر اور سانپ کیا چیزہے۔ اس لئے وہ نہیں ڈریگا بلکہ موقع پڑنے پر وہ اس سے کھیل بھی سکتا ہے۔ اسی طرح وہ یہ نہیں جانتا کہ قرآن کیا ہے اس کا کیا ادب واحترام ہونا چاہئے، اس کو تو ایک کھیلنے کی چیز ہی سمجھے گا اس لئے کسی چیز کی اہمیت کو سمجھنے کے لئے اس کا صحیح طور پر علم ہونا ضروری ہے ۔ قرآن کریم نے فرمایا: اِنَّمَا یَخْشَ اللّٰہُ مِنْ عِبَادِہٖ الْعَلَمَائَ۔ اللہ سے اس کے بندوں میں سے علماء کرام زیادہ ڈرتے ہیں کیونکہ علماء دین وشریعت کا علم رکھتے ہیں ۔ اس لئے یہ لوگ اللہ کی نافرمانیوں اور گناہوں سے ڈرتے ہیں اور دوسرے لوگ جن کو علم نہیں ہے وہ اللہ کی نافرمانیوں سے کیسے ڈریں گے اور شیطان تو ان کو بآسانی گناہوں میں پھنسالے گا اسی لئے حدیث شریف میں آتا ہے : فَقِیْہٌ وَّاحِدٌ اَشَدُّ عَلَی الشَّیْطَانِ مِنْ اَلْفٍ عَابِدٍ ۔ دین کی صحیح سمجھ رکھنے والا ایک شخص شیطان پر ہزار عابدوں کے مقابلہ میں بھاری ہے کیونکہ جو ماہردینیات ہے وہ شیطان کی چالوں سے اچھی طرح واقف ہے اور جو عبادتیں تو بہت کرتا ہے مگر دین کی صحیح سمجھ اور مہارت نہ رکھنے کی وجہ سے شیطان کی چالوں سے اتنا نہیں بچ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1326: شیطان بڑا چالباز ہے</w:t>
      </w:r>
    </w:p>
    <w:p>
      <w:pPr>
        <w:spacing w:after="120"/>
        <w:jc w:val="right"/>
      </w:pPr>
      <w:r>
        <w:rPr>
          <w:rFonts w:ascii="Jameel Noori Nastaleeq" w:hAnsi="Jameel Noori Nastaleeq"/>
          <w:i/>
          <w:color w:val="555555"/>
          <w:sz w:val="22"/>
        </w:rPr>
        <w:t>موضوع: خطبات و مواعظ | مصنف/مقرر: مولانا محمد حبانؒ | حوالہ: خطبات حبان جلد دہم، صفحہ ۱۶۷</w:t>
      </w:r>
    </w:p>
    <w:p>
      <w:pPr>
        <w:spacing w:before="60" w:after="80" w:line="312" w:lineRule="auto"/>
        <w:ind w:right="288" w:left="288"/>
        <w:jc w:val="right"/>
      </w:pPr>
      <w:r>
        <w:rPr>
          <w:rFonts w:ascii="Jameel Noori Nastaleeq" w:hAnsi="Jameel Noori Nastaleeq"/>
          <w:color w:val="222222"/>
          <w:sz w:val="27"/>
        </w:rPr>
        <w:t>شیطان بڑا چالباز ہے شیطان کی چالوں سے ہر ایک کوبچنے کی ضرورت ہے۔ بڑے بڑے پڑھے لکھے اور عالم دین بھی کبھی کبھی شیطان کی چالوں میں پھنس جاتے ہیں اور چھوٹے چھوٹے گناہوں کے ذریعہ بڑے بڑے گناہ بھی کرادیتا ہے اور یہ دلاسہ دلاتا رہتا ہے کہ یہ تو صغیرہ گناہ ہے یہ تو بغیر توبہ ہی کے معاف ہوجاتا ہے اس لئے اس کا کرنا کوئی بڑی بات نہیں حالانکہ کوئی شخص صغیرہ گناہ معمولی اور چھوٹا سمجھ کر کرتا ہے تو وہ بھی کبیرہ ہی بن جاتا ہے۔ اس لئے ہر وقت اللہ کی ذات پر نظر ہونی چاہئے ۔ ہم دنیا کے معمولی اور عارضی حاکم وفرمانبردار بلکہ ایک پولیس سے خوف کرتے ہیں اور کوئی جرم ہوجانے کی صورت میں چھپے چھپے پھرتے ہیں کیا اللہ تعالیٰ کی نافرمانی کرکے ہم کو مطمئن رہناچاہئے۔ ہرگز نہیں بلکہ ہر وقت اللہ کے عذاب سے ڈرتے رہنا چاہئے۔ اور توبہ واستغفار کرتے رہنا چاہئے۔ اللہ تعالیٰ ہم سب کو اپنی مرضیات پر چلنے کی توفیق عطا فرمائے۔ آمین! وَاٰخِرُ دَعْوَانَا اَنِ الْحَمْدُ لِلّٰہِ رَبِّ الْعَالَمِیْنَ ٭٭٭ بحمد اللہ تعالیٰ خطبات حبان برائے دخترانِ اسلام کی جلد دہم تمام ہوئی۔ وَصَلٰی اللّٰہُ تَعَالیٰ عَلٰی خَیْرِ خَلْقِہٖ مُحَمَّدٍ وَّآلِہٖ وَاَصْحَابِہٖ اَجْمَعِیْنَ بِرَحْمَتِکَ یَا اَرْحَمَ الرَّاحِمِیْنَ ۔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