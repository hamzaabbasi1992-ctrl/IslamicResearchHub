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حبان — جلد ۳ (مجموعی واقعات: 8)</w:t>
      </w:r>
    </w:p>
    <w:p>
      <w:pPr>
        <w:spacing w:after="480"/>
        <w:jc w:val="center"/>
      </w:pPr>
      <w:r>
        <w:rPr>
          <w:rFonts w:ascii="Jameel Noori Nastaleeq" w:hAnsi="Jameel Noori Nastaleeq"/>
          <w:i/>
          <w:color w:val="555555"/>
          <w:sz w:val="26"/>
        </w:rPr>
        <w:t>مجموعی مستند واقعات: 8 | ماخذ: خطباتِ حبان جلد ۳ (مولانا حبان)</w:t>
      </w:r>
    </w:p>
    <w:p>
      <w:pPr>
        <w:spacing w:after="240"/>
      </w:pPr>
    </w:p>
    <w:p>
      <w:pPr>
        <w:spacing w:before="280" w:after="80"/>
        <w:jc w:val="right"/>
      </w:pPr>
      <w:r>
        <w:rPr>
          <w:rFonts w:ascii="Jameel Noori Nastaleeq" w:hAnsi="Jameel Noori Nastaleeq"/>
          <w:b/>
          <w:color w:val="1B365D"/>
          <w:sz w:val="34"/>
        </w:rPr>
        <w:t>واقعہ 1: عبرت نا ک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۱۹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عبرت نا ک واقعہ</w:t>
              <w:br/>
              <w:br/>
              <w:br/>
              <w:t xml:space="preserve">حضرت تھانوی  رحمۃ اللہ علیہ نے اس سلسلے میں ایک عبرت آموز واقعہ بیان کیا ہے ، فرماتے ہیں کہ حضرت مولانا فتح محمد فرماتے ہیں کہ شیخ دہان تاجر روغن ایک بڑے عالم تھے جنہوں نے فرمایا کہ ’’مکہ میں ایک عالم کاانتقال ہوگیا اور ان کو دفن کردیا گیا ۔ کچھ عرصہ کے بعد کسی دوسرے شخص کا انتقال ہوا تو ا سکے وارثو ں نے ان عالم صاحب کی قبر میں دفن کرناچاہا۔ مکہ میں یہ دستور ہے کہ ایک قبر میں کئی کئی مردوں کو دفن کردیتے ہیں۔ </w:t>
              <w:br/>
              <w:br/>
              <w:br/>
              <w:br/>
              <w:t>چنانچہ ان عالم صاحب کی قبر کھودی گئی تو دیکھا ان کی لاش کے بجائے ایک نہایت حسین لڑکی کی لاش رکھی ہوئی ہے اور صورت سے وہ یورپین معلوم ہوتی تھی ، سب کو حیرت ہوئی کہ یہ کیا معاملہ ہے۔ اتفاق سے اس مجمع میں یورپ سے آنے والا شخص بھی موجود تھا، اس نے جو اس لڑکی کی صورت دیکھی تو کہا میں اس کو پہچانتا ہوں۔</w:t>
              <w:br/>
              <w:br/>
              <w:t>یہ لڑکی فرانس کی رہنے والی ہے اور ایک عیسائی کی بیٹی ہے ۔ یہ مجھ سے اردو پڑھتی تھی، اور مسلمان ہوگئی تھی ۔ میں نے اس کو دینیات کے چند رسالے بھی پڑھائے تھے ۔ اتفاق کہ یہ بیمار ہوکر مرگئی اور میں دل برداشتہ ہوکر نوکری چھوڑ کر یہاں چلا آیا ۔ لوگوں نے کہا کہ اس کے یہاں منتقل ہونے کی وجہ تومعلوم ہوگئی کہ مسلمان او رنیک تھی لیکن اب یہ غور طلب بات ہے کہ عالم صاحب کی لاش کہاں گئی؟ بعض لوگوں نے کہا کہ شاید اس لڑکی کی قبر میں منتقل کردی گئی ہو۔</w:t>
              <w:br/>
              <w:br/>
              <w:t>اس پر ان لوگوں نے اس سیاح سے کہا کہ تم حج سے واپس ہوکر یورپ جاؤ تو اس لڑکی کی قبر کھود کر دیکھنا کہ اس میں مسلمان عالم کی لاش ہے یا نہیں؟ اور کوئی صورت شناس بھی ساتھ بھیج دیا ۔ چنانچہ وہ شخص یورپ گیا اورلڑکی کے والدین سے یہ حال بیان کیا ۔ ا س پر ان کو بڑی حیرت ہو ئی کہ بھلا یہ کیسے ممکن ہے کہ لڑکی کی لاش کو دفن تو کیاجائے ،فرانس میں اور تم ان کی لاش مدینہ میں دیکھ لو۔ آخر یہ طے پایا کہ لڑکی کی قبر کھودی جائے ۔ چنانچہ اس کے والدین نے اور چند لوگوں نے اس حیرت انگیز معاملے کی تفتیش کے لئے قبرستان جاکر اس لڑکی کی قبر کھودی تو اقعی تابوت میں اس کی لاش نہیں نہ تھی بلکہ اس کے بجائے وہ مسلمان عالم مقطع صورت وہاں دفن ہوئے تھے جن کومکہ میں دفن کے گیا تھا۔</w:t>
              <w:br/>
              <w:br/>
              <w:t xml:space="preserve">شیخ دہان نے فرمایاکہ اس سیاح نے ہمیں کسی ذریعہ سے اطلاع دی کہ اس عالم کی لاش فرانس میں موجود ہے۔ اب مکہ والوں کو فکرہوئی کہ لڑکی کا مکہ پہنچ جانا تو </w:t>
              <w:br/>
              <w:br/>
              <w:br/>
              <w:br/>
              <w:t>اس کے مقبول ہونے کی علامت ہے، اسکے مقبول ہونے کی وجہ بھی معلوم ہوگئی،مگراس عالم کا مکہ سے کفرستان پہنچ جانا کس بناء پر ہوا، اسکے مردود ہونے کی وجہ کیا ہے اس کی بیوی سے پوچھنا چاہئے۔</w:t>
              <w:br/>
              <w:br/>
              <w:t>چنانچہ اس کے گھر گئے اور دریافت کیا کہ تیرے شوہر میں خلافِ اسلام کوئی بات تھی؟ اس نے کہا کہ کچھ بھی نہیں وہ تو بڑا غازی اور قرآن پڑھنے والا تہجد گزار تھا ۔ لوگوں نے کہا سوچ کر بتاؤ کیونکہ اس کی لاش دفن کے بعد مکہ سے کفرستان پہنچ گئی ہے، کوئی بات اسلام کے خلاف اس میں ضرور تھی ۔ ا س پر بیوی نے کہا ہاں! میں اس کی بات پر ہمیشہ کھٹکتی تھی ۔ وہ یہ کہ جب بھی ہمارے ساتھ مشغول ہوتا اور فراغت کے بعد غسل کا ارادہ کرتا تو یوں کہتا کہ نصاریٰ کے مذہب میں یہ بڑی اچھی بات ہے کہ ان کے یہاں غسل جنابت فرض نہیں ۔ لوگوں نے کہا بس یہی بات ہے جس کی وجہ سے اللہ تعالیٰ نے اسکی لاش کو مکہ سے اسی قوم کی جگہ پھینک دیا جن کے طریقے کو وہ پسند کرتا تھا۔</w:t>
              <w:br/>
              <w:br/>
              <w:t>یہ شخص عالم ،متقی اور پورا مسلمان تھا ، مگر تفتیش کے بعد معلوم ہوا کہ اس میں بات کفر کی موجود تھی کہ وہ کفارہ کے ایک طریقے کو اسلامی حکم پر ترجیح دیتا تھا اور استحسان کفر، کفر ہے اس لئے وہ شخص پہلے ہی مسلمان نہ تھا ۔ یہ ضروری نہیں کہ ہر جگہ لاش منتقل ہوجایا کرے مگر اللہ تعالیٰ کہیں ایسا بھی کرکے دکھلا دیتے ہیں تاکہ لوگوں کوعبرت ہوکہ بد دینی کا نتیجہ یہ ہے۔</w:t>
            </w:r>
          </w:p>
        </w:tc>
      </w:tr>
    </w:tbl>
    <w:p>
      <w:pPr>
        <w:spacing w:after="80"/>
      </w:pPr>
    </w:p>
    <w:p>
      <w:pPr>
        <w:spacing w:before="280" w:after="80"/>
        <w:jc w:val="right"/>
      </w:pPr>
      <w:r>
        <w:rPr>
          <w:rFonts w:ascii="Jameel Noori Nastaleeq" w:hAnsi="Jameel Noori Nastaleeq"/>
          <w:b/>
          <w:color w:val="1B365D"/>
          <w:sz w:val="34"/>
        </w:rPr>
        <w:t>واقعہ 2: قرآن کے واقعات سبق آموز ہیں</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قرآن کے واقعات سبق آموز ہیں</w:t>
              <w:br/>
              <w:br/>
              <w:br/>
              <w:t>یہ قرآن کریم کوئی قصے وکہانی کتاب نہیں ہے کہ ایک کان سے سن کر دوسرے کا ن سے نکالدیں۔ قرآن کامقصد قصوں کا بیان کرکے اس سے انذار کرنا اور تبشیر وخوشخبری دینا ہے ۔ یہی وجہ ہے کہ قرآن کریم میں قصے مکمل نہیں بیان کئے جاتے ہیں بلکہ قصے کے جس حصے سے نصیحت مقصود ہوتی ہے صرف اسی قدر بیان کیا جاتا ہے تاکہ لوگ قصوں میں پڑکر اصل مقصد کو فراموش نہ کرجائیں ۔ اس واقعہ سے ہم کوسبق ملتا ہے کہ اگر ہمارا شوہر غریب ونادار ہے ،اور اللہ نے ہمیں مال ودولت سے نوازا ہے تواس کی امداد اور تعاون کریں۔ جب اللہ نے ہم دونوں کو ایک دوسرے کالباس قرار دیا ہے کیا ہم اتنا بھی نہیں کرسکتے ہیں؟ ہم کوایک مثالی خاتون بننا چاہئے کہ دوسرے لوگ ہمارے عمل او رکام کو دیکھ کر اپنی زندگی میں لائیں اللہ ہم کو بھی خولہ بنت ثعلبہ جیسا عمل نصیب فرمائے۔ آمین!</w:t>
              <w:br/>
              <w:br/>
              <w:t>وَاٰخِرُدَعْوانَا اَنِ الْحَمْدُلِلّٰہِ رَبِّ الْعَالَمِیْن</w:t>
              <w:br/>
              <w:br/>
              <w:t>٭٭٭</w:t>
            </w:r>
          </w:p>
        </w:tc>
      </w:tr>
    </w:tbl>
    <w:p>
      <w:pPr>
        <w:spacing w:after="80"/>
      </w:pPr>
    </w:p>
    <w:p>
      <w:pPr>
        <w:spacing w:before="280" w:after="80"/>
        <w:jc w:val="right"/>
      </w:pPr>
      <w:r>
        <w:rPr>
          <w:rFonts w:ascii="Jameel Noori Nastaleeq" w:hAnsi="Jameel Noori Nastaleeq"/>
          <w:b/>
          <w:color w:val="1B365D"/>
          <w:sz w:val="34"/>
        </w:rPr>
        <w:t>واقعہ 3: گمراہ لوگوں کو عبرتناک سزائیں</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گمراہ لوگوں کو عبرتناک سزائیں </w:t>
              <w:br/>
              <w:br/>
              <w:br/>
              <w:br/>
              <w:br/>
              <w:t>اَلسَّلاَمُ عَلَیْکُمْ وَرَحْمَۃُ اللّٰہِ وَبَرَکَاتُہٗ</w:t>
              <w:br/>
              <w:br/>
              <w:t>اَلْحَمْدُ لِلّٰہِ رَبِّ الْعٰلَمِیْنَ، وَالصَّلٰوۃُ وَالسَّلاَمُ عَلٰی سَیِّدِ الْاَنْبِیَاء ِوَالْمُرْسَلِیْنَ، وَعَلٰی اٰلِہِ وَاَصْحٰبِہٖ اَجْمَعِیْنَ، اَمَّا بَعْدُ! فَاَعُوذُ بِاللّٰہِ مِنَ الشَّیْطَانِ الرَّجِیْمِ، بِسْمِ اللّٰہِ الرَّحْمٰنِ الرَّحِیْمِ۔ومِنَ النَّاسِ مَنْ یَّشْتَرِیْ لَھْوَالْحَدِیْثِ لِیُضِلَّ عَنْ سَبِیْلِ اللّٰہِ بِغَیْرِ عِلْمٍ  وَّ یَتَّخِذَ ھَا ہُزُوًا اُوْلٰٓئِکَ لَھُمْ عَذَابٌ مُّھِیْنٌ۔ صَدَقَ اللّٰہُ الْعَظِیْمُ</w:t>
              <w:br/>
              <w:br/>
              <w:t>’’ اور کچھ لوگ کھیل کی باتوں کے خریدار ہیں تاکہ اللہ کی راہ سے غافل کردیں، بے سمجھے اس کاٹھٹھا کرتے ہیں یہی لوگ ہیں جن کیلئے ذلت کا عذاب ہے‘‘۔</w:t>
              <w:br/>
              <w:br/>
              <w:t xml:space="preserve">میری محترم ماؤں بہنوں! میں نے جو آیت کریمہ آپ کے سامنے تلاوت کی ہے علماء نے اس آیت کریمہ کاایک شان نزول ذکر کیا ہے کہ نصر بن حارث جو کفار قریش میں سے تھا بغرض تجارت فارس جاتا تو وہاں سے شاہان عجم کے قصص وتواریخ </w:t>
              <w:br/>
              <w:br/>
              <w:br/>
              <w:br/>
              <w:t xml:space="preserve">خرید کرلاتا او رقریش سے کہتا کہ محمد  صلی اللہ علیہ وسلم عاد وثمود کے قصہ سناتے ہیں آ ؤ میں تم کو رستم واسفندبار اور شاہان ایران کے قصے سناؤں۔ </w:t>
              <w:br/>
              <w:br/>
              <w:t>بعض لوگ ان کو دلچسپ سمجھ کر ادھر متوجہ ہوجاتے اس نے ایک ہزار گانے والی لونڈی خرید ی تھی جس کو دیکھتا کہ دل نرم ہوا اوراسلام کی طرف مائل ہوا ۔ اس کے پاس لے جاتا اور کہہ دیتا کھلا پلا اور گانا سنا پھر اس شخص کو کہتا دیکھ اس سے بہتر ہے جو محمد  صلی اللہ علیہ وسلم فرماتے ہیں کہ نماز پڑھواور جان مارو اس پر یہ آیتیں نازل ہوئیں، شان نزول گو خاص ہے مگرالفاظ کی وجہ سے حکم عام رہے گا۔</w:t>
              <w:br/>
              <w:br/>
              <w:t xml:space="preserve">آیت کریمہ میں جو لفظ ہے اس کی تفسیر میں علامہ شبیر احمد عثمانی  رحمۃ اللہ علیہ رقم طراز ہیں کہ جو دین اسلام سے پھرجائے یاپھیر دینے کا موجب ہو حرام ہے ،کفر ہے اور جو احکام شرعیہ ضرور اسے باز رکھے یا سبب معصیت بنے وہ معصیت ہے ۔ </w:t>
              <w:br/>
              <w:br/>
              <w:t xml:space="preserve">اب آیت پر غور کریں کہ جو سینما تھیٹر وغیرہ آلات لہوو لعب کی طرف بکثرت متوجہ کررہے ہیں ۔ اسی طرح ٹی وی جو نماز چھوڑ نے اور وقت کے ضیاع کا بہت بڑا ذریعہ ہے وہ کیسے جائزہوسکتے ہیں۔ </w:t>
              <w:br/>
              <w:br/>
              <w:t>یہی وجہ ہے آج بچوں میں تہذیب وشائستگی سے دوری او راچھے اخلاق کے بجائے طرح طرح کی معاشرتی برائیاں جڑ پکڑ رہی ہیں اس لئے کہ خود والدین بھی بچوں کے سامنے ٹی وی پر فحش او رعریاں تصویریں دیکھ رہے ہیں ۔ بچے نقال ہوتے ہیں ان کے دلوں کی تختیاں بالکل صاف شفاف ہوتی ہیں جوبھی حرکت وہ کسی کو کرتا ہوا دیکھتے ہیں وہ اس کو نقل کرنے کی کوشش کرتے ہیں اورجو وہ سنتے ہیں وہ ان کے ذہن ودماغ میں نقش کرجاتی ہیں اس لئے اس سے حددرجہ بچنے اور دور رہنے کی ضرورت ہے اس سلسلے میں ایک عبرتناک واقعہ سناتا ہوں۔</w:t>
            </w:r>
          </w:p>
        </w:tc>
      </w:tr>
    </w:tbl>
    <w:p>
      <w:pPr>
        <w:spacing w:after="80"/>
      </w:pPr>
    </w:p>
    <w:p>
      <w:pPr>
        <w:spacing w:before="280" w:after="80"/>
        <w:jc w:val="right"/>
      </w:pPr>
      <w:r>
        <w:rPr>
          <w:rFonts w:ascii="Jameel Noori Nastaleeq" w:hAnsi="Jameel Noori Nastaleeq"/>
          <w:b/>
          <w:color w:val="1B365D"/>
          <w:sz w:val="34"/>
        </w:rPr>
        <w:t>واقعہ 4: ایک عبرت آمیز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عبرت آمیز واقعہ</w:t>
              <w:br/>
              <w:br/>
              <w:br/>
              <w:t>ایک گھر میں ٹی وی پر سب گھر والے فلم دیکھ رہے تھے۔ ایک لڑکی قرآن پاک کی تلاوت کررہی تھی۔ چھوٹی بہن نے آکر بتایا کہ باجی ایک اچھی فلم آرہی ہے تم بھی آؤنا۔ چنانچہ باجی فلم کی خاطر تلاوت کو چھوڑتے ہوئے قرآن کریم میں نشانی لگا کر اٹھی اور فلم دیکھنے لگی جب فلم ختم ہوگئی تو پھر وہ اسی حالت میں بغیر وضو کئے تلاوت کے لئے آئی، دیکھا کہ چھ انچ لمبی زرد رنگ خونخوار چھپکلی کہیں سے آکر بالکل قرآن پاک کے قریب بیٹھی ہے وہ خونخوار نظروں سے اس لڑکی کو دیکھنے لگی او رپھر اس نے یکایک چھلانگ لگائی او راس لڑکی کے ماتھے پر چپک گئی ۔ دہشت کے مارے لڑکی چیخ مار کر گرگئی چیخ سن کر گھر کے تمام افراد گھبرا کر اس کی طرف دوڑے اور جلدی سے کسی لکڑی کے ذریعہ سے اس چھپکلی کو ہٹانے کی کوشش کرنے لگے کہ اتنے میں دوسری چھپکلی آگئی پھر تو دیکھتے ہی آناً فاناً چاروں طرف سے بہت ساری چھپکلیاں آنکلیں اور سب کی سب لڑکی سے جا چمٹیں لڑکی خوف سے چلاتی رہی گھر کے تمام افراد حیران وپریشان کھڑے دیکھ رہے تھے کہ اس لڑکی نے چلا چلا کر سب کی آنکھوں کے سامنے تڑپتے ہوئے جان دے دی۔</w:t>
              <w:br/>
              <w:br/>
              <w:t xml:space="preserve">پورے گھرمیں کہرام مچ گیا۔ خونخوار چھپکلیاں بری طرح لڑکی کے جسم پر چپکی ہوئی تھیں غسل اورکفن دینے کا مسئلہ بھی بڑا دشوار ہوگیا ۔ آخر کا ر ایک بزرگ کو بلایا انہوں نے دیکھ کر کہا اس کو یہ سزا قرآن کی بے حرمتی کرنے کی وجہ سے ملی ہے کہ اس ظالم نے ٹی وی اور فلم کی خاطر قرآن پاک کو ٹھکرا کر اور چھوڑ کرٹی وی اور فلم دیکھنے کو ترجیح دی ۔بزرگ نے مشورہ دیا کہ اس کی لاش کے قریب ٹی وی کو رکھ دو کیونکہ ٹی و ی سے ہر ایک چیز پناہ مانگتی ہے او ریقینا ٹی وی کو دیکھ کر یہ چھپکلیاں بھی بھاگ جائیں گی </w:t>
              <w:br/>
              <w:br/>
              <w:br/>
              <w:br/>
              <w:t>چنانچہ ایسا ہی کیا گیا جونہی ٹی وی رکھا گیا دیکھتے ہی دیکھتے سب چھپکلیاں غائب ہوگئیں ۔ سبحان اللہ! اے اللہ تیری شان کہ چھپکلیاں بھی اس ٹی وی کی لعنت سے بھاگتی ہیں آج ایک انسان ہے جو اس قدر بے حس ہوچکا ہے کہ یہ ٹی وی سے نہیں بھاگتا ۔ غسل اورکفن کے بعد چھپکلیاں پھر آکر اس ٹی وی دیکھنے والی سے چپک گئیں اسی بزرگ کے مشورے سے پھر ٹی وی کو میت کے پاس رکھا گیا تو چھپکلیاں پھر بھاگ گئیں ۔ اسی طرح جنازے کے ساتھ ساتھ ٹی وی کو بھی قبرستان لے گئے ۔</w:t>
              <w:br/>
              <w:br/>
              <w:t>جب میت کو قبر میں اتارچکے تو پھر چھپکلیاں آکر اس کے جسم سے چپک گئیں ۔ ان بزرگ کے مشورے سے ٹی وی کو بھی اس لڑکی کے ساتھ دفن کردیا گیا جب لوگ فاتحہ پڑھ کر واپس لوٹنے لگے ابھی چند قدم ہی چلے تھے کہ ایک زوردار او رخوفناک دھماکہ ہوا بے اختیار لوگوں نے جو پیچھے مڑکر دیکھا توایک دل ہلانے وینے والا منظر تھا آہ؟قبر پھٹ چکی تھی او راس لڑکی کی لاش کے ٹکڑے ٹکڑے قبر سے اچھل کر فضا میں بلند ہوتے ہوئے باہر آگرے تھے ۔ تمام لوگ خوف اورڈر کے مارے بھاگ گئے۔</w:t>
            </w:r>
          </w:p>
        </w:tc>
      </w:tr>
    </w:tbl>
    <w:p>
      <w:pPr>
        <w:spacing w:after="80"/>
      </w:pPr>
    </w:p>
    <w:p>
      <w:pPr>
        <w:spacing w:before="280" w:after="80"/>
        <w:jc w:val="right"/>
      </w:pPr>
      <w:r>
        <w:rPr>
          <w:rFonts w:ascii="Jameel Noori Nastaleeq" w:hAnsi="Jameel Noori Nastaleeq"/>
          <w:b/>
          <w:color w:val="1B365D"/>
          <w:sz w:val="34"/>
        </w:rPr>
        <w:t>واقعہ 5: عذاب کا ایک اور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۶۴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عذاب کا ایک اور واقعہ</w:t>
              <w:br/>
              <w:br/>
              <w:br/>
              <w:t xml:space="preserve"> رمضان المبارک کی بات ہے کہ افطاری سے کچھ دیر پہلے ماں نے بیٹی سے کہا کہ آؤ میرے ساتھ مل کر افطاری کے لئے تیاری میں میری مدد کرو بیٹی نے جواب دیاامی مجھے توٹی وی پر پروگرام دیکھنا ہے وہ دیکھ لو ں تو پھر کام کروں گی یہ کہہ کر اوپر چھت پر چلی گئی کمرے میں ٹی وی رکھا تھا ا س لڑکی نے ماں کے ڈر سے کہ کہیں مجھے زبردستی کام کے لئے نہ اٹھا کر لے جائے دروازہ بھی اندر سے بند کرلیا ،ادھر ماں بیٹی کو آواز یں دیتی رہی، بیٹی نے ایک نہ سنی کافی وقت گذرگیا گھر میں سب مرد بھی آگئے۔ افطاری ہوگئی لیکن لڑکی ابھی تک کمرے سے نکلی نہیں ۔ ماں نے دروازہ </w:t>
              <w:br/>
              <w:br/>
              <w:br/>
              <w:br/>
              <w:t>کھٹکھٹایا تو اندر سے آواز نہ آئی دل ڈرگیا اس کے باپ اور بھائیوں سے کہا انہوں نے دروازہ تو ڑا اور اندر داخل ہوئے تو کیادیکھتے ہیں کہ وہ لڑکی زمین پر اوندھے منہ پڑی ہے اس کو دیکھا تو وہ مرچکی تھی اب حالت یہ ہوئی کہ لڑکی زمین کے ساتھ چمٹی ہوئی تھی اٹھانے سے اٹھتی نہیں تھی سب اس کو اٹھا اٹھا کر تھک گئے اب حیران کہ کیا کریں کسی کے ذہن میں اچانک ایک بات آئی اس نے جواٹھ کر ٹی وی کواٹھایا تولڑکی بھی اٹھی اب تو یہ ہوا کہ اگر ٹی وی اٹھاتے تو لڑکی اٹھتی ورنہ بالکل کوئی اس کو نہ اٹھا سکتا آخر انہوں نے لڑکی کے ساتھ ٹی وی کو بھی اٹھایا اور اس کے نیچے لائے اور غسل دے کرکفن وغیرہ پہناکر جب جنازہ اٹھایا تو حیران رہ گئے کہ چارپائی تو ٹس سے مس نہیں ہوتی بالآخر انہوں نے ٹی وی کواٹھایا اور قبرستان تک لے گئے اب انہوں نے لڑکی کو قبرمیں دفن کیا اورٹی وی کواٹھا کر گھر لانے لگے،جونہی انہوں نے ٹی وی کواٹھایا تومیت قبر سے باہر آپڑی انہوں نے پھر اس کو دفن کیااور ٹی وی کو اٹھایا تو پھرمیت باہر آپڑی اب توسب کو بہت پریشانی ہوئی انہوں نے لڑکی کوٹی وی سمیت قبر میں دفن کردیا ۔ اب اس کا جو حشر ہوا ہوگا وہ اللہ ہی بہتر جانتا ہے ۔(بحوالہ رسالہ ختم نبوت)</w:t>
              <w:br/>
              <w:br/>
              <w:t xml:space="preserve">اب اگر ایسے عبرت ناک واقعات کے نمودار ہونے کے بعدہماری آنکھوں سے پردے نہیں اٹھتے او رہم اسی طرح اپنی سرکشی پر اڑے رہے اور صرف نظر سے کام لیتے رہے تو آخر کیا ہم کو اس وقت کا انتطار ہے جب تو بہ کی مہلت سلب کرلی جائے گی۔ او رزمین ہم پرتنگ ہوجائے گی ۔ یاالٰہی تواپنی پناہ نصیب فرما۔اور قوم مسلم کو ہدایت نصیب فرما جس کو سب سے اچھامذہب ملااو راخلاق وعادات تہذیب وتمدن ، علم ودانش کا منبع وسرچشمہ عنایت کیاگیا اور جس کو اختیار کرکے آج دوسری قومیں ترقی وارتقاء کے بام عروج تک پہونچ رہی ہیں لیکن مسلمانوں کا حال ہے یہ ہے کہ اپنے نبی کے طریقہ اور اسوہ کو چھوڑ کر تعلیمات اسلامی سے رخ موڑ کر مغرب کی آوارہ </w:t>
              <w:br/>
              <w:br/>
              <w:br/>
              <w:br/>
              <w:t>تہذیب او رغلط رویئے کی قدم بقدم پیروی واتباع کرکے قسم قسم کے معاشرتی سماجی خاندانی برائیوں،بے حیائیوں او رانسانی اخلاق واقدار سے بست اور او رسطحی امور تک کے ارتکاب کرنے سے نہیں ہچکچاتے ہیں جس کا نتیجہ آج یہ ہورہا ہے کہ ذلت وپستی کے عمیق غار ،اور ومعصیت وگناہوں کے سمندر میں غوطہ زن ہیں ۔ یہی وجہ ہے کہ ان کا کوئی وفادار نہیں ان کا کوئی وزن نہیں اوران کی حیثیت آپ  صلی اللہ علیہ وسلم کی پیشین گوئی کے مطابق سمندر کے جھاگ کے مانند ہوگی او رغیر قومیں ان پر ٹوٹ پڑتی جس طرح دسترخوان پر لوگ کھانے کیلئے ٹوٹ پڑتے ہیں ۔ ان کے بے قدری اور بے حیثیت ہونے کی صادق المصدوق صلی اللہ علیہ وسلم نے وہ بھی بیان فرمائی کہ حُبُّ الدُّنْیَا وَکَرَاھَۃُ الْمَوْتِ ، دنیا کی محبت او رموت کی ناپسندیدگی۔ اور آج یہی دورآگیا مال کی حد سے زیادہ محبت لوگوں کے دلوں میں سرایت کرچکی ہے انسان او راس کی آبرو وعزت کی وہ قدر نہیں رہ گئی جو آج روپیہ پیسہ او ر مال وزر کی ہے او ردین واسلام کے لئے مال خرچ کرنے کا وہ جذبہ وستون نہیں رہ گیا جو خرافات او رلہو ولعب اور دین اسلام کی بیخ کنی کیلئے آلات و اسباب خریدنے کیلئے جذبہ رکھتے ہیں گھنٹوں ضائع کئے جاسکتے ہیں لیکن افسوس ہے کہ نماز اور تلاوت قرآن اور ذکر اللہ کیلئے وقت نکالنا مشکل ہے ۔ کیا یہی ہماری مسلمانی ہے آئے دن اخبارات اور علماء کرام کے بیانات سنیں اور طرح طرح کے ہولناک او رہوش اڑادینے والے واقعات سنتے ہیں ۔ لیکن افسوس ہے ہمارے گوش پر تالے پڑے ہیں دل مقفل ہیں اطاعت خداوندی کا جذبہ مفقود ہوچکا ہے ۔ حمیت وغیرت مردہ ہوچکی ہے ۔ خیرابھی وقت ہے ہوش میں آئیں اورتوبہ استغفار کرکے بقیہ زندگی خداا ورسول  صلی اللہ علیہ وسلم کے بتائے ہوئے طریقہ پر گذاریں، آمین ثم آمین!</w:t>
              <w:br/>
              <w:br/>
              <w:t>وَاٰخِرُدَعْوانَا اَنِ الْحَمْدُلِلّٰہِ رَبِّ الْعَالَمِیْن٭</w:t>
            </w:r>
          </w:p>
        </w:tc>
      </w:tr>
    </w:tbl>
    <w:p>
      <w:pPr>
        <w:spacing w:after="80"/>
      </w:pPr>
    </w:p>
    <w:p>
      <w:pPr>
        <w:spacing w:before="280" w:after="80"/>
        <w:jc w:val="right"/>
      </w:pPr>
      <w:r>
        <w:rPr>
          <w:rFonts w:ascii="Jameel Noori Nastaleeq" w:hAnsi="Jameel Noori Nastaleeq"/>
          <w:b/>
          <w:color w:val="1B365D"/>
          <w:sz w:val="34"/>
        </w:rPr>
        <w:t>واقعہ 6: بے نمازی او ربے حیاء عورت کا دردنا ک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۸۱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بے نمازی او ربے حیاء عورت کا دردنا ک واقعہ</w:t>
              <w:br/>
              <w:br/>
              <w:br/>
              <w:t xml:space="preserve">ایک صاحب نے لکھا ہے کہ :مجھ سے میرے ایک دوست نے یہ عجیب حیرت ناک وعبرتناک واقعہ سنایا کہ کویت عراق کی جنگ سے پہلے میں کویت میں مقیم تھا ، وہاں میں مردوں کی تجہیز وتکفین اوردفن وغیرہ کے امور سے وابستہ تھا اور لوگوں میں اسی حیثیت سے معروف تھا ۔ جنگ کے دوران وہاں آگیا ۔ اسی دوران مجھ سے ایک دن ایک خاندان کے لوگوں نے رابطہ قائم کیا ، اور خاندان کی ایک عورت کی </w:t>
              <w:br/>
              <w:br/>
              <w:br/>
              <w:br/>
              <w:t xml:space="preserve">تکفین کے سلسلہ میں بات کی ۔چنانچہ میں قبرستان گیا اورمردوں کے غسل دینے کی جگہ جاکر بیٹھ گیا ، انتظار میں تھا کہ جنازہ تیار ہوکر نکلے کہ اتنے میں چار باپردہ عورتوں کو غسل دینے کی جگہ سے تیزی سے نکلتے ہوئے دیکھا ، ان پرگھبراہٹ طاری تھی ،مگر میں نے ان سے کچھ پوچھا نہیں کہ ، ہوگی کوئی وجہ ۔ تھوڑے وقفہ کے بعدایک عورت نکلی جو مردہ عورتوں کو غسل دیتی ہے ، اس نے مجھ سے میت کو غسل دینے میں مدد طلب کی ،میں نے اس سے کہا کہ کسی مرد کے لئے جائز نہیں کہ وہ کسی عورت کو غسل دے ، اس نے مجھ سے کہا کہ میت کاجسم بہت وزنی ہے غسل صحیح طور پر نہیں ہوتا ۔ میرا جواب سن کر پھر وہ اندر چلی گئی ۔ کسی طرح غسل دیا اور کفن پہنایا اورجنازہ اٹھانے کے لئے اندر گئے ، ہم گیارہ آدمی تھے، جنازہ اتنا وزنی تھا کہ ہم سب نے مل کر جنازہ اٹھایا ، جب ہم قبرستان پہنچے اورجیسا کہ مصر میں رواج ہے کہ ان کی قبر یں کمروں کی طرح ہوتی ہیں ، وہ بلندی سے سیڑھی کے ذریعہ کمرے میں اترتے ہیں، جہاں مردوں کو بغیر مٹی ڈالے رکھتے ہیں۔ </w:t>
              <w:br/>
              <w:br/>
              <w:t xml:space="preserve"> جب ہم نے لاش کو اپنے کندھوں سے اتار ا ، تو لاش کمرے کے اندر پھیلنے اور گرنے لگی ، اس منظر کو دیکھ کر ہم سب گھبراگئے، او روہ ہمارے قابو سے باہر ہوگئی ، اتنے میں ہم نے اس کی ہڈیوں کی چرچڑاہٹ سنی جیسے ہڈیاں ٹوٹ رہی ہوں، ہم نے دیکھا کہ کفن کا کچھ حصہ ہٹ گیا ہے، میں تیزی سے لاش کی طرف بڑھا اور اس کو ڈھک دیا ، پھر بڑی مشکل سے اس کو قبلہ رخ کرسکا، دوبارہ کفن چہرے کی طرف سے کھل گیا ، اس وقت میں عجیب منظردیکھا ، ہم نے دیکھا کہ آنکھیں جیسے باہرکی طرف نکل رہی ہوں اور چہرا کالا ہوچکا تھا، ہم منظر کی ہولناکی سے ڈرگئے ، او رتیزی سے باہر آگئے اور کمرے کا دروازہ بندکردیا ، جب میں اپنی قیام گاہ پہنچ گیا تو مجھ سے مرنے والی عورت کی اولا میں سے ایک لڑکی ملی اور اس نے مجھ کو قسم دلا کر پوچھا کہ اس کی </w:t>
              <w:br/>
              <w:br/>
              <w:br/>
              <w:br/>
              <w:t>والدہ کے ساتھ قبر میں داخل کرنے کے دوران کیا پیش آیا، میں نے جواب نہ دینے کی بہت کوشش کی، لیکن وہ اس بات پر مصر رہی کہ میں اس کو میت کی حالت سے باخبر کردوں ، حتی کہ میں نے اسے سب کچھ بتادیا ۔</w:t>
              <w:br/>
              <w:br/>
              <w:t>اس وقت اس نے مجھ سے کہا کہ اے شیخ ! جس وقت آپ نے ہم کو غسل کی جگہ سے تیزی سے نکلتے ہوئے دیکھا تھا ، اس کا سبب یہ تھا کہ ہم نے اپنی والدہ کے چہرے کوکالا ہوتے دیکھا تھا، اس کی وجہ یہ ہے کہ ہماری والدہ نے کبھی نماز نہیں پڑھی اور ان کی موت اس حال میں ہوئی کہ وہ بہت فیشن ایبل رہتی تھیں ، شرم وحیا نام کی کوئی چیز ان میں تھی ہی نہیں۔</w:t>
              <w:br/>
              <w:br/>
              <w:t>کبھی کبھی اللہ تعالیٰ ایسے مناظر دکھا دیتا ہے کہ لوگ اس سے سبق حاصل کریں، ہر موت کے حالات کو اس دنیا میں دکھانا حکمت خداوندی کے خلاف ہے کہ پھر ایمان بالغیب کی مصلحت ختم ہوجائے گی ۔</w:t>
            </w:r>
          </w:p>
        </w:tc>
      </w:tr>
    </w:tbl>
    <w:p>
      <w:pPr>
        <w:spacing w:after="80"/>
      </w:pPr>
    </w:p>
    <w:p>
      <w:pPr>
        <w:spacing w:before="280" w:after="80"/>
        <w:jc w:val="right"/>
      </w:pPr>
      <w:r>
        <w:rPr>
          <w:rFonts w:ascii="Jameel Noori Nastaleeq" w:hAnsi="Jameel Noori Nastaleeq"/>
          <w:b/>
          <w:color w:val="1B365D"/>
          <w:sz w:val="34"/>
        </w:rPr>
        <w:t>واقعہ 7: زندہ دفن کرنے کا واقعہ سن کر سرکارِ مدینہ صلی اللہ علیہ وسلم اشکبار ہوگئے</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۱۷۵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زندہ دفن کرنے کا واقعہ سن کر سرکارِ مدینہ  صلی اللہ علیہ وسلم اشکبار ہوگئے</w:t>
              <w:br/>
              <w:br/>
              <w:br/>
              <w:t>زمانہ جاہلیت کی کارکردگی اللہ رب العزت نے درجِ بالا آیت میں بیان فرمائی ہے کہ جس کے یہاں لڑکی پیدا ہوئی اسے زندہ درگور کردیا جاتاتھا۔</w:t>
              <w:br/>
              <w:br/>
              <w:t>سامعین کرام! صحابۂ رسول  صلی اللہ علیہ وسلم قیس بن عاصم زمانہ جاہلیت کی اپنی داستان حضرت محمد مصطفی  صلی اللہ علیہ وسلم کے سامنے پیش کرتے کہ اے اللہ کے رسول صلی اللہ علیہ وسلم ، میں نے اپنی کئی بیٹیوں کو زندہ درگور کیا آپ  صلی اللہ علیہ وسلم نے فرمایا کیا تمہیں اس پر رحم نہیں آیا کہا نہیں۔</w:t>
              <w:br/>
              <w:br/>
              <w:t xml:space="preserve">واقعہ یوں بیان کیا: اے اللہ کے نبی  صلی اللہ علیہ وسلم ! میں جب اپنے گاؤں سے تجارت کے لئے روانہ ہورہا تھا اس وقت میری بیوی حاملہ تھی ، میں اسے اس بات کی تاکید کرتے ہوئے روانہ ہوا کہ اگر لڑکا پیدا ہوتو اس کی پرورش کی جائے اگر لڑکی پیدا ہو تو اس کو زندہ درگور کیا جائے۔میرے آنے تک میری بیوی کو لڑکی پیدا ہوئی جس کو اس نے اپنی بہن کے پاس پرورش کے لئے بھیج دیا ۔ جب میں گھرپہنچا تو اس نے مجھے خبر دی کہ لڑکی پیدا ہوئی تھی جسے میں نے زندہ درگور کردیا۔ کچھ دن کے بعد میں نے دیکھا کہ ایک حسین وجمیل اور خوبصورت لڑکی ہنستے کھیلتے میری بیوی کے پاس آئی اور باتیں کرنے لگی۔ اس کی یہ الفت ومحبت میرے دل میں گھر کرگئی ، میں محبت ولاڈ وپیار سے بچی کے سر پر ہاتھ پھیرینے لگا۔ میری شفقت ومحبت بھری نگاہ کودیکھ کر میری بیوی نے </w:t>
              <w:br/>
              <w:br/>
              <w:br/>
              <w:br/>
              <w:t>اس راز کو عیاں کردیاکہ یہ بچی میری اور آپ کی ہے ۔ یہ سننا تھا کہ میری یہ محبت نفرت میں تبدیل ہوگئی ۔ میں نے اپنی بیوی سے کہا اس بچی کو نہلاؤ دھلاؤ اورنئے کپڑے پہنا ؤ میں اسے گھمانے کیلئے لے جاؤں گا، بیوی نے بچی کو بہت اچھی طرح تیار کیا۔</w:t>
              <w:br/>
              <w:br/>
              <w:t xml:space="preserve">میں نے اپنی بیٹی اور پھاوڑے کو اپنے ساتھ لیا اور جنگل لے گیا ۔ بچی کہتی رہی کہ ابا جان ! آپ مجھے کہاں لے جارہے ہیں۔ میں خاموش چلتا رہا کچھ نہ کہا یہاں تک کہ بیابان میں پہونچ کر میں نے پھاؤڑے سے گڈھا کھودنا شروع کیا۔ اس دوران جو مٹی میرے کپڑوں پرلگتی میری بچی اپنے ننھے منے ہاتھوں سے اسے صاف کرتی اورکہتی اے ابا جان یہ سب آپ کیوں کررہے ہیں؟ </w:t>
              <w:br/>
              <w:br/>
              <w:t>جب میں اپنے کام سے فارغ ہوا تو اپنی اس بچی کوگڈھے میں ڈھکیل کر اس پر مٹی ڈالنے لگا۔ بچی کہنے لگی: اے ابا جان آپ کیا کررہے ہیں، کیا آپ مجھے اس ویران جنگل کے اندر تنہا چھوڑ کر چلے جائیں گے، کیا آپ مجھے یہاں اکیلے چھوڑ کر چلے جائیں گے؟ بچی رو رو کر کہہ رہی تھی لیکن اس وقت میرے دل پر کچھ اثر نہ ہوا میرا دل سنگ ہوگیا تھا ۔ میں پتھر دل بن گیا تھا وہ آواز ابھی میرے کانوں میں گونجتی رہتی ہے ۔ کیا اللہ تعالیٰ میرے اس گناہ کو بخش دے گا؟ اس واقعہ کے سننے کے بعد حضرت نبی اقدس سرورِ کائنات  صلی اللہ علیہ وسلم نے جب اپناچہرہ انور اٹھایا تو آپ کی آنکھیں نم ہوگئیں تھیں آپ اشکبار ہوگئے ۔</w:t>
            </w:r>
          </w:p>
        </w:tc>
      </w:tr>
    </w:tbl>
    <w:p>
      <w:pPr>
        <w:spacing w:after="80"/>
      </w:pPr>
    </w:p>
    <w:p>
      <w:pPr>
        <w:spacing w:before="280" w:after="80"/>
        <w:jc w:val="right"/>
      </w:pPr>
      <w:r>
        <w:rPr>
          <w:rFonts w:ascii="Jameel Noori Nastaleeq" w:hAnsi="Jameel Noori Nastaleeq"/>
          <w:b/>
          <w:color w:val="1B365D"/>
          <w:sz w:val="34"/>
        </w:rPr>
        <w:t>واقعہ 8: بنی اسرائیل کے بادشاہ کا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۳، صفحہ ۲۰۶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بنی اسرائیل کے بادشاہ کا واقعہ </w:t>
              <w:br/>
              <w:br/>
              <w:br/>
              <w:t xml:space="preserve"> بنی اسرائیل میں ایک بادشاہ تھا اس کے پاس کسی عابد کا تذکرہ ہوا بادشاہ </w:t>
              <w:br/>
              <w:br/>
              <w:t xml:space="preserve">نے اسے بلا بھیجا او رمنت سماجت کرکے اسے اپنے پاس رکھنے کی کوشش کی۔ عابد نے کہا بادشاہ سلامت بات توبہت اچھی ہے مگریہ بتلائیے کہ اگر آپ کسی دن مجھے اپنی باندی کے ساتھ خوش طبعی کرتے ہوئے اپنے حرم سر ا میں دیکھ لیں توکیا ہوگا؟ بادشاہ غضب ناک ہوکر بولا او بدکار تومیرے گھر میں ایسی جرأت کرے گا؟ </w:t>
              <w:br/>
              <w:br/>
              <w:t>عابد کہنے لگا کہ میرا رب کتنا کریم ہے کہ دن میں ستر گناہ بھی دیکھے تو مجھ پر غضبناک نہیں ہوتا او رنہ ہی اپنے دروازہ سے دھکیلتا ہے او رنہ ہی مجھے اپنے رزق سے محروم کرتا ہے تو میں اس کا دروازہ کیسے چھوڑدوں اورایسے شخص کے دروازہ پر آپڑوں جو نافرمانی کرنے سے پہلے ہی غضب ناک ہورہا ہے اگر جرم کرتے ہوئے دیکھ لے تو نا معلوم کیا کرے یہ کہہ اٹھ کر چل دیا ۔(تنبیہ الغافلین )</w:t>
              <w:br/>
              <w:br/>
              <w:br/>
              <w:br/>
              <w:t>اللہ تعالیٰ کی رحمت درحقیقت بندے سے صرف ایک چیز کا مطالبہ کرتی ہے وہ یہ کہ بندہ ایک مرتبہ اپنے کئے پر سچے دل سے شرمسار ، نادم ہو جائے او رنادم ہوکر اس وقت جوکچھ کرسکتا ہے وہ کر گذرے تو پھر اللہ تعالیٰ اس کی توبہ قبول کرکے اس کو معاف فرما دیتے ہیں، اللہ تعالیٰ ہم سب کو صحیح معنی میں اپنے گناہوں پر نادم ہونے اور توبہ کرنے کی توفیق عطا فرمائے اور اپنی رحمت سے ہم سب کی مغفرت فرمائے۔ آمین!</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