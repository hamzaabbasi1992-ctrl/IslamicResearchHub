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خطباتِ حبان — جلد ۴ (مجموعی واقعات: 0)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0 | ماخذ: خطباتِ حبان جلد ۴ (مولانا حبان)</w:t>
      </w:r>
    </w:p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