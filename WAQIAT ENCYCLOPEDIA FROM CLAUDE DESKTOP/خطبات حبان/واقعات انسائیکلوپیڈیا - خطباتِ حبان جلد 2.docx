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۲ (مجموعی واقعات: 4)</w:t>
      </w:r>
    </w:p>
    <w:p>
      <w:pPr>
        <w:spacing w:after="480"/>
        <w:jc w:val="center"/>
      </w:pPr>
      <w:r>
        <w:rPr>
          <w:rFonts w:ascii="Jameel Noori Nastaleeq" w:hAnsi="Jameel Noori Nastaleeq"/>
          <w:i/>
          <w:color w:val="555555"/>
          <w:sz w:val="26"/>
        </w:rPr>
        <w:t>مجموعی مستند واقعات: 4 | ماخذ: خطباتِ حبان جلد ۲ (مولانا حبان)</w:t>
      </w:r>
    </w:p>
    <w:p>
      <w:pPr>
        <w:spacing w:after="240"/>
      </w:pPr>
    </w:p>
    <w:p>
      <w:pPr>
        <w:spacing w:before="280" w:after="80"/>
        <w:jc w:val="right"/>
      </w:pPr>
      <w:r>
        <w:rPr>
          <w:rFonts w:ascii="Jameel Noori Nastaleeq" w:hAnsi="Jameel Noori Nastaleeq"/>
          <w:b/>
          <w:color w:val="1B365D"/>
          <w:sz w:val="34"/>
        </w:rPr>
        <w:t>واقعہ 1: حضرت زین العابدین رحمۃ اللہ علیہ کے نکاح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زین العابدین رحمۃ اللہ علیہ  کے نکاح کا واقعہ</w:t>
              <w:br/>
              <w:br/>
              <w:br/>
              <w:t>نسائی شریف میں ایک واقعہ لکھا ہے کہ ’’حضرت زین العابدین رحمۃ اللہ علیہ  کی جب ایک خاتون سے شادی ہونے لگی تو آپ نے عورت کو مخاطب کرتے ہوئے کہا ،بی بی رشتہ جوڑنے سے پہلے خوب سوچ لو۔ میں بہت ہی سخت معاملے کا آدمی ہوں، ذرا ذرا سی بات پر پکڑ کرتا ہوں۔ نہایت سخت مزاج ہوں، چھوٹی سی بات پر مجھے غصہ آجاتا ہے اور پھر آسانی سے غصہ نہیں اترتا ۔ تم سوچ لو ، اگران تمام عیبوں کے ہوتے میرے ساتھ نباہ کرسکو تو رشتہ قبول کرو۔ ورنہ تمہیں آزادی ہے جہاں مناسب سمجھو اپنے لئے رفیق حیات منتخب کرو۔ خاتون کچھ دیر خاموش رہیں، پھرنہایت سنجیدگی سے بولیں، مجھے جی جان سے رشتہ منظور ہے ، میں سمجھتی ہوں آپ سے زیادہ سخت مزاج اور بد معاملہ تو وہ ہے جو آپ کو سختی کرنے اور غصہ دکھانے کا موقع دے۔</w:t>
              <w:br/>
              <w:br/>
              <w:t xml:space="preserve">عورت کایہ جواب سن کر حضرت کا چہرہ خوشی سے چمکنے لگا او رمسکراتے ہوئے فرمایا ایسی عقل مند خاتون میری شریکِ حیات ہو اس سے بڑی خوش قسمتی اورکیا ہوگی۔شادی ہوگئی اور پھر دس سال تک میاں بیوی نے انتہائی خوش گوارزندگی گزاری، دونوں نے ایک دوسرے کے جذبات کا خیال رکھا اورمحبت ومسرت کی زندگی گزارتے رہے، دس سال کے بعد اتفاق سے کسی معمولی بات پر ان بن ہوگئی۔ شوہر نے بیوی سے کچھ سخت سست کہہ دیا ، بیوی نے بھی محسوس کیا ۔ </w:t>
              <w:br/>
              <w:br/>
              <w:t>حضرت کا غصہ جب ذرا ٹھنڈاہوا تو بیوی سے بولے ،تم کواختیار ہے چاہے میرے ساتھ رہو چاہے آزاد ہوجاؤ۔ میں واقعی سخت مزاج ہوں۔</w:t>
              <w:br/>
              <w:br/>
              <w:br/>
              <w:br/>
              <w:t>بیوی نے کہا خدا گواہ ہے میں دس سال آپ کے ساتھ رہی ، آپ نے میرے ساتھ نہایت شفقت ومحبت کابرتاؤ کیا، میرے جذبات کا خیال رکھا ، کبھی مجھے برا بھلا نہیں کہا ، کبھی مجھے ملامت نہیں کی، اب ذرا سی بات کی وجہ سے میں ان ساری بھلائیوں کو بھول جاؤں اور آپ کی ساری نیکیوں پر پانی پھیر دوں تو مجھ سے زیادہ ناشکرا کون ہوگا؟ خلوص ومحبت کے یہ کلمات سن کر حضرت زین العابدین رحمۃ اللہ علیہ  نے خوشی کے آنسو پونچھے اور فرمایا ’’پروردگار کی قسم ناشکر گزار بیوی پر خدا غضب ناک ہوگا۔‘‘</w:t>
              <w:br/>
              <w:br/>
              <w:t>’’حضرت عبدا للہ ابن عمر رضی اللہ عنہ  سے روایت ہے کہ رسول اللہ صلی اللہ علیہ وسلم  نے فرمایا اللہ تعالیٰ قیامت کے دن اس عورت کی طرف نظر اٹھا کر نہ دیکھے گا جو شوہر کی ناشکر گزار ہوگی حالانکہ وہ کسی وقت بھی اپنے شوہر سے بے نیاز نہیں ہوسکتی۔‘‘(نسائی)</w:t>
              <w:br/>
              <w:br/>
              <w:t xml:space="preserve">اللہ تعالیٰ ہم کو شوہروں کی فرمانبردار ی اور ادائے حقوق کی توفیق عطا فرمائے آمین ثم آمین یارب العالمین! </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2: شوہر اور بیوی کیلئے ایک عبرت آمیز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شوہر اور بیوی کیلئے ایک عبرت آمیز واقعہ</w:t>
              <w:br/>
              <w:br/>
              <w:br/>
              <w:t>’’حضرت لقیط ابن صبرہ  رضی اللہ عنہ سے روایت ہے فرماتے ہیں کہ میں نے رسول اللہ  صلی اللہ علیہ وسلم سے کہا، یارسول اللہ ! میری بیوی بدزبان ہے تو آپ  صلی اللہ علیہ وسلم نے فرمایا اسے علیحدہ کردو۔ میں نے کہا ، یارسول اللہ ! اس سے میرے دوبچے ہیں اورمدت سے میرا اس کا ساتھ ہے تو آپ صلی اللہ علیہ وسلم  نے فرمایا اسے سمجھاؤ اگر اس کے اندرنیکی قبول کرنے کی صلاحیت ہوگی تو وہ مان جائے گی اور دیکھو اپنی بیوی کو ہرگز اس طرح نہ مارو جس طرح تم اپنی لونڈی کو مارتے ہو۔‘‘ حضرت لقیط  رضی اللہ عنہ نے اپنی بیوی کی بد زبانی کے باوجود یہ پسند نہیں کیا کہ اپنی بیوی کو علیحدہ کردیں اور اس کیلئے انہوں نے رسول اللہ صلی اللہ علیہ وسلم کے سامنے دو اہم وجوہ پیش کئے،  ایک بچوں کا مستقبل ، دوسرے بیوی کی پچھلی رفاقت۔</w:t>
              <w:br/>
              <w:br/>
              <w:t>یہ حقیقت ہے کہ بچے اپنی حقیقی ماں کی سرپرستی اوردل سوزی سے محروم ہوکر بالعموم بگڑ جاتے ہیں ۔ ان کی تعلیم ، تربیت ،صحت ،اخلاق اور مزاج ہر چیز متاثر ہوجاتی ہے ، اور ایسے بچے اکثر وبیشتر معاشرے کے لئے کچھ اچھا اضافہ ثابت نہیں ہوتے ۔ یہی سوچتے ہوئے حضرت لقیط رضی اللہ عنہ  نے کہا یارسول اللہ صلی اللہ علیہ وسلم ان سے میرے بچے ہیں اور ان کو علیحدہ کرنے کے بعد مجھے خطرہ ہے کہ ماں کی تربیت سے محروم ہوکر ان بچوں کامستقبل تباہ ہوجائے گا۔</w:t>
              <w:br/>
              <w:br/>
              <w:t xml:space="preserve">رسولِ خدا  صلی اللہ علیہ وسلم  نے محسوس فرمایا کہ لقیط رضی اللہ عنہ  کا انداز فکر انتہائی پاکیزہ ہے، تو فرمایا کہ اچھا تو اسے سمجھانے بجھانے اور راہ راست پرلانے کی کوشش کر۔ اگر اس </w:t>
              <w:br/>
              <w:br/>
              <w:br/>
              <w:br/>
              <w:t>میں بھلائی قبول کرنے کی ذرا بھی صلاحیت ہوگی تو وہ تم جیسے آدمی کی بات ضرور مان جائے گی اور اگر اس کی بدزبانی پر سزاد ینی ہی پڑجائے تب بھی اس کواس بے دردی کے ساتھ نہ مارنا جس طرح لوگ عام طور پر اپنی باندیوں کو مارتے ہیں ۔</w:t>
            </w:r>
          </w:p>
        </w:tc>
      </w:tr>
    </w:tbl>
    <w:p>
      <w:pPr>
        <w:spacing w:after="80"/>
      </w:pPr>
    </w:p>
    <w:p>
      <w:pPr>
        <w:spacing w:before="280" w:after="80"/>
        <w:jc w:val="right"/>
      </w:pPr>
      <w:r>
        <w:rPr>
          <w:rFonts w:ascii="Jameel Noori Nastaleeq" w:hAnsi="Jameel Noori Nastaleeq"/>
          <w:b/>
          <w:color w:val="1B365D"/>
          <w:sz w:val="34"/>
        </w:rPr>
        <w:t>واقعہ 3: ایک مالدار عورت کا عبرت ناک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مالدار عورت کا عبرت ناک واقعہ </w:t>
              <w:br/>
              <w:br/>
              <w:br/>
              <w:t xml:space="preserve"> ایک مرتبہ ایک شخص اپنی بیوی کے ساتھ بیٹھ کر کھانا کھا رہا تھا ،سامنے بھنی ہوئی مرغی رکھی ہوئی تھی۔ یکایک ایک فقیرنے دروازے پر آکر صدا لگائی وہ شخص دروازہ کی طرف گیا اور اس فقیر کو خوب جھڑکا فقیر بیچارہ واپس چلا گیا ۔ خدا کا کرنا ایسا ہوا کہ کچھ عرصہ بعد یہ شخص خود فقیر ہوگیا ساری نعمتیں زائل ہوگئیں ۔ بیوی کو بھی طلاق دیدی اور اس عورت نے دوسرا نکاح کرلیا ، ایک روز یہ عورت اپنے نئے شوہر کے ساتھ کھانا کھارہی تھی سامنے بھنی ہوئی مرغی تھی ایک فقیر نے آکر سوال کیا شوہر نے کہا لے جاکر مرغی اسے دیدو جب مرغی دیکر آئی تو رونے لگی تو عورت نے اپنے شوہر کے فقیر کو جھڑکنے کا پورا واقعہ بیان کیا تو اس کے شوہر نے کہا وہ فقیر میں ہی تھا ۔میری ماؤں اور بہنوں اس سے ہم کو یہ نصیحت ملتی ہے کہ مانگنے والے کو کبھی نہیں جھڑکنا چاہئے ۔ اور اللہ تعالیٰ کا ارشاد ہے وَاَمَّاالسَّآئِلَ فَلاَ تَنْھَرْ۔ ’’او ربہر حال سائل کو مت جھڑکو‘‘۔</w:t>
            </w:r>
          </w:p>
        </w:tc>
      </w:tr>
    </w:tbl>
    <w:p>
      <w:pPr>
        <w:spacing w:after="80"/>
      </w:pPr>
    </w:p>
    <w:p>
      <w:pPr>
        <w:spacing w:before="280" w:after="80"/>
        <w:jc w:val="right"/>
      </w:pPr>
      <w:r>
        <w:rPr>
          <w:rFonts w:ascii="Jameel Noori Nastaleeq" w:hAnsi="Jameel Noori Nastaleeq"/>
          <w:b/>
          <w:color w:val="1B365D"/>
          <w:sz w:val="34"/>
        </w:rPr>
        <w:t>واقعہ 4: اسلام دشمنوں کی کذب بیانی</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۱۷۱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اسلام دشمنوں کی کذب بیانی </w:t>
              <w:br/>
              <w:br/>
              <w:br/>
              <w:t>کسی جھوٹ کو اتنی بار دہرایا جائے کہ وہ عوام کو سچ نظر آنے لگے ،اسی کہاوت پر عمل کرتے ہوئے ،ایڈور ڈولیم لین نے قرآن کے منتخب حصوں کا انگریزی ترجمہ تیار کیا تھا جوپہلی بار ۱۸۴۲ء میں لندن سے چھپا تھا ۔ اس کتاب کے دیباچہ میں انگریز مستشرق نے لکھا کہ اسلام کا سب سے کمزور پہلو اس کا عورت کو کم تر درجہ دینا  ہے ۔ اس کے بعد سے اب تک اس با ت کو بار بار دہرایاگیا ہے ۔ یہ بات اتنی عام ہوئی کہ نہ صرف اسلام کے کھلے دشمن اس کو دہراتے ہیں بلکہ اسلام کا اعتراف کرنے والے نسبتاً مصنف مورخین مثلا جے ایم رابرٹس جیسے لوگ بھی اس کا تذکرہ اس طرح کرتے ہیں جیسے کہ وہ کوئی ثابت شدہ واقعہ ہو۔</w:t>
              <w:br/>
              <w:br/>
              <w:t>یہ الزام سراسر بے بنیاد ہے ۔ حقیقت یہ ہے کہ اس الزام کے بالکل برعکس اسلام نے عورت کے مرتبہ کو بڑھایا ہے ۔ زیادہ صحیح بات یہ ہے کہ انسانی تاریخ میں صرف دوتہذیبیں ہیں جنہوں نے عورت کے مرتبہ کو گھٹا یا ۔ ایک قدیم مشرکانہ تہذیب  اور دوسرے جدید ملحدانہ تہذیب ، اول الذکر نے نظری اورعملی دونوں حیثیت سے اور ثانی الذکرنے عملی حیثیت سے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