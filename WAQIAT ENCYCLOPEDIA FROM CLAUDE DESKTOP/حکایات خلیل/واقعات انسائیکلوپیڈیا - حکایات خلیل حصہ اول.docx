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حکایات خلیل حصہ اول (واقعات: 242)</w:t>
      </w:r>
    </w:p>
    <w:p>
      <w:pPr>
        <w:spacing w:after="240"/>
      </w:pPr>
    </w:p>
    <w:p>
      <w:pPr>
        <w:spacing w:before="280" w:after="80"/>
        <w:jc w:val="right"/>
      </w:pPr>
      <w:r>
        <w:rPr>
          <w:rFonts w:ascii="Jameel Noori Nastaleeq" w:hAnsi="Jameel Noori Nastaleeq"/>
          <w:b/>
          <w:color w:val="1B365D"/>
          <w:sz w:val="34"/>
        </w:rPr>
        <w:t>واقعہ 1: خاندان اور وطن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۷۴</w:t>
      </w:r>
    </w:p>
    <w:p>
      <w:pPr>
        <w:spacing w:before="60" w:after="80" w:line="312" w:lineRule="auto"/>
        <w:ind w:right="288" w:left="288"/>
        <w:jc w:val="right"/>
      </w:pPr>
      <w:r>
        <w:rPr>
          <w:rFonts w:ascii="Jameel Noori Nastaleeq" w:hAnsi="Jameel Noori Nastaleeq"/>
          <w:color w:val="222222"/>
          <w:sz w:val="27"/>
        </w:rPr>
        <w:t>خاندان اور وطن {کَشَجَرَۃٍ طَیِّبَۃٍ أَصْلُہَا ثَابِتٌ وَّفَرْعُہَا فِي السَّمَآئِ} حضرت مولانا خلیل احمدصاحب سہارنپوری نوراللہ مرقدہ والد ماجدکی طرف سے انصاری ایوبی اور والدہ ماجدہ کی طرف سے صدیقی تھے، آپ کا پدری سلسلہ نسب حضرت ابوایوب انصاری خزرجیؓ پر منتہی ہوتاہے، حضرت ابوایوب انصاری ؓ کو انصار صحابہ ؓ میں یہ شرف حاصل تھا کہ وہ حضور اقدس ﷺ کی مدینہ منورہ تشریف بری پر سات مہینے تک میزبان رہے اور ان کا گھر آپﷺ کی مبارک قیام گاہ بنا رہا اس لئے ان کو میزبان رسول ﷺ کے معزز لقب سے یاد کیاجاتاہے۔ رضی اللّٰہ عنہ وأرضاہ۔ حضرت ابوایوب انصاری ﷺ کانام نامی خالد تھا، ان کا نسبی تعلق قبیلۂ خزرج کی شاخ بنی النجار سے تھا جس کو یہ شرف حاصل ہے کہ جد رسول اللہ ﷺ عبدالمطلب ابن ہاشم کی والدہ اسی شاخ سے تعلق رکھتی تھیں جب رسول اللہ صلی اللہ علیہ وسلم نے ہجرت فرمائی اور مدینہ منورہ پہونچے تو اسی خاندان کی لڑکیوں نے آپ کی تشریف آوری کی خوشی میں یہ شعر بھی پڑھا اور اپنے خاندانی تعلق کا اظہار کیا : ؎ نحن جوارٍ من بني النجار یاحبذا محمد من جار حضرت ابوایوب انصاری ؓ کا نسب اس طرح ہے: خالد بن زید بن کلیب بن ثعلبہ بن عبد عوف بن غنم بن مالک بن النجار الخزرجی۔ حضرت ابوایوب انصاری ؓ صرف میزبان رسول ﷺ ہی نہیں بنے بلکہ حضور ﷺ کی ہمرکابی میں بدر، احد، خندق، حدیبیہ اور تمام غزوات میں شرکت کی، ایک سو پچاس حدیثیں رسول اللہ ﷺ سے روایت کی ہیں، آپ سے سات صحابہ ؓ نے حدیث سنی ہے، حضرت علی ؓ کے ساتھ لڑائیوں میں شریک رہے، ۵۰ھ؁ میں جب کہ وہ مسلمانوں کے ایک لشکر میں شریک تھے اثنائے راہ وفات پائی۔ یزید بن معاویہ نے جس نے آپ کو برکت کے طور پر لڑائی میں ساتھ رکھاتھا، وفات کے بعد قسطنطنیہ کی فصیل کے نیچے سپردخاک کرایا۔(ابن کثیر، استیعاب وغیرہ) اللہ تعالیٰ نے ان کے اور ان کی اولاد کے دلوں میں جہاد فی سبیل اللہ کاذوق اور راہ خدا میں شہادت کا شوق ودیعت فرمایاتھا، اسی ذوق وشوق کی بناء پر ان کے صاحبزادے حضرت ابو منصور نے اپنے والد ماجد کی وفات کے بعد سفر جہاد کیا اور ہرات(افغانستان) میں پہنچ کر پڑاؤڈالا اور وہیں کی سکونت اختیار کرلی۔ حضرت ابوایوب انصاری ؓ کی اولاد میں اللہ تعالیٰ نے ایسی خیروبرکت عطافرمائی کہ مسلسل اولیاء اللہ اور اہل فضل وکمال گزرتے رہے ہیں جن کے تفصیلی ذکر کے لئے ایک دفتر درکارہے۔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شیخ الاسلام ابواسماعیل عبداللہ الانصاری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۷۵</w:t>
      </w:r>
    </w:p>
    <w:p>
      <w:pPr>
        <w:spacing w:before="60" w:after="80" w:line="312" w:lineRule="auto"/>
        <w:ind w:right="288" w:left="288"/>
        <w:jc w:val="right"/>
      </w:pPr>
      <w:r>
        <w:rPr>
          <w:rFonts w:ascii="Jameel Noori Nastaleeq" w:hAnsi="Jameel Noori Nastaleeq"/>
          <w:color w:val="222222"/>
          <w:sz w:val="27"/>
        </w:rPr>
        <w:t>شیخ الاسلام ابواسماعیل عبداللہ الانصاری : غازی ابومنصور ابن ابی ایوب انصاری کی چھٹی پشت میں شیخ الاسلام ابواسماعیل عبداللہ انصاری ایک عظیم علمی اور روحانی شخصیت کے مالک گزرے ہیں، جنہوں نے علم وعمل، معرفت وسلوک، زہدوتقویٰ اور توحید وسنت کی مشعلیں روشن کیں اور ہزاروں بندگان خدا کی ہدایت کا ذریعہ بنے وہ مدتوں شیخ الاسلام کے منصب پر فائز رہے، ہمعصر علماء اور مشائخ ان کے علم وفضل، زہدوتقویٰ ، جرأت وبیباکی ،اظہارحق ، استغناء وقناعت پر متفق تھے۔ امام ذہبی نے تذکرۃ الحفاظ میں ان کے فضل وکمال کا دل کھول کر اعتراف کیا ہے اور مختلف علماء اورمحدثین کے حوالوں سے ان کے حالات درج کئے ہیں۔ شیخ الاسلام اظہارحق پر کئی بارآزمائشوں اورحکومت کی سختیوں اور دار ورسن کی گھاٹیوں سے گزرے ہیں، وہ خود فرمایا کرتے تھے: ’’مجھ کو پانچ بار قتل کئے جانے کاحکم ہوا، اور یہ اس لئے نہیں کہ مجھے سے کہاجاتا کہ اپنے مسلک ومذہب سے پھر جاؤ، بلکہ بات اتنی تھی کہ مجھ سے یہ کہاجاتا تھا کہ اپنے مخالفین کے خلاف اظہارحق میں زبان نہ کھولو، تو میں جواب دیتا کہ یہ مجھ سے نہ ہوگا، میری زبان اظہارحق کے وقت خاموش نہیں رہ سکتی۔ ‘‘(تذکرۃ الحفاظ ترجمہ) شیخ الاسلام ابواسماعیل عبداللہ ہروی ہرات میںپیدا ہوئے، علوم ادبیہ حاصل کرنے کے بعد حدیث، تاریخ اور علم الانساب میں کمال پیدا کیا، فقہ وتفسیر اور سلوک وتصوف کے امام بنے، حکام اور اہل دنیا کی صحبت سے احتراز فرماتے، سال میں ایک بار مجلس وعظ منعقد فرماتے آپ کے مریدین ومعتقدین جوکچھ آپ کی نذر کرتے وہ تقسیم فرمادیا کرتے۔ آپ کی تصانیف میں بے شمار کتابیں ہیں ان میں : 1 ذم الکلام واہلہ (توحید پر) 2 الاربعین(سنت پر) 3 کتاب الفروق 4 منازل السائرین 5 سیرۃ الامام احمد بن حنبل دوجلدوں میں اور مناجات مشہور ہیں۔ منازل السائرین کی بے مثل شرح حافظ ابن قیم ؒ نے تحریر کی ہے۔ امام ابن تیمہ ؒ بھی آپ کے بہت مداح تھے جیساکہ علامہ تاج سبکی نے طبقات کبریٰ میں ذکر کیاہے۔(تذکرہ علماء فرنگی محل:۸) شیخ لاسلام کے متعلق زرکلی’’الاعلام‘‘ میں لکھتے ہیں: ’’کان بارعا في اللغۃ حافظا للحدیث عارفا بالتاریخ والأنساب مظہرا للسنۃ داعیا إلیہا۔‘‘ (الأعلام ۴/۲۶۷) ’’لغت میں دستگاہ رکھتے تھے، حدیث کے حافظ تھے، تاریخ وانساب سے بخوبی واقف تھے، سنت کے مبلغ وداعی تھے۔‘‘ شیخ الاسلام بڑے صاف گو اور اظہارحق میں جری اور بیباک تھے اور اقبال کے اس شعر کے مصداق تھے: آئین جواں مرداں حق گوئی وبیباکی اللہ کے شیروں کو آتی نہیں روباہی شیخ الاسلام مذہبا حنبلی تھے اور اس پر ان کو بڑا فخر تھا اور اس کے اختیار کرنے کی برملا دعوت(۱) دیا کرتے تھے۔ امام ذہبی تذکرۃ الحفاظ میں لکھتے ہیں کہ وہ سر منبر یہ شعر پڑھا کرتے تھے۔ أنا حنبلي ما حییب وإن أمت فوصیتي للناس أن یتحنبلوا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شیخ الاسلام کے اخلاف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۷۶</w:t>
      </w:r>
    </w:p>
    <w:p>
      <w:pPr>
        <w:spacing w:before="60" w:after="80" w:line="312" w:lineRule="auto"/>
        <w:ind w:right="288" w:left="288"/>
        <w:jc w:val="right"/>
      </w:pPr>
      <w:r>
        <w:rPr>
          <w:rFonts w:ascii="Jameel Noori Nastaleeq" w:hAnsi="Jameel Noori Nastaleeq"/>
          <w:color w:val="222222"/>
          <w:sz w:val="27"/>
        </w:rPr>
        <w:t>شیخ الاسلام کے اخلاف : شیخ الاسلام ابواسماعیل عبداللہ انصاری کے اخلاف میں مختلف زمانوں میں مختلف لوگوں نے عرب وعجم کے ممالک میں سکونت اختیار کی اور سیف وقلم،تلقین وارشاد سے خلق خدا کی خدمت کی۔ آپ کے اخلاف میں ایک شاخ ہندوستان منتقل ہوئی، یہ زمانہ وہ تھا جب کہ علماء ومشائخ مجاہدین اسلام کے ساتھ ہندوستان کاسفر کررہے تھے اور اس زرخیز ملک میں بودوباش اختیار کررہے تھے اور ہندوستان کے مغرب ومشرق میں طرح اقامت ڈال رہے تھے، جن میں سہارنپور، سنبھلی اور اودھ کے علاقے قابل ذکر ہیں۔ خواجہ جلال الدین جوشیخ الاسلام کے پرپوتے تھے ہندوستان تشریف لائے، ان کی اولاد میں مخدوم بدرالدین نے دہلی کو اپنا وطن بنایا اور قطب مینار کے قریب مدرسہ قائم کیا اور درس وتدریس کامشغلہ جاری کیا، ان کی اولاد سنبھل اور پانی پت منتقل ہوئی۔ (۱)اس وقت مذہبی حنبلی صحت عقائد اور سنت کے لئے ان دیار میں ایک شعار بن گیا تھا معتزلہ سے صف آرائی نے اس کو حمایت حق اور مقابلۂ باطل کی حیثیت سے نمایاں اور ممیز کردیاتھا۔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علماء فرنگی محل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۷۷</w:t>
      </w:r>
    </w:p>
    <w:p>
      <w:pPr>
        <w:spacing w:before="60" w:after="80" w:line="312" w:lineRule="auto"/>
        <w:ind w:right="288" w:left="288"/>
        <w:jc w:val="right"/>
      </w:pPr>
      <w:r>
        <w:rPr>
          <w:rFonts w:ascii="Jameel Noori Nastaleeq" w:hAnsi="Jameel Noori Nastaleeq"/>
          <w:color w:val="222222"/>
          <w:sz w:val="27"/>
        </w:rPr>
        <w:t>علماء فرنگی محل : علماء فرنگی محل(لکھنؤ) بھی اس خانوادۂ ایوبی سے تعلق رکھتے ہیں اور شیخ الاسلام ابواسماعیل عبداللہ ہروی کے اخلاف میںسے ہیں، ان کے مورث اعلیٰ جو سب سے پہلے سیہانی ضلع بارہ بنکی(یورپی) میں منتقل ہوئے وہ ملا نظام الدین ابن علاء الدین ہیں، انہی کی اولاد میں ملا قطب الدین شہید سیہالوی گزرے ہیں، ملا قطب الدین سہالی میں پیدا ہوئے اور زندگی بھر درس وتدریس کا مشغلہ جاری رکھا اور ۱۱۰۵ھ؁ میں شہید ہوئے، ان کی شہادت کے بعد ان کے فرزند رشید ملانظام الدین چودہ پندرہ سال کی عمر میں اپنے گھر کے لٹے پٹے قافلے کو لے کر لکھنؤ پہنچے اور فرنگی محل میں قیام کیا، یہ ملا نظام الدین وہ ہیں جن کو علمی دنیا بانیٔ درس نظامی استاذالہند ملا نظام الدین محمدفرنگی محلی کے نام کے ساتھ عقیدت واحترام سے یاد کرتی ہے۔ ملانظام الدین کے اخلاف میںمسلسل ایسے اہل علم اور اصحاب قلم حضرات گزرے ہیں جن سے ہندوستان کیا عرب ممالک کے اصحاب فضل وکمال نے بھی استفادہ کیا اور آج بھی ان حضرات کی تصنیفات سے اہل علم مستغنی نہیں ہیں۔ ملا نظام الدین کے بلند پایہ صاحبزادے اورخلف الرشید ملک العلماء مولانا عبدالعلی بحرالعلوم کانام لینا ہی کافی ہے، آخر میں اس خاندان کے چشم وچراغ فخر المتاخرین مولانا عبدالحی فرنگی محلی ۱۳۰۴ھ؁ تھے ان کی تصنیفات کی تعداد ایک سودس ہے جن میں چھیاسی کتابیں عربی میں ہیں، ان میں السعایہ فی شرح الوقایہ، مصباح الدجیٰ ، التعلیق الممحد، ظفرالامانی ، الفوائد البہیہ، جو علماء احناف کے حالات کا بہترین ماخذ ہے اہم تصنیفات ہیں، مولانا عبدالحی فرنگی محلی کے علاوہ مولانا عبدالحق ، مولانا انوارالحق، مولانا عبدالوالی، مولانا عبدالرزاق ،مولانااظہارالحق ، ملاحسن ،ملامبین، مفتی ظہور اللہ،مفتی محمد یوسف،مولانا ولی اللہ، مولانا جمال الدین ، جنہوں نے مدراس میں درس وتدریس کافریضہ انجام دیا، ان کے علاوہ مولانا محمد نعیم اور آخر میں مولانا عبدالباری نے جو مولانا عبدالوہاب بن مولانا عبدالرزاق کے صاحبزادے تھے، زندگی بھر درس وتدریس کامشغلہ رکھا، مدرسہ نظامیہ فرنگی محل کی بنیاد رکھی، علمی ،سیاسی اور دینی کاموں میں بڑھ چڑھ کر حصہ لیا، خلافت کی تحریک کو فروغ دیا اور انجمن خدام الکعبہ نیز جمعیۃ علماء ہند کی تاسیس کی، ان کے علم وفضل، ذہانت وذکاوت اورشوق عبادت کے ہم عصر علماء معترف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سہارنپور اور اس کے اطراف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۷۸</w:t>
      </w:r>
    </w:p>
    <w:p>
      <w:pPr>
        <w:spacing w:before="60" w:after="80" w:line="312" w:lineRule="auto"/>
        <w:ind w:right="288" w:left="288"/>
        <w:jc w:val="right"/>
      </w:pPr>
      <w:r>
        <w:rPr>
          <w:rFonts w:ascii="Jameel Noori Nastaleeq" w:hAnsi="Jameel Noori Nastaleeq"/>
          <w:color w:val="222222"/>
          <w:sz w:val="27"/>
        </w:rPr>
        <w:t>سہارنپور اور اس کے اطراف : شیخ الاسلام ابواسماعیل عبداللہ انصاری کے اخلاف میں ایک شاخ سہارن پور اور اس کے اطراف میں جاگزیں ہوئی، ان اطراف میں گنگوہ، نانوتہ، انبٹہہ، رام پور، منہیاران قابل ذکر ہیں۔ ماضی قریب میں سہارنپور کے انصار میںخاندان کے چشم وچراغ مولانا محمد بن عبدالرحمن انصاری تھے جن کو صاحب نزہۃ الخواطر نے الشیخ المحدث کے نام سے یاد کیاہے اور ان کا بڑا اچھا تذکرہ کیا ہے، مولانا محمد بن عبدالرحمن حضرت سید احمد شہید ؒ کی جماعت مجاہدین کے سربراہ وامیر مولانا نصیرالدین کے دامن تربیت میں مدتوں رہے اور جہاد میں حصہ لیا، حضرت شاہ اسحق صاحب محدث دہلوی اور شاہ محمد یعقوب صاحب سے تعلیم حاصل کی۔ مکہ مکرمہ جاکر شیخ عبداللہ سراج حنفی سے صحیح بخاری پڑھی اور نجد، عسیر، یمن ، شام کا پاپیادہ سفر کیا اور مکہ مکرمہ میں ہی ۱۳۰۸ھ؁ میں انتقال کیا۔ اسی طرح انبٹہہ کے مولانا مشتاق احمد بن مخدوم بخش انصاری جو ۱۲۷۳ھ؁ میں پیدا ہوئے اور مولانا سعادت علی صاحب سہارنپوری بانی مدرسہ مظاہرالعلوم اور مولانا سدید الدین دہلوی، مولانا فیض الحسن سہارنپوری سے تعلیم حاصل کی اور قاری عبدالرحمن پانی پتی سے علم حدیث حاصل کیا،کئی تصانیف کے مالک تھے، ۱۳۶۰ھ؁ میں انتقال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مولانا رشید احمد گنگوہی ؒ اور آپ کا خاندان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۷۸</w:t>
      </w:r>
    </w:p>
    <w:p>
      <w:pPr>
        <w:spacing w:before="60" w:after="80" w:line="312" w:lineRule="auto"/>
        <w:ind w:right="288" w:left="288"/>
        <w:jc w:val="right"/>
      </w:pPr>
      <w:r>
        <w:rPr>
          <w:rFonts w:ascii="Jameel Noori Nastaleeq" w:hAnsi="Jameel Noori Nastaleeq"/>
          <w:color w:val="222222"/>
          <w:sz w:val="27"/>
        </w:rPr>
        <w:t>حضرت مولانا رشید احمد گنگوہی ؒ اور آپ کا خاندان : سہارنپور کے انصاری خانوادے کے چشم وچراغ شیخ المشائخ حضرت مولانا رشید احمدگنگوہی ؒ تھے، جن کا دادھیال اور نانیہال دونوں حضرت ابوایوب انصاری ؓ (۱) سطور بالا میں چند مشہورشخصیتوں کانام لیا گیا ہے، ورنہ استاذالہند ملانظام الدین ۱۱۶۳ھ؁ کے دور بابرکت سے لے کر عہد حاضر تک اس خاندان میں مسلسل علماء اہل فتویٰ، اصحاب درس اور اہل قلم پیدا ہوتے رہے ہیں اور اس وقت بھی معتد بہ تعداد میں اس خاندان فرنگی محل کے اہل علم وقلم علمی، دینی اور صحافتی زندگی گزار رہے ہیں۔ پر منتہی ہوتے ہیں، حضرت مولانا رشید احمد گنگوہی ؒ کے اسلاف دراصل قصبہ رامپور ضلع سہارنپور کے رہنے والے تھے، آپ کے دادا حاجی پیر بخش ،دلیری، شجاعت ،جرأت وہمت کے پیکر تھے اور کئی قصبوں میں اپنے ان اوصاف کی بناپر مشہور تھے، وہ کسی موقع پر گنگوہ منتقل ہوئے اور وہیں مستقل بودوباش اختیار کرلی۔ حاجی پیربخش کے صاحبزادے مولانا ہدایت احمد تھے جو اپنے زمانے میں اہل فضل وکمال میں شمار کیے جاتے تھے، حضرت شاہ غلام علی صاحب مجددی نقشبندی کے خلیفہ اور مجاز تھے ، انہوں نے ۱۲۵۲ھ؁ میں ۳۵ سال کی عمر میں انتقال کیا، حضرت مولانا رشید احمد گنگوہی ان ہی کے صاحبزادے تھے۔ آپ کی ولادت ۱۲۴۴ھ؁ میں ہوئی۔ سات سال کے تھے کہ والد ماجد کا انتقال ہوگیا۔ کچھ عرصہ بعد دہلی جاکر استاذالعلماء حضرت مولانا مملوک علی صاحب نانوتوی کے سامنے زانوائے تلمذتہ کیا، اورمفتی صدرالدین آزردہ سے بھی کچھ کتابیں پڑھیں،شاہ عبدالغنی دہلوی سے علم حدیث حاصل کیا اور گنگوہ میں درس وتدریس کا مشغلہ جاری کیا۔ حضرت حاجی امدادللہ مہاجر مکی ؒ سے اجازت وخلافت حاصل کرکے مسند ارشاد پر متمکن ہوئے۔ مولانا سید عبدالحی صاحب ؒ (۱) نزہۃ لخواطر میں لکھتے ہیں: (۱)مولانا حکیم سید عبدالحی ؒ کے تعارف میں یہ چند سطریں اس خیال سے پیش کی جارہی ہیں کہ ان کاحوالہ اس کتاب میں جابجا آیاہے، مولانا مرحوم رحمہ اللہ تعالیٰ اپنے تاریخی مذاق، ہندوستان کے علماء ومشائخ اور مشاہیر رجال سے واقفیت اور مرتبہ شناسی میں ابن خلکان الہند کہے جاسکتے ہیں ان کی مشہور اور نادر روزگار تصنیف جو ’’نزہۃ الخواطر‘‘ کے نام سے آٹھ ضخیم جلدوں میں دائرۃ المعارف العثمانیہ حیدرآباد سے طبع ہوئی ہے ،ساڑھے چار ہزار سے زائد علماء داعیان کے تذکرہ پر مشتمل ہے، اسی طرح تاریخ ہند پر ان کی کتاب ’’الہند فی المعہد الاسلامی‘‘ حیدر آباد سے اور علوم وفنون کی تاریخ پر ان کی بلند پایہ تصنیف اور علمی تحفہ’’الثقافۃ الإسلامیۃ في الہند‘‘ دمشق کی علمی اکیڈمی الجمع العلمي العربي کی طرف سے شائع ہوچکی ہیں، اس سلسلہ میں حدیث کا ایک منتخب اور دل آویز مجموعہ ’’تہذیب الاخلاق‘‘ کے نام سے دمشق سے شائع ہواہے۔ دوسری کتاب ’’منتہی الأفکار‘‘ جو اس کی شرح میں ہے۔ مسئلہ غنا پر بھی ان کی ایک محققانہ کتاب ہے۔ تعلیقات علی سنن ابی داؤد کے نام سے بھی ایک تصنیف ہے، جو غیر مطبوعہ ہے، اس کے علاوہ ’’گل رعنا‘‘ شعراء کے حالات پر اور یادایام (تاریخ گجرات) دوسری تصنیفات ہیں۔ مولانا مرحوم ؒ مولانا فخرالدین خیالی ؒ کے صاحبزادے تھے، ۱۲۴۱ھ؁ ؁ (۱۹۲۳ء؁) میں انتقال کیا، اپنی یادگار میں دو فرزند چھوڑے، ایک ڈاکٹر حکیم مولوی سید عبدالعلی م۱۳۸۱ھ؁ دوسرے مولانا سید ابوالحسن علی ندوی ؒ اور دو صاحبزادیاں ایک سیدہ امۃ العزیز صاحبہ والدہ راقم سطور محمد ثانی، محمد رابع، محمد واضح سلمہا، دوسری سیدہ از تسنیم م محرم ۱۳۹۶ھ؁ مطابق جنوری ۱۹۷۶ء؁ مصنفہ زاد سفر (ترجمہ ریاض الصالحین) ۔ مجموعہ احادیث وغیرہ۔ ’’أحدالعلماء المحققین والفضلاء المدققین لم یکن مثلہ في زمانہ في الصدق والعفاف والتوکل والفقہ والشہامۃ والإقدام في المخاطر والصلابۃ في الدین والشدۃ في المذہب، وکان آیۃ باہرۃ وتعبۃ ظاہرۃ في التقوی واتباع السنۃ النبویۃ والعمل بالعزیمۃ والاستقامۃ علی الشریعۃ ورفض البدع ومحدثان الامور رمحا ربتہا بکل طریق والحرص علی نشرالسنۃ واعلاء شعائر الإسلام والصدع بالحق وبیان حکم الشرعي إنتہت إلیہ الإمامۃ في العلم والعمل وریاسۃ تربیۃ المریدین وتزکیۃ النفوس والدعاء إلی اﷲ واحیاء السنۃ وأماتۃ البدع۔‘‘ (نزہۃ الخواطر ۸/۱۵۰۔۱۵۱) ’’وہ علم وتحقیق کے ماہر علماء میں تھے، اور ایسے فضلاء میں تھے کہ جن کو بحث وتحقیق کا ذوق تھا، ان کے زمانے میں ان جیسا عالم جو صدق اور پاکبازی ،توکل اور فہم دین ، بلند کردار، خطرہ کی پرواہ نہ کرنے والا، دین میں پختگی کا ثبوت دینے والا اور مسلک میں مضبوط کوئی دوسرا شخص نظر نہیں آتا، وہ ایک روشن نشانی تھے، اور اللہ تعالیٰ کا کھلا ہوا انعام تھے، تقویٰ ہو یا اتباع سنت، عزیمت پر عمل ہویا شریعت پر، استقامت، ترک بدعات ہو ںیا ان کا مقابلہ سنت کی نشرواشاعت کی کوشش ہو، اور شعائر اسلام کی بلندی کی فکر، حق کا اعلان ہویا حکم شرعی کی وضاحت۔ ان کی ذات وہ ذات تھی کہ جن میں ہر علم وعمل، قیادت وامامت اور مریدین اور سالکین کی تربیت کاآخری مرتبہ نظر آتاہے، ان میں دعوۃ الی اللہ اور احیائے سنت اور محو بدعت بدرجہ اتم موجود تھی۔‘‘ مولانا سید عبدالحی صاحب ؒ ۱۳۱۲ھ؁ کو علمی مراکز کے دورہ میں جب کہ ان کی عمر چھبیس سال کی تھی، حضرت گنگوہی کی خدمت میں بھی حاضر ہوئے تھے، آپ نے جو دیکھا اورحضرت کی شخصیت سے جس طرح متاثر ہوئے وہ انہیں کے الفاظ میں پڑھئے وہ لکھتے ہیں: ’’اس میں شک نہیں کہ مولوی صاحب بقیۃ السلف ہیں، ان کا وجود معتنمات میں سے ہے، اس تورع واستقامت کا دوسرا شیخ ان کے سوا اس زمانہ میں عالم آشوب میں نظر نہیں آتا، علم الٰہی میں جو کوئی ہو اس کی خبر نہیں، مولوی صاحب کے اوصاف میں سب سے بڑا وصف تورع ہے جو تمام اوصاف کو شامل ہے، کف لسان اور صدق گفتار میں مولوی صاحب ضرب المثل ہیں، اللہ تعالیٰ ان بزرگوں کے صدقہ اس رو سیاہ کے حال پر رحم فرمائے، اس کے دل کی تاریکی دور ہو اور کسی قدر چاشنی احسان کی عطا فرمائی جائے۔ الٰہی عبدک العاصی أتاک مقرا بالذنوب وقد دعاک {رَبَّنَا ظَلَمْنَآ اَنْفُسَنَاسکتۃ وَ اِنْ لَّمْ تَغْفِرْ لَنَا وَ تَرْحَمْنَا لَنَکُوْنَنَّ مِنَ الْخٰسِرِیْنَ} [الأعراف:۲۳] شا از کرم برمن درویش نگر برحال من خستہ ودل ریشن نگر ہر چند نیم لائق بخشائش تو برمن منگر برکرم خویش نگر‘‘ (دہلی اور اس کے اطراف) آپ کی تصانیفات میں امدادالسلوک، ہدایۃ الشیعۃ، زبدۃ المناسک، ہدایۃ المعتدی، سبیل الرشاد، فتاویٰ رشیدیہ مشہور ہیں، آپ کے شاگرد رشید مولانا محمدیحییٰ صاحب کاندھیلوی نے آپ کی ترمذی اور بخاری کی تقریروں کو جمع کیا اور ان کے صاحبزادے حضرت شیخ الحدیث مولانا محمدزکریاصاحب ؒ نے علی الترتیب الکوکب الدری اور اللامع الدراری کے نام سے شائع کیں۔ آپ کے خلفاء میں حضرت مولانا محمدخلیل احمد سہارنپوری ، مولانا صدیق احمد صاحب امبیٹھوی ،مولانا شاہ عبدالرحیم صاحب رائے پوری ؒ ، شیخ الہند مولانا محمود حسن ؒ ،شیخ الاسلام مولانا سیدحسین احمد مدنی ؒ قابل ذکرہیں۔ حضرت مولانا گنگوہی ؒ کی وفات ۱۳۲۳ھ؁ میں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مولانا خلیل احمد صاحب کے اسلاف اور وطن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۸۰</w:t>
      </w:r>
    </w:p>
    <w:p>
      <w:pPr>
        <w:spacing w:before="60" w:after="80" w:line="312" w:lineRule="auto"/>
        <w:ind w:right="288" w:left="288"/>
        <w:jc w:val="right"/>
      </w:pPr>
      <w:r>
        <w:rPr>
          <w:rFonts w:ascii="Jameel Noori Nastaleeq" w:hAnsi="Jameel Noori Nastaleeq"/>
          <w:color w:val="222222"/>
          <w:sz w:val="27"/>
        </w:rPr>
        <w:t>حضرت مولانا خلیل احمد صاحب کے اسلاف اور وطن : ایوبی سلسلہ کی جو شاخ سہارنپور اور اطراف سہارنپور میں قیام پذیر ہوئی، اس میں ایک بزرگ محمدفضیل نامی تھے جو گنگوہ میں مقیم تھے، وہ کسی خانہ جنگی میں شہید ہوگئے تو ان کی بیوی اپنے صاحبزادے عبدالرشید کو لے کر اپنے میکے سہارنپور آگئیں اور یہیں کی بودو باش اختیار کرلی، یہی عبدالرشید حضرت مولانا خلیل احمدصاحب نوراللہ مرقدہ کے جدثامن ہیں، حضرت مولانا اپنے آباؤ اجداد کے وطن اور وطن سے منتقلی پھر انبہٹہ کو مستقل وطن بنائے جانے کے متعلق تحریر فرماتے ہیں: ’’اس نواح(ضلع سہارنپور) کے انصاری خواجہ ابوایوب انصاری ؓ کی اولاد میں شمار کئے جاتے ہیں، ان کے اجداد اصل گنگوہ کے رہنے والے ہیں ، جو انبہٹہ سے پانچ کوس ہے، اجداد میں سے شیخ عبدالرشید کے والد (محمد فضیل) ایک خانہ جنگی میں مقتول ہوئے، اس لئے ان کی والدہ ان کو اپنے میکے سہارنپور میں لے آئیں اور ایک عرصہ تک سہارنپور رہیں، اس کے بعد ان کی اولاد میں سے شیخ غلام محمد کی شادی سید شاہ عبدالمعالی کے خاندان میں ہوئی، اس کے بعد ان کی اولاد کا قیام انبہٹہ میں رہا۔‘‘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شاہ ابوالمعالی کے خاندان سے رشتہ اور پیر زادگی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۸۱</w:t>
      </w:r>
    </w:p>
    <w:p>
      <w:pPr>
        <w:spacing w:before="60" w:after="80" w:line="312" w:lineRule="auto"/>
        <w:ind w:right="288" w:left="288"/>
        <w:jc w:val="right"/>
      </w:pPr>
      <w:r>
        <w:rPr>
          <w:rFonts w:ascii="Jameel Noori Nastaleeq" w:hAnsi="Jameel Noori Nastaleeq"/>
          <w:color w:val="222222"/>
          <w:sz w:val="27"/>
        </w:rPr>
        <w:t>شاہ ابوالمعالی کے خاندان سے رشتہ اور پیر زادگی : شیخ غلام محمد ایوبی کی شادی شاہ ابوالمعالی کے پوتے شاہ نظام الدین کی صاحبزادی سے ہوئی، شاہ ابوالمعالی نسبا حسینی سید تھے، خاندان چشتیہ کے ایک نامور شیخ تھے، جن سے بندگان خدا کی بڑی اصلاح ہوئی۔ محمد شاہ بادشاہ کے وزیر روشن الدولہ نے جو شاہ ابوالمعالی کے خلیفہ شاہ بھیک کا بڑا معتقد تھا، اپنے شیخ کے شیخ شاہ ابوالمعالی کے پوتے شاہ نظام الدین کو صوبے دار بنادیا اس کے ساتھ معافی دوام شاہی عطیہ شاہ ابوالمعالی کی اولادکے نام وقف کی، جس کی آمدنی چھ ہزار تھی۔ شاہ ابوالمعالی کے پوتے شاہ نظام الدین کی دختری اولاد ہونے کی وجہ سے شیخ غلام محمد کے صاحبزادے شیخ قطب علی ایوبی اور ان کے اخلاف پیر زادے کہلانے لگے اور اس خاندان کے بعض افراد اپنے کو سید لکھنے اور کہنے لگے، اس لئے کہ نانھیالی رشتے کی بنا پر وہ حسینی سید تھے، حضرت مولانا خلیل احمد صاحب نوراللہ مرقدہ لکھتے ہیں: ’’جب سے خادم کے خاندان کا تعلق حضرت سید شاہ ابوالمعالی انبہٹوی قدس سرہ کے ساتھ وابستہ ہوا، اس وقت سے ہم لوگ پیرزادہ کہلانے لگے اور بعض بنی اجداد بوجہ ناواقفیت سیادت کے مدعی بن بیٹھے اور رسوم وبدعات جو پیر زادوں میں مروج ہوتی ہیں، ہمارے خاندان میں بھی مروج ہوگئیں۔ ایام عرس میں ڈھولک ومزامیر پر وجد وحال تصوف کا کمال تھا، گوخاص میرے سلسلے میں بھی پیر زادگی کا اثر تھا مگربحمداللہ بوجوہ میرے سلسلے میںاس کا اثر زیادہ مضمحل رہا اور علم وعلماء کی قدروقیمت رہی۔‘‘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شاہ قطب علی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۸۱</w:t>
      </w:r>
    </w:p>
    <w:p>
      <w:pPr>
        <w:spacing w:before="60" w:after="80" w:line="312" w:lineRule="auto"/>
        <w:ind w:right="288" w:left="288"/>
        <w:jc w:val="right"/>
      </w:pPr>
      <w:r>
        <w:rPr>
          <w:rFonts w:ascii="Jameel Noori Nastaleeq" w:hAnsi="Jameel Noori Nastaleeq"/>
          <w:color w:val="222222"/>
          <w:sz w:val="27"/>
        </w:rPr>
        <w:t>شاہ قطب علی : شیخ غلام محمد کے صاحبزادے شاہ قطب علی پدری لحاظ سے انصاری ایوبی اور مادری لحاظ سے حسینی سید تھے، آپ ایک صاحب نسبت واجازت بزرگ اور سلسلہ چشتیہ صابریہ کے شیخ تھے، دوسری طرف آپ کی بیوی حضرت سید احمد شہید ؒ سے بیعت تھیں اور آپ کی وجہ سے اس پورے گھرانے میں توحید وسنت کا چرچا اور شرک وبدعت سے نفرت پائی جاتی تھی، حضرت مولاناخلیل احمد صاحب سہارنپوری نوراللہ مرقدہ تحریر فرماتے ہیں: ’’میرے دادا شاہ احمد علی صاحب کے والد ماجد حضرت شاہ قطب علی صاحب ؒ معمولی پیرزادہ ہی نہ تھے بلکہ خاندان چشتیہ صابریہ میں ایک مقدس بزرگ صاحب مراتب تھے، میرے دادا صاحب کی والدہ جناب مجدد وقت سید احمد شہید ؒ کے سلسلہ بیعت کے ساتھ مشرف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شاہ احمد علی اور ان کی اولاد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۸۲</w:t>
      </w:r>
    </w:p>
    <w:p>
      <w:pPr>
        <w:spacing w:before="60" w:after="80" w:line="312" w:lineRule="auto"/>
        <w:ind w:right="288" w:left="288"/>
        <w:jc w:val="right"/>
      </w:pPr>
      <w:r>
        <w:rPr>
          <w:rFonts w:ascii="Jameel Noori Nastaleeq" w:hAnsi="Jameel Noori Nastaleeq"/>
          <w:color w:val="222222"/>
          <w:sz w:val="27"/>
        </w:rPr>
        <w:t>شاہ احمد علی اور ان کی اولاد : شاہ قطب علی کے صرف ایک صاحبزادے ہوئے، ان کانام احمد علی تھا مگر صاحبزادیاں کئی تھیں، ان کی شادیاں خاندان پیرزادگان میں ہوئیں، شاہ احمد علی نے ایسے باپ کی آغوش میں تربیت پائی تھی جو بڑے ذاکر وشاغل وشب زندہ دار تھے، اسی طرح ایسی ماں کی پاکیزہ گود میں آنکھیں کھولیں اور پلے بڑھے جو مجدد وقت امام ہمام حضرت سید احمد شہید ؒ سے بیعت وارادت کاتعلق رکھتی تھیں اس لئے فطری طور پر شاہ احمد علی نے اپنے والدین کے ورثہ میں جس عقیدہ اور علم وعمل کی دولت پائی تھی، اسی طرح اللہ تعالیٰ نے دنیاوی لحاظ سے بھی ان کو نوازا تھا، چھ بیٹے عطا فرمائے تھے: 1 شاہ محمد علی 2 شاہ محمد نواز 3 شاہ احمد حسن 4 مولانا انصار علی 5 شاہ مجید علی 6 شاہ حبیب محمد۔ شاہ محمد علی کے تین صاحبزادے ہوئے، جن میں ایک بیٹے محمد نقی کے صاحبزادے مولوی محمد ایوب کو حضرت مولانا خلیل احمد صاحب کے داماد ہونے کا شرف حاصل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مولانا انصاری علی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۸۲</w:t>
      </w:r>
    </w:p>
    <w:p>
      <w:pPr>
        <w:spacing w:before="60" w:after="80" w:line="312" w:lineRule="auto"/>
        <w:ind w:right="288" w:left="288"/>
        <w:jc w:val="right"/>
      </w:pPr>
      <w:r>
        <w:rPr>
          <w:rFonts w:ascii="Jameel Noori Nastaleeq" w:hAnsi="Jameel Noori Nastaleeq"/>
          <w:color w:val="222222"/>
          <w:sz w:val="27"/>
        </w:rPr>
        <w:t>مولانا انصاری علی : شاہ احمد علی کے صاحبزادوں میں سب سے زیادہ اور باقاعدہ علم دین حاصل کرنے والے مولانا انصار علی تھے جنہوں نے اپنے پورے خاندان میں علم وفضل میں امتیاز پیدا کیا۔ مولانا عاشق الٰہی صاحب میرٹھی لکھتے ہیں: ’’ایوبی خاندان میں گیا ہوا علم سب سے پہلے مولانا انصار علی صاحب کے ذریعہ آیا جن کے تین صاحبزادوں میں مولوی عبداللہ صاحب ناظم دینیات علی گڑھ کالج زیادہ مشہور ہیں۔‘‘ (تذکرۃ الخلیل) حضرت مولانا خلیل احمد صاحب سہارنپوری نے اپنے انہیں چچا مولانا انصار علی کی خدمت میں رہ کر ابتدائی علم حاصل کیا اور انہیں کی تربیت میں عمر کا ابتدائی زمانہ گزارا۔ وہ اپنے چچا کے متعلق تحریر فرماتے ہیں: ’’میرے چچا مولوی انصارعلی نے دہلی میںحضرت مولانا مملوک علی صاحب کی خدمت میں حاضر ہوکر علم حاصل کیا اور عالم ہوئے بلکہ اسی عالی خاندان سے ہمارے خاندان میں علم آیا اور میں نے اور میرے بنی الاعمام نے مدرسہ دیوبند وسہارنپور میں تحصیل علم کیا۔‘‘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مولانا عبداللہ انصاری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۸۳</w:t>
      </w:r>
    </w:p>
    <w:p>
      <w:pPr>
        <w:spacing w:before="60" w:after="80" w:line="312" w:lineRule="auto"/>
        <w:ind w:right="288" w:left="288"/>
        <w:jc w:val="right"/>
      </w:pPr>
      <w:r>
        <w:rPr>
          <w:rFonts w:ascii="Jameel Noori Nastaleeq" w:hAnsi="Jameel Noori Nastaleeq"/>
          <w:color w:val="222222"/>
          <w:sz w:val="27"/>
        </w:rPr>
        <w:t>مولانا عبداللہ انصاری : مولاناانصار علی کے فرزندوں میں ایک لائق اور صاحب علم صاحبزادے تھے جن کانام مولوی عبداللہ تھا، ان کی والدہ ماجدہ استاذالکل مولانا مملوک علی کی صاحبزادی اور مولانا محمد یعقوب صاحب صدر مدرس دارالعلوم دیوبند کی ہمشیرہ تھیں، مولوی عبداللہ صاحب نے اپنے ماموں مولانا محمد یعقوب اور مولانا محمد قاسم نانوتوی ؒ سے علم حاصل کیا۔ ۱۲۸۷ھ؁ میں دارالعلوم دیوبند سے فارغ ہوئے اور مولانا احمد علی محدث سہارنپوری اور مولانا عالم علی نگینوی ، قاری عبدالرحمن پانی پتی ؒ سے حدیث کی تکمیل کی، تکمیل علوم کے بعد علی گڑھ یونیورسٹی میں ناظم دینیات کا عہدہ سنبھالا اور عزت ووقار کے ساتھ زندگی گزاری، حضرت مولانا محمد قاسم صاحب نانوتوی ؒ کے داماد ہوئے اور ۱۳۱۱ھ؁ میں انتقال کیا اور اپنے پیچھے اپنے نامور صاحبزادے کو یاد گارچھوڑا جن کا نام محمد میاں منصور تھا غازی کے لقب سے مشہور تھے۔ محمد میاں منصور غازی حضرت شیخ الہند مولانا محمود حسن صاحب ؒ کے تربیت یافتہ اور شاگرد رشید تھے۔ شیخ الہند کی تحریک جہاد حریت میں شامل تھے انہوںنے آزادی وطن کی راہ میں بڑے دشوار گزار سفر کئے اور ان سفروں کے دوران انتہائی مشقتیں اور صعوبتیں جھیلیں، ریشمی خطوط کی تحریک میں اہم کردار ادا کیا، ترکی ،افغانستان ، روس کا سفر کیا، ہندوستان سے کابل ہجرت کی۔ ۱۲ جنوری ۱۹۴۶ء؁ کو شہید کردئیے گئے۔ منصور میاں غازی نے اپنی یادگار میں ایک صاحبزادے کو چھوڑا جن کا نام مولانا حامدالانصاری غازی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مولاناصدیق احمد صاحب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۸۳</w:t>
      </w:r>
    </w:p>
    <w:p>
      <w:pPr>
        <w:spacing w:before="60" w:after="80" w:line="312" w:lineRule="auto"/>
        <w:ind w:right="288" w:left="288"/>
        <w:jc w:val="right"/>
      </w:pPr>
      <w:r>
        <w:rPr>
          <w:rFonts w:ascii="Jameel Noori Nastaleeq" w:hAnsi="Jameel Noori Nastaleeq"/>
          <w:color w:val="222222"/>
          <w:sz w:val="27"/>
        </w:rPr>
        <w:t>مولاناصدیق احمد صاحب : شاہ احمد علی کے چھٹے صاحبزادے شاہ حبیب محمد کے بلند پایہ فرزند رشید مولانا صدیق احمد صاحب تھے، جو حضرت مولانا خلیل احمد صاحب کے چچا زاد بھائی تھے، آپ نے ابتدائی تعلیم اپنے چچا مولانا انصار علی صاحب کی خدمت میں رہ کر حاصل کی۔ (۱) مولانا حامدالانصاری غازی دارالعلوم دیوبند کے فارغ اور مجلس شوریٰ دارالعلوم دیوبند کے رکن ہیں، اور مولانا قاری محمد طیب صاحب مہتمم دارالعلوم دیوبند کے داماد ، اس وقت بمبئی میں مقیم ہیں ، اور قومی خدمت وصحافت میں مشغول ہیں۔ اس کے بعد حضرت مولانا خلیل احمد صاحب کے ساتھ تعلیم دین میں مشغول ہوئے، اور انہیں کے ساتھ حضرت مولانارشید احمد گنگوہی سے بیعت ہوئے اور اجازت وخلافت سے سرفراز ہوئے۔ مولانا صدیق احمد صاحب کی والدہ ماجدہ بی امۃ اللہ بنت سید حسن عسکری شہید ؒ (۱)تھیں، جن کو حیا وپاکدامنی غیرت وحمیت اور دینداری اپنے والد سے ورثہ میں ملی تھی۔ مولانا صدیق احمد صاحب دیوبند سے فراغت کے بعد اسی مدرسے میں مدرس ہوگئے اس کے بعد مالیر کوٹلے میں مفتی کے عہدے پر سرفراز کئے گئے، حضرت مولانا رشید احمد صاحب گنگوہی ؒ کو آپ سے بہت تعلق اور محبت تھی، آپ کے نام ایسے خطوط تحریر فرمائے جن کے پڑھنے سے آپ کے مرتبے کی بلندی اور معرفت وسلوک میں آپ کے درجے کا علم ہوتاہے، ایک مکتوب میں تحریر فرماتے ہیں: ’’آپ کا خط آیا موجب فرحت وسرور ہوا، الحمدللہ علی احسانہ کہ آپ کو اس ذات پاک نے اپنا بنایا، اور اپنی نسبت عطا فرمائی۔ظاہر باخلق باطن باحق کیا، کجا خود شکرایں نعمت گذارم، یہ سب عنایات پاک پروردگار تعالیٰ شانہٗ کی ہیں۔ آپ کا حال حضرت سلمہٗ(حاجی امداداللہ مہاجر مکی ؒ ) کی خدمت میں عرض کیا تھا، وہاں سے حکم آیا کہ اجازت اخذ بیعت وتلقین دینا چاہئے۔ ‘‘(مکاتب رشید ۲۸) اسی طرح کے تقریبا پچیس خطوط ہیں، جو مکاتیب رشیدیہ میں مندرج ہیں۔ (۱)سید حسن عسکری کا وطن قصبہ رام پور منہیاران ضلع سہارنپور تھا، ان کی شادی انبہٹہ میں انصاری خاندان میں ہوئی تھی، مغل بادشاہ بہادر شاہ ظفر ان کے بیٹے کے معتقد تھے، وہ بادشاہ کے پیر کی حیثیت رکھتے تھے۔ ۱۸۵۷ھ؁ میں بغاوت کے الزام میں انگریزوں کاان پر بھی عتاب ہوا، وہ دہلی سے انبہٹہ آکر روپوش ہوئے، ان کے داماد شاہ حبیب محمد جو مولانا صدیق احمدصاحب کے والد تھے اور ان کے سارے بھائیوں نے وفاداری کاثبوت دیا، جب پولیس آئی تو سارے بھائی گرفتار ہوگئے اور پناہ گیر شاہ حسن عسکری کی موجودگی کی خبر تک نہ کی۔ شاہ حسن عسکری نے یہ حال دیکھا تو خود حاضر عدالت ہوگئے اور اپنے کو سپرد کردیا، انگریزوں نے ان کو پھانسی دیدی۔ مولانا صدیق احمد صاحب کو اللہ تعالیٰ نے دین ودنیا کی نعمتوں سے پوری طرح نوازا تھا، سخاوت وفیاضی ،صلہ رحمی کابڑا جذبہ عطا ہوا تھا، باجود کثیر العیال ہونے کے اپنے خاندان اور وطن کے نادار لوگوں او ر یتیموں کی ہمیشہ مدد کرتے رہے۔ ۱۳۴۳ھ؁ مطابق ۱۹۲۵ء؁ میں انتقال ہوا، انتقال سے پہلے زبان پر ذکر جاری تھا۔ مولاناصدیق احمد صاحب نے اپنی یادگار میں جواولاد چھوڑی، ان میں مولانا فاروق احمد زیادہ مشہور تھے، جو ریاست بھاولپور میں شیخ الحدیث رہے، ان کے علاوہ مولوی شفیق احمد اور مولوی جمیل احمد دو اور صاحبزادے تھے، ایک صاحبزادی تھیں جو حضرت مولانا خلیل احمدصاحب سہارنپوری کی بہو تھیں، اولاد کے علاوہ تین بھائی تھے: 1 منیر احمد 2 سلطان احمد 3 مولانا انوار احمد۔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شاہ مجید علی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۸۵</w:t>
      </w:r>
    </w:p>
    <w:p>
      <w:pPr>
        <w:spacing w:before="60" w:after="80" w:line="312" w:lineRule="auto"/>
        <w:ind w:right="288" w:left="288"/>
        <w:jc w:val="right"/>
      </w:pPr>
      <w:r>
        <w:rPr>
          <w:rFonts w:ascii="Jameel Noori Nastaleeq" w:hAnsi="Jameel Noori Nastaleeq"/>
          <w:color w:val="222222"/>
          <w:sz w:val="27"/>
        </w:rPr>
        <w:t>شاہ مجید علی : شاہ احمد علی کے صاحبزادے اور حضرت مولانا خلیل احمد صاحب سہارنپوری کے والد ماجد تھے، خود صاحب علم اور صحیح العقیدہ تھے، حضرت مولانا مظفر حسین صاحب کاندھلوی ؒ (۱)سے بیعت تھے، اکثر کاندھلہ جاتے۔ ایک بار اپنے صاحبزادے حضرت مولانا خلیل احمد صاحب سہارنپوری کو جو اس وقت خرد سال تھے، اپنے ساتھ لے گئے اور حضرت مولانا مظفر حسین صاحب کی زیارت (۱) مولانا شیخ الاسلام کاندھلوی ؒ کے پوتے ، مولانا محمود بخش کے صاحبزادے اور مفتی الٰہی بخش کے بلند پایہ اور صاحب دل برادر زادہ تھے، ابتدائی تعلیم اپنے فاضل چچا مفتی صاحب سے حاصل کی، جب مفتی صاحب کا انتقال ہوگیا تو حضرت شاہ اسحق صاحب دہلوی سے تکمیل علوم کی، حضرت شاہ محمد یعقوب صاحب سے بیعت ہوئے اور انہیں سے اجازت وخلافت حاصل کی، زہدوتقویٰ ،سادگی، دنیا اور ارباب دنیا سے نفرت اپنے والد سے ورثہ میں پائی تھی، تواضع واستقامت عبادت وریاضت میں ہم عصر علماء سے ممتاز تھے، آپ کی صحبت اتنی کیمیا اثر تھی کہ جو بھی آپ کا مرید ہوگیا یا صحبت میں بیٹھا اس کی پھر کبھی تہجد کی نماز قضا نہیں ہونے پائی ، آپ نے چھ حج پیدل کئے، آخری حج ۱۲۸۱ھ؁ کے بعد مدینہ منورہ پہونچے تو ۱۰ محرم ۱۲۸۲ھ؁ کو انتقال ہوگیا اور بقیع میں مدفون ہوئے۔ کرائی اورمحض برکت کے لئے بیعت کرایا۔ شاہ مجید علی کی عمر کا اکثر حصہ ریاستوں کی ملازمت میں وطن سے باہر ہی گزرتا تھا آخر عمر میں اپنے وطن واپس آئے اور انبہٹہ میں مستقل قیام اختیار کرلیا، دین وتعلیم دین سے اتنا شغف تھا کہ جب ان کے صاحبزادے حضرت مولانا خلیل احمد صاحب سہارنپوری نے مظاہر علوم سے فراغت حاصل کی تو شاہ صاحب نے اس خوشی میں تمام برادری کو اس طرح مدعو کیا جیسے تقریبات شادی ونکاح میں کیاجاتاہے اور بڑی فراخدلی وحوصلہ مندی سے غریب وامیر سب کو کھانا کھلایا۔ ۲۲ ربیع الاول ۱۳۰۱ھ؁ میں انتقال کیا، انتقال کے وقت پانچ فرزند یادگار میں چھوڑے: 1 مولوی رشید احمد 2 حنیف احمد 3 لطیف احمد 4 مولوی نذیر احمد 5 حضرت مولانا خلیل احمد سہارنپوری اور صاحبزادی مسماۃ محمود النساء۔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نانہیالی سلسلہ اور اسکی مشہور وممتاز شخصیتیں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۸۵</w:t>
      </w:r>
    </w:p>
    <w:p>
      <w:pPr>
        <w:spacing w:before="60" w:after="80" w:line="312" w:lineRule="auto"/>
        <w:ind w:right="288" w:left="288"/>
        <w:jc w:val="right"/>
      </w:pPr>
      <w:r>
        <w:rPr>
          <w:rFonts w:ascii="Jameel Noori Nastaleeq" w:hAnsi="Jameel Noori Nastaleeq"/>
          <w:color w:val="222222"/>
          <w:sz w:val="27"/>
        </w:rPr>
        <w:t>نانہیالی سلسلہ اور اسکی مشہور وممتاز شخصیتیں : حضرت مولانا خلیل احمد صاحب کا نانہیالی خاندان قصبہ نانوتہ ضلع سہارنپور کا مشہور وممتاز صدیقی خاندان تھا، جس کا سلسلۂ نسب حضرت قاسم بن محمد بن ابی بکرصدیق ؓ پر منتہی ہوتاہے۔ اس خاندان کے مورث شیخ محمد ہاشم صدیقی نے قصبہ نانوتہ ضلع سہارنپور کو اپنا وطن بنایا۔ صدیقیوں کا یہ خانوادہ جونا نوتہ میں قیام پذیر ہوا درحقیقت علمی اور دینی شخصیتوں کاخانوادہ تھا، آخر دور میں استاذ العلماء مولانا مملوک علی صاحب جو حضرت مولانا خلیل احمدصاحب ؒ کے حقیقی نانا تھے اور مولانا محمد یعقوب صاحب جو آپ کے حقیقی ماموں تھے نیز مولانامحمد مظہر صاحب نانوتوی ، مولانا محمد منیر صاحب نانوتوی، مولانا محمد احسن صاحب نانوتوی، مولانا محمد قاسم صاحب نانوتوی ؒ اسی خانوادۂ صدیقی کے چشم وچراغ تھے، ان میں کا ہر ایک میدان علم وعمل کا شہسوار اور کاروان فضل وکمال کا امیر تھا، گویا حضرت مولانا خلیل احمد صاحب کاپورا نانہیال علم وعمل کا کہکشاں اور سلوک ومعرفت کا بحر رواں تھا، ان میں سے کوئی مدرسہ دارالعلوم دیوبند کابانی اور کوئی مدرسہ مظاہرالعلوم کا ہر ایک نے مسند علم وارشاد بچھائی اور بزم معرفت وسلوک سجائی، اس خاندان کے بزرگوں نے علمی ودینی خدمات کے ساتھ ساتھ ہندوستان کی آزادی اور راہ حق میں ایثار وقربانی کی ایسی مثالیں قائم کیں جو آنے والی نسلوں کے لئے مشعل راہ کاکام دیتی ہیں۔ ایں سلسلہ طلائے ناب است ایں خانہ تمام آفتاب 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مولانا محمد مظہر صاحب نانوتوی اور ان کے بھائی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۸۶</w:t>
      </w:r>
    </w:p>
    <w:p>
      <w:pPr>
        <w:spacing w:before="60" w:after="80" w:line="312" w:lineRule="auto"/>
        <w:ind w:right="288" w:left="288"/>
        <w:jc w:val="right"/>
      </w:pPr>
      <w:r>
        <w:rPr>
          <w:rFonts w:ascii="Jameel Noori Nastaleeq" w:hAnsi="Jameel Noori Nastaleeq"/>
          <w:color w:val="222222"/>
          <w:sz w:val="27"/>
        </w:rPr>
        <w:t>مولانا محمد مظہر صاحب نانوتوی اور ان کے بھائی : حافظ لطف علی صاحب کے صاحبزادے تھے، انہوں نے مولانا مملوک علی صاحب اور مولانا احمد علی صاحب محدث سہارنپوری ، مولانا شاہ عبدالغنی صاحب مجددی سے علوم متداولہ کی تکمیل کی اور بخاری شریف دہلی تشریف لیجاکر حضرت شاہ عبدالعزیز صاحب کے نواسے حضرت شاہ اسحاق صاحب سے پڑھی اور آگرہ اور دہلی میں ملازم رہے۔ ۱۸۵۷ھ؁ کی تحریک آزادی میں شریک رہے اور شاملی کے میدان میں زخم کھائے پھر روپوشی کی زندگی بسر کی۔ جب انتشار وپراگندگیی کا دور ختم ہوا اور امن قائم ہوا تو آپ سہارنپور تشریف لائے اور مولانا سعادت علی صاحب کے قائم کئے ہوئے مدرسہ مظاہرالعلوم میں درس وتدریس کا مشغلہ جاری کیا، درحقیقت مظاہر العلوم کی ترقی اور تعمیر جدید میں آپ ہی کا ہاتھ نمایاں تھا اور آپ ہی کے نام پر اس مدرسہ عربیہ کامظاہرالعلوم نام رکھا گیا، اللہ نے آپ کو سادگی ومتانت ، تواضع وانکسار، احتیاط وورع ، عبادت وریاضت کے ساتھ ساتھ ذہانت وذکاوت ،حسن انتظام ، علم وفضل اور متعدد علوم میں لیاقت وکمال کی دولتوں سے پوری طرح نوازا تھا، حضرت مولانا رشید احمد گنگوہی سے اگرچہ عمر میں بڑے تھے لیکن انہیں سے بیعت ہوئے، بیعت کیا ہوئے ان کی محبت وعشق میں ڈوب گئے، حضرت گنگوہی بھی آپ کی بڑی عزت فرماتے، اجازت وخلافت سے بھی آپ کو مشرف کیا۔ ۱۳۰۲ھ؁ مطابق ۱۸۸۶ء؁ میں انتقال کیا۔ آپ کے چھوٹے بھائی مولانا محمد احسن نے دہلی کالج سے عربی کی تکمیل کی، اور تحریک آزادی میں حصہ لیا، مولوی محمد حسین صاحب مراد آبادی اپنی کتاب ’’انوارالعارفین‘‘ میں لکھتے ہیں: ’’مولوی محمد احسن حافظ قرآن وواعظ خوش بیان عالم فروع واصول دانندہ براہین ودلائل معقول ومدرس علم معانی وکلام ودرس کنندہ بفصاحت وبلاغت تام مفسر کلام اللہ ومحدث حدیث رسول اللہ وجامع جمیع علوم مترجم احیاء العلوم ومتصف بااخلاق حسن ہستند۔‘‘ مولانا محمد احسن نانوتوی نے مختلف مقامات پر قیام کرکے درس وتدریس نشرو اشاعت اورخدمت خلق کامبارک کام انجام دیا، اور اپنے بھائی مولانا محمد مظہر صاحب کے انتقال کے دس سال بعد ۱۳۱۲ھ؁ مطابق ۱۸۹۵ء؁ میں انتقال کیا۔ آپ کے ایک بھائی اور تھے جن کانام مولانا محمد منیر تھا۔ ۱۲۴۷ھ؁ میں نانوتہ میں پیدا ہوئے، شاملی کے میدان میں تحریک آزادی کی جنگ لڑی اور اس کے بعد بریلی میں ملازمت اختیار کی، دو سال تک دارالعلوم دیوبند کے مہتمم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حضرت مولانا محمد قاسم صاحب نانوتوی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۸۷</w:t>
      </w:r>
    </w:p>
    <w:p>
      <w:pPr>
        <w:spacing w:before="60" w:after="80" w:line="312" w:lineRule="auto"/>
        <w:ind w:right="288" w:left="288"/>
        <w:jc w:val="right"/>
      </w:pPr>
      <w:r>
        <w:rPr>
          <w:rFonts w:ascii="Jameel Noori Nastaleeq" w:hAnsi="Jameel Noori Nastaleeq"/>
          <w:color w:val="222222"/>
          <w:sz w:val="27"/>
        </w:rPr>
        <w:t>حضرت مولانا محمد قاسم صاحب نانوتوی ؒ : خانوادئہ صدیقی کے چشم وچراغ اور کاروان علم وعمل کے قافلہ سالار قاسم العلم والخیرات حضرت مولانامحمد قاسم نانوتوی ؒ کی ذات گرامی کسی تعارف کی محتاج نہیں، آپ مولانا مملوک علی صاحب کے شاگرد رشید حضرت مولانا رشید احمد صاحب گنگوہی کے رفیق خاص تھے۔ علم ولیاقت ، ذہانت وذکاوت ، نکتہ رسی ونکتہ آفرینی ، خوش گفتاری وخوش بیانی ،فضل وکمال ، حسن اخلاق، سادگی ومتانت ، زہدوعبادت میں اپنے ہم عمروں میں ممتاز تھے۔ ۱۲۴۸ھ؁ میں نانوتہ میں پیدا ہوئے، ابتداء عمر ہی میں سہارنپور گئے اور پھر دہلی جاکر مولانا مملوک علی صاحب سے ساری درسی کتابیں پڑھیں، حدیث شاہ عبدالغنی صاحب سے حاصل کی اور ان کی خدمت میں عرصہ تک رہے۔ حضرت حاجی امداداللہ مہاجر مکی صاحب سے بیعت کی اور اجازت وخلافت سے ممتاز ہوئے، حضرت حاجی صاحب آپ کے زہدوتقویٰ اور علم وقابلیت کے بہت قائل تھے۔ ۱۲۸۵ھ؁ میں حج وزیارت سے مشرف ہوئے، دارالعلوم دیوبند کی تأسیس میں آپ کا بڑا دخل ہے۔ اللہ تعالیٰ نے آپ کے نام کو وہ عزت بخشی کہ دارالعلوم سے فارغ ہونے والے ہزاروں علماء اپنے کو آپ ہی کے نام سے منسوب کرکے قاسمی لکھتے ہیں، آپ نے بہت کم عمر پائی اور ۴۹ سال کی عمر میں ۱۲۹۷ھ؁ میں انتقال فرمایا،دارالعلوم اور اس کی توسیع وترقی آپ کا بڑا کارنامہ ہے۔ آسماں اس کی لحد برشبنم افشانی کرے سبزئہ نور ستہ اس گھر کی نگہبانی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مولانا مملوک علی صاحب نانوتوی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۸۸</w:t>
      </w:r>
    </w:p>
    <w:p>
      <w:pPr>
        <w:spacing w:before="60" w:after="80" w:line="312" w:lineRule="auto"/>
        <w:ind w:right="288" w:left="288"/>
        <w:jc w:val="right"/>
      </w:pPr>
      <w:r>
        <w:rPr>
          <w:rFonts w:ascii="Jameel Noori Nastaleeq" w:hAnsi="Jameel Noori Nastaleeq"/>
          <w:color w:val="222222"/>
          <w:sz w:val="27"/>
        </w:rPr>
        <w:t>حضرت مولانا مملوک علی صاحب نانوتوی : قصبہ نانوتہ کے صدیقی شیوخ میں سب سے ممتاز ومشہور اور صاحب علم شخصیت استاذ الکل حضرت مولانا مملوک علی صاحب کی تھی جن کو یہ شرف حاصل تھا کہ اس زمانہ کے اہل علم اور صاحب دل علماء ومشائخ نے آپ کے سامنے زانوئے تلمذ تہہ کیا، اور آپ ہی سے درسیات کی تکمیل کی۔ مولانا مملوک علی صاحب حضرت مولانا خلیل احمدصاحب کے حقیقی نانا تھے، آپ کے درس وتدریس سے ہندوستان کے علماء نے جو فائدہ اٹھایا وہ کم کسی کے حصہ میں آیا، مولانا سید عبدالحی صاحب ’’نزہۃ الخواطر‘‘ میں آپ کے متعلق حسب ذیل الفاظ لکھے: ’’قد درس وأفاد مدۃ عمرہ وأفنیٰ قواہ في ذلک حتی ظہر تقدمہ في العلماء أخذ عنہ خلق کثیر لایحصون بحد وعد۔‘‘ (نزہۃ الخواطر ج:۷) ’’انہوں نے تمام عمر درس وتدریس وافادئہ علمی کی خدمت انجام دی اپنے قوی اسی میں کمزور کئے حتی کہ علماء کے درمیان ان کا تفوق وبرتری ظاہر ہوئی، ان سے ایک لاتعداد مخلوق خدا نے استفادہ کیا۔‘‘ سر سید احمد خان آپ کی قوت حافظہ اور علم وفصل کے متعلق رقم طراز ہیں: ’’آپ کے علم معقول ومنقول ہیں استعداد کامل اور کتب درسیہ کا استحضار ہے کہ اگر فرض کرو کہ ان کتابوں سے گنجینہ عالم خالی ہوجائے تو ان کے لوح حافظہ سے پھر ان کی نقل ممکن ہے۔‘‘ (آثار الصنادید) مولانا مملوک علی صاحب کو اللہ تعالیٰ نے جہاد اور راہ حق میں قربانی دینے کا جذبہ بھی عطا فرمایا تھا ۔ حضرت سید احمد شہید ؒ کی شہادت کے بعد صادقین صادق پور کی کوشش اور مولانا سید نصیرالدین دہلوی کے جہاد وہجرت پھر انگریزوں کے خلاف علماء حق کی کوششوں میں آپ کی شرکت اور اس تحریک جہاد کی رہنمائی آپ کا امتیازی وصف تھا، انگریزوں سے آپ کو اس درجہ نفرت تھی کہ ملنا تک پسند نہ فرماتے۔ ’’سرکاری درسگاہ میں سالہا سال ملازم رہنے کے باوجود انگریز سے نفرت کا یہ عالم تھا کہ ریڈ یڈنیٹ بہادر مدرسہ کے معائنہ کو آئے تو آپ کے علم ورتبہ کے خیال سے ہاتھ ملایا، جب تک صاحب بہادر رہے تو مولانا نے ہاتھ کو جسم سے اس طرح الگ رکھا جیسے کوئی نجس چیز کو دور رکھتا ہے، صاحب کے جاتے ہی بہت احتیاط سے ہاتھ کئی بار دھویا۔ ‘‘(دہلی کی آخری شمع) مولانا مملوک علی صاحب کا انتقال ۱۱ذی الحجہ ۱۲۶۷ھ؁ کو یرقان کے مرض میں ہوا، اور مہندیوں میں جہاں حضرت شاہ ولی اللہ محدث دہلوی اور آپ کے خاندان کے مزارات ہیں سپرد خاک کئے گئے۔ برداﷲ مضجعہٗ۔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مولانا محمد یعقوب صاحب نانوتوی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۸۹</w:t>
      </w:r>
    </w:p>
    <w:p>
      <w:pPr>
        <w:spacing w:before="60" w:after="80" w:line="312" w:lineRule="auto"/>
        <w:ind w:right="288" w:left="288"/>
        <w:jc w:val="right"/>
      </w:pPr>
      <w:r>
        <w:rPr>
          <w:rFonts w:ascii="Jameel Noori Nastaleeq" w:hAnsi="Jameel Noori Nastaleeq"/>
          <w:color w:val="222222"/>
          <w:sz w:val="27"/>
        </w:rPr>
        <w:t>مولانا محمد یعقوب صاحب نانوتوی : آپ استاذ الکل حضرت مولانا مملوک علی صاحب کے صاحبزادہ تھے اور علم وفضل اور جامیعت میں اپنے والد کے قدم بہ قدم بایں صفت آپ باہمہ اور بے ہمہ وار فتہ مزاج تقویٰ وطہارت اور تزکیۂ باطن میں اپنے ہمعصروں میں ممتاز تھے، جس طرح آپ فقیہ ومحدث تھے اسی طرح سلوک ومعرفت اور طریقت میں آپ کا پایہ بھی بلند تھا۔ ۱۳ صفر ۱۲۴۹ھ؁ کو نانوتہ میں پیدا ہوئے ، قرآن شریف حفظ کیا، فارسی پڑھ کر والد ماجد کے ہمراہ دہلی تشریف لے گئے اور وہیں اپنے والد ماجد سے درسیات کی تکمیل کی، دہلی اور اجمیر میں درس وتدریس کاکام انجام دیا۔ ۱۸۵۷ھ؁ کے ہنگامہ میں اپنے وطن نانوتہ میں خانہ نشین رہے۔ ۱۲۷۷ھ؁ میں حج وزیارت سے مشرف ہوئے، حج سے واپسی پر ۱۲۸۲ھ؁ میں جب کہ دارالعلوم دیوبند کی بنیاد رکھی گئی آپ کو اس کا پہلا صدر منتخب کیا گیا۔ حضرت حاجی امداداللہ صاحب مہاجر مکی سے بیعت تھے۔ زہدوتقویٰ، سحر خیزی، کشف وکرامت، جذب وحال میں حضرت حاجی صاحب کے نقش قدم پر تھے۔ مولانا سید عبدالحی صاحب ’’نزہۃ الخواطر‘‘ میں آپ کے علم وفضل کا بلند الفاظ میں اعتراف کرتے ہیں، وہ لکھتے ہیں: ’’کان من کبار الأساتذۃ ظہر تقدمہ في فنون من الفقہ والأصول والحدیث والأدب۔ (نزہۃالخواطر ۵۲۴) ’’وہ بڑے اساتذہ میں سے تھے ان کی مہارت وکمال فقہ واصول فقہ اور حدیث اور ادب میں ظاہر اور باہر ہے۔‘‘ مولانا محمد یعقوب صاحب حضرت مولانا خلیل احمد صاحب کے حقیقی ماموں، مربی اور سرپرست تھے، آپ ہی کے حکم واشارہ پر حضرت مولانا نے دینی تعلیم حاصل کی، اور مختلف مقامات کاسفر کیا۔ حضرت مولانا رشید احمد گنگوہی صاحب ؒ سے تعلق قائم کیا، اسی لئے حضرت مولانا خلیل احمد صاحب کو آپ سے حددرجہ تعلق تھا اور آپ کو اپنے والد ونانا کی جگہ سمجھتے تھے۔ ۱۲۸۳ھ؁ سے لے کر۱۳۰۲ھ؁ تک پورے انیس سال آپ دارالعلوم دیوبند میں صدر مدرس رہے، ۲۷ صفر ۱۳۰۲ھ؁ میں انتقال کیا۔ آپ کے شاگردوں میں حکیم الامت حضرت مولانا اشرف علی صاحب تھانوی ؒ خاص طورپر قابل ذکر ہیں جو آپ کی محبت وعقیدت میں سرشار نظر آتے ہیں، اور اپنی تصنیفات وملفوظات میں آپ کا کثرت سے ذکر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والدۂ ماجدہ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۸۹</w:t>
      </w:r>
    </w:p>
    <w:p>
      <w:pPr>
        <w:spacing w:before="60" w:after="80" w:line="312" w:lineRule="auto"/>
        <w:ind w:right="288" w:left="288"/>
        <w:jc w:val="right"/>
      </w:pPr>
      <w:r>
        <w:rPr>
          <w:rFonts w:ascii="Jameel Noori Nastaleeq" w:hAnsi="Jameel Noori Nastaleeq"/>
          <w:color w:val="222222"/>
          <w:sz w:val="27"/>
        </w:rPr>
        <w:t>والدۂ ماجدہ : حضرت مولانا خلیل احمد صاحب کی والدہ ماجدہ ایک صاحب دل اور پاکیزہ خاتون تھیں، حضرت مولانا مملوک علی صاحب کی صاحبزادی اور حضرت مولانا محمد یعقوب صاحب کی ہمشیرہ تھیں،آپ کا مبارک نام مبارک النساء تھا، اپنے والد صاحب سے تعلیم وتربیت حاصل کی اور دینداری غیرت وحمیت ،صبروشکر، زہدوقناعت میں اپنے والد اور بھائی کے نقش قدم پر تھیں۔ فطری طور پر اپنے صاحبزادے حضرت مولانا خلیل احمد صاحب سے انتہائی محبت رکھتی تھیں اور کسی وقت اپنے سے جداکرنا پسند نہیں کرتی تھیں لیکن دین اور علم دین کا اتنا شوق اور اپنے بیٹے کو عالم باعمل دیکھنے کی اتنی آرزو اور تمنا تھی کہ تعلیم دین کی خاطر بیٹے کو مختلف جگہوں پر بھیجنے اور نرم وگرم سہنے کو بخوشی گوارہ کیا اور جب تک حیات رہیں ان کے لئے دعائیں کرتی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مردم خیز وطن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۹۳</w:t>
      </w:r>
    </w:p>
    <w:p>
      <w:pPr>
        <w:spacing w:before="60" w:after="80" w:line="312" w:lineRule="auto"/>
        <w:ind w:right="288" w:left="288"/>
        <w:jc w:val="right"/>
      </w:pPr>
      <w:r>
        <w:rPr>
          <w:rFonts w:ascii="Jameel Noori Nastaleeq" w:hAnsi="Jameel Noori Nastaleeq"/>
          <w:color w:val="222222"/>
          <w:sz w:val="27"/>
        </w:rPr>
        <w:t>مردم خیز وطن : حضرت مولانا خلیل احمد صاحب نوراللہ مرقدہٗ کا دادھیالی وطن انبہٹہ ضلع سہارنپور تھا کہ یہیں آپ کے آباؤ اجداد نے بودوباش اختیار کررکھی تھی اور نانہیالی وطن نانوتہ ضلع سہارنپور تھا کہ آپ کے جد مادری کامسکن اور آبائی وطن تھا، آخر میں آپ نے اپنی زندگی سہارنپور شہر میں گزاری اور یہی سہارنپور ی کی نسبت انبہٹوی اور نانوتوی کی نسبت پر غالب رہی، آپ کی رشتہ داریاں سہارنپور اور اسکے مواضعات ،مظفر نگر اور اسکے قصبات وگاؤں میں پھیلی ہوئی تھیں، یہ دونوں ضلع اور ان کے قصبات ودیہات بڑے مردم خیز رہے ہیں، صدیوں سے ان علاقوں میں علماء ومشائخ رہتے اور بستے آئے ہیں دینداری ایسی عام تھی کہ ہندوستان کے کسی علاقے میں ایسی دینداری نہ تھی۔ سہارنپور ،ضلع مظفر نگر علماء اور مشائخ اہل دین وسیاست کے مرکز رہے ہیں، حضرت سید احمد شہید ؒ نے ان دونوں ضلعوں کا دورہ کیا اور گاؤں گاؤں بکثرت مردوں اور عورتوں ،خواص اور عوام نے آپ سے بیعت کی اور آپ کے عشق ومحبت سے اپنے سوتے ہوئے دلوں کو زندہ وتابندہ کیا مولانا سیدعبدالحی صاحب حسنی ؒ لکھتے ہیں: ’’اس وقت تک سہارنپور کے جسقدر قصبوں میں جانے کا اتفاق ہوا ہے وہاں ہرفرد بشر کو سید صاحب کادم بھرتے پایا ہے، جوہے ان کی محبت میں چور ہے۔۔۔ میں نے اپنی عمر میں سیدصاحب کااتنا چرچا کہیں نہیں دیکھا۔‘‘ حضرت سید صاحب انبہٹہ بھی گئے نانوتہ بھی تشریف لے گئے اور سہارنپور میں بھی قیام، ان کے علاوہ کاندھلہ اور دوسرے علاقوں میں بھی آپ کے قدم پڑے اور ان علاقوں کے علماء ومشائخ نے آپ سے بیعت کی اور استفادہ کیا اس کے علاوہ مقامی طور پر بھی ان علاقوں میں علماء ومشائخ بکثرت ہوتے رہے، حضرت شاہ ابوالمعالی قصبہ انبہٹہ کے ایک نامور شیخ تھے، حضرت شاہ ولی اللہ محدث دہلوی اور ان کے فرزندان گرامی اور حضرت مولانا محمد عاشق پھلتی، پھلت ضلع مظفر نگر کے رہنے والے تھے، شیخ الاسلام مولانا عبدالحی اور ان کے بلند پایہ صاحبزادہ مفتی عبدالقیوم صاحب وطن بڑھانہ ضلع مظفر نگر تھا۔ حضرت شاہ محمد اسحق اور حضرت شاہ محمد یعقوب جوہندوستان کے مشہور وممتاز ترین علماء ومشائخ اور اہل وفضل کے استاذ تھے، اسی علاقہ کے باشندے تھے، مولانا مملوک علی صاحب نانوتوی، مولانا محمد قاسم صاحب اور مولانا محمد مظہر صاحب نانوتوی، نانوتہ کے حضرت حاجی امداداللہ صاحب تھانوی، حافظ ضامن شہید تھانوی، حضرت مولانا رشید احمد صاحب گنگوہی ، مفتی الٰہی بخش صاحب کاندھلوی ،مولانا رحمت اللہ صاحب کیرانوی ،مولانا محمد ساجد صاحب جھنجھانوی، حضرت شاہ عبدالرزاق صاحب جھنجھانوی ، مولانا مظفر حسین صاحب کاندھلوی، شیخ محمد صاحب تھانوی، میاں جی نورمحمد صاحب جھنجھانوی ،مولانا عبدالرحیم صاحب ولایتی سہارنپوری، شیخ الہند مولانا محمود حسن صاحب دیوبندی وغیرہ ؒ ان ہی ضلعوں کی زینت اور ان کے قصبات ودیہات کے سرمایہ فخر وعزت رہے ہیں۔ ان ضلعوں کے قصبات تھانہ بھون، کیرانہ، کاندھلہ، شاملی ،پھلت،کھتولی، جانسٹھ، انبہٹہ، نانوتہ، گنگوہ، جھنجھانہ ، بڑھانہ ،دیوبند ، منگلور ، رائے پور، رام پور منہیاران ایسے مردم خیز اور ایسے سر سبز شاداب اور علوم ودینداری کے ایسے مرکز رہے ہیں جن کی مثال اور کہیں نہیں ملتی، ان میں سے کوئی قصبہ ایسا نہ تھا جہاں مسلسل علماء ومشائخ نہ پیدا ہوئے ہوں، حضرت مولانا خلیل احمد صاحب کی ولادت سے پہلے اور بعد تک ان قصبات میں اہل علم اور اصحاب فضل وکمال کا جمگٹھارہاہے اور اب تک ان مقامات میں علم وعمل، دینداری اور تعلق مع اللہ کے سوتے جاری ہیں، اور اب تک یہ علاقے مردم خیز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ماحول ،شخصیتیں اور خانوادے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۹۷</w:t>
      </w:r>
    </w:p>
    <w:p>
      <w:pPr>
        <w:spacing w:before="60" w:after="80" w:line="312" w:lineRule="auto"/>
        <w:ind w:right="288" w:left="288"/>
        <w:jc w:val="right"/>
      </w:pPr>
      <w:r>
        <w:rPr>
          <w:rFonts w:ascii="Jameel Noori Nastaleeq" w:hAnsi="Jameel Noori Nastaleeq"/>
          <w:color w:val="222222"/>
          <w:sz w:val="27"/>
        </w:rPr>
        <w:t>ماحول ،شخصیتیں اور خانوادے {عَلَیْہِمْ صَلَوَاتٌ مِّنْ رَّبِّہِمْ وَرَحْمَۃٌ وَّاُولٓئِکَ ہُمُ الْمُفْلِحُوْنَ} حضرت مولانا خلیل احمد صاحب نوراللہ مرقدہ ایک علمی ودینی گھرانے میں پیدا ہوئے اور ان کی نشو ونما پاکیزہ ماحول میں ہوئی، اور دادھیالی سلسلہ میں اہم اور ممتاز شخصیتیں گزریں اور موجود تھیں، اسی طرح نانھیالی خاندان اور اس سے متعلق گھرانوں(۱) میں علماء ومشائخ اساتذہ علم فن اور گونا گوں کمالات کے حامل اشخاص پیدا ہوئے، مزید برآں اطراف وجوانب میں مدارس دینیہ کا جال بچھا ہوا تھا اور دو اہم دینی درسگاہیں اورمختلف سلسلوں کے مشائخ کی خانقاہیں قائم اور آباد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تحریک جہاد اور اس کے اثرات ونتائج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۹۷</w:t>
      </w:r>
    </w:p>
    <w:p>
      <w:pPr>
        <w:spacing w:before="60" w:after="80" w:line="312" w:lineRule="auto"/>
        <w:ind w:right="288" w:left="288"/>
        <w:jc w:val="right"/>
      </w:pPr>
      <w:r>
        <w:rPr>
          <w:rFonts w:ascii="Jameel Noori Nastaleeq" w:hAnsi="Jameel Noori Nastaleeq"/>
          <w:color w:val="222222"/>
          <w:sz w:val="27"/>
        </w:rPr>
        <w:t>تحریک جہاد اور اس کے اثرات ونتائج : آپ کی ولادت ۴۰ سال پہلے ہندوستان کے شمالی علاقہ میں جہاں اور دینی وعلمی خانوادے اور خانقاہیں علمی اور اصلاح باطن کاکام کررہی تھیں اور آباد ومعمور تھیں، وہیں ضلع رائے بریلی کے ایک دیہات دائرہ شاہ (۲) علم اللہ میں ایک علمی ودینی خانوادہ آباد تھا۔ (۱) نانوتہ کا صدیقی خانوادہ سے جس سے حضرت مولانا خلیل احمد صاحب سہارنپوری کا نانہیالی تعلق تھا، بے شمار شاخیں ہوئی ہیں اور ان شاخوں میں معتد بہ تعداد میں علماء پیدا ہوئے نیز اس صدیقی خانوادہ کا دوسرے فاروقی اور عثمانی خانوادوںسے رشتہ داری کا تعلق برابر ہوتارہا ہے اور اس میں دوسرے خاندانوں کے ممتاز افراد رشتہ کرتے رہے ہیں مثال کے طور پر حاجی امداداللہ صاحب مہاجر مکی کانانہیال اسی خاندان میں تھا غیر ازدواجی تعلق بھی اسی خاندان میں ہوا۔ اس کے علاوہ دیوبند کا عثمانی خاندان کا بھی گاہے گاہے تعلق اس سے رہاہے۔ (۲) یہ بستی،شہر سے غربی جانب ڈیڑھ میل کے فاصلہ پر واقع ہے، جس کو حضرت سید شاہ علم اللہ نصیر آبادی نے جو حضرت آدم علیہ السلام نبوی خلیفہ اجل حضرت مجدد الف ثانی کے مجاز تھے۔ ۱۰۵۰ھ؁ میں بسایا اور کعبہ کی شکل کی ایک مسجد تعمیر کی جواب دریائے سی ہے، یہ بستی ایک زمانہ تک ایک دینی مدرسہ، ایک آباد اور معمور خانقاہ رہی ہے اس خانوادے میں مسلسل علماء ومشائخ پیدا ہوتے رہے۔ اسی خانوادہ کے ایک سرمایۂ فخر چشم وچراغ حضرت سید احمد شہید ؒ تھے، آپ نے ہجرت وجہاد کی ایک تحریک چلائی، ہندوستان کے علاقوں کے دورے کئے، آپ کے انفاس قدسیہ سے پورے ہندوستان میں دینی زندگی بیدار ہوئی، اور سوتی ہوئی بستی جاگ اٹھی۔ شورش عند لیب نے روح چمن میں پھونک دی ورنہ یہاں کلی کلی مست تھی خواب ناز میں حضرت سید احمد شہید ؒ کے متعلق حضرت مولانا رشید احمد گنگوہی ؒ اپنا تأثر اس طرح ظاہر فرماتے ہیں۔ ’’مجھ کو حضرت سید صاحب کے ساتھ محبت وعقیدت اعلیٰ درجہ کی ہے میں یہ جانتاہوں کہ وہ اپنے پیر شاہ عبدالعزیز صاحب سے بڑھ کر ہیں، باقی خدا جانے کون بڑھ کر ہے۔ لیکن میرے دل میں ہمیشہ یہی آتاہے میں اپنے قلب کا مختار نہیں یہ سب کچھ خدا کی طرف سے ہے، پھر میں کہتاہوں اللہ تو ہی جانے میں مجبور ہوں۔ شاہ صاحب کے پہلے سے اس خاندان میں اتباع سنت تھا مگر حضرت نے نہایت درجہ کو اتباع کیا، ہندوستان میں نور پھیلادیا، علماء کہتے ہیں کہ وہی کتابیں پہلے تھیں وہی اب بھی ہیں، لیکن اب خدا جانے کیا بات ہوگئی جوان کی صحبت میں ایک گھڑی بیٹھا، اس میں وہی رنگ آگیا، جس میں زیادہ اتباع ہو، وہی ولی کامل ہے میرا تو عقیدہ یہی ہے کہ سید صاحب اپنے پیر سے بڑھ کر ہیں، ان کے دیکھنے والوں میں سے بہت کم لوگوں سے ملا ہوں، لیکن انبہٹہ میں ایک حاجی صاحب تھے، تھے تو کم استعداد لیکن ان کی عجیب حالت تھی ان کی صحبت میں بہت رہاہوں، میرے دادا پیر، میاں جی نور محمد صاحب حضرت کے مرید تھے اور ان کے پیر حضرت حاجی عبدالرحیم بھی سید صاحب کے مرید تھے، یہ دو طریقے حضرت کے سلسلہ کے ہیں،مجھ کو سب سے زیادہ حضرت سے محبت وعقیدت ہے میں اپنے قلب سے مجبور ہوں یہ اللہ ہی کی طرف سے کوئی بات ہے۔‘‘ (دہلی اور اس کے اطراف:۱۳۵) اس تحریک جہاد کی ابتداء اسی مختصر سی بستی سے ہوئی اور پورے ہندوستان میں اس کا غلغلہ بلند ہوا، اور انتہاء بالاکوٹ ضلع’’ہزارہ‘‘ کے اس مشہور معرکہ پر ہوئی جس کا ذکر مولانا سید ابوالحسن علی ندوی نے اپنی کتاب ’’سیر سید احمد شہید ؒ ‘‘ میں ان الفاظ کے ساتھ کیا ہے: ’’اس معرکہ میں وہ پاک نفوس شہید ہوئے جو عالم انسانیت کے لئے رونق وزینت اور مسلمانوں کے شرف وعزت اورخیر وبرکت کا باعث تھے، مردانگی وجوان مردی پاکیزگی وپاکبازی ، تقدس وتقویٰ ، اتباع سنت وشریعت اور دینی حمیت وشجاعت کا وہ عطر جو خدا جانے کتنے باغوں کے پھولوں سے کھینچا گیا تھا اور انسانیت اور اسلام کے باغ کاجیسا ’’عطر مجموعہ‘‘ صدیوں سے تیار نہیں ہواتھا، اور جو ساری دنیا کو معطر کرنے کے لئے کافی تھا۔۲۴ذی قعدہ ۱۲۴۶ھ؁ کو بالاکوٹ کی مٹی میں مل کر رہ گیا، مسلمانوںکی نئی تاریخ بنتے بنتے رہ گئی۔حکومت شرعی ایک عرصہ تک کے لئے خواب بے تعبیر ہوگئی بالاکوٹ کی زمین اس پاک خون سے لالہ زار، اور گنج شہیداں سے گلزار بنی ، جس کے اخلاص وللہیت ، جس کی بلند ہمتی واستقامت جس کی جرأت وہمت اور جس کے جذبۂ جہاد وشوق شہادت کی نظیر پچھلی صدیوں میں ملنی مشکل ہے، بالاکوٹ کی سنگلاخ ناہموار زمین پر چلنے والے بے خبر مسافر کیا خبر کہ یہ سرزمین کن عشاق کا مدفن اور اسلامیت کی کس متاع گراں مایہ کامخزن ہے۔ یہ بلبلوں کا صبا مشہد مقدس ہے قدم سنبھال کے رکھیو یہ تیرا باغ نہیں‘‘ اللہ کے کچھ مخلص بندوں نے ایک مخلص بندے کے ہاتھ پر اپنے مالک سے اس کی رضا، اس کے نام کی بلندی اور اس کے دین کی فتح مندی کے لئے آخری سانس تک کوشش کرنے اور اس راہ میں اپنا سب کچھ مٹادینے کا عہد کیاتھا، جب تک ان کے دم میں دم رہا، اس راہ میں سرگرم رہے بالآخر اپنے خون شہادت سے اس پیمانۂ وفاپر آخری مہر لگادی، یقین کے ساتھ کہاجاسکتاہے کہ ۲۴ذوالقعدہ کا دن گزار کر جورات آئی وہ پہلی رات تھی، اس رات کو وہ سبکدوش وسبک سر ہوکر میٹھی نیند سوئے۔‘‘ (سیرت سید احمد شہید رحمہ االلّٰہ تعالیٰ جلددوم ۴۵۹) ان سبک سر ہونے والوں میں جہاں پورے ہندوستان کے خوش قسمت مردان خدا تھے وہیں ضلع سہارنپور ومظفر نگر کے وہ بلند بخت حضرات بھی تھے جنہوں نے فداکاری اور جاں نثاری کا پورا ثبوت دیا اور اپنے سر کٹا کر راہ خدا میں شہادت کا درجہ حاصل کیا۔ ؎ جو تجھ بن نہ جینے کو کہتے تھے ہم سو اس عہد کو ہم وفا کر چلے پھر اس واقعہ شہادت کے بعد اس جہاد کے علم کو’’علماء صادق پور‘‘ نے سنبھالا، اور اس تحریک جہاد کو مولانا سیدنصیرالدین دہلوی نے تیز سے تیز ترکیا اور مولانا شاہ محمد اسحق اور مولانا شاہ محمد یعقوب نے اس کی قیادت کی اور اخیر میں حضرت مولانا خلیل احمدصاحب کے جد مادری’’استاذالعلماء‘‘ مولانا مملوک علی صاحب نے اس کو اپنے ہاتھ میں لیا اور اپنے رفقاء اور تلامذہ کے ساتھ اس کو زندہ وتابندہ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۱۸۵۷ھ؁ کاانقلاب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۹۹</w:t>
      </w:r>
    </w:p>
    <w:p>
      <w:pPr>
        <w:spacing w:before="60" w:after="80" w:line="312" w:lineRule="auto"/>
        <w:ind w:right="288" w:left="288"/>
        <w:jc w:val="right"/>
      </w:pPr>
      <w:r>
        <w:rPr>
          <w:rFonts w:ascii="Jameel Noori Nastaleeq" w:hAnsi="Jameel Noori Nastaleeq"/>
          <w:color w:val="222222"/>
          <w:sz w:val="27"/>
        </w:rPr>
        <w:t>۱۸۵۷ھ؁ کاانقلاب : حضرت مولانا خلیل احمد صاحب کی عمر تقریبا چار سال کی تھی کہ ۱۸۵۷ھ؁ میں ہندوستان کے سارے باشندوں کی طرف سے انگریزوں کے خلاف بغاوت ہوئی، اس بغاوت کی قیادت علماء ہی کررہے تھے، یہ بغاوت ناکام ہوئی تو انگریزوں نے عام باشندوں اور اس سے زیادہ مسلمانوں اور سب سے بڑھ کر علماء سے انتقام لیناشروع کیا، اور ایسی ہلاکت خیزی اور تباہی مچائی جس نے چنگیز وہلاکو کی یاد تازہ کردی، فوجوں کو تین روز تک دہلی کو لوٹنے کی اجازت دے دی گئی،مسلمان خاص طورپر اس کا نشانہ بنے، اس لئے کہ انگریز سمجھتے تھے کہ یہ اسلامی جہاد تھا، پھانسی کا سلسلہ شروع ہوا تو شاہراہوں اور سڑکوں پر تختے لگائے گئے اور علماء اور ذی اثر حضرات کو پھانسیاں دی جانے لگیں۔ اس خونی انتقام سے مسلمانوں کے دل ودماغ کی دنیا بدل گئی اور علماء اپنے مدرسوں سے نکل کر، مشائخ اپنی خانقاہوں سے باہر آکر مختلف طریقوں سے انگریزوں کے خلاف سر دھڑ کی بازی لگانے لگے، کچھ لوگوں نے اپنی جان جان آفریں کے سپرد کی، اور کچھ لوگوں نے جدوجہد میں اپنی عمر گزاردی۔ ۱۸۵۷ھ؁ کے ’’غدر‘‘ کے بعد جہاں انگریز فاتحین اپنے ظلم وبربریت کے ساتھ دہلی اور اس کے اطراف کو لوٹتے پھونکتے رہے، وہاں ان کے مبلغ اور مشنریاں زخم خوردہ اور افسردہ ودلگیر مسلمانوں میں عیسائیت کی تبلیغ واشاعت میں لگ گئیں، تازہ دم، جابر وظالم حکومت اپنے مبلغوں اور مشنریوں کو مادی قوت پہنچانے لگی، جس کا یہ اثر ہوا کہ مغربی تہذیب وتمدن عوام میں غیر معمولی تیزی کے ساتھ پھیلنے لگا، اور مسلمانوں کے عقائد واخلاق تہذیب ومعاشرت میں اس کے اثرات داخل ہونے لگے تو غیور علماء ان اثرات کے زائل کرنے کی فکر میں لگ گئے، انہوں نے ضروری سمجھا کہ اسلام کے قلعے تعمیر کئے جائیں، اور ان میں اسلام کے داعی اور مبلغ تیار کئے جائیں اور عیسائیت کا علمی طور پر جواب دیا جائے اور اسلامی تہذیب ومعاشرت کی حفاظت کی جائے اور اسلامی اقدار کے رہے سہے آثار کو باقی رکھاجائے، ان علماء نے ایک عظیم اصلاحی اور تعلیمی تحریک چلائی۔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دواسلامی قلعے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۱۰۰</w:t>
      </w:r>
    </w:p>
    <w:p>
      <w:pPr>
        <w:spacing w:before="60" w:after="80" w:line="312" w:lineRule="auto"/>
        <w:ind w:right="288" w:left="288"/>
        <w:jc w:val="right"/>
      </w:pPr>
      <w:r>
        <w:rPr>
          <w:rFonts w:ascii="Jameel Noori Nastaleeq" w:hAnsi="Jameel Noori Nastaleeq"/>
          <w:color w:val="222222"/>
          <w:sz w:val="27"/>
        </w:rPr>
        <w:t>دواسلامی قلعے : علماء کرام اور اسلام کا دردرکھنے والے حضرات نے ۱۸۵۷ء؁ مطابق ۱۲۷۴ھ؁ کے نو، دس سال بعد دوعظیم اسلامی مدرسوں کی بنیاد رکھی ، پہلا مدرسہ دارالعلوم دیوبند کاتھا، جو حضرت مولانا محمد قاسم صاحب نانوتوی کے ہاتھوں وجود میں آیا، اور اس کے سب سے پہلے صدر مدرس حضرت مولانا خلیل احمد صاحب کے حقیقی ماموں مولانا محمد یعقوب صاحب نانوتوی ہوئے، اس کے چھ ماہ بعد ہی دوسرا مدرسہ سہارنپور میں کھولاگیا، جس کی بنیاد حضرت سید احمد شہید کی جماعت کے ایک رکن رکین مولانا سعادت علی صاحب سہارنپوری نے رکھی، اور اس کا صدر مدرس مولانا محمد مظہر صاحب نانوتوی کو بنایا، جو حضرت مولانا خلیل احمد سہارنپوری کے رشتے کے ماموں تھے، اور اس کانام’’مظاہرالعلوم‘‘ رکھا گیا، ان مدرسوں نے ایسے ایسے علماء ومشائخ پیداکئے، جنہوں نے اسلام اور مسلمانوں کا سر اونچا کیا، ان مدرسوں سے فاغ ہونے والے علماء نے نہ صرف ہندوستان میں بلکہ ’’از مراکش تابخاک کا شعر‘‘علم دین کا علم اونچا رکھا اور اسلام کے عظیم قلعے تعمیر کئے اور اسلامی اقدار اور تہذیب وتمدن کی نہ صرف یہ کہ حفاظت کی بلکہ ان کو بلند وبالا کیا۔ (۱) (۱) دارالعلوم دیوبند اور اس کی افادیت اور اس بارے میں حضرت مولانا محمد قاسم صاحب نانوتوی کے کارناموں کے متعلق قاری محمد طیب صاحب مہتمم دارالعلوم دیوبند لکھتے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ممتاز علمی ودینی شخصیتیں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۱۰۰</w:t>
      </w:r>
    </w:p>
    <w:p>
      <w:pPr>
        <w:spacing w:before="60" w:after="80" w:line="312" w:lineRule="auto"/>
        <w:ind w:right="288" w:left="288"/>
        <w:jc w:val="right"/>
      </w:pPr>
      <w:r>
        <w:rPr>
          <w:rFonts w:ascii="Jameel Noori Nastaleeq" w:hAnsi="Jameel Noori Nastaleeq"/>
          <w:color w:val="222222"/>
          <w:sz w:val="27"/>
        </w:rPr>
        <w:t>ممتاز علمی ودینی شخصیتیں : ہنگامۂ ۱۸۵۷ء؁سے پہلے مرہٹوں کی زور آزمائی جاری تھی، کبھی بجلی بن کر دکن پر کوندتے اورکبھی بنگال میں گرجتے، کبھی دہلی اور اس کے اطراف میں ظلم وبربریت کا مظاہرہ کرتے۔ راتوں کی نیند اڑچکی تھی، بارہویں صدی کے آغاز سے یہی صورت حال تھی جس سے سارا دو آبہ کا علاقہ زیر وزبرہورہاتھا۔ اس سارے انتشار وپراگندگی اور لوٹ مار کے باوجود ملک کے مختلف گوشوں اور علاقوں میں علماء ومشائخ ہر چیز سے بے پرواہ ہوکر اسلام اور مسلمانوں کی گرتی ہوئی ساکھ کو قائم کرنے کی کوشش کررہے تھے، مختلف علوم وفنون میں مہارت رکھنے والے اہل علم وفضل اپنی اپنی مسندیں بچھائے ملت اسلامیہ کو زوال سے بچانے کی کوشش کررہے تھے۔ ان علماء ومشائخ اورا صحاب فضل وکمال کی کوششوں نے تیرہویں صدی کے آخر اور چودھویں صدی کے شروع کو گزشتہ عہدوں کی طرح مردم خیز اور زریں بنارکھاتھا، ان کوششوں نے ممتاز وباکمال شخصیتیں ایک ہی علم وفن میں نہیں بلکہ ہر علم وفن میں پیدا کیں، زہد وتقویٰ میں مولانا مظفرحسین کاندھلوی ؒ (م۱۲۸۳ھ؁ ) خواجہ احمد نصیر آبادی ؒ (م ۱۳۸۹ھ؁) مولانا عبداللہ غزنوی ؒ (م ۱۲۹۸ھ؁) مولانا شاہ فضل رحمن گنج مراد آبادی (م ۱۳۱۳ھ؁) حاجی امداداللہ مہاجر مکی ؒ (م۱۳۱۷ھ؁)۔ = ۱۸۵۷ھ؁ کے بعد مسلمانان ہند کی قومیت کی تخریب کے لئے جو سیلاب تعلیمی رنگ سے میکالے کے روپ میں اور ان کی مذہبی تخریب کے لئے جو دھارا پادریوں کی منظم تبلیغ یاآریوں کے منظم پر چار کی صورت میں ،یہاں اس پر بندلگانے کاکام صرف اس تعلیمی تحریک نے کیا جو حضرت نانوتوی قدس سرہ کے روپ میں نمودار ہوئی اور جس کو آپ نے شخص رکھنے کے بجائے جمہوری اصول پر چلا کہ ہمہ گیر بنایا اور دین کے سپاہی بنانے کی ایک مشین (دارالعلوم) تیار کردی کہ فلسفہ وسیاست اگر سو برس تک بھی نئے نئے روپ میں سامنا کرتے رہے تو اس تعلیمی نظام کے کل پرزے اسے ہر رنگ میں پہنچانتے اور دفع کرتے رہیں گے۔ بہر رنگے خواہی جامہ می پوش من انداز قدت رامی شناسم (سوانح قاسمی جلد اول ۶) علوم دینیہ اور کتاب وسنت کے وسیع علم میںسارے اہل علم کے استاذحضرت شاہ محمد اسحق محدث دہلوی(م ۱۲۶۲ھ؁) حضرت شاہ محمد یعقوب صاحب محدث دہلوی (م ۱۲۸۲ھ؁) مولانا عبدالحق بنارسی (م ۱۲۷۶ھ؁) مولانا شاہ عبدالغنی محدث دہلوی (م ۱۲۹۶ھ؁) مولانا احمد علی محدث سہارنپوری (م ۱۲۹۷ھ) مولانا عبدالقیوم بڑھانوی(م۱۲۹۹ھ؁) ، مولانا محمد مظہر صاحب نانوتوی (م ۱۳۰۲ھ؁) ،مولانا حسن شاہ رامپوری (م۱۳۱۲ھ؁) ، قاری عبدالرحمن پانی پتی (م۱۲۱۴ھ؁) مولانا نذیر حسین دہلوی (م ۱۳۲۰ھ؁) ، قاضی محمد مچھلی شہری (م۱۳۲۰ھ؁) مولانا محمد بشیر سہسوانی (م ۱۳۲۰ھ؁) شیخ حسین ابن محسن انصاری یمانی (م۱۳۲۷ھ؁) ۔ اسلام کے لئے جدوجہد میں مولانا ولایت علی عظیم آبادی (م۱۲۶۹ھ؁) مولانا عنایت علی غازی (م ۱۲۷۳ھ؁) مولانا نصیر الدین دہلوی (م ۱۲۵۶ھ؁) مولانا یحی عالم عظیم آبادی (م۱۲۰۴ھ؁) حافظ ضامن شہید (م۱۲۷۵ھ؁) ۔ درس وتدریس میں استاذ العلماء مولانا مملوک علی نانوتوی (م۱۲۶۷ھ؁) مولانا ولی اللہ فرنگی محلی (م۱۲۷۰ھ؁) مولانا حیدرعلی رامپوری (م۱۲۷۳ھ؁) مولانا سخاوت علی جونپوری (م ۱۲۷۴ھ؁) مفتی عنایت احمد کاکوروی بانی مدرسہ فیض عام کانپور (م ۱۲۷۹ھ؁) ملا حیدر علی فرنگی محلی (م۱۲۰۰ھ؁)مفتی محمد یوسف فرنگی محلی(م ۱۲۸۶ھ؁) مفتی الٰہی بخش کاندھلوی (م۱۲۴۵ھ؁) مولانا محمد قاسم نانوتوی (م ۱۲۹۷ھ؁) مولانا حیدر علی فیض آبادی (م۱۲۹۶ھ؁) مولانا شمس الحق عظیم آبادی (م ۱۳۲۹ھ؁) مولانا فضل حق خیر آبادی (م ۱۲۷۸ھ؁) مولانا محمد یعقوب بن مولانا مملوک علی (م۱۳۰۲ھ؁) مولانا عبدالحق خیر آبادی (م ۱۲۱۸ھ؁) مولانا محمد نعیم فرنگی محلی (۱۲۱۸ھ؁) مولانا محمد حسن کانپوری (م ۱۳۲۲ھ؁) مولانا محمد فاروق چریا کوٹی (م۱۳۲۷ھ؁) مناظرہ اور اسلام کی حقانیت کو ثابت کرنے میں مولانا رحمت اللہ کیرانوی (م ۱۲۹۹ھ؁) مولانا محمد علی مونگیری بانی دارالعلوم ندوۃ العلماء (م ۱۳۴۶ھ؁)۔ علوم ریاضیہ میں نواب فخر الدین حیدر آبادی (م۱۲۷۹ھ؁)۔ لغوی تحقیقات میں مولانا عبدالرحیم صفی پوری (م۱۲۶۷ھ) کاامتیاز ناقابل فراموش ہے۔ ان کے علاوہ دوسرے علوم وفنون میں ماہر بہت سے علماء واہل سخن ہندوستان کے ہر خطہ اور گوشہ میں آپ کو ملیں گے۔ ہرطرف علمی مجلسیںگرم تھیں چھوٹی بڑی درسگاہیں قائم تھیں، علم دین کا شوق دلوں میں موجزن تھا، فقہاء محدثین، واعظین اور اللہ کی راہ میں جہاد کرنے والی شخصیتیں موجود تھیں، معرفت وسلوک کی بزمیں سجی ہوئی تھیں اور مشائخ طرق اپنے اپنے انفاس قدسیہ سے عوام وخواص کو مستفید کررہے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علمی ودینی خاندان اور خانوادے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۱۰۲</w:t>
      </w:r>
    </w:p>
    <w:p>
      <w:pPr>
        <w:spacing w:before="60" w:after="80" w:line="312" w:lineRule="auto"/>
        <w:ind w:right="288" w:left="288"/>
        <w:jc w:val="right"/>
      </w:pPr>
      <w:r>
        <w:rPr>
          <w:rFonts w:ascii="Jameel Noori Nastaleeq" w:hAnsi="Jameel Noori Nastaleeq"/>
          <w:color w:val="222222"/>
          <w:sz w:val="27"/>
        </w:rPr>
        <w:t>علمی ودینی خاندان اور خانوادے : جس دیار میں حضرت مولانا خلیل احمد صاحب کاآبائی اور نانھیالی وطن تھا اور جہاں آپ کی پیدائش ہوئی، نشو ونما ہوئی، اور تعلیم وتربیت ہوئی اس پورے دیار میں کئی علمی خانوادے تھے، اس جگہ چند علمی خانوادوں کا ذکر کرنا بے محل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خاندان نانوتہ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۱۰۲</w:t>
      </w:r>
    </w:p>
    <w:p>
      <w:pPr>
        <w:spacing w:before="60" w:after="80" w:line="312" w:lineRule="auto"/>
        <w:ind w:right="288" w:left="288"/>
        <w:jc w:val="right"/>
      </w:pPr>
      <w:r>
        <w:rPr>
          <w:rFonts w:ascii="Jameel Noori Nastaleeq" w:hAnsi="Jameel Noori Nastaleeq"/>
          <w:color w:val="222222"/>
          <w:sz w:val="27"/>
        </w:rPr>
        <w:t>خاندان نانوتہ : 1 پہلا خانوادہ اور خاندان حضرت مولانا خلیل احمد صاحب ؒ کا نانیھال تھا، جس میں مدتوں سے اہل علم واہل درس پیدا ہوتے چلے آرہے تھے، اس کے مورث اعلیٰ مولانا محمد ہاشم صدیقی تھے، جنہوں نے نانوتہ میں شاہ جہاں کے دور میں سکونت اختیار کی اور ان کے علم وفضل کی وجہ سے شاہ جہاں نے ان کو جاگیر عطاکی۔ مولانا محمد ہاشم کی اولاد بہت پھلی پھولی اور دینی ودنیا وی لحاظ سے اس میں مشہور وممتاز ہستیاں پیدا ہوئیں، افسوس ہے کہ مولوی محمد ہاشم کی اولاد میں ایک شاخ نے شیعیت اختیار کرلی اور وہ دوسری شاخوں سے کٹ گئی، لیکن دوشاخیں ہر اعتبار سے ممتاز تھیں اور علم وحکمت کی دولت سے مالا مال تھیں، ان میں حکیم عبداللہ، ان کے بیٹے حکیم غلام اشرف اور ان کے تینوں بیٹے مولوی احمد علی ، حکیم ولی محمد اور حافظ محمد حسن بڑے خوش نصیب اور بااقبال تھے، مولوی احمد علی استاذ العلماء حضرت مولانا مملوک علی صاحب کے والدماجد تھے۔ حافظ محمد حسن کے بیٹے حافظ لطف علی اور ان کے تین باکمال صاحبزادے مولانا محمد احسن نانوتوی، مولانا محمد مظہر نانوتوی، مولانا محمد منیر نانوتوی تھے، اسی طرح شیخ علاؤ الدین کی اولاد میں جو مولوی محمد ہاشم ہی کے اخلاف میں سے تھے مولانا محمد قاسم نانوتوی کی ایسی ذات بابرکات پیدا ہوئی جس نے اس پورے خاندان کو شرف وامتیاز عطاکیا، غرض یہ کہ یہ پورا خاندان علم وعمل اور ذہانت وذکاوت میں اپنی مثال آپ تھا، پروفیسر ایوب قادری صاحب اپنی کتاب ’’مولانا محمد احسن نانوتوی‘‘ میں لکھتے ہیں کہ: ’’اس خانوادئہ صدیقی کے اراکین علم وامارت کے ساتھ ساتھ دینداری، اتباع سنت اورپابندی شرع جیسے صفات حسنہ سے بھی متصف تھے، حضرت حاجی امداد اللہ مہاجر مکی صاحب ؒ جو تحریک ولی اللہ کے ایک سرگرم کارکن اور مشہور صاحب نسبت بزرگ تھے کی نانیھال بھی اسی صدیقی خاندان میں تھی، اس خاندان کے ممتاز فرد فرید مولانا مملوک علی صاحب کی وجہ سے علم کی بڑی اشاعت ہوئی اور کوئی ایسا بڑا عالم نہیں تھا جس نے آپ سے تعلیم حاصل نہ کی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خاندان کاندھلہ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۱۰۳</w:t>
      </w:r>
    </w:p>
    <w:p>
      <w:pPr>
        <w:spacing w:before="60" w:after="80" w:line="312" w:lineRule="auto"/>
        <w:ind w:right="288" w:left="288"/>
        <w:jc w:val="right"/>
      </w:pPr>
      <w:r>
        <w:rPr>
          <w:rFonts w:ascii="Jameel Noori Nastaleeq" w:hAnsi="Jameel Noori Nastaleeq"/>
          <w:color w:val="222222"/>
          <w:sz w:val="27"/>
        </w:rPr>
        <w:t>خاندان کاندھلہ : 2 دوسرا خاندان جس میں مسلسل علماء اور اہل درس وتدریس پیدا ہوئے۔ وہ جھنجھانہ اور کاندھلہ کا خاندان ہے جو شاہ جہانی عہد کے ایک بڑے بزرگ کی اولاد میں ہونے کا شرف رکھتا ہے، مولانا حکیم محمد اشرف ایک عالی مرتبت عالم، حاذق حکیم ، عالی نسب اور صاحب دل بزرگ تھے، اللہ تعالیٰ نے ان کو گوناگوں کمالات عطافرمائے تھے۔ حکیم محمد اشرف کی اولاد میں بے شمار علماء، مشائخ طریقت ، بلند پایہ مفتی اور فقیہ فادر الکلام شاعر، اور حاذق اطباء گزرے ہیں، آپ کی اولاد میں مفتی الٰہی بخش جیسے عالم وفاضل شخص گزرے ہیں، جو مرجع خلائق تھے، وہ مولانا شیخ الاسلام کے صاحبزادے تھے، اور حضرت شاہ عبدالعزیز دہلوی کے ممتاز ترین شاگرد، کامل طبیب، صاحب فتویٰ اور صاحب درس تھے، حضرت سید احمد شہید ؒ کے مرید تھے، ان کے صاحبزادہ مولانا ابوالحسن علی ظاہری علوم اور باطنی کمالات میں اپنے والد کے قدم بہ قدم تھے، مولانا کا ۱۲۶۹ھ؁ کو انتقال ہوا، یہی سال حضرت مولانا خلیل احمد صاحب نوراللہ مرقدہ کی پیدائش کا ہے۔ مولانا ابوالحسن کے بلند پایہ صاحبزادہ مولانا نورالحسن حضرت شاہ محمد اسحق محدث دہلوی کے شاگرد تھے، سر سید احمد خان کو ان سے خصوصی تلمذ کاشرف حاصل تھا۔ مولانا نورالحسن کے صاحبزادوں اور اخلاف میں اس وقت تک مسلسل اہل علم اور باکمال حضرات پیدا ہوتے رہے ہیں۔ مفتی الٰہی بخش کے نامور بھتیجے حضرت مولانا مظفر حسن کاندھلوی (م ۱۲۸۲ھ؁) اپنے وقت کے بڑے بزرگوں میں تھے، انہی سے حضرت مولانا خلیل احمد صاحب کے والد ماجد بیعت تھے۔ اسی خاندان عالی مقام کی ایک شاخ وہ ممتاز شاخ ہے جس میں مولانا محمد مصطفیٰ جھنجھانوی اور مولانا محمد صابر جھنجھانوی تھے جنہوں نے حضرت سید احمد شہید ؒ کے ساتھ جہاد میں شرکت کی اور مولانا محمد مصطفیٰ شہید ہوئے، اسی خاندان کے مایہ ناز فرد فرید مولانا محمد اسماعیل (م ۱۳۱۵ھ؁) (۱)پھر ان کے تینوں صاحبزادے حضرت مولانا محمد کاندھلوی، حضرت مولانا محمد یحی اور مولانا محمد الیاس صاحب پھر ان کے صاحبزادے حضرت مولانا محمد یوسف ؒ سے کون ایسا شخص ہے جو ناواقف اور ان بزرگوں کی دینی جدو جہد اور اس کے نتائج وثمرات سے بے خبر ہوگا۔ حضرت مولانا محمد زکریا صاحب شیخ الحدیث حضرت مولانا محمدیحیٰ کے خلف الرشید ہیں، جن کے حضرت مولانا خلیل احمد صاحب سے تعلق، وابستگی کاحال آپ اس کتاب میں جابجا پڑھیں گے۔ مختصرا مولانا سید ابوالحسن علی ندوی ؒ کاتاثر پڑھتے چلئے: (۱) مولانا محمد اسماعیل نے کاندھلہ سے دہلی کا سفر کیا اور بستی حضرت نظام الدین میں بنگلہ والی مسجد میں قیام کیا اور ایک مدرسہ کی بنیاد رکھی، میوات کے بچے اس میں پڑھتے تھے، اور اسی دور سے میوات سے تعلق پیدا ہوا، اور بعد میں چل کر یہ پورا علاقہ مولانا محمد اسماعیل ان کے صاحبزادے مولانا محمد اور پھر مولانا محمد الیاس کی کوششوں سے دعوت وتبلیغ کامرکز بن گیا، اور لاکھوں کی یہ آبادی مبلغ وداعی بن گئی، اور چند سالوں میں ایسا دینی انقلاب آیا جس کی مثال نہیں ملتی۔ ’’شیخ کی زندگی اپنے علمی انہماک، خدمت خلق، یکسوئی اور شدید مصروفیت کے اعتبار سے اس بیسویں صدی میں ان علمائے سلف کی زندہ یادگار ہے جن کا ایک ایک لمحہ عبادت وخدمت اور علم کی نشرواشاعت کے لئے وقف تھا، اور جن کے کارنامے دیکھ کر ان کے اوقات کی برکت، ان کی جفا کشی اور بلند ہمتی اور ان کی جامعیت کے سامنے آدمی تصویر حیرت بن کے رہ جاتاہے اور ان کی روحانیت تائید الٰہی کے سوا اس کی کوئی توجیہہ نہیں ہوسکتی۔‘‘ (سوانح مولانا محمد یوسف :۱۰۷) کاندھلہ کے اس گھرانہ کے مرد تو علم وفضل میں یکتائے روزگار تھے ہی، عورتیں تک علم وعمل اور زہدوتقویٰ میں ممتاز درجہ رکھتی تھیں۔ اسی گھرانہ کی ایک شمع فروزاں مولانا محمد ادریس کی ذات تھی، جو نہایت متبحر عالم اور محدث تھے۔ غرض کہ کاندھلہ کا یہ خاندان وہ خاندان تھا اور ہے جس سے حضرت مولانا خلیل احمد صاحب نوراللہ مرقدہ کے گہرے روابط تھے اور محبت کا تعلق تھا اور اسی تعلق اور روابط کی بنا پر حضرت مولانا کاندھلہ برابر آتے جاتے تھے یہی وہ خاندان ہے جس کے متعلق اس شعر کا پڑھنا مبالغہ نہ ہوگا۔ ایں سلسلہ طلائے ناب است ایں خانہ ہمہ آفتاب است ایسے ہی پاکیزہ صفات حضرات کو دیکھ کر کسی نے خوب کہا ہے ؎ خدا یاد آئے جن کو دیکھ کر وہ نور کے پتلے نبوت کے یہ وارث ہیں یہی ہیں ظل رحمانی یہی ہیں جن کے سونے کو فضیلت ہے عبادت پر انہیں کے اتقاء پر ناز کرتی ہے مسلمانی انہیں کی شان کو زیبا نبوت کی وراثت ہے انہیں کے کاکام ہے دینی مراسم کی نگہبانی رہیں دنیا میں اور دنیا سے بالکل بے تعلق ہوں پھریںدریامیں اور ہرگز نہ کپڑوں کو لگے پانی اگر خلوت میں بیٹھے ہوں تو جلوت کا مزہ آئے اور آئیں اپنی خلوت میں تو ساکت ہو سخندانی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خاندان ولی اللہی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۱۰۵</w:t>
      </w:r>
    </w:p>
    <w:p>
      <w:pPr>
        <w:spacing w:before="60" w:after="80" w:line="312" w:lineRule="auto"/>
        <w:ind w:right="288" w:left="288"/>
        <w:jc w:val="right"/>
      </w:pPr>
      <w:r>
        <w:rPr>
          <w:rFonts w:ascii="Jameel Noori Nastaleeq" w:hAnsi="Jameel Noori Nastaleeq"/>
          <w:color w:val="222222"/>
          <w:sz w:val="27"/>
        </w:rPr>
        <w:t>خاندان ولی اللہی : دہلی کا مشہور علمی خانوادہ حضرت شاہ ولی اللہ محدث دہلوی ؒ کا مشہور خانوادہ دتھا، حضرت شاہ صاحب کی تصنیفات سے پورا ہندوستان مستفید ہوا، اور ہورہا ہے ، نہ صرف ہندوستان بلکہ عالم اسلام آپ کا شاگرد اور شاگردوں کا شاگرد ہے۔، آپ نے اور آپ کے صاحبزادوں نے ، آپ کے خاندان والوںنے علم حدیث کی جواشاعت کی وہ کسی سے مخفی نہیں، اللہ تعالیٰ نے آپ کے خاندان کو جو علمی تبحر اور تعلق مع اللہ کی دولت عطا فرمائی تھی وہ کم کسی خاندان یا خانوادے کو ملی،حضرت مجدد الف ثانی شیخ احمد سرہندی (م۱۰۳۲ھ؁) نے ہندوستان میں جو تجدیدی کارنامہ انجام دیا اور آپ کے خلفاء واخلاف نے جو دینی خدمت اور تصوف وسلوک کی راہ سے اسلام کی جو خدمت کی اس کو حضرت شاہ ولی اللہ محدث دہلوی ؒ (م ۱۱۷۶ھ؁) نے نہ صرف یہ کہ زندہ کیا بلکہ اس کو دوبالا کیا۔مولانا سید سلیمان ندوی ؒ مجدد الف ثانی کے تجدیدی کارناموں کا ذکر کرتے ہوئے حضرت شاہ ولی اللہ کے متعلق اور آپ کے خاندان فاروقی کی بابت یہ الفاظ استعمال کرتے ہیں: ’’سرہند کے اس فاروقی مجدد کی آواز نے دلی کے ایک اور فاروقی خاندان کو گرمادیایہ شاہ عبدالرحیم دہلوی تھے جو عالمگیر کے معاصر تھے، ان کے صاحبزادے شاہ ولی اللہ ہوئے جن کو ملت نے ’’حکیم الامت‘‘ کا خطاب دیایہ اس دوسرے دور کے مجدد ہوئے، اس دور میں جس کو ملا، ان سے ملا، اور جن نے پایا ان سے پایا۔ شاہ صاحب ۱۱۱۴ھ؁ میں پیدا ہوئے اور ۱۱۷۶ھ؁ میں وفات پائی۔ شاہ صاحب کے اخلاف نے پوری ایک صدی تک اس چراغ ہدایت کو جس کو ان کے پدر بزرگوار نے جلایا تھا روشن رکھا۔‘‘ (سیر سید احمد شہید ؒ ) حضرت شاہ ولی اللہ محدث دہلوی ؒ کے دادا شاہ وجیہہ الدین فاروقی تھے جو روہتک کے رہنے والے تھے اور عالمگیر کے زمانے میں بڑے صاحب علم، وجیہہ اور صاحب عزت تھے، وہ دہلی تشریف لائے اور قیام فرمایا۔ ان کے بلند پایہ صاحبزادے شاہ عبدالرحیم (۱۱۳۱ھ؁) جو فضیلت علمی اور نسبت باطنی اور اوصاف وکمالات میں اپنے والد کے قدم بہ قدم بلکہ بعض چشتیوں سے بڑھ گئے تھے، وہ دہلی دروازے کے باہر مہندیوں میں جہاں اب ان کے اور ان کے اخلاف کے مزارات ہیں، رہتے تھے اور ایک مدرسہ اور مسجد کی تعمیر کی تھی، انہوں نے پھلت ضلع مظفر نگر میں جو شادی کی تھی وہ وہاں کے مشہور صدیقی خاندان میں کی تھی، جن سے دو عالی مرتبت اہل علم صاحبزادے پیدا ہوئے: (۱) شاہ اہل اللہ جن کو علم دین کے ساتھ ساتھ طب میں یدطولیٰ حاصل تھا۔ (۲) حکیم الامت حضرت شاہ ولی اللہ محدث دہلوی ؒ ، شاہ اہل اللہ ہمیشہ پھلت میں رہے اور اپنے علم اور خدمت خلق سے اہل پھلت کو فائدہ پہنچاتے رہے اور حضرت شاہ ولی اللہ ؒ نے دہلی کے کلاں محل میں جو چتلی قبر سے آگے ہے ایک مدرسہ کی بنیاد رکھی، وہ مدرسہ کیاتھا ایک دارالعلوم تھا جس میں ہندوستان کے کونے کونے سے اہل علم آکر علم حدیث حاصل کرتے اور اپنے اپنے علاقوں میں جاکر علم دین کی خدمت کرتے تھے۔ حضرت شاہ ولی اللہ محدث دہلوی ؒ کے صاحبزادے مولوی محمد کے علاوہ چار اور بلند پایہ صاحبزادے تھے جو بقول مولانا سید عبدالحی،’’ صاحب نزہۃ الخواطر‘‘ کے ’’دین کے چار ارکان یا جسد علم کے اربع عناصر تھے۔‘‘ ان میں سب سے بڑے صاحبزادے حضرت شاہ عبدالعزیز ؒ تھے، جن کے علم وفضل زہد وتقویٰ اور صبروعزیمت میں کوئی ثانی نہ تھا، ہندوستان کے بڑے بڑے علماء اور اساتذہ آپ ہی کے شاگرد تھے۔ مولانا رشید الدین، نواب قطب الدین، حضرت شاہ اسحق صاحب، حضرت شاہ یعقوب صاحب، مفتی صدرالدین اور ان کے علاوہ بہت سے علماء اور اساتذہ جن سے ایک عالَم نے علم حاصل کیا آپ ہی کے شاگرد تھے، حضرت سید احمد شہید ؒ آپ ہی سے مرید اور صاحب اجازت تھے، حضرت مولانا اسماعیل شہید ؒ آپ کے بھتیجے اور مولانا عبدالحی بڑھانوی داماد تھے۔ حضرت مولانا فضل الرحمن گنج مراد آبادی کو آپ ہی سے شرف تلمذ حاصل تھے۔ آپ کے دوسرے بھائی… حضرت شاہ عبدالقادر (م ۱۲۳۰ھ؁) حضرت شاہ رفیع الدین (م ۱۲۳۳ھ؁) شاہ عبدالغنی (م ۱۲۲۷ھ؁) علم وعمل کے آفتاب اور زہد وتقویٰ میں باکمال تھے ، شاہ عبدالقادر کاترجمۂ قرآن مشہور ومعروف ہے اور آپ ترجمان القرآن کے نام سے متعارف ہوئے۔ شاہ رفیع الدین صاحب ؒ بھی اپنے بھائیوں کی طرح صاحب علم اور باکمال تھے، آپ کے صاحبزادے شاہ مخصوص اللہ (م ۱۲۷۳ھ؁) بھی اپنے والد کے قدم بہ قدم تھے، آپ کی صاحبزادی بی بی امۃ اللہ جو اپنے بھائی مولوی مخصوص اللہ کے ہم مثل تھیں، ان کے دو صاحبزادے ہوئے، مولوی سید ناصرالدین اور مولوی سید نصیرالدین ، مولوی سید نصیرالدین نے جہاد کا مبارک کام انجام دیا اور حضرت سید احمد شہید ؒ کی جماعت مجاہدین میں رہے۔ حضرت شاہ عبدالغنی جو حضرت شاہ ولی اللہ کے سب سے چھوٹے صاحبزادے تھے، ان کے لئے یہ کیا کم فخر وامتیاز کی بات تھی کہ ان کے صاحبزادے مولانا اسماعیل شہید ؒ ہوئے، جن کے علم وفضل ، دعوت وعزیمت اور راہ خدا میں شہادت سے سب ہی واقف ہیں۔ مولانا اسماعیل شہید ؒ کے ایک صاحبزادے مولانا محمد عمر ہوئے جن کا مقام علم وفضل کے ساتھ ساتھ جذب وحال میں بہت بلند تھا۔ حضرت شاہ عبدالعزیز ؒ کے کوئی اولاد نہ تھی صرف دو عالم وفاضل صاحبزادیاں تھیں جن میں ایک مولانا عبدالحی صاحب بڑھانوی (م۱۲۴۳ھ؁) کو بیاہی تھیں، جو حضرت سید احمد شہید ؒ کے ترجمان خاص اور علم وعمل، فضل وکمال میں یکتائے روزگار تھے، ان کے صاحبزادے مفتی عبدالقیوم صاحب (م۱۲۹۹ھ؁) ریاست بھوپال میں مفتی رہے اوربڑے بڑے علماء کے استاذ ہوئے۔ حضرت شاہ عبدالعزیز کی دوسری صاحبزادی پھلت کے شاہ محمد افضل کو بیا ہی تھیں، جن سے دومایۂ ناز اور اہل فخر امتیاز اور بلند پایہ صاحبزادے ہوئے، جن کے علمی احسانات سے کوئی عالم بھی سبکدوش نہ ہوسکا، ان میں سے ایک شاہ محمد اسحق محدث دہلوی کی ذات گرامی ہے، جن کا انتقال ۱۲۶۲ھ؁ میں ہوا۔ دوسرے شاہ محمد یعقوب کی ذات علی ہے جن کا وصال ۱۲۸۲ھ؁ میں ہوا۔اس پورے خاندان کا ذکر خاص طور سے اس لئے کیا گیا ہے کہ ہندوستان کے اہل حق اور صحیح العقیدہ علماء اور مشائخ جن سے ایک عالم کو علم اور تصوف وسلوک کی روشنی ملی ہے وہ اسی خاندان کے خوشہ چیں اور شرمندئہ احسان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سلسلۂ چشتیہ صابریہ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۱۰۷</w:t>
      </w:r>
    </w:p>
    <w:p>
      <w:pPr>
        <w:spacing w:before="60" w:after="80" w:line="312" w:lineRule="auto"/>
        <w:ind w:right="288" w:left="288"/>
        <w:jc w:val="right"/>
      </w:pPr>
      <w:r>
        <w:rPr>
          <w:rFonts w:ascii="Jameel Noori Nastaleeq" w:hAnsi="Jameel Noori Nastaleeq"/>
          <w:color w:val="222222"/>
          <w:sz w:val="27"/>
        </w:rPr>
        <w:t>سلسلۂ چشتیہ صابریہ : اس باب کی تکمیل پر دو اور خانوادوں کا ذکر کرنا مناسب ہوگا کہ ان میں سے ایک سلسلۂ چشتیہ صابریہ سے تعلق رکھتا ہے، اور دوسرا مجددیہ نقشبندیہ سے، ان دونوں خانوادوں سے اللہ تعالیٰ نے دین کی بڑی خدمت لی، اور انہوں نے علم کے ساتھ ساتھ تصوف وسلوک کے سلسلے میں بڑا کام انجام دیا۔ اور ان کے ذریعہ عوام وخواص کی بڑی اصلاح ہوئی، ان دونوں میں اول الذکر خانوادہ سے حضرت مولانا خلیل احمد صاحب نوراللہ مرقدہ کا روحانی تعلق ہے، اور اس سلسلہ کے آپ ایک روحانی پیشوا تھے، اس سلسلۂ عالیہ کو ترقی دینے میں حضرت شاہ عبدالرحیم ولایتی کانام سرفہرست ہے جو پہلے حضرت شاہ عبدالباری کے صابری سلسلے میں خلیفہ ومجاز تھے، لیکن حضرت سید احمد شہید ؒ کی سہارنپور میں تشریف بری پر ان کے خود بھی مرید ہوئے اور اجازت وخلافت حاصل کی اور اپنے مریدوں کو بھی مرید کرایا، ان میں آپ کے خلیفہ ومجاز اور آپ کے بعد آپ کے جانشین میاں جی نور محمد جھنجھانوی بھی۔ حضرت شہید کے سلسلے میں داخل ہوئے اور آپ کے ہمراہ بغرض جہاد سرحد پارگئے اور پھر واپس ہوئے اور روحانی تربیت اور تعلیم سلوک کاکام انجام دیا، میاں جی نور محمد ؒ کے خلفاء میں حافظ ضامن شہید ، شیخ محمد تھانوی اور شیخ العرب والعجم حضرت حاجی امداداللہ مہاجر مکی ؒ کے اسما گرامی قابل ذکرہیں۔ ان سب ہی کا تعلق حضرت مولانا خلیل احمد صاحب اور ان کے خاندان اور اکابر سے رہا ہے خصوصا حضرت حاجی امداداللہ صاحب ؒ سے گھر کا سا تعلق تھا خاندانی اکابر کی محبت وتعلق کی شان ظاہر ہوتی تھی اس لیے کہ حضرت حاجی صاحب ؒ کی نانیھال اور آپ کی نانیھال ایک تھی، ایک تو محبت وتعلق کی وجہ یہ تھی دوسرے حضرت مولانا خلیل احمد صاحب براہ راست حضرت حاجی صاحب کے مجاز تھے اور بعد میں حضرت مولانا رشید احمد گنگوہی کے مجاز ہوئے جو حضرت حاجی صاحب کے اجل خلفاء میں تھے، بلکہ آپ کے بڑے جانشینوں میں تھے۔ ان سارے اکابر اور حضرت حاجی صاحب کے خلفاء سے روحانی تربیت، باطنی اصلاح اور معرفت وسلوک کے کام کی جو اشاعت ہوئی اورلاکھوں انسانوں نے اس سلسلے سے وابستہ ہوکر انابت الی اللہ، تعلق مع اللہ اور زہد وورع کی جو دولت پائی وہ کم کسی سلسلے کے حصے میں آئی، حضرت مولانا اشرف علی صاحب تھانوی ؒ بھی حضرت حاجی امداداللہ صاحب کے خلیفہ تھے جنہوں نے تصوف وسلوک کے سلسلے میں تجدیدی کارنامے انجام دئیے اور آپ کے اور آپ کے خلفاء کے ذریعہ جو اصلاح عام کاکام ہوا اس کی مثال نہیں ملتی، پیارے اکابر اسی سہارنپور اور دہلی کے د رمیانی قصبات اور علاقوں کے رہنے والے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سلسلۂ مجددیہ نقشبندیہ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۱۰۸</w:t>
      </w:r>
    </w:p>
    <w:p>
      <w:pPr>
        <w:spacing w:before="60" w:after="80" w:line="312" w:lineRule="auto"/>
        <w:ind w:right="288" w:left="288"/>
        <w:jc w:val="right"/>
      </w:pPr>
      <w:r>
        <w:rPr>
          <w:rFonts w:ascii="Jameel Noori Nastaleeq" w:hAnsi="Jameel Noori Nastaleeq"/>
          <w:color w:val="222222"/>
          <w:sz w:val="27"/>
        </w:rPr>
        <w:t>سلسلۂ مجددیہ نقشبندیہ : دوسرا خانوادہ جس سے حضرت مولانا خلیل احمد صاحب اور ان کے خاندان کا تعلق رہاہے، وہ مجددی نقشبندی خانوادہ ہے جس کے مورث اعلیٰ حضرت مجدد الف ثانی شیخ احمد سرہندی تھے، جنہوںنے اکبر کے زمانے سے لے کر جہانگیر کے دور تک اسلام کی خدمت کی، اور الحاد وبے دینی کے خلاف فاروقی شان سے ظاہر ہوئے، جہانگیر کے طوق وسلاسل نے بڑھ کر ان کے قدم لیے اور انہوں نے اسیر زنداں ہوتے ہوئے توحید کا نعرہ لگایا، سوتے ہوئے دلوں کو جگایا ، زنداںکے باہر آئے اپنے ارشادات، اپنی دعوت وعزیمت ،جرأت وہمت اور مکاتیب کے ذریعہ امیر سے لے کر غریب تک ،چھونپڑوں سے لے کر شاہی محل تک، عوام سے کرلے وزراء تک حق کی آواز پہنچائی اور دینی انقلاب پیدا کیا۔ آپ کے بعد آپ کے بلند پایہ صاحبزادوں اور ان کے اخلاف، خاندانی بزرگوں اور خلفاء نے اپنی اپنی جگہ پر دینی اصلاح کاکام کیا، اس مبارک خانوادے نے مرزا مظہر جانجاناں شہید اور شاہ غلام علی صاحب جن کے ایک خلیفہ اور مجاز حضرت مولانا خلیل احمد صاحب کے خاندان کے ایک بزرگ بھی تھے، شاہ غلام علی صاحب کے بعد شاہ ابوسعید صاحب (م۱۳۵۰ھ؁) ان کے صاحبزادے شاہ احمد سعید صاحب (م ۱۲۷۷ھ؁) اور شاہ عبدالغنی صاحب (م۱۲۹۶ھ؁) جو بلند پایہ شیخ وعالم تھے پید اکئے، ان دونوں کے بے شمار خلفاء اور شاگرد گزرے ہیں۔ شاہ احمد سعید صاحب کے شاگردوں میں مفتی عبدالقیوم صاحب بڑھانوی، مولانا احمد علی صاحب سہارنپوری، محدث مولانا فیض الحسن صاحب سہارنپوری بلند درجہ رکھتے تھے اور ان تینوں سے مولانا خلیل احمد صاحب سہارنپوری نے استفادہ کیااور فیض اٹھایا۔ شاہ عبدالغنی ؒ جن سے حضرت مولانا خلیل احمد صاحب سہارنپوری نے مدینہ منورہ میں سند حدیث حاصل کی تھی اور جن سے آپ کے خاندان اور ہم مسلک دوسرے اکابر نے فیض اٹھایا اور شاگرد ہوئے، وہ اتباع سنت اور علم وفضل میں عالی مرتبہ تھے۔ مولانا سیدعبدالحی صاحب ’’نزہۃ الخواطر‘‘ میں حضرت شاہ عبدالغنی صاحب کا ذکر ان الفاظ میں کرتے ہیں: ’’قد إنتہت إلیہ الإمامۃ في العلم والعمل والزہد والحلم والأناۃ مع الصدق والأمانۃ والعقد والعفۃ والصیانۃ وحسن القصد والإخلاص والابتہال إلی اﷲ سبحانہ وشدۃ الخوف منہ ودوام المراقبۃ لہ والتمسک بالأثر والدعاء إلی اﷲ تعالیٰ وحسن الأخلاق ونفع الخلق والإحسان إلیہم والتقلل في الدنیا والتجرد عن أسبابہا، إنتفع بمجلسہ وبرکۃ دعائہ وطہارۃ أناسہ وصدق نیتہ خلق کثیر من العلماء والمشائخ واتفق الناس من أہل الہند والعرب علی ولایتہ وجلالتہ۔‘‘ (نزہۃ الخواطر ۷/۲۸۹) ’’جن خوبیوں میں ان کو امام کا درجہ حاصل تھا وہ ہیں علم وعمل ، زہد اور بردباری ،وقار ، سچائی، امانت داری، پاکبازی،اور احتیاط ،حسن اعتدال اور اخلاص، اللہ تعالیٰ کے سامنے رقت ودعاء اور خوف مراقبہ ،سنت پر عمل ، دعوت الی اللہ کاالتزام، حسن اخلاق، بندگان خدا کو فائدہ پہنچانے کا جذبہ، اور ان کے ساتھ حسن سلوک دنیا کے معاملات میں زہد اور اس کی چیزوں سے بے تعلق ،ان کی مجلسوں ، ان کی دعاؤں کی برکتوں، ان کی پاک نفسی اور خلوص سے کتنے ہی علماء ومشائخ نے فائدہ اٹھایا اور عرب وعجم کے لوگوں نے ان کی ولایت اور جلالت شان پر اتفاق کیا۔‘‘ مندرجہ بالا صفحات میں علمی شخصیتوں اور گزشہ دور کے حالات اور ماحول دینی وسیاسی اور علمی پس منظر ، روحانی علمی خانوادوں کا ذکر اس لئے کیا گیا ہے کہ حضرت مولانا خلیل احمد صاحب سے پہلے اور پیدا ہونے کے وقت، اور نشوونما کے دور کا پورا نقشہ سامنے آجائے اور ان کی سیرت وکردار کی تعمیر جس طرح ہوئی اور جس ماحول میں ہوئی، اس کے سمجھنے میںکوئی دشواری محسوس نہ ہو۔ ایک سوانح نگار کے لئے ان سب کا تذکرہ کرناضروری ہے اور اس کے فریضے میں یہ داخل ہے۔ اب ہم حضرت مولانا خلیل احمد صاحب کے حالات اور سوانح پیش کرتے ہیں۔ گر شوی در دین مہمان خلیل جامہا نوشی ازیں خوان 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ولادت سے تکمیل علوم تک</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۱۱۲</w:t>
      </w:r>
    </w:p>
    <w:p>
      <w:pPr>
        <w:spacing w:before="60" w:after="80" w:line="312" w:lineRule="auto"/>
        <w:ind w:right="288" w:left="288"/>
        <w:jc w:val="right"/>
      </w:pPr>
      <w:r>
        <w:rPr>
          <w:rFonts w:ascii="Jameel Noori Nastaleeq" w:hAnsi="Jameel Noori Nastaleeq"/>
          <w:color w:val="222222"/>
          <w:sz w:val="27"/>
        </w:rPr>
        <w:t>ولادت سے تکمیل علوم تک از 1269؁ھ تا 1288؁ھ ( 19سال) حضرت مولانا خلیل احمد صاحب شاہ مجید علی صاحب انصاری ایوبی انبہٹوی کے صاحبزادے تھے، اواخر صفر ۱۲۶۹ھ؁ مطابق اوائل دسمبر ۱۸۵۲ء؁ میں انقلاب ۱۸۵۷ء؁ سے پانچ سال پہلے اپنے نانھیال قصبہ نانوتہ ضلع سہارنپور میں پیدا ہوئے، آپ کی والدہ ماجدہ مبارک النساء بی بی اس زمانے میں جب کہ ان کے شوہر شاہ مجید علی اپنے وطن میں موجود نہ تھے، اپنے والد ماجد حضرت مولانا مملوک علی صاحب کے مکان پر قیام پذیر تھیں۔ حضرت مولانا اپنی والدہ محترمہ کے بطن سے تو ام پیدا ہوئے، آپ کے پیدا ہونے سے تھوڑی ہی دیر پہلے آپ کے ایک بھائی تولد ہوئے تھے جو بہت صحتمند اور خوبصورت تھے اور فطری طور پر گھر والوںکی نگاہیں ان پر جمی ہوئی تھیں آپ پیدا ہوئے تو بہت کمزور، لاغر اور کم رو تھے اس لئے گھر والوں کی توجہ آپ کی طرف مبذول نہیں ہوئی اور تھوڑی دیر پہلے پیدا ہونے والے بھائی کی دیکھ بھال اور نگہداشت کرتے رہے آپ کی طرف سے گھر کے لوگوں نے جو تغافل برتا اس کے متعلق مولانا عاشق الٰہی صاحب میرٹھی تحریر کرتے ہیں: ’’آپ کی دایہ نے غسل بھی نہیں دیا اور ململ کے ایک سفید کپڑے میں لپیٹ کر علیحدہ کھٹولے پر ڈال دیا مگر قدرت کو منظور تھا اس بچہ پر کہ جس کی طرف ماں کی نگاہ توجہ بھی نہیں اٹھتی ہے کسی وقت دنیا کی نظریں پڑیں اور نورانی چہرہ تماشا گاہ عالم بنے، اس لئے تنو مند بھائی کو دنیا سے اٹھالیا اور اس طرح پر ماں کی آغوش آپ کے لئے خالی ہوگئی کہ اب سارے کنبے کی محبت وپیار کی نظریں خالص آپ پر پڑنے لگیں۔‘‘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مختلف نام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۱۱۳</w:t>
      </w:r>
    </w:p>
    <w:p>
      <w:pPr>
        <w:spacing w:before="60" w:after="80" w:line="312" w:lineRule="auto"/>
        <w:ind w:right="288" w:left="288"/>
        <w:jc w:val="right"/>
      </w:pPr>
      <w:r>
        <w:rPr>
          <w:rFonts w:ascii="Jameel Noori Nastaleeq" w:hAnsi="Jameel Noori Nastaleeq"/>
          <w:color w:val="222222"/>
          <w:sz w:val="27"/>
        </w:rPr>
        <w:t>مختلف نام : ولادت سے ساتویں دن آپ کا عقیقہ ہوا، چونکہ آپ کے نانا حضرت مولانا مملوک علی صاحب کا دو سال پہلے ۱۲۶۷ھ؁ میں انتقال ہوچکا تھا، اس لئے اس وقت گھر کے بڑوں میں آپ کے ماموں حضرت مولانا محمد یعقوب صاحب تشریف فرماتھے، آپ کے مختلف نام رکھے گئے ایک نام ظہیرالدین تھا، دوسرا نام خلیل احمدرکھا گیا اور یہی وہ مبارک نام ہے جو سارے ناموں پر غالب آیا اور اسی نام سے مشہور ہوئے۔ چونکہ آپ کا تنو مند اور خوبصورت بھائی انتقال کرچکا تھا، اس لئے گھر کی خواتین اور بیبیاں تفاول کے طور پر آپ کو اللہ رکھا کے نام سے بھی پکارنے لگیں، بعض محبت کرنے والے گھر کے مرد اور عورتیں آپ کو موتی بھی کہتے تھے، لیکن یہ سارے نام وقتی اور عارضی ثابت ہوئے اور خلیل احمد نام معروف ومشہور ہوا اور لوگ دوسرے ناموں کو گویا بھول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ابتدائی زمانہ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۱۱۳</w:t>
      </w:r>
    </w:p>
    <w:p>
      <w:pPr>
        <w:spacing w:before="60" w:after="80" w:line="312" w:lineRule="auto"/>
        <w:ind w:right="288" w:left="288"/>
        <w:jc w:val="right"/>
      </w:pPr>
      <w:r>
        <w:rPr>
          <w:rFonts w:ascii="Jameel Noori Nastaleeq" w:hAnsi="Jameel Noori Nastaleeq"/>
          <w:color w:val="222222"/>
          <w:sz w:val="27"/>
        </w:rPr>
        <w:t>ابتدائی زمانہ : والد ماجد اکثر ملازمت کے سلسلے میں باہر رہتے تھے اور وطن سے دور دراز ریاستوں میں ان کا قیام رہتا تھا ، وطن آنا بہت کم ہوتا تھا، اس لئے آپ کے ابتدائی زمانے میں آپ کے سرپرست اور مربی آپ کے ماموں تھے، رضاعت اور ابتدائی نشو نما کا زمانہ ماموں کی سرپرستی اور زیر سایہ گزرا ، جب والدہ ماجدہ اپنی سسرال انبہٹہ جاتیں تو آپ کو بھی ساتھ لے جاتیں، اور کافی دنوں تک قیام کرتیں ، کبھی نانوتہ میں اور کبھی انبہٹہ میں آپ کے دن گزرتے، اس طرح دونوں جگہ آتے جاتے رہتے سہتے، چارسال گزر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آپ کی بکتی تعلیم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۱۱۳</w:t>
      </w:r>
    </w:p>
    <w:p>
      <w:pPr>
        <w:spacing w:before="60" w:after="80" w:line="312" w:lineRule="auto"/>
        <w:ind w:right="288" w:left="288"/>
        <w:jc w:val="right"/>
      </w:pPr>
      <w:r>
        <w:rPr>
          <w:rFonts w:ascii="Jameel Noori Nastaleeq" w:hAnsi="Jameel Noori Nastaleeq"/>
          <w:color w:val="222222"/>
          <w:sz w:val="27"/>
        </w:rPr>
        <w:t>آپ کی بکتی تعلیم : آپ کی عمر جب پانچ سال کی ہوگئی یعنی ۱۲۷۴ھ؁ مطابق ۱۸۵۷ء؁ کا سال آیا، تو دہلی اور میرٹھ کے علاقوں میں ایک ہنگامہ برپا تھا، اور مسلمانوں کی دنیا زیر وزبر ہورہی تھی، انتشار وبے چینی اور پراگندگی کا دور دورہ تھا، لوگ اپنے اپنے شہروں اور وطنوں میں خانہ نشین ہورہے تھے، اس ہنگامہ خیز دور میں آپ کی بکتی تعلیم شروع ہوئی اور شرفاء کے دستور کے مطابق آپ کی تسمیہ خوانی ہوئی اور اس کے بعد قاعدہ، قرآن شریف، ناظرہ پھر ا بتدائی کتب اردو فارسی کی تعلیم ہوئی، آپ اپنی والدہ کے ساتھ کبھی انبہٹہ رہتے اور کبھی نانوتہ تشریف لے جاتے، اس لئے ایک عرصہ تک دلجمعی کے ساتھ آپ نے تعلیم نہیں حاصل کی جتنے دن جہاں رہتے وہاں کے مکتب میں داخل کردئیے جاتے اور آپ تعلیم حاصل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ذکاوت حس اور موجودہ تعلیم سے بے اطمینانی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۱۱۴</w:t>
      </w:r>
    </w:p>
    <w:p>
      <w:pPr>
        <w:spacing w:before="60" w:after="80" w:line="312" w:lineRule="auto"/>
        <w:ind w:right="288" w:left="288"/>
        <w:jc w:val="right"/>
      </w:pPr>
      <w:r>
        <w:rPr>
          <w:rFonts w:ascii="Jameel Noori Nastaleeq" w:hAnsi="Jameel Noori Nastaleeq"/>
          <w:color w:val="222222"/>
          <w:sz w:val="27"/>
        </w:rPr>
        <w:t>ذکاوت حس اور موجودہ تعلیم سے بے اطمینانی : باوجود اس کے کہ آپ بہت کم عمر تھے اور سن شعور کو نہیں پہنچے تھے، لیکن اللہ تعالیٰ نے دوسرے ہم عمر بچوں کے بر خلاف آپ کو ذکاوت، ذہانت اور عقل وتمیز کا وافرحصہ عطا فرمایا تھا کہ آپ کو سات آٹھ سال کی عمر ہی سے اپنی بے ترتیب تعلیم سے بے اطمینانی پیدا ہونے لگی تھی۔ ۱۸۵۷ء؁ کے ہنگامے کے نتیجے میں اس دیار کے ہر قصبے کے شرفاء وعلماء پریشانی میں پڑے ہوئے تھے اور گرفتاریوں ، روپوشیوں کا زمانہ تھا، آپ کے ایک رشتہ دار جو آپ کے چچا شاہ حبیب محمد صاحب کے خسر تھے اور مولانا صدیق احمد صاحب کے نانا یعنی شاہ حسن عسکری اس داروگیر سے بچنے کے لئے آپ کے والد اور چچا کے گھر میں روپوش ہوئے، پورا گھرانے کا گھرانہ پریشانی اور مصیبت کا شکار ہوا، آپ کے والد ماجد شاہ مجید علی اور ان کے سارے بھائی گرفتار ہوگئے ، اس گرفتاری کا اثر آپ کے معصوم دل ودماغ پر جو پڑا، اس نے آپ کو اور زیادہ ذکی الحس بنادیا اور علم کی طلب آپ کو اور زیادہ ستانے لگی، آپ نے اپنی بے چینی کااظہار دبی زبان سے اپنے سرپرستوں اور گھر کے بزرگوں سے کیا، آپ کے والد ماجد اورچچاصاحبان گرفتاری سے آزاد ہوئے اور سکون کے دن میسر آئے توآپ نے اس خیال کااظہار کیا کہ آپ کو باقاعدہ تعلیم دلائی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گوالیار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۱۱۴</w:t>
      </w:r>
    </w:p>
    <w:p>
      <w:pPr>
        <w:spacing w:before="60" w:after="80" w:line="312" w:lineRule="auto"/>
        <w:ind w:right="288" w:left="288"/>
        <w:jc w:val="right"/>
      </w:pPr>
      <w:r>
        <w:rPr>
          <w:rFonts w:ascii="Jameel Noori Nastaleeq" w:hAnsi="Jameel Noori Nastaleeq"/>
          <w:color w:val="222222"/>
          <w:sz w:val="27"/>
        </w:rPr>
        <w:t>گوالیار میں : حضرت مولانا نے اپنے وطن اور نانوتہ میں رہ کر اردو کی کئی کتابیں پڑھ لیں اور قرآن شریف ختم کرلیا، چند دنوں کے بعد کسی موقع پر آپ کے چچا مولانا انصار علی صاحب جو ریاست گوالیار میں صدرالصدور تھے اپنے وطن تشریف لائے تھے ان کو اپنے بھتیجے سے باپ کی طرح محبت اور تعلق تھا جب انہوں نے آپ کی بے ترتیب تعلیم اور وطن کا لاحاصل قیام، آپ کا شوق علم اور قاعدے سے تعلیم نہ ہونے کی وجہ سے آپ کی بے اطمینانی واضطراب دیکھا تو آپ کی والدہ ماجدہ سے اپنے ساتھ گوالیار لے جانے کی اجازت چاہی، آپ کی والدہ کو آپ سے بے انتہا محبت تھی۔ ایک دن کے لئے بھی آنکھوں سے اوجھل ہونا پسند نہ کرتی تھیں لیکن ہ دیکھ کر آپ کا وقت ضائع ہورہا ہے چاروناچار چچا کے ساتھ جانے کی اجازت دیدی، آپ اپنی والدہ سے کس طرح جدا ہوئے، دھن کو کس طرح چھوڑا، اور تعلیم کے شوق میں اس کم عمری میں اتنے دور دراز مقام کا کس کیفیت کے ساتھ سفر کیا وہ خود آپ کی زبانی سنئے فرماتے ہیں: ’’جس وقت میں اپنا چچا کے ساتھ بہل میں سوار ہوکر بقصد گوالیار چلاہوں تو میری عجیب کیفیت تھی، کبھی وطن کاچھوٹنا ،والدہ کا فراق اور اقرباء وہمجولیوں سے جدا ہونا اثر ڈالتا اور مجھ کو پریشان بنادیتا تھا اور کبھی وطن میں تعلیم کی بدنظمی اورحصول علم میں اپنی ناکامی ونقصان کا تصورہوکر گوالیار میں یکسوئی کے ساتھ پڑھنے لکھنے میں مشغولیت اورچچا کی شفقت اور حسن تعلیم کا رنگ غالب آتا تو مجھے باغ باغ کئے دیتا تھا، آخر اسی کشاکشی میں بہلی روانہ ہوگئی اور میں وطن سے باہر نکلا اسی سفر میں کچھ ایسی دل چسپیاں تھیں کہ تھوڑا ہی سفر طے کرنے کے بعداور اہل وطن کا خیال نسیا منسیا ہوگیا اور سفر میں ہر نئی چیز کو دیکھ کر چچا سے اس کے متعلق پوچھتا اور تحقیق کرتا ہوا خوش گوالیار پہنچ گیا۔‘‘ (تذکرۃ الخلیل:۲۱) حضرت مولانا جب گوالیار تشریف لے گئے تو اس وقت آپ کی عمر گیارہ سال کی تھی، آپ کے چچا مولانا انصار علی کاگھر کیاتھا ایک مدرسہ تھا اور ایک مہمان خانہ ، گوالیار پہنچ کر آپ نے چچا کی زیر تربیت تعلیم شروع کردی، مشفق چچا کی محبت اور شفقت نے ماں وباپ کی محبت کو بھلادیا، اسی طرح چچا کے طرز تعلیم اور انداز تربیت نے آپ کے شوق علم کو دوچند کردیا، چچا کی نظر کرم اور توجہ اور محبت وشفقت کے ساتھ تعلیم میں لگانے اور باپ سے بڑ ھ کر محبت کے ساتھ پیش آنے کا نقش آپ کے دل ودماغ پر ایسا ثبت ہوا کہ اپنے گھر اور وطن کو بھول گئے، آپ اپنے چچا کی محبت کا تذکرہ محبت آمیز الفاظ میں اس طرح کرتے ہیں: ’’گوالیار میں کوئی یہ نہ سمجھتا تھا کہ خلیل احمد ان کا بیٹا نہیں ہے میرے چچا زاد بھائی مولوی عبداللہ بھی چچا صاحب کے پاس تھے اور جن کو اتنا معلوم نہ تھا کہ ان میں ایک حضرت مولانا کا بیٹا ہے اور ایک برادرزادہ مولوی عبداللہ کو برادرزادہ خیال کرتے تھے حالانکہ واقعہ برعکس تھا کہ وہ بیٹے تھے اور میں بھتیجا۔‘‘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عربی کی تعلیم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۱۱۵</w:t>
      </w:r>
    </w:p>
    <w:p>
      <w:pPr>
        <w:spacing w:before="60" w:after="80" w:line="312" w:lineRule="auto"/>
        <w:ind w:right="288" w:left="288"/>
        <w:jc w:val="right"/>
      </w:pPr>
      <w:r>
        <w:rPr>
          <w:rFonts w:ascii="Jameel Noori Nastaleeq" w:hAnsi="Jameel Noori Nastaleeq"/>
          <w:color w:val="222222"/>
          <w:sz w:val="27"/>
        </w:rPr>
        <w:t>عربی کی تعلیم : حضرت مولانا کے والد ماجد شاہ مجید علی صاحب گوالیار میں ملازم تھے اور آپ کے چچا مولانا انصار علی بھی، یہ پتہ نہیں کہ دونوں بھائی ایک ہی جگہ مقیم تھے یا الگ الگ، اتنا ضرور تھا کہ حضر ت مولانا اپنے چچا کے ساتھ رہے اور انہیں کے سایۂ عاطفت میں تعلیم حاصل کی، سب سے پہلے چچاصاحب نے عربی شروع کرائی، اور میزان الصرف کی تعلیم دی، اس وقت آپ بوستان پڑھتے تھے ، میزان الصرف کے بعد آگے بڑھا یا اور صرف میراور پنج گنج پڑھائی۔ آپ اس کے آگے تعلیم حاصل نہیں کرپائے تھے کہ آپ کے والد ماجد شاہ مجید علی صاحب کی مدت ملازمت پوری ہوگئی اور انہوں نے وطن واپسی کا قصد کیا اور اپنے صاحبزادے کو مستقلا اپنے پاس رکھ کر تعلیم دینا پسند کیا اور اپنے بھائی مولانا انصار علی صاحب کو راضی کرکے صاحبزادے کو اپنے وطن 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وطن میں دوبارہ تعلیم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۱۱۵</w:t>
      </w:r>
    </w:p>
    <w:p>
      <w:pPr>
        <w:spacing w:before="60" w:after="80" w:line="312" w:lineRule="auto"/>
        <w:ind w:right="288" w:left="288"/>
        <w:jc w:val="right"/>
      </w:pPr>
      <w:r>
        <w:rPr>
          <w:rFonts w:ascii="Jameel Noori Nastaleeq" w:hAnsi="Jameel Noori Nastaleeq"/>
          <w:color w:val="222222"/>
          <w:sz w:val="27"/>
        </w:rPr>
        <w:t>وطن میں دوبارہ تعلیم : آپ اپنے والد کے ہمراہ بادل ناخواستہ پھر وطن پہنچے لیکن ایک نئے عزم اور ولولہ کے ساتھ اورپختہ ارادہ کرکے وطن آئے کہ اب دلجمعی کے ساتھ دینی تعلیم حاصل کریں گے، وطن پہنچ کر اپنے والد ماجد کے حکم پر انبہٹہ کے ایک محترم اور ممتاز عالم مولانا سخاوت علی صاحب انبہٹوی کی خدمت میں دینی تعلیم حاصل کرنی شروع کردی، آپ نے مولانا سخاوت علی کافیہ اور شرح جامی تک تعلیم حاصل کی، اس وقت آپ کی عمرتیرہ یا چودہ سال کی تھی، حضرت مولانا اپنی اس تعلیم کاذکر اس طرح فرماتے ہیں: ’’انبہٹہ میں کوئی خاص تعلیم کا انتظام ومدرسہ وغیرہ نہیں تھا مگر یونہی اشٹم پشٹم کافیہ، شرح جامی تک پڑھا تھا کہ مدرسہ دیوبند کی بنیاد پڑی۔‘‘ (مقدمہ اکمال الشیم ۱۲۴) ایک سوال کے جواب میں آپ نے مزید فرمایا: ’’انبہٹہ میں مولانا سخاوت علی صاحب ایک بزرگ تھے، بڑے متبع سنت ، اتباع سنت میں نہایت متشدد اور بڑے سخت میں نے مدرسہ دیوبند کے قیام سے قبل کچھ کتابیں بھی ابتدائی ان سے پڑھی تھیں۔‘‘ (مقدمہ اکمال الشیم ۱۳۵) اللہ تعالیٰ نے آپ کو علم دین کے حاصل کرنے کے شوق کے ساتھ فطرت سلیم اور قلب سلیم بھی عطافرمایاتھا، ۱۸۵۷ء؁ کا انقلاب علماء ومشائخ پر ظلم وستم اور انگریزوں کے جبروتشدد شاہ حسن عسکری کوپھانسی دئیے جانے اور اپنے والد اور چچاؤں کی گرفتاری حضرت حاجی امداداللہ مہاجر مکی ؒ کی روپوشی حضرت مولانا رشید احمد صاحب کی گرفتاری حافظ ضامن صاحب تھانوی کی شہادت اور مختلف طریقوں سے اہل علم اور شرفاء کو پریشان کئے جانے کی وجہ سے آپ کے معصوم دل ودماغ میں انگریزوں اور ان کی زبان اور ان کے طور طریقوں سے نفرت بیٹھ گئی۔ آپ نے جو ہوش سنبھالا تو ظلم وستم کے یہ مناظر دیکھے اسلئے غیرت وحمیت ، جہاد فی سبیل اللہ کاجذبہ خالص دینی تعلیم حاصل کرنے کا شوق اور اپنی قوم وملت کی خدمت کرنے کی تمنا اور آرزو کروٹیں لینے لگی۔ آپ کے عزیزوں میں بعض ایسے حضرات تھے جن کے دل ماضی قریب کے انقلاب کی وجہ سے برداشتہ خاطر ہوگئے تھے اور ان کی آنکھوں کے سامنے ایک اندھیرا سا چھا گیا تھا اور یہ بات دل میں بیٹھ گئی تھی کہ بغیر انگریزی تعلیم حاصل کئے اور حکام وقت کی خوشنودی کے بغیر دنیا میں عزت کا مقام حاصل نہیں ہوسکتا ، ان کے نزدیک یہ مقولہ صحیح تھا۔ چلو تم ادھر کو ہوا ہو جدھر کی انہوں نے آپ کے والد ماجد کو دنیاوی تعلیم کی قدروقیمت بتائی اور اس پر آمادہ کیا کہ اس ذہین اور ذکی لڑکے کو بجائے عربی تعلیم میں لگانے کے انگریزی تعلیم میں لگایاجائے تاکہ یہ بڑا ہوکر عزت کامقام حاصل کرے اور زمانہ کے مطابق خوشحالی کی زندگی گزارسکے۔ حضرت مولانا اگرچہ تیرہ چودہ سال کے صاحبزادے تھے لیکن سلامت روی اور عقل وخرد کاوافر حصہ پایاتھا، آپ کو جب عزیزوں کے اس ارادے اور والد ماجد کی آمادگی کا علم ہوا تو بے چینی واضطراب میں اور زیادتی ہوئی اور آپ کی وہ آرزو وخواہش جو پہلے سے دل ودماغ میں جاگزیں تھی ختم ہوتی نظر آئی لیکن آپ نے اپنے اکابر اور والد ماجد کی خواہش اور آمادگی کے خلاف اپنی رائے دینا خلاف ادب سمجھا اور صبروتحمل کو کام میں لاکر سر تسلیم خم کردیا، خاندان کے اکابر نے آپ کو اورآپ کے چچا زاد بھائی مولانا صدیق احمد کو انگریزی اسکول میں جدید تعلیم کی خاطرداخل کردیا، آپ نے انگریزی اسکول میں اپنی ذہانت وذکاوت سے بہت جلد انگریزی سیکھنی شروع کردی اور حروف پہچان کر جملے بنانے لگے آپ کا انگریزی ماسٹر ہندوتھا ،اس نے آپ کی اتنی جلدی انگریزی میں قابلیت پیدا کرلینے پر بڑی حیرت کااظہار کیا۔ اس ساری ذکاوت اور انگریزی میں مہارت کے باوجود طبیعت کسی طرح بھی انگریزی زبان سے مانوس نہ ہوسکی خدا کو آپ سے دین کا بڑا کام لینا منظور تھا، اور لاکھوں آدمیوں کی اصلاح باطن آپ کو کرنی تھی، اس لئے آپ کی طبیعت انگریزی سے اور جدید علوم سے اچاٹ ہوتی گئی اور توحش اتنا بڑھ گیا کہ اس کو چھوڑنے کی ترکیب سوچنے لگے، مولانا عاشق الٰہی میرٹھی لکھتے ہیں: ’’گوآپ نے بڑوں کی تعمیل حکم میں انگریزی شروع کردی تھی مگر دل اچاٹ تھا اور وہ قلب جو علوم عربیہ کا لذت آشنا ہوچکا تھا اس کا خواہشمند تھا کہ کاش علوم دین کی تعلیم کا کوئی بہترین انتظام ہوجائے اور یہاں سے چھٹکارا نصیب ہو۔‘‘ (تذکرۃ الخلیل : ۲۳۰)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دارالعلوم دیوبند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۱۱۷</w:t>
      </w:r>
    </w:p>
    <w:p>
      <w:pPr>
        <w:spacing w:before="60" w:after="80" w:line="312" w:lineRule="auto"/>
        <w:ind w:right="288" w:left="288"/>
        <w:jc w:val="right"/>
      </w:pPr>
      <w:r>
        <w:rPr>
          <w:rFonts w:ascii="Jameel Noori Nastaleeq" w:hAnsi="Jameel Noori Nastaleeq"/>
          <w:color w:val="222222"/>
          <w:sz w:val="27"/>
        </w:rPr>
        <w:t>دارالعلوم دیوبند میں : حضرت مولانا کو اپنی انگریزی تعلیم پر جو اضطراب اور بے چینی تھی اس کی وجہ سے اپنے بڑوں اور بزرگوں کو اشارۃ کنایۃ اپنی بے چینی اور اضطراب سے مطلع کرتے رہتے اور دوبارہ عربی پڑھنے اور دینی تعلیم حاصل کرنے کی خواہش کا اظہار کرتے رہتے تھے مگر عربی ودینی تعلیم حاصل کرنے کے کسی معقول انتظام نہ ہونے کی وجہ سے اصرار نہیں کرتے تھے مگر اللہ تعالیٰ کا کرنا کہ محرم ۱۲۸۳ھ؁ کو دیوبند ضلع سہارنپور میں دارالعلوم کی بنیاد پڑی اور آپ کو اس کی خبر ملی تو عربی کا شوق فزوں سے فزوںترہوا اور جب یہ معلوم ہوا کہ اس مدرسہ کے صدر مدرس آپ کے ہی حقیقی ماموں، مولانا محمد یعقوب صاحب نانوتوی مقررہوئے ہیں تو ارادہ عزم میں بدل گیا اور اپنے والدین کی خدمت میں اپنی خواہش اور دارالعلوم دیوبند میں اپنے ماموں کی آغوش تربیت میں رہ کر پڑھنے کااظہار کیا اور اجازت طلب کی، والدین نے اس خیال سے کہ یہ مدرسہ عربی کا مستند مدرسہ ہے اور اس کے صدر مدرس مولانا محمد یعقوب صاحب نانوتوی ہیں جو صاحبزادے کے حقیقی ماموں ہیں وہاں پڑھنے سے دینی تعلیم بھی حاصل ہوگی اور ماموں کی آغوش محبت میں رہ کر گھر کی سی راحت بھی ملے گی، بخوشی اجازت دیدی اور آپ اپنے شفیق ماموں کی خدمت میں پہنچ گئے، حضرت مولانا اپنے دیوبند جانے اور تعلیم حاصل کرنے کے متعلق خود بیان کرتے ہیں: ’’میں اور برادر مولوی عبداللہ وبرادر مولوی صدیق احمد مدرسہ دیوبند میں داخل ہوئے، شرح جامی تک پڑھ چکے تھے مگر مولانا محمد یعقوب صاحب ؒ نے کافیہ تجویز فرماکر اس میں داخل فرمالیا۔‘‘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انگریزی چھوڑنے اور دینی تعلیم حاصل کرنے کی خوشی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۱۱۸</w:t>
      </w:r>
    </w:p>
    <w:p>
      <w:pPr>
        <w:spacing w:before="60" w:after="80" w:line="312" w:lineRule="auto"/>
        <w:ind w:right="288" w:left="288"/>
        <w:jc w:val="right"/>
      </w:pPr>
      <w:r>
        <w:rPr>
          <w:rFonts w:ascii="Jameel Noori Nastaleeq" w:hAnsi="Jameel Noori Nastaleeq"/>
          <w:color w:val="222222"/>
          <w:sz w:val="27"/>
        </w:rPr>
        <w:t>انگریزی چھوڑنے اور دینی تعلیم حاصل کرنے کی خوشی : دارالعلوم دیوبند میں داخل ہو کہ حضرت مولانا نے بڑی دلجمعی، توجہ اور انہماک سے دینی تعلیم حاصل کرنی شروع کی اور اس نعمت عظمیٰ کے حاصل ہونے پر ان کے قلب ودماغ کو بڑا سکون ملا اور وہ سرا پاشکر وامتنان بن گئے، آپ کو انگریزی چھوڑنے اور عربی تعلیم حاصل کرنے اور بجائے ہندو وانگریزی ماسٹر کی صحبت میں رہنے کے ایک شفیق مربی اور بزرگ خدا رسیدہ، صاحب دل ماموں کی خدمت بابرکت میں وقت گزارنے کی اتنی خوشی تھی کہ جیسے ایک فقیر بے نواکو ایک بڑی سلطنت مل گئی ہو، اور قید بامشقت سے نجات پانے اور آزاد فضا میں سانس لینے کا موقع ملا ہو۔ آپ کا یہ حال ہوگیا کہ ہمہ تن علم دین کے حصول اور اس کے مبارک اشغال میں مشغول ہوگئے اور اس کی کوشش کرتے رہے کہ جوکچھ انگریزی پڑھی لکھی ہے وہ ذہن ودماغ سے نکل جائے اور اس کے نقوش واثرات لوح دل سے بالکل مٹ جائیں، آپ اکثر فرمایا کرتے تھے: ’’الحمدللہ حق تعالیٰ شانہ نے انگریزی سے نجات دی، اور علم دین نصیب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دیوبند سے سہارنپور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۱۱۸</w:t>
      </w:r>
    </w:p>
    <w:p>
      <w:pPr>
        <w:spacing w:before="60" w:after="80" w:line="312" w:lineRule="auto"/>
        <w:ind w:right="288" w:left="288"/>
        <w:jc w:val="right"/>
      </w:pPr>
      <w:r>
        <w:rPr>
          <w:rFonts w:ascii="Jameel Noori Nastaleeq" w:hAnsi="Jameel Noori Nastaleeq"/>
          <w:color w:val="222222"/>
          <w:sz w:val="27"/>
        </w:rPr>
        <w:t>دیوبند سے سہارنپور : حضرت مولانا دارالعلوم دیوبند میںتقریبا چھ ماہ تک پوری توجہ وانہماک سے تعلیم حاصل کرتے رہے اور اپنے حقیقی ماموں کی محبت وشفقت اور تربیت سے مستفید ہوتے رہے، یکم رجب ۱۲۸۳ھ؁ میں شہر سہارنپور میںحضرت مولانا سعادت علی صاحب سہارنپوری نے جو ایک بلند پایہ عالم فقیہ ومحدث تھے اور جن کا تعلق حضرت سید احمد شہید ؒ کی جماعت سے تھا ایک عربی مدرسہ کی بنیاد رکھی اور مولانا محمد مظہر صاحب نانوتوی کو جو آپ کے رشتے کے ماموں تھے صدر مدرسی کے عہدے پر فائز کیا، اس مدرسہ کا شروع میں کوئی خاص نام نہ تھا بلکہ مدرسہ عربی کے نام سے یاد کیا جاتاتھا اور وہ چوک کی مسجد میں قائم ہوا تھا اور پھر جلدمسجد کے قریب ایک کرائے کے مکان میں منتقل ہوا ، مولانا سعادت علی صاحب نے خود ہی اس کا اہتمام اور انتظام اپنے ہاتھ میں لیا، اس کے ایک عرصہ کے بعد اس مدرسہ کو دوسری جگہ منتقل کیا گیا، اس کی پختہ عمارت بنی اور اس کانام مظاہرالعلوم رکھاگیا۔ اس مدرسہ کے کھلنے کے بعد آپ کے دل میں سہارنپور آکر اس مدرسہ میں تعلیم حاصل کرنے کا شوق ہوا اور دارالعلوم دیوبند سے مظاہرالعلوم میں مولانا محمد مظہر صاحب نانوتوی کی خدمت میں حاضر ہوئے اور اس مدرسہ میں داخل ہوگئے، آپ نے اپنے حقیقی ماموں کی صحبت اور شفقت ومحبت پھر ان کی وجہ سے دارالعلوم دیوبند میں ہر طرح کا آرام وآسائش کیوں چھوڑی اور مظاہرالعلوم سہارنپور میں تعلیم کوکیوں ترجیح دی، یہ آپ ہی کے الفاظ میں پڑھئے: ’’دیوبند میں آب وہوا موافق نہیں آئی تو مظاہرالعلوم میں آکر داخل ہوگیا مولانا محمد مظہر صاحب ؒ کی برکت وشفقت تھی کہ مولانا نے فرمایا کہ شرح جامی کاکوئی سبق مدرسہ میں نہیں اس لئے مختصرالمعانی میں داخل ہوجاؤ۔‘‘ (مقدمہ اکمال الیشم ۱۲۵) حضرت مولانا مظاہرالعلوم کے قائم ہونے کے پہلے ہی سال مختصر المعانی کے سبق میں شریک ہوئے اس سال مدرسہ میں صرف اڑسٹھ طلباء تھے جن میں اٹھارہ طلباء عربی کے درجات میں تھے بقیہ دوسرے درجات میں جب سالانہ امتحان ہوا تو کامیاب طلبہ کو انعام ملا، ان انعام یافتہ طلباء میں حضرت مولانا بھی تھے، آپ کو انعام میں اصول الشاشی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آپ کے اساتذہ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۱۱۹</w:t>
      </w:r>
    </w:p>
    <w:p>
      <w:pPr>
        <w:spacing w:before="60" w:after="80" w:line="312" w:lineRule="auto"/>
        <w:ind w:right="288" w:left="288"/>
        <w:jc w:val="right"/>
      </w:pPr>
      <w:r>
        <w:rPr>
          <w:rFonts w:ascii="Jameel Noori Nastaleeq" w:hAnsi="Jameel Noori Nastaleeq"/>
          <w:color w:val="222222"/>
          <w:sz w:val="27"/>
        </w:rPr>
        <w:t>آپ کے اساتذہ : آپ جب مظاہرالعلوم میں داخل ہوئے تو پہلے ہی سال آپ کو مولانا سعادت علی صاحب فقیہ سہارنپوری، مولانا سخاوت علی صاحب انبہٹوی (جنہوں نے آپ کو وطن میں بھی پڑھایا تھا) حضرت مولانا محمد مظہرصاحب نانوتوی اور مولانا سعادت حسین صاحب بہاری نے آپ کو انتہائی شفقت اورمحبت کے ساتھ پڑھایا اور آپ کی تعلیم وتربیت کا انتظام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تحصیل علم حدیث</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۱۱۹</w:t>
      </w:r>
    </w:p>
    <w:p>
      <w:pPr>
        <w:spacing w:before="60" w:after="80" w:line="312" w:lineRule="auto"/>
        <w:ind w:right="288" w:left="288"/>
        <w:jc w:val="right"/>
      </w:pPr>
      <w:r>
        <w:rPr>
          <w:rFonts w:ascii="Jameel Noori Nastaleeq" w:hAnsi="Jameel Noori Nastaleeq"/>
          <w:color w:val="222222"/>
          <w:sz w:val="27"/>
        </w:rPr>
        <w:t>تحصیل علم حدیث : دوسرے سال ہی آپ نے حدیث شریف شروع کردی، حدیث میں آپ کے استاذ حضرت مولانا محمد مظہر صاحب نانوتوی تھے۔ آپ نے سب سے پہلے اپنے مشفق استاذ سے مشکوٰۃ شریف پڑھی یہ ۱۲۸۴ھ؁ تھا اس وقت آپ کی عمر پندرہ سال تھی، آپ نے حدیث کی تقریبا پوری تعلیم حضرت مولانا محمد مظہر صاحب ہی سے حاصل کی اور باقی علوم وفنون (جیسے منطق، فلسفہ، ہیئت، ریاضی، فقہ وتفسیر) دوسرے استاذوں سے پڑھے، جس سال آپ نے مشکوٰۃ شریف پڑھی اس سال آپ کے ساتھیوں میں مولانا عنایت الٰہی صاحب بھی تھے جو بعد میں اسی مدرسہ کے ناظم اور مہتمم بنے اس سال حضرت مولانا سالانہ امتحان میں اول نمبر سے پاس ہوئے، آپ کو انعام میں مختصر المعانی اور شرح عقائد ملی۔ اس سال مدرسہ میں ۷۶ طلباء تھے جن میں ۲۵ طلباء عربی کو انعام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دورئہ حدیث</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۱۱۹</w:t>
      </w:r>
    </w:p>
    <w:p>
      <w:pPr>
        <w:spacing w:before="60" w:after="80" w:line="312" w:lineRule="auto"/>
        <w:ind w:right="288" w:left="288"/>
        <w:jc w:val="right"/>
      </w:pPr>
      <w:r>
        <w:rPr>
          <w:rFonts w:ascii="Jameel Noori Nastaleeq" w:hAnsi="Jameel Noori Nastaleeq"/>
          <w:color w:val="222222"/>
          <w:sz w:val="27"/>
        </w:rPr>
        <w:t>دورئہ حدیث : مدرسہ کے تیسرے سال یعنی ۸۶،۸۵ ھ؁ میں پہلی بار دورئہ حدیث ہوا اور بخاری شریف پڑھائی گئی، حضرت مولانا نے بھی اسی سال دورئہ حدیث پڑھا اور بخاری شریف اور ہدایہ اخیرین کا امتحان دیا اور جامع ترمذی انعام میں پائی، یہ سال مدرسہ کے لئے اور طلباء کے لئے بہت سخت تھا، قحط عام ہورہاتھا، طلباء کا یہ حال ہورہاتھا کہ فاقے کرکے اسباق پڑھتے تھے لیکن کسی کے چہرے پر پریشانی کاکوئی اثر ظاہر نہیں تھا اور سارے طلباء انبساط اور انشراح کے ساتھ تعلیم حاصل کررہے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حضرت مولانا سعادت علی کاانتقال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۱۲۰</w:t>
      </w:r>
    </w:p>
    <w:p>
      <w:pPr>
        <w:spacing w:before="60" w:after="80" w:line="312" w:lineRule="auto"/>
        <w:ind w:right="288" w:left="288"/>
        <w:jc w:val="right"/>
      </w:pPr>
      <w:r>
        <w:rPr>
          <w:rFonts w:ascii="Jameel Noori Nastaleeq" w:hAnsi="Jameel Noori Nastaleeq"/>
          <w:color w:val="222222"/>
          <w:sz w:val="27"/>
        </w:rPr>
        <w:t>حضرت مولانا سعادت علی کاانتقال : اسی سال مدرسہ کے لئے ایک بڑا حادثہ رونما ہوا، حضرت مولانا سعادت علی صاحب سہارنپوری کا جنہوں نے اس مدرسہ کی بنیاد رکھی، مولانا محمد مظہر صاحب کو بلاکر مدرسہ کا صدر مدرس بنایا اور دن رات ایک کرکے مدرسہ کو ترقی دی، اس سال وصال ہوگیا اس حادثہ سے پورے مدرسہ پر اندھیرا چھاگیا اور اس مدرسہ کا مستقبل تاریک نظرآنے لگا ، لیکن اللہ تبارک وتعالیٰ نے حضرت مولانا محمد مظہر صاحب کو اس مدرسہ کی سرپرستی کی قوت عطا فرمائی اور آپ نے حضرت مولانا سعادت علی صاحب کی جگہ لیکر اس مدرسہ کو نئی زندگی بخشی اور ترقی کی راہ پر لگایا۔ آپ کے ساتھ دورئہ حدیث میں مولانا جمعیت علی صاحب(۱) ساکن پور قاضی بھی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صحاح کی تعلیم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۱۲۰</w:t>
      </w:r>
    </w:p>
    <w:p>
      <w:pPr>
        <w:spacing w:before="60" w:after="80" w:line="312" w:lineRule="auto"/>
        <w:ind w:right="288" w:left="288"/>
        <w:jc w:val="right"/>
      </w:pPr>
      <w:r>
        <w:rPr>
          <w:rFonts w:ascii="Jameel Noori Nastaleeq" w:hAnsi="Jameel Noori Nastaleeq"/>
          <w:color w:val="222222"/>
          <w:sz w:val="27"/>
        </w:rPr>
        <w:t>صحاح کی تعلیم : حضرت مولانا خلیل احمد صاحب نے صحاح کی اکثر کتابیں مولانا محمد مظہر صاحب سے پڑھیں، صرف ابوداوٗد بعد میں اپنے انہی استاذ مکرم سے پڑھی، اور وہ بھی متفرق اوقات میں حضرت شیخ الحدیث مولانا محمد زکریا صاحب کے ایک استفسار پر آپ نے خود ارشاد فرمایا: ’’میں نے ابوداؤ شریف دورہ کے ساتھ نہیں پڑھی بلکہ اپنی ملازمت کے زمانے میں پڑھی ہے میں خود جہاں بھی ملازمت پر ہوتا رمضان میں مکان پر چلا آتا اور حضرت استاذ بھی رمضان المبارک ان ایام میں اپنی سسرال قصبہ لکھوتی میں گزارا کرتے۔ ایک سال میں نے بھی رمضان وہیں گزارا، اور ابوداؤد شریف پڑھی،سال کی تعیین تو یاد نہیں مگر میں تعلیم سے فارغ ہو ہوا کر ملازم ہوچکا تھا۔‘‘ (تذکرۃ الخلیل ۱۲۵) (۱) مدرسہ مظاہرالعلوم کے فارغ تھے، شعبان ۱۲۸۸ھ؁ میں جب حضرت مولانا خلیل احمد صاحب لاہور تشریف لے گئے تو یہ معین المدارس ہوئے۔ شوال ۱۲۰۰ھ؁ میں مشاہرہ ۳۰ بہاولپور مدرس ہوکر چلے گئے ، لیکن آخر عمرتک مظاہرالعلوم سے تعلق رکھا اور علمی وعملی سرپرستی فرماتے رہے، ان کے صاحبزادے مولانا عبداللطیف صاحب تھے جو بعد میں مدرسہ مظاہرالعلوم کے استاذ اور ناظم مقرر ہوئے اور آخر عمر تک اس عہدہ پر برقرار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اسنادحدیث</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۱۲۰</w:t>
      </w:r>
    </w:p>
    <w:p>
      <w:pPr>
        <w:spacing w:before="60" w:after="80" w:line="312" w:lineRule="auto"/>
        <w:ind w:right="288" w:left="288"/>
        <w:jc w:val="right"/>
      </w:pPr>
      <w:r>
        <w:rPr>
          <w:rFonts w:ascii="Jameel Noori Nastaleeq" w:hAnsi="Jameel Noori Nastaleeq"/>
          <w:color w:val="222222"/>
          <w:sz w:val="27"/>
        </w:rPr>
        <w:t>اسنادحدیث : ۸۶،۱۲۸۵ھ؁ میں حضرت مولانا دورئہ حدیث سے فارغ ہوگئے تھے، اس کے بعد تکمیل علوم میں دو سال اور لگے، حدیث کی تعلیم کے ذکر کے دوران یہ مناسب معلوم ہوتاہے کہ حضرت مولانا محمد مظہر صاحب نانوتوی ؒ سے جوسند حدیث اور اس کی اجازت آپ کو ملی اس کے واسطوں کا بھی ذکر کردیا جائے نیز اسی مناسبت سے دوسرے علماء اور محدثین سے مختلف اوقات اور مختلف مقامات پر جو اجازت حدیث حاصل ہوئی، ان کی سند کا بھی ذکر کردیاجائے۔ (۱) سب سے پہلی سند اور اجازت مدرسہ مظاہر العلوم میں دوئہ حدیث سے فارغ ہوتے وقت ۱۲۸۶ھ؁ میں ملی، اس وقت آپ کی عمرسترہ سال کی تھی، آپ کے استاذحضرت مولانا محمد مظہر صاحب نانوتوی ہیں، انہوں نے استاذ الکل مولانا مملوک علی نانوتوی سے حدیث پڑھی، اور انہوں نے مولانا رشید الدین خاں دہلوی سے، وہ حضرت مولانا شاہ عبدالعزیز دہلوی کے شاگرد ہیں اور شاہ صاحب نے اپنے والد ماجد حضرت شاہ ولی اللہ صاحب محدث دہلوی ؒ سے علم حدیث حاصل کیا اور حضرت شاہ ولی اللہ محدث دہلوی ؒ کااسناد مشہور ومعروف ہے۔ (۲) حضرت مولانا خلیل احمد صاحب کا دوسرا سلسلہ بھی اپنے استاذ مولانا محمد مظہر نانوتوی سے شروع ہوتاہے۔ مولانا محمد مظہر نانوتوی صاحب نے حضرت شاہ اسحاق صاحب مہاجر مکی سے اور انہوں نے اپنے نانا شاہ عبدالعزیز صاحب سے اور حضرت شاہ صاحب نے اپنے والد ماجد حضرت شاہ ولی اللہ محدث دہلوی ؒ سے علم حاصل کیا، پہلے سلسلۂ اسناد میں ایک واسطہ کی زیادتی ہے، یہ دوسرا سلسلہ صرف تین واسطوں سے حضرت شاہ ولی اللہ ؒ تک پہنچ جاتاہے۔ (۳) حضرت مولانا نے اپنے بھوپال کے قیام میں مولانا عبدالقیوم بڑھانوی سے جو اس وقت بھوپال کے مفتی تھے، اور مولانا عبدالحی صاحب ؒ بڑھانوی کے صاحبزادے تھے اور حضرت شاہ اسحق صاحب کے شاگرد ہونے کے ساتھ ساتھ ان کے داماد ہونے کا شرف بھی رکھتے تھے، بخاری شریف شمائل ترمذی اور کچھ حصہ مسلم شریف کا نیز مسلسلات ونوادر اور درہشمین پڑھ کر جملہ احادیث کی سند اور اجازت حاصل کی۔ حضرت مولانا ’’مجموعۃ المسلسلات والعہ الشین والنوادر‘‘ میں اپنے اسانید کے بیان میں خود تحریر فرماتے ہیں: ’’أما بعد فیقول المنتقر إلی رحمہ اﷲ تعالیٰ وکرمہ خلیل أحمد بن الشاہ مجید علي بن الشاہ أحمد الأنبھٹوي وقفہ اﷲ تعالیٰ للتزدد ولغہ إلی لما حصل لي الفراغ من أدوام الآلیۃ قرأت کتب الصحاح الستۃ علی أستاذي ومولائي الشیخ محمد مظہر النانوتوي رحمہ اﷲ تعالیٰ بعضہا قرأۃ علیہ وبعضہا سماعا علیہ وبعضہا سماعا منہ وبعضہا سماعا علیہ حین کان رحمہ اﷲ تعالیٰ صدرالمدرسین في المدرسۃ المسماۃ بمظاہرعلوم الواقعۃ في سہارنپور صانہااﷲ تعالیٰ عن الفتن والشرور وہو قرأ شیئا منہا علی أستاذ الآفاق مولانا الشیخ محمد إسحاق الدھلوي ثم المہاجر المکي ثم لما ساقني المقدور إلی بلدۃ بھوفال وتشرفت بحضرۃ مولانا الشیخ عبدالقیوم بن مولانا الشیخ عبدالحي البرھانوي رحمہمااﷲ تعالیٰ أغتنمتہ وقرأت علیہ صحیح البخاري والشمائل الترمذي والمسلسلات للشاہ ولي اﷲ المحدث الدھولي ومسند الجن المسمیٰ بالنوادر والدرر الثمین لہ وأجاز في بکل ماکان یجوز لہ روایتہ وکتب لي الإجازۃ۔ ‘‘ (أسانید الشیخ أبي ابراہیم مولانا خلیل احمد نوراﷲ مرقدہ ۲۰) ’’خدا تعالیٰ کی رحمت وکرم کا محتاج بندہ عاجز خلیل احمد بن شاہ مجید علی بن شاہ احمد علی عرض کرتاہے۔ اللہ اس کو آخرت کے زاد راہ حاصل کرنے کی توفیق دے، جب مجھے علوم آلیہ سے فراغت ہوئی، تو میں نے اپنے استاذ مولائی مولانا محمد مظہر نانوتوی ؒ سے صحاح پڑھیں، کبھی خود قراء ت کی، کبھی ان کی قراء ت کی سماعت کی، اور کسی طالب نے پڑھا اور میں سننے والوں میں شریک رہا، ہم نے ان سے اس وقت پڑھا جب کہ مدرسہ مظاہر علوم (سہارنپور) میں صدر مدرس تھے۔ صانہااﷲ عن الفتن والشرور (اللہ اس مدرسہ کو شرورو فتن سے محفوظ رکھے) اور ہمارے استاذ مکرم نے صحاح کا کچھ حصہ استاذ آفاق مولانا محمد اسحاق دہلوی مہاجر مکی سے پڑھا۔ اس کے بعد جب تقدیر مجھے شہر بھوپال لے گئی ، اور حضرت مولانا عبدالقیوم صاحب بن مولانا شیخ عبدالحی بڑھانوی سے شرف زیارت حاصل ہوا، تو میں نے ان کو غنیمت سمجھا اور ان سے صحیح بخاری، شمائل ترمذی ، مسلسلات شاہ ولی اللہ دہلوی اور حضرت شاہ صاحب کی مسند الجن معروف بہ النوادر اور الدرر الثمین ان سے پڑھیں۔ انہوں نے مجھے ان تمام کتابوں کی روایت کی اجازت دی، جن کی اجازت ان کو حاصل تھی، اور اجازت لکھدی۔‘‘ (۴) جب آپ پہلے حج میں حرمین شریفین تشریف لے گئے تو مکہ مکرمہ میں شیخ احمد دجلان مفتی شافعیہ سے روایت واجازت حاصل کی۔ (۵) مدینہ منورہ کے قیام کے دوران محدث دارالہجرت استاذ الکل حضرت مولانا شاہ عبدالغنی صاحب مہاجر مجددی نقشبندی کو جملہ کتب حدیث کے اوائل سناکر بالاجمال اور قبولیت دعا عندالملتزم کی بالتفصیل اجازت حاصل کی۔ (۶) ۱۲۲۳ھ؁ میںحضرت مولانا جب تیسری بار حرمین شریفین گئے تو مدینہ منورہ میںحضرت مولانا سید احمد برزنجی مفتی شافعیہ نے آپ کو جملہ کتب حدیث اور تمام فنون معقول ومنقول اور فروع واصول کی اجازت دی اور اجازت نامہ تحریر فرماکر عطاکیا۔(۱) حضرت مولانا اپنے اسانید کے سلسلہ میں تحریر فرماتے ہیں: ’’وقفني اﷲ تعالیٰ للسفر لبیتہ الحرام فأجازني بہا شیخ العلماء ومفتي الشافعیۃ بمکۃ الحمیتہ مولانا الشیخ أحمد رحلان۔۔۔۔ (۱) ان علماء ومشائخ نے حضرت مولانا کو اپنے قلم سے سند اجازت بھی مرحمت فرمائی تھی جو اپنے اپنے موقع پر بالفاظہم پیش کی جائیں گی۔ ثم بعد أداء العمرۃ والحج وقضاء النسک من الحج والثج حضرت العتبۃ الشریفۃ لیسد العالمین واکتحلت عیني بغبارہا وأقمت عند سیدي ومولائي حضرۃ مولانا الحافظ الحاج الشیخ عبدالغني المجددي الدھلوي رحمہم اﷲ تعالیٰ وقرأت علیہ أوائل الکتب الستۃ والحدیث المسلسل بإجابۃ الدعاء عندالملتزم واستجزتہ فأجازني بما وبما کان لہ إجازۃ۔‘‘ (رسولہ صلی اﷲ علیہ وسلم) ثم قادني قائدالتوفیق إلی زیادۃ حرم اﷲ وحرم رسولہ صلی اﷲ علیہ وسلم مرۃ ثالثۃ سنۃ ثلث وعشرین بعد ألف وثلث مأۃ وحضرت حضرۃ الشیخ الأوحد الأمجد حضرۃ الشیخ مفتي الشافعیۃ بالمدینۃ المنورۃ السید أحمد البرزنجي رحمہ اﷲ تعالیٰ رحمۃ واسعۃ فاستجزتہ فأجازني مشافہۃ ومکاتبۃ۔‘‘ (اسانید:۴) ’’اللہ تعالیٰ نے مجھے بیت اللہ کے سفر کی توفیق عطافرمائی، اور وہاں مجھے شیخ العلماء اور مکہ کے مفتی الشافعیہ مولانا شیخ احمد رحلان نے اجازت عطا فرمائی، پھر حج وعمرہ کی ادائیگی اور مناسک حج کے ادا کرلینے کے بعد سیدالعالمین کے آستانہ عالی مرتبت پرحاضر ہوا اور اس کی مٹی کو آنکھوں کا سرمہ بنایا، اور آقائی ومولائی حضرت مولانا حافظ الحاج شیخ عبدالغنی مجددی دہلوی ؒ کے پاس قیام کیا، اور صحاح ستہ کے ابتدائی حصے کی ان کے سامنے قراء ت کی، ملتزم پر قبولیت دعا کی مسلسل حدیث پڑھی اور ان سے اجازت دینے کی درخواست کی، تو انہوں نے ان تمام روایتوں کی اجازت دیدی، جن کی اجازت ان کو حاصل تھی۔ پھر توفیق الٰہی نے ۱۳۲۳ھ؁ میںحرم الٰہی اور حرم رسول اللہ ﷺ تک پہنچادیا، اور میں اپنے وقت کے ممتاز ویگانہ روزگار حضرت شیخ سید احمدبرزنجی مفتی شافعیہ مدینہ منورہ ،رحمۃ اللہ تعالیٰ علیہ کی خدمت میں حاضر ہوا، ان سے اجازت کی درخواست کی، تو انہوں نے زبانی اور تحریری اجازت نامہ عطا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دورئہ حدیث کے بعد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۱۲۳</w:t>
      </w:r>
    </w:p>
    <w:p>
      <w:pPr>
        <w:spacing w:before="60" w:after="80" w:line="312" w:lineRule="auto"/>
        <w:ind w:right="288" w:left="288"/>
        <w:jc w:val="right"/>
      </w:pPr>
      <w:r>
        <w:rPr>
          <w:rFonts w:ascii="Jameel Noori Nastaleeq" w:hAnsi="Jameel Noori Nastaleeq"/>
          <w:color w:val="222222"/>
          <w:sz w:val="27"/>
        </w:rPr>
        <w:t>دورئہ حدیث کے بعد : آپ نے ۱۲۸۶ھ؁ میں دورئہ حدیث کیا، اس کے بعد کچھ اور مدرسہ قیام کرکے بقیہ علوم کی تکمیل کی، ۱۲۸۷ھ؁ میں توضیح وتلویح میں امتحان دیکر اعلیٰ نمبر حاصل کئے اور انعام میں شرح سلم حاصل کی، اس سال مدرسہ میں طلبہ کی تعداد اکہتر تھی جو سابقہ تین سالوں سے بڑھی ہوئی تھی، حضرت مولانا نے بعض اور دوسرے عالی استعداد طلباء کی طرح عربی زبان میں امتحان دیا اور سوالات کے جوابات اتنے مکمل اور بہتر دئیے کہ ممتحنین نے کیفت تحریر کرتے ہوئے آپ کے متعلق یہ الفاظ لکھے: ’’باوجود کثرت بیماری کے جو کئی مہینہ تک لاحق حال طلباء رہی امتحان اچھا دیا جو ہم کو امید نہ تھی اور کئی طلباء نے جواب سوالات زبان عربی میں تحریر کئے، من جملہ ان کے خلیل احمد نے جواب توضیح وتلویح کے اچھے، واضح عربی عبارت میں لکھے۔‘‘ (تاریخ مظاہر اول 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آخری سال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۱۲۳</w:t>
      </w:r>
    </w:p>
    <w:p>
      <w:pPr>
        <w:spacing w:before="60" w:after="80" w:line="312" w:lineRule="auto"/>
        <w:ind w:right="288" w:left="288"/>
        <w:jc w:val="right"/>
      </w:pPr>
      <w:r>
        <w:rPr>
          <w:rFonts w:ascii="Jameel Noori Nastaleeq" w:hAnsi="Jameel Noori Nastaleeq"/>
          <w:color w:val="222222"/>
          <w:sz w:val="27"/>
        </w:rPr>
        <w:t>آخری سال : آپ مدرسہ مظاہر علوم سے ۱۲۸۸ھ؁ میں جملہ علوم وفنون سے جو اس مدرسہ میں پڑھائے جاتے تھے فارغ ہوکر علماء کے زمرہ میں شامل ہوئے، اس سال مدرسہ میں طلبہ کی تعداد ایک سو گیارہ تھی، جن میں عربی خواں طلباء چھتیس تھے۔ آپ کے ساتھ فارغ ہونے والے علماء حسب ذیل تھے: (۱) مولانا عبدالصمد بنگالی (۲) مولانا غلام محمد ہوشیار پوری(۳) مولانا محمدالدین (۴) مولانا فرید احمد میاں والی (۵) مولانا جلال الدین۔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تکمیل علوم کی خوشی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۱۲۳</w:t>
      </w:r>
    </w:p>
    <w:p>
      <w:pPr>
        <w:spacing w:before="60" w:after="80" w:line="312" w:lineRule="auto"/>
        <w:ind w:right="288" w:left="288"/>
        <w:jc w:val="right"/>
      </w:pPr>
      <w:r>
        <w:rPr>
          <w:rFonts w:ascii="Jameel Noori Nastaleeq" w:hAnsi="Jameel Noori Nastaleeq"/>
          <w:color w:val="222222"/>
          <w:sz w:val="27"/>
        </w:rPr>
        <w:t>تکمیل علوم کی خوشی میں : جب آپ فارغ ہوئے تو اس دولت علم دین کے حاصل ہونے سے آپ کو جو دلی مسرت ہوئی وہ خدا ہی کو معلوم ہے، آپ کے والد ماجد کو اتنی زیادہ خوشی ہوئی کہ بیٹے کے علم دین کی تحصیل پر ایک عظیم الشان دعوت کی اور اس میں علماء غیر علماء اور بیگانے سب ہی کو شریک کیا اور خدا کا ہزار ہزار شکر ادا کیا کہ اس نے ان آنکھوں سے صاحبزادے کو عالم باعمل ہوتے ہوئے دکھایا۔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معین المدرسی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۱۲۴</w:t>
      </w:r>
    </w:p>
    <w:p>
      <w:pPr>
        <w:spacing w:before="60" w:after="80" w:line="312" w:lineRule="auto"/>
        <w:ind w:right="288" w:left="288"/>
        <w:jc w:val="right"/>
      </w:pPr>
      <w:r>
        <w:rPr>
          <w:rFonts w:ascii="Jameel Noori Nastaleeq" w:hAnsi="Jameel Noori Nastaleeq"/>
          <w:color w:val="222222"/>
          <w:sz w:val="27"/>
        </w:rPr>
        <w:t>معین المدرسی : آپ کے لئے مدرسہ سے فارغ ہونے کے بعد درس وتدریس کے راستے کھلے تھے، ہر طرف سے آپ کی طلب اور مانگ تھی ، آپ جس مدرسہ میں چاہتے جاکر درس وتدریس کے فرائض انجام دے سکتے تھے، خدا نے آپ کو علم کامل بھی دیا تھا، عمل صالح بھی عطا فرمایا تھا، کامل االاستعداد بھی بنایاتھا، ذہانت وذکاوت کی دولت بھی بخشی تھی، آپ کو اپنی مادر علمی سے جو تعلق اور لگاؤ تھا اور اس مدرسہ کے اکابر اور اساتذہ کرام سے محبت ویگانگت تھی، اس نے آپ کو مجبور کیا کہ آپ اسی مدرسہ میں علم کی خدمت کریں، مدرسہ کے سرپرست حضرات نے معین المدرسی کے عہدہ پر آپ کو فائز کیا اور آپ معین المدرس ہوگئے۔ معین المدرسی مدرسہ مظاہرعلوم میں ایک ایسا عہدہ تھا جو فارغ ہونے والے ذہین وذکی اور استعداد کامل رکھنے والے طالب علم کو دیا جاتا تھا کہ وہ چند دنوں تک طلباء کو ابتدائی کتابیں پڑھاکر اپنی استعداد اوربلند اور اپنے علم کو اور وسعت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ادب عربی کی تحصیل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۱۲۴</w:t>
      </w:r>
    </w:p>
    <w:p>
      <w:pPr>
        <w:spacing w:before="60" w:after="80" w:line="312" w:lineRule="auto"/>
        <w:ind w:right="288" w:left="288"/>
        <w:jc w:val="right"/>
      </w:pPr>
      <w:r>
        <w:rPr>
          <w:rFonts w:ascii="Jameel Noori Nastaleeq" w:hAnsi="Jameel Noori Nastaleeq"/>
          <w:color w:val="222222"/>
          <w:sz w:val="27"/>
        </w:rPr>
        <w:t>ادب عربی کی تحصیل : آپ کو علم حدیث وفقہ اور دوسرے علوم کے ساتھ ساتھ عربی ادب سے بہت شغف تھا، اس لئے کہ قرآن اور حدیث کی زبان میں ادب کا بھی بڑا دخل ہے، آپ کو شروع ہی سے ادب سے ذوق تھا اور مدرسہ کے امتحان میں سوالات کے جوابات بھی اکثر عربی زبان میں تحریر فرمایا کرتے تھے، آپ جب معین المدرس ہوئے تو ادب کا شوق تیز سے تیز تر ہوا، اور اس بات کا ارادہ کیا کہ کسی صاحب علم وفن اور عربی زبان میں کمال اور دستگاہ رکھنے والے عالم کی خدمت میں رہ کر ادب عربی کی تحصیل کی جائے اور اس میں کمال پید اکیاجائے، اس وقت لاہور کے اورینٹل کالج میں مولانا فیض الحسن صاحب سہارنپوری ادب کے استاذ تھے، انساب وایام عرب میں ان کا کوئی مثیل نہیں تھا، فیضی شرح حماسہ ان کی مشہور تصنیف ہے، اس کے علاوہ شرح سبعہ معلقہ، شرح متنبی، شرح رسالہ حدیث ام زرع ، ان کی علمی یادگاریں ہیں، ان کا درس علم ادب دور دور مشہور تھا، تحصیل ادب کی خاطر علماء اور ذی استعداد طلباء ان کی خدمت میں لاہور جاکر ادب کے علم کو حاصل کرتے تھے، مولانا فیض الحسن صاحب سہارنپور کے رہنے والے تھے اور مدرسہ مظاہرالعلوم سے بہت تعلق رکھتے تھے، جب کبھی وہ وطن آتے تو مدرسہ ضرورتشریف لاتے اور اس کی تعمیر وترقی میں دلچسپی لیتے، حضرت مولانا خلیل احمد صاحب اسی خیال سے کہ مولانا فیض الحسن صاحب اپنے ہی مشفق اکابر میں ہیں اور ادب عربی کے درس میں ممتاز درجہ رکھتے ہیں، اس لئے شعبان ۱۲۸۸ھ؁ میں جب مدرسہ کا سال تمام ہوگیا تولاہور پہنچے اور مولانا کی خدمت میں رہ کر علوم ادبیہ کو حاصل کیا، آپ خود فرماتے ہیں: ’’لاہور جاکر چند ماہ قیام کیا، مقامات، متنبی مولانا فیض الحسن صاحب سے بڑھ کر دیوبند واپس آگیا۔‘‘ آپ جب لاہور تشریف لے گئے تو معین المدرسی کی جگہ خالی ہوئی، اس عہدے پر مولانا جمیعت علی صاحب کو جو مدرسہ سے فارغ ہونے ہی والے تھے فائز کیاگیا۔ حضرت مولانا خلیل احمدصاحب ؒ لاہور سے واپس آکر بجائے مدرسہ مظاہرالعلوم میں آنے کے دیوبند اپنے ماموں حضرت مولانا یعقوب صاحب نانوتوی کی خدمت میں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قاموس کا ترجمہ اور مسوری میں قیام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۱۲۵</w:t>
      </w:r>
    </w:p>
    <w:p>
      <w:pPr>
        <w:spacing w:before="60" w:after="80" w:line="312" w:lineRule="auto"/>
        <w:ind w:right="288" w:left="288"/>
        <w:jc w:val="right"/>
      </w:pPr>
      <w:r>
        <w:rPr>
          <w:rFonts w:ascii="Jameel Noori Nastaleeq" w:hAnsi="Jameel Noori Nastaleeq"/>
          <w:color w:val="222222"/>
          <w:sz w:val="27"/>
        </w:rPr>
        <w:t>قاموس کا ترجمہ اور مسوری میں قیام : مسوری کے کسی صاحب علم نے حضرت مولانا محمد یعقوب صاحب نانوتوی کی خدمت میں لکھا کہ وہ کسی ایسے صاحب علم کو منتخب فرمائیں جو علوم دینیہ کے ساتھ ساتھ علم ادب سے بھی بخوبی واقف ہواور اس میں پورا ملکہ رکھتاہو، اور قاموس کا ترجمہ کرسکے، حضرت مولانا محمد یعقوب صاحب کی نظر انتخاب آپ پر پڑی، آپ کو صرف انتخاب ہی نہیں کیا بلکہ مسوری بھیج دیا، آپ مسوری تشریف لے گئے اور ایک عرصہ قیام کیا اور قاموس کا ترجمہ کرتے رہے اس کا پتہ نہ چلا کہ وہ مکمل ہوا کہ نہیں ہوا، اور ہوا تو کتنا ہوا۔ بہرحال جب تک مسوری میں رہے ’’دست بکار دل بیار رہے‘‘ آپ کی طبیعت وہاں جمی نہیں اپنے اکابر، اپنا مدرسہ ،اپنا دینی ماحول، اپنا علمی وروحانی وطن یاد آتا رہا، آپ علماء کے درمیان رہنے اور دینی اور علمی مشغلہ اختیار کرنے کے عادی تھے، ایک غیر جگہ جہاں نہ علمی ماحول ہو، نہ دینی علوم کے درس وتدریس کا انتظام ہو، نہ روحانی فضا ہو کیسے جی لگ سکتا تھا، آپ اکثر اپنے دیار کو یاد کرتے اور واپس آنے کی تدبیر کرتے، آخر کار مسوری چھوڑ کر واپس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حفظ قرآن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۱۲۵</w:t>
      </w:r>
    </w:p>
    <w:p>
      <w:pPr>
        <w:spacing w:before="60" w:after="80" w:line="312" w:lineRule="auto"/>
        <w:ind w:right="288" w:left="288"/>
        <w:jc w:val="right"/>
      </w:pPr>
      <w:r>
        <w:rPr>
          <w:rFonts w:ascii="Jameel Noori Nastaleeq" w:hAnsi="Jameel Noori Nastaleeq"/>
          <w:color w:val="222222"/>
          <w:sz w:val="27"/>
        </w:rPr>
        <w:t>حفظ قرآن : حضرت مولانا نے جب ہوش سنبھالا اور مدرسہ مظاہر العلوم میں تعلیم حال کرنے لگے، تو اپنے اردگرد بہت سے حفاظ پائے، اس لئے آپ کے دل میں حفظ قرآن کا جذبہ بیدار ہوا، لیکن حفظ کرنے کا موقع نہ ملا، آپ کے چچا زاد بھائی مولانا صدیق احمد صاحب دیوبند، پھر مالیر کوٹلہ میں تحصیل علم کررہے تھے، دونوں کی رمضان میں تعطیل ہوتی تھی، اس زمانہ میں آپ کے وطن انبہٹہ میں ایک دو ہی حافظ تھے، اور ہر ہر مسجد میں حفاظ کی کمی کی وجہ سے پورا قرآن شریف نہیں سنایاجاتاتھا، انبہٹہ میں ایک حافظ رحیم بخش تھے جو آپ دونوں کے محلے سے دور ایک محلے کی مسجد میں قرآن شریف سنایا کرتے تھے، جو ان اور تندرست حضرات ان کے پیچھے جاکر قرآن شریف سنتے اور کمزور یا سن رسیدہ حضرات نہیں جاسکتے تھے۔ حضرت مولانا خلیل احمدصاحب اور مولانا صدیق احمد صاحب نیز آپ دونوں کے ایک عزیز اور ہم عمر مولوی اسحاق صاحب، حافظ رحیم بخش کے پیچھے قرآن شریف سنتے تھے، ایک مرتبہ ان تینوں نے مشورہ کیاکہ اس مرتبہ حافظ صاحب سے عرض کیاجائے کہ محلہ کی مسجد میں قرآن شریف سنادیں تاکہ معذور، اور بوڑھے نمازی بھی شریک ہوسکیں، یہ تینوں حافظ صاحب کے پاس گئے اور عرض کیا کہ اس مرتبہ آپ بجائے اس مسجد کے ہمارے محلے کی مسجد میں قرآن سنادیجئے تاکہ سارے حضرات سن سکیں، اس درخواست پر حافظ صاحب نے کوئی توجہ نہ دی، ان حضرات کے اصرار پر وہ حافظ صاحب خفا ہوکر کہنے لگے: ’’ایسا ہی قرآن سننے کا شوق ہے تو خود حفظ کیوں نہیں کرلیتے، حدیث پڑھنے کے لئے تھے قرآن یاد نہیں ہوتا۔‘‘ حافظ صاحب کے منہ سے نکلے ہوئے یہ جملے حضرت مولانا کے غیور دل میں تیر بن کر اتر گئے اور اس طعنے نے دل کاکام کردیا، آپ کے ساتھ مولانا صدیق احمد اور مولوی اسحاق بھی بے چین اور مضطرب ہوگئے اور ایک ایسی خلش لے کر اٹھے جس نے حفظ قرآن میں تینوں کو لگادیا، گھر پہنچ کر تینوںنے مشورہ کیا کہ آئندہ سال ہم میں کاہرشخص، الگ الگ، دس دس پارے حفظ کرکے مدرسے سے لوٹے، ایک شروع کے دس، دوسرا درمیان کے دس اور تیسرا آخر کے دس پارے حفظ کرے اور تینوں نے اپنے اپنے پارے متعین کرلئے۔ حضرت مولانا رمضان بعد مظاہرالعلوم لوٹے اور تعلیم کے اوقات سے فارغ ہوکر قرآن مجید حفظ کرنا شروع کردیا، جتنا جتنا حفظ کرتے ، طبیعت میں شگفتگی، زبان میں روانی اور وقت میں برکت ترقی کرتی گئی، ذہن رسا پایا تھا اور حافظہ قوی، دس پارے ہوئے، ہمت نے شوق دلایا، دوسرا دسواں حصہ شروع کردیا، جو یاد کرتے وہ نمازوں میں اور نمازوں کے باہر پڑھتے، اور کیف وسرور حاصل کرتے، شعبان کے آتے آتے دس پاروں کے بجائے پورا قرآن شریف یاد ہوگیا، تعطیل میں گھر واپس ہوئے تو آپ مکمل حافظ قرآن تھے،دوسری طرف مولوی اسحاق صاحب اپنے مقرر کئے ہوئے دس پارے یاد کرنے لگے مگر شعبان کے آنے پر بجائے وطن آنے کے اللہ تعالیٰ نے ان کو قبول کرلیا، مولانا صدیق احمد صاحب رمضان میں حسب وعدہ پارے یاد کرکے گھر لوٹے، گھر پہنچ کر معلوم ہوا کہ حضرت مولانا خلیل احمد صاحب بجائے دس پارے کے پورے قرآن شریف کے حافظ ہوگئے اب جو سنتا حفظ قرآن کا شوق اس کے دل میں موجزن ہوجاتا۔ مولانا صدیق احمد کے حقیقی بھائی مولوی انوار احمد صاحب نے حفظ قرآن کا ارادہ کیا اور تین سال کے اندر وہ بھی حافظ قرآن ہوگئے اور محلہ اور اسکے پاس کی تین مسجدوں میں ہر سال قرآن شریف ہونے لگا۔ درحقیقت حضرت مولانا کے حافظ ہونے کا سبب حافظ رحیم بخش تھے جن کے جوش دلانے نے ان حضرات کو اس نعمت عظمیٰ کی دولت سے سرفراز کیا، مبارک ہے وہ دل کی خلش جو ایسے مبارک کام پر اکسائے اور حفظ قرآن کی گراں مایہ دولت سے مالامال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نکاح</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۱۲۷</w:t>
      </w:r>
    </w:p>
    <w:p>
      <w:pPr>
        <w:spacing w:before="60" w:after="80" w:line="312" w:lineRule="auto"/>
        <w:ind w:right="288" w:left="288"/>
        <w:jc w:val="right"/>
      </w:pPr>
      <w:r>
        <w:rPr>
          <w:rFonts w:ascii="Jameel Noori Nastaleeq" w:hAnsi="Jameel Noori Nastaleeq"/>
          <w:color w:val="222222"/>
          <w:sz w:val="27"/>
        </w:rPr>
        <w:t>نکاح : ۱۲۸۹ھ؁ میں جب کہ آپ کی عمر اکیس سال کی تھی اور آپ تعلیم سے فارغ ہوکے ملازم ہوچکے تھے، آپ کانکاح شاہ حسن عسکری صاحب کی نواسی انبیابیگم سے ہوا جو شاہ عبدالرحمن صاحب کی صاحبزادی تھیں، حضرت مولانا رشید احمد صاحب گنگوہی نے ڈھائی ہزار روپے مہر پر نکاح پڑھایا۔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آپ کے صاحبزادے محمد ابراہیم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۱۲۷</w:t>
      </w:r>
    </w:p>
    <w:p>
      <w:pPr>
        <w:spacing w:before="60" w:after="80" w:line="312" w:lineRule="auto"/>
        <w:ind w:right="288" w:left="288"/>
        <w:jc w:val="right"/>
      </w:pPr>
      <w:r>
        <w:rPr>
          <w:rFonts w:ascii="Jameel Noori Nastaleeq" w:hAnsi="Jameel Noori Nastaleeq"/>
          <w:color w:val="222222"/>
          <w:sz w:val="27"/>
        </w:rPr>
        <w:t>آپ کے صاحبزادے محمد ابراہیم : ۱۲۹۰ھ؁ میں آپ کے ایک صاحبزادے ہوئے جن کانام محمد ابراہیم رکھا گیا، اور ناظر الحق تاریخی نام قرار پایا، ڈھائی سال بعد ۱۲۹۳ھ؁ میں ایک صاحبزادی ہوئیں جن کانام منیرالنساء رکھا گیا۔صاحبزادے محمد ابراہیم کی تعلیم وتربیت کاآپ نے بڑا اہتمام فرمایا اور ان کو قرآن حفظ کرایا۔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حضرت مولانا رشید احمد گنگوہی کے قدموں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۱۲۹</w:t>
      </w:r>
    </w:p>
    <w:p>
      <w:pPr>
        <w:spacing w:before="60" w:after="80" w:line="312" w:lineRule="auto"/>
        <w:ind w:right="288" w:left="288"/>
        <w:jc w:val="right"/>
      </w:pPr>
      <w:r>
        <w:rPr>
          <w:rFonts w:ascii="Jameel Noori Nastaleeq" w:hAnsi="Jameel Noori Nastaleeq"/>
          <w:color w:val="222222"/>
          <w:sz w:val="27"/>
        </w:rPr>
        <w:t>حضرت مولانا رشید احمد گنگوہی کے قدموں میں ۱۲۸۸ھ؁ تا ۱۳۲۳ھ؁ (۳۵ سال) حضرت مولانا نے جس ماحول میں آنکھیں کھولیں اور ہوش سنبھالا وہ ماحول خالص دینی، علمی اور روحانی تھا، کہیں خانقاہیں آباد تھیں تو کہیں دینی مدارس قائم تھے، گاؤں گاؤں ، شہر شہر، اللہ کے نیک بندے اپنی اپنی جگہ پر بیٹھے ہوئے طالبین سلوک کی تعلیم وتربیت کررہے تھے، ان روحانی مرکزوں میں سب سے بڑا مرکز اور ان مبارک خانقاہوں میں سب سے آباد اورمعمور خانقاہ گنگوہ میں تھی، اس خانقاہ کی زینت حضرت مولانا رشید احمد گنگوہی کی ذات والا صفات تھی جو مرجع خاص وعام بنی ہوئی تھی، اور دور دور سے علماء اور ذاکرین حضرت والا کی خدمت میں حاضر ہوکر سلوک ومعرفت کی تعلیم حاصل کررہے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سب سے پہلی توجہ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۱۲۹</w:t>
      </w:r>
    </w:p>
    <w:p>
      <w:pPr>
        <w:spacing w:before="60" w:after="80" w:line="312" w:lineRule="auto"/>
        <w:ind w:right="288" w:left="288"/>
        <w:jc w:val="right"/>
      </w:pPr>
      <w:r>
        <w:rPr>
          <w:rFonts w:ascii="Jameel Noori Nastaleeq" w:hAnsi="Jameel Noori Nastaleeq"/>
          <w:color w:val="222222"/>
          <w:sz w:val="27"/>
        </w:rPr>
        <w:t>سب سے پہلی توجہ : حضرت مولانا خلیل احمد صاحب سہارنپوری کی عمر جب سات، آٹھ سال کی تھی اور وہ اپنے چچا کی خدمت میں رہ کر گوالیار میں تعلیم حاصل کررہے تھے تو تعلیم کے دوران ایک مرتبہ آپ کے چچا نے آپ سے فرمایا، وہ خود مولانا کی زبان سے سنئے: ’’طالب علمی کے زمانے میں حضرت ؒ کے ساتھ ایک معمولی واقفیت تھی اور ہم صرف یہ سمجھتے تھے ایک مقدس عالم ہیں، ایک روز میرے چچا مولوی انصار علی نے جب کہ میں ان کی خدمت میں پڑھتا تھا فرمایا کہ پڑھنے کے بعد مولوی صاحب (یعنی حضرت مولانا رشید احمد صاحب) سے تصوف حاصل کیجیو۔‘‘ (تذکرۃ الرشید حصہ اول ۱۵۷) یہ حضرت مولانا کی زندگی میں وہ نقش اول ہے جوآپ کے چچا نے آپ کے ذہن میں بٹھایا اور آپ کا ذہن حضرت گنگوہی کی طرف متوجہ ہوا، اور یہیں سے آپ کے دل میں علم باطن کے حصول کابھی شوق پیدا ہوا لیکن ابھی آپ کو علم ظاہرکی تکمیل کا انتظار کرنا تھا، اس لئے آپ نے پانچ چھ سال علم ظاہر کے حاصل کرنے میں گزارے اور اس طرح آپ کی عمر بارہ، تیرہ سال کی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گنگوہ کی حاضری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۱۳۰</w:t>
      </w:r>
    </w:p>
    <w:p>
      <w:pPr>
        <w:spacing w:before="60" w:after="80" w:line="312" w:lineRule="auto"/>
        <w:ind w:right="288" w:left="288"/>
        <w:jc w:val="right"/>
      </w:pPr>
      <w:r>
        <w:rPr>
          <w:rFonts w:ascii="Jameel Noori Nastaleeq" w:hAnsi="Jameel Noori Nastaleeq"/>
          <w:color w:val="222222"/>
          <w:sz w:val="27"/>
        </w:rPr>
        <w:t>گنگوہ کی حاضری : جب آپ گوالیار سے انبہٹہ آئے اور وہاں اپنے والد ماجد کی خدمت میں رہ کر اپنی تعلیم جاری رکھی تو غالبا ۱۲۸۲ھ؁ یا ۱۲۸۳ھ؁ میں رمضان کے مبارک مہینے میں آپ گنگوہ تشریف لے گئے کہ حضرت گنگوہی سے آپ کے خاندانی رشتے تھے، آپ نے گنگوہ جاکر نہ صرف یہ کہ حضرت گنگوہی کی زیارت کی بلکہ ان کے پیچھے قرآن شریف بھی سنا اس کا جو کیف وسرور اور حضرت والا کی طرف جوکشش ہوئی، اس کے متعلق آپ فرماتے ہیں: ’’ایک دفعہ میں (غالبا بارہواں، چودہواں سال ہوگا) رمضان میں گنگوہ گیا اور شب کو آپ کا قرآن شریف سننے کے لئے خانقاہ حاضر ہوا، اوردرخت نیم کے نیچے کھڑے ہوکر سنا، اس وقت آپ تراویح پڑھارہے تھے، آپ نہایت خوش الحانی سے پڑھ ہے تھے کہ اس وقت تک اس کی حلاوت قلب میں ہے، اور اس میں اشحۃ علی الخیر یاد ہے، اور اب کہہ سکتاہوں کہ آپ اس وقت سورئہ احزاب پڑھ رہے تھے۔‘‘ (تذکرۃ الرشید حصہ اول :۱۵۷) حضرت گنگوہی کی خدمت میں حضرت مولانا اس رمضان کے بعد بار بار جانے لگے، ان کی صحبت میں بیٹھنے اور ان کے ارشادات سننے کا موقع ملا جس کی وجہ سے حضرت گنگوہی کی عظمت، ان کی محبت اور عقیدت دل میں بیٹھنے لگی، آپ فرماتے ہیں: ’’اثناء طالب علمی میں میری شادی گنگوہ میں ہوئی اور اس وجہ سے مجھے گنگوہ قیام کا زیادہ اتفاق ہوا، اور قیام گنگوہ کے زمانے میںحضرت ؒ کی خدمت بابرکت میں اکثر حاضر رہتاتھا، مجھ کو خوب یاد ہے کہ مجھے اس وقت آفتاب کی طرح محسوس ہوتا تھا کہ اس احاطۂ مبارک میں ایک نورانیت اور قلب میں بشاشت اور طمانیت محسوس ہوتی تھی حالانکہ اس وقت میں مرید تھا، نہ چنداں معتقد تھا، دوسرے اس وقت جو لوگ حاضر باش آستانہ تھے حافظ عبدالرحمن صاحب ومولوی الطاف الرحمن صاحب وغیرہ ان کے نفوس اخلاق رذیلہ سے مزکی اور اوصاف حمیدہ کے ساتھ محلی فیض صحبت کی برکت سے پاتا تھا، ان کے اخلاق وسادگی اور اتباع سنت کی محبت اور بدعت سے نفرت گویا بالکل نقل صحابہ ؓ تھی مگر بایں ہمہ یہ خیال نہیں پیدا ہوا کہ حضرت سے درخواست بیعت کروں۔‘‘ (تذکرۃ الرشید ۱/۱۵۷)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میلان طبع</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۱۳۰</w:t>
      </w:r>
    </w:p>
    <w:p>
      <w:pPr>
        <w:spacing w:before="60" w:after="80" w:line="312" w:lineRule="auto"/>
        <w:ind w:right="288" w:left="288"/>
        <w:jc w:val="right"/>
      </w:pPr>
      <w:r>
        <w:rPr>
          <w:rFonts w:ascii="Jameel Noori Nastaleeq" w:hAnsi="Jameel Noori Nastaleeq"/>
          <w:color w:val="222222"/>
          <w:sz w:val="27"/>
        </w:rPr>
        <w:t>میلان طبع : حضرت مولانا مدرسہ مظاہر العلوم میں تعلیم حاصل کرنے کی وجہ سے مولانا محمد مظہر صاحب نانوتوی کی خدمت وصحبت میں رہے، اور انہیں سے حدیث کی تکمیل کی استاذ محترم کی محبت وعقیدت دل میں گھر کئے ہوئے تھی، آپ اپنے محترم استاذ کے ہر قول وفعل کو قدرومنزلت کی نگاہ سے دیکھتے اور اس کی اتباع کرنے کی کوشش کرتے۔ آپ نے تعلیم کے پورے دور میں اس کے بعد بھی بارہا دیکھا کہ آپ کے استاذ محترم گنگوہ میں تشریف لے جاتے ہیں اور حضرت گنگوہی ؒ کے ساتھ عقیدت واحترام کا معاملہ فرماتے ہیں، اس طرز عمل کا ذکر مولانا عاشق الٰہی میرٹھی اس طرح کرتے ہیں: ’’آپ بھی یہ دیکھتے تھے کہ آپ کے استاذمولانا محمد مظہر صاحب جن کے تبحر علم اور کمالات قدسیہ کی ایک خاص عظمت آپ کے قلب میں جاگزیں تھی، گو عمر میں حضرت گنگوہی سے بڑے تھے مگر عقید تمندانہ حاضر آستانہ ہوا کرتے اور بے اختیار حضرت کے پاؤں پر بوسہ دیکر آنکھوں میں آنسو بھر لایا کرتے تھے، حضرت امام ربانی شرماتے اور فرمایا کرتے کہ مجھے کیوں نادم بنایا کرتے ہیں، آپ تو مجھ سے بڑے ہیں، آپ کا ادب واحترام مجھ پر ضروری ہے آپ ایسا کام نہ کیا کریں کہ مجھے شرم آتی ہے ، مگر حضرت مولانا محبت سے مجبور تھے، پھر آپ کے شاگرد رشید مولوی خلیل احمد صاحب کے قلب میں حضرت گنگوہی کی جو بھی عظمت پیدا ہو وہ تھوڑی ہے۔‘‘ (تذکرۃ الخلیل 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بیعت وارادت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۱۳۱</w:t>
      </w:r>
    </w:p>
    <w:p>
      <w:pPr>
        <w:spacing w:before="60" w:after="80" w:line="312" w:lineRule="auto"/>
        <w:ind w:right="288" w:left="288"/>
        <w:jc w:val="right"/>
      </w:pPr>
      <w:r>
        <w:rPr>
          <w:rFonts w:ascii="Jameel Noori Nastaleeq" w:hAnsi="Jameel Noori Nastaleeq"/>
          <w:color w:val="222222"/>
          <w:sz w:val="27"/>
        </w:rPr>
        <w:t>بیعت وارادت : حضرت مولانا ۱۲۸۸ھ؁ میں جب کہ آپ کی عمر انیس سال کی تھی اور مظاہر علوم سے تکمیل علوم کرچکے تھے، درس وتدریس کے لئے منگلور ضلع سہارنپور تشریف لے گئے، آپ جب منگلور پہنچے تو وہاں بھی ایک بزرگ قاضی محمد اسماعیل صاحب منگلوری کا حلقہ قائم تھا، آپ گاہے گاہے ان کی خدمت میں بھی تشریف لے جاتے اور ان کے حلقے میں شریک ہوکر تصوف وسلوک کی طرف متوجہ ہوئے، دل میں عبادت کا ذوق وشوق اور ایک خاص قسم کی کیفیت محسوس کرنے لگے، لیکن حضرت گنگوہی سے اتنی زیادہ عقیدت پیدا ہوچکی تھی کہ انہیں سے بیعت ہونا چاہتے تھے جب یہ بے کلی جو آپ کو سلوک ومعرفت کی تعلیم حاصل کرنے کی طرف مجبور کرنے لگی تو آپ نے پختہ ارادہ کرلیا کہ جلد از جلد حضرت گنگوہی کی خدمت میں حاضر ہوکر غلامی کا شرف حاصل کریں گے، آپ کا ذہن ودماغ ، آپ کا بے چین دل اس وقت کا شدید منتظر تھا کہ یہ مبارک کام انجام تک پہنچے۔ آپ کے بیعت ہونے کے مختلف ذریعے ہم کو ملتے ہیں، پہلا ذریعہ وہ ہے جس کو ’’تذکرۃ الخلیل‘‘ میں نقل کیا گیا ہے، اور دوسرا ذریعہ وہ ہے جو خود حضرت مولانا نے بیان فرمایا ہے اور یہی زیادہ صحیح اور مستند معلوم ہوتاہے، تاہم ہم دونوں واقعات تحریر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پہلاذریعہ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۱۳۱</w:t>
      </w:r>
    </w:p>
    <w:p>
      <w:pPr>
        <w:spacing w:before="60" w:after="80" w:line="312" w:lineRule="auto"/>
        <w:ind w:right="288" w:left="288"/>
        <w:jc w:val="right"/>
      </w:pPr>
      <w:r>
        <w:rPr>
          <w:rFonts w:ascii="Jameel Noori Nastaleeq" w:hAnsi="Jameel Noori Nastaleeq"/>
          <w:color w:val="222222"/>
          <w:sz w:val="27"/>
        </w:rPr>
        <w:t>پہلاذریعہ : پہلا ذریعہ یہ ہے: ’’آپ نے اپنے ماموں حضرت مولانا محمد یعقوب صاحب کو کہ حضرت گنگوہی کے استاذ زادے تھے، اور حضرت ان کا بہت لحاظ فرماتے تھے، اس مقصود کا واسطہ بنایا اور لکھا کہ حضرت گنگوہی سے میری سفارش فرمادیجئے کہ مجھے بیعت کرلیں، مولانا نے امام ربانی کے نام خط تحریر فرماکر حضرت کے پاس بھیج دیا اور وہ خط لے کر آپ گنگوہ حاضر ہوئے، حضرت گنگوہی نے استاذ زادے کا خط پڑھ کر اس طرح رکھ دیا گویا کوئی چیز ہی نہیں،اور استغناء کے ساتھ فرمایا کہ میاں تم تو پیر زادے ہو،خود پیرہو تمہیں کسی کے مرید ہونے کی کیاضرورت مگر واہ رے خلیل کی قابلیت کہ یہ سن کرآنکھوں میں آنسو بھرلائے اور عرض کیا: ’’کہ حضرت کیسی پیر زادگی میں تو اس دربار کے کتوں کے برابر بھی نہیں بیعت کا حاجت مند ہی نہیں بلکہ سرتاپا احتیاج ہوں اور چھاتی سے لگائیے، یا دھکے دیجئے میں توحضرت کا غلام بن چکا۔‘‘ (تذکرۃ الخلیل :۵۰) یہ الفاظ آپ کی زبان سے نکلنے تھے اور حضرت کے چہرے پر انبساط کی لہر دوڑنی تھی کہ آپ نے فرمایابس بہت اچھا، اوراس کے بعد بیعت کرلیا۔ دوسرا واقعہ جو حضرت مولانا نے خود ذکر کیا ہے، وہ حسب ذیل ہے۔ حضرت مولانا ارشاد فرماتے ہیں: ’’غالبا ۱۲۸۸ھ؁ یا ۱۲۸۹ھ؁ میں خیال بیعت پیدا ہوا، اتفاقا انہیں ایام میں حضرت مولوی محمد قاسم نانوتوی رڑکی تشریف لائے اور حسب استدعائے بندہ واپسی میں منگلور قیام فرمایا، بندے نے شب کو تنہائی میں عرض کیا کہ المستشار مؤتمن بطور مشورہ عرض ہے کہ مجھ کو خیال بیعت ہے اور ہمارے نواح میں چند بزرگ ہیں، آپ اور مولانا رشید احمد صاحب اور مولانا شیخ محمد صاحب اور قاضی محمد اسماعیل صاحب ، میں نہیں جانتا کہ میرے لئے کیا بہتر ہے؟ اگر آپ کے نزدیک میرے حق میں آپ کے خدام کے سلسلے میں داخل ہونا بہتر ہو تو مجھ کو اپنی خدمت میں قبول فرمائیے، ورنہ جو امر میرے لئے بہتر ہو اس کو فرمائیے، اس کے جواب میں حضرت مولانا ؒ نے طویل تقریر فرمائی جس کا نتیجہ یہ تھا کہ مولانا رشید احمد صاحب سے اس وقت کوئی بہتر نہیںہے، میں نے عرض کیا وہ تو بیعت کرنے سے نہایت کارہ ہیں، آپ ہی اگر سفارش فرمائیں گے تو یہ امر طے ہوگا، فرمایا اچھا جب میں گنگوہ آؤں اس وقت چلے آنا، چنانچہ میں متلاشی رہا، چند روز کے بعد مجھ کو حضرت مولانا کے گنگوہ جانے کی خبر معلوم ہوئی، میں بھی فورا پہنچا اور عرض کیا کہ ’’الکریم إذا وعد وفیٰ‘‘ تبسم فرمایا کہ بہتر ہے، پھر صبح کو بعد فراغت حضرت سے باتیں کرکے مجھ کو بلایا، میں حجرے میں حاضر ہوا، مولوی صاحب بیٹھے ہوئے تھے، سلام کرکے بیٹھ گیا، حضرت مولوی محمد قاسم ؒ تو ساکت رہے، حضرت ؒ نے ذرا تبسم کے ساتھ فرمایا کہ مجھ سے تو یہ جولا ہے وغیرہ مرید ہوجاتے ہیں اور تم خود پیر زادہ ہو اور چناں ہو چنیں ہو، تم مجھ سے کیوں بیعت ہوتے ہو؟ کچھ تو مجھ پر حاضر ہوتے ہی رعب وہیبت کے آثار تھے اس کلام نے اور بھی رہے سہے ہوش کھودئیے اور بجز اس کے کچھ عرض نہ ہوسکا کہ حضرت میں تو ان سے بھی زیادہ بدتر وحقیروناکارہ ہوں، فرمایا کہ بس اچھا استخارہ کرلو میں مسجد آتاہوں، میں نے اسی وقت مسجد میں جاکر وضو کرکے دو رکعتیں پڑھ کر دعائے استخارہ مسنونہ پڑھی، کہ حضرت تشریف لائے پوچھا اب کیا رائے ہے؟ عرض کیا کہ وہی رائے ہے، غلامی میں داخل فرمالیجئے۔ اتفاقا اسی وقت مولوی اسحاق صاحب انبہٹوی ابن برادر حمید علی جوحضرت کی خدمت میں پڑھتے اور حضرت ؒ کی ان پر نظر عنایت تھی، وہ بھی بارادئہ بیعت آبیٹھے، حضرت ؒ نے ہم دونوںکو توبہ کرائی اور سلسلۂ غلامی میں داخل فرمایا۔ والحمدللّٰہ علی ذلک۔ (مقدمہ اکمال الیشم 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مجاہدات وحالات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۱۳۲</w:t>
      </w:r>
    </w:p>
    <w:p>
      <w:pPr>
        <w:spacing w:before="60" w:after="80" w:line="312" w:lineRule="auto"/>
        <w:ind w:right="288" w:left="288"/>
        <w:jc w:val="right"/>
      </w:pPr>
      <w:r>
        <w:rPr>
          <w:rFonts w:ascii="Jameel Noori Nastaleeq" w:hAnsi="Jameel Noori Nastaleeq"/>
          <w:color w:val="222222"/>
          <w:sz w:val="27"/>
        </w:rPr>
        <w:t>مجاہدات وحالات : بیعت ہوتے ہی حضرت مولانا کا دل عشق ومحبت میں ڈوب گیا اور آپ کے دل کی حالت بدلنے لگی، آپ کے دل میں عشق ومحبت کی اور دردو سوز کی جو حرارت تھی وہ آتش فشاں بن گئی، آپ بیعت ہونے کے بعد واپس ہوئے اور اپنے درس وتدریس کے کام میں مشغول ہوگئے، لیکن ذکر الٰہی اورمجاہدہ میں انہماک پیدا ہوگیا، سحر خیزی اور شب بیداری آپ کا معمول بن گئی ، علوم ظاہری کے مشغلے کے ساتھ ساتھ علم باطن کی تکمیل کے لئے آپ برابر کوشاں رہے، مجاہدات میں اتنے مشغول رہتے کہ دیکھنے والا حیرت میں پڑجاتا مولانا عاشق الٰہی صاحب بیعت کے بعد کا نظام اس طرح لکھتے ہیں: ’’غرض استانۂ گنگوہہ سے آپ ایک لطیف روح لے کر واپس ہوئے کہ علم شریعت کے منتہی تھے اور علم طریقت کے مبتدی ، مدرسہ عربیہ میں آپ مدرس تھے کہ طلباء کو درس دیتے تھے اور مکتبۂ معرفت کے آپ طالب علم تھے کہ خالق جل جلالہ کی عظمت اور معرفت کا سبق پڑھا کرتے تھے، دن بھر تشنگان علم کوفقہ وتفسیر کا سبق پڑھاتے اور شب کو ذکر الٰہی سے انس وا لتلذذ حاصل کرتے اور سنسان گھڑیوں میں جب کہ دنیا پڑی سویا کرتی آپ اپنے مولیٰ کے ساتھ راز ونیاز میں مشغول ہوجایا کرتے ، آپ کے شاگردوں ، عزیزوں اور آنے جانے والوں کو پتہ بھی نہ چلا کہ آپ کس دھن میں لگے ہوئے اور کس سوز وگداز میں مبتلا ہیں ؎ نظر کو کیا خبر پردے کے اندر دل لگی کیا ہے؟ کوئی آزاد کیا جانے کسی دل کی لگی کیا ہے؟‘‘ (تذکرۃ الخلیل: ۵۷) حضرت مولانا گنگوہ سے یہ عہد کرکے رخصت ہوئے کہ حضرت نے جوکچھ ارشاد فرمایا یا ارشاد فرمائیں گے اس پر مرمٹوں گا یاجان لگادوں گا اور پھر آپ نے اس پر عمل کرکے دکھلابھی دیا، آپ نے ایک ایک لمحہ کو قیمتی جانا اور مجاہدہ پر مجاہدے کئے، حضرت مولانا محمد الیاس صاحب کی روایت ہے: ’’حضرت تہجد کے اہتمام کی خاطر سوتے وقت دونوں قدم کے انگوٹھے باہم ملاکر باندھ لیا کرتے تھے کہ وہ بے اختیاری نیند تو آجاتی جس میں پڑ کر ہوش بھی نہیں رہتا اور صحت کے لئے اس کا ہوناضروری ہے ، باقی وہ نیند جس میں کروٹ لینے یا پاؤں سمیٹنے اور پھیلانے کی نوبت آوے نہیں آتی تھی اور بے کلی میں اٹھتے ہی بن پڑتی تھی۔‘‘ (تذکرۃ الخلیل: ۵۷) حضرت مولانا نے ذکر وشغل ، شب وروز کے مجاہدے ومراقبے اور شیخ ومرشد کے ارشاد کئے ہوئے معمولات کی پابندی کرکے راہ سلوک کوبہت جلد طے فرمایا اور تقریبا نو ، دس برس کے اندر منزل مقصود کو جالیا، اس راہ میں آپ پر کیا حالات گزرے اور کیا مناظر پیش آئے، اس کی کوئی تفصیل نہیں ملتی، اتنا پتہ چلتا ہے کہ حضرت مولانا نے ایک بار فرمایا: ’’مجھے نہ زیادہ واردات پیش آئے اور نہ آخرتک میں سمجھا کہ نسبت سلسلہ کیا چیز ہے؟، بس ایک حالت تھی جو گزررہی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مکمل سپردگی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۱۳۴</w:t>
      </w:r>
    </w:p>
    <w:p>
      <w:pPr>
        <w:spacing w:before="60" w:after="80" w:line="312" w:lineRule="auto"/>
        <w:ind w:right="288" w:left="288"/>
        <w:jc w:val="right"/>
      </w:pPr>
      <w:r>
        <w:rPr>
          <w:rFonts w:ascii="Jameel Noori Nastaleeq" w:hAnsi="Jameel Noori Nastaleeq"/>
          <w:color w:val="222222"/>
          <w:sz w:val="27"/>
        </w:rPr>
        <w:t>مکمل سپردگی : آپ کو بیعت کے بعد اپنے شیخ ومرشد سے اتنی محبت ہوگئی تھی کہ ساری محنتیں ماند پڑگئی تھیں، مرغوب سے مرغوب چیز کی محبت شیخ کی محبت کے آگے ہیچ تھی، آپ نے ہر ہر معاملے میں اپنے آپ کو اپنے شیخ ومرشد کے سپرد کردیاتھا، ہر بات میں حضرت کو اطلاع کرتے، حکم کے طلبگار ہوتے اور جو حکم ہوتا بے چون وچرا عمل کرتے چاہے وہ نفس کے خلاف ہو یا موافق، ان کی خلاف ورزی کاوسوسہ بھی دل میں نہ لاتے۔ سپردم تبومایۂ خویش را تو دانی حساب کم وبیش را جب تک حضرت گنگوہی بقیدحیات رہے آپ معمولی سے معمولی اوراہم سے اہم کام میں حضرت کے حکم وارشاد کے منتظر رہتے۔ اپنے شیخ ومرشد کے ہر حکم واشارے پر عمل کرنے اور ان سے ہر بات پوچھنے کی صفت اس لئے بیان کی گئی ہے کہ آیندہ صفحات میں جابجا ایسے واقعات آپ پڑھیں گے جن میں حضرت مولانا نے صرف اپنے شیخ ومرشد ہی سے واسطہ رکھا اور انہیں کے حکم واشارے پر اپنی زندگی کو بسرکیا۔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اجازت وخلافت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۱۳۴</w:t>
      </w:r>
    </w:p>
    <w:p>
      <w:pPr>
        <w:spacing w:before="60" w:after="80" w:line="312" w:lineRule="auto"/>
        <w:ind w:right="288" w:left="288"/>
        <w:jc w:val="right"/>
      </w:pPr>
      <w:r>
        <w:rPr>
          <w:rFonts w:ascii="Jameel Noori Nastaleeq" w:hAnsi="Jameel Noori Nastaleeq"/>
          <w:color w:val="222222"/>
          <w:sz w:val="27"/>
        </w:rPr>
        <w:t>اجازت وخلافت : بیعت کے تقریبا نوسال کے بعد جب آپ حج کے لئے مکہ مکرمہ تشریف لے گئے تو آپ کے شیخ ومرشدحضرت گنگوہی نے اپنے شیخ حضرت حاجی امداداللہ صاحب نوراللہ مرقدہ کی خدمت میں حضرت مولانا کو اجازت وخلافت عطا کرنے کی گویا سفارش فرمائی، مولانا عاشق الٰہی صاحب لکھتے ہیں: ۱۲۶۷ھ؁ میں جب آپ دوسرے حج کے لئے مکہ مکرمہ روانہ ہوئے تو حضرت امام ربانی نے مرشدالعرب والعجم اعلیٰ حضرت حاجی امداداللہ شاہ صاحب کی خدمت میں لکھا کہ مولوی خلیل احمد حاضر خدمت ہوتے ہیں، حضرت ان کی حالت پر مطلع ہوکر مسرور ہوں گے، چنانچہ جب آپ حاضرخدمت ہوئے، تو اعلیٰ حضرت آپ کی باطنی کیفیت مشاہدہ فرماکر نہایت خوش ہوئے، اور جب آپ رخصت ہونے لگے تو چھاتی سے لگایا اور اپنی دستا رمبارک سر سے اتاکر آپ کے سر پر رکھ دی، امام ربانی کے نام مبارکباد کاخط اور حضرت کے نام خلافت نامہ مزین بہ مہر آپ کے حوالے فرماکر رخصت کیا، حضرت نے اس شاہی عطیہ کو ایک خاص احترام کے ساتھ قبول کیا اور دستار مبارک کواسی بندش پر جو اعلیٰ حضرت کی باندھی ہوئی تھی جگہ جگہ سوئی سے سی لیا کہ اس کے بل جدانہ ہونے پائیں اور جب ہندوستان پہنچ کر گنگوہ حاضر ہوئے، تو اعلیٰ حضرت کا والا نامہ پیش کرکے یہ دونوں عطیے بھی امام ربانی کے سامنے رکھ دئیے، حضرت نے فرمایا مبارک ہو، یہ تواعلیٰ حضرت کاعطیہ ہے، آپ نے عرض کیا کہ بندہ تو اس لائق نہیں یہ حضور کی بندہ نوازی ہے۔‘‘ (تذکرۃ الخلیل۵۸)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حسن ادب اور کمال محبت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۱۳۵</w:t>
      </w:r>
    </w:p>
    <w:p>
      <w:pPr>
        <w:spacing w:before="60" w:after="80" w:line="312" w:lineRule="auto"/>
        <w:ind w:right="288" w:left="288"/>
        <w:jc w:val="right"/>
      </w:pPr>
      <w:r>
        <w:rPr>
          <w:rFonts w:ascii="Jameel Noori Nastaleeq" w:hAnsi="Jameel Noori Nastaleeq"/>
          <w:color w:val="222222"/>
          <w:sz w:val="27"/>
        </w:rPr>
        <w:t>حسن ادب اور کمال محبت : حضرت مولانا کو اپنے شیخ ومرشدحضرت گنگوہی سے جو کمال عشق ومحبت حاصل تھا اس کے مظاہر تو آپ حضرت مولانا کے حالات زندگی پڑھ کر معلوم کریں گے، آپ کی شروع سے آخرتک یہ خواہش اور دعا رہی: تیرے جگر کی تجھ سے اک التجا یہی ہے اپنے جگر کو اپنے دل سے جدا نہ کرنا پھر آپ نے اس خواہش اور تمنا کو اپنی طرف سے پورا کردکھایا اس حسن ادب اور عشق ومحبت کا ایک نمونہ ملاحظہ فرمائیے کہ جب حضرت گنگوہی نے یہ فرمایا کہ یہ تو اعلیٰ حضرت کاعطیہ ہے تو آپ نے بکمال عجزونیا زیہ عرض کیا: ’’میرے لئے تو وہی مبارک ہے جو آنحضرت کی طرف سے عطا ہو نیز یہ بھی عرض کیا کہ اجازت نامہ درحقیقت شہادت ہے کسی مسلمان کے ایمان کی لہذا دو مقبول شہادتیں ثبت ہوں گی، تو ہر شخص کے نفسی نفسی پکارنے کے وقت بارگاہ خداوندی میں پیش کرسکوں گا، حضرت امام ربانی آپ کے اس حسن ادب سے کہ اصل کمال یہی ہے، بہت خوش ہوئے اور خلافت نامہ پر دستخط فرماکر مع دستار کے حوالہ فرمادیا۔‘‘ (تذکرۃ الخلیل: ۵۸)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مولانا کا مکتوب گرامی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۱۳۶</w:t>
      </w:r>
    </w:p>
    <w:p>
      <w:pPr>
        <w:spacing w:before="60" w:after="80" w:line="312" w:lineRule="auto"/>
        <w:ind w:right="288" w:left="288"/>
        <w:jc w:val="right"/>
      </w:pPr>
      <w:r>
        <w:rPr>
          <w:rFonts w:ascii="Jameel Noori Nastaleeq" w:hAnsi="Jameel Noori Nastaleeq"/>
          <w:color w:val="222222"/>
          <w:sz w:val="27"/>
        </w:rPr>
        <w:t>حضرت مولانا کا مکتوب گرامی : حضرت سیدی ومولائی وسیلہ یومی وغدی ادام اللہ ظلال برکاتکم کمرتین غلامان کہترین عتبہ وسان ننگ خدام خلیل ذلیل تبلیغ تحیات وتسلیمات کے بعد ملتمس عرضداشت ہے، عرصہ سے ارادہ ہوتاتھا کہ اپنا ناکارہ حال پراز حزن وملال عرض کروں، مگر جرأت وگستاخی اور توسط وسائط کا خلجان وبال جان ہوکر مانع ہوتا رہاہے، پہلے تو اس وجود منبسط کے ساتھ تعلق بطفیل توجہات وابستگی ہوکر ایک گونہ طفیل تسلی ہوگئی تھی، مگر ایام صیام مبارک سے اس گرد اب حیرت میں مبتلا ہوں کہ کیا عرض کروں؟ بجائے قرب ووصال بعد مہجوری صرف فقد حال ہی نہیں بلکہ مضیق ہوگیا کہ نہ کوئی صورت قرب ہے نہ وصال ہے، نہ مشاہدہ ہے (مالی ولرب الأرباب جل وعلی شانہ) ابتدا سے اس وقت گوکبھی اس ناکارہ سے کچھ نہ ہوسکا پر لطف خداوندی جل شانہ بطفیل توجہات غریب نواز شامل حال رہا، ہمیشہ امتثال اوامر میں مقصر رہا، پرحضرت غریب نواز نے اپنی ذرہ نوازی کم نہ فرمائی، اسی وجہ سے کچھ ہمت بندھی رہی، اب اس وقت کم ہمت ٹوٹی جاتی ہے بلکہ ٹوٹ گئی ، سچ ہے ’’ما عرفناک حق معرفتک‘‘ جو چیز خیال کی جاتی ہے غیر نظر آتی ہے، انوار غیر ہیں وجود غیر ہے، حیرت غیر ہے، دل چاہتاہے کہ بے کیف وادراک ہو پرمحال نظر آتاہے، بے کیف ادراک نہیں ہوتا، اور جوادراک ہوتاہے وہ یکتف ڈھونڈنے تجھ کو بتا جاؤں کہاں؟ غرض عجیب ادھیڑ پن میں طبیعت مبتلا رہتی ہے، اور نظر لطف کی امید واری ، ابتداء حال میں تو وجود کی چادر پارہ پارہ معلوم ہوتی تھی اب تلاش سے بھی کہیں پتہ نہیں ملتا، کان لم یکن شیئا مذکورا مگر اس حیرت کے ساتھ ایک تاریکی محسوس ہوتی ہے جو حوالی میں ایک جانب معلوم ہوتی ہے، بایں ہمہ الحمدللہ ثم الحمدللہ حضور قائم ہے اور باطن قلب میں انشراح ہے زیادہ جرأت سمع خراشی گستاخی ہے اگرا س کے متعلق خادم کے لئے کوئی کلمہ مبارک لکھنا مناسب ہوتو ارشا دفرمائیں کہ موجب طمانیت اور تسلی ہو۔ کردریدئہ دل کے طبقے بہ روشن کہ ہو ایک رشک مہ چاردہ تم سنا ہے کہ تم نور سے اپنے کرتے منور بیک جلوہ چودہ طبق ہو عرضداشت کمترین غلامان نظر لطف کا امیدوار خلیل احمد عفی عنہ از سہارنپور ۹ذی قعدہ یوم جمعہ ۱۳۱۵ھ؁ (مکاتیب رشید یہ :۳۶) حضرت مولانا نے یہ مکتوب اپنے سہارنپور تشریف لانے اور مظاہر علوم کا صدر مدرس بننے کے تقریبا ڈیڑھ سال کے بعد حضرت گنگوہی کو تحریر کیا، اس مکتوب سے یہ معلوم ہوتاہے کہ آپ کتنے باہمہ وبے ہمہ اور بے نفس انسان تھے، اور اپنے کو شیخ ومرشد کے سپرد مکمل طور سے کردیاتھا، حضرت گنگوہی نے اس مکتوب کا حسب ذیل جواب مرحمت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حضرت گنگوہی کا جواب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۱۳۷</w:t>
      </w:r>
    </w:p>
    <w:p>
      <w:pPr>
        <w:spacing w:before="60" w:after="80" w:line="312" w:lineRule="auto"/>
        <w:ind w:right="288" w:left="288"/>
        <w:jc w:val="right"/>
      </w:pPr>
      <w:r>
        <w:rPr>
          <w:rFonts w:ascii="Jameel Noori Nastaleeq" w:hAnsi="Jameel Noori Nastaleeq"/>
          <w:color w:val="222222"/>
          <w:sz w:val="27"/>
        </w:rPr>
        <w:t>حضرت گنگوہی کا جواب : از بندہ رشید احمد عفی عنہ بعدسلام مسنون آنکہ خط پہنچا حال معلوم ہو ا جو کچھ آپ نے حیرت لکھی ہے وہ عین تقرب ہے ’’مقربان را پیش بود حیرانی‘‘ بزرگان دین فرماگئے ہیں اور ذات حق تعالیٰ ادراک سے مبرا ہے ، لاتدرکہ الابصار قلب وعقل بشر ادراک سے عاجز ہے۔ دور بیتان بارگاہ انست غیر ازیں پے نہ بردہ اند کہ ہست وہ ذات ہستی مطلق ہے کہ ہستی واطلاق سے بھی بالاتر ہے اطلاق کو بھی وہاں گنجائش نہیں اور جو کچھ کسی کے قلب میں یا عقل میں آیا ہے یا آتاہے وہ سب غیر ہے، ذات پاک اس سے مبرا ہے، پس ایسی حالت میں کسی کیف کا ہونا کیا گنجائش رکھتاہے محض حضور حظ بندے کا ہے اور بس، سو الحمدللہ کہ آپ کو اس سے حصہ حاصل ہے۔ أن تعبد ربک کأنک تراہ۔ (الحدیث) مقصود سب کا رہاہے اور یہی مدعا شارح علیہ الصلاۃ والسلام کا ہے۔ جس قدر اس سے کسی کو میسر ہوا وہ ہی صاحب نصیب ہے سوائے اس کے جو کچھ حالات ہیں وہ کوئی مقصود نہیں، پس بحکم ’’ لَئِنْ شَکَرْتُمْ لَاَزِیْدَنَّکُمْ‘‘ نسبت حضور میں کوشش کرتے رہو اور کسی شے کے طالب مت ہو، لطف حق کے امیدوار رہوکہ ہرچہ ساقی ماریخت عین الطافست فقط والسلام بندے کے واسطے بھی دعائے خیر کریں۔ اوربندہ آپ کے لئے دعا کرتاہے۔۱۴ذی قعدہ ۱۳۱۵ھ؁(مکاتیب رشیدیہ ) حضرت گنگوہی کا یہ مکتوب گرامی نمونہ کے طور پر پیش کیا گیا تاکہ حضرت مولانا کی سلوک ومعرفت میں ترقی اورکمال اورحضرت گنگوہی کاآپ سے گہرا تعلق معلوم ہو اور انشاء اللہ سلوک ومعرفت اورتربیت طالبین اور اس سلسلے کے مکاتیب اپنی جگہ پر آئیں گے، بہر حال عرض یہ کرناہے کہ اس زمانہ میں جب کہ آپ مظاہر علوم کے صدر مدرس ہوچکے تھے اور درس وتدریس میں پوری طرح انہماک تھا اور علم وفضل میں کمال حاصل ہوگیا تھا علم باطن اور معرفت وسلوک میں اعلیٰ مدارج تک پہنچ گئے تھے اور وہ صفات وکمالات حاصل کرلئے تھے جو ایک شیخ کامل میں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منگلور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۱۴۰</w:t>
      </w:r>
    </w:p>
    <w:p>
      <w:pPr>
        <w:spacing w:before="60" w:after="80" w:line="312" w:lineRule="auto"/>
        <w:ind w:right="288" w:left="288"/>
        <w:jc w:val="right"/>
      </w:pPr>
      <w:r>
        <w:rPr>
          <w:rFonts w:ascii="Jameel Noori Nastaleeq" w:hAnsi="Jameel Noori Nastaleeq"/>
          <w:color w:val="222222"/>
          <w:sz w:val="27"/>
        </w:rPr>
        <w:t>منگلور میں : حضرت مولانا خلیل احمد سہارنپوری نوراللہ مرقدہ مظاہر علوم سے ۱۲۸۸ھ؁ میں فارغ ہوکر لاہور تشریف لے گئے اور وہاں چند ماہ قیام کر کے دیوبند واپس ہوکر اپنے ماموں حضرت مولانا محمد یعقوب صاحب نانوتوی کے حکم پر مسوری گئے اور پھر انہیں کے حکم پر مختلف مقامات میں درس وتدریس کامشغلہ اختیار کیا، سب سے پہلے منگلور کے مدرسۂ عربیہ میں اہل مدرسہ کی طلب پر تشریف لے گئے، یہ آپ کی پہلی ملازمت تھی جس میں آپ نے دلجمعی اور دلچسپی کے ساتھ درس وتدریس کاکام انجام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مولاناقاضی محمد اسماعیل کی مجلس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۱۴۰</w:t>
      </w:r>
    </w:p>
    <w:p>
      <w:pPr>
        <w:spacing w:before="60" w:after="80" w:line="312" w:lineRule="auto"/>
        <w:ind w:right="288" w:left="288"/>
        <w:jc w:val="right"/>
      </w:pPr>
      <w:r>
        <w:rPr>
          <w:rFonts w:ascii="Jameel Noori Nastaleeq" w:hAnsi="Jameel Noori Nastaleeq"/>
          <w:color w:val="222222"/>
          <w:sz w:val="27"/>
        </w:rPr>
        <w:t>مولاناقاضی محمد اسماعیل کی مجلس میں : منگلور میں اس وقت ایک بڑے عالم اور شیخ قاضی اسماعیل صاحب منگلوری تشریف فرماتھے، حضرت مولانا کا دل ان کی طرف بہت کھنچتاتھا اورآپ ان کی خدمت میں جانے لگے تھے، اور آپ پر ایک خاص قسم کی کیفیت اور انابت الی اللہ، انقطاع عن الدنیا اور متعلق باللہ کا جذبہ طاری ہوتاتھا، آپ خود فرماتے ہیں: ’’جب میری تحصیل ختم ہوگئی اور مدرسہ منگلور ضلع سہارنپور میں مدرس بناکر بھیجا گیا تو ان ایام میں ایک خاص کیفیت اور رغبت الی العبادہ طاری ہوئی، اس زمانہ میں جب قاضی محمد اسماعیل صاحب کاحلقہ بڑے زور شور کے ساتھ ہوا کرتا تھا ، میرے بھی دل میں آیا کہ میں بھی بیٹھا کروں مگر ساتھ ہی یہ خیال ہوا کہ اپنے بزرگوں سے مشورہ واجازت حاصل کرلوں، چنانچہ مولانا مولوی محمد یعقوب صاحب ؒ سے دریافت کیا، انہوں نے تحریر فرمایا کہ :’’ الطریق الی اللہ بعدد انفاس الخلائق‘‘ وصولی الی اللہ کچھ اس طریق میں منحصر نہیں ہے ، جو تم کرتے ہو یہ بھی ایک طریق وصول الی اللہ ہے، ابھی تمہارے لئے حلقہ میں بیٹھنا مناسب نہیں ہے۔‘‘ (مقدمہ اکمال الیشم) حضرت مولانا منگلور میں تقریبا پانچ سال رہے، اس پانچ سالہ دور میں آپ نے درس وتدریس کا کام بحسن وخوبی انجام دیا، اہل مدرسہ آپ سے مطمئن اور طلبہ آپ کے درس سے مستفید ہوتے رہے، اس درمیان میں کوئی ایسا واقعہ پیش نہیں آیا جس سے دل اچاٹ اورمنگلور کے قیام سے بے دلی پیدا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بھوپال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۱۴۱</w:t>
      </w:r>
    </w:p>
    <w:p>
      <w:pPr>
        <w:spacing w:before="60" w:after="80" w:line="312" w:lineRule="auto"/>
        <w:ind w:right="288" w:left="288"/>
        <w:jc w:val="right"/>
      </w:pPr>
      <w:r>
        <w:rPr>
          <w:rFonts w:ascii="Jameel Noori Nastaleeq" w:hAnsi="Jameel Noori Nastaleeq"/>
          <w:color w:val="222222"/>
          <w:sz w:val="27"/>
        </w:rPr>
        <w:t>بھوپال میں : حضرت مولانا منگلور میں تھے کہ ریاست بھوپال کے مدارالمہام مولانا جمال الدین کی جانب سے حضرت مولانا محمد یعقوب صاحب نانوتوی کی خدمت میں یہ درخواست پہنچی کہ حضرت والا بھوپال تشریف لاکر قیام فرمائیں، آپ کی خدمت میں تین سو مشاہرہ پیش کیاجائے گا، حضرت مولانا محمد یعقوب صاحب صبروقناعت کے پیکر اور زہدوتقویٰ کے مجسمہ تھے، ان کو دارالعلوم دیوبند میں صرف تیس روپے مشاہرہ ملتے تھے ،آپ نے تین سو روپے پرتیس روپے کو ترجیح دی، مولانا جمال الدین نے پھر اصرار کیا اور آپ نے انکار بات یہاں تک پہنچی کہ مولانا جمال الدین نے آخر میں یہ عرض کیا کہ حضرت تشریف نہیں لاتے تو اپنے کسی معتمد کو بھیجنے کی زحمت گواراہ فرمائیں، مولانا جمال الدین استاذ الکل مولانا مملوک علی کے شاگرد تھے، اس لئے حضرت مولانا محمد یعقوب صاحب نے ان کی خواہش کااحترام کرتے ہوئے اپنے بھانجے حضرت مولانا خلیل احمد صاحب سہارنپوری کو بھوپال جانے کاحکم دیا حضرت مولانا نے اپنے ماموں کاحکم مانتے ہوئے اپنے شیخ ومرشد حضرت مولانا رشید احمد گنگوہی سے اجازت طلب کی، اجازت ملنے پر بھوپال روانہ ہوگئے ، مولانا جمال الدین نے اس خیال سے کہ آپ حضرت مولانا محمد یعقوب صاحب کے بھانجے اور استاذ محترم مولانا مملوک علی صاحب کے نواسے ہیں محبت وشفقت کا معاملہ کیا اور پچا س روپے مشاہرہ پر مدرسہ سلطانیہ میں درس وتدریس کے فرائض آپ کے سپرد کئے۔ بھوپال اس وقت والیۂ بھوپال اور مولانا جمال الدین مدارالمہام کی علم دوستی کی وجہ سے اسلامی ریاست ہونے کے ساتھ ساتھ دینی علوم ومعارف کا گنجینہ اور علماء و مشائخ کا مرکز بنا ہوا تھا، ۱۲۸۵ھ؁ میں شاہجہاں بیگم، بھوپال کی والیہ بنیں علم وادب، سیاست ووجاہت میں اپنے ہمعصروں میں امتیاز پیداکیا، اپنے پہلے شوہر نواب باقی محمد خاں کے انتقال پر نواب سید صدیق حسن صاحب بخاری قنوجی سے شادی کی جس کی وجہ سے بھوپال میں علماء ومشائخ کااجتماع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مفتی عبدالقیوم صاحب بڑھانوی سے سندحدیث</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۱۴۱</w:t>
      </w:r>
    </w:p>
    <w:p>
      <w:pPr>
        <w:spacing w:before="60" w:after="80" w:line="312" w:lineRule="auto"/>
        <w:ind w:right="288" w:left="288"/>
        <w:jc w:val="right"/>
      </w:pPr>
      <w:r>
        <w:rPr>
          <w:rFonts w:ascii="Jameel Noori Nastaleeq" w:hAnsi="Jameel Noori Nastaleeq"/>
          <w:color w:val="222222"/>
          <w:sz w:val="27"/>
        </w:rPr>
        <w:t>مفتی عبدالقیوم صاحب بڑھانوی سے سندحدیث : یہی وہ دور ہے جب کہ مولانا عبدالحی بڑھانوی کے بلند پایہ صاحبزادے مفتی عبدالقیوم صاحب بڑھانوی بھوپال کے مفتی تھے، آپ کی خدمت میں علماء حاضر ہوتے اور حدیث کی سند لیا کرتے تھے، حضرت مولانا خلیل احمد صاحب سہارنپوری نے بھی آپ کی ذات گرامی کو غنیمت جان کر بخاری شریف اور ترمذی شریف آپ سے پڑھی اور اجازت لی۔ مولانا عبدالقیوم صاحب بڑھانوی نے آپ کو جس الفاظ کے سند عطافرمائی، وہ حسب ذیل ہیں: ’’بسم اﷲ الرحمن الرحیم، الحمدﷲ رب العالمین والصلوۃ والسلام علی رسولہ محمد شفیع المذنبین وعلی آلہ الطاہرین، وصحبہ الہادین اجمعین، اما بعد فیقول عبدالقیوم بن مولوی عبدالحی المرحوم ان اخالی في اﷲ الصمد المولوي خلیل احمد قرأ علی الصحیح البخاري من اولہ الی آخرہ والشمائل للترمذي والمسلسلات لشاہ ولي اﷲ المحدث الدہلوي قدس سرہ ومسند الجن المسمی بالنوادر والدرر الثمین لہ واوراقا معدودۃ من صحیح المسلم وشیئا من مسند الدارمي فقد اجزتہ ان یحدث عنی بکل ماسمع متی او قرا علی او قری علی وہو حاضر واجزتہ ان یروی عني بکل مایجوز لی روایتہ من علم التفسیر والحدیث والفقہ وغیرہا من العلوم والروایات مثل التمر والماء والمد، والحزب البحر من رعایتہ التي کتبہا الشیخ ولي اﷲ رحمہ اﷲ تعالیٰ في القول الجمیل وآخر دعوانا أن الحمدﷲ رب العالمین۔ اللہم اجعلنا ہادین مہدین آمین۔ مورخہ ثامن من شوال یوم جمعۃ ۱۲۹۳ھ؁ بلدۃ بھوفال بعدالزوال، کتبہ عبدالقیوم بن مولوی عبدالحی مرحوم الصدیقي نسبا متوطن قصبہ بودہانہ ضلع مظفر نگر نواح دہلي۔ مہر ہوالحی القیوم۔ ’’بسم اللہ الرحمن الرحیم۔ الحمدﷲ رب العالمین۔ عبدالقیوم بن مولوی عبدالحی مرحوم کہتاہے کہ میرے ایک ایمانی بھائی مولوی خلیل احمد نے مجھ سے صحیح بخاری اول تا آخرپڑھی، اور شمائل ترمذی، اور مسلسلات شاہ ولی اللہ ،اور شاہ صاحب کی مسند الجن معروف بہ النوادر اور الدررالثمین، اور صحیح مسلم کے چند اوراق، اور مسند دارمی کا کچھ حصہ پڑھا، میں نے ان کو اس کی اجازت دی ہے کہ وہ مجھ سے ہر اس حدیث کی روایت کرسکتے جو انہوں نے مجھ سے سنی، یا میرے سامنے اس کی قراء ت کی، یا ان کی موجودگی میں اس کی قراء ت کی گئی، اور میں نے ان کو تفسیر، فقہ حدیث اور ان کے علاوہ دوسرے علوم اور روایتیں مثلا روایت تمردماء روایت اور الحزب البحر ، جن کی اجازت مجھ کو حاصل ہے، کی روایت کرنے کی اجازت دی ہے، ان روایتوں کے ساتھ جن کا تذکرہ شاہ ولی اللہ صاحب نے القول الجمیل میں کیا ہے۔ وآخر دعوانا ان الحمدللّٰہ رب العالمین۔ اے اللہ ہمیں ہدایت یافتہ اور ہدایت دینے والا بناآمین۔ بتاریخ ۸ شوال بروزجمعہ ۱۲۹۳ھ؁ بعد زوال ،شہر بھوپال۔ راقم عبدالقیوم بن مولوی عبدالحی مرحوم صدیقی، متوطن قصبہ بوڈھانہ ، ضلع مظفر نگر (نواح دہلی) مہر (ہوالحی القیوم)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وطن واپسی کی خواہش اور حضرت گنگوہی سے استفسار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۱۴۲</w:t>
      </w:r>
    </w:p>
    <w:p>
      <w:pPr>
        <w:spacing w:before="60" w:after="80" w:line="312" w:lineRule="auto"/>
        <w:ind w:right="288" w:left="288"/>
        <w:jc w:val="right"/>
      </w:pPr>
      <w:r>
        <w:rPr>
          <w:rFonts w:ascii="Jameel Noori Nastaleeq" w:hAnsi="Jameel Noori Nastaleeq"/>
          <w:color w:val="222222"/>
          <w:sz w:val="27"/>
        </w:rPr>
        <w:t>وطن واپسی کی خواہش اور حضرت گنگوہی سے استفسار : حضرت مولانا نوراللہ مرقدہ کچھ نوں اطمینان وسکون کے ساتھ مدرسہ سلطانیہ میں درس وتدریس کے فرائض انجام دیتے رہے اور مدارالمہام صاحب کی کوٹھی میں قیام رہا، مدارالمہام صاحب کی محبت وشفقت اتنی بڑھی ہوئی تھی کہ آپ کو کسی قسم کی تکلیف نہیں پہنچ پائی بلکہ آپ کے لئے انہوں نے آرام وآسائش کا ہر سامان مہیا کیا ، لیکن بھوپال کی آب وہوا آپ کو موافق نہیں آسکی اور وہاں کا قیام آپ کی صحت کے لئے مضر ثابت ہوا،دوسری وجہ آپ کے جی نہ لگنے کی یہ ہوئی کہ آپ کو اپنے اکابر حضرت مولانا محمد یعقوب صاحب نانوتوی ،حضرت مولانا محمدمظہر صاحب نانوتوی ،حضرت مولانا محمد قاسم صاحب نانوتوی اور ان سب میں بڑھ کر اپنے شیخ ومرشد حضرت مولانا رشید احمد گنگوہی سے اتنا گہرا تعلق اور آپ کے دل میں ان کی اتنی محبت تھی کہ چند دن بھی ان کی نگاہوں سے اوجھل رہنا پسند نہیں کرتے تھے، بھوپال ، سہارنپور سے اتنا دور تھا کہ جلد جلد آنا دشوار سے دشوار تر تھا، بھوپال ہزار علماء کا شہر ہو، اسلامی ریاست ہو، ہر طرح کی سہولت وعافیت ہولیکن وطن کی بات کہاں ، پھر ایسا وطن کہ جس سے بڑھ کر مردم خیز خیروبرکت سے معمور، علماء ومشائخ کا مخزن کوئی اور شہر وریاست اس کے پائے کو نہیں پہنچ سکتی، حضرت مولانا انہیں خیالات میں رہتے، صحت کی خرابی کے ساتھ ساتھ وطن کی یاد، علماء اور مشائخ کی مبارک مجلسوں کی یاد مجبور کرتی تھی کہ آپ پھر سہارنپور تشریف لے آئیں، اس لئے آپ نے اپنے شیخ ومرشد کی خدمت میں اپنی پوری کیفیت تحریر کی اور بھوپال سے سہارنپور آنے کی اجازت چاہی، حضرت مولانا رشید احمد گنگوہی نے جو صرف ایک مرشد وشیخ ہی نہ تھے بلکہ حکیم اور مزاج شناس بھی تھے، اپنے مریدومستر شد سے محبت وتعلق رکھتے تھے اور اندرونی خواہش بھی رہتی تھی کہ یہ جاں نثار وجاں سپار مسترشد زیادہ دنوں کے لئے دور نہ جائے کہ آنے جانے میں کئی دن لگیں، اور خرچ بھی استطاعت سے زیادہ ہو، آپ کو جواب میں تحریرفرمایا: ’’بعد سلام مسنون مطالعہ فرمایند، آج خط آیا حال معلوم ہوا، اور صورت کہ ہوا وہاں کی آپ کو موفق نہیں تو ترک وہاں کاضروری ہے کہ اس جگہ کار ہوا ناموافق ہو ترک کرنا بحکم حدیث ثابت ہے۔‘‘(تذکرۃ الخلیل :۱۰۰) حضرت مولانا رشید احمد صاحب نے ان محبت آمیز الفاظ کے بعد حسب ذیل الفاظ بھی تحریر فرمائے جن سے آپ کے توازن جامعیت، حکمت وفراست ظاہر ہوتی ہے، آپ نے اس میںفورا ہی آنے کاحکم نہیںفرمایا بلکہ ارشادفرمایا: ’’مگر چونکہ معاش کا قصہ نازک ہے لہٰذا جب تک دوسری جگہ سامان نہ ہوجائے ترک مناسب نہیں، اس واسطے چندے قیام وہاں کا مناسب ہے۔‘‘ (مکتوب مورخ۱۸ ربیع الاول ۱۲۹۳ھ؁ ) حضرت مولانا خلیل احمد صاحب اپنے مرشد کے اس حکم پر بھوپال میں قیام پذیر رہے اور وہ اپنے علمی وتدریسی مشغلہ میں منہمک رہے اور آئندہ کے حکم کے منتظر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پہلاحج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۱۴۴</w:t>
      </w:r>
    </w:p>
    <w:p>
      <w:pPr>
        <w:spacing w:before="60" w:after="80" w:line="312" w:lineRule="auto"/>
        <w:ind w:right="288" w:left="288"/>
        <w:jc w:val="right"/>
      </w:pPr>
      <w:r>
        <w:rPr>
          <w:rFonts w:ascii="Jameel Noori Nastaleeq" w:hAnsi="Jameel Noori Nastaleeq"/>
          <w:color w:val="222222"/>
          <w:sz w:val="27"/>
        </w:rPr>
        <w:t>پہلاحج : بھوپال ہی کے اثنائے قیام میں آپ کو یہ خبر ملی کہ آپ کے وطن کے کچھ اعزاء واہل تعلق حج کوجارہے ہیں،توآپ کے دل میں حج کاداعیہ پیدا ہوا اور عشق مدینہ کی سوئی ہوئی چنگاریاں آتش شوق میں بدل گئیں، اگرچہ آپ حج کی استطاعت نہیں رکھتے تھے مگر انتہائی شوق میں آپ نے تیاری شروع کردی اور مولانا جمال الدین مدارالمہام کے خدمت میں حسب ذیل درخواست گزاردی۔ ’’دارالاقبال ریاست بھوپال کاطریق عمل یہ ہے کہ جو ملازم حج کوجائے اس کو رخصت بلا وضع اور ان چند ماہ سفر کی تنخواہ پیشگی دے دیجاتی ہے لہٰذا آپ بھی عنایت فرماویں تاکہ میں حج کرآؤں۔‘‘ حضرت مولانا بھوپال میں سرکاری ملازم نہ تھے بلکہ غیر سرکاری مدرسہ میں صدر مدرس تھے، اس لئے ذمہ داران مدرسہ نے اس درخواست پر پورا مطالبہ تو نہیں پورا کیا صرف اتنا کہا کہ کچھ تنخواہ پیشگی دے کر رخصت منظور کرلی، اس پیشگی تنخواہ سے حج کاخرچ پورا نہیں ہوتاتھا مگر شوق حج میں آپ ناکافی رقم لے کر وطن پہنچے تو وطن والے حج کے لئے روانہ ہوچکے تھے والدین اور اپنے مرشد حضرت گنگوہی سے اجازت لیکر آپ تن تنہا بمبئی روانہ ہوگئے، بمبئی پہنچ کر معلوم ہوا کہ جن کی ہمراہی کے بھروسہ پر تن تنہا بمبیئی آئے کہ یہاں سے ان کا ساتھ ہوجائے گا وہ بھی نہ ہوا اور ساتھی پہلے جہاز سے حجاز روانہ ہوگئے مگر آپ کے شوق میں کمی نہ آئی، نہ پائے ثبات میں لغزش اور عزم وارادہ میں کمزوری پیدا ہوئی اور اگلے جہاز پر آپ سوار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ایک غیبی مدد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۱۴۴</w:t>
      </w:r>
    </w:p>
    <w:p>
      <w:pPr>
        <w:spacing w:before="60" w:after="80" w:line="312" w:lineRule="auto"/>
        <w:ind w:right="288" w:left="288"/>
        <w:jc w:val="right"/>
      </w:pPr>
      <w:r>
        <w:rPr>
          <w:rFonts w:ascii="Jameel Noori Nastaleeq" w:hAnsi="Jameel Noori Nastaleeq"/>
          <w:color w:val="222222"/>
          <w:sz w:val="27"/>
        </w:rPr>
        <w:t>ایک غیبی مدد : جہاز پر آپ نے کس طرح سفر کیا اور آپ کے ساتھ اللہ کی کیسی مدد ہوئی، وہ خود آپ کے الفاظ میں پڑھئے۔ ’’جہاز بندر سے چلا تو مجھے دوران سر شروع ہوا اور پورے تین دن چکر اور قے میں گزرگئے کہ کھانے کی خواہش نہ ہوئی مگر چوتھے دن جب ذرا طبیعت کو سکون ہوا تو بھوک معلوم ہوئی اور میںنے ایک دیگچی میں مونگ کی کھچڑی نکال کر پکنے کے لئے چولہے پر رکھی ، پکانے کاکبھی اتفاق نہ ہوا تھا، دیکھا تو پانی اوپر آگیا اور دال گل گئی مگر چاول جوں کے توں،نمک اس قدر تیز کہ منہ تک نہ لے جائی جاسکے ،خاموش ہوکر اپنی جگہ آبیٹھا اور دیگچی کو ایک طرف رکھ دیا۔ بھوپال کے قریب کے ایک نواب صاحب بھی اسی جہاز میں حج کو جارہے تھے میری عمر کا اس وقت چوبیسواں سال اور شباب کازمانہ تھا، اتفاق سے ان کا اس طرف گزر ہوا اور مجھ پر نظرپڑی تو پوچھنے لگے صاحبزادے تمہارے ساتھ کون ہے؟ میں نے برجستہ جواب دیا کہ، ’’اللہ‘‘ یہ سن کر وہ خاموش چلے گئے اور اپنی جگہ پہنچ کر مجھے بلایا،میںگیا تو انہوں نے میری دعوت کی اور فرمایا کہ صاحبزادے تم کھانا ہمارے ہی ساتھ کھایا کرو ، میں نے کہا کہ یوں توکھاتے ہوئے شرم آتی ہے، ہاں کوئی خدمت مجھ سے لے لیجئے تو انکار نہیں، وہ ذرا سوچے اور پھر مجھ سے پوچھا کہ تم کو لکھنا آتاہے؟ میں نے کہا جی ہاں آتاہے، اور لکھ کر ان کے سامنے پیش کیا میرا خط دیکھ کر وہ بہت خوش ہوئے اور کسی کتاب کا مسودہ ان کے ساتھ تھا، اس کو خوشخط نقل کرنے کے لئے میرے حوالے کردیا، میں نے روزانہ کی کارگزاری صفحات کی تعداد میں مقرر کرلی اور کھانا ان کے ساتھ کھانے لگا اور خالی بیٹھنے کا مشغلہ بھی مجھے ہاتھ آگیااور پکانے کی مصیبت سے بھی نجات مل گئی۔‘‘ چند روز بعد جدہ کا بندر نظرآیا اور میں نے نواب صاحب سے کہا کہ یہاں کشتیوں کے ملاح اسباب کی چھین جھپٹ میں بہت پریشانی کرتے ہیں اور اسباب ضائع ہوجاتاہے، لہٰذا یہاں کا انتظام میرے سپرد کردیجئے چنانچہ اول میں نے سارے اسباب کو یکجا کرایا اور ملازمین کو اس کے چاروں طرف کھڑا کردیا کہ کسی کو ہاتھ نہ لگانے دیں میں نے اپنا مختصر اسباب بھی اس میں شامل کردیا اور چونکہ مجھے عربی آتی تھی اس لئے ملاحوں کے جہاز پر حملہ کرتے وقت میں نے علیحدہ جاکر ایک ملاح سے عربی میں باتیں کرکے پوری کشتی کا کرایہ طے کرلیا اور اس کو اسباب دکھاکر ملازمین سے جو اسباب کا احاطہ کئے کھڑے ہوئے تھے کہہ دیا کہ عدد شمار کرکے اس کو دیدو اور اس کے علاوہ کسی کو پاس نہ آنے دو، چنانچہ اول سارا اسباب بحفاظت تمام کشتی میں پہنچ گیا اور پھر ہم سب اطمینان کے ساتھ اس کشتی میں آبیٹھے، نواب صاحب میرے حسن انتظام پر بہت مسرور اور ممنون ہوئے کیونکہ دوسرے حجاج کی پریشانیاں اور نقصان دیکھ رہے تھے کہ چاروں طرف گمشدگی اسباب کا شور مچ رہا اور مسافر بلبلا رہے ہیں۔ جدہ شہر میں داخل ہوکر میں نے اصل مسودہ اور اس کی خوشخط نقل نواب صاحب کو پیش کرکے اجازت چاہی کہ مجھے آزاد فرماویں ہر چند نواب صاحب نے اصرار کیا کہ میں تم کو نا واپسی وطن علیحدہ نہیں کرسکتا، مگر میں نے کہا کہ یہاں میں نوکری کے لئے نہیں آیا، اللہ کے گھر حاضر ہوکر بھی بندگان خدا کاغلام بنارہاتو حاضری کا لطف ہی کیا ملا ، چونکہ دروازے پر پہنچ گیا ہوں اس لئے اب تو کوئی صورت ہی نہیں کہ تعمیل ارشاد کرسکوں غرض نواب صاحب سے رخصت ہوکر اونٹ پر تنہا سوار ہوکر چل دیا۔‘‘(تذکرۃ الخلیل:۱۰۱) حضرت مولانا نے جہاز کا سفر جس طرح طے کیا اس میں اللہ تعالیٰ کی نصرت شامل حال رہی، آپ نے ساحل جدہ پر جس خوش انتظامی اور ہوشیاری سے کام لیااس کو دیکھ کر یہ محسوس نہیں ہوتا کہ یہ آپ کا پہلا سفر حج تھا، معلوم ہوتا ہے کہ ایسا شخص سفر کررہاہے جوکئی بار حج کرچکاہے اور تجربہ کار اورجہاں دیدہ ہے، نہ پریشانی اور تنہائی کا احساس نہ گھبراہٹ اور دھوکا کھانے کاخیال۔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حضرت حاجی امداداللہ صاحب کی خدمت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۱۴۵</w:t>
      </w:r>
    </w:p>
    <w:p>
      <w:pPr>
        <w:spacing w:before="60" w:after="80" w:line="312" w:lineRule="auto"/>
        <w:ind w:right="288" w:left="288"/>
        <w:jc w:val="right"/>
      </w:pPr>
      <w:r>
        <w:rPr>
          <w:rFonts w:ascii="Jameel Noori Nastaleeq" w:hAnsi="Jameel Noori Nastaleeq"/>
          <w:color w:val="222222"/>
          <w:sz w:val="27"/>
        </w:rPr>
        <w:t>حضرت حاجی امداداللہ صاحب کی خدمت میں : آپ مکہ مکرمہ پہنچے تو حضرت حاجی امداداللہ صاحب ؒ کی خدمت میں پہنچے ،حضرت حاجی صاحب سے اس وقت تک کوئی گہرا تعلق نہ تھامگر چونکہ حضرت حاجی صاحب آپ کے مرشد اور دوسرے بزرگوں کے مرشد تھے اس لئے واقفیت بھی بہت تھی اور انس ویگانگت بھی زیادہ، آپ نے اپنا قیام حضرت حاجی صاحب کے دولت خانے پر کیا اور سارا وقت حرم شریف میںحضرت ہی کے پاس گزارتے تھے اور پورے اطمینان اور سکون کے ساتھ طواف کرتے، نماز پڑھتے اور مجلسوں میں شریک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حضرت حاجی صاحب کا استفسار اور آپ کا شوق زیارت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۱۴۵</w:t>
      </w:r>
    </w:p>
    <w:p>
      <w:pPr>
        <w:spacing w:before="60" w:after="80" w:line="312" w:lineRule="auto"/>
        <w:ind w:right="288" w:left="288"/>
        <w:jc w:val="right"/>
      </w:pPr>
      <w:r>
        <w:rPr>
          <w:rFonts w:ascii="Jameel Noori Nastaleeq" w:hAnsi="Jameel Noori Nastaleeq"/>
          <w:color w:val="222222"/>
          <w:sz w:val="27"/>
        </w:rPr>
        <w:t>حضرت حاجی صاحب کا استفسار اور آپ کا شوق زیارت : حج سے فراغت کرکے قافلہ مدینہ منورہ روانہ ہونے لگا، آپ بھی قافلہ کے ہمراہ تھے، اس لئے کہ اس دور میں کوئی حاجی تن تنہا مدینہ منورہ نہیں جاسکتا تھا، ہرطرف بد امنی پھیلی ہوئی تھی، جانیں اور مال واسباب محفوظ نہ تھے، جب قافلہ روانہ ہونے لگا توحضرت حاجی صاحب نے حضرت مولانا سے ارشادفرمایا: ’’مولوی خلیل احمد کہو کیا ارادہ ہے سنتاہوں کہ مدینہ منورہ کے راستے میں امن نہیں ہے، اس لئے حجاج بکثرت واپس وطن جارہے ہیں۔‘‘ (تذکرۃ الخلیل ۱۰۳) حضرت مولانا حضرت حاجی صاحب سے جب یہ سنا تو مدینہ کے شوق میں اتنے زیادہ مست تھے کہ باوجود بدامنی کے اور حضرت کے ارشاد فرمانے کے وفور شوق میں عرض کیا: ’’حضرت میرا قصد تو مدینہ طیبہ کا پختہ ہے کہ موت کے لئے جو وقت مقررو مقدر ہوچکا وہ کہیں بھی ٹل نہیں سکتا اور اس راستے میں آجائے توز ہے نصیب کہ مسلمان کو اور چاہئے کیا ، اللہ کا فضل ہے کہ اس نے یہاں تک پہنچادیا اب اگرموت کے ڈرسے مدینہ طیبہ کا سفر چھوڑدوں تو مجھ سے زیادہ بدنصیب کون؟‘‘ (ایضا۱۰۳) حضرت مولانا کے عزم واستقلال ،سکون واطمینان اور شدت اشتیاق ایمان ویقین کی پختگی کوحضرت حاجی صاحب نے ملاحظہ فرمایا، تو انتہائی خوشی ومسرت سے آپ کا مبارک چہرہ دمکنے لگااور فرمایا: ’’ بس بس تمہارے لئے یہی رائے ہے کہ ضرور جاؤ اور انشاء اللہ پہنچوگے۔‘‘ (تذکرۃ الخلیل ۱۰۳)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مدینہ منورہ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۱۴۶</w:t>
      </w:r>
    </w:p>
    <w:p>
      <w:pPr>
        <w:spacing w:before="60" w:after="80" w:line="312" w:lineRule="auto"/>
        <w:ind w:right="288" w:left="288"/>
        <w:jc w:val="right"/>
      </w:pPr>
      <w:r>
        <w:rPr>
          <w:rFonts w:ascii="Jameel Noori Nastaleeq" w:hAnsi="Jameel Noori Nastaleeq"/>
          <w:color w:val="222222"/>
          <w:sz w:val="27"/>
        </w:rPr>
        <w:t>مدینہ منورہ میں : حضرت حاجی صاحب کی اجازت اور ہمت افزا ارشاد کے بعد حضرت مولانا مدینہ منورہ روانہ ہوگئے اور چند دنوں کے بعد مدینہ منورہ پہنچ کر حاضر آستانۂ نبوی ﷺ ہوئے، حضرت مولانا ارشاد فرماتے ہیں: ’’چنانچہ میں اعلیٰ حضرت سے رخصت ہوکر مدینہ منورہ روانہ ہوا، اور جس طمانیت اورراحت کے ساتھ پہنچا وہ میرا ہی دل خوب جانتاہے ، تقریبا دو ہفتہ حاضر آستانہ رہا اور پھر بخیریت تمام وطن پہنچ کر حضرت امام ربانی کاقدم بوس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علماء کی خدمت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۱۴۶</w:t>
      </w:r>
    </w:p>
    <w:p>
      <w:pPr>
        <w:spacing w:before="60" w:after="80" w:line="312" w:lineRule="auto"/>
        <w:ind w:right="288" w:left="288"/>
        <w:jc w:val="right"/>
      </w:pPr>
      <w:r>
        <w:rPr>
          <w:rFonts w:ascii="Jameel Noori Nastaleeq" w:hAnsi="Jameel Noori Nastaleeq"/>
          <w:color w:val="222222"/>
          <w:sz w:val="27"/>
        </w:rPr>
        <w:t>علماء کی خدمت میں : مکہ مکرمہ اور مدینہ منورہ کے قیام کے د وران آپ نے مشہور علماء ومشائخ سے نیاز حاصل کیا او رسندیںحاصل کیں، اور اجازت حدیث کی نعمت سے سرفراز ہوئے، حضرت شیخ الحدیث مولانا محمد زکریا صاحب ارشاد فرماتے ہیں: ’’اسی سفر میں حضرت قدس سرہ کو شیخ الحرم مولانا الشیخ احمد دحلان سے اور شیخ المشائخ شاہ عبدالغنی صاحب مجددی نقشبندی دہلوی ثم المدنی نوراللہ مرقدہ سے اجازت حدیث بھی ہے جو مسلسلات کے شروع میں بلفظ طبع ہوگئی ہے، شیخ احمد دحلان سے اجازت مکہ مکرمہ میں ہوئی تھی، شاہ عبدالغنی صاحب سے حج کے بعد روضہ پاک کی حاضری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حضرت شاہ عبدالغنی ؒ کی سندحدیث</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۱۴۷</w:t>
      </w:r>
    </w:p>
    <w:p>
      <w:pPr>
        <w:spacing w:before="60" w:after="80" w:line="312" w:lineRule="auto"/>
        <w:ind w:right="288" w:left="288"/>
        <w:jc w:val="right"/>
      </w:pPr>
      <w:r>
        <w:rPr>
          <w:rFonts w:ascii="Jameel Noori Nastaleeq" w:hAnsi="Jameel Noori Nastaleeq"/>
          <w:color w:val="222222"/>
          <w:sz w:val="27"/>
        </w:rPr>
        <w:t>حضرت شاہ عبدالغنی ؒ کی سندحدیث : حضرت شاہ عبدالغنی صاحب نے آپ کو جوسند عطافرمائی تھی اس کے الفاظ تبرک کے طور پر درج کئے جاتے ہیں: ’’بسم اللّٰہ الرحمن الرحیم الحمدﷲ أولا وآخرا والصلوۃ والسلام دائما وسرمدا اما بعد فیقول الملتجي إلی حرم النبي عبدالغني ابن أبي سعید المجددي سامحہما اﷲ بالطفہ الخفي قد قرأ علی من أوائل الکتب الستتۃ مولانا الشیخ خلیل أحمد وطلب مني إجازتہا وبقیۃ کتب الأحادیث والفقہ والتفسیر فأجزتہ أن یروي عني ویجیز غیرہ ممن تاہل لہذا الفن الشریف مع الشرائط المعتبرۃ عند علماء ہذہ الشان واﷲ المستعان وصلی اﷲ تعالیٰ علی سید الإنس والجان علیہ وعلیٰ آلہ الصلوٰۃ والسلام الأتمان الأکملان في المدینۃ المنورۃ۔‘‘عبدالغني۱۲۹۴ھ بسم اللہ الرحمن الرحیم الحمدللہ اولا وآخرا والسلام دائما وسرمدا، اما بعد! حرم نبوی کا پناہ گیر وخوشہ چیں عبدالغنی بن ابی سعید المجددی، سامحہما اللہ بلطفہ الخفی، عرض کرتاہے کہ مولانا شیخ خلیل احمد نے صحاح ستہ کے اوائل مجھ سے پڑھے اور اس کی دیگر کتب حدیث وفقہ وتفسیر کی اجازت مجھ سے طلب کی، پس میں نے ان کو اجازت دی کہ وہ مجھ سے روایت کریں اور جس کو اس فن شریف کا اہل سمجھیں اس کو علماء کے شرائط معتبرہ کے مطابق اجازت دیں ۔ اللہ المستعان، وصلی اللہ تعالیٰ علی سید الانس والجان، علیہ وعلیٰ آلہ الصلاۃ والسلام الاتمان الاکملان فی المدینۃ المنورۃ۔ ۱۲۹۴ھ؁ ۔ بخط ! صغریٰ عبدالغنی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سکندر آباد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۱۴۷</w:t>
      </w:r>
    </w:p>
    <w:p>
      <w:pPr>
        <w:spacing w:before="60" w:after="80" w:line="312" w:lineRule="auto"/>
        <w:ind w:right="288" w:left="288"/>
        <w:jc w:val="right"/>
      </w:pPr>
      <w:r>
        <w:rPr>
          <w:rFonts w:ascii="Jameel Noori Nastaleeq" w:hAnsi="Jameel Noori Nastaleeq"/>
          <w:color w:val="222222"/>
          <w:sz w:val="27"/>
        </w:rPr>
        <w:t>سکندر آباد میں : حج سے واپسی پر حضرت مولانا اپنے شیخ ومرشد سے ملکر اپنے وطن انبہٹہ پہنچے اور قیام اختیار کرلیا، آب وہوا کی ناموافقت کی وجہ سے بھوپال نہ جانے کا فیصلہ کرلیا، کچھ دنوں کے قیام کے بعد جمادی الاولیٰ ۱۲۹۴ھ؁ میں سکندر آباد ضلع بلند شہر تشریف لے گئے، سکندر آباد کی جامع مسجد میں مدرسہ عربیہ کے نام سے ایک مدرسہ تھا جس میں آپ کو مدرس بناکر بھیجا گیا تھا ، آپ نے ایک عرصہ تک درس وتدریس کے فرائض انجام دئیے اور آپ کا وہاں کچھ دل بھی لگ گیا آب ہوا بھی موافق آئی اور آپ کے درس سے فائدہ بھی پہنچنے لگا، ایک بڑا حلقہ آپ سے مانوس اور آپ کے وعظ وارشاد سے مستفید ہوا، آپ کی ترقی اور آپ کی شہرت،باوجود کم عمری کے آپ کا علمی تبحر ،کتاب وسنت کی اشاعت میں آپ کا انہماک شرک وبدعت کے خلاف آپ کی کوشش سکندر آباد کے اہل بدعت وشرک کی آنکھوں میں خار کی طرح کھٹکنے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اہل بدعت کی ایذا رسانی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۱۴۷</w:t>
      </w:r>
    </w:p>
    <w:p>
      <w:pPr>
        <w:spacing w:before="60" w:after="80" w:line="312" w:lineRule="auto"/>
        <w:ind w:right="288" w:left="288"/>
        <w:jc w:val="right"/>
      </w:pPr>
      <w:r>
        <w:rPr>
          <w:rFonts w:ascii="Jameel Noori Nastaleeq" w:hAnsi="Jameel Noori Nastaleeq"/>
          <w:color w:val="222222"/>
          <w:sz w:val="27"/>
        </w:rPr>
        <w:t>اہل بدعت کی ایذا رسانی : اہل بدعت نے متحدہ محاز بناکر آپ کے خلاف غلط قسم کا پروپیگنڈہ کرنا شروع کیا، پروپیگنڈے کے بعد شدید مخالفت پر اور مخالفت سے ایذا رسانی پر اترآئے، اہل اثرورسوخ کے کان آپ کے خلاف بھرے اور شکایتوں کادفتر کھول دیا، شروع شروع آپ نے کان نہ دھرے اور ان مخالفتوں سے صرف نظر کرکے اپنا کام کرتے رہے لیکن جب مخالفوں کی ایذا رسانی اور تلخ کلامی حد سے سوا ہوگئی تو آپ نے اپنے مشفق شیخ ومرشد حضرت مولانا رشید احمد صاحب گنگوہی کی خدمت میں اہل سکندر آباد کی مخالفتوں کی تفصیل لکھی اور ان کی ایذا رسانی کاحال لکھا۔ سکندر آباد میں اگرچہ مخالفتوں کابڑا زور تھا اور ان میں بہت سے اہل علم اہل منصب اور اہل وجاہت بھی داخل تھے لیکن ایک طبقہ ایسا بھی تھا کہ وہ آپ کا ہمنوا اور پشت پناہ تھا اور آپ کے لئے سینہ سپر رہتاتھا مگر جنہوں نے آپ کی مخالفت کی، ان کا زور بہت تھا اور ان کو قوت وطاقت حاصل تھی جس کی وجہ سے آپ کا پریشان ہونا فطری تھا آپ ان مخالفتوں کی وجہ سے سکندر آباد کے قیام سے بد دل ہوگئے اور واپسی کی اجازت چاہی۔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حضرت مولانا گنگوہی کا مکتوب گرامی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۱۴۸</w:t>
      </w:r>
    </w:p>
    <w:p>
      <w:pPr>
        <w:spacing w:before="60" w:after="80" w:line="312" w:lineRule="auto"/>
        <w:ind w:right="288" w:left="288"/>
        <w:jc w:val="right"/>
      </w:pPr>
      <w:r>
        <w:rPr>
          <w:rFonts w:ascii="Jameel Noori Nastaleeq" w:hAnsi="Jameel Noori Nastaleeq"/>
          <w:color w:val="222222"/>
          <w:sz w:val="27"/>
        </w:rPr>
        <w:t>حضرت مولانا گنگوہی کا مکتوب گرامی : حضرت گنگوہی ؒ نے آپ کو تسکین دی، صبروتحمل کی ترغیب دی، اور نرمی،لینت، خوش اخلاقی کے ساتھ قیام کرنے پر زور دیا، آپ نے اپنے جوابی مکتوب میں تحریر فرمایا: ’’مولوی خلیل احمد صاحب مدفیوضہم السلام علیکم ورحمۃ اللہ وبرکاتہ ، آپ کے نام نے ورود کیا حال معلوم ہوا، قصہ جدید سے آپ وحشت نہ کریں ، عالم میں موافق ومخالف دونوں ہوتے ہیں، آپ اپنا کام کئے جاویں اگر مخالف برسر ہیں تو موافق بر سر نگہداشت ہیں، جب تک ہو اپنی طرف سے ترک مت کرو، اپنی طرف سے سب کو راضی رکھنا بہتر ہے شاید کچھ نافع ہوجائے، قال اﷲ تعالیٰ فبمارحمۃ من اﷲ لنت لہم۔ الخ مگر اس فرقہ کا راضی ہونا متوقع نہیں ،خصوصا جب واعظ ان کے ترغیب دینے والے دورہ کرتے ہوں۔ فقط والسلام۔روز جمعہ ۱۶ جمادی الثانی ۱۲۹۴ھ؁۔ (مقدمہ اکمال الیشم)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دوبارہ ہنگامہ اور وطن واپسی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۱۴۸</w:t>
      </w:r>
    </w:p>
    <w:p>
      <w:pPr>
        <w:spacing w:before="60" w:after="80" w:line="312" w:lineRule="auto"/>
        <w:ind w:right="288" w:left="288"/>
        <w:jc w:val="right"/>
      </w:pPr>
      <w:r>
        <w:rPr>
          <w:rFonts w:ascii="Jameel Noori Nastaleeq" w:hAnsi="Jameel Noori Nastaleeq"/>
          <w:color w:val="222222"/>
          <w:sz w:val="27"/>
        </w:rPr>
        <w:t>دوبارہ ہنگامہ اور وطن واپسی : حضرت گنگوہی ؒ کا یہ مکتوب جب آپ کی خدمت میں پہنچا تو آپ کی بددلی خوشدلی سے بدل گئی، اور آپ نے واپسی کا ارادہ ترک کردیا، اور درس وتدریس کے فرائض میں اسی طرح مشغول ہوگئے جیسے اہل بدعت کے ہنگامے سے پہلے مشغول تھے لیکن آپ کا یہ ذہنی سکون اور دلجمعی زیادہ دنوں تک قائم نہ رہ سکی اور پورے زور وقوت کے ساتھ آپ کے خلاف اتہامات والزامات کی بوچھار کی گئی اور اس میں اس حدتک بڑھ گئے کہ آپ کا سکندر آباد میں رکنا دشوار ہوگیا آپ نے پھر اپنے شیخ حضرت گنگوہی قدس سرہ کو پورے حالات سے آگاہ کیا اپنی نرمی کے برتاؤ اور مدارات کے باوجود اہل بدعت کی تنگ دلی اور عداوت کی تفصیل لکھی۔ حضرت گنگوہی قدس سرہ نے سکندر آباد اور مدرسہ عربیہ سے استفیٰ دینے کی اجازت مرحمت فرمادی، آپ مہینہ سوا مہینہ ہی سکندر آباد رہے تھے کہ ان ہنگاموں کی وجہ سے وطن تشریف 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ایک ناکام مبارک آرزو</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۱۴۸</w:t>
      </w:r>
    </w:p>
    <w:p>
      <w:pPr>
        <w:spacing w:before="60" w:after="80" w:line="312" w:lineRule="auto"/>
        <w:ind w:right="288" w:left="288"/>
        <w:jc w:val="right"/>
      </w:pPr>
      <w:r>
        <w:rPr>
          <w:rFonts w:ascii="Jameel Noori Nastaleeq" w:hAnsi="Jameel Noori Nastaleeq"/>
          <w:color w:val="222222"/>
          <w:sz w:val="27"/>
        </w:rPr>
        <w:t>ایک ناکام مبارک آرزو : سکندر آباد سے واپسی پر اپنے وطن میں آپ نے قیام فرمایا اور اپنے بزرگوں کی خدمت میں آنے جانے کا سلسلہ جاری رکھا، کبھی اپنے ماموں مولانا محمد یعقوب صاحب کی خدمت میں تشریف لے جاتے تو کبھی حضرت مولانا محمد مظہر صاحب نانوتوی کی خدمت میں، حضرت گنگوہی کی خدمت میں تو بار بار حاضر ہوتے اور مستفید ہوتے۔ شوال ۱۲۹۴ھ؁ میں آپ کے بزرگوں کا ایک قافلہ عازم بیت اللہ ہوا۔ ان بزرگوں میں حضرت مولانا رشید احمد گنگوہی ،حضرت مولانا محمد قاسم نانوتوی ،مولانا رفیع الدین صاحب مہتمم دارالعلوم دیوبند اور شیخ الہند مولانامحمد حسن صاحب تھے یہ ایک ایسا مبارک قافلہ تھا جس کی روانگی سن کر سینکڑوں آدمی ساتھ ہوگئے۔ آپ کے دل میں بھی ہم رکابی کی تمنا ہوئی اور آپ ان بزرگوں کے ساتھ جانے کے لئے بیتاب ہوگئے مگر آپ چند ہی مہینہ پہلے حج کرکے واپس ہوئے تھے اور دوبارہ سفر میں جانے کازاد راہ بھی نہ تھا ا سکے باوجود حضرت گنگوہی قدس سرہ سے ساتھ چلنے کی اجازت چاہی مگر اجازت نہ ملی اور بادل نخواستہ رک گئے لیکن آپ کے نہ جانے اور اس مبارک قافلہ کی ہمرکابی نہ ہو نے نے دل کا کام کردیا اور یہ مدت جوان اکابر کی جدائی میں گزری حزن وملال اورصدمہ میں گزری آپ وطن ہی میں رہے نہ کہیں گئے نہ کوئی ملازمت کی، جب اکابر کا قافلہ ربیع الاول ۱۲۹۵ھ؁ میں واپس آیا تو آپ کو اطمینان وسکون ہوا، اور جمعیت خاطر نصیب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بھاولپور سے ایک مدرس کی خواہش اور آپ کا انتخاب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۱۴۹</w:t>
      </w:r>
    </w:p>
    <w:p>
      <w:pPr>
        <w:spacing w:before="60" w:after="80" w:line="312" w:lineRule="auto"/>
        <w:ind w:right="288" w:left="288"/>
        <w:jc w:val="right"/>
      </w:pPr>
      <w:r>
        <w:rPr>
          <w:rFonts w:ascii="Jameel Noori Nastaleeq" w:hAnsi="Jameel Noori Nastaleeq"/>
          <w:color w:val="222222"/>
          <w:sz w:val="27"/>
        </w:rPr>
        <w:t>بھاولپور سے ایک مدرس کی خواہش اور آپ کا انتخاب : آپ کے ماموںحضرت مولانا محمد یعقوب صاحب نانوتوی جب سفر جج سے واپس ہوکر دارالعلوم دیوبند تشریف لے گئے تو جو خطوط آپ کی غیر موجودگی میں آئے تھے ملے، ان خطوط میں ایک خط مولوی شمس الدین صاحب چیف جج بھاولپور کا بھی تھا جس میں ایک ایسے قابل مدرس کی خواہش کی گئی تھی جو بے شمار اوصاف کا مالک ہو ان صفات میں حسب ذیل صفات کی تعیین تھی، نوجوان ہو، نہایت ذکی ہو، ہرفن میں ماہر ہو، وجیہہ ہو، خلیق اور منتظم ہو، اپنے علم پر عامل اورمجسم اصلاح ہو کہ صورت سے نیک روی کا سبق لیاجاسکے یہ اور اس طرح کے اور بہت سے اوصاف تحریر کئے تھے، حضرت مولانا محمد یعقوب صاحب نے اس درخواست کو دیکھا اور غور کیا، ان کی نظر انتخاب آپ پر پڑی اور آپ کو حکم دیا کہ بھاولپور تشریف لے جائیں چونکہ مولوی شمس الدین ایک علم دوست بزرگ تھے،دین اور علمائے دین سے تعلق رکھنے والے عقیدے میں پختہ اور اہل دیوبند سے تعلق رکھتے تھے، ان کی خواہش تھی کہ ان بچوں کو کوئی صحیح العقیدہ عالم جو کامل استعداد بھی ہو اور صاحب نظر بھی تعلیم دے، اور ان کی تربیت کرے اس لئے انہوں نے حضرت مولانامحمدیعقوب صاحب کی خدمت میں اپنی درخواست بھیجی۔ حضرت مولانا نانوتوی کے حکم پر آپ کو ذراسی پریشانی ہوئی کہ اتنے بڑے شرائط پر وہ کیسے بھاولپور قیام کرسکیں گے؟ آپ خود فرماتے ہیں: ’’میں نے عذر بھی کیا کہ جن شرائط کا مدرس ان کو درکار ہے مجھ میں مطلق نہیں پائی جاتیں، مگر حضرت مولانا نے فرمایا ، میاں رہنے بھی دو لکھنے والے یوں ہی لکھا کرتے ہیں اور اہل علم اپنے کو یوں ہی سمجھا کرتے ہیں، تم کو اپنی ناقابلیتی یہیں نظر آتی ہے کہ سر پر بڑے موجود ہیں باہر جاکر دیکھوگے تو اتنا بھی کسی کو نہ پاؤگے اس وحشت کو دور کرو اور اللہ کانام لے کر چلے جاؤ بالآخر حضرت مولانا اور حضرت ام ربانی کی رائے متفق ہوگئی اور میں تیس روپے ماہوار پر مدرس ہوکر بھاولپور چلاگیا۔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بھاولپور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۱۵۰</w:t>
      </w:r>
    </w:p>
    <w:p>
      <w:pPr>
        <w:spacing w:before="60" w:after="80" w:line="312" w:lineRule="auto"/>
        <w:ind w:right="288" w:left="288"/>
        <w:jc w:val="right"/>
      </w:pPr>
      <w:r>
        <w:rPr>
          <w:rFonts w:ascii="Jameel Noori Nastaleeq" w:hAnsi="Jameel Noori Nastaleeq"/>
          <w:color w:val="222222"/>
          <w:sz w:val="27"/>
        </w:rPr>
        <w:t>بھاولپور میں : حضرت مولانا بھاولپور پہنچے، بھاولپور ایک اسلامی ریاست تھی، اور اس کے فرمانروا نواب صادق محمد خاں عباسی چہارم تھے، یہ ریاست اپنی دینداری علم پروری میں مشہور تھی، مختلف علاقوں سے علماء جمع ہوگئے تھے اور دینی مدارس مختلف مقاما ت پر کھلے ہوئے تھے، شرعی عدالتیں تھیں، اور ان عدالتوں کے جج عام طور سے اہل علم ہواکرتے تھے، مولوی شمس الدین بھی انہیں میں تھے، حضرت مولانا سیدھے مولوی شمس الدین کے مکان پہنچے اور ان سے ملاقات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مولوی شمس الدین کے سوالات اور آپ کے جوابات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۱۵۰</w:t>
      </w:r>
    </w:p>
    <w:p>
      <w:pPr>
        <w:spacing w:before="60" w:after="80" w:line="312" w:lineRule="auto"/>
        <w:ind w:right="288" w:left="288"/>
        <w:jc w:val="right"/>
      </w:pPr>
      <w:r>
        <w:rPr>
          <w:rFonts w:ascii="Jameel Noori Nastaleeq" w:hAnsi="Jameel Noori Nastaleeq"/>
          <w:color w:val="222222"/>
          <w:sz w:val="27"/>
        </w:rPr>
        <w:t>مولوی شمس الدین کے سوالات اور آپ کے جوابات : جب آپ کی ملاقات مولوی شمس الدین صاحب سے ہوئی تو مولوی صاحب نے دیکھا کہ ایک صاحبزادے جن کی صورت سے بھولا پن اور متانت ظاہر ہورہی ہے، عمر میں پختگی نہیں تو ان کو یہ محسوس ہو ا کہ جن شرائط اور جن اوصاف وکمالات کے عالم کی میں نے خواہش کی تھی وہ میں ان میں نہیں پاتا تو ان کو حیرت ہوئی کہ حضرت مولانا محمد یعقوب صاحب نے کسی طالب علم کو بھیج دیا، انہوں نے آپ کوآزمانے کے لئے مختلف سولات کرنے شروع کردئیے ۔ حضرت مولانا میں باوجود کم عمری کے کہ ان کی عمر اس وقت صرف چھبیس سال کی تھی، خود اعتمادی، علم میںپختگی ، حاضر جوابی بہت تھی وہ کسی سے نہ مرعوب ہوتے ، نہ علمی سوالات سے پریشان، مولوی شمس الدین کے سوالات پر آپ نے جس طرح جواب دیا اور جو طریقہ اپنایا وہ خود آپ ہی کی زبان سے سنئے: ’’سوالات تفسیر اور قرآن کے متعلق تھے، چنانچہ میں جواب دیتارہا، مگر جب میں نے دیکھا کہ سوالات سے کسی طرح پیچھا ہی نہیں چھوٹتا تو میں نے بھی دو آیتیں قرآن مجید کی پیش کیں کہ ان کاباہمی تعارض رفع ہونے کی کیاصورت ہے؟ بس میرا سوال کرنا تھا تو جج صاحب نے پہلو بدلا اور علمی سوالات چھوڑ کر میرے حالات دریافت کرنے لگے اوراس کے بعد مجھے قیام کی جگہ بتاکر ساری ضروریات کا انتظام کردیا، میں ان کے بچوں کو پڑھاتارہا۔‘‘ (تذکرۃ الخلیل: ۱۰۵)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صدر مدرس سے افسر مدارس دینیات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۱۵۱</w:t>
      </w:r>
    </w:p>
    <w:p>
      <w:pPr>
        <w:spacing w:before="60" w:after="80" w:line="312" w:lineRule="auto"/>
        <w:ind w:right="288" w:left="288"/>
        <w:jc w:val="right"/>
      </w:pPr>
      <w:r>
        <w:rPr>
          <w:rFonts w:ascii="Jameel Noori Nastaleeq" w:hAnsi="Jameel Noori Nastaleeq"/>
          <w:color w:val="222222"/>
          <w:sz w:val="27"/>
        </w:rPr>
        <w:t>صدر مدرس سے افسر مدارس دینیات : ریاست کے حالات یکساں نہیں رہتے، حاکم ریاست کی خوشی ناخوشی پر تبدیلیاں آتی رہتی ہیں، یہاں بھی ایسا ہی ہوا کچھ دنوں کے بعد کسی وجہ سے مولوی شمس الدین صاحب کو برخاست کردیا گیا اور وہ پریشانی میں مبتلا ہوگئے، انہوں نے بھی حضرت مولانا کو بجائے تیس روپے دینے کے دس روپیہ دینا شروع کیا، تنخواہ کی اتنی کمی پر حضرت مولانا کا ریاست میں ٹھہر نا مشکل ہوگیا۔ لیکن حسن اتفاق سے نواب صاحب نے اپنی والدہ کے انتقال کے بعد صدقۂ جاریہ کے طور پر بہت سے مدارس کھولے جو مختلف مقامات پر تھے جو مدرسہ خاص ریاست بھاولپور میں کھولا وہ مولوی شمس الدین کے مکان ہی پر کھولا، اس مدرسہ میں آپ کو مدرس رکھا گیا اور اولا دس روپیہ اور بعد میں اضافہ کرکے بیس روپے دئیے جانے لگے، اس طور پر آپ کے تیس روپے ہی مشاہرہ میں رہے، اور آپ دلجمعی کے ساتھ اس مدرسہ میں درس وتدریس کے فرائض انجام دینے لگے اور ایسا رجوع عام ہوا کہ شاید باید دور دراز علاقوں سے طلباء آتے اور حدیث وفقہ، منطق وکلام اور تفسیر کے علوم پڑھتے، آپ جس شفقت ومحبت کے ساتھ طلباء کی تعلیم میں مصروف ہوتے تھے، اس کا طلباء پر یہ اثر پڑتا تھا کہ وہ آپ کے فدائی بن گئے تھے، آپ کا زیادہ تر وقت درس حدیث میں صرف ہوتاتھا ، جس مدرسہ میں آپ تعلیم دے رہے تھے اس کا تعلق ریاست کے سرشتۂ تعلیم سے تھا اور آپ کا عہدہ صدر مدرس دینیات تھا، ایک عرصہ کے بعد آپ کو ترقی دی گئی اور آپ پچاس روپے ماہوار پر افسر مدارس دینیات مقرر کئے گئے جو آخرتک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اہلیہ محترمہ کاانتقال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۱۵۱</w:t>
      </w:r>
    </w:p>
    <w:p>
      <w:pPr>
        <w:spacing w:before="60" w:after="80" w:line="312" w:lineRule="auto"/>
        <w:ind w:right="288" w:left="288"/>
        <w:jc w:val="right"/>
      </w:pPr>
      <w:r>
        <w:rPr>
          <w:rFonts w:ascii="Jameel Noori Nastaleeq" w:hAnsi="Jameel Noori Nastaleeq"/>
          <w:color w:val="222222"/>
          <w:sz w:val="27"/>
        </w:rPr>
        <w:t>اہلیہ محترمہ کاانتقال : آپ بھاولپور میں چھ ہی مہینے رہ پائے تھے اور سکون واطمینان کے ساتھ درس دے رہے تھے ، طلباء کا رجوع عام تھا اور آپ کی وجہ سے عوام وخواص کو بہت فائدہ پہنچ رہا تھا کہ آپ کی اہلیہ محترمہ انبیاء بیگم صاحبہ کا ۵ذی قعدہ ۱۲۹۵ھ؁ کو انتقال ہوگیا اور آپ کو اپنے وطن جانا پڑا، آپ پر اہلیہ صاحبہ کے انتقال کا بہت زیادہ اثر پڑا ذہن اور دماغ کچھ عرصہ کے لئے پریشان ہوگیا اور ایک مدت تک مغموم ومخزون رہے، آپ شاعر نہ تھے نہ کبھی کوئی شعر موزوں کیا نہ اس سے کبھی دلچسپی لی، لیکن بیوی کے انتقال کا ایسا اثرپڑا کہ بیساختہ آپ کی زبان سے دو شعر موزوں ہوگئے جس کے آخری مصرعہ کے داغ برجان دل جملے سے تاریخ وفات بھی نکلتی ہے۔ وہ شعر یہ ہیں: اجل کردہ جانانہ را منفصل شدم از وفور الم مضمحل خلیل از غمش گشت غمگین وگفت بتاریخ او داغ برجان دل اہلیہ صاحبہ کے انتقال پر آپ نے وطن آکر چند دن قیام کیا، ان بیوی صاحبہ کی دو یاد گاریں تھیں، ایک کی عمر ۲۵سال کی تھی اور دوسری کی عمر ڈھائی سال کی، آپ کے لئے ان بچوں کی تعلیم وتربیت ایک بڑا مسئلہ بن گئی تھی، آپ نے وطن میں رہ کر اس کا خاطر خواہ انتظام کیا اور اپنی والدہ ماجدہ کی خدمت میں اور والدہ ماجدہ کے انتقال کے بعد اور دوسرے عزیزوں کے پاس رکھا اور خود خرچ کاانتظام اپنے ذمے کیا اور بھاولپور واپس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حضرت مولانا کا عقدثانی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۱۵۲</w:t>
      </w:r>
    </w:p>
    <w:p>
      <w:pPr>
        <w:spacing w:before="60" w:after="80" w:line="312" w:lineRule="auto"/>
        <w:ind w:right="288" w:left="288"/>
        <w:jc w:val="right"/>
      </w:pPr>
      <w:r>
        <w:rPr>
          <w:rFonts w:ascii="Jameel Noori Nastaleeq" w:hAnsi="Jameel Noori Nastaleeq"/>
          <w:color w:val="222222"/>
          <w:sz w:val="27"/>
        </w:rPr>
        <w:t>حضرت مولانا کا عقدثانی : آپ بھاولپورمیں ہی تھے کہ آپ کے والدین نے آپ کے عقد ثانی کی فکر کی اور ۱۲۹۷ھ؁ میں آپ کا دوسرا عقد انبہٹہ میں حاجی نظام الدین صاحب کی صاحبزادی منیرالنساء بی بی کے ساتھ دو ہزار روپیہ مہر پر منعقد کیا، یہ بیوی بیوہ تھیں اور یہ نکاح حضرت گنگوہی کے مشورے سے ہوا تھا اور ان ہی کے انتخاب پر حاجی نظام الدین نے اپنی صاحبزادی کا عقد آپ کے ساتھ کیا، ان بیوی صاحبہ سے تین صاحبزادیاں ہوئیں ، جن میں زبیدہ نام کی صاحبزادی کا چار ہی سال کی عمر میں انتقال ہوگیا اور دوسری دوصاحبزادیاں ام ہانی، اور سلمیٰ جوان اور صاحب اولاد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دوسراحج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۱۵۲</w:t>
      </w:r>
    </w:p>
    <w:p>
      <w:pPr>
        <w:spacing w:before="60" w:after="80" w:line="312" w:lineRule="auto"/>
        <w:ind w:right="288" w:left="288"/>
        <w:jc w:val="right"/>
      </w:pPr>
      <w:r>
        <w:rPr>
          <w:rFonts w:ascii="Jameel Noori Nastaleeq" w:hAnsi="Jameel Noori Nastaleeq"/>
          <w:color w:val="222222"/>
          <w:sz w:val="27"/>
        </w:rPr>
        <w:t>دوسراحج : حضرت مولانا بھاولپور میں مولوی شمس الدین صاحب چیف جج بھاولپور کے یہاں بغرض درس وتدریس مقیم تھے اور مولوی صاحب موصوف کو آپ سے ایک گونہ تعلق پیدا ہوگیا تھا، اس درمیان مولوی شمس الدین صاحب نے حج کا ارادہ کیا اور خواہش ظاہر کی کہ حضرت مولانا بھی ان کے ہمراہ ہوں تاکہ ادائے مناسک میں آسانی ہو، دوسری طرف آپ کو دوبارہ خبر ملی کہ اس سال پھر حضرت گنگوہی اور آپ کے ماموں مولانا محمد یعقوب صاحب نانوتوی حج کا ارادہ فرمارہے ہیں تو آپ کے دل میں حج کا شوق پیدا ہوا اور جو گزشتہ دو سال پہلے ان مبارک ہستیوں کی ہمرکابی نصیب نہ ہوسکی تھی اس کے بدل کا موقع آیا، آپ نے حضرت گنگوہی کو اپنا شوق تحریر کیا اور اجازت طلب کی اور حضرت کے پروگرام کے متعلق دریافت کیا۔ حضرت گنگوہی نے اس کا جواب دیا جس میں حضرت مولانا کو کچھ مشورے دئیے اور اپنے حج کے متعلق تحریر فرمایا: ’’مولوی شمس الدین کے حال ومزاج پر جو آپ کو طمانیت ہے اور بظن غالب وہ ایسے ہیں تو ان کے ساتھ جانے میں کیا اندیشہ ہے؟ بندہ کی رائے ہے کہ آپ قصد فرماویں مگر تاہم کچھ اس قدر خرچ، اپنے پاس رہنا چاہئے کہ اگرخدانخواستہ کوئی صورت دیگر پیش آجاوے تو احتیاج نہ پڑے بارہا ایسا ہوا ہے کہ کفیل حجاج فوت ہوگیا ، یا مزاج کی مخالفت پیش آئی جس سے افتراق ہوا تو ایسی صورت میں بہت پریشانی ہوتی ہے اور یہ سب تدبیر ظاہر ہے کہ جس کااستعمال ممنوع نہیں ہے، ورنہ ہوتا وہی ہے جو رضائے تعالیٰ شانہ ہے، اب بندہ کاحال سنو کہ فرض نہیں کہ خواہ مخواہ بے کلی ہووے، ہاں بھلے کام کی دل میں خواہش ہے لیکن ضعف جسم سے ضعف ہمت بھی ہے، اس واسطے کچھ نہیں کہہ سکتا اگر اس وقت پر ہمت ہوجاوے اور سامان بھی مقدر ہووے تو کیا عجب ہے ورنہ کچھ صورت نہیں، لہٰذا اس وقت تک عزم نہیں غلط افواہ مشہور ہے۔‘‘ (تذکرۃ الخلیل: ۱۰۶) حضرت گنگوہی ؒ کے اس مکتوب کے بعد بھی حضرت مولانا امید رکھے رہے کہ حضرت گنگوہی ؒ کی بیعت نصیب ہوگی اور یہ سفر مبارک اپنے ہی بزرگوں کی معیت سے اور مبارک ہوگا، اس لئے بار بار حضرت گنگوہی کو لکھا کہ کاش حضرت کا عزم پختہ ہوجائے اور ہم رکابی نصیب ہومگر حضرت مولانا کی خواہش اور تمنا کے باوجود حضرت گنگوہی کا ارادہ پختہ نہ ہوسکا۔ حضرت گنگوہی اپنے التواء سفر کو ان الفاظ میں تحریر کرتے ہیں: ’’اگرچہ پہلے عزم سفر میں تردد وشک کے درجے کا تھا مگر اب اپنی کیفیت غالیہ پر غلبہ عدم سفر کا معلوم ہوتاہے۔‘‘ (تذکرۃ الخلیل: ۱۰۷) حضرت گنگوہی ؒ کے اس والا نامہ کے بعد حضرت گنگوہی کی ہمرکابی سے مایوس ہوگئے لیکن حج وزیارت کے شوق میں اپنا ارادہ قائم رکھا اور پھر ۲۵ شوال ۱۲۹۷ھ؁ مطابق یکم اکتوبر ۱۸۸۰ء؁ کو بھاولپور سے روانہ ہوئے، آپ کی غیبوبت میں آپ کی جگہ حضرت گنگوہی کے بھانجے مولوی الطاف الرحمن صاحب نے درس وتدریس کا کام انجام دینا شروع کیا مگر انکو حضرت گنگوہی سے اتنی محبت تھی کہ ان سے جدا ہونا کسی حال میں گوارا نہ تھا اس لئے وہ بھاولپور میں زیادہ دنوں نہ رہ سکے، آخر کار حضرت مولانا کے چچا زاد بھائی مولوی انوار احمد صاحب انبہٹوی بھاولپور گئے اور جب تک حضرت مولانا حج کے سفر میں رہے وہ ان کی جگہ پڑھاتے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دل خراش حادثے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۱۵۵</w:t>
      </w:r>
    </w:p>
    <w:p>
      <w:pPr>
        <w:spacing w:before="60" w:after="80" w:line="312" w:lineRule="auto"/>
        <w:ind w:right="288" w:left="288"/>
        <w:jc w:val="right"/>
      </w:pPr>
      <w:r>
        <w:rPr>
          <w:rFonts w:ascii="Jameel Noori Nastaleeq" w:hAnsi="Jameel Noori Nastaleeq"/>
          <w:color w:val="222222"/>
          <w:sz w:val="27"/>
        </w:rPr>
        <w:t>دل خراش حادثے : حضرت مولانا نے بھاولپور میں جو مدت گزاری اس مدت میں آپ پر کئی ذاتی اور خاندانی حادثے گزرے جن میں سب سے پہلا ۱۲۹۵ھ؁ میں اہلیہ محترمہ کے انتقال کا حادثہ تھا اس کے بعد ۱۲۹۶ھ؁ میں حضرت مولانا محمد قاسم صاحب نانوتوی ؒ کاحادثۂ انتقال پیش آیا جو مولانا کے لئے ذاتی اور خاندانی حادثے کے ساتھ ساتھ قومی، ملی اور دینی حادثہ بھی تھا۔ اس حادثہ کے بعد مولانا احمد علی صاحب محدث سہارنپوری کے انتقال کا حادثہ پیش آیا، وہ حادثہ آپ کے لئے اور آپ کے محبوب مدرسہ مظاہر العلوم کے لئے ایک بڑا علمی حادثہ تھا، ۱۲۹۸ھ؁ میں آپ کے استاذ حضرت مولانا عبدالغنی صاحب مہاجر مدنی اور ۱۲۹۹ھ؁ میں دوسرے استاذ مفتی عبدالقیوم بڑھانوی کا اور ۱۳۰۱ھ؁ میں آپ کے والد ماجد کا، اور ۱۳۰۲ھ؁ میں آپ کے حقیقی ماموں حضرت مولانا محمد یعقوب صاحب کا انتقال ہوا جو آپ کے مشفق ومربی اور بہت چاہنے والے ماموں تھے، اس کے چند ہی ماہ بعد آپ کے رشتے کے ماموں، شفیق معلم ومربی، حضرت مولانا محمد مظہر صاحب نانوتوی نے بھی جان جان آفریں کے سپرد کی۔ یہ چند سال جن میں یہ حادثے رونما ہوئے تھے آپ کے لئے اعوام الحزن سے کم نہ تھے، نہ صرف آپ کے لئے بلکہ دارالعلوم دیوبند اور مظاہر العلوم سہارنپور کے لئے یہ حادثے سخت سے سخت تھے۔ دوہی سال گزرے تھے کہ ۱۳۰۴ھ؁ میں آپ کے استاذادب مدرسہ مظاہرالعلوم کے محسن مولانا فیض الحسن صاحب سہارنپوری کاسایہ بھی سروں سے اٹھ گیا، لیکن ان حوادث کے باوجود آپ بھاولپور میں اپنے دینی کاموں اور درس وتدریس ، رشدوہدایت، تقریر وتحریر میں مشغول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محبوبیت اور مقبولیت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۱۵۵</w:t>
      </w:r>
    </w:p>
    <w:p>
      <w:pPr>
        <w:spacing w:before="60" w:after="80" w:line="312" w:lineRule="auto"/>
        <w:ind w:right="288" w:left="288"/>
        <w:jc w:val="right"/>
      </w:pPr>
      <w:r>
        <w:rPr>
          <w:rFonts w:ascii="Jameel Noori Nastaleeq" w:hAnsi="Jameel Noori Nastaleeq"/>
          <w:color w:val="222222"/>
          <w:sz w:val="27"/>
        </w:rPr>
        <w:t>محبوبیت اور مقبولیت : آپ نے بھاولپور میں گیارہ سال اس طرح گزارے کہ عوام وخواص کے دلوں میں اپنے علم وفضل ، زہدوتقویٰ ، استغناء، تعلق مع اللہ کے نقوش بٹھادئیے، آپ کے بھاولپور سے تشریف لانے کے بعد مدتوں تک لوگوں کی زبانوں پر آپ کا تذکرہ اور آپ کی دینی وعلمی خدمات کااعتراف رہا۔ آپ کے بے شمار شاگرد ہوئے جنہوںنے تکمیل علوم کے بعد علم کی دین کی خدمت کی، ان شاگردوں میں ایک شاگر مولوی عزیزالرحمن عزیز بھاولپوری بھی تھے جنہوں نے آپ کے حالات تحریر کئے ہیں، وہ آپ کے درس کے متعلق تحریر کرتے ہیں: ’’حضرت کے درس میں جس طرح منطق وکلام علوم عقلیہ کی تعلیم ہوتی تھی اسی طرح فقہ اورحدیث اور تفسیر کا درس مکمل ہوتاتھا، نصاب تعلیم دینی وہی نظامی نصاب تھا جو ان دنوں تمام ہندوستان کے اعلیٰ مدارس میں رائج تھا حضرت جس شفقت اور محبت کے ساتھ طلباء کی تعلیم میں مصروف ہوتے تھے اس کا اندازہ کچھ وہی خوش نصیب کرسکتے ہیں جن کو اس درس میں شمولیت کا شرف حاصل رہ چکاہو۔‘‘(تذکرۃ الخلیل ۱۱۰) حضرت مولانا نے اپنے قیام کے دوران طلباء کو تعلیم دینے میں جس حسن معاملہ سے کام لیا اور طلباء کو آپ سے جس درجہ تعلق رہا اس کے متعلق مولوی صاحب موصوف لکھتے ہیں: ’’میں دیکھتا تھا کہ پروانوںکی طرح طلباء حضرت کے شیدا تھے بعض طلباء تو تمام وقت تعلیم میں، درس میں موجود رہتے اور جو سبق پڑھایا جاتا وہ اس میں شامل ہوجاتے ، ان کا منشا صرف آپ کے فیض صحبت اور تربیت عام حاصل کرنے کا ہوتا تھا۔‘‘ (تذکرۃ الخلیل:۱۱۱) حضرت مولانا کا علمی تبحر اور طریقہ تدریس کے متعلق مولوی صاحب موصوف لکھتے ہیں: ’’زیادہ تر حضرت کا وقت درس حدیث میں صرف ہوتاتھا اور حضرت کو ہزاروں حدیثیں اور بالعموم صحاح کی احادیث سندات تک برزبان یاد تھیں اور کسی ایک مسئلے کے متعلق حضرت اپنے حافظے سے تمام علمی اور مذہبی معلومات کو یکجا بیان فرمادیتے تھے اور یہ ایک خاص ملکہ تھا جو حضرت علیہ الرحمۃ کو قدرت نے عطا فرمایا تھا۔‘‘ (تذکرۃ الخلیل:۱۱۱) آپ کے تقدس ،عظمت ،خوش خلقی اور عمومی محبوبیت ومقبولیت کے متعلق اپنا مشاہدہ تحریر کرتے ہیں: ’’عوام پر حضرت کے تقدس کا اتنا اثر ہوتا تھا کہ بے ساختہ تعظیم کے لئے مجبور ہوجاتے تھے، مجھے کئی دفعہ حضرت کے ساتھ بازار میں سے گزرنے کا اتفاق ہوا تھا مسلمانوں کا کیا ذکر ہے؟ ہندو دوکانداران بھی حضرت کی تعظیم کے لئے سروقد کھڑے ہوکر سلام کرتے تھے، جس مسجد میں حضرت کا قیام رہتا اس محلے کے پیرو برنا چھوٹے بڑے سب پابند صوم وصلوٰۃ ہوجاتے اور چھوٹے چھوٹے روز مرہ کی عبادات اور معاملات کے مسائل محلے کے ناخواندہ لوگ بھی صحت کے ساتھ بتلا سکتے تھے۔‘‘ (تذکرۃ الخلیل:۱۱۸)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ہنگامہ خیز دور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۱۵۶</w:t>
      </w:r>
    </w:p>
    <w:p>
      <w:pPr>
        <w:spacing w:before="60" w:after="80" w:line="312" w:lineRule="auto"/>
        <w:ind w:right="288" w:left="288"/>
        <w:jc w:val="right"/>
      </w:pPr>
      <w:r>
        <w:rPr>
          <w:rFonts w:ascii="Jameel Noori Nastaleeq" w:hAnsi="Jameel Noori Nastaleeq"/>
          <w:color w:val="222222"/>
          <w:sz w:val="27"/>
        </w:rPr>
        <w:t>ہنگامہ خیز دور : اللہ تعالیٰ نے حضرت مولانا کو بھاولپور کے دس سالہ قیام میں جو مقبولیت اور محبوبیت عطا فرمائی تھی اس کا ایک نمونہ سطور بالا میں آپ پڑھ چکے ہیں، اس محبوبیت اور مقبولیت کی وجہ سے نیز آپ کے احقاق حق اور صاف گوئی کی وجہ سے بھاولپور کے اہل بدعت کے دلوں میں بغض وحسد کی آگ بھڑک اٹھی اور انہوں نے افترا پردازی ، فتنہ انگیزی، الزماات واتہامات کی بوچھار کرنی شروع کردی، سید چراغ علی شاہ کے ذریعہ آپ کو پریشان کیا گیا، مولوی غلام دستگیر صاحب قصوری کے ذریعہ جھوٹے فتوے شائع کئے گئے، حکومت کی نگاہ میں آپ کو گرانے کی فکر کی گئی، فرمانروائے ریاست کو مشتعل کیا گیا، ایسا بھی ہوا کہ علماء سوء کی دستخطوں سے آپ کو کافر تک بنایا گیا مگر آپ نے ہمیشہ حق بات کہی اور جم کر مقابلہ کیا۔ ؎ آئین جواں مرداں حق گوئی وبے باکی اللہ کے شیروں کو آتی نہیں روباہی ۱۳۰۴ھ؁ میں آپ نے رد بدعت وشرک میں ایک کتاب لکھی جس کانام ’’براہین قاطعہ‘‘ (۱)تھا۔ (۱) براہین قاطعہ دراصل مولوی عبدالسمیع صاحب رامپوری کی تصنیف انوار قاطعہ کے جواب میں لکھی گئی تھی ، مولوی عبدالسمیع صاحب مصنف انوار ساطعہ رامپور منیہاران ضلع سہارنپور کے باشندے تھے، ۱۲۷۰ھ؁ میں تحصیل علم کے لئے دہلی گئے اور مفتی صدرالدین خاں آزردہ سے عربی پڑھی، فن شاعری میں مرزا غالب کے شاگرد تھے انوار ساطعہ کے علاوہ ایک نعتیہ دیوان اور ایک مختصر رسالہ ، نومہ ایمان اور مہ باری ان کی تالیفات میں سے ہیں۔ خیالات اور مسلک میں بریلوی مکتب فکر کے عامل وداعی تھے، گنگوہ اکثر اپنے اعزہ کے یہاں آناجانا ہوتا تھا اور اسی ضمن میں باوجود اختلاف عقائد کے حضرت گنگوہی کی خدمت میں بھی حاضر ہوتے۔ اس نے حضرت مولانا اسماعیل شہید ؒ کی ’’تقویۃ الایمان‘‘ کا کام کیا۔ آپ ۱۳۰۶ھ؁ میں رمضان کی تعطیل میں اپنے وطن آئے ہوئے تھے کہ وہ کتاب بھاولپور پہنچی، اس سے اہل بدعت کے دلوں میں بغض وحسد کے جذبات اور زیادہ بھڑک اٹھے اور انہوں نے آپ کے خلاف محاذ قائم کرلیا، اور مولوی غلام دستگیر صاحب قصوری نے ایک فتویٰ شائع کیا اور اس پر بھاولپور کے کئی اماموں اور واعظوں کے دستخط لئے، اس فتویٰ کا ماحصل یہ تھا: ’’خلیل احمد اور اس کے ہم عقیدہ اہل سنت سے نہیں فرقہ وہابیہ اسماعیلیہ کے سخت بے ادبوں سے ہیں جن سے ہندوستان وغیرہ میں غیر مقلد اور نیچری شاخیں نکلی ہیں، اہل اسلام اہل سنت والجماعت کو ان سے اجتناب واجب ہے۔‘‘ (تذکرۃ الخلیل: ۱۱۸) براہین قاطعہ کو پڑھ کر یہ بات مشہور کی گئی کہ: ’’مولوی اسماعیل دہلوی نے بھی جوکہ مشہور ومعروف وہابی اور رئیس غیر مقلدین ہیں یہی کہاہے اور مولوی خلیل احمد اس کا چیلہ ہے، لہٰذا کافر اور وہابی ہے۔‘‘ (تذکرۃ الخلیل:۱۱۷)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مناظرہ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۱۵۷</w:t>
      </w:r>
    </w:p>
    <w:p>
      <w:pPr>
        <w:spacing w:before="60" w:after="80" w:line="312" w:lineRule="auto"/>
        <w:ind w:right="288" w:left="288"/>
        <w:jc w:val="right"/>
      </w:pPr>
      <w:r>
        <w:rPr>
          <w:rFonts w:ascii="Jameel Noori Nastaleeq" w:hAnsi="Jameel Noori Nastaleeq"/>
          <w:color w:val="222222"/>
          <w:sz w:val="27"/>
        </w:rPr>
        <w:t>مناظرہ : صرف یہ تحریر ہی شائع نہیں کی گئی بلکہ فرمانروائے ریاست کو باور کرایا گیا کہ مولانا خلیل احمد صاحب بد عقیدہ اورکافر ہیں(نعوذباللہ) اور ان کا جو عقیدہ ہے وہ صریح کفر ہے اس لئے ان سے مناظرہ کرنا ضروری ہے، فرمانروائے ریاست کے دل میں یہ بات بیٹھ گئی اور ان کو یقین آگیا کہ یہ لوگ جو کہتے ہیں صحیح ہے، اور انہوں نے ایک حکم کے ذریعہ حضرت مولانا کو وطن سے بلایا اور مناظرہ طے کرلیا، حضرت مولانا کو معلوم ہوا تو آپ کی غیرت دینی اور حمیت اسلامی کو جو ش آیا اور آپ احقاق حق اور ابطال باطل کے لئے تیار ہوگئے، اپنے شیخ ومرشد حضرت گنگوہی نوراللہ مرقدہ کی خدمت میں عرض کیا اور علماء کی ایک جمعیت (۱)کے (۱) اس جمعیت میں مولانا محمود حسن صاحب دیوبندی ، مولانا صدیق احمد انبہٹوی، مولانا عبدالحق صاحب، مولوی محمد مراد صاحب شامل تھے۔ ساتھ بھاولپور روانہ ہوگئے، راستے میں کسی نے آپ کو بتلایا کہ آپ لوگ کہاں جارہے ہیں؟ ریاست کے نواب صاحب آپ حضرات سے اتنے مشتعل ہیں کہ وہ کہتے ہیں کہ ایسے ہندوستانی علماء کو توپ سے اڑادیا جائے گا، اس جملہ کو سن کر تھوڑی دیر کے لئے ان حضرات کے دلوں میں ذراسی گھبراہٹ اور اضطراب پیدا ہوا لیکن خدا نے پھر ہمت دی اور یہ کہہ کر یہ لوگ آگے بڑھ گئے کہ اگر یہی بات ہے تو ہم کو شہادت کی نعمت ملے گی اور یہی ہمارا مقصود ہے۔ ؎ شہادت ہے مقصود ومطلوب مومن نہ مال غنیمت ،نہ کشور کشائی آپ لوگ بھاولپور پہنچے اور نواب صاحب کے محل میں ۶ شوال ۱۳۰۶ھ؁ مطابق ۶ جون ۱۸۸۹ء؁ سے چاردن تک تحریری وتقریری مناظرہ ہوا اس مناظرہ میں براہین قاطعہ کی عبارتوں سے آپ کے عقیدے پر بحث ہوتی رہی، یہ مناظرہ بڑا تفصیلی ہوا۔(۱)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مولانا کی طاقت لسانی اور فتح مبین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۱۵۸</w:t>
      </w:r>
    </w:p>
    <w:p>
      <w:pPr>
        <w:spacing w:before="60" w:after="80" w:line="312" w:lineRule="auto"/>
        <w:ind w:right="288" w:left="288"/>
        <w:jc w:val="right"/>
      </w:pPr>
      <w:r>
        <w:rPr>
          <w:rFonts w:ascii="Jameel Noori Nastaleeq" w:hAnsi="Jameel Noori Nastaleeq"/>
          <w:color w:val="222222"/>
          <w:sz w:val="27"/>
        </w:rPr>
        <w:t>حضرت مولانا کی طاقت لسانی اور فتح مبین : مولانا صدیق احمد فرمایا کرتے تھے کہ: ’’جب تحریری مناظرہ کے لئے سوالات ہمارے پاس آئے ، تو ہم نے ایک ایک سوال بانٹ لیا اور اعلمیت کا مسئلہ میرے حصہ میں آیا، جس وقت ہمارے جوابات گئے اور فریق ثانی کے علماء نے دیکھے تو ہم نے وہیں کے معتبر آدمیوں سے سنا کہ کہتے تھے جوابات بہت زور کے اور کافی شافی ہیں لہٰذا مناظرہ کا رخ بدلنا اور تحریری کو تقریری بنانا چاہئے کہ رعب حکومت مانع تکلم ہو اور تقریر میں بھی صرف امکان کذب کو لیاجائے کہ اس میں گنجائش ہے اور عوام کے بھڑکنے کا بھی اچھا موقع ہے، چنانچہ ۸ جون سہ شنبہ کو اسی کوٹھی پر اراکین سلطنت اور خواص ملک جمع ہوئے اور غلام دستگیر نے اپنی بلا بیارے سلطان محمود کے سرڈال دی کہ صبح سے ۱۲ بجے دوپہر تک مولانا خلیل احمد صاحب کی وہ شیرانہ گفتگو ہوئی (۱) اس مناظرہ کی پوری تفصیل اخبار نظام الملک مراد آباد میں مورخہ ۲۵ اگست ۱۸۸۹ء؁ میں طبع ہوئی اور جس کو من وعن تذکرۃ الخلیل میں نقل کیا گیا ہے۔ جس کو سن کر سارے حکام اور وکیل وبیرمسٹر بھی دنگ ہوگئے۔‘‘ (تذکرۃ الخلیل: ۱۱۸) اس تاریخی مناظرے کے بعد اہل بدعت نے اپنی شکست کا بدلہ اس طرح لیا کہ آپ کو ترک ملازمت اور بھاولپور چھوڑنے پر مجبور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مولانا کا استعفیٰ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۱۵۹</w:t>
      </w:r>
    </w:p>
    <w:p>
      <w:pPr>
        <w:spacing w:before="60" w:after="80" w:line="312" w:lineRule="auto"/>
        <w:ind w:right="288" w:left="288"/>
        <w:jc w:val="right"/>
      </w:pPr>
      <w:r>
        <w:rPr>
          <w:rFonts w:ascii="Jameel Noori Nastaleeq" w:hAnsi="Jameel Noori Nastaleeq"/>
          <w:color w:val="222222"/>
          <w:sz w:val="27"/>
        </w:rPr>
        <w:t>مولانا کا استعفیٰ : جب اہل باطن کا شوروغوغا اپنی انتہا کو پہنچ گیا اور آپ کوسکون وراحت کے ساتھ نہ رہنے دینے کا تہیہ کرلیا گیا تو آپ نے بھاولپور چھوڑنے کا ارادہ کرلیا اور آخر کار اپنی ملازمت سے استعفیٰ دے دیا۔ مولانا عاشق الٰہی صاحب میرٹھی اس صورت حال کا اس طرح تذکرہ کرتے ہیں: ’’یہ خفت وندامت آپ کے ساتھ مزید عداوت کاسبب بن گئی جس کا نتیجہ یہ ہوا کہ آپ کو استعفیٰ دینے پر مجبور کیاگیا، آپ خود ہی بھاولپور سے بیزار تھے یہ توصرف احقاق حق کا قصہ تھا کہ خود مختار ریاست میں دشمنوں کی قوت کا اندیشہ کئے بغیر مناظرے کے لئے چلے آئے تھے، لہٰذا آپ نے استعفیٰ دے دیا۔‘‘ (تذکرۃ الخلیل: ۱۳۸)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مخالفین کا جذبۂ انتقام ،گرفتاری کاحکم اور آپ کی وطن واپسی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۱۵۹</w:t>
      </w:r>
    </w:p>
    <w:p>
      <w:pPr>
        <w:spacing w:before="60" w:after="80" w:line="312" w:lineRule="auto"/>
        <w:ind w:right="288" w:left="288"/>
        <w:jc w:val="right"/>
      </w:pPr>
      <w:r>
        <w:rPr>
          <w:rFonts w:ascii="Jameel Noori Nastaleeq" w:hAnsi="Jameel Noori Nastaleeq"/>
          <w:color w:val="222222"/>
          <w:sz w:val="27"/>
        </w:rPr>
        <w:t>مخالفین کا جذبۂ انتقام ،گرفتاری کاحکم اور آپ کی وطن واپسی : آپ کے استعفیٰ دیتے ہی مخالفین کے دلوں میں آپ کے خلاف جذبۂ انتقام پیدا ہوگیا اور بعض حکام سے مل کر آپ کوجسمانی اذیت پہنچانے کے درپے ہوگئے، چنانچہ تھانیدار کو حکم آیا کہ آپ کو گرفتارکرلیاجائے مگر خدا کی شان جسے اللہ رکھے اسے کون چکھے؟ آپ کی حفاظت کا غیب سے انتظام ہوا، خود تھانیدار نے اس وقت جب کہ آپ مغرب کی نماز ادا فرمارہے تھے آپ کو اس حکم کی اطلاع کردی، دوسری طرف آپ کے ایک تعلق رکھنے والے مولوی احمد احمد پوری تاجر کتب نے اس خفیہ کاروائی کی اطلاع حسب ذیل آیت لکھ کر کردی ’’إن الملأ یأتمرون بک لیقتلوک فاخرج إني لک من الناصحین‘‘ اس اطلاع کے بعد آپ نے بھاولپور سے نکل جانے کو مناسب سمجھا اور شب ہی میں بھاولپور سے روانہ ہوگئے ، جو دوست واحباب آپ کو اسٹیشن پہنچانے آئے تھے، ان پرحکام کاعتاب نازل ہوا مگر انہوں نے اس کی بالکل پرواہ نہ کی اور ایک عرصہ تک بھاولپور میں ملازم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بریلی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۱۵۹</w:t>
      </w:r>
    </w:p>
    <w:p>
      <w:pPr>
        <w:spacing w:before="60" w:after="80" w:line="312" w:lineRule="auto"/>
        <w:ind w:right="288" w:left="288"/>
        <w:jc w:val="right"/>
      </w:pPr>
      <w:r>
        <w:rPr>
          <w:rFonts w:ascii="Jameel Noori Nastaleeq" w:hAnsi="Jameel Noori Nastaleeq"/>
          <w:color w:val="222222"/>
          <w:sz w:val="27"/>
        </w:rPr>
        <w:t>بریلی : بریلی روہیلکھنڈ کاایک مرکز اور دینی وتہذیبی علاقہ رہاہے، روہیلوں کے عہد بالخصوص حافظ الملک الحافظ رحمت خاں مرحوم کے زمانہ سے یہ علاقہ علماء وصلحاء کی سکونت اور قیام سے معمور اور آباد ہوا، چھوٹے چھوٹے گاؤں اور قصبے علم کا گہوارہ رہے ہیں، بریلی، رام پور،بدایوں یہ سارے علاقے علم کے مرکز رہے ہیں، روہیلوں کے زوال کے بعد یہ زرخیز علاقے تاخت وتاراج ہوئے اور شعائر اسلامی کی بے حرمتی کی گئی، ۱۸۳۷ء؁ میں جب یہ علاقہ انگریزوں کے زیر اقتدار آیا تو تعلیم کی طرف توجہ دی گئی اور بریلی اسکول کا قیام عمل میں آیا جو اس دہلی کالج کی شاخ تھی جس میںحضرت مولانا مملوک علی صاحب درس دیا کرتے تھے ، ۱۸۵۰ء؁ میں یہ اسکول کالج ہوا اور اس میں حضرت مولانا خلیل احمد سہارنپوری نوراللہ مرقدہ کے رشتے کے ماموں مولانا محمد احسن صاحب نانوتوی جو اس وقت تک بنارس میں تھے، فارسی شعبے کے صدر منتخب ہوئے اور ۱۲۶۷ھ؁ مطابق ۱۸۵۱ء؁ میں تشریف لائے اور جب اس کالج میں عربی کا اجراء ہوا تو دونوں شعبوں کے آپ ہی صدر مقرر ہوئے، اس زمانہ میں بریلی میں بیرونی علماء کاایک اچھا خاصا اجتماع ہوگیا تھا، مولانا محمد احسن کے علاوہ ان کے چھوٹے بھائی مولانا منیر نانوتوی ، شیخ الہند مولانا محمود حسن صاحب کے والد مولانا ذوالفقار علی صاحب دیوبندی اسی کالج میں پروفیسر تھے، شیخ الہند مولانا محمود حسن صاحب ۱۲۶۸ھ؁ کو بریلی ہی میں پیدا ہوئے، حضرت مولانا خلیل احمد صاحب کے ماموں مولانا محمد یعقوب صاحب نانوتوی بھی بریلی میں ڈپٹی انسپکٹر مدارس رہے ہیں، ان کے علاوہ مولانا شبیر احمد صاحب عثمانی کے والد مولانا فضل الرحمن صاحب دیوبندی بھی ڈپٹی انسپکٹر مدارس تھے، مولانا مفتی عزیزالرحمن صاحب اور مولانا حبیب الرحمن صاحب نے جو مولانا فضل الرحمن صاحب کے صاحبزادے تھے، زندگی کاابتدائی دور وہیں گزارا، ان علماء دیوبند کے علاوہ مفتی عنایت احمد کاکوری م ۱۲۷۹ھ؁(۱۸۸۳ء؁) ،مولانا لطف اللہ علیگڑھی (م ۱۳۳۴ھ؁ ، ۱۹۱۶ء؁) مولانا امیرحسن سہسوانی (م ۱۲۲۹ھ؁، ۱۸۷۴ء) نیز اور دوسرے علماء اور اصحاب فضل وکمال اس شہر میں قیام پذیر رہے۔ ۱۸۵۷ء؁ میں یہ مقام تحریک آزادی کاخاص مرکز بن گیا تھا جس میں اسی علاقے کے سابق حکمران حافظ رحمت خاں کے ایک رشتے دار خان بہادر خان جو انگریزی حکومت کے صدر امین رہ چکے تھے نمایاں حیثیت کے مالک تھے، شاہجہاں پور میں ۱۸۷۶ء؁ کو جو مشہور مذہبی مباحثہ اور مناظرہ عیسائی پادریوں سے ہوا تھا جس کی کامیابی کا سہرا حضرت مولانا محمد قاسم صاحب نانوتوی کے سر رہا، اس مناظرے کے اختتام پر حضرت نانوتوی بریلی تشریف لے گئے اور مولانا محمد احسن نانوتوی کے یہاں قیام کیا۔ مولانا محمد احسن نانوتوی نے مطبع صدیقی میںبھی قائم کیا تھا جس میں حضرت شاہ ولی اللہ محدث دہلوی کی تصنیفات اور علماء دیوبند کی کتابیں طبع ہوتی تھیں، ان کے علاوہ بریلی میں مقامی طور پر ایسے علماء گزرے ہیں جنہوں نے علماء دیوبند کے عقائد اور خیالات اور کتاب وسنت کی ترویج واشاعت میں بڑا حصہ لیا، جن میں مولانا محمد حسن عثمانی صدر الصدور قاضی غلام حمزہ حاجی حسن علی ،مولانا محمد یعقوب علی خاں جوبریلی کے مشہور عالم تھے قابل ذکر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مدرسہ مصباح التہذیب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۱۶۱</w:t>
      </w:r>
    </w:p>
    <w:p>
      <w:pPr>
        <w:spacing w:before="60" w:after="80" w:line="312" w:lineRule="auto"/>
        <w:ind w:right="288" w:left="288"/>
        <w:jc w:val="right"/>
      </w:pPr>
      <w:r>
        <w:rPr>
          <w:rFonts w:ascii="Jameel Noori Nastaleeq" w:hAnsi="Jameel Noori Nastaleeq"/>
          <w:color w:val="222222"/>
          <w:sz w:val="27"/>
        </w:rPr>
        <w:t>مدرسہ مصباح التہذیب : بریلی میںمختلف علماء انفرادی طورپر دینی تعلیم دیا کرتے تھے اور کوئی مرکزی درسگاہ نہ تھی، مولانا محمد احسن صاحب نانوتوی اور مولانا محمد قاسم صاحب نانوتوی نے بریلی کے اکابر اور عمائد کے مشورے سے ۱۲۸۹ھ؁ ،۱۸۷۲ء میں مصباح التہذیب کے نام سے ایک مدرسہ قائم کیا چند دنوں میں اس مدرسہ نے یہاں تک ترقی کی کہ اس کی دو شاخیں اس شہر میں قائم ہوگئیں لیکن بعض مسائل میں اختلاف پیدا ہوا اور دوسرے مکتب خیال کے علماء کی طرف سے اس مدرسہ کی مخالفت شروع ہوگئی، چونکہ اس مدرسہ کے بانیوں میںحضرت مولانا محمد قاسم نانوتوی مولانا محمداحسن نانوتوی کے علاوہ مولانایعقوب علی صاحب بریلوی بھی تھے جو حضرت شاہ اسحاق صاحب کے شاگرد اور صحیح الخیال علماء میں سے تھے اسی طرح یہ مدرسہ حافظ محمد جعفر خاں کے مکان پر کھولا گیا تھا جو حضرت مولانا رشید احمد گنگوہی اورحضرت مولانا محمد قاسم صاحب نانوتوی کے خصوصی لوگوں میں تھے، اس لئے اس مدرسہ کی سب سے بڑی مخالفت مولوی نقی علی خان صاحب (۱)نے کی جو مولانا احمد رضاخان صاحب کے والد تھے، انہوں نے اس مدرسہ کے جواب میں ایک دوسرا مدرسہ، مدرسۂ اہلسنت کے نام سے قائم کیا اور علمائے دیوبند کے خلاف عموما اور مولانا محمد احسن نانوتوی کے خلاف خصوصا ایسا طوفان کھڑا کردیا جس نے دو ایسے مکتب خیال پیدا کردئیے جن میں ایسی خلیج پڑی جو اس وقت تک بجائے پٹنے کے وسیع سے وسیع تر ہوتی چلی جاتی ہے، جن کا چھوڑا ہوا کام ان کے صاحبزادے مولانا احمد رضاخاںصاحب نے سنبھالا اور انہوں نے اختلاف عقائد کی اس تحریک کو بڑی وسعت دی، انہوں نے کھلم کھلا حضرت مولانا رشید احمد گنگوہی، شیخ الہند مولانا محمود حسن صاحب، حضرت مولانا خلیل احمدصاحب، حضرت مولانا اشرف علی تھانوی کی تکفیر کی، اور تکفیر نہ کرنے والے کی تکفیر کافتویٰ دیا، مولوی نقی علی خان صاحب کی وجہ سے مدرسہ مصباح التہذیب جو اسلامی علوم وفنون کا مرکز تھا ٹوٹ گیا، مولانا محمد احسن صاحب نانوتوی اس مدرسہ کانام بدل کر مصباح العلوم کردیا جس کی سرپرستی حافظ محمد جعفر خانصاحب (۲) کے ذمے ہوئی اور ان کی کوششوں کی وجہ سے مدرسہ مسلسل ترقی کرتا رہا اور ۱۳۰۶ھ؁ تک وہ علم دین کی خدمت میں مشغول رہا۔ (۱) مولوی نقی علی خان، مولوی رضان علی خان کے بیٹے تھے۔ ۱۲۴۶ھ؁ میں بریلی میں پیدا ہوئے ، شاہ آل رسول مارہروی سے بیعت ہوئے، ۱۲۹۷ھ؁ میں انتقال ہوا ، ان کی تالیفات میں’’سرورالقلوب فی ذکرالمحبوب ‘‘ اور ’’جواہر البیان فی اسرار الارکان‘‘ مشہور ہیں۔ (۲) حافظ محمد جعفر خاں بازار کلاں واقع بریلی میں قیام پذیر تھے کپڑے اور گوٹے کی تجارت کرتے تھے ، خوشحالی کے ساتھ دینی نعمتوں سے بھی سرفراز تھے، حضرت شاہ عبدالغنی مجددی م ۱۲۹۸ھ؁ سے بیعت تھے، آپ کی وجہ سے بریلی میں کتاب وسنت کی بڑی ترویج ہوئی ، حضرت مولانا رشید احمد گنگوہی کے خاص معتقدوں اور نیاز مندوں میں تھے اورجب تک بقیدحیات رہے اورمصباح العلوم کی ترقی وتعمیر میں دل وجان سے حصہ لیتے رہے اور آپ کا اور آپ کے پورے خاندان کا تعلق ہمیشہ علماء دیوبند سے قائم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مدرسہ مصباح العلوم اورحضرت مولانا خلیل احمد صاحب سہارنپوری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۱۶۲</w:t>
      </w:r>
    </w:p>
    <w:p>
      <w:pPr>
        <w:spacing w:before="60" w:after="80" w:line="312" w:lineRule="auto"/>
        <w:ind w:right="288" w:left="288"/>
        <w:jc w:val="right"/>
      </w:pPr>
      <w:r>
        <w:rPr>
          <w:rFonts w:ascii="Jameel Noori Nastaleeq" w:hAnsi="Jameel Noori Nastaleeq"/>
          <w:color w:val="222222"/>
          <w:sz w:val="27"/>
        </w:rPr>
        <w:t>مدرسہ مصباح العلوم اورحضرت مولانا خلیل احمد صاحب سہارنپوری : ۱۳۰۶ھ؁ میں جب حضرت مولانا بھاولپور سے وطن تشریف لائے تو ہر جگہ سے آپ کی طلب اورآپ کے درس وتدریس سے استفادہ کی خواہش ہوئی، حضرت مولانا کو درس وتدریس کے فرائض انجام دیتے ہوئے تقریبا اٹھارہ سال ہوچکے تھے اور آپ کے علم میںپختگی اور درس وتدریس میں آپ کی عام شہرت ہوچکی تھی خصوصا بہاولپور کے دس سالہ قیام میں آپ کے تلامذہ معتد بہ تعداد میں ہندوستان میں پھیل کر علم دین کی نشرواشاعت کاکام کررہے تھے، بریلی کا مدرسہ مصباح العلوم آپ کے بزرگوں کا قائم کیا ہوا تھا، اور اخیر تک وہ اہل حق کا مدرسہ رہا، اس وقت اس میں کوئی ایسی علمی شخصیت نہیں تھی جو اس مدرسہ کو علمی طور پر تعمیر وترقی کی راہ پر لگاسکے، مولانا محمد احسن صاحب نانوتوی مخالفین کی ریشہ دوانیوں، مخالفتوں اور ایذا رسانیوں کی وجہ سے بریلی چھوڑ کر نانوتہ چلے گئے تھے، اس لئے حافظ محمد جعفرخاں حضرت مولانا رشید احمد گنگوہی ؒ کی خدمت میں حاضر ہوئے اور عرض کیا کہ مدرسہ مصباح العلوم کے لئے ایک مدرس اول کی ضرورت ہے، آپ کسی کو تجویز فرمادیں، حضرت گنگوہی نے حضرت مولاناخلیل احمد صاحب سہارنپوری کو انتخاب فرمایا اور چالیس روپے مشاہرہ پر بریلی جانے کاحکم دیا۔ حضرت مولانا بریلی پہنچے اورحافظ محمد جعفر خاں کی کوٹھی میں قیام فرمایا، جہاں مدرسہ مصباح العلوم تھا یہ دور مولانا احمد رضاخاں صاحب کاتھا اور ان کی تحریک عقائد شباب پر تھی، علماء دیوبند کے خلاف ہر طرف طوفان مچا ہوا تھا، ایسے ماحول میں کسی ایسے جری اور بیباک مردخدا کی ضرورت تھی جس میں مردحق کابانکپن اور احقاق حق کی پوری قوت موجود ہو، اس کے ساتھ ساتھ علم میں پختہ ،خوش خلقی اور درس وتدریس میں کمال رکھتا ہو، اللہ تعالیٰ نے یہ صفات حضرت مولانا کو عطا کئے تھے اور ان کو ان کاموں میں تجربہ بھی حاصل تھا، وہ متعدد بار بھاولپور میں اس میدان کارزار کے شہسوار رہ چکے تھے، انہوں نے بریلی پہنچتے ہی مدرسہ مصباح العلوم کو اپنے ہاتھوں میں لیا ، درس وتدریس کا ہی صرف کام نہیں کیا بلکہ مدرسہ کے انتظامی امور کی بھی ذمہ داری لی اگر چہ مدرسہ کے مہتمم حافظ محمد جعفر خاں کے صاحبزادے حافظ علی احمد خاں تھے مگر حضرت مولانا کی دیانت، زہدوقناعت، علم ولیاقت، خوش انتظامی، اور جرأت وہمت پرسب ہی لوگ متفق تھے، اس لئے ذمہ داران مدرسہ نے آپ کے ہی سپرد تعلیمی امور کے علاوہ مالیات اور دوسرے انتظامی امور بھی کردئیے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آپ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۱۶۲</w:t>
      </w:r>
    </w:p>
    <w:p>
      <w:pPr>
        <w:spacing w:before="60" w:after="80" w:line="312" w:lineRule="auto"/>
        <w:ind w:right="288" w:left="288"/>
        <w:jc w:val="right"/>
      </w:pPr>
      <w:r>
        <w:rPr>
          <w:rFonts w:ascii="Jameel Noori Nastaleeq" w:hAnsi="Jameel Noori Nastaleeq"/>
          <w:color w:val="222222"/>
          <w:sz w:val="27"/>
        </w:rPr>
        <w:t>آپ کے معمولات : بریلی کے دو سالہ قیام میں آپ کے معمولات شب وروز مدرسہ کی ترقی ، درس وتدریس میں ہمہ تن مشغولیت اور مسلک اہل حق کی ترویج واشاعت کے تھے، جس کام کی داغ بیل آپ کے بزرگ حضرت مولانامحمد قاسم صاحب نانوتوی ، مولانا محمد احسن اور مولانا محمد منیر نانوتوی نے ڈالی تھی اور بلاخیز طوفان کا مقابلہ کیاتھا اس کو آپ نے اپنے ہاتھوں میں لیا اور باوجود شدید مخالفتوں کے آپ اپنا یہ کام کرتے رہے۔ ؎ ہوا ہے گو تند وتیز لیکن چراغ اپنا جلارہاہے وہ مرد درویش جس کو حق نے دئیے ہیں انداز خسروانہ مولانا درس وتدریس کے ساتھ ساتھ کتابوں کامطالعہ بھی فرماتے اور اپنے وعظ وارشاد سے دوسروں کو مستفید بھی فرماتے اور تصنیف وتالیف کامشغلہ بھی جاری رکھتے، مولانا عاشق الٰہی صاحب میرٹھی آپ کے معمولات اس طرح تحریر کرتے ہیں: ’’بریلی تشریف لاکر بھی مغرب سے عشاء تک حضرت کتاب دیکھتے، اور بعد نماز عشاء کھانا تناول فرماکرتھوڑی دیر پھر مطالعہ میں مشغول رہتے اس کے بعد سوجاتے اور اخیر شب میں اٹھ کر تہجد پڑھا کرتے نماز فجر کے بعد تلاوت اور وظائف میں مشغول رہتے اور اشراق کے بعد مدرسہ میں تشریف لے آتے تھے گرمی میں دس بجے تک اور موسم سرما میں گیارہ بجے تک صبح کو دورئہ حدیث اوربعد ظہر سے عصر تک فقہ کا درس دیتے تھے، دوپہر میں کھانے سے فارغ ہوکر کچھ دیر قیلولہ فرمایا کرتے اور اس درمیان میں جو وقت ملتا اس میں صاحبزادہ محمد ابراہیم کو پیار وشفقت کے ساتھ پڑھایا کرتے تھے۔‘‘ (تذکرۃ الخلیل:۱۴۱)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طلباء کی استعداد سے مولانا کاعدم اطمینان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۱۶۳</w:t>
      </w:r>
    </w:p>
    <w:p>
      <w:pPr>
        <w:spacing w:before="60" w:after="80" w:line="312" w:lineRule="auto"/>
        <w:ind w:right="288" w:left="288"/>
        <w:jc w:val="right"/>
      </w:pPr>
      <w:r>
        <w:rPr>
          <w:rFonts w:ascii="Jameel Noori Nastaleeq" w:hAnsi="Jameel Noori Nastaleeq"/>
          <w:color w:val="222222"/>
          <w:sz w:val="27"/>
        </w:rPr>
        <w:t>طلباء کی استعداد سے مولانا کاعدم اطمینان : حضرت مولانا کے مصباح العلوم میں جانے سے مدرسہ کو بہت فائدہ پہنچا، طلباء کی تعداد بڑھی، تعلیم کامعیار بلند ہوا، طلبا کو جتنا حضرت مولانا کے طریقہ درس اور طریقہ تعلیم سے فائدہ پہنچا وہ کسی استاذ سے نہیں پہنچا تھا، آپ صرف مدرس نہ تھے طلباء کے مربی اور شفیق استاذ تھے افہام وتفہیم سے کام لیتے اور حکمت وموعظت سے پیش آتے لیکن آپ کو جن ذہین وذکی اور استعداد کامل رکھنے والے طلباء کی ضرورت تھی وہ آپ کو حاصل نہ ہوسکے، طلباء میں وہ روح باقی نہیں رہی تھی جو پہلے کے طلباء میں ہوا کرتی تھی ، آپ اس صورتحال سے پریشان تھے اور دینی علوم کے طلباء کی ذہنی ،علمی پستی سے آپ متفکر رہا کرتے تھے، آپ نے اس صورت حال کااظہار اس مکتوب میں اپنے شیخ اور مرشد حضرت گنگوہی کی خدمت میں کیا حضرت والا نے اس مکتوب کا جو جواب عنایت فرمایا اس میں آپ نے تحریر فرمایا: ’’طلباء کی شکایت بجا ہے مگر اس زمانہ میں ایسے ہی طلباء ہیں، زمانہ با تو نہ ساز د تو باز مانہ بساز صبر کرکے پڑھائے جاؤ، اور ترک میں جلدی نہ کرو، جب یاس ترقی سے ہوجاوے اس وقت جو کچھ مقدر ہے ہوجاوے گا۔‘‘ (تذکرۃ الخلیل: ۱۵۲)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ٓاہل بدعت کا آپ کے خلاف ہنگامہ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۱۶۳</w:t>
      </w:r>
    </w:p>
    <w:p>
      <w:pPr>
        <w:spacing w:before="60" w:after="80" w:line="312" w:lineRule="auto"/>
        <w:ind w:right="288" w:left="288"/>
        <w:jc w:val="right"/>
      </w:pPr>
      <w:r>
        <w:rPr>
          <w:rFonts w:ascii="Jameel Noori Nastaleeq" w:hAnsi="Jameel Noori Nastaleeq"/>
          <w:color w:val="222222"/>
          <w:sz w:val="27"/>
        </w:rPr>
        <w:t>ٓاہل بدعت کا آپ کے خلاف ہنگامہ : حضرت مولانا جب تک بریلی میں رہے، اس علاقہ کے ماحول اور اہل شہر کے خیالات اور عقیدوں سے پریشان رہے اور علمائے اہل بدعت کی شورشوں کی وجہ سے یک گونہ ضیق میں مبتلا رہے، آپ کے ہم مسلک اور ہم نوایا توحافظ محمد جعفرخان کے خاندان کے لوگ تھے یا دوسرے بعض اہل حق علماء تھے جو اس شہر میں موجود تھے اور آپ کے لئے سینہ سپر رہتے تھے، باقی ایک بڑا طبقہ آپ کا مخالف تھا، آپ کی ’’براہین قاطعہ‘‘ کا یہاں بھی شور مچا ہوا تھا، اور اس کی وجہ سے آپ کے خلاف ہنگامہ برپا تھا لیکن آپ کاسامنا کرتے ہوئے سب ہی گھبراتے تھے ، مولانا عاشق الٰہی صاحب میرٹھی تحریر کرتے ہیں: ’’ہرچند کہ براہین قاطعہ کے متعلق یہاں بھی بہت کچھ شور مچا ہوا تھا مگر کسی کی اتنی ہمت نہ ہوئی کہ مدرسہ میں آکر آپ سے ان مسائل کی بابت سوال کرے یا مناظرے کی دعوت دے، بلکہ آپ کا دل چاہتاتھا کہ بھرے مجمع میں کوئی مناظرہ ہوجائے مگر اس کی نوبت ہی نہ آئی، حافظ جعفر خان صاحب کے منجھلے صاحبزادے حافظ حضور احمد خاں جو حضرت کے قیام گاہ کے کمرے کے مقابل غرب رویہ میں رہتے تھے، تحریر فرماتے ہیں: ’’مولانا یعقوب علی خاں صاحب نے جوکہ مولوی احمد رضاخاں کے والد مولوی نقی علی خاں کے استاذ اور شاہ اسحاق دہلوی کے شاگرد خوش عقیدہ بزرگ تھے ، ایک مرتبہ حضرت سے فرمایا کہ مسئلہ امکان کذب جو عموم قدرت کا مرادف ہے عوام تو عوام معمولی مولویوں کی سمجھ سے بھی باہر ہے، عالم ذکی ومتبحر ہی سمجھ سکتاہے، اس مسئلے کو آڑ بناکر بدعتی مولویوں نے عوام کو خلجان میں ڈال دیا اور اہل حق کی طرف سے بدگمان بناکر بھڑکادیا، یہ مسئلہ آپ کو لکھنا نہ چاہئے تھا، حضرت نے فرمایا کہ حضرت آپ کیا فرمائیں گے شاہ اسماعیل شہید کے متعلق جنہوں نے شرک وبدعت کا کھول کھول کر بیان فرمایا جس کی بدعتیوں میں آج تک شورش برپا ہے یہ سنکر مولانا مسکرائے اور خاموش ہوگئے۔ (تذکرۃ الخلیل:۱۴۲) بریلی میں اہل بدعت کے ساتھ ساتھ اہل تشیع کے عقائد اور خیالات کے خلاف بھی آپ کو تحریروتقریر سے کام لینا پڑا، اور ’’مطرقۃ الکرامۃ‘‘ کی تالیف شروع کردی، مولانا کی یہ کتاب طبع ہوئی اور اس کا کوئی جواب اہل تشیع کی طرف سے نہیں دیاجاسکا۔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حافظ محمد جعفر خاں اور ان کے گھرانے کو مولانا سے قلبی تعلق</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۱۶۴</w:t>
      </w:r>
    </w:p>
    <w:p>
      <w:pPr>
        <w:spacing w:before="60" w:after="80" w:line="312" w:lineRule="auto"/>
        <w:ind w:right="288" w:left="288"/>
        <w:jc w:val="right"/>
      </w:pPr>
      <w:r>
        <w:rPr>
          <w:rFonts w:ascii="Jameel Noori Nastaleeq" w:hAnsi="Jameel Noori Nastaleeq"/>
          <w:color w:val="222222"/>
          <w:sz w:val="27"/>
        </w:rPr>
        <w:t>حافظ محمد جعفر خاں اور ان کے گھرانے کو مولانا سے قلبی تعلق : مدرسہ مصباح العلوم کے سرپرست اور آپ کے میزبان حافظ محمد جعفر خاں اور ان کے گھرانے کو آپ سے گہرا قلبی تعلق پیدا ہوگیاتھا اور ان کی یہ خواہش تھی کہ آپ بریلی میں مستقل قیام اختیار فرمائیں، اس لئے کہ آپ کی موجودگی سے بریلی والوں کو بہت فائدہ پہنچ رہا تھا اور شرک وبدعت کے استیصال کے لئے آپ کا وجود مسعود بہت مفید تھا، آپ نے سنت وشریعت کے جوپودے لگائے تھے ان کو بارآور دیکھ کرآپ مسرور ہوتے تھے اور دعا فرمایا کرتے تھے کہ بدعت کی ظلمت دور ہو اور سنت کا نور چمکے، آپ بریلی میں دوسال رہے لیکن برسوں کاکام کیا، حافظ محمدجعفرخاں کے گھروالوں کو آپ سے ایسا قلبی تعلق پیدا ہوگیا تھا کہ حافظ صاحب کے دو پوتے مولوی محمد فاروق اور مولوی محمد اسحاق نے آپ کی خدمت میں رہ کر سہارنپور اور دیوبند سے فراغت کی اور آپ سے بیعت ہوئے ایسی حالت میں آپ کی خدمت میں پہنچے مرض کی شدید تکلیف اٹھاکر اور باوجود حضرت مولانا اور اپنے گھر والوں کے اصرار کے گھر جانا گورا نہ کیا اور بڑے قلق سے کہا، میری آرزو تویہ تھی کہ میری موت یہیں ہو اور حضرت میرے جنازے کی نماز پڑھائیں۔ نکل جائے دم تیرے قدموں کے نیچے یہی دل کی حسرت یہی آرزو ہے مرض بڑھتا گیا اور وہ کمزور ہوتے گئے جب وہ شدید طور پر بیمار ہوگئے تو ان کے بھائی کو بلایاگیا کہ ان کو گھر لے جائیں، بھائی آئے اور لے جانے پر اصرار کیا مولوی صاحب موصوف نے جب دیکھا کہ گھر جاناہی پڑے گا تو خدمت میں عرض کیا کہ دو دن اور قدموں کے نیچے رہنے کی اجازت دی جائے، حضرت مولانا نے آپ کی بے تابی اور بے چینی دیکھی تو گھر جانے پر اصرار نہیں فرمایا، دو دن بھی پورے نہ ہوئے تھے کہ ان کی آرزو پوری ہوگئی اور اپنے گھر جانے کے وقت موعود سے پہلے پہلے خدا کے گھر جانے کا وقت موعود آگیا۔ جان ہی دیدی جگر نے آج پائے یار پر عمر بھر کی بے قراری کو قرار آہی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بریلی سے دیوبند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۱۶۵</w:t>
      </w:r>
    </w:p>
    <w:p>
      <w:pPr>
        <w:spacing w:before="60" w:after="80" w:line="312" w:lineRule="auto"/>
        <w:ind w:right="288" w:left="288"/>
        <w:jc w:val="right"/>
      </w:pPr>
      <w:r>
        <w:rPr>
          <w:rFonts w:ascii="Jameel Noori Nastaleeq" w:hAnsi="Jameel Noori Nastaleeq"/>
          <w:color w:val="222222"/>
          <w:sz w:val="27"/>
        </w:rPr>
        <w:t>بریلی سے دیوبند : بریلی میں دوسال گزرے تھے یعنی ۱۳۰۶ھ؁ سے ۱۳۰۸ھ؁ تک رہے تھے کہ دارالعلوم ویوبند میں طلبی ہوئی اور آپ کے شیخ ومرشد حضرت گنگوہی نے آپ کے لئے دارالعلوم میں قیام تجویزفرمایا اور آپ کو لکھا: ’’گوتنخواہ میں دس روپیہ کاتنزل ہے مگر تمہاری علمی ترقی کالحاظ کرکے اس کو پسند کرتاہوں۔‘‘ (تذکرۃ الخلیل: ۱۴۶) حضرت گنگوہی کے بلانے اور دیوبند کے قیام کو تجویز کرنے سے حضرت مولانا کو بہت خوشی ہوئی، آپ نے حافظ محمد جعفرخاں صاحب کو دیوبند جانے کی اطلاع کی، حافظ صاحب کو آپ کے بریلی سے تشریف لے جانے سے بہت قلق ہوا اور انہوں نے روکنے کی بہت کوشش کی مگر آپ حضرت گنگوہی کے حکم کو ٹال نہیں سکتے تھے، ادھر حافظ صاحب بھی خاموش ہوگئے کہ حضرت گنگوہی کا یہ فیصلہ آخری فیصلہ ہے، حافظ صاحب نے حضرت مولانا سے یہ ضرور عرض کیا اگر آپ کا جانا ضروری ہے تو اپنی جگہ کسی مستند عالم کو بٹھاکر تشریف لے جائیں، حضرت مولانا نے اس کو منظور فرمایا اور ایک صحیح العقیدہ مستند عالم مولوی سید محمد عمر صاحب ولایتی کو جو تلاش روزگار میں آئے ہوئے تھے اس جگہ مدرس بناکر بریلی سے دارالعلوم دیوبند تشریف لے گئے لیکن زندگی بھر اس مدرسہ سے آپ نے تعلق رکھا اور گاہے گاہے تشریف لے جاتے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دارالعلوم دیوبند کے مدرس دوم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۱۶۶</w:t>
      </w:r>
    </w:p>
    <w:p>
      <w:pPr>
        <w:spacing w:before="60" w:after="80" w:line="312" w:lineRule="auto"/>
        <w:ind w:right="288" w:left="288"/>
        <w:jc w:val="right"/>
      </w:pPr>
      <w:r>
        <w:rPr>
          <w:rFonts w:ascii="Jameel Noori Nastaleeq" w:hAnsi="Jameel Noori Nastaleeq"/>
          <w:color w:val="222222"/>
          <w:sz w:val="27"/>
        </w:rPr>
        <w:t>دارالعلوم دیوبند کے مدرس دوم : حضرت گنگوہی کے حکم پر آپ دارالعلوم دیوبند تشریف لے گئے اور آپ کو مدرس دوم بنایا گیا، یہ وہ زمانہ تھا جب کہ دارالعلوم کے اکابر ایک ایک کرکے وفات پاگئے تھے، مدرسوں میں کئی دوسری جگہ منتقل ہوگئے تھے، ۱۲۹۷ھ؁ میں مولانا محمد قاسم صاحب کا انتقال ہوا، ۱۳۰۲ھ؁ میں حضرت مولانا محمد یعقوب صاحب نانوتوی نے وصال کیا، مدرسہ کے شروع کے مہتمم مولانا محمد رفیع الدین صاحب نے مدینہ منورہ ہجرت کی، مولانا سید احمد صاحب دہلوی جو بڑے عالی استعداد اور فن ریاضی میں دستگاہ رکھتے تھے اور مولانا محمد یعقوب صاحب کے بعد مدرس اول تھے بھوپال تشریف لے گئے، ملا محمود نے داعی اجل کو لبیک کہا تو حضرت شیخ الہند مولانا محمود حسن صاحب (۱)جوحضرت مولانا محمد قاسم صاحب کے شاگرد تھے صدر مدرس کے عہدہ پر سرفراز کئے گئے، اور مولانا عبدالعلی صاحب کو مدرس دوم بنایاگیا۔ (۱) حضرت مولانا محمود حسن صاحب مولانا ذوالفقار علی دیوبندی کے صاحبزادے تھے، بریلی میں ۱۲۶۸ھ؁ میں پیدا ہوئے ، دارالعلوم دیوبند میں تعلیم حاصل کی، آپ سابقین اولین طلباء میں تھے، حضرت مولانا محمد یعقوب نانوتوی، مولانا سید احمد دہلوی، حضرت مولانا محمد قاسم نانوتوی سے تلمذ تھا، ۱۲۸۸ھ؁ میں فارغ التحصیل ہوئے اور اسی وقت سے معین المدرسین کے عہدہ پر مامور ہوئے، ۱۹ ذیقعدہ ۱۲۹۰ھ؁ کو آپ کی دستار بندی ہوئی، ۱۲۹۳ھ؁ میں مدرس چہارم اور پھر مدرس سوم پھر مدرس دوم اور ۱۳۰۵ھ؁ میں مولاناسید احمد دہلوی کے جانے کے بعد صدر مدرس کے عہدہ جلیلہ پر فائز ہوئے۔ = ۱۳۰۸ھ؁ میں مولانا عبدالعلی صاحب بھی دارالعلوم چھوڑ کر چلے گئے۔ تو حضرت گنگوہی نے ان کی جگہ پر آپ کو بلاکر مدرس دوم کے عہدے پر سرفراز کیا، تیس روپے مشاہرہ مقرر ہوا، ربیع الاول ۱۳۰۹ھ؁ سے تنخواہ تینتیس ہوئی اور ۱۳۱۴ھ؁ میں محرم سے پنتیس روپے کردی گئی، اور اسی سال اپنے شیخ ومربی حضرت گنگوہی کے حکم پر مظاہر علوم میں صدر مدرس ہوئے۔ دارالعلوم دیوبند کو ایک عرصہ کے بعد یہ فخر حاصل ہوا کہ دوصاحب استعداد عالم ایک دوسرے سے محبت کرنے والے، ایک جان دوقالب، ایک مرشد کے مسترشد اور اجازت یافتہ اکٹھے ہوگئے، یعنی حضرت شیخ الہند مولانا محمود حسن مدرس اول، اور حضرت مولانا خلیل احمد صاحب مدرس دوم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آپ کا درس اور معمول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۱۶۶</w:t>
      </w:r>
    </w:p>
    <w:p>
      <w:pPr>
        <w:spacing w:before="60" w:after="80" w:line="312" w:lineRule="auto"/>
        <w:ind w:right="288" w:left="288"/>
        <w:jc w:val="right"/>
      </w:pPr>
      <w:r>
        <w:rPr>
          <w:rFonts w:ascii="Jameel Noori Nastaleeq" w:hAnsi="Jameel Noori Nastaleeq"/>
          <w:color w:val="222222"/>
          <w:sz w:val="27"/>
        </w:rPr>
        <w:t>آپ کا درس اور معمول : آپ چونکہ مدرس دوم تھے ا سلئے آپ کے ذمہ کتب حدیث کی تعلیم تھی، خصوصا مسلم شریف آپ ہی پڑھاتے تھے، اس کے ساتھ توضیح تلویح اور ہدایہ اخیرین کے اسباق بھی آپ کے سپرد تھے، ادب کی کچھ کتابیںبھی آپ کے ذمہ کی گئی تھیں، اور ان ساری کتابوں کو آپ بڑے اہتمام سے پڑھاتے تھے، طلباء کے ساتھ آپ کا معاملہ مربیانہ اور مشفقانہ تھا، آپ صرف مدرس ہی نہ تھے بلکہ شفیق استاذ اورگویا محبت کرنے والے باپ بھی تھے، طلباء آپ کے علم کے ساتھ ساتھ آپ کے زہد وورع، تعلق باللہ اور محبت وشفقت سے متاثر ہوتے تھے ، بڑے سے بڑے مخالف آدمی بھی آپ کی ان صفات سے منکر نہ تھے، = حضرت مولانا رشید احمد گنگوہی کے خلیفہ اور مجاز تھے، صاحب فضل وکمال ،عابد وزاہد وذکی اور عالی استعداد تھے، متعدد بار حج کیا، ۱۲۹۴ھ؁ میں کئی بزرگوں اور علماء کی جماعت کے ساتھ حج کو تشریف لے گئے، حضرت حاجی امداداللہ مہاجر مکی م۱۳۱۷ھ؁ مولانا رحمت اللہ کیرانوی م۱۳۰۸ھ؁ شاہ عبدالغنی محدث م ۱۲۹۶ھ؁ سے استفادہ کیا، علم وعمل کے ساتھ تحریک آزادی سے گہری دلچسپی تھی، آزادی ملک کی خاطر بڑی تکلیفیں اٹھائیں، انگریزی استعمار کے خلاف جنگ کی اور ریشمی رومال کی تحریک چلائی، ۱۳۳۵ھ؁ میں حجاز میں گرفتار ہوئے اور مالٹامیں اسیر کئے گئے، ۱۳۳۸ھ؁ میں ہندوستان واپس ہوئے اور شیخ الہند کاخطاب دیاگیا، آخر عمر تک درس وتدریس ،تصنیف وتالیف کامشغلہ جاری رکھا، ۱۳۳۹ھ؁ میں دہلی میں انتقال کیا اور دیوبند میں اپنے مربی استاذ حضرت مولانا محمد قاسم نانوتوی کے پہلو میں سپردخاک ہوئے، آپ کے شاگرد کابل، قندھار، بخارا، چین، تبت اور عرب کے ملکوں میںپھیلے ہوئے ہیں۔ مدتوں کے بعد جب سے آپ نے درس وتدریس کا مشغلہ اختیار کیااور ہندوستان کے دور دراز مقامات پر تعلیم دی، یہ پہلا موقع تھا کہ آپ کو اپنے گھر کاماحول ملا، حضرت گنگوہی کی قربت اپنے خاص مادر علمی میں ملازمت اور محبت کرنے والے اور ہم خیال ساتھیوں کی صحبت نے ساری پریشانیوں اور دوری ومہجودی کو فراموش کردیا، آپ کو یہاں آکر جو اطمینان وسکون حاصل ہوا اور ذہن ودماغ اور دل کو جوراحت ملی وہ اب تک کہیں بھی نہیں ملی تھی اور اسی کی آپ کو ہمیشہ خواہش رہی اور اسی کے حصول کے لئے آپ نے دعائیں کیں اور کوشاں رہے۔ عموما آپ کا معمول یہ رہتا دوپہر کے وقت مقررہ سے پہلے مدرسہ تشریف لاتے اور نودرہ میں طلباء کے ساتھ نماز باجماعت پڑھ کر سبق شروع فرمادیتے۔ مدرسہ میں آنے اور تعلیم دینے میں ناغہ کرنا آپ جانتے ہی نہ تھے، نہ خود کرتے اور نہ کسی کا کرنا پسند کرتے، اس میں کبھی بڑے سے بڑا عذر مانع نہ ہوتا اس طرح آپ نے دارالعلوم دیوبند کی مدرسی کا پورا دور گزارا۔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شیخ الاسلام مولانا سید حسین احمد مدنی حلقہ درس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۱۶۷</w:t>
      </w:r>
    </w:p>
    <w:p>
      <w:pPr>
        <w:spacing w:before="60" w:after="80" w:line="312" w:lineRule="auto"/>
        <w:ind w:right="288" w:left="288"/>
        <w:jc w:val="right"/>
      </w:pPr>
      <w:r>
        <w:rPr>
          <w:rFonts w:ascii="Jameel Noori Nastaleeq" w:hAnsi="Jameel Noori Nastaleeq"/>
          <w:color w:val="222222"/>
          <w:sz w:val="27"/>
        </w:rPr>
        <w:t>شیخ الاسلام مولانا سید حسین احمد مدنی حلقہ درس میں : حضرت مولانا کو دارالعلوم دیوبند آئے ہوئے ایک سال بھی نہ ہوا تھا کہ شیخ الاسلام مولانا سید حسین احمد صاحب مدنی بارہ سال کی عمر میں بغرض تعلیم دارالعلوم آئے اور گلستان ومیزان سے اپنی تعلیم شروع کی ، ان کے بھائیوں نے حضرت شیخ الہند مولانا محمود حسن صاحب سے عرض کیا کہ تبرکا تعلیم شروع فرمادیں مگر انہوں نے حضرت مولانا سے فرمایا کہ وہ شروع کرائیں اور پھر آپ نے شروع کرایا، مولانا سید حسین احمد مدنی فرماتے ہیں: ’’اوائل صفر ۱۳۰۹ھ؁ میں، میں دیوبند پہنچ گیا اور ہر دو بھائیوں کے زیر سایہ انہیں کے کمرہ میں حضرت شیخ الہند قدس اللہ سرہ العزیز کے مکان کے قریب رہنے لگا، یہ کمرہ حضرت ؒ کی مسجد کے سامنے کوٹھی میں واقع تھا، یہاں پہنچنے کے بعد گلستان اورمیزان شروع کی، بڑے بھائی صاحب مرحوم نے حضرت شیخ الہند ؒ سے درخواست کی کہ آپ تبرکا اس کو دونوں کتابیں شروع کرادیں، مجمع میں حضرت مولانا خلیل احمد صاحب مرحوم اور دوسرے اکابر علماء موجود تھے حضرت ؒ نے مولانا خلیل احمد صاحب سے فرمایا کہ آپ شروع کرادیں، چنانچہ انہوں نے ہر دوکتابوں کو شروع کرادیا۔‘‘ (نقش حیات اول ۴۴) اس کے بعد حضرت مولانا ۱۳۱۴ھ؁ تک دیوبند میں رہے اور اس درمیان آپ نے حضرت مولانا سید حسین احمد مدنی صاحب کو ’’تلخیص المفتاح‘‘ پڑھائی، اسی بناء پر حضرت مولانا سید حسین احمد صاحب مدنی آپ کا ہمیشہ احترام کرتے اور آپ کی عقیدت میں ڈوبے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ایک شورش اور حضرت گنگوہی کامکتوب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۱۶۸</w:t>
      </w:r>
    </w:p>
    <w:p>
      <w:pPr>
        <w:spacing w:before="60" w:after="80" w:line="312" w:lineRule="auto"/>
        <w:ind w:right="288" w:left="288"/>
        <w:jc w:val="right"/>
      </w:pPr>
      <w:r>
        <w:rPr>
          <w:rFonts w:ascii="Jameel Noori Nastaleeq" w:hAnsi="Jameel Noori Nastaleeq"/>
          <w:color w:val="222222"/>
          <w:sz w:val="27"/>
        </w:rPr>
        <w:t>ایک شورش اور حضرت گنگوہی کامکتوب : آپ جس زمانے میں دیوبند تشریف لے گئے وہ زمانہ حاجی عابد حسین صاحب دیوبندی کے اہتمام کا تھا جو اس مدرسہ کے بانیوں میں تھے، چند سال کے بعد ممبران کمیٹی کے اضافے میں اختلاف پیدا ہوا اور اس اختلاف نے فتنہ اور شورش پیدا کردی اور اس شورش سے بعض اہل شہر نے مخالفت اور فتنہ انگیزی میں حصہ لینا شروع کردیا اور یہ فتنہ اتنا بڑھا کہ مدرسہ کا وجود خطرہ میں پڑگیا ، اس فتنہ اور شورش سے مدرسہ کے مخلصین پر بہت اثر پڑا، خصوصا حضرت شیخ الہند مولانا محمود حسن جومدرسہ کے مدرس اول تھے، اور حضرت مولانا جو مدرس دوم تھے، بہت زیادہ متفکر اور پریشان ہوگئے ، ان کی کوشش تھی کہ وہ مدرسہ جو اخلاص سے قائم ہوا تھا وہ مخلصین کے بجائے غیر مخلصین حضرات کے ہاتھوں میں نہ جائے اور جو موجودہ شکل بن رہی ہے یہ مدرسہ کے حق میں تباہ کن ہے، اس لئے ان دونوں نے اس بات کی کوشش کی کہ فتنہ پرور اشخاص کی سازشوں کے جال میں یہ مدرسہ نہ پڑے اس لئے مجبور ہوکر ان دونوں نے اپنے شیخ ومربی حضرت گنگوہی کو مدرسہ کے حالات من وعن تحریر کئے اس کاجو جواب حضرت گنگوہی نے عنایت فرمایا وہ ایک تاریخی حیثیت رکھتا ہے اس لئے مناسب معلوم ہوتاہے کہ اس مکتوب مبارک کو مکمل قارئین کے پیش نظر کیاجائے: ’’از بندہ رشید احمد عفی عنہ برادران مکرمان بندہ مولوی محمود حسن صاحب ومولوی خلیل احمد صاحب مدفیوضہما۔ بعدسلام مسنون مطالعہ فرمایند آپ دونوں کے چند خطوط پہنچے جس سے وہاں کا حال معلوم ہوتارہا، آج مولوی خلیل احمد صاحب کا خط آیا جس سے پریشانی مدرسین کی دریافت ہوئی لہٰذا یہ تحریر ضرور ہوئی۔ میرے پیارے دوستو! تم کوکیوں اضطراب وپریشانی ہے تم تو ومن یتوکل علی اللہ فھوحسبہ پر قانع رہو، مدرسہ سے فقط آپ کو اتنا تعلق ہے کہ درس دئیے جاؤ، اگر مدرسہ بندحق تعالیٰ کروادے گا تم اپنے گھر بیٹھ رہنا اگر مفتوح رہا درس میں مشغول رہنا جو تم سے درس کرانا اہل شہر کو منظور نہ ہوگا تو دوسرا باب مفتوح ہوجائے گا۔ تم کس واسطے پریشان ہوتے ہو خبر بھی مت ہو کہ کیا ہورہاہے اپنا کام کئے جاؤ تمہارے برابر تو کسی کے دست وپانہیں چلتے تم کیوں بے دست وپا اپنے آپ کو لکھتے ہو جس کام کے تم ہو اس میں تکرار نہیں اب فقط نزاع یہ ہی ہے کہ اہل شوریٰ کی زیادت ہو تمہارا کیا حرج ہے تم اپنا کام کرو، حاجی صاحب مصلحت کاکام کرتے ہیں وہ اپنی تدبیر میں رہیں خواہ کچھ ہو، ہماری تمہاری مرضی کے موافق ہو یا مخالف اور اہل شوریٰ خود سب اختیار حاجی صاحب کو دیکر مطمئن ہوگئے تو تم پر کیا بار ہے،پس تم جیسے لوگوں سے تردد کا ہونا بے موقع ہے تم کسی امرمیںلب کشا مت ہو کوئی پوچھے تو جواب دو کہ درس کے باب میں ہم سے پوچھو جو ہمارا کام ہے انتظام وغیرہ کو نہ ہم جانیں نہ ہم دخل دیں اور اندیشہ بدمعاشاں کیوں کرو اس شعر حضرت شیخ المشائخ قدس سرہ کو مد نظر رکھو ؎ قصد ظالم بسوئے کشتن ما دل مظلوم بسوئے خدا او دریں فکر تا بما چہ کند مادریں فکر تا خدا چہ کند اے عزیز ان !روز ازل مقدر ہوچکا ہے، ذرہ ذرہ جو واقع ہوگا مدرسہ کے امور میں بھی بس وہی ہوگا اور ہوکر رہے گا خواہ کوئی دفع کرے یا واقع کرے پھر تم کیوں سرگشتہ ہوتے ہو، ہرچہ از محبوب رسد شیریں بود ، ہم کون ہیں بے اختیار محض ہیں، اگرچہ بظاہر مختار ہیں ہم پر جو گزرے گا وہ عین لطف ہوگا اور جو عالم میں صادر ہوگا وہ عین مصلحت ہوگا خواہ خرابی مدرسہ ہویابقا، خواہ عزت ونصب ہمارا تمہارا ہو خواہ ذلت وعزل تم یہ سب وقائع بازی گر کے سانگ سمجھ کر اپنی درس کے شغل میں بسر کرو، ایں وآن کوزید وعمرو پر چھوڑو ہرکس بہ خیال خوبش خبطے دارد، نہ کوئی مفسد کچھ کرسکے نہ نہ کوئی مصلح کرسکتاہے سب فاعل مختار کرتاہے۔ وماتشاؤون الا أن یشاء اللہ من از بیگانگاں ہر گز نہ نالم ماکہ بامن آں چہ کرد آن آشناکرد وہو ارحم الراحمین، بس تمام ہوا قصد، وہاں کی خبر کامشتاق ہوں ، بشر ہوں اپنے دوستوں کا دعاگو خیر طلب ہوں تم کو کوئی گزند نہیں مطمئن رہو ، نہ مدرسہ کہیں جاوے، ہر شخص کو اپنے اپنے خیال پر نازاں جان کر کالائے بدبریش خاوند کرو اور دم بخود ہوکر می نوش ومی نیوش وچیزے مخروش، فقط سب عزیزوںکو بعد سلام مسنون یہ ہی مضمون جان بخش بعد سلام مسنون فرمادیویں، جو دوستان اہل تدبیر ہیں ان کا شکریہ ادا کرتاہوں بعد سلام مسنون مضمون شکرورضا سے کہہ دیویں اور جس کو چاہو سلام کہہ دینا، یہ وقت اور یہ خروش اہل فساد معین مصلحت ہے، اس کا جس قدر غلغلہ ہوگا اسی قدر مفید ہوگا، انجام خیر ہی خیر اور صائب ودائم رہے گا۔‘‘ رشید احمد۔ (تذکرۃ الخلیل ۱۷۳تا۱۷۵) حضرت گنگوہی کا یہ مکتوب پہنچا تو ان دونوں حضرات کو ایسا سکون واطمینان نصیب ہوا کہ جیسے کسی نے زخم پر مرہم رکھ دیا ہو اور یہ خط ہرچہ از محبوب رسد شیریں بود کا مصداق بن گیا اور یہ دونوں درس وتدریس کے کام میں ہمہ تن مشغول رہے اور اپنے شیخ ومرشد کے حکم پر انتظامی امور میں کسی امر سے مطلب نہیں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مدرسہ میں انتظامی امور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۱۷۰</w:t>
      </w:r>
    </w:p>
    <w:p>
      <w:pPr>
        <w:spacing w:before="60" w:after="80" w:line="312" w:lineRule="auto"/>
        <w:ind w:right="288" w:left="288"/>
        <w:jc w:val="right"/>
      </w:pPr>
      <w:r>
        <w:rPr>
          <w:rFonts w:ascii="Jameel Noori Nastaleeq" w:hAnsi="Jameel Noori Nastaleeq"/>
          <w:color w:val="222222"/>
          <w:sz w:val="27"/>
        </w:rPr>
        <w:t>مدرسہ میں انتظامی امور : حضرت گنگوہی نے اپنے مکتوب کے آخر میں جو یہ فرمایاتھا:’’انجام خیر ہی خیراور صائب ودائم رہے گا‘‘ اس کو اللہ نے سچ کر دکھایا اور تھوڑے ہی عرصہ میں وہ شورش جو اکابر مدرسہ کے اختلاف سے عوام کی شورش پھر فتنہ پروروں کے فتنہ تک پہنچ چکی تھی وہ پانی کا ایک بلبلہ ثابت ہوئی اور شعبان ۱۳۱۰ھ؁ میں دارالعلوم کے مہتمم منشی فضل حق صاحب بنائے گئے اور ۱۳۱۱ھ؁ کے آخر میں مولانا محمد منیر نانوتوی جو آپ کے مشفق استاذ اور قریبی رشتے کے ماموں، حضرت مولانا محمد مظہر صاحب نانوتوی کے چھوٹے بھائی تھے دارالعلوم دیوبند کے مہتمم بنائے گئے اور وہ دوسال مہتمم رہے۔ تبدیلی کی وجہ یہ پیش آئی کہ منشی فضل حق صاحب کے اہتمام کے دور میں یہ فتنہ پورے شباب پر تھا اور منشی فضل حق صاحب کی آڑ میں حضرت مولانا رشید احمد گنگوہی سرپرست مدرسہ اور آپ کی وجہ سے شیخ الہند مولانا محمود حسن صاحب اور حضرت مولانا خلیل احمد صاحب کے خلاف ایک ہنگامہ برپا کردیاگیا حضرت مولانا رشید احمد گنگوہی نے عزم وہمت سے کام لیا اور قلندرانہ شان دکھلائی اور باوجود اس خطرے کے کہ منشی فضل حق صاحب سے استعفیٰ لینے پر مدرسہ کے ٹوٹ جانے کا اندیشہ تھا، آپ نے منشی صاحب سے استعفیٰ طلب لیا، منشی صاحب نے استعفیٰ تو دے دیا مگر مخالفین نے حضرت گنگوہی کے خلاف خطوط لکھے، اشتہار چھپوائے اور سخت الفاظ استعمال کئے، مگر حضرت گنگوہی نے فرمایا کہ ان کی خاک اڑانے سے کچھ نہیں ہونے کا اور ان دونوں سے فرمایا، جب تک تمہارا تعلق ہے اس وقت تم اپنے فرض منصبی کو نہایت اطمینان سے پورا کرتے رہو اوراس میں غفلت نہ ہونے پائے۔ جب مخالفین عاجز آگئے تو انہوں نے گورنمنٹ کو یہ درخواست دی کہ یہ مدرسہ نہایت خراب اصول پر چل رہاہے ان لوگوں کے خیالات بغاوت آمیز ہیں اسی واسطے مدرسہ میں ولایتی کثرت سے رکھے گئے اور ایک زمانہ میں مولوی رشید احمد نے تھانہ بھون کی بغاوت میں شرکت کی تھی، یہ ہمیشہ کے باغی ہیں ان کی مسل نکالی جاوے بہتر تو یہ ہے کہ اس مدرسہ کو گورنمنٹ اپنے ہاتھوں میں لے لے اور اگر یہ منظور نہ ہو تو حاجی محمد عابد اس کے سرپرست مقرر کئے جائیں جن کو جشن جبلی میں شمس العلماء کاخطاب دیا گیا۔ اس اشتہار اور تحریر کے بعد حضرت گنگوہی کے بہی خواہوں میں اور تشویش پیدا ہوئی انہوں نے حضرت سے عرض کیا ، حضرت نے ان کو تشفی دی اور فرمایا ان کے کرنے سے کچھ نہ ہوگا جب خدانے اس وقت ہم کو محفوظ رکھا تو اب بھی محفوظ رکھے گا۔(۱) (۱) ماخوذ از ’’دہلی اور اس کے اطراف‘‘ مرتبہ مولانا سیدعبدالحی ص۱۰۰ ، یہ روایت مولانا سید عبدالحی صاحب نے اپنے سفرد یوبند ۱۳۱۲ھ؁ کے درمیان حضرت شیخ الہند مولانا محمود حسن سے سن کر حتی الوسع ان کے الفاظ میں نقل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تحریک ندوۃ العلماء کی تائید اور اس کے پہلے جلسے میں شرکت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۱۷۱</w:t>
      </w:r>
    </w:p>
    <w:p>
      <w:pPr>
        <w:spacing w:before="60" w:after="80" w:line="312" w:lineRule="auto"/>
        <w:ind w:right="288" w:left="288"/>
        <w:jc w:val="right"/>
      </w:pPr>
      <w:r>
        <w:rPr>
          <w:rFonts w:ascii="Jameel Noori Nastaleeq" w:hAnsi="Jameel Noori Nastaleeq"/>
          <w:color w:val="222222"/>
          <w:sz w:val="27"/>
        </w:rPr>
        <w:t>تحریک ندوۃ العلماء کی تائید اور اس کے پہلے جلسے میں شرکت : ۱۳۱۰ھ؁ مطابق ۱۸۹۲ء؁ میں کانپور کے مدرسہ فیض عام میں دستار بندی کا ایک جلسہ ہوا، اس جلسہ میں ہندوستان کی مقتدر ہستیاں اور علماء کرام جمع ہوئے، علماء کے اس اجتماع کو غنیمت سمجھاگیا، اور مولانا سیدمحمد علی مونگیری (۱)نے ایک مجلس منعقد کی اور اس میں ندوۃ العلماء کی تحریک کا تخیل پیش کیا جس کے دو بنیادی مقاصد تھے، رفع نزاع باہمی( علماء کا باہمی نزاع خصوصیت کے ساتھ اور عام مسلمانوں کاعمومیت کے ساتھ) اور اصلاح طریقۂ تعلیم۔ مولانا سید محمد علی مونگیری کی منعقد کی ہوئی اس مجلس میں جوخالص اسی مقصد سے منعقد کی گئی تھی حضرت مولانا خلیل احمدصاحب سہارنپوری ، حضرت مولانا اشرف علی صاحب تھانوی، شیخ الہند حضرت مولانا محمود حسن صاحب دیوبندی، حضرت مولانا احمد حسن صاحب کانپوری، مولانا فخر الحسن صاحب گنگوہی، مولانا ثناء اللہ صاحب امر تسری، شاہ سلیمان صاحب پھلواری، مولانا لطف اللہ صاحب علی گڑھی اور مولانا سید ظہورالاسلام صاحب فتح پوری اور مولانا سید محمد علی صاحب مونگیری موجود تھے اور ان کے علاوہ اور دوسرے علماء نے بھی شرکت کی، چونکہ اس تحریک کی اساس خالص دینی تھی اور اس میں طبقۂ علماء کو مرکزی مقام دیا گیا تھا اور اس کا اولین بنیادی مقصد رفع نزع باہمی تھا جس کا تعلق سب سے پہلے علماء کے مذہبی وفقہی نزاعات واختلافات سے تھا جو حکومت اسلامیہ کے زوال ہی سے شروع ہوگئے تھے اور نوبت مجادلے سے بڑھ کر مقاتلے تک پہنچ گئی تھی اور پھر تکفیر وتفسیق کابازار گرم ہوگیا تھا اور سارا ہندوستان اس کی وجہ سے ایک مذہبی دنگل کا میدان بن گیاتھا، یہ صورت حال ایسی تھی جو خود حضرت مولانا کے حساس دل پر چوٹ لگارہی تھی، آپ جب دستار بندی کے جلسے میں تشریف لائے اور ندوۃ العلماء کے اس تخیل کو سنا اور دیکھا تو اس تحریک کی آپ نے تائید فرمائی دوسرے علماء اور مشائخ کی تائید اور تقریب میںپوری شرکت فرمائی۔ (۱)مولانا محمد علی کانپو ر میں پیدا ہوئے ، مفتی عنایت احمد کاکوری اور مفتی لطف اللہ علی گڑھی سے علم حاصل کیا، فیض عام میں مدرس ہوئے پھر سہانپور جاکر مولانا احمد علی محدث سے حدیث پڑھی، مولانافضل رحمن گنج مراد آبادی سے علم سلوک حاصل کیا اور مجاز ہوئے، مونگیر میں مدت تک قیام کیا اور آپ کی طرف رجوع عام ہوا، قادیانیوں ،عیسائیوں سے مناظرہ میں ید طولیٰ رکھتے تھے۔ ۱۲۱۰ھ؁ میں ندوۃ العلماء کی بنیاد رکھی اور اس کے پہلے ناظم مقرر ہوئے۔ علماء کے اس اجتماع نے یہ طے کیا کہ کوئی ایسا مرکزی ادارہ بنایاجائے جس میں ہرخیال کے علماء مل بیٹھیں اور اگلے سال کسی جگہ اس مقصد کے لئے ایک جلسہ ہو اور متعین راہ طے کی جائے۔ ۱۳۱۱ھ؁ میں اسی مدرسہ فیض عام میں اس مقصد کے لئے دوسرا جلسہ ہوا جس میں حضرت مولانا اور دوسرے علماء دیوبند شریک نہ ہوسکے، مگر مختلف مکتب خیال کے علماء کا ایک اجتماع ہوا،اس اجتماع میں ندوۃ العلماء (۱)کی تشکیل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آپ کے زمانۂ درس کے ارباب شوریٰ طلباء اور اساتذہ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۱۷۲</w:t>
      </w:r>
    </w:p>
    <w:p>
      <w:pPr>
        <w:spacing w:before="60" w:after="80" w:line="312" w:lineRule="auto"/>
        <w:ind w:right="288" w:left="288"/>
        <w:jc w:val="right"/>
      </w:pPr>
      <w:r>
        <w:rPr>
          <w:rFonts w:ascii="Jameel Noori Nastaleeq" w:hAnsi="Jameel Noori Nastaleeq"/>
          <w:color w:val="222222"/>
          <w:sz w:val="27"/>
        </w:rPr>
        <w:t>آپ کے زمانۂ درس کے ارباب شوریٰ طلباء اور اساتذہ : مولانا سید عبدالحی صاحب سابق ناظم ندوۃ العلماء نے ۱۳۱۲ھ؁ میں دہلی، سہارنپور، دیوبند، گنگوہ، منگلور اور انبہٹہ اور دوسرے علمی مراکز اور تاریخی مقامات کا سفر کیا تھا، اس سلسلے میں آپ دیوبند بھی گئے تھے،یہ زمانہ مولانا محمد منیر صاحب نانوتوی کے اہتمام، حضرت گنگوہی کی سرپرستی اور حضرت مولانا محمود حسن صاحب اور حضرت مولانا خلیل احمد صاحب کی مدرسی کا تھا، مولانا موصوف نے دیوبند اور اس کی شخصیات، دارالعلوم، اس کے طلباء اور اساتذہ تعلیم وتدریس، ارباب شوریٰ اور اس کی ہنگامہ آرائی کاحال اور تفصیل لکھی ہے، میں ان کے سفرنامہ سے چند اقتباسات پیش خدمت کرتاہوں۔ ’’جمعہ کی نماز کے واسطے جامع مسجد آئے، مولوی خلیل احمد صاحب انبہٹوی مدرس دوم مدرسہ عربیہ نے نماز پڑھائی، اس کے بعد مولوی محمد زکریا صاحب نے وعظ فرمایا، یہ مولوی عبدالخالق صاحب کے بڑے صاحبزادے ہیں، اور مولوی عبدالخالق صاحب مولوی شمس الدین مصنف ’’شریعت کالٹھ‘‘ کے خلف الصدق ہیں۔‘‘ (سفرنامہ دہلی اور اس کے اطراف 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مدرسہ کے متعلق رقم طرازہیں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۱۷۲</w:t>
      </w:r>
    </w:p>
    <w:p>
      <w:pPr>
        <w:spacing w:before="60" w:after="80" w:line="312" w:lineRule="auto"/>
        <w:ind w:right="288" w:left="288"/>
        <w:jc w:val="right"/>
      </w:pPr>
      <w:r>
        <w:rPr>
          <w:rFonts w:ascii="Jameel Noori Nastaleeq" w:hAnsi="Jameel Noori Nastaleeq"/>
          <w:color w:val="222222"/>
          <w:sz w:val="27"/>
        </w:rPr>
        <w:t>مدرسہ کے متعلق رقم طرازہیں : ’’مدرسہ کا امتحان ہورہا تھا پرچے تقسیم کردئیے گئے تھے، طلباء جواب لکھ رہے تھے، سب (۱) ندوۃ العلماء کے تخیل کو عملی جامہ پہنانے کے لئے ۱۳۱۵ھ؁ میں دارالعلوم کے نام سے ایک درسگاہ لکھنو میں قائم کی گئی، ندوۃ العلماء اور دارالعلوم کے تفصیلی حالات جاننے کے لئے ’’تاریخ ندوۃ العلماء‘‘ اور ’’روداد چمن‘‘ ملاحظہ کیجئے۔ طلباء الگ الگ بٹھائے گئے تھے، چاردن سے امتحان ہورہاتھا کم سے کم دس بارہ دن تک ہوگا، تقریبا تین سو طلباء مدرسہ میں ہیں، اکثر مدرسہ کے مکانوں میں رہتے ہیں اور بعض مسجدوں میں ان میں دوسو سے زیادہ باہر کے ہیں، اور ڈیڑھ سو ان میں وہ ہیں جن کے خوردونوش کا مدرسہ متکفل ہے۔‘‘ (ایضا۱۰۴)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مدرسین کی تعداد اور ان کی استعداد کے متعلق رقم طراز 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۱۷۲</w:t>
      </w:r>
    </w:p>
    <w:p>
      <w:pPr>
        <w:spacing w:before="60" w:after="80" w:line="312" w:lineRule="auto"/>
        <w:ind w:right="288" w:left="288"/>
        <w:jc w:val="right"/>
      </w:pPr>
      <w:r>
        <w:rPr>
          <w:rFonts w:ascii="Jameel Noori Nastaleeq" w:hAnsi="Jameel Noori Nastaleeq"/>
          <w:color w:val="222222"/>
          <w:sz w:val="27"/>
        </w:rPr>
        <w:t>مدرسین کی تعداد اور ان کی استعداد کے متعلق رقم طراز ہیں : ’’اس مدرسہ میں سات مدرس عربی کے ہیں جن کو تنخواہ ملتی ہے اور ایک مدرس بلا تنخواہ بطور اعانت کے پڑھاتے ہیں، مدرسین عربی میں سے مدرس اول مولانا محمود حسن صاحب ہیں، یہ بزرگ مولوی ذوالفقار علی صاحب ادیب مشہور کے صاحبزادے ہیں، اور مولانا محمد قاسم صاحب مرحوم کے عمدہ شاگردوں میںسے ہیں، ان کی استعداد ہر فن میں خصوصا دینیات میں اعلیٰ درجہ کی ہے۔ سب طالب علم ان کی تعریف کرتے ہیں، دوسرے مولوی خلیل احمد صاحب ہیں جو مدرس دوم ہیں،یہ مولانا مملوک علی صاحب کے نواسے اور مولانا محمد یعقوب صاحب کے بھانجے ہیں، یہ فاضل مستعد ہیں،تیسرے مولوی غلام رسول ہیں، یہ ولایتی ہیں، عقلیات میں ان کی استعداد بہت اچھی ہے اور اکثر فلسفہ پڑھاتے ہیں، چوتھے مولوی حافظ احمد صاحب مولانا محمد قاسم صاحب کے صاحبزادے ہیں، پانچویں مولوی عزیزالرحمن صاحب ہیں، یہ مفتی مدرسہ ہیں، کارافتاء انہیں کے متعلق ہے، اسی طور پر اور مدرس ہیں دو مدرس فارسی کے اور دو قرآن مجید کے۔‘‘ (سفرنامہ دہلی اور اس کے اطراف :۱۰۴)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مہتمم اور ارباب شوریٰ کے متعلق وہ لکھتے 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۱۷۳</w:t>
      </w:r>
    </w:p>
    <w:p>
      <w:pPr>
        <w:spacing w:before="60" w:after="80" w:line="312" w:lineRule="auto"/>
        <w:ind w:right="288" w:left="288"/>
        <w:jc w:val="right"/>
      </w:pPr>
      <w:r>
        <w:rPr>
          <w:rFonts w:ascii="Jameel Noori Nastaleeq" w:hAnsi="Jameel Noori Nastaleeq"/>
          <w:color w:val="222222"/>
          <w:sz w:val="27"/>
        </w:rPr>
        <w:t>مہتمم اور ارباب شوریٰ کے متعلق وہ لکھتے ہیں : ’’ارباب شوریٰ آٹھ اشخاص ہیں: (۱) حضرت مولانا رشید احمد صاحب سرپرست مدرسہ(۲) جناب حاجی محمد عابد صاحب (۳) جناب مولوی ذوالفقار علی صاحب (۴) جناب مولوی احسن صاحب نانوتوی(۵) جناب حکیم ضیاء الدین صاحب رامپوری(۶) حاجی ظہورالدین صاحب دیوبندی(۷) حاجی منشی فضل حق صاحب (۸) جناب مولوی فضل الرحمن صاحب دیوبندی۔‘‘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امتحان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۱۷۳</w:t>
      </w:r>
    </w:p>
    <w:p>
      <w:pPr>
        <w:spacing w:before="60" w:after="80" w:line="312" w:lineRule="auto"/>
        <w:ind w:right="288" w:left="288"/>
        <w:jc w:val="right"/>
      </w:pPr>
      <w:r>
        <w:rPr>
          <w:rFonts w:ascii="Jameel Noori Nastaleeq" w:hAnsi="Jameel Noori Nastaleeq"/>
          <w:color w:val="222222"/>
          <w:sz w:val="27"/>
        </w:rPr>
        <w:t>امتحان : امتحان کے متعلق مولانا لکھتے ہیں کہ: ’’میں ایسے وقت پہنچا کہ امتحان ہورہاتھا، تدریس کا لطف حاصل نہیں کرسکا لیکن حال امتحان کے پرچوںکے دیکھنے سے معلوم ہوا کہ طالب العلم اچھے مستعد ہیں، مدرسہ کو دیکھ کر میں دیرتک کتب خانہ میں بیٹھا رہا، وہیں امتحان کے پرچے جانچے جاتے تھے، مولوی محمود حسن صاحب ومولوی خلیل احمد صاحب جانچ رہے تھے۔‘‘ (سفرنامہ دہلی اور اس کے اطراف: 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انتظام وانصرام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۱۷۳</w:t>
      </w:r>
    </w:p>
    <w:p>
      <w:pPr>
        <w:spacing w:before="60" w:after="80" w:line="312" w:lineRule="auto"/>
        <w:ind w:right="288" w:left="288"/>
        <w:jc w:val="right"/>
      </w:pPr>
      <w:r>
        <w:rPr>
          <w:rFonts w:ascii="Jameel Noori Nastaleeq" w:hAnsi="Jameel Noori Nastaleeq"/>
          <w:color w:val="222222"/>
          <w:sz w:val="27"/>
        </w:rPr>
        <w:t>انتظام وانصرام : انتظام وانصرام کے متعلق مولانا سید عبدالحی صاحب لکھتے ہیں: ’’دفتر بہت صاف ہے، کتب خانہ نہایت آراستہ ہے، کتب خانہ میں تقریبا چھ ہزار جلدیں ہیں اکثر مطبوع کتابیں ہیں اور اکثر کتابوں کے نسخے بہت زائد ہیں، مثلا بخاری شریف کے نسخے ۳۰ سے زائد ہیں۔‘‘(سفرنامہ دہلی اور اس کے اطراف :۱۰۶)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حافظ احمد صاحب کااہتمام مدرسہ اور حضرت مولانا کی کوشش</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۱۷۳</w:t>
      </w:r>
    </w:p>
    <w:p>
      <w:pPr>
        <w:spacing w:before="60" w:after="80" w:line="312" w:lineRule="auto"/>
        <w:ind w:right="288" w:left="288"/>
        <w:jc w:val="right"/>
      </w:pPr>
      <w:r>
        <w:rPr>
          <w:rFonts w:ascii="Jameel Noori Nastaleeq" w:hAnsi="Jameel Noori Nastaleeq"/>
          <w:color w:val="222222"/>
          <w:sz w:val="27"/>
        </w:rPr>
        <w:t>حافظ احمد صاحب کااہتمام مدرسہ اور حضرت مولانا کی کوشش : ۱۳۱۴ھ؁ میں مدرسہ دیوبند کا اہتمام حضرت مولانا محمد قاسم صاحب نانوتوی ؒ کے صاحبزادے حافظ احمد صاحب کے سپرد ہوا، اس سلسلے میں حضرت مولانا کی کوششوں اور کاوشوں کا بڑا دخل ہے، آپ نے مولانا محمد منیر صاحب کے اہتمام کے بعد حافظ صاحب کو مہتمم بنائے جانے کی حضرت گنگوہی کی خدمت میں درخواست کی اور اس کام کی انجام دہی تک کوشاں رہے۔ مولانا سید اصغر حسین صاحب دیوبندی اس سلسلے میں فرماتے ہیں: ’’ایک مرتبہ مدینہ منورہ میں بزمانہ اخیر حضرت نے مہتمم صاحب مرحوم (حضرت حافظ صاحب)کے اخلاص ومحبت کے ذکر میں نہایت وثوق کے ساتھ فرمایا کہ حافظ احمد صاحب کے اہتمام کے متعلق حضرت مولانا گنگوہی کی خدمت میں سب سے اول میں نے تحریک کی تھی، اس وقت تک کسی کوخیال بھی نہ تھا ، اور فرمایا تحریک کرکے ہی نہیں چھوڑی بلکہ حسب موقع یاددہانی اور تائید بھی کرتارہا، احقر نے عرض کیا کہ یہ حضرت کی بصیرت تھی کہ عمدہ انتخاب فرمایا جس سے دارالعلوم کو اتنی ترقی ہوئی۔‘‘ (تذکرۃ الخلیل :۱۷۶) یہ عجیب بات ہے کہ حضرت مولانا جس وقت حافظ احمد صاحب کے مہتمم ہونے کے سلسلے میں حضرت گنگوہی سے عرض کررہے تھے، اور اس کی تحریک کرنے والوں کی صف اول میں تھے، کچھ ایسے لوگ بھی تھے جو آپ کی شکایت حضرت گنگوہی کی خدمت میں کرتے تھے بلکہ خود حضرت مولانا سے یہ کہا کرتے تھے: ’’آپ سعی تو کررہے ہیں مگر حافظ احمد صاحب کے مہتمم ہوجانے کے بعد آپ مدرسہ میں نہیں رہ سکتے کہ وہ آپ کو اس نگاہ سے نہیں دیکھتے جس نگاہ سے ان کے باپ نے آپ کے ماموں(مولانامحمد یعقوب صاحب نانوتوی) کو دیکھا۔‘‘(تذکرۃ الخلیل: ۱۷۷) اس بات پر آپ کے لبوںپر مسکراہٹ آگئی اورپورے اعتماد ویقین کے ساتھ جواب دیا: ’’میں رہوں یا نہ رہوں مدرسہ ترقی عروج کے زینے پر چڑھتا رہے کہ میرے لئے دوسرا دروازہ مفتوح ہوجائے گا یہ نہیں ہوسکتا کہ اپنی تنخواہ کی خاطر مدرسہ کی ترقی کاخیال چھوڑدوں۔‘‘ (تذکرۃ الخلیل: ۱۷۷) آپ کے اس مسکت جواب نے اعتراض کرنے والوں اور شکایت پہنچانے والوں کی زبانوں کو بند کردیا اور آپ کی یہ تحریک مدرسہ کے حق میں اتنی مفید اور کامیاب ہوئی کہ مدرسہ حضرت حافظ احمد صاحب کے مہتمم ہونے کے بعد ترقی کرتا رہا حضرت حافظ صاحب اس مدرسہ کے مہتمم ۱۳۱۴ھ؁ سے ۱۳۴۷ھ؁ تک پورے ۲۳سال رہے اور مدرسہ ترقی کے منازل طے کرتارہا۔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مدرسہ مظاہرالعلوم کی صدرمدرسی سے سرپرستی تک</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۱۷۶</w:t>
      </w:r>
    </w:p>
    <w:p>
      <w:pPr>
        <w:spacing w:before="60" w:after="80" w:line="312" w:lineRule="auto"/>
        <w:ind w:right="288" w:left="288"/>
        <w:jc w:val="right"/>
      </w:pPr>
      <w:r>
        <w:rPr>
          <w:rFonts w:ascii="Jameel Noori Nastaleeq" w:hAnsi="Jameel Noori Nastaleeq"/>
          <w:color w:val="222222"/>
          <w:sz w:val="27"/>
        </w:rPr>
        <w:t>مدرسہ مظاہرالعلوم کی صدرمدرسی سے سرپرستی تک مدرسہ مظاہرعلوم میں ابتدا سے ہی مشہور علماء درس وتدریس کے فرائض انجام دیتے رہے تھے اور مخلص حضرات اس کی تنظیمی ذمہ داریوں کو سنبھالے ہوئے تھے لیکن رفتہ رفتہ علماء مدرسین اور ذمہ داروں کا سایہ اٹھتا رہا۔ مدرسوں کی آمد ورفت اور انتقال اراکین وانتظامیہ کے تغیروتبدل اور وفات کی وجہ سے مدرسہ میں کوئی ایسی وقیع شخصیت باقی نہیں رہی جو مدرسہ کی روح رواں ہو یاجس پرہر ایک کو اعتماد ہو۔ ڈپٹی نجف علی صاحب بھی جومدرسہ کی ہر طرح کی اعانت کرتے تھے، ۱۳۱۳ھ؁ میں اپنے رب سے جاملے اور مدرسہ میں کوئی اہم شخصیت باقی نہ رہ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حضرت گنگوہی کی سرپرستی مدرسہ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۱۷۶</w:t>
      </w:r>
    </w:p>
    <w:p>
      <w:pPr>
        <w:spacing w:before="60" w:after="80" w:line="312" w:lineRule="auto"/>
        <w:ind w:right="288" w:left="288"/>
        <w:jc w:val="right"/>
      </w:pPr>
      <w:r>
        <w:rPr>
          <w:rFonts w:ascii="Jameel Noori Nastaleeq" w:hAnsi="Jameel Noori Nastaleeq"/>
          <w:color w:val="222222"/>
          <w:sz w:val="27"/>
        </w:rPr>
        <w:t>حضرت گنگوہی کی سرپرستی مدرسہ : اس قحط الرجال کے دور میں اس مدرسہ کی بقا کے لئے یہ ضروری ہوگیا کہ اس کی سرپرستی ایک ایسے مردخدا متبع شریعت اور صاحب یقین وایمان شیخ وقت کے سپرد ہو جس کے سایہ عاطفت میںمدرسہ کو وقت اور عزت کا مقام حاصل ہو اور اس کا تعلیمی نظام درست ہو۔ حضرت شیخ الحدیث مولانا محمد زکریا صاحب مدظلہٗ العالی تحریر فرماتے ہیں: ’’ڈپٹی صاحب کے حادثۂ انتقال کے بعد عامۃ القلوب اس طرف متوجہ ہوئے کہ مدرسہ کی خاص طور سے خبر گیری اور اعانت کی جائے، اسی ذیل میں اس طرف بھی توجہ ہوئی کہ مدرسہ کی تربیت عرصہ سے کسی اہل اللہ کے زیر سایہ نہیں ہے جس کی وجہ سے مدرسہ کی روحانی ترقی مسدود ہے، اس بنا پر مرجع الکل قطب الارشاد مجدد العصر حضرت اقدس مولانا رشید احمد گنگوہی نوراللہ مرقدہ کی ذات مستودہ صفات کی طرف دست التجا بڑھا اور حضرت کی خدمت میں سرپرستی قبول کرنے کی درخواست ممبران کی طرف سے پیش ہوئی، حضرت نوراللہ مرقدہ نے اس درخواست کو شرف قبولیت بخشا۔‘‘ حضرت گنگوہی نے ۱۹ ربیع الثانی ۱۳۱۴ھ؁ کو سرپرستی قبول فرمائی اور مدرسہ مظاہر علوم ایک شیخ وقت اور مرشد کامل کی زیر سرپرستی میں آگیا اور خیروبرکت کے مبارک دورمیں داخل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حضرت مولانا صدر مدرسی کے عہدے پر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۱۷۶</w:t>
      </w:r>
    </w:p>
    <w:p>
      <w:pPr>
        <w:spacing w:before="60" w:after="80" w:line="312" w:lineRule="auto"/>
        <w:ind w:right="288" w:left="288"/>
        <w:jc w:val="right"/>
      </w:pPr>
      <w:r>
        <w:rPr>
          <w:rFonts w:ascii="Jameel Noori Nastaleeq" w:hAnsi="Jameel Noori Nastaleeq"/>
          <w:color w:val="222222"/>
          <w:sz w:val="27"/>
        </w:rPr>
        <w:t>حضرت مولانا صدر مدرسی کے عہدے پر : حضرت گنگوہی کے سرپرست ہونے کے بعد مدرسہ مظاہرعلوم میں ایک صدر مدرس کی اہمیت بڑھ گئی اور کسی بڑے عالم کی تلاش ہوئی مگر اس میں کامیابی نہ ہوسکی۔ آخر کار اہل تعلق کی نگاہ حضرت مولانا پر گئی جو دارالعلوم دیوبند میں مدرس دوم تھے اور پھر حضرت گنگوہی کی خدمت میں اپنی ضرورت اور حضرت مولانا کاانتخاب رکھا۔ حضرت شیخ الحدیث مولانا محمد زکریا صاحب مدظلہٗ تحریر فرماتے ہیں: قطب الارشاد گنگوہی کی خدمت میں ایک صدر مدرس کے لئے ضرورت کا اظہار کیا گیا، صدر مدرسی کا عہدہ نہ اس قابل کہ ہر شخص کو اس پر مامور کیا جاسکے اور نہ کوئی آدمی اس کے مناسب فارغ، چند ماہ تلاش کے بعد اہل شہر کی رائے ہوئی کہ حضرت اقدس مولانا الحاج خلیل احمدصاحب مدرس دوم مدرسہ عالیہ دیوبند کو اس عہدہ کے لئے منتخب کیا جائے کہ حضرت اقدس آفتاب ہند حضرت مولانا مملوک علی صاحب کے نواسہ ہونے کے علاوہ حضرت مولانا محمد مظہر صاحب کے ارشد تلامذہ میں سے ہیں، اس وجہ سے اور نیز مظاہر علوم کے فارغ التحصیل ہونے کی وجہ سے آپ کی صدارت مدرسہ کے لئے بہت زیادہ نافع ہوگی، اس بناپر حضرت اقدس گنگوہی نوراللہ مرقدہ کی خدمت میں یہ درخواست کی گئی کہ چونکہ جناب والا ہر دومدرسوں کے سر پرست ہونے کے ساتھ ساتھ اس گروہ کے مربی بھی ہیں، اس لئے جناب کے امر پر حضرت اقدس (مولانا خلیل احمدصاحب) کو بھی انکار نہ ہوگا۔‘‘ (تاریخ مظاہر اول:۷۲۔۷۳) اہل شہر کی اس درخواست کو حضرت گنگوہی نے بہت خوشی کے ساتھ قبول فرمایا اور حضرت مولانا کو اس سلسلے میں ایک مکتوب لکھا جس میں یہ تحریر فرمایا: ’’مدرسہ سہارنپور کی سرپرستی میرے ذمہ کی گئی اور بامجبوری اس امر خیر کو گورا کرنا پڑا، چونکہ ہر طرح اس مدرسہ کی نگرانی میرے ذمہ ہوگئی اس وقت اس کی بہبودی اس ہی امر کو مقتضی ہے کہ آپ فورا مدرسہ دینیہ سہارنپور کی مدرس اعلیٰ قبول کرکے فورا وہاں سے تشریف لے جائیں اہل دیوبند کو آپ کی مفارقت اگرچہ گورا نہیں مگربمقتضائے وقت یہی ضروری ہے ، لہٰذا آپ اس کی تعمیل میں توقف نہ کریں۔‘‘ (از گنگوہ سرائے ، سہ شنبہ ۳ جمادی الثانی ۱۳۱۴ھ؁) (تاریخ مظاہر اول ۷۳) حضرت گنگوہی کے حکم پر آپ ۵ جمادی الثانی ۱۳۱۴ھ؁ کو دیوبند سے سہارنپور تشریف لے آئے اور اپنے استاذ حضرت مولانا محمد مظہر صاحب نانوتوی م۱۳۰۲ھ؁ کی مسند درس کو رونق بخشی، آپ کی تنخواہ ۴۰ روپے مقرر ہوئی، اس وقت مدرسہ مظاہرعلوم میں مولانا عنایت الٰہی صاحب مہتمم تھے اور مولانا ثابت علی اور مولانا محمد احکم مدرس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مدرسہ مظاہرعلوم ایک بابرکت دور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۱۷۷</w:t>
      </w:r>
    </w:p>
    <w:p>
      <w:pPr>
        <w:spacing w:before="60" w:after="80" w:line="312" w:lineRule="auto"/>
        <w:ind w:right="288" w:left="288"/>
        <w:jc w:val="right"/>
      </w:pPr>
      <w:r>
        <w:rPr>
          <w:rFonts w:ascii="Jameel Noori Nastaleeq" w:hAnsi="Jameel Noori Nastaleeq"/>
          <w:color w:val="222222"/>
          <w:sz w:val="27"/>
        </w:rPr>
        <w:t>مدرسہ مظاہرعلوم ایک بابرکت دور میں : حضرت گنگوہی کی سرپرستی کے بعد ہی حضرت مولانا کی صدر مدرسی نے مدرسہ مظاہر علوم کے لئے ترقی کادروازہ کھول دیا، اور مختلف حیثیتوں سے اس مدرسہ نے امتیاز وشرف حاصل کرلیا، طلبہ کی تعداد بھی بڑھی اور اہل علم وفضل کارجوع بھی بڑھا۔ حضرت شیخ الحدیث مولانا محمد زکریا صاحب مدظلہٗ تحریر فرماتے ہیں: ’’یہ سال مدرسۃ العلیہ مظاہر علوم کے لئے باب ترقی مفتوح ہونے کا مبارک سال تھا، امسال باوجودیکہ قحط عامہ نے تمام عالم کواسقدر گھیر رکھا تھا کہ اگر انفاس قدسیہ کی برکت نہ ہوتی تو شاید مدرسہ اس قحط کا تحمل نہ کرسکتا لیکن اسی سال کے شروع میں حضرت قطب الارشاد مجددعصر محدث گنگوہی نوراللہ مرقدہ کی سرپرستی تھی کہ پہلے ہی سال میں ہر نوع کی ترقی محسوس ہوتی تھی، اور سب سے جلی برکت حضرت اقدس راس الفقہاء والمحدثین مولاناخلیل احمدصاحب نوراللہ مرقدہ کی تشریف آوری کی تھی۔‘‘ (تاریخ مظاہر علوم اول ۷۱)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مدرسہ کا سالانہ جلسہ اور آپ کی رپورٹ</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۱۷۸</w:t>
      </w:r>
    </w:p>
    <w:p>
      <w:pPr>
        <w:spacing w:before="60" w:after="80" w:line="312" w:lineRule="auto"/>
        <w:ind w:right="288" w:left="288"/>
        <w:jc w:val="right"/>
      </w:pPr>
      <w:r>
        <w:rPr>
          <w:rFonts w:ascii="Jameel Noori Nastaleeq" w:hAnsi="Jameel Noori Nastaleeq"/>
          <w:color w:val="222222"/>
          <w:sz w:val="27"/>
        </w:rPr>
        <w:t>مدرسہ کا سالانہ جلسہ اور آپ کی رپورٹ : آپ کے تشریف لانے اور صدر مدرس ہونے کے چوبیس (۲۴)دن کے بعد انتیس (۲۹) جمادی الثانی ۱۳۱۴ھ؁ کومدرسہ مظاہر علوم کاسالانہ جلسہ ہوا اور بارہ(۱۲) سا ل کے بعد یہ جلسہ دوبزرگ ہستیوں کے سایہ عاطفت میں ہوا، ایک حضرت گنگوہی کی ذات گرامی تھی جو اسی سال مدرسہ کے سرپرست ہوئے تھے ،دوسری شخصیت آپ کی تھی جو بحیثیت صدر مدرس کے اکابر میں شمار کی گئی۔ اس سالانہ جلسہ میں دارالعلوم دیوبند کے علماء، شیخ الہند مولانا محمود حسن صاحب مدرس اول دارالعلوم دیوبند، ان کے والد ماجد مولانا ذوالفقار علی صاحب، مولاناشبیراحمد صاحب عثمانی کے والد ماجد مولانا فضل الرحمن صاحب شریک ہوئے، یہ جلسہ بڑا کامیاب رہا، اس جلسہ میں نواب محسن الملک مولوی سید مہدی علی خانصاحب نے بھی شرکت کی اور ان کی خدمت میں سپاس نامہ بھی پیش کیا گیا۔ یہ جلسہ مدرسہ مظاہر علوم کا وہ پہلا جلسہ تھا جس میں حضرت مولانا نے بحیثیت مدرس اول ایک مفصل اور جامع رپورٹ پیش کی ، جس میں مدرسہ کی تاریخ ،کارنامے ترقیاں، ضرورتیں تفصیل سے بیان کیں، سب سے پہلے حاضرین کا شکریہ ، اللہ کے فضل وکرم کا اظہار، پھر دعا اس کے بعد مدرسہ کی ابتداء اس کے نشو ونما اور حالات وکیفیات کا ذکر کیا۔ حضرت مولانا سعادت علی صاحب بانی مدرسہ کاذکر ان الفاظ میں کرتے ہیں: ’’منجملہ ان بزرگوں کے جنہوں نے اس جہل کی تاریکی میں علم کے چراغ روشن کرنے کا بیڑا اٹھا یا، حضرت مولانا مولوی سعادت علی صاحب فقیہ سہارنپوری رحمۃ اللہ علیہ ہیں، ان کی بزرگی اور ان کے تقدس کے ثبوت کے لئے علاوہ ان کے علمی وعملی فضل وکمال کے اس وقت صرف اس قدر عرض کرنا کافی ہے کہ مولانا مرحوم حضرت شیخ المشائخ مرشد عالم مجدددین جناب سید احمد صاحب رحمۃ اللہ علیہ کی جماعت کے خواص میں تھے مولانارحمۃ اللہ علیہ نے اس مدرسہ کی بنیاد ڈالی اور مولانا مولوی سید سخاوت علی صاحب انبہٹوی کو بوجہ قلت سرمایہ تھوڑی سی تنخواہ پر اپنے محلے کی مسجد میں تدریس کے مسند پر بٹھلادیا اور خود فراہمی وسائل کی ترقی میں سرگرم ہوئے۔‘‘(تاریخ مظاہراول ۶۸) آگے قاضی فضل الرحمن صاحب، حضرت مولانا محمد مظہر صاحب م ۱۳۰۲ھ؁ مولانا احمد علی صاحب محدث م ۱۲۹۷ھ؁ ،مولانا فیض الحسن صاحب م۱۳۰۴ھ؁ ،ڈپٹی نجف علی صاحب م ۱۳۱۳ھ؁ کاذکر کرنے کے بعد حضرت گنگوہی کاان الفاظ میں ذکر کرتے ہیں: ’’اگرچہ اس مدرسہ کے سر پر سے ایسی مقدس روحوں کا اٹھ جانا ظاہرا اس کو چاہتاتھا کہ یہ مدرسہ بے چراغ ہوجائے لیکن حق سبحانہٗ کے فضل وکرم کے قربان جائیے کہ اس نے باوجود بڑے حوادث کے مدرسہ کو محفوظ رکھا ؎ اے خداقربان احسانت شوم این چہ احسان است قربانت شوم اگرچہ معنی تمام مدارس عربیہ دینیہ کے حضرات پیشوائے شریعت، مقتدائے طریقت ، مخدوم العلماء مولانا مولوی رشیداحمد صاحب مداللہ ظلال برکاتہم مربی وسرپرست تصور کئے جاتے ہیں جن کے انفاس قدسیہ کے ہی برکات کا یہ نتیجہ ہے کہ یہ مدارس باجود اس قسم کے تغیرات اور حوادث کے اپنے فیض کے سرچشموں سے عالم کو فیض پہنچارہے ہیں لیکن اہل مشورہ مدرسہ ہذا نے ظاہر طور پربھی یہ چاہا کہ حضرت مولانا مخدوم سلمہ اللہ تعالیٰ مدرسہ کی سرپرستی قبول فرمائیں اور مثل مدرسہ عربی دیوبند جملہ تغیرات عزل ونصب کو حضرت مخدوم سلمہ کی رائے پر منحصر کردیاجائے اور حضرت سلمہ سے بالحاح اس کی التجا استدعا کی ، مولانا نے ان صاحبوں کی استدعا کو بطیب خاطر قبول فرمایا، لہٰذا اب یہ مدرسہ مثل مدرسہ دیوبند بالکل مولانا سلمہ کی رائے مبارک کا تابع ہے حق جل وعلا شانہ مولانا کو ہمیشہ ہمارے سر پر سایہ فگن اور عالم کو آپ کے فیوض ظاہری وباطنی سے بہرہ اندوز رکھے۔آمین ثم آمین یا رب العالمین۔(تاریخ مظاہر اول ۶۹) اس کے بعد حضرت مولانا نے مدرسہ کا تعلیمی وانتظامی خاکہ پیش کیا جس میں مدرسوں کی تعداد، ان کی تنخواہوں کی مقدار، طلباء، کتب خانہ، اور مدرسہ کی جملہ ضروریات کا ذکر کیا جلسہ میں سپاس نامہ نواب محسن الملک کو پیش کیا گیا تھا وہ مولانا ذوالفقار علی صاحب نے پیس کیاتھا سپاس نامہ اور رپورٹ کے بعد مولانا حبیب الرحمن صاحب نے پھر حضرت شیخ الہند مولانا محمود حسن صاحب نے ولولہ انگیز اور موثر وعظ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مولانا کے اسباق اور طلباء کی تعداد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۱۷۹</w:t>
      </w:r>
    </w:p>
    <w:p>
      <w:pPr>
        <w:spacing w:before="60" w:after="80" w:line="312" w:lineRule="auto"/>
        <w:ind w:right="288" w:left="288"/>
        <w:jc w:val="right"/>
      </w:pPr>
      <w:r>
        <w:rPr>
          <w:rFonts w:ascii="Jameel Noori Nastaleeq" w:hAnsi="Jameel Noori Nastaleeq"/>
          <w:color w:val="222222"/>
          <w:sz w:val="27"/>
        </w:rPr>
        <w:t>مولانا کے اسباق اور طلباء کی تعداد : ۱۳۱۴ھ؁ میں جب آپ مظاہر علوم میں صدر مدرس بن کر تشریف لائے تو طلباء کی تعداد ایک سو سینتالیس(۱۴۷) تھی، عربی درجات میں چھپن (۵۶)اور دورئہ حدیث سے فارغ ہونے والے طلباء سات(۷) کی تعداد میں تھے اور دوسرے سال ۱۳۱۵ھ؁ میں طلباء کی تعداد ایک سو اٹھائیس (۱۲۸)تھی، عربی کے باون(۵۲) اور دورئہ حدیث سے فارغ ہونے والے آٹھ (۸) ۱۳۱۶ھ؁میں طلباء کی تعداد ایک سو ستاسی(۱۸۷) عربی کے ستتر(۷۷)، دورے سے فارغ ہونے والے طلباء پانچ(۵) تھے، اساتذہ اور دوسرے ملازمین کی تعداد چودہ(۱۴) تھی، ۱۳۱۷ھ؁ میں طلباء، دوسو تیرہ(۲۱۳) تک پہنچ گئے، عربی کے طلباء ستتر (۷۷)سے بڑھ کر چھیاسی(۸۶) تک پہنچے، دورے سے فارغ ہونے والے طلباء چھ(۶) تھے۔ اسی طرح حضرت مولانا کو ۱۳۱۴ھ؁ میں جو اسباق ملے وہ حسب ذیل ہیں: (1) توضیح تلویح52 صفحات (2) حماسہ32صفحات (3) رشیدیہ تمام (4) شرح وقایہ ربع ثانی تام (5) شرح نخبۃ الفکر تمام (6) مؤطا امام محمد (7) سراجی تمام ۱۳۱۵ھ؁ میں آپ کو ان کتابوں کے ساتھ ساتھ حدیث کی کتابیں بھی پڑھانے کو ملیں جو کتابیں آپ نے پڑھائی، وہ حسب ذیل ہیں۔ (1) بخاری شریف تمام (2) ابوداؤدشریف تمام (3) ترمذی شریف تمام (4) مسلم شریف30صفحات (5) شرح نخبہ تمام (6) شرح عقائد نسفی تمام (7) سلم العلوم (8) تصورات (9) ملاحسن تمام (10) میز زاہد رسالہ تمام (11) غلام یحیی تمام (12) حمداللہ 89صفحات (13) مطول 111صفحات (14) تلخیص المفتاح50صفحات (15) جمالی حاشیہ تمام (16) حسامی76صفحات (17) مقامات حریری 25مقامات (18) ملاجلال میرزاہد ملاجلال ۱۳۱۶ھ؁میں مذکورہ بالا کتابوں کے ساتھ بیضاوی سورئہ بقرہ ،مسلم شریف تمام (بجائے ۳۰ صفحات) ہدایہ ثانی ،تاریخ یمینی، نورالانوار۱۷۰ صفحات۔ ۱۳۱۷ھ؁ میں مذکورہ بالا کتابوں کے ساتھ مشکوٰۃ شریف اول اور مقامات حریری دوسو پچیس صفحات۔ مندرجہ بالا سطور میں آپ کے تشریف لانے کے سال ۱۳۱۴ھ؁ سے ۱۳۱۷ھ؁ تک چار سالہ جائزہ لیاگیا ہے جس سے اندازہ ہوگا کہ آپ کتنی زیادہ کتابیں پڑھانے کے لئے دی گئی تھیں اور باوجود اس کے کہ آپ نے مختلف مدارس میں اب تک ان کتابوں کو پڑھایا تھا اور آپ کو ان کے درس وتدریس کا ملکہ حاصل تھا اس کے باوجود آپ مطالعہ فرماتے اور طلباء کو پورے اہتمام سے پڑھاتے اور مطمئن کرتے اور وقت مقررہ تک ان ساری کتابوں کو ختم بھی فرمادیا کرتے تھے۔ ذلک فضل اللّٰہ یؤتیہ من یشاء۔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۱۳۱۸ھ؁ کے سالانہ جلسے میں حضرت مولانا کی اہم تقریر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۱۸۲</w:t>
      </w:r>
    </w:p>
    <w:p>
      <w:pPr>
        <w:spacing w:before="60" w:after="80" w:line="312" w:lineRule="auto"/>
        <w:ind w:right="288" w:left="288"/>
        <w:jc w:val="right"/>
      </w:pPr>
      <w:r>
        <w:rPr>
          <w:rFonts w:ascii="Jameel Noori Nastaleeq" w:hAnsi="Jameel Noori Nastaleeq"/>
          <w:color w:val="222222"/>
          <w:sz w:val="27"/>
        </w:rPr>
        <w:t>۱۳۱۸ھ؁ کے سالانہ جلسے میں حضرت مولانا کی اہم تقریر : ۱۷ذی الحجہ ۱۳۱۸ھ؁ میں حسب معمول مدرسہ کا سالانہ جلسہ ہوا جس میں شرکت کے لئے مختلف اضلاع میں دعوت نامے تقسیم کئے گئے، اس جلسے میں علماء ومشاہیر میں حضرت شاہ عبدالرحیم صاحب رائپوری ، مولانا ذوالفقار علی صاحب، مولانا فضل الرحمن صاحب، شیخ الہند مولانا محمود حسن صاحب، مولانا اشرف علی تھانوی ، مولاناحافظ احمد صاحب فرزند رشید حضرت مولانا محمد قاسم صاحب نانوتوی رونق افروز تھے، جلسہ شروع ہونے پر حضرت تھانوی کی تین گھنٹے کی حکیمانہ تقریر کے بعد آپ نے مدرسہ کے حالات جو ایک مقالے کی شکل میں تھے سنائے اس کے بعد ایک موثر تقریر فرمائی، حمدوثناء کے بعدحاضرین کا شکریہ اد ا کیا، پھر جلسہ کے انعقاد کی وجہ اور ضرورت بیان کی اور اس کے بعد عربی مدارس کی اہمیت کو بیان کرتے ہوئے فرمایا: ’’یہ اسلامی مدرسے اس تاریکی کے زمانے میں کہ جہل عالمگیر ہے بمنزلہ آفتاب وماہتاب ہیں جو اپنے نور سے عالم کو منور کررہے ہیں ، غور کرکے دیکھو کہ اگر آج یہ اسلامیہ مدارس صفحۂ عالم پر نہ ہوتے تو کیا علوم اسلام عدم کو نہ سدھارجاتے اور بڑے بڑے شہروں میں بھی مسائل کا بتلانے والا نہ ملتا اور اب ان مدارس کی بدولت شہرشہر، قصبے قصبے بلکہ گاؤں میں بھی علماء موجود ہیں جو دین محمدی ﷺ کی اشاعت کررہے ہیں اور خلقت کو گمراہی سے بچارہے ہیں، تو ایسے مدارس کو جو خلافت نبوت کی خدمت کی بجا آوری کررہے ہیں، کون ایسا مسلمان ہے جو عزت اور محبت کی نگاہوں سے نہیں دیکھے گا، ایسا شخص تو وہی ہوسکتاہے جس کو نہ اسلام سے تعلق ہو اور نہ رسول اللہ ﷺ سے علاقہ ہو، نہ خدا تعالیٰ سے سروکار، شقاوت ازلی اس کے سر پر سوار ہو، شیطان کے ہاتھوں میں اس کی زمام اختیار ہو، ایسا شخص اگر ان دینی مدارس کو حقارت کی نظر سے دیکھے ان کا پکا دشمن اور مخالف ہو تو کچھ تعجب انگیز نہیں ورنہ ان دینی مدارس کے وجود سے جس محلے میں ہو، ان کی عزت جس شہر میں ہوں، اس کی عزت بلکہ جس ملک میں ہوں، اس کی عنداللہ وعندالناس عزت وحرمت ہے، کیونکہ گویارسول اللہ صلی اللہ علیہ وسلم کاایک سچاخلیفہ اور جانشین خود آپ کے دین کی تبلیغ وتعلیم کررہاہے تو جس کو رسول اللہ ﷺ کے ساتھ ذرا بھی سچی محبت ہوگی اس کو بالضرور ان مدارس کے ساتھ محبت اور دلچسپی ہوگی اور مدارس کے طلباء اورعلماء کے ساتھ ارتباط اور الفت ہوگی اور جس کو رسول اللہ صلی اللہ علیہ سلم سے جھوٹی محبت اور دلچسپی ہوگی اور مدارس کے طلباء اور علماء کے ساتھ ارتباط اور الفت نہ ہوگی اور جس کورسول اللہ ﷺ کے ساتھ جھوٹی محبت کا دعویٰ ہوگا اس کو بے شبہ مدرسہ اور مدرسہ کے طلباء سے دلچسپی نہ ہوگی بلکہ تنفر ہوگا پس ہر شخص جس کو رسول اللہ ﷺ کے ساتھ اپنی محبت کا اندازہ کرنا مدنظر ہو وہ ان مدارس کے ساتھ اپنی محبت کا اندازہ کرکے دیکھ لے جس قدر ان مدارس کے ساتھ علاقہ محبت کا ہوگا اسی قدر رسول اللہ ﷺ کے ساتھ علاقہ محبت کاہوگا، اس لئے کہ یہ مدارس گویا رسول اللہ ﷺ کے نائب ہیں، اور نائب اور منیب کا عقلاء کے نزدیک ایک ہی حکم ہوتاہے۔‘‘ (تاریخ مظاہر اول 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حضرت گنگوہی کا سرپرستی سے استعفا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۱۸۲</w:t>
      </w:r>
    </w:p>
    <w:p>
      <w:pPr>
        <w:spacing w:before="60" w:after="80" w:line="312" w:lineRule="auto"/>
        <w:ind w:right="288" w:left="288"/>
        <w:jc w:val="right"/>
      </w:pPr>
      <w:r>
        <w:rPr>
          <w:rFonts w:ascii="Jameel Noori Nastaleeq" w:hAnsi="Jameel Noori Nastaleeq"/>
          <w:color w:val="222222"/>
          <w:sz w:val="27"/>
        </w:rPr>
        <w:t>حضرت گنگوہی کا سرپرستی سے استعفا : حضرت مولانا محمد مظہر صاحب نانوتوی م۱۳۰۲ھ؁ کے انتقال کے بعد مدرسہ کے انتظام کے لئے ایک کمیٹی تشکیل ہوئی تھی جس کے ممبران میں تغیروتبدل ہوتارہا وہ کمیٹی مدرسہ کاپورا نظام چلاتی رہی، ۱۳۱۴ھ؁ سے حضرت گنگوہی کی سرپرستی اور حضرت مولانا کی صدر مدرسی کے بعد بھی وہ کمیٹی اپنے فرائض انجام دیتی رہی اور ۱۳۱۹ھ؁ تک پورے پانچ سال کسی قسم کا انتشار پیدا نہیں ہوا، بلکہ ان دونوں بزرگوں کے زمانہ میں مدرسہ ہرقسم کی ترقی کرتا رہا، حضرت شیخ الحدیث مولانا محمد زکریا ؒ فرماتے ہیں: ’’حضرت اقدس گنگوہی نوراللہ مرقدہ کی سرپرستی درحقیقت مدرسہ کی ہر نوع کی ترقی کا دروازہ تھی کہ حضرت کی سرپرستی میں آنے کے بعد سے مدرسے میں ہر سال ہر نوع کا اضافہ ہی ہوتارہا، گزشہ پانچ سال قبل مدرسہ کے کتب خانے میں تقریبا بارہ سو کتابیں تھیں لیکن ان ایام میں تدریجی ترقی کے ساتھ ۱۳۱۷ھ؁ کی کیفیت میں کل کتابوں کی تعداد دوہزار اکیس تحریر ہے۔‘‘ (تاریخ مظاہر اول :۷۹) ان ترقیوں کے اعتراف کے باوجود کمیٹی کے ارکان جو مختلف المزاج ، مختلف الخیال تھے ذہنی انتشار اور پراگندہ خیال کا شکار ہوگئے، ان میں کچھ ایسے تھے جو ان دونوں بزرگوں کے معتقد اور ان کی برکتوں کے معترف تھے لیکن کچھ ایسے بھی تھے جن کو نہ ان بزرگوں سے اعتقاد تھا نہ ان کی بزرگی کے دل سے معترف، ان کے سامنے نام ونمود اور اپنی حیثیت کو بلند کرنے کا منصوبہ تھا ایسے غیر مخلص اور تعلق نہ رکھنے والے ممبران کمیٹی کی یہ کوشش تھی کہ حضرت مولانا صدر مدرس نہ رہیں بلکہ ان کی جگہ ایسا عالم صدر مدرس ہو جو ان ممبران کمیٹی کا ہمنوا ، ان کی آواز میں آواز ملانے والا اور ان کے فیصلوں پر بے چوں وچراعمل کرنے والا ہو، ممبران کمیٹی کا یہ نزاع ۱۳۱۸ھ؁ کے اخیر میں ایک بدنما شکل اختیار کرگیا جس نے آپس کے اختلاف سے نکل کر مدرسے میںہنگامہ کی شکل اختیار کرلی اور یہ ہنگامہ شائستگی ، ادب واحترام ، پاس ولحاظ، وقاروسکون کے حدود پار کرگیا اور ہر دو بزرگوں کے خلاف انہام وبہتان اور بے بنیاد الزام کا پہاڑ بن کرکھڑا ہوگیا اور دیکھتے دیکھتے یہ دینی مدرسہ ایک اکھاڑہ بن گیا، حضرت مولانا نے ممبران کمیٹی کا یہ اختلاف اور مخالف ممبروں کا یہ غیر سنجیدہ طرز عمل اور اس طرز عمل کی وجہ سے طلباء اور اساتذہ کا انتشار درس وتدریس میں بے ترتیبی دیکھی تو حضرت گنگوہی کی خدمت میں صورت حال کی اطلاع کی، حضرت گنگوہی کو اس دینی مدسہ کی بدامنی اور انتشار سے بہت زیادہ رنج وقلق ہوا جس کا آپ اس سے پہلے تصور بھی نہیں فرماتے تھے اور ۲۹ رجب ۱۳۱۹ھ؁ کو آپ نے سرپرستی سے اس بنا پر استعفیٰ دے دیا کہ کوئی اور بدنما شکل اور ناخوشگوار صورتحال نہ پیدا ہو، آپ نے اپنا استعفیٰ نامہ میں تحریر فرمایا: ’’از بندہ رشید احمد گنگوہی عفی عنہ! بخدمت ارباب شوریٰ مدرسہ سہارنپور بعد سلام مسنون اس عاجز کو آپ صاحبوں نے سرپرست بنایاتھا، سو بندہ چھ سال تک رہا، اب آپ کے مدرسہ کی سرپرستی سے معذور رہے، لہٰذا استعفیٰ گزر ان کر امید معافی رکھنا ہے آپ صاحب بھی قبول فرمادیں۔‘‘ (تاریخ مظاہر اول :۹۲) ممبران کمیٹی میں حضرت کے استعفیٰ کے سلسلے میں شدید اختلاف رونما ہوگیا جو لوگ دیندار تھے اور بزرگوں اور مشائخ سے تعلق رکھتے تھے، جن کی نگاہوں میں اس مدرسہ کی عزت بزرگوں سے وابستہ تھی اور جس کی تعمیر وترقی میں حضرت گنگوہی کا ہاتھ تھا اور ان کی ذات خیروبرکت کا باعث تھی وہ حضرت کے سایہ عاطفت سے محرومی کا تصور بھی نہیں کرتے تھے لیکن جو ممبران مخالف گروپ سے تعلق رکھتے تھے وہ اہل ثروت ووجاہت اور حکام رس تھے انہوں نے بلا کسی پس وپیش کے استعفیٰ منظور کرلیا اور بدقسمتی سے یہ مدرسہ حضرت گنگوہی جیسے عالی مرتبت شیخ اور مخدوم العلماء کی سرپرستی سے محروم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حضرت مولانا کی صدر مدرسی سے جبرا سبکدوشی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۱۸۴</w:t>
      </w:r>
    </w:p>
    <w:p>
      <w:pPr>
        <w:spacing w:before="60" w:after="80" w:line="312" w:lineRule="auto"/>
        <w:ind w:right="288" w:left="288"/>
        <w:jc w:val="right"/>
      </w:pPr>
      <w:r>
        <w:rPr>
          <w:rFonts w:ascii="Jameel Noori Nastaleeq" w:hAnsi="Jameel Noori Nastaleeq"/>
          <w:color w:val="222222"/>
          <w:sz w:val="27"/>
        </w:rPr>
        <w:t>حضرت مولانا کی صدر مدرسی سے جبرا سبکدوشی : حضرت گنگوہی کے استعفیٰ کے بعد مسئلے نے اور نزاکت اختیار کرلی، اہل تعلق ممبران کمیٹی رنج وغم میں ڈوب گئے اور مخالف عنصر اپنے ارادوں میں آزاد ہوگیا، اس کی ہمتیں بلند اور ارادے اورمضبوط ہوگئے اس کو شہ مل گئی اور اہل تعلق ممبران کمیٹی سے صرف نظر کرکے پانچ رکنی کمیٹی کی تشکیل کی جس میں سارے ممبران باغی عنصر کے رکھے اس نو ساختہ کمیٹی نے حضرت مولانا کو صدر مدرسی سے برخاست کردیا یہ افسوسناک اقدام ۲۵ شوال ۱۳۲۰ھ؁ مطابق ۳ جنوری ۱۹۰۳ء؁ کوکیاگیا، کمیٹی کے مخلص سابق ممبران اس اقدام سے اتنے غمزدہ اور برداشتہ خاطر ہوئے کہ جیسے ان کی عزیز متاع گم ہوگئی ہو اور وہ بے بال وبر کے رہ گئے ہوں، ان میں سے ایک ممبر مولوی حبیب احمد جو حافظ فضل حق م۱۳۰۲ھ؁ کے صاحبزادے تھے اتنے غمگین ہوئے کہ حضرت مولانا سے بے ساختہ لپٹ کر رونے لگے اور نہ صرف یہ کہ خاموش بیٹھ گئے ہوں بلکہ پوری قوت وطاقت سے آپ کو روکنے اور آپ کے لئے سینہ سپر ہونے کاکام کیا مگر کامیاب نہ ہوسکے۔ اس واقعہ کے بعد حضرت مولانا نے پورے استغناء کا ثبوت دیا اور سہارنپور چھوڑ کر اپنے وطن انبہٹہ میں مستقل قیام کا ارادہ کرلیا اور متعلقین کو بھیجد یا حضرت شیخ الحدیث اس کیفیت اور اس صورت حال کو اس طرح تحریر فرماتے ہیں: ’’بعض اراکین مدرسہ کی خود غرضی اور مدرسہ کے معاملات میں بے توجہی نے مدرسہ کے نظم ونسق میں بہت سی رکاوٹیں اور پیچیدگیاں پیدا کردیں اور ان چند گنے چنے ممبران نے ذاتی مفاد کو مدرسہ کے مفاد پر ترجیح دیتے ہوئے حضرت مولانا خلیل احمد صاحب مدرس اول کو بلا کسی وجہ کے اس بات پر مجبور کیا کہ وہ اپنا قدیمی تعلق مدرسہ سے بالکل منقطع کرلیں اور جو تعلیمی خدمات حضرت اقدس گنگوہی نے ان سے منسوب فرمائی ہیں ان سے بالکلیہ سبکدوش ہوجائیں لیکن ان تمام مخالفتوں کے باوجود حضرت نے اپنے طور پر اپنے لئے کوئی فیصلہ نہیں کیا بلکہ اپنے شیخ کے حکم کاانتظار فرمایا چنانچہ وہاں سے اجازت آگئی کہ سب چھوڑ کر چلے آؤ پھر اسی اثناء میں دوسرا حکم آ پہنچا کہ وہیں قیام کرو، حضرت نے اس حکم ثانی کو بخوشی منظور فرمالیا اگرچہ یہاں قیام میں اپنی عزت وآبرو کا خطرہ تھا مگر حکم شیخ کے سامنے ان چیزوں کو کوئی اہمیت نہ دی، ادھر ان چند اراکین نے جو مخالفت میں پیش پیش تھے ایک ناتمام کمیٹی منعقد کرکے حضرت کو مدرسہ سے علیحدہ کرلیا۔‘‘ (تاریخ مظاہر اول ۸۵۔۸۶) حضرت گنگوہی کے استعفیٰ اور حضرت مولانا کی سبکدوشی سے مدرسہ کے مخلصین، معاونین، اہل تعلق عوام وخواص پر اتنا اثر پڑا کہ ہر شخص اپنی جگہ پر بے چین ہوگیا اور اس کو صرف مدرسہ کاحادثہ نہیں سمجھا بلکہ ہر ایک نے اپنا ذاتی حادثہ سمجھا، حضرت گنگوہی کا یہ حکم تھا بدلتے ہوئے حالات کی اطلاع برابر ان کو دی جاتی رہے حضرت پوری طرح ادھر متوجہ رہے اور دعا کے ساتھ ساتھ مدرسہ کو ایک بڑے نقصان سے بچانے کی کوشش اور تدبیر بھی فرماتے رہے۔ حضرت مولانا عبدالرحیم صاحب رائے پوری ہر تیسرے چوتھے دن رائپور سے تشریف لاتے اور حضرت مولانا سے ہرطرح کی ہمدردی فرماتے اور تعاون فرماتے حضرت مولانا صبرواستقلال اور تسلیم ورضا کے پیکر بنے رہے، باوجود سخت حالات کے جن میں ٹھہرنا بڑے دل گردے کاکام تھا اور مقابلہ کرنا بڑی ہمت وعزم کو چاہتاتھا، آپ خاموشی کے ساتھ مدرسے میں ٹھہرے رہے اور اپنے شیخ کے حکم پر کسی غیبی مدد کے انتظار میں مقیم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ہنگامہ وبغاوت کاخاتمہ اور غیبی مدد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۱۸۵</w:t>
      </w:r>
    </w:p>
    <w:p>
      <w:pPr>
        <w:spacing w:before="60" w:after="80" w:line="312" w:lineRule="auto"/>
        <w:ind w:right="288" w:left="288"/>
        <w:jc w:val="right"/>
      </w:pPr>
      <w:r>
        <w:rPr>
          <w:rFonts w:ascii="Jameel Noori Nastaleeq" w:hAnsi="Jameel Noori Nastaleeq"/>
          <w:color w:val="222222"/>
          <w:sz w:val="27"/>
        </w:rPr>
        <w:t>ہنگامہ وبغاوت کاخاتمہ اور غیبی مدد : اللہ تعالیٰ کو یہ منظور نہ تھا کہ جو مدرسہ مخلصین کے ہاتھوں قائم کیا گیا ہے اور جس کے بانیوں اور کار پردازوں میں حضرت مولانا سعادت علی صاحب م۱۲۸۶ھ؁ اور مولانا محمد مظہر صاحب نانوتوی م۱۳۰۲ھ؁ جیسے متبحر علماء اور اہل دل حضرات رہے ہوں وہ غیر مخلص حضرات کے ہاتھوں تباہ وبرباد ہوجائے اس لئے اللہ تعالیٰ نے اس کی حفاظت کا سامان غیب سے کیا اور ایسے حالات پیش آئے کہ ہنگامہ کرنے والے اپنے ارادوں میں ناکام ہوئے اور ان کی دعائیں اور تدبیریں کامیاب ہوئیں جو حضرت مولانا کو کسی طرح سے بھی مدرسہ سے علیحدہ کرنے پر راضی نہ تھے۔ حضرت شیخ الحدیث تحریر فرماتے ہیں: ’’خدا کی رحمت اور مدد بارش کی طرح آئی اور تھوڑی ہی دیر میں راستے کے سارے خس وخاشاک صاف ہوگئے اور جوحضرات کل تک صرف اپنی ممبری کے زعم میں حضرت کو مدرسہ سے علیحدہ کرنے پر مجبور کررہے تھے وہ خود ہی برطرف کردئیے گئے۔ ؎ کسی کی خستہ حالی مسکراکر دیکھنے والے تجھے لے آیا اس منزل پہ مستقبل میں کیا ہوگا جس کی صورت یہ ہوئی کہ انسپکٹر شہر’’صاحب علی‘‘ جو اپنی سخت گیری اور انتظامی طبیعت میں ممتاز تھے مدرسہ میں تشریف لائے دیکھا کہ حضرت بکمال وجاہت تشریف فرماہیں اور درس ہورہاہے گویا ہواہے گوتند وتیز لیکن چراغ اپنا جلارہاہے وہ مرد درویش جس کو حق نے دئیے ہیں انداز خسروانہ صاحب علی نے تمام حالات دریافت کئے اور اپنی ذہانت سے فریقین کو بہت جلد باہمی سمجھوتے اور مصالحت پر راضی کرلیا اور اس پر مجبور کیا کہ دو تین آدمیوں کو ثالث بناؤ تاکہ یہ معاملہ ختم ہوجائے۔‘‘ (تاریخ مظاہر اول:۶۷) صاحب علی صاحب کی اس تجویز کو ان فریقین نے خود صاحب علی صاحب انسپکٹر اور نعیم اللہ خانصاحب مجسٹریٹ کو ثالث بنادیا اور اپنی رضامندی کی تحریر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حضرت مولانا کی صدر مدرسی بحال اور تین نئے سرپرستان مدرسہ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۱۸۵</w:t>
      </w:r>
    </w:p>
    <w:p>
      <w:pPr>
        <w:spacing w:before="60" w:after="80" w:line="312" w:lineRule="auto"/>
        <w:ind w:right="288" w:left="288"/>
        <w:jc w:val="right"/>
      </w:pPr>
      <w:r>
        <w:rPr>
          <w:rFonts w:ascii="Jameel Noori Nastaleeq" w:hAnsi="Jameel Noori Nastaleeq"/>
          <w:color w:val="222222"/>
          <w:sz w:val="27"/>
        </w:rPr>
        <w:t>حضرت مولانا کی صدر مدرسی بحال اور تین نئے سرپرستان مدرسہ : صاحب علی انسپکٹر اور نعیم اللہ مجسٹریٹ کو جب دونوں فریقوں نے حکم مان لیا تو انہوں نے تجاویز سرپرستان کارجسٹر منگواکر اپنی تجویز تحریر کی جس میں ممبران کمیٹی کی تجویز علیحدگی کاذکر کرتے ہوئے حضرت مولانا کو بالکل بے قصور قرار دیا اور تجویز علیحدگی کو زبردستی کی بات لکھ کر آپ کی علیحدگی کو ناجائز تحریر کیا اور اپنی تجویز کو نئے سرپرستوں کا انتخاب کرتے ہوئے ان الفاظ پرختم کیا: ’’ہماری رائے میں اس مدرسہ کے سرپرست مولوی ذوالفقار علی صاحب دیوبندی اور مولوی عبدالرحیم صاحب رائپوری اور مولوی اشرف علی تھانوی مقرر کئے جائیں ، تاکہ متعلق تعلیم وتقرر وبرخواستگی وترقی وتنزل مدرسان مدرسہ ان کی رائے سے ہوا کرے اور طریقہ تعلیم کے وہ نگراں اور سرپرست رہیں، اور دیگر رؤساء وعمائدین شہر بطور ممبر کے ہیں،جو ترقی چندہ وانتظامات مدرسہ کے کوشاں ہیں۔‘‘ (تاریخ مظاہر ۸۸) اس فیصلہ میں صرف خدا کی مدد اور غیبی طاقت کا ظہور ہوا اس میں بظاہر کسی انسانی کوشش اور اس کی تکمیل میں اس کا کوئی ہاتھ نہ تھا جس وقت ہنگامہ شروع ہوا اور جس نہج اور انداز پر چلاوہ مکمل طور پر مدرسہ کی تباہی یا اہل علم کی رسوائی کی راہ پر ڈال رہا تھا مدرسہ کا ہر مخلص یہ سمجھتا تھا کہ اس چمنستان علم دین پر اب خزاں کا دور آیا ہی چاہتاہے لیکن تقدیر الٰہی نے اس میں خیر کا پہلو رکھ کر اس کو انجام بخیر عطا فرمایا اور دیکھتے ہی دیکھتے سارا شروفساد ھباء منشورا ہوکر رہ گیا، مخالفین کی بعد میں آنکھیں کھلیں ان کو بھی اس کا اندازہ نہ تھا کہ ان کے ارادے اور عزائم اس طرح پلٹ کر رہ جائیں گے، ان کو یقین تھا کہ یہ فیصل حضرات ہمارے ہیں اور ہمارے ہی خیالات کی ترجمانی کریں گے لیکن خدا کے فیصلے میں کسی کا کیا دخل حضرت شیخ الحدیث مولانا محمد زکریا صاحب مدظلہٗ تحریر فرماتے ہیں: ’’ان ثالث حضرات سے بعض مخالف ممبران نے جو دنیاوی حیثیت سے بااثر اور ذی وجاہت تھے فیصلہ تحریر کرنے کے بعد دریافت کیا کہ یہ تم نے کیا لکھ دیا ان لوگوں نے جواب دیا کہ ہمیں کچھ خبر نہیں کہ ہم نے کیا لکھا، ہم نے جو فیصلہ تحریر کیا وہ اپنے اختیار سے نہیں لکھا بلکہ کوئی طاقت ہم سے لکھوارہی تھی اور ہم اس کے لکھنے پر مجبور تھے یہ حضرت گنگوہی کی کھلی کرامت ہی ہے کہ حضرت سہارنپوری کو علیحدہ کرنے والے حضرات خود ہی علیحدہ ہوگئے۔‘‘ (مظاہر اول:۸۸۔۸۹)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نئے سرپرستوں کا احساس ذمہ داری اور فرائض کی انجام دہی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۱۸۶</w:t>
      </w:r>
    </w:p>
    <w:p>
      <w:pPr>
        <w:spacing w:before="60" w:after="80" w:line="312" w:lineRule="auto"/>
        <w:ind w:right="288" w:left="288"/>
        <w:jc w:val="right"/>
      </w:pPr>
      <w:r>
        <w:rPr>
          <w:rFonts w:ascii="Jameel Noori Nastaleeq" w:hAnsi="Jameel Noori Nastaleeq"/>
          <w:color w:val="222222"/>
          <w:sz w:val="27"/>
        </w:rPr>
        <w:t>نئے سرپرستوں کا احساس ذمہ داری اور فرائض کی انجام دہی : ان نئے سرپرستوں نے جوپاک نفوس پر مشتمل تھے اپنا کام شروع کردیا، اور مدرسہ کی دیکھ ریکھ کرنے لگے، مدرسہ سے تشریف لاتے حالات ملاحظہ کرتے اور خامیاں درست کرتے فیصل حضرات کا یہ فیصلہ ۲۶ ذی قعدہ ۱۳۲۰ھ؁ کو ہوا اور اسی تاریخ کو نئے سرپرست حضرات مدرسہ میں جمع ہوئے اور اپنا کام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سرپرستوں کی تجویز اور حضرت مولانا کا تورع</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۱۸۶</w:t>
      </w:r>
    </w:p>
    <w:p>
      <w:pPr>
        <w:spacing w:before="60" w:after="80" w:line="312" w:lineRule="auto"/>
        <w:ind w:right="288" w:left="288"/>
        <w:jc w:val="right"/>
      </w:pPr>
      <w:r>
        <w:rPr>
          <w:rFonts w:ascii="Jameel Noori Nastaleeq" w:hAnsi="Jameel Noori Nastaleeq"/>
          <w:color w:val="222222"/>
          <w:sz w:val="27"/>
        </w:rPr>
        <w:t>سرپرستوں کی تجویز اور حضرت مولانا کا تورع : جتنے دن تک مدرسہ میں یہ ہنگامہ رہا اور پورا مدرسہ ہچکولے کھاتا رہا کوئی چیز اپنی جگہ پر نہ تھی، نہ طلباء دلجمعی سے سبق پڑھتے تھے نہ اساتذہ میں سبق پڑھانے کا وہ ذوق وشوق تھا جو عام دنوں میں ہوا کرتاتھا لیکن حضرت مولانا نے ان ہنگامہ خیز دنوں میں بھی اپنے وقت کو ضائع نہیں کیا اور جس طرح بھی بن پڑا طلباء کو درس دیا، سرپرستوں نے ان دنوں کی تنخواہ حضرت کی خدمت میں پیش کئے جانے کی تجویز کی اور تحریر فرمایا: ’’نسبت تنخواہ ایام مبحوث فیہا مولانا خلیل احمد صاحب ومولوی عبدالکریم صاحب بعد تحقیق حکم شرعی تجویز کی جائے۔‘‘ (تاریخ مظاہر:۸۹) لیکن حضرت مولانا نے ان دنوں کی تنخواہ لینے سے بطور احتیاط وتورع انکار کردیا تو مجبورا حضرت مولانا عبدالرحیم صاحب رائپوری نے یہ لکھا کہ: ’’ایام مبحوث عنہا کی تنخواہ مولانا خلیل احمد صاحب نے لینے سے انکار کردیا لہٰذا تصفیہ کی ضرورت نہیں رہی۔‘‘ (تاریخ مظاہر:۹۰)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ایک نیا ہنگامہ اور اس کا خاتمہ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۱۸۷</w:t>
      </w:r>
    </w:p>
    <w:p>
      <w:pPr>
        <w:spacing w:before="60" w:after="80" w:line="312" w:lineRule="auto"/>
        <w:ind w:right="288" w:left="288"/>
        <w:jc w:val="right"/>
      </w:pPr>
      <w:r>
        <w:rPr>
          <w:rFonts w:ascii="Jameel Noori Nastaleeq" w:hAnsi="Jameel Noori Nastaleeq"/>
          <w:color w:val="222222"/>
          <w:sz w:val="27"/>
        </w:rPr>
        <w:t>ایک نیا ہنگامہ اور اس کا خاتمہ : ممبران کمیٹی کے ہنگامہ فرو ہونے کے بعد اس کے دوسرے سال ہی ایک دوسرا ہنگامہ کھڑا کردیا گیا اس نئے ہنگامے میں بھی اس عنصر کا ہاتھ تھا جو شکست کھا چکا تھا اور اپنی شکست کی جھنجھلاہٹ میں پس پردہ رہ کر طلباء کے ذریعہ ایک نئے طرز کا ہنگامہ کھڑا کروادیا، بعض شورش پسند طلباء نے اپنے مطالبات منوانے کے لئے ایک انجمن بنالی اور اکابر مدرسہ کے سامنے اپنے مطالبات رکھے، مطالبات ایسے تھے جو مدرسہ کونقصان پہنچانے والے تھے، اکابر مدرسہ نے ان مطالبات کو نہ صرف یہ کہ لاحاصل سمجھا بلکہ مدرسہ کے نقصان دہ اور طلباء کے لئے غیر مفید جان کر پورا کرنے سے معذرت کردی چونکہ طلباء کے پیچھے ایسے افراد تھے جو اس ہنگامہ کو ہوا دے رہے تھے اور ان طلباء کی پشت پناہی کررہے تھے اور ان کے مطالبات کے سلسلے میں اساتذہ کے ساتھ بد تہذیبی سے پیش آنے اور گستاخی کا معاملہ کرنے کی خفیہ سازشیں ہورہی تھیں یہاں بھی ایک غیبی طاقت نے مدرسہ کا ساتھ دیا اور وہ طلباء جو صرف پڑھنے آئے تھے اور جن کے دلوں میں دین اور علم دین کا احترام اور اہل علم حضرات کا ادب تھا وہ باغی طلباء کے خلاف ہوگئے اور کھل کر سامنے آگئے خدا جانے یہ کیسے ہوا کہ شورش پسند طلباء نے بغیر کہے سنے اپنی کتابیں کتب خانے میں داخل کردیں اور مدرسہ سے علیحدہ ہوگئے اور مدرسہ سے باہر رہ کر اشتہارات کے ذریعہ مدرسہ کو بدنام کرنے لگے لیکن عوام وخواص اس پہلے ہنگامہ میں حقیقت حال کو سمجھ چکے تھے اور کھرا کھوٹا جان چکے تھے اس لئے ان کے اوپر طلباء کے ہنگاموں اور الزامات کا کوئی اثر نہیں پڑا اور چند ہی دنوں میں اس ہنگامے نے بھی دم توڑدیا۔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مبارک سالانہ جلسہ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۱۸۷</w:t>
      </w:r>
    </w:p>
    <w:p>
      <w:pPr>
        <w:spacing w:before="60" w:after="80" w:line="312" w:lineRule="auto"/>
        <w:ind w:right="288" w:left="288"/>
        <w:jc w:val="right"/>
      </w:pPr>
      <w:r>
        <w:rPr>
          <w:rFonts w:ascii="Jameel Noori Nastaleeq" w:hAnsi="Jameel Noori Nastaleeq"/>
          <w:color w:val="222222"/>
          <w:sz w:val="27"/>
        </w:rPr>
        <w:t>مبارک سالانہ جلسہ : ان دونوں ہنگاموں کے ختم ہونے پر ۱۳۲۱ھ؁ میں مدرسہ کا سالانہ جلسہ ہوا جو ۲۷ محرم ۱۳۲۱ھ؁ کو بڑی تیاریوں کے بعد منعقد ہوا، مختلف شہروں میں دعوتی کارڈ اور خطوط بھیجے گئے چونکہ مدرسہ میں نہ اب کوئی مخالف عنصر تھا اور نہ ہنگامہ کرنے والے افراد واشخاص ادھر جدید سرپرست ہم خیال ،ہم مسلک اور ایک دوسرے کے ساتھ ادب واحترام سے پیش آنے والے، دوسری طرف کارکنان مدرسہ خصوصا حضرت مولانا ان سرپرستوں کی جماعت کے ایک فرد تھے اور آپس میں ان سب میں محبت وتعلق کاجذبہ کارفرماتھا اس لئے یہ جلسہ بڑا ہی کامیاب اور مدرسہ کے حق میںبہت ہی مفید ثابت ہوا، حضرت مولانا اشرف علی تھانوی نے بڑی موثر دلنشین اور مدلل تقریر فرمائی، حضرت مولانا کا جوش بیان، سامعین کاجذب وشوق، حاضرین کی کیف وسرمستی ، اہل تعلق کی وارفتگی وشیفتگی دیکھنے کے قابل تھی ۔ مہتمم صاحب مدرسہ مولانا عنایت الٰہی صاحب اپنے تأثرات کا اظہار اس طرح کرتے ہیں: ’’ایک بحرذخار تھا کہ موجیں ماررہاتھا اور محویت تھی کہ ہر صورت پر طاری تھی، ایک کیفیت تھی کہ ہر شخص پر حاوی تھی اور ایک لطف تھا کہ ہر قلب کو حاصل ہورہاتھا ، چاروں طرف سکوت ہر جانب خاموشی ، ہرشخص خواہشمند تھا کہ تقریر دن بھر ختم نہ ہو اور ہر آنکھ چاہتی تھی کہ عالم ربانی کا نورانی چہرہ رات تک نظر سے اوجھل نہ ہو، مگر وقت قابو کی چیز نہ تھی، دن اختیار میں نہ تھا کہ روک لیا جاتا، سامعین کھڑے اور بیٹھے فرط شوق میں بصورت تصویر بنے ہوئے تھے، دھوپ کی خبر نہ تپش کا خیال، نہ بھوک کی خواہش ، نہ تین گھنٹے کھڑے رہنے کا تکان یہاں تک کہ جب بارہ بجے مولانا ممدوح نے وعظ ختم فرمایا اس وقت کے قلق کا اندازہ نہیں کیاجاسکتا، شرکاء جلسہ کی کثرت اور فراخ حوصلہ نیک نیت اہل اسلام کی اس قدر کثیر مالی اعانت آج سے پہلے مدرسہ کو نصیب نہیں ہوئی تھی اوردرحقیقت یہ پہلا اتفاق تھا اور گویا پہلا جلسہ تھا جو ایسے مقدس علماء کی سرپرستی میں ہوا، جن کے تقویٰ، تورع، للہیت ، علمی فضل اور دینی کمال کا قائل ایک زمانہ ہے۔‘‘ (تاریخ مظاہر اول: 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سب سے بڑا حادثہ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۱۸۹</w:t>
      </w:r>
    </w:p>
    <w:p>
      <w:pPr>
        <w:spacing w:before="60" w:after="80" w:line="312" w:lineRule="auto"/>
        <w:ind w:right="288" w:left="288"/>
        <w:jc w:val="right"/>
      </w:pPr>
      <w:r>
        <w:rPr>
          <w:rFonts w:ascii="Jameel Noori Nastaleeq" w:hAnsi="Jameel Noori Nastaleeq"/>
          <w:color w:val="222222"/>
          <w:sz w:val="27"/>
        </w:rPr>
        <w:t>سب سے بڑا حادثہ : ۱۳۲۳ھ؁ کاسال سارے مسلمانوں کے لئے عموما اور خصوصا دارالعلوم دیوبند اور مظاہر علوم سہارنپور کے لئے گہرے رنج وغم کا سال تھا کہ اسی سال نو جمادی الثانی کو حضرت مولانا رشید احمد صاحب گنگوہی کا وصال ہوا، آپ کے وصال سے سارے اہل تعلق پر غم کا پہاڑ ٹوٹ پڑاخصوصا مولانا کو ایسا شدید دھکا پہنچا کہ اپنے قابو میں نہ رہے، آپ کو حضرت سے جو گہرا تعلق تھا وہ ہی جانتاہے جس نے آپ کے نام حضرت گنگوہی کے مکاتیب پڑھے ہیں، آپ نے جب سے حضرت کے ہاتھ میں ہاتھ دیا عشق ومحبت میں ایسے ڈوبے جس کی مثال ہمعصروں میں نہیں ملتی، چھوٹی سی چھوٹی بات میں حضرت کے حکم کے طالب ہوتے اور قدم قدم پر ان کے نقش قدم پر چلتے، حضرت کا بھی حال تھا کہ باپ سے زیادہ شفیق اور ماں سے زیادہ محب ومشفق آپ کے دل میں حضرت گنگوہی کی وہ محبت پیدا ہوگئی تھی، جس کا مقابلہ دنیا کے مرغوب سے مرغوب چیز بلکہ ماں باپ کی محبت کے ساتھ بھی نہیں کیا جاسکتا۔(تذکرۃ الخلیل:۶۰) سپردم بتو مایہ خویش را تو دانی حساب کم وبیش را اس لئے حضرت مولانا کو حضرت کے وصال سے جو رنج پہنچا اس کی تصویر کشی ہو نہیں سکتی، حضرت کے وصال کے وقت آپ گنگوہ میں ہی تھے، مولانا عاشق الٰہی میرٹھی جو اس وقت موجود تھے وہ اس موقع پر حضرت مولانا کے رنج وغم اورصبر ورضا کی تصویر اس طرح کھینچتے ہیں: ’’حضرت امام ربانی کے وصال پر بندہ بھی حضرت کے پاس گنگوہ حاضر تھا ہر چند کہ اس سانحہ عظیمہ پر آپ صبر ورضا کی مجسم تصویر تھے مگر ایسے مبہوت کہ گویا آپ کا بال بال چشم گریاں بنا ہوا ہے، حضرت کا جنازہ سہ دری میں تھا اور آپ خانقاہ میں ایک سکوت طویل کے ساتھ ایک طرف بیٹھے ہوئے چپکے چپکے تلاوت قرآن میں مشغول تھے اور غلبہ حزن میں جب کہ کوئی آنسو آنکھ سہار نہ سکتی تو کنارہ چار سے آپ پوچھ لیتے تھے۔‘‘ (تذکرۃ الخلیل: 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ایک بدعتی کی شرارت اور حضرت مولانا کی فراست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۱۹۰</w:t>
      </w:r>
    </w:p>
    <w:p>
      <w:pPr>
        <w:spacing w:before="60" w:after="80" w:line="312" w:lineRule="auto"/>
        <w:ind w:right="288" w:left="288"/>
        <w:jc w:val="right"/>
      </w:pPr>
      <w:r>
        <w:rPr>
          <w:rFonts w:ascii="Jameel Noori Nastaleeq" w:hAnsi="Jameel Noori Nastaleeq"/>
          <w:color w:val="222222"/>
          <w:sz w:val="27"/>
        </w:rPr>
        <w:t>ایک بدعتی کی شرارت اور حضرت مولانا کی فراست : حضرت گنگوہی ؒ کے وصال پر پوری فضا مغموم تھی، ہوش وخرد کھوئے ہوئے اور ذہن ودماغ تھکے ہوئے تھے، ہر کس وناکس کی زبان حال گویا تھی۔ ؎ ہمیں تو باغ تجھ بن خانۂ ماتم نظر آیا ادھر گلی پھاڑتے تھے جیب، روتی تھی ادھر شبنم غم میں ڈوبے ہوئے ایسے ماحول میں ایک عجیب واقعہ پیش آیا جس سے ایک شقی القلب کی شرارت اور حضرت مولانا کی فراست ظاہر ہوئی۔ ’’حضرت گنگوہی قد س سرہ کے وصال پر مخلوق پریشان تھی، جمعہ کا وقت تھا آپ نے ایک شخص کو دیکھا کہ آہ وزاری کررہاہے اور حضرت کا عاشق دلدادہ بنا ہوا پکار رہاہے ، ہائے مجھے حضرت کی زیارت تو کروادو لوگوں کو نماز پڑھنا مشکل ہوگیا مگر اس کو حضرت کاجاں نثار محب سمجھتے تھے، اس لئے کچھ نہ بولے، حضرت نے مسجد میں جاکر مولانا محمود حسن صاحب سے کچھ آہستہ آہستہ باتیں کیں اور باہر تشریف لاکر غصے کے ساتھ اس کو ڈانٹا کہ میںجانتاہوں کہ تجھے بہت صدمہ ہے، میں جانتاہوں کہ تو حضرت کا عاشق ہے،پھر فرمایا اس کو مسجد سے نکالدو یہ نہ حضرت کا خادم ہے نہ اس کو حضرت کی محبت ہے، حاضرین کو تعجب تھا کہ ایسے عاشق بیتاب کے متعلق کیا فرمارہے ہیں مگر ؎ اے بسا ابلیس آوم روئے است بعد میں تحقیق سے معلوم ہوا کہ کوئی بدعتی تھا جو ہاتھ میں اس قسم کا پاؤڈر لگاکر آیا تھا کہ چہرے پر ملنے سے سیاہ ہوجاوے، حضرت گنگوہی کی کرامت تھی اور حضرت کی فراست کہ وہ روسیاہی کی چال نہ چل سکا اور مسجد سے نکال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حضرت گنگوہی کے بعد آپ کا حال اور اظہار تاثر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۱۹۰</w:t>
      </w:r>
    </w:p>
    <w:p>
      <w:pPr>
        <w:spacing w:before="60" w:after="80" w:line="312" w:lineRule="auto"/>
        <w:ind w:right="288" w:left="288"/>
        <w:jc w:val="right"/>
      </w:pPr>
      <w:r>
        <w:rPr>
          <w:rFonts w:ascii="Jameel Noori Nastaleeq" w:hAnsi="Jameel Noori Nastaleeq"/>
          <w:color w:val="222222"/>
          <w:sz w:val="27"/>
        </w:rPr>
        <w:t>حضرت گنگوہی کے بعد آپ کا حال اور اظہار تاثر: حضرت گنگوہی ؒ کے وصال کے بعد آپ دل شکستہ اور اداس رہنے لگے اس لئے کہ زندگی میں اتنا بڑا غم نہ دیکھا تھا، ساری زندگی اپنے شیخ ومربی کے حکم اور اشارے پر گزاردی، ان کے عشق ومحبت میں سرشار رہے ان کے سایۂ عاطفت کو اپنے لئے سراپا رحمت سمجھتے تھے، آپ نے حضرت کے انتقال پر بڑے درد واثر کے ساتھ ایک صاحب کو تحریر فرمایا: ’’حضرت ؒ کی رحلت نے کمر توڑدی، میں تودل سے کہتا ہوں ، سنے کون ہائے صدائے دل، ملے کس سے آہ شفائے دل وہ جو بیچتے تھے</w:t>
      </w:r>
    </w:p>
    <w:p>
      <w:pPr>
        <w:spacing w:before="60" w:after="80" w:line="312" w:lineRule="auto"/>
        <w:ind w:right="288" w:left="288"/>
        <w:jc w:val="right"/>
      </w:pPr>
      <w:r>
        <w:rPr>
          <w:rFonts w:ascii="Jameel Noori Nastaleeq" w:hAnsi="Jameel Noori Nastaleeq"/>
          <w:color w:val="222222"/>
          <w:sz w:val="27"/>
        </w:rPr>
        <w:t>دوائے دل وہ دوکان اپنی بڑھاگئے۔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تیسراحج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۱۹۱</w:t>
      </w:r>
    </w:p>
    <w:p>
      <w:pPr>
        <w:spacing w:before="60" w:after="80" w:line="312" w:lineRule="auto"/>
        <w:ind w:right="288" w:left="288"/>
        <w:jc w:val="right"/>
      </w:pPr>
      <w:r>
        <w:rPr>
          <w:rFonts w:ascii="Jameel Noori Nastaleeq" w:hAnsi="Jameel Noori Nastaleeq"/>
          <w:color w:val="222222"/>
          <w:sz w:val="27"/>
        </w:rPr>
        <w:t>تیسراحج : حضرت مولانا رشید احمد گنگوہی ؒ کے حادثۂ انتقال کے بعد آپ کو جو بے چینی اور اضطراب ہوا اس کی وجہ سے کسی وقت جی نہیں لگتا، چونکہ آپ کو مدینہ منورہ سے والہانہ محبت تھی اور وہیں جاکر آرام حاصل ہوسکتا تھا ، اس لئے آپ نے یہی سوچا کہ مدینہ منورہ تشریف لے جائیں اور کچھ عرصہ تک وہاں قیام کرکے سکون وراحت حاصل کریں اور اپنا غم غلط کریں۔ آپ کی اس کیفیت کی عکاسی حضرت شیخ الحدیث اس طرح فرماتے ہیں: ’’تیسرا حج حضرت قطب عالم گنگوہی قدس سرہٗ نوراللہ مرقدہٗ کے حادثۂ انتقال کی بنا پر ہوا تھا کہ اس حادثۂ جانکاہ کا اثر حضرت قدس سرہ کے قلب مبارک پر جتنا ہونا چاہئے تھا ظاہر ہے اور اس کا مدار اور تسلی روضۂ اقدس پر حاضری ہی سے ہوسکتی تھی۔‘‘ (مقدمہ اکمال الیشم ۳۰) آپ کی اہلیہ محترمہ کے پاس اپنے شوہر کا عطیہ زیور تھا جس کو تقریبا ڈیڑھ سو روپے میں فروخت کرکے زمین خریدلی تھی، ۱۳۲۳ھ؁ میں اس زمین کو فروخت کرڈالا جس کی قیمت پانچ سو روپیہ ملی، حضرت مولانا کو اس فروختگی کے بعد خیال آیا کہ بیوی پر حج فرض ہوگیا تو آپ نے اپنی اہلیہ محترمہ سے فرمایا، تم پر حج فرض ہوگیا ہے اس کو ادا کرنے کا اہتمام کرو، اس فرمانے کے بعد خودبھی حج کرنے کا ارادہ فرمانے لگے، اگرچہ اہلیہ محترمہ کے پاس اتنی رقم نہیں تھی کہ دونوں حج کرسکتے ، اور حضرت مولانا محرم بن کر ساتھ ہوسکتے … مگر آپ کے حج کا محرک آپ کا وہ فطری شوق وذوق تھا جو بار بار آپ کو دیارحرم کی طرف کھینچتا تھا ، آپ نے اپنی تصنیف’’مطرقۃ الکرامۃ‘‘ کے نسخے فروخت کرکے ایک رقم حاصل کی اور اپنی اہلیہ اور اپنی صاحبزادے کو جن کے شوہر مجنون ہوگئے تھے اور وہ ہمیشہ مغموم ومتفکر رہا کرتی تھیں لے کر حج کو تشریف لے گئے، آپ کا یہ مبارک سفر آخر شوال ۱۳۲۳ھ؁ میں شروع ہوا، پورا سفر بڑے کیف وسرور سے کیا، جتنا جتنا حرم قریب آتا کیف وسرور میں اضافہ ہوتا جاتا اور مرشد ومربی ؒ کے فراق کا غم ہلکا پڑجاتاتھا، حجاز پہنچے، حج فرمایا، یہ وہ پہلا حج تھا جو حضرت حاجی امداداللہ صاحب مہاجر مکی کی وفات ۱۳۱۷ھ؁ کے بعد کیا، حج کے مناسک ادا کرنے کے بعد مدینہ منورہ کا سفر کیا اور آستانۂ نبوی پر حاضری دی تو جیسے کسی نے زخم پر مرہم کا پھایہ رکھ دیا ہو۔ آپ جس وقت مدینہ منورہ پہنچے اس وقت حرم نبوی میں حضرت شیخ الاسلام مولانا حسین احمد مدنی درس دیا کرتے تھے او ران کا اور ان کے خاندان کا بڑا اثر تھا، وہ آپ کے شاگردومعتقد تھے اور آپ کا بڑا ادب کرتے تھے، آپ کے تشریف لے جانے سے ان کو قلبی مسرت ہوئی اور انہوں نے علماء مدینہ سے آپ کو ملایا، اور آپ کا درس شروع کرادیا۔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حرم شریف میں آپ کا درس</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۱۹۱</w:t>
      </w:r>
    </w:p>
    <w:p>
      <w:pPr>
        <w:spacing w:before="60" w:after="80" w:line="312" w:lineRule="auto"/>
        <w:ind w:right="288" w:left="288"/>
        <w:jc w:val="right"/>
      </w:pPr>
      <w:r>
        <w:rPr>
          <w:rFonts w:ascii="Jameel Noori Nastaleeq" w:hAnsi="Jameel Noori Nastaleeq"/>
          <w:color w:val="222222"/>
          <w:sz w:val="27"/>
        </w:rPr>
        <w:t>حرم شریف میں آپ کا درس : جتنے دن آپ نے مدینہ منورہ میں قیام کیا حدیث شریف کا درس دیا، آپ کے درس میں طلباء اور علماء کثرت سے شریک ہونے لگے، ان میں بہت سے ایسے تھے جنہوں نے مسند حدیث بھی لی اور باوجود اہل علم وفضل ہونے کے آپ کے حلقۂ درس میں بیٹھے، اور شاگرد ہونے کا فخرحاصل کیا۔ مولانا سید حسین احمد صاحب مدنی آپ کے درس اور آپ سے علماء مدینہ کے استفادہ کاحال ان الفاظ میں تحریر کرتے ہیں: ’’۱۳۲۴ھ؁ کی ابتداء میںحضرت مولانا خلیل احمد صاحب قدس اللہ سرہ العزیز بعد از فراغت حج مدینہ منورہ تشریف لائے اور تقریبا پندرہ روز قیام فرمایا، چونکہ موصوف میرے اساتذہ کرام میں سے تھے، اس لئے طلباء مدینہ کا ان کی طرف بہت ہجوم ہوا، اور عموما علماء مدینہ بھی ان کی زیارت اور دست بوسی کے لئے حاضر ہوتے رہے اور بہت بڑے مجمع نے اوائل کتب احادیث سناکر مسجد شریف کے اندر بڑے حلقہ میں اجازت کتب حدیث علوم لی۔‘‘ (نقش حیات:۱۰۰)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ایک شر انگیز فتنہ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۱۹۲</w:t>
      </w:r>
    </w:p>
    <w:p>
      <w:pPr>
        <w:spacing w:before="60" w:after="80" w:line="312" w:lineRule="auto"/>
        <w:ind w:right="288" w:left="288"/>
        <w:jc w:val="right"/>
      </w:pPr>
      <w:r>
        <w:rPr>
          <w:rFonts w:ascii="Jameel Noori Nastaleeq" w:hAnsi="Jameel Noori Nastaleeq"/>
          <w:color w:val="222222"/>
          <w:sz w:val="27"/>
        </w:rPr>
        <w:t>ایک شر انگیز فتنہ : حضرت مولانا کی مدینہ منورہ سے واپسی پر مدینہ منورہ کا وہ طبقہ جو علماء دیوبند کا مخالف تھا اور پہلے سے مولانا سید حسین احمد صاحب مدنی اور ان کے خاندان کے علم وفضل وجاہت ونجابت اور محبوبیت ومقبولیت سے چڑھا ہوا تھا اور حسد کی آگ جس کے دلوں میں بھڑک رہی تھی، مگر ان کے خلاف کچھ نہ کرسکتا تھا، اس موقع کو غنیمت جان کر حضرت مولانا کے خلاف صف آرا ہوگیا اور اس نے آپ کی ’’براہین قاطعہ‘‘ کو سامنے رکھ کر آپ پر طرح طرح کے الزامات لگائے، مزید براں اسی زمانہ میںمولانا احمد رضاں خان صاحب بریلوی مدینہ منورہ پہنچے اور اپنی تازہ کتاب’’حسام الحرمین‘‘ جس میں علمائے دیوبند کے خلاف سخت خیالات کااظہار کیا گیا تھا او ران کی تکفیر کی گئی تھی ، علمائے مدینہ کے سامنے پیش کی اور ایک فتنہ برپا کردیا، اس سلسلہ میں مولانا سیدحسین احمد صاحب مد نی ؒ تحریر فرماتے ہیں: ’’یہ امر ان متعدد ہندوستانیوں کو نہایت شاق گزرا جو خود یا ان کے اکابر حضرات علمائے دیوبند اور ان کے اسلاف رحمہم اللہ تعالیٰ سے کسی قسم کا خلاف رکھتے تھے… حضرت مولانا مرحوم کی یہ عظمت وشوکت دیکھ کر ان کے کلیجوںپر سانپ لوٹنے لگا۔ کتاب ’’براہین قاطعہ‘‘ حضرت مولانا مرحوم کی اہل بدعت کے لئے جس قدر سیف قاطع اور دلوںکو زخمی کرنے والی ہے، اس کو ان مخالفوں کا کلیجہ ہی جانتاہے چونکہ حضرت مولانا مرحوم قافلہ کی واپسی پر مجبور تھے اس لیے پندرہویں دن مع اپنے رفقاء کے واپس ہوگئے مگر مخالفوں کے سینوں پر زخم کرگئے۔‘‘ (نقش حیات ۱/ ۱۰۰) آگے تحریر فرماتے ہیں: ’’دو تین دن کے بعد مولوی احمد رضاخاں صاحب مدینہ منورہ پہنچے وہ مکہ معظمہ میں بعد از حج اپنے ایک رسالہ’’حسام الحرمین‘‘ پر دستخط کرانے کے لئے کچھ ٹھہر گئے تھے ان کی آمد پر یہ زخمی جماعت ان کے اردگرد جمع ہوگئی۔‘‘ (نقش حیات۱/۱۰۱) مولانااحمد رضاخاں صاحب نے مدینہ منورہ پہنچ کر بڑے بڑے حکام اور علمائے سے ملاقاتیں کیں، اپنا تعارف کرایا اوران کی خدمتوں میں نذرانے پیش کئے اپنی علمیت سے مرعوب کرنا چاہا اور غلط فہمی پھیلائی۔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کتب خانہ کی تعمیر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۱۹۲</w:t>
      </w:r>
    </w:p>
    <w:p>
      <w:pPr>
        <w:spacing w:before="60" w:after="80" w:line="312" w:lineRule="auto"/>
        <w:ind w:right="288" w:left="288"/>
        <w:jc w:val="right"/>
      </w:pPr>
      <w:r>
        <w:rPr>
          <w:rFonts w:ascii="Jameel Noori Nastaleeq" w:hAnsi="Jameel Noori Nastaleeq"/>
          <w:color w:val="222222"/>
          <w:sz w:val="27"/>
        </w:rPr>
        <w:t>کتب خانہ کی تعمیر : حج سے واپسی کے بعد آپ نے پھر دلجمعی کے ساتھ درس وتدریس اور مدرسہ کی تعمیر وترقی میں حصہ لینا شروع کیا، اور تقریبا دو سال بعد ۱۳۲۶ھ؁ میں کتب خانے کی بنیاد رکھی گئی جس میں مولوی رحیم بخش صاحب پریسیڈنٹ بھاولپور نے نمایاں حصہ لیا بلکہ کتب خانے کی تعمیر کے پورے اخراجات جوتین ہزار پر مشتمل تھے اپنی جیب خاص سے برداشت کئے۔ کتب خانے کی اس تعمیر میں حضرت مولانا نے بڑی دلچسپی دکھلائی اورپورے ذوق وشوق سے اس کو تعمیر کرایا اور اپنی تعمیری اور تنظیمی صلاحیت کا پوراثبوت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علالت ورخصت اور مولانا محمد یحییٰ کاندھلوی کی آمد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۱۹۳</w:t>
      </w:r>
    </w:p>
    <w:p>
      <w:pPr>
        <w:spacing w:before="60" w:after="80" w:line="312" w:lineRule="auto"/>
        <w:ind w:right="288" w:left="288"/>
        <w:jc w:val="right"/>
      </w:pPr>
      <w:r>
        <w:rPr>
          <w:rFonts w:ascii="Jameel Noori Nastaleeq" w:hAnsi="Jameel Noori Nastaleeq"/>
          <w:color w:val="222222"/>
          <w:sz w:val="27"/>
        </w:rPr>
        <w:t>علالت ورخصت اور مولانا محمد یحییٰ کاندھلوی کی آمد : کتب خانے کی تعمیر چل رہی تھی، حضرت مولانا نے اس سلسلے میں جو ذہنی ودماغی اور جسمانی محنت کی اس کا اثرجسم وذہن پر پڑا ہی تھا کہ سہارنپور میں موسمی بخار وبا کی شکل اختیار کرگیا، طلباء کی کثیر تعداد اور اساتذہ کی ایک جماعت اس کا شکار ہوئی، خود آپ اس میں ایسے مبتلا ہوئے کہ ۲۲ روز تک علالت کا سلسلہ رہا۔ ضعف ونقاہت اور بخارکی وجہ سے کوئی سبق بھی نہ پڑھاسکے جب آپ نے دیکھا کہ طلباء کا بہت زیادہ حرج ہوچکا ہے تو دوسرے ایسے استاذ کے انتظام کرنے کی درخواست کی جو آپ کے ساتھ شریک تدریس ہوسکے اور اس اہم عہدہ پربلانے کے لئے آپ کی دور رس اور مردم شناس نگاہ مولانا محمد یحیٰ صاحب کاندھلوی پر پڑی جو حضرت گنگوہی کے خادم خاص اور شاگرد رشید رہے تھے جن کو درس وتدریس میں ملکہ تامہ حاصل تھا اس لئے آپ نے مدرسہ کے مہتمم صاحب کو درخواست دی جس میں اپنی علالت اور دوسرے مدرس کے انتظام کے متعلق تحریر فرمایا: ’’مکرم بندہ جناب مہتمم صاحب مدفیوضکم السلام علیکم ورحمۃ اللہ وبرکاتہ! جناب کو معلوم ہے کہ میں ضعیف ہوگیا ہوں ، خدمت مدرسہ کے انجام دینے سے پورے وقت میں قاصرہوں، لہٰذا عرض ہے کہ اگر حضرات سرپرستان مدرسہ منظور فرمائیں تو یہ ہوسکتاہے کہ مولوی محمد یحیٰ کاندھلوی کو یہاں بلوالوں بقدر طاقت اسباق میںپڑھاؤں اور باقی ماندہ مولوی صاحب پڑھائیں ہاں اگر ہم دونوں میں سے کوئی ایک موجود نہ ہو تو پورے اسباق دوسرا پورے کرے۔ اس صورت میں مدرسہ کا حرج نہ ہوگا بلکہ نفع ہے اور اگر یہ منظور نہ ہو تو جو مستقل تجویز فرمائیں اختیار ہے۔ حررہ خلیل احمد۔ ۲۵ رمضان ۱۳۲۶ھ؁ پنجشنبہ آپ کی اس درخواست کو مہتمم صاحب نے مدرسے کے سرپرستوں کی خدمت میں پیش کیا جس پر تینوں اکابر نے جوابات تحریر فرمائے۔ مولانا شاہ عبدالرحیم صاحب رائپوری نے یہ عبارت تحریر فرمائی : ’’میں اس معاملے میں اس قدر عرض کرسکتاہوں کہ حضرت مولانا سلمہ سے زیادہ اس مدرسہ کا خیر خواہ اور اس کی ضرورتوں کا اندازہ کرنے والا اور کون ہے، یہ بے شک صحیح ہے کہ مولانا صاحب کا ضعف بیشک اس کا مقتضی ہے کہ کچھ سہولت ضرور ہونی چاہئے اس کی جو صورت حضرت مولانا تجویز فرمائیں وہ ہرصورت سے انشاء اللہ پسندیدہ ہوگی۔‘‘ عبدالرحیم۔ (تاریخ مظاہر اول :۱۲۰) حضرت مولانا اشرف علی صاحب تھانوی ؒ اس درخواست پر یہ نوٹ چڑھاتے ہیں: ’’حضرت مولانا صدرمدرس نے جو صورت تجویز فرمائی ظاہرا ہر پہلو سے قرینۂ مصلحت ہے، اس لئے اس کے منظورکرلینے کی رائے دیتاہوں۔‘‘ اشرف علی ۴شوال ۱۳۲۶ھ؁ ۔ (تاریخ مظاہر اول۱۲۰) حضرت مولانا محمود حسن صاحب اپنی رائے اس طرح ظاہر فرماتے ہیں: ’’صورت مجوزہ جناب مولانا کے لئے موجب راحت اور مدرسہ کے لئے نہایت مفید ہے اس لئے تامل نہ کرنا چاہئے۔‘‘ محمود حسن ۱۲ شوال ۱۳۲۶ھ؁۔ (تاریخ مظاہر اول :۱۲۰) سرپرست حضرات علماء کے اتفاق رائے سے آپ کی یہ درخواست منظور کرلی گئی اور مولانا محمد یحیٰ صاحب کاندھلوی ۱۹ رجب ۱۳۲۷ھ؁ کو گنگوہ سے آگئے اور اس سال کے جو اسباق پڑھانے سے رہ گئے تھے، وہ سالانہ امتحان سے پہلے ہی مکمل کرادئیے۔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دیوبند کا جلسۂ دستار بندی اور آپ کی شرکت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۱۹۴</w:t>
      </w:r>
    </w:p>
    <w:p>
      <w:pPr>
        <w:spacing w:before="60" w:after="80" w:line="312" w:lineRule="auto"/>
        <w:ind w:right="288" w:left="288"/>
        <w:jc w:val="right"/>
      </w:pPr>
      <w:r>
        <w:rPr>
          <w:rFonts w:ascii="Jameel Noori Nastaleeq" w:hAnsi="Jameel Noori Nastaleeq"/>
          <w:color w:val="222222"/>
          <w:sz w:val="27"/>
        </w:rPr>
        <w:t>دیوبند کا جلسۂ دستار بندی اور آپ کی شرکت : ۶،۷،۸ربیع الثانی ۱۳۲۸ھ؁ مطابق ۱۶،۱۷،۱۸اپریل ۱۹۱۰ء؁ کو دارالعلوم دیوبند کا جلسۂ دستار بندی ہوا، سینکڑوں طلباء کی دستار بندی ہوئی، جن میں سب سے پہلے مولانا انور شاہ صاحب کشمیری کے دستار بندی جو ۱۳۱۴ھ؁ میں دارالعلوم دیوبند سے فارغ ہوئے تھے اور حضرت مولانا کے شاگرد تھے، شاہ صاحب کی دستار بندی کے بعد مولانا سید حسین احمد صاحب مدنی کو تین سبز دستاریں ملیں، جن میں ایک مدرسہ کی طرف سے، دوسری حضرت گنگوہی کے فرزند حکیم مسعوداحمدصاحب کی طرف سے ، تیسری مولانا حکیم احمد صاحب رامپوری کی طرف سے۔ یہ جلسہ اپنی نوعیت کا منفرد جلسہ تھا، اس وقت کے تمام اخبارات نے اس جلسہ کی غیر معمولی کامیابی پر بڑے اچھے مقالات اور تبصرے لکھے تھے۔ اس جلسہ میں حضرت مولانا محمود حسن صاحب بڑے متفکر رہے، حضرت مولانا خلیل احمد صاحب، حضرت مولانا اشرف علی صاحب تھانوی ، اور حضرت شاہ عبدالرحیم صاحب رائپوری، حضرت مولانا محمود حسن صاحب کی اس فکر میں برابر کے شریک اور جلسہ کی کامیابی کے سلسلہ میں ہر طرح ان کے معاون اور مددگار رہے۔ سب سے بڑی بات یہ ہے کہ جلسہ کے اختتام تک یہ تینوں بزرگ چھتے والی مسجد کے اندرونی حصہ میں برابر مراقب رہے اور ان کے مراقب ہونے کی سوائے مولانا محمود حسن صاحب کے کسی کو خبر آخر وقت تک نہ ہوئی، کھانے سے فراغت کے بعد جس کا سارا انتظام حضرت مولانا محمود حسن صاحب کے ہاتھ میں تھا اور خود بنفس نفیس کمر میں پٹہ باندھ کر کھانا نکالتے اور مہمانوں کو کھلاتے جارہے تھے، جب سارے مہمان کھانا کھاچکے تو حضر ت مولانا محمود حسن صاحب نے کسی کو یہ کہہ کر بھیجا کہ چھتہ والی مسجد میں داخل ہوکر آواز لگائے کہ اللہ کے فضل سے فراغت ہوگئی، سارے مجمع نے کھانا کھالیا، جب بھیجے جانے والے آدمی نے چھتہ والی مسجد میں جاکے دیکھا تو کوئی بھی نظر نہیں آیا مگر اس نے حضرت مولانا محمود حسن صاحب کے حکم پر بے دیکھے یہ اطلاع بآواز بلند دیدی تو اندر سے یہ تینوں حضرات نکلے اور ان کی آنکھوں میں آنسو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حجاج کا مبارک قافلہ اور آپ کی ہمرکابی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۱۹۵</w:t>
      </w:r>
    </w:p>
    <w:p>
      <w:pPr>
        <w:spacing w:before="60" w:after="80" w:line="312" w:lineRule="auto"/>
        <w:ind w:right="288" w:left="288"/>
        <w:jc w:val="right"/>
      </w:pPr>
      <w:r>
        <w:rPr>
          <w:rFonts w:ascii="Jameel Noori Nastaleeq" w:hAnsi="Jameel Noori Nastaleeq"/>
          <w:color w:val="222222"/>
          <w:sz w:val="27"/>
        </w:rPr>
        <w:t>حجاج کا مبارک قافلہ اور آپ کی ہمرکابی : ۱۳۲۸ھ؁ میں مدرسہ مظاہر علوم کے مدرسین ومتعلقین کا ایک بڑا قافلہ حج کو روانہ ہوا، جس میں مدرسہ کے سرپرست حضرت مولانا عبدالرحیم صاحب رائپوری اور ان کے فرزند مولوی عبدالرشید صاحب نیز مدرسہ کے کئی مدرسین شریک تھے، حضرت مولانا کو بھی حج میں جانے کا شوق پیدا ہو، اور بلاکسی پہلے سے ارادہ اور تیاری کے حج کا سفراختیار فرمایا۔ اس سفر حج کے متعلق مولانا عاشق الٰہی صاحب لکھتے ہیں: ’’۱۳۲۸ھ؁ میں جب مولانا رائپوری کو آپ نے دہلی تک مشایعت فرماکر حجاز روانہ کیا تو شوق حاضری حرمین کا پھر غلبہ ہوا اور شاہ زاہد حسن صاحب رئیس بہٹ نے آپ سے خواہش کی کہ ساتھ تشریف لے چلیں تو آپ نے منظور فرمالیا ، اور مولانا محمد یحیٰ صاحب کاندھلوی کو (جو جمادی الاول سے حسب معمول اسباق دورہ کی تکمیل کے لئے آئے ہوئے تھے) اپنا قائم مقام بناکر اہلیہ کو مکان پر چھوڑکر وسط ذیقعدہ میں بمبئی روانہ ہوئے، ۶ ذی الحجہ کو آپ مکہ مکرمہ پہنچے اور ۱۰ محرم کو براہ رابغ مدینہ منورہ حاضر ہوئے، ۲۲ دن قیام فرماکر وطن کو مراجعت اور آخر صفر میں سہارنپور تشریف لے آئے۔‘‘ (تذکرۃ الخلیل:۳۶۵) آپ نے یہ سفر جس شوق وذوق کے ساتھ کیا وہ آپ ہی کاحصہ تھا۔ کون جانے کہ آپ کااس راہ میں کیاحال رہا اور کس عالم کیف ومستی سے آپ گذرے۔ وفورشوق میں اک اک قدم میرا قیامت تھا خدا معلوم کیونکر جلوہ زار حسن تک پہنچا آپ کا یہ سفر ۵ ماہ کا تھا اس پوری مدت میں مولانا محمدیحیی صاحب کو جو تنخواہ ملتی رہی وہ خود نہیں لیتے تھے بلکہ حضرت مولانا کی اہلیہ محترمہ کی خدمت میں حاضرہوکر پیش کردیا کرتے تھے۔ حضرت رائپوری کے ہمراہ اس سفرمیں ان کے صاحبزادے مولوی عبدالرشید بھی تھے اور بہت سے ایسے اہل تعلق بھی جن کاخرچ ختم ہوگیاتھا اور وہ جلد واپسی پرزور دے رہے تھے، حضرت رائپوری کے صاحبزادے علیل تھے، حضرت رائپوری میں تواضع، انکساری اور اہل تعلق سے محبت وتعلق اور مروت بہ تھی، باوجود صاحبزادے کی بیماری اور تکلیف کے ساتھیوں کے اصرار پرجلد واپسی کافیصلہ کرلیا حضرت مولانا کاحضرت رائپوری بہت خیال کرتے تھے۔حضرت مولانا کو جب یہ معلوم ہوا کہ حضرت رائپوری اپنے صاحبزادے کی تکلیف پر اپنے ساتھیوں کے اصرار کو ترجیح دے رہے ہیں اور واپسی کا فیصلہ کررہے ہیں تو نہایت بے تکلفی کے ساتھ فرمایا: ’’آپ مکہ میں ہیں جنگل میں نہیں اس لیے اس حالت میں عبدالرشید کسی طرح سفر کے قابل نہیں، آپ کیوں عجلت کررہے ہیں؟‘‘ حضرت رائپوری نے فرمایا: ’’حضرت کیاکروں رفقاء کو اپنی خاطر تکلیف میں نہیں ڈالا جاتا کہ ان کو عجلت ہے اور خرچ کم ہوچلا و میری وجہ سے رکے تو ان کا مکہ میں بادل نخواستہ وحشت کے ساتھ قیام ان کے لیے موجب وبال ہوجائیگا۔‘‘ حضرت مولانا نے پوری صفائی سے جواب دیا: ’’ان کے روکنے کی ضرورت نہیں کہہ دو جس کا دل چاہے جائے میں اس وقت عبدالرشید کی شدت علالت کے سبب سفر نہیں کرسکتا، آخر رفقاء کی مراعات آپ پر ضروری ہے تو عبدالرشید کی مراعات ان سب سے زیادہ ضروری ہے کہ رفیق سفر بھی ہے اور بیٹا ہے جس کے حقوق سب پر مقدم ہیں۔‘‘ حضرت رائپوری اس جواب پرخاموش ہوگئے لیکن مروت کی وجہ سے باقی ساتھیوں سے عذر نہ کرسکے اور مولانا عاشق الٰہی صاحب میرٹھی کے ذریعہ حضرت مولانا سے اجازت حاصل کرلی اور رفقاء کے ہمراہ وطن واپس ہوئے لیکن راستہ میں ہی عدن پہنچتے پہنچتے ان کے بیمار صاحبزادے مولوی عبدالرشیدصاحب راستہ کی تکلیف برداشت نہ کرسکے اور انتقال کرگئے۔ اناللہ وانا الیہ راجعون۔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حضرت مولانا کے صاحبزادے حافظ ابراہیم کاانتقال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۱۹۶</w:t>
      </w:r>
    </w:p>
    <w:p>
      <w:pPr>
        <w:spacing w:before="60" w:after="80" w:line="312" w:lineRule="auto"/>
        <w:ind w:right="288" w:left="288"/>
        <w:jc w:val="right"/>
      </w:pPr>
      <w:r>
        <w:rPr>
          <w:rFonts w:ascii="Jameel Noori Nastaleeq" w:hAnsi="Jameel Noori Nastaleeq"/>
          <w:color w:val="222222"/>
          <w:sz w:val="27"/>
        </w:rPr>
        <w:t>حضرت مولانا کے صاحبزادے حافظ ابراہیم کاانتقال : حضرت مولانا کی اولاد نرینہ میں صرف حافظ ابراہیم تھے جو ۱۲۹۱ھ؁ میںپیدا ہوئے، اول قرآن شریف حفظ کیا اور اپنے والد ماجد کے ساتھ بریلی اور دیوبند رہ کر عربی شروع کی اور مشکوٰۃ وشرح وقایہ تک تعلیم حاصل کی اور نقشہ نویسی کاکام سیکھا اور فاضل کامیں مشاہرہ پر محکمہ نہر میں ملازم ہوگئے اورپھر داروغہ نہر ہوکر فیروزپورگئے اور مشاہرہ ملنے لگا، ۱۳۱۴ھ؁ میں چچاز اد بہن صفیہ خاتون سے شادی ہوئی مگر اولاد نہ ہوئی تو ۱۳۲۹ھ؁ میں دوسرا نکاح کیا مگر ۱۳۳۰ھ؁ میں خود سخت علیل ہوگئے اور ۴۰ سال کی عمر میں انتقال کیا، اکلوتے صاحبزادے کے انتقال کا حضرت مولانا پر جو اثر پڑا ہوگا وہ ظاہر ہے مگر آپ صبرواستقلال کے پہاڑ تھے، اتنے سخت موقع پر بھی آپ نے سنت نبوی ﷺ کی پیروی کی اور وہ کیا جو حضور ﷺ نے اپنے صاحبزادے ابراہیم کے انتقال پر کیاتھا۔ مسلم کی روایت ہے کہ جب حضور ﷺ کے صاحبزادے ابراہیم کا وصال ہوا تو آپﷺ نے فرمایا: ’’تدمع العین ویحزن القلب ولانقول مایسخط الرب وانا بک یا ابراہیم لمحزونون‘‘۔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مسجد کی تعمیر اور آپ کا ذوق وانہماک</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۱۹۶</w:t>
      </w:r>
    </w:p>
    <w:p>
      <w:pPr>
        <w:spacing w:before="60" w:after="80" w:line="312" w:lineRule="auto"/>
        <w:ind w:right="288" w:left="288"/>
        <w:jc w:val="right"/>
      </w:pPr>
      <w:r>
        <w:rPr>
          <w:rFonts w:ascii="Jameel Noori Nastaleeq" w:hAnsi="Jameel Noori Nastaleeq"/>
          <w:color w:val="222222"/>
          <w:sz w:val="27"/>
        </w:rPr>
        <w:t>مسجد کی تعمیر اور آپ کا ذوق وانہماک : مدرسہ مظاہرعلوم کا دارالطلبہ جس میں درسگاہیں بھی ہیں آپ کے ذوق وشوق، دلچسپی وانہماک کی وجہ سے ایک خوبصورت ومناسب عمارت کی شکل میں تعمیر ہوچکا تھا، آپ اس کی تعمیر کے وقت کھڑے ہوکر معماروں سے کام لیتے اور اپنے ہی بنائے ہوئے نقشہ کے مطابق تعمیر کراتے تھے، مدرسہ کے غربی جانب ایک افتادہ زمین پڑی ہوئی تھی اور مدرسہ کے لئے ایک مسجد کی ضرورت تھی، آپ کی توجہ دلانے سے چند اہل خیر حضرات نے ۱۳۳۱ھ؁ میں وہ زمین خرید کر مدرسہ کو وقف کردی اور اسی سال سے مسجد کی تعمیر شروع کردی گئی اور ایک سال کے اندر ۱۷ ربیع الاول ۱۳۳۲ھ؁ میں جمعہ کے بابرکت دن مسجد کا افتتاح ہوا ہجوم کی کثرت کی وجہ سے دارالطلبہ کی چھتوں پر فرش بچھایاگیا، حضرت مولانا اشرف علی صاحب تھانوی ؒ نے نماز جمعہ پڑھائی اور عصرتک وعظ فرمایا۔ حضرت مولانا خلیل احمد صاحب نے جس طرح دارالطلبہ کی تعمیر میں بڑھ چڑھ کر حصہ لیا تھا اسی طرح مسجد کی تعمیر میں اپنے فطری تعمیری ذوق اور انہماک کا مظاہرہ فرمایا۔ کلمۃ حق عند سلطان جائر: ۱۳۳۳ھ؁ مطابق ۱۹۱۴ء؁ کا سال بعض حیثیتوں سے بڑ اانقلاب انگیز تھا اور ہندوستانی مسلمانوں کے لئے تشویشناک پہلی جنگ عظیم جاری تھی اور ترکی، حکومت برطانیہ سے نبرد آزما ہورہاتھا، اس وقت حجاز ترکی کے ماتحت تھا اور ہندوستان برطانیہ کے، پورے عالم اسلام پر بے چینی اور اضطراب کی فضا چھائی ہوئی تھی ، ہندوستانی مسلمانوں کو برطانیہ جبرا ترکی کے خلاف ابھار رہاتھا اور اس معاملہ میں ہندوستان کے مسلمان بڑی نازک پوزیشن میں تھے، اس سلسلہ میں ترکی کے خلاف حضرت مولانا سے بھی تائید حاصل کرنے کی کوشش کی گئی، آپ نے جرأت وہمت اور عزیمت سے کام لے کر انکار فرمادیا، جب حکومت کی طرف سے زور ڈالاگیا تو آپ نے ہندوستان چھوڑدینے کو ترجیح دی مگر ضمیر اور ایمان کے خلاف کچھ کہنے اور کرنے سے انکار کردیا مولانا عاشق الٰہی میرٹھی لکھتے ہیں: ’’دہلی سے آپ کے پاس ایک استفتاء آیا تھا جس میں مسلمانان ہندکا ترکی سے جنگ کرنا جائز لکھ کر حضرت سے تصویب چاہی گئی، آپ نے دستخط کرنے سے صاف انکار کردیا اور آپ نے خاص لوگوں سے کہا کہ اگر یہ دھمکی صحیح ہے اور گورنمنٹ مجبور کرتی ہے کہ اسلام کے خلاف فتویٰ دیں تو ہندوستان میں رہنا جائز نہیں اور ہجرت کرنا فرض ہے، اپنے اس خیال کو آپ نے شائع تو نہیں کیا مگر خود ارادہ پختہ کرلیا کہ میں ایسی حالت میں ہندوستان کو دارالامن نہیں سمجھتا۔‘‘ (تذکرۃ الخلیل:۳۶۵)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ہجرت کا ارادہ اور ایک طویل مشورہ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۱۹۷</w:t>
      </w:r>
    </w:p>
    <w:p>
      <w:pPr>
        <w:spacing w:before="60" w:after="80" w:line="312" w:lineRule="auto"/>
        <w:ind w:right="288" w:left="288"/>
        <w:jc w:val="right"/>
      </w:pPr>
      <w:r>
        <w:rPr>
          <w:rFonts w:ascii="Jameel Noori Nastaleeq" w:hAnsi="Jameel Noori Nastaleeq"/>
          <w:color w:val="222222"/>
          <w:sz w:val="27"/>
        </w:rPr>
        <w:t>ہجرت کا ارادہ اور ایک طویل مشورہ : اس استفتا نے آپ کے ضمیر اور ایمان کو جھنجھوڑ کر رکھ دیا اور آپ کے دل میں انگریزوں کے خلاف جو جذبات چنگاری بن کر سلگ رہے تھے وہ موجودہ طرز عمل سے شعلہ جوالہ بن گئے اور شب وروز اضطراب وبے چینی رہنے لگی حضرت مولانا محمود حسین صاحب سے جو ترکی حکومت کی موافقت میں انگریزوں کے خلاف شمشیر بے نیام بنے ہوئے تھے رابطہ قائم رکھا ادھر آپ نے ہندوستان چھوڑدینے کا پختہ ارادہ کیا ادھر مولانا محمود حسن صاحب سے مشورے کرنے لگے۔ ان میں وہ طویل مشورہ بھی ہے جو مدرسہ قدیم مظاہرعلوم میں بہت رازدرانہ طریقہ پر کیا گیا، اس مشورہ کاحال حضرت شیخ الحدیث مولانا محمد زکریا صاحب مدظلہ العالی اس طرح لکھتے ہیں: ’’سفر سے پہلے ایک ہفتہ تک مظاہر علوم کے کتب خانے میں چار حضرات حضرت سہارنپوری، حضرت شیخ الہند، حضرت اقدس شاہ عبدالرحیم صاحب رائے پوری اور مولانا الحاج حکیم احمد صاحب رامپوری کا جو مشورہ ہوتاتھا کہ ان چار حضرات کے علاوہ کسی پانچویں کو وہاں جانے کی اجازت نہ تھی، صبح کو اشراق کے بعد فورا یہ حضرات تخلیہ میں تشریف لے جاتے ، دوپہرکے کھانے کے لئے بار بار حضرت اقدس سرہ کے گھر سے اطلاعات آتی رہتیں اور یہ حضرات فرماتے کہ ابھی آتے ہیں، ظہر کی اذان سے کچھ پہلے اوپر سے اترتے اور جلدی جلدی کھانا نوش فرماکر ظہر پڑھتے اور ظہر کے بعد سے فورا تخلیہ میں تشریف لے جاتے اور عصر کی اذان کے بعد اترتے، عصر کے بعد مجلس نہیں ہوتی تھی لیکن مغرب کے بعد کبھی کبھی ہوجاتی تھی، ہر شخص جستجو میں تھاکہ اتنا طویل مشورہ کس بات کا ہے مگر کسی کو پتہ نہیں تھا اس ناکارہ کا بچپن تھا اور اکابر میں سے ہر ایک سے پوچھتا مگر میرے والے صاحب کو اجمالا معلوم تھا اس لئے اشارۃ انہوں نے کچھ فرمایا جس سے اس ناکارہ کو تسکین ہوئی۔‘‘(مقدمہ اکمال الیشم:۳۳)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پانچواں 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۱۹۸</w:t>
      </w:r>
    </w:p>
    <w:p>
      <w:pPr>
        <w:spacing w:before="60" w:after="80" w:line="312" w:lineRule="auto"/>
        <w:ind w:right="288" w:left="288"/>
        <w:jc w:val="right"/>
      </w:pPr>
      <w:r>
        <w:rPr>
          <w:rFonts w:ascii="Jameel Noori Nastaleeq" w:hAnsi="Jameel Noori Nastaleeq"/>
          <w:color w:val="222222"/>
          <w:sz w:val="27"/>
        </w:rPr>
        <w:t>پانچواں حج : اس مشورہ میں حضرت مولانا محمود حسن صاحب اور حضرت مولانا خلیل احمد صاحب کا مع ایک جماعت کے حجاز کا سفر طے ہوا اور ان کی غیر موجودگی میں مقامی کام حضرت مولانا شاہ عبدالرحیم صاحب رائے پوری کے سپرد کردیاگیا ، سفر کے معاملہ میں بعض مصالح کی بناپر یہ صورت اختیار کی گئی کہ مولانا محمود حسن صاحب الگ سفر کریں اور حضرت مولانا الگ سفر کریں تاکہ حکومت کی طرف سے کوئی گرفت ہوتو دونوں ایک ساتھ اس کی زد میں نہ آئیں، اس لئے حضرت مولانا نے وسط شوال ۲۳ھ؁ کوسفر شروع فرمایا اور حضرت مولانا محمود حسن صاحب نے اس کی بعد دونوں بزرگوں کی ملاقات مکہ مکرمہ میں ہوئی، حضرت مولانا محمود حسن صاحب کے ہمراہ حضرت مولانا سید حسین احمد مدنی کے علاوہ دوسرے خصوصی خدام بھی تھے۔ سفر سے دوتین روز پہلے ایک شخص جس سے کسی کوکوئی زیادہ واقفیت نہ تھی مجذوبانہ شکل وصورت بناکر آیا اور آپ سے ملا ، اور سفر حج میں ساتھ چلنے کے لئے عرض کیا۔ آپ کو اس پر کچھ شبہ ہوا اور ساتھ لے چلنے سے انکار کردیا، حضرت شیخ فرماتے ہیں: ’’ایک فقیر مجذوبانہ حالت میں صبح کی نماز ہمیشہ حضرت کے ساتھ پڑھا کرتا تھا اور بالکل یکسو وخاموش رہتا ان چیزوں کو دیکھ کر شہر کے کچھ لوگ اس کے معتقد بھی ہوگئے ، جب حضرت اقدس کی روانگی حجاز طے ہوگئی تو تشریف بری سے دوچار یوم قبل اس مجذوب نے حضرت سے درخواست کی کہ میں بھی ہمرکابی میں چلنا چاہتاہوں ، اخراجات کا کوئی بار آپ پر نہ ہوگا صرف اس مبارک سفر میں حضرت کی خدمت اور قدم بوسی کی تمنا ہے اگر اجازت ہو تو ساتھ چلوں، حضرت نے ارشاد فرمایا، سینکڑوں آدمی حج کو جاتے ہیں آپ بھی چلے جائیں، میرے سے اجازت کی کیا ضرورت یہ بھی فرمایا کہ میری تمہارے سے کوئی واقفیت نہیں اور میں اجنبی آدمی کو رفیق سفر نہیں بنایا کرتاہوں۔‘‘ (تاریخ مظاہر ۲/۶) حضرت مولانا شوال میں روانہ ہوکر ذیقعدہ ۳۳ھ؁ کو مکہ مکرمہ پہنچ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ایک کرامت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۱۹۹</w:t>
      </w:r>
    </w:p>
    <w:p>
      <w:pPr>
        <w:spacing w:before="60" w:after="80" w:line="312" w:lineRule="auto"/>
        <w:ind w:right="288" w:left="288"/>
        <w:jc w:val="right"/>
      </w:pPr>
      <w:r>
        <w:rPr>
          <w:rFonts w:ascii="Jameel Noori Nastaleeq" w:hAnsi="Jameel Noori Nastaleeq"/>
          <w:color w:val="222222"/>
          <w:sz w:val="27"/>
        </w:rPr>
        <w:t>ایک کرامت : حضرت مولانا جس جہاز پر سفر کررہے تھے وہ جب عدن پہنچا تو کوئلہ بھر نے کے لئے ٹھہرا، جنگ عظیم کی وجہ سے جگہ جگہ سنسر اور سفرمیں دشواریاں تھیں، کوئلے کی اور کوئلہ بھرنے والے کی بہت کمی تھی، عدن پہنچنے سے پہلے ایک اور جہاز اسی پریشانی میں مبتلا رہ کر کئی دن رکا رہا اور کوئلہ نہ ملنے کی وجہ سے پورٹ سوڈان جانا پڑا تھا، لیکن آپ کے ساتھ خدا کا معاملہ دوسرا تھا، شرکاء سفر بہت پریشان تھے آپ نے فرمایا بھئی پریشانی سے کیا نتیجہ، اللہ کارساز ہے۔ خدا کا کرنا کہ ایک اسٹیمر کوئلے کی بھری دوکشتیاں کھینچتا لایا اور جہاز کے کپتان کے سپرد کرگیا اور جہاز بغیر کسی دشواری کے آگے روانہ ہوگیا اور بخیروعافیت اپنے وقت پر جدہ پہنچ گیا۔ حضرت مولانا ۲۲ذیقعدہ کو مکہ مکرمہ پہنچے آپ کا ارادہ تھا کہ اس دیارمبارک میں زیادہ سے زیادہ قیام کریں گے، اس سفر میں آپ کو بعض بڑے ناموافق حالات سے دوچار ہونا پڑا، ہندوستان سے تو اس لئے سفر کیا تھا کہ حکومت ہند ترکی مسلمانوں کے خلاف جہاد کا فتویٰ لینا چاہتی تھی اور جب حجاز پہنچے تو ترکی حکومت کو اپنے سے بدگمان پایا اور خفیہ پولیس کی نگرانی شب وروز اس خیال سے رہی کہ آپ انگریزوں کی رعایا ہیں اور ان کے ہم خیال، آپ نے جب یہ صورت حال دیکھی تو ترکی افسروں سے مل کر فرمایا: ’’عجیب بات ہے برطانوی حکومت ہم کو بحیثیت اتحاد مذہب ترکی کا خیر خواہ سمجھ کر بدگمان ہے اور ترکی حکومت محض ہندی باشندہ ہونے کے لحاظ سے ہم پر مطمئن نہیں، پھر آخر مسلمان اپنی مذہبی زندگی عافیت کے ساتھ گزارنے کے لئے کونسا ملک ڈھونڈیں۔‘‘ لیکن عجیب بات ہے کہ آپ کے اطمینان دلانے کے بعد بھی حکومت ترکی کو اطمینان نہ ہوا اور آپ آزادی وسکون کے ساتھ حجاز میں قیام نہ فرماسکے۔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آپ کی غیبوبیت کا اہل مدرسہ پر اثر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۱۹۹</w:t>
      </w:r>
    </w:p>
    <w:p>
      <w:pPr>
        <w:spacing w:before="60" w:after="80" w:line="312" w:lineRule="auto"/>
        <w:ind w:right="288" w:left="288"/>
        <w:jc w:val="right"/>
      </w:pPr>
      <w:r>
        <w:rPr>
          <w:rFonts w:ascii="Jameel Noori Nastaleeq" w:hAnsi="Jameel Noori Nastaleeq"/>
          <w:color w:val="222222"/>
          <w:sz w:val="27"/>
        </w:rPr>
        <w:t>آپ کی غیبوبیت کا اہل مدرسہ پر اثر : آپ کے سفر حجاز کی مع ان ایام کے جوسہارنپور سے چلنے اور سہارنپور تک واپس ہونے میں لگے، مدت ۱۴ ماہ تھی یعنی وسط شوال ۳۳ھ؁ سے لے کر ۶ذی الحجہ ۳۴ھ؁ تک آپ مدرسہ سے باہر رہے، اتنی طویل غیبوبیت کا متعلقین، خدام اور اہل مدرسہ پر بہت اثر تھا، مدرسین، ممبران، طلباء سبھی آپ کے فراق میں باچشم گریاں، بادل بریاں تھے، آپ کے ماننے والوں میں ہزاروں آدمی دوبارہ واپسی اور جلد واپسی کے لئے دعا گوتھے اور چشم براہ، آپ کی کمی اتنی شدید طور پر محسوس کی جارہی تھی کہ مدرسہ کا ہر شخص اپنے آپ کو یتیم سمجھ رہاتھا اور بے چین ومضطرب تھا اور ہرایک کا حال ان شعروں کے مصداق بنا ہوا تھا ؎ اتنا پیغام درد کا کہنا جب صبا کوئی یار سے گزرے کون سی رات آپ آئیں گے دن بہت انتظار میں گزرے مدرسہ والوں کے گہرے تاثر اور آپ کے موجود نہ ہونے سے جو رنج وغم طاری تھا اس کی کیفیت مدرسہ کی روئیداد کی حسب ذیل عبارت سے معلوم ہوگی۔ ’’اس گلستان خلیل اللہی کا وہ باغبان باغ کے اندر نظر نہیں آتا جس کا پیارا نام خلیل احمد ہے، سارے مکان کا فرش وسقف اور دیوار درسجا ہوا مگر اس کا صدر نشین مکین باہر گیا ہواہے، باغیچہ کے اندر پھل اور پھول ہر قسم کے درخت دکھائی دے رہے ہیں مگر افسوس کہ وہ مستودہ صفات جس کو ہر شجر ونہال کے برگ وبار سے خاص انس خاص علاقہ اور دلچسپی تھی، ہند کی زمین چھوڑ کر سمندر پارعرب کی مقدس زمین پر جلوہ فرمایا ہے،وہ نورانی چہرہ جس کو پھول سے تشبیہ دینا تنقیص شان ہے آج ہم میں موجود نہیں کیونکہ مولانا ممدوح ماہ شوال ۱۳۴۳ھ؁ میں بقصد زیارت حرمین شریفین حجاز تشریف لے گئے، یہ بالکل صحیح ہے کہ پاک اجسام کے لئے قیام بھی پاک زمین پر شایاں ہے اور حضرت ممدوح کے ہر کمال علمی وعملی کے متعلق خوش نصیبی جملہ صلحاء واولیاء کے لئے مایۂ ناز ہے۔ زہے سعادت آں بندہ کہ کرد نزول گہے بہ بیت خداد گہ بہ بیت رسول مگر اس کے ساتھ ہی جب یہ سماں نظر کے سامنے ہو کہ آسمان پر تارے چمکے ہوئے نظرآویں اور ماہتاب موجود نہ ہو تو ہر شخص کے لئے چشم نما ہونے کا وقت ہے۔‘‘ (روائداد مدرسہ:۳۰۲)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مدرسہ کاسالانہ جلسہ اور آپ کی منقبت میں ایک نظم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۲۰۰</w:t>
      </w:r>
    </w:p>
    <w:p>
      <w:pPr>
        <w:spacing w:before="60" w:after="80" w:line="312" w:lineRule="auto"/>
        <w:ind w:right="288" w:left="288"/>
        <w:jc w:val="right"/>
      </w:pPr>
      <w:r>
        <w:rPr>
          <w:rFonts w:ascii="Jameel Noori Nastaleeq" w:hAnsi="Jameel Noori Nastaleeq"/>
          <w:color w:val="222222"/>
          <w:sz w:val="27"/>
        </w:rPr>
        <w:t>مدرسہ کاسالانہ جلسہ اور آپ کی منقبت میں ایک نظم : حضرت مولانا کے حجاز تشریف لیجانے کاآٹھ ماہ بعد مدرسہ کا سالانہ جلسہ ہوا، جلسہ کی تاریخ جمادی الاولیٰ ۱۳۳۴ھ؁ مطابق مارچ ۱۹۱۶ء؁ تھی اور جلسہ کی جگہ جامع مسجد سہارنپور تھی، یہ جلسہ آپ کی غیر موجودگی میں ہوا جس میں اس وقت کے مشہور علماء شریک ہوئے، علماء کے علاوہ ایک بڑا مجمع جمع ہوگیا تھا، حضرت مولانا اشرف علی صاحب تھانوی ؒ کی تقریر ہوئی، حاضرین جلسہ میں ہر شخص کی آنکھیں آپ کو ڈھونڈ رہی تھیں اور آپ کی غیر موجودگی کااثر محسوس کیاجارہاتھا، اس جلسہ میں مولانا ظفر احمدصاحب تھانوی نے آپ کی شان میں ایک عربی نظم پڑھی ، وہ حسب ذیل ہے: تلوم علی حب الخلیل ولم یکن یسو قلبی عن وراد خلیل قدتہ نفوس العاشقین فانہ لعمری شفاء کل قلب علیل تراہ اذا ما جئتہ تھللا بنور من اﷲ العظیم جلیل أیعزلنی من کشیف بعد وجہہ ولن یجد واحقا لہ بمثیل فلو لاح من بعد محبا جمالہ لکبراﷲ الجلیل عزول یقولون ان الحب قتالۃ الفتی وطوبی لصیب فی الغزام قتیل کان سہانبور مافیہ واحد اذا لم یکن فیہ جمال خلیل دعتہ دواعی الشوق من حب احمد فاضحی بخیر الارض خیر نزیل نبی أتی للعالمین ہدایتہ بوجہ یفوق النیر عین جمیل اتانا بنور اعجز الناس مثلہ فلا یسمع الدعوی بغیر دلیل علیہ سلام اﷲ مادام عاشق وصال حبیب او ذہاب خلیل ترجمہ:(1) اے مخاطب! تو مجھ کو مولائے خلیل احمد کی محبت پر ملامت کرتاہے مگر میرا دل ان کی محبت سے جدا نہیں ہوسکتا۔ (2) عشاق کی جانیں ان پر فدا ہوں کیونکہ وہ میری جان کی قسم ہر بیماری دل کی شفا ہیں۔ (3) جب تم ان کے پاس آؤ تو ان کے چہرے کو خدا ئے بزرگ کے نور سے چمکتا ہوا پاؤگے۔ (4) کیا جس نے ان کی زیارت اب تک نہیں کی مجھے ملامت کرتاہے حالانکہ سچ یہ ہے کہ ان کی نظیر ہر گز نہ مل سکے گی۔ (5) اگر دور سے ان کا باجمال چہرہ ظاہر ہوجائے تو میرا ملامت کرنے والا خدائے بزرگ کی تکبیر کہنے لگے۔ (6) لوگ کہتے ہیں کہ محبت انسان کے لئے قاتل ہے، میں کہتاہوں کہ عاشق مقتول محبت کے لئے مبارکباد ہوجیئو۔ (7) سہارنپور میں جب مولانا خلیل احمد صاحب کا جمال نہ ہو تو گویا اس میں کوئی بھی نہیں ہوتا۔ (8) مولانا کو حضرت سرورکائنات ﷺ کی محبت سے پیدا ہونے والے داعی شوق نے بلایا تو وہ بہترزمین میں بہتر مقیم ہوگئے۔ (9) وہ ایسے نبی ہیں جو تمام جہاں کے لئے ہادی بن کر ایسے خوبصورت چہرے کے ساتھ تشریف لائے جو آفتاب وماہتاب سے بھی فائق ہے۔ (10) آپ ہمارے پاس ایسا چمکتا ہوا معجزہ لائے جس کی نظیر سے تمام لوگ عاجز ہوگئے کیونکہ دعوی بلا دلیل سموع نہیں ہوتا۔ (11) آپ پر حق تعالیٰ کی طرف سے صلوٰۃ وسلام نازل ہوتارہے جب تک کہ کوئی عاشق محبوب کے وصال کی یاگردن کی جدائی کی تمنا کرتارہے۔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مدینہ منورہ میں قیام اور انور پاشا سے ملاقات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۲۰۲</w:t>
      </w:r>
    </w:p>
    <w:p>
      <w:pPr>
        <w:spacing w:before="60" w:after="80" w:line="312" w:lineRule="auto"/>
        <w:ind w:right="288" w:left="288"/>
        <w:jc w:val="right"/>
      </w:pPr>
      <w:r>
        <w:rPr>
          <w:rFonts w:ascii="Jameel Noori Nastaleeq" w:hAnsi="Jameel Noori Nastaleeq"/>
          <w:color w:val="222222"/>
          <w:sz w:val="27"/>
        </w:rPr>
        <w:t>مدینہ منورہ میں قیام اور انور پاشا سے ملاقات : حکومت حضرت شیخ الہند مولانا محمود حسن صاحب پر کڑی نگاہ رکھتی تھی اور حضرت مولانا کو بھی مشتبہ نگاہ سے دیکھتی تھی جس کی وجہ سے یہ دونوں حضرات سکون واطمینان کی زندگی بسر نہیں کر پاتے تھے ، انہیں دنوں آپ دونوں کا قیام مدینہ منورہ میں تھا، حسن اتفاق سے انور پاشا جوحکومت ترکیہ کے وزیر جنگ تھے مدینہ منورہ آئے اور ایک جلوس کے ساتھ پیدل آستانۂ نبوی ﷺ پر حاضر ہوئے راستہ میں فوجیوں کی قطار چیر کر مولانا سید حسین احمد مدنی ؒ انور پاشا کے پاس پہنچ گئے اور شیخ الہند اور مولانا خلیل احمد کی ملاقات کی درخواست پیش کردی اور بعد میں انہوں نے منظور کرلی اور بعد مغرب ملنے کی اجازت مل گئی اور وقت مقررہ پر یہ دونوں بزرگوار انور پاشا اور جمال پاشا سے ملے، اس ملاقات میں تفصیلی گفتگو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جلسۂ علماء</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۲۰۲</w:t>
      </w:r>
    </w:p>
    <w:p>
      <w:pPr>
        <w:spacing w:before="60" w:after="80" w:line="312" w:lineRule="auto"/>
        <w:ind w:right="288" w:left="288"/>
        <w:jc w:val="right"/>
      </w:pPr>
      <w:r>
        <w:rPr>
          <w:rFonts w:ascii="Jameel Noori Nastaleeq" w:hAnsi="Jameel Noori Nastaleeq"/>
          <w:color w:val="222222"/>
          <w:sz w:val="27"/>
        </w:rPr>
        <w:t>جلسۂ علماء : انور پاشا نے مفتی ماموں بری مرحوم صدر علماء مدینہ منورہ کے پاس حکم بھیجا کہ میری خواہش ہے کہ صبح کو مسجدنبوی علی صاحبہا الف الف صلاۃ وتحیۃ میں علماء مدینہ جمع ہوجائیں اور اپنی اپنی تقریروں سے ہمیں مستفید فرمائیں۔ مفتی ماموں نے حضرت شیخ الہند اور حضرت مولانا کو بھی اس جلسہ میں شرکت کی دعودت دی جو قبول کرلی گئی۔ صبح کو اجتماع ہوا، مقام صدارت پر انور پاشا اور ان کے سامنے مفتی صاحب بیٹھے، مفتی صاحب کے بائیں جانب شیخ الہند اور ان کے بائیں جانب حضرت مولانا اور پھر حضرت مولانا کے بائیں جانب مولانا سید حسین احمد مدنی رحمہم اللہ تعالیٰ علیہم بیٹھے، مفتی صاحب نے انور پاشا اور جمال پاشا سے سب کا تعارف کرایا، تقریر کی خواہش کے وقت شیخ الہند اور حضرت مولانا نے اپنی اپنی باری پر معذرت کردی اور ان کی بجائے مولانا سید حسین احمد مدنی نے فلسفۂ جہاد پر مبسوط تقریر کی۔ دو گھنٹہ کے بعد یہ جلسہ ختم ہوا۔ انور پاشا نے مفتی صاحب کے ذریعہ علماء کو نذرانے پیش کئے، لیکن شیخ الہند اور حضرت مولانارحمہمااللہ تعالیٰ نے لینے سے یہ کہہ کر عذر کردیا کہ ہمارے پاس خرچ کافی ہے ہم کوحاجت نہیں لیکن اصرار پر قبول کرلیا اور دونوں بزرگوں نے اپنے اپنے حصہ کی رقم مولانا سید حسین احمد صاحب مدنی کو دے دی۔(ماخوذاز نقش حیات دوم ۲۲۰،۲۲۱)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حجاز سے واپسی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۲۰۲</w:t>
      </w:r>
    </w:p>
    <w:p>
      <w:pPr>
        <w:spacing w:before="60" w:after="80" w:line="312" w:lineRule="auto"/>
        <w:ind w:right="288" w:left="288"/>
        <w:jc w:val="right"/>
      </w:pPr>
      <w:r>
        <w:rPr>
          <w:rFonts w:ascii="Jameel Noori Nastaleeq" w:hAnsi="Jameel Noori Nastaleeq"/>
          <w:color w:val="222222"/>
          <w:sz w:val="27"/>
        </w:rPr>
        <w:t>حجاز سے واپسی : ۱۲جمادی الثانی کومدینہ منورہ سے مکہ مکرمہ تشریف لائے چند روز قیام کرکے ۲ رجب کو حضرت شیخ الہند مولانا محمود حسن صاحب ؒ طائف تشریف لے گئے مگر حضرت مولانامکہ مکرمہ ہی میں رہ گئے، ان دونوںکے درمیان مشورہ سے یہ طے ہوا تھا کہ چونکہ حالات بہت ناموافق ہیں اور گرفتاری کا اندیشہ ہے اس لئے ہندوستان واپس ہوجانا چاہئے مگر طائف میں شیخ الہند ایسے محصور ہوگئے کہ مکہ مکرمہ واپسی ناممکن ہوگئی، شریف حسین کی فوجیں انگریزوں کی حمایت میں پورے ملک میں حملہ آور ہورہی تھیں اور طائف پر گولہ باری ہورہی تھی، حضرت مولانا نے شیخ الہند کا انتظار فرمایا اورجب یہ دیکھا کہ شیخ الہند کی واپسی کا کوئی اندازہ نہیں ہے اور انتشار وطوائف الملوکی کا دور دورہ ہے تو جب مشورہ مکہ مکرمہ سے ہندوستان آنے کے لئے جدہ تشریف لے گئے مگر جہاز کی روانگی میں کچھ دیر تھی اس لئے جدہ میں قیام فرمایا۔ ۱۰ شوال کو شیخ الہند کسی نہ کسی طرح طائف سے نکل کر مکہ مکرمہ پہنچے یہاں پہنچ کر اطلاع ملی کہ حضرت مولانا جدہ میں مقیم ہیں تو حضرت مولانا اپنے رفقاء سے ملنے کی خاطر جو اسی جہاز سے ہندوستان سفر کرنے والے تھے جدہ تشریف لے گئے، حضرت مولانا سید حسین احمد مدنی جو شیخ الہند کے ہمراہ تھے، تحریر کرتے ہیں: ’’چونکہ کوئی خبر حضرت شیخ الہند کے طائف سے واپس ہونے کی نہیں تھی اس لئے یہ سب حضرات بغیر انتظار اور بلا ملاقات روانہ ہوگئے تھے حضرت شیخ الہند نے ضروری سمجھا کہ ان سے وداعی ملاقات کی جائے اس لئے حضرت شیخ الہند بھی جدہ روانہ ہوگئے جب جہاز سامان وغیرہ اتار کر اور اپنی ضروریات پوری کرکے تیار ہوگیا تو جانے والے حضرات ٹکٹ لے کر سوار ہوگئے، حضرت مولانا خلیل احمد صاحب کے ساتھ ان کی اہلیہ محترمہ اور حاجی مقبول احمد صاحب تھے اور حضرت ؒ کے ساتھیوں میں سے مولانا ہادی حسن صاحب خان جہاں پوری اور حاجی شاہ بخش صاحب سندھی تھے ان سبھوں کو حضرت شیخ الہند ؒ نے ساحل(پورٹ) تک رخصت کیا اور جہاز روانہ ہوگیا۔‘‘(نقش حیات ۲۲۳) اس ملاقات کے بعد شیخ الہند مکہ مکرمہ واپس تشریف لائے ،مگر کچھ ہی عرصہ کے بعد ان کو گرفتار کرلیا گیا اور مالٹا بھیج دیا گیا۔ حضرت مولانا کی واپسی کے متعلق حضرت مولانا محمد زکریا صاحب شیخ الحدیث مدظلہٗ تحریر فرماتے ہیں: ’’ان حضرات اکابر کے ارادے تو بہت تھے مگر مقدرات کہ پورے نہ ہوسکے اور وہاں شریف حسین کی زیادتیوں کی وجہ سے حضرت اقدس سہارنپوری نوراللہ مرقدہ کو قبل الحج ۱۳۲۴ھ؁ میں واپس آنا پڑا اور حضرت اقدس شیخ الہند نوراللہ مرقدہ اسیر بناکر مالٹا بھیج دئیے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گرفتاری اور نینی تال روانگی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۲۰۴</w:t>
      </w:r>
    </w:p>
    <w:p>
      <w:pPr>
        <w:spacing w:before="60" w:after="80" w:line="312" w:lineRule="auto"/>
        <w:ind w:right="288" w:left="288"/>
        <w:jc w:val="right"/>
      </w:pPr>
      <w:r>
        <w:rPr>
          <w:rFonts w:ascii="Jameel Noori Nastaleeq" w:hAnsi="Jameel Noori Nastaleeq"/>
          <w:color w:val="222222"/>
          <w:sz w:val="27"/>
        </w:rPr>
        <w:t>گرفتاری اور نینی تال روانگی : بمبئی میں سی آئی ڈی کو یہ غلط اطلاع ملی تھی کہ اس جہاز میں حضرت شیخ الہند تشریف لارہے ہیں ، اس لئے اہل تعلق کے ساتھ انگریزی سی آئی۔ ڈی اور ایک بہت بڑا مجمع بندرگاہ پر جمع ہوگیا جس میں حضرت مولانا کے اہل تعلق بھی تھے ، جہاز کے لنگر انداز ہوتے ہی سی آئی۔ڈی شیخ الہند کو ڈھونڈھنے بڑھی جب اس کو معلوم ہوا کہ شیخ الہند نہیں ہیں بلکہ ان کے ساتھی ہیں تو پولیس نے حضرت مولانا کو اور شیخ الہند کے ساتھی مولانا ہادی حسن کو حراست میں لے لیا اور سخت ترین تلاشی لی حتی کہ ہاتھ کی چھڑی بھی توڑ کر ٹکڑے ٹکڑے کردی مگر کوئی مشتبہ چیز نہیں نکلی ،پھر ان سب کو پولیس کی حراست میں نیتی تال پہنچادیا۔(ماخوذ از نقش حیات جلددوم) گرفتاری کا حال اور نیتی تال بھیجے جانے کی اطلاع جب اہل تعلق کو معلوم ہوئی تو سب بے چین ہوگئے اور زیارت کی تنما تڑپانے لگی، مولانا عاشق الٰہی صاحب لکھتے ہیں: ’’دفعۃً یہ خبر سنکر کہ آپ کو گرفتار کرکے نیتی تال بھیجدیاگیا خدام میں کہرام مچ گیا اور بعض باوجاہت ذی مقدرت متوسلین نے وہاں پہنچنا چاہا مگر آپ نے بذریعہ تحریر سب کو تسلی دے کر ممانعت لکھی کہ یہاں آنے کا کوئی صاحب قصد نہ کریں مقدر پر شاکر رہیں۔‘‘ (تذکرۃ الخلیل:۳۶۶) نینی تال میں طرح طرح کے سوالات کئے گئے اورآپ کوپریشان کیا گیا۔ آپ سے پوچھا گیا: ’’کیا آپ نے ہندوستان کو دارالحرب بتایا ہے کہ یہاں رہنا مسلمانوں کو حرام اور ہجرت کرنا واجب ہے؟‘‘ آپ نے اس سوال کاجواب استغناء اور بے خوفی سے دیا: ’’ہاں ضرور کہا مگر اس وقت جب کہ دہلی سے اطلاع ملی کہ گورنمنٹ ہم کو ہمارے مذہب اسلام کے خلاف حکم دینے پر مجبور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رہائی اور دارالعلوم دیوبند میں تشریف آوری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۲۰۵</w:t>
      </w:r>
    </w:p>
    <w:p>
      <w:pPr>
        <w:spacing w:before="60" w:after="80" w:line="312" w:lineRule="auto"/>
        <w:ind w:right="288" w:left="288"/>
        <w:jc w:val="right"/>
      </w:pPr>
      <w:r>
        <w:rPr>
          <w:rFonts w:ascii="Jameel Noori Nastaleeq" w:hAnsi="Jameel Noori Nastaleeq"/>
          <w:color w:val="222222"/>
          <w:sz w:val="27"/>
        </w:rPr>
        <w:t>رہائی اور دارالعلوم دیوبند میں تشریف آوری : حضرت مولانا کچھ عرصہ تک نینی تال میں اسیر رہے آپ کی اسیری اور نینی تال کی روانگی سے جہاں سارے اہل تعلق پریان اورد لگیر تھے وہاں خصوصیت کے ساتھ علماء دیوبند اور اکابر مدرسہ دیوبند متفکر تھے، مولانا سید اصغر حسین صاحب تحریر کرتے ہیں: ’’دارالعلوم کے متعلق کی کلفت کو محسوس کرکے اور عام اہل اسلام کے اضطراب کو دیکھ کر مولانا حافظ احمد صاحب مہتمم دارالعلوم مدظلہم خاموش نہ رہ سکے اور چند معزز علماء کو بصورت وفد لے کر تکلیف سفر برداشت کرتے ہوئے نیتی تال پہنچے اور لفٹنٹ گور نر صاحب کی خدمت میں بازیاب ہوئے، اس وفد کے پہنچنے کے دوسرے ہی روز مولانا صاحب بعزت واحترام بالکل آزادی کے ساتھ نیتی تال سے رخصت کردئیے گئے اور سب اراکین وفد مولانا کے ساتھ ہی واپس آئے ،دیوبند میں اسٹیشن پر علماء وطلباء نے شاندار استقبال کیا، اور عظیم الشان مجمع کے ساتھ دارالعلوم میں تشریف لائے دعا فرمائی اور دوسری گاڑی سے سہارنپور تشریف لے گئے۔‘‘(حیات شیخ الہند:۴۷)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سہارنپور میں استقبال کرنے والوں کا ہجوم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۲۰۵</w:t>
      </w:r>
    </w:p>
    <w:p>
      <w:pPr>
        <w:spacing w:before="60" w:after="80" w:line="312" w:lineRule="auto"/>
        <w:ind w:right="288" w:left="288"/>
        <w:jc w:val="right"/>
      </w:pPr>
      <w:r>
        <w:rPr>
          <w:rFonts w:ascii="Jameel Noori Nastaleeq" w:hAnsi="Jameel Noori Nastaleeq"/>
          <w:color w:val="222222"/>
          <w:sz w:val="27"/>
        </w:rPr>
        <w:t>سہارنپور میں استقبال کرنے والوں کا ہجوم : آپ جس وقت سہارنپور پہنچے تو استقبال کرنے والوں سے اسٹیشن کا پلیٹ فارم کھچا کھچ بھرا ہوا تھا، سہارنپور کے اہل تعلق کے ساتھ ساتھ دور دور سے آئے ہوئے حضرات آپ کو استقبال کررہے تھے، مولانا عاشق الٰہی صاحب میرٹھی اس منظر کی منظر کشی اس طرح کرتے ہیں: ’’جس وقت حضرت اسٹیشن سہارنپور پہنچے ہیں تو سارا پلیٹ فارم زائرین سے لبریز تھا کہ تل دھرنے کی جگہ نہ تھی، میں نہیں کہہ سکتا کہ دس ہزار کا مجمع تھا یا بیس ہزار کا، مگر مجھے یہ اندیشہ تھا کہ اژدھام میں دوبار کا پس جانا بعید نہیں۔‘‘ (تذکرۃ الخلیل:۳۹۶) آپ جس وقت سہارنپور کے اسٹیشن پر اترے تو بہت زیادہ تھکے ہوئے نظر آرہے تھے، مگر اتنے بڑے اجتماع سے جس خندہ پیشانی سے ملے وہ آپ کے حسن اخلاق ، ایثار اور سادگی وخاکساری کا ثبوت ہے، مولانا عاشق الٰہی صاحب لکھتے ہیں: ’’اللہ رے حضرت کا استقلال کہ سفرپر سفر کا تعب اٹھاتے آرہے تھے مگر سبھی سے مسکراکر مصافحہ ومعانقہ کیا اور باہر سواری میں بیٹھتے وقت اس طمانیت سے دریافت کیا کہ میرے رفقاء بھی سوار ہولئے یا نہیں اور جب اطمینان ہوگیا کہ سب بیٹھ گئے تب آپ کی سواری آگے بڑھی… دوسرے دن آپ نے بھرے مجمع میں اپنے واقعات سفروگرفتاری مفصل سنائے۔‘‘ (تذکرۃ الخلیل:۳۹۷)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تنخواہ لینے سے انکار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۲۰۶</w:t>
      </w:r>
    </w:p>
    <w:p>
      <w:pPr>
        <w:spacing w:before="60" w:after="80" w:line="312" w:lineRule="auto"/>
        <w:ind w:right="288" w:left="288"/>
        <w:jc w:val="right"/>
      </w:pPr>
      <w:r>
        <w:rPr>
          <w:rFonts w:ascii="Jameel Noori Nastaleeq" w:hAnsi="Jameel Noori Nastaleeq"/>
          <w:color w:val="222222"/>
          <w:sz w:val="27"/>
        </w:rPr>
        <w:t>تنخواہ لینے سے انکار : حضرت مولانا جب سہارنپور پہنچے تو دیکھا کہ مدرسہ میں سب کچھ ہے مگر مولانا محمد یحییٰ صاحب کاندھلوی نہیں ہیں ، آپ کو تاثر تو پہلے سے تھا اب وہ مقصد بھی نہ رہا جس کے لئے مولانا محمد یحیٰ صاحب گنگوہ سے آئے تھے ،آپ ہی نے ان کو اس لئے بلایا تھا کہ وہ آپ کے ساتھ تدریس میںشریک رہیں گے ،آپ نے مدرسہ پہنچتے ہی تنخواہ لینے سے انکار فرمادیا اور ذمہ داران مدرسہ کو تحریر فرمایا: ’’میں عرصہ سے خدمت مدرسہ سے معذور ہوں اس لئے مولانا محمد یحی صاحب کو بلایا تھا وہ میری مدد کرتے تھے اب وہ بھی رحلت کرگئے ، بجز ا سکے چارہ نہیں کہ اپنے بار سے مدرسہ کو سبکدوش کردوں۔‘‘ خلیل احمد ۲۱صفر ۳۵ھ؁ ۔ (تاریخ مظاہر دوم: ۱۲) حضرت شاہ عبدالرحیم رائپوری کو جو سرپرست مدرسہ بھی تھے حضرت مولانا سے بہت تعلق تھا اور ہمیشہ انہوں نے آپ کا ساتھ دیا اور آپ کی ہر پریشانی کو دور کرنے کی فکر کی وہ نہیں چاہتے تھے کہ آپ تنخواہ نہ لے کر اقتصادی پریشانی میں پڑیں، اس لئے انہوں نے آپ کی اس درخواست پر تحریر فرمایا: ’’حضرت کو راضی کیاجائے کہ تنخواہ لیں اور کام کا بار نہ ڈالاجائے ورنہ حضرت سرپرست اور باقی سب مشیر بنائے جائیں اور یہ بھی نہ ہو تو میرا بھی استعفیٰ ہے، میں بھی ضعیف ہوگیا۔‘‘ عبدالرحیم ۲۲صفر (تاریخ مظاہر دوم: ۱۲) حضرت مولانا نے جب حضرت رائپوری کا یہ جواب دیکھا تو ان کی محبت وتعلق کا دل پر بہت اثر پڑا، آپ نے فوراتحریر فرمایا: ’’صرف تنخواہ لینے سے انکار ہے مدرسہ کی خدمت بدستور کروں گا اور مجبور ہوا تو کچھ امداد بھی لے لوں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ثبات قدمی اور صبروقناعت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۲۰۶</w:t>
      </w:r>
    </w:p>
    <w:p>
      <w:pPr>
        <w:spacing w:before="60" w:after="80" w:line="312" w:lineRule="auto"/>
        <w:ind w:right="288" w:left="288"/>
        <w:jc w:val="right"/>
      </w:pPr>
      <w:r>
        <w:rPr>
          <w:rFonts w:ascii="Jameel Noori Nastaleeq" w:hAnsi="Jameel Noori Nastaleeq"/>
          <w:color w:val="222222"/>
          <w:sz w:val="27"/>
        </w:rPr>
        <w:t>ثبات قدمی اور صبروقناعت : حضرت مولانا نے جو ارادہ فرمایا اس پر ثابت قدم رہے تنخواہ نہ لی اور حبۃ للہ مدرسہ کی اسی طرح خدمت کرتے رہے جس طرح پہلے کرتے تھے کچھ دنوں تو کوئی دقت پیش نہیں آئی لیکن بعد میں بعض شدید الجھنیں اورپریشانیاں درپیش ہوئیں، مہمانوں کی آمدورفت اسی طرح تھی جیسے پہلے تھی اخراجات بڑھتے رہے اورمدرسہ سے آمدنی بند ہوگئی، تنخواہ لینے پر کسی طرح دل آمادہ نہیں ہوا جب دیکھا کہ شہر میں رہ کر اس طرح زندگی گزارنی مشکل ہے تو انبہٹہ جاکر سکونت اختیار کرنے کاارادہ کرلیا بلکہ جانے کاسامان بھی شروع کردیا۔ آپ کے جانے کی خبر جب شاہ عبدالرحیم رائپوری کو پہنچی تو ان کو بڑی فکر دامنگیر ہوگئی اور یہ خیال کرکے کہ آپ کے مدرسہ چھوڑدینے سے مدرسہ بالکل خالی ہوجائے گا اور اس کی بہار رخصت ہوجائے گی اس لئے کہ مدرسہ میں جو کچھ باغ وبہار ہے وہ آپ کے دم قدم سے ہے اس لئے حضرت شاہ صاحب نے آپ سے پھر تنخواہ لینے پر اصرار کیا اور تحریر فرمایا: ’’نہایت لجاجت واصرار سے درخواست ہے کہ آپ کا مجھ سے وعدہ تھا کہ تو جب کہے گا تنخواہ لوں گا لہٰذا اب انکار نہ فرمائیں۔‘‘ (تاریخ مظاہر دوم:۱۳) ادھر حضرت رائپوری نے آپ کو یہ لکھا اور دوسری طرف اہل مدرسہ کی طرف سے تنخواہ لینے پر اصرار کرایا اہل مدرسہ کی خواہش اور اصرار کے باوجود آپ کے پائے ثبات کو لغزش آئی نہ استغناء اور قناعت میں کوئی فرق آیا آپ نے اہل مدرسہ کو جواب دیا: ’’مدرسہ کا روپیہ چندہ کاہے اور خدا کامال ہے، جس کے ہم لوگ صرف امین اور خازن ہیں اور بے جا تصرف یا مراعات کا کسی کو کوئی حق نہیں ہے اور میں خود خوب سمجھتا ہوں کہ پچاس روپیہ کے قابل درس نہیں دے سکتا لہٰذا تنخواہ نہ لوںگا۔‘‘ (تذکرۃ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کارنظامت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۲۰۷</w:t>
      </w:r>
    </w:p>
    <w:p>
      <w:pPr>
        <w:spacing w:before="60" w:after="80" w:line="312" w:lineRule="auto"/>
        <w:ind w:right="288" w:left="288"/>
        <w:jc w:val="right"/>
      </w:pPr>
      <w:r>
        <w:rPr>
          <w:rFonts w:ascii="Jameel Noori Nastaleeq" w:hAnsi="Jameel Noori Nastaleeq"/>
          <w:color w:val="222222"/>
          <w:sz w:val="27"/>
        </w:rPr>
        <w:t>کارنظامت : حضرت رائپوری اور اہل مدرسہ کے نزدیک مدرسہ کے لئے آپ کا وجود ضروری تھا اس لئے حضرت رائپوری نے اکابر مدرسہ کے سامنے یہ تجویز رکھی کہ حضرت مولانا پر سے تدریس کی ذمہ داری اٹھالی جائے اور کار نظامت آپ کے سپرد کیاجائے کہ بلا تعیین وقت و دن آپ یہ خدمت انجام دیں اور درس کی وجہ سے اوقات کی جو پابندی کرنی پڑتی ہے اورجس پابندی کی آپ کی صحت اور عمر متحمل نہیں ہے اس سے بھی آزادی مل جائے اور کار نظامت کا معاوضہ مشاہرے کے طورپر خدمت میں پیش کیاجاتارہے، حضرت رائپوری کی یہ تجویز اراکین مدرسہ نے بالاتفاق منظور کرلی اور حضرت مولانا سے درخواست کی کہ: ’’جناب والا کی تنخواہ صرف کار نظامت کی بناء پر طے ہوئی ہے درس وتدریس کو اس میں کوئی دخل نہیں ہے لہٰذا ہماری درخواست ہے کہ اب تنخواہ قبول فرمالیجئے کہ اس میں عنداللہ مسولیت کا کوئی سوال نہیں ہے اور اپنی خواہش کے مطابق اگر ایک آدھ سبق جناب اپنے پاس رکھنا چاہیں تو ضرور رکھ لیں جب تک قیام رہے درس دیں اور جب سفر میں تشریف لے جائیں تو وہ سبق صدر مدرس پڑھائے۔‘‘(تاریخ مظاہر دوم: ۳) آپ کو اس تجویز پر بھی انشراح قلب نہ ہوسکا لیکن بڑی ردوقدح کے بعد آپ نے تنخواہ لینا قبول کرلیا اور کار نظامت کے عہدے پر فائز ہوئے۔ اب آپ صرف مدرس نہ تھے بلکہ مدرسہ کے ناظم بھی تھے، مدرسہ کا تعمیری، تعلیمی اور انتظامی نظام آپ کے ہاتھوں میں تھا، درس وتدریس کا انتظام ،مدرسین کی کمی وبیشی ،تعمیر وترقی کے سارے شعبے آپ ہی کی رائے پر چلنے لگے اور مدرسہ کوپہلے سے زیادہ ترقی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ایک نیا اور مبارک تقرر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۲۰۷</w:t>
      </w:r>
    </w:p>
    <w:p>
      <w:pPr>
        <w:spacing w:before="60" w:after="80" w:line="312" w:lineRule="auto"/>
        <w:ind w:right="288" w:left="288"/>
        <w:jc w:val="right"/>
      </w:pPr>
      <w:r>
        <w:rPr>
          <w:rFonts w:ascii="Jameel Noori Nastaleeq" w:hAnsi="Jameel Noori Nastaleeq"/>
          <w:color w:val="222222"/>
          <w:sz w:val="27"/>
        </w:rPr>
        <w:t>ایک نیا اور مبارک تقرر : مولانا محمد یحییٰ کاندھلوی کے بعد مدرسہ میں ایک ایسا تعلیمی خلا پیدا ہوگیا تھا جس کی وجہ سے مدرسہ کو نقصان پہنچ رہا تھا اورآپ(مولاناخلیل احمد) کے عہدئہ نظامت قبول کرنے کے بعد اس خلا میں اور وسعت پیدا ہوگئی ، اس لئے ایک ایسے استاذ کی ضرورت ہوئی جو اس خلا کو بڑی حدتک پرکرسکے اور جوان دونوں اکابر مولانا محمد یحییٰ صاحب کاندھلوی اور آپ کا صحیح جانشین اور معتمد بھی ہو یہ دونوں خصوصیتیں مولانا محمد یحییٰ صاحب کاندھلوی کے فرزند رشید اور آپ کے معتمد خاص حضرت مولانا محمد زکریا صاحب کاندھلوی میں بدرجہ اتم موجود تھیں کہ وہ ایک طرف اکابر کاندھلہ کے چشم وچراغ حضرت گنگوہی کی آنکھیں دیکھے ہوئے اور گود میں کھیلے ہوئے حضرت مولانا خلیل احمد صاحب کے شاگرد رشید اور منظور نظر تھے، اس کے علاوہ ان کے والد ماجدمولانا محمد یحییٰ صاحب کے مدرسہ پر احسانات بھی تھے انہوں نے جانفشانی اور محنت سے مدرسہ میں تعلیم دی اور معاوضہ آخرتک نہیں لیا ، اس کا تقاضہ بھی یہی تھا کہ ان کے خلف الرشید کو جو ہر طرح مدرس کے منصب کے اہل تھے مدرسہ کی خدمت تدریس سپرد کی جائے، اس لئے مدرسہ کے سرپرستوں نے حضرت مولانا محمد زکریا صاحب (شیخ الحدیث) کو منتخب کرتے ہوئے تحریرکیا: ’’مولوی (محمد یحییٰ) صاحب کے حقوق مدرسہ پر بہت ہیں نظر برآں مناسب ہے کہ مولوی زکریا(صاحب) کو بیس روپیہ پر مدرسین میں لیاجائے اور دو تین اسباق سے زیادہ نہ دئیے جائیں باقی وقت کچھ اپنے اوقات درس میں اور کچھ تجارت میں خرچ کریں۔‘‘ (دستخط سرپرستان مدرسہ)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آپ کا مولانا محمد زکریا صاحب سے تعلق اور کاندھلہ سفر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۲۰۸</w:t>
      </w:r>
    </w:p>
    <w:p>
      <w:pPr>
        <w:spacing w:before="60" w:after="80" w:line="312" w:lineRule="auto"/>
        <w:ind w:right="288" w:left="288"/>
        <w:jc w:val="right"/>
      </w:pPr>
      <w:r>
        <w:rPr>
          <w:rFonts w:ascii="Jameel Noori Nastaleeq" w:hAnsi="Jameel Noori Nastaleeq"/>
          <w:color w:val="222222"/>
          <w:sz w:val="27"/>
        </w:rPr>
        <w:t>آپ کا مولانا محمد زکریا صاحب سے تعلق اور کاندھلہ سفر : چونکہ مولانا محمد زکریا صاحب کاندھلوی ۱۳۲۸ھ؁ سے لے کر اس وقت تک آپ ہی کی خدمت میں رہے تعلیم حاصل کی تربیت لی اور خادم خاص بنے، اس لئے لازمی طور پر ان سے آپ کووہ محبت ہوگئی جو کسی باپ کو اپنے بیٹے سے ہوتی ہے، مولانا محمد یحییٰ صاحب کے انتقال کے بعد ان سے اور زیادہ تعلق بڑھا اورمحبت میںاضافہ ہوا اور یہ محبت اتنی بڑھی کہ ایک مرتبہ کسی اجنبی شخص نے آپ کے محبت آمیز برتاؤ کو دیکھ کر پوچھا کہ حضرت یہ مولوی زکریا آپ کے بیٹے ہیں ؟ بے ساختہ آپ نے جواب دیا’’جی بیٹے سے بڑھ کرہیں‘‘۔ مولانا محمد زکریا صاحب( شیخ الحدیث) کی والدہ محترمہ نے حضرت مولانا کے پاس پیغام بھیجا کہ میری طبیعت بہت خراب ہے زندگی کا کوئی اعتبار نہیں، اس لئے میں چاہتی ہوں کہ زکریا کا نکاح میرے سامنے ہوجائے تاکہ میرا گھر کھلا رہے، حضرت مولانا نے اسی وقت کاندھلہ کے اعزا واقارب کو تقاضے کا خط لکھوایا اور مقررہ تاریخ پر چند اکابر کو لے کر کاندھلہ پہنچے اور ۲۹ صفر ۱۳۳۵ھ؁ دوشنبہ کے دن خود نکاح پڑھایا، نکاح کے وقت کسی شخص نے اپنے خاندان کا مہر مثل اسی ہزار ٹکے ہونے بتلایا، آپ نے فرمایا لا حول ولا قوۃ الا باللہ اور ڈیڑھ ہزار مہر پر نکاح ہوا۔(تاریخ مشائخ چشت:۳۴۴) حضرت مولانا کو مولانا محمد زکریا صاحب(شیخ الحدیث) سے جو تعلق تھا اس کا اندازہ آپ اس سے بھی کرسکتے ہیںکہ جب نکاح ہوگیا اور واپسی کا وقت آیا تو مولانا محمد زکریا صاحب(شیخ الحدیث) نے اس خیال سے کہ کاندھلہ وطن ہے پانچ سات دن یہاں رہ کر سہارنپور لوٹ جائیں گے، اہلیہ کا سہارنپور لانا لے جانا مشکل ہے، اہلیہ کو سہارنپور لیجانے سے پس وپیش کیا، حضرت مولانا نے جو یہ سنا تو فرمایا: ’’وہ کون ہے انکار کرنے والا باپ بن کر تو نکاح کرانے کے لئے میں آیا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دارالحدیث کی تکمیل اور درس کا افتتاح</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۲۰۹</w:t>
      </w:r>
    </w:p>
    <w:p>
      <w:pPr>
        <w:spacing w:before="60" w:after="80" w:line="312" w:lineRule="auto"/>
        <w:ind w:right="288" w:left="288"/>
        <w:jc w:val="right"/>
      </w:pPr>
      <w:r>
        <w:rPr>
          <w:rFonts w:ascii="Jameel Noori Nastaleeq" w:hAnsi="Jameel Noori Nastaleeq"/>
          <w:color w:val="222222"/>
          <w:sz w:val="27"/>
        </w:rPr>
        <w:t>دارالحدیث کی تکمیل اور درس کا افتتاح : ۱۳۳۵ھ؁ میں حضرت مولانا کے عہدئہ نظامت کے ابتدائی دور میںمدرسہ میں ایک اور مبارک تعمیری کام ہوا، اور وہ دارالحدیث کی تکمیل اور درس حدیث کا انتظام تھا، ۲۳ ذی الحجہ ۱۳۳۵ھ؁ ۲۳ اکتوبر ۱۹۱۶ء؁ بروز مینیہ صبح نو بجے نو تعمیر دارالحدیث میں جو مدرسہ اور دارالطلبہ کے اوپر ایک وسیع اور خوبصورت حال کی شکل میں ہے ایک افتتاحی جلسہ منعقد ہوا، جس میں پہلے اس مدرسہ کے قراء نے تلاوت قرآن کی اس کے بعد حضرت مولانا نے ایک بڑی موثراور دلنشین تقریر فرماکر دورے کے طلبہ کو ترمذی شریف شروع کرائی، اس موقع پر شیخ رشید احمد صاحب میرٹھی تاجر اسلحہ جو مدرسہ کے سرپرست بھی ہوگئے تھے نے اس جلسہ میں شیرینی تقسیم کی، انکے علاوہ علماء میں مولانا حبیب الرحمن صاحب، مولانا عاشق الٰہی میرٹھی، مولانا خلیل الرحمن صاحب ابن مولانا احمد علی صاحب محدث سہارنپوری موجود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راندیر کا سفر اور مدرسہ کے لئے سعی مشکور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۲۰۹</w:t>
      </w:r>
    </w:p>
    <w:p>
      <w:pPr>
        <w:spacing w:before="60" w:after="80" w:line="312" w:lineRule="auto"/>
        <w:ind w:right="288" w:left="288"/>
        <w:jc w:val="right"/>
      </w:pPr>
      <w:r>
        <w:rPr>
          <w:rFonts w:ascii="Jameel Noori Nastaleeq" w:hAnsi="Jameel Noori Nastaleeq"/>
          <w:color w:val="222222"/>
          <w:sz w:val="27"/>
        </w:rPr>
        <w:t>راندیر کا سفر اور مدرسہ کے لئے سعی مشکور : حضرت مولانا نے نظامت کے عہدہ کے بعد مدرسہ کے لئے ہر طرح کی کوشش شروع فرمادی باوجود ضعف ونقاہت کے ہر طرح کی تکلیف اٹھا اٹھا کر اس کی خاطر سفر بھی فرماتے ان اسفار میں راندیر کا سفر بھی ہے راندیر کے مخلصین نے آپ کو اپنے یہاں ایک تقریب کے سلسلے میں دعوت دی ، اگرچہ آپ اس حال میں نہ تھے کہ معمولی اور قریب کا سفر بھی کرسکیں مگر مدرسہ کے مصالح کی بناء پر اس پر مشقت سفر پر تشریف لے گئے، آپ کے تشریف لے جانے سے مخلصین کی دیرینہ تمنائیں پوری ہوئیں، اہل تعلق نے مدرسہ کو ایک بڑی رقم پیش کی، آپ وہ رقم لے کر تشریف لائے اور مدرسہ میں داخل فرمادی، اس وقت مدرسہ مالی حیثیت سے بحرانی دور سے گزرر رہاتھا، اس رقم سے وہ بحران کم ہوگیا، مدرسین کی تنخواہیں دی گئیں اور دوسرے ضروری اخراجات رکے ہوئے تھے وہ پورے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حضرت مولانا کی علالت اور رخصت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۲۰۹</w:t>
      </w:r>
    </w:p>
    <w:p>
      <w:pPr>
        <w:spacing w:before="60" w:after="80" w:line="312" w:lineRule="auto"/>
        <w:ind w:right="288" w:left="288"/>
        <w:jc w:val="right"/>
      </w:pPr>
      <w:r>
        <w:rPr>
          <w:rFonts w:ascii="Jameel Noori Nastaleeq" w:hAnsi="Jameel Noori Nastaleeq"/>
          <w:color w:val="222222"/>
          <w:sz w:val="27"/>
        </w:rPr>
        <w:t>حضرت مولانا کی علالت اور رخصت : ۱۳۲۶ھ؁ کا سال بعض حیثیتوں سے سخت تھا، سہارنپور میں کھانسی اور بخار کی وبا پھیلی ہوئی تھی، اور مدرسہ کے کئی مدرسین انتقال کرگئے تھے، اس بیماری کے عموم کے زمانہ میں حضرت مولانا بھی علیل ہوگئے اور دوران سر کی شدید تکلیف ہوگئی کہ حرکت بھی مشکل ہوگئی، مرض کا حملہ اتنا سخت تھا کہ خدام اور مخلصین زندگی سے مایوس ہوگئے، اس کے ساتھ ساتھ حضرت مولانا کو آنکھوںکی تکلیف بھی شروع ہوگئی، خدام ومخلصین کے اصرار پر درس ومطالعہ موقوف کرنا پڑا، آپ کے اسباق دوسرے مدرسین کے سپرد کئے گئے آپ نے اصول مدرسہ کے مطابق رخصت لی اور درخواست دے دی۔ ’’میری آنکھ میں کچھ تکدر ہوگیا علاج کی ضرورت ہے دوماہ کی رخصت مرحمت فرمائی جائے۔‘‘ خلیل احمد ۲۳ذی الحجہ ۱۳۳۶ھ؁ اس پر حضرت مولانا محمود حسن صاحب نے جو مدرسہ کے سرپرست تھے جواب دیا: ’’حسب قرارداد سرپرستان ،حضرت کو رخصت لینے کی ضرورت نہیں حضرت ہر طرح مختار ہیں۔‘‘ حضرت مولانا نے ابتدا میں دو ماہ کی رخصت لی لیکن مرض میں جب افاقہ نہیں ہوا تو مزید دوماہ کی رخصت اور لی ، اور تحریر فرمایا: ’’بندہ نے دو ماہ کی رخصت لی تھی جو قریب الختم ہے، دوماہ کی اور چاہئے کہ دوران سر کا عارضہ لاحق ہوگیا جس سے کام نہیں کرسکتا۔‘‘ خلیل احمد ۲۵ صفر دوماہ کی پہلی رخصت کے درمیان جب تنخواہ پیش کی گئی تو آپ نے لینے سے انکار کردیا اور فرمایا: ’’جب میں تدریس جس کا ملازم ہوں اس کاکام نہیں کرسکتا تو تنخواہ کس بات کی لوں۔‘‘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مدرسہ کی سرپرستی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۲۱۰</w:t>
      </w:r>
    </w:p>
    <w:p>
      <w:pPr>
        <w:spacing w:before="60" w:after="80" w:line="312" w:lineRule="auto"/>
        <w:ind w:right="288" w:left="288"/>
        <w:jc w:val="right"/>
      </w:pPr>
      <w:r>
        <w:rPr>
          <w:rFonts w:ascii="Jameel Noori Nastaleeq" w:hAnsi="Jameel Noori Nastaleeq"/>
          <w:color w:val="222222"/>
          <w:sz w:val="27"/>
        </w:rPr>
        <w:t>مدرسہ کی سرپرستی : مدرسہ کے ذمہ داروں نے ہر چند عرض کیا کہ آپ کی یہ تنخواہ صرف مدرسہ میں قیام کی ہے ، تدریس کو اس میں ذرہ بھی دخل نہیں مگر حضرت مولانانے پھر وہی طرز اختیار کیا جو اس سے پہلے کرچکے تھے کہ تنخواہ لینے سے انکار کیا اور انبہٹہ قیام کرنے کا پھر ارادہ کیا، اس ارادہ اور عزم کی خبر پھر حضرت شاہ عبدالرحیم صاحب رائپوری کو ہوئی تو آپ فکر مند ہوگئے اور اس خیال سے کہ حضرت مولانا مدرسہ چھوڑکر انبہٹہ میں قیام نہ اختیار کریں سرپرست بنانے کی تجویز رکھی کہ آپ کا مقام اب اس اہم عہدہ کے لائق تھا اور یہ عہدہ آپ جیسی عظیم شخصیت کاطالب تھا، حضرت مولانا عبدالرحیم صاحب رائے پوری نے اپنی تجویز رکھتے ہوئے فرمایا: ’’حضرت کو قواعد مدرسہ سے سبکدوش کیاجائے اور اگر کوئی اشکال کرے کہ تنخواہ کس بات کی تو یہ وہی کرسکتاہے جس کو مدرسہ کا حال معلوم نہ ہو صرف حضرت ہی کا تعلق مدرسہ کے ساتھ تمام کاروائیوں کا جزو اعظم ہے، امید ہے کہ آپ حضرات موافقت فرمائیں گے۔‘‘ احقر عبدالرحیم ۲۱ ربیع الاول ۱۳۳۶ھ؁ اس تجویز پر دوسرے تمام سرپرستوں نے تائیدی دستخط کردئیے اور ساتھ ہی ساتھ اس پر بھی زور دیا کہ حضرت کا اسم گرامی باقاعدہ سرپرستوں کی فہرست میں شامل ہونا چاہئے کہ ایسی مغتنم ہستی پھر نہ مل سکے گی۔ اس تجویز کو حضرت مولانا کی خدمت میں پیش کیا، اولا حضرت مولانا اس عہدئہ جلیلیہ کو قبول کرنے پر آمادہ نہیں ہوئے لیکن بڑی رد وقدح کے بعد قبول فرمایا اور ذمہ داران مدرسہ کو تحریر فرمایا: ’’حامدا ومصلیا! حضرات سرپرستان کے نزدیک ناچیز کی شرکت سرپرستی موجب بہبودی مدرسہ ہے لہٰذا باوجود اپنی ناکارگی کے قبول کرتاہوں۔‘‘ خلیل احمد ۱۷ ربیع الثانی ۱۳۳۶ھ؁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حضرت مولانا کا ایک خواب اور حضرت رائپوری کاانتقال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۲۱۱</w:t>
      </w:r>
    </w:p>
    <w:p>
      <w:pPr>
        <w:spacing w:before="60" w:after="80" w:line="312" w:lineRule="auto"/>
        <w:ind w:right="288" w:left="288"/>
        <w:jc w:val="right"/>
      </w:pPr>
      <w:r>
        <w:rPr>
          <w:rFonts w:ascii="Jameel Noori Nastaleeq" w:hAnsi="Jameel Noori Nastaleeq"/>
          <w:color w:val="222222"/>
          <w:sz w:val="27"/>
        </w:rPr>
        <w:t>حضرت مولانا کا ایک خواب اور حضرت رائپوری کاانتقال : حضرت مولانا کے ہمدردوں اور تعاون کرنے والوں میں حضرت مولانا شاہ عبدالرحیم صاحب رائپوری کانام نامی سر فہرست ہے آپ نے حضرت مولانا کا ہر موقع پر ساتھ دیا، مدرسہ کی صدر مدرسی کے دور میں ایسے ایسے مشکل لمحات آئے کہ بڑے سے بڑے تعلق والوں نے ساتھ چھوڑدیا مگر حضرت رائپوری کی ذات گرامی ایسی تھی جس نے مشکل سے مشکل وقت میںبھی ساتھ دیا ، اس لئے ان کا یہ احسان نہ صرف یہ کہ حضرت مولانا پر تھا بلکہ مظاہر علوم پر بھی تھا کہ ان کی بروقت کوششوں، ہمدردیوں، تعاون کی بدولت مدرسہ تباہی سے محفوظ رہا، حضرت مولانا کو مدرسہ سے علیحدہ نہ ہونے دیا، آپ کو مدرسہ کا ناظم بنایا، ناظم کے بعد سر پرست مقرر کیا اور ہر ہر موقع پر آپ کی ہمت افزائی کی، حضرت رائپوری کی ذات اور ان کا وجود حضرت مولانا کے لئے ، مدرسہ کے لئے، دین اور اہل دین کے لئے بڑا ہی مغتنم تھا مگر تقدیر الٰہی کسی کی پابند نہیں حضرت رائپوری کا وقت موعود آگیا اور مدرسہ ان کی سرپرستی سے محروم ہوگیا۔ انتقال سے صرف ایک شب پہلے حضرت مولانا نے ایک خواب دیکھا کہ: ’’آفتاب غروب ہوگیا اور دنیا میں اندھیرا چھاگیا۔‘‘ حضرت مولانا حسب معمول تہجد کے وقت اٹھے اور نفلوں سے فارغ ہوکر متفکر بیٹھ گئے، اہلیہ محترمہ نے پوچھا آج عادت کے موافق آپ نفلوں کے بعد لیٹے کیوں نہیں، اور طبیعت کچھ فکر مند معلوم ہوتی ہے کیا بات ہے؟ آپ نے اپنا خواب بیان کیا اور افسردہ ہوکر کہا: ’’اس کی تعبیر ایک تو یہ ہے کہ مولانا محمود حسن صاحب مالٹا میں محبوس ہیں ، دوسرے مجھ کو یہ اندیشہ ہے کہ کہیں شاہ عبدالرحیم صاحب کی حالت بہت نازک نہ ہو۔‘‘ صبح ہوئی تو حضرت مولانا پیلوں روانہ ہوگئے جہاں حضرت رائپوری کا تبدیلی آب وہوا کے لئے قیام تھا، بعد مغرب حضرت رائپوری نے فرمایا آج عشاء کی نماز ذرا سویرے پڑھ لیجئو، چنانچہ یہ سمجھ کر کہ آرام کی خواہش ہوگی نماز اول وقت پڑھ لی گئی اور آپ چارپائی پر لیٹ رہے، حضرت مولانا دوسرے کمرے میں جاکر لیٹ گئے، دفعۃ حضرت رائپوری کو بے چینی شروع ہوئی، حضرت مولانا اپنے کمرے سے لپک کر قریب آئے، حضرت رائپوری نے حضرت مولانا کو محبت بھری نظروں سے دیکھا اور آپ کا ہاتھ پکڑ کر اپنے سینہ پر رکھ لیا، حضرت مولانا نے پڑھنا شروع کیااور اسی حالت میں حضرت رائپوری کا وصال ہوگیا، اس وقت شب کے ۱۱ بج کر ۱۹ منٹ ہورہے تھے۔ اناللہ وانا الیہ راجعون۔ صبح کو جنازہ رائے پور لیجایا گیا اور مسجد کے جنوب کی جانب علم وعمل کا یہ آفتاب سپردخاک کردیاگیا۔{یَآاَیَّتُہَا النَّفْسُ الْمُطْمَئِنَّۃُo اِرْجِعِیْ اِلٰی رَبِّکِ رَاضِیَۃً مَّرْضِیَّۃً o فَادْخُلِیْ فِیْ عِبَادِیْ وَادْخُلِیْ جَنَّتِیْo}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حضرت مولانا محمود حسن صاحب کی مالٹا سے واپسی اور ملاقات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۲۱۱</w:t>
      </w:r>
    </w:p>
    <w:p>
      <w:pPr>
        <w:spacing w:before="60" w:after="80" w:line="312" w:lineRule="auto"/>
        <w:ind w:right="288" w:left="288"/>
        <w:jc w:val="right"/>
      </w:pPr>
      <w:r>
        <w:rPr>
          <w:rFonts w:ascii="Jameel Noori Nastaleeq" w:hAnsi="Jameel Noori Nastaleeq"/>
          <w:color w:val="222222"/>
          <w:sz w:val="27"/>
        </w:rPr>
        <w:t>حضرت مولانا محمود حسن صاحب کی مالٹا سے واپسی اور ملاقات : گزشتہ صفحات میں ذکر کیا جاچکا ہے کہ ۱۳۳۴ھ؁ میں حضرت مولانا محمود حسن صاحب ( شیخ الہند)کو مکہ مکرمہ میں گرفتار کرکے مالٹا بھیج دیا گیا تھا اور آپ کے ساتھ مولانا حسین صاحب مدنی، حکیم نصرت حسین صاحب اور مولانا عزیز گل صاحب بھی گرفتار کرکے مالٹا بھیجے گئے تھے، مالٹا میں تین سال رہے وہاں سے حضرت مدنی کے خطوط حضرت شیخ الحدیث مولانا محمد زکریا صاحب کے نام آیا کرتے تھے، ۲ جمادی الثانی ۱۳۳۸ھ؁ کو یہ بزرگ رہا ہوکر مالٹا سے روانہ ہوئے اور ۲۶ رمضان المبارک کو دیوبند پہنچے حضرت مولانا خلیل احمد صاحب کو اپنے دیرینہ ساتھی اور دل وجان سے عزیز کی رہائی سے بہت زیادہ خوشی اور مسرت ہوئی اور رمضان بعد ہی ملاقات کے لئے دیوبند پہنچے، دیوبند جانے اور مدت کے بعد دو دوستوں کی ملاقات کا حال حضرت شیخ الحدیث تحریر فرماتے ہیں: ’’۲جمادی الثانی ۱۳۳۸ھ؁ میں حضرت شیخ الہند ؒ مالٹاسے روانہ ہوئے اور راستہ میں مختلف شہروں میں قید کی حالت میں قیام کے بعد ۲۰ رمضان المبارک ۱۳۳۸ھ؁ کو بمبئی جہاز سے اتر کر رہا ہوئے اور ۲۶ رمضان المبارک کو دیوبند پہنچے عید سے دوسرے دن یہ ناکارہ سیدی ومرشدی حضرت اقدس سہارنپور ی کے ساتھ دیوبند حاضر ہوا، ان دونوں اکابر کا بغلگیر ہونا بھی خوب یاد ہے اور حضرت شیخ الہند کانہایت مسرت کے ساتھ یہ ارشاد کہ’’مولوی حسین احمد مولانا کے لئے سبز چائے بناؤ۔‘‘ بھی خوب یاد ہے ، حضرت شیخ الاسلام قدس سرہ نے نہایت مسرت کے لہجے میں فرمایا، حضرت ابھی لاتاہوں اس وقت یہ ناکارہ بھی ہمرکاب تھا ، اور حضرت نے بہت شفقت ومحبت سے مصافحہ کے بعد یاد پڑتاہے کہ سر پر ہاتھ بھی پھیرا۔‘‘(آپ بیتی۴/۲۶)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چھٹا 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۲۱۲</w:t>
      </w:r>
    </w:p>
    <w:p>
      <w:pPr>
        <w:spacing w:before="60" w:after="80" w:line="312" w:lineRule="auto"/>
        <w:ind w:right="288" w:left="288"/>
        <w:jc w:val="right"/>
      </w:pPr>
      <w:r>
        <w:rPr>
          <w:rFonts w:ascii="Jameel Noori Nastaleeq" w:hAnsi="Jameel Noori Nastaleeq"/>
          <w:color w:val="222222"/>
          <w:sz w:val="27"/>
        </w:rPr>
        <w:t>چھٹا حج : حضرت مولانا کو ہمیشہ سے حج وزیارت کا بار بار شوق رہا اور جب بھی موقع ملا تشریف لے گئے، اس مرتبہ بھی شوق رنگ لایا اور حج کے اسباب مہیا ہوگئے، آپ نے مدرسہ کا انتظام تو مولانا عبداللطیف صاحب کے سپرد کیا جو پہلے سے ناظم تھے اور دوشعبان ۱۳۳۸ھ؁ کو حج کا سفر شروع فرمایا یہ آپ کا چھٹا حج تھا، اس سفر میں آپ کے ہمرکاب حضرت شیخ الحدیث مولانا محمدزکریا صاحب کاندھلوی مدظلہٗ العالی ، مولانا منظور احمد خان صاحب مدرس مدرسہ مظاہر العلوم ، مولوی اسحاق بریلوی خادم خاص اور مولانا لطیف الرحمن صاحب کاندھلوی تھے۔ سہارنپور سے بمبئی پہنچے، جہاز میں دیر تھی اس لئے ساتھیوں نے بمبئی میں قیام کیا اور حضرت مولانا نے اہل تعلق کے اصرار پر گجرات وغیرہ کا طویل دورہ فرمایا، آپ کا یہ دورہ بیس ، بائیس دن کا تھا، ہر جگہ آپ نے وعظ ارشاد فرمایا اور بیعت وارادت عوام وخواص کو نوازا، آپ جس جگہ بھی تشریف لے جاتے ایمان ویقین کی شمعیں روشن کرتے اور علم وعمل کے نور سے ایک دنیا مستفید ہوتی۔ حج کے اس سفر کے متعلق حضرت شیخ الحدیث تحریر فرماتے ہیں: ’’بمبئی جہاز کے ملنے میں کچھ تاخیر ہوئی اس لئے کہ حضرت کے ساتھ مجمع بہت تھا تقریبا تین سو کا اور بغیر جملہ رفقاء کے حضرت کو سفر کرنا گوارا نہ ہوا اس لئے دوجہاز چھوڑنے پڑے اور شروع ہی سے تیسرے جہاز کے جو اس وقت تک خالی تھا سب رفقاء کے ٹکٹ خرید لئے گئے وہ زمانہ ایسا سخت تھا کہ بمبئی میں دیوبندی کا علی الاعلان قیام مشکل تھا اس لئے شہر سے باہر دور جنگل میں بمبئی کے بعض مخلص خدام نے خیمہ ڈال کر قیام تجویز کررکھاتھا۔‘‘ (مقدمہ کمال الیشم:۳۲) ۲۸ شعبان ۱۳۳۸ھ؁ کو جہاز نے لنگر اٹھایا، حضرت مولانا نے باوجود انتہائی ضعف ونقاہت اور ناتوانی کے کہ اس وقت آپ کی عمر ۶۹ سال کی ہو رہی تھی جہاز میں اپنے معمولات پوری طرح پورے کئے جہاز اورمکہ مکرمہ میں رمضان کے معمولات کے متعلق حضرت شیخ الحدیث تحریر فرماتے ہیں: ’’حضرت نوراللہ مرقدہ نے اس ضعف وپیری میں درانحالیکہ جہاز کی حرکت سے حضرت کو دوران سر بھی خوب ہوجاتا تھا، جہاز میں کھڑے ہوکر تراویح خود پڑھائی، ۸ رکعت میں نصف پارہ حضرت قدس سرہ سناتے تھے اور بارہ رکعت میں پون سپارہ ناکارہ سناتا تھا مکہ مکرمہ پہنچ کر حضرت قدس سرہ نے ایک بہترین قاری کے پیچھے دوپارے یومیہ از سر نو پورا قرآن سنااور اپنا قرآن پاک نفلوں میں پورا فرمایا۔‘‘ حضرت مولانا جب تک مکہ مکرمہ میں رہے اور رمضان کے ایام رہے بڑے اہتمام سے حرم میں تراویح سنتے تھے حضرت شیخ فرماتے ہیں: ’’حضرت کا مصلیٰ تو امام کے پیچھے ہوتا تھا اور چونکہ تینوں صفیں بہت پہلے سے پھر جاتی تھیںا س لئے ہم لوگوں کو جگہ بہت پیچھے ملتی۔‘‘ حضرت مولانا قاری توفیق کے پیچھے جو بہت اچھا قرآن پڑھتے تھے قرآن سنتے تھے اور فارغ ہوکر مکان تشریف لاتے تھے پورا رمضان اسی طرح گزارا، عید کے دن مولانا محمد حسین چشتی ثم المکی جو حضرت مولانا کے خلفاء میں سے تھے ان کی درخواست پر حضرت مولانا نے حدیث مسلسل بیوم العید کی اجازت عطا فرمائی ، حضرت مولانا کا ارادہ اس مرتبہ بھی مستقل ایک طویل قیام کا تھا اور آپ اس ارادہ سے تشریف لے گئے تھے مگر مکہ مکرمہ پہنچتے ہی حضرت حاجی امداداللہ صاحب مہاجر مکی ؒ کے ایک صاحب کشف مجاز وخلیفہ مولانا محب الدین ولایتی مہاجر مکی سے ملاقات ہوئی اور معانقہ ہوا، مولانا محب الدین نے ملتے ہی فرمایا: ’’اجی مولانا ارے مولانا آپ کہاں آگئے؟ ہمارے یہاں تو قیامت کبریٰ آنے والی ہے، عمرہ کرکے گھر واپس چلے جاؤ ہمارے یہاں توآگ برسنے والی ہے۔‘‘ مولانا کے اس فرمانے کے بعد حضرت مولانا کے ارادئہ قیام میں تزلزل پیدا ہوگیااور آپ نے اپنے رفقاء اور خدام سے فرمایا: ’’میں تو مدینہ پاک قیام کے ارادے سے آیا تھا مگر مولانا محب الدین صاحب اس کو سختی سے منع کرتے ہیں، میری تو مدینہ پاک کی حاضری کئی دفعہ ہوچکی ہے تم لوگوں کا پہلا حج ہے نہ معلوم پھر مدینہ حاضری ہو نہ ہو اس لئے تم ہو آؤ۔‘‘ (مقدمہ کمال ایشم:۳۳) یہ زمانہ بڑی بدامنی کا تھا مدینہ کا راستہ غیر محفوظ اور سفر دشوار تھا، آپ کے فرمانے پر آپ کے سارے رفقاء مدینہ کے سفر پر تیار ہوگئے اور اللہ کا نام لے کر روانہ ہوگئے حضرت شیخ جو مدینہ منورہ جانے والوں کے ہمراہ تھے فرماتے ہیں: ’’زمانہ اس قدر بدامنی کا تھا کہ حج سے پہلے کچھ لوگ حاضر ہوئے اور حج کے بعد تو بہت ہی قلیل ، نہ جانیں محفوظ تھیں نہ مال، شریف حسین کی حکومت کا کوئی اثر مکہ کی چہار دیواری سے باہر نہ تھا، قتل وغارت عام تھی مدینہ پاک میںصرف تین دن قیام کی اجازت تھی اس سے زائد اگر کوئی ٹھہرے تو فی یوم ایک گنی(اشرفی) اپنے بدو کو دے بشرطیکہ وہ قیام پر راضی ہو، ہم چند خدام حضرت قدس سرہٗ کی برکت سے اور اللہ کے فضل وانعام سے انہیں خطرات میں اولا سمندر کے کنارے کنارے اور اس کے بعد جبل غائز کی گھاٹیوں میں چھپتے ہوئے مدینہ پاک حاضر ہوئے۔‘‘ رفقاء کے مدینہ منورہ جانے کے بعد حضرت مولانا مکہ مکرمہ میں ہی مقیم رہے لیکن اس حال میں کہ ہر وقت گرفت کا خوف اور فتنہ وفساد ہونے کا اندیشہ اس سلسلے کا ایک واقعہ ایسا پیش آیا کہ حضرت مولانا انتہائی پریشان ہوئے، مولانا عاشق الٰہی صاحب میرٹھی لکھتے ہیں: ’’ایک دن حرم شریف میں نماز کا سلام پھیرا اور ایک شخص نے کہ نہ معلوم مجنون یا مغلوب الحال تھا شور مچانا شروع کیا قیامت ٹوٹے اور آسمان پھٹے اس حکومت پر کہ مولوی خلیل احمد جیسے محترم مقتدی ہوں اور یہ ایسا اور ویسا شخص امام بنے وغیرہ وغیرہ جو منہ میں آیا کہا اس شخص کے تو اگلے دن مرنے کی اطلاع ملی اور حضرت کے متعلق اندیشہ ہوا کہ شریف کو تو سب اطلاع مل چکی ہے، عجب نہیں آپ پر بھی ہاتھ صاف ہو آپ کو یہ بھی گورا نہ تھا کہ مسلمان حاکم کی شکایت انگریزی قنصل سے کرکے پناہ لیں اور نہ سکون سے رہنا نصیب تھا کہ خداجانے اس کے بعد کیا فتنہ برپاہو۔‘‘ (تذکرۃ الخلیل:۳۶۸) حضرت مولانا کے رفقاء آخری ذی قعدہ تک مدینہ منورہ میں رہے اور آخری ذی قعدہ کو روانہ ہوکر ۴ذی الحجہ کو مکہ مکرمہ پہنچے اور حضرت مولانا سے ملاقات کی ، مولانا محب الدین کے اصرار کے باوجود حضرت مولانا محرم ۳۹ھ؁ تک مقیم رہے اور محرم کے دوسرے عشرے ہی میں مکہ مکرمہ سے چل کرہندوستان پہنچے اور ۸صفر ۱۳۳۹ھ؁ کو سہارنپور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امروہہ میں شیعہ سنی مناظرہ اور شیخ الہند کی وفات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۲۱۴</w:t>
      </w:r>
    </w:p>
    <w:p>
      <w:pPr>
        <w:spacing w:before="60" w:after="80" w:line="312" w:lineRule="auto"/>
        <w:ind w:right="288" w:left="288"/>
        <w:jc w:val="right"/>
      </w:pPr>
      <w:r>
        <w:rPr>
          <w:rFonts w:ascii="Jameel Noori Nastaleeq" w:hAnsi="Jameel Noori Nastaleeq"/>
          <w:color w:val="222222"/>
          <w:sz w:val="27"/>
        </w:rPr>
        <w:t>امروہہ میں شیعہ سنی مناظرہ اور شیخ الہند کی وفات : ربیع الاول ۱۳۳۹ھ؁ کو مروہہ میں شیعہ سنی مناظرہ طے ہوگیا اور یہ مناظرہ شیعوں کے اصرار پر ہوا اس میں سہارنپور سے حضرت مولانا اور لکھنؤ سے مولانا عبدالشکور صاحب فاروقی پہنچے، ان دونوں کے پہنچنے پر فریق مخالف کی خواہش ہوئی کہ مناظرہ نہ ہو،اور اس نے دہلی سے مولانا محمد علی صاحب جوہر کو بلاکر مناظرہ کے التواء کی کوشش کی، حضرت مولانا کا اصرار تھا کہ جب مناظرہ طے ہوگیا ہے تو ضرور ہوناچاہئے۔ حضرت شیخ الحدیث مولانا محمد زکریا صاحب جو اس مناظرہ کے عینی شاہد ہیں اور حضرت مولانا خلیل احمدصاحب نوراللہ مرقدہٗ کے ہمرکاب تھے اس مناظرہ کے متعلق تحریر فرماتے ہیں: ’’شیعوں نے بہت زور شور سے مناظرہ کا چیلنج دیا اور جب ہر دو حضرات بالا امروہہ پہنچ گئے جس کی ان کو توقع نہیں تھی تو بہت گھبرائے اور (مولانا) محمد علی کو بلاکر جلسہ کے التواء کی تقریریں خوب کرائیں کہ اتحاد کا زمانہ ہے افتراق کا نہیں۔‘‘ ۱۷ ربیع الثانی ۱۳۳۹ھ؁ مطابق ۱۹۲۰ء؁ کو حضرت مولانا نے حضرت شیخ الہند مولانا محمود حسن صاحب کی خدمت میں حضرت شیخ الحدیث مولانا محمدزکریا صاحب مدظلہٗ العالی کو بھیجا اور ایک پرچہ لکھا جس میں یہ تحریر تھا: ’’اس وقت سنیوں کی طرف سے التواء ہرگز مناسب نہیں، آپ میرے نام ایک خط جلدی بھیجدیں کہ مناظرہ جاری رکھاجائے یا مناظرہ ملتوی نہ کیاجائے۔‘‘ انہیں دنوں میں حضرت مولانا سید حسین احمد مدنی کلکتہ تشریف لے جارہے تھے، جس وقت ان کی گاڑی امروہہ کے اسٹیشن پر رکی تو حضرت مولانا کی طرف سے کلکتہ نہ جانے اور امروہہ رک جانے کا حکم پہنچا ، حضرت مدنی ؒ حضرت مولانا کا نہایت ادب واحترام کرتے تھے اور حضرت شیخ الہند ؒ کی جگہ سمجھتے تھے اس لئے آپ کے حکم پر حضرت مدنی اترگئے۔ ادھر جب شیخ الحدیث مولانا محمد زکریا صاحب مدظلہ العالی دہلی پہنچے تو دیکھا کہ حضرت شیخ الہند ؒ سخت علیل ہیں اور سخت دورہ پڑچکا ہے اس لئے وہ پرچہ خدمت میں پیش نہ کرسکے، صبح ہوتے ہوتے حضرت شیخ الہند وصال فرماگئے، آپ کا وصال ۱۸ ربیع الاول ۱۳۳۹ھ؁ مطابق ۳۰ نومبر۱۹۲۰ء؁ کوہوا اور تدفین دیوبند میں ہوئی، حضرت مولانا کو جب حضرت شیخ الہند کی وفات کا علم ہو ا تو دل ودماغ کو اتنا بڑا دھکا پہنچا کہ کم کسی کے حادثہ انتقال پر پہنچا تھا مگر اس حادثہ انتقال کے ہوتے ہوئے بھی آپ نے مناظرہ ملتوی نہ کیا بلکہ جب تک شیعوں نے راہ فرار اختیار نہ کی آپ نے پیچھا نہیں چھوڑا۔ مولانا عاشق الٰہی صاحب میرٹھی اس مناظرہ کا حال تحریر کرتے ہیں: ’’اخیر نومبر۱۹۲۰ء؁ کو امروہہ میں جو مشہورمناظرہ روافض کے ساتھ ہوا اس میں مولانا عبدالشکور صاحب کو مناظر بناکر آپ نے کھڑا کیا، اور خود جلسہ کے پورے وقت میں پاس بیٹھے رہے حتی کہ اثناء تواریخ مناظرہ میں ۳۰ نومبر مطابق ۱۸ ربیع الاول کو آپ کو حضرت شیخ الہند مولانا محمود حسن صاحب قدس سرہ کے سانحہ انتقال کی اطلاع ملی مگر آپ میدان مناظرہ کو صرف اس لئے نہ چھوڑ سکے کہ فریق مخالف فرار پر محمول کرکے مخلوق پر اپنا رنگ جمائے گا آخر جب فریق مقابل خائب وخاسر ریل سوار ہولیا تب آپ امروہہ سے چلے۔‘‘(تذکرۃ الخلیل:۱۳۵)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ارتداد کا فتنہ اور حضرت مولانا کی فکروپریشانی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۲۱۵</w:t>
      </w:r>
    </w:p>
    <w:p>
      <w:pPr>
        <w:spacing w:before="60" w:after="80" w:line="312" w:lineRule="auto"/>
        <w:ind w:right="288" w:left="288"/>
        <w:jc w:val="right"/>
      </w:pPr>
      <w:r>
        <w:rPr>
          <w:rFonts w:ascii="Jameel Noori Nastaleeq" w:hAnsi="Jameel Noori Nastaleeq"/>
          <w:color w:val="222222"/>
          <w:sz w:val="27"/>
        </w:rPr>
        <w:t>ارتداد کا فتنہ اور حضرت مولانا کی فکروپریشانی : حضرت مولانا کو اللہ تعالیٰ نے تعلیمی اور تعمیر ی صلاحیتوں کے علاوہ دین کا درد اور جذبہ بھی عطا فرمایاتھا اور جب بھی کہیں اسلام اور دین کے خلاف کوئی شورش ہوتی تو آپ فکر مند ہوجاتے اور دوسرے اہل فکر اور دردمند علماء کے ساتھ شریک ہوجاتے ، کبھی آپ حضرت شیخ الہند کے ساتھ ملک کی آزادی کی کوشش میں لگتے ہوئے نظر آتے ہیں تو کبھی حضرت تھانوی کے ساتھ تبلیغ ودعوت اسلامی کے کام میں مشغول پائے جاتے ہیں ۱۳۴۱ھ؁ میں جب راجپوتانہ اور آگرہ سے ارتداد کی خبریں آنی شروع ہوئیں تو حضرت تھانوی کو اس کی فکر ہوئی اور انہوں نے وفود بھیجنے شروع کئے ، مظاہر علوم سے حضرت مولانا کے تلامذہ اور متعلقین جن پر آپ کو اطمینان تھا اس مبارک کام کے لئے منتخب ہوئے جن میں مولانا اسعداللہ صاحب مدظلہٗ، مولانا عبدالکریم صاحب گتھلوری اور حضرت مولانا محمد الیاس صاحب کاندھلوی جو حضرت مولانا ہی سے مجاز تھے قابل ذکر ہیں۔ جتنی مدت تک یہ حضرات تبلیغ واشاعت دین کاکام کرتے رہے حضرت مولانا پوری طرح باخبر رہے اور فکر مندو پریشان اس کام کے لئے انجمن ہدایت الرشید کی تشکیل فرمائی تھی اور اس انجمن نے ان اطراف میں خصوصا علی گڑھ ومتھرا کے اطراف میں چودہ مدارس قائم کئے ہیں جن میں بیک وقت مجموعی طور پر ساڑھے تین سو لڑکوں نے قرآن شریف کی تعلیم حاصل کی، اس سلسلہ میں حضرت تھانوی اور مولانا محمد الیاس صاحب کی انتھک محنتوں اور کوششوں نے بڑا مفید کام انجام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مدرسہ مظاہر علوم میں بعض تبدیلیاں اور مبارک اضافہ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۲۱۶</w:t>
      </w:r>
    </w:p>
    <w:p>
      <w:pPr>
        <w:spacing w:before="60" w:after="80" w:line="312" w:lineRule="auto"/>
        <w:ind w:right="288" w:left="288"/>
        <w:jc w:val="right"/>
      </w:pPr>
      <w:r>
        <w:rPr>
          <w:rFonts w:ascii="Jameel Noori Nastaleeq" w:hAnsi="Jameel Noori Nastaleeq"/>
          <w:color w:val="222222"/>
          <w:sz w:val="27"/>
        </w:rPr>
        <w:t>مدرسہ مظاہر علوم میں بعض تبدیلیاں اور مبارک اضافہ : حضرت مولانا کو مدرسہ کی تعلیمی اور تعمیری ترقی کی برابر فکر رہی اور اس سلسلہ میں اسباق کی تبدیلی بھی فرمایا کرتے تھے ، جن اساتذہ کو اہل سمجھتے اور مدرسہ کے لئے مفید جانتے خواہ ان سے ذاتی تعلق ہو یا نہ ہو ان کی خدمت وترقی کی کوشش فرماتے، بعض دفعہ دوسرے اساتذہ شکوک وشبہات کا اظہار کرتے مگر آپ اس کا بالکل خیال نہ کرتے اور فرماتے: ’’جب کہ میرا معاملہ اپنے خدا سے صاف اور درست ہے تو کسی کی پرواہ نہیں ہے کہ کون کیا کہتاہے؟‘‘ حضرت مولانا کے نزدیک آپ کے شاگرد رشید اور معتمد خاص مولانا محمد زکریا صاحب شیخ الحدیث مدظلہٗ میں اس سے بڑھ کر صلاحیت تھی جو وہ ابتدائی اور دوسرے درمیانی علوم میں لگا رہے تھے ،آپ کی خواہش تھی کہ حضرت شیخ کو حدیث کی کتابیں بھی پڑھانی چاھئیں اس لئے آپ نے اسی سال ۱۳۴۱؁ھ میں بخاری شریف کے تین پارے از تیرہ تا پندرہ تک کی تدریس حضرت شیخ کے ذمہ فرمادی اور ایک سفر پر روانہ ہوگئے ،واپسی میں پھر معلوم کیا کہ وہ پڑھانے لگے یا نہیں اس پر معلوم ہوا کہ حضرت شیخ اکابر اساتذہ کے ہوتے ہوئے انکے پڑھانے میں تکلّف کیا اور احتراض سے کام لیا،آپ سخت ناراض ہوئے اور فرمایا: ’’بہت اچھا انکار کردیا تو ہماری پاپوش سے یوں چاھتے ہیں کہ ہماری خوشامد ہو۔‘‘ حضرت شیخ الحدیث جن کی عمر اس وقت ۲۶ ِسال کی تھی اور اس وقت تک مشکوٰۃ بھی نہیں پڑھائی تھی عجیب پریشانی میں پڑے،حضرت مولانا کی ناراضگی سے پریشان ہوئے اور عرض کیا : ’’حضرت توبہ توبہ مجھے تو یہ خیال ہوا کہ مدرسہ کی بڑی بدنامی ہے کہ دوسرے مدرسہ والے کیا کہیں گے کہ نو عمر لڑکے کو جس نے مشکوٰۃ بھی نہیں پڑھائی بخاری دے دی۔‘‘ حضرت کی یہ بات سن کی حضرت مولانا نے بڑے جوش سے ارشاد فرمایا : ’’نو عمر لڑکے کو میں ہی جانوں دوسرے لوگ کیا جانیں اگر کوئی الزام دے گا تو مجھے دے گا تمہیں تو نہیں دے گا۔‘‘ اس سوال و جواب کے بعد حضرت شیخ نے یہ درس حدیث قبول کرلیا اور قلندر ہر چہ گوید دیدہ گوید کے مطابق وہی ہوا جس کو حضرت مولانا کی فراست ایمانی سمجھ رہی تھی نہ کوئی شورش ہوئی نہ کسی کی طرف سے کوئی اعتراض ہوا پورا سال اطمینان سے گذرا اور اگلے سال حضرت شیخ کو مشکوٰٰۃ کا سبق بھی مل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بذل المجہود جلد اوّل کی طباعت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۲۱۷</w:t>
      </w:r>
    </w:p>
    <w:p>
      <w:pPr>
        <w:spacing w:before="60" w:after="80" w:line="312" w:lineRule="auto"/>
        <w:ind w:right="288" w:left="288"/>
        <w:jc w:val="right"/>
      </w:pPr>
      <w:r>
        <w:rPr>
          <w:rFonts w:ascii="Jameel Noori Nastaleeq" w:hAnsi="Jameel Noori Nastaleeq"/>
          <w:color w:val="222222"/>
          <w:sz w:val="27"/>
        </w:rPr>
        <w:t>بذل المجہود جلد اوّل کی طباعت : حضرت مولانا کا عزیز ترین مشغلہ بذل المجہور کی تصنیف اور تالیف کا تھا اس میں آپ نے جو محنت کی وہ ساری محنتوں پر غالب رہی،آپ کی تمنا تھی کہ اس کی طباعت بھی شروع ہوجائے اور اپنے عزیز ترین شاگرد شیخ کو اس میں لگا دیا جن کی محنت اور دوڑ دھوپ نے وہ وقت دکھایا کہ ۱۳۴۲؁ھ میں اس کی پہلی جلد طبع ہوکر آگئی،اس کی طباعت میں جو خرچ ہوا وہ حضرت مولانا نے اپنی جیب سے ادا کیا اور آپ کے متوسلین اور روحانی فرزندوں نے بڑھ چڑھ کر حصہ لیا،اس کی طباعت سے حضرت مولانا کو بے انتہا خوشی اور مسرت ہوئی اور اس کی طباعت پر پھر وہ بزرگ یاد آگئے جو ترتیب و تالیف کے وقت یاد آئے تھے یعنی حضرت مولانا رشید احمد صاحب گنگوہی اور مولانا محمد یحییٰ صاحب جو اگر ہوتے تو آپ کی مسرت میں اسی طرح شریک ہوتے جتنے آپ مسرور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رنگون کا سفر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۲۱۷</w:t>
      </w:r>
    </w:p>
    <w:p>
      <w:pPr>
        <w:spacing w:before="60" w:after="80" w:line="312" w:lineRule="auto"/>
        <w:ind w:right="288" w:left="288"/>
        <w:jc w:val="right"/>
      </w:pPr>
      <w:r>
        <w:rPr>
          <w:rFonts w:ascii="Jameel Noori Nastaleeq" w:hAnsi="Jameel Noori Nastaleeq"/>
          <w:color w:val="222222"/>
          <w:sz w:val="27"/>
        </w:rPr>
        <w:t>رنگون کا سفر : مدرسہ مظاہر علوم سے دلچسپی رکھنے والے اور فراغت پانے والے بڑی تعداد میں برما میں قیام پذیر تھے ،ان میں بعض ایسے صاحب استعداد علماء تھے جنھوں نے پورے برما میں تبلیغ و اشاعت اور علم دین کی خدمت کا کام اپنے ہاتھوں میں لے رکھا تھا اور بعض بڑے عہدوں پر فائز اور اور بڑے تاجروں میںسے تھے ،درس و افتاء ،تصنیف و تالیف کا کام جاری تھا اسکے علاوہ حضرت مولانا کے متوسلین بھی معتد بہ تعداد میں رنگون ،مانڈلے اور دوسری جگہوں پر اپنے کاموں میں مشغول تھے اور سب کی مدت سے یہ تمنا اور آرزو تھی کہ حضرت مولانا ایک بار برما تشریف لے جائیں تو ان سارے متعلقین کے دلوں کی آرزو پوری ہواور استفادہ کرنے والوں کی تعداد بڑھے ،حضرت مولانا اپنی مشغولی،ضعف و نقاہت،کی وجہ سے ہر بار انکار فرمادیتے تھے،جب اہل تعلق کا اصرار بڑھا تو حضرت مولانا نے شعبان ۱۳۴۲؁ھ میں قدم رنجہ ہونے کا وعدہ فرمالیا اور امتحان سالانہ کے بعد اپنے مخصوص خدام اور ذمہ داران مدرسہ کے ساتھ برما کا سفر کیا،آپ کی ہمر کابی میں مدرسہ کے ناظم مولانا عبدالطیف صاحب ساکن پور قاضی،مدرسہ کے اساتذہ میں مولانا منظور احمد خانصاحب سہارنپوری ،مولانا محمد زکریا صاحب قدوسی گنگوہی تھے۔ حضرت مولانا نے پورا رمضان المبارک رنگون میں گزارا،آپ کے رمضان مبارک میں جو معمولات رہتے تھے اس سے اہل رنگون کو بڑا دینی فائدہ پہونچا ، شب و روز کی تلاوت ،عبادت ، ملفوظات و ارشادات،وجہ اور بیعت و ارشاد رنگون کی فضا پرانوار ہوگئی اور ایسی اصلاح ہوئی کہ نہ جانے کتنے انسانوں کی زندگیوں میں خوشگوار تبدیلی کا سامان ہوگیا،تجارت پیشہ حضرات ،عہدیدار اور ملازم غرض کہ سب ہی طبقوں سے تعلق رکھنے والوں کو زندگی کا مزہ آگیا،اور آپ سے تعلق قائم کرکے اﷲ والوں میں شامل ہوگئے۔ عمومی فائدہ پہونچنے کے ساتھ ساتھ مدرسہ مظاہر علوم کو بھی بہت فائدہ ہوا،اہل برما نے دل کھول کر مدرسہ کی مدد کی اور گراں قدر عطیہ سے اس درسگاہِ دین کو فائدہ پہونچایا۔حاجی محمد یوسف رنگونی نے نہ صرف نقد عطیہ دیا بلکہ مدرسہ کے اساتذہ اور ملازمین کو ایک ایک جوڑا کپڑا ہدیہ پیش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جلسہ سالانہ اور حضرت مولانا عبدالقادر صاحب کی آمد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۲۱۸</w:t>
      </w:r>
    </w:p>
    <w:p>
      <w:pPr>
        <w:spacing w:before="60" w:after="80" w:line="312" w:lineRule="auto"/>
        <w:ind w:right="288" w:left="288"/>
        <w:jc w:val="right"/>
      </w:pPr>
      <w:r>
        <w:rPr>
          <w:rFonts w:ascii="Jameel Noori Nastaleeq" w:hAnsi="Jameel Noori Nastaleeq"/>
          <w:color w:val="222222"/>
          <w:sz w:val="27"/>
        </w:rPr>
        <w:t>جلسہ سالانہ اور حضرت مولانا عبدالقادر صاحب کی آمد : سالانا جلسہ میں ہرسال علماء و مشائخ کا اجتماع ہوتا تھا،اس جلسہ میں سر رحیم بخش بھاولپوری اور حضرت مولانا عبد القادرصاحب کو جو حضرت مولانا عبدالرحیم صاحب رائپوری کے جانشین اور خلیفہ تھے تشریف لائے،حضرت مولانا سہارنپوری بھی اب اپنی عمر کی آخری منزلوں میں قدم رکھ چکے تھے،ضعف و نقاہت اپنی حد کو پہونچ گئی تھی اور آپ کا شہرہ دور دور ہورہا تھا،آپ کے اکابر ایک ایک کرکے اٹھ چکے تھے اب آپ ہی اپنے اکابر کی جگہ لے رہے تھے،آپ کی طرف رجوع عام تھا کہ بڑے بڑے علماء آپ سے بیعت ہونا فخر کی بات جانتے تھے۔ اس جلسہ میں مدرسہ کی ایک طالبعلم نے ایک سو بارہ اشعار کی ایک بڑی نظم پڑھی جس میں مدرسہ کی خدمات اکابر مدرسہ اور اساتذہ کی منقبت تھی ،جس میں حضرت مولانا کے ذکر کے بعد مولانا عبد الطیف صاحب،مولاناعبدالرحمٰن صاحب،شیخ الحدیث مولانا محمد زکریا صاحب ،مولانا اسعد اﷲ خاں صاحب کا ذکر خیر تھا۔اس نظم کے شروع کے چار شعر حسب ذیل تھے ؎ سر پر ہے آج سایہ جنابِ خلیل کا مقبول بارگاہ جنابِ خلیل کا ہے مظہر جمال وہ حسنِ جمیل کا کب دخل اسکے وصف میں ہے،قال و قیل کا خورشید خرچ رشد و ہدایت ہے اسکی ذات اخلاقِ احمدی کا نمونہ ہیں سب صفات روشن ہیں انکے نام سے عالم میں شش جہات صحبت ہے انکی باعث صد رحمت و نجات اس پوری نظم کو مولانا سر رحیم صاحب نے طبع کراکر مفت تقسیم کرادیا۔ یہ جلسہ اس حیثیت سے اہم تھا کہ حضرت مولانا کی سرپرستی کے دور کا آخری جلسہ تھا جس میں آپ نے شرکت فرمائی ،اس کے بعد ہی ۱۳۴۴؁ھ میں آپ نے ہجرت فرمائی اور ہندوستان کو بالکل خیرباد کہہ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مولانا صدیق احمد کی وفات اورآپ کا تاثر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۲۱۸</w:t>
      </w:r>
    </w:p>
    <w:p>
      <w:pPr>
        <w:spacing w:before="60" w:after="80" w:line="312" w:lineRule="auto"/>
        <w:ind w:right="288" w:left="288"/>
        <w:jc w:val="right"/>
      </w:pPr>
      <w:r>
        <w:rPr>
          <w:rFonts w:ascii="Jameel Noori Nastaleeq" w:hAnsi="Jameel Noori Nastaleeq"/>
          <w:color w:val="222222"/>
          <w:sz w:val="27"/>
        </w:rPr>
        <w:t>مولانا صدیق احمد کی وفات اورآپ کا تاثر : حضرت مولانا کے چچا زاد بھائی مولانا صدّیق احمد صاحب مفتی مالیر کوٹلہ جو حضرت مولانا رشید احمد صاحب گنگوہی کے اجل خلفاء میں تھے اور بڑے صاحب حال اور باکمال شخصیت کے مالک تھے،مدرسہ مظاہر علوم کے ہمدردوں اور ممتحنین میں تھے،سالہاسال تک مظاہر علوم اور دارالعلوم دیوبند کے ممتحن خاص تھے،حضرت مولانا کے بچپن کے ساتھی اور رفیق تھے ،ایک دوسرے کو ایک دوسرے سے بڑا قلبی تعلق تھا۱۳۴۴؁ھ کو انتقال کر گئے،ان کے انتقال کی خبر حضرت مولانا کو ہوئی تو آنکھوں میں اندھیرا چھا گیا اور بڑے درد انگیز الفاظ ارشاد فرمائے ۔مولانا عاشق الٰہی میرٹھی تحریر کرتے ہیں: ’’حضرت کو مولانا کے ساتھ کئی طرح کی محبت تھی کہ چچا زاد بھائی تھے،بچپن کے ہمجولی اور ہم عصر تھے ،ہر معاملہ میں عرصہ دراز تک ساتھ ساتھ رہے تھے ،سمدھی تھے کہ آپ کے صاحبزادے حافظ ابراہیم کا مولانا کی صاحبزادی سے عقد ہواتھا،ہم مکتب اور پیر بھائی تھے اور ایک شیخ سے اجازت پائے ہوئے ،دونوں حضرت امام ربانی کے خلیفہ تھے اس لئے جب آپ کے کانوں میں یکایک اس سانحہ کی خبر پہونچی تو گویا آپ کی کمر شکستہ ہوگئی،وطن میں خبر پہونچتے ہی اعزاء مالیر کوٹلہ گئے جب ان کی واپسی ہوئی تو حضرت نماز جمعہ کے لئے جامع مسجد جا چکے تھے۔۔۔اور خطبہ شروع ہوگیا تھا۔سنن سے فارغ ہوکر حضرت چلے تو آنے والے صاحب نے مصافحہ کیا ،میں نے دیکھا کہ حضرت وہیں بیٹھ گئے،اور مرض وفات کے مفصل حالات سنتے اور پوچھتے رہے۔‘‘(تذکرۃ الخلیل:۲۲۲) اس کے بعد مولانا صدیق احمد صاحب کے مرض وفات اور انتقال کی کیفیت اس طرح تحریر کرتے ہیں: ’’جولائی ۲۵؁ھ میں حسب معمول مع اہل و عیال وطن آکر موسم انبہ کے ختم پر ستمبر میں واپس ہوئے تو گردن و شانہ کے درمیان خفیف درد ہوگیا،جس کا علاج اول یونانی ہوا اور اس سے نفع نہ ہونے پر ڈاکٹری،چنانچہ چند روز بعد درد جاتا رہا،پنجشنبہ ۲۷صفر ۴۴؁ھ کو داڑھی میں مہندی کا خضاب لگایا اور غسل فرماکر کپڑے بدل کر بعد نماز عصر معالج کا شکریہ ادا کرنے چلے،دروازہ میں آکر کچھ ضعف معلوم ہوا اور وہیں بیٹھ گئے،ذرا دیر ہمت فرماکر اٹھے اور ڈاکٹر صاحب کی توجہ کا شکریہ ادا کرکے گھر آئے،کھانا کھایا اور مغرب کی نماز پڑھی ،مسجد سے واپسی میں پھر ضعف محسوس ہوا کہ چلتے چلتے ٹہر گئے اور پھر ہمت کرکے مکان کے بالا خانہ پر حسب عادت جالیٹے،عشاء کی نمازکو پھر مسجد میں آئے اور باجماعت ادا فرماکر مکان پہونچے،حسب معمول آخر شب کے لئے پانی بھر کر لوٹا رکھا،کوٹھری کو جس میں آپ کی مختصر اشیاء ضروریہ رکھی رہتی تھیں قفل لگایا،اور گیارہ بجے تک چارپائی پر لیٹ رہے،مگر آرام نہ آیا تو بیچین ہو کر آٹھ بیٹھے اور ذکر جہر شروع کر دیا کچھ دیر بعد قضاء حاجت کو گئے اور واپسی میں ضعف زیادہ ہوگیا،فرمایا سینہ میں درد معلوم ہوتا ہے ،آپ کے صاحبزادہ مولوی شفیق احمد نے سیکھنا شروع کیا،مگر دیکھا کہ آواز پست ہوتی جارہی ہے ،دوبارہ قضاء حاجت کے لئے چوکی قریب رکھی گئی اور آپ فارغ ہوکر تکیہ سرہانے رکھ کر لیٹ رہے،اب ذکر کی آواز اتنی کمزور ہوگئی کہ بہ دشواری سنائی دیتی تھی ،بارہ بجے شب کو دفعۃً بلند آواز سے اﷲ کہا اور روح رفیق اعلیٰ سے جاملی،اگلے دن جمعہ کو مالیر کوٹلہ کے گورستان میں دفن ہوئے اور اس طرح پر ایک نماز قضاء کئے بغیر چند لمحات میں آخر کا کٹھن سفر ختم فرمالیا۔انا ﷲ وانا الیہ راجعون۔‘‘(تذکرۃ الخلیل:۳۲۶)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مدرسہ کے نئے سر پرست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۲۱۹</w:t>
      </w:r>
    </w:p>
    <w:p>
      <w:pPr>
        <w:spacing w:before="60" w:after="80" w:line="312" w:lineRule="auto"/>
        <w:ind w:right="288" w:left="288"/>
        <w:jc w:val="right"/>
      </w:pPr>
      <w:r>
        <w:rPr>
          <w:rFonts w:ascii="Jameel Noori Nastaleeq" w:hAnsi="Jameel Noori Nastaleeq"/>
          <w:color w:val="222222"/>
          <w:sz w:val="27"/>
        </w:rPr>
        <w:t>مدرسہ کے نئے سر پرست : مدرسہ مظاہر علوم کے دو سرپرست شاہ عبد الرحیم صاحب رائیپوری اور مولانا احمد صاحب رامپوری کے انتقال کے بعد اس کی بڑی ضرورت محسوس ہو رہی تھی۔۔۔۔۔۔۔۔کہ نئے سرپرست مقرر کئے جائیں اور چونکہ حضرت مولانا حجازتشریف لے جانے والے تھے اس لئے اس کی ضرورت اور زیادہ محسوس ہورہی تھی حضرت مولانا نے اس سلسلہ میں یہ اقدام فرمایا کہ مولانا عبدالقادر صاحب رائیپوری اور شیخ رشیداحمد صاحب ومولانا عاشق الٰہی صاحب میرٹھی کو سرپرستان میں لئے جانے کی تجویز پیش کی اور تحریر فرمایا: ’’دو سرپرستان میں سے رائے پوری اور مولانا احمد کا وصال ہوگیا،مناسب سے کہ مولانا عاشق الٰہی و شیخ رشید احمد و مولانا عبدالقادر صاحب کو سرپرستان میں لیا جائے ،شیخ صاحب پہلے سے مدرسہ کے خیر خواہ اور خادم ہیں،مولانا عبدالقادر صاحب حضرت رائے پوری کے خلفاء میں سے ہیں اور ذمی رائے ہیں۔‘‘ فقط خلیل احمد ۳جمادی الثانی ۴۴؁ھ (تاریخ مظاہر دوم۶۳) مندرجہ بالا عبارت میں حضرت مولانا نے صرف دو اشخاص (۱)شیخ صاحب (۲)مولانا عبدالقادر صاحب رائے پوری کے متعلق تعریفی الفاظ استعمال فرمائے ،اور مولانا عاشق الٰہی صاحب کا صرف نام لیا۔اس کی تو جیہ حضرت شیخ مدظلہٗ اس طرح فرماتے ہیں: حضرت میرٹھی ؒ کی وجہ تخصیص حضرت اقدس سہارنپوری نے اپنی تحریر میں اس وجہ سے نہیں لکھی کہ وہ خود حضرت کے خدام اور مجازین میں تھے ورنہ مولانا کا انتہائی مدبّر اور منتظم ہونا سب کو معلوم ہے۔‘‘(تاریخ مظاہر دوم۶۳)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مدرسہ کا انتظام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۲۲۰</w:t>
      </w:r>
    </w:p>
    <w:p>
      <w:pPr>
        <w:spacing w:before="60" w:after="80" w:line="312" w:lineRule="auto"/>
        <w:ind w:right="288" w:left="288"/>
        <w:jc w:val="right"/>
      </w:pPr>
      <w:r>
        <w:rPr>
          <w:rFonts w:ascii="Jameel Noori Nastaleeq" w:hAnsi="Jameel Noori Nastaleeq"/>
          <w:color w:val="222222"/>
          <w:sz w:val="27"/>
        </w:rPr>
        <w:t>مدرسہ کا انتظام : ۳جمادی الثانی ۱۳۴۴؁ھ میں نئے سر پرستوں کا انتخاب کیا گیا،اس کے بعد ہی حضرت مولانا نے حج میں تشریف لیجانے سے پہلے مدرسہ کے انتظام و انصرام کے سلسلہ میں حسب ذیل تجویز فرمائی: ’’میری غیبت میںحافظ عبدالطیف صاحب ستّر روپے پر ناظم اور مولانا عبدالرحمٰن صاحب باضافہ پانچ روپیہ صدر مدرس بنیں ۔حافظ صاحب کے پاس تین گھنٹہ سبق رہے،اور باقی وقت میں مدرسہ کا انتظام۔‘‘(تاریخ مظاہر دوم۶۳)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طرز تعلیم،معمولات درس،انتظام مدرسہ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۲۲۲</w:t>
      </w:r>
    </w:p>
    <w:p>
      <w:pPr>
        <w:spacing w:before="60" w:after="80" w:line="312" w:lineRule="auto"/>
        <w:ind w:right="288" w:left="288"/>
        <w:jc w:val="right"/>
      </w:pPr>
      <w:r>
        <w:rPr>
          <w:rFonts w:ascii="Jameel Noori Nastaleeq" w:hAnsi="Jameel Noori Nastaleeq"/>
          <w:color w:val="222222"/>
          <w:sz w:val="27"/>
        </w:rPr>
        <w:t>طرز تعلیم،معمولات درس،انتظام مدرسہ حضرت مولانا ۱۳۱۴؁ھ میں مدرسہ مظاہر علوم میں مدرس ہوئے اور شروع ہی سے صدر مدرس کے عہدے پر فائز ہوئے ۱۳۱۴؁ھ سے ۱۳۳۶؁ھ تک پورے بائیس سال اس عہدے پر فائز رہے ،۱۳۳۶؁ھ سے نظامت مدرسہ کا عہدہ بھی حاصل ہوا ،اور ۱۳۳۸؁ھ سے سر پرستوں کی صف میں داخل ہوئے اور ہجرت تک جو ۱۳۴۴؁ھ میں ہوئی اس عہدہ جلیلیہ پر متمکن رہے۔اس طویل عرصہ میں آپ نے اپنی تعلیمی و تعمیری،ذہنی اور دماغی صلاحیت اس مدرسہ کی ترقی میں صرف کردی ،تادم آخر اس مدرسہ کی فکر رہی،اس مدرسہ کو اپنے گھر سے زیادہ اور مدرسین اور طلبہ کو اپنے عزیز و اقارب سے بڑھ کر سمجھا،حضرت مولانا کا ایک خاص طرز تعلیم تھا معمولات درس کے بڑے پابند تھے مدرسہ کے انتظام و انصرام میں منتظمین و ذمہ داروں سے بڑھ کر حصہ لیتے آپ کے ہاتھوں سے مدرسہ کو جو ترقی ہوئی وہ کسی اور کے ذریعہ نہیں ہوئی،طلبہ کی تعداد بڑھتی اور بڑھتی رہی،تعمیر ہوئی اور روز افزوں ہوتی رہی ،تعلیمی معیار بلند ہوا اور مثالی بن گیا ہزاروں علماء اور فضلاء اس مدرسہ سے فارغ ہوئے۔ ہم اس باب میں حضرت مولانا کی علمی ،تعمیری خدمات کا تھوڑا سا خاکہ پیش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ابتدائی استعداد کی فکر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۲۲۲</w:t>
      </w:r>
    </w:p>
    <w:p>
      <w:pPr>
        <w:spacing w:before="60" w:after="80" w:line="312" w:lineRule="auto"/>
        <w:ind w:right="288" w:left="288"/>
        <w:jc w:val="right"/>
      </w:pPr>
      <w:r>
        <w:rPr>
          <w:rFonts w:ascii="Jameel Noori Nastaleeq" w:hAnsi="Jameel Noori Nastaleeq"/>
          <w:color w:val="222222"/>
          <w:sz w:val="27"/>
        </w:rPr>
        <w:t>ابتدائی استعداد کی فکر : حضرت مولانا نے اپنے طویل تعلیمی و تدریسی تجربہ کے مطابق یہ نظریہ رکھا کہ ابتدائی استعداد کا پختہ ہونا ضروری ہے ورنہ آخر تک کمزوری باقی رہتی ہے اور بعد میں یہ کمزوری رفع ہو ہی نہیں سکتی اس لئے مظاہر علوم میں بھی آپ نے یہ طریقہ رکھا کہ مدرسہ میں ہر طالب علم اچھی استعداد لے کر داخل ہو ،مولانا عاشق الٰہی صاحب بیان کرتے ہیں: ’’عربی کے طلبہ کا دن بدن علمی ضعف آپ کو پریشان کرتا تھا کہ دورہ میں شریک ہونے والے بھی عبارت پوری صحت کے ساتھ نہیں پڑھتے اور اس کا بڑا سبب ان کی ابتدائی صرف ونحو کی کمزوری و بے توجہی تھی جس پر مزید تائید مدرسوں کے اس قانون سے ہوگئی تھی کہ شرح جامی تک وظیفہ نہ دیا جائے اور اس لئے باہر کے طلبہ بالخصوص اطراف بنگال کے جن کی ابتدائی استعداد نہایت کمزور ہوتی تھی وظیفہ کے خاطر بڑی بڑی کتابوں میں شریک ہوجاتے اور پھر انکو اپنی ابتدائی کمزوری کے دور کرنے میں شرم آنے لگتی تھی اس لئے قانون مدرسہ میں کہ بوجوہات چند در چند وہ بھی مصلحت پر مبنی تھا ،آپ نے ترمیم نہیں کی مگر ایک درجہ ابتدائی کھولا جس میں میزان سے لیکر شرح جامی تک تعلیم دی جائے اور اس کی نگرانی حضرت مولانا صدیق احمد صاحب انبٹہوی کے حوالے فرمائی کہ انکو خصوصیت سے ابتدائی صرف و نحو کے ساتھ مناسبت تھی اور اپنی طالب علمی کے زمانے سے اس کا اہتمام فرمایا کرتے تھے اس درجہ کے لئے آپنے وظائف علیحدہ مقرر کئے جو عطا کنند گان اسی مد کے لئے دیا کرتے تھے۔‘‘ (تذکرۃ الخلیل:۲۱۱)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قرأت و تجوید کو اولیت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۲۲۲</w:t>
      </w:r>
    </w:p>
    <w:p>
      <w:pPr>
        <w:spacing w:before="60" w:after="80" w:line="312" w:lineRule="auto"/>
        <w:ind w:right="288" w:left="288"/>
        <w:jc w:val="right"/>
      </w:pPr>
      <w:r>
        <w:rPr>
          <w:rFonts w:ascii="Jameel Noori Nastaleeq" w:hAnsi="Jameel Noori Nastaleeq"/>
          <w:color w:val="222222"/>
          <w:sz w:val="27"/>
        </w:rPr>
        <w:t>قرأت و تجوید کو اولیت : حضرت مولانا عربی تعلیم کے لئے ضروری سمجھتے تھے کہ قرآن کریم کو صحت الفاظ کے ساتھ پڑھا جائے ،آپ اسکو عربی تعلیم کی ابتدائی منزل قرار دیتے تھے ،آپ نے مدرسہ میں اسکا مکمل نظام قائم کیا درجہ کھولا ادھر پوری توجہ دی، ان مدارس میں عمومی طور پر بنگالی طلبہ زیادہ آتے تھے اور وہ آیات قرآنی کی ادائیگی میں غلطیاں کرتے تھے ،اس لئے حضرت مولانا نے اس خامی کو دور کرنے کی پوری فکر کی،مولانا عاشق الٰہی میرٹھی لکھتے ہیں: ’’طلبہ میں بالعموم اور بنگالیوں میں بالخصوص قرآن مجید پڑھنے میں صحت لفظی تک کا خیال نہ ہونا آپ کے لئے بہت تکلیف دہ تھا اس لئے آپ نے مدرسہ میں تجوید کے درجہ کا اضافہ کیا اور کئی قاری ادل بدل کے بعد قاری عبدالعزیز صاحب کو جو کہ جو ان، صالح ، وجیہہ تھے اور چار سال مدینہ منورہ میں تجوید سیکھ کر سہارنپور بغرض تحصیل علم آئے تھے اس خدمت کے لئے انتخاب فرمایا کہ خود دینیات کی تکمیل کریں اور طلبہ کو فن تجوید کی کتابیں بھی پڑھائیں اور مشق بھی کرائیں ،چنانچہ مدرسہ خوش الحانی و صحت لفظی کے ساتھ تلاوت کلام اﷲ سے گونجہ اٹھا اور چند ہی ماہ میں اس ضرورت کی بہت کچھ مکافات آپنے آنکھوں سے دیکھ کر اس درجہ کو مستقل بنادیا کہ اکثر طلبہ گو حافظ نہ ہوئے مگر قاری اور مجود ہوکر مدرسہ سے نکلے۔‘‘(تذکرۃ الخلیل:۲۱۰)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تعلیمی امور میں سختی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۲۲۳</w:t>
      </w:r>
    </w:p>
    <w:p>
      <w:pPr>
        <w:spacing w:before="60" w:after="80" w:line="312" w:lineRule="auto"/>
        <w:ind w:right="288" w:left="288"/>
        <w:jc w:val="right"/>
      </w:pPr>
      <w:r>
        <w:rPr>
          <w:rFonts w:ascii="Jameel Noori Nastaleeq" w:hAnsi="Jameel Noori Nastaleeq"/>
          <w:color w:val="222222"/>
          <w:sz w:val="27"/>
        </w:rPr>
        <w:t>تعلیمی امور میں سختی : حضرت مولانا نے اپنی پوری مدت ملازمت و نظامت میں تعلیمی امور میں سختی کی ،امتحان بھی سخت لیتے مگر صحیح جواب پر نمبر بھی اچھے دیتے تھے ،تعلیمی امور میں طلبہ کی رعایت کے قائل نہ تھے نہ خود نرمی اور رعایت کرتے نہ اس کو پسند فرماتے،مولانا عاشق الٰہی میرٹھی تذکرۃ الخلیل میں لکھتے ہیں: ’’حضرت طلبہ کے متعلق تعلیمی امور میں بہت سخت تھے اور امتحان میں کسی اونی رعایت کو بھی پسند نہ فرماتے تھے ،اسی طرح طلبہ کی علمی و اخلاقی حالت پر بھی سخت نظر ڈالا کرتے اور کیسا ہی کسی عزیز یا دوست کا بچہ ہو جب اس کی بدو ضعی یا آزادی کو محقق فرمالیتے تو بے تامل مدرسہ سے خارج کردیتے اور جب تک وہی اپنی حالت پر نادم ہوکر سچی توبہ نہ کرے اس کے ولی و وارث کی کوئی سفارش نہ سنتے تھے۔‘‘چنانچہ ایک مرتبہ اپنے ایک قریبی رشتہ دار کو اتنی بات پر کہ انہوں نے حضرت کی قرابت کے ناز پر اپنے استاذ کا احترام و آداب ملحوظ نہ رکھا تھا فوراً مدرسہ کی کتابیں واپس کرنے کا حکم دے دیا اور جب تک خود استاذنے حضرت سے سفارش نہ کی اس وقت تک واپس کردہ وہ کتابیں ان کو دوبارہ نہ دی گئیں۔‘‘(تذکرۃ الخلیل:۲۲۳)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طلبہ سے تعلق و محبت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۲۲۳</w:t>
      </w:r>
    </w:p>
    <w:p>
      <w:pPr>
        <w:spacing w:before="60" w:after="80" w:line="312" w:lineRule="auto"/>
        <w:ind w:right="288" w:left="288"/>
        <w:jc w:val="right"/>
      </w:pPr>
      <w:r>
        <w:rPr>
          <w:rFonts w:ascii="Jameel Noori Nastaleeq" w:hAnsi="Jameel Noori Nastaleeq"/>
          <w:color w:val="222222"/>
          <w:sz w:val="27"/>
        </w:rPr>
        <w:t>طلبہ سے تعلق و محبت : تعلیمی امور میں سختی سے باوجود آپ نے طلبہ کے ساتھ مدالعمر وہ معاملہ کیا جو ایک شفیق باپ اپنے بیٹے کے ساتھ کیا کرتا ہے طلبہ پر کسی قسم کی زیادتی برداشت نہ کرتے تھے ان کی تکلیف کو اپنی تکلیف ان کی راحت کو اپنی راحت جانتے تھے ایسے موقعوں پر جبکہ طلبہ پر کسی قسم کی زیادتی یا ان کی معمولی حقوق تلفی بھی دیکھتے تو بیچین ہوجاتے اور اس کے مکافات کی کوشش فرماتے تھے بعض دفعہ ایسے مواقع پر منتظمین تک سے جواب طلب کیا اورتر شروئی سے پیش آئے ۔مولانا عاشق الٰہی صاحب اپنا مشاہدہ اس طرح لکھتے ہیں۔ ’’ایک مرتبہ میں حاضر تھا کہ ایک طالب علم کی آپ کے پاس محرر مطبخ کے متعلق شکایت آئی جس کا خلاصہ تھا کہ وہ طلبہ کو کھانا تقسیم کر رہے تھے اس طالب علم کو جلی ہوئی روٹی ملی جس کے لینے سے انکار کیا اور محرر مطبخ نے سختی سے جواب دیا کہ اب خنّے بہک گئے کہ جلی اور موٹی سوجھنے لگی لینا ہے لو ورنہ جاؤ مجھ سے یہ نہیں ہوسکتا کہ اس کو اپنے حصہ میں لگا لوں یا جو روٹی جلے اس کا تاوان دیا کروں۔‘‘ حضرت یہ خبر سنتے ہی اس مطبخ میں آئے اور غصّہ کی وجہ سے آپ کا چہرہ سرخ ہوگیا میں ساتھ تھا اور دیکھ رہا تھا کے حضرت کے بدن اور آواز دونوں میں رعشہ ہے محرر مطبخ سے آپ نے واقعہ پوچھا اور جب انھوں نے خود ہی اس توقع پر صحیح صحیح بیان کردیا کہ طلبہ کا نظام قائم رکھنے کیلئے محرر کی طرف داری کی جائے تو اس وقت آپ نے فرمایا منشی جی سنو!: ’’مدرسہ انہیںپر دیسی ،بے وطن ،مسکین طلبہ کے دم سے قائم ہے اور تم اور میں دونوں انہیں کے طفیل میں روٹیاں کھا رہے ہیں اگر یہ نہ ہوں تو نہ مطبخ کی ضرورت،نہ تمہاری حاجت مدرسین بھی فارغ مدرسی بھی خالی،یہ مسکین سہی محتاج سہی مگر مجھے اور تمھیں دونوں کو روٹیاں دے رہے ہیں ،مجھے صرف یہ بتا دو کہ تمھیں ترش کلام کرنے کا کیا حق تھا اور تم کون تھے یہ کہنے والے کہ خنّے بہک گئے ہیں میں انکا باپ بنا ہوا ابھی زندہ بیٹھا ہوں تم کو مطبخ سے جزو تنخواہ بنا کر دو خوراک ملتی ہیں آخر کیا وجہ تھی کہ جلی ہوئی روٹی تم اپنی خوراک میں نہ لگا سکے اور مہمان رسول کو مجبور کیا کہ یا تو یہی جلی ہوئی کھائے ورنہ فاقہ کرے اب تو اپنی خوراک اسکے حوالے کردو اور آئندہ کے لئے خوب کان کھول لو کہ کسی طالب علم کے ساتھ کچھ بھی تیز یاترش برتاؤ کیا تو کان پکڑ کر مطبخ سے نکال دوں گا ہاں کسی طالبعلم کی کوئی غلطی ہو تو مجھ سے کہو میں تحقیق کے بعد جو سزا مناسب سمجھوں گا دوں گا مگر دوسرے کو نہ دیکھ سکوںگا کہ وہ انہیں ترچھی نظر سے بھی دیکھے چونکہ پہلی غلطی ہے اسلئے اس وقت تنبیہ پر اکتفا کرتا ہوں کہ آئندہ اس کا پورا لحاظ رکھا جائے۔‘‘ (تذکرۃ الخلیل :۲۱۰وارواح ثلاثہ)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اساتذہ کا احترام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۲۲۴</w:t>
      </w:r>
    </w:p>
    <w:p>
      <w:pPr>
        <w:spacing w:before="60" w:after="80" w:line="312" w:lineRule="auto"/>
        <w:ind w:right="288" w:left="288"/>
        <w:jc w:val="right"/>
      </w:pPr>
      <w:r>
        <w:rPr>
          <w:rFonts w:ascii="Jameel Noori Nastaleeq" w:hAnsi="Jameel Noori Nastaleeq"/>
          <w:color w:val="222222"/>
          <w:sz w:val="27"/>
        </w:rPr>
        <w:t>اساتذہ کا احترام : لیکن طلبہ کے ساتھ شفقت و محبت کے ساتھ ساتھ اساتذہ کا احترام اور ان کا لحاظ بھی پیش نظر رہتا تھا ،ان کو اپنے سے کمتر نہ جانتے وہ خدمت میں آتے تو خوش کلامی اور مسکراہٹ کے ساتھ پیش آتے اور بڑے چھوٹے کی تمیز نہ کرتے کسی استاذ کی بے اعتدالی یا سختی پر متنبہ کرنا ہوتا تو طلبہ کے سامنے نہ کرتے بلکہ حکمت و موعظت کا پہلو اختیار کرتے ،اس سلسلہ کا ایک واقعہ مولانا عاشق الٰہی صاحب نے اس طرح لکھا ہے: ’’مولوی ظفر احمد کے مزاج میں غصہ تھا ایک مرتبہ طالب علم کے بے تکے سوالات پر انکو پڑھاتے ہوئے غصہ آیا تو کتاب فلسفہ کی تھی طالبعلم کے منہ پر ماری حضرت کے قریب ہی ان کی درسگاہ تھی اور حضرت نے سب دیکھ اور سن لیا تھا ،اس وقت گرفت کرنے میں طالبعلم کی جرأت بڑھنے کا اندیشہ تھا اور حضرت کو اس کا خاص اہتمام رہتا تھا کہ طلبہ کے قلوب میں استاذ کی عظمت قائم اور باقی رہے اسلئے ایسا کردیا گویا سنا ہی نہیں ،بعد عصر جب مولوی ظفر احمد صاحب مجلس میںآکر بیٹھے تو حضرت نے فرمایا مولوی ظفر کیا کتاب سے بھی مارا کرتے ہیں،کتاب تو اس کے لئے موضوع نہیں ہوئی پھر کتاب بھی مدرسہ کی جوکہ وقف ہے اور جس کی حفاظت ضروری،مولوی صاحب نے غلطی کا اقرار اور آئندہ کے لئے احتیاط کا عہد کیا تو آپ مسرور ہوئے تو پھر محبت کے لہجہ میں فرمایا بھائی آج کل طلبہ کو مارنے کا زمانہ نہیں ہے کیونکہ زمانہ فساد کا ہے۔قلوب میں تکبر بھرا ہوا ہے ،بعض نادان مقابلہ سے پیش آنے لگتے ہیں اس سے تو بالکل ہی احتیاط کرو اور اگر کوئی زیادہ بک بک لگاوے اس کو مہتمم سے اطلاع کرکے درس سے اٹھا دو دراس سے زیادہ سزا کی ضرورت نہیں۔(تذکرۃ الخلیل:۲۲۵)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درس و تدریس میں آپ کا نظریہ اور معمول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۲۲۵</w:t>
      </w:r>
    </w:p>
    <w:p>
      <w:pPr>
        <w:spacing w:before="60" w:after="80" w:line="312" w:lineRule="auto"/>
        <w:ind w:right="288" w:left="288"/>
        <w:jc w:val="right"/>
      </w:pPr>
      <w:r>
        <w:rPr>
          <w:rFonts w:ascii="Jameel Noori Nastaleeq" w:hAnsi="Jameel Noori Nastaleeq"/>
          <w:color w:val="222222"/>
          <w:sz w:val="27"/>
        </w:rPr>
        <w:t>درس و تدریس میں آپ کا نظریہ اور معمول : حضرت مولانا کا درس و تدریس میں ایک نظریہ تھا وہ پورے سال یکساں طور پر پڑھنے کے قائل تھے بہت سے مدرسین کا جو یہ قائدہ ہے کہ شروع سال میں طویل طویل بحث کرتے اور آخر میں کتاب پوری کرنے کی خاطر ورق گردانی کر کے اور مختصر سے مختصر بحث کر کے کورس پورا کرادیتے ہیں ایسے قائدے اور طرز تعلیم کے آپ مخالف تھے فرماتے بھی تھے اور خود اپنے دور درس و تدریس میں اس توازن اور یکسانیت پر عمل بھی کیا،حضرت شیخ الحدیث مولانا محمد زکریا صاحب زید مجدہ ارشاد فرماتے ہیں۔ ’’میرے حضرت اس کے شدید مخالف تھے کہ ابتداء میں لمبی تقریریں کی جائیں اور آخر میں رمضانی حافظ کی طرح ورق گردانی کی جائے ،اس سلسلہ میں حضرت قدس سرہ نے اکابر مدرسین کو مجمع میں ڈانٹا ہے کہ مجھے یہ طرز بہت ناپسند ہے میرے حضرت قدس سرہ کے یہاں جب تک ترمذی شریف بخاری شریف مستقل ہوتی رہی اور صبح کے پہلے دو گھنٹوں میں سبق تھا ماہ صفر کے کسی حصہ میں ترمذی ختم ہوجاتی تھی اس کے ختم ہونے کے بعد اس کی جگہ بخاری شریف شروع ہوجاتی تھی ،اول کے چندایام چھوڑنے کے بعد حضرت قدس سرہ جب سبق شروع کراتے تو جہاں سبق کے شروع ہونے کا نشان رکھا ہوا ہوتا تھا سبق کے شروع میں نشان کو نکال کر اور پانچ ورق گن کر پانچ ورق کے بعد وہ نشان رکھ دیتے تھے مجھے بڑی حیرت ہوتی تھی اور بارہا اس کو بڑے غور سے دیکھا کہ دوسرے گھنٹے کے ختم پر وہ پانچ ورق بھی ختم ہوجاتے نہ تو کبھی گھنٹہ بجتا نہ کبھی ورق بچتا میں بہت کثرت سے اس منظر کو غور کرتا رہااس میں احکام کے ابواب بھی آتے تھے اور رقاق و آداب کے بھی آتے تھے تقریر بھی کم و بیش ہوتی تھی لیکن ان پانچ ورقوں میں تخلف نہیں ہوتا تھا۔(آپ بیتی ۶/۲۲تا۲۳) حضرت مولانا تعلیم و تدریس کا کام کس طرح کرتے تھے اور طلباء کے سامنے تعلیم کا کیا طریقہ استعمال فرماتے تھے آپ کے تلمیذ رشید حضرت شیخ الحدیث زید مجدہ اپنا مشاہدہ اس طرح پیش کرتے ہیں: ’’آپ کی تقریر مختصر اور جامع ہوتی تھی صاف اور عام فہم لفظوں میں عبارت کا ترجمہ کرتے اور مطلب سمجھاتے اور آواز زیادہ اونچی نہ تھی مگر پھر بھی ۵۰۔۔۔۔۶۰ طلباء کے دائرہ تک باآسانی پہونچتی تھی مفہوم عبارت سمجھانے کے بعد آپ طلبہ کو شبہہ اور اعتراض کا موقع دیتے اور پھر مسکرا کر اس کا جواب دیا کرتے تھے بات کرنے میں آپ کے ذہن سے پھول جھڑتے اور تقریر گویا موتیوں کی لڑی ہوتی تھی اخیر زمانہ عمر میں آپ کی آواز مرتعش ہوگئی تھی مگر تسلسل و حلاوت وہی تھا جو جوانی کے زمانہ میں تھا بڑے درجہ کی پندرہ سولہ ضخیم کتابوں کا ختم سال سے قبل تمام کرادینا آپ کے لئے معمولی بات تھی کامل چھ سات گھنٹے درس دینا اور دماغ و زبان سے کام لئے جانا آپ کی عادت بن گیا تھا۔ (آپ بیتی۶/۲۴۰) آپ کے درس و تدریس کے معمول کو مولانا عاشق الٰہی صاحب میرٹھی اس طور پر بیان کرتے ہیں: ’’حضرت رحمۃ اﷲ علیہ کے درس میں اول صبح کے دو گھنٹہ ترمذی شریف ہوا کرتی تھی اور اس کے ختم ہوجانے پر بخاری شریف شروع ہوجاتی تھی اور رجب کے وسط میں دونوں کتابوں سے بااطمینان فراغ ہوجاتا تھا اس کے بعد فقہ و تفسیر کے اعلیٰ اسباق ہوتے اور اوقات مدرسہ میں ایک گھنٹہ آپ کا درس سے فارغ رہتا تھا جو فتاویٰ لکھنے یا دوسروں کے لکھے ہوئے کو دیکھنے اور سننے میں خرچ ہوتا تھا۔ ۲۸ ؁ھ سے جب مولوی محمد یحییٰ صاحب تشریف لے آئے تو آپکا ایک گھنٹہ صبح کا اور ایک شام کا فارغ ہونے لگا اور یہ وقت امور نظم مدرسہ میں صرف ہونے لگا۔ ۳۵ ؁ھ میں جب آپ نے ابوداؤد کی شرح بذل المجہور کی تالیف شروع فرمائی تو دو گھنٹے صبح کے تالیف کے لئے رکھے تھے اور ایک گھنٹہ شام کا فتاویٰ کے لئے اور باقی گھنٹوں میں درس مگر ۳۹ ؁ھ میں صبح کا تمام وقت بذل کی تالیف میں مستغرق ہوگیا اور شام کو ایک سبق کا آپ درس دیتے تھے جو ہر سال بدل جاتا تھا کہ ایک سال ابوداؤد شریف ہوتی دوسرے سال مسلم شریف اور پھر نسائی شریف آخر کے دو سال ۴۳،۴۴؁ھ میں صرف مولانا امام محمد طلباء کے اصرار پر تبرکاً پڑھاتے اور صبح کا تمام وقت بذل المجہود میں خرچ ہوتا تھا اور شام کا خطوط کے جوابات اور فتاویٰ میں۔(تذکرۃ الخلیل:۲۴۷)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اسباق کی نگرانی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۲۲۶</w:t>
      </w:r>
    </w:p>
    <w:p>
      <w:pPr>
        <w:spacing w:before="60" w:after="80" w:line="312" w:lineRule="auto"/>
        <w:ind w:right="288" w:left="288"/>
        <w:jc w:val="right"/>
      </w:pPr>
      <w:r>
        <w:rPr>
          <w:rFonts w:ascii="Jameel Noori Nastaleeq" w:hAnsi="Jameel Noori Nastaleeq"/>
          <w:color w:val="222222"/>
          <w:sz w:val="27"/>
        </w:rPr>
        <w:t>اسباق کی نگرانی : حضرت مولانا جب تک صرف مدرس رہے تو درس و تدریس پر پوری توجہ کی اور متوازن و معتدل طریقہ تعلیم اپنایا اور جب سے مدرسہ کی نظامت پھر سرپرستی کا منصب ملا تو مدرسین کی نگرانی اور ان کے اسباق پڑھانے کا معائنہ فرمایا کرتے اور ایسے وقت خاموشی سے درجہ میں پہونچ جاتے جب مدرسین (جو عام طور پر آپ ہی کے تلامذہ اور متعلق تھے)درس میں مشغول رہتے حضرت شیخ الحدیث مدظلہ آپ کا معمول اور اس سلسلہ کا ایک واقعہ اس طرح تحریر فرماتے ہیں: ’’میرے حضرت قدس سرہ کا معمول بڑے اہتمام سے مدرسین کے اسباق کی نگرانی کرنا تھا مگر اس کا بھی بڑا ہی عجیب طرز تھا حضرت کا خاص معمول یہ تھا کہ خصوصی مہمانوں کو مدرسہ و دار الطلبہ دکھانے خود تشریف لے جاتے اور گشت کرتے ہوئے مدرسین کے اسباق کے سامنے دو دوچار منٹ قیام فرماتے ،اس سے اس ناکارہ کو بھی بہت سابقہ پڑا ۔ایک مرتبہ اس سیاہ کار کو بھی زور کا بخار ہورہا تھا اور مشکوٰۃ شریف کا سبق ہورہا تھا،میرے حضرت قدس سرہ جدہ کے سفیر ہند کو لے کر دار الطلبہ تشریف لے گئے مجھے حضرت کی تشریف بری کا احساس نہیں ہوا ،حدیث مصراۃ کی بحث تھی دفعۃً حضرت قدس سرہ پر نظر پڑ گئی میری زبان لڑ کھڑا گئی اور حضرت آگے بڑھ گئے بعد میں طلبہ نے بتایا کہ حضرت تقریباً پندرہ منٹ سے کھڑے ہوئے تھے۔اسی طرح دوسرے مدرسین کے اسباق میں بھی مہمانوں کے ساتھ جاتے رہے بعض سبقوں میں ۵ منٹ بعض میں ۷ منٹ تک کھڑے رہتے مدرس بیچارے کو کیا خبر کہ آج کوئی مہمان آوے گا،اور حضرت اس کے ساتھ تشریف لے آویں گے لیکن مدرسین کو اس کا فکر مستقل سوار رہتا۔‘‘ (آپ بیتی۶/۲۵)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پڑھانے کا انداز اور تقریر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۲۲۷</w:t>
      </w:r>
    </w:p>
    <w:p>
      <w:pPr>
        <w:spacing w:before="60" w:after="80" w:line="312" w:lineRule="auto"/>
        <w:ind w:right="288" w:left="288"/>
        <w:jc w:val="right"/>
      </w:pPr>
      <w:r>
        <w:rPr>
          <w:rFonts w:ascii="Jameel Noori Nastaleeq" w:hAnsi="Jameel Noori Nastaleeq"/>
          <w:color w:val="222222"/>
          <w:sz w:val="27"/>
        </w:rPr>
        <w:t>پڑھانے کا انداز اور تقریر : اثنائے درس میں حضرت مولانا کا انداز درس کیا ہوتا تھا آپ طلباء کے اشکالات کا جواب کس طرح دیتے تھے؟اس کی کیفیت حضرت شیخ الحدیث مدظلہ کی تحریر پڑھ کر معلوم کیجئے: ’’میرے حضرت قدس سرہ کی تقریر بہت ہی جامع مختصر ایسی ہوتی تھی کہ شائقین سبق کے درمیان ہی میں نوٹ فرمالیا کرتے تھے،اگر کوئی اشکال حواشی و شرح کا کوئی کرتا تو حضرت ذرا تفصیل سے اس کا جواب دیتے ۔(آپ بیتی۶/۲۴)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درس کے لئے تشریف لے جانا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۲۲۷</w:t>
      </w:r>
    </w:p>
    <w:p>
      <w:pPr>
        <w:spacing w:before="60" w:after="80" w:line="312" w:lineRule="auto"/>
        <w:ind w:right="288" w:left="288"/>
        <w:jc w:val="right"/>
      </w:pPr>
      <w:r>
        <w:rPr>
          <w:rFonts w:ascii="Jameel Noori Nastaleeq" w:hAnsi="Jameel Noori Nastaleeq"/>
          <w:color w:val="222222"/>
          <w:sz w:val="27"/>
        </w:rPr>
        <w:t>درس کے لئے تشریف لے جانا : حضرت مولانا ہمیشہ مدرسہ قدیم جہاں آپ کا قیام رہتا دارالطلبہ کے دارالحدیث میں (جو صدر دروازے کے اوپر ہے اور ایک راستہ اس کے جنوبی جانب صدر دروازے کے باہر ہی سے ہے)تشریف لے جاتے تو دیکھنے والے اس منظر اور آپ کے وقار و سکون کا حال دیکھ کر مرعوب ہوجاتے اﷲ تعالیٰ نے آپکو محبوبیت ،مقبولیت ،ہمیت ،جلال حسن و جمال کی نعمتوں سے جیسا نوازا تھا اس کا لطف انھیں کو حاصل ہوا جنھوں نے آپ کی زیارت کی اور حسن و جمال کا مشاہدہ کیا،حضرت شیخ الحدیث آپ کی آمد و رفت اور تشریف بری پر طلباء کے استقبال کا حال ان سطور میں پیش کرتے ہیں: ’’حضرت قدس سرہ کا معمول ہمیشہ جنوبی زینہ کی طرف سے جانے کا تھا اور اوپر جاکر تپائیاں ہٹا دیتے حضرت کے لئے ایک دم راستہ کھل جاتا۔‘‘ (آپ بیتی۶/۷۰)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سند فراغت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۲۲۷</w:t>
      </w:r>
    </w:p>
    <w:p>
      <w:pPr>
        <w:spacing w:before="60" w:after="80" w:line="312" w:lineRule="auto"/>
        <w:ind w:right="288" w:left="288"/>
        <w:jc w:val="right"/>
      </w:pPr>
      <w:r>
        <w:rPr>
          <w:rFonts w:ascii="Jameel Noori Nastaleeq" w:hAnsi="Jameel Noori Nastaleeq"/>
          <w:color w:val="222222"/>
          <w:sz w:val="27"/>
        </w:rPr>
        <w:t>سند فراغت : حضرت مولانا کے دور تدریس و سر پرستی میں یعنی ۱۳۱۴؁ھ سے ۱۳۴۴؁ھ تک تقریباً ۳۸۷فارغین مدرسہ کو سند فراغ عنایت فرمائی گئی ان میں اکثر حضرات وہ ہیں جنھوں نے ہندوستان و افغانستان کے حدود میں مدارس کوکھولے ،درس و تدریس کا مشغلہ رکھا اور علم دین کے چشمہ صافی جاری کئے،غزلی سے لے کر بنگال تک آپ کے شاگردوں نے آپ کے حلقہ بگوش رہ کر علم دین کی خدمت کی اور چراغ سے چراغ جلتا رہا اور اس وقت آپ کے نور علم و معرفت سے لاکھوں آدمی اپنے دماغ و دل کی بستیاں روشن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مسلسلات کی سند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۲۲۷</w:t>
      </w:r>
    </w:p>
    <w:p>
      <w:pPr>
        <w:spacing w:before="60" w:after="80" w:line="312" w:lineRule="auto"/>
        <w:ind w:right="288" w:left="288"/>
        <w:jc w:val="right"/>
      </w:pPr>
      <w:r>
        <w:rPr>
          <w:rFonts w:ascii="Jameel Noori Nastaleeq" w:hAnsi="Jameel Noori Nastaleeq"/>
          <w:color w:val="222222"/>
          <w:sz w:val="27"/>
        </w:rPr>
        <w:t>مسلسلات کی سند : حضرت مولانا مسلسلات اور صحاح ستہ کی سندیں اور اجازت بھی دیا کرتے تھے دورہ حدیث سے فارغ ہونے والوں کو آپ سند عطا فرمایا کرتے تھے سر پر دستار باندھنے کی عادت نہیں تھی مدرسوں کے علماء کے علاوہ بیرونی علماء بھی آپ سے مسلسلات کی سند حاصل کرنے کا اشتیاق رکھتے تھے اور جہاں آپ تشریف لے جاتے اہل علم اس نعمت کے حصول کی کوشش کرتے آپ کا طریقہ یہ تھا کہ جن کو آپ اس کا اہل سمجھتے ان سے اوائل حدیث سن کر اور مسلسلات خود سنا کر ان کو سند اجازت مرحمت فرمایا کرتے تھے حضرت شیخ الحدیث مولانا محمد زکریا صاحب مدظلہ العالی مسلسلات اور حضرت مولانا کی اجازت کے متعلق تحریر فرماتے ہیں: ’’میں حضرت قطب عالم شاہ ولی اﷲ صاحب نور اﷲ مرقدہ کو سند ہند کہا کرتا ہوں حضرت سند الہند قدس سرہ کے تین رسالے ’’الفصل المبین فی المسلسلین من حدیث الغنی الامین‘‘دوسرا رسالہ’’الدرالثمین فی مبشرات النبی الامین‘‘ اور تیسرا رسالہ ’’النور فی احادیث سید الاوائل والاخر ‘‘ان میں دوسرا رسالہ الدر الثمین تو مطبع مجتبائی میں ترجمہ کے ساتھ چھپا ہوا ملتا تھا لیکن پہلا اور تیسرا رسالہ نایاب قلمی میرے حضرت قدس سرہ کے پاس تھا ان تینوں رسالوں کو حضرت نے یکجائی ۱۲۳۰؁ھ میں چھپوایا تھا اور اس وقت سے حضرت قدس سرہ کا معمول یہ تھا کہ اگر کوئی سمجھداراذی علم اس کی سند اور اجازت کی درخواست کرتا تو حضرت اس کو انفراداً یا اجتماعاً پوری سنکر یا اوائل سن کر اجازت فرما دیا کرتے۔‘‘(آپ بیتی۶/۱۴۶) حضرت شیخ الحدیث مولانا محمد زکریا صاحب زید لطفہ کو حضرت مولانا نے اپنے سفر حجاز ۳ ۳؁ھ سے قبل حضرت مولانا عبد الرحیم صاحب رائیپوری اور حضرت مولانا محمد الیاس صاحب کاندھلوی اور مولانا ظفر احمد صاحب تھانوی کے سامنے مسلسلات کی اجازت دی حضرت شیخ زید لطفہ اپنی اجازت کے ذکر کے بعد فرماتے ہیں۔ ’’حضرت قدس سرہ کے حجاز سے واپسی کے بعد آخر ۱۳۴۵؁ھ تک یہ سیہ کار سفراً وحضراً حضرت قدس سرہ کا ہمر کاب رہا اس لئے عموماً کوئی شخص اجازت لینے کے لئے آتا تو یہ ناکا رہ بھی اس میں شریک رہتا بلکہ اکثر قرأت میں ہی کرتا مگر یہ اجازت عموماً انفراد ہوتی۔(آپ بیتی۶/۱۴۸) ہندوستان کے مختلف مدارس کے سند یافتہ علماء ہر سال حاضر خدمت ہوتے اور مسلسلات کی سند حاصل کرتے تھے ہندوستان کے علاوہ عرب کے اہل علم حضرات نے بھی آپ سے سند حاصل کی تھی محرم ۱۳۳۸؁ھ کو جب آپ مدینہ منورہ میں حاضر تھے تو علماء مدینہ نے آپ سے شرف تلمذ حاصل کیا اور سند حدیث کی خواہش ظاہر کی چنانچہ آپ نے اپنی قیام گاہ پر درس دینا شروع کیا کچھ دنوں کے بعد بکثرت طلباء اور علماء کی آمد کی وجہ سے جگہ نا کافی ہونے لگی تو مسجد نبوی علی صاحبہا الف الف صلاۃ وتحیۃ میں بعد عصر درس دینے لگے مسلسلات کی اجازت کے لئے ایک بڑا مجمع اکھٹا ہونے لگا اور آپ مسلسلات پڑھ کر یا سن کر ہر ایک کو باقاعدہ مسلسلات اورا وائل حدیث وغیرہ کی سند اور اجازت دینے لگے ،حضرت مولانا سے سند مسلسلات حاصل کرنے والوں کی تعداد بہت زیادہ ہے کہ شمارو حساب سے باہر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چند مشہور تلامذہ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۲۲۸</w:t>
      </w:r>
    </w:p>
    <w:p>
      <w:pPr>
        <w:spacing w:before="60" w:after="80" w:line="312" w:lineRule="auto"/>
        <w:ind w:right="288" w:left="288"/>
        <w:jc w:val="right"/>
      </w:pPr>
      <w:r>
        <w:rPr>
          <w:rFonts w:ascii="Jameel Noori Nastaleeq" w:hAnsi="Jameel Noori Nastaleeq"/>
          <w:color w:val="222222"/>
          <w:sz w:val="27"/>
        </w:rPr>
        <w:t>چند مشہور تلامذہ : حضرت مولانا کے سامنے زانوئے تلمذتہ کرنے والے بیشمار علماء اور فضلاء ہیں جن میں اہل تصنیف و تا لیف بھی ہیں اور اصحاب درس و تدریس بھی ،مدارس کے ناظم اور بانی بھی ہیں اور مشائخ طریقت بھی،بڑی سے بڑی تحریکوں کے چلانے والے بھی ہیں اور اصحاب دعوت و عزیمت بھی ان میں ایسے ایسے ممتاز اور باصلاحیت علماء بھی ہیں جن سے لاکھوں نے علم دین حاصل کیا اور سلوک و معرفت کے منازل طے کئے ،ایسے بھی ہیں جن کی تحریک اصلاح و تبلیغ سے عرب و عجم نے بے شمار افراد کو یقین کی دولت اور اصلاح باطنی کی نعمت حاصل ہوئی دوبارہ علم و عرفان سے ایک جہاں سرشار ہوا اور چراغ سے چراغ جلتے رہے غرضیکہ آپ کے تلامذہ اور آپ کے حلقہ بگوشوں سے علم و عرفاں کی ایسی روشنی پھیلی جس کا سلسلہ ابھی تک چل رہا ہے اور چلتا رہے گا ۔ مدرسہ مظاہر علوم جس کی مدت العمر آپ نے آبیاری کی وہ آپ کی سب سے بڑی باقیات الصالحات میں ہے اس کے سارے ذمہ دار اور مدرسین جو آپ کی صدر مدرسی اور سرپرستی کے دور آخر میں رہے ہیںوہ آپ کے شاگرد رہے ہیں ،مدرسہ کے سابق ناظم مولانا عبدالطیف صاحب آپ کے شاگرد بھی تھے اور داماد بھی آپ چند مشہور شاگردوں کے نام پیش خدمت ہیں: (۱)حضرت مولانا سید حسین احمد صاحب مدنی ؒ (۲)مولانا ثناء اﷲ صاحب امرتسری ؒ (۳)مولانا انور شاہ کشمیری ؒ (۴)حضرت مولانا شاہ عبدالرحیم صاحب رائیپوری ؒ (۵)مولانا عبد الشکور صاحب فاروقی ؒ (۶)مولانا عبد الطیف صاحب ؒ ساکن پور قاضی سابق ناظم مدرسہ مظاہر علوم (۷)حضرت مولانا محمد زکریا صاحب کاندھلوی مدظلہ شیخ الحدیث سابق ناظم مدرسہ مظاہر علوم (۸)مولانا عبد الرحمٰن صاحب کاملپوری ؒ صدر مدرس مظاہر علوم و خلیفہ اجل حضرت مولانا اشرف علی صاحب تھانوی ؒ (۹)مولانا محمد اسعد اﷲ صاحب رامپوری ؒ ناظم مدرسہ مظاہر علوم و خلیفہ و مجاز حضرت تھانوی و مشہور مناظر اسلام (۱۰)مولانا محمد زکریا صاحب قدوسی گنگوہی ؒ مدرس مدرسہ واعظ و خطیب (۱۱)مولانا منظور احمد خاں صاحب سہارنپوری ؒ مدرس مدرسہ مظاہر علوم حال مفتی جامع اشرفیہ لاہور (۱۲)مولانا جمیل احمد صاحب اجڑاڑوی ؒ مدرس مدرسہ و مفتی (۱۴)مولانا عبدالکریم صاحب نواسہ حضرت شاہ عبد الغنی مجددی دہلوی مہاجر مدینہ (۱۵)مولانا عبدالحق صاحب مدنی نقشبندی (۱۶)مولانا اشفاق الرحمٰن صاحب کاندھلوی (۱۷)مولانا بدر عالم صاحب میرٹھی مؤلف ترجمان السنۃ (۱۸)مولانا شبیر علی صاحب برادرزادہ حضرت تھانوی ؒ (۱۹)مولانا فیض الحسن صاحب سہارنپوری (۲۰)حکیم مولانا محمد ایوب صاحب سہارنپوری (۲۱)مولانا محمد طیب صاحب رامپوری (۲۲)مولانا لطف الرحمٰن صاحب کاندھلوی (۲۳)مولانا عبدالغنی صاحب بارہ بنکوی (۲۴)مولانا ادریس صاحب کاندھلوی (۲۵)مولانا صدیق احمد صاحب برادر حضرت مولانا سید حسین احمد صاحب مدنی ان علماء کے علاوہ مولانا عاشق الٰہی صاحب میرٹھی نے ۳۶ علماء کے اور نام تحریر کئے ہیں،ان علماء کے علاوہ ایک بڑی تعداد ان علماء کی ہے جو آپ کی شاگرد ہوئی اور آپ کے زمانہ میں فارغ ہوئی اور عرب و عجم کے مختلف ممالک میں علمی و دینی خدمات انجام دے رہی ہے آپ کے شاگردوں اور شرف تلمذ حاصل کرنے والوں میں حرمین شریفین کے وہ علماء بھی ہیں جو علمی خدمات دے رہے ہیں اور جن کے ناموں کا علم صرف خدا کو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امتحان لینے کا طریقہ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۲۳۰</w:t>
      </w:r>
    </w:p>
    <w:p>
      <w:pPr>
        <w:spacing w:before="60" w:after="80" w:line="312" w:lineRule="auto"/>
        <w:ind w:right="288" w:left="288"/>
        <w:jc w:val="right"/>
      </w:pPr>
      <w:r>
        <w:rPr>
          <w:rFonts w:ascii="Jameel Noori Nastaleeq" w:hAnsi="Jameel Noori Nastaleeq"/>
          <w:color w:val="222222"/>
          <w:sz w:val="27"/>
        </w:rPr>
        <w:t>امتحان لینے کا طریقہ : حضرت مولانا اپنے مدرسہ نیز دوسرے مدرسوں کے امتحانات لیا کرتے تھے لیکن آپ کے امتحان لینے کا طریقہ دوسرے ممتحنین سے جدا تھا امتحان کا پرچہ سخت بناتے مگر نمبر دینے میں فیاض تھے سختی کے ساتھ نرم گوشہ رکھتے تھے جس کی وجہ سے امتحان دینے والے طلباء آپ کو سخت گیر ممتحن نہیں سمجھتے تھے اور خود اعتمادی سے جوابات دیا کرتے تھے۔۱۳۲۷؁ھ میں جامع العلوم کانپور میں دینیات سے فارغ ہونے والے طلباء کا امتحان لیا،آپ کے امتحان کے پرچوں میں ادب،بلاغت اور صرف و نحو کے پرچے بھی تھے،اس امتحان میں مولانا ظفر احمدصاحب تھانوی بھی شریک تھے ،امتحان کے بعد مولانا اپنے وطن تھانہ بھون گئے اور راستے میں سہارنپور اترے اس وقت تک انھوں نے حضرت مولانا کی نہ تو زیارت کی تھی نہ خط و کتابت ہوئی تھی دل میں شوق پیدا ہوا کہ چلتے چلتے حضرت مولانا کی زیارت کرلیں کہ ممتحن رہے ہیں خدمت میں حاضر ہوئے اور زیارت کی،مولانا زیارت کا حال اس طرح بیان کرتے ہیں: ’’زیارت کے ساتھ ہی جس چیز کو میں نے دیکھا وہ حضرت کے تبسم کے ساتھ خندہ پشانی سے شفقت و عنایت فرمانا اور تھوڑی ہی دیر میں قبل ازیں کہ میں نتیجہ امتحان کے متعلق کچھ عرض کرتا خود ہی یہ فرمایا کہ میاں ظفر تمھارے جوابات سے ہم بہت خوش ہوئے تم نے سب سوالات کے جوابات اچھے لکھے اور بالخصوص اردو کی عربی اور عربی کی اردو سب سے اچھی بنائی اس لئے ہم نے نمبر بھی تم کو اچھے دئیے اور یہ فرماکر حجرے میں تشریف لے گئے اور جوابات کے پرچوں کا پلندہ نکال کر باہر تشریف لائے اس میں سے میرے جوابات کا پرچہ نکالا اور میرے سامنے ڈال دیا کہ دیکھو تمھارے نمبر سب سے زیادہ ہیں اور کسی کے نمبر اس قدر نہیں ہیں ،سب تم سے کم ہیں۔‘‘ (تذکرۃ الخلیل:۲۲۶)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حضرت مولانا کی خدمات اور مدرسہ کی ترقی و عروج کا زمانہ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۲۳۱</w:t>
      </w:r>
    </w:p>
    <w:p>
      <w:pPr>
        <w:spacing w:before="60" w:after="80" w:line="312" w:lineRule="auto"/>
        <w:ind w:right="288" w:left="288"/>
        <w:jc w:val="right"/>
      </w:pPr>
      <w:r>
        <w:rPr>
          <w:rFonts w:ascii="Jameel Noori Nastaleeq" w:hAnsi="Jameel Noori Nastaleeq"/>
          <w:color w:val="222222"/>
          <w:sz w:val="27"/>
        </w:rPr>
        <w:t>حضرت مولانا کی خدمات اور مدرسہ کی ترقی و عروج کا زمانہ : حضرت مولانا نے اس درس و تدریس کے ساتھ ساتھ مدرسہ کی ہر طرح کی ترقی و عروج کی فکر کی اور آپ کے دور صدر مدرسی و نظامت اور سرپرستی میں مدرسہ کو دن دوگنی رات چوگنی ترقی ہوئی،مولانا عاشق الٰہی صاحب میرٹھی آپ کے فکر مدرسہ کی تعمیر و ترقی کے لئے آپ کی محنت و مشقت اور تعمیری صلاحتیوں کا ذکر اس طرح کرتے ہیں: ’’جب ترقیات کو ماشاء اﷲ اور ترقی ہوئی تو مدرسہ کا مکان ناکافی ہوگیا،کہ نہ مدرسین کے قیام کے لئے حجرات کافی اور نہ طلباء کی رہائش کیلئے جگہ دانی طلبہ شہر کی مسجدوں میں مقیم جن کے حالات علمیہ و عملیہ کی نگرانی محال اور مختلف محلوں میں ان کی روٹیاں مقرر کہ ہر معطی ان پر حکومت چلانے کو تیار اس رُلانے والی بوسیدہ حالت کو دیکھ کر حضرت نے محض توکلاً علی اﷲ ایک وسیع زمین خرید کر عالی شان تعمیر کی بنیاد ڈال دی کہ اوپر کے حصے میں جدا جدا درسگاہیں ہوں اور نیچے کے طبقے میں طلباء کی رہائش کے لئے کافی مقدار میں حجرے مہمانان رسول کے لئے مہمان خانہ بننے کے لئے خلیل اللہی کا آواز کا بلند ہونا تھا کہ پہلے ہی سال چار سو پچھتر روپیہ تین آنے کی رقم آئی اور دوسرے سال آٹھ ہزار چھ سو چونسٹھ روپے تین آنے ۱۳۲۷؁ھ میں اس یاد گار خلیل کا بنیادی پتھر حضرات سرپرستان کے ساتھ کثیر جماعت علماء و صلحاء کے مبارک ہاتھوں رکھا گیا ادھر تعمیر جاری ہوئی ادھر اہل خیر کی عطا وسخا دریا بہ پڑے کہ کام نے ایک دن رکنے کا نام نہ کیا حضرت مولوی تھے اور درسی کتابوں یا مدرسوں کی چٹائیوں کے سوا کسی چیز سے کبھی واسطہ ہی نہ پڑا تھا خدا جانے انجینئری اور سیاق فن تعمیر کہاں سیکھا تھا کہ محض اپنی تجویز سے نقشہ بنایا اور خود کھڑے ہو ہو کر مستری سے از اول تا آخر تعمیر کرائی آخر ۱۳۳۷؁ ھ میں دس سال کے اندر جب قصر معلّٰی مکمل ہوا تو دیکھنے والے ماہرین فن حیران ہوجاتے اور ستر پچھتر ہزار کی لاگت کا تخمینہ کیا کرتے تھے حالانکہ اس میں چالیس ہزار بھی پورا خرچ نہیں ہوا تھا۔‘‘(تذکرۃ الخلیل:۲۰۶،۲۰۷) حضرت مولانا کے زمانہ کی ترقی آپ کے حسن ذوق مدرسہ سے تعلق اور تعمیری صلاحیتوں کا تفصیل سے جائزہ لے کرمولانا میرٹھی اپنے تاثرات کا اظہار ان الفاظ میں کرتے ہیں۔ ’’حضرت دنیا سے تشریف لے گئے مگر حضرت کی یادگار جس کی تعمیر میں مدرسہ سے فارغ ہوکر دوپہر اور شام کا وقت حضرت مستری کے پاس کھڑے ہوکر گزارا کرتے اور دھوپ کی پروا کرتے نہ بارش کی ایک بڑا صدقہ جاریہ بن کر مدت دراز تک باقی رہے گا اور حضرت کی یاد اس طرح دلاتا رہے گا کہ زبانوں میں دعائیں ہوںگی دلوں میں تشکر ۔ظاہر ہے کہ دنیا میں جو بھی آیا ہے وہ مرنے کے لئے آیا ہے مگر اس موت پر ہزار زندگیاں قربان جس کے ہر لمحے میں ایصال ثواب کے لئے وہ بہترین دینی یادگاریں قائم ہوں جو عالم دنیا و آخرت دونوں میں ہر دیکھنے والوں کو دعا گو اور مسرور بنائیں اور سہا برس آب و تاب کے ساتھ سرو قد کھڑی ہوئی اپنے بانی کے نام کا بزمان حال ترانہ گائیں کہ ؎ ہمیں حقیر گدایان قوم را کایں قوم شہاں بے کمر خسرواں بے کلہ اند (تذکرۃ الخلیل:۲۰۷،۲۰۸) حضرت مولانا کو مدرسہ سے اتنا عشق ہوگیا تھا کہ اول سے آخر زمانے تک آپ نے اس کی ترقی و تعمیر کے لئے اپنی ساری صلاحیتیں خرچ کردیں اپنے ضعف و ناتوانی کا بالکل خیال نہیں کیا اور بڑے سے بڑے انقلاب اور حادثہ کا مقابلہ کیا ہر نازک موقعہ پر سینہ سپر رہے ایسے موقعے بھی آئے کہ گھرمیں فاقہ تھا مگر درس دینے میں غفلت نہ کی نہ چھٹی لی اور نہ سستی دکھائی مدرسہ کے لئے ہر موسم میں سفر کئے راندیر ،بمبئی ،رنگون ،بھاولپور ،جوناگڑھ جیسے دور دراز علاقوں کا سفر کیا اور ذہن و دماغ قلب و جگر اور جسم کو اس مادر علمی کے سنوارنے اور نکھارنے میں گھلادیا ،تنخواہ کے معاملے میں بھی آپ نے گذشتہ اوراق میں پڑھا ہوگا کہ کتنے زاہد تھے،جب بھی تنخواہ بڑھنے کا موقع آتا تو دوسرے مدرسین کی تنخواہیں بڑھ جاتیں اور حضرت مولانا کی تنخواہ میں اس لئے اضافہ نہ ہوتا کہ مولانا اس اضافہ کو منظور نہ فرماتے ایک مرتبہ زبردستی اضافہ کیا گیا اور چالیس سے پچاس روپیہ ہوئے تو حضرت مولانا نے فرمایا: ’’چالیس روپیہ ہی کے قابل کام کرنا مشکل ہے اب پچاس کے قابل کا م کس طرح انجام دوں۔‘‘ حضرت مولانا مدرسہ کے ہر شعبہ کی نگرانی فرماتے اور بحسن و خوبی کسی کام کو کسی پر نہ چھوڑتے بلکہ اپنی گرفت مضبوط رکھتے جن لوگوں کو اس دور کے دیکھنے اور مشاہدہ کرنے کا موقع ملا ہے یا حضرت مولانا سے کسی قسم کا تعلق رہا ہے وہ بیان کرتے ہیں کہ حضرت مولانا کی توجہ و انہماک کا یہ عالم تھا اور آپ کی ہیبت متعلقین مدرسہ پر ایسی طاری تھی کہ کوئی مدرس چند منٹ کی غیر حاضری کو بھی حضرت مولانا سے چھپا نہیں سکتا تھا تعلیم سے لے کر طلباء کی حاضری تک حضرت مولانا کی نظر میں رہتی تھی،طلباء کا مطالعہ یا تکرار، پابندی نماز ہو یا تلاوت قرآن ،صفائی و ترتیب ہو یا مطبخ اور اجناس کی مقدار کتب خانہ کی محافظت ہو یا کسی اور شعبہ کی کارگزاری سب ہی حضرت مولانا کے علم میں رہتی تھی اور پورے مدرسہ کا نظام ادنیٰ سے اعلی تک حضرت کے حکم اور اشارے پر چل رہا تھا اس کی وجہ یہ تھی کہ مدت تک آپ صدر مدرس رہے پھر ناظم ہوئے اور پھر سرپرستوں میں شمار کئے گئے مدرسہ کے سارے انتظام کا اور مدرسین آپ کے تلامذہ اور متعلق تھے آپ سب کے شیخ تھے اور سب آپ کے فرمانبردار اور اطاعت گزار تھے وہ سعادت مند بیٹوں کی طرح آپ کی بات مانتے اور آپ شفیق باپ کی طرح سب کے ساتھ معاملہ کرتے نہ کوئی اختلاف تھا نہ حکم عدولی کا کسی میں جذبہ پرورش پارہا تھا ،اس صورت حال نے مدرسہ کو ترقی دی اور حضرت مولانا کو آزادی کے ساتھ کام کرنے کا موقع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آپ کے دم قدم سے مدرسہ کی ترقی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۲۳۲</w:t>
      </w:r>
    </w:p>
    <w:p>
      <w:pPr>
        <w:spacing w:before="60" w:after="80" w:line="312" w:lineRule="auto"/>
        <w:ind w:right="288" w:left="288"/>
        <w:jc w:val="right"/>
      </w:pPr>
      <w:r>
        <w:rPr>
          <w:rFonts w:ascii="Jameel Noori Nastaleeq" w:hAnsi="Jameel Noori Nastaleeq"/>
          <w:color w:val="222222"/>
          <w:sz w:val="27"/>
        </w:rPr>
        <w:t>آپ کے دم قدم سے مدرسہ کی ترقی : آپ کے دور صدر مدرسی نظامت اور سرپرستی سے مدرسہ مظاہر علوم کو جو فائدہ پہونچا اس کے متعلق صاحب تاریخ مظاہر لکھتے ہیں: ’’حضرت اقدس رحمۃاﷲ علیہ کے وجود سے مدرسہ کو جو باطنی و روحانی منافع پہنچے اس کا ادراک و احساس تو ہم کو رچشموں کے لئے یقیناً مشکل بلکہ حیطامکان سے خارج ہے لیکن ظاہری و مادی ترقیات کے پیش نظر ہم یہ بات کھل کر کہہ سکتے ہیں کہ حضرت کی مدرسہ میں تشریف آوری اور مستقل قیام اعلیٰ حضرت گنگوہی نور اﷲ مرقدہ کی زبردست روحانیت اور بلندی فکر پر قوی دلیل ہونے کے ساتھ ساتھ خود حضرت سہارنپوری کے صدق و اخلاص پر بین دلیل ہے ۔۱۳۱۴؁ھ میں جب آپ دارالعلوم دیوبند سے سبکدوش ہوکر سہارنپور آئے اور اعلیٰ حضرت گنگوہی کے حکم سے صدر مدرس بنائے گئے تو اس وقت طلبہ کی مجموعی تعداد ایک سو سینتالیس تھی لیکن جب آپ آخری سفر حج کے لئے ۴۴؁ھ میں تشریف لے گئے تو طلبائے مدرسہ کی تعداد پانچ سو دو(۵۰۲) تھی جن میں صرف درجہ عربی سے متعلق ایک سو چوالیس (۱۴۴)تھے ایسی ہی تشریف آوری کے موقع پر ہر سال کے فارغین مدرسہ کا اوسط چار یا پانچ افراد کا تھا لیکن ۴۴؁ھ میں تعداد تیس تک پہنچ چکی تھی،مدرسہ کے اپنے ذاتی کتب خانہ (لائبریری)میں جو بیش از بیش اضافے ہوئے اور نادر و نایاب کتابیں فراہم ہوئیں وہ سب حضرت نور اﷲ مرقدہ کے اعمال نامے میں حسنات جاریہ بن کر جمع ہیں کہ بڑے اہتمام اور شوق سے قیمتی قیمتی کتابیں خرید کر اور نقل کرا کر مدرسہ کو مرحمت فرمائیں۔‘‘(تاریخ مظاہر جلددوم ۷۱)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آخری حج اور زیارت مدینہ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۲۳۵</w:t>
      </w:r>
    </w:p>
    <w:p>
      <w:pPr>
        <w:spacing w:before="60" w:after="80" w:line="312" w:lineRule="auto"/>
        <w:ind w:right="288" w:left="288"/>
        <w:jc w:val="right"/>
      </w:pPr>
      <w:r>
        <w:rPr>
          <w:rFonts w:ascii="Jameel Noori Nastaleeq" w:hAnsi="Jameel Noori Nastaleeq"/>
          <w:color w:val="222222"/>
          <w:sz w:val="27"/>
        </w:rPr>
        <w:t>آخری حج اور زیارت مدینہ اﷲ تعالیٰ نے حضرت مولانا کو دریار حرم سے عشق نصیب فرمایا تھا مدینہ منورہ سے تعلق کا حال یہ تھا کہ ہر وقت اس کی زیارت کی تمنا دل میں رہتی اوراس کے تصور میں ڈوبے رہتے یہ عشق و محبت کا جذبہ ہوش سنبھالتے ہی آپ کو ودیعت کردیا گیا تھا اور کوئی نہ کوئی موقع حجاز جانے کا تلاش کرتے رہتے ،مدینہ منورہ کے فراق میں بے چینی سے دن کاٹتے ،مولانا عاشق الٰہی صاحب حضرت مولانا کے شوق مدینہ اور زیارت آستانہ نبوی کی تمنا کے متعلق لکھتے ہیں: ’’باوجود کرہ استقلال ہونے کے عشق رسول کی آگ آپ کی رگ رگ میں اتنا اثر کر گئی تھی کہ آپ نے بارہا عرب کا سفر صرف اسی شوق و آرزو میں کیا کہ ہر مرتبہ آپ کی ہجرت کا شور عوام کی زبانوں پر پہنچا آخر جب وقت آیا تو وہ پورا ہوکر رہا اور وہ آتش ذاق بلقائی محبوب ٹھنڈی ہوئی جس نے آپ کو صرف ایک دروازہ کا بنا رکھا تھا مجھے خوب یاد ہے کہ آپ مولانا تھانوی کا وعظ بڑے شوق سے سنتے اور کبھی کبھی فرمایا کرتے کہ مجھے تو مولانا کے وعظ میں اس شعر پر بڑا مزا آتا ہے ؎ ہمہ شہر پر زخوباں منم دخیال ماہے چہ کنم کہ چشم بد خو تکند بکس نگا ہے یہ بھی میں نے دیکھا ہے کہ آپ جب اس شعر کو سنتے تو چہرہ کا رنگ بدل جاتا اور وجد کی کیفیت آپ پر طاری ہوتی جس کو آپ ضبط فرماجایا کرتے۔ اس عشق و مستی اور دردو سوز نے آپ سے سات حج کروائے اور ہر دفعہ اس مبارک دیار میں بس جا نے اور اسی خاک پاک میں سوجانے کی تمنا لیکر حج کئے۔آپ کے استاذ مولانا فیض الحسن صاحب سہارنپوری نے کبھی شوق طیبہ میں چند شعر کہے تھے وہ اشعار آپکے ذوق و شوق کی پوری ترجمانی کرتے ہیں۔ تمنا ہے کہ ہر ہر بال کی سو سو بلائیں لوں مجھے ہاتھ آئے اگر گیسو تری زلف معنبر کا تمنا ہے کہ صحرا پر ترے خاروں کے جالوٹوں رگ مجنوں کو پھر سودا ہوا ہے نوک نشتر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ساتواں اور آخری حج</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۲۳۶</w:t>
      </w:r>
    </w:p>
    <w:p>
      <w:pPr>
        <w:spacing w:before="60" w:after="80" w:line="312" w:lineRule="auto"/>
        <w:ind w:right="288" w:left="288"/>
        <w:jc w:val="right"/>
      </w:pPr>
      <w:r>
        <w:rPr>
          <w:rFonts w:ascii="Jameel Noori Nastaleeq" w:hAnsi="Jameel Noori Nastaleeq"/>
          <w:color w:val="222222"/>
          <w:sz w:val="27"/>
        </w:rPr>
        <w:t>ساتواں اور آخری حج : حضرت مولانا کی ہمیشہ یہ تمنا رہی کہ حجاز تشریف لے جاکر مستقلاً مدینہ منورہ میں قیام اختیار کرلیں اسی تمنا میں بار بار حج فرماتے مگر کوئی نہ کوئی بات ایسی ہوجاتی کہ واپس آنا پڑتا اور یہ دل کی تمنا دل ہی میں رہ جاتی ۱۳۴۴؁ھ میں طویل قیام کے ارادے سے حج کا سفر کیا اور مدرسہ سے ڈیرھ سال کی چھٹی لی اور مدرسہ کا انتظام فرماکر یعنی مولانا عبدالطیف صاحب کو ناظم اور مہتمم اور مولانا عبدالرحمٰن صاحب کاملپوری کو صدر مدرس منتخب فرما کر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اعزہ اور احباب سے رخصتی ملاقات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۲۳۶</w:t>
      </w:r>
    </w:p>
    <w:p>
      <w:pPr>
        <w:spacing w:before="60" w:after="80" w:line="312" w:lineRule="auto"/>
        <w:ind w:right="288" w:left="288"/>
        <w:jc w:val="right"/>
      </w:pPr>
      <w:r>
        <w:rPr>
          <w:rFonts w:ascii="Jameel Noori Nastaleeq" w:hAnsi="Jameel Noori Nastaleeq"/>
          <w:color w:val="222222"/>
          <w:sz w:val="27"/>
        </w:rPr>
        <w:t>اعزہ اور احباب سے رخصتی ملاقات : آپ نے اس آخری سفر حج سے پہلے اپنے اعزا رفقاء اور اہل تعلق سے سفر کر کر کے ملاقات کی ،انبٹہہ،گنگوہ،دیوبند،کاندھلہ اور میرٹھ تشریف لے گئے جس جس سے ملاقات فرماتے اس سے ارشاد فرماتے میرا کہا سنا معاف کرنا میں عرب جارہا ہوں کسی نے اگر جواب دیا کہ اﷲ تعالیٰ آپ کا سفر مبارک کرے اور بخیریت واپس لائے تو فرمایا۔ ’’بھائی جب میرا شباب تھا تو جب کبھی حاضر آستانہ ہوا ہوں یہی تمنا ساتھ لے کر گیا ہوں کہ وہاں کی پاک زمین مجھے نصیب ہوجائے ،اب جبکہ تمام میرے ساتھ کے کھیلے ہوئے میرے ساتھ کے پڑھے ہوئے میرے ہم عصر عزیز دوست ایک ایک کر کے ملک کی بقا کو راہی ہوچکے ہیں کب تک زندہ رہوں گا اب اس موقع پر جارہا ہوں کہ شاید اب میرا وقت آگیا ہو اور مدینہ طیبہ کی خاک پاک مجھے نصیب ہوجائے اور جوار نبوی میں مجھ کو بھی جگہ مل جائے دعا کرو حق تعالیٰ ایمان کے ساتھ اٹھنا نصیب فرمائے اور مراد پوری کرے۔‘‘(تذکرۃ الخلیل:۴۴۸)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روانگی سے پہلے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۲۳۶</w:t>
      </w:r>
    </w:p>
    <w:p>
      <w:pPr>
        <w:spacing w:before="60" w:after="80" w:line="312" w:lineRule="auto"/>
        <w:ind w:right="288" w:left="288"/>
        <w:jc w:val="right"/>
      </w:pPr>
      <w:r>
        <w:rPr>
          <w:rFonts w:ascii="Jameel Noori Nastaleeq" w:hAnsi="Jameel Noori Nastaleeq"/>
          <w:color w:val="222222"/>
          <w:sz w:val="27"/>
        </w:rPr>
        <w:t>روانگی سے پہلے : چونکہ یہ سفر طویل تھا اور حقیقتاً آخری تھا اس لئے آپ نے اس طویل سفر سے پہلے کئی مقامات کے سفر کئے جن سے بھی مل سکتے تھے ملے اور ان سے رخصت ہوئے۔حافظ فخرالدین صاحب جو آپ کے مجاز تھے شدت تاثر میں عرض کرنے لگے کہ : حضرت کے اس مبارک ارادہ ہجرت سے خدام پریشان ہیں اور دریافت کرتے ہیں کہ ہم کیا کریں؟ اس دریافت کرنے پر آپ نے فرمایا: ’’پریشان ہونے کی کوئی وجہ نہیں عادۃ اﷲ اسی طرح جاری ہے اور سلسلہ اسی طرح چلتا رہا ہے کہ جب کوئی شخص وصال کرتا ہے تو اس کے خلف کام کرتے ہیں اور ان سے مخلوق ہدایت و فیضان حاصل کیا کرتی ہے پس میرے لوگوں کو چاہئے کہ میرے خلفاء میں سے جس کی طرف چاہیں رجوع کریں اور اپنا کام کرتے رہیں میں آخر ہندوستان میں ہی رہتا تو کب تک زندہ رہتا۔‘‘(تذکرۃ الخلیل:۴۴۹) حضرت شیخ الحدیث مولانا محمد زکریا صاحب نے عرض کیا: ’’حضرت کے طفیل میں کیا کیا کچھ کھایا اورکھاتے ہیں‘‘ جواب میں ارشاد فرمایا: ’’اب طفیل میں کھاتے ہو چند روز بعد انشاء اﷲ مستقل کھاؤ گے کہ لوگ خود پیش کریں گے۔‘‘ مولانا عاشق الٰہی صاحب نے عرض کیا: ’’حضرت مبارک جگہ تشریف لے جارہے ہیں اس کی تو مسرت ہے مگر اپنی بے کسی کا قلق ہے کہ مولانا رائپوری حیات تھے تو حضرت کی مفارقت کا صدمہ وہاں حاضر ہو کر کم ہوجاتا اور طبیعت جب گھبراجاتی تو رائے پور جاکر سکون مل جاتا تھا اب جدھر نظر اٹھاتا ہوں کوئی اپنا نظر نہیں آتا اتنا کہ کر میری آنکھوں سے بے اختیار آنسو جاری ہوگئے اور ہچکی بندھ گئی حضرت بھی باچشم نم ہوئے اور ذرا سکوت کے بعد فرمایا اﷲ خلیفنی علیک انشاء اﷲ تمہیں کہیں جانے کی ضرورت نہ ہوگی۔‘‘(تذکرۃ الخلیل:۴۴۹)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شیخ الحدیث مولانا محمد زکریا صاحب کی رفاقت و ہمر کابی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۲۳۷</w:t>
      </w:r>
    </w:p>
    <w:p>
      <w:pPr>
        <w:spacing w:before="60" w:after="80" w:line="312" w:lineRule="auto"/>
        <w:ind w:right="288" w:left="288"/>
        <w:jc w:val="right"/>
      </w:pPr>
      <w:r>
        <w:rPr>
          <w:rFonts w:ascii="Jameel Noori Nastaleeq" w:hAnsi="Jameel Noori Nastaleeq"/>
          <w:color w:val="222222"/>
          <w:sz w:val="27"/>
        </w:rPr>
        <w:t>شیخ الحدیث مولانا محمد زکریا صاحب کی رفاقت و ہمر کابی : اس زمانہ میں آپ کے حکم پر حضرت شیخ الحدیث مولانا محمد زکریا صاحب بذل المجہود کا کام کر رہے تھے اور لکھتے تھے اس لئے جب آپ تشریف لے جانے لگے تو حضرت شیخ کو اس خیال سے کہ مدرسہ کی بعض ذمہ داریاں ان کے سپرد کی گئی ہیں جن کی وجہ سے اس مبارک سفر میں ہمرکابی مشکل ہے،صدمہ ہوا،ان کی دلی خواہش تھی کہ اس سفر میں ہمرکابی نصیب ہو اور خدمت کا موقع ملے اس لئے کوشش یہ کی کہ آپ کے ساتھ کسی طرح جانے کا موقع مل جائے اس کوشش اور اس کے نتیجہ میں حضرت مولانا کی گفتگو اور اس گفتگو کے بعد معیت کا شرف جس طرح حاصل ہوا اس کی تفصیل حضرت شیخ ان الفاظ میں بیان فرماتے ہیں: ’’ ۴۴؁ھ میں میرا حج کا ارادہ بالکل نہیں تھا کہ شادی ہوچکی تھی قرضہ بدستور تھا ،حدیث کے اسباق شروع ہوچکے تھے (لیکن)شعبان ۴۴؁ھ میں حضرت قدس سرہٗ نے اپنی غیبت کے لیے جو انتظامت لکھوائے اس میں اس سیہ کار کو صدر مدرس بنایا اور حضرت مولانا عبدالطیف صاحب کو ناظم مدرسہ وہ تحریر تھی تو بڑے راز میں حضرت مہتمم صاحب (اسکے)لکھنے والے تھے لیکن اس ناکارہ سے زیادہ راز نہیں تھا ،اسلئے کہ وہ کاغذات اس ڈاک کے تھیلے میں رہتے تھے جو میرے پاس رہتا تھا اور جب میں نے یہ پڑھا کہ اس سیہ کار کا نام مدرس اول میں لکھا گیا تو میرا دماغ چکرا گیا اس لئے کہ میری نگاہ میں درس اول کے فرائض بہت سخت تھے میں نے حضرت قدس سرہٗ سے جب وہ اوپر پیشاب کیلئے تشریف لے جارہے تھے اور یہ ناکارہ استنجا کا لوٹا لے کر ریاکاری سے پیچھے پیچھے گیا اور جب حضرت استنجا سکھلارہے تھے تو میں نے بہت سوکھا سا منہ بنا کر یوں عرض کیا کہ حضرت بذل کا کیا ہوگا حضرت نے بہت قلق کے ساتھ فرمایا۔کچھ سمجھ میں نہیں آتا کیا ہوگا ؟تمھارے بغیر تو میں لکھ نہیں سکتا اور تمھارے جانے کی کوئی صورت نہیں ،اہل و عیال ساتھ ہیں،طویل قیام ہے،میں نے عرض کیا کہ حضرت اب تو یہ خیال ہے کہ میں حجاز چلوں،حضرت قدس سرہٗ کا چہرہ اس وقت مجھے خوب یاد ہے خوشی سے کھل گیا،استنجا پاک کرکے وضو کرکے نیچے تشریف لائے اور بیٹھ کر فرمایا تمھارے خرچ کا کیا ہوگا،میں نے عرض کیا کہ حضرت اسکا تو بالکل فکر نہیں میں ۴۸؁ھ میں بھی قرض لے کر گیا تھا اب بھی لے لوں گا۔تمھاری مدرسہ میں تنخواہ بھی توکچھ جمع ہے ،میں نے عرض کیا کہ حضرت اس کی فکر نہ فرماویں خرچ کا انتظام ہوجائے گا تنخواہ کا لینا تو جائز نہیں،حضرت نے فرمایا کیوں؟عرض کیا کہ حضرت جن مہینوں کی تنخواہ نہیں لی ان میں اس نیت سے پڑھایا کہ تنخواہ نہیں لوں گا اب اس کے لئے کیا حق ہے ،حضرت نے فرمایا تم نے کوئی درخواست مدرسہ کو دی تم اجیر تھے مدرسہ مستاجرا تمہیں یکطرفہ فسخ اجارہ کا کیا حق تھا جب تک کہ ہم قبول نہ کریں میں نے عرض کیا حضرت اس میں اجارہ کی تو کوئی بات نہیں ،ایک شخص کام کرتے ہوئے یہ نیت کرلے کہ بوجہ اﷲ کر رہا ہوں اس کے بعد اسے معاوضہ لینے کا کیا حق ہے حضرت قدس سرہٗ نے بہت شفقت سے مجھ سے یوں فرمایا کہ بذل میرا ذاتی کام تو نہیں مدرسہ ہی کا کام ہے اگر میں سرپرستان کی منظوری کے بعد تمھیں بکار مدرسہ اپنے ساتھ لے جاؤں اور آمد ورفت کے خرچ کے علاوہ وہاں کے قیام کی تنخواہ مدرسہ سے دلواؤں تو تم کیا کہو گے؟ میں نے عرض کیا حضرت یہ عرض کروں گا کہ بالکل جائز ہے۔‘‘ (آپ بیتی بحوالہ تاریخ مظاہر دوم ۶۶ تا۶۸) اس گفتگو کے بعد حضرت شیخ کا سفر بھی طے ہوگیا اور حضرت مولانا کے ہمراہ حجاز مقدس تشریف لے گئے لیکن جتنی تنخواہ مدرسہ سے لی تھی اور جو کچھ مدرسہ کا ان پر سفر کے دوران خرچہ ہوا تھا وہ ۱۳۸۰؁ھ تک قسط وار مدرسہ کو واپس کردیا اور اپنی تنخواہ نہ لینے کی نیت کو پورا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حیدرآباد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۲۳۸</w:t>
      </w:r>
    </w:p>
    <w:p>
      <w:pPr>
        <w:spacing w:before="60" w:after="80" w:line="312" w:lineRule="auto"/>
        <w:ind w:right="288" w:left="288"/>
        <w:jc w:val="right"/>
      </w:pPr>
      <w:r>
        <w:rPr>
          <w:rFonts w:ascii="Jameel Noori Nastaleeq" w:hAnsi="Jameel Noori Nastaleeq"/>
          <w:color w:val="222222"/>
          <w:sz w:val="27"/>
        </w:rPr>
        <w:t>حیدرآباد میں : آپ کے سفر سے پہلے حیدرآباد کے اہل تعلق کا شدید اصرار تھا کہ آپ حیدرآباد تشریف لائیں،حیدرآباد جانے میں کئی فائدے تھے سب سے بڑا فائدہ مدرسہ کو تھا کہ اس سفر میں مدرسہ کو چندہ ملنے اور اس کی ترقی میں اہل حیدرآباد کی شرکت یقینی تھی اسی خاطر اہل تعلق کا اس سفر پر شدید اصرار بھی ہواکہ حضرت کے نیاز بھی حاصل ہوں گے اور مدرسہ کا کام بھی بن جائے گا اس لئے آپ نے باوجود ضعف و نقاہت اور مشغولیت کے یہ سفر کیا،لوگوں کو آپ کی تاریخ روانگی کی اطلاع ہوگئی تھی اس لئے نزدیک و دور کے سارے اہل تعلق آخری زیارت کی خاطر آرہے تھے اور آنے والے تھے۔ ۱۶ شوال ۴۴؁ھ مطابق ۲۹ اپریل ۱۹۲۶؁ء کو حیدرآباد روانگی ہوئی اور طے یہ ہوا کہ باقی قافلہ والے سیدھے بمبئی جائیں گے جن میں آپ کی اہلیہ محترمہ اور ان کے بھائی حاجی مقبول احمد تھے۔ جب آپ حیدرآباد روانہ ہوئے تو گاڑی کی عین روانگی کے وقت معلوم ہوا کہ حضرت کا ایک بکس آپ کے حجرہ میں رہ گیا جس میں خصوصی کاغذات ،کرائے اور امانتیں تھیں اس بکس کو لینے کیلئے حضرت شیخ الحدیث مولانا محمد زکریا صاحب مدظلہٗ اور مولانا زکریا قدوسی صاحب گاڑی سے اترآئے اگلے روز وہ سامان لیکر اسی گاڑی سے حیدرآباد روانہ ہوئے۔ حضرت مولانا کا یہ سفر بظاہر طویل سفر تھا مگر نیت مدینہ منورہ میں مستقل طور پر قیام کی تھی اور لوگوں کو بھی اس کا احساس تھا اس لئے مختلف علاقوں سے کثیر تعداد میں متعلقین ، مخلصین اور عقیدت رکھنے والے حضرات الوداع کرنے کو جمع ہوگئے تھے حضرت شیخ فرماتے ہیں: ’’چونکہ حضرت قدس سرہٗ گویا عمر بھر کے واسطے الوداع فرمارہے تھے اس لئے نہ صرف قرب و جوار بلکہ دور دور کا مجمع الوداع کے واسطے آیا ہوا تھا اور سارا اسٹیشن ڈٹ رہا تھا۔‘‘(آپ بیتی نمبر۴) حضرت مولانا نے حیدرآباد میں ایک ہفتہ قیام فرمایا آپ کے ہمراہ حضرت شیخ الحدیث مولانا محمد زکریا صاحب بھی تھے جو ایک روز بعد حیدرآباد پہونچ گئے تھے،حضرت مولانا کے حیدرآباد میں قیام کرنے سے اہل تعلق کو بڑا دینی فائدہ ہوا،حضرت کے تلقین و ارشاد اور بیعت وارادت سے بہت سے لوگ سرفراز ہوئے اور خود مدرسہ کو فائدہ پہونچا۔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حیدرآباد سے بمبئی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۲۳۹</w:t>
      </w:r>
    </w:p>
    <w:p>
      <w:pPr>
        <w:spacing w:before="60" w:after="80" w:line="312" w:lineRule="auto"/>
        <w:ind w:right="288" w:left="288"/>
        <w:jc w:val="right"/>
      </w:pPr>
      <w:r>
        <w:rPr>
          <w:rFonts w:ascii="Jameel Noori Nastaleeq" w:hAnsi="Jameel Noori Nastaleeq"/>
          <w:color w:val="222222"/>
          <w:sz w:val="27"/>
        </w:rPr>
        <w:t>حیدرآباد سے بمبئی : حضرت مولانا مع اپنے رفقاء کے ۲۵شوال بروز شنبہ نو بجے صبح کو حیدرآباد سے روانہ ہوئے اور دوسرے دن ۲۶ِشوال یکشنبہ کو بمبئی پہنچے۔ بمبئی میں جب آپ پہنچے تو ایک بڑے مجمع نے آپ کا استقبال کیا آپ نے بمبئی میں اپنے دو سو رفقاء کے ساتھ قیام کیا،یہ قیام بڑا پر کیف تھا اور دور دور سے اہل تعلق آآکر رخصتی ملاقات کرتے سب کی آنکھیں نم اور دل سوز گذار میں ڈوبے ہوئے تھے اور فراق کے تصور سے لرزاں و ترساں سب کی زبان حال گویا تھی۔ حیف درچشم زدن صحبت یار آخر شد روئے گل سیر نہ دیدم و بہار آخر 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بمبئی سے مکہ مکرمہ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۲۳۹</w:t>
      </w:r>
    </w:p>
    <w:p>
      <w:pPr>
        <w:spacing w:before="60" w:after="80" w:line="312" w:lineRule="auto"/>
        <w:ind w:right="288" w:left="288"/>
        <w:jc w:val="right"/>
      </w:pPr>
      <w:r>
        <w:rPr>
          <w:rFonts w:ascii="Jameel Noori Nastaleeq" w:hAnsi="Jameel Noori Nastaleeq"/>
          <w:color w:val="222222"/>
          <w:sz w:val="27"/>
        </w:rPr>
        <w:t>بمبئی سے مکہ مکرمہ : آپ بمبئی سے ۷ِذیقعدہ بروز پنجشنبہ ۱۳۴۴؁ء مطابق ۲۰ِمئی ۱۹۲۶؁ھ کو زیّانی نامی جہاز سے روانہ ہوئے۔ حضرت مولانا اپنے دو سو رفقاء کے ساتھ جب بمبئی سے روانہ ہوئے تو وہ منظر بڑا اثر انگیز تھا پہونچانے والے اور رخصت کرنے والے اہل تعلق جو بری تعدادمیں جمع ہوگئے تھے اس تصور سے کہ اب حضرت سے شرف نیاز شاید حاصل نہ ہوسکے ،آبدیدہ ہورہے تھے اور بعض کی ہچکیاں بندھ گئی تھیں خود حضرت مولانا آبدیدہ ہورہے تھے،ہر شخص یہ چاہتا تھا کہ حضرت کی نگاہ شفقت اس پر پڑجائے اسی حال میں آپ کی ہندوستان سے گویا آخری روانگی ہوئی اور دیکھتے دیکھتے آپ کا منور چہرہ بے چین آنکھوں سے اوجھل ہوگیا اور زیانی جہاز جس پر آپ سفر کر رہے تھے بمبئی کی گودی سے لنگر اٹھا کر سوئے حجاز روانہ ہوگیا،پہونچانے والوں پر حسرت و یاس کی اور حضرت مولانا اور آپکے ہمراہ جانے والوں پر ذوق و شوق اور انتظار کی کیفیت طاری ہوگئی۔ بمبئی سے مکہ مکرمہ تک کا نظام حضرت شیخ الحدیث اس طرح تحریر فرماتے ہیں: ’’۷زیقعدہ مطابق بروز پنجشنبہ ۱۳۴۴؁ھ مطابق ۲۰مئی ۱۹۲۶؁ء کو زیّانی جہاز میں سوار ہوکر ۱۷ِ کو کامران قرنطینہ کے لئے اترے کامران میں ایک شب قیام کے بعد ۱۸ِذیقعدہ کو جدّہ روانگی ہوئی تیسرے دن۲۰ِکو جدّہ پہونچے ۲ شب وہاں قیام رہا اور وہاں سے اونٹوں پر پچیس کو مکہ مکرمہ حاضری ہوئی۔مکہ مکرمہ میں باب ابراھیم کے سامنے ایک گلی تھی اس گلی میں کئی مکانات بہت ہی بوسیدہ تھے اس زمانہ تک مکہ مکرمہ اور مدینہ پاک کے سارے ہی مکانات بوسیدہ خستہ حال پرانی و ضع کے تھے باب ابراہیم کی اس گلی میں ۲،۳مکان تھے ،اس میں سے ایک مکان جو کسی بیوہ کا تھا ۳۸؁ھ میں بھی یہی مکان کرایہ پر لیا گیا تھا،جو حضرت کے معلم سید مصطفیٰ نے پہلے سے لے رکھا تھا اور اس مرتبہ بھی انھوں نے یہی مکان کرایہ پر لیا اس کی دو منزلیں تھیں نیچے کی منزل میں خدام کا قیام تھا اور اوپر کی منزل میں حضرت کا اور اماں جی رحمۃاﷲ علیہا کا۔‘‘(آپ بیتی نمبر۴/۲۴۵)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مکہ سے عرفات تک</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۲۴۰</w:t>
      </w:r>
    </w:p>
    <w:p>
      <w:pPr>
        <w:spacing w:before="60" w:after="80" w:line="312" w:lineRule="auto"/>
        <w:ind w:right="288" w:left="288"/>
        <w:jc w:val="right"/>
      </w:pPr>
      <w:r>
        <w:rPr>
          <w:rFonts w:ascii="Jameel Noori Nastaleeq" w:hAnsi="Jameel Noori Nastaleeq"/>
          <w:color w:val="222222"/>
          <w:sz w:val="27"/>
        </w:rPr>
        <w:t>مکہ سے عرفات تک : آٹھویں ذی الحجہ کو حضرت مولانا اپنے خدام اور رفقاء اور اہل خانہ کے ساتھ منیٰ تشریف لے گئے آپ اور آپ کی اہلیہ محترمہ اونٹ پر تھیں اور بعض دوسرے خصوصی رفقاء دوسرے اونٹوں پر اور خدام آپ کے اونٹ کے ساتھ ساتھ پیدل چلتے ۔منیٰ میں مطوف کے چشمے میں قیام ہوا،ایک خیمہ زنانہ جسمیں اہلیہ محترمہ اور ان کی خادمہ تھیں اور ایک مردانہ جس میں حضرت مولانا اور خدام تھے حضرت شیخ الحدیث تحریر فرماتے ہیں: ’’حضرت قدس سرہٗ اور اماں جی کے اونٹ کے ہمراہ ہمارا سفر پیدل ہوتا تھا عرفات کے میدان میں دو چھوٹے چھوٹے خیمے ایک زیادہ چھوٹا جس کو چھولداری کہتے تھے جسمیںاماں جی اور ان کی خادمہ رحمتی کاندھلوی ملانذیرکی بیوی تھیں اور ایک بڑا خیمہ جسمیں حضرت قدس سرہٗ اور ہم سب خدام تھے ۔حضرت قدس سرہٗ کا عرفات کے میدان میں تن تنہا دعاؤں میں حفظ اور دیکھ کر مشغول رہنا خوب یاد ہے اور ہم خدام بیٹھے ہوئے تھے۔‘‘(آپ بیتی نمبر۴/۲۴۵)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بیت اﷲ شریف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۲۴۰</w:t>
      </w:r>
    </w:p>
    <w:p>
      <w:pPr>
        <w:spacing w:before="60" w:after="80" w:line="312" w:lineRule="auto"/>
        <w:ind w:right="288" w:left="288"/>
        <w:jc w:val="right"/>
      </w:pPr>
      <w:r>
        <w:rPr>
          <w:rFonts w:ascii="Jameel Noori Nastaleeq" w:hAnsi="Jameel Noori Nastaleeq"/>
          <w:color w:val="222222"/>
          <w:sz w:val="27"/>
        </w:rPr>
        <w:t>بیت اﷲ شریف میں : حضرت مولانا کے تعلقات سارے اہل علم اور حکمراں طبقے کے لوگوں سے تھے ،ہر ایک آپ کی عزت کرتا تھا حضرت کا یہ ساتواں سفر حج تھا اس لئے تعلقات میں کافی وسعت پیدا ہوگئی تھی خانہ کعبہ کے کلید بردار شیبی صاحب آپ کا بڑا احترام کرتے تھے ،ایام حج کے بعد انھوں نے آپ سے کعبہ میں داخل ہونے کی پیش کش کی جس کو آپ نے خوشی سے قبول فرمالیا حضرت شیخ الحدیث لکھتے ہیں۔ ’’اس سفر میں حضرت کی برکت سے خانہ کعبہ کی داخلی بھی نصیب ہوئی،شیبی صاحب نے تعلقات کی وجہ سے مخصوص خدام کے لئے کعبہ شریف کھولا تھا۔‘‘ (آپ بیتی نمبر۴/۲۵۰) ہندوستان سے حجاز کا سفر آپ نے جس طرح سے کیا اور جس ذوق و شوق اور کیفیت و سرور کے ساتھ حج کا ارادہ فرمایا اس کا صحیح لطف انھوں نے حاصل کیا جس کو اس مبارک سفر میں حضرت مولانا کی ہمرکابی کا شرف حاصل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مکہ مکرمہ سے مدینہ منورہ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۲۴۱</w:t>
      </w:r>
    </w:p>
    <w:p>
      <w:pPr>
        <w:spacing w:before="60" w:after="80" w:line="312" w:lineRule="auto"/>
        <w:ind w:right="288" w:left="288"/>
        <w:jc w:val="right"/>
      </w:pPr>
      <w:r>
        <w:rPr>
          <w:rFonts w:ascii="Jameel Noori Nastaleeq" w:hAnsi="Jameel Noori Nastaleeq"/>
          <w:color w:val="222222"/>
          <w:sz w:val="27"/>
        </w:rPr>
        <w:t>مکہ مکرمہ سے مدینہ منورہ : ۲۶ذی الحجہ چہار شنبہ کو عصر کی نماز کے بعد مکہ مکرمہ سے مدینہ منورہ روانہ ہوئے ،یہ سفر اور زیادہ پرکیف اور سرور انگیز تھا،اس وقت آپ کی عمر ۷۵ سال کی تھی کمزوری و ناطاقتی بھی بہت زیادہ تھی مگر مشتاق اور بیتاب دل کے ساتھ آپ نے دیار محبوب کا سفر سے کیا اس سِن میں جب ہر شخص آرام و راحت کو پسند کرتا ہے اور پرمشقت سفر سے پرہیز کرتا ہے آپ نے اس عالم میں جس شوق وذوق سے مدینہ کا سفر کیا وہ فرمان محبت کی تکمیل اور مقصد زندگی کے سوا اور کیا کہا جاسکتا ہے۔ بایں پیری رہ یثرب گر فستم نواخواں از سرور عاشقانہ چوں آں مرغے کہ در صحرا سر شام کشاید پر بہ فکر آشیانہ آپ نے مکہ مکرمہ سے مدینہ منورہ تک کن کن منازل پر قیام کیا اور کس انداز سے سفر کیا اس کا صحیح حال اور مکمل جائزہ حضرت شیخ مدظلہٗ العالی کی تحریر میں پڑھئے جو آپ کا مشاہدہ بھی ہے: ’’۲۲ذی الحجہ شنبہ مطابق ۲جولائی ۱۹۲۶؁ء سے تبریز(۱)شروع ہوئی تھوڑے تھوڑے اونٹ (۱)تبریز اونٹوں کے سفرکی ایک معروف چیز تھی کہ مکہ سے دو میل باہر جاکر قافلہ ایک شب کے لئے ٹہرجاتا تھا تاکہ قافلے کے لوگوں میں سے کسی کی کوئی چیز رہ گئی ہوتو جاکر لے آئے اور رفقاء میں سے کوئی رہ جائے تو وہاں جاکر مل جاوے اور اصل سفر گویا مقام تبریز سے شروع ہوتا تھا اب موٹروں کے سفر میں یہ چیزیں مفقودہوگئیں لوگ یہ بھی نہیں جانتے ہوں گے کہ تبریز کیاچیزہوتی ہے۔‘‘ جاکر جزول میں جمع ہوتے رہے ۲۴دو شنبہ کو روانگی طے تھی لیکن حکومت نے ۲۳اونٹ جبراً لے لئے اس لئے ۲ دن کی مزید تاخیر ہوئی اور چہار شنبہ کو عربی ۹ بجے عصر پڑھ کر جزول سے چلے بعضوں نے وہاں سے چل کر مغیم میں عصر کی نماز پڑھی اور عربی چھ وادی فاطمہ پہنچے اس میں کھجوروں کے بہت سے باغات تھے لمبے لمبے جن کی چوڑائی تو کم تھی اور لمبائی بہت،ایک چھوٹی سی نہر نہایت شیریں جسمیں غسل بھی کیا اور کھجوریں بھی کھائیں اور وہاں سے جمعرات کے دن ظہر کے متصل چل کر جمعہ کی صبح کو عربی ۱۲بجے عسفان پہنچے قافلے کے اونٹ عربی ۲ بجے تک پہنچتے رہے،وہاں ایک کنواں تھا جس کے متعلق کہا جاتا تھا کہ نبی کریم صلی اللہ علیہ وسلم کا لعاب دہن اس میں پڑا ہے یہاں بھی کھجوروں کے باغات تو بکثرت تھے لیکن باغ کی صورت سے نہیں بلکہ ۲،۲،۴،۴ متفرق ،یہاں متعدد کنویں تھے جن کا پانی بہت میٹھا تھا ،کھجور ،مرغیاں ،بکریاں اور دنبے بھی کثرت سے اورار زاں تھے ،عسفان سے عربی ۸ بجے چلے اور مغرب سے قبل پہاڑ کی طویل چڑھائی طے ہوگئی اور عربی ۶بجے شب دو شنبہ کو دفؔ پہنچے مگر پہاڑ کی چڑھائی کی وجہ سے شب کے نو بجے تک قافلے پہنچتے رہے یہاں کھجوریں بھی بکثرت ملیں اور باریک روٹیاں گھی میں تر بتر نہایت ارزاںفروخت ہوتی تھیںاور دودھ بھی بکثرت ملا،یہاں سے عصر کی نماز پڑھ کر چلے اور یکشنبہ کی صبح کو عربی ۹ بجے قدیمہؔ پہنچے یہ بڑی آبادی تھی یہاں حکومت کا محکمہ امیر اور سپاہی کثرت سے تھے یہاں مکہ سے آنے والے متفرق راستوں کا مرکز تھا جدہ سے آنے والے بھی یہاں پہنچتے تھے یہاں پانی کی قلت بھی تھی اور کھارا بھی ،یہاں سے ظہر پڑھ کر عربی چھ بجے چلے اور دوشنبہ کی صبح کو عربی ۲ بجے رابغؔ پہنچے یہ پہلے تو اچھا خاصہ شہر تھا مگر اس وقت نجدی اور شریف کی لڑائی کی وجہ سے بہت ویران اور مکانات گرے ہوئے پڑے تھے وہاں ایک بازار بھی تھا جس میں کھانے پینے اور کپڑے وغیرہ بھی بہت سی چیزیں ملتی تھیں وہاں کے بعض تاجر حجاج سے خطوط لے کراور ڈاک کا محصول لیکر اپنے ملازموں کے ذریعہ ینبوع یا جدہ کے ڈاک خانے میں ڈلواتے تھے جملہ قافلوں کا ایک شب کا قیام یہاں لازمی تھا ۔حضرت قدس سرہٗ کا بھی مع رفقاء ایک شب قیام رہا اور منگل کی شام کو بعد عصر عربی ۹ بجے چل کر بدھ کی صبح کو ۱۲بجے مستورہ پہنچے یہاں کے کنویں عام طور سے نہایت کڑوے جو چیز ان سے پکائی جاتی تھی وہ بھی کڑوی ہو جاتی لیکن حضرت نوراﷲ مرقدہ کی برکت کی وجہ سے ہم لوگوں کو نہایت میٹھا پانی ملا۔معلوم ہوا کہ حال ہی میں حکومت نے چند کنویں کھدوادئے ہیں جو اﷲ کے فضل سے شیریں نکلے ہیں اور انکا پانی رابغ اور قدیمیہ سے بھی زیادہ میٹھا تھا،بدھ کی شام کو بعد عصر ۹ بجے یہاں سے چل کر جمعرات کی صبح کو عربی گیارہ بجے بئیر شیخ ؔ پہنچے یہاں بازار تو تھا مگر دودھ اس مقدار میں نہیں ملتا تھا وہاں سے عصر کی نماز پڑھ کر روانگی ہوئی اور جمعہ کی شب میں سحری کے وقت بئیر بنی الحصانؔ پہنچے جس کو بئیر شیخ عبداﷲ بھی اس وقت کہا جاتا تھا ،کہتے ہیں کہ حصان کوئی بڑا سردار تھا جس کے ۷ اولاد تھی اور بڑا رئیس اسی کی طرف یہ آبادی منسوب ہے۔ یہاں سے مدینہ پاک کے کئی راستے ہیں جن کو بعض قافلے تین منزلیں کرتے ہیں اور اکثر چار منزل شفی خلص موترہ بئیر راحہ فریش جس کو بئیر درویش بھی کہتے ہیں۔ذوأ حلیفہ جس کو بئیر علی بھی کہا جاتا ہے اور مدینہ پاک یہ ساری منازل ایک راستہ میں نہیں آتیں بلکہ بعض پہاڑ کی ایک جانب اور بعض پہاڑکی دوسری جانب۔ حضرت نوراﷲمرقدہ کا قافلہ بئیر حصان سے جمعہ کے دن ظہر کی نماز کے بعد روانہ ہوا اور شنبہ کی صبح کو خلص اترا اور وہاں سے ظہر کی نماز پڑھ کر روانگی ہوئی اور اتوار کی صبح کو فریش اترے یہاں سب متفرق قافلے جمع ہوگئے بعض قافلوں نے ۲ منزلیں کیں اور بعض نے تین یہاں سے اتوار کی شام کو چل کر دو شنبہ کی صبح کو چاشت کے وقت مدینہ منورہ زادھا اﷲشرفاً و کرامۃً میں حاضری ہوئی۔ذی الحجہ کے چاند کی ۳۰ ہونے کی صورت میں ۸ محرم تھی اور ۲۹ہونے کی صورت میں ۹ محرم۔(مقدمہ کمال الیشم ۳۵ تا۳۰)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جذب و شوق اور کیف و مستی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۲۴۲</w:t>
      </w:r>
    </w:p>
    <w:p>
      <w:pPr>
        <w:spacing w:before="60" w:after="80" w:line="312" w:lineRule="auto"/>
        <w:ind w:right="288" w:left="288"/>
        <w:jc w:val="right"/>
      </w:pPr>
      <w:r>
        <w:rPr>
          <w:rFonts w:ascii="Jameel Noori Nastaleeq" w:hAnsi="Jameel Noori Nastaleeq"/>
          <w:color w:val="222222"/>
          <w:sz w:val="27"/>
        </w:rPr>
        <w:t>جذب و شوق اور کیف و مستی حضرت مولانا نے جس جذب و شوق اور والہانہ طور پر یہ راستہ طے کیا اور دیار محبوب کے قرب پر ادب و احترام کا جو معاملہ کیا وہ حضرت مولانا ہی کا حق تھا اور آپ کی جیسی صاحب عزیمیت صاحب دردو سوز اور صاحب کیف و مستی ہی شخصیت کر سکتی ہے ،مدینہ منورہ جب چند میل رہ گیا تو آپ کی آتش شوق بھڑکی۔ منزل دوست چوں شود نزدیک آتش شوق تیز تر گرود آپ کی زبان حال گویا تھی: اﷲ اﷲ می روم راہے کہ باشد بے خطر نے غم از ہزناں نے گیرو دار ے از عسس چوں جل دشت و جمیل از شوق می آید برقص خامہ در راہ حجاز از باشد آہنگ جرس ذوق شیریں کام باشد تو شہٗ منزل نورد شوق بے پروا خرام آمد رفیق رود رس مدینہ سے چار میل کے فاصلہ پر ایک کنویں پر قافلے کو روکا غسل کیاکپڑے تبدیل فرمائے خوشبولگائی اور آستانہ محبوب پر حاضری کے لئے تیار ہو کر اونٹ پر سوار ہوئے چند قدم چلے ہی تھے کہ مولانا سیس احمدبرادر اکبر حضرت مولانا سید حسین احمد صاحب مدنی نظر آئے سید صاحب موصوف حضرت مولانا کی آمد کی خوشی میں استقبال کی خاطر اتنی دور تشریف لے آئے ان کو دیکھتے ہی حضرت مولانا اپنی سواری سے اتر پڑے آپ کی دیکھا دیکھی دوسرے رفقاء بھی اپنی سواریوں سے اتر آئے اور یہ جانتے ہوئے کہ مدینہ پاک ابھی چار میل ہے اور راستہ بھی ناہموار حضرت مولانا کی صحت اور عمر کا تقاضہ بھی یہ تھا کہ یہ سفر سوار ہوکر کریں مگر شوق مدینہ اور دیار محبوب کی قربت اس کے حسن و جمال کا نقش اور ہیبت و جلال کا اثر کہ سوار ہونا گوارا نہ کیا اور پورا راستہ پیدل طے کیا،اور جب در محبوب پر پہنچے تو نہ ضعف تھا اور نہ تکان۔ کہاں ہم اور کہاں یہ نگہت گل نسیم صبح تیری مہربانی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آستانہ نبوی علی صاحبہا الف الف صلاۃ وتحیۃ پر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۲۴۳</w:t>
      </w:r>
    </w:p>
    <w:p>
      <w:pPr>
        <w:spacing w:before="60" w:after="80" w:line="312" w:lineRule="auto"/>
        <w:ind w:right="288" w:left="288"/>
        <w:jc w:val="right"/>
      </w:pPr>
      <w:r>
        <w:rPr>
          <w:rFonts w:ascii="Jameel Noori Nastaleeq" w:hAnsi="Jameel Noori Nastaleeq"/>
          <w:color w:val="222222"/>
          <w:sz w:val="27"/>
        </w:rPr>
        <w:t>آستانہ نبوی علی صاحبہا الف الف صلاۃ وتحیۃ پر : حضرت مولانا نے ۸محرم ۱۳۴۵؁ھ کو مدینہ پاک میں حاضری کی سعادت حاصل کی اور روضہ نبوی کی زیارت سے اپنی نگاہوں کو شرف عطا کیا آپ کی وہ تمنا پوری ہوتی نظر آئی جو ہمیشہ کیا کرتے تھے آپ نے آستان نبوی پر حاضر ہوکر محبت بھرے انداز میں اشک بار آنکھوں کے ساتھ سلام پیش کیا،جب آپ آستانہ نبوی پر حاضر ہوئے تو خود آپ کو اپنے اوپر رشک آنے لگا: خوشاکز گردرہ سویت رسید یم بدیدہ گرواز کریت کشید یم بمسجد سجدہ شکرانہ کردیم چراغت رازجاں پروانہ کردیم زدیم از اشک ابر چشم بے خواب حریم آستانہ روضہ ات آب بسوئے منبرت رہبر گر فستیم زچہرہ پا یہ اش از درگر فتیم زمحرات بسجدہ کام جستیم قدم گاہت نجون دیدہ شستیم بپائے ہر ستوں قدراست کردیم مقام راستاں درخواست کردیم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قیام گاہ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۲۴۶</w:t>
      </w:r>
    </w:p>
    <w:p>
      <w:pPr>
        <w:spacing w:before="60" w:after="80" w:line="312" w:lineRule="auto"/>
        <w:ind w:right="288" w:left="288"/>
        <w:jc w:val="right"/>
      </w:pPr>
      <w:r>
        <w:rPr>
          <w:rFonts w:ascii="Jameel Noori Nastaleeq" w:hAnsi="Jameel Noori Nastaleeq"/>
          <w:color w:val="222222"/>
          <w:sz w:val="27"/>
        </w:rPr>
        <w:t>قیام گاہ : حرم نبوی کے باب النساء کے سامنے دینی علوم کا ایک مدرسہ ہے جس کا ابتدائی دور میں مدرسۃ الایتام نام تھا بعدمیں اسکو مدرسہ شرعیہ کے نام سے یاد کیا جانے لگا۔اس مدرسہ کو حضرت مولانا سید احمد صاحب فیض آبادی برادر اکبر حضرت مولانا سید حسین احمد مدنی نے قائم کیا تھا اس کا صدر دروازہ باب کی طرف چھوٹا دروازہ جنوب کی جانب ایک گلی میں کھلتا تھا جس میں مولانا سیداحمدصاحب کامکان تھا اس مکان کی تین منزلیں تھیں اوپر کی منزل میں مولانا سید احمد صاحب کے گھر والے مقیم تھے وسطی منزل میں حضرت مولانا تصنیف و تالیف کا کام کرتے تھے اور نچلی منزل میں خود مولانا سید احمد صاحب قیام پزیر تھے۔ اس مکان کے متصل ہی ایک اور مکان تھا جس میں حضرت مولانا کی اہلیہ محترمہ کا قیام تھا۔مندرجہ بالا مکان میں حضرت مولانا نے آخر تک قیام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مدرسہ مظاہر علوم کی ذمہ داریوں سے استعفیٰ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۲۴۶</w:t>
      </w:r>
    </w:p>
    <w:p>
      <w:pPr>
        <w:spacing w:before="60" w:after="80" w:line="312" w:lineRule="auto"/>
        <w:ind w:right="288" w:left="288"/>
        <w:jc w:val="right"/>
      </w:pPr>
      <w:r>
        <w:rPr>
          <w:rFonts w:ascii="Jameel Noori Nastaleeq" w:hAnsi="Jameel Noori Nastaleeq"/>
          <w:color w:val="222222"/>
          <w:sz w:val="27"/>
        </w:rPr>
        <w:t>مدرسہ مظاہر علوم کی ذمہ داریوں سے استعفیٰ : حضرت مولانا نے اگر چہ ہجرت کی نیت نہیں کی تھی مگر اسکا ارادہ خواہش اور آرزو تھی اور مستقل قیام کی تمنا رہتی تھی مدینہ منورہ پہنچنے کے چند ہی دن بعد آپ نے مدرسہ مظاہر علوم کے سرپرستوں کو ان الفاظ میں اپنا استعفا روانہ کیا: ’’میں سہارنپور سے رخصت ہوا تو میں نے ہجرت کی نیت نہیں کی تھی اور نہ ابتک ہجرت کی نیت ہے کیونکہ مجھے معلوم نہیں کہ حق تعالیٰ شانہ کے نزدیک میں اس مقدس ارض (زمین)کے قابل ہوں یا نہیں اگر حق تعالیٰ شانہ کو مجھ جیسے ناکارہ کا قیام اس مقدس زمین میں منظور نہ ہوتو اپنے سیاہ اعمال کے ساتھ واپس ہوجاؤں گا لیکن ابھی تک مجھ کو بحمداﷲ یہاں دلبستگی ہے اور یہاں سے واپسی کیلئے مضطر نہیں ہوا لہذا یہاں کے قیام سے کسی طرح برداشتہ خاطر نہیں ہوا ہوں اگر خدانخواستہ میں یہاںنہ ٹہرا گیا اور واپسی ہوئی تو بھی میں اس قابل نہیں رہا ہوں کہ مدرسہ کی کوئی خدمت بعوض تنخواہ بجا لاسکوں جو انتظامات عارضی کئے گئے تھے ان سب کو مستقل کردیا جائے۔‘‘ (تاریخ مظاہر جلددوم 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اطمینان و سکون اور فرحت و انبساط</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۲۴۷</w:t>
      </w:r>
    </w:p>
    <w:p>
      <w:pPr>
        <w:spacing w:before="60" w:after="80" w:line="312" w:lineRule="auto"/>
        <w:ind w:right="288" w:left="288"/>
        <w:jc w:val="right"/>
      </w:pPr>
      <w:r>
        <w:rPr>
          <w:rFonts w:ascii="Jameel Noori Nastaleeq" w:hAnsi="Jameel Noori Nastaleeq"/>
          <w:color w:val="222222"/>
          <w:sz w:val="27"/>
        </w:rPr>
        <w:t>اطمینان و سکون اور فرحت و انبساط : اس استعفیٰ کے بعد حضرت مولانا نے پوری دل جمعی کے ساتھ اپنے معمولات شروع کردئے اب بھی جو خط لکھتے اطمینان و سکون اور خوشی و مسرت سے لکھتے اور مدینہ منورہ میں آسودہ خاک ہونے کی تمنا ظاہر کرتے اپنے ایک مکتوب میں مولانا عاشق الٰہی صاحب میرٹھی کو لکھتے ہیں: ’’میں ابتدائے سفر سے اس وقت تک بحمد اﷲ نہایت راحت و آرام سے ہوں اور حق تعالیٰ شانہ کے اس بے انتہا انعام پر کہ مجھ جیسے ناکارہ کو یہاں پہنچا دیا نہایت شاداں و فرحاں ہوں۔ کہاں میں اور کہاں یہ نگہت کل نسیم صبح تیری مہربانی وصلی اﷲ تعالیٰ علی سیدنا ومولانا محمد وآلہ،وصحبہ وبارک وسلم۔(تذکرۃ الخلیل:۴۵۱) شیخ رشید احمد صاحب میرٹھی کو ایک مکتوب میں تحریر کرتے ہیں: ’’بحمداﷲ یہاں کے حالات اس قدر اطمینان بخش اور فرحت انگیز ہیں کہ ہم لوگوں کو کسی کا ذرہ بھر بھی اندیشہ نہیں تمام حجازا من سے معمور ہے۔جدہ سے مکہ تک اور مکہ سے مدینہ منورہ تک اور مدینہ منورہ سے جدہ اور ینبوع تک دو دو چار چار اونٹ بھی بہ اطمینان آتے جاتے ہیں اور کوئی واقعہ پیش نہیں آتا ہم یہاں تقریباً ۲ ماہ سے مقیم ہیں ہمارے لئے بحمد اﷲ دن عید اور رات شب برات ہے کسی امر کی وجہ سے ہمارے دل میں یہ داعیہ پیدا نہیں ہوا کہ ہم یہاں سے لوٹ جاویں۔‘‘(تذکرۃ الخلیل:۲۸۱)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ہجرت کی نیت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۲۴۷</w:t>
      </w:r>
    </w:p>
    <w:p>
      <w:pPr>
        <w:spacing w:before="60" w:after="80" w:line="312" w:lineRule="auto"/>
        <w:ind w:right="288" w:left="288"/>
        <w:jc w:val="right"/>
      </w:pPr>
      <w:r>
        <w:rPr>
          <w:rFonts w:ascii="Jameel Noori Nastaleeq" w:hAnsi="Jameel Noori Nastaleeq"/>
          <w:color w:val="222222"/>
          <w:sz w:val="27"/>
        </w:rPr>
        <w:t>ہجرت کی نیت : مدرسہ مظاہر علوم سے قطع تعلق کے چند ماہ بعد پوری یکسوئی کے ساتھ مدینہ پاک کا قیام اختیار کر لیا اور ہجرت کی نیت کرلی صرف نیت ہی نہیں بلکہ اس کا اظہار اپنی زبان مبارک سے بھی اور خطوط کے ذریعہ بھی اپنے تعلق رکھنے والے عزیزوں، دوستوں اور خدام کو کردیا کہ: ’’مجھے اپنے یہاں کے قیام کا یقین ہوگیا لہذا میں نے ہجرت کی نیت کرلی۔‘‘ اس نیت کے بعد آپ مہاجر مدینہ ہوگئے اورآپ کی صحبت و خدمت سے اہل ہندوستان محروم ہوگئے وہ آفتاب علم و عمل جو ہندوستان میں مدتوں تک چلتا رہا اور اپنی روشنی سے کشمیر سے لے کر بنگال تک اور پشاور سے لیکر مدارس تک منور کرتا رہا اب جوارنبوی کے پرنور سایہ سے اپنی روشنی کو دوبالا کرنے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عزیز ترین مشغلہ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۲۴۸</w:t>
      </w:r>
    </w:p>
    <w:p>
      <w:pPr>
        <w:spacing w:before="60" w:after="80" w:line="312" w:lineRule="auto"/>
        <w:ind w:right="288" w:left="288"/>
        <w:jc w:val="right"/>
      </w:pPr>
      <w:r>
        <w:rPr>
          <w:rFonts w:ascii="Jameel Noori Nastaleeq" w:hAnsi="Jameel Noori Nastaleeq"/>
          <w:color w:val="222222"/>
          <w:sz w:val="27"/>
        </w:rPr>
        <w:t>عزیز ترین مشغلہ : مدینہ منورہ میں آپ کا عزیزترین مشغلہ احادیث رسول اﷲﷺ کا تھا بذل المجہودکی تکمیل کی طرف پوری توجہ مبذول کردی ۔اس عزیز ترین مشغلہ میں آپ پوری طرح منہمک ہوگئے اور آپ کی طبعیت خوب لگی چنانچہ تین ماہ کے اندر ۱۲۵صفحات کی شرح وجود میں آئی جو کتاب الجنائز سے شروع ہوکر کتاب الاطعمہ تک ۱۱ربیع الثانی ۲۵؁ھ کو ختم ہوئی حضرت شیخ فرماتے ہیں: ’’حضرت نور اﷲ مرقدہ مدینہ پاک پہنچ کر بذل المجہود کی تکمیل میں مشغول ہوگئے یہاں کے قیام میں بذل المجہودکی چوتھی جلد کتاب الجنائر تک ہوئی تھی وہاں پہنچ کر کتاب الجنائر سے املا شروع فرمایا چنانچہ جو مسودہ بذل کا مدینہ پاک میں شروع کیا کیا گیا اس کے شروع میں لکھا ہوا ہے’’۱۳ محرم ۲۵ھ یوم السبت فی المدینۃ المنورہ‘‘حضرت قدس سرہ کی یکسوئی اور مدینہ پاک کی برکات کہ تقریباً ساڑھے سات ماہ میں ڈیڑھ جلد کی تکمیل ہوگئی۔(مقدمہ کمال الیشم ۳۹) بذل کی تکمیل پر جو ۲۱شعبان ۱۳۴۵؁ھ کو مکمل ہوئی آپ نے علماء مدینہ کی بڑی وسیع دعوت فرمائی ا ور دعوت نامہ طبع کراکے علماء و مشائخ کی خدمت میں بھیجا تھا۔ بذل کی تکمیل کے بعد اس جگہ وفاء الوفاء وغیرہ متفرق کتابوں میں صبح کا وقت خرچ ہوتا جو مدینہ منورہ کے قیام میں حضرت مولانا کی خدمت میں جمع ہوگئی تھیں پھر رمضان المبارک آگیا اور معمولات میں تبدیلی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مدینہ منورہ میں شب و روز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۲۴۸</w:t>
      </w:r>
    </w:p>
    <w:p>
      <w:pPr>
        <w:spacing w:before="60" w:after="80" w:line="312" w:lineRule="auto"/>
        <w:ind w:right="288" w:left="288"/>
        <w:jc w:val="right"/>
      </w:pPr>
      <w:r>
        <w:rPr>
          <w:rFonts w:ascii="Jameel Noori Nastaleeq" w:hAnsi="Jameel Noori Nastaleeq"/>
          <w:color w:val="222222"/>
          <w:sz w:val="27"/>
        </w:rPr>
        <w:t>مدینہ منورہ میں شب و روز کے معمولات : حضرت مولانا کے شب و روز کے معمولات اتنے مشغول اور پابند اوقات تھے کہ کوئی لمحہ بیکار نہ جاتا تھا۔ حضرت شیخ مدظلہ العالی جو آپ کے قیام مدینہ میں عرصہ دراز تک خدمت میں رہے تھے آپ کے معمولات اس طرح تحریر فرماتے ہیں: ’’اشراق کی نماز کے بعد حضرت نوراﷲ مرقدہٗ اس دار التالیف میں تشریف لے جاتے اور ہندوستانی تقریباً ۱۱ بجے تک نہایت یکسوئی کے ساتھ بذل المجہود کا املا کراتے اور پھر اسی کمرے میں کھانا تناول فرماتے حضرت قدس سرہٗ کے مکان سے حضرت کا کھانا چلاجاتا اور اوپر سے حضرت مولانا سید احمد صاحب نوراﷲ مرقدہ کاکھانا آجاتا یہ سیاہ کار بھی شریک دسترخوان تھا جس کو دونوں اکابر اپنا اپنا مہمان سمجھتے تھے جس کا اندازہ اس سے ہوا کہ اس یکسا لہ قیام میں صرف ایک مرتبہ بخار کی شدت کی وجہ سے ناکا رہ شریک دسترخوان نہ ہوسکا تو بعد ظہر دونوں اکابر کے یہاں سے اس ناکارہ کے لئے اہتمام سے کھانا علیحدہ علیحدہ آیا اور اس یکسالہ قیام میں اس سیہ کار کو خود اپنا کھانے کا انتظام نہیں کرنا پڑا کھانے سے فراغ کے بعد حضرت زنانہ مکان میں تشریف لے جاتے تھوڑی دیر قیولہ کے بعد زوال سے قبل مسجد نبوی میں تشریف لے جاتے اور زوال سے تھوڑی دیر بعد ظہر کی آذان ہوجاتی اور چند منٹ بعد ظہر کی نماز سے فراغ کے بعد حضرت قدس سرہٗ تقریباً ایک گھنٹہ قرآن پاک کی تلاوت فرمایا کرتے اور اس کے بعد وفاء الوفا کا مطالعہ فرمایا کرتے اور عصر کی نماز کے بعد جو ایک مثل پر ہوجاتی تھی مولانا سید احمد صاحب رحمۃ اﷲ علیہ کے مکان پر تحتانی منزل میں جو مولانا سید احمد صاحب کی قیامگاہ تھی مغرب تک تشریف فرما ہوتے یہ مجلس مجلس عامہ ہوتی تھی جس میں مقامی حضرات بھی تشریف لاتے اور آفاقی زائرین مدینہ بھی اور حضرت مولانا سید احمد صاحب بہت ہی مسرت اور ابتہاج کے ساتھ لطائف اور حکایات کے ساتھ سادی سبز چائے کے فنجانوں کا دور چلاتے ایک چمچہ پر سید صاحب مرحوم نے مشک وغیرہ پگھلا کر جما رکھا تھا جس کا نام چمچہ قدرت تھا وہ خاص خاص فجانوں میں خوب پھرایا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معمولات رمضان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۲۴۹</w:t>
      </w:r>
    </w:p>
    <w:p>
      <w:pPr>
        <w:spacing w:before="60" w:after="80" w:line="312" w:lineRule="auto"/>
        <w:ind w:right="288" w:left="288"/>
        <w:jc w:val="right"/>
      </w:pPr>
      <w:r>
        <w:rPr>
          <w:rFonts w:ascii="Jameel Noori Nastaleeq" w:hAnsi="Jameel Noori Nastaleeq"/>
          <w:color w:val="222222"/>
          <w:sz w:val="27"/>
        </w:rPr>
        <w:t>معمولات رمضان : حضرت مولانا نے اس آخری سفر میں دو رمضان گزارے پہلا رمضان مکہ مکرمہ میں اور دوسرا اور آخری رمضان مدینہ منورہ میں ،اس مدنی رمضان میں آپ کے معمولات ایسے تھے کہ جوان سے جوان آدمی بھی ان کو نہ نبھا سکے حالانکہ آپ کی عمر آخری منزل میں تھے ضعف اور نقاہت اپنی حد کو پہنچ چکی تھی لیکن ہمت جوانوں سے بڑھ کر پائی تھی اور اس میں یقین وتوکل خوف خدا اور آخرت کی تیاری کا بڑا دخل تھا حضرت شیخ مدظلہٗ رمضان کے معمولات کا ذکر فرماتے ہوئے لکھتے ہیں : ’’رمضان المبارک میں حضرت کے تمام معمولات تقریباً ختم ہوگئے چنانچہ صبح کو اشراق کے بعد دیر تک تلاوت فرماتے اور تھوڑی دیر قیولہ کے بعد زوال سے پہلے مسجد میں تشریف لے جاتے اور ظہر واپس مکان پر تشریف آوری ہوتی بعد ظہر اس ناکارہ کو قرآن پاک سناتے اور معمول کے مطابق بعد نماز عصر مولانا سید احمدصاحب کی قیام گاہ پر تشریف لاتے وہیں کھجور و زمزم سے روزہ افطار کرتے مغرب کی نماز کے بعد مدرسہ علوم شرعیہ کی چھت پر تشریف لے جاتے اور نوافل میں اس ناکارہ کو دوسپارے سناتے اتنے میں عشاء کا وقت شروع ہوتا نماز عشاء سے فارغ ہوکر پھر اسی جگہ آتے اور قاری محمد توفیق صاحب کی اقتدامیں تراویح پڑھتے یہ نماز بڑے اطمینان سے ہندوستانی وقت کے مطابق سوابارہ بجے ختم ہوتی تھی اس کے بعد عربی ۶بجے کے قریب آرام فرماتے اور اس ناکارہ کے لئے حکم تھا کہ آٹھ بجے اٹھادینا مگر ایک دو دفعہ کے علاوہ مجھے یاد نہیں کہ حضرت کو بیدار کرنا پڑا بلکہ جب بھی میں پہنچا حضرت کو بیدار پایا ،اس کے بعد مدرسین پڑھنے والے دو طالب علموں سے قرأت نافع میں علیحدہ علیحدہ دو پارے سنتے کیونکہ حضرت کو ایک طویل عرصہ سے قرأت نافع کے سننے کا بڑا شوق تھا۔(تاریخ مشائخ چشت:۳۱۴) حرم نبوی میں نماز کا اہتمام: حضرت مولانا کو حرم نبوی میں اگلی صف میں نماز پڑھنے کا بہت زیادہ اہتمام رہتا تھا گرمی جاڑا ہویا برسات کا موسم ہو آپ کسی دشواری اور رکاوٹ کی پرواہ نہیں کرتے تھے اور پہلی صف میں پہنچ جاتے تھے مولانا سید اصغر حسین صاحب دیوبندی جو حضرت مولانا کے آخری سفر حج میں ساتھ تھے اپنا ایک واقعہ بیان کرتے ہیں: ’’احقر جس زمانہ میں مدینہ منورہ میں مقیم تھا گرمی نہایت شدید تھی اور مسجد نبوی کی پہلی صف میں نماز پڑھنا نہایت دشوار تھا مغرب اور عشاء بلکہ فجر کی نماز میں بھی ہزار ہا نمازی اندرون مسجد کو چھوڑ کر صحن مسجد میں نماز ادا کرتے تھے لیکن میں نے دیکھا کہ حضرت ہمیشہ پنجوقتہ صف اول میں ممبر مبارک کے متصل نماز اد اکرتے(۱)تھے نماز کے بعد جب احقر مکان پر حاضر ہوتاتو بطور خوش طبعی ولطافت کے فرماتے کہو سید صاحب آج کون سی صف میں نماز پڑھی؟احقر مطابق واقعہ کے چوتھی یا پانچویں صف میں نماز پڑھنا بیان کرتا اور کہتا تھا کہ حضرت پہلی اور دوسری صف میں گرمی ناقابل برداشت ہوجاتی ہے فرماتے کہ بھائی یہاں تو ضعف اور بڑھاپے کی وجہ سے گرمی کا احساس ہی نہیں ہوتا۔‘‘ (تذکرۃ الخلیل:۳۶۳)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مواجہ شریف پر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۲۵۰</w:t>
      </w:r>
    </w:p>
    <w:p>
      <w:pPr>
        <w:spacing w:before="60" w:after="80" w:line="312" w:lineRule="auto"/>
        <w:ind w:right="288" w:left="288"/>
        <w:jc w:val="right"/>
      </w:pPr>
      <w:r>
        <w:rPr>
          <w:rFonts w:ascii="Jameel Noori Nastaleeq" w:hAnsi="Jameel Noori Nastaleeq"/>
          <w:color w:val="222222"/>
          <w:sz w:val="27"/>
        </w:rPr>
        <w:t>مواجہ شریف پر : حضرت مولانا جب بھی مواجہ شریف پر حاضر ہوتے تو قلب و دماغ کی عجیب حالت ہوجاتی ،ادب و احترام،عشق و محبت ،خوف و شفقت ،جذب و شوق کیف و سرور کا عالم ہوتا ،آنکھیں نیچی آواز پست قدموں میں لغزش قلب میں سوزش سب سے الگ ڈرے سہمے ایک طرف کھڑے ہوکر سلام عرض کرتے اور آپ کا مو گویا ہوتا۔ مرحبا سید مکی مدنی العربی دل و جاں با وفدایت چہ عجیب خوش من بے دل بجمال تو عجب حیرانم اﷲ اﷲ چہ جمالست بدیںبوالجبی چشم رحمت بکستاسوئے من انداز نظر (۱) اس زمانہ میں موسم حج کے علاوہ نمازیں محراب نبوی میں ہوتی تھیں اورحضرت کا مصلیٰ محراب کے سامنے ہوا کرتاتھا۔ اے قریشی بقی ہاشمی و مطلبی ماہمہ تشنہ لبا و توئی آب حیات رحم فرماکہ زحدمی گزروتشنہ لبی عاصیانیم زمانیکی اعمال مپرس سوئے ماروئے شفاعت مکن ازبے سببی سیدی انت حبیبی و طبیب قلبی آمدہ سوئے تو قدسی پئے درمان طلبی مولانا عاشق الٰہی صاحب مواجہ شریف پر آپ کی کیفیت آپ کے احترام و ادب کاحال یوں بیان کرتے ہیں: ’’آستانہ محمدیہ پر حاضری کے وقت حضرت کی عجیب کیفیت ہوتی تھی آواز نکلنا تو کیا مواجہ شریف کے قریب یا مقابل بھی آپ کھڑے نہیں ہوتے تھے ،خوفزدہ مودبانہ دبے پاؤں آتے اور مجرم و قیدی کی طرح دور کھڑے ہوتے بکمال خشوع صلوٰۃ و سلام عرض کرتے اور چلے آتے تھے۔‘‘(تذکرۃ الخلیل:۳۹۱)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ایک غلط العوام عقیدہ کی تردید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۲۵۱</w:t>
      </w:r>
    </w:p>
    <w:p>
      <w:pPr>
        <w:spacing w:before="60" w:after="80" w:line="312" w:lineRule="auto"/>
        <w:ind w:right="288" w:left="288"/>
        <w:jc w:val="right"/>
      </w:pPr>
      <w:r>
        <w:rPr>
          <w:rFonts w:ascii="Jameel Noori Nastaleeq" w:hAnsi="Jameel Noori Nastaleeq"/>
          <w:color w:val="222222"/>
          <w:sz w:val="27"/>
        </w:rPr>
        <w:t>ایک غلط العوام عقیدہ کی تردید : مدت دراز سے ایک اشتہار چھپا کرتا ہے جس کا عنوان ’’فرمان مصطفوی‘‘ہے کہ خادم روضہ شیخ احمد کو بشارت ہوئی اور فلاں فلاں بشارت ہوئی اور اتنے اشتہار اسی عنوان کے چھپیں اور بانٹیں ورنہ یہ ہوگا وہ ہوگا حضرت مولانا کو کئی متعلقین نے ادھر توجہ دلائی اورحقیقت حال معلوم کی آپ کا جب آخری قیام مدینہ تھا تو حافظ فخرالدین صاحب نے اس طرح کا ایک اشتہار آپ کی خدمت میں مدینہ منورہ بھیجا اور استفسار کیا کہ اس خواب و بشارت کی کیا اصل ہے تو آپ نے جواب لکھا: ’’یہاں روضہ اقدس کا خادم اس نام کا کوئی بھی نہیں اور تحقیق کرلیا کہ یہاں کسی شخص نے بھی ایسا خواب نہیں دیکھا اور نہ مدینہ منورہ کا کوئی شخص اس خواب یا قصہ سے واقف یہ اشتہار قطعی بے بنیاد ہے اور اس کی بعض باتیں توبالکل قابل اعتقاد نہیں۔‘‘(تذکرۃ الخلیل:۳۰۴) آپ نے نہ صرف یہ کہ یہ تحریر بھیجی بلکہ علمائے مدینہ کے اس پر دستخط کراکے حافظ صاحب کو بھیج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قاضی القضاۃ ابن بلیہد سے ایک مکالمہ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۲۵۱</w:t>
      </w:r>
    </w:p>
    <w:p>
      <w:pPr>
        <w:spacing w:before="60" w:after="80" w:line="312" w:lineRule="auto"/>
        <w:ind w:right="288" w:left="288"/>
        <w:jc w:val="right"/>
      </w:pPr>
      <w:r>
        <w:rPr>
          <w:rFonts w:ascii="Jameel Noori Nastaleeq" w:hAnsi="Jameel Noori Nastaleeq"/>
          <w:color w:val="222222"/>
          <w:sz w:val="27"/>
        </w:rPr>
        <w:t>قاضی القضاۃ ابن بلیہد سے ایک مکالمہ : حضرت مولانا کا جب مدینہ منورہ میں آخری قیام تھا اس وقت ابن سعود(۱)کی حکومت تھی اور حجاز کے قاضی القضاۃ ابن بلیہد(۲)تھے آپ سے ان کے خاصے تعلقات ہوگئے تھے اور وہ آپ کا بڑا احترام کرتے تھے باوجود اختلاف مسلک کے وہ آپ کے علم و فضل،زہد و تقویٰ اور تعلق مع اﷲ کے بڑے قائل اور معترف تھے آپ کا قاضی صاحب سے ابتدائی تعلق ایک ایسے مسئلہ سے ہوا جو مدینہ منورہ میں بڑا اختلافی بنا ہوا تھا اور حنبلی و حنفی مسلکوں میں ایسا اختلاف پیدا ہوگیا تھا کہ دونوں طبقوں میں بڑی خلیج پیدا ہوگئی تھی یہ سلطان ابن سعود کا ابتدائی زمانہ تھا وہ جب بھی مدینہ منورہ آتے تو قاضی ابن بلیہد کے ساتھ حرم نبوی میں بیٹھتے ایک مرتبہ حضرت مولانا بھی ان دونوں کے قریب بیٹھے تھے ،اس زمانہ میں نجدی اپنے مسلک میں نہایت سخت تھے جو شخص حضور صلی اللہ علیہ وسلم کے نام مبارک کے ساتھ سیدنا کہ دیتا اس کو نجدی مشرک کہتے تھے اس کی وجہ سے بڑا انتشار پیدا ہوگیا تھا۔ حضرت مولانا نے ابن بلیہد اور سلطان کو قریب دیکھا تو موقع غنیمت جان کر کہا۔ آپ لفظ سیدنا کے متعلق کیا کہتے ہیں۔؟ (۱) عبدالعزیز بن عبدالرحمٰن آل سعود ۱۲۹۳؁ھ میں پیدا ہوئے اور ۱۳۰۹؁ھ تک کویت میں جلا وطن رہے ۱۳۱۹؁ھ مطابق ۱۹۰۹؁ء نجدی حکومت قائم کی اور ۱۳۴۳؁ھ مطابق ۱۹۲۵؁ء میں حجاز فتح کیا اور حجاز اور نجد کے بادشاہ کہلائے پورے حجاز و نجد میں ایسا امن قائم کیا جس کی مثال نہیں ملتی ۔بڑے بہادر ،دیندار جری اور ذہین تھے ان کے وقت میں حجاز و نجدمیں پیٹرول نکلا اور سعودی مملکت قائم ہوئی ۔۱۳۷۳؁ھ مطابق ۱۹۵۳؁ء میں انتقال ہوا اس کے بعد انکے بیٹے شاہ سعود پھر شاہ فیصل شہید اور اب شاہ خالد بادشاہ ہیں۔ (۲) عبداﷲ بن سلیمان ابن بلیہد ایک نجدی عالم اور حنبلی مذہب کے فقیہ تھے اور جغرافیہ جزیرۃ العرب کے سلسلہ میں انکو بڑی معلومات تھیں سلطان ابن سعود کے شروع دورمیں مکہ مکرمہ میں قاضی القضاۃ رہے ہیں،۱۳۵۵؁ھ مطابق ۱۹۴۰؁ء میں مکہ مکرمہ میں انتقال ہوا۔ قاضی صاحب نے کچھ سکوت کیا اور پھر بولے کے حدیث میں کہیں نہیں آیا۔ حضرت مولانا نے فرمایا ہاں حدیث میں آیا ہے۔ قاضی صاحب نے حیرت سے پوچھا کہاں آیا ہے ؟ آپ نے فرمایا: ’’انا سید ولد اٰدم ولا فخر‘‘۔ قاضی صاحب نے جواب دیا ہاں اس طرح تو آیا ہے مگر نام مبارک کے ساتھ کہیں نہیں آیا۔ حضرت مولانا بولے اﷲ تعالیٰ کے نام مبارک کے ساتھ جو تعالیٰ لگاتے ہیں کہیں قرآن شریف میں آیا ہے؟ قاضی صاحب نے کہا نہیں قرآن شریف میں کہیں نہیں آیا۔ حضرت مولانا نے جواب دیا کون کہا کرتا ہے کہ ہمارے نام کے ساتھ تعظیمی الفاظ استعمال کیا کرو ایک جگہ حدیث میںآ گیا کافی ہے۔ سلطان اس مکالمہ کو بغور سن رہے تھے اب انھوں نے قاضی صاحب سے سوال کیا کہیں اس لفظ کی ممانعت آئی ہے؟ قاضی صاحب نے جواب دیا ممانعت نہیں آئی۔ سلطان نے کہا کہ ایک جگہ آگیا اور ممانعت کہیں نہیں آئی تو اس پر تشدد کیوں کیاجاتا ہے۔ اس سوال و جواب اور سلطان ابن سعودکے دخل دینے سے اختلافی مسئلہ حل ہوگیااور انتشار و پراگندگی کا ماحول ختم ہوگیا اور پھر کسی نے کسی کو پریشان نہیں کیا۔ (اقتباس از تذکرۃ الخلیل:۳۰۶)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سلطان ابن سعود کا اعتراف و حسن عقیدت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۲۵۲</w:t>
      </w:r>
    </w:p>
    <w:p>
      <w:pPr>
        <w:spacing w:before="60" w:after="80" w:line="312" w:lineRule="auto"/>
        <w:ind w:right="288" w:left="288"/>
        <w:jc w:val="right"/>
      </w:pPr>
      <w:r>
        <w:rPr>
          <w:rFonts w:ascii="Jameel Noori Nastaleeq" w:hAnsi="Jameel Noori Nastaleeq"/>
          <w:color w:val="222222"/>
          <w:sz w:val="27"/>
        </w:rPr>
        <w:t>سلطان ابن سعود کا اعتراف و حسن عقیدت : اس گفتگو کے بعد سلطان ابن سعود کے دل میں آپ کی صاف گوئی اور علم و عمل کا نقش بیٹھ گیا اور عقیدت پیدا ہوگئی ایک بار سلطان نے اپنی قیام گاہ پر تشریف لانے کی دعوت دی پہلے تو آپ نے عذر کیا مگر سلطان نے اصرار کیا تو منظور فرمالیا اور تشریف لے گئے اثنار گفتگو میں سلطان سے فرمایا مجھے کچھ عرض کرنا ہے اور وہ یہ کہ : ’’میری سمجھ میں نہیں آیا کے جمرک کے محصول کا جواز آپ کے یہاں کس دلیل سے ہے کہ شریعت تو تمام مکوس کو ظلم بتاتی ہے۔ سلطان نے سکوت کیا اور پھر جواب دیا کہ حضرت جواز تو کسی طرح نہیں مگر مصارف سلطنت آخر کس طرح نکلیں اور حجاز میں تو کوئی ذریعہ ہی نہیں ۔ حضرت مولانا نے فرمایا۔ ’’بس میرا مطلب حل ہوگیا اب ملکی معاملات سے مجھے بحث نہیں نہ میں ان کے سمجھنے کا اہل ہوں۔‘‘(تذکرۃ الخلیل:۳۰۲)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آپ کے قیام سے چند اصلاحات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۲۵۳</w:t>
      </w:r>
    </w:p>
    <w:p>
      <w:pPr>
        <w:spacing w:before="60" w:after="80" w:line="312" w:lineRule="auto"/>
        <w:ind w:right="288" w:left="288"/>
        <w:jc w:val="right"/>
      </w:pPr>
      <w:r>
        <w:rPr>
          <w:rFonts w:ascii="Jameel Noori Nastaleeq" w:hAnsi="Jameel Noori Nastaleeq"/>
          <w:color w:val="222222"/>
          <w:sz w:val="27"/>
        </w:rPr>
        <w:t>آپ کے قیام سے چند اصلاحات : حضرت مولانا کے طویل قیام سے مقامی علماء،حکام اور عام باشندوں کے دلوں میں آپ کی عزت اور علمی مقام کا اعتراف پیدا ہوگیا سلطان سے لے کر کرائمہ حرم ،حکام مدینہ، قاضی اور امراء تک سب ہی آپ کی وقعت اور اکرام کرتے تھے آپ نے اس اکرام و احترام سے فائدہ اٹھا کر بعض ایسے احکام و معمول بہ مسائل میں تبدیلی کرائی جن کی وجہ سے غیر حنبلی مسلک رکھنے والے خصوصاً حنفی مسلک کے حامل حضرات کو تنگی اور دشواری محسوس ہوتی تھی ،ان مسائل میں اس جگہ صرف دو مسئلوں کا ذکر کیا جاتا ہے ۔ نمبر۱:جمعہ کی دونوں اذانوں کے درمیان فصل نہ کرنے کا معمول بہ مسئلہ جس کی وجہ سے احناف جمعہ کی سنتیں نہیں پڑھ سکتے تھے۔ مولانا عاشق الٰہی صاحب میرٹھی لکھتے ہیں: ’’ایک مرتبہ قاضی ابن بلیہد آپ کو ہاتھ پکڑ کر اپنی قیام گاہ پر لے گئے۔مختلف باتیں ہوتی رہیں جب انبساط تام ہوگیا تو حضرت نے فرمایا قاضی صاحب مسجد مبارک میں جمعہ کی پہلی آذان کے بعد متصل ہی دوسری آذان خطبہ کی شروع ہوکر خطبہ شروع ہوجاتا ہے جمعہ کی سنتیں پڑھنے کا وقت ہی نہیں ملتا مالکی اور حنبلی ان سنتوں کو ضروری نہیں سمجھتے مگر ہم احناف کے نزدیک تو مؤکدہ ہیں۔ قاضی صاحب نے یہ سن کر حضرت سے پوچھا کہ کس قدر فصل کافی ہے؟ حضرت نے فرمایا ۱۰منٹ قاضی صاحب نے نائب الحرم کو جو وہاں اتفاق سے موجود تھے حکم دیا کہ پہلی اور دوسری اذان میں دس منٹ کا فصل کیاجائے اتفاق سے اگلے ہی روز جمعہ تھا اور نائب الحرم اس حکم کو باقاعدہ جاری نہ کرسکے مگر جب پہلی اذان ہوچکی تو خطیب کو ممبر پر جانے سے ذرا ٹہرائے رکھا اور حضرت کو دیکھتے رہے جب حضرت نے چار سنتیں حسب عادت پورے اطمینان سے ادا کرلیں تب خطیب کو خطبہ کے لئے روانہ کیا اور دوسرے جمعہ سے باقاعدہ اس حکم کا اجرا ہوگیا کہ سنتیں پڑھنے والے بڑے سکون سے قبل الخطبہ سنتیں پڑھنے لگے۔‘‘(تذکرۃ الخلیل:۳۰۰) دوسرا واقعہ ایک شافعی امام کا ہے جس نے رکوع سے پہلے آیت سجدہ تلاوت کر کے سجدہ نہیں کیا بلکہ رکوع کر لیا کہ یہ بھی قائم مقام سجدہ کے ہے سلام کے بعد حضرت مولانا نے مسئلہ بیان کرکے حنفی مسلک کا اظہار کیا اور فرمایا چونکہ حنفی مقتدی بھی ہیں اس لئے ان کی رعایت بھی کرنی چاہئے اس پر حضرت مولانا اور امام سے بحث ہوئی بات حکومت تک پہنچی حکومت نے حکم جاری کیا کہ جملہ مذاہب کی رعایت کرتے ہوئے امام کو نماز پڑھنی چاہئے۔ مولانا عاشق الٰہی صاحب اس واقعہ کی تفصیل اس طرح لکھتے ہیں: ’’سلطان کی تشریف آوری سے قبل ایک قصہ یہ پیش آچکا تھا کہ شافعی امام نے صبح کی نماز میں سجدہ تلاوت پڑھ کر رکوع کردیا کہ یہ بھی قائم مقام سجدہ کے ہے سلام پھیرنے کے بعد حضرت نے امام صاحب سے فرمایا کہ یہ سجدہ ہم حنفیوں کے یہاں واجب ہے اور رکوع سے جب تک کہ اس کو سجدہ کے قائم مقام بنانے کی نیت نہ کرے ادا نہیں ہوتا اور بہتیروں کو معلوم بھی نہیں کہ یہاں سجدہ کرنا ہے اور یہ آیت سجدہ ہے لہذا احناف کے مذہب کی رعایت آپ پر واجب ہے امام نے روکھا جواب دیدیا کہ ہم پر کسی کے مذہب کی رعایت واجب نہیں ہم اپنے مذہب کے موافق عمل کریں گے حضرت نے فرمایا ایسا ہے توآپ کے پیچھے ہماری نماز نہیں ہوتی اور حضرت نے اعلان فرمادیا کہ جس شخص نے رکوع میں سجدہ کی نیت نہ کی ہو وہ اپنی نماز دوبارہ پڑھے چنانچہ بہتیروں نے نمازیں لوٹائیں اس کے بعد حضرت نے مدرسہ میں اپنی علیحدہ جماعت کا اہتمام کرلیا۔حکومت کو اسکی خبر ہوئی تو امام سے باز پرس کی اور سوء ادب زجر کیا اور یہ الفاظ کہے کہ حضرت کے مقابلہ میں تمہارے علم کی حقیقت ہی کیا ہے ،اس کے بعد تمام ائمہ کے نام حکم جاری ہوا کہ جملہ مذاہب کی رعایت کرتے ہوئے نماز پڑھائیں اور حضرت سے معذرت کی اور اطمینان دلایا کہ آئندہ ایسا نہ ہوگا چنانچہ آپ پھر حرم شریف میں جانے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علالت اور وفات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۲۵۶</w:t>
      </w:r>
    </w:p>
    <w:p>
      <w:pPr>
        <w:spacing w:before="60" w:after="80" w:line="312" w:lineRule="auto"/>
        <w:ind w:right="288" w:left="288"/>
        <w:jc w:val="right"/>
      </w:pPr>
      <w:r>
        <w:rPr>
          <w:rFonts w:ascii="Jameel Noori Nastaleeq" w:hAnsi="Jameel Noori Nastaleeq"/>
          <w:color w:val="222222"/>
          <w:sz w:val="27"/>
        </w:rPr>
        <w:t>علالت اور وفات ۲۵ شعبان ۱۳۴۵؁ھ کو بذل المجہود کی تکمیل کی خوشی میں مدرسہ میں ایک بڑی دعوت کا انتظام فرمایا اور اس کے لئے دعوت نامہ جاری کیا عربی میں تھااس کا ترجمہ حسب ذیل ہے: ’’حمدوصلوٰۃ کے بعد حضرت شیخ ۔۔۔۔۔المحترم مدفیوضہم السلام علیکم ورحمۃ اﷲ وبرکاتہ، اﷲ تعالیٰ شانہ نے داعی پر یہ احسان فرمایا کہ تالیف بذل المجہود شرح ابی داؤد سے نوازا اور اس کا اختتام صاحب معجزات علیہ وعلیٰ آلہ افضل الصلوٰۃ وازکی التسلیمات کے مقدس شہر میں فرمایا اﷲ تعالیٰ شانہ اس کو اپنی کریم ذات کے لئے خالص بنائے اور اس سے اسلام اور مسلمین کو نفع پہنچائے آمین ۲۳ شعبان ۱۳۴۵؁ھ کو جمعہ کی نماز کے بعد مدرسہ علوم شرعیہ میں تناول ماحضر کے لئے اپنی مسرتوں کی تکمیل کی خاطر تشریف آوری کی امید رکھتا ہوں والشکر ﷲ۔والسلام الداعی خادم الطلبہ خلیل احمد عفی عنہٗ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زندگی کاآخری رمضان اور اس کی تیاری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۲۵۷</w:t>
      </w:r>
    </w:p>
    <w:p>
      <w:pPr>
        <w:spacing w:before="60" w:after="80" w:line="312" w:lineRule="auto"/>
        <w:ind w:right="288" w:left="288"/>
        <w:jc w:val="right"/>
      </w:pPr>
      <w:r>
        <w:rPr>
          <w:rFonts w:ascii="Jameel Noori Nastaleeq" w:hAnsi="Jameel Noori Nastaleeq"/>
          <w:color w:val="222222"/>
          <w:sz w:val="27"/>
        </w:rPr>
        <w:t>زندگی کاآخری رمضان اور اس کی تیاری : بذل المجہود کے پایہ تکمیل تک پہنچنے کے ساتھ ساتھ عمر کی آخری منزل تک آپ پہنچ رہے تھے،ضعف و اضمحلال پوری طرح طاری ہورہاتھا اور دنیا والوں کے انقطاع اور اپنے مالک و پروردگار سے تعلق و اتصال بڑھ رہا تھا ،یوں بھی ہر رمضان المبارک میں آپ کے معمولات اتنے مشغول اور زیادہ ہوتے تھے کہ سوائے تلاوت ،ذکر وعبادت اور ضروری خطوط یا ضروریات زندگی کو پورا کرنے کے اور کوئی مشغلہ رہ نہ جاتا اس مرتبہ آپ کا طرز عمل اور طریقہ زندگی اور زیادہ بدلا ہواتھا رمضان المبارک سے بہت پہلے آپنے اہل تعلق کو خطوط لکھوائے کہ وہ رمضان المبارک میں خط و کتابت سے پر ہیز کریں خصوصاً خطوں کے جوابات کا انتظار نہ کریں۔مولانا عاشق الٰہی صاحب میرٹھی لکھتے ہیں: ’’احقر کے پاس ۲ِشعبان ۱۳۴۵؁ھ کا لکھا ہوا خط آیا تو اس میں تحریر فرمایا تھا اب رمضان شریف آگیا خطوط کا لکھنا دشوار ہے لہذا جواب کا انتظار چھوڑ دیجیئے اور رمضان بعد مولوی زکریا وغیرہ احباب حج کے لئے واپس ہوں گے اور بعد فراغ حج وطن کو واپس ہوجاویں گے پھر جواب کاملنا نہایت ہی مشکل اور دشوار ہے بہر کیف اب آپ خیریت سے اطلاع کرتے رہیں اور ممکن ہوا تو کبھی کبھی میں بھی اپنی خیریت لکھ دیا کروںگا۔‘‘ (تذکرۃ الخلیل ۴۵۲)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علالت کی ابتداء</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۲۵۷</w:t>
      </w:r>
    </w:p>
    <w:p>
      <w:pPr>
        <w:spacing w:before="60" w:after="80" w:line="312" w:lineRule="auto"/>
        <w:ind w:right="288" w:left="288"/>
        <w:jc w:val="right"/>
      </w:pPr>
      <w:r>
        <w:rPr>
          <w:rFonts w:ascii="Jameel Noori Nastaleeq" w:hAnsi="Jameel Noori Nastaleeq"/>
          <w:color w:val="222222"/>
          <w:sz w:val="27"/>
        </w:rPr>
        <w:t>علالت کی ابتداء : یہ عجیب بات ہے کہ حضرت مولانا کو بذل المجہود کی تکمیل کی انتہائی خوشی ہوئی اور آپ نے اس کا بڑااہتمام فرمایا لیکن اس کے بعد ہی آپ علیل ہوگئے پہلے نزلہ ہوا پھر بخار آگیا اور اتنا تیز آیا کہ آپ نے جائے قیام سے حرم تک آنا مشکل ہوگیا جسم کی طاقت جواب دینے لگی ضعف و نقاہت اتنی بڑھ گئی کہ نمازیں تک مکان پر پڑھنی پڑیں آپ کی علالت کے متعلق حضرت شیخ جو اس وقت حاضر خدمت تھے لکھتے ہیں: ’’بذل المجہود کے ختم کردینے کے ساتھ ہی سلسلہ علالت شروع ہوگیا تھا کبھی افاقہ کبھی شدت کہ دراصل حضرت کی قوت و صحت ہی بذل المجہود کے اختتام کے شوق و تمنا میں تھی۔‘‘(مقدمہ اکمال الیشم ۵۳)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رمضان کی آمد اور آپ کی محنت و عزیمت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۲۵۷</w:t>
      </w:r>
    </w:p>
    <w:p>
      <w:pPr>
        <w:spacing w:before="60" w:after="80" w:line="312" w:lineRule="auto"/>
        <w:ind w:right="288" w:left="288"/>
        <w:jc w:val="right"/>
      </w:pPr>
      <w:r>
        <w:rPr>
          <w:rFonts w:ascii="Jameel Noori Nastaleeq" w:hAnsi="Jameel Noori Nastaleeq"/>
          <w:color w:val="222222"/>
          <w:sz w:val="27"/>
        </w:rPr>
        <w:t>رمضان کی آمد اور آپ کی محنت و عزیمت : رمضان مبارک آیا تو آپ نے سارے معمولات ختم فرمادئے اور پورا رمضان سخت مجاہدے محنت و عزیمت کے ساتھ گزارا دن بھر خود تلاوت فرماتے اور رات بھر سماعت فرماتے شاید دو تین گھنٹے شب و روز سوتے ہوں اس رمضان میں آپ نے ایسی محنت فرمائی کہ دیکھنے والے حیرت میں پڑجاتے کہ اتنا ضعف و ناتواں شخص جو ابھی ابھی بیماری سے اٹھا ہے جس میں نہ چلنے کی طاقت ہے نہ بولنے کی وہ دن کے بارہ گھنٹے کلام الٰہی کی تلاوت کس ذوق وشوق اور والہانہ طور پر کررہا ہے اور جب رات آتی ہے تو اس کا ذوق عبادت اور شوق تلاوت و سماعت دوچند ہوجاتا ہے اور غذا کیاہے؟دو چار فنجان چائے اور آدھی چپاتی جس مختصر غذا اور مسلسل محنت و عبادت ،تلاوت کے ساتھ گزارا وہ جوان سے جوان اور محنتی سے محنتی شخص کے لئے عبرت و موعظت کا سامان ہے مولانا عاشق الٰہی صاحب آپ کی محنت و مشقت کا حال دو جملوں میں بیان کرتے ہیں: ’’وہ مبارک مہینہ اس مجاہدہ تامہ میں گزرا کہ بیان کرنے کی طاقت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ایک خواب اور اس کی تعبیر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۲۵۸</w:t>
      </w:r>
    </w:p>
    <w:p>
      <w:pPr>
        <w:spacing w:before="60" w:after="80" w:line="312" w:lineRule="auto"/>
        <w:ind w:right="288" w:left="288"/>
        <w:jc w:val="right"/>
      </w:pPr>
      <w:r>
        <w:rPr>
          <w:rFonts w:ascii="Jameel Noori Nastaleeq" w:hAnsi="Jameel Noori Nastaleeq"/>
          <w:color w:val="222222"/>
          <w:sz w:val="27"/>
        </w:rPr>
        <w:t>ایک خواب اور اس کی تعبیر : حضرت مولانا نے علیل ہونے سے ایک دن پہلے خواب میں دیکھا کہ میں ایک مکان میں ہوں جس کے نیچے تہ خانہ ہے اور چھت اس کی تختوں سے پٹی ہے اس میں سے دو تختے نیچے کو جھکے ہیں اور نکل گئے ہیں پس میں بہت سہولت سے اس تہ خانہ میں اتررہا ہوں وہاں پہنچ کرکیا دیکھتا ہوں کہ وہ بہت بڑا اور اچھا چونہ قلعی کیا ہوا روشن مکان ہے اور اس میں ایک طرف دروازہ ہے جس سے روشنی وغیرہ آتی ہے لیکن لوٹنے کا ارادہ انہیں تختوں کی طرف سے جدھر سے آیا ہوں کررہاہوں ۔‘‘حضرت مولانا نے یہ خواب بیان فرماکرکہا اس کے بعد میرا خیال دوسری طرف چلا گیا اور پھر آنکھ کھل گئی اس خواب کے بیان کرنے کے بعد ہی خود تعبیر یہ بتائی کہ : ’’وقت تو جب کبھی ہو مگر یہ میرے لئے بشارت ہے کہ انشاء اﷲ قبر میںسہولت ہوگی اور وہ دروازہ دروازئہ جنت کی طرف اشارہ ہے جیسا کہ احادیث سے ثابت ہے۔‘‘ خواب کے بعد ہی آپ نے اپنی اہلیہ محترمہ کو بلایا اور فرمانے لگے: ’’جو کچھ تمھارے حقوق میرے ذمہ ہوں یا میں نے تم کوبرا بھلا کہا ہو وہ سب اﷲ واسطے معاف کردو۔‘‘ اس کے بعد اپنے برادر نسبتی حاجی مقبول احمد صاحب سے جو ایک زمانہ سے آپ ہی کے پاس رہتے تھے فرمایا: ’’میں تم پر بہت مرتبہ خفا ہواہوں اور اکثر برا بھلا کہا ہے تم بھی معاف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فالج کا اثر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۲۵۸</w:t>
      </w:r>
    </w:p>
    <w:p>
      <w:pPr>
        <w:spacing w:before="60" w:after="80" w:line="312" w:lineRule="auto"/>
        <w:ind w:right="288" w:left="288"/>
        <w:jc w:val="right"/>
      </w:pPr>
      <w:r>
        <w:rPr>
          <w:rFonts w:ascii="Jameel Noori Nastaleeq" w:hAnsi="Jameel Noori Nastaleeq"/>
          <w:color w:val="222222"/>
          <w:sz w:val="27"/>
        </w:rPr>
        <w:t>فالج کا اثر : ۲۷ رمضان مبارک کو حضرت مولانا پر فالج کا اثر ہوگیا نزلہ زکام اور اس کی وجہ سے ضعف و نقاہت کا اثر تو تھا ہی فالج کا مزید اثر پڑا تو آپ کا چلنا پھرنا مشکل ہوگیا عید کے دن بھی آپ معذور تھے کہ نماز عید کے لئے مسجد نبوی جو مکان سے بالکل متصل تھی تشریف نہ لے جاسکے،لیکن کبھی افاقہ ہوجاتا کبھی مرض عود کر آتا اسی حال میں رمضان کے آخری ایام گزرے عید آئی اور گئی ، اور آپ کی طبیعت پوری طرح صاف نہ ہوسکی اور طبیعت میں اضمحلال بڑھتا ہی گیا۔حضرت شیخ الحدیث صاحب مع اپنے رفقاء کے ذی قعدہ ۴۵؁ھ تک حضرت مولانا کی خدمت میں رہے تحریر فرماتے ہیں: ’’آخر ماہ مبارک میں کچھ فالج کا اثر ہوگیا تھا اس میں بھی افاقہ ہوجاتا اور کبھی وہ اثر عود کر آتا ۔عید الفطر کے دن بھی اس کا اثر غالب تھا اسلئے عید کی نماز کے لئے حرم شریف تشریف نہیں لے جاسکے لیکن پھر کچھ افاقہ ہوگیا اور حرم شریف لکڑی کے سہارے تشریف لیجانے لگے جب ہم لوگ مدینہ پاک سے واپس ہوئے تو اس وقت حضرت قدس سرہٗ حرم شریف میں معمولی تکلیف کے ساتھ تشریف لے جاتے تھے۔‘‘(مقدمہ کمال ایشم)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مرض سے افاقہ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۲۵۹</w:t>
      </w:r>
    </w:p>
    <w:p>
      <w:pPr>
        <w:spacing w:before="60" w:after="80" w:line="312" w:lineRule="auto"/>
        <w:ind w:right="288" w:left="288"/>
        <w:jc w:val="right"/>
      </w:pPr>
      <w:r>
        <w:rPr>
          <w:rFonts w:ascii="Jameel Noori Nastaleeq" w:hAnsi="Jameel Noori Nastaleeq"/>
          <w:color w:val="222222"/>
          <w:sz w:val="27"/>
        </w:rPr>
        <w:t>مرض سے افاقہ : عید کے بعد مرض میں افاقہ ہوگیا مگر کمزوری باقی رہی۔۱۳شوال کو اپنے ہندوستانی خدام کو اس مکتوب کے ذریعہ اپنے مرض اور افاقہ کا حال لکھا جومولانا عاشق الٰہی صاحب میرٹھی کو تحریر فرمایا تھا ،اس میں تحریر فرماتے ہیں: ’’اب الحمدﷲ افاقہ ہے اور طبیعت رو بصحت ہے اس لئے اطلاعاً لکھتا ہوں آخر رمضان المبارک میں مجھے کچھ تپ لرزہ کی سخت شکایت ہوئی مگر دو روز بعد تو بالکل جاتی رہی لیکن بائیں ٹانگ اور بائیں ہاتھ میں ایک خدرواسترخاء کی کیفیت پیداہوگئی جس کی وجہ سے چلنا پھرنا بالکل ناممکن ہوگیا تھا اس میں کسی قسم کا درد یا تکلیف بالکل نہیں تھی صرف قوت مشئی اور قوت ماسکہ کام نہیں کرتی تھی اب الحمدﷲ کہ بہت افاقہ ہے اور طبیعت گویا اچھی ہے ،بے تکلف تو اب بھی چلنا یا پکڑنا نہیں ہوتا مگر تھوڑا بہت چل سکتا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حضرت شیخ کو رخصت کرنا اور خلافت و اجازت سے نوازنا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۲۵۹</w:t>
      </w:r>
    </w:p>
    <w:p>
      <w:pPr>
        <w:spacing w:before="60" w:after="80" w:line="312" w:lineRule="auto"/>
        <w:ind w:right="288" w:left="288"/>
        <w:jc w:val="right"/>
      </w:pPr>
      <w:r>
        <w:rPr>
          <w:rFonts w:ascii="Jameel Noori Nastaleeq" w:hAnsi="Jameel Noori Nastaleeq"/>
          <w:color w:val="222222"/>
          <w:sz w:val="27"/>
        </w:rPr>
        <w:t>حضرت شیخ کو رخصت کرنا اور خلافت و اجازت سے نوازنا : حضرت مولانا محمد زکریا صاحب شیخ الحدیث مدظلہٗ حضرت مولانا کی خدمت اور بذل المجہود کے سلسلہ کی تکمیل کی خاطر مدینہ منورہ ساتھ گئے تھے اور انھوں نے حضرت مولانا کی خدمت اور تکمیل بذل میں اتنا مشغول وقت گزارا کہ کوئی اور کام نہ کرسکے۔ مولانا سید ابو الحسن علی ندوی تحریر کرتے ہیں: ’’حج کا یہ سفر اور استاذ و مرشد کی مسلسل و ہمہ وقت رفاقت ایک عالی استعداد ،سراپا محبت و اطاعت مسترشد کے لئے جس کے سفر کا اصل مقصد ہی شیخ کی خدمت و اعانت اور استفادہ تھا جیسی روحانی اور باطنی ترقیات اور حصول کمالات کا ذریعہ بنی ہوں گی اس کا اندازہ کرنا کچھ مشکل نہیں ،شیخ نے مدینہ طیبہ کے طویل قیام میں بھی حضرت کی خدمت میں حاضر رہنے بذل کی تالیف میں مدد دینے کے علاوہ کسی مشغلہ اور دلچسپی سے سروکار نہیں رکھا اس مصروفیت و انہماک کی وجہ سے وہ مسجد نبوی کی حاضری اور بقیع کی زیارت کے علاوہ کہیں آجا نہیں سکے۔‘‘ (سوانح مولانا محمد یوسف ۹۶) حضرت مولانا کی دلی خواہش تھی کہ جو مسترشد ہمیشہ ساتھ رہا ہے اور خدمت و اعانت میں ہمہ وقت مشغول رہا ہے وہ اس ضعیف العمری میں بھی ساتھ رہے اس لئے کہ حضرت مولانا نے اب مدینہ منورہ کے قیام کو اختیار کرلیا تھا اور پھررمضان مبارک سے علالت کا سلسلہ بھی شروع ہوگیا تھا اور آپ ایک حد تک معذور بھی ہورہے تھے مگر مدرسہ مظاہر علوم (جس کی بنا سے لے کر حجاز کی روانگی تک۔۔۔۔۔۔اس کی ترقی کے لئے آپ نے مسلسل کوشش کی تھی)کی وجہ سے حضرت شیخ کو بادل ناخواستہ ورانہ کیا مولانا ابوالحسن علی ندوی لکھتے ہیں: ’’حضرت سہارنپوری مدینہ طیبہ میں مسلسل قیام کے اردہ سے گئے تھے آپ کا واپسی کا کوئی ارادہ نہ تھا رفقائے خاص کو اس کا علم تھا اور کہتے تھے کہ آپ تو یہاں بقیع میں آسودہ خاک ہونے کے لئے آئے ہیں مدرسہ کے شیرازہ کو مجتمع رکھنے اور اس دور پر فتن کے آفات و شرور سے اس کو الگ رکھنے کے لئے نیز ارشاد و تربیت کے اس سلسلہ کو جاری رکھنے کے لئے جو حضرت کی ذات سے وابستہ تھا شیخ کی واپسی ہندوستان ہی کو مناسب تھی۔‘‘(سوانح مولانا محمد یوسف ۹۶۔۹۷) اس مقصد کی خاطر آپ نے حضرت شیخ کو اولاً شیخ الحدیث کے عہدہ پر فائز کیا اور پھر خلافت و اجازت سے سرفراز فرمایا اور اس کے لئے بڑا اہتمام فرمایا چار دن سلسلوں میں بیعت و ارشاد کی عام اجازت عطا فرمائی اپنے سر سے عمامہ اتارکر مولانا سید احمد صاحب فیض آبادی کو دیا کہ شیخ کر سر پر باندھ دیں جس وقت وہ عمامہ شیخ کے سر پر رکھا گیا شیخ پر ایسا گریہ اور رقت طاری ہوئی کہ چیخیں نکل گئیں،حضرت بھی آبدیدہ ہوگئے۔ اس رقت انگیز منظر کا اثر شرکاء مجلس پر بھی بہت پڑا اور سب ہی آبدیدہ ہوگئے ۱۶ِذیقعدہ ۴۵؁ھ کو مولانا محمد زکریا صاحب شیخ الحدیث اور مجاز بیعت اور جانشین بن کے حضرت مولانا سے رخصت ہوئے رخصتی کا وہ منظر بھی عجیب تھا اور رخصت ہونے والے اور رخصت کرنے والے دونوں متاثر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سوز و گداز اور موت کا استحصار و یقین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۲۶۰</w:t>
      </w:r>
    </w:p>
    <w:p>
      <w:pPr>
        <w:spacing w:before="60" w:after="80" w:line="312" w:lineRule="auto"/>
        <w:ind w:right="288" w:left="288"/>
        <w:jc w:val="right"/>
      </w:pPr>
      <w:r>
        <w:rPr>
          <w:rFonts w:ascii="Jameel Noori Nastaleeq" w:hAnsi="Jameel Noori Nastaleeq"/>
          <w:color w:val="222222"/>
          <w:sz w:val="27"/>
        </w:rPr>
        <w:t>سوز و گداز اور موت کا استحصار و یقین : حضرت مولانا پر آخری ایام زندگی میں سوز و گدازرقت و لنیت ،توجہ الی اﷲ ،انقطاع عن الدنیا پوری طرح طاری ہوگیا تھا لقاء رب کا شوق بڑھ گیا تھا اور موت کا استحضار ہمہ وقت رہتا تھا مولانا عاشق الٰہی لکھتے ہیں: ’’آخر زمانہ میں آپ کا اندرونی سوزوگداز زیادہ بڑھ گیا تھا کہ ضبط نہ فرماسکتے اور بات بات پر رقت و گریا طاری ہوجاتا تھا بزرگوں کی عمروں کا ایک بارذکر ہورہا تھا فرمانے لگے دو سال زندہ رہا تو اپنے شیخ کی عمر کو پہنچ جاؤں گا اتنا کہ کر رو دئیے اور فرمایا سب چلے گئے ہیں میں ہی رہ گیا ایک مرتبہ کسی نے عرض کیا کہ حضرت ہندوستان کا کب تک ارادہ ہے ؟ تو چشم پر آب ہوگئے اور فرمایا اب تو بقیع کا ارادہ ہے ،آخرت کا قیامت کا یا بزرگوں کا جس وقت بھی ذکر آتا تو آبدیدہ ہوجاتے اور آوازمیں تغیر آجاتا تھا ۔ (تذکرۃ الخلیل:۴۵۸) دوسری جگہ حضرت مولانا کی محنت شاقہ ،گریہ وزاری کے متعلق لکھتے ہیں: ’’تعلقات سے یکسوئی ہونے لگی خلوت و تنہائی سے انس بڑھ گیا تلاوت کلام اﷲ کی رغبت اتنی ہوئی کہ دیکھنے والے ترس کھاتے اور عرض کرتے کہ اس ضعیفی میں تعلق ابوداؤد کی ناقابل برداشت محنت سے دماغ تھک گیا ہے اب اس پر رحم فرمائیے مگر آپ جواب دیتے کہ دماغ سے کام ہی لینا کیا باقی ہے جو رعایت کروں اچھا ہے جس نے دیا ہے اس کے کام آؤں۔ جان دی ہوئی اس کی تھی حق تو یہ ہے کہ حق ادا نہ ہوا حضرت مولاناکایہ معمول ہوگیا تھا کہ صبح کو کھانے سے پہلے ۳،۴ پارے خود تلاوت فرماتے طعام کے بعد دو پارے اپنی اہلیہ محترمہ کو سناتے بعض آیات پر ایسا گریہ طاری ہوتا کہ بے ساختہ رونے لگتے تھے اور دیر تک اس کا اثرباقی رہتا تھا ان آیات کا ترجمہ گھر والوں کو سناتے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اہلیہ صاحبہ کے ساتھ حسن معاملہ اور صبر کی تلقین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۲۶۱</w:t>
      </w:r>
    </w:p>
    <w:p>
      <w:pPr>
        <w:spacing w:before="60" w:after="80" w:line="312" w:lineRule="auto"/>
        <w:ind w:right="288" w:left="288"/>
        <w:jc w:val="right"/>
      </w:pPr>
      <w:r>
        <w:rPr>
          <w:rFonts w:ascii="Jameel Noori Nastaleeq" w:hAnsi="Jameel Noori Nastaleeq"/>
          <w:color w:val="222222"/>
          <w:sz w:val="27"/>
        </w:rPr>
        <w:t>اہلیہ صاحبہ کے ساتھ حسن معاملہ اور صبر کی تلقین : عمر کے پورے ہونے کے جتنے دن گزرتے آپ کا سوزوگداز بڑھتا رہا ۔اہلیہ محترمہ سے معاملہ بہتر سے بہتر ہونے لگا جب بھی اپنی موت کا استحضار ہوتا اور اہلیہ محترمہ کی بیوگی کا خیال آتا تو دل پر ایک خاص اثر پڑتا اس لئے آپ ان کے ساتھ دل دہی زیادہ سے زیادہ کرنے لگے اور موقع موقع پر انکے سامنے ایسا تذکرہ کرتے اور صبر و عزیمت کی تلقین کرتے کہ ان کا دل برداشتہ نہ ہو اور انکو اس کٹھن منزل کیلئے تیار کررکھیں ایک مرتبہ فرمانے لگے: ’’مدینہ منورہ میں رہ کریہاں کے مصائب و تکالیف پر اگر کوئی صبر کرے تو جناب رسول اﷲﷺ نے فرمایا ہے میں خاص طور پر اس کی شفاعت کروں گا۔‘‘ اہلیہ محترمہ نے عرض کیا کہ مجھے تو کوئی تکلیف یا مصیبت نہیں ہے میں بحمدﷲ بہت راحت سے ہوں۔ آپ نے ارشاد فرمایا۔ ’’آخر کچھ تو ہے ہی یہی روٹی ٹکڑے کی۔‘‘ اس واقعہ کے بعد اور بھی ایسے مواقع آئے کہ حضرت مولانا گاہے گاہے اپنی صابرہ شاکرہ اہلیہ کوآنے والے کٹھن ایام میں صبر کی تلقین فرماتے رہتے تھے اسلئے کہ حضرت مولانا کو اب اپنی وفات اور بقیع میں آسودہ خاک ہوجانے کا پورا یقین ہوگیا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حج ۱۳۴۵؁ھ میں عدم شرکت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۲۶۱</w:t>
      </w:r>
    </w:p>
    <w:p>
      <w:pPr>
        <w:spacing w:before="60" w:after="80" w:line="312" w:lineRule="auto"/>
        <w:ind w:right="288" w:left="288"/>
        <w:jc w:val="right"/>
      </w:pPr>
      <w:r>
        <w:rPr>
          <w:rFonts w:ascii="Jameel Noori Nastaleeq" w:hAnsi="Jameel Noori Nastaleeq"/>
          <w:color w:val="222222"/>
          <w:sz w:val="27"/>
        </w:rPr>
        <w:t>حج ۱۳۴۵؁ھ میں عدم شرکت : شوال سے ذی الحجہ ۴۵؁ھ تک طبیعت گو مضمحل رہی مگر کوئی ایسامرض لاحق نہیں ہوا جس کی وجہ سے مسجد نبوی میں آنے جانے سے معذور ہوگئے ہوں،فالج کا اثر بھی تقریباً ختم ہوگیا تھا مسجد نبوی میں نمازوں میں شرکت ،آستانہ نبوی پر حسب معمول دبے پاؤں اور باادب حاضری ہوتی ۲۵ذیقعدہ کوخدام اور رفقاء کا جو قافلہ رخصت ہوا تھا وہ مکہ مکرمہ میں جاکر مقیم ہوگیا اور حج کے ارکان ادا کئے،حضرت مولانا اب آخری عمرمیں مدینہ سے نکلنا پسند نہیں فرماتے تھے کہ کہیں اور داعی اجل کو لبیک نہ کہنا پڑے وہ ہر وقت اس تمنا اور آرزو بلکہ انتظار میں رہتے تھے کہ طائر روح قفس عنصری سے آزاد ہوکر آستانہ نبوی کے سایہ میں ہی بسیرا کرے۔ تمنا درختوں پر ترے روضہ جابیٹھے قفس جس وقت ٹوٹے طائر روح مقید کا آپ بارہا فرمایا کرتے تھے : ’’اگرچہ میں اس سرزمین کے قابل تو نہیں مگر کیا عجیب ہے کہ قبول کر لیا جاؤں اور قدرت کو کیا مشکل ہے کہ وہ اہلیت عطافرمادے۔‘‘(تاریخ مظاہر جلد دوم۷۱) ۱۳۴۵؁ھ کا حج آپ نے اسی لئے نہیں کیا کہ اولاً معذور ہورہے تھے اور اب حج آپ پر فرض نہ تھا کہ سات حج ادا فرماچکے تھے اس نفل حج کے لئے مدینہ منورہ کو چھوڑنا نہیں چاھتے تھے اس لئے رفقاء و خدام کو توبھیج دیااور خود مدینہ منورہ میں مقیم رہے اور شب و روز آپ کے اس حال میں گزرنے لگے کہ لکھنے والا قلم لکھتا ہے اور مشاہدہ کرنے والا گواہی دیتا ہے کہ : ’’شوق لقا کہتا تھا جلد وہ دن آئے جس میں قفس عنصری کا جال ٹوٹے اور ادب کہتا تھا کہ چپ رہو سنت الہیہ کے غلام بنے ہوئے کام کئے جاؤ یہ دن کچھ عجیب حسرت اور مسرت سے مخلوط گزر رہے تھے کہ ان خوابوں کا اور رویائے مبشرات کا خیال آتا جو عرصہ سے بار بار دیکھ رہے تھے تو امید بڑھتی تھی کہ ضرور یہاں کی مٹی میں ملنا نصیب ہوگا اور شہنشاہ کی بے نیازی و جلالت شان پر نظر جاتی تھی تو خوف ہوتا تھا کہ دیکھئے کیا مقدر ہے باامید وصال حقیقی شادماں تھے تو خوف قطعیت و اند یشہ ہجر سے ترساں و لرزاں : زجان دادن تھی ترسم من اے جان ازیں ترسم کہ از تو دور مانم (تذکرۃ الخلیل:۴۵۳) حج کے بعد حضرت مولانا کے خدام اور رفقاء کا قافلہ ہندوستان روانہ ہوگیا اور ۷صفر ۱۹۴۶؁ھ تک سہارنپور پہنچ گیا اور حضرت مولانا مدینہ منورہ میں مقیم رہے جتنا جتنا وقت گزرتا تھا آپ کی بے چینی اور تڑپ میں اضافہ ہوتا جاتا تھا ۔آستانہ نبوی پر حاضری بڑھ گئی تھی اور خاک طیبہ میں آسودہ ہونے کا یقین بڑھتا جارہا تھا ،ہر وقت اسی خیال اسی تمنا ،اسی کی آرزو رہتی: ماہر چہ خواندہ ایم فرموش کردہ ایم الاّ حدیث یار کہ تکرار می کنیم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زندگی کا آخری مکتوب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۲۶۲</w:t>
      </w:r>
    </w:p>
    <w:p>
      <w:pPr>
        <w:spacing w:before="60" w:after="80" w:line="312" w:lineRule="auto"/>
        <w:ind w:right="288" w:left="288"/>
        <w:jc w:val="right"/>
      </w:pPr>
      <w:r>
        <w:rPr>
          <w:rFonts w:ascii="Jameel Noori Nastaleeq" w:hAnsi="Jameel Noori Nastaleeq"/>
          <w:color w:val="222222"/>
          <w:sz w:val="27"/>
        </w:rPr>
        <w:t>زندگی کا آخری مکتوب : حضرت مولانا کو مدرسہ مظاہر علوم سے اتنی زیادہ محبت اور تعلق تھا کہ آخری زندگی تک اس کی ترقی کی فکر رہی،حضرت شیخ الحدیث مولانا محمد زکریا صاحب کو جب ذیقعدہ ۴۵؁ھ میں رخصت کیا تو ان کو شیخ الحدیث کا خطاب فرمایا اور مدرسہ کا مشیرو شیخ بنایااور ۱۳ِربیع الثانی ۴۶؁ھ کو مولانا سید احمد فیض آبادی سے ایک تحریر لکھواکر مدرسہ بھجوائی جس میں مدرسہ کے انتظامی معاملات اور داخلی و خارجی امور کے متعلق تفصیلی ہدایات درج تھیں اسی میں حضرت شیخ کے متعلق حسب ذیل عبارت تھی: ’’مولوی محمد زکریا صاحب کاندھلوی واپس ہوتے ہیں ،میری رائے میں انکو باضافہ تنخواہ شیخ الحدیث مقرر کیا جائے مدرسہ میں کوئی مدرس ایسا نہیں ہے کہ جسکو حدیث کے ساتھ مناسبت مولوی زکریا کے برابر ہو علاوہ شیخ الحدیث ہونے کے ان کو مددگار یا مشیر بھی بنادیا جائے اور یہ لکھ دیا جائے کہ مولوی عبدالطیف صاحب ناظم بلا مشورہ مولوی زکریا صاحب کاندھلوی کے کوئی امر متعلق انتظام مدرسہ و طلبہ نہ کریں فتنہ کا زمانہ ہے۔دو شخصوں کی رائے سے انتظام قرین احتیاط ہے۔‘‘(تاریخ مظاہر جلددوم:۷۵)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مرض الوفات کی ابتداء</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۲۶۳</w:t>
      </w:r>
    </w:p>
    <w:p>
      <w:pPr>
        <w:spacing w:before="60" w:after="80" w:line="312" w:lineRule="auto"/>
        <w:ind w:right="288" w:left="288"/>
        <w:jc w:val="right"/>
      </w:pPr>
      <w:r>
        <w:rPr>
          <w:rFonts w:ascii="Jameel Noori Nastaleeq" w:hAnsi="Jameel Noori Nastaleeq"/>
          <w:color w:val="222222"/>
          <w:sz w:val="27"/>
        </w:rPr>
        <w:t>مرض الوفات کی ابتداء : رمضان المبارک میں فالج کا جو اثر ہوگیا تھا وہ عید کے بعد ختم ہوگیا تھا مگر اپنے پیچھے ضعف و اضمحلال کو چھوڑ گیا جو بڑھتا ہی رہا حتیٰ کہ ربیع الثانی ۴۶؁ھ کے پہلے ہفتہ میں مرض نے دوسری شکل اختیار کرلی آپ کے سینہ میں درد اٹھا لیکن مالش کی گئی اس سے درد تقریباً دور ہوگیا۔آپ پھر مسجد نبوی تشریف لے جانے لگے اور اپنے علمی کاموں میں مشغول رہے لیکن آپ کے درد سینہ اور ضعف و نقاہت کی وجہ سے اہل تعلق کو فکر رہی آپ کا خیال اس کے برخلاف تھا ۔ لقائے رب کے شوق میں آپ مست و شادماں رہتے تھے گویا اپنے وطن جانے کی تیاری کررہے ہوں۔ اسی درمیان بعض علمائے مدینہ کی درخواست پر عصر کی نماز کے بعد ابو داؤد شریف کا سبق بھی مولانا سید احمد صاحب کی قیام گاہ پر شروع کرادیا ،یہ سبق صرف دو دن شنبہ اور یکشنبہ کو ہوا تھا کہ دو شنبہ کو ظہرکی نماز پڑھ کر مسجد نبوی سے واپس ہورہے تھے کہ راستہ میں سینہ کے اوپر کے حصہ میں کچھ درد محسوس ہوا گھر پہنچ کرمالش اور سینک ہوئی عصر کے وقت تک درد تو بہت کم ہوگیا مگر ضعف و نقاہت بڑھ گئی اس کی وجہ سے ابوداؤد شریف کا درس نہ ہوسکا اور اہل تعلق آپ کے درس سے محروم ہوگئے اس درد اور پھر اس کی وجہ سے اضمحلال جو ہوا اس سے بھی حضرات کو فکر دامن گیر ہوئی لیکن اﷲ کو کچھ اور ہی منظور تھا کہ عصر کی نماز تک مسجد نبوی میں نہ پڑھ سکے۔مکان پر ہی مولانا سید احمد صاحب کی اقتدا میں کھڑے ہوکر ادا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شدت مرض</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۲۶۳</w:t>
      </w:r>
    </w:p>
    <w:p>
      <w:pPr>
        <w:spacing w:before="60" w:after="80" w:line="312" w:lineRule="auto"/>
        <w:ind w:right="288" w:left="288"/>
        <w:jc w:val="right"/>
      </w:pPr>
      <w:r>
        <w:rPr>
          <w:rFonts w:ascii="Jameel Noori Nastaleeq" w:hAnsi="Jameel Noori Nastaleeq"/>
          <w:color w:val="222222"/>
          <w:sz w:val="27"/>
        </w:rPr>
        <w:t>شدت مرض : عصر کے بعد صورت حال اور بگڑ گئی بدن میں حرارت کم ہونے لگی اور ٹھنڈک بڑھنے لگی پسینہ بھی چھوٹنے لگا اور ہمت جواب دینے لگی اور مغرب کی نماز کھڑے ہوکر پڑھنے کی طاقت نہ رہی مجبوراً آپ نے پلنگ پر بیٹھ کر نماز مغرب ادا کی ،عشاء کی نماز کے لئے پلنگ سے اترنا مشکل ہوگیا اس لئے مغرب کی طرح عشاء کی نماز بھی پلنگ پر بیٹھ کر پڑھی اور ضعف و نقاہت کے ساتھ ساتھ کرب و بے چینی میں بھی اضافہ ہونے لگا آپ کی یہ رات بڑی بے چینی سے گزری پوری رات آپ کی توجہ اﷲ کی طرف رہی۔تمام شب کلمہ و استغفار اور درود شریف پڑھتے رہے۔ سہ شنبہ کی صبح میں نماز فجر بھی پلنگ پر بیٹھ کر ادا کی ،پورے دن دواؤں کا اہتمام جاری رہا مگر ؎ مرض بڑھتا گیا جوں جوں دواکی ظہر کے وقت ضعف کا یہ حال ہوگیا کہ وضو کرنے کی بھی طاقت نہ رہی اس لئے تمیم فرماکر نماز ادا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بے ہوشی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۲۶۳</w:t>
      </w:r>
    </w:p>
    <w:p>
      <w:pPr>
        <w:spacing w:before="60" w:after="80" w:line="312" w:lineRule="auto"/>
        <w:ind w:right="288" w:left="288"/>
        <w:jc w:val="right"/>
      </w:pPr>
      <w:r>
        <w:rPr>
          <w:rFonts w:ascii="Jameel Noori Nastaleeq" w:hAnsi="Jameel Noori Nastaleeq"/>
          <w:color w:val="222222"/>
          <w:sz w:val="27"/>
        </w:rPr>
        <w:t>بے ہوشی : عصر تک حضرت مولانا کو ہوش رہا مگر ضعف و نقاہت کی وجہ سے بیٹھ کر نماز پڑھتے تھے لیکن عصر کے بعد ہوش میں بھی فرق آنا شروع ہوا اور رفتہ رفتہ بالکل غفلت طاری ہوگئی اب گویا تیزی کے ساتھ منزلِ آخرت کی طرف سفر فرمانے لگے۔ حضرت شیخ الحدیث مولانا محمد زکریا صاحب مدظلہ عصر کے بعد کا حال اس طرح تحریر فرماتے ہیں: ’’عصر کے وقت ہوش و حواس میں اختلال شروع ہوگیا اور امام کی آواز پر خود رکوع نہیں کیا بلکہ جب حاجی مقبول صاحب نے رکوع کا لفظ کہہ کر اشارہ کیا تو رکوع کیا اور جب سجدہ کو کہا تو سجدہ کرلیا اس طرح چار رکعت بہ مشکل پوری کراکے آپ کو لٹا دیا گیا اور اس کے بعد سکوت بڑھتا گیا کہ اس سے پہلے بات کا سمجھنا اور جواب دینا یا از خود کوئی نئی بات فرمانا برابر جاری تھا مغرب کے وقت مولانا سید احمد صاحب نماز پڑھانے کیلئے آئے تو بالکل غفلت تھی کہ نماز کے واسطے پکار کر اطلاع کی مگر کچھ جواب نہ ملا،نہ اٹھنے کی طاقت محسوس ہوئی ،خدام نے اپنی نماز علیحدہ پڑھ لی مگر انتظار رہا کہ کچھ التفات یا افاقہ ہو تو نماز کے لئے عرض کیا جائے گا لیکن بالکل دنیا سے قطع تعلق ہوچکا تھا،اور سوائے پاس انفاس کے نہ کوئی حرکت تھی اور نہ کسی بات کا جواب ، نہ سوال۔‘‘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انتقال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۲۶۴</w:t>
      </w:r>
    </w:p>
    <w:p>
      <w:pPr>
        <w:spacing w:before="60" w:after="80" w:line="312" w:lineRule="auto"/>
        <w:ind w:right="288" w:left="288"/>
        <w:jc w:val="right"/>
      </w:pPr>
      <w:r>
        <w:rPr>
          <w:rFonts w:ascii="Jameel Noori Nastaleeq" w:hAnsi="Jameel Noori Nastaleeq"/>
          <w:color w:val="222222"/>
          <w:sz w:val="27"/>
        </w:rPr>
        <w:t>انتقال : رات آئی تو سارے اہل تعلق کے لئے فکر و تشویش کولائی بیہوشی مسلسل چل رہی تھی لوگوں کو یقین سا ہو چلا تھا کہ حضرت مولانا ہم سے جدا ہونے والے ہیں اور جن کے خیرو برکت کے سایہ میں زندگی گزرہی تھی اس سے بہت جلد محروم ہونے والے ہیں ہر ایک بارگاہ رب العزت میں دعاگو تھا کہ مبارک سایہ تادیر قائم رہے لیکن ’’مرضئی مولی ہمہ اولی‘‘وہی ہوتا ہے جو خدا کو منظور ہوتا ہے۔یہ شب حضرت مولانا کی زندگی کی آخری شب تھی اور صرف آپ کی نہیں بلکہ ہر صاحب تعلق اور خادم کے لئے یہ شب آخری تھی کہ اس کے بعد سایہ عاطفت اور ظل رشد وہدایت سر سے اٹھنے والا تھا۔ رات بھر بے ہوشی طاری رہی ،دو ایک بار آبِ زمزم منھ میں ڈالا گیا تو اس کے اترنے میں بھی دقت پیش آئی اس کی وجہ سے اس کا منھ میں ڈالنا بھی چھوڑدیا گیا رات گزری دن گزرا پورے چوبیس گھنٹے عالم بے ہوشی میں گزرے آخر کار وہ وقت آہی گیا جس کا عمر بھر انتظار تھا۔ ؎ جس وقت کا دھڑکتا تھا وہ وقت آگیا آخر چہار شنبہ ۱۵ربیع الثانی ۱۳۴۶؁ھ کو بعد عصر بآواز بلند اﷲ اﷲ کہنا شروع کیا اور اﷲ اﷲ کہتے کہتے آنکھیں دفعتاً بند کر کے خاموش ہوگئے اور روحِ قفس عنصری سے پرواز کر گئی۔انا ﷲ واناالیہ راجعون۔اور وہ بیقرار شخصیت جو عمر بھر اس تمنا میں تڑپتی رہی کہ محبوب کے قدموں پر اپنی جان دے،تمنا پوری ہوئی،اور وہ قرار حاصل کرکے بقیع پاک میں آسودہ خاک ہوا۔ جان ہی دیدی جگرنے آج پائے یار پر عمر بھر کی بیقراری کو قرار آہی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تجہیز و تکفین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۲۶۴</w:t>
      </w:r>
    </w:p>
    <w:p>
      <w:pPr>
        <w:spacing w:before="60" w:after="80" w:line="312" w:lineRule="auto"/>
        <w:ind w:right="288" w:left="288"/>
        <w:jc w:val="right"/>
      </w:pPr>
      <w:r>
        <w:rPr>
          <w:rFonts w:ascii="Jameel Noori Nastaleeq" w:hAnsi="Jameel Noori Nastaleeq"/>
          <w:color w:val="222222"/>
          <w:sz w:val="27"/>
        </w:rPr>
        <w:t>تجہیز و تکفین : حضرت مولانا کی خبرانتقال بجلی کی طرح پھیلی اہل علم حضرات کو اس پر گہرا غم ہوا کہ ایک متبحر عالم ،محدث،فقیہ جاتا رہا اور بزم علم سوتی ہوئی تصوف وسلوک کے شیداؤں اور رہردان راہ عرفان کو دھچکا پہنچا کہ ایک کامل شیخ اور پیر روشن ضمیر کے سایہ عاطفت سے محروم ہوگئے،دیکھتے دیکھتے قیامگاہ پر ایک جم غفیر جمع ہوگیا خدام اور علماء نے تجہیزو تکفین میں جلدی کی سید احمد نو اب صاحب مزور نے غسل دیا ابو السعود صاحب نے پانی دیا مولانا سید احمد صاحب فیض آبادی اور مولوی عبدالکریم صاحب نے مددکی اور جنازہ تیار کیا گیا اور آستانہ نبوی کے قریب باب جبریل کے باہر جہاں عموماً نماز جنازہ ہوتی ہے ،آپ کا جنازہ رکھا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نماز جنازہ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۲۶۵</w:t>
      </w:r>
    </w:p>
    <w:p>
      <w:pPr>
        <w:spacing w:before="60" w:after="80" w:line="312" w:lineRule="auto"/>
        <w:ind w:right="288" w:left="288"/>
        <w:jc w:val="right"/>
      </w:pPr>
      <w:r>
        <w:rPr>
          <w:rFonts w:ascii="Jameel Noori Nastaleeq" w:hAnsi="Jameel Noori Nastaleeq"/>
          <w:color w:val="222222"/>
          <w:sz w:val="27"/>
        </w:rPr>
        <w:t>نماز جنازہ : مسجد نبوی میں نماز مغرب ہوئی اور ایسی ہوئی کہ حضرت مولانا تو نہیں تھے آپ کے بجائے آج ان کا جنازہ آستانہ نبوی کے قریب اقدام عالیہ کی طرف رکھا ہوا لوگوں نے دیکھا ،نماز کے بعد مدرسہ عرشیہ کے صدر مدرس مولانا شیخ طیب نے نماز جنازہ پڑھائی اور جنازہ کو بقیع پاک کے سمت ایک جم غفیر لے کر چلا باوجود جلدی کرنے کے ازدہام اتنا بڑھ چکا تھا کہ کاندھا دینا مشکل ہورہا تھا علماء بھی تھے اور طلباء بھی اہل تعلق بھی تھے اور بے گانے بھی اور سب بادیدہ نم لے کر چل رہے تھے اور زبان حال سہی کہہ رہی تھی ۔ عاشق کا جنازہ ہے ذرا دھوم سے نکلے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جنت البقیع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۲۶۵</w:t>
      </w:r>
    </w:p>
    <w:p>
      <w:pPr>
        <w:spacing w:before="60" w:after="80" w:line="312" w:lineRule="auto"/>
        <w:ind w:right="288" w:left="288"/>
        <w:jc w:val="right"/>
      </w:pPr>
      <w:r>
        <w:rPr>
          <w:rFonts w:ascii="Jameel Noori Nastaleeq" w:hAnsi="Jameel Noori Nastaleeq"/>
          <w:color w:val="222222"/>
          <w:sz w:val="27"/>
        </w:rPr>
        <w:t>جنت البقیع میں : مغرب کے بعد نماز جنازہ ہوئی اور عشاء سے پہلے آپ کو ایک برے مجمع نے آغوش لحد میں اتارا یہ منظر کتنا پراثر تھا ہر طرف آدمی ہی آدمی تھے،اہل بیت کے مزارات کے قریب آپ کو جگہ ملی مسجد بنوی سے لیکر جنت البقیع میں تدفین تک کا حال حضرت شیخ کے الفاظ میں سنئے : ’’بایں ضیق وقت کے اطلاع کا موقع ہی نہ ملا جنازہ کے ساتھ اتنا از دہام تھا کہ بہتیروں کو باوجود کوشش کے کندھا دینا نصیب نہ ہوا اور سر یر کو صرف ہاتھ لگا دینا ہی غنیمت معلوم ہوا۔ ؎ اے تماشا گاہے عالم روئے تو تو کنجا بہر تماشا می روی آخر آپ کا جسد انور جو آتش محبت میں گھل گھل کر مغزا ستخوان رہ گیا تھا،فبئہ اہل بیت سے متصل عشاء سے قبل آغوش لحد کے سپرد کردیا گیا وہ شب شب عروس قرار پائی کہ دیر ینہ مراد جو صدہامرتبہ آپ کی زبان اور قلم سے نکلی تھی کہ کاش میری مٹی بقیع کی خاک پاک میں مل جائے الحمدﷲ کہ پوری ہوگئی ۔ اناﷲوانا الیہ راجعون ﷲ ما اخذ ولہ ما اعطی کل من علیھا فان ویبقی وجہ ربک ذوالجلال والاکرام ؎ ابھی چند گھنٹے پہلے دنیا کا آفتاب غروب ہوکر ساری دنیا میں اندھیرا کرگیا تھا اور اب عشاء سے پہلے علم وعمل ،زہد و تقویٰ،رشد و ہدایت کا آفتاب بقیع کی سرزمین پاک میں غروب ہوکر علم و عمل کی دنیا کو اندھیری کر گیا اﷲ تعالیٰ آپ کی قبر کو روشن سے روشن تر کرے۔ آسماں اس لحد پر شبنم افشانی کرے سبزہ ورستہ اس گھر کی نگہبانی کرے آپ کو اس زمین پاک میں جگہ ملی جو بقیع کہلاتی ہے وہ بقیع جو انبیاء کرام علیہم السلام کے مقابر کے بعد صدق و اخلاص ،عشق و محبت ،دردو سوز ،ایمان و یقین ،ایثار وقربانی کا سب سے بڑا مدفن ہے۔ دفن ہوگا نہ کہیں ایسا خزانہ ہرگز حضرت مولانا کے انتقال سے صرف مدینہ منورہ کے اہل تعلق ہی نہیں بلکہ دنیا کے بہت سے خطوں کے اہل تعلق اور تلامذہ مغموم اور متفکر ہوئے اور ایک بڑا خلا محسوس کیا گیا اس وقت کے بعض اخبارات اور رسالوں نے اپنے تاثرات کا اظہار کیا خصوصاً مدرسہ مظاہر علوم جو حضرت مولانا ہی کا ایک سرسبز و شاداب باغ ہے اپنے باغباں کے نہ ہونے سے بے برگ و بار معلوم ہونے لگاحضرت مولانا کی دیرینہ تمنا اور آپ کی زندگی کی عزیز خواہش پوری جس خاک کے وہ پتلے تھے اسی کے پیوند ہوکر سرخرو ہوئے۔ آخر کو گل اپنی صرف رہ مبلد ہوئی پہنچی وہیں پہ خاک جہاں کا خمیر تھا اور کہنے والے نے کیا خوب کہا۔ آفیں دماغ تجھے خوب نباہی تو لے مرحبا کوچہ دلدار سے مرکر نکلا حضرت مولانا کے انتقال پر تاریخ مظاہر میں جن تاثرات کا اظہار کیا گیا ان کے پڑھنے سے اہل مدرسہ کے گہرے تعلق کا پتہ چلتاہے،ان تاثرات کو ہدیہ ناظرین کیاجاتا ہے : ’’مدرسہ کو اپنی ۶۴ سالہ تاریخ میں حوادث اور صبر آزما امتحانوں سے گزرنا پڑا ان اہم ترین حوادث میں سے دل ہلادینے والا اور ناقابل برداشت سانحہ سال زیر بحث میں یہ پیش آیا کہ حضرت اقدس امام المناظرین ،سید المتکلمین ،فخر المحدثین ،شیخ المشائخ ،جامع الشریعت و الطریقۃ مولانا الحاج خلیل احمد صاحب نے اس دارفانی سے رحلت فرماکر عالم بقاکو اپنے لئے پسند فرمایا ایک وقت وہ بھی تھا جب حضرت اقدس نوراﷲ مرقدہ نے بحیثیت صدر مدرس ہونے کے مظاہر علوم میں تشریف لاکر مدرسہ کو موت وحیات کی کشمکش سے بچایا اور اندرونی مفاسد کا شکار تھا عافیت و سلامتی کے ساتھ اس گرداب بلاسے نکالا تھا لیکن افسوس کہ آج آں قدح بشکست وآں ساقی نمائد {تِلْکَ الْاَیَّامُ نُدَ اوِلُھَا بَیْنَ النَّاسِ} حضرت اقدس کے علمی فیضان کا حال جس طرح افغانستاں ،قندھار ،مصروشام ،حجاز و عراق کے علماء سے معلوم ہوگا وہیں روحانی ارتقا اور بلندی درجات و مراتب سے واقفیت دنیائے علوم وعرفان، صبرو قناعت ،رضا و ریاضت کے متوالوں سے ہوگی۔(تاریخ مظاہر دوم:۷۰) آگے چل کر ان تاثرات کا اظہار کیا گیا: ’’حضرت اقدس نوراﷲمرقدہٗ کی برسوں کی تمنا اور خواہش تھی کہ کسی طرح جنت البقیع کی مٹی نصیب ہوجائے بارہا فرمایا کہ اگرچہ میں اس سرزمین کے قابل تو نہیں مگر کیا عجیب کہ قبول کرلیا جاؤں اور قدرت کو کیا مشکل ہے کہ وہ اہلیت عطافرمادے۔‘‘ اور آخرمیں تحریر ہے۔ ’’آخر کار چہار شنبہ ۱۵ربیع الثانی ۴۶؁ ھ کو بعد عصر مدینہ پاک میں وصال فرمایا مولانا طیب مغربی صدر مدرس مدرسہ علوم شرعیہ نے مصلی الجنائر میں نماز جنازہ پڑھائی اور اسی وقت تدفین عمل میں آئی ۔فرحمہ اﷲتعالیٰ رحمۃواسعۃ فقیرا نہ آئے صدا کرچلے میاں خوش رہو پم دعا کرچلے جو تجھ بن نہ جینے کو کہتے تھے ہم سو اس عہد کو ہم وفا کرچلے مادہ تاریخ وفات ’’شد خلیل احمد شہید‘‘اور مولانا خلیل احمد قدس اﷲ سرہٗ سے نکلتا ہے۔ یہ حضرت اقدس نوراﷲ مرقدہٗ کی کھلی کرامت ہے کہ مدرسہ سے ڈیڑھ سال کی لی ہوئی رخصت ہی آپ کی حیات طیبہ کی مدت ثابت ہوئی کہ ۱۵ِشوال ۴۴؁ھ سے لیکر ۱۵ِربیع الثانی ۴۶؁ھ تک ڈیڑھ سال پورا ہوتا ہے اور یہی تاریخ آپ کے انتقال کی ہے۔ ہمارے جو اکابر اور اسلاف اپنے تدین و تقویٰ اور بے مثال کارناموں کی وجہ سے شہرہٗ آفاق بنے ان میں حضرت اقدس مولانا خلیل احمد کی ذات عالی یقیناً اس لائق ہے کہ اسے کبھی فراموش نہ کیاجائے اور ان کااسم سامی اس کا مستحق ہے کہ اسے ہمیشہ زریں حروف سے تحریر کیاجاتا رہے۔(تاریخ مظاہر:۷۲) اولاد: حضرت مولانا کا جب انتقال ہوا آپ کے گھر والوںمیں سے مدینہ منورہ میں صرف آپ کی اہلیہ محترمہ تھیں باقی مولانا کی اولاد اس وقت کوئی نہیں تھی جیسا کہ معلوم ہوچکا ہے کہ حضرت مولانا نے دو شادیاں کی تھیں،پہلی شادی ۱۲۹۰؁ھ میں کی اور ان بیوی کا انتقال ۱۲۹۵؁ھ میں ہوگیا،ان بیوی سے ایک صاحبزادی اورایک صاحبزادے تھے ،صاحبزادے محمد ابراہیم ۱۳۳۰؁ھ میں والد ماجد کے سامنے ہی فوت ہوگئے اور صاحبزادی کے اولاد ہوئی جن میں ایک لڑکی جس کا نام عطیہ بی تھا ان کی نسل چلی اور حضرت مولانا کا سلسلہ نسب انھیں سے چلا حضرت مولانا کی دوسری اہلیہ سے تین لڑکیاں ہوئیں ،جن میں ایک لڑکی زبیدہ بی چار سال کی عمر ہی میں وفات پاگئی ،دوسری دو صاحبزادیاں بھی حضرت مولانا کی زندگی ہی میں وفات پاگئیں۔ لیکن اﷲ تعالیٰ نے آپ کو جسمانی اولاد کے بجائے روحانی اولاد بخشی ،اگرچہ آپ کی جسمانی اولاد میں سوائے ایک نواسی کی نسل کے کوئی زندہ نہ رہا اور اولاد ولد اور صاحب اولاد ہوکر مع اپنی اولاد کے سب یکے بعد دیگرے انتقال کرگئے ،لیکن روحانی اولاد جس میں تلامذہ اور خلفاء رہیں ،کثرت سے اپنی فیوض سے دوسروں کو فائدہ پہچاتے رہے ہیں اور حضرت مولانا کے نام و کام کو حیات جاویددے رہے ہیں۔مولانا عاشق الٰہی صاحب میرٹھی لکھتے ہیں: ’’اس صلہ میں آپ کی نسبی اولاد دنیا سے اٹھی حق تعالیٰ نے آپ کی روحانی اولاد کو بیش از بیش بنادیا ،آپ کا روحانی ،علمی وعملی فیضان اور شریعت و طریقت کے مستفیدین تلامذہ و مریدین ہزار ہا کی تعداد میں شرقاً و غرباً پھیلے،جو آپ کے مبارک نام اور آپ کی پاکیزہ مرشدانہ سوانح کو قیامت تک یاد رکھیں گے۔ رہتا سخن سے نام قیامت تلک ہے ذوق اولاد سے تو یہ ہی کہ دوپشت چار پشت حضرت مولانا کی اہلیہ محترمہ جو آپ کی وفات کے وقت آپ ہی کے ہمراہ تھیں زیادہ دنوں تک بقید حیات نہ رہ سکیں اور ۲۰ِذی الحجہ ۱۳۴۷؁ھ کو آپ کے انتقال کے ڈیڑھ سال کے بعد مدینہ منورہ ہی میں انتقال کیا اور آپ ہی کے پہلو میں سپرد خاک ہوئیں۔اناﷲ ونا الیہ راجعون۔ باقیات صالحات: حضرت مولانا کے انتقال کے بعد آپ کی یادگار میں تین کارنامے ایسے ہیں جو آپ کے باقیات صالحات میں شمار کئے جاتے ہیں۔ (۱)وہ عظیم مدرسہ جس کا نام مظاہر علوم ہے جس کی آپ نے زندگی بھر آبیاری کی اور اپنی ساری علمی تعمیری اور فکری صلاحیتیں اس پر خرچ کردیں ،اس کو آپ کے انتقال کے بعد بڑے اہل فضل و کمال اور ذی صلاحیت سرپرستوں کی سرپرستی اور کامل الاستعداد مدرسوں کی خدمات حاصل ہوئیں۔ (۲)آپ کے خلفاء، تلامذہ اور منتسبین جن کی تعداد بہت زیادہ ہے اور جن کی علمی اور روحانی خدمات سے بالواسطہ اور بلا واسطہ ایک عالم مستفید ہورہا ہے ،خلفاء کے حالات اس کتاب کے آخر میں آپ پڑھیں گے۔ (۳)آپ کی تصنیفات جو مختلف موضوعات پر اور مختلف زبانوں میں شائع ہوئیں جن میں سب سے بلند اور مفید تصنیف’’بذل المجہود‘‘ہے جس کا ذکر آپ پڑھ چکے ہیں آپ کی تصنیفات کا تعارف بھی آئندہ صفحات میں انشاء اﷲ آپ ملاحظہ فرمائیں گے یہی وہ باقیات صالحات ہیں جن سے مدت دراز تک آپ کا نام اور کام روشن ہوتا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واقعات زندگی ایک نظر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اول، صفحہ ۲۶۸</w:t>
      </w:r>
    </w:p>
    <w:p>
      <w:pPr>
        <w:spacing w:before="60" w:after="80" w:line="312" w:lineRule="auto"/>
        <w:ind w:right="288" w:left="288"/>
        <w:jc w:val="right"/>
      </w:pPr>
      <w:r>
        <w:rPr>
          <w:rFonts w:ascii="Jameel Noori Nastaleeq" w:hAnsi="Jameel Noori Nastaleeq"/>
          <w:color w:val="222222"/>
          <w:sz w:val="27"/>
        </w:rPr>
        <w:t>واقعات زندگی ایک نظر میں واقعات تاریخ 1 ولادت اواخر1269ھ؁ مطابق اوائل دسمبر 1852 2 دارالعلوم دیوبند و مظاہر علوم میں داخلہ 1283؁ھ 3 فراغت از مظاہر علوم 1288؁ھ 4 مختلف مقامات میں درس وتدریس 1289؁تا 1308ھ 5 بیعت از مولانا رشید احمد گنگوہی 1288ھ؁ 6 خلافت از حاجی امدادللہ صاحب مکی 1297ھ؁ 7 خلافت از مولانا رشید احمد گنگوہی 1298ھ؁ 8 دیوبند کی مدرسی 1308؁تا1314ھ؁ 9 مظاہر علوم کی صدر مدرسی 1314؁ ھ تا1336ھ؁ 10 کار نظامت 1336؁ھ تا1338ھ؁ 11 سرپرستی مدرسہ 1338؁ھ تا1345ھ؁ 12 مدرسہ سے انقطاع 5ذیقعدہ1345ھ؁ 13 پہلا حج بھوپال سے تنہا 1293؁ھ 14 دوسرا حج بھاولپور سے 1297؁ھ 15 تیسرا حج سہارنپور سے اہلیہ کے ساتھ 1323؁ھ 16 چوتھا حج مولانا عبدالرحیم رائپوری کے ساتھ 1328؁ھ 17 پانچواں حج: شیخ الہند مولانا محمود حسن کے ساتھ 1333؁ھ 18 چھٹا حج سہارنپور سے علمائے مظاہر علوم کے ساتھ 1338؁ھ 19 ساتواں اورآخری حج 1344؁ھ 20 ہجرت کی نیت 1345؁ھ 21 انتقال ۱۵ ربیع الثانی 1346ھ؁</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