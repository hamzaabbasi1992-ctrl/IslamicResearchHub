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حکایات خلیل حصہ دوم (واقعات: 157)</w:t>
      </w:r>
    </w:p>
    <w:p>
      <w:pPr>
        <w:spacing w:after="240"/>
      </w:pPr>
    </w:p>
    <w:p>
      <w:pPr>
        <w:spacing w:before="280" w:after="80"/>
        <w:jc w:val="right"/>
      </w:pPr>
      <w:r>
        <w:rPr>
          <w:rFonts w:ascii="Jameel Noori Nastaleeq" w:hAnsi="Jameel Noori Nastaleeq"/>
          <w:b/>
          <w:color w:val="1B365D"/>
          <w:sz w:val="34"/>
        </w:rPr>
        <w:t>واقعہ 1: اوصاف و کمالات اور امتیازات و خصوصیات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۲۲</w:t>
      </w:r>
    </w:p>
    <w:p>
      <w:pPr>
        <w:spacing w:before="60" w:after="80" w:line="312" w:lineRule="auto"/>
        <w:ind w:right="288" w:left="288"/>
        <w:jc w:val="right"/>
      </w:pPr>
      <w:r>
        <w:rPr>
          <w:rFonts w:ascii="Jameel Noori Nastaleeq" w:hAnsi="Jameel Noori Nastaleeq"/>
          <w:color w:val="222222"/>
          <w:sz w:val="27"/>
        </w:rPr>
        <w:t>اوصاف و کمالات اور امتیازات و خصوصیات حکیم الامت حضرت مولانا اشرف علی صاحب تھانوی نوراﷲمرقدہٗ نے حضرت مولانا خلیل احمد صاحب نوراﷲ مرقدہٗ کے انتقال پر ان کے اوصاف و کمالات اور اس سلسلہ کے مؤثر واقعات و مشاہدات پر ’’خوان خلیلرحمہ اللہ تعالیٰ‘‘ کے نام سے جو رسالہ تحریر فرمایا تھا ، اس کو مندرجہ ذیل الفاظ سے شروع فرمایا: ’’بعد الحمد و صلوٰۃ حضرت مولانا عارف جامی نے مشتریان یوسف علیہ السلام کے قصّہ میں نقل فرمایا ہے: چو یوسف شد بنحوبی گرم بازار شدندش مصریاں یکسر خریدار بہر چیز یکہ ہرکس دسترس داشت وراں باراربیع او ہوس داشت شنیدم کزغمش زالے بر آشفت تنیدہ ریسمانے چند دمی گفت ہمیں بس اگرچہ من کا سد قماشم کہ درسلک خریدار انش باشم اسی مخلص بڑھیا کی تقلید ان سطور کی تحریر میں احقر نے اختیار کی ہے کہ ایک حبر ھمام و بحر قمقام یعنی۔ الشیخ مولانا خلیل احمد مکسو حلۃ خلۃ الرحمٰن وسمی ابراھیم یوسف وقتہ منوجھہ کالقب فی اللمعان المتوفی فی ربیع الثانی ۱۳۴۶ھ رحمہ اﷲ تعالٰی رحمۃً واسعۃً وأفاض من برکاتھم علی اھل الدیار القریبۃ واشاسعۃ کے دریائے کمالات میں سے چند رشحات و قطرات ناظرین مشتاقین کے قلوب و ابصارپر بصورت رسالہ پاشاں کرتاہوں: میں حضرت تھانوی کے ان الفاظ کو تبرک کے طور پر یہاں نقل کرکے عرض کرتا ہوں: احب الصالحین ولستُ منھم لعل اﷲ یرزقنی صلاحا میں حضرت مولانا خلیل احمد صاحب سہارنپوری ؒ کے اوصاف و کمالات ان کے علمی مقام ،ان کے حسن سیرت و صورت اور ان کی خصوصیات پر جو بھی لکھ رہا ہوں ،وہ درحقیقت اہل علم ،بزرگانِ دین اور حضرت مولانا نور اﷲ مرقدہٗ کے عالی مقام کو سمجھنے والے حضرات کے مشاہدات ،تاثرات اور اقوال پر مشتمل ہوگا جس کو صرف نقل کرنے والا ہوں۔واﷲ ولی التوفیق دھو حسبنا ونعم الوکیل۔ حضرت مولانا محمد یحییٰ صاحب کاندھلوی نے ایک بار مولانا ظفر احمد صاحب تھانوی سے فرمایا۔ ’’میاں ظفر آج جتنے بھی تمھارے سامنے بزرگ ہیں گنگوہ میں ان سب کے ساتھ میری دل لگی اور ہنسی رہا کرتی تھی بجز حضرت مولانا خلیل احمد صاحب کے کہ ان کا ادب میں اس وقت بھی نہایت کرتا تھا حالانکہ حضرت مولانا مجھ سے بہت بے تکلف تھے مگرمیں کبھی بے تکلف نہیں ہوا۔‘‘(تذکرۃ الخلیل:۳۵۳) ایک مرتبہ مولانا محمد یحییٰ صاحب نے حضرت مولانا سے اپنی عقیدت و احترام اور حضرت مولانا کے کمالات باطنی اور خصوصیات ظاہری کاذکر مولانا ظفر احمد صاحب سے ان الفاظ میں کیاـ: ’’میں حضرت مولانا گنگوہی کی خدمت میں بارہ سال رہا ہوں اور حضرت کے ساتھ جو تعلق مجھے اور حضرت کو مجھ سے تھا وہ بھی سب کو معلوم ہے اس صورت میں غور کرلو کہ مجھے حضرت گنگوہی کی معرفت کس قدر ہوسکتی ہے اس پر جو میں نے حضرت کے بعد مولاناخلیل احمد صاحب کو اپنا شیخ بنایا اور ان کی طرف رجوع کیا ہے اس سے جو کچھ نتیجہ نکلتا ہے تم خود سمجھ سکتے ہو ،میاں ظفر بات یہ ہے کہ خدا کے نذدیک مراقب کا کم زیادہ ہونا تو کسی کو معلوم نہیں لیکن میرے نزدیک معرفت و سلوک میں مولانا خلیل احمد صاحب کا درجہ سب سے بڑھا ہوا ہے ،میں نے اعلیٰ حضرت حاجی صاحب کاایک والانامہ حضرت کی بیاض میں خود دیکھا ہے،جسمیں حضرت کی نسبت تحریر فرمایا تھا۔تم میرے سلسلہ کے فخر ہوئے مجھے تم سے بہت خوشی و مسرت ہے۔‘‘ (تذکرۃ الخلیل:۳۵۳) اس سے بڑھ کر حکیم الامت حضرت مولانا اشرف علی صاحب تھانوی کا وہ ارشاد گرامی ہے جو انھوں نے ایک بار مولانا ظفر احمد صاحب تھانوی سے فرمایا۔ ’’جب حضرت مولانا گنگوہی کا وصال ہوگیا تو میں نے حضرت مولانا خلیل احمد صاحب سے عرض کیا کہ مجھے اب تک جو کچھ کبھی دریافت کرنا ہوتا تھا ،حضرت گنگوہی سے دریافت کرلیا کرتا تھا ۔حضرت کے بعد اب جو کچھ دریافت کرنا ہوگا وہ جناب والا سے دریافت کیا کروں گا اور جناب والا کو جواب کی تکلیف کرنا ہوگی۔(تذکرۃ الخلیل:۳۵۳) مولانا سید عبدالحی صاحب مصنفِ ’’نذھۃ الخواطر‘‘ حضرت مولانا خلیل احمد صاحب کی صفات و کمالات کا ذکر ان الفاظ میں کرتے ہیں۔ ’’کان الشیخ خلیل احمد لہ للمکۃ القریۃ والمشاہدۃ الجیدۃ فی الفقہ والحدیث والید الطولیٰ فی الجدل والخلاف و الرسوخ التام فی علوم الدین والمعرفۃ والیقین‘‘۔ مولانا خلیل احمد کو فقہ و حدیث میں طاقتور ملکہ اور اعلی بصیرت حاصل تھی ،مناظرہ اور اخلاقی مسائل میں دستگاہ،دینی علوم،معرفت اور یقین و توکل میں کامل رسوخ و پختگی حاصل تھی۔ مولانا ان اوصا ف وکمالات اور علمی خصوصیات کے ذکر کرنے کے بعد انکے متعلق یہ الفاظ استعمال کرتے ہیں: وکان وفیق الشعور ،ذکی الحسن صادعاً بالحق،صریحاً فی الکلام،فی غیر جفائٍ شدید الاتباع للسنۃ ۔نفوراً عن البدعۃ کثیر الاکرام للضیوف ،عظیم الرفق،باصحابہ یحب الترتیب و النظام فی کل شیئٍ والموظبۃ علی الاوقات ،مشغلاً بخاصۃ نفسہ ولما ینفع فی الدین ،متخیاعن السیاسۃ مع الاھتمام بامور المسلمین والحمیۃ و الغیرۃ فی الدین۔(نزہۃ الخواطر۲۶) آپ کا شعور و احساس بڑا عمیق اور باریک تھا ،آپ بڑے حساس تھے حق بات کھل کر کہتے تھے صاف گو تھے لیکن تندخو اور ترش نہیں سنت کا بہت اتباع کرنے والے ،بدعت سے بڑے نفور مہمانوں کا بہت اکرام کرنے والے اپنے متعلقین کے ساتھ بڑی نرمی کرنے والے تھے ،ہر چیزمیں نظام و ترتیب ، اوقات کا اہتمام محو نظر رہتا تھا اصلاح نفس اور دینی امور میں مفید اور سود مند باتوںمیں مشغول رہتے تھے ۔ سیاست سے مجتنب تھے باوجود یکہ مسلمانوں کے تمام امور سے دلچسپی لیتے تھے اور دینی غیرت و حمیت رکھتے تھے۔ حضر ت مولانا کے فضل و کمال کے معترف صرف علماء ہندہی نہ تھے بلکہ علماء عرب بھی قائل تھے۔ مصر کے مشہور عالم علامہ رشید(۱) رضا متوفی ۱۳۵۴؁ھ نے جب ہندوستان کا سفر کیا تھا تو دار العلوم ندوۃ العلماء لکھنؤ اور دار العلوم دیوبند کی زیارت کے علاوہ مظاہر علوم سہارنپور بھی گئے تھے اس وقت حضرت مولانا مدرسہ مظاہر علوم کے صدر مدرس تھے۔علامہ رشید رضا نے اس سفر میں حضرت مولانا سے اپنی ملاقات اور تاثر کا ذکر کیا ہے علامہ کے جو الفاظ ہیںوبعینہٖ درج ذیل کئے جاتے ہیںـ: ولم انس ولا انسی زیادۃ مدرسۃ مظاھر علوم فی المدینۃ سھارنپور و بلقاء ناظر ھاد اکبر مدرسیھا(مولوی)الشیخ خلیل احمد الذی لم اَرفی علماء الھند الاعلام الشد منہ الصافا ولا ابعد عن التعصب للمشائخ والتقالید وما ذلک الالاخلاصہ وتر دینہ ونور بصیرۃ۔ (۱) علامہ محمدرشید رضا بغدادی الاصل اورحسینی النسب تھے ۔ ۱۲۸۲ھ؁ میں طرابلس الشام میں پیدا ہوئے اپنے وطن میں تعلیم حاصل کی ادب ،حدیث، تاریخ وتفسیر میں ملکہ حاصل کیا۔ ۱۳۱۵ھ؁ میں مصرگئے اور مفتی محمدعبدہ کے سامنے زانوائے تلمذ کیا اور رسالہ ’’المنار‘‘ نکالا اور افتاء کاکام بھی کیاپھر شام گئے لیکن زیادہ قیام نہ کرسکے اور مصر واپس ہوئے مدرسۃ الدعوۃ والارشاد کاقیام عمل میں لائے ہندوستان، یورپ اورحجاز کے سفر کیے۔ ۱۳۵۴ھ؁ میں ایک حادثہ کے شکار ہوگئے کثیر التصانیف تھے ان کی مشہور تصنیفات یہ ہیں:۱۔ رسالہ المنار ۲۔ التفسیر القرآن الکریم ۱۲ جلدیں۔ ۳۔ تاریخ الاستاذ الامام محمد عبدہ ۳ جلدیں۔ ۴۔ نداء للجنس اللطیف۔ ۵۔ الوحی المحمدي ۶۔ یسرالاسلام واصول التشریح العام۔ ۶۔ الخلافہ ۷۔ الوہابیون والحجاز ۸۔ محاورات المصلح والمقلد ۹۔ ذکری الولدالنبوی ۱۰۔ شبہات النصاریٰ وحج الاسلام۔ میں نہ بھولا ہوں نہ بھولوں گا مدرسہ مظاہر علوم سہارنپور کی زیارت اور اس صدر مدرس مولانا خلیل احمد کی ملاقات (مولانا خلیل احمد)جس سے زیادہ سختی سے انصاف پر کاربند اور مشائخ و صوفیہ اور ان کی رسم و روایات کے بارے میں تعصب کوسوںدور ہندوستان کے چوٹی کے علماء میں میں نے کسی کو نہیں دیکھا دراصل یہ ان کے اخلاص قوت ایمانی اور نور بصیرت کا نتیجہ ہے۔ (رحلت الامام محمد رشید ریاض ۲۹۔تالیف الدکتوریوسف البش(بیروت) آئندہ سطور میں مندرجہ بالا صفات و کمالات کی تفصیل مشاہدات و واقعات کی صورت میں ہدیہ ناظرین کی جاتی ہے۔ آفاقہا گردیدہ ام ،مہرتباں دزد یدہ ام بساریاں خوباں دیدہ ام لیکن تو چیزے دیگرے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مقبولیت و محبوبیت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۲۵</w:t>
      </w:r>
    </w:p>
    <w:p>
      <w:pPr>
        <w:spacing w:before="60" w:after="80" w:line="312" w:lineRule="auto"/>
        <w:ind w:right="288" w:left="288"/>
        <w:jc w:val="right"/>
      </w:pPr>
      <w:r>
        <w:rPr>
          <w:rFonts w:ascii="Jameel Noori Nastaleeq" w:hAnsi="Jameel Noori Nastaleeq"/>
          <w:color w:val="222222"/>
          <w:sz w:val="27"/>
        </w:rPr>
        <w:t>مقبولیت و محبوبیت : اﷲ تعالیٰ نے حضرت مولانا کو محبوبیت و مقبولیت ایسی عطافرمائی تھی کہ ہر کس و ناکس کا دل آپ کی طرف کھنچتا تھا،عوام کو تو آپ سے تعلق تھا ہی اس لئے کہ آپ میں شفقت و رحمت،خوش کلامی ،صلہ رحمی اور سادگی و خاکساری ایسی تھی کہ غریب سے غریب اور کم علم سے کم علم آدمی کو بھی آپ سے وحشت تو درکنار بیحد محبت اور ادب و احترام تھا طبقہ علماء میں سبھی کا حال یہ تھا کہ وہ آپ سے محبت رکھتے اور ان کے دل آپ کی طرف کھنچتے،حضرت مولانا اشرف علی صاحب تھانوی جو حضرت حاجی امداد اﷲصاحب کے مجاز تھے اور بہت سے امور میں خاص مزاج اور طریقہ کار رکھتے تھے وہ آپ سے تعلق اور نجذاب کا ذکر اس طرح فرماتے ہیں: ’’احقر کو بعض امور اجتہادیہ ،ذوقیہ ،متعلقیہ ،معاشرت وانتظام میں رائے کا اختلاف تھا اور اس اختلاف کے ہوتے ہوئے میرا یہ خیال تھا کہ مجھ کو مولانا سے صرف اعتقاد عقلی ہوسکتا ہے انجذاب طبعی نہ ہوگا ،مگر کیفیت یہ تھی کہ حاضری تو حاضری ،تصور کرنے سے اس قدر انجذاب ہوتا تھا کہ میری سمجھ نہ آتا تھا اور غالباً اسی کا اثر ہوگا کہ خواب میں بھی کبھی زیارت ہوتی تو اسی شان سے ہوتی یہ کھلی دلیل ہے محبوبیت کی کہ محب کو گمان بھی نہیں بلکہ احتمال عدم کا ہے طبیعت ہے کہ کھنچی چلی جاتی ہے اور میں اس کو اﷲ تعالیٰ کا فضل اور رحمت اپنے اوپر سمجھتا ہوں کہ اس اختلاف کے ضرر سے مجھ کو محفوظ رکھا۔‘‘(خوان خلیل:۲۰)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نور ہی نور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۲۵</w:t>
      </w:r>
    </w:p>
    <w:p>
      <w:pPr>
        <w:spacing w:before="60" w:after="80" w:line="312" w:lineRule="auto"/>
        <w:ind w:right="288" w:left="288"/>
        <w:jc w:val="right"/>
      </w:pPr>
      <w:r>
        <w:rPr>
          <w:rFonts w:ascii="Jameel Noori Nastaleeq" w:hAnsi="Jameel Noori Nastaleeq"/>
          <w:color w:val="222222"/>
          <w:sz w:val="27"/>
        </w:rPr>
        <w:t>نور ہی نور : حضرت حاجی امداد اﷲ صاحب مہاجر مکی م۱۳۱۷؁ھ کے ایک خلیفہ و مجاز صاحب جذب اور صاحب کشف و کرامت بزرگ تھے،انکا نام مولانا محب الدین تھا،وہ مکہ مکرمہ میں رہتے تھے،وہ جب بھی کسی کے متعلق کچھ فرمادیتے تھے،وہ صحیح ہوتا تھا،حضرت مولانا جب ۱۳۲۸؁ھ میں حج کے لئے تشریف لے گئے تو آپ کے ساتھ مولانا ظفر احمد صاحب تھانوی بھی تھے ،انکا بیان ہے: ’’جس وقت (حضرت مولانا خلیل احمد صاحب)مسجد الحرام میں طواف قدوم کے لئے تشریف لائے تو احقر مولانا محب الدین صاحب کے پاس بیٹھا تھا،مولانا اس وقت درود شریف کی کتاب کھولے ہوئے اپنا ورد پڑھ رہے تھے کہ دفعۃً میری طرف مخاطب ہوکر فرمانے لگے ،اس وقت حرم میں کون آگیا کہ دفعۃً سارا حرم انوار سے بھر گیا ،میں خاموش رہا کہ اتنے میں حضرت طواف سے فارغ ہوکر باب الصفا کی طرف سعی کے لئے چلے ،تو مولانا محب الدین صاحب کے پاس کو آئے کہ وہی مولانا کے نشست کی تھی مولانا کھڑے ہوگئے اور ہنس کر فرمایا کہ میں بھی تو کہوں کہ آج حرم میں کون آگیا یہ کہہ کر مصافحہ و معانقہ ہوا اور حضرت سعی کے لئے آگے بڑھ گئے ،مولانا محب الدین صاحب اپنی جگہ بیٹھ گئے اور مجھ سے فرمایا۔’’میاں ظفر مولانا خلیل احمد صاحب تو نور ہی نور ہیں ان میں نور کے سوا کچھ نہیں پھر فرمایا کہ میں نے مولانا رشید احمد صاحب کو نہیں دیکھا اور مجھ سے کہا گیا ہے کہ قطب الارشاد تھے مگر میں نے مولانا کے خلفاء کو دیکھ کر سمجھ لیاکہ واقعی وہ قطب الارشاد تھے جو ایسے ایسے کامل بناگئے میں نے جرأت کرکے دریافت کیا کہ مولانا عبدالرحیم صاحب کیسے ہیں ،فرمایا بڑے قوی النسبت ہیں کہ ان کے پاس چاہے کوئی کیسا ہی دل لے کر آئے سب جھاڑ جھنکاڑ کو یکدم صاف کردیتے ہیں۔‘‘(تذکرۃ الخلیل:۳۵۴)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بلند و بالا شخصیت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۲۶</w:t>
      </w:r>
    </w:p>
    <w:p>
      <w:pPr>
        <w:spacing w:before="60" w:after="80" w:line="312" w:lineRule="auto"/>
        <w:ind w:right="288" w:left="288"/>
        <w:jc w:val="right"/>
      </w:pPr>
      <w:r>
        <w:rPr>
          <w:rFonts w:ascii="Jameel Noori Nastaleeq" w:hAnsi="Jameel Noori Nastaleeq"/>
          <w:color w:val="222222"/>
          <w:sz w:val="27"/>
        </w:rPr>
        <w:t>بلند و بالا شخصیت : اس سے پہلے کہ میں حضرت مولانا کے صفات و کمالات کا علیحدہ ذکر کروں جن سے ان کے بلند کردار اور سیرت پر روشنی پڑے ضروری سمجھتا ہوں کہ ان کی بلند و بالا شخصیت کے متعلق اس دور کے ایک بڑے صاحب دل اور فقیہ محدث حضرت مولانا سید حسین احمد صاحب مدنی نوراﷲ مرقدہٗ کے وہ بلند الفاظ نقل کردوں جو انھوں نے حضرت مولانا کے حالات زندگی بیان کرتے ہوئے ان کی شخصیت کے متعلق استعمال کئے ہیں وہ فرماتے ہیں: ھو التقۃ،الثبت،الحجۃ ،الحافظ،الصدوق محی السنۃ السنیۃ،قاطع البدع الشیعۃ شغارہ طریقۃ رسول اﷲودثادہ التقوی ومخافۃ اﷲ ،لا یخاف فی اﷲ لومۃ لائم،ولا یز عجہ عن الطریق القیوم مھابۃ غوی الظالم حاز قصبات السبق فی میدان الفضل والکمالات فاعیی الاقران ونشر الویۃ الجھاد فی سبیل اﷲ بالحجج والبینات فابکم کل متشدق لسان ،تبعث من افا داتہ عیون العلم والنہی وتفجرت من افاضاتہ انھار الاحسین والتقی اشرقت اراضی التحدیث باالنوادر وآیاتہ و تلألآت افلاک التفتہ باضواء درایاتہٖ ابوحنیفۃ زمانہ وشبلی عصرہ ودورانہ مولانا ابراھیم خلیل احمد الایوبی الانصاری نسباً و مختداً والحنفی الرشیدی مشرباً و مذھباً والچشتی القادری النقشبندی السھروردی طریقۃً ومسلکاً لازالت بحار فیضہٖ زاخرۃ علی ممر اللسیالی والا یام و شموس افاداتہ لا معۃ علی روؤس الخلائق والانام۔ (بذل المجہود المؤلف :۲۶) وہ ثقہ ،معتدہ علیہ ،حافظ حدیث اور صدق و صفا میں بلند مرتبہ پر فائز ہیں۔(ثقہ ،ثبت،حجت ،حافظ اور صدوق ہیں)سنت کی تردیج و احیاء کرنے والے اور بدعت کچلنے اور مٹانے والے ہیں،طریقہ نبوی صلی اللہ علیہ وسلم ان کا اشعار ہے،تقوی اور خوف خدا ان کا لباس ہے خدا کے دین کے بارے میں کسی ملامت کرنے والے سے وہ خوف نہیں کھاتے،ظالم اور گمراہ شخص کی ہیبت ان کو صراط مستقیم سے روگرداں نہیں کرتی،فضل و کمال کے میدان میں وہ سب سے آگے نکل گئے اور ہمعصروں کو پیچھے چھوڑ دیا،راہ خداوندی میں دلائل و بینات کی بنیاد پر جہاد کے پرچم بلند کئے اور ہر ایک زبان فصاحت و بلاغت کا مظاہرہ کرنے والے کی زبان گنگ کردی انکے افادات سے علم کے چشمے ابلے،انکے فیوض و برکات سے تقوی اور تصوف و احسان کی نہریں پھوٹیں درس حدیث کی زمین ان کی روایات حدیث کے انوار سے درخشاں ہوگئی اور فقہ کے اخلاف انکی درایت اور تفقہ سے جگمگا اٹھے وہ اپنے زمانے کے ابو حنیفہ اور اپنے دور کے شبلی تھے ،یعنی مولانا ابوابراہیم ،خلیل احمد ایوبی انصاری النسب،مسلگاً حنفی ،مشرباً رشیدی ،طریقت و سلوک میں چشتی قادری ،نقشبندی ،بہروردی ،تاقیام گردش لیل و نہار انکے فیوض و برکات کے سمندر موجزن ہیں اور ان کے افادات کے نیر تاباں ،تمام مخلوقات اور تمام انسانوں کے سروں پر درخشاں ہیں۔ حضرت مولانا کے حالات زندگی بیان کرتے ہوئے اور ان کے علمی کارناموں کا ذکر کرتے ہوئے اخیر میں حضرت مدنی لکھتے ہیں۔ ولم یزل حضرتہٖ ،دام مجدہ مجداً فی نشر العلوم واحیاء الدین وتقویم ماتعوج من امور الاسلام والمسلمین علما مضیئا للطلبۃ والسالکین ناصحاًمخلصاً للامۃ المجدیۃ اجمعین اماماً للھدایۃ والعالمین خادما للعالم الانسانی والمھتدین ۔عاضاً بالنواجذ علی سنن سید المرسلین علیہ افضل صلوت المصلین واکرم تسلیمات المسلمین ،متبعاً لما کان علیہ الاسلاف الکرام ،مجتنبا عن جمیع مااختر عنہ اللئام معنیا اوفاتۃ فی ارضاء المفصل المنعام وعبادات راکبہ حین تثقل المضاجع بالنیام ورباصات شاقۃ علی النفس والشیطان واحتساب تنزیل الغفلۃ ونوقظ الوسنان و مراقبات تدیم الستھود والاحسان واذکار تنور الجسد والجنان لسیک لعفاۃ الطریقۃ وارشاد لظمالی خمود العشق والحقیقۃ المتلہ ماقبل حضرت دام مجدہ مسلسل علوم کی نشر و اشاعت دین کے احیاء اسلامی امور اور مسلمانوں کے حالات میں پیدا ہونے والے بگاڑ کی اصلاح میں لگے ہیں ،طلبہ و سالکین کے لئے روشن نشان راہ ہیں،امت محمدیہ کے سچے مخلص،خیرخواہ،علماء اور اصحاب رشد و ہدایت کے امام،عالم انسانی اور ہدایت پانے والوں کے خدمت گزار رسول اﷲصلی اللہ علیہ وسلم کی سنتوں کو مضبوطی سے تھامے ہوئے ،اسلاف کرام کے طریقہ کارکے پیرو کینوںکی ایجاد کردہ بدعتوں سے اجتناب کرنے والے فضل و انعام کرنے والی ذات کی خوشنودی میں اوقات صرف کرنے والے اور اعلی عبادتوں میں اس وقت مشغول رہنے والے جب سونے والوں کے بستر بوجھل ہورہے ہوتے ہیں نفس اور شیطان پر نہایت شاق ریاضتوں اور مجاہدوں سے غفلت کو زائل کرنے والے اور خوابدیدہ کو بیدار کرنے والے محاسبوں ،حضوری اور کیفیات احسانی برقرار رکھنے والے مراقبوں ،جسم و قلب کو منور کرنے والے اذکار راہ طریقت کے طلبگاروں کو سلوک کے منازل طے کرانے عشق و معرفت حقیقت کی شرا بہائے طہور کے پیاسوں کو ارشاد و ہدایت دینے میں اپنے اوقات بسر کرتے ہیں۔ انھیں جیسے لوگوں کیلئے کہا گیا ہے۔ یبین ستمرا سھر اللیالی وصام نھارہﷲ خیفہ وصان لسانہ عن کل افک وما زالت جوارحہ عفیقہ یعف عن المحارم والملاھی ومر الالٰہ لہ وظیفۃ وہ جاگا کہ راتیں کاٹ دیتا ہے خالصۃ بوجہ اﷲدن کو روزہ رکھتا ہے دروغ گوئی ہرزہ سرائی سے زبان کو پاک رکھتا ہے اور اعضاء بدن ہمیشہ عفت کا دامن تھام رہتے ہیںے صنہیات اور لہو و لعب سے دور رہتا ہے اور رضائے الٰہی اس کا و ظیفہ اور اس کی ڈیوٹی ہے حضرت مولانا جب ۱۳۲۳؁ھ میں حج کے لئے تشریف لے گئے تھے تو حرمین کے کئی ممتاز علماء سے سند حدیث بھی لی تھی اور حرم شریف میں درس بھی دیا تھا،ان ممتاز علماء میں اس وقت کے مفتی شافعیہ حضرت الشیخ احمد برزنجی تھے جو مدینہ منورہ میں مقیم تھے اور ان کی طرف اہل علم کو رجوع عام تھا اور ،انھوں نے جب حضرت مولانا کو سند حدیث دی تو بلند القاب کے ساتھ حضرت مولانا کو یاد کیا وہ خود حضرت مولانا کی شان میں حسب ذیل الفاظ استعمال کرتے ہیں: صاحب الفضل والسماحۃ والعلم ولرجاجۃ الھمام اندرع والشھم السمیدع الفائز من مدارک التقی باوفر نصیب والحائز من مسالت الھدی لما سھم المصیب ذی المجدابلاذخ والجد الشامخ اللوذعی الکامل و العلامۃ الفاضل حضرت جناب الشیخ خلیل احمد حفہ اﷲ الصمد بلطفہ المؤبد۔(مجموعہ مسلسلات:۵) صاحب فضل وجود سخا،صاحب علم ،ذی شان تقوی شعار و پاکباز ،روشن دل،ذی مرتبت مدارک تقوی سے بھرپور حصہ پانے والے ،راہ ہدایت میں تیر نشانہ لگانے والے عزت و شان بلند کے مالک اقبال بختاور ،زہین،فصیح اللسان صاحب اور ایک باکمال ،فاضل ، علامہ حضرت شیخ مولانا خلیل احمد (اﷲ تعالٰی اپنے ابدی لطف و کرم سے انھیں ڈھانپے رہے) جب حضرت مولانا نے اپنی مشہور تصنیف ’’بذل المجہود‘‘شرح سنن ابی داؤد لکھنی شروع کی تو اس پر ہندوستان اور عرب کے مشہور علماء اورادباء و محدثین نے تقاریظ لکھیں اور کتاب وصاحب کتاب کو اپنا اپنا خراج تحسین اور خراج عقیدت پیش کیا راقم سطور یہاں پر ہندوستانی علماء اوراہل نظر کے وہ الفاظ نقل کرتا ہے جو آپ کی شان میں تحریر کئے گئے۔ مولانا اعزاز علی صاحب شیخ الادب دارالعوم دیوبند تحریر کرتے ہیں: المولی الحاج الشیخ السید السنم خلیل احمد الذی تشرفت الاقطار والاماکن بذکر وصفہ وتعطرت من طیب عرقہ ،سحاب علم اخصب الھند بدوام دیمہ وبحر المواج لایوتی الا لیقتبس من علمہ وکرمہ ،مشھور صیۃ بین الاکابر والاعیان معمور حلقۃ درسہ من الشیب والشبان علاقد رہ واشتھر باالحسن الجمیل ذکرہ،اکرم بہ عالماً عاملاً واما ما لم یزل یلحم فضلا ویسیدی نائلاً کم لہ من اثار مشھورۃ ،ومنا قب ماثورۃ،وحجات مبرورۃ۔ (تقاریظ بذل المجہود:جلد اول) مولانا الحاج سردار اتقیااور سند اصفیاء خلیل احمد جن کے اوصاف کے تذکرہ سے بلا د اما کن نے عزت و شرف حاصل کیا اور جن کے پسینہ کی خشبو سے معطّر ہوگئے وہ علم کا بادل ہیں جس کے مسلسل برسنے سے سرزمینِ ہند سبز و شاداب ہے،وہ موجزن سمندر ہیں جس کے پاس علم و فضل کو لینے آیا جاتا ہے اکابر و اعیان میں ان کی شہرت ہے جوانوں اور بوڑھوں سے انکا حلقہ درس معمور ہے ،ان کا ستارہ اقباک بلند ہوا ان کا ذکر خیر گھر گھر ہوا ،کیسے قابل قدرو قابل عزت وعالم و امام اور عمل کرنے والے ہیں،افضال و انعام کے ہمیشہ وہ تاننے بانے تیار کرتے رہے کتنے انکے مشہور کارنامے ہیں،کتنے ان کے مناقب ہیں اور کتنے ہی مبر درحج ہیں۔ حضرت مولانا مفتی کفایت اﷲ صاحب لکھتے ہیں۔ فھا مۃ زمانہ ،امام اوانہ ،المتکلم الغائق علی اقرانہ ،المولی الھمام الما الاوحد الشیخ السید السند مولانا خلیل احمد۔ اپنے زمانہ کا فہیم و داناء اپنے وقت کاامام اپنے مقابل پرفائق ،متکلم اسلام ،بلند مرتبہ یکتائے روزگار عالم مولانا السید السند خلیل احمد۔ مولانا انور شاہ صاحب کشمیری آپ کو ’’المولی الھمام العلام العارف ،الفقیہ المحدث شیخنا وشیخ الفقہ والحدیث مسند الوقت‘‘(آقا و سردار ،علامہ،عارف باﷲ ،فقیہ و محدث ،ہمارے شیخ،شیخ و فقہ و حدیث اور مسند الوقت)کے القاب سے یاد کرتے ہیں۔ مولانا ظفر احمد صاحب تھانوی نے آپ کی شان میں جو قصیدہ کہا چلتے چلتے وہ بھی ملاحظہ کرلیجئے: مولای سیدنا الخلیل المقتدیٰ غوث الزمان بکل یوم ثبور زاکی النجار سلالۃ الانصار حلوالشمائل جا بر المکسور بحر الندی علم الھدی بطل الوغی یمحو الضلال بصارم مشھور کشاف معضلۃ العلوم باسرھا شیخ الوریٰ خلال کل عسیر روی الانام بفیضہ متواتراً بلغ العلیٰ بجھا دہ المبرور میرے آقا ہمارے سردار مقتدی مولانا خلیل احمد ہر ہلاکت و بربادی کے وقت غوث زمانہ پاک نسب ،انصار کے چشم و چراغ شیریں خصال ،غمخوار اور شکستہ دل کی دلبستگی کرنیوالے بحر جودسخا ،منار ہدایت ،میدان کارزار کے ہیرووہ بے نیام تیز تلوار سے ضلالت کو مٹاتے ہیں تمام علوم کی پیچیدگیوں کے گرہ کشامرشد خلق ،ہر مصیبت اور تنگ حالت کیلئے حل پیش کرنے والے ہمیشہ ان کے فیض سے ساری خلق سیراب ہوتی رہی اور اپنی مبارک کوششوں سے وہ بلندیوں تک پہنچے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اتباع سنّت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۳۰</w:t>
      </w:r>
    </w:p>
    <w:p>
      <w:pPr>
        <w:spacing w:before="60" w:after="80" w:line="312" w:lineRule="auto"/>
        <w:ind w:right="288" w:left="288"/>
        <w:jc w:val="right"/>
      </w:pPr>
      <w:r>
        <w:rPr>
          <w:rFonts w:ascii="Jameel Noori Nastaleeq" w:hAnsi="Jameel Noori Nastaleeq"/>
          <w:color w:val="222222"/>
          <w:sz w:val="27"/>
        </w:rPr>
        <w:t>اتباع سنّت : حضرت مولانا کا سب سے بڑا وصف کمالِ اتباع سنت تھا کہ آپ کی زندگی کے ہر شعبہ میں خواہ وہ عبادت سے تعلق رکھتا ہو یا معاشرت سے قدم قدم پر سنت نبوی صلی اللہ علیہ وسلم کی پیروی فرماتے اور کسی حال میں بھی اس بارے میں سرِموفرق نہیں آنے دیتے تھے ،سنن و نوافل کا بھی بڑا اہتمام فرماتے ،ہروقت باوضو رہتے ،عموماً سنتیں گھر پر ادا کرتے ،آپ نماز کے ہر جز و میں سنت و استحباب کی رعایت کرتے ایک بار فرمایا کہ،’’جمعہ کے دن فجر کی نماز میں حضور صلی اللہ علیہ وسلم کی عادت تھی کہ آلم تنزیل السجدہ اور سورۃ الدھر پڑھا کرتے تھے شافعیہ نے تو اس کا واجب کی طرح التزام کرلیا ہے کبھی ترک ہی نہیں کرتے اور حنفیہ نے اس کے ترک کا التزام کرلیا کہ کبھی نہیں پڑھتے دونوں فعل سنت کے خلاف ہیں ،اولیٰ یہ ہے کہ جمعہ کے دن ان کو اکثر پڑھاجائے احیاناً ترک بھی کردے۔‘‘آپ نماز کامل خشوع و خضوع اختیار کرتے ،مولوی عبداﷲ جان لکھتے ہیں: ’’ایک خاص واقعہ جو میں نے حضرت کے متعلق ہمیشہ نوٹ کیا اور وہ میرے دل پر نہایت مؤثر رہا ہے یہ ہے کہ ادائے نماز کی حالت میں بمصداق کانک تَرَاہ حضرت پر وقار اور خشوع و سکینہ کی ایک خاص حالت طاری رہتی تھی بحمداﷲ بچپن سے میری تعلیم و تربیت اور نشست وبرخاست علماء کرام کی صحبت میں رہی ہے مگر حضرت کے سوا میرے ذہن میں اور کوئی مثال نہیں جس کو حضرت کی نماز کے مماثل کہہ سکوں‘‘ حضرت مولانا کے نماز میں خشوع و خضوع اور کمال اتباع سنت کے متعلق مولانا عاشق الٰہی صاحب میرٹھی لکھتے ہیں: ’’حضرت کی نماز جس نے بھی دیکھی وہ کہہ سکتا ہے کہ شاید عمر بھر ایسی نماز نہ دیکھی ہوگی قیام کی حالت میں کیا مجال کہ اِدھر اُدھر میلان ہو سیدھے ایسے سکون کے ساتھ کھڑے ہوتے تھے کہ حرکت نام کو نہ تھی پھر قیام بھی طویل ہوتا تھا اور عمر بھی ضعیفی و پیری کی تھی مگر آپ کا سکون دیکھ کر جوانوں کو شرم آتی تھی۔‘‘ ہرچند پییرو خستہ وبس ناتواں شدم ہر گہ نظر بسوئے تو کہ دم جواں شدم اس کے بعد رکوع بھی موافق سنت،سجدہ بھی موافق سنت،ہر رکن میں پوری تعدیل اور ہر جزو میں کامل سکون،سنن و آداب و مستحباب کی پوری رعایت کہ جی چاھتا تھا حضرت کی نماز کو دیکھے جاؤں اور کتابوں میں جو تفصیل پڑھی ہے اس کا مجموعہ مفصل نظرمیں ڈال لوں۔‘‘ اپنے اس تاثر کا ذکر کرکے مولانا میرٹھی نے ایک ایسا واقعہ لکھا ہے جس کو پڑھ کر یہ تاثر بھی دل میں پیدا ہوتا ہے کہ آپ کی نماز صرف اپنوں کو ہی اپیل نہیں کرتی تھی ،بلکہ جو بھی دیکھتا تھا خواہ وہ مسلمان ہویا کافر متاثر ہوئے بغیر نہیں رہ سکتا تھا وہ واقعہ یہ ہے۔ ’’ایک بار سفر میں تھے اسٹیشن پر ظہر کا وقت ہوا اور جماعت کا انتظام کیا گیا ،آپ نے ظہر کی سنتیں حسب عادت کمال اعتدال کے ساتھ پڑھیں اور پھر فرضوں کی جماعت ہوئی چند انگریزبھی نماز کے منظر کو دیکھ رہے تھے جماعت سے فارغ ہوکر سب نے سنتوں کی نیت باندھی اور جب اس سے فارغ ہوگئے تو ایک انگریز نے ایک نمازی سے پوچھا کہ تم کس طرح کی نماز پڑھ رہے ہو؟کہا خدا کی نماز پڑھتے تھے انگریز نے حضرت کی طرف اشارہ کرکے پوچھا اور یہ کس کی نماز پڑھ رہے ہیں؟کہا یہ بھی خدا کی نماز پڑھتے ہیں تو وہ انگریز بے ساختہ بولا کہ ہاں یہ پادری تو بیشک خدا کی نماز پڑھتا ہے مگر تم خدا کی نماز نہیں پڑھتے معلوم نہیں کس کی پڑھتے ہو۔‘‘(تذکرۃ الخلیل:۳۲۴) آپ کا اتباع سنت صرف عبادات تک محدود نہ تھا بلکہ معاشرتی امور ہوں یا عادات واطوار ان سب میں آپ کا طریقہ کار حضور صلی اللہ علیہ وسلم کی پیروی اور آپ کے اسوہ حسنہ کو اختیار کرنے کا تھا ،جب آپ بھاولپور میں تھے اس وقت آپ کی عمر ۲۵،۲۰ سال کی تھی مگر اتباع سنت میں آپ کا درجہ سب سے بلند اور ممتازتھا،ایک مرتبہ بھاولپور کے دور قیام میں کسی افسر نے افطار کی دعوت کی جس میں حکومت کے ارکان ،عمائد،اور معزز حضرات بھی مدعو تھے میز اور کرسیوں کا انتظام تھا ،ارکان حکومت میں اکثر حضرات پہلے سے ہی آکر کرسیوں پر بیٹھ گئے تھے ،تھوڑی دیر میں حضرت مولانا اپنے خدام کے ساتھ تشریف لائے منظر کودیکھا اور نہایت سادگی اور بے تکلفی کے ساتھ ایک طرف دری پر بیٹھ گئے اور فرمایا ’’اسلام میں کھانے پینے کا طریق یہی ہے کہ فرش پر بیٹھ کر کھایا جائے میز و کرسی کی ضرورت نہیں‘‘۔حضرت مولانا کے اس قول و عمل کے بعد کسی کی بھی ہمت نہیں ہوئی کہ وہ اعتراض کرے بلکہ اس کا اثر یہ پڑا کہ سارے حضرات آپکے ارد گرد بیٹھ گئے اور سنت کے موافق دسترخوان بچھا اور سب لوگوں نے سنت کے مطابق بیٹھ کر افطار کیا۔ معمولی سے معمولی باتوں میں آپ سنت نبوی کا اہتمام فرماتے اور دوسروں کو تاکید فرماتے کہ وہ ہر موقع پر سنت کا اہتمام فرمائیں،کھانا کھانے سے پہلے اگر کوئی ہاتھ نہ دھوتا اور یہ کہتا کہ میں ابھی وضو کرکے یا غسل کرکے آیا ہوں یا میرے ہاتھ صاف اور پاک ہیں تو آپ فرماتے: ’’یہ تو کھانے کی سنت ہے طہارت یا نظافت کے لئے نہیں ہے مسلمان جب کھانا کھاوے تو یہ نیت ادائے سنت اول بھی ہاتھ دھووے اوربعد میں بھی ۔‘‘ مولانا عاشق الٰہی صاحب میرٹھی آپ کے اتباع سنت کے متعلق لکھتے ہیں۔ ’’ہر امرمیں اتباع سنت آپ کی عادت تھی کہ کسی وقت بھی ذہول نہ ہوتا تھا ،مدرسہ کی ایک ضرورت کے لئے آپ نے بندہ کے ساتھ ایک بار مولوی یحییٰ صاحب سہرامی کو کلکتہ بھیجا تو میرے نام تحریر فرمایا۔السلام علیکم :قال رسول اﷲ صلی اﷲ علیہ وسلم یسیر اولا تعسرا وبشرا ولا تنفر اوتطاوعاولا تختلفا ۔ والسلام خلیل احمد عفی عنہ۔ (تذکرۃ الخلیل:۳۲۴) اتباع سنت کے سلسلہ میں آپ سے بہت واقعات ثابت ہیں جن کی تفصیل کی گنجائش نہیں،سفر میں ،حضرمیں ،خلوت میں جلوت میں ،ہمیشہ آپ سنت کی پیروی کرتے اور ہر ہر عمل میں حضور صلی اللہ علیہ وسلم سے محبت و شگفتگی کا ظہور ہوتا ،مختصراً یہ کہ آپ کی زندگی سنت کے مطابق گزری،سلام کرنے میں آپ پہل کرتے کوئی اگر جواب نہ دیتا ،یا دیتا آہستہ ،اس کے اس طرز عمل سے آپ ناراضگی کا اظہار کرتے اور فرماتے کہ ’’سلام کا جواب دینا واجب ہے‘‘،گھر میں تشریف لے جاتے تو دروازہ پر کھڑے ہوکر فرماتے آؤں اور جب پردہ ہوجاتا تو السلام علیکم کہہ کر داخل ہوتے عورتوں میں مسنون سلام کا رواج کم تھا،آپ اسکی اصلاح فرماتے کہ سلام کا جواب کیوں نہیں دیا عورتیں جواب دیتیں کہ شرم آتی ہے آپ فرماتے دین میں کیسی شرم ۔یہ تو ضعیف ایمان ہے کہ اس کا نام شرم کس نے رکھا آپ کی کوشش سے سلام مسنون کا رواج عام ہوگیا اور عورتیں بھی مسنون سلام (السلام علیکم)کرنے لگیں۔ ایسا بہت کم ہوتا کہ کوئی دوسرا سلام کرنے میں سبقت لے جائے اکثر آپ ہی سلام کرتے، مولانا عاشق الٰہی صاحب لکھتے ہیں: ایک مرتبہ آپ سلام کرتے ہوئے گھر میں تشریف لائے تو عورتوں نے بجائے وعلیکم السلام کے السلام علیکم کہا گویا پیر کو خود سلام کیا فرمایا کیوں ہمارا سلام قابل قبول نہیں تھا جو اس کا جواب نہ دیا عرض کیا حضرت چھوٹوں کو سلام میں ابتداء کرنا چاہئے۔ہم کوشش کرتے ہیں کہ حضرت کے آتے ہی خود سلام کریں گے مگر اس کا موقع ہی نہیں دیتے اور ہم اپنے عزم پر جلدی سے السلام علیکم کہتے ہیں۔فرمایا اس میں چھوٹا بڑا کیا تھا ،سنت تو یہ ہے کہ آنے والا سلام کرے اس لئے اس کا جواب دو وعلیکم السلام ۔‘‘ (تذکرۃ الخلیل:۳۴۲)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عشق رسول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۳۲</w:t>
      </w:r>
    </w:p>
    <w:p>
      <w:pPr>
        <w:spacing w:before="60" w:after="80" w:line="312" w:lineRule="auto"/>
        <w:ind w:right="288" w:left="288"/>
        <w:jc w:val="right"/>
      </w:pPr>
      <w:r>
        <w:rPr>
          <w:rFonts w:ascii="Jameel Noori Nastaleeq" w:hAnsi="Jameel Noori Nastaleeq"/>
          <w:color w:val="222222"/>
          <w:sz w:val="27"/>
        </w:rPr>
        <w:t>عشق رسول : حضرت مولانا کو عشق رسول اور محبت نبوی کا وافر حصّہ ملا تھا اور اسکا اظہار قدم قدم پر ہوتا تھا ،یہی وہ عشق نبوی تھا جو بار بار آپ کو دیار محبوب لے جاتا تھا اور اس تمنا کے ساتھ لے جاتا تھا کہ مرنے کے بعد بھی جوار نبی نصیب ہو۔ تمنا ہے درختوں پر ترے روضہ کے جا بیٹھے قفس جس وقت ٹوٹے طائر روحِ مقید کا کبھی آپ کی آرزو و تمنا شیخ عبدالرحیم البرعی کے اشعار میں ڈھلی جاتی اور ہر بن مؤلب کشا ہوتا۔ ومن لی ان ازورک بعد بعدٍ صبا حایا محمد اومساء واشم تربۃ نفحت عبیرا وانظر قبۃ ملئت ضیاء یہی وہ جذبہ عشق و محبت تھا جس نے ایسے فتنہ و فساد کے دور میں مدینہ منورہ پہنچایا ۔جب مدینہ منورہ کے راستہ میں بدامنی پورے شباب پر تھی اور راستہ اتنا خطرناک اور اتنا وحشت ناک تھا کہ حاجی کا مدینہ منورہ پہنچنا مشکل سے مشکل ترتھا۔ ۱۲۹۳؁ھ میں جب آپ اپنے پہلے حج کے ارکان ادا کرچکے اور مدینہ منورہ تشریف لے جانا چاہا تو حضرت حاجی امداد اﷲصاحب مہاجر مکی نے ارشاد فرمایاکہ مولوی خلیل احمد کہو کیا ارادہ ہے سنتاہوں کہ مدینہ منورہ کے راستہ میں امن نہیں اس لئے حجاج بکثرت وطن جارہے ہیں حضرت مولانا نے اس کا جواب دیا وہ آبِ زر سے لکھنے کے قابل ہے،آپ نے عشق نبوی سے سرشار ہوکر عرض کیا: ’’حضرت میرا مقصد تو مدینہ منورہ کا پختہ ہے کہ موت کے لئے جو وقت مقرر ہوچکا وہ کہیں بھی نہیں ٹل سکتا اور اس راستہ میں آجائے تو زہے نصیب کہ مسلمان کو اور چاہئے کیا اﷲ کا فضل ہے کہ اس نے یہاں تک پہنچا دیا اب اگر موت کے ڈر سے مدینہ طیبہ کا سفر چھوڑ دوں تو مجھ سے زیادہ بدنصیب کون؟‘‘ زبان مبارک سے یہ الفاظ نکلنے تھے کہ حضرت حاجی صاحب کا چہرہ خوشی و مسرت سے کھل اٹھا اور فرمایا: ’’بس بس تمہارے لئے یہی رائے ہے کہ ضرور جاؤ اور انشاء اﷲتعالیٰ پہنچو گے۔‘‘ یہ شوق و ذوق اور دیار محبوب کی زیارت اور بے قراری و بے تابی عشق نبوی کا نتیجہ تھی کہ آپ بادہ عشق نبی سے سرشار اور اسی میں بے تاب و بے قرار رہتے بقول میر دردؔکے۔ لاگ گر دل کو نہیں ،لطف نہیں جینے کا الجھے سلجھے کسو کا کل کے گرفتار رہو آپ کے عشق نبوی کا ذکرمولانا عاشق الٰہی صاحب میرٹھی اس طرح کرتے ہیں: ’’عشق رسول کی آگ آپ کی رگ رگ میں اتنا اثر کر گئی تھی کہ آپ نے بارہا عرب کا سفر صرف اسی شوق و آرزو میں کیا کہ ہر مرتبہ آپ کی ہجرت کا شور عوام کی زبانوں پر مچا آخر جب وقت آیا تو پورا ہوکر رہا اور وہ آتش فراق بلقائے محبوب ٹھنڈی ہوئی جس نے آپ کو صرف ایک دروازہ کا بنا رکھا تھا۔‘‘(تذکرۃ الخلیل:۳۲۴) کہتے ہیں کہ حضرت عمر فاروق رضی اﷲ عنہ حسب معمول ایک رات مدینہ منورہ کی گلیوں میں گشت لگا رہے تھے تو ان کو ایک جھونپڑی میں روشنی نظر آئی قریب گئے تو دیکھا کہ ایک بوڑھی عورت روئی دھن رہی ہے اور یہ گاتی جاتی ہے۔ علی محمد صلوٰۃ الابرار صلی علیہ الطیبون الاخیار قد کنت قواما بکیً بالاسحار یالیت شعری والمنا یا اطوار ھل تجمعنی وحبیبی الدار -1محمد پر پاکیزہ نفوس کا درجہ ہو،پسندیدہ منتخب حضرات کا ان پر سلام ہو۔ -2میں راتوں کو جاگتی ،سحر تک آنسو بہاتی رہوں اے کاش !موت کی بھی تو شکلیں ہیں۔ -3کیا ہمارے حبیب سے ہم کو دار آخرت ملائے گی؟ اس بوڑھی عورت کے ان درد انگیز اشعار سے حضرت عمر رضی اللہ تعالیٰ عنہ بھی اشکبار ہوگئے اور زار و قطار رونے لگے جب ذرا دیر کو طبیعت سنبھلی تو اٹھے اور ضعیفہ کو سلام کیا اور فرمائش کہ پھر وہ نغمہ پر اثر سنائے اس ضعیفہ نے جو عشق نبوی سے سرشار تھی اور فراق محبوب میں بے قرار و اشکبار اس نغمہ عشق و محبت کو دہرایا حضرت عمر رضی اﷲ عنہ پر پھر گریہ طاری ہوا جب گریہ ختم ہوا تو فرمایا بڑی بی اپنی دعاؤںمیں مجھ کو بھی یاد رکھنا اس ضعیفہ خاتون نے بے ساختہ ایک مصرعہ کا اضافہ کیا۔ وعمر فا غفر لہ یا غفار (اور عمر سواس کو اے غفار !بخش) حضرت مولانا کا حال بھی کچھ ایسا ہی تھا کہ ہر نفس حضور صلی اللہ علیہ وسلم کی یاد اور آپ کے دیار مقدسہ کی آرزو آپ کے دل کو بیچین اور آنکھوں کو اشکبار رکھتی۔ اذھبت الاریاح من نحوطیبۃ اھاج فوادی طیبھا وھبوبھا فلا تعجبو امن لوعتی وصاحبتی ھو کل نفس این حل حبیبھا جب طیبہ کی جانب سے نسیم سحر چلتی ہے تو اس کے جھونکے اور اس کی خوشبو ئیں میرے دل کو بے کل کردیتی ہیں،میری سوزش دروں اور میری وارفتگی پر حیرت نہ کرو،ہر شخص کو وہ جگہ عزیز ہوتی ہے جہاں اس کا حبیب ہوتا ہے۔ یہی وجہ تھی کہ آپ کو دیار حبیب کی ایک ایک چیز سے والہانہ محبت اور خاک طیبہ کے ایک ایک ذرہ سے بے پناہ عشق تھا۔ مولانا عاشق الٰہی صاحب میرٹھی لکھتے ہیں: مدینہ منورہ کی مٹی تک آپ کو بہت پیاری تھی ،زائرین کو آپ ابیار سبعہ کا پانی اور تراب مدینہ لے جانے کی ترغیب دیا کرتے اور فرماتے کہ ان میں شفا ہے مگر ساتھ میں یہ بھی فرماتے کہ مٹی کھانا نہیں کیونکہ ناجائز ہے ہاں لیپ وغیرہ میں استعمال کرلینا۔‘‘ (تذکرۃ الخلیل:۳۸۹) آپ کو مدینہ کی کھجور سے جو محبت تھی وہ اس لئے نہ تھی کہ وہ میٹھا پھل اور غزائیت لئے ہوتا ہے بلکہ اس لئے اس سے عشق تھا کہ وہ دیار نبوی کا پھل اور حضور اقدس صلی اللہ علیہ وسلم کا محبوب پھل تھا،آپ اس کو بڑے شوق سے تناول فرماتے ہدیۃً بھیجتے ساتھ لے جانے اور اس کی قدر کرنے کا حکم فرماتے مولانا عاشق الٰہی صاحب میرٹھی تحریر کرتے ہیں: ’’تمر مدینہ سے حضرت کو گویا عشق تھا اور ہر نوع رغبت سے کھاتے تھے بالخصوص بر نی،اور ہر نوع سے پوری واقفیت رکھتے تھے کہ یہ فلاں کھجور ہے اور اس کا یہ نام ہے اور اس کی یہ خاصیت ہے ،آخری قیام میں چونکہ آپ کو کھجور کا پورا موسم دیکھنا نصیب نہ ہوا اس لئے ابھی کچی ہی تھی کہ آپ نے ایک ڈبہ میں تازہ کھجور بند کرکے کپڑا سلواکرنام اور پتہ لکھوا کر یہاں بھیجا کہ لو تم بھی کھاؤ۔‘‘(ایضا:۳۹۱) غرضیکہ آپ کو حضورعلیہ الف الف تحیہ سے نہایت عشق و فریفتگی تھی،آپ کی نسبت سے دیار پاک کے درو دیوار ،اس کے چمن کے گل و خار سے تعلق اور آب و ہوا سے الفت تھی،مواجہ شریف پر جاتے تو ہیبت و جلال سے لرزہ براندام ہوتے آنکھوں سے آنسو جاری ہوجاتے آہستہ رو آہستہ خوسبک خرام جاتے اور دوسروں کو بھی آہستہ آواز میں سلام پیش کرنے کو کہتے۔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رخصت کے بجائے عزیمت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۳۴</w:t>
      </w:r>
    </w:p>
    <w:p>
      <w:pPr>
        <w:spacing w:before="60" w:after="80" w:line="312" w:lineRule="auto"/>
        <w:ind w:right="288" w:left="288"/>
        <w:jc w:val="right"/>
      </w:pPr>
      <w:r>
        <w:rPr>
          <w:rFonts w:ascii="Jameel Noori Nastaleeq" w:hAnsi="Jameel Noori Nastaleeq"/>
          <w:color w:val="222222"/>
          <w:sz w:val="27"/>
        </w:rPr>
        <w:t>رخصت کے بجائے عزیمت : حضرت مولانا کا یہ ہمیشہ سے معمول تھا کہ وہ رخصت کے بجائے عزیمیت کا پہلو اختیار کرتے،نمازمیں ،حج میں،روزہ میں ،معاشرتی امور اور معاملات میں وہ کام کرتے جن کو انجام دینے میں جوان سے جوان اور دل گردہ رکھنے والا انسان بھی ہمت چھوڑ بیٹھتا ،سنن و مستحباب کا اہتمام، کامل احتیاط،تقویٰ اور ورع کا التزام آپ کی زندگی کا وہ اہم باب تھا جس کی مثال صرف اسلاف کی زندگیوں میں ملتی ہے اس سلسلہ کے چند واقعات و مشاہدات پیش نظر کئے جاتے ہیں: ’’سخت ترین گرمی اور لُو کا زمانہ تھا رمضان المبارک کا مہینہ تھا حضرت اقدس مولانا خلیل احمد صاحب قدس سرہ کی طبیعت ناساز چل رہی تھی پیچش کی شدید تکلیف تھی حضرت نے کئی روز تک دوا سے افطار پر قناعت کی کوئی غذا نہیں کھائی جمعہ کا دن آیا مولوی عبداﷲ جان وکیل بھی مدرسہ جمعہ پڑھنے کیلئے آئے انھوں نے دیکھا کہ چہرہ نہایت پژمردہ ہے اور ضعف و نقاہت کے آثار نمایاں ہیں ،وہ تو یہ حالت دیکھ کر ستون کے پیچھے ہوکر رونے لگے،مولانا حافظ عبدالطیف صاحب (ناظم مدرسہ مظاہر علوم )نے عرض کیا کہ حضرت کا کئی روز سے فاقہ ہے ،تکلیف زیادہ ہے ،روزہ قضاء فرمادیتے آخر فقہا نے رخصت لکھی ہی ہے اور مولوی عبداﷲ جان تو رورہے ہیں،حضرت قدس سرہ کا چہرہ فوراً متغیر ہوگیا اور فرمایا کہ حافظ صاحب کیسی بات کہتے ہیں ارے روزہ !اور پھر رمضان کا روزہ ،پھر ارشاد فرمایا کہ اﷲ تعالیٰ مقلب القلوب ہیں کہ مولوی عبداﷲ جان جیسا کوہ وقار انسان بھی متاثر ہوجائے۔‘‘(آپ بیتی نمبر۶: ۲۱۲) اس سے بڑھ کر اور کیا عزیمت ہوگی کہ ایسے پر مشقت کاموں اور حالات کا انکشاف بھی گوارا نہ کرتے بلکہ اظہار اس کا ہوتا کہ کوئی بات نہیں ،اخفاء حال بھی عزیمیت کا ایک بلند درجہ ہے اور یہ اسلاف ہی کا حصہ ہے اس ضمن کا ایک واقعہ مفتی محمود صاحب مولوی لطیف الرحمٰن صاحب کاندھلوی سے نقل کرتے ہیں۔ ’’میں ( مولوی لطیف الرحمٰن )ایک مرتبہ پیالہ لے کر حضرت اقدس سہارنپوری کے دولت کدہ پر گیا حضرت کے منتظم کار حاجی مقبول احمد صاحب آئے میں نے ان سے کہا کہ مطبخ کی دال کھائی نہیں جاتی تھوڑا سا سالن دیدیجئے انھوں نے جواب دیا کہ آج تو سالن ہے نہیں ،میں نے کہا کہ حضرت کے سالن میں سے دیدو انھوں نے جواب دیا کہ حضرت کا سالن بھی نہیں آج گھر میں فاقہ ہے ،اس پر میں نے کہا کہ اچھامیں بازار سے حضرت کے لئے کچھ لے آؤں اس پر انھوں نے فوراً میرے پیر پکڑلئے کہ اﷲ کے واسطے ایسا نہ کرنا ،ورنہ میری آفت آجائے گی کہ گھر کا راز کیوں ظاہر کیا لیکن گھر سے باہر جب حضرت تشریف لائے تو بڑے اعلیٰ لباس میں کہ کسی کو ادنیٰ شبہ بھی نہ ہوکہ گھر میں فاقہ ہے، ایک شاہانہ انداز میں تشریف لاتے تھے،یہ عمدہ اور اعلیٰ لباس تو غیرت الٰہی کی وجہ سے تھا کہ صورتحال سے کسی کو شبہ نہ ہو کہ ان کے پاس ہے نہیں صورت سوال نہ بن جائے اور حق تعالیٰ کا شکوہ و شکایت نہ ہو اور گھر کا فاقہ غایت تحمل اور اتباع سنت ہے۔‘‘ (ایضا: ۲۰۰) حضرت مولانا کے احتیاط و تقویٰ اور عزیمیت کا حال یہ تھا کہ جو چیز آپ ہر طرح استعمال فرما سکتے تھے اور رخصت کو اختیار کر سکتے تھے اس کو بھی اپنے ذاتی کاموں پر استعمال کرنا خلاف عزیمیت اور مخالف تقویٰ جانتے تھے حضرت شیخ الحدیث صاحب مدظلہ العالی فرماتے ہیں۔ ’’حضرت سہارنپوری نوراﷲ مرقدہ ۱۳۳۴؁ھ میں ایک سالہ قیام حجاز کے بعد جب سہارنپور تشریف لائے تو یہ کہہ کر مدرسہ کی تنخواہ بند کر دی تھی کہ میں اپنے ضعف و پیری کی وجہ سے مدرسہ کا پورا کام انجام نہیں د ے سکتا ،مگر اب تک چونکہ مولانا محمد یحییٰ صاحب میری جگہ اسباق پڑھاتے تھے اور تنخواہ نہیں لیتے تھے وہ میرا ہی کام سمجھ کر کرتے تھے اب چونکہ ان کا انتقال ہوچکا ہے اور میں مدرسہ کی تعلیم کا پورا کام نہیں کرسکتا ،اس لئے قبول تنخواہ سے معذور ہوں۔‘‘(آپ بیتی نمبر۶/۲۰۹) دوسری جگہ ارشاد فرماتے ہیں جس سے حضرت مولانا کے کمال کا احتیاط کا پتہ چلتا ہے: ’’حضرت سہارنپوری نوراﷲ مرقدہ اتنے سبق پڑھاتے رہتے اتنے تو مدرسہ کی قالین پر تشریف فرمارہے تھے لیکن جب سبق کے بعد اپنے اعزہ میں ذی وجاہت شخص سے بات شروع کی تو قالین سے نیچے اتر گئے اور فرمایا کہ مدرسہ نے یہ قالین ہمیں سبق پڑھانے کے لئے دیا ہے ذاتی استعمال کے لئے نہیں۔ مدرسہ میں حضرت کی چارپائیاں مستقل علیحدہ دو رہتی تھیں ،مدرسہ کی چارپائی یا بستر پر میں نے آرام فرماتے یا بیٹھتے نہیں دیکھا۔‘‘(ایضا) مدرسہ مظاہر العلوم میں ہر طرح کے لوگ آیا کرتے تھے علماء و مشائخ بھی اور روسا،وامراء بھی جب بھی کوئی عالم یا دینی حیثیت سے قابل ذکر شخصیت آتی تو حضرت مولانا مدرسہ دکھانے خود ساتھ رہتے ،اس کا اکرام کرتے لیکن اگر کوئی امیر اور دنیادار یا عہدہ دار آتا تو آپ کی غیرت و حمیت دینی اور عزیمت اس بات سے آیا کرتی کہ آپ اس کی تعظیم کریں اور اس کی خاطرداری کریں یہ پہلو عزیمت کا وہ پہلو ہے جس میں علماء تک رخصت اختیار کرلیتے ہیں لیکن آپ کا ایسے موقع پر کیا طور و طریقہ رہتا وہ سنئے !حضرت شیخ الحدیث صاحب مدظلہ تحریر کرتے ہیں: ’’مدرسہ مظاہر علوم میں بھی بسا اوقات کلکٹر وغیرہ اپنی انتظامی مطالح سے آتے رہتے تھے میں نے اپنے حضرت قدس سرہ کو بھی مدرسہ کے دروازہ تک یا اس کے اندر آنے پر اپنی جگہ سے اٹھتے ہوئے نہیں دیکھا حضرت مہتمم صاحب نور اﷲ مرقدہ اور ان کے ساتھ ایک آدھ مدرس اور منتظم دفتر باہر ہی نمٹ لیتا تھا۔‘‘ (آپ بیتی نمبر۶:۲۲۳) عبادات خصوصاً نماز میں آپ کا درجہ عزیمیت کہیں بڑھ جاتا تھا اور آپ وہ مجاہدہ فرماتے جو اصحاب دعوت و عزیمیت ہی کا حصہ ہے ،مولانا عاشق الٰہی صاحب مرٹھی لکھتے ہیں۔ ’’نماز تو آپ کی ہر جگہ قرۃ العین تھی پھر کیا پوچھنا نماز مسجد الحرام کا کہ آپ کے صدہا رفیقوں میں کوئی ایک بھی نہیں بتا سکتا کہ فلاں نماز میں آپ کی تکبیر تحریمہ یا صف اول امام کی جانب یمین آپ سے فوت ہوئی ہو،سخت گرمی میں جبکہ فرش صحن پر پاؤں رکھنے سے چھالے پڑتے تھے آپ ظہرمیں انگلیوں کے بل تیز چل کر مصلّی حنفی پر پہنچتے اور صف اول میں امام کا قرب لیاکرتے تھے مجھے خوب یاد ہے کہ ایک مرتبہ بعد مغرب بارش زور کی ہوئی اور رفقاء کی زبانوں پر آیا الاصلو افی الرحال پر عمل کا وقت حق تعالیٰ نے دکھایا ،مگر حضرت نے اذان کی آواز کان میں پڑتے ہی مجھ سے فرمایا چلو بھائی نمازکو،ہر چند کہ میری ہمت بھی پست تھی مگر لالٹین ہاتھ میں لیکر ساتھ ہولیا اور حضرت نے پانی سے بھرا ہوا لوٹا ہاتھ میں اٹھالیا،میں بالکل نہ سمجھا کہ باوضو ہوتے ہوئے اس کی کیا ضرورت ہے مگر حضرت نے فرمایا ممکن ہے پاؤں کو کیچڑ لگے اس دروازہ پر پاؤں دھولیں گے کہ حرم شریف نہ ہو اس سے قبل مجھے مکہ کی کیچڑ اور بارش کا کبھی منظر دیکھنے کا اتفاق نہ ہوا تھا نیچے اتر کر سڑک پر آئے تو زمین پاؤں کو پکڑے لیتی تھی ہر قدم پر میری تمنا ہوتی تھی کہ کاش حضرت رخصت پر عمل فرمادیں اور سمجھتا تھا کہ حضرت بھی اس تکلیف کو برداشت نہ کرسکیں گے مگر ہر قدم حضرت کا مجھ سے آگے رہا،ہر ایک کے سرپر چھتری جدا تھی اور میرے ہاتھ میں لالٹین تو حضرت کے ہاتھ میں پانی کا بھرا لوٹابازار ختم ہوا تو سڑک پر تادیوارِ مسجد الحرام پچیس ،تیس فٹ کا دریا بہہ رہا تھا اور اس زور سے پانی چل رہا تھا کہ دیکھ کر ڈر معلوم ہوتا تھا ،یہاں حضرت ٹہرے اور میں سمجھا کہ اب واپسی کا حکم فرمائیں گے مگر حضرت بولے چھتریاں تو اب بند کرلو اور پائنچے لو چڑھا ،جوتے لے لو بغل میں اور ایک دوسرے کے ہاتھ میں ہاتھ ڈال لوکہ سنا ہے رَو میں پتھریاں آتی ہیں اور گر جانے کا ڈر رہتا ہے وہ پیارا منظر بھی اب تک نظر کے سامنے ہے کہ بر ہنہ پا گھٹنوں تک پائینچے چڑھائے قینچی کی طرح باہم ہاتھ ملائے چھتریاں بازو پر لٹکائے چلے اور بسم اﷲ مجریہا کہہ رَو میں قدم ڈال دئے چونکہ نشیب کا رخ تھا اس لئے چھوٹی بڑی کنکریاں پانی کے ساتھ بہتی ہوئی اس زور سے آتی تھیں جیسے مٹھائیاں بھر کر کوئی گولیاں مارتا ہے آگے بڑھے تو گٹھنوں تک پانی آگیا اور قریب تھا کہ میرا پاؤں پھسلے مگر حضرت نے بازو تھام رکھا تھا کہ گرنے نہ دیا اور خدا خدا کرکے باب الصفا پر چڑھے وہاں پہنچ کر پہلی سیڑھی پر اول پاؤں دھوئے اور پورب کی الماری میں جوتے رکھے اسکے بعد بسم اﷲ اللّھم افتح لی ابواب رحمتک پڑھ کر حضرت نے مسجد میں قدم رکھا اور میں حضرت کا اتباع کرتا رہا۔ (تذکرۃ الخلیل: ۳۷۱۔۳۷۲) حضرت مولانا کی زندگی میں اس طرح کے واقعات بکثرت پیش آتے کہ آپ نے رخصت کے بجائے عزیمت پر عمل کیا اور کسی وقت کسی سخت سے سخت موسم میں بھی عزیمت سے پہلو تہی نہیں کی آپ جب حج کو تشریف لے گئے تو گرمی کے موسم میں ایک بار مکہ مکرمہ میں قیام کیا سخت گرمی تھی لُو چل رہی تھی ،پہاڑ تپ رہے تھے ،لوگ مجبور ہوکر طائف جارہے تھے کہ گرمی اور لُو برداشت کے باہر تھی ،آپ سے آپ کے مطوّف اور رفقاء نے عرض کیا کہ آپ بھی چند دنوں کے لئے طائف جو ٹھنڈا مقام ہے تشریف لے چلئے مگر آپ نے ارشاد فرمایا۔ ’’بھئی ہندوستان چھوڑ کر تو مسجدالحرام ہی کی طرف آئے ہیں اس کو چھوڑ کر طائف جائیں تو ہندوستان ہی چھوڑنا کیا ضرور تھا سیر کیلئے تو وہاں بھی شملہ و منصوری موجود ہے ہم تو کہیں جاتے نہیں دکھم سکھم گذر ہی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حق گوئی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۳۷</w:t>
      </w:r>
    </w:p>
    <w:p>
      <w:pPr>
        <w:spacing w:before="60" w:after="80" w:line="312" w:lineRule="auto"/>
        <w:ind w:right="288" w:left="288"/>
        <w:jc w:val="right"/>
      </w:pPr>
      <w:r>
        <w:rPr>
          <w:rFonts w:ascii="Jameel Noori Nastaleeq" w:hAnsi="Jameel Noori Nastaleeq"/>
          <w:color w:val="222222"/>
          <w:sz w:val="27"/>
        </w:rPr>
        <w:t>حق گوئی : اظہار حق اور جرأت و بے باکی حضرت مولانا کا خاص شیوہ تھا ،اور آپ نے زندگی کے ہر دور میں اس سے کام لیا گذشتہ اوراق میں آپ کی زندگی کے جو حالات بیان کئے گئے ہیں آپ نے پڑھا ہے کہ جہاں بھی تشریف لے گئے اور جب بھی اظہار حق کا کوئی موقع آیا تو آپ نے ایک لمحہ بھی سکوت اختیار نہیں کیا ،بھاولور تشریف لے گئے تو اہل اثر سے لے کر اہل علم تک کسی کے سامنے بھی اظہار حق سے پہلو تہی نہیں کی غرضیکہ ہر جگہ آپ نے حق گوئی سے کام لیا بھاولپور کا مشہور مناظرہ ،بریلی میں اہل بدعت سے اختلاف،رائے سہارنپور ،میرٹھ اور دوسرے مقامات میں آپکا طریقہ حق گوئی اس کی مثال ہے ،اس سلسلے کے بے شمار واقعات ہیں آپ حج میں تشریف لے گئے تو شریف حسین کے زمانے میں شرفاء مکہ کے سامنے کلمہ حق اور ابن سعود کے دور میں سلطان کے سامنے بعض مسائل پر جرأت اور حق گو ئی و بے باکی کا مظاہرہ ،قاضی ابن بلیہد سے بعض مسائل پر علمی مباحثہ آپ پڑھ چکے ہیں اس میں کوئی شک نہیں ہے کہ حضرت مولانا جرأت و بے باکی میں اور احقاق حق اور ابطال باطل میں اپنے مورث اعلیٰ ابو اسماعیل عبداﷲ ہروی کے قدم بہ قدم تھے آپ کا طریقہ ان اہل دعوت و عزیمیت کا طریقہ تھا جن کا وظیفہ زندگی کلمۃُ حق عندَسلطانِ جائز تھا۔آپ اقبال کے مصرعہ ؎ کہتا ہوں وہی بات سمجھتا ہوں جسے حق پر عمل پیرا تھے ،حضرت مولانا اشرف علی صاحب تھانوی ارشاد فرماتے ہیں۔ ’’باوجود یکہ اس احقر کے ساتھ مساویانہ بلکہ اس سے بھی زیادہ تر برتاؤ فرماتے تھے لیکن اظہار حق کا اس قدر غلبہ تھا کہ اگر میں نے استفادۃً کوئی بات پوچھی تو اس کے جواب میں کبھی تکلیف نہیں فرمایا اور کبھی ازخود متنبہ فرمایا۔‘‘(خوان خلیل: ۸۰) مولانا عاشق الٰہی صاحب میرٹھی نے آپ کی حق گوئی کے کئی واقعات تحریر کئے ہیں: ’’ایک بار آپ کسی نکاح میں میرٹھ صدر تشریف لائے لڑکے والے نے درخواست کی کہ تبرکاً دولہا کو کپڑے حضرت پہناویں آپ وہاں تشریف لے گئے جہاں دولہا غسل کے بعد کپڑے پہنے کا منتظر تھا بندہ بھی ساتھ تھا کُرتا پاجامہ تو آپ نے اٹھا کر دے دیا اچکن کا نمبر آیا تو آپ نے کہا دیکھنا کیا ریشم کی ہے؟میں نے غور سے دیکھ کر عرض کیا کہ حضرت ریشم ہی معلوم ہوتا ہے آپ نے اس کو رکھ دیا اور فرمایا اس کا پہننا اور پہنانا حرام ہے پھر ٹوپی دیکھی تو وہ بھی مغرق اسپر حضرت نے تیز لہجہ میں فرمایا یہ بھی حرام لڑکے والے کچھ محتاط نہ تھے انھوں نے حضرت کے انکار کی پرواہ نہ کی اور خود اٹھا کر دولھا کو پہنادیا ،حضرت کا چہرہ غصّہ سے سرخ ہوگیا مگر تحمل فرمایا اور مجھ سے یہ کہہ کر کہ چلو وہاں سے واپس ہوگئے اب قیام گاہ پر بھی نہ آئے اور رنج و افسوس میں بھرے ہوئے حاجی وجیہ الدین صاحب کے مکان پر آبیٹھے فرمایا یہ کیا تعلق ہے معصیت میں شریک ہونے کو بلاتے ہیں اس نکاح میں شریک ہونے والے سب گنگارہوں گے جہاں دولہا حرام لباس پہنے بیٹھا ہو کہ کوئی عامل ہے اور کوئی اسپر راضی یہ سن کر سب میں ہل چل مچ گئی کہ برادری کا قصہ تھا،حضرت کے ساتھ کئی لوگوں کو تعلق تھا کہ نہ حضرت کو چھوڑ سکیں نہ برادری کو،دوڑے ہوئے گئے کہ کسی طرح دولہا کے کپڑے بدلوادیں مگر بہتیرے تھے کہ جن کو نہ حضرت سے تعلق تھا نہ اتباع شریعت کا اہتمام اس لئے وہ تبدیل لباس کو نحوست اور بدشگونی سمجھتے تھے اور کہتے تھے کہ جو دولہن کے یہاں سے جوڑا آیا ہے وہی لینا ضروری ہے مگر یہ دوڑ دھوپ کرنے والے سر بر آوردہ اور مدبر تھے آخر کامیاب ہوئے اور حاجی وجیہہ الدین صاحب مصری کپڑے کی بیش قیمت اپنی اچکن نکال کر جلدی سے پہنچے کہ اس سے بہتر تو دولھا کو یہ جوڑا ہندوستان میں بھی کہیں نصیب نہ ہوگا وہ پہنا کر اور ٹوپی کے بجائے عمامہ بندھوا کر حضرت کے سامنے لے آئے کہ حضرت اب تو تشریف لے چلیں ،اس وقت آپ اٹھے اور شریک عقد ہوئے۔(تذکرۃ الخلیل:۳۲۴) دہلی میں ایک عقد کے سلسلہ میں آپ تشریف لے گئے وہاں آپ نے دیکھاکہ دولہا کا لباس ناجائز تھا اور شریعت کی رو سے وہ لباس دولہاکے لئے حرام کے درجے میں تھا آپ نے اس نکاح میں شرکت نہیں فرمائی اور وہاں سے اٹھ کر چلے گئے حضرت شیخ آپ کے اظہار حق غیرت و حمیت دینی کا حال اس طرح تحریر فرماتے ہیں۔ ’’حضرت نے دولہا کے لباس حرام ہونے کی وجہ سے نکاح میں شرکت نہیں فرمائی حکیم جمیل الدین صاحب نور اﷲ مرقدہٗ کے مطب میں تشریف لاکر بیٹھ گئے اور حضرت نے کمال تاثر سے فرمایا کہ ہم لوگ اسی لئے امرا کی تقریبات میں شرکت کے قابل نہیں ہیں وہ لوگ اپنی رسومات میں اتنے پختہ کہ حرام و حلال کا لحاظ نہ کریں اور ہم شریعت میں پختہ ہوکر اپنی خوشی و ناراضگی کی پرواہ نہ کریں تو ہم پر طعن کرتے ہیں اﷲ کا شکر ہے کہ ہم دعوتوں کے بھوکے نہیں اور نہ کسی کی تقریب میں شرکت کی امنگ ،دلداری کو بھی جی چاہتا رہے گا مگر اس کا یہ مطلب نہیں ہے کہ معصیت کے مرتکب ہوں جس کا دل چاہے ہم کو چھوڑ دے مگر ہم سے توقع نہ رکھے کہ خدا اور رسول صلی اللہ علیہ وسلم کو چھوڑ کر ان سے ملاپ کی خواہش رکھیں گے۔(آپ بیتی نمبر: ۶/۲۳۲) خلافت کے زمانہ میں ہندوستان میں انگریزوں کے خلاف ایک ایسی فضا بنی ہوئی تھی کہ کوئی شخص بھی اختلاف رائے نہیں کرسکتا تھا اچھے خاصے لوگ حکومت کی نوکریاں چھوڑ چھوڑ کر آزادی کی اس جنگ میں شریک ہوگئے تھے اور برادران وطن کے ساتھ اتحاد کامل کی آواز بلند ہورہی تھی اور اس سلسلے میں بعض لوگ اتنا آگے بڑھ گئے تھے کہ بعض اسلامی شعائر جن کے ادا کرنے سے برادران وطن کو اذیت پہنچتی تھی ترک کرنے کا فتویٰ بھی صادر کیا تھا ان میں ذبح بقر بھی شامل تھا ،آپ نے اس سلسلے میں کوئی رور عایت نہیں فرمائی اور حق گوئی سے کام لیا اس بات کی کوئی پرواہ نہیں کی اتحاد میں رخنہ پڑے گا اور موجودہ دور کی تحریک کو نقصان پہنچے گا ۔مولانا عاشق الٰہی صاحب میرٹھی آپ کی حق گوئی اور اس سلسہ کے بارے میں آپ کا طرز عمل اس طرح تحریر کرتے ہیں: ’’خلافت کے زمانہ میں ہندومسلم اتحاد کوششوں پر ذبیحہ گائے کے ترک کرنے کی تحریک ہوئی اور بہتیرے علماء بھی اس خیال پر چلنے لگے مگر آپ نے بلاخوف لومۃ لائم ترک کی حرمت کا فتویٰ دیا جو اخبار وکیل امرتسر ۲۶اپریل ۱۹۱۱؁ء میں شائع ہوا اس وقت آپ پر بہتیرا سبُّ وشتم ہوا اور مشہور کیا گیا کہ آپ گورنمنٹی آدمی ہیں اور تنخواہ پاتے ہیں مگر حق آخر حق ہی ہے چند ہی دنوں بعد موافقت کرنے والو ں کو رجوع کرنا پڑا اور آخر صادق آیا۔‘‘ چرا کار سے کند عاقل کہ باز آید پشیمانی ایک مرتبہ آپ کا حضرت صابر کلیری کے مزار پر جانا ہوا آپ کے ساتھ مولانا رحیم بخش صاحب بھی تھے جو حضرت گنگوہی سے بیعت تھے مگر آپ کے ساتھ عقیدت و محبت کا تعلق رکھتے تھے سجادہ نشین نے چلتے وقت حضرت مولانا کی خدمت میں کچھ چیزیں ہدیہ کے طور پر پیش کرنی چاہیں پہلے وہ آپ کی طرف بڑھے آپ نے دیکھ کر فرمایا کیا بات ہے سجادہ نشین صاحب نے کہا حضرت صابر صاحب کا تبرک ہے آپ نے بغیر کسی رو رعایت کے فرمایا سجادہ صاحب آپ کو معلوم بھی ہے کہ ما اُھِلَّ لِغیْرِاﷲ ہے اس کا لینا بھی حرام اور کھانا بھی حرام یہ فرماکر آپ آگے چل دئے اور سجادہ صاحب خاموشی کے ساتھ اپنے حجرے میں چلے گئے ۔ مندرجہ بالا واقعات نمونے کے طور پر ناظرین کے سامنے پیش کئے گئے ورنہ ان واقعات کی تفصیل جو پیش خدمت کئے گئے ہیں یا جن کا ذکر نہیں کیا گیا اتنی زیادہ ہے کہ اسکے لئے ایک الگ دفتر درکار ہے اور کچھ واقعات آپ گذشتہ مختلف بابوں میں پڑھ چکے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استغناء</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۴۰</w:t>
      </w:r>
    </w:p>
    <w:p>
      <w:pPr>
        <w:spacing w:before="60" w:after="80" w:line="312" w:lineRule="auto"/>
        <w:ind w:right="288" w:left="288"/>
        <w:jc w:val="right"/>
      </w:pPr>
      <w:r>
        <w:rPr>
          <w:rFonts w:ascii="Jameel Noori Nastaleeq" w:hAnsi="Jameel Noori Nastaleeq"/>
          <w:color w:val="222222"/>
          <w:sz w:val="27"/>
        </w:rPr>
        <w:t>استغناء : حضرت مولانا میں استغناء اور قناعت کی صفت بہت زیادہ تھی اس سلسلے کے بھی بعض واقعات گذشتہ اوراق میں آپ کی نظر سے گذر چکے ہیں ،مثال کے طور پر ایک دو واقعات اور پیش کئے جاتے ہیں۔ ’’بمبئی میں حج کو جاتے وقت ایک سیٹھ صاحب نے آپ کی خدمت میں سوروپیہ ملازم کے ہاتھ بھیجے کہ مجھے حاضری کی فرصت نہیں اس لئے روپیہ آدمی کے ساتھ بھیجتا ہوں قبول فرماویں آپ نے واپس فرما دیا کہ بحمداﷲ مجھے ضرورت نہیں آخر وہ خود آیا اور معذرت کی تب آپ نے قبول کیا۔(آپ بیتی :۶/۲۳۰) حضرت شیخ الحدیث فرماتے ہیں کہ : ’’میرے حضرت نور اﷲ مرقدہٗ کا معمول حجاز میں چھوٹے سے چھوٹا اور بڑے سے بڑا ہدیہ قبول فرمانے کا نہیں تھا اول تو ہدیہ دینے والے پر اصرار کرتے کہ یہاں کے لوگ ہدیہ کے زیادہ مستحق ہیں مجھے اﷲ تعالیٰ نے ضرورت سے زائد دے رکھا ہے اگر اس پر بھی کوئی شدید اصرار کرتا تو قبول فرماکر دس روپے سے زائد کی رقم تو اہل حرمین سے کسی کو دیدیتے معلم اور اس کے بچوں کو بھی حضرت قدس سرہٗ نے علاوہ ان کے حقوق لازمہ کے بڑی بڑی رقمیں جو کہیں سے آئی ہوئی تھیں اسی طرح دوسرے اکابر اور مشائخ کو بہت جلد مرحمت فرما دیتے تھے اپنے پاس نہیں رکھتے تھے اور دس روپیہ سے کم کا ہدیہ ہوتا تو وہ اسی وقت اس ناکارہ کے حوالے ہوجاتاکہ یہاں کے دوکانداروں سے کوئی چیز خرید لاؤں یہ ناکارہ اکثر انگور یا اس قسم کی چیزیں خرید کر لے آتا جو مجمع کے ساتھ حضرت بھی نوش فرماتے اور خدام کے مزے تو ہوتے ہی۔(ایضا:۲۳۳) حضرت مولانا کے استغنیٰ اور قناعت کا حال یہ تھا کہ بڑے سے بڑے امیر سے جس کا تعلق بھی ہوتا تھا آپ صر ف نظر رکھتے اور صرف دینی فائدہ کی خاطر اس سے ملتے اور اس کے ہدیہ کو قبول کرتے حتیٰ کہ وہ حضرات جو بیعت ہوتے اور کچھ ہدیہ پیش کرتے تو آپ اس وقت اس کو قبول نہ فرماتے حضرت شیخ ارشاد فرماتے ہیں: ’’بیعت کرنے پر حضرت کی خدمت میں اگر نذر پیش کی گئی تو حضرت نے کبھی قبول نہیں فرمائی کہ صورتاً یہ توبہ کرانے کا معاوضہ بن جاتا ہے اور اس رسم کے مشابہ ہے جو آج کل دنیا دار پیروں میں چل رہی ہے ہاں اس کے بعد انس و محبت کا تعلق پیدا ہوکر اگر کوئی قلیل سے قلیل ہدیہ بھی پیش کرتا تو مسنون طریقہ پر آپ اسے بخوشی قبول فرماتے۔ (آپ بیتی :۶/۲۲۲)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تواضع و انکساری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۴۰</w:t>
      </w:r>
    </w:p>
    <w:p>
      <w:pPr>
        <w:spacing w:before="60" w:after="80" w:line="312" w:lineRule="auto"/>
        <w:ind w:right="288" w:left="288"/>
        <w:jc w:val="right"/>
      </w:pPr>
      <w:r>
        <w:rPr>
          <w:rFonts w:ascii="Jameel Noori Nastaleeq" w:hAnsi="Jameel Noori Nastaleeq"/>
          <w:color w:val="222222"/>
          <w:sz w:val="27"/>
        </w:rPr>
        <w:t>تواضع و انکساری : حضرت مولانا میں تواضع و انکساری حد درجہ تھی اﷲ تعالیٰ نے آپکو جو علمی مقام اور دینی فضیلت عطا فرمائی تھی اس کے ساتھ تواضع و انکساری کا ہونا آپ کو جامع الصفات بنائے ہوئے تھا حضرت اشرف علی صاحب تھانوی آپ کی تواضع و انکساری کے متعلق فرماتے ہیں۔ ’’مولانا رحمۃ اﷲ علیہ میں حضرات سلف کی سی تواضع تھی کہ مسائل و اشکالات علمیہ میں اپنے چھوٹوں سے بھی مشورہ فرماتے تھے اور چھوٹوں کے معروضات کو شرح صدر کے بعد قبول فرمالیتے تھے۔‘‘(خوان خلیل) اس کے بعد حضرت تھانوی نے حضرت مولانا کی تواضع و انکساری کے کئی واقعات لکھے ہیں مولانا عاشق الٰہی صاحب میرٹھی نے آپ کی تواضع کا حال اس طرح تحریر کیا ہے۔ ’’اپنے کسی ذی علم خادم کو اگر حضرت کی رائے سے خلاف ہوتا تو حضرت اس پر گرانی نہ لاتے اور عامیانہ تقلید میں اپنی موافقت پسند نہ فرماتے تھے بلکہ انکو بلا کر گفتگو فرماتے ایک بار کسی استفتا کا جواب حضرت نے لکھواکر دستخطوں کے لئے مدرسین کے پاس بھیجدیا مولوی ظفر احمد صاحب کو شرح صدر نہ ہوا اور دستخط نہ کئے حضرت نے انکو بلوایا اور فرمایا اپنا شبہ ظاہر کرو ممکن ہے ہم ہی غلطی پر ہوں ایسا ہوا تو ہم رجوع کریں گے ورنہ تم موافق ہوجاؤگے عرض کیا کہ حضرت کے سامنے ہم جاہلوں کی ہستی کیا مگر دستخط کا مفہوم چونکہ اظہار اطمینان ہے اور وہ حاصل نہ ہوا اس لئے میں نے عذر کردیا تھا ،فرمایا یہ تو عین مقصود ہے مگر میں نہیں چاہتا کہ کوئی فتویٰ یہاں سے ایسا جاوے جس پراپنوں ہی میں سے کسی کواطمینان نہ ہوچنانچہ انھوں نے شبہ عرض کیا اور حضرت نے اسکا جواب دیا دو تین بار پھر اشکال کئے اور حضرت جواب دیتے رہے حتیٰ کہ ان کو اطمینان ہوگیا اور جب دستخط کر دئے تب حضرت نے فتویٰ روانہ کیا،مولوی ظفر نے عرض کیا کہ حضرت اس وقت تو تفقہ حضرت والا پر ختم ہے کہ حق تعالیٰ نے اسی کے لئے حضرت کو پیدا فرمایا ہے بے ساختہ فرمایا میاں ظفر یہ سب گنگوہ کی حاضری کی برکت اور اپنے حضرت کی جوتیوں کا صدقہ ہے اگر میں گنگوہ حاضر نہ ہوتا تو نہ معلوم کس کھیت کا بتھوا ہوتا۔(تذکرۃ الخلیل:۳۰۴) حضرت شیخ الحدیث مولانا محمد زکریا صاحب مدظلہ العالی آپ کی تواضع و انکساری کے متعلق حسب ذیل تاثر کا اظہار کرتے ہیں۔ ’’حضرت اقدس سہارنپوری نوراﷲ مرقدہٗ کے تواضع کے قصے تو حضرت اقدس سرہٗ کی خدمت میں سترہ سالہ قیام میں نہ معلوم کتنے دیکھے اسلئے کہ رجب ۲۸ ؁ھ میں سہارنپور حاضری ہوئی تھی اور ذیقعدہ ۴۵ ؁ھ میں مدینہ پاک میں حضرت نوراﷲ مرقدہٗ سے مفارقت ہوئی ہر ہر موقع پر تواضع و انکسار نشست و برخواست میں خوب ہی دیکھنے کے موقع ملے اسفار میں بھی بہت دفعہ ہمر کا بی رہی خدام کے ساتھ سامان کے اٹھانے میں ذرا بھی حضرت کو تامل نہ ہوتا تھا ۔ریل پر اترنے میں چڑھنے میں کچھ سامان حضرت نور اﷲ مرقدہ بے تکلف اٹھالیا کرتے تھے خدام عرض کرتے کہ ہمیں دیدیجئے ،فرماتے کہ وہ بڑا سامان رکھا ہے اٹھالو ،دعوتوں میں بھی حضرت کے ساتھ اکثر شرکت ہوئی کبھی امتیازی جگہ پر داعی کی درخواست کے بغیر بیٹھتے میں نے نہیں دیکھا ۔کیفما اتفق تشریف رکھنے کا ارادہ کرتے مگر داعی کی درخواست پر ممتاز جگہ بیٹھنے میں بھی انکار نہ کرتے تھے۔‘‘ (آپ بیتی :۶/۲۸۲) ایک مسئلہ میں حضرت حکیم الامت نوراﷲ مرقدہ اور بعض علماء کا اختلاف ہوا تو حضرت حکیم الامت نے حضرت سہارنپوری نوراﷲ مرقدہٗ کو حکم بنانے پر فریق ثانی کو راضی کرلیا جسکی تفصیل خوان خلیل کے جام ۷ میں موجود ہے اس پر حضرت حکیم الامت نوراﷲ مرقدہ تحریرفرماتے ہیںکہ۔ ’’اس محاکمہ ی تمہید میں مولانا رحمۃ اﷲ علیہ کی عبارت قابل دید ہے وہی ہذا ’’بندہ ناچیز باعتبار اپنے علم و فہم کے اس قابل نہیں کہ علماء اعلام کے اختلاف کا فیصلہ کرسکے مگر ہاں امثالاً للا مر اس مسئلہ میں جو کچھ خیال میں آیا عرض کرتا ہے حضرت حکیم الامت نے اس کے بعد تحریر فرمایا ہے کہ تواضع اور اظہار حق میں اس طرح جمع کرنا جس درجہ کا کمال ہے ظاہرہے۔ حضرت مولانا ایک بار تھانہ بھون تشریف لے گئے وہاں مولانا احمد حسن صاحب سنبھلی سے ایک مسئلہ میں مکالمہ ہوگیا اور طرفین میں ذرا تیزی پیدا ہوگئی ۔جب حضرت مولانا روانہ ہونے لگے تو مولانا احمد حسن صاحب کو خود سلام کیااور مصافحہ کا ہاتھ بڑھایا اور فرمایا اگر مجھ سے کچھ گستاخی آپ کی شان میں ہوگئی ہو تو معاف فرمادینا۔ اسی طرح بذل المجہود کی تالیف میں جب کوئی اہل علم میں سے آتا اور ایک دو دن قیام کرتا تو حضرت مولانا اہتمام کے ساتھ بذل المجہود کا مسودہ اس کے حوالہ فرما دیتے کہ غور سے دیکھیں اور کوئی چیز قابل اصلاح ہوتو ضرور متنبہ فرمادیں۔ حضرت مولانا کی تواضع و خاکساری ،بے نفسی و انکسار کا ایک واقعہ حضرت تھانویؒ خوان خلیل میں اس طرح تحریر فرماتے ہیں۔ ’’ایک سفر میں مولانا کی معیت میں بسواری ریل بھاولپور سے واپسی ہورہی تھی اتفاق سے اس درجہ میں صرف میں اور مولانا ہی تھے اور رفقاء دوسرے درجہ میں تھے ظہر کا وقت تھا گرمی سخت تھی اور پسینہ کثرت سے نکل رہا تھا ،مولانا غایت تواضع اور بے تکلفی سے پنکھا لے کر مجھ کو ہوا کرنے لگے میں اس کا تحمل کب کرسکتا تھا پریشان ہوکر پنکھا پکڑلیا فرمانے لگے کیا حرج ہے کوئی دیکھتا تھوڑا ہی ہے یہ اس لئے فرمایا تھا کہ اس وقت درجہ میں کوئی تیسرا نہ تھا میں نے عرض کیا کہ دیکھتا تو ہے فرمایا کون دیکھتا ہے میں نے کہا کہ جس کے لئے میں آپ کا ادب کرتا ہوں وہ دیکھتا ہے ہنسنے لگے اور پنکھا چھوڑ دیا ۔کیا انتہا ہے اس بے نفسی کی کہ اپنے چھوٹوں کے ساتھ یہ برتاؤاور اس سے بڑھ کر یہ کمال ہے کہ جب دیکھا کہ طبیعت پر گرانی ہے تو اپنے ارادہ پر اصرار نہیں فرمایا۔ اس کے آگے حضرت تھانوی نوراﷲ مرقدہٗ اپنے مشاہدات و تاثرات کا اظہار فرماتے ہوئے لکھتے ہیں۔ ’’مجھ کو متعدد سفروں میں مولانا کی معیت کا اتفاقا رہا میں بکثرت دیکھتا تھا کہ محنت مشقت کا کام کرنے میں بوجھ اٹھانے میں نہ کسی رفیق کا انتظار فرماتے تھے اور نہ کسی اجیر کا ،ہر کام اپنے ہاتھ سے کرنے کو آمادہ ہوجاتے تھے خدام اس کی تکمیل نی ہونے دیتے تھے مگر بعض اوقات خدام سے سبقت فرماجاتے تھے۔ حضرت شیخ الحدیث مولانا محمد زکریا صاحب مدظلہٗ العالی سہارنپور کے جلسہ کے بعد کا ایک واقعہ تحریر فرماتے ہیں جس سے حضرت مولانا کی بینظیر تواضع وحلم و بردباری پر روشنی پڑتی ہے ۔۔۔۔۔۔پہلے خود اپنے چند الفاظ تحریر فرماکر حضر ت تھانوی رحمۃاﷲ علیہ لکھتے ہیں۔ ’’شیخ پورہ کی دعوت کا ایک قصہ جس میں یہ ناکارہ خود بھی شریک تھا اور حضرت حکیم الامت تھانوی نور اﷲمرقدہ بھی شریک تھے اس کو حضرت نے تحریر فرمایا ہے۔تحریر فرماتے ہیں کہ ایک بار سہارنپور میں بڑے جلسہ (سالانہ جلسہ مظاہر علوم )میں جانا ہوا جلسہ سے اگلے روز شیخ پورہ والوں نے حضرت مولانا سہارنپوری اور دیگر بعض مہمانوں کو مدعو کردیا چلتے وقت سہارنپور کے ایک تاجر چانول نے اگلے روز صبح کی دعوت کردی مولانا نے دعوت منظور فرمالی اور شیخ پورہ چلے گئے ،شب کو وہاں رہے ،صبح کے وقت چھاجوں پانی پڑرہا تھا مگر چونکہ مولانا نے وعدہ کرلیا تھا اس وجہ سے اسی حالت میں واپسی ہوئی ۔جب سہارنپور اترے میں بھی (حضرت حکیم الامت)ہمراہ تھا راستہ میں وہ صاحب جو دعوت کرگئے تھے سڑک پر جاتے ہوئے ملے مولانا نے پکار کربلایا اور اپنے آنے کی اطلاع کی تو آپ کہتے ہیں حضرت دعوت کا کچھ انتظام نہیں ہوا مجھ کو واپسی کی امید نہ تھی مولانا نے فرمایا اچھا بھائی پھر سہی ،اس نے کل صبح کا وقت معین کیا اور تبسم سے فرمایا کہ ظالم نے شام کا وقت بھی تو نہ کہا ،اس گفتگو سے میرے غصّہ کی کچھ انتہا نہ تھی مولانا چونکہ بزرگ تھے ان کے سامنے کچھ نہ کہہ سکا مجھے بھی صبح دعوت میں شریک ہونے کا حکم ملا میں نے عرض کیا،حضرت مجھے تو صبح صبح بھوک نہیں لگتی ہے فرمایا اگر بھوک ہوکھالینا ورنہ مجلس ہی میں بیٹھ جا نا میں نے عرض کیا بہت اچھا صبح کے وقت پر پھر ہم سب گئے مگر میں غصہ میں بھرا ہوا تھا کوٹھے کے اوپر کھانا کھلایا میں عذر کرکے مولانا سے رخصت ہوگیا اور اس دعوت کنندہ سے مولانا کے سامنے تو کہنے کا موقع نہ ملا اس لئے نیچے بلایا اور اچھی طرح اس کے کان کھولے اور کہا کیا بزرگوں کو بلا کر ایسی ہی تکلیف اور اذیت دیا کرتے ہیں تجھے تو یہ چاہئے تھا کہ اگر مولانا شیخوپورہ سے تشریف نہ بھی لاتے تب بھی انتظام کرتا اس نے آئندہ کے لئے توبہ کی۔(آپ بیتی ۶/۲۸۳ بحوالہ ارواح ثلاثہ)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سخاوت و فیاضی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۴۳</w:t>
      </w:r>
    </w:p>
    <w:p>
      <w:pPr>
        <w:spacing w:before="60" w:after="80" w:line="312" w:lineRule="auto"/>
        <w:ind w:right="288" w:left="288"/>
        <w:jc w:val="right"/>
      </w:pPr>
      <w:r>
        <w:rPr>
          <w:rFonts w:ascii="Jameel Noori Nastaleeq" w:hAnsi="Jameel Noori Nastaleeq"/>
          <w:color w:val="222222"/>
          <w:sz w:val="27"/>
        </w:rPr>
        <w:t>سخاوت و فیاضی : حضرت مولانا کے اوصاف و کمالات میں ایک بڑا وصف جود وسخا کابھی تھا فیاضی آپ کی فطرت ثانیہ تھی ،جو کچھ آپ کے پاس آتا وہ دوسروں کے کام آتا آپ نے کبھی کسی سائل یا کسی چیز کے خواہشمند کی خواہش کو جس کوپورا کرنا آپ کے اختیار میں ہو رد نہیں فرمایا،ایک مرتبہ مولوی حبیب الرحمٰن سیوہاروی نے بجائے آپ سے کہنے کے حاجی مقبول احمد صاحب سے جو آپ کے منتظم کار اور برادر نسبتی تھے عرض کیا کہ حضرت سے ایک عربی رومال لینے کا جی چاہتا ہے کچھ دنوں کے بعد جب مولوی حبیب الرحمٰن صاحب حاضر خدمت ہوئے اور حضرت مولانا سے نیاز حاصل ہوا تو آپ نے خود فرمایا۔ حافظ جی تم نے حاجی جی سے رومال کوکہا تھا۔ اور اتنا فرماکر وہ رومال جو آپ اپنے سر پر باندھے ہوئے تھے اتار کر مولوی صاحب کو دے دیا رومال قیمتی بھی تھا اور حضرت مولانا کا مستعملہ بھی۔ مولوی عبداﷲجان صاحب اپنا ایک واقعہ بیان کرتے ہیں۔ ’’رمضان کا مہینہ تھا اتفاق سے میری ساری گھڑیاں مرمت کے لئے گئیں تھیں جس کی وجہ سے ایک گونہ تکلیف تھی حضرت کے پاس حاضر ہوا تو سرسری طور پر اس کا ذکر آگیا حضرت خاموشی کے ساتھ اٹھے اور حجرے میںسے ایک جیبی گھڑی لاکر مجھ کو دیدی اس وقت تو میں نے بطیب حاطر لے لی کہ ستحار سمجھا جاتا تھا اور ضرورت بھی تھی مگر عید کے دن جب اس کو واپس کرنا چاہا تو حضرت نے فرمایا کیا واپس لینے کے لئے دی تھی تب مجھے معلوم ہوا کہ یہ عطا تھی ،اور میں نے اس کو اپنی ملک بنالیا مگر اس کو معمولی گھڑی سمجھا کچھ دنوں کے بعد گھڑی ساز میرے مکان پر گھڑیاں دیکھنے آیا تو میں نے یہ گھڑی بھی اسکو دکھائی اس نے کہا کہ تمھاری جتنی بھی گھڑیاں ہیں اس کے سامنے سب کھلونا ہیں اور یہ گھڑی اصلی انگلش لیور ہے جو بدرجہ اقل سو روپیہ کے لگ بھگ قیمت کی ہے تو میری آنکھیں کھلیں اور اس گھڑی کی وقعت میری نظروں میں ہوگئی پھر میں نے مختلف گھڑی سازوں کو دکھایا سب نے ایک زبان ہوکرکہا کہ یہ تو بڑی نادر الوجود گھڑی ہے۔ (تذکرۃ الخلیل: ۳۸۱) مولانا عاشق الٰہی صاحب نے حضرت مولانا کے جودو سخا اور فیاضی کے کئی واقعات نقل کئے ہیں اور اپنے مشاہدات لکھے ہیں خود اپنا ایک واقعہ لکھا ہے کہ ایک بار مجھے بھی شوق ہوا کہ حضرت سے کوئی تبرک لیتا اور دبی زبان سے عرض کیا حضرت نے فوراً ہی چادر مبارک جس کو اوڑھ رہے تھے اتار کر لپیٹی اور خادم سے فرمایا بھئی یہ ان کے بیگ میں رکھ دینا ایک دوسرے صاحب کا واقعہ لکھتے ہیں۔ ’’ایک مرتبہ کوئی بزرگ تشریف لائے اور ان کونعلین کی ضرورت تھی جیسے ہی حضرت کو یہ معلوم ہوا حضرت نے اٹھ کر اندر سے جوتوں کا ایک نیا جوڑا نذر کیا اور ان بزرگ نے اسی وقت اس عطیہ کو لے کر سر پر رکھ لیا۔(تذکرۃ الخلیل: ۳۸۱) حضرت مولانا جب کہیں باہر تشریف لے جاتے تو واپس آتے وقت اپنے ملنے والوں اور متعلقین اور خدام کے لئے کچھ نہ کچھ تحفے بھی لاتے۔ شیخ محمد یعقوب صاحب جو پٹیالہ میں نائب تحصیلدار تھے اور حضرت مولانا سے عقیدت کا تعلق رکھتے تھے ایک بار حاضر خدمت ہوئے اور مستعمل ملبوس کی خواہش ظاہر کی آپ ململ کا کرتہ زیب تن کئے ہوئے تھے جو حج کے سفر میں بھی استعمال فرمایا تھا ،شیخ محمد یعقوب صاحب کو واپسی کی جلدی تھی اس لئے حضرت مولانا اٹھے حجرے میں تشریف لے گئے دوسرا کرتہ پہنا اور وہ کرتہ جو زیب تن کئے ہوئے تھے شیخ صاحب کو عطا فرمادیا۔ اکرام ضعیف بھی جو دوسخا کا ایک حصہ ہے آپ کی خدمت میں مہمانوں کی بکثرت آمد ہوتی تھی بہت سے حضرات گنگوہ سے حاضر ہوتے اور آپ کی خیریت معلوم کرنے کے بہانے آپ کے یہاں قیام بھی کرتے اور ان میں بہت سے ایسے تھے جو کسی اطلاع کے بغیر اور نا وقت بھی آجاتے تھے پ گھر تشریف لے جاتے معلوم ہوتا کہ صرف گھروالوں کی مقدار کے مطابق کھانا پکا ہے وہ گھر کا سارا کھانا باہرمہمانوں کے لئے آجاتا اور گھر والے صرف پانی پی کرسوجایا کرتے حضرت مولانا خود فرماتے ہیں۔ ’’میں دلداری کیلئے مہمانوں کے ساتھ بیٹھ تو جاتا تھا مگر پھر خیال آتا کہ بچیوں نے کچھ کھایا نہیں اس لئے میں بھی بھوکا اٹھ جاتا تھا۔‘‘ اس صورتحال کے ہوتے ہوئے بھی کبھی حضرت مولانا کو کسی قسم کا تکدر پیدا نہ ہوا بلکہ اگر کوئی شخص بے ملے چلا جاتا تو آپ کو رنج ہوتا غرضیکہ خاطرداری ،حسن سلوک اور جودو سخا وت میں آپ کو ملکہ حاصل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صبرو استقامت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۴۵</w:t>
      </w:r>
    </w:p>
    <w:p>
      <w:pPr>
        <w:spacing w:before="60" w:after="80" w:line="312" w:lineRule="auto"/>
        <w:ind w:right="288" w:left="288"/>
        <w:jc w:val="right"/>
      </w:pPr>
      <w:r>
        <w:rPr>
          <w:rFonts w:ascii="Jameel Noori Nastaleeq" w:hAnsi="Jameel Noori Nastaleeq"/>
          <w:color w:val="222222"/>
          <w:sz w:val="27"/>
        </w:rPr>
        <w:t>صبرو استقامت : حضرت مولانا کی زندگی میں مختلف زمانوں میںایسے سخت اور دلخراش حادثے گزرے ہیں جن پر صبر کرنا ایک صاحب استقامت اور خدا سے خاص تعلق رکھنے والے بندے ہی کا کام ہے آپ نے ان مسلسل اور دلخراش حادثوںپر جس صبرو استقامت کا ثبوت دیا اور قضائے الٰہی پر جس طرح راضی رہے وہ آپ کے تعلق باﷲ اور فنا فی اﷲ کا ثبوت ہے ،آپ گذشتہ اوراق میں پڑھ چکے ہیں کہ ۱۲۹۵؁ھ سے لیکر ۱۳۰۵؁ھ تک آپ پر سات آٹھ حادثے ذاتی اور خاندانی گزرے پہلی بیوی کا انتقال ،ماموں کا انتقال ،استاذوں کا انتقال والد اور والدہ کا انتقال ان میں سے ہر حادثہ آپ کے لئے سخت ترین تھا ،آپ نے ان سارے حادثوں پر صبرو سکون کے دامن کو ہاتھ سے جانے نہ دیا۔۱۳۲۳؁ھ میں آپ کے مرشد اور محبوب شیخ جن کا احترام اور جن کی اطاعت اور فرمانبرداری آپ کا وظیفہ زندگی تھا یعنی حضرت مولانا رشید احمد گنگوہی نور اﷲ مرقدہ نے وصال فرمایا اس حادثہ نے آپ کے ذہن و دماغ کی دنیا بدل دی آپ کے دیدہ ودل پر وہ اثر پڑا جو اس سے پہلے کے حادثوں میں کسی حادثہ کا نہیں پڑا تھا ،آپ کے تاثر کا حال بھی ناظرین کی نظر سے گزر چکا ہے اس حادثے کے بعد ۱۳۲۸؁ھ سے لے کر ۱۳۳۰؁ھ تک آپ پر چند حادثے بڑے سخت گزرے ان میں سے ہر ایک حادثہ ایسا تھا جس سے آپ کا طبعی سکون و اطمینان اڑجانا چاہئے تھا اور زندگی بے ثباتی اور دنیا کی بے وقعتی ایسی بیٹھ جانی چاہئے تھی کہ کسی چیز میں مزہ نہ آئے کسی نے کیا خوب کہا ہے۔ ’’خال دنیا رابہ یرسیدم من از فرزانہ گفت یا خو ایے است یابادے است یا اقعانہ بازگفتم حال آنکس گو کہ دل وروے بہ بست گفت یا غولے یاد یوے است یاد یونہ لیکن باوجود اسکے آپ کو تعلق باﷲ اور انقطاع عن الدنیا کا وہ درجہ حاصل تھا جس کی وجہ سے ان حادثات پر آپ کے صبرو شکر میں کوئی فرق نہیں پیدا ہوا،ان سارے حوادث پر آپ صابرو شاکر رہے اور تسلیم و رضا کے پیکر بنے رہے۔ ۱۳۲۸؁ھ مطابق ۱۳۲۹؁ء میں آپ کی دو صاحبزادیاں جو شادی شدہ تھیں انتقال کرگئیں اور ۱۳۳۰؁ھ میں آپ کے جواں سال صاحبزادے حافظ محمد ابراہیم چالیس سال کی عمر میں اس دنیا سے رخصت ہوگئے ،ان پیہم حادثوں کی وجہ سے جو تین سال میں جوان اولاد کے متواتر تین صدموں کی شکل میں پیش آئے آپ نے تسلیم و رضا کو پوری طرح اختیار فرمایا ۔صاحبزادے کی بیماری اور آپ کی تیمارداری اور تیمارداری میں مشقت اور اس پر صبر و استقامت اور انابت الی اﷲ کا حال مولانا عاشق الٰہی صاحب اس طرح تحریر کرتے ہیں: ’’آپ کا اکلوتا جوان لڑکا حافظ ابراہیم مرحوم جب مرض الموت میں مبتلا ہوکر سہارنپور آیا تو اس کو کوئی اندرونی تکلیف ایسی تھی جس کے سبب وہ لیٹ نہیں سکتا تھا سات راتیں متواتر حضرت پر ایسی گزریں کہ دن بھر مدرسہ کے مشاغل سے فارغ ہوکر گھر میں جاتے تو پیچھے بیٹھ کر اپنا سینہ مریض کاتکیہ بناتے اور اس کی کمر چھاتی سے لگا کر بیٹھ جاتے ماں سے جس نے دن بھر کا تعب اٹھایا تھا فرماتے جاؤ چارپائی پر ذرا کمر سیدھی کرلو چنانچہ وہ لیٹ رہتیں مگر نیند کس کو آتی پھر نصف شب گزرنے پر وہ آجاتیں اور حضرت سے کہتی تھیں کہ دن بھر کے تھکے ہوئے ہو ذرا تم بھی آرام کرلو چنانچہ وہ بیمار کو سہارا دے کر بیٹھ جاتیں اورچند منٹ کے لئے حضرت چارپائی پر لیٹ جاتے مگر اس حالت میں بھی حضرت کا تہجد اور تلاوت طویل کا معمول کبھی نہ چھوٹا اور اس وقت میں جبکہ ماں کا نمبر ہوتا آپ وقت معمول پر چارپائی سے اٹھ کر اپنے خدا کے سامنے حاضری دیا کرتے تھے۔‘‘(تذکرۃ الخلیل) مولانا عبدالغنی صاحب رسولوی جو حضرت مولانا کے شاگرد بھی ہیں،بیان کرتے ہیں: ’’آپ کے صاحبزادے ابراہیم بیمار تھے ،سبق ہورہا تھا گھر سے ان کے انتقال کی خبر آئی ہم لوگوں نے چاہا سبق بند کردیں فرمایا ’’سبق پورا کرلو‘‘اﷲ اﷲ یہ ادب یہ صبر۔‘‘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شفقت و رحمت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۴۶</w:t>
      </w:r>
    </w:p>
    <w:p>
      <w:pPr>
        <w:spacing w:before="60" w:after="80" w:line="312" w:lineRule="auto"/>
        <w:ind w:right="288" w:left="288"/>
        <w:jc w:val="right"/>
      </w:pPr>
      <w:r>
        <w:rPr>
          <w:rFonts w:ascii="Jameel Noori Nastaleeq" w:hAnsi="Jameel Noori Nastaleeq"/>
          <w:color w:val="222222"/>
          <w:sz w:val="27"/>
        </w:rPr>
        <w:t>شفقت و رحمت : جہاں حضرت مولانا اپنے بزرگوں ہم عمروں اور ملنے جلنے والوں کے ساتھ ادب و احترام اور حسن سلوک کا معاملہ فرماتے تھے اسی طرح اپنے چھوٹوں پر شفقت و رحمت بھی بہت فرماتے تھے چھوٹی لڑکیاں آپ کے پاس آتیں تو آپ ان کے سر پر ہاتھ پھیرتے پاس بٹھاتے، نام پوچھتے اور میٹھی میٹھی باتیں کرتے اگر ان میں کوئی غیراسلامی باتیں دیکھتے تو پیار و محبت سے ان کو سمجھا دیتے اگر ان کا لبا س غیر شرعی دیکھتے تو یہ فرماتے کہ تم نے یہ کیوں پہنا بلکہ اس طرح فرماتے یہ کپڑے تمھاری اماں نے پہنائے ہوں گے نا۔بری وضع ہے اماں سے کہو ہمیں مسلمانوں کے کپڑے پہناؤ۔پھر مٹھائی وغیرہ جو چیز ہوتی دیتے ۔اگر کسی عورت کو دیکھتے کے وہ اپنی اولاد کو کوس رہی ہے تو بہت ناگواری محسوس کرتے اور فرماتے زبان سے جب کوئی لفظ نکالو بدعا اگر پوری ہوگئی تو سر پکڑ کر روؤ گی۔ اگر وہ عورت یہ جواب دیتی کہ حضرت جب بچے بہت ستاتے ہیں تو زبان سے یہ سخت الفاظ نکل ہی جاتے ہیں تو آپ فرماتے تمھیں بھی تمھاری ماؤں نے پالا ہے وہ تم کو کوستیں تو آج نہ تم زندہ ہوتیں نہ اولاد کی صورت دیکھنا ہوتی اور موت و زندگی تو اﷲ کے اختیارمیں ہے۔ ایک واقعہ حضرت شیخ الحدیث مولانا محمد زکریا صاحب تحریر فرماتے ہیں: ۴۴ ؁ھ کے حج میں اعلی حضرت شاہ عبدالقادر صاحب نوراﷲ مرقدہ بھی تشریف فرما تھے اور امبالہ کے ایک بزرگ حضرت رائیپوری نوراﷲ مرقدہٗ کے مخلص اور میرے والد صاحب کے بھی مخلص اور ان دونوں کی وجہ سے اس سیہ کار پر بھی شفقتیں فرمایا کرتے تھے یعنی حافظ محمد صدیق صاحب انبانوی اس سفر میں ساتھ تھے ان کی بچی غالباً آٹھ سال کی عمر کی ہوگی مگر پنجاب کا نشو نما یوپی سے بڑھا ہوا رہتا ہے اور پنجاب میں پردہ کا رواج بہت ہی شاذو نادر ہے بالخصوص بچیوں کے حق میں وہ بچی اگر زندہ ہوتو اﷲ تعالیٰ اس کی ہر نوع کی مدد فرمائے دین و دنیا کی ترقیات سے نوازے مرگئی ہوتو اﷲ تعالیٰ مغفرت فرماکر اپنے جوار رحمت میں زیادہ سے زیادہ قرب عطا فرمائے وہ اماں جی کو مسجد نبوی پانچوں وقت نماز کے لئے لے جایا کرتی تھی کہ اس کا مکان بھی حضرت قدس سرہٗ کے مکان کے قریب ہی تھا میں نے ایک دفعہ اس بچی کو یہ کہا کہ اری تو بڑی ہوگئی بغیر برقعہ کے نہ آیا کہ اس نے منہ پھیر کر گویا عملی انکار کیا۔زبان سے کچھ نہیں کہا،مسجدمیں جاتے آتے کبھی کبھی سڑک پر وہ نظر پڑ جاتی تھی دوسرے دن جب وہ نظر پڑی تو میں نے پھر ٹوکا کہ میں نے کہا تھا برقع بنانے کو تو نے بنایا نہیں اس نے کوئی حرکت تو نہیں کی مگر چپ ہوکر چلی گئی۔ایک آدھ دن بعد وہ پھر نظر پڑی میں نے آواز دے کر اس کا نام لے کر کہا کہ میں نے تجھے کئی دفعہ برقع بنانے کو کہا تو نے اب تک بنایا نہیں۔اب کے بغیر برقع کے دیکھا تو ایک دھول رسید کروں گا،وہ بجائے اماں جی کو نماز کے لیے لے جانے کے روتی ہوئی گھر چلی گئی اور اماں جی کیاس دن حرم کی نماز اس کے انتظار میں فوت ہوگئی اس کو بلا کر پوچھا تو اس نے سارا قصہ سنا دیا اماں جی نے ناراضگی کا اظہار فرمایا کہ ابھی اس کی عمر ہی کیا ہے اور اس سے بڑھ کر ان کے بھائی میرے مخدوم جناب الحاج مقبول احمد بن کا ذکر پہلے بھی آچکا بہت ہی ناراض ہوئے مقدمہ میرے حضرت قدس سرہٗ تک پہنچا اماں جی نے بھی حرم کی نماز کے فوت ہونے پر بہت ہی ناراضگی کا اظہار فرمایا حضرت قدس سرہٗ نے اس لڑکی کو بلایا وہ واقعی یا مصنوعی بہت روتی ہوئی گئی حضرت نے بہت ہی شفقت سے محبت سے پیار سے اس سے فرمایا کہ پیاری بچی !بات یہ ہے کہ تو اس (زکریا)کو تو دیکھ ہی رہی ہے کیسا مسٹنڈین رہا ہے اور وہ کسی کے قابو تو ہے نہیں اگر اس نے تیرے تھپڑ مار دیا تو تو گر پڑے گی اور اگر اس پر میں نے اس کے تھپڑ مارا تو اس پر تو کوئی اثر ہونے کا نہیں الٹی میری ہی انگلیاں دکھ جائیں گی اس لئے میری سمجھ میں تو یوں آوے اچھا یہی ہے کہ تو برقع بنالے ۔ (آپ بیتی نمبر۶) حضرت مولانا کو اپنے مریدین اور مسترشدین سے باپ کی طرح محبت و شفقت تھی خصوصاً حضرت شیخ الحدیث مولانا محمد زکریا صاحب مدظلہ العالی سے مثالی محبت تھی یہ تو آپ پڑھ چکے ہیں کہ مولانا محمد یحیٰ صاحب کے انتقال کے بعد حضرت مولانا نے ان کی جگہ لے لی تھی اور باپ کی کمی محسوس ہونے نہیں دیا۔ حضرت شیخ الحدیث مولانا محمد زکریا صاحب حضرت کی محبت و شفقت کے متعلق تحریر فرماتے ہیں۔ ’’حضرت قدس سرہٗ کی اپنی علو شان اور جلالت قدر باوجود اس سیہ کار کے ساتھ ابتداء زمانہ تدریس میں تو میری یتیمی کی وجہ سے اور انتہا ء اس سیہ کار کے بذل کے ساتھ اشتغال کی وجہ سے شفقتیں محبتیں اور تعلق بڑھتا ہی رہا کیونکہ میرے حضرت کو بذل کے ساتھ عشق تھا اور اس ناکارہ کو بھی بذل سے ابتداء ہی سے عشق ہی تھا اس وجہ سے حضرت کی شفقتیں بڑھتی ہی چلی گئیں درحقیقت بذل کی تالیف اس ناکارہ پر اﷲ تعالیٰ کا ایک بڑا ہی احسان تھا کہ اس کی وجہ سے میری ساری گندگیوں اور کوتاہیوں پر حضرت التفات نہ فرماتے تھے۔(آپ بیتی نمبر۴/۲۴۰) اس محبت و شفقت کے متعدد واقعات ہیں صرف ایک واقعہ خود حضرت شیخ کی زبانی سنئے۔ حضرت قدس سرہ کا ہندوستان میں بھی اور مدینہ پاک میں بھی بہت کثرت سے یہ معمول تھا کہ جب کبھی کھانے میں یہ سیہ کار شریک ہوتا تو حضرت قدس سرہٗ کوئی بوٹی یا کباب کا ٹکڑا بہت شفقت سے دست مبارک سے مرحمت فرمایا کرتے تھے مجھے تو کبھی اس کی طرف التفات بھی نہیں ہوا کہ حضرت کی شفقتیں اس سے بہت زائد رہتی تھیں لیکن مدینہ پاک میں یہ ناکارہ تو دونوں وقت کھانے میں شریک ہوتا ہی تھا حضرت اقدس رائپوری نور اﷲ مرقدہٗ بھی بسا اوقات کھانے میں یا کسی دوسری چیز کے کھانے میں شرکت فرماتے حضرت رائپوری نے مجھے ارشاد فرمایا کہ تجھ پر بڑا رشک آتا ہے کہ جب حضرت کوئی چیز کھلانے کو مرحمت فرماتے ہیں تو پہلے اس چیز کو خوب گھورتے ہیں پھر مرحمت فرماتے ہیں کاش مجھے بھی اس قسمیّ القلب پر بھی کوئی اثر ہوجاتا ،مدینہ پاک کے قیام میں جب یہ ناکارہ بذل لکھا کرتا تھا اور صبح کی چائے کے بعد سے مسلسل چھ گھنٹے حضرت کی خدمت میں حاضری ہوتی تھی تو ایک مرتبہ یہ ناکارہ ’’ناپاک ‘‘سیہ کار بذل لکھتے ہوئے نہ معلوم کن کن اخراجات اور واہی تباہی خیالات میں مستغرق تھا،میرے حضرت قدس سرہ نے عبارت لکھواتے نہایت تیز و تند لہجہ میں ارشاد فرمایا ۔’’من بتو مشغول و تو باعمر وزید‘‘مجھے اب تک بھی وہ منظریادآجاتا کے اس ارشاد پر پسینہ پسینہ ہوگیا میرا کرتہ اور پاجامہ پسینہ کے اندر بھیگ گیا۔(آپ بیتی نمبر۵/۱۷)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غیرت و حمیت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۴۸</w:t>
      </w:r>
    </w:p>
    <w:p>
      <w:pPr>
        <w:spacing w:before="60" w:after="80" w:line="312" w:lineRule="auto"/>
        <w:ind w:right="288" w:left="288"/>
        <w:jc w:val="right"/>
      </w:pPr>
      <w:r>
        <w:rPr>
          <w:rFonts w:ascii="Jameel Noori Nastaleeq" w:hAnsi="Jameel Noori Nastaleeq"/>
          <w:color w:val="222222"/>
          <w:sz w:val="27"/>
        </w:rPr>
        <w:t>غیرت و حمیت : حضرت مولانا میں غیرت و حمیت کمال درجہ میں تھی وہ دین کے خلاف کیا ایک ادنیٰ سنت کے خلاف بھی نہ کوئی بات سن سکتے تھے نہ برداشت کرسکتے تھے بھاولپور کے قیام کے دوران سید چراغ شاہ کے ماتحت تھے وہ آپ سے اپنے عہدہ کی بڑائی کی بناء پر مذہبی چھیڑ چھاڑ کیا کرتے تھے وہ مذہباً شیعہ تھے سنی علماء اور سنی عقائد کے خلاف بحث کرتے تھے حضرت مولانا کو ان کی بحث اتنی ناگوار گزری کہ استعفا دیدیا اور استعفا منظور نہ ہونے کی صورت میں ان سے رابطہ اور تعلق منقطع کرلیا،اسی طرح اہل بدعت سے مناظرہ اور خلاف شریعت امور میں مقابلہ کیا اور کرتے رہے۔ دوسری غیرت و حمیت کی صفت آپ میں یہ تھی کہ کسی کو بغیر اس کے دریافت کئے ہوئے سلوک و معرفت کی بات نہ بتاتے آپ کی خواہش رہتی کہ لوگوں میں طلب پیدا ہو اور دین کی قدر ہو ،دین کی ناقدری اور بے التفا تی آپ کو پسند نہ تھی ،اس سلسلہ کی غیرت و حمیت کا ایک واقعہ حضرت شیخ الحدیث صاحب مدظلہ العالی تحریر فرماتے ہیں۔ ’’ایک مرتبہ میں نے حضرت سے عرض کیا کہ مولوی عبداﷲ جان کو حضرت سے عشق تو ہے مگر یہ ذکر و شغل بالکل نہیں کرتے حضرت ان کو کچھ ذکر و تلقین فرمادیں حضرت نے فرمایا وہ پوچھیں تو بتلاؤں ؟میں نے عرض کیا کہ حضرت پوچھنے کی کیا بات ہے جب وہ اپنے کو حضرت کے سپرد کر چکے ہیں محبت بھی نہایت ہے،حضرت نے فرمایا وہ پوچھیں جب ہی تو بغیر پوچھے میں کیوں بتلاؤں میں نے عرض کیا کہ میں کچھ لکھ دوں حضرت قدس سرہٗ نے فرمایا اپنی طرف سے جو چاہے لکھ دیجئیو ،میری طرف سے کچھ نہیں ،میں نے عرض کیا حضرت میرے لکھنے سے کیا ہوتا ہے،اسی زمانے میں حضرت اقدس رائے پوری نور اﷲ مرقدہ بھی مدینہ پاک میں تشریف رکھتے تھے اور عصر کے بعد مغرب تک حضرت قدس سرہ کی مجلس میں خادمانہ تشریف رکھتے تھے ،حضرت رائیپوری کے ساتھ بھی دس بارہ خادم ہمراہ تھے ایک مرتبہ حضرت رائیپوری نے میرے حضرت سے بطور معذرت کے عرض کیا کہ حضرت ایسی بے حسی کا زمانہ ہے کہ اول تو ان لوگوں کو خود ہی احساس ہوناچاہیے تھا کہ جب میں خادمانہ حضرت کی خدمت میں حاضر ہوتا ہوں تو ان کو بھی حاضر ہونا چاہئے تھا لیکن میں ان لوگوں کو ترغیب بھی دیتا رہتا ہوں پھر بھی حاضری کی توفیق نہیں ہوتی ،حضرت قدس سرہ نے حضرت رائیپوری سے ارشاد فرمایا کہ حضرت اس کا بالکل خیال نہ فرمائیں مجھے تو اس میں بہت غیرت آتی ہے میں نے تو اپنے شیخ یعنی قطب عالم گنگوہی کے متعلق بھی کبھی کسی کو ترغیب نہیں دی پھر اپنے صاحبزادے مرحوم کی بیعت کا قصہ سنا کر اس ناکارہ کی طرف ذرا جھکے یہ اس کے پیچھے پڑجاتے ہیں مجھے تو اس میں بڑی غیرت ہے میرے نزدیک تو کسی کی غرض ہو تو دس دفعہ آئے ورنہ میری پاپوش سے۔ (آپ بیتی نمبر۴/۲۱)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شب بیداری اور سحر خیزی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۴۹</w:t>
      </w:r>
    </w:p>
    <w:p>
      <w:pPr>
        <w:spacing w:before="60" w:after="80" w:line="312" w:lineRule="auto"/>
        <w:ind w:right="288" w:left="288"/>
        <w:jc w:val="right"/>
      </w:pPr>
      <w:r>
        <w:rPr>
          <w:rFonts w:ascii="Jameel Noori Nastaleeq" w:hAnsi="Jameel Noori Nastaleeq"/>
          <w:color w:val="222222"/>
          <w:sz w:val="27"/>
        </w:rPr>
        <w:t>شب بیداری اور سحر خیزی : حضرت مولانا کو بچپن سے شب بیداری اور سحر خیزی کی عادت تھی حضرت گنگوہی سے بیعت ہونے کے بعد یہ عادت اور پختہ ہوگئی اور آپ رات کو اٹھنے کی خاطر اپنے پاؤں کے انگوٹھوں کو اس طرح باندھ لیتے تھے کہ نیند پوری طرح نہ آئے اور شب بیداری میں ناغہ نہ ہو آپ شب کو اٹھتے نوافل پڑھتے خدا کی بارگاہ میں روتے گڑگڑاتے مانگتے فریاد کرتے اس آہ سحر گاہی نے آپ کو خوف و خشیت الٰہی کی یہ نعمت عطا کی جس پر لاکھوں نعمتیں نثار،آپ کی اس عادت شریف کے متعلق مولانا عاشق الٰہی صاحب تحریر کرتے ہیں۔ ’’نوجوان بیٹے اور بیٹیوں کی وفات کے متواتر ترین صدمے آپ کو پیش آئے اور ممتد تیمارداری ہوئی کہ گھر میں یا آپ تھے یا آپ کی اہلیہ محترمہ تہجد کا معمول نہ تیمارداری میں چھوٹا نہ موت کی شب میں،مدنی راستہ میں آپ کو بخار ہوا اور شدید ہوا کہ بدن پر ہاتھ رکھنا مشکل تھا ،آپ شغدف میں تھے اور فرط حرارت سے گویا بے ہوش تھے مگر نصف شب میں بخار ہلکا ہوا اور آخر شب میں حسب معمول آپ ہمت کرکے اٹھ کھڑے ہوئے کچھ کھڑے ہوکر اور کچھ بیٹھکر نفلیں ادا کیں اور لیٹ رہے ، شب میں قافلہ چلتا آپ شغدف ہی پر وضو کرتے اور پورے نوافل ادا فرماتے ،رات کے بارہ ایک بجے آپ کو ریل میں بیٹھنا ہوا کہ نہ ادھر اطمینان سے سونے کا وقت نہ ادھر آرام کا کافی وقت مگر نصف شب کے بعد کا وقت ریل میں ہوتاتو اندر ورنہ باہر اسٹیشن پر آپ آٹھ دس نوافل ادا فرماتے اور ریل آنے پر اس پر سوار ہوجاتے ۔(تذکرۃ الخلیل:۳۶۰) حضرت مولانا شب بیداری اور سحرخیزی کے اتنے عادی ہوچکے تھے کہ نیند بھی اختیاری بن گئی تھی جب چاہتے سوجاتے جب ارادہ کرتے آنکھ کھل جاتی ،اﷲ تعالیٰ کا آپ کے ساتھ معاملہ بھی ایسا تھا کہ آپ کو نیند پر قابو سا ہوگیا تھا خود فرمایا کرتے تھے۔ ’’مجھے سونے کے لئے صرف ارادہ کرنے کی ضرورت ہوتی ہے کہ بعض دفعہ نیند کا ارادہ کرنے کے بعد تکیہ سر پر رکھنے کی بھی مجھے خبر نہیں ہوتی۔ آپ نے اکثر سفر کے دوران اپنے ساتھیوں سے فرمایا کہ مجھے جاگنے میں تعب نہیں ہوتا اور نہ پھر سونے میں دیر لگتی ہے اس لئے جب ضرورت ہو بے تکلف جگالینا۔ آپ کا ہمیشہ معمول صبح صادق سے دو گھنٹہ قبل اٹھنے کا تھا اس میں کوئی تخلف یا تکلیف نہیں ہوتی تھی۔ مدینہ منورہ میں آخری رمضان گزارا اور شب و روز مجاہدے میں صرف کئے تراویح کے بعد ہندوستانی حساب سے سوا بجے شب کو اور عر بی اوقات کے حساب سے ۶بجے سوجاتے تھے اور حضرت شیخ الحدیث صاحب مدظلہ کو حکم تھا کہ ۸ بجے یعنی سوا تین بجے ہندوستانی حساب سے مجھے جگا دیا کریں حضرت شیخ فرماتے ہیں۔ ’’تمام رمضان میں صرف ایک یا دو مرتبہ مجھے اس کی نوبت آئی کہ حضرت کی آنکھ اس سے قبل نہ کھلی ورنہ ہمیشہ جب آٹھ بجے پہونچا تو حضرت کو یا تو وضو کرتے دیکھا یا استنجا کرتے ہوئے چنانچہ حضرت دو پارے اس وقت نفلوں میں سنتے۔‘‘ (اکابرکارمضان:۱۶) مولانا عاشق الٰہی صاحب میرٹھی اپنا تاثر اس طرح بیان کرتے ہیں وہ لکھتے ہیں۔ ’’چھ چھ مہینہ متواتر و مسلسل سفر میں ساتھ رہنے کا مجھے اتفاق ہوا مگر میں نے ایک دن بھی نہیں دیکھا کہ نماز باجماعت ترک یا وقت مستحب سے ہٹی ہو یا ایک شب بھی تہجد کے لئے وقت معمول پر اٹھنے میں چند منٹ کی تاخیر ہوئی ہو۔‘‘ (تذکرۃ الخلیل:۳۵۹)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جلالت علمی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۵۰</w:t>
      </w:r>
    </w:p>
    <w:p>
      <w:pPr>
        <w:spacing w:before="60" w:after="80" w:line="312" w:lineRule="auto"/>
        <w:ind w:right="288" w:left="288"/>
        <w:jc w:val="right"/>
      </w:pPr>
      <w:r>
        <w:rPr>
          <w:rFonts w:ascii="Jameel Noori Nastaleeq" w:hAnsi="Jameel Noori Nastaleeq"/>
          <w:color w:val="222222"/>
          <w:sz w:val="27"/>
        </w:rPr>
        <w:t>جلالت علمی ـ: حضرت مولانا کی جلالت علمی کے متعلق کچھ لکھنا سورج کو چراغ دکھانا ہے مجھ جیسے بے بضاعت اور بے مایہ طالب علم کے لئے کسی طرح یہ زیب نہیں دیتا کہ اس بارے میں کوئی محاکمہ کروں یا کوئی بات لکھوں لیکن بزرگوں اور اہل علم کے فرمودات کو نقل کردینا کوئی مناسب بات نہ ہوگی ناظرین اسی باب کے شروع میں پڑھ چکے ہیں کہ حضرت مولانا سید حسین احمد صاحب مدنی نے آپ کا تذکرہ ان الفاظ سے شروع کیا۔ ھو الثقۃ الشتُ الحجۃ الحافظ الصدوق محی السۃ قاطع البدعۃ الشنیعۃِ ان الفاظ کے بعد تحریر فرماتے ہیں۔ تبعث من افاداتہٖ عیون العلم والنُھٰی و تعجرت من افاضاتہٖ انھار الاحسان والتقیٰ۔ اور پھر آپ کے صفات بیان کرتے کرتے تحریر فرماتے ہیں۔ ابو حنفیۃ زمانہِ وشبلیُ عصرہِ ودورانہٖ مولانا سید عبدالحی نزہتہ الخواطر میں آپ کا ذکر ان الفاظ سے شروع کرتے ہیں۔ کان الشیخ خلیل احمد لہ الملکۃ القویۃ والمشاھدۃ الجیدۃ فی الفقہِ والحدیث والید الطولیٰ فی الجدل والخلاف والرسوم التام فی علوم الدین والمعرفۃ والیقین حضرت مولانا اشرف علی صاحب تھانوی آپ کو جبر الہام وبحر قمقام اور دوسری جگہ ’’جامع الفضائل العلمیۃ‘‘کے القاب سے یاد کرتے ہیں۔ ان بزرگوں کے علاوہ اور دوسرے علماء بھی جن کو علم حدیث، علم فقہ اور دوسرے علوم و فنون میں ملکہ حاصل ہے آپ کو بلند الفاظ سے یاد کرتے ہیں۔ حضرت مولانا رشید احمد گنگوہی جو اپنے وقت کے شیخ المشائخ اور استاذ الاساتذہ تھے آپ کے شیخ و مرشد بھی تھے آپ کے ان عالمانہ شبہات کے جواب میں جو آپ نے ھدایہ جیسی مشکل فقہی کتاب پر کئے تھے جو بلند الفاظ استعمال کئے ہیں ان سے بھی آپ کی فضیلت علمی کا پتہ چلتا ہے مولانا عاشق الٰہی صاحب میرٹھی نے آپ کے شبہات اور ان کے جوابات کا ذکر تذکرۃ الرشید میں کیا ہے وہ ان الفاظ کے ساتھ ان سوالات کی ابتداء کرتے ہیں: ’’علامۃ العصر حضرت مولانا خلیل احمد صاحب مدظلہ کے ہدایہ جیسی اول فقہی کتاب پر شبہات اور صدمات شکستگی کی حالت میں حضرت مولانا گنگوہی قدس سرہٗ کی قلم برداشتہ وہ جوابی تحریر کے سمجھنے میں اب بھی ذہین آدمی کو غایت خوض وتدبر کی حاجت ہے۔‘‘ (تذکرۃ الرشید جلد اول ۱۵۵) اس کے بعد مولانا میرٹھی نے چند شبہات کا ذکر کیا اور آگے چل کر وہ لکھتے ہیں: ’’حضرت مولانا خلیل احمد صاحب مد ظلہٗ کے عالمانہ شبہات کے وہ عجیب وغریب مراسلات جو حضرت قدس سرہٗ کی خدمت میں پیش ہوئے اور جوابات لطیفہ لیکر واپس آئے بہتیرے ہیں جن کا حصر نہ مقصود ہے نہ ہونا آسان نمونہ کے لئے چند استفسارات وجوابات بیان کردئیے ہیں اکثر مراسلہ شبہہ درشبہہ جواب در جواب ہوکر واپس ہوئے اس میںشک نہیں کہ بہت ہی لطف آمیز ہیں مگر یہ محل اس کا نہیں کہ بالتفصیل بیان کئے جاویں۔ حضرت مولانا قدس سرہ نے مراسلات میں کئی جگہ مولانا انبہٹوی کی تصویب رائے اور ذکاوت وذہانت کا تعریفی الفاظ میں اظہار فرمایا۔ (تذکرۃ الرشید جلد اول ۱۵۷) حضرت مولانا اشرف علی صاحب تھانوی نے آپ کی علمی جلالت ذہانت وذکاوت تواضع واظہار حق کا اعتراف کرتے ہوئے خوان خلیل میں چند واقعات اور سوالات اور آپ کے محاکمے اور افادات کا ذکر کیا ہے جن کے متعلق ضمیمہ خوان خلیل میں حضرت شیخ الحدیث مولانا محمد زکریا صاحب مدظلہٗ نے اس محاکمہ اور افادہ تحریرات فتویٰ اور آپس کی خط وکتابت کا ذکر اور تفصیل تحریر فرمائی ہے جو اس طرح پر ہے: محاکمہـ: تتمہ جلد رابع فتاویٰ امدادیہ کے آخر صفحہ ۳۲۲ پر بہت تفصیل سے لکھا ہوا ہے چار صفحات صفحہ ۳۲۲ سے مذکور ہے جس میں زید وعمر کے اقوال اور ان کے دلائل ذکر کئے گئے ہیں، ابتداء ا س مضمون سے ہے محاکمہ متعلقہ مسئلہ تصویر از مولانا خلیل احمد صاحب۔ دوسرا سوال جو حضرت مولانا خلیل احمد صاحب سے کیا گیا تھا اور اس کا جو جواب آپ نے دیا تھا اس کے متعلق حضرت شیخ تحریر فرماتے ہیں: ’’بیان القرآن کے حاشیہ پر مختلف توجیہات کے بعد عربی عبارت ہے جس کے آخر میں درج ہے: کذا أفاد جامع الفضائل العلمیۃ والعملیۃ مولانا خلیل احمد انبہٹوی دامت برکاتہم۔ تیسرا سوال جو حضرت تھانوی نے خوان خلیل صفحہ ۹ پر تحریر فرمایا ہے اس کی نشاندہی حضرت شیخ نے ضمیمہ خوان خلیل میں ان الفاظ سے کی ہے: ’’امداد الفتاویٰ جلد چہارم طبع ہند کے صفحہ ۲۲۷ سے صفحہ ۲۳۶ تک ہے، عنوان اس کا یہ ہے کہ بعضے از تحریرات سوء نا ومولانا خلیل احمد دامت برکاتہم کہ در جواب سوالات صاحب فتاویٰ صدور یافتہ بمناسبت مقام در آخر ملحق کردہ شد ۔ اس کے علاوہ ایک طویل خط وکتابت ہے جس کا ذکر حضرت شیخ کرتے ہیں: ’’ جو ترجیح حصہ دوم کے صفحہ ۱۸۲ سے شروع ہوکر صفحہ ۱۹۰ تک آٹھ صفحے میں ہے۔ اسی طرح چند فتاویٰ بھی شائع ہوئے ہیں جن میں حضرت مولانا خلیل احمد صاحب کا بھی فتویٰ ہے جس کے متعلق حضرت شیخ ضمیمہ خوان خلیل صفحہ ۵۰ پر لکھتے ہیں: ’’رسالہ الامداد شوال ۱۳۳۶ھ؁ کے صفحہ ۳ سے شروع ہوکر صفحہ ۶۶ پر ختم ہوا جس میں فتویٰ سہارنپور حضرت سہارنپوری کی طرف سے اور فتویٰ دیوبند مفتی عزیزالرحمن صاحب کی طرف سے اور فتویٰ دہلی مفتی کفایت اللہ صاحب کی طرف سے بہت تفصیلی ذکر کئے گئے ہیں۔(ضمیمہ خوان خلیل) حضرت مولانا کو ہر علم وفن میں تورک حاصل تھا اور آپ نے ان پر کتابیں بھی لکھیں لیکن آپ کو مناسبت حدیث اور فقہ سے زیادہ تھی جس کا ثبوت زندگی بھر درس حدیث اور آپ کی مشہور کتاب بذل المجہود ہے اس کے علاوہ آپ کے بے شمار فتاویٰ جو مطبوع اور غیر مطبوع ہیں آپ کے تفقہ کی روشن مثال ہیں مولانا عاشق الٰہی صاحب میرٹھی آپ کے علم وتفقہ کے متعلق تحریر کرتے ہیں: ’’ہرچندکہ آپ نے تمامی علوم نقلیہ وعقلیہ میں کمال حاصل کیا مگر جو انس اور تناسب آپ کی طبیعت کو کلام الرسول اور علم فقہ کے ساتھ تھا وہ خودہی اپنی نظیر ہے اور اس کی شہادت کے لئے حضرت کے چند ہزار وہ فتاویٰ جن سے مدرسہ کی ضخیم ضخیم چار جلدیں لبریز اور بھری ہوئی ہیں ونیز آخر عمر کازرین کارنامہ جس کانام بذل المجہود فی حل ابی داؤد ہے پیش کرنا کافی ہے ، کہ بذل المجہود پانچ جلدیں مطبوعہ ہوچکی ہیں اور ہزاران ہزار تشنہ کامان حدیث کو سیراب کررہی ہیں۔‘‘(تذکرۃ الخلیل:۲۴۰) دوسری جگہ لکھتے ہیں: ’’حدیث کے بعد درجہ ہے علم فقہ کا اور اس میں آپ کی مجتہدانہ استعداد اور وسعت نظر تمام ہی ہم عصر علماء میں مسلم تھی کہ جن مسائل میں علماء کے اختلاف ہوتے وہ محاکمہ کے لئے آپ کے پاس بھیجے جاتے اور جن معرکۃ الآراء ابحاث میں قلم اٹھاتے اہل علم گھبراتے تھے وہ آپ کی خدمت میں لائے جاتے تھے مدرسہ میں اگر ضخیم جلدیں موجود ہیں جن میں کئی ہزار فتاویٰ نقل ہیں اور یہ سب وہ ہیں جوخود حضرت کے لکھے ہوئے ہیں یا لکھوائے ہوئے ہیں یا دوسروں کے لکھے ہوئے اور آپ کے تصدیق کئے ہوئے ہیں ان کے علاوہ تمام خطوط میں جو مسائل آپ سے پوچھے جاتے اور خط ہی میں آپ ان کا جواب لکھوا دیا کرتے تھے وہ علیحدہ ہیں کہ ان کو جمع کیا جائے تو ایک بڑی کتاب بن جائے۔(تذکرۃ الخلیل:۲۹۶) مولانا عبدالغنی صاحب رسولوی تحریر کرتے ہیں: ’’حضرت مہاجر مدنی نوراللہ مرقدہ کا تفقہ میں بڑا اونچا مقام تھا جب کبھی حضرت تھانوی رحمہ اللہ تعالیٰ کو کسی مسئلہ میں الجھن ہوتی تو حضرت مہاجر مدنی کے جواب سے تشفی ہوتی۔‘‘ حضرت مولانا کی جلالت علمی اور علمی تبحر حدیث وفقہ پر دسترس کے سلسلہ میں جو کچھ اقتباس اور اشارات دئیے گئے ہیں علماء اور بزرگوں کے تبصروں اور اعتراف سے ناظرین اندازہ لگائیں گے کہ حضرت مولانا کو اللہ تعالیٰ نے کیا علمی مقام عطا فرمایا تھا کہ اہل علم وفن بھی جن کے ملکہ حدیث وفقہ پرلوگوںکو اتفاق ہے آپ سے رجوع کرتے تھے ، آپ کے سوانح نگاروں نے آپ کے بعض فتاوے ،فیصلے، محاکمے اور سوالات کے جوابات بھی تفصیل سے ذکر کئے ہیں جن کا یہاں ذکر کرنا باعث طوالت ہے جن کو ان کی تفصیلات سے دلچسپی ہے وہ حضرت مولانا کی تصنیفات فتاوے مطالعہ کریں اور لطف اندوز ہوں ورنہ اہل بصیرت کے لئے اتنا کچھ کافی ہے جو ذکر کیا جاچکاہے۔ حضرت مولانا کے علمی مقام کو سمجھنے کے لئے آپ کے ان فیصلہ کن مناظروں کی روداد اور تفصیلات کاپڑھنا بھی کافی ہے جو آپ کے اور اہل بدعت کے درمیان اور آپ کے اور اہل تشیع کے درمیان یا مشرکین کے درمیان ہوئے، بھاولپور ، بریلی، سہارنپور، میرٹھ کے وہ جلسے جو اسی خاطر ہوئے تھے آپ کی فضیلت علمی پر دلالت کرتے ہیں جن کا کچھ نہ کچھ ذکر گزشتہ اوراق میں کیا جاچکاہے، آپ کی ذہانت وذکاوت اور فن مناظرہ میں آپ کے ذہن کی رسائی اور حاضر جوابی کے متعلق مولانا عاشق الٰہی صاحب لکھتے ہیں: ’’فن مناظرہ بالخصوص رد روافض وردبدعات میں حضرت کو ید طولیٰ تھا آپ کی عادت نہ تھی کہ خود مناظرہ کی دعوت دیں یا چھیڑ چھاڑ کریں مگر جب دوسرے فریق کی طرف سے زور دیا جاتا تو اس وقت آپ شیر بن کرسامنے آتے اور مخالف کو جھوٹوں بھی یہ کہنے کا موقع نہ دیتے کہ مناظرہ سے بھاگ گئے فریق مخالف نے آپ کی ضروریات وقتیہ اور تنگی ودشواری حالات کو ٹٹول ٹٹول کر اس کی تدبیر کی کہ اس وقت آپ مناظرہ نہ کرسکیں گے اور ہمیں فرار کا الزام لگاکر اپنے معتقدین میں اپنی کامیابی کا شور مچانا نصیب ہوگا مگر آپ نے ہمیشہ اس چال کو سمجھا اور موقع ہی نہ دیا کہ آپ کی حقانیت پر کوئی دھبہ آئے۔‘‘(تذکرۃ الخلیل:۱۳۲) کئی جگہ پر اسی طرح کے واقعات ہوئے کہ آپ کو مناظرہ کی دعوت دی گئی آپ میدان میں آئے اور دعوت دینے والے راستے سے ہٹ گئے راندید کاناتمام منارہ جس کو مولوی ظہور الحسن رامپوری نے منعقد کرنا چاہاتھا لیکن مناظرہ ہونے سے پہلے خود 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رجوع عام وقبولیت تام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۵۴</w:t>
      </w:r>
    </w:p>
    <w:p>
      <w:pPr>
        <w:spacing w:before="60" w:after="80" w:line="312" w:lineRule="auto"/>
        <w:ind w:right="288" w:left="288"/>
        <w:jc w:val="right"/>
      </w:pPr>
      <w:r>
        <w:rPr>
          <w:rFonts w:ascii="Jameel Noori Nastaleeq" w:hAnsi="Jameel Noori Nastaleeq"/>
          <w:color w:val="222222"/>
          <w:sz w:val="27"/>
        </w:rPr>
        <w:t>رجوع عام وقبولیت تام : حضرت گنگوہی رحمہ اللہ تعالیٰ کے وصال کے بعد آپ کی طرف رجوع عام ہوا، عوام سے لے کر خواص تک ملازمین سے لے کر علماء تک آپ کے سلسلہ بیعت میں داخل ہوئے اللہ تعالیٰ نے آپ کے سلسلہ عالیہ کو جو قبولیت عطا فرمائی وہ کم ہی کسی کے سلسلہ میں آئی، حضرت مولاناکے دس خلفاء اور مجازین تھے جن میں اگر صرف دو ہی خلفاء اور مجازین کے نام لیے جائیں تو اس سلسلہ کی وسعت اور ہمہ گیری کے لئے کافی ہے ان میں ایک مولانا محمد الیاس صاحب نوراللہ مرقدہ کہ جن کی تبلیغی اور اصلاحی تحریک اس وقت دنیا کے تقریبا ہر حصہ میں پھیلی ہوئی ہے اور مولانا اور ان کے خلفاء کے ذریعہ عمومی اصلاح جو ہوئی اور ہورہی ہے وہ بے مثال ہے، دوسرے حضرت شیخ الحدیث مولانا محمد زکریا صاحب مدظلہ العالی جن کے مریدین ومنتسبین کی کثرت اور ان کے ذریعہ اس سلسلہ میں داخل ہونے والوں کی تعداد اتنی زیادہ ہے جو لاکھوں سے بڑھ چکی ہے اس دور میں اتنی زیادہ تعداد میں منتسبین اور کہیں نہیں ملتے۔ بہرحال حضرت مولانا خلیل احمد صاحب کے سلسلہ کوجو قبولیت عام حاصل ہوئی ہے اور اس سے جو مبارک اورمفید نتائج برآمد ہوئے ہیں اور اتباع سنت، زہد وتقویٰ اور تعلق مع اللہ کی ایسی بہار آئی ہے کہ شاید باید۔ مولانا عاشق الٰہی صاحب میرٹھی آپ کی طرف رجوع عام کے متعلق لکھتے ہیں: ’’عوام سے زیادہ آپ کی طرف علماء اور اہل ذوق کا رجوع ہوا کہ اس جماعت کے ایک شخص کی اصلاح گویا ہزاران ہزار کی اصلاح تھی۔‘‘ دوسری جگہ لکھتے ہیں: ’’جہاں تک مجھے علم ہے اطراف ہند میں حضرت کے منتسبین بڑی تعداد میں پھیلے ہوئے ہیں اور آخر زمانہ میں تو اتنارجوع بڑھا کہ ایک دفعہ میں کئی کئی کو آپ نے اس طرح بیعت کیا کہ عمامہ دور تک پھیلادیا اور طالبین اس کو پکڑتے چلے گئے جو سفر بھی آپ کا ہوا جہاں آپ نے دینی مدارس کی بقاء اور زائرین میں تعلیم دین کا نفع اس سے اٹھایا وہیں سلسلہ روحانیہ کی تخم ریزی بھی فرمائی اور بدعت ومعاصی سے توبہ کراکے اتباع سنت پر جمے رہنے کا عہد لیا۔‘‘ (تذکرۃ الخلیل:۴۶۷) حضرت مولانا جہاں بھی تشریف لے جاتے آپ کی خدمت میں عوام وخواص کا ایک جم غفیر حاضر ہوتا اور بکثرت لوگ بیعت ہوتے ، آپ رنگون تشریف لے گئے وہاں علماء ،تجار، ملازم پیشہ سبھی حضرات نے آپ سے انتساب کو اپنے لئے باعث فخر جانا سہارنپور سے دہلی تک کے سارے علاقے آپ کے گرویدہ اور آپ سے عقیدت کا تعلق رکھنے والے بیعت وارادات سے مشرف ہونے والے تو اتنے زیادہ تھے جن کا شمارہی نہیں ہوسکتا۔ آپ کے دوروں میں ہر دورہ بار آورہوتا اورہزاروں اشخاص کی اصلاح وتربیت کا ذریعہ بن جاتا لیکن ان میں سب سے زیادہ کامیاب اور مفید دورہ وہ تھا وہ آپ نے اہل میوات کی خواہش پر اور مولانا محمد الیاس صاحب رحمہ اللہ تعالیٰ کی درخواست پر حجاز جانے سے پہلے کیا اس دورہ میں میواتی حضرات آپ کے اردگرد پروانوںکی طرح جمع ہوگئے اور ان میں ہزاروں آدمی آپ سے بیعت ہوئے، اس دورہ کاحال مولانا عاشق الٰہی صاحب میرٹھی سے سنئے: ’’جب آپ نے ہندوستان چھوڑنے کی دل میں ٹھان لی تو باوجود ضعیف اور علیل ہونے کے آپ نے میوات جانے کا عزم کیا اور تشریف لے گئے یہ قدرتی ایک کشش تھی کہ آپ کا پہلا سفر اور انجان لوگوں میں جاناہوا مگر مخلوق آپ کا نام ہی سن کر زیارت کے شوق میں گھروں سے نکلی تو یہ عالم تھا کہ قصبہ نوح ہی کے نہیں بلکہ کردونواح کے دیہات اور دور دور کے ہندومسلمان بچے اورجوان ہزاران ہزار کی تعداد میں گھروں سے نکل کھڑے ہوئے اور اس شوق میں کہ پہلے ہم زیارت کریں بستی کے باہر شہروں کے دونوں طرف قطار باندھ کر دور تک پرے باندھ لئے حضرت کی موٹروہاں پہنچی تو حضرت اتر لئے اور مخلوق پر وانہ وار گری تو خدام کو اندیشہ ہوا کہ حضرت گر نہ جائیں مگر اللہ رے رحمت بھی سے آپ نے مصافحہ کیا اور آگے بڑھے کہ دس ہزار کی گوہار پیچھے تھی اور ہرشخص کی زبان پر بے اختیار یہ لفظ جاری تھے واوہ واہ پیر کیا ہیں فرشتہ ہیں دل چاہتاہے اس نور کے مکھڑے کو دیکھے ہی جاؤ، پیر بہت دیکھے مگر ایسا سونہاپیر کبھی نہیں دیکھا۔ جمعہ کا دن تھا نماز ہوئی تو مسجد اندر باہر سے لبریز چھت ساری پر، راستے دور تک بند کہ کبھی سارے ملک کو یہ دن دیکھنا نصیب نہ ہواتھا، نماز کے بعد وعظ شروع ہوا اور حضرت قیام گاہ پر تشریف لے آئے کہ واعظ مرعوب نہ ہو دل کے دل وعظ چھوڑ کر حضرت کے پیچھے ہولئے کہ ہمیں تو وعظ میں ہی مزا نہیں آتا جو پیر کی صورت دیکھنے میں آتا ہے کہ نور کی شعاعیں نکل رہی ہیں گلاب کا پھول کھلا ہوا مہک رہاہے خدا جانے کتنی دیر کا مہمان ہے بس پیر کی تو صورت دیکھے ہی جاؤ پھر دیکھنا نصیب ہو یا نہ ہو پھر اس بے شمارمخلوق نے الٹی پلٹی باتوں کی اپنی گنواری زبان میں پوچھ گچھ جو شروع کی تو سننے والے پریشان ہوئے جاتے تھے مگر ہر بات کا جواب مسکرا کردیتے اور ان کی دل لگتی دلیل سے ان کو سمجھاتے تھے آخر بیعت کا وقت آیا تو ایک پر ایک گرتا اور ہرشخص چاہتا کہ یہ سعادت سب سے اول مجھے حاصل ہومگر صدہا کا مجمع اور حضرت کے دوہاتھ اس لئے عمامہ دور تک پھیلا دیا گیا اور ایک کافی نہ ہوا تو دوسرا اور تیسرا عمامہ اس میں باندھ دیا گیا اور دو طرفہ صف اس کو تھامے ہوئے دور تک چلی گئی۔‘‘(تذکرۃ الخلیل:۲۹۔۲۲۸) رجوع عام کے علاوہ خواص اور علماء اہل علم وفضل اہل دل اور اہل نظر کا بھی آپ کی طرف خصوصی رجوع تھا آپ کے مریدین اور منتسبین میں اہل علم وفضل کی اتنی کثرت تھی کہ جس کی مثال ہم عصر مشائخ میں شاذونادر ہی ملے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قوت نسبت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۵۶</w:t>
      </w:r>
    </w:p>
    <w:p>
      <w:pPr>
        <w:spacing w:before="60" w:after="80" w:line="312" w:lineRule="auto"/>
        <w:ind w:right="288" w:left="288"/>
        <w:jc w:val="right"/>
      </w:pPr>
      <w:r>
        <w:rPr>
          <w:rFonts w:ascii="Jameel Noori Nastaleeq" w:hAnsi="Jameel Noori Nastaleeq"/>
          <w:color w:val="222222"/>
          <w:sz w:val="27"/>
        </w:rPr>
        <w:t>قوت نسبت : آپ کو اللہ نے بڑی قوت نسبت عطا فرمائی تھی، آپ بسا اوقات اپنی قوت قلبیہ سے کام لیتے اور آپ کی اس قوت نسبت کا اثر دوسروں پر پڑتا اس سلسلہ کے دوچار واقعات نمونہ کے طور پر پیش خدمت ہیں اس سے اندازہ ہوگا کہ آپ کے علم وفضل کے ساتھ ساتھ قوت باطنی اور تصرف کا کیا درجہ تھا آپ کی بسا اوقات توجہ سے سخت سے سخت دل کی کایا پلٹ ہوجاتی تھی۔ وساوس اور خطرات کی اصلاح ہوتی تھی آپ کی نظر کیمیا اثر بعض دفعہ وہ اثر دکھلاتی تھی کہ مخالف سے مخالف شخص بھی آپ کا قائل اور گرویدہ ہوجاتاتھا ا س سلسلے میں سہارنپور کا وہ مشہور مناظرہ جو مسلمانوں اور آریوں کے درمیان ہوا تھا آپ کی توجہ اور قوت قلبی کی وجہ سے مسلمانوں کے حق میں پلٹ گیا تھا، یہ مناظرہ خاص سہارنپور میں ہوا حضرت مولانا بنفس نفیس اس میں شریک ہوئے اس مناظرہ میں مسلمانوں کی طرف سے دونوںفریقوں کی تقریروں کو قلمبند کرنے کے لئے مولانا کفایت اللہ صاحب اور مولانا احمداللہ صاحب مقرر ہوئے مولانا کفایت اللہ صاحب لکھتے ہیں: ’’مجلس مناظرہ میں آریوں کی طرف سے ایک جوان خوبصورت گردے کپڑے پہنے ہوئے سادھو تھا جو آرام کرسی پر لیٹا رہتا اور جب مسلمانوں کے مقرر تقریر کرنے کے لئے کھڑے ہوتے تو وہ گردن جھکا کر بیٹھ جاتاتھا، مقررین اسلام کی تقریریں نہایت پراگندہ اور خراب ہورہی تھیں حتی کہ مولانا عبدالحق حقانی سے دور وتسلسل کی تقریر بھی نہ ہوسکتی تو میں نے صدر جلسہ مرزا عزیز بیگ کو ایک پرچہ پر لکھ کر دیا کہ مسلمانوں کی طرف سے جب مناظرتقریر کرنے کے لئے کھڑا ہوتاہے تو یہ جوگی اثر ڈالتا ہے لہٰذا مولانا خلیل احمد صاحب کو اس کی اطلاع دیدو صدر جلسہ نے یہ پرچہ پڑھ کر حضرت کی طرف سرکادیا اور حضرت نے پرچہ پڑھتے ہی گردن جھکالی کہ دونوں حق وباطل میں تصرف قلب کی جنگ ہونے لگی دومنٹ بھی نہ گزرے تھے کہ وہ سادھو بے قرار ہوکر آرام کرسی سے اٹھا اور میدان جلسہ سے باہر چلا گیا پھر کیا تھا مسلمانوں کی وہ تقریریں ہوئیں کہ گویا دریا کا بند کھل گیا، اور حالانکہ اس مناظرہ میں بہت کچھ بے عنوانیاں ہوئی تھیں مگر نتیجہ یہ نکلا کہ گیارہ آدمی مشرف بااسلام ہوئے اسی دن دوپہر کا کھانا کھانے میں حضرت نے فرمایا اس کا تو مجھے یقین تھا اور ہے کہ اسلام غالب رہے گا الحق یعلو ولا یعلی مگر حق تعالیٰ کی شان بے نیاز ہے اس کا خوف ہر وقت اور ہر بشر کو ہے۔(تذکرۃ الخلیل:۴۳۸) حضرت مولانا کی قوت قلبی اور باطنی تصرف، توجہ کی کیمیا اثری کا ایک واقعہ حضرت شیخ الحدیث مولانا محمد زکریا صاحب مدظلہ العالی بیان فرماتے ہیں بلکہ اپنا مشاہدہ تحریر کرتے ہیں: ’’حضرت قدس سرہ ایک ضرورت سے مظفر نگر کسی صاحب سے ملنے کے لئے تشریف لے گئے یہ ناکارہ بھی ساتھ تھا مگر ان کے مکان پر پہنچے تو صاحب مکان وہاں موجود نہیں تھے گھر میں گئے ہوئے تھے اور ایک پیر صاحب ایک آرام کرسی پر نہایت جبہ قبہ پہنے ہوئے آرام سے لیٹے ہوئے تھے حضرت تشریف لے گئے ، اور بہت دور ایک معمولی سی کرسی پر بیٹھ گئے چند ہی منٹ گزرے ہوں گے کہ وہ پیرصاحب نہایت گھبراکر یوں کہتے ہوئے اٹھے بڑا گرم ہے بڑا گرم ہے یہ لفظ تو میں نے بھی کئی دفعہ زور سے سنے تھوڑی دیر بعد وہ صاحب مکان کے اندر سے آئے حضرت کو بیٹھے ہوئے دیکھ کر بہت ہی ندامت اور قلق کا اظہار کیا کہ حضرت اطلاع نہیں ہوئی ورنہ میں اسٹیشن پر حاضر ہوتا حضرت نے ارشاد فرمایا اس کی کیا ضرورت تھی مجھے تو مکان معلوم تھا، حضرت اپنی ضرورت سے فارغ ہوکر واپس تشریف لانے لگے انہوں نے قیا م طعام پر اصرار بھی کیا حضرت نے فرمایا کہ مشغولی تھی فلاں ضروری بات کی وجہ سے آنا ہوا تھا اور حضرت معذرت فرماکر اسٹیشن تشریف لے آئے۔(آپ بیتی ۶/۳۴۹) سہارنپور میں مدرسہ کا ہر سال جلسہ ہوا کرتاتھا اور دور دور سے بکثرت اہل تعلق اور دینی جذبہ رکھنے والے حضرات تشریف لاتے اور اس بہانے حضرت مولانا کی زیارت کرتے بابرکت صحبت سے فیض اٹھاتے اور آپ کی توجہ سے اصلاح نفس کا فائدہ اٹھاتے ایک سالانہ جلسہ سے فارغ ہوکرآنے والے حضرات اپنے اپنے گھروں کو واپس ہورہے تھے ایک گاڑی میں جو پنجاب جارہی تھی مہمانوں کی کثیر تعداد سوار ہوئی اتفاق کی بات کہ اس ڈبے میں جو جلسہ سے فارغ ہونے والوں سے بھرا ہوا تھا ایک سادھو بھی بیٹھا ہوا تھا جو ہر دوار سے آرہا تھا اژدہام کو دیکھ کر سادھو نے پوچھا یہ کیسی بھیڑ ہے؟ حضرت مولانا کے ایک خادم نے جو اس گاڑی میں سوار تھے جواب دیا کہ سہارنپور میں ایک بڑے بزرگ رہتے ہیں یہ سب لوگ ان کی زیارت کو آئے تھے وہ سادھو حضرت مولانا کے حالات پوچھنے لگا اور اس کے بعد سرجھکا کر بیٹھ گیا وہ خادم آگے کا حال اس طرح بیان کرتے ہیں: ’’کچھ دیر بعد مجھے محسوس ہوا کہ قلب پر ایک غیر مانوس اثر اور دباؤ پڑرہاہے اس کا ظاہری سبب کچھ معلوم نہیں ہوتا اور دل اندر سے گھبراتا اور اڑن ہوا جاتا ہے حیران تھا کہ دن ہے رات نہیں مجموع ہے تنہائی نہیں، ریل کا ڈبہ کھچا کھچ بھرا ہوا ہے جنگل یا بیابان نہیں ہے پھر یہ وحشت اورپریشانی کیوں ہے کہ طبیعت آپے سے نکلی جاتی ہے اور زبان گنگ اور سن ہوئی جاتی ہے اسی پریشانی میں تھا کہ دفعۃ حضرت کی شبیہ نظر آئی اور اس کا عکس دل پر پڑنا شروع ہوا اور اشارہ ہوا کہ پڑھو حسبی اللہ ونعم الوکیل چنانچہ زبان گنگ تھی مگر دل نے اس کا ورد شروع کیا اور گھبراہٹ اور اضطراب کے بادل پھٹنا شروع ہوگئے چند منٹ میں وہ کیفیت جاتی رہی اور قلب کو سکون نصیب ہوا کان میں آواز آئی سادھو کہتاہے تمہارے گروواقعی بڑے کامل اور بہت زور والے ہیں اس وقت میں سمجھا کہ یہ اثر ڈال رہا تھا ا س لئے میں نے کہا بس تم میں اتنی ہی ہمت تھی ذرا کچھ کرکے دکھایا ہوتا وہ کھسیان ہوگیا اور منہ موڑ کر بیٹھ گیا کہ پھر بات تک نہ کی۔‘‘ (آپ بیتی ۶/۳۴۹) مظاہر علوم کے کسی جلسہ کے موقع پر مہمان بہت زیادہ ہوگئے اور کھانا اتنا پکا کہ آدھے کھانے والوں کو بھی کافی نہ تھا، مہمانوں کی کثرت تیار شدہ کھانے کی کمی، وقت کی تنگی اور دوبارہ مزید کھانا پکنے کی مشکل ایسی آگئی کہ جیسے کے منتظمین اور مدرسہ کے ذمہ دار گھبرا گئے کہ وقت اتنا زیادہ ہوگیا کہ مزید کھانا پکنے میں پورا دن لگ جائے گا اس کیفیت کا حال مولانا عاشق الٰہی صاحب اس طرح لکھتے ہیں: ’’حافظ عبداللطیف صاحب نے یہ حالت عرض کی اور یہ بھی کہا کہ باورچی بھی تھک گئے ان میں پکانے کی ہمت بالکل نہیں ، حضرت نے فرمایا کھانے کو چادروں سے ڈھانک دومیں آتاہوں چنانچہ حضرت نے تشریف لاکر کچھ پڑھا اور کھانے پر دم کرکے دعائے برکت فرمائی اور حکم دیا کہ کپڑا دیگ کے منہ سے اٹھا یاجائے اور نیچے سے کھانا نکال کر کھلانا شروع کردیا جائے، الحمدللہ کہ سب مہمان فارغ ہوگئے اور کھانا بہتیرا بچ رہا۔‘‘ (تذکرۃ الخلیل:۳۷۴) قوت قلبی کیمیا اثر نظر کشف وکرامات اور تصرفات کے بے شمار واقعات ہونے کے باوجود حضرت مولانا کے یہاں ان کی کوئی وقعت نہیں تھی آپ کے اوصاف میں سب سے بڑا وصف اتباع سنت تسلیم ورضا اور استقامت کا وصف تھا آپ نہ ان کو اہمیت دیتے تھے نہ ادھر توجہ فرماتے تھے اور اگر اپنے منتسبین میں سے کسی میں ان کا کوئی اثر دیکھتے تو اس کی تربیت فرماتے ،حضرت شیخ الحدیث تحریر فرماتے ہیں: ’’ان تمام واقعات کے ساتھ ساتھ اس بات کا لحاظ بھی ضروری ہے کہ میرے اکابر کے یہاں تصرفات کی کوئی وقعت کبھی نہیںہوئی بلکہ ان کے روکنے کی کوشش ہوئی۔۔۔۔۔میرے چچا جان نوراللہ مرقدہ کے ابتدائی سلوک میں جو خطوط خوارق یا مکاشفات کے ہوتے تھے تو میر حضرت (مولانا)خلیل حمد صاحب ان کے جوابات میں یہ لکھوایا کرتے تھے کہ ان چیزوں کی طرف التفات ہرگز نہ کریں یہ ترقی سے مانع ہیں۔‘‘ (آپ بیتی۶/۳۵۵)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معمولات ونظام الاوقات عادات ومرغوبات اور سراپا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۵۸</w:t>
      </w:r>
    </w:p>
    <w:p>
      <w:pPr>
        <w:spacing w:before="60" w:after="80" w:line="312" w:lineRule="auto"/>
        <w:ind w:right="288" w:left="288"/>
        <w:jc w:val="right"/>
      </w:pPr>
      <w:r>
        <w:rPr>
          <w:rFonts w:ascii="Jameel Noori Nastaleeq" w:hAnsi="Jameel Noori Nastaleeq"/>
          <w:color w:val="222222"/>
          <w:sz w:val="27"/>
        </w:rPr>
        <w:t>معمولات ونظام الاوقات عادات ومرغوبات اور سراپا حضرت مولانا کا اٹھنا بیٹھنا کھانا پینا خاموش رہنا اور بات کرنا اتباع سنت میں ہوتا تھا ۔ شریعت کی اتباع آپ کی طبیعت ثانیہ بن گئی تھی جو بھی آپ کو دیکھتا آپ کے پاس بیٹھتا آپ کی باتیں سنتا تو وہ بے ساختہ کہہ اٹھتا کہ آپ سراپا اخلاق ہیں مجسم عشق نبوی اور علم و عمل کے جامع ہیں آپ کے چہرے کو دیکھ کر خدا یاد آجاتا اور آپ اقبال کے اس شعر کے مصداق نظر آتے۔ یقین محکم عمل پیہم محبت فاتح عالم جہاد زندگانی میں یہ مردوں کی ہیں شمشیریں مولانا عاشق الٰہی صاحب تحریر کرتے ہیں۔ ’’قدرت نے آپ کو عادات طبیعیہ اور معمولات جسد یہ کا کچھ ایسا بہترین مشغلہ نصیب فرمایاتھا کہ حاضرین و زائرین علماء و عوام کو آپ کے ہر لمحہ اور ہر آن کے حرکت وسکون میں اس کا علمی و عملی سبق ملتا تھا کہ انسان دنیا میں کس غرض کیلئے آیا ہے اور جناب رسول اللہ صلی اللہ علیہ وسلم کس حیات طیبہ کی تعلیم کے لئے یہاں تشریف لائے تھے آپ کے مشاغل حسنہ دیکھ کر غبطہ ہوتا اور بے اختیار زبان سے نکلتا۔‘‘ کل امرئٍ فی امور الدھر مشتغل وانت عن کلھا فی احسن الشغل (تذکرۃ الخلیل: ۳۵۲)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تلاوتِ قرآن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۵۹</w:t>
      </w:r>
    </w:p>
    <w:p>
      <w:pPr>
        <w:spacing w:before="60" w:after="80" w:line="312" w:lineRule="auto"/>
        <w:ind w:right="288" w:left="288"/>
        <w:jc w:val="right"/>
      </w:pPr>
      <w:r>
        <w:rPr>
          <w:rFonts w:ascii="Jameel Noori Nastaleeq" w:hAnsi="Jameel Noori Nastaleeq"/>
          <w:color w:val="222222"/>
          <w:sz w:val="27"/>
        </w:rPr>
        <w:t>تلاوتِ قرآن : حضرت مولانا نے قرآن مجید کی تلاوت کو ایسا مشغلہ زندگی بنایا اور اس کو اپنے معمولات میں ایسا داخل کیا کہ آخر عمر تک اس سے شغف رکھا اور اس کی تلاوت برابر فرماتے رہے، آپ نے اس نعمت کی ایسی قدردانی کی اور اس کے ورد کا ایسا اہتمام کیا کہ گرمی سردی سفر حضر پریشانی اور اطمینان کے دور میں شب وروز اس کی تلاوت کی جن کو آپ کی خدمت میں بیٹھنے کا موقع ملا اور انھوں نے آپ کے معمولات کا مشاہدہ کیا آپ کی خدمت میں رہے ان کا کہنا ہے کہ آپ کی زندگی میں کوئی دن ایسا نہیں گزرا جو قرآن کریم کی تلاوت سے خالی رہا ہو ، آپ جیسا مشغول انسان جس کا مشغلہ زندگی متضاد علمی و عملی کاموں کا ہو ایک طرف گھنٹوں پڑھانا مریدین کی تربیت خانگی ضرورتوں کو پورا کرنا آنے جانے والوں سے ملاقات ، مسائل کے پوچھنے والوں کو جواب دینا یا لکھانا، باربار اور مسلسل سفر کرنا اور اس پر کلام اللہ کی ایسی تلاوت کو مشغول سے مشغول انسان کو رشک آئے ۔ مولانا عاشق الٰہی صاحب لکھتے ہیں: ’’آپ نے پورے قرآن مجید کا ختم اپنی نماز کا جز بنا لیا کہ کم ازکم سوا پارہ ورنہ تو اڑھائی پارے بعد مغرب صلوۃ الاوابین کی چھ رکعت میں پڑھا کرتے جو کبھی سفر اور مرض میں بھی قضا نہ ہوتی تھی۔ اِلّا نادرًا اور کبھی ریل میں سفر اور ہجوم سواریان کی وجہ سے طویل نوافل کا اتفاق سے موقع ہی نہ ملا تو پارہ ہائے قرآن مجید کو بیٹھ کر ضرور پورا فرمالیتے تھے، اسی طرح تہجد کی بارہ نفلوں میں دوسرا ختم معمول تھا کہ دو پارے سے لے کر چار پارے تک جتنا وقت اور سکون کے ساتھ جس مقدار میں طبیعت کا لگاؤ پاتے تو تلاوت فرماتے کہ اس کا بھی اس قدر اہتمام تھا جسکی نظیر ملنا مشکل ہے۔‘‘(تذکرۃ الخلیل: ۳۸) حضرت مولانا نے تلاوت قرآن مجید کا زندگی بھر ایسا اہتمام رکھا کہ رات کی تاریکی میں کہ جب ہاتھ کو ہاتھ نہیں سجھائی دیتا تھا سفر کی وجہ سے جسم کا جوڑجوڑ دکھ رہا تھا کہ اٹھ گئے، آہستہ قدم ٹٹولتے ٹٹولتے تاروں کی جھلملاہٹ میں آگے بڑھے ایک شکستہ حال مسجد جس کی سیڑھیاں بھی صحیح سالم نہ تھیں کو پالیا قدم اٹھایا مسجد میں داخل ہوگئے اور نیت باندھ لی اور قرآن شریف کی تلاوت شروع کردی۔ گاڑی رواں دواں ہے ہجوم ایسا کہ بیٹھنا بھی دشوار جو بیٹھا بیٹھا رہ گیا ہلنا بھی مشکل ، کیسا وضو اور کیسی نفلیں، مگر قرآن کریم کی تلاوت اور اپنے رب کریم سے مناجات کا ایسا شوق کہ کسی نہ کسی طرح اٹھ کر بہ ہزار دقت ریل کا دروازہ کھولا اور وضو کیا ، نماز پڑھنے کی کہیں جگہ نہ تھی، جاہل قسم کے مسافر جو ذرا ذرا سی بات پر لڑ بیٹھیں مگر آپ نے اللہ کا نام لے کر جگہ بنائی اور پورے سکون واطمینان کے ساتھ کھڑے ہو کر لمبی لمبی آٹھ رکعتوں میں تلاوت قرآن کا اپنا معمول پورا کیا۔ حج کا مبارک سفر اور مِنیٰ کا قیام شغرفوں کی ایسی کثرت کہ راستہ چلنا مشکل مگر آپ کے معمول میں فرق نہ آیا دو شغرفوں کے بیچ میں تنگ جگہ میں کھڑے ہوئے قرآن مجید کے اس معمول کو جوآپ کو اپنی جان سے زیادہ عزیز تھا پورا کیا۔ جہاز چل رہاہے طوفان آیا ہوا ہے، جہاز ڈانواڈول ہے ہر شخص جہاز کی حرکت سے بیمار اور امتلاء واستفراغ میں مبتلا ایک لمحہ کے لئے کھڑا ہونا مشکل سے مشکل تر مگر آپ کے معمول میں ذرہ بھر فرق نہ آیا اپنے مولا کے سامنے کھڑے ہوکر گھنٹہ سوا گھنٹہ دو ڈھائی پارے پورے سکون کے ساتھ پورے کررہے ہیں۔ تلاوت قرآن کے معمول کا یہ حال تھا کہ تلاطم کی وجہ سے جب آپ کھڑے ہوہی نہیں سکتے تھے تو لیٹے لیٹے پارہ سوا پارہ ضرور پڑھ لیاکرتے تھے۔ اور ان واقعات میں سب سے موثر واقعہ وہ ہے جو آپ کی صاحبزادی کی وفات اور اس وقت آپ کی شب بیداری، تیمارداری اور اس پر تلاوت اور نماز کے معمول کے پورا کرنے کا ہے، اس واقعہ کو مولانا عاشق الٰہی صاحب تحریر کرتے ہیں: ’’آپ کی جوان لڑکی ہانی مرحومہ تپ دق میں مبتلا ہوئی اور جب اس کی زندگی سے یاس ہوئی تو آپ اس کو انبہٹہ لے گئے اوائل رمضان مدرسے کی چھٹیوں میں آپ وطن آئے تو اس کا پیمانہ حیات لبریز ہوا مرحومہ کی دنیوی زندگی کی سب سے آخری رات آئی۔ تو اس نے بھی محسوس کرلیا کہ آپ دن کی دھوپ یا شب کی چھاؤں، دیکھنا نصیب میں نہیں اس لیے مرحومہ نے باپ سے خواہش کی کہ ابّا آج آخری تکلیف اٹھالو اور یہ شب میرے پاس بیٹھ کے گزاردو کہ تمھارا چہرہ دیکھتی ہوئی رخصت ہوجاؤں مرحومہ کا محبوب شوہر مجنوں ہوچکا اور اسکے بقید حیات ہوتے ہوئے گویا مرجانے سے اس مرحومہ کے قلب پر ایسا صدمہ بیٹھا تھا کہ یہی بظاہر اس کے تپ کہنہ میں مبتلا ہونے کا سبب ہوا تھا، اس لئے حضرت کو اس لخت جگر کے ساتھ محبت بھی زیادہ تھی آپ کئی راتیں اس کی تیمارداری میں ایسی گزارچکے تھے کہ سونا برائے نام ملا تھا اور یہ تو وہ فیصلہ کن شب تھی جس کے متعلق حضرت بھی سمجھ چکے تھے کہ کل کا دن نور نظر کے مٹی میں چھپانے اور دفن وکفن میں مشغول ہونے کا ہے اس لئے ماں باپ دونوں اس کے پاس بیٹھ گئے نصف شب گزری تھی کہ سانس میں تغیر پیدا ہوگیا اور سکرات شروع ہوگئی، رات کا سناٹا تھا اور حضرت کے لئے یہ جاں گداز نظارہ یٰسین شریف پڑھتے تھے اور بیٹی پر دم کرتے جاتے اس حسرتناک منظر میں وہ وقت آگیا جس میں حضرت کا اپنے مولا کے سامنے حاضری دینے اور اس کے کلام پاک کے تین جزء اس کو سنانے کا معمول تھا اسلئے آپ یہ بیوی سے کہہ کر کہ تم ہانی کے سانس دیکھتی رہو میں چند نفلیں پڑھ لوںاٹھ کھڑے ہوئے اور وضو فرما کر اپنے شغل میں لگ گئے جس کے پچاس برسوں سے عادی تھے اس حالت میں بھی آپ محافظہء قرآن پاپ کی حالت مستمرہ سے غافل نہ رہے اور وہی تعداد پوری فرمائی جس کی عادت تھی۔ ہاں ہر دو رکعت پر سلام پھیرتے اور اہل سے پوچھتے تھے کہ کیا حال ہے اور جب یہ جواب سنتے کہ ابھی سانس باقی ہیں تو پھر نیت باندھ لیتے اور تلاوت شروع فرمادیتے تھے آخر ادھر آپ کا معمول ختم ہوا اور ادھر مرحومہ کی سانس ختم ہوئی ۔‘‘ سلام پھیرنے پر جب آپ نے پوچھا کیا حال ہے تو جواب سنا کہ رخصت ہوگئی اور اللہ کو پیاری ہوئی تب آپ نے انا للہ پڑھ کر جنازہ کے سرہانے آبیٹھے اور اہل سے فرمایا ابھی تو وقت باقی ہے نفلیں پڑھناہوں پڑھ لو۔ آنکس کہ ترا شناخت جاں راچہ کند فرزند وعیال وخانماں راچہ کند دیوانہ ہر دودجہاں را بخشی دیوانہ تو ہر دو جہاں راجہ کند (تذکرۃ الخلیل:۴۵)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معمولات اور نظام الاوقات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۶۱</w:t>
      </w:r>
    </w:p>
    <w:p>
      <w:pPr>
        <w:spacing w:before="60" w:after="80" w:line="312" w:lineRule="auto"/>
        <w:ind w:right="288" w:left="288"/>
        <w:jc w:val="right"/>
      </w:pPr>
      <w:r>
        <w:rPr>
          <w:rFonts w:ascii="Jameel Noori Nastaleeq" w:hAnsi="Jameel Noori Nastaleeq"/>
          <w:color w:val="222222"/>
          <w:sz w:val="27"/>
        </w:rPr>
        <w:t>معمولات اور نظام الاوقات : حضرت مولانا کے معمولات اور نظام الاوقات کا تین قسموں میں تقسیم کرنا مناسب ہے ، پہلا عمومی جو عام دنوں گھر پر رہا کرتے تھے دوسرے قسم کے معمولات سفر کے دوران رہتے تیسرے معمولات رمضان المبارک میں ہوا کرتے، پہلے تو قیام گاہ کے معمولات پیش کئے جائیں گے اس کے بعد دوسرے، اگر چہ آپ کے معمولات سفر میں حضر میں اور رمضان مبارک میں یکساں ہوتے تھے اور کوئی خاص فرق ان میں نہیں ہوتا تھا لیکن تھوڑی بہت تبدیلی اور کمی بیشی ہوجاتی تھی۔ حضرت شیخ الحدیث صاحب مدظلہ آپ کے معمولات کا اس طرح اظہار کرتے ہیں: ’’حضرت قدس سرہ کا معمول بارہ مہینے صبح کی نماز کے بعد سے تقریباً اشراق تک سردیوں میں حجرہ کے کواڑ بند کرکے اور شدید گرمی میں مدرسہ قدیم کے صحن میں چارپائی پر بیٹھ کر اوراد کا معمول تھا اس میں مراقبہ بھی ہوتا تھا بارہ مہینے اشراق کی نماز سے فارغ ہونے کے بعد ۳۵؁ھ سے پہلے بخاری اور ترمذی شریف کے سبق کا وقت تھالیکن ۳۵؁ھ کے بعد بذل کی تالیف کا وقت ہوگیا تھا جو ہر موسم میں ۱۱-۱۲ بجے تک رہتا۔‘‘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قیام گاہ کے دن کے معمولات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۶۱</w:t>
      </w:r>
    </w:p>
    <w:p>
      <w:pPr>
        <w:spacing w:before="60" w:after="80" w:line="312" w:lineRule="auto"/>
        <w:ind w:right="288" w:left="288"/>
        <w:jc w:val="right"/>
      </w:pPr>
      <w:r>
        <w:rPr>
          <w:rFonts w:ascii="Jameel Noori Nastaleeq" w:hAnsi="Jameel Noori Nastaleeq"/>
          <w:color w:val="222222"/>
          <w:sz w:val="27"/>
        </w:rPr>
        <w:t>قیام گاہ کے دن کے معمولات : فجر کی نماز کے بعد آپ حجرے میں تشریف لے جاتے اور اشراق تک مراقبہ فرماتے پھر اشراق کی نماز کے بعد قضائے حاجت فرماتے فارغ ہونے کے بعد وضو فرماتے اور درس کے مبارک مشغلہ میں مشغول ہوجاتے آپ کا درس درسگاہوں میں ہوتاتھا۔ لیکن جب بذل المجہود کا کام شروع فرمایا اور اسباق کے درس سے فراغت ملی تو یہ وقت بذل کی ترتیب اور تالیف میں گزرنے لگا اسی دوران ڈاک آتی جو مدرسہ کا چپراسی لایا کرتا تھا اس ڈاک میں سے اپنے ذاتی خطوط نکال کر باقی خطوط مدرسہ کے مہتمم صاحب کے پاس بھیج دیتے تھے اور گیارہ بجے ان کاموں سے فارغ ہو کر اپنے مکان تشریف لے جاتے۔ مکان پر جاکر مہمانوں کے ساتھ کھانا تناول کرتے لیکن آخر زمانے میں جب ضعف واضمحلال بڑھ گیا اور دانت باقی نہ رہے تو اپنے گھر میں تنہا کھانا کھاتے اسکے باوجود اگر کوئی خاص مہمان آجاتا تو اس کے ہمراہ باہر کھانا کھاتے ، کھانے کے بعد گھنٹہ یا سوا گھنٹہ قیلولہ کرتے قیلولہ کے بعد وضو کرکے مکان ہی پر سنت ادا کرتے اور جماعت کے وقت سے دس منٹ پہلے مدرسہ میں تشریف لاکر اپنے حجرے کے قریب جو مسجد کے شمال جانب مدرسہ قدیم میں ہے نماز کے انتظار میں بیٹھے رہتے، مدرسہ قدیم کی مسجد میں ظہر کی نماز گرمیوں میں اولًا دوبجے پھر تین بجے ہوا کرتی تھی اور جاڑے میں اولاً ایک بجے اور پھر ڈیڑھ بجے ہوتی تھی اسی حساب سے آپ گھر سے تشریف لاتے اور جماعت میں شرکت فرماتے امامت عام طور پر دوسرے علماء کرتے تھے آپ مقتدی بن کر نماز ادا فرماتے بعد نماز ظہر درس میں مشغول ہوجاتے لیکن جب آپ آخر عمر میں درس کے کام سے فارغ ہوگئے تو ظہر کے بعد کا وقت تقریباً پون گھنٹہ تلاوت قرآن میں صرف ہوتا، تلاوت کے بعد ان خطوط کے جوابات لکھواتے جو صبح کے وقت آچکے ہوتے تھے ، جوابات کے بعد فتاویٰ لکھواتے ان کاموں میں عصر کا وقت آجاتاتھا تو آپ چار رکعتیں نوافل کی نماز پڑھتے، عموماً آپ کا وضو رہتا اس لئے عصر کے لئے نئے وضو کی ضرورت نہیں پڑتی تھی۔ نماز عصر کے بعد مجلس ہواکرتی تھی موسم کے حساب سے مجلس کی جگہ بدلتی تھی اگر گرمی کا موسم ہوتا تو مدرسہ کے صحن میں مجلس لگتی اور اگر سردی یا بارش ہوتی تو حجرہ کے سامنے سہ دری میں یہ مجلس ہوتی، آپ تشریف رکھتے اور خدام و متعلقین ، زائرین اور عقیدت کیش حضرات دور دور سے حاضر ہوکر شریک مجلس ہوتے تھے، آپ کے ہاتھ میں تسبیح ہوتی اور تسبیحات کا ورد جاری رہتا، بیچ بیچ میں آپ گفتگو فرماتے جس میں علمی باتیں، بے تکلف جملے اور آئے دن کے پیش آنے والے مسائل شامل رہتے، شرکاء مجلس میں علماء، فقہاء، طالبین سلوک، طلباء مدرسہ ، وکلاء ، تاجر اور ملازمت پیشہ حضرات سبھی ہوتے اور سوالات کے ذریعہ اپنے مسائل پیش کرتے غرض کہ یہ مجلس علمی ہونے کے ساتھ ساتھ پُر لطف اور پُرکیف بھی ہوتی تھی، اور ہر ایک کے تسلی و تشفی کا سامان اس میں ملتا تھا بہت سے لوگ تو صرف اس لئے حاضر ہوتے کہ آپکی نورانی صورت کو دیکھیں گے اور شیخ وقت کی مبارک مجلس میں بیٹھیں گے کہ یہ بھی نفع سے خالی نہیں ہے، لایشفی جلیسہم کے مصداق بن کر خدا کی رضا حاصل کریںگے۔ عصر کی اسی مجلس میں کوئی اخبار آتا تو آپ اس کو دیکھتے یا نئی خبر کو پوچھا کرتے تھے جنگ عظیم کے زمانہ میں آپ کو مسلمان ملکوں کی خبروں کی بڑی فکر رہتی تھی، اور حالات معلوم کرنے کا اہتمام رہتا تھا، عمومی طور پر آپ اخبار کی سرخیاں دیکھا یا سنا کرتے تھے، تاکہ ضروری اور اہم خبریں معلوم ہوجائیں، آپ کے انہی معمولات و نظام الاوقات کو دیکھ کر اندازہ ہوتا ہے کہ آپ میں کتنی جامعیت ، کتنا توازن ، اور کتنی وسعت نظرتھی نہ آپ زاہد خشک تھے کہ ہر ایک آپ سے گھبرائے اور کترائے نہ اتنے بے تکلف تھے کہ ہر ایک بے خوف ہوجائے ہر چیز اپنی جگہ، علمی وقار بھی قائم ، تصوف وسلوک کا معیار بھی بلند سے بلند تر، زمانے سے اتنے باخبر کہ ہر نئی چیزپرنظر اتنے صاحب نظر کہ ہر ایک پر صحیح گرفت اتنے بااخلاق کہ دنیا دار سے دنیا دار آدمی بھی مجلس میں آکر مستفید ہو اور اپنی اصلاح کرے غرض کہ آپ کے ان معمولات، آپ کی صفات، آپ کے علم وفضل اور معاملات کو دیکھ کر بے ساختہ زبان پر آتا ہے۔ در کفے جام شریعت درکفے سندان عشق ہر ہو سنا کے نداند جام و سندان باختن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رات کے معمولات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۶۳</w:t>
      </w:r>
    </w:p>
    <w:p>
      <w:pPr>
        <w:spacing w:before="60" w:after="80" w:line="312" w:lineRule="auto"/>
        <w:ind w:right="288" w:left="288"/>
        <w:jc w:val="right"/>
      </w:pPr>
      <w:r>
        <w:rPr>
          <w:rFonts w:ascii="Jameel Noori Nastaleeq" w:hAnsi="Jameel Noori Nastaleeq"/>
          <w:color w:val="222222"/>
          <w:sz w:val="27"/>
        </w:rPr>
        <w:t>رات کے معمولات : مغر ب کی نماز ادا فرما کر چھ رکعتیں اوابین کی پڑھتے ان نوافل میں ایک یا سوا پارہ پڑھا کرتے تھے۔ اوابین کے بعد رات کا کھانا تناول فرمانے کے لئے اپنے مکان تشریف لے جاتے، کھانے کے بعد وہ مستورات آتیں جو آپ سے بیعت کا تعلق رکھتیں وہ آپ کے سامنے اپنے مختلف مسائل رکھتیں اور آپ ان مسائل کو حل فرماتے ان کے سوالات کے جوابات دیتے اتنے میں عشاء کی اذان ہوجاتی، آپ اذان سن کر مدرسہ تشریف لاتے اور کچھ دیر توقف فرماکر مسجد میں دہ یا چار رکھتیں نفل ادا فرماتے پھر جماعت کے ساتھ نماز عشاء ادا فرماتے عموماً عشاء کی جماعت دیر میں ہوتی تھی، آپ اس کا اہتمام فرماتے کہ امام ایسا عالم ہو جو تجوید سے پوری طرح واقف ہو آ پ کا یہ بھی معمول تھا کہ اگر امام نے کوئی خلاف تجوید آیت پڑھ دی تو بے تکلف سلام کے بعد امام کو متنبہ فرماتے اور قواعد تجوید بتایاکرتے تھے، امام عام طور پر آپ کے خدام یا شاگردوں میں کوئی ہوتا عموماً مولانا حافظ عبداللطیف صاحب یا مولان ظفر احمد صاحب تھانوی امامت کے فرائض انجام دیا کرتے تھے اس لئے آپ نماز کے بعد بلارعایت ٹوکا کرتے تھے اور یہ حضرات آپ کی تنبیہ کو اپنے لئے باعث سعادت اور ذریعہ ترقی جانتے تھے۔ عشاء کے بعد آپ کا یہ بھی معمول تھا اور اس کے آپ سختی سے پابند تھے کہ باہر سے آنے والے مہمانوں کی فکر فرماتے اور اگر کوئی خاص مہمان ہوتا تو ذرا دیر ٹھیرتے اور اس سے حال دریافت کرتے ورنہ منتظمین کو ہدایات دے کر مکان تشریف لے جاتے اور چند گھنٹوں کے لئے بستر پر آرام فرماتے اور رات کے آخر حصہ میں خودبخود اٹھ جاتے تھے کسی کو جگانے کی ضرورت پیش نہیں آتی تھی آپ سحر خیزی اور شب بیداری کے اتنے عادی تھے اور نیند آپ کے اتنے قابو کی تھی کہ اٹھنے میں بھی تخلف یا تکلف نہیں ہوا جس کا تفصیلی حال اور کیفیت اس باب کے شروع میں نظر سے گزرچکی ہے، قرآن کریم کی آیت{ تَتَجَافٰی جُنُوْبُھُمْ عَنِ الْمَضَاجِعِ یَدْعُوْنَ رَبَّھُمْ خَوْفًا وَّطَمَعًا} جن نیک اور خدا رسید ہ لوگوں کے حق میں اتری ہے یقینا آپ انھیں باخدا بندوں میں امتیازی شان رکھتے تھے، سفر ہو حضرہو صحت ہو یا بیماری ہو ہر حال میں آپ کی سحر خیزی وشب بیداری کا معمول جاری رہتا تھا۔ نیم شب کے بعد سے تا نماز فجر کامعمول مولانا عاشق الٰہی صاحب یو ں تحریر کرتے ہیں: ’’حضرت کا معمول آخر شب میں دس یا بارہ نفلیں اور ان میں تقریباً دو پارے تلاوت فرمانے کا تھا، اس کے بعد آپ چارپائی پر داہنی کروٹ لیٹ جاتے اور کوئی پاس ہوتا تو اس سے باتیں کرنے لگتے تھے آخر میں چائے پینے کو معمول بھی اس وقت ہوگیا تھا فجر ہوتے ہی دو سنتیں پڑھ کر مدرسہ میں تشریف لاتے اور حجرہ کے قریب دیوار سے لگ کر خاموش بیٹھ جاتے ، مہمان اور خدام بھی حاضر ہوجاتے اور سکوت کے ساتھ بیٹھ جاتے یہ مجلس عجیب پُر انوار ہوتی تھی کہ قلب مبارک سے بقعہ ہائے نور نکل کر اہل مجلس کو ڈھاپنتے اور سکینہ و رحمت الہیّہ کی ٹھنڈی پھوار سب پر برسا کرتی تھی۔ کوئی ضروری بات ہوتی تو حضرت مختصر لفظوں میں فرمادیاکرتے ورنہ یہ پندرہ بیس منٹ خالص سکوت میں گزرتے اور جب اسفار ہوجاتا تو آپ مسجد میں پہلی صف اور یمین امام اختیار فرما کر نماز اد اکرتے، صحیح اور صاف پڑھنے والا امام آپ کو پسند تھا اور اس لئے اکثر قاری عالم کو آپ امام تجویز فرمایاکرتے تھے شروع میں مولانا عبداللطیف صاحب اما م رہے اور پھر مولانا ظفر احمد صاحب ،قاری عبدالعزیز صاحب وغیرہ اور آخر میں قاری سعید احمد۔‘‘ (تذکرۃ الخلیل:۳۱۴)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جمعہ کے دن کے معمولات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۶۴</w:t>
      </w:r>
    </w:p>
    <w:p>
      <w:pPr>
        <w:spacing w:before="60" w:after="80" w:line="312" w:lineRule="auto"/>
        <w:ind w:right="288" w:left="288"/>
        <w:jc w:val="right"/>
      </w:pPr>
      <w:r>
        <w:rPr>
          <w:rFonts w:ascii="Jameel Noori Nastaleeq" w:hAnsi="Jameel Noori Nastaleeq"/>
          <w:color w:val="222222"/>
          <w:sz w:val="27"/>
        </w:rPr>
        <w:t>جمعہ کے دن کے معمولات : جمعہ کے دن آپ کے معمولات میں کچھ تبدیلی ہوجاتی تھی، اس دن نہ اسباق ہوتے اور کہیں نہ آمدورفت صبح کی نماز کے بعد اشراق تک وہی معمول رہتا جو عام دنوں میں رہتا تھا، اشراق کے بعد آپ تشریف رکھتے اور آپ کے سامنے ہفتہ کے دوران آیا ہوا کوئی خاص خط یا مسئلہ یا کوئی مضمون پیش کیا جاتا تو آپ اس کا جواب تحریر فرماتے، اس کام سے فارغ ہو کر آپ جمعہ کی تیاری فرماتے سب سے پہلے خط بنواتے اس کے بعد غسل فرماتیس، خط بنواتے وقت حلق راس کا معمول تھا باوجود اس کے کہ داڑھی گنجان نہ تھی کنگھا کرتے ایک مٹھی سے زائد کتروادیتے تھے، ان سارے کاموں میں خواہ خط بنوانے کو ہو یا ناخن ترشوانے کا یا لبوں اور داڑھی بنوانے کا یا لباس پہننے کا ان سب میں اتباع سنت کا پوری طرح اہتمام کرتے تھے، غسل کے بعد کھانا تناول فرماتے اور پھر قیلولہ فرماتے ۱۲ بجے قیلولہ سے فارغ ہوتے اور وضو کرکے مدرسہ میں تشریف لاتے اور پھر نماز جمعہ کا خاص لباس زیب تن کرتے کپڑے پہنتے، چوغہ زیب تن کرتے، عطر لگاتے، جو عموماً عنیر کا ہوتا اس کے علاوہ گلاب، مشک حنا کا عطر بھی پسند کرتے، ایک بجے کے قریب دارالطلبہ کی مسجد تشریف لے جاتے اور پہلی صف میں امام کے قریب داہنی جانب ممبر کے سامنے کھڑے ہوکر تحیۃ المسجد ادا کرتے اور پھر جمعہ کی چار رکعت سنت پڑھتے اس کے بعد خطبہ کے انتظار میں بیٹھ جاتے اور اس درمیان تسبیح پڑھتے رہتے۔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رمضان المبارک کے معمولات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۶۴</w:t>
      </w:r>
    </w:p>
    <w:p>
      <w:pPr>
        <w:spacing w:before="60" w:after="80" w:line="312" w:lineRule="auto"/>
        <w:ind w:right="288" w:left="288"/>
        <w:jc w:val="right"/>
      </w:pPr>
      <w:r>
        <w:rPr>
          <w:rFonts w:ascii="Jameel Noori Nastaleeq" w:hAnsi="Jameel Noori Nastaleeq"/>
          <w:color w:val="222222"/>
          <w:sz w:val="27"/>
        </w:rPr>
        <w:t>رمضان المبارک کے معمولات : رمضان مبارک کے شب وروز کے معمولات حضرت شیخ الحدیث مولانا محمد زکریا صاحب مدظلہ العالی نے اپنی کتاب ’’اکابر کا رمضان‘‘ میں تفصیل سے ذکر کئے ہیں جو چند سوالات کے جوابات کی شکل میں ہیں، میں مندرجہ ذیل سطور میں انہی جوابات سے اقتباس کی شکل میں حضرت شیخ کے الفاظ ہی نقل کررہاہوں: ’’حضرت قدس سرہ ‘ کے یہاں گھڑی کا اہتمام اور اس کے ملانے کے واسطے مستقل آدمی جو تمام سال رہتا تھا لیکن خاص طور سے رمضان المبارک میں گھڑیوں کے ڈاک خانہ اور ٹیلیفون وغیرہ سے ملوانے کا بہت اہتمام رہتا تھا، افطار جنتریوں کے موافق دو یا تین منٹ کے احتیاط پر ہوتا تھا۔ کھجور اور زم زم شریف کا بہت اہتمام ہوتا تھا سال کے دوران میں جو حجاج کرام زم زم اور کھجور کے جو ہدایا لاتے تھے وہ خاص طور سے رمضان شریف کے لئے رکھ لئے جاتے تھے، زمزم شریف تو خاصی مقدار میں رمضان تک محفوظ رہتا لیکن کھجوریں اگر خراب ہونے لگتیں تو انھیں رمضان سے پہلے ہی تقسیم کردیا جاتا۔ افطار کے وقت آدھی یا پون پیالی دودھ کی چاء کا معمول تھا اور بقیہ اس سیہ کار کو عطیہ ہوتا تھا۔ افطار کے بعد تقریباً دس منٹ کا فصل ہوتاتھا تاکہ اپنے گھرسوں سے افطار کرکے آنے والے نماز میں شریک ہوسکیں۔ حضرت کا معمول مدرسہ میں افطار کا رہتا چند خدام یا مہمان پندرہ بیس کے درمیان میں افطار میں ہوتے تھے مدینہ منورہ میں مدرسہ شرعیہ میں افطار کا معمول تھا۔ مغرب کے بعد کی نوافل میں کمّاً کوئی تغیر نہیں ہوتا تھا کیفاً ضرور ہوتا تھا، کے معمومل سے زیادہ دیر لگتی تھی عموماً سوا پارہ پڑھنے کا معمول تھا اور ماہ مبارک میں جو پارہ تراویح میں حضرت سناتے وہی مغرب کے بعد پڑھتے۔ اوابین کے بعد مکان تشریف لے جاکر کھانا نوش فرماتے تھے تقریباً بیس پچیس منٹ اس میں لگتے تھے۔ کماًّ اس وقت کی غذا میں بہت تقلیل ہوتی تھی۔ میرے حضرت قدس سرہ‘ کا آخیر کے دو سالوں کے علاوہ کہ ضعف ونقاہت بہت بڑھ گیا تھا، ہمیشہ تراویح میں خود سنانے کا معمول رہا، دارالطلبہ بننے سے پہلے مدرسہ قدیم میں تراویح پڑھا یا کرتے تھے، دارالطلبہ قدیم بن جانے کے بعد پہلے سال میں تو حضرت کی تعمیل حکم میں میرے والد صاحب نے قرآن پاک سنایا تھا، اس کے بعد سے ہمیشہ حضرت قدس سرہ‘ کا وہاں قرآن پاک سنانے کا معمول رہا۔اکثر انتیس کی شب میں ختم قرآن کا معمول تھا چند روز تک شروع میں سواپارہ اور اس کے بعد سے آخر تک ایک ایک پارہ کا معمومل تھا۔تراویح کے بعد پندرہ، بیس منٹ حضرت قدس سرہ‘ مدرسہ میں آرام فرماتے تھے جس میں چند خدام پاؤں بھی دباتے اور قرآن پاک کے سلسلہ میں کوئی گفتگو ہوتی مثلاً کسی نے غلط لقمہ دے دیا یا تراویح میں اور کئی بات پیش آئی ہو اس پر تبصرہ ، تفریح چند منٹ تک ہوتی، حضرت قدس سرہ‘ کے پیچھے تراویح پڑھنے کے لئے دور دو سے حفاظ آتے ۔ تراویح کے بعد چند منٹ کے قیام کے بعد مکان تشریف لے جاکر پندرہ بیس منٹ گھر والوں سے کلام فرماتے اور محلہ کی کچھ مستورات اس وقت آجاتیں ان سے بھی کچھ ارشاد فرماتے اس کے بعد ڈھائی تین گھنٹے سونے کا معمول تھا۔ تہجد میں عموما دوپارے پڑھنے کا معمول تھا کبھی کم وبیش حسب گنجائش اوقات بذل المجہود میں جب نظائر والی حدیث آئی جو مصحف عثمانی کی ترتیب کے خلاف ہے تو حضرت قدس سرہٗ نے اس ناکارہ سے فرمانا یا تھا کہ اس حدیث کو ایک پرچہ پر نقل کردینا آج تہجد اسی ترتیب سے پڑھیں گے، یہ فرط محبت اور فرط عشق کی باتیں ہیں۔ ع محبت تجھ کو آداب محبت خود سکھادے گی تقریباصبح صادق سے باختلاف موسم دویا تین گھنٹے پہلے اٹھنے کا معمول تھا اور صبح صادق سے تقریبا آدھ گھنٹہ پہلے سحر کا معمول تھا پندرہ بیس منٹ میں فراغت ہوجاتی تھی یعنی طلوع فجر سے پندرہ بیس منٹ پہلے۔ سحر میں دودھ وغیرہ کسی چیز کااہتمام تو نہیں تھا کبھی ہدایا میں پھینیاں آجاتیں تو بلا اہتمام سب گھروالوں کے لیے بھگودی جاتیں، ایک آدھ چمچمہ حضرت قدس سرہ بھی نوش فرمالیتے البتہ پلاؤ کبھی کبھی سحر میں حضرت کے یہاںپکائی جاتی تھی افطار میں کبھی نہیں پکائی جاتی تھی سحر میں تازی روٹی پکتی تھی چائے کا معمول تھا۔ صبح کی نماز اسفار میں پڑھنے کامعمول تھا نماز کے بعد تقریبا اشراق تک کواڑ بند کرکے ادوار کا معمول تھا اس میں مراقبہ بھی ہوتاتھا۔ اشراق کی نماز پڑھنے کے بعد ایک گھنٹہ آرام فرماتے اس کے بعد گرمی میں ایک بجے تک بذل لکھواتے اور سردی میں بارہ بجے تک ا س کے بعد ظہر کی اذان تک قیلولہ کامعمول تھا۔ ظہر کی نماز کے بعد تراویح کے پارہ کو ہمیشہ حافظ محمدحسین چڑاڑوی کو سنایا کرتے تھے کہ وہ اسی واسطے رمضان المبارک ہمیشہ یہاںکیا کرتے تھے کبھی کبھی ان کی غیبت میں اس سیہ کار کو بھی سننے کی نوبت آئی البتہ مدینہ پاک میںظہر کے بعد پارہ کاسننا اس ناکارہ کے متعلق تھا اور میرے سفرحجاز سے واپسی پر چونکہ بذل بھی ختم ہوگئی تھی اس لیے ظہر کی نماز کے بعد مستقل ایک پارہ اہلیہ محترمہ کو سنانے کادستور تھا اس پارہ کو جوظہر کے بعد سنانے کا معمول تھا مغرب کے بعد اوابین میں اور رات کو پڑھتے تھے۔ ۳۳ھ؁ کے سفرحجازسے پہلے عصر کے بعد میرے والدصاحب نوراللہ مرقدہ سے دور کا معمول تھا جواسی پارہ کا ہوتاتھا جو تراویح میں سناتے۔ وصال سے دو سال قبل کہ ان دوسالوں میں امراض کاجواضافہ ہوگیاتھا ان سے قبل میںنے کبھی آخری عشرہ کااعتکاف ترک فرماتے نہیں دیکھا اور دارالطلبہ بننے سے قبل مدرسہ قدیم کی مسجد میں کرتے تھے اور دارالطلبہ بننے کے بعد یعنی ۳۵ھ؁ سے دارالطلبہ میں فرماتے تھے اور اس عشرہ میں بھی بذل کی تالیف ملتوی نہیں ہوتی تھی بلکہ مسجد کلثومیہ کی غربی جانب جو حجرہ ہے اس میں بیس تراویح کو تالیف سے متعلقہ سب کتابیں پہنچ جاتی تھیں جو صبح کی نماز کے بعد یہ ناکارہ اٹھاکر مسجد میں رکھ دیتا اور تالیف کے ختم پر پھر اسی حجرہ میں منتقل کردی جاتیں۔ رمضان میں ان دوسالوں کے علاوہ جن میں میرے والدصاحب کے ساتھ دور ہوا تسبیح ہاتھ میں ہوتی تھی اور زبان پر اور آہستہ آہستہ کوئی خادم بات دریافت کرتا تو اس کا جواب مرحمت فرمادیتے کچھ لوگ دس پندرہ کی مقدار میں کاندھلہ اور میرٹھ سے رمضان کا کچھ حصہ گزارنے کے لیے حضرت کے پاس آجایا کرتے تھے مگر اعتکاف نہیں کیا کرتے تھے۔‘‘ (اکابر کارمضان از صفحہ ۵ تا ۱۱) یہ وہ معمولات تھے جن کو حضرت شیخ الحدیث مولانا محمدزکریا صاحب نے تحریر فرمایا اب مولانا عاشق الٰہی صاحب میرٹھی حضرت مولانا کے معمولات رمضان کو اپنے الفاظ میں اس طرح پیش کرتے ہیں: ’’جب رمضان المبارک کا چاند نظر آتا جو نزول قرآن کا مہینہ ہے اور کثرت سے کلام اللہ کے لیے مخصوص ہے تب تو آپ کی جدوجہد کی کوئی حد نہ رہتی تھی۔ تراویح میں سوا پارہ سنانے کامعمول تھا،ہر رکوع پر رکوع فرماتے اور بیس رکوع روزانہ کے حساب سے ستائیسویں شب کو ختم فرمادیا کرتے تھے مظاہر علوم کی مدرسی کے بعد مدرسہ قدیم کی مسجد میں آپ کامعمول محراب سننانے کارہا اور دارالطلبہ بننے کے بعد دو سال دارالطلبہ کی مسجد میں قرآن سنایا دو سال وہاں کی مسجد میں محراب سنائی سننے والوں کاہجوم بہت زیادہ ہوتا اورمشتاق دور دور سے رمضان گزارنے آتے بلکہ بعض حفاظ اپنا سنانا بند کرکے اقتدا کرتے آپ متوسط جہر کے ساتھ نہایت ٹھہر ٹھہر کر پڑھتے کہ ایک ایک حرف سمجھ میں آتا تھا چونکہ جوانی میں یاد کیاتھا نیز پڑھنے میں بھی استغراق ہوتا تھا اس لیے اٹکنے کی نوبت بھی آتی مگر غلط پڑھنے کی نوبت نہیں آتی تھی دفعۃ زبان رک جاتی یا متشابہ لگتا تو بتلانے والے جیساکہ رواج ہے جلدی سے بولتے اورکبھی غلط بھی بتادیتے تھے جس کوحضرت نہ لیتے اور خود سوچ کر یادوبارہ صحیح بتانے والے کے صحیح بتانے پرآگے چلتے تھے بایں ہمہ آپ پر کبھی ناگواری کااثر نہ ہوتابلکہ سلام پھیر کر تسلی کے طور پر فرمایا کرتے کہ آخر جب حافظ بھولتا ہے تو سامع کو بھی بھولناضرورہے اگر بھول کر کہیں بتادیا تو تعجب ہی کیا ہے محراب سنانے کا معمول حضرت کا ہمیشہ رہا مگرعمر شریف جب ستر سال کو پہنچ گئی تو محراب سنانے کاتحمل دشوارہوگیا اورحضرت فرمانے لگے کہ رکوع کرتاہوں تو خیال ہوتاہے کہ دوسری رکعت میں کھڑا نہ ہوسکوں گا مگر بہت ہمت کرکے کھڑاہوجاتا ہوں بیس رکعت ، اسی طرح پوری ہوتی ہیں کہ ہر رکعت میں گر جانے کااندیشہ رہتاہے اور سجدہ سے اٹھ کر کھڑا ہونا پہاڑ پر چڑھنے سے زیادہ مشکل معلوم ہوتاہے اس حال میں بھی آپ دوسال نبھاگئے اور ہمت نہ ہارے آخر میں جب قوت نے جواب ہی دے دیا تو محراب سنانا چھوٹ گیا مگر اس کے بدلے دوسرے سے سننے اور خالی اوقات میں خود تلاوت کرنے کاشغل بڑھ گیا۔(تذکرۃ الخلیل) حضرت مولانا رمضان مبارک میں قرآن شریف سنانے یا پڑھنے میں اتنی زیادہ محنت فرماتے تھے کہ دماغ تھک جایا کرتا تلاوت کے ساتھ ساتھ دوسرے دماغی کام بھی کیا کرتے اور اس پر ضعیفی کاعالم، اس کو دیکھ کر حضرت مولانا سیداحمدمدنی اور شیخ الحدیث حضرت مولانا محمد زکریا صاحب نے مدینہ منورہ میں آخر رمضان کوعرض کیا کہ: ’’حضرت دماغ کی رعایت بہت ضروری ہے حضرت دماغ سے بہت کام لیتے ہیں مگرحضرت بے ساختہ فرماتے کہ اب اس سے کام ہی کیا لینا باقی ہے جو رعایت کروں ایک مرتبہ فرمایا کہ ضعف کی وجہ سے حافظے پر اثر پاتاہوں اس لیے مجھے ڈر ہے کہ کلام مجید نہ بھول جاؤں اس لیے اس کااہتمام کرتاہوں ایک دفعہ ارشاد فرمایا کہ دماغ چاہے جاوے یارہے مگر کلام مجید نہیں چھوٹتا۔‘‘(اکابرکارمضان:۱۵) زندگی کے آخری رمضان میں جو آپ نے مدینہ پاک میں گزارا آپ کا معمول بڑا مشقت آمیز اور تھکادینے والاتھا، حضرت شیخ الحدیث صاحب تحریر فرماتے ہیں: ’’اس آخر رمضان کا توپوچھنا ہی کیا جو عمر شریف کاآخری رمضان تھا کہ غذا بھی سادہ چائے کاایک فنجان اور بہ مشکل آدھی چپاتی رہ گئی تھی تلاوت وسماعت کامجاہدہ بہت ہی بڑھ گیا تھا یعنی اول صبح کو سواپارہ حفظ سناتے اور ظہر سے عصر تک مسلسل تلاوت کبھی دیکھ کر کبھی حفظ فرماتے بعد مغرب اوابین میں سناتے پھر عشاء کی نماز حرم میں پڑھ کر مولانا سیداحمدصاحب کے مدرسہ میں تشریف لاتے اور قاری محمد توفیق صاحب مدرس تجوید کی اقتداء میں تراویح پڑھتے کہ نہایت اطمینان سے دوپارے پڑھتے جن میں عربی کے پانچ بچ جاتے جویہاںکے سوابارہ بجنے کا وقت ہے۔‘‘ (ایضا:۱۶) مولاناعاشق الٰہی دوسری جگہ تحریر فرماتے ہیں۔ ’’ماہ رمضان میں آپ کی تقللیل طعام زیادہ بڑھ جاتی تھی مگر معمولات میںکوئی فرق نہ آتا تھا نہ فتوی بند ہوتے تھے نہ خطوط کی آمد رکتی تھی اور نہ زائرین کی۔‘‘ ملاقات میں کمی آتی تھی ہاں مدرسہ کی تعطیل رہتی تھی اور درس کا وقت تلاوت کلام اللہ کی نذرہوجاتاتھا آپ افطار میں تعجیل فرمایا کرتے تھے اور سحر میں تاخیر۔‘‘(تذکرۃ الخلیل)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سفرکے معمولات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۶۸</w:t>
      </w:r>
    </w:p>
    <w:p>
      <w:pPr>
        <w:spacing w:before="60" w:after="80" w:line="312" w:lineRule="auto"/>
        <w:ind w:right="288" w:left="288"/>
        <w:jc w:val="right"/>
      </w:pPr>
      <w:r>
        <w:rPr>
          <w:rFonts w:ascii="Jameel Noori Nastaleeq" w:hAnsi="Jameel Noori Nastaleeq"/>
          <w:color w:val="222222"/>
          <w:sz w:val="27"/>
        </w:rPr>
        <w:t>سفرکے معمولات : حضرت مولانا کے معمولات میں فرق نہ تھا جو قیام گاہ پر رہتے وہی کم وبیش سفر میں رہتے تھے۔ مولانا عاشق الٰہی صاحب آپ کے سفر کے معمولات اس طرح تحریر کرتے ہیں: ’’حالت سفر میں بھی آپ جماعت کااہتمام فرماتے اورحتی الوسع ریل ٹھہر نے پر نیچے اتر کر نماز پڑھا کرتے تھے مگر ایسی صورت میں اکثر مولوی زکریاصاحب کی امامت کو پسند فرماتے کہ وہ نہایت مختصر قرأت وقیام وقعود کے عادی تھے باہر نماز پڑھنے میں دشواری معلوم ہوتی تو ریل ہی میں جماعت کرتے اور استقبال قبلہ کی ہر حال صورت نکال لیا کرتے تھے آپ نے مدنی راستہ میں اونٹ کی سواری سے اترنے اور جماعت کااہتمام کرنے میںکبھی تکاسل نہیں فرمایا اچھے اچھے جوان اور مستعد اونٹ سے اترتے ہوئے گھبراتے مگر آپ ہمیشہ وقت مستحب پر اترتے اور اتنے وضو کرتے کہ آپ کااونٹ دور نکل جاتا تو آپ لپکتے اور اس سے اتنا آگے بڑھ جاتے جتنا وہ وضو کرنے میں آگے نکلا تھا وہاں پہنچ کر باجماعت نماز ادا کرتے اورجب دیکھتے کہ اونٹ اب آگے نکل لیا تو پھر لپکتے اور زیادہ آگے نکل کر سنن مؤکدہ ادا فرماتے اورپھرلپک کر اونٹ پکڑتے اور اس پر سوار ہوجاتے تھے۔ اگر دوسری نماز کا وقت قریب دیکھتے تو پیدل چلتے رہتے اور وقت پر اس کو بھی باجماعت ادا فرماکر اونٹ پرسوار ہوتے تھے اس طرح کئی کئی میل آپ کوپیادہ چلنا پڑتا مگر آپ تکان نہ مانتے تھے اور فرمایا کرتے کہ قصر کی قدر یہاں آکر ہوتی ہے کہ دو رکعت میں جب اتنا بھاگنا پڑتاہے تو چار میں کیا کچھ ہوتا۔‘‘ (تذکرۃ الخلیل:۳۱۶) حضرت مولانا کاایک معمول یہ بھی تھا کہ میرٹھ حافظ نصیح الدین ،حاجی وجیہ الدین شیخ رشیداحمدصاحب کے خصوصی تعلق کی بناء پر ان کے بچوں کے حفظ قرآن کے ختم کی تقریب میں بھی تشریف لے جاتے تھے۔حضرت شیخ مولانا محمدزکریا صاحب اس سلسلے میں تحریر فرماتے ہیں: ’’حضرت قدس سرہ انیس کی صبح کو تشریف لے جاتے اور بیس کی صبح کو واپس تشریف لاتے ان کے ختم میں اس طرح شرکت فرماتے کہ مسجد میں فرض پڑھنے کے بعد اپنے مستقر تشریف لے جاتے اور اپنے امام کے پیچھے تراویح ادا کرتے اور تراویح اور وتر سے فراغ پر مسجد میں ان بچوں کے ختم پر شرکت فرماتے اول توختم کے دن ویسے ہی تاخیر بہت ہوتی پھر بھی کبھی آخر کی چار رکعت میں حضرت نوراللہ مرقدہ کی مسجد میں تشریف آوری کاانتظار ہوتا۔‘‘ (اکابر کارمضان: ۱۵)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مختلف معمولات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۶۸</w:t>
      </w:r>
    </w:p>
    <w:p>
      <w:pPr>
        <w:spacing w:before="60" w:after="80" w:line="312" w:lineRule="auto"/>
        <w:ind w:right="288" w:left="288"/>
        <w:jc w:val="right"/>
      </w:pPr>
      <w:r>
        <w:rPr>
          <w:rFonts w:ascii="Jameel Noori Nastaleeq" w:hAnsi="Jameel Noori Nastaleeq"/>
          <w:color w:val="222222"/>
          <w:sz w:val="27"/>
        </w:rPr>
        <w:t>مختلف معمولات : حضرت مولانا کے مستقل معمولات کے علاوہ اوربھی دوسرے معمولات تھے ان میں کچھ معاملات سے تعلق رکھتے ہیں اورکچھ معاشرت سے جیسے نشست وبرخاست وعظ وتقریر، ملاقات اکل وشرب گھر میں آناجانا افہام وتفہیم، لباس کلام وغیرہ۔ آپ نشست وبرخاست میں بہت سادہ اور بے تکلف تھے آپ کا معمول رہتا تھا کہ جب بھی کسی مجلس میں شرکت فرماتے تو کبھی اپنی آمد کااظہار نہ فرماتے اورجہاں بھی جگہ ملتی بیٹھ جاتے اگرکوئی ذمہ دار آگے آنے کی درخواست کرتا تو انکار اور تکلف بھی نہ فرماتے نہ پیچھے اور عوام میں بیٹھنے سے گرانی ہوتی اور نہ آگے تشریف رکھنے پر اپنے اعزاز کا خیال ہوتا۔ خوشی کے مواقع پرمٹھائی وغیرہ کی تقسیم یا دوست احباب اعزا واقارب کے جمع کرنے کو نہ آپ روکتے تھے اور نہ ایسے مجمع میں شرکت کرنے سے انکار فرماتے تھے لیکن منکرات یاخلاف شریعت کسی بات کو گوارا نہ فرماسکتے اوربے تکلف ٹوک دیا کرتے اگر کوئی آپ سے ملنے آتا تو آپ بڑے اخلاق ومحبت سے ملتے اور اکثر معانقہ کرتے اور خندہ پیشانی سے پیش آتے۔ سلام کی خود ابتداء کرتے۔ جب بھی گھر میں داخل ہوتے تو آواز دئیے بغیر یابے سلام کیے داخل نہ ہوتے بلکہ اس خیال سے کہ گھر میں کوئی اجنبی عورت ہویا گھر کی کوئی عورت بے تکلفانہ انداز میں بیٹھی ہو دروازے پر کھڑے ہوتے اور فرماتے کیا میں آؤں اور جب پردہ ہوجاتا تو السلام علیکم کہتے ہوئے اپنے کوٹھے پر تشریف لے جاتے، باوجود پردہ ہوجانے کے آپ اپنے منھ پر رومال ڈال کرجاتے اور پیٹھ پھیر کر بیٹھتے۔ جب بھی کسی سے کچھ کہتے تو افہام وتفہیم سے کام لیتے سخت جملہ کہنا یاامر بالمعروف اور نہی عن المنکر میں تشدد پسند نہ فرماتے اور نہ ایسی بات کہتے کہ سننے والے یا سننے والی کا دل ٹوٹ جائے۔ عورتوں کو سمجھانے میں ان کی عقل وفہم کی رعایت کرتے اور بہت سادہ اور صاف لہجے میں بات کرتے۔ جب بھی کسی کاانتقال ہوتا تو صرف تعزیتی خط پراکتفا نہیں کرتے تھے بلکہ اظہار تعزیت کے لیے بنفس نفیس اس کے وارثوں کے پاس جاتے اور اس کے غم میں شرکت کرتے صبروعزیمت کی تلقین کرتے کہ اس کے زخمی دل پر مرہم کاکام کرتا۔ وعظ وتقریر کامعمول نہ تھا کبھی کبھار کسی کے اصرار پر تقریر کردیتے ورنہ عادت نہ تھی۔ آپ میں خشونت اور تقشف نہ تھا، ملنے جلنے والوں سے ہنس کربات کرتے خدام تک سے بے تکلف رہتے ان کو ہنساتے لطائف سناتے۔ ایک دعوت میں حضرت کے ہمراہ بعض مخلصین کھاناکھارہے تھے ایک صاحب تبرک کے زیادہ شوقین تھے کہ جہاںحضرت نے ایک طشتری سے ذرا سا کھاکر دوسری طشتری کی جانب توجہ کی انہوں نے حضرت کے سامنے سے جھٹ طشتری اٹھاخود کھانا شروع کردیا اورکہا حضرت کاتبرک، اسی طرح زردہ پلاؤ فرینی کئی طشتریوں پر انہوں نے ہاتھ صاف کیا آخر میں حضرت تھانوی نے دال کی طشتری بھی انہیں کے آگے سرکادی اور فرمایا دال کا تبرک بھی تو کھاؤ۔‘‘ (تذکرۃ الخلیل:۳۴۰) حضرت مولانا بعض دفعہ مزاح فرماتے اس سلسلہ کاایک دلچسپ واقعہ مولانا عاشق الٰہی صاحب میرٹھی لکھتے ہیں: ’’مولوی ظفراحمد صاحب کے لڑکا کاتولد ہوا توحضرت نے فرمایا مولوی ظفر ہم نے تمہارے بچہ کاتاریخی نام سوچاہے مرغوب محمد مگر حساب کرکے تم خود دیکھ لو کتنے عدد ہوتے ہیں انہوں نے حساب لگایا اور عرض کیا حضرت آٹھ عدد زیادہ ہیں بے ساختہ فرمایا بس ’’ب‘‘ اور’’و‘‘ کو حذف کرد ’’مرغ محمد‘‘ تاریخی نام ہے لوگ اس پر ہنسنے لگے فرمایا میاں، کلب علی سے مرغ محمد بہرحال اچھاہے۔‘‘ (تذکرۃ الخلیل:۲۴۰) آپ جس کام کاعزم کرلیتے اس سے پھرتے نہ تھے جس سے جو وعدہ کرتے ہرحال میں پورا کرتے، جب بھی کسی سفر سے واپسی کاارادہ کرتے توہرحال میں واپسی ہوتی خواہ خدام روکنے کی جتنی بھی کوشش کرتے آپ نہ مانتے، آپ اکثر اپنے ملنے والوں کی درخواست پر ان کے یہاں گئے اور وقت مقررہ پرواپس ہوئے توخدام نے اور زائد رکنے پر اصرار کیا آپ نے کسی طرح نہ مانا اور واپس ہوئے اہل تعلق کی رضامندی وناراضگی کی پرواہ نہ کی بعض دفعہ کھاناچھوڑ دیا اور جس مقصد سے گئے تھے وہ مقصد فوت ہوگیا مگر اپنے عزم واستقامت میں فرق نہ آنے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عادات ومرغوبات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۷۰</w:t>
      </w:r>
    </w:p>
    <w:p>
      <w:pPr>
        <w:spacing w:before="60" w:after="80" w:line="312" w:lineRule="auto"/>
        <w:ind w:right="288" w:left="288"/>
        <w:jc w:val="right"/>
      </w:pPr>
      <w:r>
        <w:rPr>
          <w:rFonts w:ascii="Jameel Noori Nastaleeq" w:hAnsi="Jameel Noori Nastaleeq"/>
          <w:color w:val="222222"/>
          <w:sz w:val="27"/>
        </w:rPr>
        <w:t>عادات ومرغوبات : آپ کے اخلاق ،عادات حسنہ، مرغوبات ومالوفات نشست وبرخاست، اوصاف وکمالات اوررفتار وگفتار کو دیکھ کر آپ کی نفاست، پاکبازی، حسن وجمال، علم وفضل اور کمال اتباع سنت کانقش دل ودماغ پر پڑتاہے ، آپ کے سب سے بڑے سوانح نگار مولانا عاشق الٰہی صاحب میرٹھی آپ کے عادت واطوار اوراعمال وکردار کے متعلق حسب ذیل الفاظ میں اپنا تاثر تحریر کرتے ہیں: ’’الحاصل اکل وشرب، سکونت وتکلم، بول وبراز، نوم ویقضہ اورحرکت وسکوت میں آپ کا سانچہ اتباع سنت میں گویاڈھلا ہوا تھا اور اس بنا پر اطاعت کے حکم اور عبادت کے تحت میں داخل تھا شریعت پر عمل آپ کی طبیعت ثانیہ بلکہ فطرت اصلیہ بن گیا تھا کہ کبھی ذہول بھی ہوتا تو فطرت کا نور آپ کو فورا متنبہ کردیا کرتاتھا۔‘‘ (تذکرۃ الخلیل: ۳۵۱) عموما آپ اپنا سرحلق کرایا کرتے تھے اور اس میں بھی داہنی طرف سے ابتدا کرنا پسند کرتے تھے ، ناخن ترشوانے میں مسنون ترتیب کالحاظ کرتے داہنت ہاتھ کی انگشت شہادت سے شروع فرماکر چھنگلیا تک پہنچتے اورپھر بائیں ہاتھ کی چھنگلیا سے انگوٹھے تک پہنچ کر آخر میں داہنے انگوٹھے کاناخن ترشواتے تھے۔ لباس سادہ رکھتے مگر خوش پوشاک تھے نیچا کرتہ،ٹخنہ سے اوپر پاجامہ اورصدری پہنتے سفید پوشاک زیب تن کرتے، سر پر عمامہ باندھنا آپ کی عادت تھی۔ عمامہ درمیانی رہتا نہ بہت لانبانہ بہت مختصر، عمامہ کاشملہ دوسوا دوبالشت پیچھے چھوڑتے عمامہ اکثر مشروع بھاگلپوری کاسبزیا کاہی ہوتا تھا ہمیشہ کھڑے ہوکر عمامہ باندھتے اور اس کے نیچے دائیں جانب سے بائیں جانبس کو لے جاتے، زیادہ گرمی میں ہلکی ٹوپی ، جاڑے میںکشمیری چوغا پہنتے اور اچکن بھی زیب تن کرتے۔ جوتا سادہ یا ایک پھول کا پہنتے تھے جو تابہت نرم ونازک ہوتا، بڑا رومال ہاتھ میں رکھنے کی عادت تھی جب ضعف ہوگیا تو چھڑی لے کر چلنے لگے۔ خوشبو بہت پسند تھی عطر اور اگرکابرابر استعمال کرتے تھے سفرمیں بستر رکھنے کا دستور تھا تاکہ میزبان کو تکلیف نہ ہو ، جاڑے میں مصلی ایرانی قالین کااستعمال کرتے اور گرمی میں سوتی۔ کھانے میں شوربہ، چپاتی مرغوب تھی، گھی زیادہ پسند نہ تھا، چاول سے زیادہ رغبت نہ تھی مگر پلاؤ کبھی تناول فرماتے خصوصا رمضان میںسحری میں اس کاانتظام فرماتے ، مرچ سے کوئی رغبت نہ تھی اورآخر میں بالکل مرچ کھانا چھوڑدیا تھا تھولی اور گاجر کی سویاں پسند کرتے تھے شروع میں میٹھی چیزوں سے شوق تھا مگر آخر میں نمکین چیزوں سے رغبت بڑھ گئی تھی۔ ’’ہمیشہ فرش پر بیٹھ کر اور دسترخوان بچھاکر کبھی تنہا اور اکثر مہمانوں کے ساتھ تناول کرتے، دسترخوان چمڑے کاہوتاتھا یا گول چٹائی کا مدنی جس کو سفرہ کہاجاتاہے آپ مہمانوں کوکھلا کر کھاتے اور ہر وقت مہمان پر نظر رہتی تھی پھلوں میں سیب، انگور، خوبانی اگرآپ کی خدمت میں آتے تو آپ ملنے والوں کو بلاکر کھلاتے اور اہتمام سے ان کے سامنے رکھتے آپ کے شوق کا یہ حال تھا کہ خود چھیلتے اور ملنے والوں کو اصرار کے ساتھ کھلاتے اکرام ضیف آپ کاخاص دستور تھا۔‘‘ (تذکرۃ الخلیل:۳۱۲) پھلوں میں آم سے زیادہ شوق کرتے تھے اور اس میں بھی دیسی زیادہ مرغوب تھے انجیر سے بہت رغبت تھی، پنیز بھی بہت شوق سے نوش فرماتے اور دوسروں کو کھلاتے۔ چائے کی عادت تھی مگر بے نمک کی پیتے تھے جس میں دودھ غالب اورشکر زیادہ ہوتی تھی۔ کھانے سے زیادہ کھلانے کاشوق تھا، خود کم کھاتے دوسروں کو زیادہ کھلاتے اور کھلانے پر بہت خوشی کااظہار کرتے خصوصا آموں کے زمانہ میں اپنے ذاتی باغ سے جو انبہٹہ میں تھامنگواتے اور لوگوں کو دعوت دے کر بڑے برتن میں مختلف قسم کے آم رکھتے اور خود بھی کھاتے اور دوسروںکو بھی کھلاتے آموں کے زمانہ میںکوئی دن ایسا نہ گزرتا کہ آپ کے یہاں آم نہ ہوں اور آپ دوسروںکو نہ کھلارہے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سراپا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۷۱</w:t>
      </w:r>
    </w:p>
    <w:p>
      <w:pPr>
        <w:spacing w:before="60" w:after="80" w:line="312" w:lineRule="auto"/>
        <w:ind w:right="288" w:left="288"/>
        <w:jc w:val="right"/>
      </w:pPr>
      <w:r>
        <w:rPr>
          <w:rFonts w:ascii="Jameel Noori Nastaleeq" w:hAnsi="Jameel Noori Nastaleeq"/>
          <w:color w:val="222222"/>
          <w:sz w:val="27"/>
        </w:rPr>
        <w:t>سراپا : مولانا سیدعبدالحی صاحب’’نزہۃ الخواطر‘‘ میں آپ کا سراپا اس طرح پیش کرتے ہیں: کان جمیلا وسیما مربوع القامۃ مائلا إلی الطول أبیض اللون یغلب فیہ الحمرۃ فحیف الجسم ناعم البشرۃ أزہرالجبین دائم البشر خفیف شعر العارضین یحب النظافۃ والإنافۃ۔ ’’آپ حسین وجمیل تھے، قدمیانہ، لمبائی کی طرف مائل تھا، رنگ سرخی مائل گرا تھا، جسم نازک تھا، کھال نرم وگداز تھی، روشن جبین تھے ، ہمیشہ خوش اور مسکراتے نظر آتے، رخساروں پر بال کم تھے، نظافت اور سلیقہ پسند تھے۔‘‘ حضرت شیخ الحدیث نے آپ بیتی میںحضرت مولانا اشرف علی تھانوی رحمہ اللہ تعالیٰ کایہ قول نقل کیا ہے کہ’’مولانا خلیل احمدصاحب گلاب کا پھول تھے‘‘۔ جن جن لوگوں نے حضرت مولانا کو دیکھا اور آپ کے سراپا مشاہدہ کیا وہ سب اس بات پر متفق ہیں کہ اللہ تعالیٰ نے آپ کوحسن سیرت کے ساتھ ساتھ کمال حسن صورت بھی عطا فرمایاتھا مولانا عاشق الٰہی صاحب میرٹھی آپ کا سراپا اس طرح تحریر کرتے ہیں: ’’قدطول کی طرف مائل رنگ صاف جس میں سرخی جھلکتی تھی بدن وبلا اور چھریرا نہایت نرم اور نازک آپ مصافحہ فرماتے تو معلوم ہوتا کہ ریشمی کم خواب ہاتھوں میں داب لیا ہے اور معانقہ کرتے تو گویا نرم ونازک روئی نے چھاتی سے لگالیا ہے آپ کاچہرہ بدر کی طرح چمکتا اور بلامبالغہ ایک تازہ گلاب کاپھول معلوم ہوتاتھا آپ کے بدن کاہرعضو متناسب تھا اورکسی چیز کے متعلق بھی حسن شناس کوحرف گیری کاموقع نہ تھا، آپ خندہ پیشانی تھے اور ہر وقت آپ کے دہن پر مسکراہٹ محسوس ہوتی تھی آواز آپ کی نہایت پیاری اورمردانہ تھی گوضعف پیری کے سبب اس میں رعشہ اورخفیف لرزہ تھا مگر تقریر بے تکان اور مسلسل ہوتی تھی کوئی مضمون آپ ادا فرماتے تو مقدمہ اور تمہید کو اول دلنشین کرتے اورپھر مافی الضمیر ادا فرمایا کرتے آپ کی صاف گوئی مشہور تھی کہ جب کہتے بے لاگ لپیٹ بات کہتے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اخذ بیعت اور طالبین سلوک کی تعلیم وتربیت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۷۲</w:t>
      </w:r>
    </w:p>
    <w:p>
      <w:pPr>
        <w:spacing w:before="60" w:after="80" w:line="312" w:lineRule="auto"/>
        <w:ind w:right="288" w:left="288"/>
        <w:jc w:val="right"/>
      </w:pPr>
      <w:r>
        <w:rPr>
          <w:rFonts w:ascii="Jameel Noori Nastaleeq" w:hAnsi="Jameel Noori Nastaleeq"/>
          <w:color w:val="222222"/>
          <w:sz w:val="27"/>
        </w:rPr>
        <w:t>اخذ بیعت اور طالبین سلوک کی تعلیم وتربیت مولانا عاشق الٰہی صاحب تحریر کرتے ہیں: ’’جب تک آپ کے مرشد شیخ حضرت گنگوہی بقید حیات رہے آپ بیعت کرنے سے حتی الامکان بچتے تھے اگر کسی کے اصرار پر بیعت کرتے تو توبہ کراکے یہ الفاظ کہلاتے کہ کہو: بیعت کرتاہوں میں حضرت مولانا رشید احمد صاحب سے خلیل احمد کے ہاتھ پر۔‘‘ لیکن حضرت گنگوہی کی وفات کے بعد آپ نے بیعت کرنے میں بخل سے کام نہیں لیا اور بیعت فرمانے لگے آپ کا سلسلہ بڑھا، اور ہندوستان سے نکل کر حجاز تک پہنچا کہ اہل حرمین شریفین نے بھی آپ کے ہاتھ پر بیعت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اثر انگیز بیعت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۷۲</w:t>
      </w:r>
    </w:p>
    <w:p>
      <w:pPr>
        <w:spacing w:before="60" w:after="80" w:line="312" w:lineRule="auto"/>
        <w:ind w:right="288" w:left="288"/>
        <w:jc w:val="right"/>
      </w:pPr>
      <w:r>
        <w:rPr>
          <w:rFonts w:ascii="Jameel Noori Nastaleeq" w:hAnsi="Jameel Noori Nastaleeq"/>
          <w:color w:val="222222"/>
          <w:sz w:val="27"/>
        </w:rPr>
        <w:t>اثر انگیز بیعت : اللہ تعالیٰ نے آپ کے دست حق پرست اور زبان کی اتنی کشش اور تاثیر دی تھی کہ جس نے بھی آپ کے مبارک ہاتھوں توبہ کی اس کی زندگی میں مبارک تبدیلی پیدا ہوگئی۔ مولوی عبداللہ جان سہارنپور کے ایک مشہور وکیل تھے یورپ کے ممالک کا دورہ کئے ہوئے تھے، بیعت ہونے کے قائل نہ تھے بلکہ بڑی حدتک مخالف، انگریزی معاشرت سے متاثر اور تصوف پر معترض رہتے تھے، وہ ایک مقدمہ کے سلسلہ میں اول اول حضرت کی خدمت میں ایک مسئلہ پوچھنے حاضر ہوئے اور شافی جواب پاکر آپ سے متاثر ہوئے وہ خود بیان کرتے ہیں: مجھے سب سے اول حضرت کی خدمت میں حاضری کا موقع اپنے پیشے میں کسی مقدمہ کی پیروی کے لئے مسئلہ طلاق کے متعلق روایات فقہیہ کی پوچھ گچھ کی ضرورت سے نصیب ہوا کہ میرا مؤکل حضرت کا رشتہ دار تھا اور میں اپنے اشکالات حل کرنے کے لئے مدرسہ مظاہر علوم میں پہنچا حضرت نے جس اطمینان وبشاشت کے ساتھ میرے ہر سوال کا جواب دیا اور اس کی سند کے طور پرمختلف اور مستند کتب فقہیہ سے اس کی تائید ثابت کرکے دکھلائی اس سے حضرت کے تبحر علمی اور صدق نیت کا میرے دل پر ایسا گہرا اثر ہوا کہ عین سی محبت میں حضرت کی عظمت ومحبت کامیرے دل میں گویا بیج بوگیا۔‘‘ یہی مولوی عبداللہ جان ہیں جن کو مولانا محمد یحیٰ صاحب نے اس پر آمادہ کیا کہ وہ حضرت مولانا سے بیعت ہوجائیں وہ حضرت کے قائل ہوگئے تھے مگر بیعت وارادت کے قائل نہ تھے ایک دن تصوف پر اپنے اعتراضات لے کر حاضر خدمت ہوئے اور دریافت کیا کہ حضرت بیعت کی حقیقت اورضرورت کیا ہے؟ حضرت مولانا نے جواب دیا: ’’بیعت میں مرید اللہ تعالیٰ سے اجتناب منہیات اور تعمیل اوامر شرعیہ کا عہد کرتاہے اور مراد اس عہد کا گواہ بنتاہے اوربس‘‘۔ مولوی عبداللہ جان صاحب وکیل کہتے ہیں، مراد کا لفظ پیر کے معنوں میں اسی روز میں نے پہلی دفعہ سنا اس جواب پر میں مبہوت ساہوکر دم بخود رہ گیا۔ اس کے بعد عبداللہ جان صاحب وکیل بیعت وارادت کے قائل ہوگئے اور انہوں نے حضرت مولاناسے بیعت ہونے کو عرض کیا آپ نے پہلے عذر کیا مگر وکیل صاحب کے اصرار پر راضی ہوگئے اور بعد عصر بیعت فرمایا وکیل صاحب کہتے ہیں: ’’حضرت مسجد میں تشریف لائے اور میں ساتھ تھا حضرت نے فرمایا آؤ پھر وہ کام کریں، چنانچہ بالکل تنہائی میں حضرت نے مصافحہ کے طورپر میرے اور اپنے ہاتھ ملاکر مجھے بیعت کیا اور آخریہ جملہ کہہ کر کہ میں بیعت کرتاہوں (حضرت مولانا)خلیل احمد کے ہاتھ پر اپنے ہاتھ کھینچ لئے اور فرمایا کہ بس یہ ہے بیعت۔‘‘ میرے دل پر دوران بیعت میں مطلق کوئی اثر کسی قسم کا نہ تھا مگر اس آخری جملہ پر دفعۃ میری آنکھوں سے آنسو ٹپک پڑے چہرے پرہوائیاں اڑنے لگیں اور خود مجھے محسوس ہونے لگا کہ میرا چہرہ بالکل زرد پڑ گیا ہے۔‘‘(تذکرۃ الخلیل:۳۵۷) مولوی لطیف احمد صاحب حضرت رائے پوری سے بیعت تھے مگر طبیعت اتنی آزاد پائی تھی کہ کسی طرح خانقاہ میں نہ رک سکے اور سیروسیاحت کی خاطر دور دراز علاقوں کی خاک چھانی اور غلط قسم کے لوگوں کے چکر میں رہے اور نوبت یہاں تک پہنچی کہ ارتداد کی طرف میلان طبع ہوگیا ایک بڑے پادری کا رقعہ لے کر پادی مارٹن کے پاس گئے مگر ہدایت اور پھر اس پراستقامت قسمت میں لکھی تھی کہ دل کا میلان حضرت مولانا کی طرف ہوا کہ اس زمانے میں حضرت رائے پوری کا وصال ہوچکاتھا، انہوں نے ایک خط کے ذریعہ حضرت مولانا کو اطلاع کی اور اپنے میلان کا اظہار کیا ، حضرت مولانا نے خط کے ذریعہ ان کی بیعت کے بعد وہ کیا بنے انہیں کے الفاظ میں سنئے: ’’حضرت کا روحانی تصرف ہے جو آج یہ غلام مسلمان ہے ورنہ عرصہ سے کسی گرجے کا پادری بنا بیٹھا ہوتا الحمدللہ کہ حضرت کی دعا سے میری تمامی دنیوی مشکلات کا خاتمہ ہوگیا۔‘‘ (تذکرۃ الخلیل:۴۲۱) اس طرح کے سینکڑوں واقعات ہیں جن کے لکھنے کے لئے دفتر چاہئے یہ نمونہ کے طور پر ذکر کئے گئے ہیں۔ حضرت مولانا کی اسی نسبت کی قوت اور جذب وکشش اور افادئہ عام کے متعلق مولانا سید عبدالحی صاحب مصنف نزہۃ الخواطر نے تحریر کیا ہے: ’’کانت لہ قدم راسکۃ وباع طویل فی ارشاد الطالبین والدلالۃ علی معالم الرشد ومنازل السلوک والتبصر فی غوامض الطریق وغوائل النفوس صاحب نسبۃ قویۃ وافاضات قدسیۃ وجذبۃ الٰہیۃ نفع اﷲ بہ خلقا کثیرا وخرج علی یدہ جمعا من العلماء وخرج علی یدہ جمعا من العلماء والمشائخ ونبغت بتربیتہ جماعۃ من اہل التربیۃ والارشاد۔ (نزہۃ الخواطر:۱۳۶) ’’آپ کو طالبین کی ہدایت وارشاد، اور رشدہدایت اور منازل سلوک کی طرف راہنمائی میں رسوخ وکمال تھا اور طریقت کے اسرار اور نکتوں کے شر،وآفات کے بارے میں بڑی گہری بصیرت تھی ، آپ قوی نسبت کے حامل تھے،اضافات قدسی اور شوق الٰہی سے لبریز تھے، اللہ تعالیٰ نے آپ کی ذات سے بڑی مخلوق کو نفع پہنچایا اور آپ کے ہاتھ پر علماء ومشائخ کی ایک بڑی جماعت نے تربیت پائی اور آپ کے تزکیہ وتربیت سے بہت سے اہل سلوک کمال کے درجہ پر فائز ہوئے۔‘‘ اور اس سے بھی بڑھ کر مولانا محمد یحییٰ صاحب کاندھلوی کی شہادت ہے جنہوں نے حضرت گنگوہی کے دربار میں بارہ سال گزارے اور پھر حضرت مولاناخلیل احمد صاحب کی خلوت وجلوت کو دیکھا وہ شہادت مولانا عاشق الٰہی صاحب کے الفاظ میں پڑھئے: ’’مولوی محمد یحییٰ صاحب بھی خود صاحب بصیرت تھے اور بارہ برس امام ربانی کے پیشکار بن کر گزار چکے تھے کہ سب ہی چھوٹے بڑے اس دربار میں آتے اور حاضری دیا کرتے تھے مگر شروع سے ان کے قلب میں حضرت کی ایک خاص عظمت تھی اور اس وقت بھی جبکہ گنگوہ کا دربار قائم ہونے کے سبب کسی کو وہم بھی نہ تھا کہ چند روز بعد ہر مجاز کا دربار جدا قائم ہوگا فرمایا کرتے تھے کہ مولانا خلیل احمد صاحب سے تعلق رکھنے والا کبھی محروم نہیں رہ سکتا اور مولانا کی ایک شان خاص ہے، جو بیان میں نہیں آسکتی، یہی سبب ہے کہ اپنے جس مخلص کو بھی امام ربانی کے بعد انہوں نے مشورہ دیا یہی دیا کہ حضرت کی طرف رجوع کرو اور جس دوست کی خیر خواہی پر مٹے اس کو مجبور کیا کہ حضرت سے بیعت ہو اور آستانۂ خلیلیہ سے نہ ہٹو کہ یہاں سے محروم جانے والا کامیاب نہیں ہوسکتا۔‘‘ (تذکرۃ الخلیل:۱۹۴)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بیعت کا مقصد اور تصوف کی حقیقت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۷۴</w:t>
      </w:r>
    </w:p>
    <w:p>
      <w:pPr>
        <w:spacing w:before="60" w:after="80" w:line="312" w:lineRule="auto"/>
        <w:ind w:right="288" w:left="288"/>
        <w:jc w:val="right"/>
      </w:pPr>
      <w:r>
        <w:rPr>
          <w:rFonts w:ascii="Jameel Noori Nastaleeq" w:hAnsi="Jameel Noori Nastaleeq"/>
          <w:color w:val="222222"/>
          <w:sz w:val="27"/>
        </w:rPr>
        <w:t>بیعت کا مقصد اور تصوف کی حقیقت : حضرت مولانا اکثر بیعت کے وقت بیعت کے مقصد کی وضاحت فرماتے اور اس کی اہمیت پر تقریر فرماتے تھے۔ مولوی محمود الوافی صاحب اپنے ناناشاہ سراج الیقین صاحب سے بیعت تھے بعد میںحضرت مولانا سے تجدید بیعت کی آپ نے ایک مختصر مضمون ارشاد فرمایا اوروہ یہ تھا: ’’جناب رسول اللہ صلی اللہ علیہ وسلم کے عہد مبارک میں ببرکت صحبت حضور اقدس صلی اللہ علیہ وسلم بذریعہ ان ہی طاعات وعبادات مشروعہ صوم وصلوۃ وجہاد وغیرہ کے حصول نسبت کاہوجانا ایک نظر اشرف وانور میں کل مقامات طے ہوجاتے تھے بعد اس کے جب اکابر امت مرحومہ نے دیکھا کہ اس قوت قدسیہ کے مستورہوجانے کے سبب اب یہ امور وصول الی اللہ کے لئے کافی نہیں ہوتے تو انہوں نے خاص خاص طرق ذکر کرکے نکالے تاکہ کثرت ذکر سے حق تعالیٰ کے ساتھ خاص تعلق پیدا ہوجاوے خواہ اس کو علاقہ محبت کہو یا بندگی اور نیاز مندی کا۔ تو مقصود اذکار واشغال سے ٹھہرا کہ اسم کی کثرت اور تکرار سے مسمی یعنی حق تعالیٰ کاحضور ہوجاوے۔ اسی کو حدیث شریف میں احسان سے تعبیر فرمایا ہے اور أن تعبدربک کأنک تراہ اس کا حاصل اور مدلول ہے باقی رہیں کیفیات اورحالات یہ امور زائدہ ہیں مطلوب اور مقصود لذاتہ نہیں کسی کو ہوتی ہیں اور کسی کو نہیں ہوتیں شیخ محی الدین بن عربی نے فرمایا ہے الکیفیات تربی بہا اطفال الطریقہ ، طریق باطن کے بچے ان سے پرورش کئے جاتے ہیں، پس طالب کو لازم ہے کہ مقصود کی طرف ملتفت اور متوجہ رہے اور غیر مقصود کے درپے نہ ہو۔‘‘ (تذکرۃ الخلیل:۴۴۶) مولانا ظفر احمد صاحب تھانوی کو جب حضرت مولانا نے بیعت فرمایا تو تصوف وسلوک کی حقیقت اور مقصد پر اس طرح تقریر فرمائی: ’’سلوک کا مقصود یہ ہے کہ بندہ کا دل حق تعالیٰ کی مرضیات کا ایسا طالب ہوجائے جیساکہ جسم غذا کا طالب ہے اور اس کو عبادت کی ایسی خواہش ہو جیسی جسم کو غذا اور پانی کی خواہش ہوتی ہے اور یہ اس وقت ہوسکتا ہے جب کہ دل حق تعالیٰ کی عظمت ومحبت سے پرہوجائے اور ماسوی اللہ کی محبت وعظمت سے خالی ہوجائے جب تک اغیار کی محبت وعظمت اس درجہ میں قائم ہے کہ عظمت ومحبت حق سے مزاحمت کرتی ہے اس وقت وہ مرضیات حق کا طالب نہیں ہوسکتا اور نہ معاصی سے پوری طرح بچ سکتاہے، پس اب دو چیزیں ضروری ہوئیں، ایک تخیہ کہ دل کو اغیار سے پاک کیا جائے اور دوسرے تجلیہ کہ دل کو محبت وعظمت حق سے پر کیاجائے پہلے زمانے میں مشائخ ان دونوں کی الگ الگ تعلیم کرتے تھے مگر اب چونکہ عمریں قصیر ہیں اور افکار ومشاغل بھی زیادہ ہیں اس لئے اس وقت مشائخ نے ایسا طریقہ تجویز کیا ہے جس میں دونوں مقصود ساتھ ساتھ حاصل ہوجاتے ہیں، اور وہ طریقہ کثرت ذکر ہے کہ طالب حق تعالیٰ کے ذکر میں اس درجہ مشغول ہو کہ یاد الٰہی اس کے ہر بن مومیں سرایت کرجائے اس سے دل محبت وعظمت سے پر ہوجاتاہے اور اغیار کی محبت وعظمت سے خالی ہوجاتاہے اور اسی سے مرضیات الٰہیہ کاشوق بڑھتا ہے اور اس کی طلب دل میں مستحکم اور معاصی سے نفرت قوی ہوجاتی ہے کیونکہ جب وہ کسی مصیبت کا ارادہ بھی کرتاہے تو اس کے دل میں ایک وحشت وضیق اور ظلمت وبے چینی پیدا ہوتی ہے جو غیر ذاکر کے دل کومحسوس نہیں ہوتی اس سے پریشان ہوکر وہ معصیت پراقدام کرنے سے رک جاتاہے اور اگر اتفاقا معصیت کا صدورہوجائے تو وحشت ودل تنگی ترقی پکڑ کر اس کو بہت جلد توبہ کی طرف مضطرب کرتی ہے کہ بدوں سچی توبہ کے اس کو چین نہیں پڑتا اور کثرت ذکرکے دو طریقے ہیں ایک وہ جو مشائخ کا معمول ہے مثلا ذکر نفی اثبات اور ذکر اسم ذات وغیرہ۔ دوسرا طریقہ یہ ہے کہ جو دعائیں جناب رسول اللہ صلی اللہ علیہ وسلم نے مختلف اوقات اور مختلف حالات کے متعلق ارشاد فرمائی ہیں ان پر مواظبت کی جائے۔ میرے نزدیک ان دونوںکوجمع کرنے کی ضرورت ہے۔‘‘(تذکرۃ الخلیل۴۱۳۔۴۱۲)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طلب صادق کا امتحان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۷۵</w:t>
      </w:r>
    </w:p>
    <w:p>
      <w:pPr>
        <w:spacing w:before="60" w:after="80" w:line="312" w:lineRule="auto"/>
        <w:ind w:right="288" w:left="288"/>
        <w:jc w:val="right"/>
      </w:pPr>
      <w:r>
        <w:rPr>
          <w:rFonts w:ascii="Jameel Noori Nastaleeq" w:hAnsi="Jameel Noori Nastaleeq"/>
          <w:color w:val="222222"/>
          <w:sz w:val="27"/>
        </w:rPr>
        <w:t>طلب صادق کا امتحان : جب بھی کوئی بیعت کی درخواست کرتا تو آپ اس کے طلب صادق کا امتحان لیتے اور بعض دفعہ ایک عرصہ تک ٹالتے اور دوسری جگہوں پر بھیجتے۔ طالب صادق اس دوڑ دھوپ کے بعد بھی آپ ہی سے مرید ہونا چاہتا تو آپ اس کو بیعت کرتے۔بعض دفعہ ایسا بھی ہوا ہے کہ بیعت ہونے کے لئے آنے والے کو پہلے ہی نظر میں آپ نے طالب صادق پایا اور بیعت فرمالیا۔ جن حضرات نے بھی آپ سے بیعت ہونے کا شرف حاصل کیا اور آپ کی ہدایات پر ذکروشغل سے واسطہ رکھا انہوںنے پورا فائدہ اٹھایا اور بہتوں نے درجہ کمال کو حاصل کیا آپ خصوصی طور پر اہل علم کے لئے طلب صادق کو بہت ضروری سمجھتے تھے اور ان کا امتحان لیا کرتے تھے۔ بعض دفعہ ایسا بھی ہوا کہ آپ نے بلا کسی کے اصرار کے مرید کرلیا اور آپ کا یہ فعل آئندہ کے لئے بڑا مفید ثابت ہوا آپ کویہ محسوس ہوا کہ یہ شخص جس کو بغیر طلب صادق کے امتحان کے بیعت سے مشرف کررہاہوں اس کے ذریعہ ایک بڑا دینی نفع ہوگا ایک مرتبہ ایک جلسہ کے درمیان جبکہ مجمع بہت تھا آپ اچانک اٹھے اور کسی کو تلاش کرنے لگے لوگوں کو حیرت ہوئی کہ آپ ایسا کیوںکررہے ہیں اور عادت کے خلاف ادھر ادھر کس کو تلاش کررہے ہیں معلوم ہوا کہ آپ ایک صاحب کو ڈھونڈھ رہے ہیں جنہوں نے آپ سے بیعت ہونے کو عرض کیا تھا اور وہ اس وقت سامنے نہیں تھے اس وقت لوگوں کو آپ کی اس فکر مندی اور تلاش وجستجو پر حیرت ہوئی مگر بعد میں ان کو معلوم ہوا کہ جس شخص کو آپ تلاش کررہے تھے اور ملنے کے بعد اس کو بیعت فرمالیاتھا وہ شخص اپنے گزشتہ دور میں بدعت میں مبتلا تھا لیکن بیعت ہونے کے بعد اس میں ایسا انقلاب آیا کہ خود بھی متبع سنت بنا اور اپنے خاندان والوں کو بھی کتاب وسنت کا متبع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بیعت کرنے کا طریقہ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۷۶</w:t>
      </w:r>
    </w:p>
    <w:p>
      <w:pPr>
        <w:spacing w:before="60" w:after="80" w:line="312" w:lineRule="auto"/>
        <w:ind w:right="288" w:left="288"/>
        <w:jc w:val="right"/>
      </w:pPr>
      <w:r>
        <w:rPr>
          <w:rFonts w:ascii="Jameel Noori Nastaleeq" w:hAnsi="Jameel Noori Nastaleeq"/>
          <w:color w:val="222222"/>
          <w:sz w:val="27"/>
        </w:rPr>
        <w:t>بیعت کرنے کا طریقہ : جب کوئی تنہابیعت ہوتا تو اس کے ہاتھ اپنے ہاتھوں میں لے لیتے اور اگر مجمع ہوتا تو عمامہ یا کوئی رومال پھیلا دیا جاتا اور بیعت ہونے والے اس کپڑے کو اپنے دونوں ہاتھوں سے پکڑ لیتے بعض دفعہ ایسا بھی ہوا ہے کہ ایک کثیر مجمع بیعت کے لئے بیٹھ گیا اور ایک عمامہ کافی نہ ہوا تو دوسرا اور وہ کافی نہ ہوا تو تیسرا عمامہ ایک دوسرے سے باندھ دیا گیا اور جب مجمع نے ان کپڑوں کو اپنے ہاتھوں سے تھاما تو وہ ایک کھنکھجورے کی شکل میں بن گیا جو دور تک پھیلا ہوا تھا اور اس عمامہ کا ایک سرا آپ نے اپنے ہاتھوں سے پکڑلیا اور ان الفاظ کے ساتھ بیعت فرمایا پہلے خطبہ مسنونہ پڑھا پھر ان الذین یبایعونک إلخ پوری آیت تلاوت فرمائی پھر سب کو کلمہ طیبہ پڑھاکر ایمان کی تجدید کراکے ان الفاظ میں توبہ کرائی آپ وہ الفاظ اپنی زبان سے کہتے ، اور مجمع یا فرد واحد ان الفاظ کو دہراتا آپ فرماتے: ’’کہو عہد کیا ہم نے کفر نہ کریں گے شرک نہ کریں گے، بدعت نہ کریں گے چوری نہ کریں گے، زنا نہ کریں گے ، جھوٹ نہ بولیں گے کسی پر بہتان نہ دھریں گے ، پرایا مال ناحق نہ کھائیں گے اور کوئی گناہ چھوٹا ہویا بڑا ہرگز نہ کریں گے اور اگر ہو جائے گا تو فورا توبہ کریں گے بیعت کی ہم نے خاندان چشتیہ میں نقشبندیہ میں قادریہ میں، سہروردیہ میں خلیل احمد کے ہاتھ پر یا اللہ ہماری توبہ قبول فرمااور ہم کو اپنے نیک بندوں کی جماعت میں محشور فرما۔‘‘ بیعت کے ان الفاظ کے بعد آپ بیعت ہونے والوں کو معمولات اور ذکر وشغل بتلاتے اور اوامر کی اتباع اور نواہی سے بچنے کی ہدایت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بیعت کے بعد کی ہدایات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۷۷</w:t>
      </w:r>
    </w:p>
    <w:p>
      <w:pPr>
        <w:spacing w:before="60" w:after="80" w:line="312" w:lineRule="auto"/>
        <w:ind w:right="288" w:left="288"/>
        <w:jc w:val="right"/>
      </w:pPr>
      <w:r>
        <w:rPr>
          <w:rFonts w:ascii="Jameel Noori Nastaleeq" w:hAnsi="Jameel Noori Nastaleeq"/>
          <w:color w:val="222222"/>
          <w:sz w:val="27"/>
        </w:rPr>
        <w:t>بیعت کے بعد کی ہدایات : حضرت مولانا عام طور پر بیعت لینے کے بعد مختلف اوامر کی اتباع کی تلقین فرماتے تھے خصوصا نماز باجماعت کی پابندی اسلامی اور شرعی صورت بنانے بدت چھوڑنے اتباع شریعت کا لحاظ رکھنے کی تاکید کرتے اس کے بعد ہر نماز کے بعد کچھ وظیفہ پڑھنے کو بتاتے تھے مثلا فجر اور مغرب کے بعد سو سو مرتبہ کلمہ تمجید ظہر کے بعد لاحول ولا قوۃ الا باﷲ العلی العظیم سو بار عصر کے بعد درود شریف تین سو بار عشاء کے بعد استغفار سو بار ہر نماز فرض کے بعد تسبیح فاطمہ روزانہ قرآن مجید کا ایک پارہ کی تلاوت اور حزب الاعظم کی ایک منزل کی ہدایت فرماتے اہل علم کے لئے تہجد اوابین کے ساتھ علم دین کی تعلیم یا کسی قسم کا اشتغال علم لازم قرار دیتے اور بہت سے حضرات کو بارہ تسبیح ذکر بالجہر یا اس کے مزاج کے مطابق کچھ وظیفہ بتلاتے۔ حضرت مولانا ہمیشہ طبائع کی رعایت فرماکر تعلیم دیا کرتے تھے، مولانا عاشق الٰہی صاحب میرٹھی تحریر کرتے ہیںـ: ’’حضرت کی تعلیم سالکین کی طبائع کی رعایت پر مختلف ہوتی تھی جو کسی ایک صورت میں محدود نہیں تھی اور اس کا مدار محض آپ کی خداقت تشخیص اور فہم خدادا پر تھا کہ کسی کو چشت کی تعلیم فرمائی اور کسی کو نقشبندیت کی کسی کو مراقبہ صمدیت تلقین فرمایا کسی کو مراقبہ معیت کسی سے ذکر کاکام زیادہ لیا کسی سے شغل کا کسی کو اور زیادہ تعلیم کے لیے کسی کو محض ایام بیض کے روزے اور تہجد واوابین واشراق کے نوافل مگر یہ مشترک سب میں ملحوظ رہتا تھا، کہ عادات میں اور احوال مختلفہ کی ادعیہ ماثورہ میں سنت کا اتباع اور خیال ودھیان ضرور رکھیں اورجادئہ شریعت سے چاول برابر بھی قدم نہ ہٹائیں، اور سالکین کے لئے تو تاکید تھی کہ صغیرہ گناہ کو بھی سانپ بچھو سمجھیں اور گنجائش چھوڑ کر عزیمت پر عمل کریں۔ (تذکرۃ الخلیل۴۲۶) مولانا ظفر احمد صاحب تھانوی جب حضرت مولانا سے بیعت ہوئے تو آپ نے مولانا ظفر احمد صاحب کو ذکروشغل کی جو تعلیم دی وہ ان کے علم وفضل اور حالات ومزاج کا لحاظ رکھتے ہوئے دی مولانا خود اس تعلیم کا حال اس طرح ذکر کرتے ہیں: ’’آپ نے اپنے دست مبارک میں میرے ہاتھ لے کر حسب معمول بیعت فرمایا اور پھر دو سو بار ذکر نفی واثبات اور دوہزار مرتبہ اسم ذات کی تلقین فرمائی اور خود باقاعدہ کرکے دکھلایا کہ چار زانو بیٹھ کر آنکھیں بند کرکے لاالہ کو کامل مدکے ساتھ گردن کی دائیں طرف لے جاکر الااللہ قلب پر ہلکی ضرب کے ساتھ ختم کیا دو تین بار اس طرح کرکے دکھالایا اور فرمایا کہ مشائخ کا معمول یونہی ہے اور اسی طرح سکھاتے آئے ہیں اس طرح نفع زیادہ اورجلدی ہوتاہے اس کے بعد ذکر اسم ذات بھی خود کرکے دکھلایا اور پھرفرمایا کہ حصن حصین سے ادعیہ ماثورہ متعلقہ اوقات وحالات مختلفہ معلوم کرکے انکا بھی ورد کیاجائے اور چلتے پھرتے تسبیح ہاتھ میں رکھ کر پاس میں ہو کا تصور کیاجائے یہ بہت مثمر انوار وبرکات ہے نیز ذکر اسم ذات میںیہ تصور کیاجائے کہ لفظ اللہ کے ساتھ نور منہ سے نکلتاہے جو میرے سارے جسم کو محیط ہے اور پھر احاطے کو اس قدر وسیع کیاجائے گویا تمام عالم کو محیط ہے اور تم اس میں فانی ولاشی ہو اور لاالہ میں یہ تصور کیاجائے کہ قلب سے تمام ظلمات علائق ما سوااللہ کو پس پشت پھینک رہاہوں اور الااللہ میں یہ تصور کیاجائے کہ قلب انوار محبت وعظمت حق سے پر ہوگیا۔(تذکرۃ الخلیل:۴۱۳)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تعلیم وتربیت کے مختلف طریقے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۷۸</w:t>
      </w:r>
    </w:p>
    <w:p>
      <w:pPr>
        <w:spacing w:before="60" w:after="80" w:line="312" w:lineRule="auto"/>
        <w:ind w:right="288" w:left="288"/>
        <w:jc w:val="right"/>
      </w:pPr>
      <w:r>
        <w:rPr>
          <w:rFonts w:ascii="Jameel Noori Nastaleeq" w:hAnsi="Jameel Noori Nastaleeq"/>
          <w:color w:val="222222"/>
          <w:sz w:val="27"/>
        </w:rPr>
        <w:t>تعلیم وتربیت کے مختلف طریقے : حضرت مولانا ذکر وشغل بتاتے ہوئے مرید وسالک کی طبیعت ، مزاج، مشغلہ اور وقت کی رعایت کرتے تھے آپ نے کبھی بھی کسی پر قوت وطاقت سے زیادہ بوجھ نہیں ڈالا نہ ایسا ذکر وشغل بتایا جس کو سالک پورا نہ کرسکے کسی کو ذکر بالجہر بتلاتے کسی کو وظیفہ کسی کو نوافل اور کسی کو ان سبھوں کی پابندی ، مولانا عاشق الٰہی صاحب لکھتے ہیں: ’’میرے علم میں آپ کا کوئی خادم بھی ایسا نہیں جسے آپ نے متقدمین کے موافق چوبیس ہزار دفعہ ذکر اسم ذات تلقین فرمایا ہو آپ زیادہ تر اول ذکر نفی واثبات اور اس کے ساتھ دو ہزار یا تین ہزار یا چھ ہزار جیسی بھی سالک کی طبیعت اور اس کی فرصت وگنجائش دیکھتے ذکر اسم ذات بتلاتے اور بعض کو صرف چار سو مرتبہ ذکر لا الہ الا اللہ کی تعلیم پر اکتفا فرماتے البتہ دو باتوں کی بہت تاکید فرمایا کرتے ایک یہ کہ ذکر میں عجلت نہ ہو بلکہ پورے اطمینان اور شوق کے ساتھ پورا کیاجائے، دوم مواظبت اور پابندی ہو کہ کسی حال میں ترک نہ کیاجائے۔‘‘(تذکرۃ الخلیل:۴۱۵) حضرت مولانا ذکر بالجہر کی تعلیم جب دیتے تھے تو ایسی درمیانی آواز سے ذکر کرنے کو فرماتے کہ سونے اور سننے والوں کو تکلیف نہ ہو لیکن بعض سالکین کو آزاد بھی کردیتے تھے اس لئے کہ آپ کے نزدیک اس سالک کی ترقی اور فائدہ بھی اس میں مضمر ہوتا کہ وہ قوت کے ساتھ ذکر کرے چنانچہ حافظ فخر الدین صاحب کو ہدایت فرمائی: ’’اذکار میں آواز متوسط بلند ہوناچاہئے مگر ضرب قوت کے ساتھ ہو اور اگر ذوق وشوق میں آواز زیادہ بلند ہوجائے تو مضائقہ نہیں۔‘‘ اگر کوئی شخص طبعا ذکر بالجہر سے گھبراتا اور وہ عرض کرتا کہ ذکر بالجہر سے حجات آتاہے تو آپ فرماتے: ’’کہ بھائی یہ شیطانی وسوسہ ہے اس کو بتعوذ دفع کرو اور ہمت کے ساتھ اپنے کام میں لگو۔‘‘ حضرت مولانا کے نزدیک ذکر باوضو ہوناچاہئے بلکہ سالک کو ہر وقت باوضو رہنا چاہئے آپ ہدایت فرمایا کرتے تھے کہ ذکر کرنے والے کو خوب ٹھہر کر ذکر کرنا چاہئے آخر شب میں اٹھنے کا اہتمام ضروری ہے کہ سلوک کا یہی پہلا زینہ ہے کسل وسستی کو پاس نہ آنے دیاجائے ہمت کو بلند رکھنا چاہئے جن مریدوں کو آپ ہونہار دیکھتے ان کی طرف خاص توجہ فرماتے۔ محبت شیخ کو بھی سالکین کے لئے ضروری قرار دیتے تھے کہ اس سے ترقی ہوتی ہے اور مرید اپنے شیخ کے رنگ میں رنگ جاتاہے جس کا اشارہ بھی حدیث شریف میں المرء مع من احب میں آیاہے، آپ محبت اور تعلق کو مرید کے دل میں پیدا کرنے اوربڑھانے کی برابر کوشش فرماتے اور خاص طور پر حکم دیتے کہ منتسبین اپنے شیخ سے ملنا جلنا بڑھائیں خطوط کے ذریعے اپنے حالات کی اطلاع کرتے رہیں تاکہ شیخ ان کی طرف برابر متوجہ رہے اور ان کی تعلیم وتربیت کو دھیان میں رکھے۔ عورتیں جو آپ سے مرید ہوتیں اکثر ان کو تعلیم نہ فرماتے بلکہ ان کو پانچ وقت کی نماز، امور شرعیہ کی اتباع، ایک پارے کی تلاوت، ایک منزل حزب الاعظم ہر نماز کے بعد تسبیح فاطمہ، کلمہ تمجید، لاحول ولاقوۃ الا باللہ، درود شریف اور استغفار کی تسبیحات بتلاتے ان وظائف کے ساتھ ساتھ شوہر کی اطاعت، بچوں کی تربیت، خانہ داری کے انتظام کی بھی تعلیم دیتے تھے اور فرماتے تھے کہ اللہ کا حکم سمجھ کر سنت کے موافق اس کو انجام دو کہ یہی بہت کچھ ہے۔ بعض خواتین جو اور زیادہ تعلیم کی خواہش مند ہوتیں، تہجد ، اوابین اور اشراق کے ساتھ بارہ تسبیحوں کاذکر اورپاس انفاس کی تعلیم بھی فرمادیا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چند اصلاحی وتربیتی مکتوبات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۷۹</w:t>
      </w:r>
    </w:p>
    <w:p>
      <w:pPr>
        <w:spacing w:before="60" w:after="80" w:line="312" w:lineRule="auto"/>
        <w:ind w:right="288" w:left="288"/>
        <w:jc w:val="right"/>
      </w:pPr>
      <w:r>
        <w:rPr>
          <w:rFonts w:ascii="Jameel Noori Nastaleeq" w:hAnsi="Jameel Noori Nastaleeq"/>
          <w:color w:val="222222"/>
          <w:sz w:val="27"/>
        </w:rPr>
        <w:t>چند اصلاحی وتربیتی مکتوبات : حضرت مولانا اپنے منتسبین اور اہل تعلق کو زبانی ہدایات کے ساتھ ساتھ مکاتیب کے ذریعہ بھی اصلاحی اور تربیتی ہدایات فرمایا کرتے تھے، نمونہ کے طور پر دو چار مکاتیب یا کچھ ان کے حصے ہدیۂ ناظرین کئے جاتے ہیں ورنہ آپ کے اصلاحی مکاتیب کی اتنی تعداد ہے جن کا نقل کرنا ایک ضخیم جلد کا طالب ہے، حافظ فخر الدین صاحب جو آپ کے مجاز اور خلیفہ بھی تھے بیعت ہونے کے بعد اور بتلائے ہوئے ذکروشغل کی پابندی کرنے کے بعد اثناء سلوک ہی میں ایک خاص کیفیت وحالت سے گزرے غمگین رہنے لگے طبیعت پر اضمحلال اتنا طاری ہوا کہ خوش طبعی اور ہنسی مذا ق ختم ہوگیا لوگوں سے ملتے تو وحشت کھاتے تنہائی پسند اتنے ہوگئے کہ جنگل کی طرف نکل جاتے اور آبادی سے دور بھاگتے انہوں نے اپنی اس کیفیت اور اس حالت کوبذریعہ تحریر آپ کی خدمت میں پیش کیا آپ نے اس کا جواب عطا فرمایا: ’’مبارک حالت ہے کہ حدیث شریف میں آیاہے کان رسول اﷲ صلی اﷲ علیہ وسلم متواصل الاحزان پس حزن خواہ اپنے نقصان پر ہو یا محبوب حقیقی سے مہجوری پر ہو یا خوف ورجا کی وجہ سے ہو بہرحال اچھا اور عمدہ ہے نیز ذاکر کا قلب جب ذکر کے ساتھ منصبغ ہوجاتاہے تو لذائذ دنیویہ سے طبع میں افسردگی پیدا ہوجاتی ہے الحمدللہ ثم الحمدللہ کہ یہ نعمت میرے لخت جگر کو نصیب ہوئی۔‘‘ آپ کے ایک صاحب علم مرید کو اثناء ذکر وشغل میں وساوس وخطرات اتنے پیش آئے کہ وہ بھی آبادی سے بھاگنے اور بالکل تن تنہا رہنے اور بعض دفعہ جنگل کا رخ کرنے کا ارادہ کرتے انہوں نے آپ کواپنی کیفیت تحریر کی آپ نے اس کا اس طرح جواب دیا: ’’ وساوس وخطرات کی کچھ فکر نہ کریں نہ اس کے دفعیہ کے درپے ہوں جب اطمینان قلب نصیب ہوگایہ سب خطرات رفع ہوجائیں گے جس وقت فرصت ہوا کرے مراقبہ کرلیا کریں جنگل میں بیٹھنا اور کھانا پینا ترک کرنا راہبوں کا کام ہے اسلام میں یہ نہیں ہے۔‘‘ ایک جگہ انہیں کیفیات اور خلوت پسند طبیعت کے علاج کے طورپر تحریر فرماتے ہیں: ’’آپ التزام اور استقامت کے ساتھ اپنا ورد اور وظائف پڑھتے رہیں اور پورے کرتے رہیں کیفیات کے پیچھے نہ پڑیں جنگل کی طرف نکل جانے کا خیال صرف خیال ہی کے درجہ میں رہنا چاہئے البتہ کسی کسی وقت تفریح کے طور پر تھوڑی دیر کے لئے چلے جانا میں مضائقہ نہیں ۔‘‘ ذکر کے متعلق اور مراقبہ کی کیفیت اور نشست کو پوچھنے والے کو تحریر کرتے ہیں: ’’ذکر چار زانو بیٹھ کر کرنا چاہئے مراقبہ کے لئے کوئی بیٹھک مخصوص نہیں ذکر اسم ذات یک ضربی کرنا چاہئے۔‘‘ آپ کے ایک مرید اپنے حالات اس طرح لکھتے ہیں:ذکر میں وہ لذت نہیں آتی جو پہلے آتی تھی اس لئے مواظبت دشوار ہے۔ آپ نے اس خط کا جواب اس طرح دیا: ’’مقصود اصلی ذکر ہے خواہ طبیعت لگے یا نہ لگے پراگندہ ومنتشر ہو یا دلجمعی اپنے معمولات کو ہر حال میں پورا کرنا چاہئے یہ غلط راستہ ہے کہ ذوق وشوق ہو تو اوراد پورے کئے جاویں ورنہ پورے نہ کئے جائیں، ذوق وشوق نہ مقصود ہے نہ اختیاری امر ہے جو اپنا کام ہے وہ کئے جاویں اور جو عطائے حق ہے اس کو اسی کے سپرد رکھیں بدون دلبستگی کے ذکر پر مداومت زیادہ مفید اور موجب اجر ہے، ذوق وشوق کے ساتھ ہر شخص کام کیا کرتاہے مگر عبدیت اسی وقت معلوم ہوتی ہے کہ بلا ذوق وشوق بھی ذکر پر مداومت کی جائے۔‘‘ ایک صاحب نے آپ کی خدمت میں تحریر کیا کہ تہجد کی پابندی نہیں ہوپاتی آپ نے اس کا جواب دیا: ’’تم نے لکھاکہ نماز تہجد نہیں ہوتی میں دعا کرتاہوں کہ حق تعالیٰ تم کو ہمت اور توفیق دے بات یہ ہے کہ ہر کام ہمت سے ہوتاہے جب آدمی آرام طلبی میں پڑجاتا ہے اور دنیوی لذات کی طرف مائل ہوتو کوئی کام دینی ودنیوی نہیں ہوسکتا لہٰذا ہمت کرکے کام کرو۔‘‘ ایک دوسرے مکتوب گرامی میں اوراد اور وظائف کااہتمام کرنے اور دنیا میں انہماک سے منع کرتے ہوئے تحریر فرماتے ہیں: ’’جب انسان کسی کام میں مشغول ہوتاہے تو دوسری طرف سے مشغولی کم ہوجاتی ہے خصوصا دین ودنیا باہم متضاد ہیں دنیا میں انہماک شوق الی اللہ سے مانع ہوتاہے اور اس کے چھوٹنے کے لئے تو ایک بہانہ چاہئے لہٰذا نہایت رغبت کے ساتھ اپنے وظائف واوراد میں مشغول ہوجاویں حق تعالیٰ مدد فرمائیں گے۔‘‘ حضرت مولانا محمد الیاس صاحب رحمہ اللہ تعالیٰ حضر ت مولانا سے بیعت تھے اور بعد میں مجاز بھی ہوئے، انہوں نے ایک بار ایک طویل عریضہ تحریر کیا جس میں اپنی عقیدت ومحبت کا اظہار اور حضرت مولانا کی بلند الفاظ میں تعریف وتوصیف اور اپنے حسن احوال اور کیفیات وواردات کا تفصیلی بیان تھا ااور آخر میں تہجد کی پابندی کرنے کی دعا کی درخواست کی تھی اس مکتوب کا حضرت مولانا نے جو جواب مرحمت فرمایا اس کے جستہ جستہ ٹکڑے ملاحظہ ہوں: ’’تم نے جو کچھ میرے متعلق لکھا اور خیال کیا وہ میری حیثیت سے بہت بالا تر ہے، میں ہیچ ہوں مگر دعا گو ہوں ، اللہ تعالیٰ شانہ اگر لطف وکرم کا معاملہ فرماویں تو کیا عجب ہے ورنہ خدا جانے کیاحال ہوگا‘‘۔ اپنے مخلص دوستوں کے حسن ظن پر ایک قسم کا اعتماد کئے ہوئے بیٹھاہوں جو تغیرات اور حالات پیش آویں ان کی طرف توجہ اور التفات کی ضرورت نہیں سب کیفیات بحمداللہ بہتر ہیں اپنے اصلی کام میں مشغول رہنا چاہئے، رات کے اٹھنے کی مداومت بھی انشاء اللہ نصیب ہوگی اور کبھی کبھی اس کا فوت ہونا موجب نقصان نہیں۔(اکابر کے خطوط) ایک صاحب سید شمس الحسن جو آپ سے بیعت وارادت کا تعلق رکھتے تھے اور ذکر وشغل کے پابند تھے مگر حالات وواردات پیش نہیں آتے تھے اس کا ان کو رنج تھا اسی ملال کا ذکر کرتے ہوئے انہوں نے خدمت بابرکت میں خط لکھا آپ نے حسب ذیل جواب دیا: ’’الحمدللہ کہ ذکر بارہ تسبیح آپ کا استقلال کے ساتھ جاری ہے مگر آپ کی حسرت اس پر کہ حالات وواردات سے طبیعت عاری ہے موجب افسوس ہے حق تعالیٰ شانہ کی یہ نعمت کیا کچھ کم ہے کہ اس نے اپنے لطف وکرم سے آپ کو مداومت ذکر بارہ تسبیح کی عطا فرمائی ہے ذکر منشور ولایت ہے جس کو ذکر کی توفیق دی گئی گویا فرمان ولایت اس کو مل گیا حالات وواردات نہ مقصود ہیں اور نہ ہر ایک کو پیش آتے ہیں یہ تو بچوں کا ایک کھیل ہے اور اس کی تمنا فضول ہے لہٰذا آپ اپنی حسن حالت پر حق تعالیٰ شانہ کا نہایت شکر ادا کریں اور اس نعمت عظمیٰ کو حقیر نہ سمجھیں کیونکہ شکر نعمت موجب مزید نعمت ہے اور ناشکری موجب سلب نعمت ہے ،حق تعالیٰ شانہ ناشکری سے بچاویں۔‘‘ آپ سے بیعت کاتعلق رکھنے والے ایک صاحب باوجود ذکر وشغل اور عبادت وریاضت کے اپنے گھر والوں کے حقوق ادا نہیں کرپاتے تھے ان کو حضرت مولانا نے ہدایت فرمائی: ’’تم کو چاہئے کہ اپنی اہلیہ کے ساتھ اخلاق کا معاملہ کیا کرو کیونکہ رسول اللہ صلی اللہ علیہ وسلم نے فرمایا ہے خیرکم خیرکم لاہلہ وانا خیرکم لاہلی۔ فقط والسلام ایک دوسرے صاحب جن کا تعلق حضرت مولانا سے تھا اور آپ سے اصلاح لیتے تھے نہ معلوم کیا اسباب ہوئے کہ وہ دوسرے شیخ کی خدمت میں بھی جاکر اصلاح لینے لگے اور ان کے ذہن ودماغ میں انتشار وپراگندگی پیدا ہونے لگی انہوں نے پریشان ہوکر آپ کی طرف رجوع کیا اور اپناحال لکھا حضرت مولانا کو اس پر ملال ہوا اور فورا جواب عنایت فرمایا اور ان کی اس حرکت پر ملامت کی اوربعد میں تحریر کیا: ’’جوکچھ انہوں نے بتلایا میرے نزدیک قبل از وقت ہے بلکہ مناسب بھی نہیں بہتر یہ ہے کہ تم اسم ذات یک ضربی تین ہزار مرتبہ پڑھا کرو اور اس سے پہلے تین سو مرتبہ نفی اثبات ملاحظہ اور ضرب کے ساتھ پڑھتے رہو باقی رہادنیا میں رہ کر تارک الدنیا ہونا یہ ناممکن ہے البتہ دنیا کو دین کے لئے صرف کرو اپنے اہل وعیال کی خبر گیری اور اہل حقوق کے حقوق کی ادائیگی محض خدا وند تعالیٰ کی رضامندی کے لئے کرتے رہو۔‘‘ مولوی لطیف احمد صاحب کو جو آپ سے بیعت وارادت کا تعلق رکھتے تھے اور جن کی زندگی میں صالح انقلاب اور آپ سے تعلق کی بناپر ارتداد سے بچنے کی اور کمال ایمان حاصل کرنے کی صورت پیدا ہوئی ان کو آپ سے تعلق کی بناپر اہل بدعت نے روحانی جسمانی تکلیفیں پہنچائیں اس پریشان کن اور تکلیف دہ اور اذیت ناک اور وحشت ناک صورت حال کے پیش نظر آپ نے ان کو تحریر فرمایا: ’’آپ کی تکلیف موجب کلفت اور موجب مسرت ہوئی، کلفت تو اس وجہ سے کہ دوستوں کی تکلیف موجب کلف ہوا ہی کرتے ہے اور مسرت اس وجہ سے کہ جو کچھ تم صاحبوں کو تکلیف پہنچتی ہے وہ فی سبیل اللہ تھی تم نے حدیث میں دیکھا ہوگا کہ جب رسول اللہ صلی اللہ علیہ وسلم کی انگشت مبارک مجروح ہوئی تھی تو آپ فرماتے تھے: ھل انت الااصبع دمیت فی سبیل اﷲ مالقیت اہل اللہ کو یہ تکالیف قدیم سے اٹھانا پڑی ہیں یہاں تک کہ قتل تک ہوئے ہیں اگر ہم کو یا ہمارے دوستوں کو کوئی تکلیف پہنچے تو موجب مسرت ہونا چاہئے پس میراث پدر خواہی علم پدر آموز۔ بعض منتسبین اہل وطن اور اعزہ کی طرف سے تکلیف دینے اور پریشان کرنے کی وجہ سے اپنا وطن چھوڑنے پر آمادہ نظر آئے تو آپ نے ان کو اس ارادہ سے باز رکھا اور تکلیف وپریشانی سے بد دل ہونے سے منع کیا آپ نے تحریر فرمایا: ’’بھائی پریشانی سے دنیا میں کوئی بھی خالی نہیں ہے پریشانیاں تو انسان کے ساتھ پیدا ہوئی ہیں جب تک انسان رہے گا پریشانیاں اس کے ساتھ رہیں گی اس لئے منہ سراڑائے پڑے رہو اپنی طرف سے کہیں جانے کاخیال نہ کرو باہر جاکر خدا جانے کن پریشانیوں میں مبتلا ہوگے‘‘۔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آپ کی تعلیم وتربیت کے اثرات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۸۲</w:t>
      </w:r>
    </w:p>
    <w:p>
      <w:pPr>
        <w:spacing w:before="60" w:after="80" w:line="312" w:lineRule="auto"/>
        <w:ind w:right="288" w:left="288"/>
        <w:jc w:val="right"/>
      </w:pPr>
      <w:r>
        <w:rPr>
          <w:rFonts w:ascii="Jameel Noori Nastaleeq" w:hAnsi="Jameel Noori Nastaleeq"/>
          <w:color w:val="222222"/>
          <w:sz w:val="27"/>
        </w:rPr>
        <w:t>آپ کی تعلیم وتربیت کے اثرات : حضرت مولانا کو اپنے منتسبین سے ایسا تعلق تھا جیسے ایک شفیق باپ کو اپنی عزیز اولاد سے ہوتاہے ان کے تزکیہ نفس اور جلاء قلب کی ہر وقت فکر رکھتے ان کی تربیت زبانی بھی کرتے اور خطوط کے ذریعہ بھی اور اس بات کی ہمہ وقت فکر رکھتے کہ کسی کا قدم جادئہ اعتدال سے نہ آگے بڑھے اور نہ پیچھے ہٹے آپ اپنے تعلق رکھنے والوں کو برابر ہدایت فرماتے رہتے کہ وہ برابر اپنے حالات سے مطلع کرتے رہیں اگر کوئی مرید اپنے حالات کی اطلاع کرنے میں تساہلی برتتا اور غفلت وسستی سے کام لیتا تو آپ اس کو متنبہ فرماتے ایک صاحب جو آپ سے تعلق رکھتے تھے انہوںنے ایک بار ایک مدت تک اپنے حالات کی اطلاع نہ کی اور معمولات نہیں لکھے تو آپ نے ان کو شکایتا خط لکھا اور تحریر کیا: ’’تم کو اس کا خیال نہیں ہوتا کہ مجھے انتظار رہتاہے آئندہ کبھی ایسا نہ کرو۔‘‘ آپ کے یہاں نہ رہبانیت کا سبق ملتا نہ خشونت وتقشف کا ۔ آپ کے یہاں نہ تعصب کا پتہ چلتا ہے اور نہ تخرب کا۔ ہر چیز میں اعتدال ہر قول وعمل میں توازن ہر ارشاد اور حکم میں جامعیت، آپ کی پوری تعلیم کا مغز اور روح اتباع شریعت اور کتاب وسنت کی پیروی تھی، مولانا عاشق الٰہی صاحب تحریر کرتے ہیں: ’’حضرت کے تعلق میں خداداد برکت بہت زیادہ تھی کسی کا کوئی مشغلہ ملازمت وصنعت بشرطیکہ خلاف شریعت نہ ہو آپ نے کبھی نہیں چھڑا یا نوکری نہیں چھوڑنے دی، بیوی بچوں کے ساتھ محبت میں کمی نہیں آنے دی کھانا پینا کم نہیں کرایا چلہ کشی کبھی نہیں کرائی جنگل یا دریا کے کنارے کبھی نہیں بھیجا، دماغ میں خشکی کبھی نہیں آنے دی اور طاقت سے زیادہ بوجھ کبھی نہیں ڈالا بلکہ ہمیشہ ان صوتوں سے منع کیا یہاں تک کہ اپنے پاس رہنے پر بھی کبھی زور نہیں دیا ہمیشہ بہت ہلکا کام بتایا کہ تمامی تعلقات مباحہ بحال رکھتے ہوئے بشاشت کے ساتھ انجام پاجائے مگر اس کا ثمرہ اتنا کثیر دیکھا برسہا برس مجاہدوں میں پڑنے والے بھی وہ بات نہ پاسکے آپ کے سلسلہ میں نہ وجد وحال کی دھوم دھام تھی نہ گریہ وبکا کاشور وغل نہ مکاشفات کا ورود تھا نہ داردات کا صدور۔‘‘ (تذکرۃ الخلیل:۴۴۰) بیعت کرنے کی اجازت: حضرت مولانا کے یہاں سالک کی ترقی وتکمیل کا کوئی وقت نہ مقرر تھا نہ محدود یہ تو سالک کی محنت ذکروشغل پر دوام اوراہتمام اور اس کے نتیجے میں حضور بے کیف کی کیفیت پیدا ہونے پر منحصر تھا آپ کس منزل پر بیعت کرنے کی اجازت مرحمت فرماتے اور اجازت وخلافت کی ذمہ داری کب اور کس کو سپرد کرتے یہ مولانا عاشق الٰہی صاحب کے قلم سے لکھے ہوئے الفاظ میں پڑھئے: ’’آپ اکثر ذکر ہی کے ساتھ مراقبہ تعلیم فرمادیتے تھے مثلاً یہ کہ ذکر میں لفظ اللہ کے ساتھ یہ تصور کرو کہ منہ سے ایک نور نکل رہاہے جو ذاکر کو اور تمام عالم کو محیط ہے اور جب اس کے اثرات ظاہر ہونے لگتے تو مراقبہ معیت تعلیم فرماتے کہ ذکر کے وقت حق کا تصور کرو کہ اللہ میرے ساتھ ہے اور پھر اس تصور کو ہر وقت اور ہر حال قائم رکھو کہ اللہ ساتھ ہے مگرنہ جسم ہے نہ جہت نہ کوئی صورت ہے نہ کوئی کیفیت ان تصورات کے قائم ہوجانے پر طالب کی جو حالت ہوتی تھی اس کو وہی خوب جانتاہے جس پر گزری اور جس نے اس طریق کو طے کیا ہے مجھے جہاں تک علم ہے ان تصورات کے قائم ہوجانے پر حضور مع اللہ کی شان پیدا ہوجاتی تھی اورپھر حضرت منتظر رہتے تھے کہ اس میں قوت اور شان تمکین پیدا ہوجائے کہ کسی وقت بھی ذہول وغفلت نہ ہو اور کوئی مشغلہ خواہ دنیا کا ہو یا دین کا اور کوئی حادثہ خواہ موت کا ہو یا ولادت کا اس حضور کو نہ مٹا سکے اسی کو اصل نسبت فرمایا کرتے اور اسی کے پختہ ہوجانے پر بیعت کی اجازت عطا فرمادیا کرتے تھے۔ جب تک اس حضور کا تمکن اور جذر قلب میں بیٹھ جانا حضرت نے اپنی فراست وروحانیت سے جانچ نہیںلیا کتنے ہی حالات عجیبہ اور واردات حسنہ سالک پر کیوں نہ پیش آئے ہوں مگر آپ مجاز طریقت ہرگز نہ بناتے ہاں دلد ہی فرماتے اس کے شوق کو بڑھاتے واردات سے اس کی نظر ہٹاتے۔‘‘ (تذکرۃ الخلیل:۴۱۶)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افکاروخیالات اور دینی امور میں آپ کا مسلک ومشرب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۸۳</w:t>
      </w:r>
    </w:p>
    <w:p>
      <w:pPr>
        <w:spacing w:before="60" w:after="80" w:line="312" w:lineRule="auto"/>
        <w:ind w:right="288" w:left="288"/>
        <w:jc w:val="right"/>
      </w:pPr>
      <w:r>
        <w:rPr>
          <w:rFonts w:ascii="Jameel Noori Nastaleeq" w:hAnsi="Jameel Noori Nastaleeq"/>
          <w:color w:val="222222"/>
          <w:sz w:val="27"/>
        </w:rPr>
        <w:t>افکاروخیالات اور دینی امور میں آپ کا مسلک ومشرب حضرت مولانا صرف ایک علمی ودینی شخصیت کے مالک ہی نہ تھے بلکہ ایک صاحب استعدادمدرس، وسیع النظر مصنف، بلند پایہ منتظم اور عالی مرتبت شیخ۔۔۔اور روشن ضمیر عالم تھے۔ بلا شبہ آپ کا شمار ان ممتاز مشائخ اور اصحاب قلب ونظرکی فہرست میں ہوتاہے جن کو خدا نے اپنے اپنے دور کی علمی ودینی قیادت اور امامت کا درجہ عطا فرمایاتھا۔ حضرت مولانا ایک طرف مسند درس پر جلوہ افروز نظر آتے ہیں اپنی زبان گہر بار سے علمی موشگافیاں کرتے دکھائی دیتے ہیں تو دوسری طرف مسند ارشاد پر متمکن ہیں ہزاروں حلقہ بگوش مریدان باصفا اور طالبین سلوک ہیں جو آپ کی توجہ ،تعلیم وتربیت، ملفوظات اور باطنی نکات سے اپنے قلب ونظر کو روحانی سکون دے رہے ہیں علماء وعوام کا ایک وسیع حلقہ ہے جو آپ کو اپنے گھیرے میں لئے ہوئے ہے آپ کے مشوروں سے اہل سیاست آپ کے نظرئیے اور طرز فکر سے اہل دعوت وعزیمت بھی مستغنی نظر نہیں آتے۔ ہمعصر علماء ومشائخ اور اہل قلب ونظر آپ کے علم وفضل آپ کی اصابت رائے آپ کے تدبر کے معترف اور آپ کی شان میں بلند الفاظ استعمال کرتے نظر آتے ہیں ، علماء زمانہ کے اعتراف کے علاوہ خود آپ کے افکاروخیالات اور آپ کا مشرب ومسلک آپ کی وسعت نظر اور روشن ضمیری کی دلیل ہے زیر نظر باب میں آپ کے افکاروخیالات کو پیش کیاجاتاہے۔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دین کے اصول وفروع اور اعتقادات کے بارے میں آپ کا مسلک ومشرب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۸۴</w:t>
      </w:r>
    </w:p>
    <w:p>
      <w:pPr>
        <w:spacing w:before="60" w:after="80" w:line="312" w:lineRule="auto"/>
        <w:ind w:right="288" w:left="288"/>
        <w:jc w:val="right"/>
      </w:pPr>
      <w:r>
        <w:rPr>
          <w:rFonts w:ascii="Jameel Noori Nastaleeq" w:hAnsi="Jameel Noori Nastaleeq"/>
          <w:color w:val="222222"/>
          <w:sz w:val="27"/>
        </w:rPr>
        <w:t>دین کے اصول وفروع اور اعتقادات کے بارے میں آپ کا مسلک ومشرب : حضرت مولانا دین کے اصول وفروع اور اعتقادات میں سلف صالحین اور اپنے مشائخ اہل سنت کے پیرو تھے آپ اس طبقہ علماء سے تعلق رکھتے تھے جس نے ہمیشہ احیاء سنت کا عظیم کام انجام دیا ہے اس طبقہ کے سرگروہ حضرت مجدد الف ثانی رحمہ اللہ تعالیٰ تھے اور ان کے بعد ان کے خلفاء نیز حضرت شاہ ولی اللہ محدث دہلوی اور ان کے خاندان خصوصا حضرت شاہ عبدالعزیز صاحب محدث حضرت شاہ اسماعیل صاحب شہید شیخ الاسلام حضرت مولانا عبدالحی صاحب بڈھانوی مولانا شاہ اسحاق صاحب دہلوی اور مشرقی یوپی میں حضرت سید احمد شہید رحمہم اللہ تعالیٰ اور ان کے خاندان کے علماء اور ان کے خلفاء اور مجازین نیز منتسبین نے اپنی کوششوں جدوجہد اپنے علم وفضل اور تربیت وسلوک کے ذریعہ ہندوستان کے گوشہ گوشہ میں احیاء سنت کاکام انجام دیا اورجہاں تک ان کو خدانے توفیق بخشی شرک وبدعت کی بیخ کنی کی ان اسلاف کے سچے جانشینوں نے آخر آخر زمانہ تک ان کے نقش قدم پر چل کر کتاب وسنت کی شمعیں جلائیں اور شرک وبدعت کے چراغ گل کئے، ان بزرگوں میں حضرت مولانا رشید احمد صاحب گنگوہی حضرت مولانا محمد قاسم صاحب نانوتوی، شیخ الہند حضرت مولانا محمود حسن صاحب،حضرت مولانا اشرف علی صاحب تھانوی حضرت مولاناخلیل احمد صاحب سہارنپوری کے اسماء گرامی ناقابل فراموش ہیں۔ یہ سب سید الطائفہ حضرت حاجی امداداللہ صاحب مہاجر مکی کے حلقہ بگوش اور معتمد علیہ خلفاء میں سے تھے حضرت حاجی صاحب نے اپنی زندگی کے آخری لمحے تک ان سب پر مکمل اعتماد کیا اور ہمیشہ محبت بھرے الفاظ میں ان کو یاد کیا ایسے دور میں جبکہ ان بزرگوں کی جدوجہد اہل بدعت وشرک کے خلاف جاری تھی اور ہندوستان میں اہل بدعت کی طرف سے تحریرا وتقریرا ایک ہنگامہ برپا تھا الزام تراشیوں اور سخت ترین خطابوں سے ان بزرگوں کو نوازا جارہا تھا اور حضرت حاجی صاحب نے جس طرح اپنے ان محبوب خلفاء ومجازین کا ساتھ دیا وہ ان سب کے لئے سرمایہ امتیاز ہے، ایک جگہ تحریر فرماتے ہیں: ’’عزیزی جناب مولوی رشید احمد صاحب کے وجود بابرکت کو ہندوستان میں غنیمت کبریٰ، نعمت عظمیٰ سمجھ کر ان سے فیوض وبرکات حاصل کریں کہ مولوی صاحب موصوف جامع کمالات ظاہری اور باطنی کے ہیں اور ان کی تحقیقات محض للہیت کی راہ سے ہیں ہر گز اس میں شائبہ نفسانیت نہیں۔‘‘ (کلیات امدادیہ فیصلہ ہفت مسئلہ ص ۸۳) دوسری جگہ حسب ذیل بلند کلمات تحریر فرمائے: ’’ونیز ہرکس کہ ازیں فقیر محبت وعقیدت وارادت دارد ومولوی رشید احمد صاحب وسلمہ ومولوی محمد قاسم صاحب سلمہ راکہ جامع جمیع کمالات علوم ظاہری وباطنی اند بجائے من فقیر رقم اوراق بلکہ بمدارج فوق از من شمارند اگرچہ بظاہر معاملہ برعکس شد کہ اوشاں بجائے من ومن بمقام او شاں شدم صحبت او شاں را غنیمت دانند کہ ہم چنیں کساں دریں زماں نایاب اندواز خدمت بابرکت ایشیاں فیض یاب بودہ باشند وطریق سلوک کہ دریں رسالہ نوشتہ شد در نظر شاں تحصیل نمائندہ انشاء اللہ تعالیٰ بے بہرہ ناخواہند ماند اللہ تعالیٰ در عمرشاں برکت دہا دواز تمامی نعمائے عرفانی وکمالات قربیت خود مشرف گرداناد وبمراتبات عالیات رسانا دو از نورہدایت ایشاں عالم را منور گرداندوتاقیامت فیض او شاں جاری داراد وبحرمت النبی وآلہ امجاد۔(حاشیہ براہین قاطعیہ ۲۷۲) تیسری جگہ تحریر فرماتے ہیں: ’’فقیر آپ کی محبت کو اپنی نجات کا ذریعہ سمجھتا ہے اور الحمدللہ، اللہ تعالیٰ نے آپ کی محبت کو میرے دل میں ایسا مستحکم کردیا ہے کہ کوئی شے اس کو ہلانہیں سکتی۔‘‘ (مکاتیب رشیدیہ) ان الفاظ کے بعد اور زیادہ زور دار الفاظ میں آگے چل کر تحریر فرماتے ہیں: ’’کسی کو مقدور نہیں کہ فقیر کے سامنے آپ کے خلاف زبان ہلاوے کیونکہ اس بارے میں اس کو سوائے میرے ملال ورنج کے کیا فائدہ ہوگا دوسرے جو کوئی فقیر کو دوست رکھتا ہے وہ ضرور آپ سے محبت رکھتاہے۔ تو اس کے خلاف کبھی کوئی تحریر آپ کے پاس جائے تو اس کو باور نہ کرنا۔‘‘ (مکاتیب رشیدیہ)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کتاب وسنت سے تعلق اور ان کا بنیادی کردار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۸۵</w:t>
      </w:r>
    </w:p>
    <w:p>
      <w:pPr>
        <w:spacing w:before="60" w:after="80" w:line="312" w:lineRule="auto"/>
        <w:ind w:right="288" w:left="288"/>
        <w:jc w:val="right"/>
      </w:pPr>
      <w:r>
        <w:rPr>
          <w:rFonts w:ascii="Jameel Noori Nastaleeq" w:hAnsi="Jameel Noori Nastaleeq"/>
          <w:color w:val="222222"/>
          <w:sz w:val="27"/>
        </w:rPr>
        <w:t>کتاب وسنت سے تعلق اور ان کا بنیادی کردار : حضرت مولانا کو احساسات وخیالات کی جوتابندگی اور زندگی ملی گئی وہ کتاب وسنت سے تعلق ،ان پر مداومت اور مواظبت ،ان سے محبت اور عشق کا نتیجہ تھی آپ نے قرآن کریم کی تلاوت کو معمول بنایاتھا خود آپ کو اس کتاب حکیم سے جو تعلق تھا اور اس کی عظمت ومحبت کا جو بیج آپ کے دل میں بویا گیا تھا اس کی تفصیل گزشتہ اوراق میں آپ پڑھ چکے ہیں کہ سخت سے سخت حالات اورپریشانیوں میں بھی اس سے بے اعتنائی نہیں برتی اور اس کی تلاوت اس پر غوروفکر کامعمول حرزجاں بنائے رہے آپ اس کو نہ صرف اپنے لئے بلکہ سب کے لئے ہر درد کی دوا ہر مرض کا علاج ہر زخم کا مرہم ہر ٹوٹے ہوئے دل کی صدا ہر گمراہ کی ہدایت کا سامان سمجھتے تھے۔ آپ قرآن کریم کی ظاہری شکل وصورت اس کے الفاظ اور الفاظ کی حرکات وسکنات اور اس کی تلاوت کو بھی اہم سمجھتے تھے اور اس کے اصول وآداب، عظمت وجلال اس پر غوروفکر کے بھی قائل اور اس کے احکام واوامر کو اپنانے اور منہیات سے بچنے کی دعوت دیتے تھے۔ ظاہری ادب ولحاظ نیز تجوید اور قواعد کو اہمیت دینے میں آپ کا حال یہ تھا کہ ہمیشہ قراء کو امامت کے لئے پسند فرماتے اور قرأت میں کوئی کوتاہی دیکھتے تو متنبہ فرماتے ایک مرتبہ مولانا ظفراحمد صاحب تھانوی سے جو عالم بھی تھے اور قاری بھی ارشاد فرمایا: ’’مولوی ظفر تم مد میں کمی کرتے ہو ذرا اور بڑھایا کرو۔‘‘ ایک مرتبہ فرمایا: ’’تم کبھی توضاد کو صحیح نکالتے ہو جس سے معلوم ہوتاہے کہ صحیح مخرج پر قادر ہو اور کبھی ضاد مفخم پڑھتے ہو یہ کیا واہیات ہے جب قادر علی المخرج ہو تو اس کو ہمیشہ صحیح کیوں نہیںنکلاتے اس کی پوری طرح مشق کرو۔‘‘ اسی طرح آپ کو اس کا اہتمام رہتا تھا کہ وصل یا وقف پر بھی توجہ دی جائے اور اس کے جو طریقے سلف سے ثابت ہیں ان پر عمل کیاجائے آپ فرمایا کرتے تھے: ’’آج کل قراء اس کی رعایت نہیں کرتے مگر خیروبرکت اتباع سلف میں ہے۔‘‘ قرآن شریف پر غوروخوض اور فکرو تدبر کا حال یہ تھا کہ جب بھی عذاب کی آیت آتی آپ کے چہرے کا رنگ بدل جاتا آنکھیں نم اور دل خوف وخشیت سے لبریز ہوجاتا اور جب ثواب یا انعام کی آیت آتی یا جنت یا اہل جنت کا ذکرآتا تو خوشی ومسرت اور طلب وخواہش سے رواں رواں جھوم اٹھتا اور آپ سراپا ذوق وشوق اور کیف ومستی بن جاتے، ایسے وقت آپ کی کیف ومستی اور ذوق وشوق دیکھنے کے قابل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علم سے زیادہ عشق ومحبت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۸۶</w:t>
      </w:r>
    </w:p>
    <w:p>
      <w:pPr>
        <w:spacing w:before="60" w:after="80" w:line="312" w:lineRule="auto"/>
        <w:ind w:right="288" w:left="288"/>
        <w:jc w:val="right"/>
      </w:pPr>
      <w:r>
        <w:rPr>
          <w:rFonts w:ascii="Jameel Noori Nastaleeq" w:hAnsi="Jameel Noori Nastaleeq"/>
          <w:color w:val="222222"/>
          <w:sz w:val="27"/>
        </w:rPr>
        <w:t>علم سے زیادہ عشق ومحبت : آپ علم سے زیادہ عشق ومحبت کے قائل تھے یہی آپ کی وہ متاع گرانمایہ تھی جس نے آپ کی پوری زندگی کو درد وسوزاور کیف وسرور کی دولت سے مالامال کردیاتھا۔ کہتے ہیں کہ حضرت مولانا فضل رحمن گنج مراد آبادی رحمہ اللہ تعالیٰ نے ایک روز مولانا محمد علی صاحب مونگیری سے فرمایا، تم نے کوئی عشق کی بھی دوکان دیکھی ہے؟ مولانا محمد علی نے سکوت کیا، آپ نے فرمایا ہم نے دو دوکانیں دیکھی ہیں ، ایک شاہ غلام علی صاحب کی اور دوسری حضرت شاہ آفاق صاحب رحمہ اللہ تعالیٰ کی کہ اس دوکان میں عشق کا سودا بکا کرتا تھا۔ (فضل رحمانی حصہ دوم :۲۹) ہماری اس صدی کے آغاز میں اگرچہ انگریزوں کے دم قدم سے مادیت کے قدم اس ملک میں جم گئے تھے اور اہل دل بڑے درد سے کہہ رہے تھے۔ وہ جو بیچتے تھے دوائے دل وہ دوکان اپنی بڑھاگئے پھر بھی شق الٰہی کی کہیں کہیں دکانیں موجود تھیں جہاں سے جذب وشوق اور دردومحبت کا سودا ملتا تھا ان دوکانوں میں دودکانیں خاص طور پر مرجع خاص وعام تھیں ایک گنگوہ میں (حضرت مولانا رشید احمد صاحب گنگوہی کی خانقاہ) اور ایک گنج مراد آباد میں (حضرت مولانا فضل رحمن گنج مراد آبادی کی خانقاہ) دونوں نے اپنی اپنی جگہ دردومحبت اور اتباع سنت کا بازار گرم کررکھاتھا، اور اس جنس نایاب کو وقف عام کردیاتھا۔ (تذکرہ مولانا فضل رحمٰن گنج مراد آبادی۱۰) اورپھر گنگوہ کی بارگاہ دردمحبت سے حضرت مولاناخلیل احمد صاحب نے دردومحبت کی متاع گراں مایہ حاصل کرکے سہارنپور میں عشق ومحبت کی بارگاہ سجائی اور اس کا بازار گرم کیا۔ کہتے ہیں کہ: ’’اس زندگی کی آبرو اور اس باغ ہستی کی ساری بہار اور سارا وقار اس دنیا کا سارا ہنگامہ ٔ وجود اسی دردومحبت کے دم سے ہے اس کے بغیر یہ محفل سونی اور یہ گھر بے چراغ ہے خرمن کائنات میں یہی ایک کام کا دانہ ہے اگر یہ نہیں تو پھر سب خس وخاشاک ہے۔ درخرمن کائنات کردیم نگاہ یک دانۂ محبت است باقی ہمہ کاہ اہل دل نے تو اس دن کو اپنی عمر میں شمار کرنے سے انکار کردیا ہے۔ جو عشق ومستی کے بغیر گزر گیا امیر خسرو نے ایسے سب اہل دل کی ترجمانی فرمائی ہے۔ ناخوش آں وقت کہ برزندہ دلاں بے عشق رفت ضائع آں روزے کہ برمستاں بہ ہشیاری گزشت (تذکرہ شاہ فضل الرحمن :۱۰) یہی دردومحبت یہی عشق الٰہی یہی کیف ومستی اور یہی تعلق مع اللہ کی کیفیت حضرت مولانا خلیل احمد صاحب کاحاصل زندگی اور سرمایہ حیات تھی آپ اس کے داعی اس کے مبلغ اور س کے قاسم تھے آپ کی دوکان دردومحبت سے بے شمار انسانوں نے یہ متاع گرانمایہ حاصل کی اور آپ کے گرم کئے ہوئے عشق الٰہی کے بازار سے ہزاروں خوش نصیب لوگوں نے ان نایاب لعل وگہرسے اپنے دامنوں کو بھرا اور آگے چل کر انہوں نے ان کو دوسروں میں تقسیم کیا اور آج بھی اس چشمہ صافی سے لاکھوں انسان سیراب ہورہے ہیں۔ یہی وہ دردومحبت اور عشق ومستی ہے جس کو اقبال رحمہ اللہ تعالیٰ نے اس طرح ذکر کیا : عشق دم جبرائیل عشق دل مصطفیٰ عشق خدا کا رسول، عشق خدا کا کلام عشق کی مستی سے ہے پیکر گل تابناک عشق ہے صہبائے خام عشق ہے کأس الکرام عشق فقیہہ حرم عشق امیر جنود عشق ہے ابن السبیل اس کے ہزاروں مقام آپ کے نزدیک یہی محبت اور یہی عشق زندگی کا حاصل ، شریعت کی منزل اور طریقت کا مقصود ہے اسی کے لئے ذکر وشغل کرائے جاتے ہیں اسی کے حصول کے لئے مجاہدات مراقبات سے کام لیاجاتاہے آپ فرماتے ہیں: ’’طریقت سے مقصود یہ ہے کہ دنیا ومافیہا کی طرف سے بے رغبتی ہو اور اللہ ورسول کی محبت دل میں جاگزیں ہو ، بس اس سے ادھر یا ادھر نظر نہ ہٹانا چاہئے۔‘‘ آپ ہمیشہ اس کی کوشش فرماتے کہ آپ سے تعلق رکھنے والے حضرات اسی عشق الٰہی اور محبت خداوندی کی دولت سے مالا مال ہوں اور ان سے ان کے دل آباد ہوں اور عشق ان کے دلوں میں اتنا رچ بس جائے کہ زندگی کے کسی لمحہ بھی یاد الٰہی اور ذکر خداوندی سے غفلت نہ ہو اور اس کی کیفیت وکمیت اتنی بڑھ جائے کہ حد سے سوا ہوجائے یہاں تک کہ بے کیف وکم ہوجائے۔ ماہر چہ خواندہ ایم فراموش کردہ ایم الاحدیث یار کہ تکرار می کنیم اس عشق ومحبت اور دردوسوز کا یہ لازمی نتیجہ ہوتاہے کہ آدمی مرضیات الٰہی پر چلنے لگتا ہے اور اتباع شریعت کو شیوئہ زندگی بنالیتاہے اپنے محبوب کی یاد میں شب وروز بسر کرتاہے۔ آپ اس کومحبت خداوندی کا نتیجہ سمجھتے تھے اورآپ کی یہ کوشش ہوتی تھی کہ آپ کے سارے منتسبین اس بادئہ عشق ومحبت سے مخمور اور اس سے اپنے دلوں کو معمور رکھیں۔ مولانا عاشق الٰہی صاحب میرٹھی لکھتے ہیں: ’’یہ محبت جب قلب میں اس درجہ پیوست ہوجاتی ہے کہ محبوب کاخیال ہمہ وقت قائم رہنے لگے اور کسی وقت بھی دل سے نہ ہٹے تو اس کانام نسبت یا دداشت ہے اور ایسی حالت ہوجاتی ہے جیسے دن میں انسان سب کچھ کرتا اور اس کا یقین رکھتا ہے کہ سورج نکلا ہوا ہے اور جوکچھ کررہاہوں اسی کی روشنی میں کررہاہوں اسی کانام یقین اورحضور ہے۔‘‘ آپ اپنے متعلقین کے دلوں میں عشق ومحبت کی یہ آگ لگاکر اور ان کے دلوں کو سراپا درد وسوز بناکر نسبت یادداشت اور کمال یقین وحضور کی کیفیت پیدا کرنا چاہتے تھے آپ کے متعلق آپ کے سیرت نگار لکھتے ہیں: ’’آپ کی ساری تعلیم کاخلاصہ صرف یہی تھا اور جس طرح آپ نے اس حال پر اپنی عمر شریف کے ایام ولمحات گزارے آپ چاہتے تھے کہ آپ کے منتسبین بھی اسی کے عاشق بن کر اپنی زندگیاں ختم کردیں اور اس کے سوا کسی دوسرے رنگ کا مزہ بھی نہ چکھیں حضرت امام ربانی مولانا گنگوہی قدس سرہ نے آپ کی نسبت کے متعلق جو ارشاد فرمایا وہ اس کی شہادت ہے فرماتے ہیں:’’اللہ تعالیٰ شانہ نے میرے قرۃ العین سعید ازلی خلیل احمدکو نسبت صحابہ سے نوازا ہے اور یہ کہ تمہاری نسبت کومیری نسبت سے زیادہ قرب ومناسبت ہے۔‘‘(تذکرۃ الخلیل)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سنت نبوی اورحدیث پاک</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۸۹</w:t>
      </w:r>
    </w:p>
    <w:p>
      <w:pPr>
        <w:spacing w:before="60" w:after="80" w:line="312" w:lineRule="auto"/>
        <w:ind w:right="288" w:left="288"/>
        <w:jc w:val="right"/>
      </w:pPr>
      <w:r>
        <w:rPr>
          <w:rFonts w:ascii="Jameel Noori Nastaleeq" w:hAnsi="Jameel Noori Nastaleeq"/>
          <w:color w:val="222222"/>
          <w:sz w:val="27"/>
        </w:rPr>
        <w:t>سنت نبوی اورحدیث پاک : سنت نبوی اور حدیث پاک سے آپ کا جو تعلق تھا اور جو شغف اور زندگی بھر جو انہماک رہا وہ آپ کی کتاب زندگی کا روشن باب تھا اس معاملے میں بڑا حساس دل رکھتے تھے سنت نبوی کے خلاف کسی عمل وقول کو آپ برداشت نہیں کرسکتے تھے آپ نے اپنی پوری زندگی حدیث کی خدمت میں صرف کردی تھی۔ جب آپ کے قویٰ مضمحل ہوگئے اور حدیث کی خدمت میں مشغول رہنے کی وجہ سے صحت نے جواب دے دیا تو بعض حاضر باشوں نے عرض کیا کہ حضرت کچھ آرام فرمالیں اور اپنی صحت کا بھی خیال رکھیں تو آپ کی زبان مبارک سے نکلا: جان دے دی ہوئی اسی کی تھی حق تو یہ ہے کہ حق ادا نہ ہوا آپ نے اپنی زندگی کے چالیس بیالیس سال حدیث کے درس میں صرف کئے۔ دس سال ابوداؤد کی شرح ’’بذل المجہود‘‘ میں لگائے اور اسی ذوق وشوق میں اپنی عمر ختم کردی اور جب یہ مبارک کام پورا ہوا اور بذل المجہود کی تکمیل ہوگئی تو آپ نے علماء مدینہ اور اپنے احباب، خدام کی دعوت فرمائی کہ آپ کا رواں رواں اس مبارک کام کی تکمیل پر خدائے تعالیٰ کا شکر وامتنان میں چور تھا اس وقت کی خوشی کاکیا ٹھکانہ تھا اس کی کیفیت کا اندازہ وہی کرسکتے ہیں جو اس وقت موجود تھے آپ نے اس خوشی میں فرمایا: ’’اس قابل تو ہوں نہیں مگر ہوس تھی اور ہے کہ خدام حدیث کی جماعت میں شامل ہوجاؤں اللہ کا انعام ہے کہ اس نے کام لیا۔ کہاں میں اور کہاں یہ نکہت گل نسیم صبح تیری مہربانی اللہ تعالیٰ نے آپ کو حدیث اور صاحب حدیث علیہ الصلاۃ والتسلیم سے جو محبت اور تعلق عطا کیا تھا اس کا ثبوت آپ کے ان الفاظ سے ہوتاہے: ’’میں نے حق تعالیٰ سے تین دعائیں کی تھیں: -1 عرب میں حکومت اسلامی دیکھ لوں۔ -2 بذل المجہود تمام ہوجائے۔ -3 بقیع میں دفن ہوجاؤں، الحمدللہ دو کی قبولیت دیکھ لی اور تیسری کا انتظار ہے۔‘‘ حضرت مولانا نے دو کی قبولیت تو اپنی آنکھوں سے دیکھی اور تیسری کا جو انتظار تھا وہ ۱۵ ربیع الثانی ۱۳۴۶ھ؁ کو دوسروں نے دیکھی کہ آپ نے جوار نبی میں جان جان آفریں کے سپرد کی اور بقیع پاک میں اہل بیت کے پڑوس میں سپرد خاک ہوئے۔ حضور صلی اللہ علیہ وسلم سے محبت کاحال یہ تھاکہ زیارت کی فضیلت ان الفاظ میں بیان کرتے ہیں: ’’زیارت قبر سیدالمرسلین ہماری جان آپ پر قربان اعلیٰ درجہ کی قربت اور نہایت ثواب اور سبب حصول درجات ہے بلکہ واجب کے قریب ہے گوشدرحال اور بذل جان ومال سے نصیب ہو اور سفر کے وقت آپ کی زیارت کی نیت کرلے اور ساتھ میں مسجد نبوی اور دیگر مقامات وزیارت گاہ متبرکہ کی بھی نیت کرلے بلکہ بہتر یہ ہے کہ جو علامہ ابن ہمام نے فرمایا ہے کہ خالص قبر شریف کی زیارت کی نیت کرے پھر جب وہاں حاضر ہوگا تومسجد نبوی کی بھی زیارت حاصل ہوجائے گی اس صورت میں جناب رسالت مآب صلی اللہ علیہ وسلم کی تعظیم زیادہ ہے اور اس کی موافقت خود حضرت صلی اللہ علیہ وسلم کے ارشاد سے ہورہی ہے کہ جو میری زیارت کو آیا میری زیارت کے سوا کوئی حاجت اس کو نہ لائی ہو تو مجھ پر حق ہے کہ میں قیامت کے دن اس کا شفیع بنوں اور ایسا ہی عارف ملاجامی سے منقول ہے کہ انہوں نے زیارت کے لئے حج سے علیحدہ سفر کیا اور یہی طرز مذہب عشاق سے زیادہ قریب ہے۔‘‘ (المنہد:۵) حدیث نبوی میں آپ کے شغف اور انہماک ودلچسپی کا حال یہ تھا کہ جہاں بھی حدیث کی کسی قلمی کتاب کا پتہ چلتا تو آپ ہر قیمت پر اس کی نقل کرواتے یا اس کو خریدتے اور اس کو حاصل کرنے کی کوشش کرتے۔ جمادے چند دادم جاں خریدم بحمداللہ بس ارزاں خریدم آپ کی اس کوشش کا نتیجہ یہ نکلا کہ حدیث کی نایاب ونادر کتابوں کی اشاعت ہوئی اور وہ ضائع ہونے سے بچ گئیں۔ مثال کے طورپر آپ کی چند کوششوں کاذکر کیاجاتاہے: -1 مصنف عبدالرزاق کی جلد سوم وچہارم نقل کرائی اور بنفس نفیس خود اس کی تصحیح فرمائی۔ -2 کتب خانہ آصفیہ حیدرآباد سے بیہقی نقل ہوکر گنگوہ آئی تو آپ نے خاص طور پر اس کو گنگوہ سے منگواکر اس کی آٹھ جلدیں منجملہ دس جلدوںکے نقل کرائیں۔ -3 مصنف ابن ابی شیبہ سندھ میں کسی صاحب علم کے پاس قلمی موجودتھی۔ آپ کو اس کاکسی طرح علم ہوا تو اس کو منگواکر نقل کروایا۔ غرضیکہ علم حدیث اور فن رجال سے آپ کو انتہائی عشق تھا اور اس علم وفن کی کتابوں کو خوب ہی جمع فرمایا تھا مولانا عاشق الٰہی صاحب میرٹھی تحریر کرتے ہیں: ’’جس طرح درس حدیث اور تالیف شروح احادیث کا آپ کو شغف تھا اسی طرح حدیث کی قلمی ونایاب نسخوں کے محفوظ کرنے کا بھی حددرجہ شوق تھا کہ یہ ثمرہ ہے صاحب جوامع الکلم صلی اللہ علیہ وسلم کی محبت صادقہ کا جس میں آپ فنا تھے اور چاہتے تھے کہ سرور عام وعالمیاں کا کوئی قول یا فعل بھی ایسا نہ ہورہے جس کے علم وعمل سے محروم رہوں اور اس کے ساتھ ہی ا س کی اشاعت کا عشق تھا کہ تمامی امت محمدیہ تک پہنچ کر اس کا نفع متعدی ہو اور مختلف مقامات کے صدہا کتب خانوں میں جمع ہوکر اضاعت سے ہر طرح محفوظ ہوجائے مجنون صحرا میں بیٹھ کر بھی انگلیوں سے ریت پر لیلیٰ کانام لکھا کرتاتھا کہ اسی سے اس کی طبیعت کو تسلی ہوتی تھی پھر کیا پوچھنا محبت رسول کا کہ کلام الرسول کی خدمت جس نوع کی بھی ہو عین ثمرہ ایمان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شرک وبدعت کے معاملے میں آپ کا سخت رویہ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۹۱</w:t>
      </w:r>
    </w:p>
    <w:p>
      <w:pPr>
        <w:spacing w:before="60" w:after="80" w:line="312" w:lineRule="auto"/>
        <w:ind w:right="288" w:left="288"/>
        <w:jc w:val="right"/>
      </w:pPr>
      <w:r>
        <w:rPr>
          <w:rFonts w:ascii="Jameel Noori Nastaleeq" w:hAnsi="Jameel Noori Nastaleeq"/>
          <w:color w:val="222222"/>
          <w:sz w:val="27"/>
        </w:rPr>
        <w:t>شرک وبدعت کے معاملے میں آپ کا سخت رویہ : حضرت مولانا کا شرک وبدعت کے معاملہ میں جو رویہ اور طرز عمل رہا ہے وہ آپ کے کامیاب مناظروں اور براہین قاطعہ کی تصنیف وتالیف سے پوری طرح واضح ہوجاتا ہے اس معاملہ میں آپ نے کسی نرمی اور چشم پوشی سے کام نہیں لیا آپ بلا خوف لومۃ لائم ہر ایسے موقع پر سیف بے نیام بن کر سامنے آئے اور اپنی زبان سے اپنے قلم سے اپنی تقریروں اور ارشادات سے اپنی تحریروں اور اپنے مکتوبات سے مقابلہ کیا مولوی عبدالسمیع صاحب بیدل نے جب انوار ساطعہ لکھی تو اس کا آپ نے براہین قاطعہ لکھ کر جواب دیا اس کتاب نے آگ پر تیل کاکام کیا ہندوستان کے ان تمام حلقوں میں ہلچل مچ گئی جو شرک وبدعت کے داعی یاحلقہ بگوش تھے انہوں نے عام اور جہلا کو آپ کے خلاف بھڑکایا۔حضرت سید الطائفہ حاجی امداداللہ صاحب رحمہ اللہ تعالیٰ کو آپ کی طرف سے بدظن کرنے کی کوشش کی گئی لیکن آپ اس شوروغوغا کے بعد بھی کتاب وسنت کے لیے سینہ سپر اور بدعت وشرک کے حق میں تیغ جوہر دار بنے رہے اور آپ نے اس بارے میں مولانا اسماعیل شہید رحمہ اللہ تعالیٰ کے نقش قدم پر چل کراحیائے سنت کا مشغلہ رکھا اور اپنی زندگی کے عزیز ترین لمحات اور محبوب ترین اوقات صرف کیے اور جس طرح مولانا اسماعیل شہید رحمہ اللہ تعالیٰ باوجود راہ حق میں شہید ہونے کے اہل بدعت کے طعن وتشنیع سے اس وقت تک محفوظ نہ رہے اسی طرح آپ بھی کافرساز زبانوں سے محفوظ نہیں۔ حضرت مولانا اس بارے میں بڑے ذکی الحسن تھے وہ کسی حال میں شرک وبدعت کے ادنیٰ روادار نہ تھے نہ اپنے منتسبین اور متعلقین کے حق میں یہ برداشت کرتے تھے کہ ادنیٰ شائبہ بھی شرک وبدعت کا پایاجائے اگر کسی میں اس کا اثر بھی دیکھتے تو متنبہ فرماتے اور سنت کی پابندی کاحکم فرماتے تھے آپ کا یہی احساس اور یہی عشق سنت نبوی اور یہی عمل وکردار تھا جس نے آپ کی پوری زندگی کو حدیث کی خدمت، شرک وبدعت کی مخالفت سنت کی حمایت کی دولت سے نوازا اور جوار نبوی صلی اللہ علیہ وسلم میں آخری زندگی گزارنے کاحوصلہ دیا اور ہمیشہ ہمیشہ کے لیے بقیع پاک میں اہل بیت کے پہلو میں آسودہ خاک کیا اللہ نے آپ کی خدمت حدیث ،حمایت سنت اورمخالفت شرک وبدعت کو ایسا قبول فرمایا کہ زندگی بھی مقبول ہوئی اور موت بھی مقبول ہوئی اورحشر بھی انشاء اللہ مقبول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ایک بڑا بہتان اور اس کا جواب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۹۲</w:t>
      </w:r>
    </w:p>
    <w:p>
      <w:pPr>
        <w:spacing w:before="60" w:after="80" w:line="312" w:lineRule="auto"/>
        <w:ind w:right="288" w:left="288"/>
        <w:jc w:val="right"/>
      </w:pPr>
      <w:r>
        <w:rPr>
          <w:rFonts w:ascii="Jameel Noori Nastaleeq" w:hAnsi="Jameel Noori Nastaleeq"/>
          <w:color w:val="222222"/>
          <w:sz w:val="27"/>
        </w:rPr>
        <w:t>ایک بڑا بہتان اور اس کا جواب : مبتدین نے اہل حق پر سب سے بڑا بہتان یہ رکھا کہ یہ حضرات حضور اقدس صلی اللہ علیہ وسلم کی افضلیت اور اعملیت کے قائل نہیں اور ان کی عبارتوں سے حضور پر نور کی شان عالی میں تنقیص کا پہلو نکلتاہے آپ نے اس سلسلہ میں اپنے مسلک وعقیدہ کا اظہار ان الفاظ میں کیا: ’’ہمارا اور ہمارے مشائخ کا عقیدہ یہ ہے سیدنا ومولانا وحبیبنا وشفیعنا محمد رسول اللہ صلی اللہ علیہ وسلم تمامی مخلوق سے افضل ور اللہ تعالیٰ کے نزدیک سب سے بہتر ہیں اللہ تعالیٰ کے سب قرب ومنزلت میں کوئی شخص آپ کے برابر تو کیا قریب بھی نہیں ہوسکتا آپ سردار ہیں جملہ انبیاء ورسل کے اور خاتم ہیں سارے برگزیدہ گرویدہ کے۔‘‘ (المہند) آگے چل کر اہل بدعت کے الزام اوربہتان کا جواب پوری وضاحت کے ساتھ ان الفاظ میں دیتے ہیں: ’’ہم اور ہمارے بزرگوں میں سے کسی کا بھی یہ عقیدہ نہیں ہے اور ہمارے خیال میں کوئی ضعیف الایمان بھی ایسی خرافات زبان سے نہیں نکال سکتا اور جو اس کا قائل ہوکہ نبی کریم علیہ السلام کو ہم پر بس اتنی ہی فضیلت ہے جتنی بڑے بھائی کو چھوٹے بھائی پر ہوتی ہے تو اس کے متعلق ہمارا عقیدہ یہ ہے کہ وہ دائرہ ایمان سے خارج ہے اور ہمارے تمام گزشتہ اکابر کی تصنیفات میں اس عقیدہ واہیہ کا خلاف مصرح ہے اور وہ حضرات جناب رسول اللہ صلی اللہ علیہ وسلم کے احسانات اور وجوہ فضائل تمام امت پر بتصریح اس قدر بیان کرچکے اورلکھ چکے ہیں سب تو کیا ان میں سے کچھ بھی مخلوق میں سے کسی شخص سے ثابت نہیں ہوسکتے اگر کوئی شخص ایسے واہیات خرافات کا ہم پر یا ہمارے بزرگوں پر بہتان باندھے وہ بے اصل ہے اور اس کی طرف توجہ بھی مناسب نہیں اس لیے کہ حضرت کا فضل البشر اور تمامی مخلوقات سے اشرف اور جمیع پیغمبروں کا سردار اور سارے نبیوں کا امام ہونا ایسا قطعی امر ہے جس میں ادنی مسلمان بھی تردد نہیں کرسکتا اور باوجود اس کے بھی اگر کوئی شخص ایسی خرافات ہماری جانب منسوب کرے تو اسے بھی ہماری تصنیفات میں موقع ومحل بتانا چاہیے تاکہ ہم ہر سمجھ دار منصف پر اس کی جہالت بدفہمی اور الحاد وبددینی ظاہر کریں۔‘‘(المہند)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فقہی مسلک اور معتدل رویہ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۹۳</w:t>
      </w:r>
    </w:p>
    <w:p>
      <w:pPr>
        <w:spacing w:before="60" w:after="80" w:line="312" w:lineRule="auto"/>
        <w:ind w:right="288" w:left="288"/>
        <w:jc w:val="right"/>
      </w:pPr>
      <w:r>
        <w:rPr>
          <w:rFonts w:ascii="Jameel Noori Nastaleeq" w:hAnsi="Jameel Noori Nastaleeq"/>
          <w:color w:val="222222"/>
          <w:sz w:val="27"/>
        </w:rPr>
        <w:t>فقہی مسلک اور معتدل رویہ : قرآن وحدیث میں درک واشتغال اور ان سے والہانہ شیفتگی کے ساتھ ساتھ آپ کو فقہ میں بھی ملکہ حاصل تھا آپ کو اس بارے میں جس وسعت نظر، ملکہ تام اعتدال وتوازن کا وافرحصہ ملا تھا اس کا اندازہ آپ کے ہزاروں فتاویٰ اور سوالات کے جوابات میں صحیح طور پر لگتاہے، آپ فقہ حنفی مسلک رکھتے تھے اور اسی مسلک کو کتاب وسنت سے زیادہ قریب اور فطرت کے مطابق جانتے تھے لیکن آپ تقلید جامد کو پسند نہ فرماتے تھے آپ مجتہدانہ اور محققانہ شان رکھتے تھے آپ نے کسی امام یا محدث پر ایسی تنقید نہیں کی جس سے اس کی شان میں تنقیص کا پہلو نکلتاہو ، ہمشیہ آپ نے ان کا احترام وعقید ت سے نام لیا آپ نے کبھی حنفی مسلک ثابت کرنے میں کتاب وسنت سے انحراف یا جادہ اعتدال سے ہٹنے یا تحزب سے کام نہیں لیا زندگی بھر ہر مسلک حق کا اعتراف کیا اور احترام ومحبت سے اس کا ذکر فرمایا اپنے پسندیدہ مسلک کو کتاب وسنت کی روشنی میں ثابت کیا، حنفی مسلک میں آپ عموما’’شامی‘‘ سے کام لیتے اور اس کو ترجیح دیتے مگر آپ کے اعتدال وتوازن کاحال یہ تھا کہ صاحب ’’شامی‘‘ جب کسی قول کو وہ ذاتی حیثیت پیش کرتے تو آپ اس کو حجت نہ مانتے اور اس قول کی تحقیق وتنقید کرتے اور کہتے ہم رجال ونحن رجال ان کی رائے ہم پر حجت نہیں جب تک اسلاف کے قول سے مؤید نہ ہو۔ حضرت مولانا کے اس طرز فکر اور طرز عمل سے ہم کو اعتدال اور توازن اور عدم تعصب وتخرب کا سبق ملتاہے ورنہ فقہ مسلک کے اختلاف نے حاملین مسلک کو ایک دوسرے کے خلاف ایسا صف آرا کردیا تھا کہ ایک فقہی مسلک کا حامل دوسرے فقہی مسلک رکھنے والے کو اپنا مخالف جانتا تھا اور اس پر سخت تنقید کرتاتھا حتی کہ مخالف مسلک کے امام کو بھی ہدف ملامت بنانے میں کوتاہی سے کام نہیں لیتا تھا اور اس مخالفت اور تنقید وتنقیص کی انتہا تکفیر وتفسیق کے حدود تک پہنچ جاتی تھی اور آج بھی جب کہ ایمان ویقین اور اصول دین اور مبادیات اسلامی کی بھی خیر نہیں ہے اور لوگوں کے ہاتھوں سے ایمان واسلام کا دامن بھی چھوٹتا نظر آرہا ہے بعض ایسے متخرب اور اپنے فقہی مسلک میں انتہا پسند حضرات پائے جاتے ہیں جو دینی جزئیات اور فقہی اختلاف میں اتنے سخت ہیں کہ فریق مخالف کو کسی حال میں معاف نہیں کرتے اور تکفیر وتفسیق کے مظاہرے دیکھنے میں آتے رہتے ہیں۔ حسب ذیل سطور پڑھئے جو مولانا سید مناظر احسن صاحب گیلانی کے قلم سے نکلی ہیں جن میں ان مناظر کی تصویر کشی کی گئی ہے۔ ہندوستان میں بھی پچھلے دنوں زوال حکومت کے بعد مسلمانوں پر آفات ومصائب کے جو پہاڑ ٹوٹے ان قصوں میں اور تو جو کچھ ہواسو ہوا ساتھ ہی اسلام اور مسلمانوں کی رسوائی کی بعض ناگوار صورتیں اس شکل میں جو پیش آئیں کہ مسجدوں میں دنگے ہورہے ہیں جوتے چل رہے ہیں گتھم گتھی ہورہی ہے ایک دوسرے کو معمولی معمولی باتوں پر مسجدوں سے نکالنے پر اصرار کررہاہے بسا اوقات بے غیر مسلمانوں کو اپنے دینی مسائل کے جھگڑوں میں انگریزی حکام کے سامنے فیصلہ طلب کرنے کے لیے حاضر ہوناپڑا۔‘‘ (مسلمانوںکی فرقہ بندیوںکا افسانہ:۱۱۸) اسلام کی روح اور دین کے مغز سے بیگانہ ہوکر صرف اس پر لڑ رہے تھے کہ گو آہستہ آمین کہنا بھی حدیثوں سے ثابت ہے لیکن زیادہ قوی حدیثوں سے ان کا دعویٰ تھا کہ زور سے آمین کی آواز کہنا بھی حدیثوں سے ثابت ہے لیکن یہی بہتر ہے یا بجائے ناف یا زیر ناف کے نماز میں سینے پر ہاتھ باندھنا خیال کرتے تھے کہ زیادہ اچھا ہے رکوع میں جاتے ہوئے یا اس سے اٹھتے ہوئے کوئی دونوں ہاتھوں کو نہ اٹھائے تو وہ بھی کہتے تھے کہ اس کی نماز ہوگئی تاہم اٹھانا ہاتھوں کا کہتے کہ زیادہ ثواب کاکام ہے یہ سب کچھ ماننے کے باوجود ان ہی چند مسئلوں میں جوغل غپاڑے ہوئے ہنگامے مچائے گئے، جگ ہنسائیاں ہوئیں وہ بڑی دردناک داستان ہے فقہی اختلاف کے غلط استعمال کی یہ بڑی ہولناک تاریخی مثال ہے۔‘‘ (مسلمانوںکی فرقہ بندیوں کا افسانہ:۱۱۹) اس صورتحال کا اورصحیح اندازہ لگانے کے لیے مناسب ہوگا کہ اب سے اسی پچاسی سال پہلے کا ایک منظر پیش کیاجائے جو دہلی کی جامع مسجد میںہر جمعہ کی نماز کے بعد پیش آیا کرتاتھا جو علمائے احناف اور دوسرے مسلک کے علماء کے درمیان لڑائی کی عکاسی کرتاہے وہ یہ دور ہے جبکہ حضرت مولانا خلیل احمدصاحب نوراللہ مرقدہ دارالعلوم دیوبند میں مدرس دوم تھے۔ مولانا سید عبدالحی صاحب رائے بریلوی نے ۱۳۱۲ھ؁ میں دہلی وسہارنپور کا سفر کیا۔ انہوںنے ایک جمعہ کی نماز جامع مسجد دہلی میںپڑھی اور مختلف مقررین کی تقریریں سنیں وہ اپنا مشاہدہ اس طرح بیان کرتے ہیں: ’’نماز کے بعد چار جگہ وعظ ہونے لگا منبر پر مولوی محمد اکبر وعظ کہتے ہیں، یہ بزرگ حنفیوں کا خوب خاکہ اڑاتے دل کھول کر تبرا کرتے ہیں اس بات پر فخر کرتے ہیں کہ ہدایہ پڑھانے سے توبہ کی ہے فرماتے تھے کہ آج کون ہے جس نے ہدایہ پڑھانے سے توبہ کرکے کلام مجید کی تعلیم شروع کی ہو؟ سب جہنم میں جائیں گے اور وعظ میں ہر بات پر اپنی بڑائی بیان کرتے ہیں ہر آیت کو اہل دہلی اور اپنے اوپر اتارتے ہیں اہل دہلی کو ظالمین اور مشرکین سے ملاتے ہیں اور اپنے تئیں آنحضرت صلی اللہ علیہ وسلم سے عیاذا باﷲ۔۔۔۔ دوسرے صاحب مئذنہ کے پاس بھی اسی طرح پر حنفیہ کاخاکہ اڑارہے تھے لیکن کف لسان کے ساتھ۔۔۔ تیسرے صاحب دوسری جانب مئذنہ کے محدثین ومتبعین سب کی خبر لے رہے تھے۔۔۔ انحناء وقیام تعظیمی کے منع کرنے پر سخت سست کہہ رہے تھے۔۔۔ چوتھے صاحب حوض پر کچھ مناجات اور نعتیہ غزلیں پڑھ کر لوگوں کو اپنی طرف راغب کررہے تھے الغرض ایک ہڑبونگ تھا اس ہڑبونگے پن کو دیکھ کر نہایت افسوس ہوا خدا کی مرضی میں کسی کو دخل نہیں جب سلطنت اسلام جاتی رہی تو جس کا جو جی چاہے کہے اور کرے۔‘‘(دہلی اور اس کے اطراف: ۶۸۔۶۹) حضرت مولانا انہیں حالات سے گذر ے اور انہیں مناظر کو دیکھا اور کلفت محسوس کی جس نے آپ کے دل میں توازن واعتدال پیدا کردیا اور تکفیر وتفسیق کی گرم بازاری سے نفرت پیدا ہوئی آپ نے فقہ کتاب وسنت کے ذریعہ حاصل کی کلام وفلسفہ کی راہ سے حاصل نہیں کی تھی جس کی وجہ سے آپ میں تخریب وتعصب نہیں آیا وہ امتیازی شان تھی جس نے آپ کو ہر طبقہ کے خیال اور ہرمکتب فکر میں مقبول اور محبوب بنادیا اورسب ہی نے آپ کی طرف رجوع کیا۔ مولانا عاشق الٰہی صاحب میرٹھی لکھتے ہیں: ’’آپ کی مجتہدانہ استعداد ووسعت نظر تمامی ہمعصر علماء میں مسلم تھی کہ جن مسائل میں علماء کے اختلاف ہوتے وہ محاکمہ کے لیے آپ کے پاس بھیجے جاتے اور جن معرکۃ الآراء مباحث میں قلم اٹھاتے اہل علم گھبراتے تھے وہ آپ کی خدمت میں لائے جاتے تھے۔‘‘ (تذکرۃ الخلیل: ۲۹۶) آپ کی وسعت نظر اعتدال وتوازن اور عدم غلو کاحال یہ تھا کہ بعض دفعہ بعض مسائل میں اپنے ہم مسلک علماء اور فقہاء کی رائے سے بھی اختلاف کرتے تھے اورجو خود تحقیق کے بعد صحیح سمجھتے وہ رائے رکھتے تھے حتی کہ بعض مرتبہ اپنے شیخ ومرشد حضرت گنگوہی رحمہ اللہ نوراللہ مرقدہ کی رائے سے بھی اختلاف کیا اور یہ فرمایا کہ معصوم بجز رسول کے کوئی نہیں۔ آپ عموما مختلف فیہ مسائل میں محتاط رویہ اختیار کرتے تھے اور اسی کو ترجیح دیتے تھے۔ آپ فقہی مسائل میں امام ابوحنیفہ کے پیرو تھے صرف پیرو ہی نہ تھے بلکہ امام صاحب کے متعلق بڑے بلند الفاظ استعمال کرتے تھے اور ان کے تفقہ ان کی ذکاوت،حسن ادب ، ذہانت ، تبحر علمی اور درایت کے بڑے قائل تھے آپ ان کے متعلق فرماتے تھے: ’’اللہ نور سے بھردے امام ابوحنیفہ کی قبر کو بڑا کام کرگئے۔‘‘ کبھی کبھی فرماتے: ’’امام اعظم درحقیقت اعظم ہی ہیں ان کی ذکاوت اورحسن ادب اوردقت استنباط تک بڑوں بڑوں کی رسائی نہ ہوسکی۔‘‘ (تذکرۃ الخلیل) ایک جگہ پوری وضاحت سے تحریر کرتے ہیں: ’’ہم اور ہمارے مشائخ تمام اصول وفروع میں امام المسلمین ابوحنیفہ رحمہ اللہ تعالیٰ کے مقلد ہیں خدا کرے اسی پرہماری موت ہو اور اسی زمرہ میں ہمارا حشر ہو۔ (المنہد علی المفند)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تصوف وسلوک اور صوفیا کے اشغال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۹۶</w:t>
      </w:r>
    </w:p>
    <w:p>
      <w:pPr>
        <w:spacing w:before="60" w:after="80" w:line="312" w:lineRule="auto"/>
        <w:ind w:right="288" w:left="288"/>
        <w:jc w:val="right"/>
      </w:pPr>
      <w:r>
        <w:rPr>
          <w:rFonts w:ascii="Jameel Noori Nastaleeq" w:hAnsi="Jameel Noori Nastaleeq"/>
          <w:color w:val="222222"/>
          <w:sz w:val="27"/>
        </w:rPr>
        <w:t>تصوف وسلوک اور صوفیا کے اشغال : حضرت مولانا تصوف وسلوک اور درجہ احسان کے حصول کے طریقوں میں اپنے مشائخ کے متبع تھے آپ کی پوری زندگی درس وتدریس کے ساتھ ساتھ تربیت سلوک میں گزری آپ اس کی اہمیت وضرورت ان الفاظ میں بیان فرماتے ہیں لیکن اس شرط کے ساتھ کہ اتباع شریعت اور پیروی سنت کادامن ہاتھ سے نہ چھوٹے: ’’انسان جب عقائد کی درستی اور شرع کے مسائل ضروریہ کی تحصیل سے فارغ ہوجائے تو ایسے شیخ سے بیعت ہو جو شریعت میں راسخ القدم ہو، دنیا سے بے رغبت ہو آخرت کا طالب ہو نفس کی گھاٹیوں کو طے کرچکاہو، خوگرہونجات دہندہ اعمال کا، اور علیحدہ ہو تباہ کن افعال سے خود بھی کامل ہو دوسروںکو بھی کامل بناسکتا ہو ایسے مرشد کے ہاتھ دے کر اپنی نظراس کی نظرمیں مقصور رکھے اور صوفیا کے اشغال یعنی ذکروفکر اور اس میں فنائے تام کے ساتھ مشغول ہو اور اسی نسبت کااکتساب کرے جو نعمت عظمیٰ اور غنیمت کبریٰ ہے جس کو شرع میں احسان کے ساتھ تعبیر کیا گیا ہے اور جس کو یہ نعمت میسر نہ ہو اور یہاں تک نہ پہنچ سکے اس کو بزرگوں کے سلسلہ میں شامل ہوجانا ہی کافی ہے کیونکہ رسول اللہ صلی اللہ علیہ وسلم نے فرمایا ہے کہ آدمی اس کے ساتھ ہے جس کے ساتھ اس کو محبت ہو(المرء مع من احب) وہ ایسے لوگ ہیں جن کے پاس بیٹھے والا محروم نہیں ہوسکتا۔(اولئک قوم لا یشقیٰ جلیسہم)(المہند علی المفند)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شریعت کااعتقادی وعملی احترام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۹۶</w:t>
      </w:r>
    </w:p>
    <w:p>
      <w:pPr>
        <w:spacing w:before="60" w:after="80" w:line="312" w:lineRule="auto"/>
        <w:ind w:right="288" w:left="288"/>
        <w:jc w:val="right"/>
      </w:pPr>
      <w:r>
        <w:rPr>
          <w:rFonts w:ascii="Jameel Noori Nastaleeq" w:hAnsi="Jameel Noori Nastaleeq"/>
          <w:color w:val="222222"/>
          <w:sz w:val="27"/>
        </w:rPr>
        <w:t>شریعت کااعتقادی وعملی احترام : حضرت مولانا کے نزدیک صرف شریعت کانام لینا اور اس کا دم بھرنا کافی نہیں آپ شریعت کااعتقادی اور عملی احترام اور اس کی اتباع کو ہر مسلمان کے لیے ضروری اور لازمی قرار دیتے تھے اتباع شریعت آپ کے نزدیک اسلامی زندگی کاحاصل اور مقصود ہے عقیل سے عقیل اورفہیم سے فہیم مسلمان چاہے وہ جتنا بھی پڑھا لکھاہو اگر اتباع شریعت سے عاری ہوتا تو آپ کی نظرمیں اس کی نہ کوئی وقعت ہوتی اور نہ عزت واحترام آپ کے نزدیک ایک جاہل اور کم عقل مسلمان جس کے دل میں ایمان ویقین ہو اور وہ اس پر عامل ہو اس ذکی وعاقل عالم وفاضل مسلمان سے جس کے دل میں اتباع شریعت کا جذبہ اور عملی احترام نہ ہو بہتر ہوتا۔ آپ اپنے ایک مکتوب میں پہلے اپنے ایمان ویقین کی گواہی دیتے ہیں اورپھر دوسروں کے لیے اس کو ضروری قرار دیتے ہیں اور ان کی ترقی وفلاح کا ذریعہ اتباع شریعت کو بتاتے ہیں آپ تحریر کرتے ہیںـ: ’’میں بحمداللہ پکا مسلمان ہوں اور کفر وکفار کے متعلق وہی خیالات رکھتا ہوں جو ہر پکے مسلمان کو رکھنے چاہئیں، میرے نزدیک سب سے اول مسلمانوں کے لیے ہر حالت میں شریعت کااعتقادی وعملی احترام ہے محض زبانی احترام کافی نہیں۔ مسلمانوں کی دنیوی ترقی وفلاح کاذریعہ بھی کامل اتباع شریعت ہی ہوسکتا ہے جب تک اتباع کی روح مسلمانوں میں بالاتفاق پورے طور پر موجود نہیں ہوگی اس وقت تک مسلمان دنیوی مصائب وآلام سے نجات نہیں پاسکتے۔‘‘ (اکابر کے خطوط)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عقل انسانی یااتباع شریعت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۹۷</w:t>
      </w:r>
    </w:p>
    <w:p>
      <w:pPr>
        <w:spacing w:before="60" w:after="80" w:line="312" w:lineRule="auto"/>
        <w:ind w:right="288" w:left="288"/>
        <w:jc w:val="right"/>
      </w:pPr>
      <w:r>
        <w:rPr>
          <w:rFonts w:ascii="Jameel Noori Nastaleeq" w:hAnsi="Jameel Noori Nastaleeq"/>
          <w:color w:val="222222"/>
          <w:sz w:val="27"/>
        </w:rPr>
        <w:t>عقل انسانی یااتباع شریعت : موجودہ دور کا سب سے بڑا مرض یہ ہے کہ اسلام اور شریعت اسلامی کو عقل انسانی کے تابع کردیا گیا ہے اور دین کو زندگی کے مسائل میں دخیل ہونے نہیں دیاجاتا۔ بعض رہنما اور رہبر صفائی کے ساتھ کہتے ہیں کہ دین ایک فرسودہ نظام ہے جس کے یہاں جدید مسائل کا جو آئے دن بدلتے رہتے ہیں کوئی حل نہیں ضرورت ہے کہ دین خصوصا دین اسلام کو زمانے کے مسائل سے ہم آہنگ کیا جائے اسی میں موجودہ دور کے مسلمانوں کی ترقی کا راز پنہاں ہے اگراسلام کو جدید نہ بنایا گیا اور زمانہ کالحاظ رکھ کر اس کو پیش نہ کیا گیا تو مسلمانوں کے لیے ترقی کی راہیں مسدود ہوں گی۔حضرت مولانا اس طرزِ فکر کے مخالف تھے وہ عقل انسانی اور نئے نئے پیدا ہونے والے اور بدلتے ہوئے مسائل کو شریعت اسلامی کے تابع کرنے کے داعی تھے ان کا کہنا ہے کہ مسلمانوں کے لیے مشکلات کاحل اور مصائب سے نجات بلا چوں وچرا اتباع شریعت میں ہے اللہ ورسول کے احکام اور قرآن وحدیث عقل انسانی کے تابع نہیں بلکہ بڑے سے بڑا ذہین اور دانائے روزگار بھی احکام شریعت کی اتباع کامحتاج ہے اور اسی اتباع میں دنیا وآخرت کی فلاح اور اس کے خلاف کرنے میں ناکامیاں اور خسران لازمی ہے خصوصا مسلمانوں کے لیے یہ دستور العمل ہے جو قیامت تک کے لیے ہرحالت میں ہر ملک میں ہر زمانہ میں صحیفۂ کامیابی اور ذریعہ فوز وفلاح ہے آپ صاف صاف فرماتے ہیں: ’’اگر دنیاوی مصائب دور کرنے کے لیے اتباع شریعت سے غافل ہوکر عقل انسانی پر اعتماد کیا گیا تو یقینا مسلمانوں کے لیے ناکامیاں اور غیر متوقع مشکلات وتکالیف رونما ہوں گی۔‘‘(اکابر کے خطوط) اورآگے چل کر اس خیال پر ان الفاظ کے ساتھ زور دیتے ہیں: ’’اگر پابندی اسلام نظرانداز کرکے دنیوی بہبودی کی تدبیریں کی گئیں تو فتن کو اور ترقی ہوگی اور مسلمانوں کے لیے بدترین مصائب اور غیر متوقع آلام پیدا ہوں گے ہمارے لیے صحیح راستہ وہی ہے جس کی مذہب ہدایت کرے۔‘‘(اکابرکے خطوط)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ختم نبوت کے متعلق آپ کی رائے اور اپنے مشائخ کے عقیدہ کااظہار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۹۸</w:t>
      </w:r>
    </w:p>
    <w:p>
      <w:pPr>
        <w:spacing w:before="60" w:after="80" w:line="312" w:lineRule="auto"/>
        <w:ind w:right="288" w:left="288"/>
        <w:jc w:val="right"/>
      </w:pPr>
      <w:r>
        <w:rPr>
          <w:rFonts w:ascii="Jameel Noori Nastaleeq" w:hAnsi="Jameel Noori Nastaleeq"/>
          <w:color w:val="222222"/>
          <w:sz w:val="27"/>
        </w:rPr>
        <w:t>ختم نبوت کے متعلق آپ کی رائے اور اپنے مشائخ کے عقیدہ کااظہار : حضرت مولانا کا دور بعض حیثیتوں سے بڑا نازک اور انتشار پراگندگی کا دور تھا زوال حکومت کے بعد مختلف باطل فرقوں کازور اور غیر اسلامی عقیدوںکی شہرت کادور تھا ایک طرف مشرکین اپنا زور دکھارہے تھے دوسرے طرف بدعتی اپنے عقیدوں کو خالص اسلامی قرار دے کر عام کررہے تھے تیسری طرف قادیانیت ختم نبوت کے خلاف صف آرا ہورہی تھی، بدعتی حضرات اہل حق علماء پر طرح طرح کے الزامات لگارہے تھے جو سر تا پا غلط تھے ان میں حضرت مولانا قاسم صاحب نانوتوی کی تحذیر الناس کی ایک عبارت سے یہ ثابت کرنے کی کوشش کررہے تھے کہ مولانا ختم نبوت کے قائل نہیں ہیں بلکہ قادیانیت کے ہم نوا ہیں حضرت مولانا خلیل احمدصاحب نے اس غلط خیال کی تردید کی اور کھل کر قادیانیت کے خلاف کام کیا مناظرے کیے اور اپنی تحریر وتقریر سے اس فتنہ کی آگ کو بجھانے کی کوشش کی اہل بدعت کے اعتراض کا جواب دیا اور حضرت مولانا محمد قاسم صاحب نانوتوی رحمہ اللہ تعالیٰ کی عبارت کی تشریح کی آپ نے اس طرح کے ایک سوال کا جواب دے کر اپنے اور اپنے مشایخ کی عقیدہ، مسلک اور احساسات وخیالات کی اس طرح وضاحت کی: ’’ہمارا اورہمارے مشایخ کا عقیدہ یہ ہے کہ ہمارے سردارو آقا اور پیارے شفیع محمدرسول اللہ صلی اللہ علیہ وسلم خاتم النبیین ہیں آپ کے بعد کوئی نبی نہیں جیساکہ اللہ تعالیٰ نے اپنی کتاب میں فرمایا ہے ولکن رسول اﷲ وخاتم النبیین لیکن محمد اللہ کے رسول اور خاتم النبیین ہیں اور یہی ثابت ہے بکثرت حدیثوں سے جو معنی حد تواتر تک پہنچ گئیں اور نیز اجماع امت سے سوحاشاہم میں سے کوئی اس کے خلاف کہے کیونکہ جو اس کا منکر ہے وہ ہمارے نزدیک کافر ہے اس لیے کہ منکر ہے نص صریح قطعی کا ہاں ہمارے شیخ ومولانا مولوی محمد قاسم صاحب نانوتوی رحمہ اللہ تعالیٰ نے دقت نظر سے عجیب دقیق مضمون بیان فرماکر آپ کی خاتمیت کو کامل وتام ظاہر فرمایا ہے جو کچھ مولانا نے اپنے رسالہ تحذیرالناس میں بیان فرمایا ہے اس کا حاصل یہ ہے کہ خاتمیت ایک جنس ہے جس کے تحت میں دو نوع داخل ہیں ایک خاتمیت باعتبار زمانہ وہ یہ کہ آپ کی نبوت کا زمانہ تمام انبیاء کی نبوت کے زمانہ سے متاخر ہے اور بحیثیت زمانہ سب کی نبوت کے خاتم ہیں اور دوسری نوع خاتمیت باعتبار ذات جس کا مطلب یہ ہے کہ آپ کی نبوت جس پر تمام انبیاء کی نبوت ختم ومنتہی ہوئی اور جیساکہ خاتم النبیین ہیں باعتبار زمانہ اسی طرح آپ خاتم النبیین ہیں بالذات، کیونکہ ہر وہ شے جو بالعرض ہو ختم ہوجاتی ہے اس پر جو بالذات ہو اس سے آگے سلسلہ نہیں چلتا اور جبکہ آپ کی نبوت بالذات ہے اور تمام انبیاء علیہم السلام کی بالعرض اس لیے کہ سارے انبیاء کی نبوت آپ ہی کی نبوت کے واسطے سے ہے اور آپ ہی فرد اکمل اور یگانہ اور دائرہ رسالت ونبوت کے مرکز اور عقدنبوت کے واسطہ ہیں پس آپ خاتم النبیین ہوئے ذاتا بھی زمانا بھی اور آپ کی خاتمیت صرف زمانہ کے اعتبار سے نہیں ہے اس لیے کہ یہ کوئی بڑی فضیلت نہیں ہے کہ آپ کا زمانہ انبیاء سابقین کے زمانہ سے پیچھے ہے بلکہ کامل سرداری اور غایت رفعت اور انتہاء درجہ کاشرف وفضل اسی وقت ثابت ہوگا جبکہ آپ کی خاتمیت ذات وزمانہ دونوں اعتبار سے ہو ورنہ محض زمانہ کے اعتبار سے خاتم الانبیاء ہونے سے آپ کی سیادت ورفعت نہ مرتبہ کمال کو پہنچے گی اورنہ آپ کو جامعیت وفضل اورعظمت کے بیان میں مولانا کا مکاشفہ ہے۔ ہمارے خیال میں علماء متقدمین اور اذکاء متبحرین میںکسی کا ذہن اس میدان کے نواح تک نہیں گھوما ہاں ہندوستان کے بدعتیوں کے نزدیک کفروضلال بن گیا یہ مبتدعین اپنے چیلوں اور تابعین کو یہ وسوسہ دلاتے ہیں کہ یہ تو جناب رسول اللہ صلی اللہ علیہ وسلم کے خاتم النبیین ہونے کاانکار ہے افسوس صد افسوس قسم ہے اپنی زندگی کی کہ ایسا کہنا پلے درجہ کا افترا اور بڑا جھوٹ وبہتان ہے جس کاباعث محض کینہ وعداوت وبغض ہے اہل اللہ اور ان کے خاص بندوں کے ساتھ اور سنت اللہ جاری ہے انبیاء والیاء کے ساتھ۔(المنہد علی المفند)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مذہبی تعلیم ہرحالت میں اہم اورضروری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۹۹</w:t>
      </w:r>
    </w:p>
    <w:p>
      <w:pPr>
        <w:spacing w:before="60" w:after="80" w:line="312" w:lineRule="auto"/>
        <w:ind w:right="288" w:left="288"/>
        <w:jc w:val="right"/>
      </w:pPr>
      <w:r>
        <w:rPr>
          <w:rFonts w:ascii="Jameel Noori Nastaleeq" w:hAnsi="Jameel Noori Nastaleeq"/>
          <w:color w:val="222222"/>
          <w:sz w:val="27"/>
        </w:rPr>
        <w:t>مذہبی تعلیم ہرحالت میں اہم اورضروری ہے : ہندوستان میں خلافت کا چرچا تھا تو باہمی اتحاد اور برادران وطن سے موالات کا ایسا چکر چلا کہ بعض پڑھے لکھے حضرات بھی انتہاپسندی کاایسے شکار ہوئے کہ کسی ایسے کام کے کرنے اور کسی ایسے خیال کے اپنانے سے اتنی احتیاط کرنے لگے کہ برادران وطن سے موالات کے جذبے کو ذرا بھی ٹھیس نہ پہنچے اور ان کا دل ہمارے کسی عمل سے ملول نہ ہو ان کی انتہا پسندی اتنی بڑھ گئی کہ مذہبی تعلیم سے بھی کنارہ کیا جانے لگا دینی مدارس اور اسلامی مکاتب کوبھی فرقہ وارانہ اورجذبہ موالات کی راہ میں ایک روڑا سمجھنے لگے حضرت مولانا کو یہ صورت حال ایک لمحہ کے لیے نہ بھائی آپ نے ایسے ہنگامی حالات اور پرآشوب ماحول میں جبکہ کوئی بھی اس طرح کی حق بات سننے کاروادار نہ تھا اور بڑے سے بڑا آدمی بھی حق بات کہتے ہوئے گھبرا تاتھا اعلان حق کیا اور اپنے دلی احساسات اور خیالات کا برملا اظہار کیا اور انتہا پسند خیالات پڑڈنکے کی چوٹ پر تنقید کی آپ نے تحریر فرمایا: ’’مذہبی تعلیم جس کا بیڑا میرے اکابر نے اٹھایا اور جس میں تمام عمر منہمک رہے ہیں اس کو نہایت ضروری اورمہتم بالشان سمجھتاہوں اور ہر اس تحریک کا سختی سے مخالف ہوں جو اس میں نقصان پہنچانے والی ہو میں نے سنا ہے کہ بعض علماء اسلام جوش کے ساتھ یہ فرماتے ہیں کہ مدارس دینیہ بند کردو اور سب کے سب خلافت کی طرف متوجہ ہوجاؤ میرے نزدیک یہ نہایت غلط راستہ ہے دونوں امر فرض کفایہ ہیں علماء اور ہادیان ملت کو دونوں کی طرف توجہ فرمانا اور دونوں کو یکساں سمجھنا ضروری سمجھتاہوں۔‘‘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حدودِشرعیہ سے سرِ مو تجاوز یا تفریق واختلاف غیردانشمندانہ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۹۹</w:t>
      </w:r>
    </w:p>
    <w:p>
      <w:pPr>
        <w:spacing w:before="60" w:after="80" w:line="312" w:lineRule="auto"/>
        <w:ind w:right="288" w:left="288"/>
        <w:jc w:val="right"/>
      </w:pPr>
      <w:r>
        <w:rPr>
          <w:rFonts w:ascii="Jameel Noori Nastaleeq" w:hAnsi="Jameel Noori Nastaleeq"/>
          <w:color w:val="222222"/>
          <w:sz w:val="27"/>
        </w:rPr>
        <w:t>حدودِشرعیہ سے سرِ مو تجاوز یا تفریق واختلاف غیردانشمندانہ ہے : خلافت کی تحریک کے دور میں پورے ہندوستان میں اسی کا تذکرہ اور اسی کے لیے دوڑ دھوپ جاری تھی اور اس معاملہ میں بعض انتہا پسندوں نے اتنا سخت رویہ اختیار کرلیا تھا اور ان پر مسئلہ خلافت اور آزادی وطن کا جذبہ ایسا طاری تھا کہ حدود شرعیہ کااحترام بھی کماحقہ باقی نہیں رہا تھا اور انہوںنے ان لوگوںکے خلاف جو اس طرز فکر اور طریقہ عمل کو پسند نہ کرتے تھے توہین آمیز رویہ اختیار کرلیاتھا، حدود شرعیہ سے ایسا تجاوزاور یہ غیر اسلامی عمل اور غیر معقول رویہ آپ کو بالکل پسند نہ آیا آپ نے صاف صاف تحریر فرمایا: ’’ہر ایسے امر کو جو مسلمانوں میں تفریق واختلاف کاباعث ہو یا حدود شرع سے متجاوز ہومثلا کسی جزوی اختلاف پر یامحض گمان مخالفت پر کسی زندہ یا مردہ مسلمان کی تذلیل وتوہین یا تقلید یورپ میں ایسے اصولوں پر عمل جو اسلام کی تعلیم کے مطابق نہیں ان سب کو نہایت مکروہ اور غیر مستحسن خیال کرتاہوں۔‘‘ (اکابرکے خطوط) اسی مکتوب میں آگے چل کر آپس کے نزاع کو وہ سخت ناپسندیدہ خیال کرتے ہوئے تحریر کرتے ہیں: ’’حالات حاضرہ میں مسلمانوں کے لیے صبرواستقلال کی ضرورت ہے اور نیز اس کی بھی سخت ضرورت ہے کہ آپس کی فضول منازعت ومنافرت بالکل ترک کی جائے کہ ارشاد ہے ولا تنازعوا فتفشلوا صبروتحمل اور اخلاص کے ساتھ مسلمانوں کی بہبودی کے لیے جدوجہد کرنا نہایت مبارک ہے اور کامیابی انشاء اللہ ضرور ہمرکاب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موالاتِ کفر غیرپسندیدہ عمل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۱۰۰</w:t>
      </w:r>
    </w:p>
    <w:p>
      <w:pPr>
        <w:spacing w:before="60" w:after="80" w:line="312" w:lineRule="auto"/>
        <w:ind w:right="288" w:left="288"/>
        <w:jc w:val="right"/>
      </w:pPr>
      <w:r>
        <w:rPr>
          <w:rFonts w:ascii="Jameel Noori Nastaleeq" w:hAnsi="Jameel Noori Nastaleeq"/>
          <w:color w:val="222222"/>
          <w:sz w:val="27"/>
        </w:rPr>
        <w:t>موالاتِ کفر غیرپسندیدہ عمل : حضرت مولانا کفار ومشرکین سے موالات کے سخت مخالف تھے خواہ وہ موالات وقتی ہوں یا عارضی آپ کے نزدیک موالات بہرحال موالات ہے اور ا س میں کسی طبقہ یامذہب کی تفریق کے قائل نہ تھے اس زمانہ میں مسلمان دوحصوں میں بٹے ہوئے تھے ایک طبقہ اہل کتاب سے موالات کا قائل تھا دوسرا طبقہ برادران وطن سے۔ آپ اس افراط وتفریط کے خلاف تھے آپ کے نزدیک مخالف اسلام ہر جماعت سے موالات کرناغیر اسلامی فعل اور خدا کی ناراضگی کا سبب ہے آپ صاف صاف تحریر کرتے ہیں: ’’کفار کے ساتھ موالات خواہ وہ نصاریٰ ہوں یا مشرک قطعاحرام ہے اس میں کسی مسلمان کو چوں چرا کی گنجایش نہیں اور تعلقات خواہ وہ تعلقات بطور قرابت کے ہوں جیسے نکاح اہل کتاب کی عورتوں کے ساتھ یا بطور لین دین کے ہوںیا بطور ملازمت کے اور کسی دوسری طرح سے ہوں اگر وہ شرعا ناجائز ہے تب تو ان کا ترک واجب ہے اور اگر وہ فی نفسہ جائز ہی ہوں تب بھی مسلمانوں کے لیے ہر ملک اور ہر زمانے میں عموما اور ممالک الامی اور بلادمقدسہ کے خطرے کی حالت میں خصوصاان سب کاترک مفید مستحسن سمجھتاہوں بالخصوص جبکہ مسلمانوں کے حقوق کے خلاف دشمنان اسلام کی تقویت یا ایسی تدابیر میں معاونت کا باعث ہوں جن سے مذہب وعظمت اسلام کو کسی قسم کا نقصان پہنچنے کااندیشہ ہو بشرطیکہ حدود واستطاعت سے خارج نہ ہو۔ قال اﷲ تبارک وتعالیٰ :{ لایکلف اﷲ نفسا إلا وسعہا } میرے نزدیک إنما ینہاکم اﷲ عن الذین قاتلوکم فی الدین وأخرجوکم من دیارکم وظاہروا علی إخراجکم کا مصداق فقط نصاریٰ ہی نہیں ہیں بلکہ مشرکین ہنود بھی ہیں۔‘‘(اکابر کے خطوط)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کفارسے اتحادواتفاق صرف معاشرتی امور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۱۰۰</w:t>
      </w:r>
    </w:p>
    <w:p>
      <w:pPr>
        <w:spacing w:before="60" w:after="80" w:line="312" w:lineRule="auto"/>
        <w:ind w:right="288" w:left="288"/>
        <w:jc w:val="right"/>
      </w:pPr>
      <w:r>
        <w:rPr>
          <w:rFonts w:ascii="Jameel Noori Nastaleeq" w:hAnsi="Jameel Noori Nastaleeq"/>
          <w:color w:val="222222"/>
          <w:sz w:val="27"/>
        </w:rPr>
        <w:t>کفارسے اتحادواتفاق صرف معاشرتی امور میں : حضرت مولانا اس کے بالکل روادار ہ نہ تھے کہ غیر مسلموں سے اتنی حد تک تعاون کیاجاوے کہ اسلام کے حدود سے بھی تجاوز ہوجانے کابھی خیال نہ کیا جاوے آپ ایسے اتحادواتفاق کے شدید مخالف تھے جس میںکسی ادنیٰ سے ادنیٰ امر شرعی کا بھی ترک ہوتا ہو آپ نے ایسے موقع پر جبکہ مسلمان اہل علم کی طرف سے بھی کوشش کی جانے لگی کہ مسلمانوں کو اہل وطن کی خوشنودی کی خاطر بعض شعائر اسلامی کو چھوڑدینا چاہیے حق کی آواز بلند کی اور غیر مبہم لفظوںمیں اپنے خیال کااظہارکیا۔ ’’اگرہندو آئندہ اس مسئلہ قربانی میںجو اسلامی شعار ہے مزاحمت ترک کردیں اور مذہبی معاملات کو بجائے خود اس سے علیحدہ رکھ کر صرف دنیوی اور معاشرتی تعلقات میں مسلمانوں کے ساتھ اتحاد واتفاق کریں تو ایسی حالت میں ہنود کے ساتھ بہ پابندی حدود شرع دنیوی امور میں مصالحت واتفاق مناسب تصور کرتا ہوں بشرطیکہ مسلمانوں کے ادنیٰ سے ادنیٰ مذہبی امر پر اب یاآئندہ کسی قسم کااثر قطعا نہ ہو۔‘‘(اکابرکے خطوط) آپ ان مسلمانوں پرسخت ترین تنقید فرماتے تھے جو موالات اور اتحاد واتفاق کی خاطر امور شرعیہ کاچنداںخیال نہیں کرتے تھے اور جنہوں نے قربانی جیسے مسئلہ میں فراخ دلی اور توسع سے کام لیا تھا اوراپنے ہم مذہب لوگوںکو آمادہ کرناچاہا تھا کہ وہ برادران وطن کے جذبات کالحاظ رکھتے ہوئے قربانی ترک کردیں آپ نے ایسے ہی ایک موقع پر سخت ترین الفاظ میں اس طرز عمل کی اور اس طرز فکر کی کھل کر مخالفت کی آپ نے تحریر فرمایا: ’’اس وقت جومسلمان ترک قربانی گاؤ کے معاملہ میں معاونت کررہے ہیں اور اس کے ترک پر عام مسلمانوں کو برانگیختہ کررہے ہیں وہ لوگ قطعا حدود شرع سے آگے بڑھ گئے ان پر واجب ہے کہ وہ حدود شرع سے ذرا بھی قدم نہ بڑھائیں ومن یتعد حدوداﷲ فقدظلم نفسہ اورہمیشہ اس کاخیال رکھنا چاہیے کہ اس مصالحت واتفاق سے خدانخواستہ آگے چل کر ایسے نتائج مرتب نہ ہوں جو مسلمانوں کے لیے دینی یا دنیوی مضرت کا باعث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سلطان ابن مسعودکے متعلق آپ کاخیال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۱۰۱</w:t>
      </w:r>
    </w:p>
    <w:p>
      <w:pPr>
        <w:spacing w:before="60" w:after="80" w:line="312" w:lineRule="auto"/>
        <w:ind w:right="288" w:left="288"/>
        <w:jc w:val="right"/>
      </w:pPr>
      <w:r>
        <w:rPr>
          <w:rFonts w:ascii="Jameel Noori Nastaleeq" w:hAnsi="Jameel Noori Nastaleeq"/>
          <w:color w:val="222222"/>
          <w:sz w:val="27"/>
        </w:rPr>
        <w:t>سلطان ابن مسعودکے متعلق آپ کاخیال : حضرت مولانا نے آخری حج اس دور میں کیا جب سلطان ابن سعود والی نجد والی حجاز بنے اور شریف حسین کوشکست ہوئی۔ سلطان ابن مسعود کی آمد سے پہلے حجاز میں بڑی بدامنی تھی اور حجاج کے قافلے لٹتے پٹتے تھے اور مکہ سے مدینہ اور مدینہ سے مکہ پہنچنا بعض دفعہ ناممکن ہوجاتا تھا اور بعض حجاج زیارت مدینہ کیے بغیر اپنے اپنے وطن لوٹ جانے پر مجبور ہوجاتے تھے اورجو ہمت کرکے سفر کرتے تھے ان میں سے بعض اپنی جان سے ہاتھ دھو بیٹھتے تھے نہ حکومت حفاظت کی ذمہ داری لیتی تھی اور نہ قافلے اپنے کومحفوظ کر پاتے تھے راستہ کے بدو اورخانہ بدوش دن دھاڑے قافلوں کو لوٹتے اور قتل وغار ت مچاتے تھے۔ ۱۹۲۵ ء؁ میں سلطان ابن سعود نے شریف حسین کو شکست دے کرحجاز کو اپنے زیرحکومت کیا بددؤں سے مقابلہ کیا شرعی حکومت قائم کی اور چوروںکے ہاتھ کاٹنے شروع کیے، شرک وبدعت جو سعودی حکومت کے آنے سے پہلے عام تھی کہ بعض دفعہ ایسے مناظر دیکھنے کو آتے تھے کہ کتاب وسنت پر عمل کرنے والے آدمی کو بے چین کرتے تھے کہ خدا کی شان ہے کہ جن دیارمقدمہ سے توحید وسنت کا غلغلہ بلند ہوا تھاوہیں پرمقابر اور مزارات پر قبے بنے ہوئے تھے اور مواجہ شریف نیز دوسرے بعض مقابر پر اعمال شرکیہ ہوتے تھے۔ حضرت مولانا نے بھی اس سے پہلے خود اپنی آنکھوں سے بدامنی قتل، غارت اور شرک وبدعت کے مناظر دیکھے تھے جب آپ نے دیکھا کہ اوامر شرعیہ پر سختی سے پابند ہونے کے سبب خالص اسلامی حکومت قائم ہوئی اور دیکھتے دیکھتے بدامنی بھی رخصت ہوئی شرک وبدعت بھی نیست ونابود ہوئی۔ بعض امور میں انتہا پسندی اور بعض مسائل میں مسلک ومشرب کے بعض اختلافات کے باوجود کہ سلطان سخت حنبلی المسلک اورمحمد بن عبدالوہاب کے متبعین میں تھے اور حضرت مولانا حنفی المسلک اور حاملین تصوف میں تھے آپ نے ان کا خیر مقدم کیا اور ان کاساتھ دیا اور بدامنی اور غیر دینی شعار کے ختم ہونے کے سبب ان کی انتہا پسندی کو اور بے اعتدالی کو برداشت کیا لیکن موقع موقع پر ان سے مل کر بعض بے اعتدالیوں اور دوسرے مسلک والوںکی حق تلفیوں کوختم کرایا سلطان ابن سعود کے برسر اقتدار آنے پر جب ان کے نجدی سپاہیوں نے قبے گرائے اور غیراللہ کے سجدے بند کرائے اور شرک وبدعت کی بیخ کنی کی تو ہندوستان کے ان حلقوں میں جو شرک وبدعت کا جھنڈا بلند کیے ہوئے تھے ایک تہلکہ مچ گیا اور حکومت نجدیہ کے خلاف یہ پروپیگنڈہ کیا گیا کہ یہ وہابی حکومت ہے اس نے مزارات کی بے حرمتی کی ہے غیرحنبلی المسلک لوگوںکا قتل عام کیا ہے حضور سرورکائنات صلی اللہ علیہ وسلم کو یہ لوگ مانتے نہیں اور یہ مسلمان نہیں ہیں ان کے ان الزامات کی وجہ سے بہت سے وہ حلقے، اشخاص اور بعض جماعتیں جو سادہ مزاج تھں تحقیق وتفتیش کی ضرورت نہیں سمجھتی تھیں، غلط فہمی کاشکار ہوگئیں اور ہندوستان میں بعض علماء مخالفین کے ہم نوا ہوگئے ۔حرمین شریفین کو ان نجدی لوگوں سے بچانے کا بیڑا اٹھایا گیا اور اس کو ایک ہمہ گیر تحریک کی شکل دیدی گئی ایک ایسا ماحول بنادیا گیا کہ ہر شخص دم بخود تھا حضرت مولانا کے منتسبین اور عقیدت مندمتفکرہوگئے تھے کہ حضرت مولانا جو حجاز میں ہیں وہ کس حال میں ہیںحضرت مولانا کو اہل تعلق کی فکرمندی اور حکومت نجدیہ کے متعلق عوام میں پھیلی ہوئی غلط فہمی اور شورش وہنگامی کی خبر ہوئی تو آپ نے صحیح صورتحال کی اطلاع دی اور مولانا ظفر علی خاں صاحب ایڈیٹر زمیندار لاہور کو اس سلسلے کے دو مکتوب بھیجے اور ان کو تحریر فرمایا: ’’چند ماہ سے سلطان نجد وملک الحجاز ایداللہ بنصرہ مدینہ منورہ زادہا اﷲ شرفا وتکریما حاضرہوئے ہیں اور نجدی امام نے جمعہ کی نماز کے لیے خطبات پڑھے ہیں میں چاہتاہوں کہ ان کو جناب کی خدمت میں بھیجوں تاکہ جن لوگوں کو ان کی طرف سے سوء عقیدت پیدا ہوئی ہے اور عناد سے خالی الذہن ہیں عجب نہیںکہ ان خطبات کا پڑھنا ان کے لیے نافع ہو۔‘‘ (اکابرکے خطوط) ایک دوسرے مکتوب میں تحریر فرماتے ہیں: جلالۃ الملک آج کل یہان تشریف لائے ہوئے ہیں اور زیادہ توجہ اصلاح خیالات اور تصحیح عقائد کی طرف مبذول ہے اس کے لیے علماء مدینہ کو منتخب کرکے مقرر فرمایا ہے کہ لوگوںکی اصلاح کریں اور اصلاح میں اگر مساعدت کی ضرورت ہو تو حکومت ہر طرح سے مساعدت کے لیے تیار ہے فی الواقع یہاں کے عوام کی حالت اس قدر خراب ہے کہ ہم نے خود اپنی آنکھوں سے لوگوں کو سجدہ کرتے اور طواف کرتے ہوئے دیکھا ہے جلالۃ الملک نے اپنے بیان میں یہ بھی فرمایا ہے کہ میں تم کو محبوب سمجھتاہوں اور تمہارے لیے بمنزلہ باپ کے خیر خواہ ہوں میں چاہتاہوں کہ تم کو اتباع شریعت علی وجہ الکمال حاصل ہوجائے چنانچہ اس کاانتظام شروع ہوگیا ہے اور انشاء اللہ اس میں کامیابی ہوگی۔‘‘ (اکابر کے خطوط)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حجاز میں امن کی توثیق</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۱۰۲</w:t>
      </w:r>
    </w:p>
    <w:p>
      <w:pPr>
        <w:spacing w:before="60" w:after="80" w:line="312" w:lineRule="auto"/>
        <w:ind w:right="288" w:left="288"/>
        <w:jc w:val="right"/>
      </w:pPr>
      <w:r>
        <w:rPr>
          <w:rFonts w:ascii="Jameel Noori Nastaleeq" w:hAnsi="Jameel Noori Nastaleeq"/>
          <w:color w:val="222222"/>
          <w:sz w:val="27"/>
        </w:rPr>
        <w:t>حجاز میں امن کی توثیق : جب آپ نے سلطان ابن سعود کی کوششوں سے حجاز میں امن قائم ہوتے ہوئے اپنی آنکھوں سے دیکھا تو سلطان کی طرف سے آپ کے میں محبت پیدا ہوگئی اور اس پر امتنان وتشکرکااظہار کیا کہ دیار مدینہ امن وسکون کا دوبارہ گہوارہ اور کتاب وسنت کے مطابق مرکز اسلام بناآپ نے امن وسکون راحت وآرام کا نقشہ اس طرح کھینچا: ’’امن کی حالت بحمداللہ بدستور قابل اطمینان ہے ہر روز دو دو چار اونٹ مکہ مکرمہ سے آتے جاتے ہیں اورجدہ سے بھی لوگ آجارہے ہیں اور کسی قسم کا واقعہ اشتباہ کے درجہ میں بھی پیدا نہیں ہوتا میرے خیال میں حجاز میںجس قدر امن ہے دنیا بھر کی بڑی بڑی سلطنتیں ہوں یا ایشیائی اس کی نظیر پیش نہیں کرسکتیں حالانکہ راستوں میں نہ فوج وسپاہ ہے نہ پولیس کی چوکیاں ہیں نہ کسی قسم کاظاہری سامان حفاظت ہے تاہم وہ بدو جن کی گھٹی میں ڈاکہ پڑی ہوئی تھی آج وہ گویا ایسے مقدس بزرگ ہیں کہ دوسروں کے مال کو خمروخنیز سے زیادہ مکروہ سمجھتے ہیں۔‘‘(ایضا)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اہل نجد کے ایمان وعقیدہ کی ضمانت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۱۰۳</w:t>
      </w:r>
    </w:p>
    <w:p>
      <w:pPr>
        <w:spacing w:before="60" w:after="80" w:line="312" w:lineRule="auto"/>
        <w:ind w:right="288" w:left="288"/>
        <w:jc w:val="right"/>
      </w:pPr>
      <w:r>
        <w:rPr>
          <w:rFonts w:ascii="Jameel Noori Nastaleeq" w:hAnsi="Jameel Noori Nastaleeq"/>
          <w:color w:val="222222"/>
          <w:sz w:val="27"/>
        </w:rPr>
        <w:t>اہل نجد کے ایمان وعقیدہ کی ضمانت : عوام اہل نجد کے ایمان وعقیدہ اور علماء نجد کے علم وفضل کی شہادت ان الفاظ میں دیتے ہیں: ’’قاضی القضاۃ شیخ عبداللہ ابن بلہید جن کا مکان میرے مکان سے قریب ہی ہے ان سے اکثر ملاقات ہوتی رہتی ہے اور دینی مسائل میں گفتگو بھی ہوتی ہے بڑے عالم ہیں مذہب اہلسنت والجماعت رکھتے ہیں ظاہرحدیث پر جیساکہ امام ابن حنبل کا طریقہ ہے عمل کرتے ہیں شیخ الاسلام ابن تیمیہ اور شیخ الاسلام ابن قیم کی کتابوں کو زیادہ محبوب اور پیش نظر رکھتے ہیں ہمارے علماء کے نزدیک بھی یہ دونوں بزرگ بڑے مرتبہ کے عالم ہیں بدعات اور محدثات سے نہایت متنفر ہیں توحید ورسالت کو اپنے ایمان کی جڑ قرار دے رکھا ہے الغرض میں نے جہاں تک خیال کیا اہل سنت کے عقائد سے ذرا بھی انحراف نہیں اور اکثر اہل نجد قرآن شریف پڑھے ہوئے ہیں سخت سردی کازمانہ ہے مگر اہل نجد صبح کی نمازمیں پابندی کے ساتھ آتے ہیں بلکہ اس وقت ہم جیسے آرام طلب لوگ حاضر ہونے سے ہچکچاتے ہیں بہرحال اس قوم کی حالت دینی نہایت اطمینان بخش دیکھی ہے۔‘‘(اکابرکے خطوط)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اصلاح کیسے کی جائے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۱۰۳</w:t>
      </w:r>
    </w:p>
    <w:p>
      <w:pPr>
        <w:spacing w:before="60" w:after="80" w:line="312" w:lineRule="auto"/>
        <w:ind w:right="288" w:left="288"/>
        <w:jc w:val="right"/>
      </w:pPr>
      <w:r>
        <w:rPr>
          <w:rFonts w:ascii="Jameel Noori Nastaleeq" w:hAnsi="Jameel Noori Nastaleeq"/>
          <w:color w:val="222222"/>
          <w:sz w:val="27"/>
        </w:rPr>
        <w:t>اصلاح کیسے کی جائے ؟ حضرت مولانا کے نزدیک اصلاح کا طریقہ محبت وشفقت اورحکمت وموعظت کے ذریعہ زیادہ مفید اور کارآمد ہے بعض لوگوں کا طریقہ یہ ہے کہ ہر منکر پر سختی اور زجرو توبیخ سے کام لیتے ہیں یہ طریقہ آپ کو پسند نہ تھا آپ جب کوئی منکر دیکھتے تو منکر کرنے والا اگر آپ سے متعلق ہوتا اور گرفت سے اس کے ناراض ہونے کا ڈرنہ ہوتا تو آپ سختی سے کام لیتے لیکن عوام کے ساتھ آپ کا معاملہ دوسرا تھا افہام وتفہیم سے اس کو راہ راست پر لاتے اور اس میں آپ اکثر کامیاب ہوتے مولانا عاشق الٰہی صاحب آپ کے اس طرزعمل کو ان الفاظ میں پیش کرتے ہیں: ’’ فرمایا کرتے تھے کہ شرعی گنجائش پر عمل کرکے ملاجلارہنا صلہ رحمی کو بھی قائم رکھتا ہے اور اکثر اصلاح کا بھی سبب بن جاتاہے ورنہ اس زمانہ میں آزادی ایسی آگئی کہ ہم علیحدہ ہوکر بیٹھیں تو دوسروںکو پرواہ بھی نہ ہوگی وہ کہیں گے تم روٹھے ہم چھوٹے اور اس طرح معاصی میں اور زیادہ ڈوبیں گے‘‘ اور فرمایا کرتے تھے ’’پہلے زمانہ میں عوام محتاج تھے اور نائبین رسالت محتاج الیہ کہ جتنا بھی ان پر تشدد ہوتا وہ اس کا اثر لیتے پریشان ہوتے اور توبہ ورجوع کیا کرتے تھے مگر اب تو وہ زمانہ ہے کہ خود طالب بن کر لگے لپٹے رہو اور کچھ کام اصلاح کا نکال لو تو نکال لو عوام کو اصلاح کی پرواہ توکیا حس بھی نہیں ہے پس اصلاح امت کے لیے اللہ ورسول کی خوشی کی خاطر سب ہی رنگ بدلنے پڑیں گے۔ ایں ہم اندر عاشقی بلائے غمہائے دگر ہاںمعصیت کاارتکاب کسی حال جائز نہیں۔۔۔۔ اور فرمایا کرتے تھے: ’’پہلا سا رنگ اختیار کرے تو آج کوئی پاس بھی نہ پھٹکے۔‘‘ (تذکرۃ الخلیل: ۳۳۱) حضرت مولانا کے ان ارشادات کو نقل کرنے کے بعد مولانا میرٹھی حضرت مولانا کے متعلق اپنا تاثر لکھتے ہیں: ’’ہمارے حضرت نے رسمی امور میں کبھی تشدد نہیں برتا ذرا بھی کسی میں طلب پائی تو اپنے سے چپٹائے رکھنے کی کوشش فرمائی۔‘‘(ایضا) ایک دوسری جگہ مولانا میرٹھی نے آپ کے طریقہ اصلاح کو اور زیادہ واضح کرکے اس طرح پیش کیا: ’’بعض سالکین پر بغض فی اللہ کا غلبہ ہوتا کہ وہ اپنے عزیزوں کے ساتھ جن کو معاصی یا بدعقیدگی میں منہمک پاتے کوئی تعلق نہ رکھ سکتے تھے تو آپ اس کو اعتدال پر لانے کے لیے فرمایا کرتے تھے۔۔۔ میاں خدا بن کر تو تم نہیں آئے اس کی مخلوق ہے وہ جو چاہتاہے ان سے کام لیتاہے اللہ کی مشیت یہی ہے کہ کافر اور مومن فاسق اور صالح سب اس دنیا میں آباد رہیں کہ شروع سے عالم کو اسی طرح چلا یا ہے نرمی اور شفقت کے ساتھ ان کو سمجھاؤ کوئی نہ مانے تو یہ سمجھ کر کہ اللہ کی مشیت یہی ہے چپ ہوجاؤ مگر قطع رحمی نہ کرو۔‘‘ ّ(تذکرۃ الخلیل: ۴۲۴) خود مجھ پر یہ حالت گذری کہ اپنے خاندان کے بعض بڑوں کو مبتلائے بدعت یا بے نمازی دیکھتا تو اندر ہی اندر جھرا کرتا تھا کہ نہ زور کے ساتھ نصیحت پرقدرت تھی اور نہ ان کی یہ غفلت ضبط ہوسکتی تھی حضرت کو لکھا تو آپ کا والانامہ آیا: ’’السلام علیکم بغور سنو! خداوندتعالیٰ جل وعلا شانہ نے دنیا میں کافر اور مسلم، دیندار اور بد دین، حسین وقبیح پیدا فرمائے اور ہر ایک کو لماخلق لہ کی رغبت دی تم کسی پر داروغہ کرکے نہیں بھیجے گئے تم بقدر وسعت امر بالمعروف کے مامور ہو اور جب نہ کرسکو تو خدا کی مخلوق کے حوالے کردو، پھر کسی کی حالت کا مشاہدہ آپ کے لیے سوہان روح ہے دنیا میںجو چیزیںپیدا ہوئی ہے کتنی ہی قبیح ہوحکمت سے خالی نہیں ہیں پھر قاضی شہر کے اندیشہ سے کیوں دبلاہو۔‘‘ (تذکرۃ الخلیل:۴۲۴) حضرت مولانا کے اس طریقہ اصلاح ودعوت کا نتیجہ تھا کہ آپ کے خلفاء ومجازین میں حضرت مولانا محمد الیاس صاحب کاندھلوی رحمہ اللہ تعالیٰ جیسی شخصیت پیدا ہوئی جنہوںنے اسی اصول پر دعوت واصلاح کی ایک ہمہ گیر تحریک چلائی جس کے اصول میں ’’اکرام مسلم‘‘ کابھی رکھا اس تحریک نے جو عمومیت اختیار کی وہ ہر صاحب علم اور تبلیغ ودعوت سے دلچسپی رکھنے والے شخص پر عیاں ہے آج کون سا ملک ہے جہاں اس تحریک کا عمل دخل نہ ہو لاکھوں کروڑوں انسانوں کو اس سے فائدہ ہوا ہزاروں ایسے لوگ جو خدا ناآشنا تھے خدا آشنا بنے سینکڑوں کے دلوں میں ایمان تو ایمان دعوت وتبلیغ کاایسا جذبہ پیدا ہواکہ وہ ہمہ وقت اسی کام میں لگے اور لگ رہے ہیں۔ بے شمار انسانوںنے اس سے تعلق پیدا کرکے اپنے دلوں کی بجھی ہوئی انگیٹھیوں کو ایمان ویقین ، خوف خدا، جذبہ جہاد ودعوت سے سلگایا اور اپنی صورتوں کو اسلامی شعار سے پرنور کیا اللہ تعالیٰ حضرت مولانا محمد الیاس صاحب رحمہ اللہ تعالیٰ کی قبر کو نور سے بھردے کہ ان کی جدوجہد نے اس تحریک ایمان ویقین ودعوت عمل صالح کی ابتدا کی اور اللہ تعالیٰ حضرت مولانا خلیل احمدصاحب نوراللہ مرقدہ کی قبر کو نور سے بھردے اور ان کو ہم سب کی طرف سے جزا عطا فرمائے کہ ان کی توجہات اور طریقہ اصلاح اور تعلیم وتربیت نے حضرت مولانامحمد الیاس صاحب جیسا داعی الی اللہ امت محمدیہ علیہ الصلوۃ والتسلیم کو عطافرمایا۔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امت مسلمہ خود مستقل بالذات ہے وہ کسی دوسرے کی دریوزہ گر نہیں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۱۰۵</w:t>
      </w:r>
    </w:p>
    <w:p>
      <w:pPr>
        <w:spacing w:before="60" w:after="80" w:line="312" w:lineRule="auto"/>
        <w:ind w:right="288" w:left="288"/>
        <w:jc w:val="right"/>
      </w:pPr>
      <w:r>
        <w:rPr>
          <w:rFonts w:ascii="Jameel Noori Nastaleeq" w:hAnsi="Jameel Noori Nastaleeq"/>
          <w:color w:val="222222"/>
          <w:sz w:val="27"/>
        </w:rPr>
        <w:t>امت مسلمہ خود مستقل بالذات ہے وہ کسی دوسرے کی دریوزہ گر نہیں : حضر ت مولانا کے ذہن ودماغ نے دوسرے مسلمان قائدین کے برخلاف کبھی اس کو قبول نہیںکیا کہ امت اسلامیہ مختلف دوروںمیں اپنے مسائل زمانہ اور اہل زمانہ ارباب حکومت کی خواہش اور ضروریات کے مطابق حل کرنے پر مجبور ہے آپ کے نزدیک امت مسلمہ خود اپنے ہر طرح کے مسائل کاحل رکھتی ہے اور اس کو کتاب وسنت جیسا مکمل ومدلل اور جامع دستور دیا گیا ہے کہ وہ کسی دوسرے قانون یا دوسری قوم یا شخصی انسانی خواہش اور دماغ سوزی کی محتاج نہیں اور نہ کسی غیر کے در کی دریوزہ گرہے۔ ا س کا انحصار نہ نسب پر ہے نہ خون اور وطن پر وہ ایک قانون، ایک ضابطہ رکھتی ہے جو مکمل بھی ہے اور قیامت تک کافی بھی وہ نہ زمانہ کے ساتھ بدلتاہے نہ اہل سیاست کے غیر مستقل حالات کے تابع ہے۔ اپنی ملت پر قیاس اقوام مغرب سے نہ کر خاص ہے ترکیب میں قوم رسول ہاشمی ان کی جمعیت کاہے ملک ونسب پر انحصار قوت مذہب سے مستحکم ہے جمعیت تری دامن دیں ہاتھ سے چھوٹا تو جمعیت کہاں؟ اور جمعیت ہوئی رخصت تو ملت بھی گئی حضرت مولانا کسی زمانہ میں بھی اور کسی حال میں بھی اس کو برداشت نہ کرتے تھے کہ غیر دینی شخص دینی اور مذہبی شعور وعمل رکھنے والے پرحکومت یا ا سکی قیادت کرے یا اس کو اپنی رائے اور خیال کا پابند کرے، ہندوستان میں آپ کی زندگی ہی میں دو ایسے دور آئے جس میں مسلم رائے عامہ غیر دینی لوگوں کاحساسات وخیالات کے تابع ہوگئی آپ نے ایسے نازک دور میں بھی اپنے خیال کااظہار کیا اور اعلان کیا غیر دینی حضرات کی دینی مسائل میں قیادت کو چیلنج کیا۔ مولانا عاشق الٰہی صاحب میرٹھی اس کی تصویر کشی اس طرح کرتے ہیں: ’’جولوگ دین کی محبت سے محروم اور نصرانیت سے انس کی طرف مائل ہیں ان کی یہ حرکت کہ اپنی ہر تجویز کو دین کی چادر پہنانے کی کوشش کرتے ہیں آپ کو ہمیشہ ناپسند ہوئی کہ سوڈا واٹر کی اٹھان یا پھونس کی آگ کی طرح دبنے والا ہوتاہے چنانچہ بارہا تجربہ ہوا کہ وہ لوگ کل جس چیز کو اپنی زبانوں سے فرض کہہ رہے تھے آج وہی اس کو حرام کہنے لگے ا س لیے آپ نے کسی شورش کے وقت بھی حقیقت الامر اور اعتدال سے باہر قدم نہیں رکھا خود کسی کی پھٹی چادر میں پاؤں ڈالنا بھی پسند نہ کیا کہ نقار خانہ میں طوطی کی آواز تھی مگر کلمۃ الحق کاوقت آیا تو تحریر میں اظہار حق سے چوکے بھی نہیں خلافت کاشور جس زمانہ میں ہوا اور مولوی عبدالاحد دہلوی کے جنازہ میں بے تکی مزاحمت ہوئی تو آپ کو بہت صدمہ ہوا کہ مسلمان میت کی توین وہتک کہاں جائز ہے اسی طرح جس وقت گائے کے ذبح کا ترک شروع ہوا اور بہتیرے مولویوں نے بھی اس کو مباح قررار دے کر بمصالح دینیہ ترجیح ترک پر فتوی دیدئیے تو آپ نے سکوت پسند نہیں کیا اور شعار اسلام ہونے کے لحاظ سے اس کی ضرورت علما وعملا محقق فرمائی اس وقت آپ پر سب وشتم ضرور ہوا مگر چند ہی روز بعد اس کا نتیجہ دیکھ کر ممانعت کا فتوی دینے والے خود فرضیت کا فتویٰ دینے لگے غرض اسی اصول کے ہمیشہ آپ پابند رہے کہ ہرکارے وہرمردے دنیوی ضروریات پر جس طرح اول نظر لیڈران قوم کی جائے گی اسی طرح دینی ضروریات پر اول نگاہ پڑنا علماء ومشائخ کا منصب ہے کہ لیڈران قوم کا فتویٰ جس سے وہ علماء کو متفق کرنے کی کوشش کریں کسی طرح دین نہیں ہوسکتا ایک بار آپ نے افسوس کے ساتھ فرمایا:’’مسلمان اس شورش میں ہلاک ہوجائیں گے کہ لیڈران کو کرلیا آگے اور مولوی ہولیے ان کے پیچھے۔‘‘ (تذکرۃ الخلیل:۳۲۶) حضرت مولاناکے اس طریقہ فکر اور اصابت رائے کی تصدیق ماضی قریب کے ان ہنگاموں اور انقلابوں اور ان کے پیچھے مسلمانوں کی جانی ومالی عزت وآبرو کے خسارہ سے ہوتی ہے جنہوں نے ملک کے ٹکڑے کئے دلوںکے ٹکڑے کیے اور عزت وآبرو کوپارہ پارہ کیا جس کی کراہ اور ٹیس مسلمان قوم مدت تک محسوس کرتی رہے گی۔ علماء نے جب بھی غیر علماء کی قیادت کو تسلیم کیا اور امت مسلمہ نے جب بھی غیر مسلم قائدین کے ہاتھوں میں اپنی زمام قیادت دی تو دنیاوی ودینی خسران سے دوچار ہوئے۔ زائرین حریم مغرب ہزار رہبر بنیں ہمارے ہمیں بھلا ان سے واسطہ کیا جو تجھ سے ناآشنا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نہ دنیا پرستی نہ رہبانیت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۱۰۷</w:t>
      </w:r>
    </w:p>
    <w:p>
      <w:pPr>
        <w:spacing w:before="60" w:after="80" w:line="312" w:lineRule="auto"/>
        <w:ind w:right="288" w:left="288"/>
        <w:jc w:val="right"/>
      </w:pPr>
      <w:r>
        <w:rPr>
          <w:rFonts w:ascii="Jameel Noori Nastaleeq" w:hAnsi="Jameel Noori Nastaleeq"/>
          <w:color w:val="222222"/>
          <w:sz w:val="27"/>
        </w:rPr>
        <w:t>نہ دنیا پرستی نہ رہبانیت : حضرت مولانا کے احساسات وخیالات اور آپ کی تعلیم وتربیت سے یہ بات پوری طرح صاف ہوجاتی ہے کہ آپ نہ دنیا میں انہماک کے قائل تھے نہ دنیا سے دامن چھوڑنے اور نہ اس سے اجتناب کے، جن لوگوں کو آپ دیکھتے کہ وہ دنیا میں منہمک ہیں اور دین سے ان کو وہ تعلق نہیں جو ہونا چاہیے تو ان کی آپ حکمت وموعظت کے ساتھ دین کی طرف لانے اور خدا ورسول کی محبت ان کے دلوں میں بٹھانے کی کوشش فرماتے تھے اپنے سے قریب کرتے اور جن کو دیکھتے کہ وہ دین کے کاموں میں اتنے منہمک ہوچکے ہیں کہ دنیا کے دوسرے معاملات سے کوئی سروکار نہیں رکھتے تو اس پر نکیر فرماتے اور رہبانیت سے محفوظ رکھنے کی کوشش کرکے ہر چیز میں اعتدال وتوازن پیدا کرنے کی کوشش کرتے رہتے، ایک صاحب ذکروشغل میں اتنے زیادہ منہمک اور مشغول ہوگئے تھے کہ ان کا دل دنیا کے بکھیروں سے گھبرا گیا تھا اور ان کی خلوت نشینی اتنی بڑھ گئی کہ کسی سے کوئی مطلب اور واسطہ رکھنے سے پہلے تہی کرنے لگے تو آپ نے اس پر نکیر فرماتے ہوئے تحریر فرمایا: ’’دنیا میں رہ کر تارک الدنیا ہونا یہ ناممکن ہے البتہ دنیا کو دین کے لیے صرف کرو اور اپنے اہل وعیال کی خبر گیری اور اہل حقوق کے حقوق کی ادائیگی محض خدا وند تعالیٰ کی رضامندی کے لیے کرتے رہو۔‘‘ حضرت مولانا اس بارے میں یہاں تک معمول رکھتے کہ کسی کو اس کی بھی اجازت نہ دیتے کہ جوش میں آکر وہ اپنی روزی کاذریعہ جیسے ملازمت وغیرہ چھوڑے کتنے ایسے آپ کے مریدین تھے جنہوںنے یکسوئی اختیار کرنی چاہی اور ملازمت چھوڑنے کاارادہ کیا آپ کو معلوم ہوا تو آپ نے سختی سے روکا مولانا عاشق الٰہی صاحب میرٹھی لکھتے ہیں: ’’لگی ہوئی ملازمت ترک کرنا آپ کو بالکل پسند نہ تھا اور کبھی اجازت نہ دیتے تھے کہ خود کوئی ملازمت یا سلسلہ معاش چھوڑے کہ کفران نعمت ہے اور اس کے وبال میں آدمی بہت پریشان ہوتاہے کہ ذکروشغل تو کیا نماز بھی اطمینان سے نصیب نہیں ہوتی پراگندہ روزی پراگندہ دل۔‘‘ اسی طرح آپ اس کو بھی پسندنہ فرماتے کہ آدمی ہر وقت منہ سکھائے آنکھیں چڑھائے متقشف بنا بیٹھا رہے جیسے لڑنے کو تیار ہے لوگ اس سے ملتے ہوئے گھبرائیں اور بات کرتے ہوئے ڈریں آپ مزاح کے بھی قائل تھے پرلطف باتیں کرنے کو بھی برا نہیںجانتے تھے خود آپ کا عمل بھی اس پر تھا کہ بعض دفعہ بہت بے تکلف ہوجاتے ہنستے ہنساتے قصے سناتے آپ کی مجلس خشک نہیں ہوتی تھی بلکہ زعفران زار ہوتی تھی جوبھی آپ کی مجلس میں شریک ہوتا لطف لیتا مانوس ہوتا اور فائدہ اٹھاتا۔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ظاہر ہو یا باطن شریعت کی اتباع ضروری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۱۰۷</w:t>
      </w:r>
    </w:p>
    <w:p>
      <w:pPr>
        <w:spacing w:before="60" w:after="80" w:line="312" w:lineRule="auto"/>
        <w:ind w:right="288" w:left="288"/>
        <w:jc w:val="right"/>
      </w:pPr>
      <w:r>
        <w:rPr>
          <w:rFonts w:ascii="Jameel Noori Nastaleeq" w:hAnsi="Jameel Noori Nastaleeq"/>
          <w:color w:val="222222"/>
          <w:sz w:val="27"/>
        </w:rPr>
        <w:t>ظاہر ہو یا باطن شریعت کی اتباع ضروری ہے : حضرت مولانا کے نزدیک اصل اتباع شریعت ہے خواہ ظاہری اعمال ہوں یا باطنی ان سب کو خدا ورسول کے احکام کی روشنی میں کرنا چاہیے یہ عدم توازن کی بات ہے کہ ایک طرف زیادہ توجہ ہو دوسری طرف کم ہو۔ آپ اس معاملہ میں سختی فرماتے اور بار بار طالبین سلوک یا اپنے سے ادنیٰ بھی تعلق رکھنے والے کو ہدایت فرماتے رہتے تھے مثال کے طور پر غیبت، چغلی، سود،رشوت جو انسانی معاشرہ میں وبا کی طرح پھیلی ہوئی ہیں آپ ان کی نشاندہی فرماتے رہتے تھے اگرآپ کو محسوس ہوتا کہ کوئی شخص سودلے رہاہے یا دے رہا ہے یا کسی پر سودی قرضہ ہے تو تاکید فرماتے کہ اس لعنت سے محفوظ رہے آپ نے ایسے موقع پر تحریر فرمایا: ’’اس بلائے بے درماں سے جہاں تک ممکن ہو جلد نکلو اور فاقہ کرو تنگی جھیلو ضروریات کو بند کرو مگر اس وبال سے کسی طرح نجات پاؤ۔‘‘ اسی طرح ظاہری وضع قطع ، لباس میں تشبہ بالکفار سے یا تشبہ بالمنافقین یافاسقین حتی کہ خدا بیزار اور غیر دیندار لوگوں کی وضع قطع اختیار کرنے سے سخت نالاں اور ناراض ہوتے اور کسی حال میں بھی اس کو برداشت نہ کرتے۔ مولانا عاشق الٰہی صاحب میرٹھی آپ کے اس طرز عملی کو اس طرح پیش کرتے ہیں: ’’ڈاڑھی کا منڈانا یا کتروانا کہ ایک مشت سے کم ہوجائے آپ کے لیے بہت تکلیف دہ تھا میں نے بارہا دیکھا کہ کوئی اجنبی آتا جس پر خفگی کا کوئی حق نہ ہوتا تو آپ باکراہ اس سے گفتگو کرتے اور گرانی کے سبب منہ پھیر لیا کرتے کہ ایسی حالت کا دیکھنا آپ کو برداشت نہ ہوتا تھا کوئی شخص بیعت ہوتا تو سب سے اول اور سب سے زیادہ تاکید اسی کی ہوتی تھی کہ آیندہ کبھی داڑھی نہ کتروانا اور کسی خادم کو اس کا مرتکب پاتے تو اول تیزی سے اور پھر غصہ سے نصیحت فرماتے اور آخری تیسری بار صاف فرمادیا کرتے تھے کہ میرا تعلق داڑھی کے ساتھ ساتھ ہے یہ رہے گی تو وہ بھی رہے گا یہ قطع ہے تو اسی وقت وہ بھی قطع ہے، نیز فرمایا کرتے تھے کہ نصرانیت کا لباس داڑھی منڈانا یا کتروانا عورتوںکا مردانی وضع سے انس، کھڑا جوتا پہننا، پردہ میں کمی کرنا، وغیرہ طاعون اور ہیضہ کی طرح وبائے عام بن کر پھیلے ہوئے ہیں کہ جسے دیکھو اس مرض میں مبتلا ہے الا من شاء اللہ ان کے نزدیک گویا داڑھی رکھنا شعار اسلام اور طریقہ محمدیہ ہی نہیں بلکہ اسلام کی صورت سے بھی وحشت ہے ایسی حالت میں محبت حق کاحصول ناممکن ہے۔‘‘(تذکرۃ الخلیل:۴۶۶)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سیاسی مسلک اور عملی کردار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۱۰۸</w:t>
      </w:r>
    </w:p>
    <w:p>
      <w:pPr>
        <w:spacing w:before="60" w:after="80" w:line="312" w:lineRule="auto"/>
        <w:ind w:right="288" w:left="288"/>
        <w:jc w:val="right"/>
      </w:pPr>
      <w:r>
        <w:rPr>
          <w:rFonts w:ascii="Jameel Noori Nastaleeq" w:hAnsi="Jameel Noori Nastaleeq"/>
          <w:color w:val="222222"/>
          <w:sz w:val="27"/>
        </w:rPr>
        <w:t>سیاسی مسلک اور عملی کردار : حضرت مولانا خلیل احمد صاحب اگرچہ خالص علمی اور دینی واصلاحی میدان کے آدمی تھے اور اللہ تعالیٰ نے اس میدان میں آپ کے ذریعہ بڑی خدمت لی اور ہزاروں تشنگان علم وعرفان کو سیراب کیا لیکن ملکی حالات سے بھی آپ بے خبر نہ تھے بلکہ جو کچھ مسلمانوں کی بہبودی اور ترقی کے لیے کوشش کرسکتے تھے کرتے تھے حضرت شیخ الہند کی تحریک آزادی ہند جاری تھی آپ نے حضرت شیخ الہند کاساتھ دیا اور ان کی ہم نوائی کی پہلی جنگ عظیم کے دوران جب ترکوں کو شکست ہوئی اور بعد میں خلافت عثمانی کاخاتمہ ہوا انگریزوں کااقتدار بڑھا اور ان کی گرفت مضبوط ہوئی حضرت شیخ الہند نے استخلاص وطن کی تحریک چلائی اور اس راہ میں بڑی مصیبتیں اٹھائیں حضرت مولانا حسین احمد صاحب مدنی تحریر کرتے ہیں: حضرت کی گہری نظر واقعات عالم بالخصوص ہندوستان اور ترکی پر مرکوز رہتی تھی طرابلس اور بلقان کے زہرہ گداز مظالم اور اندرون ہندمیں انگریزوں کی روز افزوں چیرہ دستیوں نے انہیں اس قدر متاثر کیا کہ آرام وچین تقریبا حرام ہوگیا گویا وہ اپنے اختیار سے نکل گئے تنائج وعواقب سے بے پرواہ ہوکر انہیں سربکف اور کفن بردوش میدان انقلاب میں نکلنا پڑا، زمانے کی تاریکیاں موسم کی کالی کالی گھٹائیں، احوال کی نزاکتیں، اہل ہند بالخصوص مسلمانوںکی ناگفتہ بہ کمزوریاں رکاوٹ بن کر سامنے آئیں اور کچھ عرصہ اسی غوروخوض میں گزرا مگر پانی سر سے گزر چکا تھا اس لیے خوب سوچ سمجھ کر صرف قادر مطلق پراعتماد اور بھروسہ کرکے کام شروع کردیا۔‘‘(نقش حیات جلددوم: ۱۳۵۔۱۳۶) لیکن پہلی جنگ عظیم کے شروع ہوتے ہی اور ترکوں کی شکست ہوتے ہی ملک کانقشہ بدل گیا اورحضرت شیخ الہند نے چند معتمد علیہ ساتھیوں اور شاگردوں کو ملک سے چلے جانے اور آزاد قبائل کوانگریزوں کے خلاف لڑنے پر تیار کرنے کاحکم دیا جن میں مولانا عبداللہ سندھی کابل گئے کابل سے انہوںنے ایک خط ریشمی پارچہ پر لکھ کر ہندوستان بھیجا مگر وہ انگریزوںکے ہاتھ لگ گیا حضرت شیخ الہند حجاز تشریف لے گئے تھے یہ وہی سفر ہے جس میں حضرت مولانا خلیل احمدصاحب نوراللہ مرقدہ حضرت شیخ الہند کے ساتھ حجاز میں رہے آپ گزشتہ صفحات میںپڑھ چکے ہیں کہ اس سفر سے پہلے مظاہرعلوم کے مہمان خانہ میں ایک طویل مشورہ ایک ہفتہ تک چلتا رہا تھا جس میں حضرت شیخ الہند ،حضرت مولانا خلیل احمدصاحب، حکیم احمدصاحب رامپوری سرپرست مدرسہ مظاہر علوم وممبر دارالعلوم دیوبند اور حضرت شاہ عبدالرحیم صاحب رائے پوری شریک رہے، حضرت شیخ الہند اور حضرت مولانا خلیل احمدصاحب حجاز تشریف لے گئے اور ان کی غیبت میں ہندوستان کاکام حضرت شاہ عبدالرحیم صاحب کے سپرد ہوا۔ مولانا عبیداللہ سندھی کے ریشمی خط کاجب انکشاف ہوگیا تو انگریزی حکومت نے داروگیر شروع کردی گرفتاریاں ہونے لگیں حضرت شیخ الہند، آزاد قبائل میں پہنچے کے لیے حجاز روانہ ہوگئے اور آخر کار حجاز میں کچھ عرصہ بعد ان کوگرفتار کرلیا گیا حضرت مولانا خلیل احمدصاحب برابر شریک رہے جس کی کچھ تفصیل اس کتاب کے گزشتہ صفحات میں آپ پڑھ چکے ہیں۔ اس تحریک میں اپنی اورحضرت مولانا خلیل احمد صاحب کی شرکت کے متعلق مولانا مدنی تحریر کرتے ہیں: ’’ مدینہ منورہ پہنچنے کے بعد حضرت شیخ الہند نے ایک خصوصی مجلس میں مجھ کو اور مولانا خلیل احمدصاحب کو طلب فرماکر اپنے خیالات اور عملی کاروائیوں سے مطلع فرمایا میں اس وقت تک فقط علمی جدوجہد میں مشغول تھا اگرچہ مدینہ منورہ میں اس سے پہلے جبکہ محاز سوئز کے لیے متطوعین (والنٹیروں) کو بھیجنا شروع کیا گیا تھا ترغیب جہاد پر تقریر کرنے کی نوبت آئی تھی اور اس سے متاثر ہوکر کچھ لوگ اس محاذپر جہاد کے لیے مدینہ منورہ سے گئے تھے مگراس کے علاوہ عملی جدوجہد کی نوبت نہیں آئی تھی اب حضرت شیخ الہند رحمہ اللہ تعالیٰ کے واقعات اور خیالات سن کر میں بھی متاثر ہوا اور حضرت مولانا خلیل احمدصاحب بھی۔ یہ وقت میری سیاست کی ابتداء اور بسم اللہ کا وقت ہے۔ اس کے بعد مولاناخلیل احمدصاحب جب تک حجاز میں رہے بالکل متفق اور ہمنوا رہے۔‘‘ (نقش حیات دوم: ۲۱۶) حجاز کے قیام کے دوران حضرت شیخ الہند کو شریف مکہ نے جوانگریزوں کے نمائندہ ہونے کی وجہ سے حضرت شیخ الہند رحمہ اللہ تعالیٰ اور ان کے ساتھیوں کا دشمن ہوگیا تھا گرفتار کرلیا اور حضرت مولانا خلیل احمد صاحب بمبئی پہنچ کر گرفتارکرلیے گئے اور نیتی تال لے جائے گئے اور چند دنوں کے بعد ان کو چھوڑا گیا۔ حضرت شیخ الہند کی ا س پوری تحریک کی ایک خفیہ رپورٹ سی آئی ڈی نے مرتب کی تھی جس کا ریکارڈ انڈیا آفس لندن میں محفوظ ہے جس میں ان تمام علماء اور اشخاص کے متعلق تبصرہ کیا گیا ہے جو حضرت شیخ الہند کی تحریک میں شامل رہے یا اس میں حصہ لیا افادہ عام کی خاطر اس رپورٹ کے اس حصہ کا ترجمہ شائع کیاجاتاہے جس میں حضرت مولانا خلیل احمدصاحب کے متعلق سی آئی ڈی نے اپنے تاثرات کااظہارکیا ہے: ’’خلیل احمد مولانا عرف خلیل الرحمن آف مدرسہ اسلامیہ سہارنپور، ایک بہت معزز ومحترم مولوی جس کے مریدوں کی تعداد ہندوستان بھر میں بہت زیادہ ہے موضع انبہٹہ ضلع سہارنپور کا رہنے والا ہے اور مولوی محمد میاں عرف مولوی منصور کا قریبی رشتہ دارہے۔ ہندوستانی علماء میں شاید یہ واحد شخص ہے جو مولانا محمودالحسن سے ہجرت کے سوال پر متفق تھا، ایس ایس جہاز کے ذریعہ عرب گیا۔ ستمبر ۱۹۱۵ء؁ کے شروع میں وہاں قیام کے دوران یہ مولانا محمودالحسن کی سیاسی سازش میں شامل ہوگیا اور غالب پاشا کے معاملہ میں بھی شامل رہا۔ یہ بھی یقین کیاجاتاہے کہ مکہ سے دھرم پور رباط میں جہاد سے متعلق مذاکرات میں شامل ہوا کرتاتھا جب انور پاشا اور جمال پاشا ترک افواج کی کامیابی کے لیے دعا کرنے مدینہ آئے تو مولوی خلیل احمد بھی ان کے ساتھ شامل ہوگیا پاشاؤں نے اس کو نذر پیش کی کہ ۸ ستمبر ۱۹۱۶ء؁ کو ایس ایس اکبر نامی جہاز کے ذریعہ ہندوستان واپس ہوا۔ بمبئی اترتے ہی گرفتار کرلیا گیا۔(تحریک شیخ الہند(ریشمی خطوط کے کیس میں کون کیاہے؟)ص:۵۱) مندرجہ بالاسطور میں حضرت مولانا کے احساسات وخیالات اور مسلک ومشرب پر روشنی ڈالی گئی ہے اگرچہ اجمالی طور پر اقتباسات اور تاثرات کو پیش کیا گیا ہے مگر قارئین کے لیے یہ مختصر جائزہ بھی فائدہ سے خالی نہیں، حضرت مولانا کے دینی ،علمی، معاشرتی، اور سیاسی خیالات، افکار ونظریات کوپڑھ کر اندازہ ہوتاہے کہ آپ کتنے بلندخیالات ،عالی نظری اور مثالی شخصیت کے مالک تھے بے ساختہ آپ کے حق میں یہ شعر زبان سے نکلتا ہے۔ ؎ چہ باید مرد را طبع بلندے مشرب نابے دل گرمے نگاہ پاک بینے جان بتیابے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ارشادات و ملفوظات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۱۱۰</w:t>
      </w:r>
    </w:p>
    <w:p>
      <w:pPr>
        <w:spacing w:before="60" w:after="80" w:line="312" w:lineRule="auto"/>
        <w:ind w:right="288" w:left="288"/>
        <w:jc w:val="right"/>
      </w:pPr>
      <w:r>
        <w:rPr>
          <w:rFonts w:ascii="Jameel Noori Nastaleeq" w:hAnsi="Jameel Noori Nastaleeq"/>
          <w:color w:val="222222"/>
          <w:sz w:val="27"/>
        </w:rPr>
        <w:t>ارشادات و ملفوظات حضرت مولانا کے ارشادات و ملفوظات زیر نظر کتاب کے مختلف بابوں میں پھیلے ہوئے ہیں خصوصاً احساسات و خیالات کے باب میں تو بکثرت آچکے ہیں لیکن چند ملفوظات جو مختلف اوقات اور مجلسوں میں آپ نے فرمائے وہ مستقلاً پیش کئے جاتے ہیں کہ ملفوظات بزرگوں کی سوانح کا ایک اہم باب ہوتے ہیں اور ان کے بغیر سوانح گویا ایک نامکمل کتاب کا درجہ رکھتی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بغیر بیعت کے فائدہ مکمل نہیں ہوتا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۱۱۱</w:t>
      </w:r>
    </w:p>
    <w:p>
      <w:pPr>
        <w:spacing w:before="60" w:after="80" w:line="312" w:lineRule="auto"/>
        <w:ind w:right="288" w:left="288"/>
        <w:jc w:val="right"/>
      </w:pPr>
      <w:r>
        <w:rPr>
          <w:rFonts w:ascii="Jameel Noori Nastaleeq" w:hAnsi="Jameel Noori Nastaleeq"/>
          <w:color w:val="222222"/>
          <w:sz w:val="27"/>
        </w:rPr>
        <w:t>بغیر بیعت کے فائدہ مکمل نہیں ہوتا : محمد یٰسین خاں صاحب بریلی کے ایک تعلیم یافتہ شخص تھے جو محکمہ آبکاری کے انسپکٹر تھے ،وہ حاضر خدمت ہوئے اور کچھ پڑھنے کو پوچھا،آپ نے فرمایا۔ ’’بغیر بیعت کے فائدہ تام نہ ہوگا اور نفس و شیطان و اشتغال دنیا اس نیک کام سے باز رکھا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ناجائز نوکری کی ناجائز آمدنی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۱۱۱</w:t>
      </w:r>
    </w:p>
    <w:p>
      <w:pPr>
        <w:spacing w:before="60" w:after="80" w:line="312" w:lineRule="auto"/>
        <w:ind w:right="288" w:left="288"/>
        <w:jc w:val="right"/>
      </w:pPr>
      <w:r>
        <w:rPr>
          <w:rFonts w:ascii="Jameel Noori Nastaleeq" w:hAnsi="Jameel Noori Nastaleeq"/>
          <w:color w:val="222222"/>
          <w:sz w:val="27"/>
        </w:rPr>
        <w:t>ناجائز نوکری کی ناجائز آمدنی : اور جب وہ بیعت ہوگئے تو آپ نے ارشاد فرمایا ۔ ’’تمہاری نوکری ناجائز اور تنخواہ حرام ہے شراب کے ساتھ کسی نوع کا تعلق بھی مسلمان کو جائز نہیں اس سے بچنا ضروری ہے کہ رازق حق تعالیٰ ہے اور رزق کا وعدہ فرما چکا ہے جس میں تخلف نہ ہوگا۔‘‘ حضرت مولانا کے اس ارشاد کے بعد انھوں نے نوکری ترک کردی اور باوجود پریشانیوں کے ادھر رخ تک نہ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اپنا کام پورا کرو</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۱۱۱</w:t>
      </w:r>
    </w:p>
    <w:p>
      <w:pPr>
        <w:spacing w:before="60" w:after="80" w:line="312" w:lineRule="auto"/>
        <w:ind w:right="288" w:left="288"/>
        <w:jc w:val="right"/>
      </w:pPr>
      <w:r>
        <w:rPr>
          <w:rFonts w:ascii="Jameel Noori Nastaleeq" w:hAnsi="Jameel Noori Nastaleeq"/>
          <w:color w:val="222222"/>
          <w:sz w:val="27"/>
        </w:rPr>
        <w:t>اپنا کام پورا کرو : حافظ محمد حسین اجڑا ڑوی نے عرض کیا کہ حضرت کیا کروں اخلاص نصیب نہیں ہوتا تو آپ نے فرمایا۔ ’’بھائی یہ سب اﷲ تعالیٰ کی طرف سے ہے اور اﷲ کی توفیق پر ہے بندہ کا اس میں کیا چارہ بہر حال کام سے باز نہ آوے جتنا کچھ ہوجائے توفیق الٰہی سمجھ کر شکر ادا کرے ہمت بلند رکھے اور دروازے سے چپٹا رہے کہ بُعد بھی دیکھے تو مایوس نہ ہو۔ اگرچہ دور افتادم بایں امید خور سندم کہ شائد دست من بار دگر جانان من گیرو‘‘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میرے دل میں کسی سے خلش نہیں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۱۱۱</w:t>
      </w:r>
    </w:p>
    <w:p>
      <w:pPr>
        <w:spacing w:before="60" w:after="80" w:line="312" w:lineRule="auto"/>
        <w:ind w:right="288" w:left="288"/>
        <w:jc w:val="right"/>
      </w:pPr>
      <w:r>
        <w:rPr>
          <w:rFonts w:ascii="Jameel Noori Nastaleeq" w:hAnsi="Jameel Noori Nastaleeq"/>
          <w:color w:val="222222"/>
          <w:sz w:val="27"/>
        </w:rPr>
        <w:t>میرے دل میں کسی سے خلش نہیں : ایک بار فرمایا’’بعض لوگوں کی نسبت مجھے معلوم ہوا تھا کہ حضرت گنگوہی کی خدمت میں میری نسبت کچھ پہنچا کر حضرت کے اعتماد و تعلق کو کم کرنا چاہتے ہیں لیکن واقعی امر یہ ہے کہ یہ سب ایسی معمولی سماعی باتیں ہیں یقین کے ساتھ کبھی بھی نہیں معلوم ہوا کہ میری نسبت کسی نے ایسا ارادہ یا معاملہ کیا ہو اور اب الحمدﷲ میرے دل میں کسی کی طرف سے کوئی خلش و شکایت نہیں اس کے بعد آپ نے یہ آیت پڑھی {وَنَزَ عْنَا مَافِیْ صُدُوْرِھِمْ مِنْ غِلٍّ۔‘‘}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دوستوں کے حسن ظن پر جی رہا ہوں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۱۱۱</w:t>
      </w:r>
    </w:p>
    <w:p>
      <w:pPr>
        <w:spacing w:before="60" w:after="80" w:line="312" w:lineRule="auto"/>
        <w:ind w:right="288" w:left="288"/>
        <w:jc w:val="right"/>
      </w:pPr>
      <w:r>
        <w:rPr>
          <w:rFonts w:ascii="Jameel Noori Nastaleeq" w:hAnsi="Jameel Noori Nastaleeq"/>
          <w:color w:val="222222"/>
          <w:sz w:val="27"/>
        </w:rPr>
        <w:t>دوستوں کے حسن ظن پر جی رہا ہوں : فرمایا’’دوستوں کے حسن ظن پر جی رہا ہوں کہ شاید کسی کے طفیل سے مغفرت ہوجائے اور حق تعالیٰ اپنے صلحاء کے حسن ظن کی لاج رکھ لے۔ منت منہ کے خدمت سلطاں ہمی کنی منت شناس کہ بخدمت گذاشت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مکروہ و غیرمکروہ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۱۱۲</w:t>
      </w:r>
    </w:p>
    <w:p>
      <w:pPr>
        <w:spacing w:before="60" w:after="80" w:line="312" w:lineRule="auto"/>
        <w:ind w:right="288" w:left="288"/>
        <w:jc w:val="right"/>
      </w:pPr>
      <w:r>
        <w:rPr>
          <w:rFonts w:ascii="Jameel Noori Nastaleeq" w:hAnsi="Jameel Noori Nastaleeq"/>
          <w:color w:val="222222"/>
          <w:sz w:val="27"/>
        </w:rPr>
        <w:t>مکروہ و غیرمکروہ : ایک شخص نے دریافت کیا کہ حضرت آنکھ بند کرکے نماز پڑھنا مکروہ ہے لیکن بغیر آنکھ بند کئے یکسوئی نہیں ہوتی ،فرمایا’’شروع سے آخیر تک تمام نماز میں آنکھ بند رکھنا مکروہ ہے اور کبھی آنکھ بند کرلینا اور کبھی کھول دینا مکروہ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خدا جانے کس کی بدولت بیڑا پار ہو</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۱۱۲</w:t>
      </w:r>
    </w:p>
    <w:p>
      <w:pPr>
        <w:spacing w:before="60" w:after="80" w:line="312" w:lineRule="auto"/>
        <w:ind w:right="288" w:left="288"/>
        <w:jc w:val="right"/>
      </w:pPr>
      <w:r>
        <w:rPr>
          <w:rFonts w:ascii="Jameel Noori Nastaleeq" w:hAnsi="Jameel Noori Nastaleeq"/>
          <w:color w:val="222222"/>
          <w:sz w:val="27"/>
        </w:rPr>
        <w:t>خدا جانے کس کی بدولت بیڑا پار ہو : فرمایا’’طالب و معتقد بن کر کافر بھی آئے تو اس کو عزت سے لینا چاہئیے اور مسلمان تو وہ چیز ہے کہ جس کی دلداری پر سو نفلیں بھی قربان خصوصاً ذاکر شاغل مسلمان ہمیں تو ہر وقت اس توقع میں رہنا چاہئے کہ خداجانے کس آنے والے مسلمان کی بدولت بیڑا پار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نام تو غلام محمد داڑھی کا صفایا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۱۱۲</w:t>
      </w:r>
    </w:p>
    <w:p>
      <w:pPr>
        <w:spacing w:before="60" w:after="80" w:line="312" w:lineRule="auto"/>
        <w:ind w:right="288" w:left="288"/>
        <w:jc w:val="right"/>
      </w:pPr>
      <w:r>
        <w:rPr>
          <w:rFonts w:ascii="Jameel Noori Nastaleeq" w:hAnsi="Jameel Noori Nastaleeq"/>
          <w:color w:val="222222"/>
          <w:sz w:val="27"/>
        </w:rPr>
        <w:t>نام تو غلام محمد داڑھی کا صفایا : ایک مرتبہ ایک پوسٹ ماسٹر صاحب آئے اور اپنی کارکردگی بیان کی آپ نے ارشاد فرمایا’’بھائی حصول دنیا کے لئے تو اس قدر منہمک ہو کر کچھ ٹھکانا نہیں مگر کچھ دوسرا بھی خیال ہے کہ مرنے کے بعد کہاں جانا ہے ذرا ادھر بھی رغبت بڑھاؤ کبھی غور بھی کیا کہ نام تو غلام محمد اور داڑھی کا صفایا۔‘‘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بدعت اور غیربدعتـ</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۱۱۲</w:t>
      </w:r>
    </w:p>
    <w:p>
      <w:pPr>
        <w:spacing w:before="60" w:after="80" w:line="312" w:lineRule="auto"/>
        <w:ind w:right="288" w:left="288"/>
        <w:jc w:val="right"/>
      </w:pPr>
      <w:r>
        <w:rPr>
          <w:rFonts w:ascii="Jameel Noori Nastaleeq" w:hAnsi="Jameel Noori Nastaleeq"/>
          <w:color w:val="222222"/>
          <w:sz w:val="27"/>
        </w:rPr>
        <w:t>بدعت اور غیربدعتـ : فرمایا’’جس بات کو دین سمجھ کر کیا جائے حالانکہ وہ دین نہیں اسکا نام بدعت ہے اور اس پر تشدد ضرور ہے مگر جن باتوں کو دنیا ہی سمجھ کر کیا جاتا ہے ان کو بدعت کا درجہ دینا فرق مراتب سے غفلت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روضہ نبوی کا مومـ</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۱۱۲</w:t>
      </w:r>
    </w:p>
    <w:p>
      <w:pPr>
        <w:spacing w:before="60" w:after="80" w:line="312" w:lineRule="auto"/>
        <w:ind w:right="288" w:left="288"/>
        <w:jc w:val="right"/>
      </w:pPr>
      <w:r>
        <w:rPr>
          <w:rFonts w:ascii="Jameel Noori Nastaleeq" w:hAnsi="Jameel Noori Nastaleeq"/>
          <w:color w:val="222222"/>
          <w:sz w:val="27"/>
        </w:rPr>
        <w:t>روضہ نبوی کا مومـ : کسی نے دریافت کیا کہ روضہ مطہرہ میں روشن ہونے والا موم خدام سے لینا کیسا ہے فرمایا’’بڑا موجب برکت ہے مگر مال وقف ہے کہ یہیں کے استعمال کیلئے بھیجا جاتا ہے اس لئے یوں کرو کہ اپنے طور پر بازار سے موم بتی خرید کر خدام کو دیدو وہ روشن کردیں اور پھر اسکو لے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بزرگوں کی خدمت و صحبت لازمی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۱۱۲</w:t>
      </w:r>
    </w:p>
    <w:p>
      <w:pPr>
        <w:spacing w:before="60" w:after="80" w:line="312" w:lineRule="auto"/>
        <w:ind w:right="288" w:left="288"/>
        <w:jc w:val="right"/>
      </w:pPr>
      <w:r>
        <w:rPr>
          <w:rFonts w:ascii="Jameel Noori Nastaleeq" w:hAnsi="Jameel Noori Nastaleeq"/>
          <w:color w:val="222222"/>
          <w:sz w:val="27"/>
        </w:rPr>
        <w:t>بزرگوں کی خدمت و صحبت لازمی ہے : حضرت تھانوی ؒ کے ایک خلیفہ سید شیر محمد صاحب نے عرض کیا کہ حضرت یہ پیرزادے اور مولوی اکثر محروم کیوں رہتے ہیںفرمایا’’پیرزادے تو باپ کے بعد اپنے کو پیر سمجھ بیٹھتے ہیں اور مولوی تحصیل علوم کے عالم فاضل ہوجاتے ہیں کہ آئندہ کسی شے کی ضرورت نہیں سمجھتے حالانکہ جب تک بزرگوں کے جوتے سیدھے نہیں کئے جاتے تب تک حالت نہیں بنتی۔‘‘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ذکر بالجہر سے شہرت کا اندیشہ نہیں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۱۱۳</w:t>
      </w:r>
    </w:p>
    <w:p>
      <w:pPr>
        <w:spacing w:before="60" w:after="80" w:line="312" w:lineRule="auto"/>
        <w:ind w:right="288" w:left="288"/>
        <w:jc w:val="right"/>
      </w:pPr>
      <w:r>
        <w:rPr>
          <w:rFonts w:ascii="Jameel Noori Nastaleeq" w:hAnsi="Jameel Noori Nastaleeq"/>
          <w:color w:val="222222"/>
          <w:sz w:val="27"/>
        </w:rPr>
        <w:t>ذکر بالجہر سے شہرت کا اندیشہ نہیں ہے : کسی خادم نے لکھاکہ حضرت ذکر بالجہر سے شہرت کا اندیشہ ہے کہ لوگ کہیں گے بزرگ ہوگئے اور ریا کا احتمال ہے اس پر فرمایا’’انشاء اﷲ انشاء اﷲ شہرت کا اندیشہ نہیں اس زمانہ میں تو ایسے لوگوں کو جو اﷲ تعالٰی کا نام لیں یا علم دین پڑھیں پاگل سمجھتے ہیں پھر ریاکار کیا موقع ہے،ریا تو ان افعال میں ہوتی ہے جولوگوں کے نزدیک اچھے سمجھے جاویں۔‘‘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ذکر باوضو ہونا چاہئے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۱۱۳</w:t>
      </w:r>
    </w:p>
    <w:p>
      <w:pPr>
        <w:spacing w:before="60" w:after="80" w:line="312" w:lineRule="auto"/>
        <w:ind w:right="288" w:left="288"/>
        <w:jc w:val="right"/>
      </w:pPr>
      <w:r>
        <w:rPr>
          <w:rFonts w:ascii="Jameel Noori Nastaleeq" w:hAnsi="Jameel Noori Nastaleeq"/>
          <w:color w:val="222222"/>
          <w:sz w:val="27"/>
        </w:rPr>
        <w:t>ذکر باوضو ہونا چاہئے : فرمایا’’ذکر باوضو ہونا چاہیئے بلکہ درویش سالک کو ہر وقت باوضو رہنا چاہئے اور اسم ذات ہو یا نفی اثبات ،اطمینان کے ساتھ خوب ٹہرکر کرنا چاہئے اور معنی کا بغور لحاظ رکھنا چاھئے اور بہتر یہ ہے کہ آخر شب میں اٹھ کر تہجد کے بعد ذکر کرے کہ وہ برکت اور قبولیت کا وقت ہے اور طبیعت پر اس وقت سکون وانبساط بھی زیادہ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میرا تعلق داڑھی کے ساتھ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۱۱۳</w:t>
      </w:r>
    </w:p>
    <w:p>
      <w:pPr>
        <w:spacing w:before="60" w:after="80" w:line="312" w:lineRule="auto"/>
        <w:ind w:right="288" w:left="288"/>
        <w:jc w:val="right"/>
      </w:pPr>
      <w:r>
        <w:rPr>
          <w:rFonts w:ascii="Jameel Noori Nastaleeq" w:hAnsi="Jameel Noori Nastaleeq"/>
          <w:color w:val="222222"/>
          <w:sz w:val="27"/>
        </w:rPr>
        <w:t>میرا تعلق داڑھی کے ساتھ ہے فرمایا کرتے تھے کہ ’’میرا تعلق داڑھی کے ساتھ ساتھ ہے داڑھی رہے گی تو میرا تعلق بھی رہے گا اور یہ ختم ہے تو وہ بھی ختم ہے۔‘‘ فرمایا کرتے تھے کہ ’’نصرانیت کا لباس ،داڑھی منڈانا یا کتروانا،عورتوں کا مردانہ وضع کا کھڑا جوتا پہننا،پردہ میں کمی کرنا وغیرہ وغیرہ یہ سب چیزیں طاعون اور ہیضے کی طرح وباء عام بن کر پھیلی ہوئی ہیں جس کو دیکھو اس مرض میں مبتلا ہے الا ماشاء اﷲ ان کے نزدیک گویا داڑھی رکھنا شعار اسلام اور طریقہ محمدیہ ہی نہیں بلکہ اسلام کی صورت سے بھی وحشت ہے،ایسی حالت میں حق تعالیٰ کا محبت حاصل ہونا ناممکن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سالک کو حرام و مشتبہ چیزوں سے بچنا چاہیئے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۱۱۳</w:t>
      </w:r>
    </w:p>
    <w:p>
      <w:pPr>
        <w:spacing w:before="60" w:after="80" w:line="312" w:lineRule="auto"/>
        <w:ind w:right="288" w:left="288"/>
        <w:jc w:val="right"/>
      </w:pPr>
      <w:r>
        <w:rPr>
          <w:rFonts w:ascii="Jameel Noori Nastaleeq" w:hAnsi="Jameel Noori Nastaleeq"/>
          <w:color w:val="222222"/>
          <w:sz w:val="27"/>
        </w:rPr>
        <w:t>سالک کو حرام و مشتبہ چیزوں سے بچنا چاہیئے : فرمایا کرتے تھے کہ ’’سالک کو حلال لقمہ اپنے پیٹ میں پہنچانا چاہیئے تاکہ نورانیت پیدا ہو اور حرام بلکہ مشتبہ سے بھی پرہیز کرنا ضروری ہے کیونکہ اس سے ظلمت پیدا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ہدیہ اور تحفہ مخلصین سے لینا چاہئیے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۱۱۳</w:t>
      </w:r>
    </w:p>
    <w:p>
      <w:pPr>
        <w:spacing w:before="60" w:after="80" w:line="312" w:lineRule="auto"/>
        <w:ind w:right="288" w:left="288"/>
        <w:jc w:val="right"/>
      </w:pPr>
      <w:r>
        <w:rPr>
          <w:rFonts w:ascii="Jameel Noori Nastaleeq" w:hAnsi="Jameel Noori Nastaleeq"/>
          <w:color w:val="222222"/>
          <w:sz w:val="27"/>
        </w:rPr>
        <w:t>ہدیہ اور تحفہ مخلصین سے لینا چاہئیے : فرمایا کرتے تھے’’ہدیہ و تحفہ صرف ان لوگوں کا قبول کرنا چاہیے جو محبت یا دینی تعلق غرضِ جائز کی وجہ سے پیش کرتے ہوں اور ایسے لوگوں سے نہ لینا چاہیئے جو منصب اور عہدہ ملازمت کی وجہ سے ناجائز ضرورت پورا کرنے کو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حرام اور مشتبہ مال رکھنے والے کی دعوت قبول نہ کرنی چاہیئے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۱۱۴</w:t>
      </w:r>
    </w:p>
    <w:p>
      <w:pPr>
        <w:spacing w:before="60" w:after="80" w:line="312" w:lineRule="auto"/>
        <w:ind w:right="288" w:left="288"/>
        <w:jc w:val="right"/>
      </w:pPr>
      <w:r>
        <w:rPr>
          <w:rFonts w:ascii="Jameel Noori Nastaleeq" w:hAnsi="Jameel Noori Nastaleeq"/>
          <w:color w:val="222222"/>
          <w:sz w:val="27"/>
        </w:rPr>
        <w:t>حرام اور مشتبہ مال رکھنے والے کی دعوت قبول نہ کرنی چاہیئے : فرمایا’’جن کی آمدنی کا بیشتر حصہ حرام یا مشتبہ ہو ان کی دعوت وغیرہ قبول نہ کرے مگر بلا وجہ مسلمانوں کے حالات میں تجسس بھی نہ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مراقبہ کی حقیقت نگہداشت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۱۱۴</w:t>
      </w:r>
    </w:p>
    <w:p>
      <w:pPr>
        <w:spacing w:before="60" w:after="80" w:line="312" w:lineRule="auto"/>
        <w:ind w:right="288" w:left="288"/>
        <w:jc w:val="right"/>
      </w:pPr>
      <w:r>
        <w:rPr>
          <w:rFonts w:ascii="Jameel Noori Nastaleeq" w:hAnsi="Jameel Noori Nastaleeq"/>
          <w:color w:val="222222"/>
          <w:sz w:val="27"/>
        </w:rPr>
        <w:t>مراقبہ کی حقیقت نگہداشت ہے : فرمایا’’مراقبہ کی حقیقت نگہداشت ہے کہ حضور کے ساتھ قلب کو ماسوا اﷲ کے خطرات سے خالی و محفوظ رکھنا ۔یہ جو محض آنکھیں بند کرکے اور گردن جھکا کرکیا جاتا ہے اور عرف میں اسی کو مراقبہ سمجھاجاتا ہے یہ صرف مبتدیوں کو عادت ڈالنے کے لئے ہے کہ یکسوئی سے مناسبت ہوجائے اور پھر جب طبیعت معتاد ہوجاتی ہے تو وہ کیفیت مراقبہ قائم ہوکر ہمہ وقت جاری رہتی ہے اور کسی وقت منقطع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غیر جنس سے اختلاط نہ رکھنا چاہیئے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۱۱۴</w:t>
      </w:r>
    </w:p>
    <w:p>
      <w:pPr>
        <w:spacing w:before="60" w:after="80" w:line="312" w:lineRule="auto"/>
        <w:ind w:right="288" w:left="288"/>
        <w:jc w:val="right"/>
      </w:pPr>
      <w:r>
        <w:rPr>
          <w:rFonts w:ascii="Jameel Noori Nastaleeq" w:hAnsi="Jameel Noori Nastaleeq"/>
          <w:color w:val="222222"/>
          <w:sz w:val="27"/>
        </w:rPr>
        <w:t>غیر جنس سے اختلاط نہ رکھنا چاہیئے : فرمایا’’غیرجنس سے اختلاط ہرگز نہ رکھنا چاہیئے بجز اس کے کہ اسکی اصلاح کی نیت ہو اور بشرطیکہ اس کی حالت روبہ اصلاح محسوس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جو عبادت خلوص اور دوام کے ساتھ ہو وہ تھوڑی بھی بہت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۱۱۴</w:t>
      </w:r>
    </w:p>
    <w:p>
      <w:pPr>
        <w:spacing w:before="60" w:after="80" w:line="312" w:lineRule="auto"/>
        <w:ind w:right="288" w:left="288"/>
        <w:jc w:val="right"/>
      </w:pPr>
      <w:r>
        <w:rPr>
          <w:rFonts w:ascii="Jameel Noori Nastaleeq" w:hAnsi="Jameel Noori Nastaleeq"/>
          <w:color w:val="222222"/>
          <w:sz w:val="27"/>
        </w:rPr>
        <w:t>جو عبادت خلوص اور دوام کے ساتھ ہو وہ تھوڑی بھی بہت ہے : فرمایا’’جو عبادت تھوڑی ہو مگر خلوص اور مداومت کے ساتھ ہووہ اس کثیر عبادت سے جو خلوص اور مداومت کے بغیر ہو بدرجہا بہتر ہے کہ عبادت و ریاضت کی تمام برکات خلوص مداومت کے ساتھ وابستہ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تہجد صالحین کا شعار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۱۱۴</w:t>
      </w:r>
    </w:p>
    <w:p>
      <w:pPr>
        <w:spacing w:before="60" w:after="80" w:line="312" w:lineRule="auto"/>
        <w:ind w:right="288" w:left="288"/>
        <w:jc w:val="right"/>
      </w:pPr>
      <w:r>
        <w:rPr>
          <w:rFonts w:ascii="Jameel Noori Nastaleeq" w:hAnsi="Jameel Noori Nastaleeq"/>
          <w:color w:val="222222"/>
          <w:sz w:val="27"/>
        </w:rPr>
        <w:t>تہجد صالحین کا شعار ہے : فرمایا’’تہجد کا زیادہ اہتمام کرنا چاہیئے کہ صالحین کا شعار ہے اور روحانیت کے لئے بیحد مفید ہے اگر شب میں فوت ہوجائے تو بعد طلوع آفتاب بارہ رکعت ادا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طریقت کا مقصود دنیا و مافیہاسے بے رغبتی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۱۱۴</w:t>
      </w:r>
    </w:p>
    <w:p>
      <w:pPr>
        <w:spacing w:before="60" w:after="80" w:line="312" w:lineRule="auto"/>
        <w:ind w:right="288" w:left="288"/>
        <w:jc w:val="right"/>
      </w:pPr>
      <w:r>
        <w:rPr>
          <w:rFonts w:ascii="Jameel Noori Nastaleeq" w:hAnsi="Jameel Noori Nastaleeq"/>
          <w:color w:val="222222"/>
          <w:sz w:val="27"/>
        </w:rPr>
        <w:t>طریقت کا مقصود دنیا و مافیہاسے بے رغبتی ہے : فرمایا’’طریقت سے مقصود یہ ہے کہ دنیا و مافیہا کی طرف سے بے رغبتی ہو اور اﷲ و رسول کی محبت دل میں جاگزیں ہو بس اس سے ادھر یا ادھر نظر نہ ہٹا نا چاہئیے۔‘‘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کشف قبور اور کشوف کونیہ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۱۱۴</w:t>
      </w:r>
    </w:p>
    <w:p>
      <w:pPr>
        <w:spacing w:before="60" w:after="80" w:line="312" w:lineRule="auto"/>
        <w:ind w:right="288" w:left="288"/>
        <w:jc w:val="right"/>
      </w:pPr>
      <w:r>
        <w:rPr>
          <w:rFonts w:ascii="Jameel Noori Nastaleeq" w:hAnsi="Jameel Noori Nastaleeq"/>
          <w:color w:val="222222"/>
          <w:sz w:val="27"/>
        </w:rPr>
        <w:t>کشف قبور اور کشوف کونیہ : فرمایا’’کشف قبور اور کشوف کونیہ ہر گز قابل التفات نہیں کہ سب اطفال سلوک کے کھیل ہیں،اکثر پُر خطر اور قاطع راہِ مقصود ہوجاتے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سالک کے لئے دو چیزیں مضر 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۱۱۵</w:t>
      </w:r>
    </w:p>
    <w:p>
      <w:pPr>
        <w:spacing w:before="60" w:after="80" w:line="312" w:lineRule="auto"/>
        <w:ind w:right="288" w:left="288"/>
        <w:jc w:val="right"/>
      </w:pPr>
      <w:r>
        <w:rPr>
          <w:rFonts w:ascii="Jameel Noori Nastaleeq" w:hAnsi="Jameel Noori Nastaleeq"/>
          <w:color w:val="222222"/>
          <w:sz w:val="27"/>
        </w:rPr>
        <w:t>سالک کے لئے دو چیزیں مضر ہیں : فرمایا’’سالک کے لئے دو چیزیں سخت مضر ہیں،بدعت کے ساتھ تعلق اور نعمت آلہیہ کا کفر ان اﷲ والوں سے لپٹا رہے اگر ان کی محبت دل میں ہو گی انشاء اﷲ کبھی خاتمہ خراب نہ ہوگا اور دل میں اگر اﷲ والوں سے بغض ہوا تو خاتمہ خراب ہونے کا بہت اندیشہ ہے اس لئے کچھ بھی نہ کرے تو محض دخول سلسلہ بھی نفع سے خالی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اتباع سنّت میں قرب الٰہی مضمر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۱۱۵</w:t>
      </w:r>
    </w:p>
    <w:p>
      <w:pPr>
        <w:spacing w:before="60" w:after="80" w:line="312" w:lineRule="auto"/>
        <w:ind w:right="288" w:left="288"/>
        <w:jc w:val="right"/>
      </w:pPr>
      <w:r>
        <w:rPr>
          <w:rFonts w:ascii="Jameel Noori Nastaleeq" w:hAnsi="Jameel Noori Nastaleeq"/>
          <w:color w:val="222222"/>
          <w:sz w:val="27"/>
        </w:rPr>
        <w:t>اتباع سنّت میں قرب الٰہی مضمر ہے : فرمایا’’شان حضور اور اتباع سنت میں جتنی ترقی ہوگی اسی قدر قرب آلہی بڑھے گا اور برکت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اﷲکے احسانات کا شکر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۱۱۵</w:t>
      </w:r>
    </w:p>
    <w:p>
      <w:pPr>
        <w:spacing w:before="60" w:after="80" w:line="312" w:lineRule="auto"/>
        <w:ind w:right="288" w:left="288"/>
        <w:jc w:val="right"/>
      </w:pPr>
      <w:r>
        <w:rPr>
          <w:rFonts w:ascii="Jameel Noori Nastaleeq" w:hAnsi="Jameel Noori Nastaleeq"/>
          <w:color w:val="222222"/>
          <w:sz w:val="27"/>
        </w:rPr>
        <w:t>اﷲکے احسانات کا شکر : فرمایا’’قرآن مجید میں اﷲ تعالیٰ فرماتا ہے ،وَاِنْ تَعُدُّ وَانِعْمَۃَ اﷲِ لاَتُحْصُوْھَا ، اگر تم اﷲ تعالیٰ کے احسانات کو شمار کرو تو ان کا احصار نہیں کرسکتے،یہاں نعمت کو مفرد استعمال کیا گیا کیونکہ ایک نعمت میں بے شمار نعمتیں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نماز میں لقمہ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۱۱۵</w:t>
      </w:r>
    </w:p>
    <w:p>
      <w:pPr>
        <w:spacing w:before="60" w:after="80" w:line="312" w:lineRule="auto"/>
        <w:ind w:right="288" w:left="288"/>
        <w:jc w:val="right"/>
      </w:pPr>
      <w:r>
        <w:rPr>
          <w:rFonts w:ascii="Jameel Noori Nastaleeq" w:hAnsi="Jameel Noori Nastaleeq"/>
          <w:color w:val="222222"/>
          <w:sz w:val="27"/>
        </w:rPr>
        <w:t>نماز میں لقمہ : حضرت شیخ الحدیث مولانا محمد زکریا صاحب مدظلہٗ تحریر فرماتے ہیں: ’’حضرت کے پیچھے دس بارہ حفاظ قرآن سنتے تھے ایک مرتبہ میں اپنی مسجد میں تراویح ختم کرکے آیا تو معلوم ہوا کہ حضرت کی مسجد میں تراویح ہورہی ہے میں نماز میں شریک ہوگیا چنانچہ حضرت نے نماز میں سورۃ طلاق کی آیت یاایّھا النبی النح شروع فرمائی میں نے لقمہ دیا یَاایُّھَاالّذین آمنُواتو حفاظ نے تصحیح کی نماز ختم کرنے کے بعد حضرت نے دریافت فرمایا کہ تم نے اس طرح لقمہ کیوں دیا میں نے عرض کیا کہ اسوقت میرے ذہن میں یہ بات آئی کہ آگے کے سارے صیغے جمع کے ہیں،حضرت نے فرمایا کہ کہیں اس میں بھی اجتہاد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شیخ کی نیابت اس کے خلفاء کرتے 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۱۱۵</w:t>
      </w:r>
    </w:p>
    <w:p>
      <w:pPr>
        <w:spacing w:before="60" w:after="80" w:line="312" w:lineRule="auto"/>
        <w:ind w:right="288" w:left="288"/>
        <w:jc w:val="right"/>
      </w:pPr>
      <w:r>
        <w:rPr>
          <w:rFonts w:ascii="Jameel Noori Nastaleeq" w:hAnsi="Jameel Noori Nastaleeq"/>
          <w:color w:val="222222"/>
          <w:sz w:val="27"/>
        </w:rPr>
        <w:t>شیخ کی نیابت اس کے خلفاء کرتے ہیں : جب حضرت مولانا ہجرت فرمانے لگے تو حافظ فخر الدین صاحب نے عرض کیاکہ حضرت کے اس مبارک ارادہ ہجرت سے خدام پریشان ہیں اور دریافت کرتے ہیں کہ ہم کیا کریں آپ نے ارشاد فرمایا: ’’پریشان ہونے کی کوئی وجہ نہیں ،عادۃاﷲ اسی طرح جاری ہے اور سلسلہ اسی طرح چلتا رہا ہے کہ جب کوئی شیخ وصال کرتا ہے تو اس کے خلف کام کرتے ہیں اور ان سے مخلوق ہدایت و فیضان حاصل کیا کرتی ہے پس میرے لوگوں کو چاہئے کہ میرے خلفاء میں سے جس کی طرف چاہیں رجوع کریں اور اپنا کام کرتے رہیں میں اگر ہندوستان ہی میں رہتا تو کب تک زندہ رہتا۔‘‘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اچھا ہے جس نے دیا اسی کے کام آئے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۱۱۵</w:t>
      </w:r>
    </w:p>
    <w:p>
      <w:pPr>
        <w:spacing w:before="60" w:after="80" w:line="312" w:lineRule="auto"/>
        <w:ind w:right="288" w:left="288"/>
        <w:jc w:val="right"/>
      </w:pPr>
      <w:r>
        <w:rPr>
          <w:rFonts w:ascii="Jameel Noori Nastaleeq" w:hAnsi="Jameel Noori Nastaleeq"/>
          <w:color w:val="222222"/>
          <w:sz w:val="27"/>
        </w:rPr>
        <w:t>اچھا ہے جس نے دیا اسی کے کام آئے : حضرت مولانا کے انتہائی مجاہدہ پر خدام عرض کرتے کہ کچھ آرام فرمالیا کریں اور دماغ سے اتنا کام نہ لیں تو فرماتے : ’’دماغ سے کام ہی لینا کیا باقی ہے جو رعایت کروں اچھا ہے جس نے دیا ہے اسی کے کام آؤں۔‘‘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بیوی کو نصیحت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۱۱۶</w:t>
      </w:r>
    </w:p>
    <w:p>
      <w:pPr>
        <w:spacing w:before="60" w:after="80" w:line="312" w:lineRule="auto"/>
        <w:ind w:right="288" w:left="288"/>
        <w:jc w:val="right"/>
      </w:pPr>
      <w:r>
        <w:rPr>
          <w:rFonts w:ascii="Jameel Noori Nastaleeq" w:hAnsi="Jameel Noori Nastaleeq"/>
          <w:color w:val="222222"/>
          <w:sz w:val="27"/>
        </w:rPr>
        <w:t>بیوی کو نصیحت : وصال سے کچھ پہلے اپنی اہلیہ محترمہ سے ارشاد فرمایا: ’’مدینہ منورہ میں رہ کر یہاں کے مصائب و تکالیف پر اگر کوئی صبر کرے تو جناب رسول اﷲ صلی اللہ علیہ وسلم نے فرمایا ہے میں خاص طور پر اس کی شفاعت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حدیث دانی کی شرط</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۱۱۶</w:t>
      </w:r>
    </w:p>
    <w:p>
      <w:pPr>
        <w:spacing w:before="60" w:after="80" w:line="312" w:lineRule="auto"/>
        <w:ind w:right="288" w:left="288"/>
        <w:jc w:val="right"/>
      </w:pPr>
      <w:r>
        <w:rPr>
          <w:rFonts w:ascii="Jameel Noori Nastaleeq" w:hAnsi="Jameel Noori Nastaleeq"/>
          <w:color w:val="222222"/>
          <w:sz w:val="27"/>
        </w:rPr>
        <w:t>حدیث دانی کی شرط : فرمایا’’حدیث دانی محض الفاظ کے ترجمہ کا نام نہیں بلکہ اس کے لئے تمامی علوم و فنون کی مہارت کے بعد ایک وہبی حذاقت درکار ہے جس کو تفقہ کہتے ہیں اور اسی نعمت آلیہہ نے فقہ کو شرح حدیث بنا کر دریا ئے ناپیدا کنار بنادیا کہ صدہاضخیم کتابیں مدون ہوچکیں اور جب دیکھو اخلاف کے لئے اس کی ضرورت قائم۔‘‘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شیخ الحدیث مولانا محمد زکریا صاحب کے متعلق ارشاد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۱۱۶</w:t>
      </w:r>
    </w:p>
    <w:p>
      <w:pPr>
        <w:spacing w:before="60" w:after="80" w:line="312" w:lineRule="auto"/>
        <w:ind w:right="288" w:left="288"/>
        <w:jc w:val="right"/>
      </w:pPr>
      <w:r>
        <w:rPr>
          <w:rFonts w:ascii="Jameel Noori Nastaleeq" w:hAnsi="Jameel Noori Nastaleeq"/>
          <w:color w:val="222222"/>
          <w:sz w:val="27"/>
        </w:rPr>
        <w:t>شیخ الحدیث مولانا محمد زکریا صاحب کے متعلق ارشاد : حضرت شیخ الحدیث مولانا محمد زکریا صاحب سے حضرت مولانا کو اولاد سے بڑھ کر محبت تھی کہ دیکھنے والے حضرات حضرت شیخ کو حضرت مولانا کا بیٹا ہی سمجھتے تھے چنانچہ ایک دفعہ کسی نے پوچھا بھی کہ حضرت یہ آپکے بیٹے ہیں؟فرمایا بیٹے سے بڑھ کر ،حضرت مولانا اکثر کھانے کے وقت شیخ کو بلالیتے شیخ عرض کرتے کہ حضرت میں تو کھا چکا مگر حضرت مولانا فرماتے کیا مضائقہ ہے تم تو طالبعلم ہو کباب تو چکھ لو اس کے لئے تو بھوک کی ضرورت نہیں اور یہ بھی فرماتے میاں زکریا!اتنے دنوں سے پاس بیٹھتے ہیں ان کو تو میٹھے کا شوق نہ ہوا مجھے نمکین کا ہوگیا ہاں بھئی زور اور قوت کی بات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الٓمّ تنزیل اور سورۃ الدھر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۱۱۶</w:t>
      </w:r>
    </w:p>
    <w:p>
      <w:pPr>
        <w:spacing w:before="60" w:after="80" w:line="312" w:lineRule="auto"/>
        <w:ind w:right="288" w:left="288"/>
        <w:jc w:val="right"/>
      </w:pPr>
      <w:r>
        <w:rPr>
          <w:rFonts w:ascii="Jameel Noori Nastaleeq" w:hAnsi="Jameel Noori Nastaleeq"/>
          <w:color w:val="222222"/>
          <w:sz w:val="27"/>
        </w:rPr>
        <w:t>الٓمّ تنزیل اور سورۃ الدھر : فرمایا’’جمعہ کے دن فجر کی نماز میں حضورصلی اللہ علیہ وسلم کی عادت تھی کہ الٓمّ تنزیل السجدہ اور سورۃ الدھر پڑھاکرتے تھے شافعیہ نے تو اس کا واجب کی طرح التزام کرلیا کہ کبھی ترک ہی نہیں کرتے اور حنفیہ نے تو اس کے ترک کا التزام کرلیا کہ کبھی نہیں پڑھتے دونوں فعل سنت کے خلاف ہیں،اولیٰ یہ ہے کہ جمعہ کے دن ان کو اکثر پڑھاجائے احیاناً ترک بھی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میری نماز</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۱۱۶</w:t>
      </w:r>
    </w:p>
    <w:p>
      <w:pPr>
        <w:spacing w:before="60" w:after="80" w:line="312" w:lineRule="auto"/>
        <w:ind w:right="288" w:left="288"/>
        <w:jc w:val="right"/>
      </w:pPr>
      <w:r>
        <w:rPr>
          <w:rFonts w:ascii="Jameel Noori Nastaleeq" w:hAnsi="Jameel Noori Nastaleeq"/>
          <w:color w:val="222222"/>
          <w:sz w:val="27"/>
        </w:rPr>
        <w:t>میری نماز : ایک بار فرمایا’’نماز پڑھتے ہوئے نہ مجھے شور و غل پر التفات ہوتا ہے نہ گانے بجانے پر ۔ البتہ اگر کوئی قرآن پڑھنے لگے تو منازعت ہونے لگتی ہے اور اس طرف التفات میں مضطر ہوجاتا ہوں۔‘‘ فرمایا’’بعض جاہل عورتون کا خیال ہوتا ہے کہ پیر کی شکل دیکھنا ضروری ہے اور ثواب بلکہ بعضی تو دلیل بھی لاتی ہیں کہ صورت نہ دیکھی تو قیامت کے دن پیر کو پہچانیں گے کیسے؟اس لئے میں احتیاط کرتا ہوں۔‘‘ (۱)اس کی وجہ یہ تھی کہ شیخ کو ہمیشہ نمکین کاشوق رہاہے اورحضرت مولانا کو میٹھے سے رغبت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عورتوں کا مردانہ لباس پہنا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۱۱۷</w:t>
      </w:r>
    </w:p>
    <w:p>
      <w:pPr>
        <w:spacing w:before="60" w:after="80" w:line="312" w:lineRule="auto"/>
        <w:ind w:right="288" w:left="288"/>
        <w:jc w:val="right"/>
      </w:pPr>
      <w:r>
        <w:rPr>
          <w:rFonts w:ascii="Jameel Noori Nastaleeq" w:hAnsi="Jameel Noori Nastaleeq"/>
          <w:color w:val="222222"/>
          <w:sz w:val="27"/>
        </w:rPr>
        <w:t>عورتوں کا مردانہ لباس پہنا : ایک مرتبہ حضرت مولانا کے سامنے عورتوں کی واسکٹ اور مردانہ صدری پہننے کا ذکر ہوا آپ نے فرمایا’’یہ ناجائز ہے اور جس میں بھی مردانہ صورت و ضع حاصل ہو،وہ عورت کیلئے حرام ہے ۔‘‘کسی نے ایک عالم کی بیوی کا حوالہ دے کر کہا فلانی کو ہم نے خود پہنے ہوئے دیکھا ہے فرمایا۔’’کسی کا نام لینے سے کیاحاصل جو چیز ناجائز ہے وہ کسی کے بھی پہننے سے جائز نہیں ہوسکتی اگر دنیا میں ایک نفس بھی حلال و حرام پر عمل کرنے والا نہ رہے تب بھی جو چیز حلال ہے وہ حلال ہے اور جو حرام ہے وہ حرام ہے صرف جناب رسول اﷲصلی اللہ علیہ وسلم کا فعل اور عمل البتہ حجت ہے آپ کی بیویوں کا فعل بھی حجت نہیں پھر مولانا کی بی بی اور میری بی بی کی تو ہستی کیا ہے ؟اﷲ میاں کے سامنے کوئی یہ کہہ کر سرخرو نہ ہوسکے گا کہ میں نے ازواج مطہرات کے فعل پر عمل کیا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حضورصلی اللہ علیہ وسلم حیات ہیں بلند آواز سے سلام بے ادبی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۱۱۷</w:t>
      </w:r>
    </w:p>
    <w:p>
      <w:pPr>
        <w:spacing w:before="60" w:after="80" w:line="312" w:lineRule="auto"/>
        <w:ind w:right="288" w:left="288"/>
        <w:jc w:val="right"/>
      </w:pPr>
      <w:r>
        <w:rPr>
          <w:rFonts w:ascii="Jameel Noori Nastaleeq" w:hAnsi="Jameel Noori Nastaleeq"/>
          <w:color w:val="222222"/>
          <w:sz w:val="27"/>
        </w:rPr>
        <w:t>حضورصلی اللہ علیہ وسلم حیات ہیں بلند آواز سے سلام بے ادبی ہے: فرمایا’’آنحضرت صلی اللہ علیہ وسلم حیات ہیں اور اونچی آواز میں سلام عرض کرنا بے ادبی اور آپ کی ایذا کا سبب ہے لہذا پست آواز سے سلام عرض کیا جائے اس کو آںحضرت صلی اللہ علیہ وسلم خود سنتے ہیں۔‘‘ ایک صاحب نے اس پر اشکال پیش کیا کہ جسد مبارک تو چند دیواروں میں محفوظ ہے پست آواز سے کس طرح سنا جاسکے گا تو آپ نے ارشاد فرمایا’’یہ اشکال تو چیخنے چلانے کی صورت میں بھی ہوسکتا ہے اس وجہ سے کہ قبر کے اندر تو کتنا ہی کوئی باہر سے چلائے اور پکارے مگر آواز نہیں پہنچے گی بھئی یہ تو خصوصیات میں سے ہے جس پر یہاں کا قائدہ جاری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سلوک کا مقصد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۱۱۷</w:t>
      </w:r>
    </w:p>
    <w:p>
      <w:pPr>
        <w:spacing w:before="60" w:after="80" w:line="312" w:lineRule="auto"/>
        <w:ind w:right="288" w:left="288"/>
        <w:jc w:val="right"/>
      </w:pPr>
      <w:r>
        <w:rPr>
          <w:rFonts w:ascii="Jameel Noori Nastaleeq" w:hAnsi="Jameel Noori Nastaleeq"/>
          <w:color w:val="222222"/>
          <w:sz w:val="27"/>
        </w:rPr>
        <w:t>سلوک کا مقصد : فرمایا’’سلوک کا مقصود یہ ہے کہ بندہ کا دل حق تعالیٰ کی مرضیات کا ایسا طالب ہوجائے جیسا کہ جسم غذا کا طالب ہے اور اس کو عبادت کی ایسی خواہش ہو جیسی جسم کو غذا اور پانی کی خواہش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کثرت ذکر کے دو طریقے 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۱۱۷</w:t>
      </w:r>
    </w:p>
    <w:p>
      <w:pPr>
        <w:spacing w:before="60" w:after="80" w:line="312" w:lineRule="auto"/>
        <w:ind w:right="288" w:left="288"/>
        <w:jc w:val="right"/>
      </w:pPr>
      <w:r>
        <w:rPr>
          <w:rFonts w:ascii="Jameel Noori Nastaleeq" w:hAnsi="Jameel Noori Nastaleeq"/>
          <w:color w:val="222222"/>
          <w:sz w:val="27"/>
        </w:rPr>
        <w:t>کثرت ذکر کے دو طریقے ہیں : فرمایا’’کثرت ذکر کے دو طریقے ہیں ایک وہ جو مشائخ کا معمول ہے مثلاً ذکر نفی اثبات اور ذکر اسم ذات وغیرہ دوسرا طریقہ یہ ہے کہ جو دعائیں جناب رسول اﷲ صلی اللہ علیہ وسلمنے مختلف اوقات اور مختلف حالات کے متعلق ارشاد فرمائی ہیں ان پر مواظبت کیجائے میرے نذدیک ان دونوں کو جمع کرنے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حضرت گنگوہی کی صاحبزادی کے متعلق خیال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۱۱۸</w:t>
      </w:r>
    </w:p>
    <w:p>
      <w:pPr>
        <w:spacing w:before="60" w:after="80" w:line="312" w:lineRule="auto"/>
        <w:ind w:right="288" w:left="288"/>
        <w:jc w:val="right"/>
      </w:pPr>
      <w:r>
        <w:rPr>
          <w:rFonts w:ascii="Jameel Noori Nastaleeq" w:hAnsi="Jameel Noori Nastaleeq"/>
          <w:color w:val="222222"/>
          <w:sz w:val="27"/>
        </w:rPr>
        <w:t>حضرت گنگوہی کی صاحبزادی کے متعلق خیال : حضرت گنگوہی کی صاحبزادی بی صفیہ بڑی صاحب نسبت خاتون تھیں مولانا عاشق الٰہی صاحب نے حضرت مولانا خلیل احمد صاحب کے ہمرا ہ جاکر صاحبزادی صاحبہ سے ان کے حالات پوچھے تو انھوں نے سوائے اپنی بیعت کے واردات و حالات کا کچھ ذکر نہیں کیا تو حضرت مولانا خود بولے۔ ’’آپ نہیں فرماتیں تو لیجئے میں کہہ دیتا ہوں لطائف ستہ جاری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اہل اﷲ کی توجہ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۱۱۸</w:t>
      </w:r>
    </w:p>
    <w:p>
      <w:pPr>
        <w:spacing w:before="60" w:after="80" w:line="312" w:lineRule="auto"/>
        <w:ind w:right="288" w:left="288"/>
        <w:jc w:val="right"/>
      </w:pPr>
      <w:r>
        <w:rPr>
          <w:rFonts w:ascii="Jameel Noori Nastaleeq" w:hAnsi="Jameel Noori Nastaleeq"/>
          <w:color w:val="222222"/>
          <w:sz w:val="27"/>
        </w:rPr>
        <w:t>اہل اﷲ کی توجہ ـ ایک بار مناظرہ کے سلسلہ میں فرمایا۔ ’’ابتداء میں تقریری مناظرہ سے میری طبیعت ڈرتی اور خصم (مد مقابل )کے سامنے بیٹھ کر مرعوب ہوجایا کرتی تھی میں نے اپنے حضرت مولانا گنگوہی کی خدمت میں حاضر ہوکر عرض کیا کہ ایک صحابی کا قصّہ حدیث میں آتا ہے کہ وہ گھوڑے پر سوار نہ ہوسکتے تھے جناب رسول اﷲ صلی اللہ علیہ وسلم نے دعا دے کر ان کو گھوڑے پر بٹھایا تو اس کے بعد وہ اعلیٰ درجہ کے شہسوار ہوگئے اس حدیث سے معلوم ہوا کہ اہل اﷲ کے تصرفات امور طبیعیہ پر بھی اثر کرتے ہیں لہذا حضرت میرے لئے دعا فرمادیں کہ میرا ضعفِ قلب جاتا رہے اور میں مناظرہ کے وقت خصم سے مرعوب نہ ہوں اس کے بعد وہ ضعف قلب ایسا رفع ہوا کہ کیسا ہی بڑے سے بڑا مولوی ۔۔۔۔اہل باطل کا سامنے آیا مگر مجھے اتنا بھی معلوم نہ ہوا جتنا ایک سمجھدار شاگرد سامنے بیٹھا ہوا معلوم ہوتا ہے اور مناظرہ کے لئے دل بہت ہی کھل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کٹھ حجتی سے علم میں بے برکتی آتی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۱۱۸</w:t>
      </w:r>
    </w:p>
    <w:p>
      <w:pPr>
        <w:spacing w:before="60" w:after="80" w:line="312" w:lineRule="auto"/>
        <w:ind w:right="288" w:left="288"/>
        <w:jc w:val="right"/>
      </w:pPr>
      <w:r>
        <w:rPr>
          <w:rFonts w:ascii="Jameel Noori Nastaleeq" w:hAnsi="Jameel Noori Nastaleeq"/>
          <w:color w:val="222222"/>
          <w:sz w:val="27"/>
        </w:rPr>
        <w:t>کٹھ حجتی سے علم میں بے برکتی آتی ہے : آپ کے درس میں اگر کوئی طالب علم کٹ حجتی کرتا اور اینڈے اینڈے سوالات کرتا تو آپ فرماتے۔ ’’اصل مطلب سمجھنے کی کوشش کرو اور زوائد کے پیچھے نہ پڑو کہ اس سے علم میں بیبرکتی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علم سے مقصود عمل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۱۱۸</w:t>
      </w:r>
    </w:p>
    <w:p>
      <w:pPr>
        <w:spacing w:before="60" w:after="80" w:line="312" w:lineRule="auto"/>
        <w:ind w:right="288" w:left="288"/>
        <w:jc w:val="right"/>
      </w:pPr>
      <w:r>
        <w:rPr>
          <w:rFonts w:ascii="Jameel Noori Nastaleeq" w:hAnsi="Jameel Noori Nastaleeq"/>
          <w:color w:val="222222"/>
          <w:sz w:val="27"/>
        </w:rPr>
        <w:t>علم سے مقصود عمل ہے : اگر کسی طالب علم کو آزاد دیکھتے تو فرماتے۔ ’’ابھی سے آزاد بنو گے تو پڑھ لکھ کر خود بھی ڈوبو گے اور دوسروں کو بھی ڈبوؤ گے علم سے مقصود ہے عمل ،پس علم کے ساتھ ساتھ عمل کی پوری عادت ڈالو کہ پھر اس عادت میں لذت و حلاوت پیدا ہو یہ خیال کہ عالم بنکر عمل کرلیں گے محض شیطانی خیال ہے،شریعت نے تو دس برس کے بچے کو مار کر نماز پڑھوانے کا حکم دیا ہے حالانکہ ابھی اس پر نماز فرض نہیںہوئی ،کیونکہ جب تک پہلے سے عادت نہ ہو بالغ ہوتے ہی نماز کا پابند بن جانا دشوار ہے اور طالب علم تو بہر حال عمل کا مکلف بلکہ مقتدا بننے کا وقت قریب ہونے کے سبب عمل میں پختہ ہونے کا زیادہ ضرورت مند ہے اس لئے جتنی کوشش علم کی ترقی اور پڑھے ہوئے کے محفوظ رکھنے میں کی جائے اس سے زیادہ عمل کی رغبت اور پابندی شریعت کو ہر قدم پر ضروری سمجھنے میں کی جائے ،کہ مقتدابن کر آزاد طبع کا یکدم مفید بننا بہت دشوار ہے اور ایسوں کو خوار و خراب ہی ہوتے دیکھا ہے جو طالب علمی کے اس زمانہ کی قدر نہیں کرتے جس میں خاص رحمت آلیہہ کا ان پر نزول ہوتا اور فرشتے ان کے قدموں میں اپنے بازوؤں کا فرش بچھاتے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بغیر ہمت کے کوئی کام نہیں ہوتا</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۱۱۹</w:t>
      </w:r>
    </w:p>
    <w:p>
      <w:pPr>
        <w:spacing w:before="60" w:after="80" w:line="312" w:lineRule="auto"/>
        <w:ind w:right="288" w:left="288"/>
        <w:jc w:val="right"/>
      </w:pPr>
      <w:r>
        <w:rPr>
          <w:rFonts w:ascii="Jameel Noori Nastaleeq" w:hAnsi="Jameel Noori Nastaleeq"/>
          <w:color w:val="222222"/>
          <w:sz w:val="27"/>
        </w:rPr>
        <w:t>بغیر ہمت کے کوئی کام نہیں ہوتا : ایک شخص نے عرض کیا کہ حضرت تہجد کو آنکھ نہیں کھلتی ۔فرمایا’’ بھائی ہمت کرو کوئی کام دنیاکا ہو یا دین کا بغیر ہمت کے نہیں چلتا اور دیکھو کہ کسی معصیت کی سزا تو نہیں ممکن ہے کھانے پینے میں بے احتیاطی ہوئی ہویا قولی و فعلی کوئی گناہ صادر ہوا ہو اگر ایسا ہے تو ضرورت ہے توبہ و استغفار کے اضافہ کی کہ ذکر پر ذکر بڑھایا جائے نہ یہ کہ ذکر ہی چھوڑ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تحقیق اور جستجو</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۱۱۹</w:t>
      </w:r>
    </w:p>
    <w:p>
      <w:pPr>
        <w:spacing w:before="60" w:after="80" w:line="312" w:lineRule="auto"/>
        <w:ind w:right="288" w:left="288"/>
        <w:jc w:val="right"/>
      </w:pPr>
      <w:r>
        <w:rPr>
          <w:rFonts w:ascii="Jameel Noori Nastaleeq" w:hAnsi="Jameel Noori Nastaleeq"/>
          <w:color w:val="222222"/>
          <w:sz w:val="27"/>
        </w:rPr>
        <w:t>تحقیق اور جستجو : بذل المجہود کی تالیف کے دوران ایک بار حضرت شیخ الحدیث مولانا محمد زکریا صاحب مدظلہ سے فرمایا ’’کل فلاں بات لکھی گئی تھی اس کو دوبارہ نکالو جب اس کو نکالا گیا تو آپ نے اس کو قلم زد کیا اور دوسری عبارت تحریر فرمائی اس کے بعد بڑی مسرت کے ساتھ ایک خواب بیان کیا کہ تہجد کے بعد ذرادیر کو آنکھ لگ گئی تو ایک صاحب کو یوں کہتے سنا کہ یہ جگہ غلط لکھی گئی ہے اس کو درست کر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خدمتِ حدیث پر تشکر و امتنان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۱۱۹</w:t>
      </w:r>
    </w:p>
    <w:p>
      <w:pPr>
        <w:spacing w:before="60" w:after="80" w:line="312" w:lineRule="auto"/>
        <w:ind w:right="288" w:left="288"/>
        <w:jc w:val="right"/>
      </w:pPr>
      <w:r>
        <w:rPr>
          <w:rFonts w:ascii="Jameel Noori Nastaleeq" w:hAnsi="Jameel Noori Nastaleeq"/>
          <w:color w:val="222222"/>
          <w:sz w:val="27"/>
        </w:rPr>
        <w:t>خدمتِ حدیث پر تشکر و امتنان : بذل المجہود کی تکمیل پر خدا کے شکر کے ساتھ فرمایا’’اس قابل تو ہوں نہیں مگر ہوس تھی اور ہے کہ خدام حدیث کی جماعت میں شامل ہوجاؤں اﷲ کا انعام ہے کہ اس نے کام لے لیا۔ کہاںمیں اور کہاں یہ نگہت گل نسیم صبح تیری مہربانی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فتویٰ دیتے وقت شرح صدر</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۱۱۹</w:t>
      </w:r>
    </w:p>
    <w:p>
      <w:pPr>
        <w:spacing w:before="60" w:after="80" w:line="312" w:lineRule="auto"/>
        <w:ind w:right="288" w:left="288"/>
        <w:jc w:val="right"/>
      </w:pPr>
      <w:r>
        <w:rPr>
          <w:rFonts w:ascii="Jameel Noori Nastaleeq" w:hAnsi="Jameel Noori Nastaleeq"/>
          <w:color w:val="222222"/>
          <w:sz w:val="27"/>
        </w:rPr>
        <w:t>فتویٰ دیتے وقت شرح صدر : جب تک کسی فتویٰ پر شرح صدر نہ ہوتا اسکی تائید نہ کرتے بعض دفعہ حضرت گنگوہی کے فتویٰ پر بھی عدم شرح صدرکی بنا پر دستخط نہیں فرمائے چنانچہ ایک بار فرمایا۔ مامور باالحج کے لئے تمتع جائز نہیں اپنے حضرت گنگوہی رحمتہ اﷲ علیہ کے اس فتویٰ میں مجھے شرح صدر نہیں ہوا بلکہ میں اذن آمر کے بعد اس کو جائز سمجھتا ہوں مگر حضرت کے خلاف فتویٰ دینے کی جرأت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حضرت گنگوہی کی خدمت میں حاضری کی برکتـ</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۱۱۹</w:t>
      </w:r>
    </w:p>
    <w:p>
      <w:pPr>
        <w:spacing w:before="60" w:after="80" w:line="312" w:lineRule="auto"/>
        <w:ind w:right="288" w:left="288"/>
        <w:jc w:val="right"/>
      </w:pPr>
      <w:r>
        <w:rPr>
          <w:rFonts w:ascii="Jameel Noori Nastaleeq" w:hAnsi="Jameel Noori Nastaleeq"/>
          <w:color w:val="222222"/>
          <w:sz w:val="27"/>
        </w:rPr>
        <w:t>حضرت گنگوہی کی خدمت میں حاضری کی برکتـ : حضرت مولانا کے تفقہ اور فضل و کمال کو دیکھ کر مولاناظفر احمد صاحب تھانوی نے عرض کیا کہ حضرت اس وقت تو تفقہ حضرت والا پر ختم ہے کہ حق تعالیٰ نے اسی کے لئے حضرت کو پیدا فرمایا ہے بیساختہ جواب دیا۔۔۔۔میاں ظفر یہ سب حضرت گنگوہی کی خدمت میں حاضری کی برکت اور اپنے حضرت کی جوتیوں کا صدقہ ہے اگر میں گنگوہ میں حاضر نہ ہوتا تو نہ معلوم کس کھیت کا بتھوا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متبع سنّت ہم ہوئے یا تم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۱۲۰</w:t>
      </w:r>
    </w:p>
    <w:p>
      <w:pPr>
        <w:spacing w:before="60" w:after="80" w:line="312" w:lineRule="auto"/>
        <w:ind w:right="288" w:left="288"/>
        <w:jc w:val="right"/>
      </w:pPr>
      <w:r>
        <w:rPr>
          <w:rFonts w:ascii="Jameel Noori Nastaleeq" w:hAnsi="Jameel Noori Nastaleeq"/>
          <w:color w:val="222222"/>
          <w:sz w:val="27"/>
        </w:rPr>
        <w:t>متبع سنّت ہم ہوئے یا تم : ایک بار آپ ٹونک تشریف لے گئے چنداہل حدیث حضرات ملنے آئے اور ایک ہاتھ سے مصافحہ کیا،حضرت مولانا نے عادت کے موافق دونوں ہاتھ بڑھائے اور مسکرا کر فرمایا کہ مصافحہ اس طرح سے ہونا چاہئے وہ حضرات بولے حدیث میں ہے صحابی کہتے ہیں وکان یدی فی یدیہ صلی اﷲ علیہ وسلم ،میرا ہاتھ حضرت کے دونوں ہاتھوں میں تھا،اس بات پر حضرت مولانا گویا ہوئے،پھر متبع سنت ہم ہوئے یا تم ؟آنحضرت کے ہوتے ہوئے صحابی کے اتباع کی کیا ضرورت؟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مسجد کی زیبائش جائز نہیں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۱۲۰</w:t>
      </w:r>
    </w:p>
    <w:p>
      <w:pPr>
        <w:spacing w:before="60" w:after="80" w:line="312" w:lineRule="auto"/>
        <w:ind w:right="288" w:left="288"/>
        <w:jc w:val="right"/>
      </w:pPr>
      <w:r>
        <w:rPr>
          <w:rFonts w:ascii="Jameel Noori Nastaleeq" w:hAnsi="Jameel Noori Nastaleeq"/>
          <w:color w:val="222222"/>
          <w:sz w:val="27"/>
        </w:rPr>
        <w:t>مسجد کی زیبائش جائز نہیں ہے : شملہ تشریف لے گئے جس مسجد میں نماز ادا فرمائی اس کے امام نے نماز کے بعد مسجد کی پالش کی نفاست و حسن کا ذکر کرکے اس کو دکھایا نائب امام مسجد اس پالش پر ہاتھ پھیرتے اور اس کی تعریف کرتے جاتے تھے حضرت مولانا نے اس کو بغور دیکھ کر فرمایا۔ ’’پالش تو بہت اچھی ہے مگر یہ تو بتلاؤ کہ یہ زیبائش جائز بھی ہے یا نہیں ؟اور بھئی یہ سب چندہ جمع کرکے کی گئی ہوگی بھلا چندہ دہندگان سے ایسا کرنے کی اجازت بھی لے لی گئی تھی یا نہیں ؟نائب امام اور سارے نمازی حیرت میں پڑھ گئے کچھ دیر بعد نائب امام نے عرض کیاکہ حضرت یہ تو امام مسجد جانتے ہیں آپ نے فرمایا۔۔۔۔کیا خوب آرائش کی تعریف تو آپ کریں اور جواب دیں مولوی صاحب مثل ہے پوتا کرے اور دادا چڈی بھرے۔‘‘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نماز کے لئے مشقت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۱۲۰</w:t>
      </w:r>
    </w:p>
    <w:p>
      <w:pPr>
        <w:spacing w:before="60" w:after="80" w:line="312" w:lineRule="auto"/>
        <w:ind w:right="288" w:left="288"/>
        <w:jc w:val="right"/>
      </w:pPr>
      <w:r>
        <w:rPr>
          <w:rFonts w:ascii="Jameel Noori Nastaleeq" w:hAnsi="Jameel Noori Nastaleeq"/>
          <w:color w:val="222222"/>
          <w:sz w:val="27"/>
        </w:rPr>
        <w:t>نماز کے لئے مشقت سفر حج میں ایک بار ایک صاحب نے جن کا تعلق حضرت مولانا سے بھی تھا اور حضرت گنگوہی سے بھی ،اپنے شقدف پر ہی نماز پڑھ لی اور حضرت نے نیچے اتر کر اہتمام سے نماز ادا فرمائی نماز کے بعد ان صاحب سے ارشاد فرمایا۔ ’’حافظ صاحب نماز پڑھ چکے ؟عرخ کیا کہ حضرت اوپر ہی پڑھ لی شفدف میں میرے ساتھ بوڑھی ماں ہیں اور ان کو میرے اترنے سے زحمت ہوتی ہے آپ نے اسکا جواب عنایت فرمایا۔ماں وہاں تو ساتھ نہ ہوگی جہاں نماز کا سوال ہوگا جوان ہوکر خود ہی ہمت ہاردو تو اس کا کیا علاج ہم تو جب جانیں کہ پاخانہ کی ضرورت ہو اور ماں کا عذر کرکے شفدف میں بیٹھے رہو حج کرنے چلو اور نمازیں کھوؤ اس سے تو بہتر تھا کہ گھر بیٹھے وقت پر نمازیں پڑھتے ،بھائی تم کو صرف حضرت گنگوہی سے تعلق ہے اسلئے مجھے تمہاری اس بے احتیاطی سے تکلیف ہوتی ہے یا تو سفر میں رفیق نہ ہوئے ہوتے اور رفاقت کی ہے تو نماز کا اہتمام کرو چنانچہ وہ اترے اور پھر نماز کا اہتمام کرتے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نماز ظہرمیں طوال مفصل</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۱۲۱</w:t>
      </w:r>
    </w:p>
    <w:p>
      <w:pPr>
        <w:spacing w:before="60" w:after="80" w:line="312" w:lineRule="auto"/>
        <w:ind w:right="288" w:left="288"/>
        <w:jc w:val="right"/>
      </w:pPr>
      <w:r>
        <w:rPr>
          <w:rFonts w:ascii="Jameel Noori Nastaleeq" w:hAnsi="Jameel Noori Nastaleeq"/>
          <w:color w:val="222222"/>
          <w:sz w:val="27"/>
        </w:rPr>
        <w:t>نماز ظہرمیں طوال مفصل : ایک مرتبہ مولانا ظفر احمد صاحب تھانوی سے فرمایا۔ ’’مولوی ظفر تم ظہر کی نماز میں طوال نہیں پڑھتے؟عرض کیا کہ نہیں بلکہ اوساط پڑھتا ہوں،فرمایا کہ فقہا حنفیہ تو فجر و ظہر دونوں میں طوال کو سنت فرماتے ہیں اس کی رعایت کیا کرو،اس روز مولانا ظفر احمد صاحب نے نماز ظہر میں سورہ قٓ پڑھ دی جو نمازیوں پر بار ہوئی نماز کے بعد حضرت مولانا نے ارشاد فرمایا۔میرا یہ مطلب نہ تھا کہ فجر و ظہر کی قرأت برابر کرو بلکہ فجر کی اطوال ہونا چاہئے اور ظہر کی کم دیکھو طوال میں سورۃ التکویر اور سورۃ الانفطار بھی تو ہے،ظہر میں طوال کی ایسی ہی سورتیں پڑھا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ذکر و شغل کیلئے رات کا وقت مفید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۱۲۱</w:t>
      </w:r>
    </w:p>
    <w:p>
      <w:pPr>
        <w:spacing w:before="60" w:after="80" w:line="312" w:lineRule="auto"/>
        <w:ind w:right="288" w:left="288"/>
        <w:jc w:val="right"/>
      </w:pPr>
      <w:r>
        <w:rPr>
          <w:rFonts w:ascii="Jameel Noori Nastaleeq" w:hAnsi="Jameel Noori Nastaleeq"/>
          <w:color w:val="222222"/>
          <w:sz w:val="27"/>
        </w:rPr>
        <w:t>ذکر و شغل کیلئے رات کا وقت مفید ہے : ’’چونکہ شب کے وقت خلوت اور سکون حاصل ہوتا ہے اس لئے ذکر و شغل کے لئے رات کا وقت بہتر ہے اگر کسی کو رات کا وقت نہ ملے اور کبھی رات کو کسی ضروری کام یا سوجانے کی وجہ سے وظیفہ رہ جائے تو دن میں پورا کرلے کہ عبادت کے لئے رات دن سب برابر ہیں جعل اﷲ لکم اللیل و النھار خلفۃ لّمن ارادان یذکراوار ادشکورا۔‘‘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تلاوتِ قرآن کے آداب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۱۲۱</w:t>
      </w:r>
    </w:p>
    <w:p>
      <w:pPr>
        <w:spacing w:before="60" w:after="80" w:line="312" w:lineRule="auto"/>
        <w:ind w:right="288" w:left="288"/>
        <w:jc w:val="right"/>
      </w:pPr>
      <w:r>
        <w:rPr>
          <w:rFonts w:ascii="Jameel Noori Nastaleeq" w:hAnsi="Jameel Noori Nastaleeq"/>
          <w:color w:val="222222"/>
          <w:sz w:val="27"/>
        </w:rPr>
        <w:t>تلاوتِ قرآن کے آداب : ’’تلاوت کلام اﷲ چلتے پھرتے لیٹے بیٹھے ہر حال میں درست ہے مگر کلام مجید کو بغیر وضو کہ نہ چھوئے اور حالت ناپاکی میں زبان سے بھی نہ پڑھے لیٹے ہوئے پڑھنے میں بہتر ہے کہ گھٹنے سکیڑلیوے برہنگی کی حالت میں نہ پڑھے ہاں درود شریف وغیرہ ناپاکی کی حالت میں بھی پڑھنا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حرام و مشتبہ مال میں ظلمت ہوتی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۱۲۱</w:t>
      </w:r>
    </w:p>
    <w:p>
      <w:pPr>
        <w:spacing w:before="60" w:after="80" w:line="312" w:lineRule="auto"/>
        <w:ind w:right="288" w:left="288"/>
        <w:jc w:val="right"/>
      </w:pPr>
      <w:r>
        <w:rPr>
          <w:rFonts w:ascii="Jameel Noori Nastaleeq" w:hAnsi="Jameel Noori Nastaleeq"/>
          <w:color w:val="222222"/>
          <w:sz w:val="27"/>
        </w:rPr>
        <w:t>حرام و مشتبہ مال میں ظلمت ہوتی ہے : ’’سالک کو حلال لقمہ اپنے پیٹ میں پہنچانا چاہئے تاکہ نورانیت پیدا ہو اور حرام بلکہ مشتبہ سے بھی پرہیز کرنا ضروری ہے کہ ظلمت پیدا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قبض و بسط کی حالت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۱۲۱</w:t>
      </w:r>
    </w:p>
    <w:p>
      <w:pPr>
        <w:spacing w:before="60" w:after="80" w:line="312" w:lineRule="auto"/>
        <w:ind w:right="288" w:left="288"/>
        <w:jc w:val="right"/>
      </w:pPr>
      <w:r>
        <w:rPr>
          <w:rFonts w:ascii="Jameel Noori Nastaleeq" w:hAnsi="Jameel Noori Nastaleeq"/>
          <w:color w:val="222222"/>
          <w:sz w:val="27"/>
        </w:rPr>
        <w:t>قبض و بسط کی حالت میں : قبض کی حالت پیدا ہوجائے تو امیدوار رحمت بن کر توبہ و استغفار اور خشوع و خضوع کے ساتھ گریہ وزاری میں مشغول ہو اور اپنے مولیٰ کریم سے توفیق طلب کرے اور ناامید نہ ہو بحالت بسط ہر وقت شکر نعمت کرتا رہے کہ ازدیادنعمت شکر نعمت کے ساتھ وابستہ ہے لئن شکرتم لازید نکم ولئن کفرتم ان عزابی لشدید۔‘‘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نسبت سلسلہ</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۱۲۱</w:t>
      </w:r>
    </w:p>
    <w:p>
      <w:pPr>
        <w:spacing w:before="60" w:after="80" w:line="312" w:lineRule="auto"/>
        <w:ind w:right="288" w:left="288"/>
        <w:jc w:val="right"/>
      </w:pPr>
      <w:r>
        <w:rPr>
          <w:rFonts w:ascii="Jameel Noori Nastaleeq" w:hAnsi="Jameel Noori Nastaleeq"/>
          <w:color w:val="222222"/>
          <w:sz w:val="27"/>
        </w:rPr>
        <w:t>نسبت سلسلہ : ’’مراقبہ میں حق تعالیٰ کی کسی صفت کا انضام اس لئے کرتے ہیں کہ اس صفت کے لحاظ سے اس کی عظمت اور اس کے ساتھ محبت قلب میں راسخ ہوجائے ورنہ آخر میں ایک بے کیف حضور رہ جاتا ہے جس کو نسبت سلسلہ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تصور شیخ کی مطلق ضرورت نہیں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۱۲۲</w:t>
      </w:r>
    </w:p>
    <w:p>
      <w:pPr>
        <w:spacing w:before="60" w:after="80" w:line="312" w:lineRule="auto"/>
        <w:ind w:right="288" w:left="288"/>
        <w:jc w:val="right"/>
      </w:pPr>
      <w:r>
        <w:rPr>
          <w:rFonts w:ascii="Jameel Noori Nastaleeq" w:hAnsi="Jameel Noori Nastaleeq"/>
          <w:color w:val="222222"/>
          <w:sz w:val="27"/>
        </w:rPr>
        <w:t>تصور شیخ کی مطلق ضرورت نہیں : ’’اس میں مطلق تکلف اور آور دمضر ہے جب مرید کو شیخ کے واسطہ سے استفادہ ہوگا تو خود اس کی محبت سالک کے قلب میں پیدا ہوجائے گی اور جب محبت ہوگی تو شیخ کا تصور و خیال خود آئے گا،اصل شے جس کا نفع ہے وہ محبت ہے اور تصور اس کا فرع غیر اختیاری ورنہ محض تصور بجائے مفید ہونے کے بسا اوقات مضر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تہجد کا اہتمام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۱۲۲</w:t>
      </w:r>
    </w:p>
    <w:p>
      <w:pPr>
        <w:spacing w:before="60" w:after="80" w:line="312" w:lineRule="auto"/>
        <w:ind w:right="288" w:left="288"/>
        <w:jc w:val="right"/>
      </w:pPr>
      <w:r>
        <w:rPr>
          <w:rFonts w:ascii="Jameel Noori Nastaleeq" w:hAnsi="Jameel Noori Nastaleeq"/>
          <w:color w:val="222222"/>
          <w:sz w:val="27"/>
        </w:rPr>
        <w:t>تہجد کا اہتمام : ’’تہجد کی نفلوں کا اہتمام بہت زیادہ کرنا چاہئے کہ شعار صالحین ہے اور روحانیت کے لئے بیحد مفید ۔اگر شب میں فوت ہوجاویں تو بعد طلوع آفتاب بارہ رکعت ادا کرے اورتہجد کے وقت اٹھنے کااطمینان ہو تو وتر بعد نوافل تہجد اداکرے ورنہ بعد عشاء مگر رمضان میں بعد تراویح جماعت کے ساتھ پڑھنے چاہیئں اور دنوں میں ان کو جماعت کے ساتھ ادا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دل و دماغ کی صحت کا خیال بھی ضروری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۱۲۲</w:t>
      </w:r>
    </w:p>
    <w:p>
      <w:pPr>
        <w:spacing w:before="60" w:after="80" w:line="312" w:lineRule="auto"/>
        <w:ind w:right="288" w:left="288"/>
        <w:jc w:val="right"/>
      </w:pPr>
      <w:r>
        <w:rPr>
          <w:rFonts w:ascii="Jameel Noori Nastaleeq" w:hAnsi="Jameel Noori Nastaleeq"/>
          <w:color w:val="222222"/>
          <w:sz w:val="27"/>
        </w:rPr>
        <w:t>دل و دماغ کی صحت کا خیال بھی ضروری ہے : ’’سالک کو اپنے دل اور دماغ کی صحت کا زیادہ خیال کرنا چاہئے کہ ان کو تقویت پہونچانا بہ نیت تقویت فی العبادت خود عبادت ہے اور اس کی طرف توجہ نہ کرنے سے انسان نہ دنیا کے کام کا رہتا ہے نہ دین کے کام 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صحابہ کرام کے حالات سے مطابقت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۱۲۲</w:t>
      </w:r>
    </w:p>
    <w:p>
      <w:pPr>
        <w:spacing w:before="60" w:after="80" w:line="312" w:lineRule="auto"/>
        <w:ind w:right="288" w:left="288"/>
        <w:jc w:val="right"/>
      </w:pPr>
      <w:r>
        <w:rPr>
          <w:rFonts w:ascii="Jameel Noori Nastaleeq" w:hAnsi="Jameel Noori Nastaleeq"/>
          <w:color w:val="222222"/>
          <w:sz w:val="27"/>
        </w:rPr>
        <w:t>صحابہ کرام کے حالات سے مطابقت : ’’کیفیات و حالات ہر سالک کو پیش آتے ہیں مگر جس قدر زیادہ صحابہ کرامؓ کے حالات سے مطابقت ہوگی اتنے ہی مامون ہوںگے اور جتنی دوری ہوگی اسی قدر پر خطر اور سلامتی سے دور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علم مورث عمل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۱۲۲</w:t>
      </w:r>
    </w:p>
    <w:p>
      <w:pPr>
        <w:spacing w:before="60" w:after="80" w:line="312" w:lineRule="auto"/>
        <w:ind w:right="288" w:left="288"/>
        <w:jc w:val="right"/>
      </w:pPr>
      <w:r>
        <w:rPr>
          <w:rFonts w:ascii="Jameel Noori Nastaleeq" w:hAnsi="Jameel Noori Nastaleeq"/>
          <w:color w:val="222222"/>
          <w:sz w:val="27"/>
        </w:rPr>
        <w:t>علم مورث عمل ہے : ’’علم کی فضیلت اسی لئے ہے کہ وہ مورث عمل ہے اور عمل اس لئے مطلوب ہے کہ وہ مورث حال ہے اگر حال نصیب نہ ہوا تو نہ عمل مفید کہ منافقین بھی کرتے بلکہ مسلمانوں سے زیادہ کرتے تھے اور نہ علم مفید کہ آخر شیطان کو بہت کچھ نصیب تھا اور حدیث میں ہے کہ عالم بے عمل دوزخ میں جائے گا کہ اس کی آنتیں چکی کی طرح اس کے گرد گھومیں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علوم دینیہ کی تدریس بھی طرق وصول الی اﷲ سے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۱۲۲</w:t>
      </w:r>
    </w:p>
    <w:p>
      <w:pPr>
        <w:spacing w:before="60" w:after="80" w:line="312" w:lineRule="auto"/>
        <w:ind w:right="288" w:left="288"/>
        <w:jc w:val="right"/>
      </w:pPr>
      <w:r>
        <w:rPr>
          <w:rFonts w:ascii="Jameel Noori Nastaleeq" w:hAnsi="Jameel Noori Nastaleeq"/>
          <w:color w:val="222222"/>
          <w:sz w:val="27"/>
        </w:rPr>
        <w:t>علوم دینیہ کی تدریس بھی طرق وصول الی اﷲ سے ہے : ’’علوم دینیہ کی تدریس اور خدمت تعلیم بھی طرق وصول الی اﷲ سے ہے کہ طرق وصول ایک شے میں منحصر نہیں مگر اہل اﷲ کے قواعد کا پابند ہونے کی حاجت ضرور ہے کہ بغیر روحانی تعلق کے محبت کا حصول دشوار ہے اور برکت بھی دخول سلسلہ ہی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اصل خیرو برکت ذکر کی مداومت میں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۱۲۳</w:t>
      </w:r>
    </w:p>
    <w:p>
      <w:pPr>
        <w:spacing w:before="60" w:after="80" w:line="312" w:lineRule="auto"/>
        <w:ind w:right="288" w:left="288"/>
        <w:jc w:val="right"/>
      </w:pPr>
      <w:r>
        <w:rPr>
          <w:rFonts w:ascii="Jameel Noori Nastaleeq" w:hAnsi="Jameel Noori Nastaleeq"/>
          <w:color w:val="222222"/>
          <w:sz w:val="27"/>
        </w:rPr>
        <w:t>اصل خیرو برکت ذکر کی مداومت میں ہے : ’’انسان کی حالت ہر وقت یکساں نہیں رہتی کبھی بحالت ذکر قلب میں سروروانبساط ہوتا ہے کبھی گرمی محسوس ہوتی ہے کبھی مزہ آتا ہے اور دل لگتا ہے اور کبھی کچھ بھی نہیں ہوتا بلکہ طبیعت اچاٹ ہوتی ہے مگر یہ سب کچھ نہیں اصل خیرو برکت ذکر کی مداومت میں ہے یہ کسی حال نہ چھوٹنا چاہیئے اور غلامی کا امتحان بھی اسی میں ہے کہ آئندہ بندہ خدابنے بندہ لذات نہ بنے سب کچھ کرے مگر اپنے کو متقی و کارگذار کبھی نہ سمجھے کہ حق تعالیٰ کا ارشاد ہے فلا تزکواانفسکم اور جناب رسول اﷲصلی اللہ علیہ وسلمنے برّہ نام بھی پسند نہیں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بڑوں کی ناخوشی سے نقصان ہوتا ہے</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۱۲۳</w:t>
      </w:r>
    </w:p>
    <w:p>
      <w:pPr>
        <w:spacing w:before="60" w:after="80" w:line="312" w:lineRule="auto"/>
        <w:ind w:right="288" w:left="288"/>
        <w:jc w:val="right"/>
      </w:pPr>
      <w:r>
        <w:rPr>
          <w:rFonts w:ascii="Jameel Noori Nastaleeq" w:hAnsi="Jameel Noori Nastaleeq"/>
          <w:color w:val="222222"/>
          <w:sz w:val="27"/>
        </w:rPr>
        <w:t>بڑوں کی ناخوشی سے نقصان ہوتا ہے : ’’جب کوئی اپنا بڑا اور بزرگ ناخوش ہوتو اس سے عاجزی اور خوشامد کرے اور اس کا دل اپنے ہاتھ میں لیوے چھوٹے اور بڑے میں یہی فرق ہے جو شخص اس کے خلاف عملدرآمد کرے گا دینی یا دینوی نقصان اٹھاوے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شانِ حضورصلی اللہ علیہ وسلم اور اتباع سنّت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۱۲۳</w:t>
      </w:r>
    </w:p>
    <w:p>
      <w:pPr>
        <w:spacing w:before="60" w:after="80" w:line="312" w:lineRule="auto"/>
        <w:ind w:right="288" w:left="288"/>
        <w:jc w:val="right"/>
      </w:pPr>
      <w:r>
        <w:rPr>
          <w:rFonts w:ascii="Jameel Noori Nastaleeq" w:hAnsi="Jameel Noori Nastaleeq"/>
          <w:color w:val="222222"/>
          <w:sz w:val="27"/>
        </w:rPr>
        <w:t>شانِ حضورصلی اللہ علیہ وسلم اور اتباع سنّت ’’شان حضور اور اتباع سنت میں جتنی ترقی ہوگی اسی قدر قرب الٰہی بڑھے گا اور برکت ہوگی۔‘‘ ٭سید الطائفہ حضرت حاجی امداد اﷲ صاحب مہاجر مکی ؒ ٭شیخ المشائخ حضرت مولانا رشید احمد صاحب گنگوہی ؒ ٭حضرت شاہ عبدالرحیم صاحب رائے پوری ؒ ٭شیخ الہند حضرت مولانا محمود حسن صاحب دیوبندی ؒ ٭حکیم الامت حضرت مولانا اشرف علی صاحب تھانوی ؒ ٭شیخ الاسلام حضرت مولانا سید حسین احمد صاحب مدنی ؒ ٭اور دوسرے علماء ہندو حجاز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ہمعصر علماء اور مشائخ کی رائیں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۱۲۴</w:t>
      </w:r>
    </w:p>
    <w:p>
      <w:pPr>
        <w:spacing w:before="60" w:after="80" w:line="312" w:lineRule="auto"/>
        <w:ind w:right="288" w:left="288"/>
        <w:jc w:val="right"/>
      </w:pPr>
      <w:r>
        <w:rPr>
          <w:rFonts w:ascii="Jameel Noori Nastaleeq" w:hAnsi="Jameel Noori Nastaleeq"/>
          <w:color w:val="222222"/>
          <w:sz w:val="27"/>
        </w:rPr>
        <w:t>ہمعصر علماء اور مشائخ کی رائیں کسی شخص کے فضل و کمال اور علو مرتبت کو سمجھنے کے لئے اس دور کے اہل فضل وکمال ،علماء و مشائخ اور اصابت رکھنے والے حضرات کا اس کے متعلق خیال اور رائے بڑی اہمیت رکھتی ہے حضرت مولانا کے بچپن سے انتقال تک ہندوبیرون ہند میں اہل فضل وکمال کی اچھی خاصی تعداد تھی ،ان میں بعض بڑے عظیم المرتبت علماء و مشائخ اور مرجع خلائق تھے،سید الطائفہ حضرت حاجی امداداﷲ صاحب مہاجر مکی،حضرت مولانا رشید احمد صاحب گنگوہی،حضرت شاہ عبدالرحیم صاحب رائے پوری ،شیخ الہند حضرت مولانا محمود حسن صاحب ،حضرت مولانا اشرف علی صاحب تھانوی اور انکے بعدمولانا شاہ عبدالقادر صاحب رائے پوری، مولانا سید حسین احمد صاحب مدنی ان علماء و مشائخ میں ہیں جن کے فضل و کمال،اصابت رائے جو ہرشناسی اور نظر کی کیمیا اثری سے کسی کو بھی اختلاف نہیں ،حضرت مولانا کے متعلق ان بزرگوں کی کیا رائے تھی اور وہ آپ کو کس نظر سے دیکھتے تھے دوسرے اہل علم اور اصحاب قلب و نظر اور حجاز و نجد و مصر کے علماء کاآپ کے متعلق کیا تاثر اور رائے تھی وہ آنے والے صفحات میں ملاحظہ کیجئے۔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سید الطائفہ حضرت حاجی امداد اﷲ صاحب مہاجر مکی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۱۲۴</w:t>
      </w:r>
    </w:p>
    <w:p>
      <w:pPr>
        <w:spacing w:before="60" w:after="80" w:line="312" w:lineRule="auto"/>
        <w:ind w:right="288" w:left="288"/>
        <w:jc w:val="right"/>
      </w:pPr>
      <w:r>
        <w:rPr>
          <w:rFonts w:ascii="Jameel Noori Nastaleeq" w:hAnsi="Jameel Noori Nastaleeq"/>
          <w:color w:val="222222"/>
          <w:sz w:val="27"/>
        </w:rPr>
        <w:t>سید الطائفہ حضرت حاجی امداد اﷲ صاحب مہاجر مکی : حضرت مولانا اگر چہ حضرت گنگوہی سے بیعت تھے اور بیعت ہوئے تقریباً ۹،۱۰ سال ہوچکے تھے کہ حج کو تشریف لے گئے اور حضرت حاجی امداد اﷲ صاحب کی خدمت میں حاضر ہوئے حضرت حاجی صاحب نے آپکے احوال دیکھے اور اجازت و خلافت سے سرفراز فرمایا اور اپنا عمامہ آپ کے سر پر باندھا اور جب تک حیات رہے آپ سے راضی اور خوش رہے ۱۳۰۴؁ھ میں حضرت مولانا نے ’’براہین قاطعہ‘‘کتاب لکھی جس کی بنا پر اہل بدعت نے حضرت حاجی صاحب سے شکایت کی اور بدظن کرنا چاہا مگر حضرت حاجی صاحب بجائے بددل ہونے کے خوش اور راضی رہے اور اپنے والا ناموں سے اپنی خوشی و مسرت ،رضا مندی و خوشنودی کا اظہار فرماتے رہے مولانا محمد یحییٰ صاحب کاندھلوی جو حضرت گنگوہی کے اخص الخواص خدام و تلامذہ میں تھے وہ حضرت مولانا کے متعلق اپنے تاثر کا اظہار کرتے ہوئے حضرت حاجی صاحب نوراﷲ مرقدہٗ کی حضرت مولانا کے متعلق وہ رائے بیان کرتے ہیں جو یقیناً سند کا درجہ رکھتی ہے وہ بیان کرتے ہیں۔ ’’میں نے اعلی حضرت حاجی صاحب کا ایک والا نامہ حضرت کی بیاض میں خود دیکھا ہے جس میں حضرت (حضرت مولانا خلیل احمدصاحب)کی نسبت تحریر فرمایا تھا تم میرے سلسلہ کے فخر ہو مجھے تم سے بہت خوشی اور مسرت ہے۔‘‘(تذکرۃ الخلیل:۲۵۳)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حضرت مولانا رشید احمد صاحب گنگوہی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۱۲۵</w:t>
      </w:r>
    </w:p>
    <w:p>
      <w:pPr>
        <w:spacing w:before="60" w:after="80" w:line="312" w:lineRule="auto"/>
        <w:ind w:right="288" w:left="288"/>
        <w:jc w:val="right"/>
      </w:pPr>
      <w:r>
        <w:rPr>
          <w:rFonts w:ascii="Jameel Noori Nastaleeq" w:hAnsi="Jameel Noori Nastaleeq"/>
          <w:color w:val="222222"/>
          <w:sz w:val="27"/>
        </w:rPr>
        <w:t>حضرت مولانا رشید احمد صاحب گنگوہی : ۱۲۸۸؁ھ سے لے کر ۱۳۲۳؁ھ تک پورے پینتیس سال حضرت مولانا اپنے شیخ و مرشد حضرت گنگوہی کی خدمت میں آتے جاتے رہے اور بڑی مدت تک مکاتیب کا سلسلہ جاری رہا اور منازل سلوک طے کرتے رہے اور باطنی کمال حاصل فرمایا اور اپنے شیخ و مرشد کی خوشنودی ،اطمینان اور اعتماد حاصل کیا ،ان مکاتیب کا مطالعہ جو حضرت گنگوہی کے آپ کے نام ہیں طالبین سلوک کے لئے بہت مفید ہے ان کے پڑھنے سے جہاں معلوم ہوتا ہے کہ آپ کو اﷲتعالیٰ نے تصوف و سلوک میں بلند درجہ عطا فرمایا تھا وہاں آپ سے حضرت گنگوہی ہی کی انتہائی محبت اور تعلق کا پتہ چلتا ہے ۔حضرت گنگوہی نے ان مکاتیب میں جن بلند الفاظ سے آپ کو یاد فرمایا ہے وہ درج ذیل کئے جاتے ہیں۔ -1اپنے ایک مجاز مولانا صدیق احمد صاحب انبٹہوی کو تحریر فرماتے ہیں۔ ’’مولوی خلیل احمد کی نسبت بسیط ہے کہ حضور میں اعلیٰ درجہ کو پہونچے۔‘‘ (مکاتیب رشید ۲۶) -2اپنے ایک مکتوب گرامی میں خود حضرت مولانا خلیل احمد صاحب کو تحریر کرتے ہیں: ’’آپ کے حسن احوال سے دل کو سرور ہوا جس قدر ہوسکے اپنے شغل یاداشت میں مشغول رہیں حجاب سیاہ سے ہراساں نہ ہوویں جب وقت آوے گا یہ حجاب خود معین کار ہوجائے گا نور نفی بن جاوے گا۔نفی عبارت ہے اس سے کہ وسعت بے نہایت بھی ایک قید ہے اس کو رفع کردیوے سو وہ اختیاری نہیں کیفما کان جس قدر ہوسکے مشغول رہو۔ کارکن کار بگزار از گفتار کاندریں راہ کا ردازد کار تمہاری بہبودی سے توقع کرتا ہوں کہ خود بھی کچھ نفع پاؤں کہ تم نے بحسن ظن دلیل (رہبر)بنایا ہے ورنہ اپنی شومی کیا کہوں اول تو کچھ حاصل نہ ہوا تھا اگر طفل تسلی اپنی کی تھی اب ضعف قوت اور ہمت نے اس سے بھی جواب دیا ،سو خیر دوستوں کی وجہ سے شاید کچھ حصہ مل جاوے اب التفات بندہ کا آپ کیطرف سائلانہ معطیانہ ہے من دق باب الکریم انفتح حق تعالیٰ آپ کو فتح یاب نصیب فرماوے۔‘‘(مکاتیب رشیدیہ:۴۰) -3ایک اور مکتوب گرامی میں کتنے بلند الفاظ ارشاد فرماتے ہیں۔ ’’تم کو اپنا فخرو باعث نجات جانتا ہوں کچھ نہیں ہوں مگر اچھوں سے مربوط ہوں۔‘‘(ایضا) -4ایک مکتوب میں اس طرح تحریر فرماتے ہیں۔ ’’مقصد جملہ اشغالات و مطلب منتہی جملہ مراقبات کا وہ حضور قلب بے کیف ہے کہ حق تعالیٰ نے آپ کو نصیب فرمایا نسبت صحابہ کرام رضوان اﷲ علیہم اجمعین یہ ہی حضور تھا۔‘‘ پھر اسی مکتوب میں صحابہ کرام کے حضور ،نیز ان کی کیفیات ،نسبت کی تفصیلات بیان فرماتے ہوئے تحریر فرماتے ہیں۔ ’’پس یہ نسبت یاداشت و احسان تھی کہ شمہ اس کا میرے سعید ازلی قرۃ العینین خلیل احمد کو نصیب ہوا جس پر ہزارفخروناز یہ بندہ ناساز کرکے اپنا وسیلہ قرار دیئے مطمئن بیٹھا ہے۔‘‘(ایضا) مکاتیب میں ایک جگہ شعر بھی ہے کہ تیرے گیسئوں کا ایک بال اپنی قبر میں لیجاؤں تاکہ مجھ پر قیامت میں سایہ کرے۔ حضرت گنگوہی کے مکاتیب علیہ سے یہ چند سطریں جو آپ کی شان میں پروانہ رضا و قبولیت کا درجہ رکھتی ہیں ہدیہ ناظرین کی گئیں۔ حضرت گنگوہی کو حضرت مولانا سے جو قلبی تعلق تھا وہ حسب ذیل واقعہ سے بخوبی معلوم ہوگا۔ ایک بار کسی شخص نے حضرت گنگوہی کو خط لکھا کہ میں اس مصیبت میں گرفتار ہوں دعا فرمائیں ،اس خط کو پڑھ کر بے ساختہ فرمایا کہ! ’’یہ وہی تو ہیں جنہیں مولوی خلیل احمد سے عداوت ہے میرے دوستوں سے دشمنی رکھیں اور مجھ سے دعا کرانی چاہیں یہ مجھ سے نہیں ہوسکتا اگر چہ کسی کے لئے بددعا بھی نہیں کرتا۔(تذکرۃ الرشید جلددوم: ۸۳) ایک بار آپ نے اپنا ایک خواب حضرت گنگوہی سے بیان کیا۔ ’’کہ حضرت میں اعتکاف میں تھا خواب میں دیکھا کہ خربوزہ تراش رہاہوں ،اور قاشیں آپ کو دے رہا ہوں ،آپ رغبت کے ساتھ کھا رہے ہیں اور کھانے کے وقت آپ کے دہن مبارک سے جو لعاب وغیرہ گرتا ہے وہ میں اپنی زبان پر لیتا ہوں۔‘‘(ایضا۱۵۴) حضرت گنگوہی اس خواب کو سن کر مسکرائے اور ارشاد فرمایا۔ ’’تم خود سمجھتے ہوگے آخر نسبت تو ایک ہی ہے۔‘‘(ایضا۱۵۴) ایک مرتبہ بھوپال سے ایک سوروپے مشاہرہ پر حضرت مولانا کی طلبی ہوئی تو آپ نے حضرت گنگوہی کو اس کے بارہ میں لکھا تو حضرت گنگوہی نے جواب دیا کہ۔ ’’میں اپنے لوگوں کو اپنے سے جدا کرنا اور دور بھیجنا نہیں چاہتا۔‘‘(ایضا:۱۵۴) ایک مرتبہ ارشاد فرمایا۔ ’’جو میں وہ خلیل احمد‘‘ ایک خط میں حضرت مولانا کو تحریر فرمایا۔ درگور برم از سر گیسوئے تو تارے تا سایہ کند برسرمن روز قیامت (تذکرۃ الرشیددوم:۱۵۴) (ترجمہ)تیرے گیسو کا ایک بال قبر میں لے جاؤں تاکہ مجھ پر قیامت میں سایہ کرے۔‘‘ حضرت مولانا جہاں بھی ہوتے اپنے مکاتیب عالیہ سے انکو حضرت گنگوہی نوازتے رہتے اور ان کی خیریت برابر دریافت کرتے رہتے ان کو یاد کرتے اور چاہتے کہ جلد جلد آئیں اور ملاقات کریں کوئی شخص بھی سہارنپور سے گنگوہ جاتا تو سب سے پہلے حضرت مولانا کو پوچھتے اور ان کی خیریت دریافت کرتے،مولانا عاشق الٰہی صاحب تحریر کرتے ہیں: ’’اعلی حضرت کو آپ کے ساتھ محبت زیادہ تھی کہ جو مہمان برائے سہارنپور آتا اس سے پوچھا کرتے کہ خلیل احمد اچھی طرح ہیں اور ان سے بھی مل کر آئے یا نہیں؟ (تذکرۃ الخلیل: ۹۰) اور اگر کوئی مل کر نہ آتا تو ناراضگی کا اظہار فرماتے اور آنے والے کے اس طرز عمل پر نکیر فرماتے اور آئندہ مل کر آنے پر زور دیتے تھے۔ حضرت مولانا جب تک دوسرے شہروں میں رہے اور حضرت گنگوہی ان کو خط بھیجتے رہے تو بغیر ٹکٹ لگائے خطوط بھیجتے تھے تاکہ حضرت مولانا کو یقینی طور پر مل جائیں اور دوسرے کے ہاتھوں میں نہ پڑیں۔ اسی طرح حضرت مولانا کو اپنے شیخ و مرشد حضرت گنگوہی سے تو اتنی زیادہ محبت و تعلق تھا کہ قدم قدم پر وہ ظاہر ہوتا تھا گزشتہ اوراق میں اس محبت و تعلق کے کئی واقعات آپ پڑھ چکے ہیں حضرت سے محبت کی وجہ سے حضرت کی اولاد حضرت کے گھر والوں حتیٰ کہ گنگوہ کے رہنے والوں سے محبت ہوگئی تھی اور عقیدت و احترام کا جذبہ کارفرما رہتا تھا حضرت گنگوہی کے انتقال پر جن جذبات کا آپ نے اظہار کیا وہ آپ کے انتہائی تعلق کا پتہ دیتے ہیں ایک صاحب کے خط کا جواب دیتے ہوئے تحریر کرتے ہیں۔ ’’خدام حضرت میں مجھ روسیاہ سے زیادہ کوئی بھی نالائق نہ ہوگا،بتیس سال کا عرصہ حضور کی خدمت و حیات کا گزرا اور کچھ نہ کیا کیا خبر تھی کہ یہ روز سیاہ دیکھنا پڑے گا کیا معلوم تھا کہ حضرت عالم قدس کو رخصت ہوجائیں گے اور میں تباہ کار آپ کے بعد دنیا میں بیٹھا رہوں گا فانا اﷲ وانا الیہ راجعون وصبر جمیل۔‘‘(تذکرۃ الخلیل:۸۶) ایک دوسرے خط میں تحریر کرتے ہیں۔ حضرت رحمۃ اﷲ علیہ کی رحلت نے کمر توڑ دی میں تو دل سے کہتا ہوں سنے کون ہائے صدائے دل ملے کس سے آہ شفائے دل وہ جو بیچتے تھے دوائے دل وہ دکان اپنی بڑھاگئے (ایضا: ۸۷) حضرت مولانا کا اپنے شیخ و مرشد حضرت گنگوہی سے تعلق و محبت اور ادب و احترام کا یہ حال تھا کہ مرشد کی حیات میں ہمیشہ جب بھی کسی کوبیعت فرماتے تو آخرمیں ارشاد فرماتے تھے’’کہو بیعت کی میں نے حضرت مولانا رشید احمد صاحب سے خلیل احمد کے ہاتھ پر۔‘‘ اسی محبت و تعلق کا نتیجہ تھا کہ صاحبزادے جناب حکیم مسعود احمد صاحب کا انتہائی ادب کرتے ایک بار وہ سہارنپور آئے اور حضرت مولانا کی درخواست پر مدرسہ میں قیام فرمایا تو عرصہ تک تشکر و امتنان کے ساتھ فرماتے تھے کہ صاحبزادہ صاحب نے بندہ کی درخواست قبول فرماکر شرف میزبانی بخشا۔‘‘ صاحبزادی صاحبہ سے تعلق کے متعلق مولانا عاشق الٰہی صاحب لکھتے ہیں۔ ’’صاحبزادی صاحبہ سے حضرت کو خصوصی تعلق تھا کہ ماشاء اﷲ ہر قسم کے کمالات روحانیہ سے مالامال ہونے کے باوجود وہ حضرت کو پیر کی جگہ سمجھتی تھیں اور حضرت ان کو بڑی بہن سمجھا کرتے تھے ایک مرتبہ کچھ مستورات نے حضرت سے بیعت کی تو مخدومہ صاحبزادی صاحبہ نے بھی رومال تھام لیا اور بیعت ہوگئیں کہ اس وقت حضرت کو علم بھی نہیں ہوا مگر باوجود اسکے حضرت ان کی اس درجہ عزت فرمایا کرتے تھے کہ ماں زندہ ہوتیں تو بس اس سے زیادہ نہ کرسکتے۔‘‘(تذکرۃ الخلیل:۸۷)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حضرت مولانا شاہ عبدالرحیم صاحب رائے پوری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۱۲۸</w:t>
      </w:r>
    </w:p>
    <w:p>
      <w:pPr>
        <w:spacing w:before="60" w:after="80" w:line="312" w:lineRule="auto"/>
        <w:ind w:right="288" w:left="288"/>
        <w:jc w:val="right"/>
      </w:pPr>
      <w:r>
        <w:rPr>
          <w:rFonts w:ascii="Jameel Noori Nastaleeq" w:hAnsi="Jameel Noori Nastaleeq"/>
          <w:color w:val="222222"/>
          <w:sz w:val="27"/>
        </w:rPr>
        <w:t>حضرت مولانا شاہ عبدالرحیم صاحب رائے پوری : حضرت گنگوہیؒ کے اجلہٗ خلفا میں حضرت مولانا شاہ عبدالرحیم صاحب رائے پوری بھی تھے اور وہ حضرت مولانا خلیل احمد صاحب نوراﷲ مرقدہٗ سے محبت و تعلق کا ایسا معاملہ فرماتے تھے کہ ہمعصروں میں کم کسی کو ایسا تعلق ہوگا،جب حضرت مولانا مدرسہ مظاہر علوم میں صدر مدرس تھے اور آپ کے خلاف ہنگامہ برپا تھا ایسے وقت مولانا رائے پوری بے چین ہوہو کر رائے پور سے ہر دوسرے تیسرے روز آتے حالات دریافت کرتے اور ہمدردی و غمگساری کا جتنا بھی معاملہ کرسکتے کرتے ہر آڑے وقت کام آتے اور اپنی عقیدت تعلق ومحبت کا اظہار کیا ،باوجود اپنے علومرتبت اور علمی فضیلت کے حضرت مولانا کے حلقہ درس میں بیٹھے اور مسلسلات اور سورہ صف کی سند حاصل کی۔ حضرت مولانا جب سفر حج کو جانے لگے تو مدرسہ کے مدرسین نے درخواست کی کہ تشریف لے جانے سے پہلے مسلسلات کی سند و اجازت عطافرمادیں حضرت مولانا نے اس کو منظور فرمالیا اور ارشاد فرمایا اوپر جاکر بیٹھو میں آتا ہوں۔وہ اوپر جاکر بیٹھ گئے ،مولانا عاشق الٰہی صاحب بھی حضرت مولانا کے پیچھے پیچھے اوپر پہنچے تو دیکھتے ہیں۔ کہ حضرت مولانا رائے پوری بھی طلبہ کی صف میں بیٹھے ہوئے ہیں اور حضرت استاذ کی آمد کا انتظار فرمارہے ہیں کہ جہاں ان طلبہ کو اجازت ملے وہاں مجھے بھی یہ شرف نصیب ہو۔ (تذکرۃ الخلیل:۲۶۹) حضرت مولانا رائے پوریؒ کا جب انتقال ہوا تو حضرت مولانا ایک خواب دیکھ کر پہونچ گئے جب آخری وقت آیا تو حضرت مولانا قریب پہنچے مولانا رائے پوری نے محبت بھری نگاہ ڈالی اور حضرت مولانا کا ہاتھ تھام کر اپنے سینے پر رکھ لیا اور اسکے بعد ہی جان جان آفریں کے سپرد کردی۔ مولانا رائے پوری کی طبیعت بہت ناساز تھی کروٹ لینا بھی دشوار تھا اسی حالت میں حج کا شوق پیدا ہوا اور کسی طرح بھی حج کرنے کا جذبہ طاری ہوا مولانا عاشق الٰہی صاحب ملنے کو گئے تو فرمایا۔ ’’اب حضرت سہارنپوری کا میرے بزرگوں میں ایک دم باقی ہے جن کے حکم کے سامنے کوئی چوں و چرا کی ہمت نہیں اس کا سہم چڑھا ہوا ہے کہ حضرت نے اجازت نہ دی اور منع فرمایا تو پھر کیا کروں گا بس یہ خدمت تیرے سپرد ہے کہ حضرت سے بخوشی اجازت دلوادے۔‘‘(ایضا:۲۶۶) اور جب مولانا میرٹھی نے اجازت دلوانے ایک وعدہ کرلیا تو اتنے زیادہ خوش ہوئے کہ فرحت و سرور سے چہرہ چمکنے لگااور ’’الحمدﷲ اب اطمینان ہوگیا‘‘کہتے ہوئے اٹھ بیٹھے جیسے کوئی تکلیف نہ ہو۔ حضرت شیخ الحدیث مولانا محمد زکریا صاحب دام لطفہ ارشاد فرماتے ہیں۔ ’’حضرت شاہ عبدالرحیم صاحب نے کسی موقع پر فرمایا تھا کہ سیاسیات میں جو کچھ مراجعت کرنی ہو حضرت شیخ الہندکی طرف کی جائے مگر سلوک میں حضرت سہارنپوری کی طرف میں نے حضرت کو اس لائن میں بہت اونچا پایا ہے ۔‘‘ (سوانح حضرت مولانا عبدالقادر رائپوری:۸۰) مولانا عاشق الٰہی صاحب لکھتے ہیں: ’’دونوں حضرات کی باہمی مخلصانہ محبت اتنی متعدی ہوچکی تھی کہ ان کے متوسلین ان کو گویا شیخ ہی سمجھتے تھے اور ان کے متعلقین ان کو پیر کے حکم میں مانتے تھے ،حضرت مولانا رائے پوری کے اس رنگ کو میں نے بارہا غور سے دیکھا کہ حضرت کے تشریف رکھتے ہوئے کوئی صاحب آتے اور مصافحہ کرنے کے لئے مولانا کی طرف بڑھتے تو حضرت مولانا اپنے ہاتھ سمیٹ لیتے اور حضرت کی طرف اشارہ کر کے ان کو تنبیہ فرماتے کہ گستاخ نہ بنو پہلے حضرت سے مصافحہ کرو کہ اقدام و افضل ہیں۔‘‘(تذکرۃ الخلیل:۲۶۹) حضرت مولانا اکثر رائے پور تشریف لے جاتے اور مولانا رائے پوری سہارنپور آتے وہ دن جب دونوں اکھٹا ہوتے روز عید ہوتا دونوں خوشی و مسرت میں ڈوب جاتے دوشیخوں میں ایسی محبت و یگانگت بہت کم دیکھنے میں آئی ہے۔ مولانا رائے پوری کے مرض الوفات میں حضرت مولانا نے کسی کو بھیج کر کہلوایا کہ آپ نے اپنے بعد کیا انتطام کیا ہے،مولانا نے مدرسہ کے وقف اور اسکی جائداد وغیرہ کے متعلق جو انتظامات کئے تھے انکا ذکر فرمایا ،حضرت مولانا نے فرمایا کہ میں ان چیزوں کو نہیں پوچھتا اپنے کام کے متعلق کیاکیا؟مولانا نے اپنے خلفاء میں سے تین صاحبوں (۱)مولانا اﷲ بخش بھاولنگری(۲)منشی رحمت علی صاحب جالندھری(۳)مولانا عبدالقادر صاھب رائے پوری کانام لیا۔ یہی مولانا عبدالقادر صاحب رائے پوری حضرت مولانا عبدالرحیم صاحب رائے پوری کے جانشین ہوئے اور ان کے دم قدم سے رائے پور کی خانقاہ آباد ہوئی اور ہزاروں لاکھوں نے استفادہ باطنی کیا اور مرجع خلائق بنے نوراﷲ مرقدہ و برد اﷲ مضجعہ۔ یہی حضرت مولانا عبدالقادر صاحب رائے پوری اپنے شیخ و مرشد حضرت مولانا عبدالرحیم صاحب رائے پوری کے وصال کے بعد حضرت مولانا خلیل احمد صاحب نوراﷲمرقدہٗ سے عرض کرتے ہیں۔ ’’حضرت کا تو وصال ہوگیا اب میں حضرت سے تجدید بیعت کرنا چاہتا ہوں۔حضرت سہارنپوری نے اول حالات دریافت فرمائے اور پھر ارشاد فرمایا کہ اﷲ کا شکر ہے اس کی کوئی ضرورت نہیں کوئی بات پوچھنی ہوتو میں حاضر ہوں۔‘‘ (سوانح حضرت مولانا عبدالقادر رائپوری:۸۰)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شیخ الہند حضرت مولانا محمود حسن صاحب</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۱۳۰</w:t>
      </w:r>
    </w:p>
    <w:p>
      <w:pPr>
        <w:spacing w:before="60" w:after="80" w:line="312" w:lineRule="auto"/>
        <w:ind w:right="288" w:left="288"/>
        <w:jc w:val="right"/>
      </w:pPr>
      <w:r>
        <w:rPr>
          <w:rFonts w:ascii="Jameel Noori Nastaleeq" w:hAnsi="Jameel Noori Nastaleeq"/>
          <w:color w:val="222222"/>
          <w:sz w:val="27"/>
        </w:rPr>
        <w:t>شیخ الہند حضرت مولانا محمود حسن صاحب : حضرت مولانا خلیل احمد صاحب اور شیخ الہند مولانا محمود حسن صاحب تقریباً ہم عمر تھے دونوں کی عمروں میں صرف ایک سال کا فرق تھا شیخ الہند ۱۲۶۸؁ھ میں پیدا ہوئے اور حضرت مولانا ۱۲۶۹؁ھ میں ،کچھ دنوں دونوں ہم سبق بھی رہے اس کے بعد ایک ہی شیخ و مرشد حضرت گنگوہی سے بعیت ہوئے اور دونوں کو اجازت و خلافت ملی،۱۳۰۸؁ھ سے ۱۳۱۴؁ھ تک دونوں کا دارالعوم دیوبند میں بحیثیت مدرس کے ہمہ وقت ساتھ رہا جس کی وجہ سے آپس میں محبت و مودت ،انس و یگانگت بہت زیادہ ہی رہی بلکہ بے تکلفی کی حد تک تعلقات بڑھ گئے تھے۱۳۲۲؁ھ میں شیخ الہند مدرسہ مظاہر علوم کے سرپرست بنائے گئے جہاں حضرت مولانا صدر مدرس تھے اس سے اور زیادہ قربت بڑھی اور پھر آخر تک سیاسی ،علمی ،دینی و روحانی اتحاد رہا اور ایک دوسرے کے ہمراز ،غمگسار اور مشیر کا ر بنے رہے ،مولانا عاشق الٰہی صاحب ان دونوں کے آپسی تعلقات ،اتحاد و یگانگت کا حال اس طرح لکھتے ہیں۔ ’’ہم عمری کے ساتھ بچپن میں دونوں میں ہم سبق اور ہم مکتوب ہونے کا اتحاد رہا اور پھر ایک شیخ کے دامن گرفتہ اور پیر بھائی ہونے کے تعلق نے تو اس یگانگت کو ایسا شیریں بنا دیا گویا ایک جان اور دوقالب بن گئے‘‘۔(تذکرۃ الخلیل: ۱۶۴) ان دونوںمیں اتحاد و یگانگت کا یہ حال تھا کہ ایک دوسرے کی بات ٹالنا پسند نہیں کرتے تھے ان دونوں میں سے کسی سے کوئی کام لینا ہوتا تو دوسرے کے ذریعہ وہ بخوبی لیا جاسکتا تھا یہ کمال اتحاد کی بات ہے اس سلسلہ کا ایک دلچسپ واقعہ ہے۔ ایک جگہ علماء کا اجتماع تھا حضرت شیخ الہند بھی تھے اور حضرت مولانا بھی ،حاضرین میں ہر طرح کے لوگ تھے لوگوں نے خواہش کی کہ شیخ الہند سے وعظ سناجائے مگر عرض کرنے کی کسی کو ہمت نہیں ہوئی لوگوں نے حضرت مولانا کو واسطہ بنایا کہ آپ کے کہنے سے شیخ الہند وعظ فرمائیں گے اور آپ کی بات نہ ٹالیں گے حضرت مولانا راضی ہوگئے اور پھر شیخ الہند سے فرمایا۔ دوستوں کی خواہش ہے کہ آج بعد ظہر کچھ بیان فرمادیجئے شیخ الہند نے ارشاد فرمایا۔مجھے تو وعظ کہنا ہی نہیں آتا ،حضرت مولانا نے جواب دیا۔۔۔یہ کون کہتا ہے کہ آپ کو وعظ کہنا آتا ہے اور آپ وعظ کہیں درخواست یہ ہے کہ جس طرح مدرسہ میں بیٹھ کر ترجمہ فرماتے ہیں یہاں مسجد میں بیٹھ کر کسی حدیث کا ترجمہ سنادو ۔ شیخ الہند نے فرمایا۔۔۔اچھا مگر اس شرط پر کہ تم موجود نہ ہو۔ حضرت مولانا بولے ۔۔۔بہت اچھا مجھ سے اتنی وحشت ہے تو میں بعد نماز چلا آؤں گا میری وجہ سے صدہا لوگ کیوں محروم رہیں۔ شیخ الہند اس پر مسکرادئیے اور حضرت مولانا نے لوگوں سے کہدیا کہ جائیے درخواست منظور ہے اور بعد نماز ظہر مولانا کا بیان ہوگا۔ بعد نماز ظہر جب شیخ الہند سے عرض کیا گیا کہ ممبر پر تشریف رکھیں تو اٹھے نہیں جب حضرت مولانا سنتیں پڑھ کر قیام گاہ چلے گئے تو بیچ کے در میں بیٹھ کر بیان شروع کیا اور وہ وعظ کہا سارے حاضرین دم بخود ہوگئے ،تاثر کا یہ عالم تھا کہ ہر دل میں حلاوت پیدا ہوگئی اور آنکھیں نم ہوگئیں ،حضرت مولانا کچھ دیر قیام گاہ پر رہے پھر خاموشی سے آکر شیخ الہند کے پیچھے بیٹھ گئے وعظ ختم ہوا اور حضرت مولانا فوراً اٹھ کر پیچھے سے قیام گاہ پہنچ گئے دوسرے وقت حضرت مولانا نے شیخ الہند سے فرمایا۔ ’’تم نے تو بہتیرا چاہا کہ سب وعظ سنیں مگر خلیل احمد نہ سنے لیکن ہم نے سن ہی لیا۔‘‘ شیخ الہند نے فرمایا۔۔۔کس طرح ؟ حضرت مولانا بولے ۔۔۔۔ہم بھی تمھارے پس پشت ایک گوشہ میں آبیٹھے۔ شیخ الہند نے فرمایا۔۔۔پشت پناہ بننے کے لئے تم آئے کدھر سے اور وعدہ کرنے کے بعد خلاف کیسے کیا؟ حضرت مولانا نے فرمایا۔۔۔میں نے تو یہی کہا تھا کہ نماز کے بعد چلا آؤں گا،اور آخر اس کی کوئی وجہ بھی ہے کہ عمر بھر میں ایک وعظ ہو اور وہی ہمارے کانوں میں نہ پڑے‘‘۔ (خلاصہ ازتذکرۃ الخلیل:۱۶۵۔۱۶۶) شیخ الہند ہمیشہ مظاہر علوم کے سالانہ جلسہ میں شرکت فرماتے تھے اور حضرت مولانا کے ساتھ اٹھتے بیٹھتے تھے اور انتہائی بے تکلفی کا معاملہ فرماتے تھے حضرت شیخ الحدیث مولانا محمد زکریا صاحب دام لطفہ تحریر کرتے ہیں۔ ’’شوال ۳۳ ؁ھ سے پہلے مظاہر کے جلسہ میں ہر سال حضرت شیخ الہند ،اعلیٰ حضرت رائے پوری اور حضرت تھانوی تینوں حضرات کی حضرت سہارنپوری قدس سرہٗ کی خدمت میں تشریف آوری کا منظر بھی خوب دیکھا،اس مجلس میں مجمع تو بہت بڑا ہوجاتا تھا لیکن یہ چاروں اکابر ممتاز جگہ پر ایک ہی مقام پرتشریف فرما ہوتے،اس میں حضرت شیخ الہند اور حضرت سہارنپوری کی نشست تو بہت مساویانہ ہوتی تھی اور گفتگو بھی بہت مساویانہ ہوتی تھی ،زیادہ ادب و احترام نہیں ہوتا تھا ،اعلیٰ حضرت اقدس رائے پوری اور حضرت اقدس تھانوی کی نشست ان دونوں حضرات کے سامنے مؤدبانہ ہوتی تھی اور گفتگو بھی بہت مؤدبانہ،حضرت شیخ الہند قدس سرہٗ کی تشریف آوری حجاز کے یکسالہ سفر سے پہلے جلسہ کے علاوہ بھی کبھی کبھی ہوتی رہتی تھی۔‘‘(آپ بیتی ۴/۲۹۔۳۰) ۱۳۳۳؁ھ کے حج سے پہلے مظاہر علوم میں وہ مشورہ ہوا جس کا ذکر پہلے آچکا ہے کہ اس مشورہ میں صرف چار آدمی تھے (۱)حضرت شیخ الہند (۲)حضرت مولانا خلیل احمد صاحب(۳)حضرت شاہ عبدالرحیم صاحب رائے پوری(۴)حافظ احمد صاحب رامپوری اس مشورہ میں بڑے اہم مشورے ہوئے جن کی اطلاع دوسروں کو نہ ہوسکی اسکے بعد دونوں بزرگوں (شیخ الہند اور حضرت مولانا )نے حج کا سفر کیا،گئے تو دونوں الگ الگ اس لئے کہ حکومت کی نگاہ میں دونوں مخدوش تھے خیال یہ ہوا کہ اگرایک گرفتار ہوجائے تو دوسرا حجاز پر پہنچ جائے ،حجاز پر پہنچ کر دونوں اکھٹے ہوگئے اور انور پاشا،غالب پاشا سے ملاقاتوں میں دونوں شریک رہے جس کا ذکر گزشتہ اورق میں آچکا ہے،اسی سفر میں حضرت شیخ الہند گرفتار ہوئے اور مالٹا بھیجے گئے اور حضرت مولانا واپس ہوئے اور بمبئی میں گرفتار ہوکر نینی تال بھیجے گئے۔ ۱۳۳۸؁ھ میں شیخ الہند کو رہا کیا گیا ۲۶ِرمضان المبارک ۱۳۳۸؁ھ کو دیوبند پہنچے عید کے دوسرے دن حضرت مولانا ملاقات کی خاطر دیوبند تشریف لے گئے اور مدتوں تک علیحدہ رہنے والے دونوں اکابر جس گرمجوشی سے ملے وہ حضرت شیخ الحدیث مدظلہٗ کے الفاظ میں پڑھئے۔ ’’ان دونوں اکابر کا بغل گیر ہونا بھی خوب یاد ہے اور حضرت شیخ الہند کا نہایت مسرت کے ساتھ یہ ارشاد کہ ’’مولوی حسین احمد مولانا کے لئے سبز چائے بناؤ‘‘بھی خوب یاد ہے حضرت شیخ الاسلام قدس سرہٗ نے نہایت مسرت کے لحجہ میں فرمایا حضرت ابھی لاتا ہوں۔‘‘(آپ بیتی ۴/۲۶)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حکیم الامت مولانا اشرف علی صاحب تھانوی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۱۳۲</w:t>
      </w:r>
    </w:p>
    <w:p>
      <w:pPr>
        <w:spacing w:before="60" w:after="80" w:line="312" w:lineRule="auto"/>
        <w:ind w:right="288" w:left="288"/>
        <w:jc w:val="right"/>
      </w:pPr>
      <w:r>
        <w:rPr>
          <w:rFonts w:ascii="Jameel Noori Nastaleeq" w:hAnsi="Jameel Noori Nastaleeq"/>
          <w:color w:val="222222"/>
          <w:sz w:val="27"/>
        </w:rPr>
        <w:t>حکیم الامت مولانا اشرف علی صاحب تھانوی حکیم الامت مولانا اشرف علی صاحب تھانوی اگر چہ عمر میں حضرت مولانا خلیل احمد صاحب سے چھوٹے تھے لیکن چونکہ براہ راست حضرت حاجی امداد اﷲ مہاجر مکی سے بیعت تھے اور انھیں کے مجاز تھے نیز حضرت گنگوہی سے انتہائی تعلق و محبت اور عقیدت و مودت کا معاملہ کرتے تھے۔اسی نسبت سے حضرت مولانا سے بھی قلبی تعلق رکھتے تھے۔۱۳۱۵؁ھ تک کانپور میں رہے پھر تھانہ بھون میں مستقل سکونت اختیار کرلی اور اسی وقت سے حضرت مولانا سے تعلق پیدا ہوا اور وہ بڑھتا ہی رہا مدرسہ مظاہر علوم کے سالانہ جلسوں میں برابر شرکت تھے اور تین تین گھنٹہ مؤثر تقریر کرتے حضرت مولانا کی خدمت میں تشریف لاتے اور اس طرح پیش آتے جیسے ایک شاگرد اپنے شفیق استاذ کے ساتھ پیش آتا مدرسہ کے سرپرست بھی رہے اس وجہ سے حضرت مولانا سے قریب سے قریب تر رہے حضرت مولانا کی وفات کے بعد’’خوان خلیل ‘‘نام کی ایک کتاب تصنیف کی جس میں حضرت مولانا کے صفات وکمالات اپنے تعلق اور عقیدت و احترام ،تاثرات و کیفیات کا اظہار کیا ہے۔ حکیم الامت حضرت مولانا سے اپنے تعلقات کی ابتداء کا ذکر اس طرح کرتے ہیں ۔ ’’یوں تو مولانا سے احقر کو مدت دراز سے نیاز حاصل تھا لیکن زیادہ خصوصیت اس زمانہ سے ہوئی جب سے میں کانپور کا تعلق چھوڑ کر وطن میں مقیم ہوا اور سہارنپور کی آمد و رفت میں کثرت ہوئی جس میں مظاہر علوم کے سالانہ جلسہ کے موقع پر تو گویا بالا التزام حاضری ہوتی تھی اور متفرق طور پر بکثرت آنا جانا رہتا تھا اور ہر حاضری میں طویل طویل اوقات مولانا کی صحبت میں مستفید رہتا اور عجیب بات یہ ہے کہ باوجود یہ کہ میں ہر طرح چھوٹا تھا عمر میں بھی طبقہ میں بھی اور علم و عمل میں بھی تو مجھ کو کوئی نسبت ہی نہ تھی اس میں تو چھوٹے بڑے ہونے کی نسبت کا ذکر بھی ایک درجہ میں ادعاء ر ہے علم و عمل کا مگر مولانا کا برتاؤ مساویانہ تو یقینی ہی تھا بعض اوقات ایسا برتاؤ فرماتے تھے کہ جیسے چھوٹے کرتے ہیں بڑوں کے ساتھ اس سے زیادہ کیا درجہ ہوگا تواضع کا۔‘‘(خوان خلیل:۶) اس کے آگے حکیم الامت حضرت مولانا سے اپنے تعلق و محبت اور عقیدت و احترام کا ذکر اس طرح کرتے ہیں۔ ۱۔مولانا نے اپنے ایک معتقد خاص سے فرمایا تھا کہ مجھ کو اشرف سے اس وقت سے محبت ہے جس وقت اس کو خبر بھی نہ تھی۔(خوان خلیل:۷) ۲۔باوجود میرے کم مرتبہ ہونے کہ گاہ گاہ مجھ کو ہدایا سے بھی مشرف فرمایا ہے۔ (خوان خلیل:۷) ۳۔’’گاہ گاہ غریب خانہ کو بھی اپنے اقدام سے مشرف فرماتے تھے مجھ کو یاد ہے کہ غالباً جب اول بار تشریف آوری ہوئی تو احقر نے جوش محبت میں کھانے میں کسی قدر تکلف بھی کیا اور اہل قصبہ میں سے بھی بعض عمائد کو مدعو کردیا کہ عرفاً یہ بھی معزز ضعیف کا اکرام ہے(ان بعض عمائد نے میری اس خدمت کا یہ حق ادا کیاکہ بعد جلسہ دعوت کہ مجھ کو بدنام کیا کہ طالب علم ہوکر اتنا تکلف کیا پانچ چھ کھانے والوں کے سامنے بہتر یا باسٹھ برتن تھے میں عدد بھول گیا کہ کون سا فرمایا تھا اس روایت کے قبل مجھ کو تکلف کے مقدار کی طرف التفات بھی نہ ہوا تھا)مولانا نے مزاحافرمایا کہ یہ تکلف کیوں کیا گیا میں نے عرض کیا کہ اس کا سبب خود حضرت ہی ہیں اگر بکثرت کرم فرماتے تو ہرگز تکلف نہ کرنا یہ تقلیل سبب ہے اس تکثیر کا اس کے بعد آمد کی تکثیر ہوگئی اور تکلف کی تقلیل۔‘‘ (خوان خلیل:۸۔۷) جس طرح حکیم الامت کو حضرت مولانا سے کمال درجہ کی عقیدت تھی اسی طرح حضرت مولانا کو حکیم الامت سے محبت تھی اس سلسلہ کا یک عجیب واقعہ ہے وہ یہ کہ بعض لوگوں نے حکیم الامت کے خلاف بعض غلط روایتیں مشہور کرکے حضرت مولانا تک پہنچادیں حکیم الامت کو جب اس کا علم ہوا تو بہت پریشان ہوئے اور اس خیال سے کہ حضرت مولانا کے دل میں کوئی تکدر نہ پیدا ہو حقیقت حال سے مطلع کیا حضرت مولانا نے حکیم الامت کو حسب ذیل جواب مرحمت فرمایا۔ ’’معلوم نہیں لوگوں کو کیا مزہ آتا ہے غلط روایتیں پہنچا کر اہل خیر کے قلوب کو دکھاتے ہیں مجھ ناچیز کو جو تعلق اور محبت تھی عقیدت بحمدﷲ موجود ہے آں نیست کہ حافظ رامہرت روداز خاطر آں وعدہ پیشینش تاروز پسیں باشد جو قلبی محبت اور جس کو ذخیرہ آخرت سمجھ رکھا ہو وہ انشاء اﷲ تعالیٰ بدل نہیں سکتی جو روایتیں پہونچی ہیں ان میں مبالغہ سے بہت کام لیا گیا انتہی۔(خوان خلیل:۹) حکیم الامت حضرت مولانا کے علم و فضل ،تواضع و سادگی اور دوسرے صفات کے بہت قائل تھے اور مختلف موقعوں پر ان صفات کا ذکر فرمایا ہے۔ ایک جگہ تحریر فرمایا۔ ’’مولانا میں حضرات سلف کی سی تواضع تھی کہ مسائل واشکالات علمیہ میں اپنے چھوٹوں سے بھی مشورہ فرماتے تھے اور چھوٹوں کے معروضات شرح صدر کے بعد قبول فرمالیتے تھے ۔(ایضا۱۲) حکیم الامت حضرت تھانویؒ نے خوان خلیل میں کئی ایسے واقعات تحریر فرمائے ہیں جن میں حضرت مولانا کے مختلف صفات حسنہ اور کمالات کاذکرکیا ہے ان واقعات میں ایک واقعہ اس طرح لکھا ہے کہ ایک جگہ تقریر کرنے تشریف لے گئے اس تقریر کے بعد ایک ایسی جگہ تقریر کا اعلان ہوگیا جہاں مخالفین بھی تھے اور ہنگامہ کا اندیشہ بھی تھا حکیم الامت وہاں تقریر پر راضی نہ ہوئے اور خلاف مصلحت سمجھ کر انکار کردیا حضرت مولانا نے ارشاد فرمایا۔ ’’اگر ایسا ہوتو بھی تبلیغ حق میں ایسے امور کی پرواہ نہ کرنا چاہئے ۔‘‘ حکیم الامت فرماتے ہیں کہ مولانا کے ارشاد پر میں خاموش ہوگیا گو میری رائے اب بھی وہی تھی کہ جانا مناسب نہیں ۔ اور یہ حضرات تشریف لے گئے جب پہونچے تو رنگ بدلا ہواپایا نہ کسی نے سلام کیا نہ کلام کیا،بلکہ ایک صاحب نے اعلان کردیا کہ وعظ نہیں ہوگا اس پر ہنگامہ برپا ہوگیا اور شور و غل ہونے لگا اور قریب تھا کہ خون ہوجائے دونوں حضرات اٹھ گئے اور روانہ ہوگئے راستہ میں پولیس ملی اس نے کہا چلئے وعظ کہئے ،اس پر حکیم الامت بولے سبحان اﷲ کیا موقع پر پہنچے ہیں یہاں تو خون ہوجاتا آپ کا آنا کس مصرف کا ہوا اب وعظ نہیں ہوسکتا وعظ کیا ہوا کھیل ہوا یہ وہی بات ہوئی ؎ پس ازاں کہ من عالم بچہ کار خواہی آمد اور وہ بات ہوئی ۔ ہماری جان گئی آپ کی ادا ٹھری اس وقت مولانا یہ فرمارہے تھے کہ راہ حق میں ایسی کلفت بھی کیسی لذت بخش ہے۔ (خوان خلیل:۱۸) حضرت مولانا کے اس پر عزیمت فقرہ کے نقل فرمانے کے بعد حکیم الامت حضرت تھانوی تحریر فرماتے ہیں۔ ’’مقصود اس قصہ کے نقل کرنے سے مولانا کا یہ قول نقل کرنا تھا جس سے مولانا کا مذاق وأمر بالمعروف وانہ عن المنکر وَاصْبر علیٰ ما اصابک کے اتباع کا کس قدر وضوح سے ثابت ہوتا ہے جس میں اپنی ہمت کو قاصر دیکھتا تھا،آخر ضعیف و قوی اور ناقص و کامل میں فرق تو ہونا چاہئے ولنعم ما قیل فی مثل ھذا ؎ بساز و عشق را کنج سلامت خوشار سوائی کوئے ملامت {وَفِیْ ذٰلِکَ فَلْیَتَنَا فَسِ الْمُتَنَا فِسُوْنَ } (خوان خلیل:۲۰) حضرت مولانا کی طرف اپنے،نجذاب اور کشش کی کیفیت اس طرح بیان فرماتے ہیں۔ ’’احقر کو اموراجتہادیہ ،ذوقیہ ،متعلقہ،معاشرت و انتظام میں رائے کا اختلاف تھا اور اس اختلاف کے ہوتے ہوئے میرا یہ خیال تھا کہ مجھ کو مولانا سے صرف اعتقاد عقلی ہوسکتا ہے ،نجذاب طبعی نہ ہوگا مگر کیفیت یہ تھی کہ حاضری تو حاضری تصور کرنے سے اس قدر انجذاب ہوتا تھا کہ میری سمجھ میں نہ آتا تھا اور غالباً اسی کا اثر ہوگا کہ خواب میں کبھی زیارت ہوتی تو اسی شان سے ہوتی یہ کھلی دلیل ہے محبوبیت کی کہ محب کو گمان بھی نہیں بلکہ احتمال عدم کا ہے مگر طبیعت ہے کھنچی چلی جاتی ہے اور میں اسکو اﷲ تعالیٰ کا فضل اور رحمت اپنے اوپر سمجھتا ہوں کہ اس اختلاف کے ضرر سے مجھ کو محفوظ رکھا۔‘‘ (تذکرۃ الخلیل:۳۵۳)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شیخ الاسلام مولانا سید حسین احمد صاحب مدنی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۱۳۵</w:t>
      </w:r>
    </w:p>
    <w:p>
      <w:pPr>
        <w:spacing w:before="60" w:after="80" w:line="312" w:lineRule="auto"/>
        <w:ind w:right="288" w:left="288"/>
        <w:jc w:val="right"/>
      </w:pPr>
      <w:r>
        <w:rPr>
          <w:rFonts w:ascii="Jameel Noori Nastaleeq" w:hAnsi="Jameel Noori Nastaleeq"/>
          <w:color w:val="222222"/>
          <w:sz w:val="27"/>
        </w:rPr>
        <w:t>شیخ الاسلام مولانا سید حسین احمد صاحب مدنی : شیخ الاسلام مولانا سید حسین احمد صاحب مدنی رحمۃ اﷲ علیہ اگر چہ عمر میں ۲۷ سال چھوٹے تھے اور ایک لحاظ سے حضرت مولانا کے شاگرد بھی تھے مگر ایک ہی شیخ کے مرید اور اجازت یافتہ تھے یعنی حضرت گنگوہی کے اجلہ خلفاء میں حضرت مولانا بھی تھے بلکہ سابقین اولین میں تھے اور انھیں سے مولانا محمد حسین احمد صاحب مدنی بھی بیعت اور مجاز تھے ان رشتوں کی بناء پر حضرت مدنی حضرت مولانا کا بڑا ادب و احترام فرماتے تھے اور اطاعت و انقیاد میں سب سے آگے رہتے تھے،حضرت مدنی ۱۳۰۹؁ھ میں دیوبند تشریف لے گئے اور اسی سال شیخ الہند نے حضرت مولانا کے حلقہ درس میں ان کو بٹھایا اور خود تو حدیث پڑھائی اور حضرت مولانا نے دوسری بعض کتا بیں ،اس کے علاوہ حضرت مدنی اپنے شفیق استاذ و مربی حضرت شیخ الہند کو دیکھتے تھے کہ وہ حضرت مولانا کا نہ صرف خیال کرتے ہیں بلکہ بے تکلف دوستوں اور ہر طرح کے اٹھنے بیٹھنے والوں میں سے ہیں اس لئے ان کے دل میں بھی حضرت مولانا کی وہ عظمت پیدا ہوئی جس کی مثال نہیں ملتی ،حضرت شیخ الحدیث مولانا محمد زکریا صاحب مدظلہ العالی تحریر فرماتے ہیں۔ ’’میں نے بار ہا دیکھا جب حضرت مدنی قدس سرہ کی آمد حضرت مرشدی سیدی قدس سرہٗ کی خدمت میں ایسے وقت ہوتی جب حضرت کا درس جاری ہوتا تو بہت خاموشی سے آکر قاری کے برابر بیٹھ جاتے نہ سلام ،نہ مصافحہ ،نہ ملاقات اور جب قاری حدیث ختم کرتا تو اس کو اشارہ سے روک کہ خود حدیث کی قرأت شروع کردیتے ،اس سے میرے حضرت کو حضرت مدنی کی آمد کا حال معلوم ہوجاتا اور سبق کے ختم پر سلام اور مصافحہ وغیرہ ہواکرتا اﷲ جل شانہٗ اس سیہ کار کو بھی حسن ادب کی توفیق عطا فرمائے جب حضرت (مدنی)کراچی جیل سے تشریف لائے ،اس وقت کا منظر ہمیشہ آنکھوں کے سامنے رہے گا حضرت مرشدی قدس سرہٗ مکان تشریف لے جارہے تھے اور حضرت مدنی اسٹیشن سے تشریف لارہے تھے مدرسہ کی قدیم مسجد کے دروازے پر آمنا سامنا ہوا حضرت مدنی قدس سرہ مرشدی قدس سرہ کے ایک دم قدموں میں گر پڑے حضرت سہارنپوری نے جلدی سے پاؤں پیچھے کو ہٹا کر سینہ سے لگا لیا اور طرفین کی آنکھوں میں آنسو بھر گئے۔‘‘ (آپ بیتی ۴/۱۱۳،۱۱۴) حضرت مدنی نے اپنی خود نوشت سوانح ’’نقش حیات‘‘میں متعدد جگہ حضرت مولانا کا ذکر کیا ہے اور ان کے علم و فضل کا دل کھول کر اعتراف کیا ہے،حضرت مولانا کو اپنا استاذ اور مقتد بنایا ہے اور جس عظمت کے ساتھ ان کو یاد کیا ہے وہ ایک دوسرے کا آپس میں خیال ،تعلق اور محبت و عظمت کا بین ثبوت ہے،شیخ الاسلام حضرت مدنی نے زندگی بھر حضرت شیخ الہند کے بعد حضرت مولانا کے حکم کو جس طرح مانا اور اپنی خواہش و ارادہ کو ان کے حکم پر قربان کیا ہمعصروں میں اس کی مثال کہیں نہیں ملتی،مدرسہ مظاہر علوم میں ہر سال جلسہ میں حکیم الامت حضرت تھانوی تشریف لاتے اور وعظ فرماتے تھے ایک بار انھوں نے معذرت فرمائی اس وقت حضرت مدنی کلکتہ میں تھے حضرت مولانا نے ان کو شرکت کی دعوت دی وہ فوراً اپنا کام چھوڑ کر پہونچے۔ حضرت شیخ الحدیث مولانا محمد زکریا صاحب زید لطفہ تحریر فرماتے ہیں۔ ’’جب اعلیٰ حضرت حکیم الامت تھانوی قدس سرہ نے بعض اعذار کی وجہ سے مدرسہ کے جلسہ میں تشریف آوری سے عذر فرمادیا تو میرے حضرت قدس سرہٗ نے حضرت مدنی کو تار دیا جو اس وقت کلکتہ تشریف فرماتھے جلسہ میں تمھاری شرکت ضروری ہے حضرت مدنی کو اﷲ تعالیٰ بہت ہی جزائے خیر عطا فرمائے کسی دوسری جگہ تشریف لے جانا تھا وہاں التوا کا تار دے کر فوراً سہارنپور تشریف لے آئے چونکہ خاص طور سے بلائے گئے تھے اس لئے مدرسہ کے مہمان خانہ میںتھے حضرت مدنی کے قیام کا اہتمام میرے حضرت قدس سرہٗ نے فرمایا تھا تانگہ سے اتر کر حضرت مدنی مدرسے میں تشریف لے گئے ،میرے حضرت مصافحہ اور دست بوسی فرمائی۔‘‘(آپ بیتی نمبر۴/۹۵)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امام اہل سنت مولانا عبدالشکور صاحب فاروقی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۱۳۶</w:t>
      </w:r>
    </w:p>
    <w:p>
      <w:pPr>
        <w:spacing w:before="60" w:after="80" w:line="312" w:lineRule="auto"/>
        <w:ind w:right="288" w:left="288"/>
        <w:jc w:val="right"/>
      </w:pPr>
      <w:r>
        <w:rPr>
          <w:rFonts w:ascii="Jameel Noori Nastaleeq" w:hAnsi="Jameel Noori Nastaleeq"/>
          <w:color w:val="222222"/>
          <w:sz w:val="27"/>
        </w:rPr>
        <w:t>امام اہل سنت مولانا عبدالشکور صاحب فاروقی : چونکہ حضرت مولانا کو رد شیعیت میں بڑا ملکہ حاصل تھا اور آپ نے شیعی کتب کا بڑا مطالعہ کیا تھا پھر اس موضوع پر دو اہم کتابیں تصنیف فرمائی تھیں ۔ (۱)المطرقۃ الکرامہ(۲)ھدایات الرشید،اس لئے قدرتی طور پر مولانا عبدالشکور صاحب فاروقی سے بڑی اپنائیت اور تعلق پیدا ہوگیا تھا۔مولانا عبدالشکور صاحب فاروقی کی زندگی کا مقصد اور طریقہ کار ہی ردشعیت تھا اور انھوں نے اس سلسلہ میں ناقابل فراموش خدمات انجام دیں خصوصاً لکھنؤ میں ان کی کوششوں کے جو نتائج برآمد ہوئے وہ لکھنؤ کے اہل سنت والجماعت کبھی فراموش نہیں کرسکتے اس لئے بجا طور پرا نکو ’’امام اہلسنت‘‘ کا لقب دیا گیا اور وہ اسی نام سے مشہور ہوئے ،مولانا عبدالشکور صاحب کو بھی حضرت مولانا سے اتنا زیادہ تعلق ہوگیا تھا کہ اکثر سہارنپور آتے اور حضرت مولانا کی خدمت میں کئی کئی روز رہتے ،مدرسہ کے جلسوں میں شرکت کرتے اور تقریر کرتے اور ۱۳۳۸؁ھ میں حضرت مولانا سے مسلسلات کی سند بھی حاصل کی جو آپ پڑھ چکے ہیں مولانا عبدالشکور صاحب کو اپنے شاگردی اور حضرت مولانا سے تلمذ پر فخربھی تھا جو سند فراغت دارالمبلغین کے طلباء کو دیا کرتے تھے اس میں یہ درج ہے کہ میں نے حضرت مولانا خلیل احمد صاحب سے حدیث پڑھی اسی لئے وہ حضرت مولانا کا اس درجہ احترام کرتے جیسے ایک سعید شاگرد اپنے محسن استاذ کی کرتا ہے اس طرح حضرت مولانا ان سے اتنی محبت کرتے جیسے ایک استاذ اپنے شاگرد رشید سے محبت کرتا ہے ۔ ’’ایک بار مولانا عبدالشکور صاحب اپنے دو صاحبزادوں مولوی عبدالغفور صاحب مرحوم اور مولوی عبدالمہیمن صاحب کے ساتھ سہارنپور تشریف لے گئے عصر کے وقت گاڑی پہونچی ،اسٹیشن کے باہر پہنچے کچھ ہی دور گئے تھے کہ سامنے سے ایک تانگہ آتا ہوا نظر آیا جس پر حضرت مولانا تشریف فرماتھے اور آپ کے ساتھ مولانا عبدالطیف صاحب بھی تھے مولانا عبدالشکور صاحب کو دیکھکر حضرت مولانا نے تانگہ رکوالیا۔حضرت مولانا باہر کسی جگہ تشریف لے جارہے تھے سامان سفر کافی تھا اپنا سفر ملتوی کردیا مولانا عبدالشکور صاحب نے بہتیرا عرض کیا کہ حضرت جہاں تشریف لے جارہے ہیں میں حضرت کا انتظار کرلوں گا مگر حضرت مولانا نے فرمایا آپ آئیں اور میں چلا جاؤں ایسا نہ ہوگا اور مدرسہ واپس ہوگئے راوی کہتے ہیں کہ میری عمر کم تھی اور پہلی بار میں نے حضرت کو دیکھا اتنا حسین و جمیل اور خوش پوشاک آدمی میں نے نہیں دیکھا تھا۔(۱) مولانا عبدالشکور صاحب فاروقی پر حضرت مولانا کو کتنا اعتماد تھا ،امروہہ کے مشہور شیعہ سنی مناظرہ کے دوران حضرت مولانا نے جو کلمات فرمائے تھے اس کا ثبوت ہیں ،حضرت مولانا نے جب مولانا عبدالشکور صاحب کو مناظرہ کے لئے کھڑا کیا تو فرمایا مولانا کی جیت میری جیت ہے اور مولانا کی ہار میری ہار ہے اس کے علاوہ اور بھی بعض ایسے کلمات فرمائے جن سے کلی اعتماد کا اظہار ہوتا تھا۔ مولانا عبدالشکور صاحب ’’النجم ‘‘اخبار نکالتے تھے جس میں اہل تشیع کے عقائد کا ذکر اور اہل سنت کے عقائد کی تشریح ہوتی تھی اور شیعی اعتراضات کا جواب دیا کرتے تھے،’’النجم ‘‘بہت پڑھا جاتا تھا خود حضرت مولانا پابندی سے مطالعہ فرماتے تھے ایک بار ایک شیعہ مناظر سید مصطفیٰ حسین نے اہل سنت پر چند اعتراضات کئے اور دعوت مناظرہ دی مولانا عبد الشکور صاحب نے اس کے جوابات دئیے حضرت مولانا نے ’’النجم ‘‘کودیکھ کر خود ایک مضمون تحریر فرمایا اور مولانا عبدالشکور صاحب کو حسب ذیل الفاظ پر مشتمل ایک مکتوب ارسال کیا جس میں تحریر فرمایا۔ ’’حامداً ومصلیاً از بندہ خلیل احمد ،بگرامی خدمت مکرم و محترم مولانا مولوی عبدالشکور صاحب زیدت مکارکم السلام علیکم ورحمۃ اﷲ وبرکاتہ۔ آپ کے اخبار میں ایک عرصہ سے جناب سید مصطفیٰ حسین صاحب شیعی کے سوالات اور ان کے جوابات شائع ہورہے ہیں ۷ِصفر کا’’النجم ‘‘دیکھ کر مجھ کو بھی یہ خیال پیدا ہوا کہ میں بھی اس بحث میں حصّہ لوں ،شاید میری قسمت یاوری فرمائے اور مجھ ناچیز کی گذارش حضرت سید صاحب کیلئے تشفی بخش ہوکر سید صاحب کے رجوع الی الحق کا سہرا میری ہی تحریر کے سر بندھے۔ پھر حضرت مولانا نے سید حسین صاحب کو خطاب کرکے چند سوالات کئے ،اور آخر میں تحریر فرمایا۔ ’’اس عاجزانہ تحریر کو اپنے اخبار کے کسی گوشہ میں جگہ دے کر بندہ کی عزت افزائی فرماویں۔فقط مولانا عبدالشکور صاحب ،مولانا عین القضاۃ صاحب کے شاگرد تھے مولانا عین القضاۃ صاحب نے تجوید قرات کی تعلیم کے لئے مدرسہ فرقانیہ کی بنیاد رکھی اور اس مدرسہ نے بکثرت قراء اور مجود پیدا کئے حضرت مولانا کو قرأت قرآن اور تجوید سے بڑا شغف تھا اسی راہ سے مولانا عین القضاۃ صاحب سے ارتباط پیدا ہوا اور بعض قراء کو جو مولانا عین القضاۃ صاحب کے معتمد علیہ تھے اور انکو مولانا عین القضاۃ صاحب کا قرب و اختصاص حاصل تھا ،جب وہ سہارنپور گئے اور حضرت مولانا کی خدمت میں حاضر ہوئے حضرت مولانا نے ان کی تجوید کو سنا تو اتنا پسند فرمایا کہ مولانا عین القضاۃ صاحب سے کہہ کر مدرسہ مظاہر علوم میں روک لیا اور ان کے قراء نے اس مدرسہ میں رہ کر استفادہ و افادہ کیا اس تعلق و ارتباط کی بناء پر مولانا عبدالشکور صاحب کو حضرت مولانا سے اور قرب ہوا۔ مولانا عبدالشکور صاحب اگر چہ شاہ ابو احمد مجددی بھوپالی سے نقشبندی سلسلہ میں بیعت و مجاز تھے مگر حضرت مولانا سے تعلق رکھتے تھے اور استفادہ کرتے تھے اور آپ کو اپنے شیخ و مرشد کی مانند سکجھتے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مولانا سید عبدالحی صاحب سابق ناظم ندوۃ العلماء لکھنؤ</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۱۳۸</w:t>
      </w:r>
    </w:p>
    <w:p>
      <w:pPr>
        <w:spacing w:before="60" w:after="80" w:line="312" w:lineRule="auto"/>
        <w:ind w:right="288" w:left="288"/>
        <w:jc w:val="right"/>
      </w:pPr>
      <w:r>
        <w:rPr>
          <w:rFonts w:ascii="Jameel Noori Nastaleeq" w:hAnsi="Jameel Noori Nastaleeq"/>
          <w:color w:val="222222"/>
          <w:sz w:val="27"/>
        </w:rPr>
        <w:t>مولانا سید عبدالحی صاحب سابق ناظم ندوۃ العلماء لکھنؤ : مولانا سید عبدالحی صاحب کا زیر نظر کتاب میں کئی جگہ ذکر آیا ہے ،اور ان کی شہرہ آفاق کتاب ’’نذھۃ الخواطر‘‘سے جستہ جستہ اقتباس دئے گئے ہیں انھوں نے ۱۳۱۲؁ھ میں سہارنپور اور دہلی نیز پورے دو آبہ کا دورہ کیا تھا اور مدارس خانقا ہوں اور دینی مرکزوں میں گئے مشہور علماء و شخصیات سے ملے اس لئے ان کی رائے بڑی وقیع اور وزنی ہے،جن لوگوں نے ان کی کتاب نذھۃ الخواطر کا مطالعہ کیا ہے جو علماء و مشائخ کے حالات پر لکھی گئی ہے وہ اس کا صحیح اندازہ لگا سکتے ہیں کہ جن کے متعلق بھی مولانا موصوف نے اپنی رائے لکھی ہے اس میں مبالغہ سے کام نہیں لیا اور جچے تلے الفاظ استعمال کئے ہیں وہ حضرت مولانا کے متعلق حسب ذیل الفاظ استعمال کرتے ہیں۔ ’’الشیخ خلیل احمد لہ الملکۃ القویۃ والمشاہدۃ الجیدۃ فی الفقہ والحدیث والید الطولی فی الجدل والخلاف والرسوخ التام فی علوم الدین والمعرفۃ والیقین اور پھر اس کے کچھ آگے چل کر تحریر فرماتے ہیں۔ وکان رقیق الشعور ،ذکی الحس ،صارعاً بالحق صریحاً فی الکلام فی غیر جفاء،شدید الاتباع للسنۃ ،نفوراً عن البدعۃ ،کثیرالاکرام للضیوٖف ،عظیم الرفق باصحابہ،محب الترتیب والنظام فی کل شئی والمواظبۃ علی الاوقات مشتغلا بخاصۃ نفسہ وبما ینفع فی الدین متنحیّاً عن السیاسۃ مع الاھتمام بامور المسلمین والحمیۃ والغیرۃ فی الدین۔‘‘ (نزہۃ الخواطر۸/۱۳۶)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مولانا سید اصغر حسین صاحب دیوبندی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۱۳۸</w:t>
      </w:r>
    </w:p>
    <w:p>
      <w:pPr>
        <w:spacing w:before="60" w:after="80" w:line="312" w:lineRule="auto"/>
        <w:ind w:right="288" w:left="288"/>
        <w:jc w:val="right"/>
      </w:pPr>
      <w:r>
        <w:rPr>
          <w:rFonts w:ascii="Jameel Noori Nastaleeq" w:hAnsi="Jameel Noori Nastaleeq"/>
          <w:color w:val="222222"/>
          <w:sz w:val="27"/>
        </w:rPr>
        <w:t>مولانا سید اصغر حسین صاحب دیوبندی : مولانا سید اصغر حسین صاحب دیوبندی ایک بڑے عالم و مدرس صوفی المشرب اور صاحب حال بزرگ تھے وہ مدتوں حضرت شیخ الہند کے ساتھ رہے اور ان سے استفادہ کیا ان کے حالات پر ایک کتاب بھی لکھی ہے،حضرت مولانا خلیل احمدصاحب نوراﷲ مرقدہٗ کی بھی صحبت و خدمت کی سعادت پائی تھی اور ان کے حالات و کوائف کا مشاہدہ کیاتھا وہ حضرت مولانا کے متعلق تحریر کرتے ہیں۔ ’’حضرت شیخ الہند کے بعدہندوستان میں تقدس و مقبولیت میں مولانا صاحب ہی کا درجہ سمجھا جاتا ہے اور حضرت مولانا رشید احمد صاحب رحمۃ اﷲ علیہ کے خلیفہ ارشد ہونے کے علاوہ مولانا صاحب سے دارالعلوم دیوبند کو اور بھی بہت سے قابل احترام تعلقات ہیں۔ (حیات شیخ الہند:۴۷)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السید احمد برزنجی مفتی شافعیہ مدینہ منورہ حجاز</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۱۳۹</w:t>
      </w:r>
    </w:p>
    <w:p>
      <w:pPr>
        <w:spacing w:before="60" w:after="80" w:line="312" w:lineRule="auto"/>
        <w:ind w:right="288" w:left="288"/>
        <w:jc w:val="right"/>
      </w:pPr>
      <w:r>
        <w:rPr>
          <w:rFonts w:ascii="Jameel Noori Nastaleeq" w:hAnsi="Jameel Noori Nastaleeq"/>
          <w:color w:val="222222"/>
          <w:sz w:val="27"/>
        </w:rPr>
        <w:t>السید احمد برزنجی مفتی شافعیہ مدینہ منورہ حجاز : حضرت مولانا ۱۳۳۳؁ھ میں حج کے لئے تشریف لے گئے مدینہ منورہ میں اس وقت سید احمد برزنجی شافعی مفتی تھے اور ان کے علم و فضل کا بڑا چرچہ تھا ،علماء وقت میں انکو بڑی مقبولیت حاصل تھی بڑے بڑے علماء ان سے حدیث کی سند لینے کو باعث فخر سمجھتے تھے حضرت مولانا ان کی خدمت میں حاضر ہوئے اور حدیث کی سند کی خواہش کی انھوں نے نہ صرف یہ کہ سند عطا کی بلکہ سند دیتے ہوئے جن الفاظ میں حضرت مولانا کو یاد کیا وہ حضرت مولانا کے علو استعداد اور تبحر علمی پرشاہد ہیں تحریر ی سند دیتے ہوئے تحریر فرماتے ہیں۔ ’’صاحب الفضل والسماحۃ ،والعلم والرجاحۃ الھمام الاورع والشھم السمیدع الفائز من مدارک التقی ٰباوفر نصیب والحائز من سالک الھدی للسھم المصیب ذی المجد الباذخ والجد الشامخ اللوذعی الکامل والعلامۃ الفاضل حضرۃ جناب الشیخ خلیل احمد حفہ اﷲ الصمد بلطفہ المؤبد۔ (المسلسلات:۵)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علمائے مدینیہ کی نظر میں</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۱۳۹</w:t>
      </w:r>
    </w:p>
    <w:p>
      <w:pPr>
        <w:spacing w:before="60" w:after="80" w:line="312" w:lineRule="auto"/>
        <w:ind w:right="288" w:left="288"/>
        <w:jc w:val="right"/>
      </w:pPr>
      <w:r>
        <w:rPr>
          <w:rFonts w:ascii="Jameel Noori Nastaleeq" w:hAnsi="Jameel Noori Nastaleeq"/>
          <w:color w:val="222222"/>
          <w:sz w:val="27"/>
        </w:rPr>
        <w:t>علمائے مدینیہ کی نظر میں : حضرت مولانا ۱۳۳۳؁ ھ کے حج سے فراغت کر کے مدینہ منورہ پہونچے تو آپ کی طرف طلباء اور علماء کا بڑا ہجوم ہوا اور رجوع عام ہوا اس لئے کہ آپ کے شاگردوں اور حلقہ بگوشوں کے علم و فضل کا یہ حال تھا کہ علماء ان سے استفادہ کرنا فخر کی بات سمجھتے تھے اور جب خود ہی حضرت مولانا تشریف لے گئے تو اہل علم طبقہ کا رجوع یقینی تھا شیخ الاسلام مولانا سید حسین احمد صاحب مدنی پہلے سے مسجد نبوی میں درس دیتے تھے اور ان کا ایک بڑا حلقہ پیدا ہوگیا تھا مولانا مدنی نقش حیات میں تحریر فرماتے ہیں۔ ’’۱۳۲۴؁ھ کے ابتداء میں حضرت مولانا خلیل احمدصاحب قدس سرہ العزیز بعد از فراغت حج مدینہ منورہ تشریف لائے اور تقریباً پندرہ روز قیام فرمایا چونکہ موصوف میرے اساتذہ کرام میں سے تھے اسلئے طلباء مدینہ منورہ کا ان کی طرف بہت ہجوم ہوا اور عموماً علماء مدینہ بھی ان کی زیارت اور دست بوسی کیلئے حاضر ہوتے رہے اور بہت بڑے مجمع نے اوائل کتب احادیث سنا کر مسجد شریف کے اندر بڑے حلقہ میں اجازت کتب حدیث و علوم لی۔(نقش حیات اول:۱۰۰)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قاضی القضاۃ امیر ابن بلیہد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۱۳۹</w:t>
      </w:r>
    </w:p>
    <w:p>
      <w:pPr>
        <w:spacing w:before="60" w:after="80" w:line="312" w:lineRule="auto"/>
        <w:ind w:right="288" w:left="288"/>
        <w:jc w:val="right"/>
      </w:pPr>
      <w:r>
        <w:rPr>
          <w:rFonts w:ascii="Jameel Noori Nastaleeq" w:hAnsi="Jameel Noori Nastaleeq"/>
          <w:color w:val="222222"/>
          <w:sz w:val="27"/>
        </w:rPr>
        <w:t>قاضی القضاۃ امیر ابن بلیہد : حضرت مولانا نے جب ہجرت فرمائی اس وقت سلطان ابن سعود کی حکومت حجاز میں قائم ہوچکی تھی آپ مدینہ منورہ میں قیام پذیر تھے کہ اس وقت سب سے بڑے عالم قاضی القضاۃ امیر ابن بلیہد جو عہدہ کے لحاظ میں بھی سب سے بڑے تھے اورسلطان ابن سعود بھی انکی عزت کرنے پر مجبور تھے مدینہ منورہ تشریف لائے اتفاق سے مسجد نبوی میں جہاں حضرت مولانا کی نشست تھی وہاں قاضی صاحب اور سلطان ابن سعود بھی بیٹھے پہلی ملاقات اس طرح ہوئی کہ ایک مسئلہ کے بارے میں خود حضرت مولانا نے ان سے سوال کیا،اور اسی سوال و جواب میں گفتگو طویل ہوگئی حضرت مولانا کے علم و فضل اور حاضر جوابی سے قاضی صاحب بہت متاثر ہوئے اور اس گفتگو کا پورے حرم نبوی میں بڑا شہرہ ہوا ،اور نجدی علماء تک متاثر ہوئے بغیر نہ رہ سکے ،پھر قاضی صاحب حضرت مولانا کے معتقد ہوگئے اور اکثر مسائل میں گفتگو کرنے لگے مولانا عاشق الٰہی صاحب لکھتے ہیں: ’’حضرت کی قاضی صاحب اور سلطان سے یہ پہلی ملاقات تھی جس میں حضرت نے اپنا حق ادا کیا،اگلے دن نجدیوں میں حضرت کی گفتگو کا مشورہ برپا رہا پھر شرک کی صدا کبھی کان میں نہ آئی سلطان عموماً عصر کی نماز میں شریک ہوتے اور اسی جگہ بیٹھا کرتے جو حضرت کا شروع سے بیٹھنے کا مقام تھا اس قصے کے بعد قاضی ابن بلیہد کے دل میں حضرت کے تجرو تقویٰ کا ایک خاص احترام پیدا ہوگیا کہ اکثر مسائل میں حضرت سے مراجعت کرتے اوراپنے اساتذہ کے مثل حضرت کا ادب فرماتے تھے کبھی حضرت کے مکان پر بھی تشریف لاتے اور دیر تک علمی مکالمہ ہوتا تھا۔‘‘(تذکرۃ الخلیل:۳۰۶) براھین قاطعہ ھدایات الرشید المطرقۃ الکرامۃ تنشیط الاذان المہند بذل المجہود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تصنیفات و تالیفات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۱۴۱</w:t>
      </w:r>
    </w:p>
    <w:p>
      <w:pPr>
        <w:spacing w:before="60" w:after="80" w:line="312" w:lineRule="auto"/>
        <w:ind w:right="288" w:left="288"/>
        <w:jc w:val="right"/>
      </w:pPr>
      <w:r>
        <w:rPr>
          <w:rFonts w:ascii="Jameel Noori Nastaleeq" w:hAnsi="Jameel Noori Nastaleeq"/>
          <w:color w:val="222222"/>
          <w:sz w:val="27"/>
        </w:rPr>
        <w:t>تصنیفات و تالیفات 1البراھین القاطعہ علی ظلام الانوار الساطعۃ تیرھویں صدی کے اخیر میں علمائے دہلی دیوبند و سہارنپور کی خدمت میں ایک استفتاء پیش کیا گیا تھا جس میں مروجہ طریقے پر میلاد و فاتحہ اور دوسرے رسوم کے متعلق استفسار کیا گیا تھا اس کے بعد ہی جواب میں اوّلاً چار ورقی ایک فتویٰ مطبع خاص ہاشمی میرٹھ میں چھپا تھا اس کے بعد ہی دوسرا فتویٰ شائع ہوا جس میں پہلے فتویٰ کی عبارتیں بھی تھیں ان فتاوی پر دہلی ،,دیوبند اور سہارنپور کے مشہور علماء کے دستخط تھے ان فتاوی میں کتاب و سنت کی روشنی میں بدعت پر سخت الفاظ میں تنقید کی گئی تھی اور مسائل مسؤلہ کا واضح جواب دیا گیا تھا ان دونوں فتووں نے ان لوگوں میں ہل چل پیدا کردی جو ان رسوم کے پابند تھے اور اس خیال کے ماننے والوں نے اس کے جواب پر اپنے علماء کو آمادہ کیا مولوی عبدالسمیع صاحب بیدل جو رامپور ’’منہیاران ‘‘کے رہنے والے اور قابل اساتذہ کے شاگرد تھے اور حضرت حاجی امداد اﷲ صاحب رحمۃاﷲ علیہ کے حلقہ بگوش بھی تھے ان فتووں کے جواب پر آمادہ ہوئے اور انھوں نے ایک ضخیم کتاب ۱۳۰۲؁ھ میں بنام ’’انوار ساطعہ دربیان مولود فاتحہ ‘‘لکھی جس میں میلاد و فاتحہ اوراس طرح کے مروجہ رسوم پر تفصیلی بحث کی اور اقوال و معمولات مشائخ سے ان رسوم کو صحیح اور مطابق سنت قرار دیا،لیکن اس کتاب میں انھوں نے جو طرز استدلال اور انداز تحریر اختیار کیا وہ نہایت سخت اور تکلیف دہ تھا اپنے مخالف علماء کا نام لے کر ان کو برا بھلا کہا گیا اور وہ جارحانہ اور انتہا پسندانہ انداز اختیار کیا جو تہذیب سے گرا ہوا تھا ،اس کتاب کا چھپنا تھا کہ ہر حلقہ میں موافق و مخالف نتیجہ برآمد ہوا اور اشتعال کا دروازہ کھل گیا حتیٰ کہ حضرت حاجی امداد اﷲ صاحبؒ جو خیالات میں مصنف انوار ساطعہ کے موید تھے ،اور انھوں نے نفس مسئلہ کی تائید کرتے ہوئے فرمایا تھا۔ فی الحقیقت نفس مطلب کتاب موافق مذھب و مشرب فقیر و بزرگان فقیر است فی الحقیقت کتا ب کا نفس مطلب میرے اور میرے بزرگوں کے مذہب و مشرب کے موافق ہے ۔ لیکن مصنف انوار ساطعہ کے طرز استدلال اور طریقہ تحریر پر تنقید فرماتے ہوئے حکم دیا کہ ان الفاظ اور عبارتوں کو نکال دیا جائے جو ملال کا باعث ہیں آپ لکھتے ہیں۔ ’’لازم آنکہ از کتاب انوار ساطعہ خود کلامیکہ درآں تیز قلمی وغیظ نفسانی شدہ باشد کہ ایں طرز تحریر اصحاب تحقیق و ارباب تہذیب بعید است واسمائے برادران طریقت خود وعبارت واسمائے دیگر کہ از فور نفسانی صادر شاہ باشد اخراج نمایند۔‘‘ (انوارساطعہ) لازم ہے کہ اپنی کتاب انوار ساطعہ سے وہ کلام جس میں قلم کی تیزی اور نفس کی زیادتی شامل ہوگئی ہے ،یہ طرز تحریر اصحاب تحقیق اور تہذیب کے شایان نہیں اور اپنے برادران طریقت کے نام اور عبارت اور دوسرے نام جو نفسیات کے تحت آگئے ہیں نکال دئے جائیں۔ حاجی صاحب کا یہ مکتوب ۲۴شوال ۱۳۰۴؁ھ کا ہے جبکہ انوار ساطعہ دور دور پہنچ چکی تھی اور اس کتاب نے حضرت حاجی صاحب کے حلقہ کے سارے لوگوں کو دو مختلف مکتب خیال میں بانٹ دیا تھا اور حضرت مولانا رشید احمد صاحب گنگوہی جیسے صاحب فضل و کمال اور حضرت حاجی صاحب کے ہمراز و دمساز کے خلاف ہنگامہ کھڑا کردیا تھا آخر کار حضرت گنگوہی کے ارشادات و ایماء پر حضرت مولانا خلیل احمد صاحب نور اﷲ مرقدہٗ نے قلم اٹھایا اور ’’انوار ساطعہ‘‘کا تفصیلی جائزہ لیا اور کتاب و سنت کی روشنی میں ان مسائل پر روشنی ڈالی۔ ۱۳۰۴؁ھ میں ’’البراھین القاطعۃ علی ظلام الانوار الساطعۃ‘‘نام کی ایک کتاب لکھی ،حضرت گنگوہیؒ نے اس کتاب کی طباعت و اشاعت میں بڑی دلچسپی لی اور اس کا پہلا ایڈیشن اس طور پر طبع ہوا کہ اوپر ’’انوار ساطعہ‘‘اور نیچے اس کا جواب تھا ،حضرت مولاناؒ نے ان تمام غلط فہمیوں کا ازالہ کیا جو انوار ساطعہ نے پھیلائیں ،یہ بات ضرور ہے کہ حضرت مولاناؒ کے قلم میں اکثر جگہ تیزی و شوخی آئی اور آپ نے الزامی جواب بھی دئے ’’براہین قاطعہ‘‘نے پورے ہندوستان میں وہ کام کیا جو مولانا اسماعیل شہیدؒ کی ’’تقویۃ الایمان ‘‘نے کیا تھا،اہل بدعت کے حلقوں میں اُسنے تیرو نشتر کا کام کیا۔ اس کتاب کے متعلق مولانا سید حسین احمد صاحب مدنی تحریر فرماتے ہیں۔ ’’کتاب براہین قاطعہ حضرت مولانامرحوم کی اہل بدعت کے لئے جس قدر سیف قاطع اور دلوں کو زخمی کرنے والی ہے اس کو ان مخالفوں کا کلیجہ ہی جانتا ہے۔ (نقش حیات ۱/۱۰۰) اس کی بدولت کئی جگہ مناظرے ہوئے بھاولپور سے لیکر بریلی تک جہاں بھی حضرت مولانا تشریف لے گئے اس کتاب کا چرچہ اور مخالف کیمپوں میں کھلبلی نظر آئی ہر طرف سے پھر آوازیں اٹھیں اور مولوی عبدالسمیع بیدلؔ صاحب کے استاذ مولانا رحمت اﷲ کیرانوی جو دونوں حلقوں میں معتبر و مستند جانے جاتے تھے اور ان کے علم و فضل پر ہر دو مکتب خیال کے لوگ متفق تھے انھوں نے مولوی صاحب بیدلؔ کو لکھا کہ وہ جواب الجواب کی فکر نہ کریں اور اس ہنگامہ کو ہوا نہ دیں اور آپس کی خلیج کو وسیع نہ کریں ۔بیدل صاحب نے جواب پر تو اصرار کیا لیکن اس سارے طرز استدلال اور سخت ترین کلمات کو نکالنے پر تیار ہوگئے اور ۱۳۰۶؁ھ میں ’’انوار ساطعہ‘‘کو نظر ثانی کرکے پھر شائع کیا اور جابجا’’براہین قاطعہ‘‘کی عبارتوں کا جواب دیا لیکن اس مرتبہ وہ جارہانہ انداز نہیں تھا جو پہلے ایڈیشن میں اختیار کیا تھا لیکن اس ایڈیشن میں علمائے حرمین اور اپنے مشائخ و اساتذہ اور علمائے ہند کے حوالے اور تقریظات شامل کیں۔ ’’براہین قاطعہ‘‘سے پورے ہندوستان میں ذہنی انقلاب پیدا ہوالیکن اس کے ساتھ ’’انوار ساطعہ‘‘نے دماغوں میں انتشار پیدا کردیا،اور اختلاف و انتشار کی خلیج بڑھتی ہی چلی گئی اور اس کے ذریعہ حضرت حاجی صاحب کے قلب صافی کو حضرت گنگوہیؒ اور ان کے ساتھیوں کی طرف سے میلا کیا جانے لگا حضرت گنگوہی نے جب یہ صورتحال دیکھی تو مولا نا سید کوثر علی صاحب مہاجر مکی کو جو حضرت حاجی صاحب کے مقرب بھی تھے ،اور مولانا رحمت اﷲ صاحب کیرانوی کے ہم جلیس و ہم نشین بھی اپنے ایک مکتوب میں تحریر فرمایا۔ ’’افسوس یہ ہے کہ مولوی رحمت اﷲ (کیرانوی)کی نظر جاتی رہی ورنہ ان سے توقع تھی کہ بغور ملاحظہ فرماکر جس امر پر مواخذہ فرماتے یا قبول فرماتے اطلاع ہوجاتی کیونکہ رسوم بدعات کے باب میں اور مجلس مولود کے باب میں جو کچھ مولوی خلیل احمد سلمہ نے براہین میں لکھا ہے وہی عقیدہ بندہ کا ہے اور سب ہماری جماعت کا اور جو کچھ ’’انوار ساطعہ‘‘میں عبدالسمیع نے لکھا ہے وہ افراط اور تفریط سے مملو ہے کہ حد سے بڑھ گیا ہے تو مولوی رحمت اﷲ سے محاکمہ ہوجاتا کہ وہ عالم ہیں مگر یہ امر تقدیر سے پیش آیا کہ ان کی نگاہ جاتی رہی یہ بھی جانتا ہوں کہ تم کو فرصت نہیں خصوصاً موسم حج میں ،سو اگر بعد موسم حج تم سے ہوسکے اور مولوی صاحب بھی قبول فرمالیں تو ساری ’’انوار ساطعہ‘‘اور ’’براہین قاطعہ‘‘ان کو بتدریج سنا کر جس جس موقع کورد و قبول سے مدلل فرمادیویں کیا عمدہ ہوجاوے ورنہ خیر جو کچھ ہوا سو ہوا ار اور جو کچھ ہووے گا سو ہووے گا بندہ کوتو اس کی کچھ پرواہ نہیں کہ خلق برا کہے،مگر اس مخالفت کا ہونا البتہ برا معلوم ہوتا ہے ،اب عبدالسمیع کی مخالفت بہت درجہ بڑھ گئی ہے اور یہ عہد باہم سب مبتدعین کے ہوگیا ہے کہ خواہ کوئی کچھ لکھے رشید احمد کے نام سے سب وشتم کرو سو واﷲاس کا کچھ اندیشہ نہیں کرتا ہوں مگر اس کی (یعنی مدمقابل کی)مخالفت کا بیان کرنا ہے کہ رات دن اسی فکر میں رہتا اور یورپ،دکھن ،بنگالہ پنجاب جہاں جہاںمبتدعین ہیں ان سے مکاتبہ و طرح طرح کے قصے کھڑا کرتا ہے۔‘‘ والسلام رشید احمد (مکاتیب رشید بحوالہ الفرقان جنوری: ۷۶) ’’براہین قاطعہ‘‘کی تکمیل پر حضرت گنگوہی کی تقریظ اور مولوی محمد حسین صاحب فقیر کے اشعار ہیں اس کے بعد ’’براہین قاطعہ‘‘کے متعلق مولوی نذیر احمد خاں مدرس مدرسہ احمد آباد گجرات کے ایک استفسار پر حضرت حاجی امداد اﷲ صاحب کا تفصیلی جواب ہے جس میں حضرت والا نے حضرت مولانا خلیل احمدؒ صاحب کے خیالات کی توجہیہ اور تائید فرمائی ہے جو کئی صفحہ پر ہے جس کا یہاں ذکر کرنا باعث طوالت ہے جو صاحب ملاحظہ کرنا چاہیں وہ براہین کے آخر میں ملاحظہ فرمالیں لیکن حضرت گنگوہیؒ کی تقریظ پیش نظرہے۔ ’’حامدً او مصلیاً امابعد اس احقر الناس خادم الطلبہ بندہ رشید احمد گنگوہی عفی عنہ نے اس کتاب مستطاب ’’براہین قاطعہ‘‘کو اول سے آخر تک بغور دیکھا الحق کہ بندہ کے نزدیک یہ رد اور جواب کافی اور الزام وحجت وافی اور فی الواقع براہین قاطعہ اپنے مصنف کی وسعت نور علم دینیہ فصاحت ذکاوفہم و حسن تقریر وبہاتحریر پر دلیل واضح اور اقوال مخالف کے باحسن البیان فاضح ہے لہذا یہ احقر الناس اس کتاب کو بلقب بالدلائل الواضحہ علیٰ کراہتہ المروج من المولودوالفاتحہ کرتا ہے حق تعالیٰ اس کے مؤلف کے علم و فہم میں برکت اور اس کے خیرات و مبشرات میں عموماً اور اس تالیف نفیس میں خصوصاً کرامت قبولیت عطا فرماوے اور اس کو موجب ندامت و توبہ اہل بدعت کا اور سبب استقامت اور تثبت متبعین سنت کابنا کر مقبول مقبولین و معمول عالمین فرماوے آمین وما ذلک علی اﷲ بعزیز واﷲ تعالیٰ ولی التوفیق وصلی اﷲ تعالیٰ علیٰ سید الکائنات والہ وصحبہ اھل الدرجات عدد ما یحب و یر ضی ولا حول ولا قوۃ الا باﷲ فقط رشید احمد مولوی محمد حسین فقیر کے اشعار حسب ذیل ہیں۔ چوں اختطاف برق برا ہین حق رسید شد باعث ذہاب بانوار ساطعہ تاریخ اوست بے سرطغیان و گفتگو بدعات قطع کرد براہین قاطعہ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2ھدایات الرشید الی افحام العنید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۱۴۴</w:t>
      </w:r>
    </w:p>
    <w:p>
      <w:pPr>
        <w:spacing w:before="60" w:after="80" w:line="312" w:lineRule="auto"/>
        <w:ind w:right="288" w:left="288"/>
        <w:jc w:val="right"/>
      </w:pPr>
      <w:r>
        <w:rPr>
          <w:rFonts w:ascii="Jameel Noori Nastaleeq" w:hAnsi="Jameel Noori Nastaleeq"/>
          <w:color w:val="222222"/>
          <w:sz w:val="27"/>
        </w:rPr>
        <w:t>2ھدایات الرشید الی افحام العنید صفحات ۸۸۸ تصنیف ۱۳۰۶؁ھ اثنائے قیام بھاولپور حضرت مولانا ۱۲۹۵؁ھ میں بھاولپور تشریف لے گئے اور پورے دس سال قیام فرمایا اور درس و تدریس اور تصنیف و تالیف کا کام کیا،اس مدت میں شیعوں کے ایک عالم اور صاحب قلم مجتہد فرزند حسین صاحب نے ایک مختصر سا کتابچہ تحریر کیا جس میں خلفائے ثلثہ اور صحابہ کرام پر حسب عادت طعن و تشنیع سے کام لیا اور مسئلہ خلافت پر بحث کی اور اس کتابچہ کو مشتہر کیا نیز علمائے اہل سنت کے پاس اس خیال سے بھیجا کہ وہ اس کا جواب دیں ،عمومی طور پر علمائے سنت اس بحث پر ایسی دستگاہ نہیں رکھتے تھے اور نہ مذہب شیعہ کی کتابوں کا ایسا گہرا مطالعہ کیا تھا کہ وہ مسکت جواب دے سکیں اس چند ورقہ کا جواب بعض علماء کی طرف سے دیا گیا اس کا جواب سید فرزند حسین صاحب نے اور زیادہ مفصل اور مدلل دیا،وہ جواب الجواب حضرت مولانا کی خدمت میں پیش کیا گیا اس وقت تک حضرت مولانا نے شیعہ کتب کا تفصیلی مطالعہ نہیں کیا تھا اور نہ وہ ایسے فارغ تھے کہ ہر ہر مسئلہ پر فریقین کے دلائل مستحضر ہوں ،گرمی کا سخت موسم تھا آپ ۱۳۰۲؁ھ میں رمضان کی تعطیل گزارنے بھاولپور سے سہارنپور تشریف لارہے تھے کہ راستہ میں بعض ذمہ دار حضرات نے وہ جواب حاضر کیا اور اس ابھرتے ہوئے فتنہ کے جواب پر زور دیا ،حضرت مولانا نے اس کو پڑھا مگر اس کے جواب پر طبیعت اس لئے آمادہ نہیں ہوئی کہ وہ لغو اور لاحاصل بحثوں سے بھرا تھا ،مگر دوستوں کے اصرار پر اس کا بغور مطالعہ کیا اور آپ کی غیور طبیعت میں ایک کشمکش سی پیدا ہوگئی غیرت ایمانی متقاضی تھی کہ اس کا مسکت جواب دیں مگر اس کے لئے کتب شیعہ کا مطالعہ ضروری تھا یہ زمانہ حضرت مولانا کی کم عمری کا تھا یعنی ۳۳ سال کی عمر تھی آپ اس جواب کو لے کر وطن پہنچے حضرت گنگوہیؒ کی خدمت میں حاضر ہوئے حضرت گنگوہی نے اس جواب کو ملاحظہ فرمایا تو اس کے جواب کا شدید داعیہ پیدا ہوا حضرت نے حکم فرمایا کہ اس کا جواب ضرور دیا جائے حضرت مولانا نے اپنے شیخ کا حکم پاکر کتب شیعہ مہاکیں ان کا مطالعہ کیا اور جواب لکھنا شروع کیا اسی دوران لدھیانہ میں سید فرزند حسین صاحب اور مشتاق احمد انبہٹوی کے درمیان مناظرہ ہوا اور سارے علاقوں میں سید فرزند حسین صاحب کی شکست کا شہرہ ہوگیا اور ان کی کتاب سے جو فضا مقدر ہوئی تھی اور اہل سنت کو پریشانی لاحق ہوئی تھی وہ دیکھتے دیکھتے دور ہوگئی اور اعتماد و استقرار کا عالم طاری ہوگیا ،اس صورتحال کو دیکھ کر حضرت مولانا کا قلم پھر رک گیا کہ کام تو اس مناظرہ سے بن گیا ،اب اپنا عزیز وقت ان بے مصرف مسائل میں لگانے سے کیا حاصل ،حضرت گنگوہی کو جب معلوم ہوا کہ حضرت مولانا کا خیال اب تفصیلی مطالعہ اور مفصل و مدلل جواب کا نہیں رہا تو آپ نے تحریر فرمایا۔ ’’جو کام للّٰہی طور پر شروع کر دیا گیا ہے اس کو اتمام تک پہونچانا ہی مناسب ہے ناتمام چھوڑنا مناسب نہیں اور جس کام کی ابتداء نیک نیتی کے ساتھ بغرض حمایت اسلام کی گئی ہے اس کا انجام بخیر ہے تحریر کو پورا کردینا ہی مناسب ہے۔‘‘(ہدایات الرشید:۶۔۷) اپنے شیخ و مرشد کے حکم پر حضرت مولانا نے ذہن و قلم کو تیار کیا اور پھر جو کتا ب لکھنے کا کام شروع کیا تو پورے انہماک ،دلچسپی اور ذوق و شوق سے سات ماہ تک کتاب لکھتے رہے اور اس کو پایہ تکمیل تک پہونچا کر چھوڑا ۔حضرت مولانا نے اس کتاب کا نام ’’ہدایات الرشید الی افحام العنید ‘‘رکھا،کتاب کے شروع میں تفصیل سے ان واقعات کا ذکر کیا جو اس کی تصنیف کا سبب بنے اس کے بعد بطور انتباہ کے چند صفحے تحریر فرمائے اور اس کی معذرت کی کہ اس کتاب میں جابجا شیعہ علماء کے اقوال اور کتب شیعہ کی عبارتیں ایسی آئیں ہیں جن سے خلفاء ،ثلثہ اوراصحاب کرام رضوان اﷲ تعالیٰ علیہم اجمعین کی شان عالی میں تنقیص ہوتی ہے مگر یہ ضرور تانقل کیے جائیں گے اورنقل کفر کفر نباشد کے مطابق یہ کا م خلاف عقیدہ اور خلاف ضمیر کیا جائے گا پھر حضرت مولانا نے اپنے عقیدہ کا اظہار کیا اور شیعت و خارجیت یا ناصبیت کی افراط و تفریط پر تنقید فرمائی اور صحابہ کرام و اہل بیت عظام سے یکساں محبت و عقیدت اور ان دونوں کے خلاف ادنی بھی تنقید کو خلاف ایمان و عقیدہ بتلایاہے۔ میر فرزند حسین احمد صاحب نے اپنے جواب میں مطالبہ کیا تھا جو صاحب بھی اس مسئلہ پر قلم اٹھائیں وہ کسی شیعی عبارت کا حوالہ کسی دوسری کتاب سے نہ دیں بلکہ براہ راست شیعی کتب سے نقل کریں اور یہ اس لئے مطالبہ کیا گیا تھا کہ شیعی کتب کا ملنا آسان نہ تھا وہ نایاب بھی تھیں اور کمیاب بھی مگر حضرت مولانا نے ایک طرف ذہن رسا بھی پایاتھا اور دوسری طرف حافظہ اور مطالعہ بھی ،آپ نے نایا ب سے نایاب کتب شیعہ کو فراہم کیا انکا بغور مطالعہ کیا اور اس مسئلہ پر جو تحریر لکھی وہ مکمل اور مدلل لکھی اور مسکت جواب تحریر فرمایا ۔ ۱۴ِجمادی الاولیٰ ۱۳۰۴؁ھ کو اس کتاب کی تکمیل ہوئی اس پر بعض اہل فضل و کمال نے تقریظیں لکھیں۔ بھاولپور کے قیام کے اسی دور میں مدرسہ دینیات میں جہاں آپ صدر مدرس تھے ایک اعلیٰ افسر بنکر ایک شیعہ آئے جن کا نام ’’چراغ شاہ‘‘ تھا وہ بات بات پر ہر ملاقات میں آپ سے مذہبی گفتگو کرتے اور بال کی کھال نکالتے اول اول آپ جوابات دیتے رہے مگر وہ افسری گھمنڈ میں آپ کو ایسے مقام پر لانا چاھتے کہ انتقام لیں،عاجز آکر آپ نے اہل حکومت سے مل کر دوسرے شعبہ میں اپنے کو تبدیل کرالیا اور پھر جب تک یہ کتاب لکھنے لگے اور چراغ شاہ کو اس کی خبر ہوئی تو وہ اور چراغ پا ہوئے اس کتاب نے ردشیعیت میں جو کام کیا وہ کم کسی اور کتاب نے کیا ہے،مولانا عاشق الٰہی صاحب اس کی بابت لکھتے ہیں۔ ’’یہ بے نظیر کتاب اس مبحث میں حضرت کی بہترین یاد گار اور اس کی چٹکیاں لینے والی،دلچسپ عبارت آپ کی نوجوا ن طبیعت کا مجسمہ ہے جو اس وقت نایاب ہے۔(تذکرۃ الخلیل:۱۱۶) حضرت مولانا نے جب یہ کتاب مکمل کی تو بطور شکر و اطمینان کے اس عبارت پر کتاب پوری کی۔ ’’اللھم لا احصی ثنائً علیک انت کما اثنیت علی نفسک‘‘ اور یہ سب حضرت مخدوم دامت برکاتہم کی برکات دعوات اور توجہات کا تحصیل ہے ورنہ ؎ کہاں میں اور کہاں یہ نگہت گل نسیم صبح تیری مہربانی اسی زمانہ میں بھاولپور میں ایک شیخ طریقت مولانا غلام فرید صاحب چشتی تھے جنھوں نے حضرت مولانا کی کتاب کے آخر میںجو تقریظ مکمل وہ یہ ہے۔ ’’یہ کتاب جو مولوی صاحب فاضل کامل مولوی خلیل احمد صاحب نے رد فرقہ ضالہ مضلہ شیعہ ،رافضیہ میں تصنیف فرمائی ہے نہایت مضامین عالیہ سے مملو ہے اور مطابق ملت قدسیہ اہل سنت و جماعت کے ہے میں بعد مطالعہ اس کتاب کے تصدیق کرتا ہوں کہ جوجو مولوی صاحب نے لکھا ہے فی الاصل صحیح اور درست ہے والسلام علی من الھدیٰ خاکپائے فقراغلام فرید چشتی حنفی عفی عنہ اس تقریظ کے علاوہ کئی اور تقریظیں ہیں جن میں کچھ نثر میں ہیں اور کچھ طویل نظم میں اور کچھ رباعیات میںنیز تاریخ تکمیل کتاب بھی مختلف نکالی گئی ہیں جواس کی زینت ہیں جن کو طوالت کے خوف سے چھوڑاجاتا ہے۔ 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المطرقۃ الکرامۃ علی سراۃ الامۃ</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۱۴۶</w:t>
      </w:r>
    </w:p>
    <w:p>
      <w:pPr>
        <w:spacing w:before="60" w:after="80" w:line="312" w:lineRule="auto"/>
        <w:ind w:right="288" w:left="288"/>
        <w:jc w:val="right"/>
      </w:pPr>
      <w:r>
        <w:rPr>
          <w:rFonts w:ascii="Jameel Noori Nastaleeq" w:hAnsi="Jameel Noori Nastaleeq"/>
          <w:color w:val="222222"/>
          <w:sz w:val="27"/>
        </w:rPr>
        <w:t>المطرقۃ الکرامۃ علی سراۃ الامۃ حضرت مولانا ۱۳۰۶؁ھ تک دو سال بریلی میں مدرسہ مصباح العلوم میں پڑھاتے رہے آپ جس وقت بریلی میں تھے اس وقت تک دو اہم کتابیں لکھ چکے تھے (۱)بدعت و شرک کے خلاف ’’البراہین القاطعہ‘‘(۲)تشیع ور فض کے خلاف ’’ہدایات الرشید‘‘دونوں کتابیں قیام بھاولپور کے دوران تصنیف کی تھیں اسی کے بعد بریلی میں قیام کیا دونوں علوم و فنون میں آپ کی اتنی دستگاہ حاصل ہوگئی تھی کہ اب مزید کسی کتاب کے مطالعہ او ردلائل وبراہین کے جمع کرنے میں کوئی دشواری لاحق نہیں ہوتی تھی،کتب شیعہ گویا حفظ تھیں ،دونوں فریق آپ سے بحث کرنے اور الجھنے سے گھبراتے تھے اور دامن بچاتے تھے آپ اہل بدعت کے مرکزمیں تھے اس وقت بریلی میں مولانا احمد رضا خاں صاحب کا مضبوط مرکز تھا اور ان کے شاگرد و متبعین پھیلے ہوئے تھے اور براہین قاطعہ کا چرچہ تھا مگر کسی نے آکر آپ سے اس بارہ میں نہ کوئی سوال کیا نہ گفتگو۔ حضرت مولانا جب بریلی میں تشریف رکھتے تھے اسی زمانہ میں،مطرقۃ الکرامۃ علی مراۃ الامامہ لکھنی شروع کی اس کتاب کی پہلی جلد جو ۱۴۳ صفحات پر مشتمل تھی طبع ہوئی دوسری جلد مکمل نہ ہوسکی اس کتاب کی وجہ تالیف کیا تھی؟وہ مولانا عاشق الٰہی صاحب میرٹھی سے سنئے۔ ’’حافظ امیر اﷲ صاحب بریلوی ایک صاحب تھے جنھوں نے عربی کی ابتدائی کتابیں پڑھی تھیں ایک شیعہ سے اختلافی مسائل میں ان کی کچھ گفتگو ہوئی اور وہ پریشان ہوکر بریلی کے نامی علماء کے پاس آئے کہ ان سوالات کا جواب دیا جائے حافظ سردار احمد بریلوی لکھتے ہیں کہ مولوی احمد رضاخاں صاحب کی طرف سے ان کو جواب ملا کہ ہاں جواب تو ممکن ہے مگر ایک ہزار روپیہ ہونا چاہئے ،حافظ صاحب نے فرمایا آخر جواب کے لئے اتنی کثیر رقم کی کیا ضرورت ہے ؟تو معلوم ہوا کہ ان کی مذہبی کتابیں خرید کر مطالعہ کی جائیں گی اس وقت جواب لکھا جائے گا ،بغیر اسکے جواب ممکن نہیں ہے،اختلاف عقائد کے سبب ان کو حضرت کے ساتھ مناسبت نہ تھی ،مگر مجبور بادل ناخواستہ وہ ’’مصباح العلوم‘‘میں آئے اور حضرت سے مسائل مسؤلہ کا تذکرہ کیا ،حضرت نے جواب فوراً لکھ دئے اور یہ فرماکر کہ اس بحث ہی کا انشاء اﷲ خاتمہ کردوں گا ’’مطرقۃ الکرامہ‘‘کی تالیف شروع کردی جس کا حصہ اول طبع ہوکر شائع اوراب نایاب ہوچکا حضرت اس تمنا و انتظار میں کہ کاش علمائے شیعہ اس کا جواب دیں چالیس برس گزار کر عالم قدس کو سدھارلئے مگر اس کا برائے نام بھی اب تک جواب نہیں ہوا،حافظ امیر اﷲ صاحب جوابات دیکھ کر حیران رہ گئے اور جب تک زندہ رہے اسکا اعتراف کرتے رہے کہ حضرت اپنے وقت کے علّامہ ہیں۔‘‘(تذکرۃ الخلیل:۱۴۶)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اتمام النعم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۱۴۷</w:t>
      </w:r>
    </w:p>
    <w:p>
      <w:pPr>
        <w:spacing w:before="60" w:after="80" w:line="312" w:lineRule="auto"/>
        <w:ind w:right="288" w:left="288"/>
        <w:jc w:val="right"/>
      </w:pPr>
      <w:r>
        <w:rPr>
          <w:rFonts w:ascii="Jameel Noori Nastaleeq" w:hAnsi="Jameel Noori Nastaleeq"/>
          <w:color w:val="222222"/>
          <w:sz w:val="27"/>
        </w:rPr>
        <w:t>اتمام النعم : حضرت مولانا ۱۳۱۳؁ھ میں دارالعلوم دیوبند میں مدرس دوم تھے اسی سال سید الطائفہ حضرت حاجی امداد اﷲ صاحب مہاجر مکی کے حکم پر تبویب الحکم ۔۔۔کا ترجمہ فرمایا تھا لیکن اس ترجمہ کا کوئی نام نہیں رکھا اور حضرت مولانا اشرف علی صاحب تھانوی کو طبع کرانے کے لئے دیدیا تھا حضرت تھانوی نے سیدالطائفہ حضرت حاجی صاحب کے حکم پر سب سے پہلے اس کو طبع کرایا اور اس کا نام اتمام النعم رکھا۔ اتمام النعم کی تکمیل رمضان ۱۳۱۳؁ھ میں ہوئی حضرت مولانا نے اس کی تکمیل پر تحریر فرمایا تھا۔ ’’ستائسویں رمضان ۱۳۱۳؁ھ کو بعد نماز جمعہ مسجد محلّہ خانقاہ قصبہ دیوبند ضلع سہارنپور میں یہ ترجمہ تمام ہوا ’’والحمدﷲ رب العالمین وصلی اﷲ تعالیٰ علی سیدنا محمدوالہٖ واصحابہ واتباعہ اجمعین۔ حضرت تھانوی نے اس ترجمہ پر ایک تقریظ بھی تحریر فرمائی جس سے اس ترجمہ نیز جس کتاب کا یہ ترجمہ ہے اس کے متعلق ضروری معلومات فراہم ہوتی ہیں،حضرت تھانوی تحریر کرتے ہیں۔ بسم اﷲ الرحمٰن الرحیم الحمد ﷲ واھب النعم ورب الفضل والکرم والصلوۃ علی رسولہ محمد الذی اوفی جوا مع الکلم وعلی الہ واصحابہ ینا بیع الحکم سبحان اﷲ مقبولان الٰہی کی بھی کیا شفقت و دل سوزی ہے کہ شب و روز بندگان خدا کے فیض رسانی و نفع بخشی کا خیال رہتا ہے یہی لوگ درحقیقت آیۃ کُنْتُمْ خَیْرَاُمَّۃٍ اُخْرِجَتْ لِلنَّاسِ کی تفسیر ہیں چنانچہ ہمارے حضرت قبلہ و کعبہ پیر ومرشد مولانا سیدنا الحاج الحافظ الشاہ محمد امداد اﷲ دامت برکاتہم کے ایسی ہی شفقت کا مصداق یہ امر ہے کہ آپ کی ذات بابرکات سے مفید مفید کتابیں تصنیف ہوئیں ترجمے ہوئے اشاعت ہوئی انھیں مفید اور ضروری کتابوں میں سے ایک کتاب معروف الحکم جامع ارشادات قطب الوقت حجۃ اﷲ حضرت ابن عطا(۱)اسکندری مصنف تنویر فی اسقاط التدبیر،واقعی جو طرز روحانی تربیت واتقان معرفت کاان بزرگ کا کلام میں پایا جاتا ہے کم کسی کے کلام میں دیکھا گیا یہ کتاب بھی اپنے حسن ظاہر و جمال باہر کی وجہ سے وصف و بیان سے مستغنی ہے ،کسی کا قول ہے ’’ہاتھ کنگن کو آرسی کیا ہے‘‘مگر اس کے مضامین متفرق ہونے سے طالب کو پتہ نہیں لگتا تھا کہ یہ مسئلہ کس باب کا ہے،شیخ علی(۲) متقی رحمۃ اﷲ علیہ نے اس کی ترتیب و تبویب نہایت خوبی کے ساتھ کی جو النہج الاتم فی تبویب الحکم کے نام سے مشہور ہے حضرت سیدنا و مرشدنا محمود الصدر نے بنظر نفع رسانی اہل ہند کے اس ترجمے کے لئے جامع الفضل والکمال عزیز النظیر و المثال جناب مولانا خلیل احمد صاحب مدرس سابق مدرسہ اسلامیہ دیوبند مدرس حال مدرسہ اسلامیہ سہارنپور کو حکم فرمایا ۔ (۱) احمد ابن محمد بن عبدالکریم بن عطاء اللہ اسکندری تاج الدین لقب شاذلی مشرب اور مالکی مسلک ابوالفضل کنیت اور شیخ تقی سبکی کے شاگرد تھے آپ کے اساتذہ میں شیخ ابوالعباس مرسی بھی ہیں جوشیخ الطائفہ شاہ ابوالحسن شاذلی کے خاص شاگرد تھے شیخ ابن عطا ء اللہ اپنے زمانہ کے بڑے زاہد اور صاحب مرتبہ بزرگ تھے۔ ۷۰۹ھ؁ میں انتقال کیا۔ (۲) الشیخ الامام العالم الکبیر محمدث علی ابن حسام الدین بن عبدالملک بن قاضی خاں المتقی الشاذلی المدینی الچشتی الرہانپوری ۸۸۵ھ؁ میں پیدا ہوئے علوم ظاہری حاصل کرنے کے بعد شاہ عبدالحکیم سے بیعت ہوئے اور مجاز بنے اس کے بعد سفر کیے شیخ ابوالحسن بکری المصری الشافعی سے حدیث وتصوف حاصل کیا اور قادری شاذلی مدنی طرق میں خلافت حاصل کی بڑے صاحب کرامت بزرگ تھے۔ مولانا نے نہایت سلیس و مطلب خیز عبارت میں ترجمہ فرمایا اور حسب ارشاد سیدنا اس احقر کو طبع کرانے کے لئے عنایت ہوا چونکہ غایت انکسار وخلوص کی وجہ سے جناب مولانا المترجم نے اس ترجمہ کا نام تک نہیں رکھا بھلا اپنا نام ظاہر کرنا تو کہاں ،اسلئے احقر نے اتمام النعم ترجمہ تبویب الحکم اس کا نام رکھدیا اور مشفقی مخلص خیر مجسم تصویر اورہمت وکرم جناب حافظ محمد ابو سعید خاں صاحب مہتمم مطبع نظامی نے باقتضاء اس خلوص کے جو حافظ صاحب موصوف کو حضرت سیدنا دام ظلہ کے حضور میں ہے اپنی عالی ہمتی سے اس کو نہایت اہتمام و تصحیح کے ساتھ طبع فرماکر مشتاقین کی آنکھوں کو نور اور دل کو سرور بخشا ،یہ لآلیِ بے بہا اتنے غوطوں کے بعد بحر خفا سے ساحل ظہور پر آئے ہیں جو اب کبھی اس کو آویزہ گوش قبول بنانے میں پس و پیش ہوتو بجز ناقدر شناسی کے اور کیا الزام دیا جائے۔فقط کتبہ محمد اشرف علی عفی عنہ اس ترجمہ کی اشاعت کے بعد حضرت مولانا خلیل احمد صاحب کے حکم پر ان کے خلیفہ مجاز مولانا عبداﷲ گنگوہی نے اس کی شرح کی ہے جس کانام اکمال الشیم ہے اس کتاب میں تصوف و سلوک کے بیش قیمت موتی ہیں جیسے علم،توبہ ،اخلاص ،نماز کی حکمتیں گوشہ نشینی ،ذکر اﷲ ،فکر،زہد فقروفاقہ،ریاضت نفس،امید و بیم ،آداب دعا،صبر شکر،صحبت و ہم نشینی،طمع ،تواضع،استدراج اورادوظائف ۔قلبی واردات ۔فیض و بسط،انوار کے مراتب،عارفین کے احوال ،وعظ و نصیحت کے شرائط و آداب کے بیاں پر یہ مشتمل ہے۔ 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التصدیقات لدفع التلبیسات</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۱۴۹</w:t>
      </w:r>
    </w:p>
    <w:p>
      <w:pPr>
        <w:spacing w:before="60" w:after="80" w:line="312" w:lineRule="auto"/>
        <w:ind w:right="288" w:left="288"/>
        <w:jc w:val="right"/>
      </w:pPr>
      <w:r>
        <w:rPr>
          <w:rFonts w:ascii="Jameel Noori Nastaleeq" w:hAnsi="Jameel Noori Nastaleeq"/>
          <w:color w:val="222222"/>
          <w:sz w:val="27"/>
        </w:rPr>
        <w:t>التصدیقات لدفع التلبیسات صفحات ۷۲ سنہ تالیف ۱۳۲۵؁ھ مولوی عبدالسمیع صاحب بیدل کی انوار ساطع اور اس کے جواب میں حضرت مولانا کی کتاب براہین قاطعہ کی اشاعت و شہرت کے نتیجہ میں اہل بدعت اور اہل توحید و سنت کے درمیان ایک دیوار سی قائم ہوگئی اور ہندوستان سے لیکر عرب تک اس کے اثرات پہونچے اہل بدعت نے اہل توحید و سنت کے خلاف ہر حربہ استعمال کیا،کتابیں لکھیں ،تقریریں کیں ،غلط الزامات لگا کر ان کو بدنام کیا ،ان کی عبارتیں غلط طور پر پیش کیں اور علمائے حرمین کو ان کے خلاف اکسایا ۔حضرت حاجی امداد اﷲ مہاجر مکی متوفی۱۳۱۷؁ھ اور حضرت مولانا رشید احمد گنگوہیؒ متوفی ۱۳۲۳؁ھ کے انتقال کے بعداس ہنگامہ نے دوسرا رخ اختیار کرلیا ،اہل بدعت نے مجتمع ہوکر اس کو ایک تحریک کی شکل دیدی اور اپنی ساری قوت اس کی اشاعت میں لگادی ،مولانا احمد رضاخاں صاحب بریلوی جو اس تحریک کے قائد اور اس طبقہ کے امام تھے خدا نے ان کو طاقت لسانی کے ساتھ ساتھ سیال قلم بھی عطا فرمایا تھا وہ اردو و عربی یکساں بول لیتے تھے،انھوں نے اسکو اپنے لئے اور اپنی تحریک کے لئے ایک نعمت سمجھا اور اس سے پورا فائدہ اٹھایا اوّلاً علمائے دیوبند کے خلاف ایک کتاب لکھی جس میں ان کی عبارتیں نقل کرکے ان کا پڑھنے والوں کے سامنے مفہوم پیش کیا اور اس بنیاد پر ان سب کو کافر قرار دیا حتیٰ کہ غلام احمد قادیانی کے ذکر کے ساتھ ان سارے علماء کا ذکر کیا اور ان کی عبارتیں نقل کیں ان کا نام لے کر ان کو سخت سست کہا اور کافر و مرتد بنایا اور پڑھنے والوں کے ایمانی جذبات کو بھڑکایا خصوصاً مولانا اسماعیل شہید رحمۃ اﷲ علیہ کو ستر وجہ سے کا فر قرار دیا اسکے بعد اس پر بس نہیں کی اور ایک کتاب لکھی جس کا نام ’’مہید ایمان بآیات قرآن‘‘ہے اور پھر حسام الحرمین علی منحر الکفر والمین لکھی جس میں اٹھاسی صفحے تک آیات قرآنی اور ان کے ترجمے کے بعد علمائے حق کے عقائد لکھے اور آیا ت قرآنی کے ذریعہ ان کے خلاف حجت پیش کی پھر اس کتاب کو لے کر جو حقیقت میں ان کا فتویٰ تھا ۱۳۲۳؁ھ ۱۳۲۴؁ھ میں حجاز پہنچے اور علمائے حرمین کے سامنے اس فتوی کو پیش کیا ،اور درخواست کی کہ وہ ان عقائد رکھنے والے لوگوں پر کافر ہونے کی تصدیق کریں ،جن الفاظ سے فاضل بریلوی نے علمائے حرمین کے جذبات کو بھڑکایا اور ان کو دہائی دی اور خدا اور رسول کا واسطہ دیا وہ ملاحظہ کیجیئے وہ لکھتے ہیں۔ ’’فوجب علیٰ ذمۃ ھمۃ امثالکم السادۃ القادۃ الکرام اعانۃ الدین واھانۃ المفسدین اذ لیس بالسیوف قبا الاقلام فا الغیاث یاخیل اﷲ یا فرسان عساکر رسول اﷲ امذون بمدۃ واعد ولدفع الاعداء عدۃ رشد وعضد نا علی فی ھذہ الشدۃ ومن المیسور علی قدر المقد ورفی ابانۃ ھذہ الامور۔ (حسام الحرمین:۹۱۔۹۲) تو آپ جیسے سرداروں ،پیشواؤں ،کریموں کے ذمہ ہمت پر مدد دین اور تذلیل مفسدین واجب ہے جب تلواروں سے نہیں تو قلموں سے سہی ،فریاد فریاد اے خدا کے لشکر نبی صلی اﷲ تعالیٰ علیہ وسلم کی فوج کے سوارو ہماری مددکرو اپنی روشنائی سے اور دفع و شمنان کے لئے سامان مہیا کرو اور اسی سختی میں ہمارے بازو کو قوت دو اور ان امور کے ظاہر کرنے میں بقدر قدرت۔ پھر اس عبارت کے بعد مولانا احمد رضا خاں صاحب کا نام ان کے کارناموں اور فضائل کا بیان ہے ان کے فضائل میں یہ بھی تحریر ہے کہ انھوں نے ان برے عقائد رکھنے والوں کے خلاف دوسو کتابیں لکھیں اور اس صفحہ کے حاشیہ پر تحریر ہے کہ اب تک چار سو کتابوں کے مصنف بن چکے ہیں اور پھر ان کی ایک تصنیف’’المعتقد المنتقد‘‘کی شرح المعتمد المستند کا ذکر ہے جس میں علمائے دیوبند کے خلاف الزامات درج ہیں اور پھر علمائے حرم کے سامنے ان کو پیش کیا گیا ہے جس میں صراحتاً یہ لکھا ہے کہ نعوذباﷲ یہ لوگ خدا اور رسول کو گالیاں دیتے ہیں اور رسول اﷲ صلی اﷲ علیہ وسلم کو(العیاذباﷲ )کمتر سمجھتے ہیں پھر ان بزرگوں کی کتابوں میں سے فتاویٰ رشید یہ ،براہین قاطعہ،حفظ الایمان کے غلط حوالے پیش کئے اور ان سب کو غلام احمد قادیانی کی صف میں کھڑا کیا،علمائے حرمین نے جو اردو سے ناواقف تھے(اسلئے کہ ان سب کی کتابیں اردومیں ہیں اور ان کی عبارتوں کا مفہوم عربی میں پیش کیا گیا ہے)اس پر توجہ نہیں کی بلکہ اسکو دیکھ کر علمائے حرمین میں کچھ لوگوں نے اس فتوی کی تصدیق کردی ،مولانا احمد رضا خاں صاحب نے علمائے دیوبند کے علاوہ دوسرے علماء کو بھی اس زمرہ میں شامل کیا اور ان کی تکفیر کی جن میں مولانا امیر احمد سہسوانی ،مولانا نذیر حسین دہلوی،مولانا محمد علی مونگیری بانی ندوۃ العلماء قابل ذکر ہیں۔ جس زمانہ میں یہ ہنگامہ کھڑا ہوا اور یہ فتویٰ گشت کرایا گیا ،اس زمانہ میں حضرت مولانا خلیل احمد صاحب سہارنپوری اور مولانا سید حسین احمد صاحب مدنی مدینہ منورہ میں تشریف رکھتے تھے۔ ان دو حضرات کو جب مولانا احمد رضا خاں صاحب کے اس فتنۂ محشر انگیز کی خبر ہوئی تو محو حیرت بن کر رہ گئے کہ کیا دین کے معاملہ میں اتنے جھوٹ اور فریب سے کام لیا جاسکتا ہے جب اس فتنہ کی کائی پھٹی تو علمائے مدینہ نے جو حضرت مولانا خلیل احمد صاحب و مولانا سید حسین احمد مدنی کو بخوبی جانتے تھے اور انکے شب و روز کی زندگی سے واقف تھے ایک استفسار تیار کیااور علمائے دیوبند کی خدمت میں ستائیس سوالات پر مشتمل ایک سوالنامہ تحریر کیا اور اس میں ان کے عقائد دریافت کئے اور اسکی وجہ پوچھی جو مولانا احمد رضا خاں صاحب نے بالفاظہٖ ان علماء پر الزام لگایا تھا کہ۔ ’’یہ طائفے سب کے سب کا فرومرتد ہیں باجماع امت اسلام سے خارج ہیں۔ علمائے دیوبند کی طرف سے حضرت مولانا خلیل احمد صاحب نے ان سوالات کے جوابات دئیے،علمائے مدینہ نے ان سوالات کے پہلے تحریر کیا تھا۔ ’’اے علمائے کرام اور سرداران عظام تمھاری جانب چند لوگوں نے وہابی عقائد کی نسبت کی ہے اور چند اوراق اور رسالے ایسے لائے جن کا مطلب غیر زبان ہونے کے سبب ہم نہیں سمجھ سکے اس لئے امید کرتے ہیں کہ ہمیں حقیقت حال اور قول کے مراد سے مطلع کرو گے۔(المعتد الستند:۱۱۳) جن عقائد کے متعلق یہ سوالات تھے وہ حسب ذیل ہیں۔ ۱۔سید الکائنات علیہ الصلٰوۃ والتسلیم کی زیارت کے لئے شدرحال ۔ ۲۔حضور صلی اﷲ علیہ وسلم کا توسل لینا۔ ۳۔حیات نبوی صلی اﷲ علیہ وسلم ۴۔افضلیت نبوی صلی اﷲ علیہ وسلم ۵۔حضور کا واسطہ اور قبر شریف کی طرف توجہ ۶۔ختم نبوت ۷۔حضور کو بڑے بھائی کے برابر سمجھنا یا کہنا ۸۔حضور کے علم کی تحدید و وسعت ۹۔درود شریف و دلائل الخیرات ۱۰۔تقلید ۱۱۔بیعت و جواز افادہ از قبور مشائخ ۱۲۔محمد بن عبدالوہاب کا عقیدہ ۱۳۔استوی علی العرش کی حقیقت ۱۴۔میلاد شریف ۱۵۔تشبیہ ذکر ولادت بذکر پیدائش کنہیا ۱۶۔امکان کذب باری تعالیٰ ۱۷۔ امکان کذب در کلام باری تعالی ۱۸۔حضورصلی اﷲ علیہ وسلم کو علم غیب تھا یا نہیں تھا۔ یہ سوالات اور ان کے علاوہ کچھ اور سوالات جو عربی میں پیش کئے گئے تھے حضرت مولانا نے اولاً اپنے اور اپنے مشائخ کا عقیدہ بیان کرتے ہوئے ان سارے سوالات کے جوابات عربی میں دئیے وہ جوابات اتنے مدلل اور جامع ہیں جن کے پڑھنے کے بعد اہل حق و انصاف کبھی ان علمائے حق کی طرف نہ غلط عقائد منسوب کرسکتے ہیں اور نہ مخالفین کے دام فریب میں آسکتے ہیں لیکن جن کا کام ہی بدنام کرنا ہے ان کا کوئی علاج نہیں ،ان جوابات کے بعد ان پر جن علمائے ہند نے تصدیق کی ہے ان میں ،شیخ الہند مولانا محمود حسن ،مولانا احمد حسن صاحب امروہی ،مولانا اشرف علی صاحب تھانوی ،مولانا شاہ عبدالرحیم صاحب رائے پوری ،مولانا حبیب الرحمٰن صاحب نائب مہتمم دارالعلوم دیوبند،مولانا مفتی کفایت اﷲ ،مفتی عزیز الرحمٰن صاحب کے نام قابل ذکر ہیں۔ ان جوابات کو جب علمائے حرمین اور علمائے مصروشام نے پڑھا حرف بحرف ان کی تصدیق کی اور اپنی مہر تصدیق ثبت کی فجز اھم اﷲ احسن الجزاء۔ 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تنشیط الآذان فی تحقیق محل الاذان</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۱۵۲</w:t>
      </w:r>
    </w:p>
    <w:p>
      <w:pPr>
        <w:spacing w:before="60" w:after="80" w:line="312" w:lineRule="auto"/>
        <w:ind w:right="288" w:left="288"/>
        <w:jc w:val="right"/>
      </w:pPr>
      <w:r>
        <w:rPr>
          <w:rFonts w:ascii="Jameel Noori Nastaleeq" w:hAnsi="Jameel Noori Nastaleeq"/>
          <w:color w:val="222222"/>
          <w:sz w:val="27"/>
        </w:rPr>
        <w:t>تنشیط الآذان فی تحقیق محل الاذان علمائے بریلی اور علمائے دیوبند کے درمیان اور مسائل کی طرح جمعہ کی اذان ثانی کے موقع و محل کے بارے میں بھی اختلاف رہا علمائے بریلی اس مسلک کے حامل و داعی ہیں کہ جمعہ کی دوسری اذان مسجد کے باہر ہونی چاہئے اور اس بارہ میں بھی وہ بہت شدت اختیار کئے ہوئے ہیں اب سے ۵۰ سال پہلے یہ مسئلہ اٹھا اور شدت کے ساتھ اٹھا حضرت مولانا اور ان کے مشائخ حق اس کے قائل ہیں کہ اذان ثانی ممبر کے قریب ہونی چاہئے اور یہی مسنون ہے جب یہ اختلاف ہوا فریق مکالف کی طرف سے شدید اختلاف ہوا اور پھر اختلاف سے مخالفت کی نوبت آئی تو آپ نے قلم اٹھایا اور ’’تنشیط الاذان‘‘کے نام سے ایک مختصر ہی کتاب جو ۳۲ صفحہ پر مشتمل ہے تحریر فرمائی ،اس کتاب میں آپ نے آیات قرآنیہ ،احادیث نبویہ اور روایات فقہیہ نیز اجماع و تعامل سلف سے ثابت کیا کہ مسجد کے اندر ہی جمعہ کی اذان ثانی کا ہونا صحیح اور افضل ہے ۔اس کتاب کے شروع میں مولانا عاشق الٰہی صاحب کی حسب ذیل تحریر مطبوعہ ہے۔ ’’الحمد ﷲ والصلٰوۃ والسلام علی نبیہ وصفیہ امابعد شروع میں جب اذان خطبہ کا چرچہ ہوا کہ مسجد میں ہونا بدعۃ و مکروہ تحریمی ہے تو حضرت عمدۃ الفقہا مولانا الحاج المولوی خلیل احمد صدر المرسلین مدرسہ عریبیہ مظاہر علوم سہارن پور دامت برکاتہم کی خدمت میں احباب و متوسلین کے ادھر ادھر سے متعدد خطوط آئے کہ اس مسئلے پر کافی بحث ہونی چاہئے مگر حضرت مولانا دام فضلہم نے اس کو قابل اہتمام نہ سمجھا اور جواب لکھوادیا کہ اس قسم کے مسائل جزئیہ میں کنج و کاؤمناسب نہیں کہ خواہ مخواہ کا فتنہ ہے آخر چا ر طرف اس کا شور بڑھتا رہا اور یہاں تک نوبت پہنچی کہ جگہ جگہ فساد و تکرار ہونے لگا استفتاء پر استفتا آنا شروع ہوگئے کہ مسئلے کا حکم شرعی مدلل معلوم ہونا چاہئے تب ضررورت ہوئی کہ مسئلہ اذان فی المسجد کی تنقیح کی جائے اور یہ امر متوارث شرقاً و غرباً اور عرباً و عجما شائع ہے مدلل وموجہ بسیط کے ساتھ تحریر کیا جائے ہر چند کے رامپور و کانپور وغیرہ سے اس کے متعلق فتاویٰ شائع ہوچکے ہیں مگر مختصر ہونے کی وجہ سے طالبین کی سیری نہ ہوئی اس لئے حضرت مولانا ممدوح زید مجد ہم نے توجہ فرمائی اور آیات قرآنیہ ،و احادیث نبویہ ،و روایات فقیہہ اور اجماع و تعامل سے اس کا کافی ثبوت واضح فرمایا امید ہے کہ اہل حق و انصاف کے اطمینان قلب اور شفائے صدور کا وسیلہ ہوگا،حضرات مخالفین کی خدمت میں ادب کے ساتھ درخواست ہے کہ تہذیب و متانت انسان کا زیور ہے اور ہر مسلمان کو زیبا ہے کہ ادب کا پہلو کسی وقت بھی ہاتھ سے نہ چھوڑے اس لئے اگر جواب تحریر فرماویں تو سبُّ وشتم سے اجتناب فرماویں،ورنہ اندیشہ ہے کہ پھر ادھر سے بھی کسی نے خیال کیا تو ترکی بہ ترکی جواب پر آمادہ ہوگا اور یہ صورت منصب علم و شان علماء کے خلا ف اور عجز و کمزوری کی دلیل ہے۔وما علینا الاالبلاغ الراقم عاشق الٰہی عفی عنہ (مولوی فاضل)مدیر الرشاد سہارنپور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المغتنم فی زکوٰۃ الغنم</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۱۵۳</w:t>
      </w:r>
    </w:p>
    <w:p>
      <w:pPr>
        <w:spacing w:before="60" w:after="80" w:line="312" w:lineRule="auto"/>
        <w:ind w:right="288" w:left="288"/>
        <w:jc w:val="right"/>
      </w:pPr>
      <w:r>
        <w:rPr>
          <w:rFonts w:ascii="Jameel Noori Nastaleeq" w:hAnsi="Jameel Noori Nastaleeq"/>
          <w:color w:val="222222"/>
          <w:sz w:val="27"/>
        </w:rPr>
        <w:t>المغتنم فی زکوٰۃ الغنم حضرت مولانا نے اپنی پوری مدت حیات میں بے شمار مسائل کے جوابات دئے اور بے حساب استفتا پر فتاویٰ دئے جو کئی ضخیم جلدوں میں پھیلے ہوئے ہیں ،انھیں مسائل میں ایک مسئل بھیڑ کی زکوٰۃ کا تھا جو سندہ سے چلا اور حضرت مولانا کی خدمت میں بھیجا گیا سندہ کے ایک مشہور عالم مولانا سید شیر محمد کو ٹکی ضلع سکھر نے یہ اہم سوال جو پورے سندہ میں باعث اختلاف بنا ہوا تھا حضرت مولانا کی خدمت میں پیش کیا اس سوال پر علمائے سندہ کی کی کچھ تحریرات اور آراء بھی تھیں حضرت مولانا نے اس سوال کا تشفی بخش جواب دی اس جواب سے علمائے سندہ کا اختلاف ختم ہوگیا اور سب لوگ آپ کے محاکمہ کو تسلیم کرنے پر بخوشی و رغبت راضی ہوگئے وہ جواب ’’المغتنم فی زکوٰۃ الغنم ‘‘کے نام سے شائع ہوا۔ 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بذل المجہود شرح ابی داؤد</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۱۵۳</w:t>
      </w:r>
    </w:p>
    <w:p>
      <w:pPr>
        <w:spacing w:before="60" w:after="80" w:line="312" w:lineRule="auto"/>
        <w:ind w:right="288" w:left="288"/>
        <w:jc w:val="right"/>
      </w:pPr>
      <w:r>
        <w:rPr>
          <w:rFonts w:ascii="Jameel Noori Nastaleeq" w:hAnsi="Jameel Noori Nastaleeq"/>
          <w:color w:val="222222"/>
          <w:sz w:val="27"/>
        </w:rPr>
        <w:t>بذل المجہود شرح ابی داؤد حضرت مولانا کا سب سے بڑا علمی کا رنامہ بذل المجہود شرح ابی داؤد کی تصنیف ہے جو پہلے پانچ جلدوں میں مکمل ہوئی تھی اور لیتھو سے چھپی تھی اور اب اس پر نئے سرے سے کام ہوا اور وہ عربی ٹائپ میں طبع ہوئی اور بیس جلدوں میں مکمل ہوئی ،کتاب کے شروع میں حضرت مولانا کا پیش لفظ، حضرت مولانا سید حسین احمد صاحب مدنی کے قلم سے مصنف کتاب کے حالات زندگی اور روح پرور تذکرہ اور مولانا سید ابوالحسن علی ندوی کا ایک بسیط مقدمہ ہے جس میں وجہ تالیف اس کے محرکات حضرت مولانا کا ذوق و شوق اور اس شرح کی خصوصیات اور امتیازات کا تذکرہ ہے۔ اس شرح کا خیال حضرت مولانا کو ابتدائے شباب ہی سے تھا اور ان کو یہ خواہش تھی کہ یہ عظیم کام ان کے ہاتھوں سے انجام پائے اور اسی میں ان کی زندگی تمام ہو۔اﷲ نے ان کی یہ تمنا اور آرزو پوری کی اور مدینہ طیبہ میں اس کی تکمیل ہوئی اس شرح کی تکمیل کے چند ہی ماہ بعد کے خود حضرت مولانا بھی اپنے مالک سے جاملے اور ان کی وہ مشہور دعا پوری ہوئی جو آپ نے ایک مرتبہ مانگی تھی جس میں ابو داؤد کی شرح کی تکمیل اور مدینہ منورہ میں اپنی وفات کی آرزو تھی۔ حضرت مولانا کا یہ خیال تھا کہ اس کا نام ’’حل المعقود الملقب بالتعلیق المحمود علی سنن ابی داؤد‘‘رکھا جائے ۔آپ نے یہ مبارک کام کئی بار شروع کیا اور رک رک گیا،تیسری بار ۱۳۱۱؁ھ میں جب آپ دارالعلوم دیوبند میں مدرس دوم تھے ،اس شرح کی ابتداء فرمائی اور اس مسودہ پر۔۔۔۔۔حل المعقود’’مرۃً ثالثہ‘‘تحریر ہے۔لیکن متنوع علمی مشغولیتوں ،کثیر اسباق اور مسلسل اسفار اور انتظامی کاموں نے اس کی تکمیل کا بلکہ اس کے جاری رہنے کا بھی موقعہ نہیں دیا اس پر ایک مدت گزر گئی غالباً یکم ربیع الاول ۱۳۳۵؁ھ کا واقعہ ہے کہ حضرت مولانا جب مظاہر علوم کے دارالحدیث سے بخاری شریف کا درس دے کر مدرسہ قدیم تشریف لے جارہے تھے اور آپ کے پیچھے پیچھے آپ کے دو سعادت مند شاگرد چل رہے تھے جن میں ایک حضرت مولانا محمد زکریا صاحب کاندھلوی اور دوسرے مولوی حسن(۱)احمد صاحب سہارنپوری تھے راستہ میں آپ رکے اور ان دونوں کی طرف متوجہ ہوکر ارشاد فرمایا ۔ (۱) مولوی حسن احمد مرحوم سہارنپور محلہ کھالہ پار کے رہنے والے تھے بڑے متین اور نیک تھے مولانا محمدیحییٰ صاحب کے بڑے معتقد تھے مولاناکے درس حدیث میں ان کی تقریر نقل کرتے بڑے جوان صالح اور شاب نشافی عبادۃ اللہ کے مصداق تھے حضرت شیخ الحدیث مولانا محمدزکریا صاحب کے درس میں ساتھی اور دوست تھے افسوس ہے کہ جوانی ہی میں انتقال ہوگیا۔ ’’مجھے ہمیشہ سے یہ خیال ہے کہ ابوداؤد پر کچھ لکھوں کئی دفعہ شروع کرچکا مگر پورا نہیں ہوا اب یہ خیال ہے کہ اگر تم دونوں اعانت کرو تو شاید پوری ہوجاوے۔‘‘ (تذکرۃ الخلیل:۲۷۴) حضرت مولانا کے اس ارشاد گرامی پر مولانا محمد زکریا صاحب نے عرض کیا کہ ہاں حضرت ضرور فرماویں اس کے بعد بولے حضرت یہ میری دعا کی قبولیت کا ثمرہ ہے۔ اس جملہ پر حضرت مولانا چونکے اور فرمایا یہ کیا؟ مولانا محمد زکریا صاحب نے اس پر عرض کیا۔ ’’والد صاحب نے مجھ سے مشکوٰۃ شریف شروع فرمائی تو بڑے اہتمام سے غسل فرما کر دو رکعت نفل پڑھ کر شروع کرائی اور بسم اﷲ پڑھانے کے بعد دیر تک قبلہ رو طویل دعا مانگی تھی اس کا تو مجھے علم نہیں کہ انھوں نے کیا دعا مانگی مگر میں نے اس وقت یہ دعا دیر تک کی تھی کہ بارالٰہا اب مجھے حدیث شریف کا مشغلہ ترک نہ ہو میں اپنی اس دعا کو از قبیل محالات سمجھ رہا تھا کیونکہ مدارس کا طرز یہی ہے کہ فارغ شدہ طالب علم کو درجہ بدرجہ کتابوں کا پڑھانا ہوتا ہے اور برسوں کے بعد حدیث کا سبق مل جاتا پس مراد پوری ہونے کی صورت تو سمجھ میں آتی نہ تھی مگر دعا یہی کرتا تھا کہ سواس سے بہتر کیا کہ حضرت شرح ابی داؤد شروع فرمادیں اور میں کتابوں کی تلاش اور تتبع اقوال و معانی میں لگا رہوں ۔‘‘ اپنے شاگرد رشید کی یہ دعا اور تمنا کو سن کر حضرت مولانا کو جو خوشی ہوئی وہ ظاہر ہے آپ یہ سن کر مسکرا دئیے اور بلا تاخیر کتابوں کی فہر ست لکھائی اور فرمایا کہ ان کو کتب خانہ سے نکلوالو۔ ۲ربیع الاول ۱۳۳۵؁ھ کو حضرت مولانا کے حسب ارشاد کتابیں نکالی گئیں اور دوسرے یا تیسرے دن اس مبارک شرح کی ابتداء ہوگئی ،جس کی تفصیل آپ بیتی حضرت شیخ میں دیکھی جاسکتی ہے ۔حضرت مولانا کا یہ دور ضعیفی کا دور تھا عمر کی چوسٹھویں منزل تھی ہاتھوں میں رعشہ تھا اور اعصاب مضمحل۔ دونوں شاگردوں نے حضرت مولانا کی اعانت کی خصوصاً مولانا محمد زکریا صاحب کاندھلوی شیخ الحدیث مدظلہ العالی نے پوے ذوق و شوق اور انہماک کے ساتھ تتبع و کتابت میں دلچسپی لی پورے نو سال کے بعد ۱۳۴۴؁ھ میں حضرت مولانا طویل قیام کے ارادہ سے حجاز روانہ ہوئے اور آپ کے ساتھ آپ کے فاضل شاگرد رشید مولانا محمد زکریا صاحب شیخ الحدیث بھی حجاز تشریف لے گئے حجاز کے قیام کے دوران انتقال سے دوماہ پہلے ۲۳ِشعبان ۱۳۴۵؁ھ میں اس مبارک شرح کا اختتام فرمایا ،شرح کی تکمیل پر علماء مدینہ اور احباب و حاضرین کی دعوت کا خصوصی طور پر انتظام فرمایا اور اس کے لئے عربی میں دعوت نامے جاری کئے ۔ حضرت مولانا نے بذل المجہود کی ترتیب،تصنیف و تالیف کا بڑا اہتمام فرمایا تھا ہندوستان کے قیام کے دوران بھی اور مدینہ منورہ زادھا اﷲ شرفا و کرامۃ کے قیام کے اثناء بھی اپنی قوت و صلاحیت کو اس عظیم کام میں لگا دیا تھا کہ آپ کے ذہن و دماغ پر یہ مسئلہ برابر ستولی رہا اور آپ نے اس میں اپنی پوری زندگی ختم کردی۔ مولانا عاشق الٰہی صاحب آپ کا معمول اس طرح لکھتے ہیں۔ ’’۱۳۳۵؁ھ میں جب اس کا افتتاح ہوا تو اس کی تالیف کیلئے صرف ایک گھنٹہ روزانہ تھا مگر ۴۰ ؁ھ میں صبح کا تمام وقت اس کی نذر ہوا اور شام کے وقت حضرت کے پاس ایک سبق رہا اسی درمیان میں اسفار پیش آئے اور حرج ،مرض کی وجہ سے ناغہ ہوجاتی اور اس کے ساتھ نظام مدرسہ و نگرانی شعبہ ہائے مختلفہ اور آمد و رفت مہمانان وغیرہ کے مشاغل علیہ بدستور قائم تھے مگر آستانہ محمدیہ پر پہنچ کر تو اس کے سوا آپ کو کوئی کام ہی نہ تھا کہ ڈاک بھی دسویں دن آتی تھی ادھرجگہ کی برکت او ر طبیعت کا انس و لگاؤ جدا لہذا طبیعت خوب چلی اور دو مہینے میں کتاب سوا سو صفحات کی شرح قلم سے نکلی ساتھ ہی ساتھ حضرت نے اسکو طبع کرانا شروع کردیا کہ خاص حضرات نے اس کی طباعت کے لئے رقم علیحدہ دی تھی اور حضرت نے اس رقم کو مدطباعت بذل میں جمع فرماکر کتاب مدرسہ کو دیدی کہ اس کا سارا نفع مظاہر علوم کو پہنچے۔(تذکرۃ الخلیل:۲۷۹۔۲۷۸) کتاب کی تصنیف کے پورے دور میں حضرت مولانا اپنے شیخ ومرشد حضرت گنگوہیؒ اور اپنے عزیز دوست مولانا محمد یحییٰ صاحب کاندھلویؒ کو بڑی حسرت کے ساتھ یاد فرمایا کرتے تھے خصوصاً تصنیف کے دوران جب بھی کوئی مشکل دور آتا تو بیچین ہوکر فرماتے۔ ’’حضرت گنگوہی کی حیات میں لکھی جاتی تو کس قدر سہولت ہوتی حضرت کے سامنے سب اشکال حل ہوجاتے کم از کم ہمارے مولوی صاحب (مولانا محمد یحییٰ ) ہی حیات ہوتے تو خوب بحث ہوا کرتی۔‘‘(تذکرۃ الخلیل:۲۸۰) اب راقم سطور اختصار کے ساتھ اس شرح کی خصوصیت امتیازات اور حضرت مولانا نے جن چیزوں کا التزام کیا ہے اور جن پر خصوصی توجہ مرکوز کی ہے ان کے بارے میں چند باتیں نقل کرنا مناسب سمجھتا ہے اور یہ خصوصیات اور امتیازات مولانا سید ابو الحسن علی حسنی ندوی کے اس بسیط مقدمہ سے اخذ کئے جارہے ہیں جو اس شرح کے شروع میں تحریر فرمایا ہے۔ (۱) مولف نے امام ابو داؤدمؤلف کتاب کے اقوال اور راویوں پر کلام اور حدیث سے متعلق توضیحی نوٹس کو بڑی اہمیت دی ہے اوراس پر خصوصی توجہ کی ہے۔ (۲) مولف نے سنن کے مختلف رائج نسخوں کے تقابل کے بعد ان کی تصحیح کی کوشش کی ہے مثالی طور پر باب افتتاح الصلوٰۃ میں ابو حمید ساعدی کی حدیث کے سلسلہ میں اس کا مشاہدہ کیاجاسکتا ہے۔ (۳) مولف نے تعلیقات سنن کی تخریج کا بڑا اہتمام کیا ہے اور دوسری کتابوں میں اس کی تلاش و جستجو کرکے صحیح مخرج ذکرکرنے میں بڑی محنت صرف کی ہے اور اگر کہیں پوری کوشش کے بعد بھی اس کی سند دریا فت نہ ہوسکی تو بغیر کسی تردد کے صاف اظہار کردیا ہے۔ (۴) مولف نے روایات کو ترجمہ (عنوان باب)کے ساتھ تطبیق دینے میں اپنی دقت فہم ،نکتہ رسی اور باریک بینی کا بڑا واضح ثبوت پیش کیا ہے جہاں ابواب مکر رآئے ہیں وہاں اس تکرار کی حکمت اور افادیت کا ذکر کیا ہے مثال کے طور پر ’’باب صفایا رسول صلی اللہ علیہ وسلم من الاہوال‘‘اور ’’باب سہم الصفی‘‘ دیکھے جاسکتے ہیں دیکھئے۔ (کتاب الخراج والفئی والامارۃ) (۵) جہاں پرشار حین نے کسی حدیث یا متعلقات حدیث کے سلسلہ میں کوئی اختلاف کیا ہے،وہاں انھوں نے اپنا رجحان جس پر ان کا دل منشرح ہوا اور جوبات خدا تعالیٰ نے انھیں سمجھائی ۔بے کم و کاست ذکرکردی ہے اور اختلاف کو اس طرح حل کیا ہے کہ دل کو اطمینان کی ٹھنڈک حاصل ہوتی ہے اور گتھی سلجھ جاتی ہے۔ اس عظیم تالیف کی ایک اہم خصوصیت یہ بھی ہے کہ کتب حدیث کی شرح ،یا مذہب حنفی کے اثبات وتائید ،یا کسی اختلافی مسئلہ میں ہندوستان میں اکثر جو تالیفات ہوئیں ان پر کلامی اسلوب ،مناظرانہ طرزاور عقلی استدلال کا رنگ غالب رہتا تھا،اور علمی لطیفوں اور نکتوں کی بڑی فراوانی ہوتی تھی،ان کتابوں کے علمی وکلامی مقام و اہمیت اور مؤلفین کی نیک نیتی اور علم میں ان کا بلند پایہ ،رسوخ اور کمال کے اعتراف کے ساتھ ساتھ یہ بات قابل مواخذہ ہے کہ اس میں محدثین کے طرز و طریقہ اور قدمائے شارحین حدیث کے اسلوب کی رعایت نہیں کی گئی انھیں حدیث کے فنی مباحث مثلا رواۃ حدیث پر کلام ،جرح و تعدیل ،علل حدیث اور حدیث کے مختلف درجوں ،اصول حدیث کی کسوٹی پر حدیث کو پرکھنے وغیرہ پر زیادہ توجہ نہیں دی گئی ۔دور اخیر میں ہندوستان کے علماء مسلک حنفی کی تالیفات میں سے دو کتابیں یقیناً اس حکم سے مستثنیٰ ہیں ایک کتاب’’المحلی شرح الموطا‘‘مولفہ شیخ سلام اﷲ بن شیخ الاسلام دھلوی رامپوری (م ۱۲۲۹- یا -۱۲۳۳ھ)اور دوسری ’’آثار السنن والتعلیق الحسن علی آثار السنن ،مولفہ علامہ ظہیر حسن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حضرت مولانا حافظ قمرالدین صاحب سہارنپوری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۱۵۸</w:t>
      </w:r>
    </w:p>
    <w:p>
      <w:pPr>
        <w:spacing w:before="60" w:after="80" w:line="312" w:lineRule="auto"/>
        <w:ind w:right="288" w:left="288"/>
        <w:jc w:val="right"/>
      </w:pPr>
      <w:r>
        <w:rPr>
          <w:rFonts w:ascii="Jameel Noori Nastaleeq" w:hAnsi="Jameel Noori Nastaleeq"/>
          <w:color w:val="222222"/>
          <w:sz w:val="27"/>
        </w:rPr>
        <w:t>حضرت مولانا حافظ قمرالدین صاحب سہارنپوری : سہارنپور میں حضرت سید احمد شہیدؒ کی جماعت کے ایک خاص رکن مولانا سعادت علی صاحب رحمۃ اﷲ علیہ تھے جو بڑے فقیہہ و مفتی اور مدرس تھے ان کا خاص مشغلہ درس و تدریس تھا مولانا حافظ قمر الدین صاحب انھیں بزرگ عالم کے خاص شاگرد تھے ان استاذو شاگرد کے متعلق مولانا محمد زکریا صاحب شیخ الحدیث تحریر فرماتے ہیں۔ ’’حضرت مولانا سعادت علی صاحب فقیہہ سہارنپوری جو مسلم الثبوت فقہا میں تھے اپنے دولت کدہ پر قدیم رواج کے موافق شائق طلباء کو پڑھایا کرتے تھے ،مولانا عنایت الٰہی صاحب ،مولانا الحافظ الحاج قمرالدین صاحب جو آج مشائخ وقت میں ہیں اس زمانہ میں حضرت مولانا سعادت علی صاحب کے پاس طالب علمی کے منازل طے کر رہے تھے اور مولانا کے مخصوص تلامذہ میں سے سمجھے جاتے تھے۔‘‘(تاریخ مظاہر اول) ۱۲۸۳؁ھ میں مولانا سعادت علی صاحب نے عربی مدرسہ کی بنیاد ڈالی اور انبہٹہ سے مولانا سخاوت علی صاحب کو بلا کر اس مدرسہ میں مدرس رکھا ۔مولانا قمرالدین صاحب ان سے نحو میر اور مولانا سعادت علی صاحب سے ان کے گھر پر بعض دوسری کتابیں پڑھتے رہے اور ۱۲۸۷؁ھ میں اس عربی مدرسہ سے وہ فارغ التحصیل ہوئے اور پھر اسی مدرسہ میں قرآن شریف کے استاذ مقرر کئے گئے اور بعد میں جامع مسجد سہارنپورکی امامت کی ذمہ داری بھی ان کے سپرد کرید گئی جس کو انھوں نے آخر تک نبھایا۔ مولانا کو مدرسہ مظاہر علوم سے قلبی تعلق تھا بلکہ اس کے روح رواں تھے مدرسہ سے ایسا گہرا لگاؤ تھا کہ شہر اور دیہات کا چندہ جمعہ کی نماز کے بعد سے لے کر عصر تک جامع مسجد سہارنپور میں خود وصول فرماتے تھے۔ اﷲ تعالیٰ نے آپ کو ایمان و یقین اور تعلق مع اﷲ کی دولت سے خوب نوازا تھا ،عبادت و ریاضت میں امتیازی شان رکھتے تھے ،حضرت مولانا رشید احمدصاحب گنگوہی سے بیعت کا تعلق رکھتے تھے اور آخر میں حضرت ہی سے اجازت و خلافت کا شرف حاصل کیا لیکن اخفا کا یہ عالم تھا کہ کسی کو اس کی خبر بھی نہ ہوسکی مولانا عاشق الٰہی صاحب لکھتے ہیں۔ ’’حضرت مولانا حافظ قمر الدین صاحب امام جامع مسجد سہارنپور بھی اغلب یہ ہے کہ حضرت امام ربانی سے مجاز ہیں مگر اخفا بہت فرماتے تھے اور حضرت مولانا خلیل احمد صاحب کی طرف سے تو اجازت بیعت بالفاظ صریحہ ہوچکی ہے۔‘‘ (تذکرۃ الرشید جلدثانی) حضرت گنگوہی کی وفات کے بعد حضرت مولانا خلیل احمد صاحب نور اﷲ مرقدہ سے تعلق پید کیا اور اصلاح لی اور بہت جلد اجازت و خلافت سے سرفراز ہوئے حضرت مولانا زکریا صاحب شیخ الحدیث تحریر فرماتے ہیں۔ ’’بہت ہی اکابر مشائخ میں تھے نہایت پابند صوم وصلوٰۃ اور اد وظائف تھے ان تمام خوبیوں کے ساتھ ساتھ حضرت اقدس سہارنپوری نور اﷲ مرقدہٗ کے اجل خلفا میں سے تھے اس کے علاوہ حضرت گنگوہی کے بھی مجاز تھے۔‘‘(تاریخ مظاہر جلداول:۲۱) حافظ قمر الدین صاحب غالباً حضرت سہارنپوری کے اولین خلفا میں تھے کہ وہ یکساں طورپر دونوں بارگاہوں (یعنی بارگاہ رشیدی اور بارگاہ خلیلی )سے تعلق رکھتے تھے۔ آخر عمر میں سات سال تک شدید طور پر بیمار رہے اور فالج کا شکار رہے مگر نماز کی پابندی کا یہ حال تھا کہ خدام کرسی پر بٹھا کر مسجدمیں صف اول میں بٹھا دیا کرتے تھے ،تکبیر اولیٰ کا اتنا خیال اور اہتمام رہتا تھا کہ کوئی نماز تکبیر اولیٰ کے بغیر نہیں پڑھی جب امامت سے معذور ہوگئے تو حضرت مولانا محمد الیاس صاحب کاندھلوی بلاتنخواہ ان کے نائب امام بن کر نماز پڑھاتے رہے۔ ۷محرم ۱۳۳۴؁ھ مطابق ۱۵ِدسمبر ۱۹۱۵ء کی شب میں تہجد کے وقت انتقال فرمایا اور اس آخری شب کی آخری نماز بھی باوجود سخت معذوری کے حسب معمول تکبیر اولیٰ کے ساتھ اپنی کرسی پر جماعت سے پڑھی۔ تاریخ مظاہر جلددوم میں حافظ صاحب کا تذکرہ ان الفاظ میں مندرج ہے۔ ’’مدرسہ کے ابتدائی دور میں ایک بزرگ شخصیت جناب الحافظ الحاج قمر الدین صاحب جو باوصف اپنے زہدو تقویٰ عالم باعمل اور بارگاہ رشیدی سے مجاز بیعت ہونے کے مدرسہ کے معاون اور اس کا دردو فکر رکھنے والے تھے قیام مدرسہ کے بعد حضرت مولانا سعادت علی صاحب نے سب سے پہلے عربی تعلیم حضرت حافظ ہی کو شروع کرائی تھی اور تعلیم سے فراغت پر پھر اسی مدرسہ کے ہورہے تھے کہ مدرس اول درجہ قرآن شریف اور خطیب جامع مسجد سہارنپور مقرر ہوئے اور تاحیات اس خدمت کو انجام دیتے رہے آخر زمانے میں ضعف و پیری کی وجہ سے چلنے پھرنے سے معذور ہوگئے تھے آرام کرسی پر مسجد میں آمدورفت ہوا کرتی تھی لیکن نماز ایک وقت کی بھی فوت نہ ہوئی حتیٰ کہ اپنی زندگی کی آخری نماز ،نمازِ عشاء صف اول میں پڑھی اور تہجد کے وقت ستائیس محرم کی شب میں انتقال فرمایا حق تعالیٰ غریق رحمت فرمائے کہ بہت سی خوبیوں کے مالک اور بہت سے محاسن اپنے اندر رکھتے تھے ۔(تاریخ مظاہر جلددوم:۱۵)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مولانا محمد یحیٰ صاحب کاندھلوی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۱۵۹</w:t>
      </w:r>
    </w:p>
    <w:p>
      <w:pPr>
        <w:spacing w:before="60" w:after="80" w:line="312" w:lineRule="auto"/>
        <w:ind w:right="288" w:left="288"/>
        <w:jc w:val="right"/>
      </w:pPr>
      <w:r>
        <w:rPr>
          <w:rFonts w:ascii="Jameel Noori Nastaleeq" w:hAnsi="Jameel Noori Nastaleeq"/>
          <w:color w:val="222222"/>
          <w:sz w:val="27"/>
        </w:rPr>
        <w:t>مولانا محمد یحیٰ صاحب کاندھلوی : کاندھلہ میں ایک بڑا مشہور دینی و علمی خانوادہ ہے جس میں صدیوں سے علماء ،حفاظ اور مشائخ پیدا ہوتے رہے ہیں ،اسی خانوادہ علم و عمل کے چشم و چراغ مولانا محمد یحیٰ صاحب بھی تھے والد ماجد کا نام مولانا محمد اسماعیل تھا جو بنگلہ والی مسجد نظام الدین دہلی میں بچوں کو پڑھاتے تھے اور تعلیم کے ساتھ ساتھ دعوت و تبلیغ کا اہم فریضہ بھی انجام دیتے تھے ،زہد و تقوی میں ان کا کوئی مثیل نہ تھا مولانا محمد یحیٰ صاحب کے دو بھائی اور تھے بڑے بھائی کا نام مولانا محمد تھا جو زہدو تقویٰ میں اپنے والد کے قدم بقدم تھے چھوٹے بھائی کا نام مولانا محمد الیاس صاحب تھا جو دعوت و تبلیغ میں فرد فرید اور تحریک تبلیغ کے بانی مبانی تھے۔ مولانا محمد یحیٰ صاحب عزہ محرم ۱۲۸۷؁ھ میں پیدا ہوئے تاریخی نام بلند اختر تھا مولانا فطری طور پر ذہین و ذکی اور طبعاً لطیف المزاج تھے ،سات سال کی عمر میں قرآن مجید حفظ کرلیا تھا اور روزانہ ایک قرآن ختم کرلینے کا معمول تھا ،والد ماجد سے عربی شروع کی جنھوں نے تعلیم کے ساتھ ساتھ دینی تربیت بھی کی ۔خود شب زندہ دار تھے اس لیے بیٹے کو بھی آخر شب میں بیدار کر دیتے تھے مولانا اٹھ کر چند نوافل پڑھ کرکتاب دیکھنے لگتے مولانا کو علم کا شوق ابتدائے عمر سے تھا ،ادب کا خاص ذوق رکھتے تھے ،علمی استعداد بلند تھی ،علوم تقلیہ کے ساتھ فنون عقلیہ میں دستگاہ رکھتے تھے عربی ادب میں اتنا ملکہ حاصل تھا کہ نثر اور نظم دونوں بے تکلف لکھتے تھے ،منطق اور ادب کے علاوہ باقی کتابیں حدیث کو چھوڑ کر مدرسہ حسین بخش دہلی میں پڑھیں اور حدیث شریف حضرت گنگوہی سے پڑھی مگر اس طرح کہ حضرت گنگوہی کو نزول الماء کی شکایت ہو گئی تھی اور دورہ حدیث بند ہوچکا تھا حضرت مولانا خلیل احمد صاحب سہارنپوری نے نظام الدین میں مولانا محمد یحیٰ صاحب کا حدیث میں امتحان لیا تھا اور ان کی علمی استعداد کو دیکھ کر حضرت گنگوہی سے عرض کیا کہ ایک مرتبہ دورہ میری خاطر مولوی یحیٰ کو اور پڑھا دیجئے کہ ایسا شاگرد حضرت کو نہ ملاہوگا۔ حضرت گنگوہی نے پھر آخری دورہ پڑھایا اور مولانا محمد یحیٰ کی خاطر ایک جماعت شریک ہوئی۔ اس دورہ کے بعد مولانا محمد یحیٰ گنگوہ ہی کے ہوکر رہ گئے اور نہ صرف پورے بارہ برس تک یعنی حضرت گنگوہی کی وفات تک رہے بلکہ حضرت کی وفات کے بعد بھی ۱۳۲۸؁ھ تک اس بارگاہ رشیدی کی چوکھٹ کو نہ چھوڑا مولانا محمدیحیٰ صاحب حضرت گنگوہی کے مزاج شناس بھی تھے اور عاشق زار بھی خود حضرت گنگوہی کو ان سے ایسا لگاؤاور تعلق خاطر تھا کہ دوسروں میں سے کسی سے نہ تھا حضرت اکثر فرمایا کرتے تھے کہ مولوی یحیٰ تو میری آنکھیں ہیں یہی وجہ تھی کہ مولانا محمدیحیٰ ایک لمحہ کے لئے حضرت کو نہ چھوڑتے تھے نہ حضرت گنگوہی ان کے بغیر رہ سکتے تھے اس تعلق و محبت کے کئی واقعات ہیں ایک بار کسی کام کو مولانا لال مسجد تک گئے تو حضرت بے چین ہوگئے اور بار بار پکارا آخر جب حاضر ہوئے تو فرمایا یہاں سے کہاں چلے گئے تھے ایک مرتبہ کسی کام میں ذرا دیر لگ گئی تو حضرت نے کئی بار پکا را پھر فرمایا خدا جانے کہاں بیٹھ رہے آخر جب آئے تو آپ نے یہ شعر پڑھا۔ مت آئیو اووعدہ فراموش تو اب بھی جس طرح کٹا روز گزر جائے گی شب بھی حضرت مولانا محمد یحیٰ صاحب کو حضرت مولانا خلیل احمد صاحب نور اﷲ مرقدہٗ نے بڑے ذوق و شوق سے خود گنگوہ تشریف لے جاکر خلافت و اجازت سے سرفراز فرمایا حضرت گنگوہی کے بعد مولانا محمد یحیٰ صاحب حضرت مولانا خلیل احمد صاحب ہی کے ہو کر رہ گئے وہ حضرت گنگوہی کی زندگی میں ہی حضرت مولانا کے علومرتبت کے قائل تھے وہ اکثر کہا کرتے تھے۔ ’’مولانا خلیل احمد صاحب سے تعلق رکھنے والا کبھی محروم نہیں رہ سکتا مولانا کی ایک شان خاص ہے جو بیان میں نہیں آسکتی پھر حضرت گنگوہی کے بعد جس کو بھی مشورہ دیا یہی دیا کہ حضرت کی طرف رجوع کرو۔‘‘(تذکرۃ الخلیل:۱۹۷) مولانا کے علمی کمالات ،علو استعداد ،کمال ظاہری و باطنی کا حال مولانا عاشق الٰہی صاحب ان الفاظ میں لکھتے ہیں۔ ’’آہ مولوی محمد یحیٰ میرے محسن اور مخلص دوست تھے جن کے کمالات مخفیہ اور حالات سنیہ بیان کرنے کو مستقل تالیف کی ضرورت ہے آخر کوئی چیز تھے امام ربانی کو اولاد سے زیادہ پیارے ہوئے کہ حضرت ان کو بڑھاپے کی لاٹھی اور نابینا کی آنکھیں فرمایاکرتے تھے اور کسی ضرورت سے وہ چند منٹ کے لئے ادھر سے ادھر ہوجاتے تو امام ربانی بے چین اور بے کل ہوجایا کرتے تھے بارہ برس کامل اس لاڈ اور پیار میں گزرے کہ کوئی اس کی نظیر بیان نہیں کرسکتا حتیٰ کہ امام ربانی کاوصال ہوگیا،اور حضرت مولانا خلیل احمد صاحب نے جن کی دور بین بصیرت بارہ برس پہلے سمجھ چکی تھی کی مولوی یحیٰ کوئی چیز ہیں گنگوہ جاکر وہ عمامہ جو آپ کو مرشد العرب والعجم کے دست مبارک سے عطا ہوا اور اصل پینچیوں پر سیا ہوا اب تک محفوظ رکھا ہوا تھا یہ کہتے ہوئے اپنے دست مبارک سے مولوی محمد یحیٰ کے سر پر رکھ دیا کہ اس کے مستحق تم ہو اور میں آج تک اس کا محافظ و امین تھا الحمدﷲ آج حق کو حقدار کے حوالہ کرکے بارامانت سے سبکدوش ہوتا ہوں اور تم کو اجازت دیتاہوں کہ کوئی طالب آئے تو اس کو سلاسل اربعہ میں بیعت کرنا اور اﷲ کا نام بتانا۔(تذکرۃ الخلیل:۱۹۴) مولانا محمد یحیٰ صاحب کو اﷲ تعالیٰ نے گوناگوں صلاحیتیں بخشی تھیں ظاہری علم و فضل کے ساتھ ساتھ کمال باطنی کی دولت بھی عطا ہوئی تھی۔ خدمت خلق کا جذبہ بھی پایا تھا ،سادگی اور استغنا کی نعمت سے بھی سرفراز ہوئے تھے ذہانت و ذکاوت کوٹ کوٹ کر بھری ہوئی تھی تربیت کرنے کا وہ ملکہ حاصل تھا جس کی کوئی نظیر نہیں گنگوہ میں جب حدیث شریف پڑھتے تھے تو اہتمام کے ساتھ حضرت گنگوہی کی تقریر ضبط کرلیتے تھے جوایک مستقل تعلیق بن گئی تھی۔ ۱۳۲۸؁ھ میں حضرت مولانا خلیل احمد صاحب نے مظاہر العلوم میں بلا کر حدیث کا درس ان کے سپرد کیا مولانا ساڑھے پانچ سال مظاہر علوم میں درس دیتے رہے اور اسی حال میں ۱۰ِذی قعدہ ۱۳۳۴؁ھ کو بوقت صبح انتقال فرمایا اور اپنی یادگار میں ایک عظیم القدر فرزند چھوڑا جن کا نام نامی حضرت مولانا محمد ذکریا صاحب کاندھلوی شیخ الحدیث ہے متعنا اﷲ بحیاتہ وزدید مجدہ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مولانا عبداﷲ گنگوہی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۱۶۱</w:t>
      </w:r>
    </w:p>
    <w:p>
      <w:pPr>
        <w:spacing w:before="60" w:after="80" w:line="312" w:lineRule="auto"/>
        <w:ind w:right="288" w:left="288"/>
        <w:jc w:val="right"/>
      </w:pPr>
      <w:r>
        <w:rPr>
          <w:rFonts w:ascii="Jameel Noori Nastaleeq" w:hAnsi="Jameel Noori Nastaleeq"/>
          <w:color w:val="222222"/>
          <w:sz w:val="27"/>
        </w:rPr>
        <w:t>مولانا عبداﷲ گنگوہی : مولانا محمد یحیٰ صاحب کاندھلوی ۱۳۱۱؁ھ میں جب گنگوہ حدیث پڑھنے گئے تو قصبہ میں لال مسجد میں قیام کیا اثنائے قیام وہ پانچوں وقت دیکھتے کہ ایک دس بارہ سال کی عمر کا لڑکا پابندی کے ساتھ نماز پڑھتا ہے اس بچے کی یہ ادا مولانا کی بہت بھائی نام پوچھا تو لڑکے نے عبداﷲ بتایا مشغلہ پوچھا تو اس نے عرض کیا کہ انگریزی پڑھتا ہوں ،مولانا نے فرمایا۔ ’’چھٹی کے اوقات میں تھوڑی تھوڑی عربی بھی پڑھ لیا کرو انگریزی کے ساتھ ساتھ مولوی بھی ہوجاؤ گے۔‘‘ وہ صاحبزادے اس پر راضی ہوگئے اور کچھ دنوں تک مولانا محمد یحی صاحب سے عربی پڑھتے رہے اور انگریزی اسکول میں انگریزی مگر خدا کا کرنا کہ تھوے عرصہ بعد عربی کی وقعت دل میں ایسی پیدا ہوگئی کہ انگریزی اسکول سے نام ہی کٹا کر اوّل سے آخر تک مولانا محمد یحیٰ صاحب سے عربی اور دینی تعلیم حاصل کی اور اس میں کمال پیدا کرکے عالم کامل بنے اور مسٹر عبداﷲ سے مولانا عبداﷲ ہوئے اور پھر حضرت گنگوہی سے بیعت ہوئے اور ایسے بیعت ہوئے کہ زیادہ تر وقت صحبت بابرکت میں گزارنے لگے حضرت گنگوہی کے وصال کے سال تھانہ بھون میں تھے کہ حضرت مولانا اشرف علی صاحب نے فرمایا کہ حضرت گنگوہی کے آپ مرید ہیں ان کی خدمت میں جائیے وہ حاضر ہوئے اور انھیں کی موجودگی میں انتقال ہوا حضرت گنگوہی سے بہت تعلق رکھتے تھے اور خلوت و جلوت کے حاضر باش تھے حضرت گنگوہی کے انتقال کے بعد حضرت مولانا خلیل احمد سے بیعت ہوئے ۔یہ زمانہ تھانہ بھون کے قیام کا تھا ان کے راہ سلوک طے کرنے میں بعض ایسی رکاوٹیں پیش آئیں کہ حضرت مولانا خلیل احمد صاحب نے تکمیل سلوک کے لئے یہ ضروری سمجھا کہ وہ سہارنپور آکر ایک عرصہ تک قیام کریں انھوں نے اس پر عمل کیا اور پھر تکمیل سلوک کی۔اورحضرت مولانا خلیل احمد صاحب کی جانب سے اجازت و خلافت حاصل کرکے شیخ طریقت ہوئے۔ ذلک فضل اﷲ یوتیہ من یشاء و اﷲ ذوالفضل العظیم مولانا عبداﷲ صاحب گنگوہ میں ۱۲۹۸؁ھ میں پیدا ہوئے ،پانچ چھ سال کی عمر میں انگریزی شروع کی ۱۳سال کی عمر تک انگریزی پڑھی پھر مولانا محمد یحیٰ صاحب سے عربی شروع کی اور ۱۳۱۸؁ھ تک جبکہ ان کی عمر بیس سال کی تھی عربی علوم میں مہارت پیدا کرلی اور بڑے ذی استعداد ہوئے اسی سال حضرت مولانا اشرف علی صاحب تھانوی نے مولانا شبیر علی صاحب کی تعلیم کے لئے مولانا محمد یحیٰ صاحب سے کہا کہ کسی ذی استعداد طالب علم کی ضرورت ہے آگر آپ کے پاس کوئی ایسا طالب علم ہوتو مجھے دے دیجئے تو مولانا محمد یحیٰ صاحب نے مولانا عبداﷲ کو یہ کہہ کر دے دیا کہ انشاء اﷲ تعالیٰ یہ آپ کی مرضی کے مطابق تعلیم دے گا مجھے اس پر اطمینان ہے ۔ ‘‘ مولانا عبداﷲ صاحب تھانہ بھون میں دس سال رہے اور مولانا شبیر علی صاحب برادرزادہ حضرت تھانوی اور مولانا ظفر احمد صاحب خواہر زادہ حضرت تھانوی کو پڑھاتے رہے مولانا شبیر علی صاحب اور مولانا ظفر احمد صاحب ان کے طرز تعلیم کی بڑی تعریف کرتے ہیں مولانا ظفر احمد صاحب تھانوی اپنے ایک مکتوب میں لکھتے ہیں۔ ’’مولانا عبداﷲ صاحب کو ابتدائی تعلیم صرف و نحو وادب میں کامل مہارت تھی میں نے میزان منشعب ،پنج گنج کے ساتھ ساتھ تیسیر المبتدی پڑھی تھی حصہ صرف ختم ہونے کے بعد نحو میر کے ساتھ اس کا حصّہ نحو پڑھا تھا مولانا اس زمانہ میں ہم سے اردو کی عربی اور عربی کی اردو بنوایا کرتے تھے عصر کے بعدسیر و تفریح کو جاتے اور ہمیں ساتھ لیتے خود قرآن شریف پڑھتے جاتے اور ہم سے قرآن کے صیغے دریافت کرتے جاتے اور نحو کی ترکیب بھی پوچھتے جاتے اسی طرح نحومیر پڑھنے کے زمانے ہی میں مجھے عربی لکھنے اور بولنے کی مشق ہوگئی تھی میں نے اسی زمانہ میں اپنے ایک ساتھی کو دیوبند خط لکھا تو اس میں عربی کے چند اشعار بھی لکھے تھے جن میں سے ایک شعر یاد ہے۔‘‘ ؎ انا ما رایتک من زمن فاذداد فی قلبی الشجن حضرت حکیم الامت رحمۃ اﷲ علیہ نے میرا یہ خط دیکھ لیا تو بہت ہی دھمکایا کہ ابھی سے شعرو شاعری کا مشغلہ اختیار کردیا ابھی تو محنت کرنے اور یاد کرنے کا زمانہ ہے مگر مولانا عبداﷲ صاحب سے فرمایا کہ میں نے اگر چہ ظفر کو شعرو شاعری پر دھمکایا ہے مگر آپ کی خوبی تعلیم کا مجھ پر بہت اثر ہوا کہ نحومیر پڑھنے والے کو عربی شعر بنانے کی لیاقت ہوگئی۔ (آپ بیتی نمبر:۷) ۱۲شوال ۱۳۲۷؁ ھ میں مظاہر علوم میں بحیثیت مدرس تشریف لائے اور ۱۳۲۸؁ ھ میں حضرت مولانا خلیل احمد صاحب کی طرف سے اجازت و خلافت مرحمت فرمائی گئی۔ ۱۳۲۹؁ھ میں سہارنپور سے کاندھلہ تشریف لے گئے اور مدرسہ عربیہ میں آخر عمر تک تعلیم دیتے رہے اور ۱۰ِرجب ۱۳۳۹؁ھ مطابق ۲۶ِمارچ ۱۹۲۱؁ء شب شنبہ میں انتقال فرمایا۔ مولانا نے کئی کتابیں تصنیف فرمائی تھیں۔ ۱۔اکمال الشیم جو حضرت مولانا خلیل احمد صاحب نوراﷲمرقدہٗ کی کتاب اتمام النعم کی شرح ہے اور حضرت ہی کے حکم پر لکھی تھی ۔ ۲۔تیسیر المبتدی اور تیسیر المنطق ،تیسیر المبتدی تھانہ بھون کے قیام کے دوران لکھی تھی اور اس پر حضرت کی تقریظ بھی ہے اور تیسیر المنطق کاندھلہ کے اثنائے قیام میں تصنیف کی تھی ۔ مولاناکو اﷲ تعالیٰ نے علم و فضل کے ساتھ ساتھ زہد و تقویٰ خشیت الٰہی کا جذبہ بھی عطا فرمایا تھا باوجود اس کے کہ حضرت مولانا خلیل احمد صاحب کے مجاز تھے تحصیل سلوک اور کمال خشیت الٰہی کا ذوق و شوق بڑھتا ہی جاتا تھا ان کے زہد و ورع اور تعلق مع اﷲ کی کیفیت حسب ذیل واقعے سے عیاں ہوتی ہے جو حضرت شیخ مولانا محمد زکریا صاحب نے تحریر فرمایا لکھتے ہیں۔ ’’شوال ۳۳ ؁ھ جب حضرت قدس سرہ ٗ حجاز تشریف لے جارہے تھے تو مولانا مرحوم نے تجدید بیعت کی درخواست کی اتفاق سے اسی دن اس سیہ کا ر نے بھی بیعت کی درخواست کر رکھی تھی اور حضرت قدس سرہٗ نے ارشاد فرمادیا تھا کہ مغرب کے بعد جب میں نفلوں سے فارغ ہوجاؤں تو میرے پاس آجانا یہ ناکارہ مغرب کے بعد ہی سے حضرت کے پیچھے فصل سے بیٹھا رہا نوافل کے بعد جب حضرت قدس سرہٗ نے دعا کے لئے ہاتھ اٹھائے تو یہ ناکارہ قریب حاضرہوگیا اور مولانا مرحوم بھی جو مدرسہ قدیم میں دوسری جانب دور بیٹھے ہوئے تھے حاضر خدمت ہوگئے نوراﷲمرقدہٗ نے ہم دونوں کا ہاتھ پکڑ کر خطبہ شروع فرمایا اور مولانا مرحوم پر اس زور کاگریہ شروع ہوا کہ چیخیں نکل گئیں اور آخر شب بہت شدت سے روتے رہے اور حضرت قدس سرہٗ پر بھی اس کا اثر ایسا پڑا کہ آوازمیں گھر گھراہٹ پیدا ہوگئی اور دونوں حضرات پر بہت ہی زیادہ اثر تھا۔ (مقدمہ کمال الشیم:۵) مولانا عبداﷲ صاحب کو اپنے استاذو مربی مولانا محمد یحیٰ صاحب کاندھلوی سے حد درجہ محبت تھی اس لئے کہ مولانا کاندھلوی ہی ان کے دینی کمالات اور علمی فضیلت کا سبب بنے تھے ان کے بعد ان کے گرامی قدرومنزلت فرزند رشید حضرت مولانا محمد زکریا صاحب شیخ الحدیث مدظلہٗ العالی سے بھی انتہائی محبت تھی انتقال سے کچھ دن پہلے فرمانے لگے۔ ’’مولوی زکریا صاحب نے ایک خواب دیکھا ہے اس کی تعبیر بتاؤ خواب یہ ہے کہ آسمان سے ایک بڑا انار گرا اور زمین پر گرتے ہی اس کے سب دانے جدا جدا ہوگئے مولانا محمد یحیٰ صاحب تشریف رکھتے تھے اور فرمارہے تھے بھئی اس دانہ میں ایک دانی میرابھی ہے۔‘‘ (مقدمہ کمال الشیم:۵) مولانا محمدزکریا صاحب شیخ الحدیث مدظلہ نے فرمایا کہ مجھے تعبیر دینا نہیں آتی تو مولانا عبداﷲ صاحب بولے اچھا میں ہی بتاؤں تعبیر۔ ’’وہ دانہ میں ہوں میں تو آخر مولوی صاحب کاہوں ہی اور یہ بشارت ہے میری موت اور مغفرت کی ۔(مقدمہ کمال الشیم:۵) چنانچہ اس خواب کے چند ماہ بعد ہی اسی سال مولانا کا مرض دق میں وصال ہوگیا۔اللّٰہم اغفر لہ وارحمہ۔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مولانا عاشق الٰہی صاحب میرٹھی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۱۶۴</w:t>
      </w:r>
    </w:p>
    <w:p>
      <w:pPr>
        <w:spacing w:before="60" w:after="80" w:line="312" w:lineRule="auto"/>
        <w:ind w:right="288" w:left="288"/>
        <w:jc w:val="right"/>
      </w:pPr>
      <w:r>
        <w:rPr>
          <w:rFonts w:ascii="Jameel Noori Nastaleeq" w:hAnsi="Jameel Noori Nastaleeq"/>
          <w:color w:val="222222"/>
          <w:sz w:val="27"/>
        </w:rPr>
        <w:t>مولانا عاشق الٰہی صاحب میرٹھی : مولانا ۵ رجب ۱۲۹۸؁ھ مطابق ۳ِجون ۱۸۸۱؁ء کوپیدا ہوئے ابتدائی اردو تعلیم کے بعد سات سال کی عمر میں عربی شروع کی اس کے بعد انگریزی پڑھی ۱۳سال کی عمر میں باقاعدہ عربی تعلیم حاصل کرنی شروع کی ۱۴ سال کی عمر میں کتب صحاح سے فراغت حاصل کرلی ۱۳۱۰؁ھ میں لاہور سے مولوی فاضل کیا ۱۳۱۶؁ھ میں جبکہ ان کی عمر ۱۸ سال کی تھی گنگوہ جاکر حضرت مولانا رشید احمد صاحب گنگوہی سے بیعت ہوئے ۔۱۳۱۷؁ھ میں دارالعلوم ندوۃ العلماء میں مدرس ہوئے لیکن چند ماہ کے بعد اپنے وطن میرٹھ واپس آگئے پریس کھولا اور تصنیف و تالیف وتراجم کا کام شروع کیا۔۱۳۲۱؁ھ میں حج کو گئے ۱۳۲۳؁ھ میں دوسرا حج کیا ۔۱۳۲۸؁ھ میں تیسرا حج کیا اور اس مرتبہ حضرت مولانا خلیل احمد صاحب سہارنپوری حضرت شاہ عبدالرحیم صاحب رائے پوری کی ہمرکابی نصیب ہوئی اس کے بعد شام و فلسطین کا دورہ کیا ۔۱۳۴۱؁ھ میں چوتھا حج کیا اور ۱۳۴۳؁ھ میں پانچواں اور ۱۳۴۴؁ھ میں مدرسہ مظاہر علوم کی سرپرست بنائے گئے اس مدرسہ کا کام پورے انہماک سے کیا ۱۳۴۸؁ھ میں چھٹا حج کیا۔ حضرت شیخ الحدیث فرماتے ہیں۔ ’’مولانا انتہائی ذکی،انتہائی مدبر،ظریف ،خوش مزاج تھے لیکن منکرات پر بہت زیادہ غصّہ آجاتا جو بسا اوقات سخت کلامی تک پہنچ جاتا اول حضرت اقدس گنگوہی سے بیعت حاصل کی تھی،حضرت قدس سرہٗ کے وصال کے بعد حضرت اقدس مولانا خلیل احمد صاحب سہارنپوری نوراﷲ مرقدہٗ مہاجر مدنی سے رجوع کیا اور حضرت سے خلافت اور اجازت بیعت و سلوک ملی۔(مقدمہ ارشادالملوک:۸) مولانا عاشق الٰہی صاحب میرٹھی کو حضرت مولانا خلیل احمد صاحب کی طرف سے جو اجازت و بیعت ملی اس کے الفاظ حسب ذیل ہیں۔ ’’کئی روز سے خط لکھنے کا ارادہ تھا الحمدﷲ ثم الحمدﷲ کہ حق تعالیٰ شانہ نے آپکو نسبت مشائخ کے ساتھ نوازا بندے کے نزدیک نیز دیگر حضرات کے نزدیک آپ میں نسبت جو معتبر بہ یادداشت ہے اور شرط اجازت پیدا ہوگئی لہذا اگرچہ ناکارہ ہوں پر جس طرح مجھ کو میرے مشائخ رضوان اﷲ علیہم اجمعین نے اجازت دی میں آپ کو اجازت دیتا ہوں جو طالب حق خدمت میں آوے اسے بیعت کرکے سلسلہ اربعہ علیہ میں داخل فرماویں اور اذ کارمناسبہ تلقین فرماویں۔(تاریخ مظاہر جلددوم بیاض حضرت شیخ زید مجدہ) خلیل احمد مولانا میرٹھی کو اﷲ نے علم و فضل کے علاوہ ایک نعمت یہ بھی دی تھی کہ ان کو جس طرح اپنے شیخ و مرشد سے محبت تھی اور فدائیت غالب تھی اسی طرح ان کے شیخ و مرشد حضرت سہارنپوری کو ان سے تعلق تھا اور ان کو عزیز بیٹے کی طرح سمجھتے تھے مولانا جب حج کو گئے اور آنے میں دیر ہوئی خط بھی نہ پہنچا ادھر افواہ اڑگئی کہ مدنی قافلہ کو بدوں نے قید کرلیا تو مولانا کے سارے اعزّہ گھبرا گئے اور حضرت مولانا کا یہ حال ہوگیا کہ پریشانی کا کچھ ٹھکانہ نہ رہا اکثر مغموم و متفکر بیٹھے رہتے اور جب مولانا حج سے واپس آئے اور ملاقات ہوئی دونوں پر کیا گزری خود مولانا میرٹھی کے الفاظ میں پڑھئے۔ ’’گاڑی آتی تھی ایک بجے مگر حضرت مدرسہ سے فارغ ہوکر بارہ ہی بجے اسٹیشن پر پہنچ لئے اور پوری دعوت کا تیار کھانا ساتھ،گاڑی آئی تو ادھر حضرت مجسم انتظار ایک ایک گاڑی (ڈبہ)پر نظر ڈال رہے ہیں اور ادھر میں کھڑکی سے منہ نکالے حضرت کی صورت کا متمنی تھا کہ دفعتہً آمنا سامنا ہوا اور میں کھڑکی ہی سے نیچے کود پڑا حضرت نے لپک کر چھاتی سے لگالیا مگر آنسو میری آنکھوں میں بھی اور حضرت کی آنکھوں میں بھی ۔‘‘ (تذکرۃ الخلیل:۳۷۸) ایک دوسرے سفر پر روانگی کا منظر اس طرح لکھتے ہیں۔ ’’ایک مرتبہ بندہ حضرت سے اجازت لے کر مدینہ منورہ سے حجاز ریلوے میں دمشق چلاگیا مدنی اسٹیشن تک حضرت پہونچانے آئے اور جس وقت گاڑی آجانے پر رخصتی معانقہ فرمایا تو اس حال کو میں عمر بھر نہیں بھول سکتاکہ حضرت کی آنکھوں میں آنسو تھے اور قلب میں غیر معتدل حرکت گرامی نامہ دست مبارک کا لکھا ہوا پیچھے پیچھے پہونچا جو مجھے بیت المقدس میں ملا اس میں تحریر فرمایا تھا کہ انشاء اﷲ مع الخیر منزل مقصود پر پہونچ لئے ہوں گے مگر آپ کے چلے جانے کے بعد سے میں تو بے کار محض ہوگیا۔ (تذکرۃ الخلیل:۲۷۸) از دیدہ برفتی ونہ رفتی زدل ایش غرض کہ سفر میں حضرت سہارنپوری مولانا میرٹھی کا بہت خیال رکھتے تھے اور انتہائی شفقت و محبت کا معاملہ کرتے تھے اس وجہ سے مولانا گنگوہ ، سہارنپور،رائیپور،دیوبند ہر جگہ عزت و احترام کی نگاہ سے دیکھے جاتے تھے۔ مولانا کا یکم شعبان ۱۳۶۰؁ھ مطابق ۲۵ِاگست ۱۹۴۱؁ء بروز دو شنبہ صبح چھ بجے انتقال ہوا،مولانا کی شدید علالت کی بناء پر حضرت مولانا عبدالقادر رائے پوری حضرت شیخ الحدیث مولانا محمد زکریا صاحب مدظلہ العالی دیوبند ہوتے ہوئے میرٹھ پہنچے تو انتقال ہوچکا تھا اور مولانا کی وصیت کے مطابق حضرت شیخ کے انتظار میں جنازہ رکھا تھا حضرت شیخ نے نماز پڑھائی اور بعد میں تدفین عمل میں آئی۔ مولانا نے اپنی یادگار میں تین فرزند چھوڑے مولانا محمود الٰہی ،مولانا مسعود الٰہی ،حافظ مقبول الٰہی ۔ مولانا عاشق الٰہی صاحب کی کئی تصنیفات ہیں ان میں (۱)تذکرۃ الرشیدحضرت گنگوہی کے حالات پر جو دو جلدوں میں ہے(۲)تذکرۃ الخلیل حضرت مولانا خلیل احمد صاحب سہارنپوری کے حالات پر مشتمل ہے اور یہی کتاب راقم سطور کی اس کتاب ’’حیات خلیل‘‘کا سب سے بڑا ماخذ ہے اور اس میں کوئی شک نہیں کہ حضرت مولانا میرٹھی کا بڑا احسان ہے کہ انھوں نے حضرت سہارنپوری کے حالات سے دنیا کو روشناس کرایا اور اس نئی تربیت کے لئے بیش بہا معلومات فراہم کیں فجزاہ اﷲ احسن الجزاء(۳)ارشاد و الملوک ترجمہ امداد السلوک (۴)ترجمہ قرآن مجید۔(۵)الاسلام (۶)سفر نامہ مصروشام(۷)مکاتیب رشیدیہ ۔ 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مولانا فیض الحسن صاحب گنگوہی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۱۶۶</w:t>
      </w:r>
    </w:p>
    <w:p>
      <w:pPr>
        <w:spacing w:before="60" w:after="80" w:line="312" w:lineRule="auto"/>
        <w:ind w:right="288" w:left="288"/>
        <w:jc w:val="right"/>
      </w:pPr>
      <w:r>
        <w:rPr>
          <w:rFonts w:ascii="Jameel Noori Nastaleeq" w:hAnsi="Jameel Noori Nastaleeq"/>
          <w:color w:val="222222"/>
          <w:sz w:val="27"/>
        </w:rPr>
        <w:t>مولانا فیض الحسن صاحب گنگوہی : قصبہ گنگوہ سہارنپور میں مولانا حکیم فخر الحسن نام کے ایک بڑے فاضل شخص گزرے ہیں جو مولانا محمد قاسم صاحب نانوتوی کے ارشد تلامذہ میں تھے نیز حضرت گنگوہی کے حدیث میں شاگرد تھے ،مناظرہ میں یدطولیٰ رکھتے تھے خصوصاً آریوں سے کامیاب مناظرہ کرتے تھے وہ کئی کتابوں کے مصنف بھی تھے جن میں سنن ابوداؤد کی شرح التعلیق المحمود اور تلخیص المفتاح کا حاشیہ اور سنن ابن ماجہ کا حاشیہ مشہور ہیں وہ حاذق طبیعت بھی تھے اور آخر عمر میں کانپور میں طبابت کی اور وہیں ۱۳۱۵؁ھ میں انتقال کیا انھیں کے فرزند مولانا حافظ فیض الحسن صاحب جو حضرت مولانا خلیل احمد صاحب سہارنپوری کی اہلیہ محترمہ کے حقیقی برادرزادے تھے ابتدائی تعلیم کے بعد کانپور میں اپنے والد کے زیر سایہ عربی تعلیم حاصل کی اور تکمیل علوم کے بعد تجارت کتب اور مطبع کا کام کانپور ہی میں شروع کیا والد ماجد کی تربیت و تعلیم کی بناء پر مولانا فیض الحسن صاحب بھی مختلف علوم و فنون میں دستگاہ رکھتے تھے اور اخلاق حسنہ سے کمال درجہ میں متصف تھے ،خوش اخلاق ،خوش گفتار ،بلند کردار صاحب علم و عمل ،حافظ قرآن اور خوش اوقات تھے یہی وجہ تھی کہ جب ایک عرصہ کے بعد سہارنپور گئے تو اس زمانہ میں حضرت مولانا بذل المجہود کی تالیف فرمارہے تھے مولانا فیض الحسن صاحب کے پہونچنے سے حضرت مولانا بہت خوش ہوئے اور نہایت محبت سے ملے اور باوجودیکہ بھتیجے تھے اور ہر طرح چھوٹے تھے مگر حضرت شیخ الحدیث مولانا محمد زکریا صاحب سے فرمایا کہ ان کو بذل المجھود کے اجزاء دیدینا یہ دیکھیں گے مولانا فیض الحسن صاحب کہتے تھے کہ ۔ ’’اس وقت تک میں حضرت سے بیعت بھی نہیں ہوا تھایہ سن کرمیں پانی پانی ہوگیااور ایک حروف بھی زبان سے نہیں نکلا حضرت تو یہ فرماکر مکان تشریف لے گئے اور میں محجوب و منفعل کہ میں کیا اور میری حقیقت کیا اتنے میں مولوی زکریا صاحب مجھے وہ دے گئے اور میں تعمیلا للارشاد میں میں نے کہیں کہیں سے کچھ دیکھادوسرے دن بھرے مجمع میں مجھ سے دریافت فرماتے ہیں کیوں بھائی وہ بذل المجہود کے اجزاء دیکھے ؟میں نے عرض کیا جی ہاں جناب والا کے ارشاد کی تعمیل کردی یہ سن کر حضرت نے ایک شفقت بھری خاص نظر مجھ پر ڈالی اور دریافت فرمایا کیسے ہیں؟میں نے یہ سمجھ کر کہ متن کی کتابت حوض میں ہوگی اور شرح بصورت حواشی حاشیہ پر جس فن سے مناسبت رکھتا تھا اس کا لحاظ رکھ کر عرض کیا کہ قدرے طویل ہیں مگر پر منفعت ہونے میں کیا شک ہے فرمایا حامل المتن ہونے کہ وجہ سے کچھ طویل تو ضرور ہیں مگر عون المعبود و مطبوعہ فاروقی دہلی طریقہ پر طبع ہوگی نہ کہ محشی ابوداؤد کے طرز پر۔(تذکرۃ الخلیل) مولانا فیض الحسن صاحب اسی سفر میں حضرت مولانا سے بیعت ہوئے اور تقریباً ۵،۶ ہی سال میں تکمیل سلوک کرکے اجازت و خلافت سے سرفراز ہوئے یعنی جبکہ حضرت مولانا آخری سفر حج کو ۴۴ ؁ھ میں روانہ ہوئے تو مولانا کو مجاز طریقت بنایا۔ (۶)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حافظ فخرالدین صاحب پانی پتی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۱۶۷</w:t>
      </w:r>
    </w:p>
    <w:p>
      <w:pPr>
        <w:spacing w:before="60" w:after="80" w:line="312" w:lineRule="auto"/>
        <w:ind w:right="288" w:left="288"/>
        <w:jc w:val="right"/>
      </w:pPr>
      <w:r>
        <w:rPr>
          <w:rFonts w:ascii="Jameel Noori Nastaleeq" w:hAnsi="Jameel Noori Nastaleeq"/>
          <w:color w:val="222222"/>
          <w:sz w:val="27"/>
        </w:rPr>
        <w:t>حافظ فخرالدین صاحب پانی پتی : جناب حافظ فخرالدین صاحب پانی پت کے رہنے والے اور مدتوں ریلوے ملازم رہے ملازمت کے دوران ہی حضرت مولانا خلیل احمد صاحب سے تعلق قائم کیا اور اپنی محنت ومشقت مجاہدات اور ذکرو شغل سے راہ سلوک طے کی ،حضرت مولانا نے پوری توجہ کے ساتھ ان کی تربیت فرمائی اور قدم بہ قدم پر رہنمائی کی۔ حافظ صاحب کے والد ماجد حضرت مولانا مملوک علی صاحب نانوتوی کے شاگرد رشید تھے اس وجہ سے حضرت مولانا کو ان سے بہت زیادہ تعلق تھا حافظ صاحب ایک زمانہ میں خواجہ اسٹیشن پر ملازم تھے کہ ایک مرتبہ حضرت مولانا تشریف لے گئے تو ملاقات کے وقت فرمایا حافظ جی تمھارے ساتھ تو ہمارا پرانا تعلق نکلا ،حافظ صاحب نے عرض کیا ! وہ کیسے؟ فرمایا ۔تمہارے والدصاحب سے خط و کتا بت رہی اور معلوم ہوا کہ انھوں نے تو عذر سے پہلے مولانا مملوک علی صاحب سے تحصیلِ علم کیا ہے اور مولانا رحمۃ اﷲ علیہ میرے نانا تھے۔ (تذکرۃ الخلیل:۴۲۱) حافظ صاحب میں استعداد زیادہ تھی اور ان کی طبیعت راہ سلوک پر خوب چلی اس لئے حضرت مولانا نے ان کی طرف پوری توجہ فرمائی وہ جب آپ سے بیعت ہوئے تو صرف تسبیحات بلا قید وقت پڑھنے کو بتلایا اور حکم فرمایا کہ اپنی حالت کی اطلاع جلد جلد اور برابر دیتے رہا کرو حافظ صاحب نے حکم پر پوراعمل کیا اور اپنے حالات و کیفیات کی برابر خبر دیتے رہے کچھ دنوں بعد حضرت مولانا نے نفی اثبات اور ایک ہزار بار اسم ذات کا ذکر تلقین فرمایا اثنا ئے سلوک میںان پر ایک خاص حالت حزن پیدا ہوگئی نہ کھانے پینے میں جی لگتا نہ بیوی بچوں میں ہنسنے بولنے کو جی چاہتا احباب سے مل کر وحشت کھاتے بڑے تنہائی پسند ہوگئے جنگل چلے جانے پر آمادہ ہوگئے ان کی اس حالت و کیفیت سے ان کے والدین بھی گھبراگئے اور گھروالے بھی پریشان ہوئے والد صاحب نے حضرت مولانا کو خط لکھا اور اپنی اور والدہ کی پریشانی کا اظہار کیا حضرت مولانا نے جواب دیاکہ گھبرانے کی بات نہیں یہ حالت باقی نہ رہے گی انشاء اﷲ جلد کامیابی ہوگی لیکن جب حافظ صاحب نے خود اپنا یہ حال لکھا تو انکو جواب مرحمت فرمایا مبارک حالت ہے کہ حدیث شریف میں آیا ہے کَانَ رسُول اﷲ صَلیَ اﷲ عَلیہِ وسلّم متواصل الاحزان پس حزن خواہ اپنے نقصان پر ہو یا محبوب حقیقی کی مہجوری پر ہو یا خوف و رجا کی وجہ سے ہو ہر حال اچھا اور عمدہ ہے نیز ذاکر کا قلب جب ذکر کے ساتھ منصبغ ہوجاتا ہے تو لذائذ دنیویہ سے طبع میں افسردگی پیدا ہوجاتی ہے الحمد ثم الحمد کہ یہ نعمت میرے لخت جگر کو نصیب ہوئی۔(تذکرۃ الخلیل:۴۲۰) ملا حظہ کیجئے کہ حضرت مولانا نے ان حالات پر حافظ صاحب کو کن پیارے الفاظ یعنی میرے لخت جگر سے یاد کیا قابل فخر ہیں ایسے مرشد اور قابل رشک ہیں ایسے مسترشد حافظ صاحب کی تربیت کرنے میں حضرت مولانا کا انداز بڑا مشفقانہ اور غائرانہ رہتا تھا حافظ صاحب چونکہ ریلوے ملازم تھے اس لئے آپ کو یہ خطرہ لاحق ہوتا تھا کہ کہیں بحیثیت ریلوے ملازم کے وہ بے ٹکٹ سفر نہ کرتے ہوں اس لئے ان کو آپ سفرمیں ساتھ لیتے تو گیٹ پر پہنچ کر آپ کو آگے کردیتے کہ چلو اور بغور دیکھتے کہ ٹکٹ دیاہے کہ نہیں ۔ غرضکہ حافظ صاحب کئی سال تک مختلف احوال و کیفیات سے گذرتے رہے اور جب ان میں حضور مع اﷲ کی کیفیت پوری طرح پیدا ہوگئی اورحضرت مولانا کو ان کے رفیع حالات پر اطمینان ہوگیا تو آپ نے مولانا محمد یحیٰ صاحب کے ہاتھ سے اجازت نامہ لکھواکر بھیج دیا اور ان کو بیعت کرنے اور دوسروں کی اصلاح کرنے کا مجاز فرمایا۔ حافظ صاحب کو حضرت مولانا سے بہت زیادہ تعلق تھا وہ گویا سراپا عشق و محبت تھے بڑے ذاکر شاغل اور پابند اوقات تھے قرآن کریم سے اتنا شغف تھا کہ روزانہ ایک قرآن مجید ختم کرلیا کرتے تھے بڑے سادہ طبیعت اور منکسر المزاج تھے تکبر و غرورنام کو نہ تھا راقم سطور نے بھی ان کی بارہا زیارت کی ہے۔ حافظ صاحب کو حضرت مولانا محمد الیاس صاحب کاندھلوی کے گھرانے سے بہت ربط تھا اور وہ آخر تک رہا نظام الدین برابر آتے جاتے تھے اور کاندھلہ کے اس گھرانے سے جیسا معاملہ کرتے تھے تقسیم ہند کے وقت جب کہ راستے مسدود تھے آپ نظام الدین آئے بغیر چین نہ پاتے آخر عمر میں پیچش کی شکایت ہوگئی تھی اسی مرض میں شب یکشنبہ ۲۴ِشوال ۱۳۷۳؁ھ مطابق ۲۶ جون ۱۹۵۴؁ء کو انتقال کیا دوسرے دن صبح کو فتحپوری مسجد دہلی میں قاری محمد طیب صاحب نے نماز جنازہ پڑھائی اور خواجہ باقی باﷲ کے قبرستان میں سپرد خاک کئے گئے۔ (۷)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حضرت مولانا محمد الیاس صاحب کاندھلوی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۱۶۸</w:t>
      </w:r>
    </w:p>
    <w:p>
      <w:pPr>
        <w:spacing w:before="60" w:after="80" w:line="312" w:lineRule="auto"/>
        <w:ind w:right="288" w:left="288"/>
        <w:jc w:val="right"/>
      </w:pPr>
      <w:r>
        <w:rPr>
          <w:rFonts w:ascii="Jameel Noori Nastaleeq" w:hAnsi="Jameel Noori Nastaleeq"/>
          <w:color w:val="222222"/>
          <w:sz w:val="27"/>
        </w:rPr>
        <w:t>حضرت مولانا محمد الیاس صاحب کاندھلوی : حضرت مولانا محمد الیاس ۱۳۰۳؁ھ میں پیدا ہوئے مولانا محمد اسماعیل صاحب کاندھلوی کے چھوٹے صاحبزادے تھے اور مولانا محمد یحیٰ صاحب کے بھائی،الیاس اختر تاریخی نام تھا مولانا مظفر حسین صاحب کاندھلوی کی صاحبزادی ’’امی بی‘‘جو رابعہ سیرت خاتون تھیں اور اپنے زمانہ کی نہایت عابد اور زاہد اور خدا رسیدہ بی بی تھیں آپ کی نانی تھیں ان کو آپ سے انتہائی محبت تھی وہ آپ کو بچپنے ہی میں دیکھ فرماتی تھیں۔ ’’اختر مجھے تجھ سے صحابہ کی خوشبو آتی ہے۔‘‘ آپ کا بچپن نانہال کاندھلہ اور والد بزرگوار کے پاس بستی نظام الدین دہلی میں گزارا قرآن مجید کی تعلیم کاندھلہ میں ہوئی اور والد صاحب کے پاس قرآن شریف حفظ کیا ابتدائی کتابیں اپنے والد صاحب اور مولانا ابراہیم صاحب کاندھلوی سے پڑھیں بچپن ہی سے اکابر و مشائخ کے محبوب رہے اس لئے کہ شروع ہی سے آپ میں صحابہ کرام کے والہانہ انداز اور دینی بیقراری کی جھلک پائی جاتی تھی۔ ابتدائی تعلیم کے بعد اپنے بڑے بھائی کے پاس گنگوہ چلے گئے یہ ۱۳۱۴؁ھ کا سال تھا اور حضرت گنگوہی کی بارگاہ صلحاء اور علماء کامرکز بنی ہوئی تھی ،آپ کو ان علماء کی صحبت نصیب ہوئی خصوصاحضرت گنگوہی کی خدمت میں ہر وقت رہنا ہوا اور حضرت کی شفقتوں سے سرفراز ہوتے رہے جس کی وجہ سے آپ کے اندر دینی جذبات کی پرورش ہوتی رہی ،تعلیم اپنے بھائی سے حاصل کرتے رہے اور صحبت حضرت گنگوہی کی میسر آتی رہی اور کچھ عرصہ کے بعد حضرت گنگوہی نے آپ کے غیر معمولی حالات و کیفیات کو دیکھ کر بیعت فرمالیا۔ ۱۳۲۳؁ھ میں حضرت گنگوہی کا وصال ہوا تو آپ بالیں پر موجود تھے اور سورہ یٰسین پڑھ رہے تھے فرماتے ہیں۔ ’’دوہی غم میری زندگی میں سب سے بڑھ کر ہوئے ایک والد کا انتقال ،ایک حضرت کی وفات‘‘ حدیث کی کتابیں اپنے بھائی مولانا محمد یحیٰ صاحب سے پڑھیں اور ۱۳۲۶؁ ھ میں دیوبند جاکر حضرت شیخ الہند مولانا محمود حسن صاحب کے حلقہ میں بیٹھ کر بخاری اور ترمذی کی سماعت کی۔ حضرت گنگوہی کے بعد حضرت شیخ الہند سے بیعت ہونے کو عرض کیا لیکن انکے مشورہ سے حضرت مولانا خلیل احمد صاحب نور اﷲ مرقدہ سے بیعت ہوئے اور انکی ہی نگرانی ہی میں منازل سلوک طے کئے اور نیابت و خلافت سے سرفراز ہوئے ۔ شوال ۱۳۲۸؁ھ میں مدرسہ مظاہر علوم میں مدرس ہوئے ۱۳۳۳؁ھ میں حضرت شیخ الہند اور حضرت سہارنپوری کی معیت میں پہلا حج کیا ،۱۳۳۴؁ ھ میں اپنے بھائی مولانا محمد یحیٰ صاحب کے انتقال کا بڑا اثر لیا اور اس چوٹ کا درد محسوس کیا اس کے بعد متواتر والدہ صاحبہ کا نتقال ہوا اور بڑے بھائی مولانا محمد صاحب جو بستی نظام الدین میں اپنے والد ماجد کی جگہ دعوت و تبلیغ کاکام انجام دے رہے تھے وفات پاگئے ،اس بناء پر اہل تعلق نے اصرار کیا کہ آپ مدرسہ چھوڑ کو اپنے والد اور بھائی کی جگہ نظام الدین تشریف لاکر تبلیغ و دعوت کا کام کریں آپ حضرت مولانا خلیل احمد صاحب کی اجازت پر بستی نظام الدین تشریف لے گئے یہ زمانہ بڑی تنگدستی اورعسرت کا تھا،اکثر اوقات فاقے ہوتے تھے مولانا کا یہ دور بڑے مجاہدے ،جفا کشی اور ریاضت کا گزرا۔ میوات جو دہلی کے قریب مسلمان میواتیوں کا ایک بڑا زرخیز علاقہ ہے ،میواتی مدتوں سے دینی تعلیم سے نا آشنا تھے اور تھوڑا بہت تعلق آپ کے والد اور بھائی سے رکھتے تھے وہ میوات دعوت و تبلیغ کا مرکز بنا اول اول آپ نے اس علاقہ میں مکاتب قائم کئے اور میوات جانا شروع کیا اس طرح میوات کے لوگوں کو آپ سے گہرا تعلق قائم ہوگیا اور وہ لوگ آپ کی خدمت میں آنے جانے لگے،آپ نے ان کے نزاعات اور جھگڑوں کو اپنی حکمت اور روحانیت سے ختم کیا اور پھر ان میں ایک عوامی دینی تحریک چلائی جو آگے چل کر ایک منظم اور کامیاب تحریک بن گئی۔ ۱۳۴۴؁ ھ میں علماء و مشائخ کی ایک جماعت کے ساتھ حضرت مولانا خلیل احمد صاحب نوراﷲ مرقدہ میوات تشریف لے گئے شرکاء کا بیان ہے کہ انسانوں کا ایک جنگل تھا جو اس علاقہ میں جمع تھا۔ ۱۳۴۴؁ھ ہی میں اپنے مرشد و شیخ کی معیت میں دوسرا حج کیا حج سے واپسی پر پوری تند ہی سے تبلیغی کام میں لگ گئے اور آپ کی مسلسل کوششوں سے ایسا نظام بنا کہ میوات میں ایک وقت میں گشت ،ایک وقت میں اجتماع ،ایک وقت میں تعلیم عام ہونے لگی اور ہر وقت دعوتی سفر ہونے لگے اور جماعتیں پھر پھر کر تبلیغی کام کرنے لگیں گویا کہ تبلیغی جماعت ایک چلتی پھرتی خانقاہ ،متحرک دینی مدرسہ ،اخلاقی اور دینی تربیت گاہ بن جاتی تھی ۔ ۱۳۵۱؁ ھ میں تیسرا حج فرمایا اور حج سے واپسی پر میوات کے دو دورے کئے جو تبلیغی کام کیلئے انتہائی مفید اور مؤثر ثابت ہوئے پورے میوات میں جماعتوں کا ایک جال بچھا دیا۔ ۱۳۵۶؁ھ میں آپ نے آخری حج کیا اس حج میں جہاز سے لیکر حجاز تک تبلیغ و دعوت کا بڑا چرچا ہوا اہل عرب نے اس کو سنا اور سراہا حج سے واپسی پر اس مبارک کام میں آپ نے اپنی ساری متاع زندگی لگادی،میواتیوں کی جماعیتں مختلف صوبوں اور شہروں میں بھیجیں ،اس کے علاوہ ہندوستان کے مختلف عربی مدارس کے طلباء اور علماء نے آپ کی خدمت میں حاضر ہوکر اپنے اپنے مقامات پر کام شروع کیا۔ ۱۳۶۰؁ھ میں قصبہ نوح (میوات)میں ایک بڑا تبلیغی اجتماع کیا میوات کی سرزمین میں اس سے پہلے اتنا بڑا اجتماع نہیں ہوا تھا،یہ انسانوں کا جنگل ایک جلسہ بھی تھا ایک خانقاہ بھی اور ایک مدرسہ بھی اس اجتماع کے بعد میواتی،دہلی کے تاجر مدارس کے علماء کالجوں کے طلباء اور استاذ باہم مل کر جماعتیں بنا بنا کر ہندوستان کے مختلف علاقوں میں پھرنے لگے۔ ۱۳۶۲؁ھ میں آپ ایک بڑی جماعت کے ساتھ لکھنؤ تشریف لائے ۔اور دارالعلوم ندوۃ العلماء کے مہمان خانہ میں کئی دن قیام فرمایا جس سے لکھنؤ کی فضا دعوت و تبلیغ کی آواز سے گونجھ اٹھی اور سو تا ہوا شہر صدائے ایمان و یقین سے جاگ اٹھا۔ مسلسل دعوت نے پیہم،دوروں نے ،بے انتہا مجاہدوں نے آپ کو بیمار کردیا اور کام کی بیچینی اور مسلسل بیقراری نے اندر اندر آپ کو گھلا دیا ،آپ لاغر ہوئے اور ایسے ہوئے کہ صاحب فراموش ہوگئے،دو آدمیوں کے سہارے جماعت میں شریک ہوتے کبھی کبھی غفلت ہونے لگی اور دورے پڑنے لگے جب بھی ہوش آتا تو دین کی وہی بیقراری سامنے آجاتی ایک بار دو گھنٹے کی غشی طاری ہوئی یکایک آنکھیں کھلیں تو زبان پر یہ کلمات جاری تھے الحق تعلوولا یُعلیٰ پھر ایک وجد کی کیفیت طاری ہوگئی پھر تین دفعہ فرمایا کان حقا علینا نصر المومنین ،پھر کچھ دیر بعد فرمایا کاش علماء اس کام کو سنبھال لیتے اور پھر ہم چلے جاتے۔ زندگی کی آخری شب میں جو ۲۱ِ رجب۱۳۶۳؁ھ کو تھی اپنے صاحبزادے مولانا محمد یوسف صاحب کو بلایا اور فرمایا یوسف آمل لے ہم تو چلے اور صبح کی آذان سے پہلے جان جاں آفریں کے سپرد کردی۔ آپ کی جسمانی یادگار تو صاحبزادے مولانا محمد یوسف صاحب تھے ہی جنھوں نے اپنے والد کے نقش قدم پر چل کر تبلیغ و دعوت کی اس تحریک کو ہندوستان گیر سے عالمگیر بنایا اور دنیا کے ہر ہر خطہ میں پہونچا یا وہ بھی ۱۳۸۵؁ھ میں اپنے والد ماجد سے جاملے ،روحانی یادگار عالمگیر تحریک تبلیغ ہے،جو اس وقت کروڑوں انسانوں کی فلاح و بہبود کا ذریعہ بنی ہے اور برابر اس میں وسعت پیدا ہوتی جارہی ہے آپ نے اپنے انتقال سے پہلے فرمایا تھا۔ ’’لوگ آدمی چھوڑ کرجاتے ہیں میں اپنے پیچھے الحمد ﷲ پورا ملک چھوڑ کر جارہاہوں۔‘‘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مولانا سید ابو الحسن علی ندوی</w:t>
      </w:r>
    </w:p>
    <w:p>
      <w:pPr>
        <w:spacing w:after="120"/>
        <w:jc w:val="right"/>
      </w:pPr>
      <w:r>
        <w:rPr>
          <w:rFonts w:ascii="Jameel Noori Nastaleeq" w:hAnsi="Jameel Noori Nastaleeq"/>
          <w:i/>
          <w:color w:val="555555"/>
          <w:sz w:val="22"/>
        </w:rPr>
        <w:t>موضوع: حکایات و مواعظ | مصنف: مولانا خلیل احمد سہارنپوریؒ | حوالہ: حکایات خلیل حصہ دوم، صفحہ ۱۷۱</w:t>
      </w:r>
    </w:p>
    <w:p>
      <w:pPr>
        <w:spacing w:before="60" w:after="80" w:line="312" w:lineRule="auto"/>
        <w:ind w:right="288" w:left="288"/>
        <w:jc w:val="right"/>
      </w:pPr>
      <w:r>
        <w:rPr>
          <w:rFonts w:ascii="Jameel Noori Nastaleeq" w:hAnsi="Jameel Noori Nastaleeq"/>
          <w:color w:val="222222"/>
          <w:sz w:val="27"/>
        </w:rPr>
        <w:t>مولانا سید ابو الحسن علی ندوی حضرت شیخ الحدیث مولانا محمد زکریا صا حب کاندھلوی دامت برکاتہم و مد فیوضہم ،حضرت مولانا محمدیحیٰ صاحب کاندھلوی کے فرزند ارجمند ہیں۔اﷲ تعالیٰ نے آپ کو یہ توفیق مرحمت فرمائی کہ اپنے والد ماجد نامدار کے شروع کئے ہوئے کام کو باحسن وجوہ اتمام تک پہنچائیں اپنے شیخ حضرت مولانا خلیل احمد صاحب رحمۃاﷲ علیہ کے علوم و معارف اور ان کی تقریرات کو مرتب و منقح کریں اور اس میں خود اپنی تحقیقات عالیہ اور مطالعہ اور غوروفکر سے نئے اور بیش قیمت مباحث اور مضامین کا اضافہ بھی فرمائیں ۔آج حضرت شیخ کی ذات گرمی برصغیر ہند وپاک میں علم حدیث کا مرکز و مرجع اور سرچشمہ رشدو ہدایت ہے ۔آپ کی وجہ سے اس میں نئی زندگی اور نئی تازگی و رعنائی نظر آتی ہے اور آپ کے بابرکت وجود سے انقطاع الی العلم ،علوہمت،مجاہدہ و ریاضت ،عزیمت و استقامت ،قوت ارادی ،متاع دنیا سے کنارہ کشی و بے رغبتی ،مطالعہ میں استغراق و انہماک ،تصنیف و تالیف اور تعلیم و تدریس کے اشتغال لا یعنی وفضول اور کمتر درجہ کے کاموں سے پرہیز،مکارم اخلاق ،سماحتِ نفس وفراخی قلب کا اعتبار و وقار قائم ہے ،آپ نے جتنے متنوع اوربعض اوقات متضاد کاموں اور مشغولیتوں اور مختلف ذوق رکھنے والے افراد و جماعتوں (۱) خال مکرم مولونا سیدابوالحسن صاحب ندوی مدظلہ نے حضرت شیخ الحدیث دامت برکاتہم کے حالات مقدمہ ’’اوجزالمسالک ‘‘(عربی) میں تحریر فرمائے ہیں وہ بہت مناسب اور موزوں طرز پر ہیں، یہاں پر بھی وہی حالات پیش کرنا مفید اور مناسب معلوم ہوا، برادر عزیز مولوی سیدمحمدالحسنی مدیرالبعث الاسلامی نے اس کا ترجمہ کردیا ہے اور مولانا مدظلہٗ نے اس پر نظرثانی فرماکر مزید اضافہ فرمادیا ہے ، اب کتاب کواسی مضمون پرختم کیاجارہاہے۔ نفع اللہ بہا المسلمین۔ کویکجا کیا ہے اور ان سب کا جس طرح حق ادا فرماتے ہیں وہ کوئی معمولی درجہ کی بات نہیں ہے۔ یہ عزیمت و جامعیت کا وہ مقام بلند ہے جس کی توفیق تاریخ اسلام کے طویل وقفوں میں مخصوص عالی ہمت اور قدسی نفوس بزرگوں کوہوئی ہے۔آپ علم و دین کے ایک ایسے ممتاز گھرانہ بلکہ گہوارہ میں پیدا ہوئے اور پلے بڑھے جس کے افراد اور نامور اسلاف عالی ہمتی ،مجاہدہ و ریاضت ،دین پر صلابت ،حفظ قرآن سے شغف اور علوم دینیہ کے ذوق و طلب میں ہمیشہ ممتاز رہے ہیں۔اس زریں سلسلہ کے اولین بزرگوں میں علامہ مفتی الٰہی بخش کاندھلوی (۱۱۵۲ھ۔ ۱۲۴۵ھ)تلمیذ حضرت شاہ عبدالعزیزو خلیفہ حضرت سیداحمد شہیدتھے اور دور آخر کے یادگار بزرگوں میں حضرت مولانا محمد الیاس صاحب کاندھلوی (بانی جماعت تبلیغ)ہیں،ان کے علاوہ خاندان کے بہت سے دوسرے افراد نے علوم دینیہ کے احیاء دعوت الی اﷲ اور جہاد فی سبیل اﷲ کی شمع روشن رکھی آپ کے جدا مجد مولانا محمد اسماعیل صاحب (م ۱۳۱۵ھ)ان لوگوں میں ہیں جن کے اخلاص ،صلاح و تقویٰ اور زہد و ورع پر سب کا اجماع اور اتفاق ہے۔ آپ کی ولادت ۱۲ِرمضان المبارک ۱۳۱۵؁ھ کو کاندھلہ میں ہوئی،اور علم و دین کی غذائے لطیف پر آپ کی پرورش ہوئی بلکہ یہ کہنا چاہئے کہ وہ آپ کی گھٹی میں شامل اور خمیر میں داخل تھا،صلاح و تقویٰ اور عفاف و پاکیزگی کے سایہ میں آپ پروان چڑھے اور نہایت حکیمانہ اور دقیق تربیت و نگرانی میں زندگی کا یہ اہم اور ابتدائی دور گزارا ،بچپن ہی میں آپ گنگوہ بھیج دئے گئے تھے ،جہاں حضرت مولانا رشید احمد گنگوہی (جن کا آپ کے والد ماجد سے خصوصی تعلق تھا )کے سایہ عاطفت اور دامان شفقت میں آپ کا نشو نما ہوا اور آپ انکی گود میں کھیلے اور پلے بڑھے ،آپ نے شعور کی آنکھیں کھولیں تو محبت و شفقت کا یہ ماحول اپنے چاروں طرف پایا،آپ کی عمر آٹھ سال کی ہوئی تو مولانا رشید احمد گنگوہی نے انتقال فرمایا لیکن آپ اٹھارہ سال کی عمر تک گنگوہ ہی میں رہے اور وہ دینی و علمی ماحول آپ کو حاصل رہا جس کی نظیر اس زمانہ میں کسی اور جگہ نہ تھی ،اس ماحول میں ایک طرف اتباع سنت کا بہت احتمام تھا دوسری طرف ملک میں جو فساد اور بگاڑ بڑھ رہا تھا اس سے یہ ماحول دور اور محفوظ تھا ،آپ کے والد ماجد کو آپ کی تربیت کا بڑا خیال تھا،اور وہ آپ کی ہر نقل و حرکت اور چھوٹی بڑی چیز پر پوری نظر رکھتے تھے اور عزیمت کیی سطح سے نیچے آنا آپ کے لئے پسند نہ فرماتے ،اور اسکی کوشش کرتے کہ علم میں انہماک اور بزرگوں کی صحبت میں حاضری اور یکسوئی آپ کو حاصل رہے ،اور لوگوں سے میل جول کم سے کم ہو،آپ کے والد کو تعلیم سے زیادہ آپ کی تربیت کا اہتمام تھا ،اردو فارسی کی ابتدائی کتب آپ نے اپنے عم نامدار مولانا محمد الیاس صاحب سے پڑھیں اور قرآن مجید حفظ کیا۔ ۱۳۲۸؁ھ میں اپنے والد کے ساتھ سہارنپور آگئے جو اس وقت بڑا علمی و دینی مرکز تھا یہاں آپ ہر طرح سے یکسو ہوکر اور جان و دل کے ساتھ حصول علم میں لگ گئے ،آپ نے حدیث اپنے والد صاحب سے شروع کی اور بڑے اہتمام اور تیاریوں سے اس کا آغاز ہوا ،سبق کے ختم پر آپ نے بہت اہتمام سے دیر تک دعا کی اور یہی وہ پہلا دن تھا جب حدیث کا ذوق آپ کے تمام اذواق پر غالب آگیا اور آپ کو سب سے زیادہ دلچسپی اسی سے پیدا ہوگئی،یہاں تک کہ وہ آپ کا شعار اور آپ کے نام کا جز بن گیا اور آخر میں شیخ الحدیث کے نام سے آپ ہر جگہ معروف و مشہور ہوئے۔آپ نے ۱۳۳۳؁ھ میں صحاح ستّہ (سنن ابن ماجہ کو چھوڑ کر)اپنے والد سے پڑھیں ،پھر ۱۳۳۴؁ھ میں صحیح بخاری اور ترمذی اپنے استاد اور مرشدومربی حضرت مولانا خلیل احمد ؒ سہارنپوری (جن کا خلیفہ اجل ہونا اور فیضان علم معرفت کا واسطہ ہونا آپ ہی کی قسمت میں تھا )سے پڑھیں ۔اس کا سلسلہ حضرت مولانا خلیل احمد ہی کی خواہش و ایما سے شروع ہوا تھا ،اس لئے کہ مولانا کو سعادت ونجات ،صدق طلب،اور علو ہمت کے آثار اپنے تلمیذ رشید میں صاف نظر آرہے تھے نیز آپ کے والد صاحب سے بھی حضرت سہارنپوری کا گہرا تعلق تھا اور ارتباط تھا جو اس کا سبب بنا ہوگا۔آپ نے یہ پوری مدت درس و مطالعہ میں کامل انہماک اور یکسوئی میں گزاری اور صرف درجہ کے اسباق ،اسباق کی تیاری ،حدیث کے مآخذ و مراجع اور کتابوں سے واسطہ رکھا۔ آپ کی ایک بڑی خصوصیت اور خوش نصیبی کی بات یہ تھی کہ جب آپ کے شیخ نے سنن ابی داؤد کی شرح لکھنی چاہی تو اس میں آپ کو اپنا دست راست بنایا ،یہ آپ کے عروج و اقبال کا وہ آغاز تھا جس سے آپ درجہ کمال تک پہونچے اور شیخ کی نگاہ میں وہ خصوصیت آپ کو حاصل ہوئی جو پھر کسی اور کو نہ ہوسکی ،مولانا خلیل احمد صاحب آپ کی رہنمائی کرتے اور ان مآخذ اور مراجع سے آپ کو آگاہ کرتے جہاں سے مواد مل سکتا ہے ،شیخ الحدیث ان کتابوں سے معلومات لے کر اکھٹا کرلیتے اور ان کو مرتب کرکے اپنے شیخ کی خدت میں پیش کرتے پھر،وہ اس میں جو چاہتے لے لیتے اور جو چاہتے چھوڑ دیتے ،پھر اسکے بعد آپ اپنے حواشی املا کراتے اور حضرت شیخ الحدیث اس کو لکھتے ۔اس طرح بذل المجہود فی شرح ابوداؤد پانچ ضیخم جلدوں میں تیارہوگئی۔(اب وہ عربی ٹائپ میں بیس جلدوں میں مصرسے شائع ہوئی ہے) اسی محنت و کوشش نے آپ کے اندر تصنیف و تالیف کا خاص ذوق اور ملکہ پیدا کردیا اور فن حدیث پر آپ کی نظر بہت گہری اور وسیع ہوگئی ،پھر آپ نے اس کی طباعت و تصحیح میں جو سعی بلیغ فرمائی اس کی وجہ سے آپ کو اپنے شیخ کی رضا و خوشنودی اور اعتماد حاصل ہوا ،اور آخر میں خلافت و نیابت اور مقبولیت ومرجعت کی وہ دولت حاصل ہوئی جو عالم آشکار اہے اور علمی و دینی خدمات ،ارشاد و تزکیہ اور مکارم اخلاق کی توفیق آپ کو حاصل ہوئی جس کا دریائے فیض الحمد ﷲ اسی زور و شور سے جاری ہے ۔ محرم ۱۳۳۵؁ ھ کے شروع میں آپ اسی مدرسہ مظاہر علوم میں جس میں آپ کے شیخ تدریس کے فرائض انجام دے رہے تھے (اور جس میں آپ کے والد بھی مدرس رہ چکے تھے)بہت قلیل مشاہرہ پر مدرس مقرر ہوگئے۔اس وقت تمام اساتذہ میں آپ سب سے کم عمر تھے لیکن اس کے باوجود اہم کتابیں جو اکثر نوجوان اساتذہ کو نہیں ملتیں آغاز تدریس ہی میں آپ کو مل گئیں ،غرض اسی طرح آہستہ آہستہ بخاری شریف کے بعض اجزاء آپ کے ذمے کئے گئے اور آپ نے اس موقع پر اپنی لیاقت و استحقاق اور تدریس کی قابلیت کا پورا ثبوت دیا،یہاں تک کہ آپ صدر مدرس اور اس کے بعد شیخ الحدیث کے منصب جلیل پر فائز ہوئے آپ کا زیادہ تر اشتغال سنن ابی داؤد سے رہا اور حدیث میں بخاری شریف کے نصف ثانی کی تدریس بھی آپ کے ذمہ تھی ،ناظم مدرسہ مولانا عبدالطیف صاحب کے انتقال کے بعد صحیح بخاری مکمل آپ کے سپرد کردی گئی اور ضعف بصارت اور امراض کے تسلسل کے باوجود طویل عرصہ تک آپ کا اسی سے اشتغال رہا ،آخر کار ۱۳۸۸؁ھ میں تعلیمی سال کے آغاز پر آپ نے اس سے معذوری ظاہر فرمائی ۔ مدرسی کی تنخواہ آپ نے کبھی قبول نہ کی ،جب آپ کے شیخ ومرشد نے یہ حکم دیا کہ آپ یہ رقم لیں اور اس کو دوسرے حج(۱۳۴۴؁ھ جس میں آپ اپنے استاذ کے معاون و رفیق کار کی حیثیت سے بذل المجھود کی تکمیل کے لئے تشریف لے گئے تھے)خرچ کریں تو آپ نے تعمیل ارشاد میں اس کو قبول تو کرلیا لیکن بعد میں پھر کل رقم مدرسہ میں داخل کردی ۔اسی طرح حدیث کی یہ خدمت اس پورے طویل عرصے تک آپ نے بلا معاوضہ اور خالصتاً اجرو ثواب کی نیت سے انجام دی اور اسکا مادی بدلہ قبول کرنے کے بھی روادار نہ ہوئے۔دو مرتبہ آپ کو دوسری جگہوں سے بڑے گرانقدر مشاہرہ پر مدرسی کی پیش کش ہوئی جو اس برائے نام تنخواہ سے بہت زیادہ تھی اور اخلاص و عالی ہمتی کے اس سخت امتحان سے آپ کو گزرنا پڑا ،اس لئے کہ یہ وہ پیش کش تھی کہ جس کے بہت سے لوگ دل و جان سے متمنی تھے ،لیکن آپ نے پورے عزم و استقامت اور یقین و اعتماد کے ساتھ اس سے معذرت کردی ،اس کا صلہ اﷲ تعالیٰ نے آپ کو پھر ایسا دیا جس کا شاید تصور بھی اس وقت آپ کو نہ آتا ہوگا اور ہر طرح کے انعامات والطاف سے آپ کو سرفراز فرمایا۔ ۱۳۴۴؁ھ کا یہ سفر حج جس میں آپ اپنے استاذ و شیخ حضرت مولانا خلیل احمد صاحب سہارنپوری رحمۃ اﷲ علیہ کے رفیق تھے ،مولانا کا آخری سفر تھا اور سفر آخرت کاپیش خیمہ ،اسی سفر میں بذل المجہود کی آپ نے تکمیل فرمائی اور اسی سفر میں آپ کو اپنے شیخ سے اجازت عامہ اور خلافت متعلقہ حاصل ہوئی اسی سفرمیں ،مدینہ طیبہ میں قیام کے دوران آپ نے مؤطا کی شرح اور اوجزالمسالک کی تالیف کا آغاز فرمایا ،اس وقت آپ کی عمر انتیس سال تھی۔آپ نے مسجد النبی صلی اﷲ علیہ وسلم میں اقدام عالیہ کے قریب اس مبارک کام کا آغاز کیا ،اﷲ نے اس میں ایسی برکت عطا فرمائی کہ چند ماہ کے اندر آپ نے اتنا کام کرلیا جو ہندوستان میں کئی سال میں نہ ہوسکا تھا ،ابواب صلوٰۃ تک کرنے کے بعد واپسی ہوئی اور ہندوستان میں بھی طویل وقفوں کے ساتھ کام جاری رہا،یہاں تک کہ چھ ضخیم جلدوں میں اس کی تکمیل ہوئی۔ ہندوستان آپ بڑی عزت و نیک نامی اور سرخروئی کے ساتھ اور ساتھ ہی بہت ہی ذمہ داریوں کا بوجھ لئے واپس تشریف لائے ،اس وقت سب ہی کی نگاہیں آپ ہی کی طرف اٹھی ہوئی تھیں اور قلوب آپ کی طرف مائل تھے،اس وقت آپ پوری ہمت،دلجمعی اور یکسوئی کے ساتھ اپنے تدریسی و تصنیفی کام میں مشغول ہوئے مولانا خلیل احمد صاحب رحمۃ اﷲ علیہ نے ۱۳۴۵؁ھ میں حجاز ہی میں وفات پائی اور یہ مسند ارشاد و تدریس ،درس حدیث ،مسترشدین و مریدین کی تربیت و نگرانی ،ملک کے مختلف دینی مراکز کے تعلق ورابطہ ۔دینی و تبلیغی جماعتوں کے ساتھ خصوصی توجہ کا یہ اہم کام آپ کی ذات سے متعلق ہوگیا ،چنانچہ آپ کا دولت خانہ علماء و طلباء اور مختلف النوع مہمانوں کا مرکز ہے جو اکثر متضاد خیالات رکھنے والے اور مختلف مکاتب فکر سے تعلق رکھتے ہیں،،لیکن آپ کی جامعیت و اعتدال ،توازن اور اصابت رائے کہ وجہ سے مختلف ذہن و مزاج کے یہ لوگ ایک زنجیر میں پیوست ہیں ،آپ کا وسیع دسترخوان اس قسم کے تمام حضرات کے لئے ہمیشہ لگا رہتا ہے اور اس میں ہر طبقہ اور ہر ضعف کے افراد نظر آتے ہیں اس کے باوجود آپ کے اوقات اور اشغال و معمولات میں کوئی فرق نہیں آتا اور تصنیف و تالیف کا کام بھی برابر جاری رہتا ہے ،ہر</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