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خطباتِ رمضان المبارک — جلد ۴ (مجموعی واقعات: 0)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0 | ماخذ: خطباتِ رمضان المبارک جلد ۴ (مختلف علماء و خطباء)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