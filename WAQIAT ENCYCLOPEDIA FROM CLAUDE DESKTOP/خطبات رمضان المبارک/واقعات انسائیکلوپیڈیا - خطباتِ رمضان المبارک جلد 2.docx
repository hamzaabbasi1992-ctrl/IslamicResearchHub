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خطباتِ رمضان المبارک — جلد ۲ (مجموعی واقعات: 0)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0 | ماخذ: خطباتِ رمضان المبارک جلد ۲ (مختلف علماء و خطباء)</w:t>
      </w:r>
    </w:p>
    <w:p>
      <w:pPr>
        <w:spacing w:after="2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