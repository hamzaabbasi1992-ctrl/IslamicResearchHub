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رمضان المبارک — جلد ۱ (مجموعی واقعات: 7)</w:t>
      </w:r>
    </w:p>
    <w:p>
      <w:pPr>
        <w:spacing w:after="480"/>
        <w:jc w:val="center"/>
      </w:pPr>
      <w:r>
        <w:rPr>
          <w:rFonts w:ascii="Jameel Noori Nastaleeq" w:hAnsi="Jameel Noori Nastaleeq"/>
          <w:i/>
          <w:color w:val="555555"/>
          <w:sz w:val="26"/>
        </w:rPr>
        <w:t>مجموعی مستند واقعات: 7 | ماخذ: خطباتِ رمضان المبارک جلد ۱ (مختلف علماء و خطباء)</w:t>
      </w:r>
    </w:p>
    <w:p>
      <w:pPr>
        <w:spacing w:after="240"/>
      </w:pPr>
    </w:p>
    <w:p>
      <w:pPr>
        <w:spacing w:before="280" w:after="80"/>
        <w:jc w:val="right"/>
      </w:pPr>
      <w:r>
        <w:rPr>
          <w:rFonts w:ascii="Jameel Noori Nastaleeq" w:hAnsi="Jameel Noori Nastaleeq"/>
          <w:b/>
          <w:color w:val="1B365D"/>
          <w:sz w:val="34"/>
        </w:rPr>
        <w:t>واقعہ 1: ایک عبرت آمیز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۲۷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آمیز واقعہ</w:t>
              <w:br/>
              <w:br/>
              <w:br/>
              <w:t>حضرت علی کرم اللہ وجہہ ایک مرتبہ زیارت قبور کے لئے قبرستان تشریف لے گئے، وہاں ایک تازہ قبر پر نظر پڑی۔ آپ کو اس کے حالات معلوم کرنے کی خواہش ہوئی، چنانچہ بارگاہ خداوندی میں عرض کیا یااللہ! اس کے حالات پر مجھے مطلع فرما۔ فوراً اللہ تعالیٰ کی بارگاہ میں آپ کی التجا سنی گئی اور دیکھتے ہی دیکھتے آپ اور اس مردے کے درمیان جتنے پردے حائل تھے تمام اٹھادیئے گئے۔ اب ایک ہیبت ناک اور ڈراؤنی منظر آپ کے سامنے تھا۔ کیا دیکھتے ہیں کہ مردہ آگ کی لپیٹ میں ہے اور وہ روکر آپ سے فریاد کررہا ہے یاعلی! میں آگ میں ہوں ، آگ مجھے جلارہی ہے۔ اے علی! میرے حال پر رحم فرماکر مجھے اس ہولناک عذاب سے نجات دلائیے۔</w:t>
              <w:br/>
              <w:br/>
              <w:t xml:space="preserve">اس وحشت ناک منظر اور مردے کی چیخ وپکار اور دردناک فریاد نے حضرت علی کرم اللہ وجہہ کو بے قرار کردیا۔ آپ نے اپنے پروردگار کی بارگاہ میں ہاتھ اٹھادیئے اور نہایت ہی عاجزی کے ساتھ اس میت کی بخشش کے لئے درخواست پیش کی۔ غیب سے آواز آئی اے علی! آپ اس کی سفارش نہ فرمائیں کیونکہ روزے رکھنے کے باوجود یہ بدنصیب شخص رمضان المبارک کی بے حرمتی کیا کرتا تھا، رمضان المبارک میں بھی </w:t>
              <w:br/>
              <w:br/>
              <w:br/>
              <w:br/>
              <w:br/>
              <w:br/>
              <w:t>گناہوں سے باز نہ آتا تھا۔ دن کو روزہ تو ضرور رکھتا تھا مگر راتوں کو گناہوں میں بھی مبتلا رہا کرتا تھا۔</w:t>
              <w:br/>
              <w:br/>
              <w:t>حضرت علی کرم اللہ وجہہ یہ سن کر رنجیدہ ہوئے اور سجدے میں گر کر عرض کرنے لگے کہ اے میرے آقا، اے میرے پروردگار اس بندے نے بڑی امید کے ساتھ مجھے پکارا ہے۔ میرے مالک! تو اس کے آگے مجھے رسوا نہ کر۔ اس کی بے بسی پر رحم فرمااور اس کو بخش دے۔ حضرت علی کرم اللہ وجہہ رو روکر مناجات کررہے تھے آخر اللہ تعالیٰ کو بھی رحم آگیا ، اس کی رحمت کا دریا موجزن ہوا اور ندا آئی اے علی! ہم نے تمہاری شکستہ دلی کے سبب اسے بخش دیا۔ چنانچہ آپ کی خاطر اللہ تعالیٰ نے اس سے عذاب کو ختم کردیا۔</w:t>
              <w:br/>
              <w:br/>
              <w:t>حضرات گرامی!رمضان المبارک کے ان مقدس لمحات کو اس طرح فضولیات وخرافات میں برباد نہ ہونے دو، زندگی مختصر سی ہے اس کو غنیمت جانو، دنیا میں جو عمل نیک کیا ہوگا قیامت کے دن اللہ کی ترازو میں وہ اتنا ہی وزن دار ہوگا۔اس سے معلوم ہوا کہ روزہ رکھنا اگرچہ دشوار ہے نفس کے لئے، لیکن قیامت کے دن ترازو میں وزن بڑھانے کے لئے یہ بڑا مؤثر ہے۔</w:t>
            </w:r>
          </w:p>
        </w:tc>
      </w:tr>
    </w:tbl>
    <w:p>
      <w:pPr>
        <w:spacing w:after="80"/>
      </w:pPr>
    </w:p>
    <w:p>
      <w:pPr>
        <w:spacing w:before="280" w:after="80"/>
        <w:jc w:val="right"/>
      </w:pPr>
      <w:r>
        <w:rPr>
          <w:rFonts w:ascii="Jameel Noori Nastaleeq" w:hAnsi="Jameel Noori Nastaleeq"/>
          <w:b/>
          <w:color w:val="1B365D"/>
          <w:sz w:val="34"/>
        </w:rPr>
        <w:t>واقعہ 2: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واقعہ</w:t>
              <w:br/>
              <w:br/>
              <w:br/>
              <w:t xml:space="preserve"> بنی اسرائیل کے ایک نوجوان نے ہر قسم کے گناہوں سے توبہ کی۔ پھر ستر سال تک مسلسل عبادت کرتارہا۔ دن کو روزہ رکھتا رات کو جاگتا، اس کے تقویٰ کا یہ عالم تھا نہ کسی سایہ کے نیچے آرام کرتا اور نہ ہی کوئی عمدہ غذا کھاتا۔ جب اس کا انتقال ہوگیا تو اس کے بعض دوستوں نے اسے خواب میں دیکھا اور پوچھا کہ اللہ تعالیٰ نے تمہارے ساتھ کیا معاملہ کیا؟ اس نے بتایا کہ اللہ تعالیٰ نے میرا حساب لیا پھر سب گناہ بخش دیئے مگر ایک تنکا جسے میں نے اس کے مالک کی مرضی کے بغیر اٹھاکر اس سے دانتوں میں خلال کیا تھا وہ تنکا اس کے مالک سے معاف کرانا رہ گیا تھا۔ افسوس صد افسوس اسی سبب سے مجھے جنت سے روک دیا گیا ہے۔</w:t>
              <w:br/>
              <w:br/>
              <w:t xml:space="preserve"> حضرات گرامی! حقوق العباد کا معاملہ بڑا ہی سخت ہے، اگر ہم نے کسی بندے کا حق دبالیا یا اس کو گالی دیدی ، بے وجہ ڈرا دھمکادیا جس سے اس کا دل دکھا، ڈانٹ </w:t>
              <w:br/>
              <w:br/>
              <w:br/>
              <w:br/>
              <w:br/>
              <w:br/>
              <w:t>ڈپٹ کردی یا اس کا قرضہ لے کر کھالیاتو ان تمام صورتوں میں اس کا حق آپ پر واجب ہوگیا ۔ جب تک یہ حق ادا نہیں کیا جائے گا معاف نہیں ہوگا ۔ اللہ جل شانہ مسلمانوں کے حقوق ادا کرنے کی توفیق عطا فرمائے۔ آمین</w:t>
              <w:br/>
              <w:br/>
              <w:t>وَاٰخِرُ دَعْوَاناَ اَنِ الْحَمْدُ لِلّٰہِ رَبِّ الْعَالَمِیْنَ</w:t>
            </w:r>
          </w:p>
        </w:tc>
      </w:tr>
    </w:tbl>
    <w:p>
      <w:pPr>
        <w:spacing w:after="80"/>
      </w:pPr>
    </w:p>
    <w:p>
      <w:pPr>
        <w:spacing w:before="280" w:after="80"/>
        <w:jc w:val="right"/>
      </w:pPr>
      <w:r>
        <w:rPr>
          <w:rFonts w:ascii="Jameel Noori Nastaleeq" w:hAnsi="Jameel Noori Nastaleeq"/>
          <w:b/>
          <w:color w:val="1B365D"/>
          <w:sz w:val="34"/>
        </w:rPr>
        <w:t>واقعہ 3: ایثار وقربانی کا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۹۹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ایثار وقربانی کا ایک واقعہ</w:t>
              <w:br/>
              <w:br/>
              <w:br/>
              <w:t xml:space="preserve"> ایثار وقربانی کا ایک واقعہ جو فضائل اعمال میں مذکور ہے آپ حضرات کے سامنے بیان کرتا ہوں۔ ابوجہمؓ کہتے ہیں کہ یرموک کی لڑائی میں اپنے چچا زاد بھائی کو تلاش کرنے چلا اور اس خیال سے پانی کا مشکیزہ بھی لے لیا کہ اگر اس میں کچھ رمق </w:t>
              <w:br/>
              <w:br/>
              <w:br/>
              <w:br/>
              <w:br/>
              <w:br/>
              <w:t xml:space="preserve">باقی ہوئی تو پانی پلادوں گااور ہاتھ منہ دھودوں گا۔ وہ اتفاق سے پڑے ہوئے ملے میں نے ان سے پانی کو پوچھا انہوں نے اشارے سے مانگا کہ اتنے میں برابر سے دوسرے زخمی نے آہ کی آپ کے چچا زاد بھائی نے پانی پینے سے پہلے اس کے پاس جانے کا اشارہ کیا۔ اس کے پاس گیا اور پوچھا تو معلوم ہوا کہ وہ بھی پیاسے ہیں اور پانی مانگتے ہیں کہ اتنے میں ان کے پاس والے نے اشارہ کردیا۔ انہوں نے بھی خود پانی پینے سے قبل اس کے پاس جانے کا اشارہ کیا، اتنے میں وہاں تک پہنچا تو ان کی روح پرواز کرچکی تھی واپس دوسرے صاحب کے پاس پہنچا تو وہ بھی رخصت ہوچکے تھے تو لوٹ کر چچا زاد بھائی کے پاس آیا تو دیکھا کہ ان کا بھی وصال ہوگیا۔ یہ ہیں  اسلاف کے ایثار کہ خود پیاسے جان دے دی اور اپنے مسلمان بھائی سے پہلے پانی پینا گوارہ نہ کیا۔ </w:t>
              <w:br/>
              <w:br/>
              <w:t xml:space="preserve"> روح البیان میں سیوطیؒ کی جامع الصغیر اور سخاویؒ کی مقاصد سے بروایت حضرت ابن عمرؓ نبی کریم صلی اللہ علیہ وسلم کا ارشاد نقل کیا ہے کہ میری امت میں ہر وقت پانچ سو برگزیدہ بندے اور چالیس ابدال رہتے ہیں جب کوئی شخص ان میں سے مرجاتا ہے فوراً دوسرا اس کی جگہ لے لیتا ہے، صحابہؓ نے عرض کیا کہ ان لوگوں کے خصوصی اعمال کیا ہیں؟ تو آپ صلی اللہ علیہ وسلم نے ارشاد فرمایا کہ ظلم کرنے والوں سے درگزر کرتے ہیں اور برائی کا معاملہ کرنے والوں سے (بھی) احسان کا برتاؤ کرتے ہیں اور اللہ کے عطا فرمائے ہوئے رزق میں لوگوں کے ساتھ ہمدردی اور غمخواری کا برتاؤ کرتے ہیں۔ ایک دوسری حدیث سے نقل کیا ہے کہ جو شخص بھوکے کو روٹی کھلائے یا ننگے کو کپڑا پہنائے یا مسافر کو شب باشی کی جگہ دے حق تعالیٰ شانہٗ قیامت کے ہولوں سے اس کو پناہ دیتے ہیں۔</w:t>
            </w:r>
          </w:p>
        </w:tc>
      </w:tr>
    </w:tbl>
    <w:p>
      <w:pPr>
        <w:spacing w:after="80"/>
      </w:pPr>
    </w:p>
    <w:p>
      <w:pPr>
        <w:spacing w:before="280" w:after="80"/>
        <w:jc w:val="right"/>
      </w:pPr>
      <w:r>
        <w:rPr>
          <w:rFonts w:ascii="Jameel Noori Nastaleeq" w:hAnsi="Jameel Noori Nastaleeq"/>
          <w:b/>
          <w:color w:val="1B365D"/>
          <w:sz w:val="34"/>
        </w:rPr>
        <w:t>واقعہ 4: بشر حافی ؒ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۱۱۲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بشر حافی ؒ کا واقعہ</w:t>
              <w:br/>
              <w:br/>
              <w:br/>
              <w:t xml:space="preserve"> بشر حافی رحمۃ اللہ علیہ جو بہت بڑے بزرگ گذرے ہیں ایک مرتبہ سردی میں کپکپارہے تھے ۔ حالانکہ بچاؤ کا کپڑا ان کے پاس موجو د تھا۔ کسی نے پوچھا کہ حضرت! سردی اتنی زبردست ہورہی ہے اور آپ کے پاس موٹی چادر بھی موجود ہے اس کے باوجود آپ اسے اوڑھنے کی بجائے ہاتھ پر ڈالے ہوئے ہیں؟ بشر حافی رحمۃ اللہ علیہ نے جواب دیا کہ بھائی، میرے اندر اتنی استطاعت تو نہیں کہ ان غریبوں کی مدد کرسکوں جن کے پاس سردی سے بچنے کے لئے کوئی کپڑا نہیں ہے بس میں بھی ان کی موافقت کے لئے جاڑے میں ویسی ہی تکلیف اٹھارہا ہوں جیساکہ وہ لوگ اٹھاتے ہیں ۔</w:t>
              <w:br/>
              <w:br/>
              <w:t xml:space="preserve"> حضرات گرامی! دیکھا آپ نے بزرگوں کے جذبات اور احساسات کو، ان  اولیاء کاملین کو اللہ تعالیٰ نے کیا جذبۂ ا یثار عطا فرمایا تھا؟</w:t>
            </w:r>
          </w:p>
        </w:tc>
      </w:tr>
    </w:tbl>
    <w:p>
      <w:pPr>
        <w:spacing w:after="80"/>
      </w:pPr>
    </w:p>
    <w:p>
      <w:pPr>
        <w:spacing w:before="280" w:after="80"/>
        <w:jc w:val="right"/>
      </w:pPr>
      <w:r>
        <w:rPr>
          <w:rFonts w:ascii="Jameel Noori Nastaleeq" w:hAnsi="Jameel Noori Nastaleeq"/>
          <w:b/>
          <w:color w:val="1B365D"/>
          <w:sz w:val="34"/>
        </w:rPr>
        <w:t>واقعہ 5: ایک مشہور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مشہور واقعہ</w:t>
              <w:br/>
              <w:br/>
              <w:br/>
              <w:t xml:space="preserve"> دور نبوی میں ثعلبہ کا زکوٰۃ نہ دینے کا واقعہ بڑا مشہور ہے جس کا انجام بہت برا ہوا ۔ اس کے بارے میں ابو امامہ باہلی رضی اللہ عنہ سے روایت ہے کہ ثعلبہ انصاری نے رسول اللہ صلی اللہ علیہ وسلم سے عرض کیا یارسول اللہ! میرے لئے دعا فرمائیں کہ میں مالدار ہوجاؤں۔ حضور اقدس صلی اللہ علیہ وسلم نے ارشاد فرمایا کہ اے ثعلبہ! تیرے لئے بربادی ہو، تھوڑا مال جس کا تم شکر ادا کرتے ہو ایسے بہت سے مال سے بہتر ہے جس کے شکر کرنے کی تم طاقت نہ رکھو۔ ثعلبہ نے دوبارہ عرض کیا حضور دعافرمائیے ۔ حضور اقدس صلی اللہ علیہ وسلم نے ارشاد فرمایا کہ تو اس بات سے راضی ہے کہ اللہ تعالیٰ رسول کے مانند اپنا مال رکھے، قسم ہے اس پاک ذات کی جس کے قبضے میں میری جان ہے اگر میں یہ چاہوں کہ یہ پہاڑ میرے لئے سونے چاندی کے ہوجائیں تو اللہ کے فضل سے سونا چاندی ہوکر میرے ساتھ چلیں۔ ثعلبہ نے پھر عرض کیا قسم ہے اس پاک ذات کی کہ جس کے قبضہ میں میری جان ہے اور اس نے آپ کو حق کے ساتھ بھیجا ہے اگر آپ اللہ تعالیٰ سے دعا کریں اور اللہ تعالیٰ مجھے مال عطا کرے تو میں ہر حقدار کو اس کا حق پہنچاؤں پھر حضور اقدس صلی اللہ علیہ وسلم نے دعا فرمائی کہ اے اللہ! ثعلبہ کو مال عطا فرما۔ حضرت ابوامامہ کہتے ہیں کہ پھر ثعلبہ نے کچھ بکریاں لیں ، اللہ تعالیٰ کی شان وہ روز بروز بڑھنے لگیں یہاں تک کہ آبادی میں ان کا رہنا دشوار ہوگیا پھر انہوں نے باہر وادی میں جاکررہنا شروع کردیا۔ ظہر اور عصر کی نماز جماعت سے آکر پڑھتے باقی نماز میں جماعت ترک ہونے لگی، ان کا مال اور بڑھ گیااور اتنی کثرت ہوگئی کہ وہ دور جنگل میں چلے گئے اب تو جماعت سے بالکل نماز چھوٹ گئی البتہ جمعہ کے دن </w:t>
              <w:br/>
              <w:br/>
              <w:br/>
              <w:br/>
              <w:br/>
              <w:br/>
              <w:t>جماعت میں حاضر ہوتے بکریوں کی تعداد اور بڑھنے لگی یہاں تک کہ مال کی کثرت کی وجہ سے جمعہ کی نماز بھی چھوٹ گئی ۔</w:t>
              <w:br/>
              <w:br/>
              <w:t xml:space="preserve"> ایک روز تاجدار مدینہ صلی اللہ علیہ وسلم نے ارشاد فرمایا کہ ثعلبہ کو کیا ہوا ؟ لوگوں نے عرض کیا یارسول اللہ ! اس نے بکریاں پالیں اور اس کی کثرت کی وجہ سے اس کو مدینہ میں رہنا دشوار ہوگیا۔ نبی کریم صلی اللہ علیہ وسلم نے افسوس کا اظہار فرمایا اور فرمایا کہ ثعلبہ تیرے لئے خرابی ہے۔ اسی اثنا میں اللہ عزوجل نے مال کے صدقات وزکوٰۃ لینے کا حکم فرمادیا تو رسول اللہ صلی اللہ علیہ وسلم نے دو مسلمانوں کو اس کام کے لئے مقرر فرمایا اور ساتھ ساتھ یہ بھی حکم فرمایا کہ ثعلبہ سے بھی زکوٰۃ وصول کرکے لانا۔ یہ دونوں عامل روانہ ہوکر ثعلبہ کے پاس آئے اور اس کو زکوٰۃ کے لئے کہا اور حضور اقدس صلی اللہ علیہ وسلم کا فرمان پڑھ کر سنایا، اس نے کہا کہ  زکوٰۃ کا مطلب اور کچھ نہیں یہ تو جزیہ ہی کی ایک قسم ہے میری تو سمجھ میں نہیں آتا کہ یہ زکوٰۃ کیا ہے۔ اچھا تم جاؤ اور فارغ ہوکر میرے پاس ہوتے جانا۔</w:t>
              <w:br/>
              <w:br/>
              <w:t xml:space="preserve"> دونوں مرد اسلمیٰ کی طرف روانہ ہوئے جب انہوں نے صدقہ کا حکم نازل ہونے کا حال سنا تو اپنے اونٹوں میں اچھے اچھے صدقہ کے لئے الگ کرلئے اور دونوں کا استقبال کیا۔ ان عاملوں نے اونٹوں کو دیکھا تو کہا بھائی ایسے عمدہ اور اچھے اونٹ چھانٹ کر دینا تم پر واجب نہیں اور ہم تم سے یہ نہیں لینا چاہتے ۔ انہوں نے کہا کہ واجب نہ سہی لیکن میرے دل کی خوشی اسی میں ہے کہ لے لو یہ سب زکوٰۃ ہی کے لئے ہیں ،دونوں نے وہ اونٹ لے لئے اور اسی طرح حکم کے مطابق لوگوں سے صدقات لیتے ہوئے پھر ثعلبہ کی طرف لوٹ آئے تو ثعلبہ نے کہا کہ وہ فرمان تو دکھاؤ۔ جب دکھایا تو اس کو پڑھ کر کہنے لگا کہ یہ اور کچھ نہیں جزیہ ہے یہ جزیہ کی ہی ایک قسم ہے اچھا اس وقت تو تم چلے جاؤ میں بعد میں اس بارے میں غور کروں گا۔ وہ دونوں عامل</w:t>
              <w:br/>
              <w:br/>
              <w:br/>
              <w:br/>
              <w:br/>
              <w:br/>
              <w:t xml:space="preserve"> </w:t>
              <w:br/>
              <w:br/>
              <w:t>واپس چلے گئے اور نبی کریم صلی اللہ علیہ وسلم کے پاس حاضر ہوئے ابھی دونوں نے کچھ عرض بھی نہیں کیا تھا کہ رسول اللہ صلی اللہ علیہ وسلم نے دونوں کو دیکھتے ہی فرمایا کہ ثعلبہ کی بربادی آئی اور اسلمی کو جس نے اچھے اچھے اونٹ چھانٹ کر خوشی خوشی دیئے تھے دعا دی پھر ان دونوں نے سلام عرض کرکے حال بیان کیا کہ ثعلبہ نے ایسا ایسا کہا اور اسلمی نے اس طرح صدقہ بخوشی دیا۔ پھر اللہ تعالیٰ نے ثعلبہ کے بارے میں ایک آیت نازل فرمائی جس میں اس کے بخل کو بیان کیا گیا ہے ۔ جب ثعلبہ کی ہلاکت کی آیت اتری تو اس وقت بارگاہ رسالت میں اس کا کوئی قریبی موجود تھا، وہ روانہ ہوکر ثعلبہ کے پاس پہنچا اور کہا کہ اے ثعلبہ تیرے حق میں قرآن کریم کے اندر یوں حکم نازل ہوا ہے کہ تیری خرابی ہے تو نے کیا کیا۔ یہ سن کر ثعلبہ بارگاہ رسالت میں حاضر ہوکر عرض کرنے لگا کہ میرا صدقہ قبول کرلیجئے۔ حضور اقدس صلی اللہ علیہ وسلم نے ارشاد فرمایا کہ اللہ تعالیٰ نے مجھے تیرا صدقہ قبول کرنے سے منع فرمایا ہے پھر ثعلبہ نے اپنے سر پر خاک ڈالنی شروع کردی حضور اقدس صلی اللہ علیہ وسلم نے فرمایا کہ اے ثعلبہ! یہ سب تیرا ہی کیا ہوا ہے۔</w:t>
              <w:br/>
              <w:br/>
              <w:t xml:space="preserve"> حضور اقدس صلی اللہ علیہ وسلم کے وصال کے بعد اس صدقہ کو خلافت صدیقی میں حضرت ابوبکر صدیق رضی اللہ عنہ کے پاس لایا انہوں نے بھی اسے قبول نہ فرمایا پھر خلافت فاروقی میں حضرت عمر رضی اللہ عنہ کے پاس لایا انھوں نے بھی قبول نہ فرمایا اور خلافت عثمانی میں یہ شخص ہلاک ہوگیا۔</w:t>
              <w:br/>
              <w:br/>
              <w:t xml:space="preserve"> حضرات گرامی! ثعلبہ کا واقعہ ہمارے لئے باعث عبرت ہے کہ ثعلبہ پانچوں وقت نمازوں کی پابندی کرتا تھا، اس نے مال کی کثرت چاہی اور حضور اقدس صلی اللہ علیہ وسلم سے دعا کی درخواست کی، اسے بے حساب مال مل گیا ۔ جس رب کائنات نے اس کو اتنا مال دیا اس رب نے زکوٰۃ خیرات کاحکم نازل فرمایا ، جب ثعلبہ کے پاس نبی نے</w:t>
            </w:r>
          </w:p>
        </w:tc>
      </w:tr>
    </w:tbl>
    <w:p>
      <w:pPr>
        <w:spacing w:after="80"/>
      </w:pPr>
    </w:p>
    <w:p>
      <w:pPr>
        <w:spacing w:before="280" w:after="80"/>
        <w:jc w:val="right"/>
      </w:pPr>
      <w:r>
        <w:rPr>
          <w:rFonts w:ascii="Jameel Noori Nastaleeq" w:hAnsi="Jameel Noori Nastaleeq"/>
          <w:b/>
          <w:color w:val="1B365D"/>
          <w:sz w:val="34"/>
        </w:rPr>
        <w:t>واقعہ 6: حضرت ابن عباس رضی اللہ عنہ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ابن عباس رضی اللہ عنہ کا واقعہ</w:t>
              <w:br/>
              <w:br/>
              <w:br/>
              <w:t xml:space="preserve"> حضرت ابن عباسؓ ایک مرتبہ مسجد نبوی صلی اللہ علیہ وسلم میں معتکف تھے آپ کے پاس ایک شخص آیااور سلام کرکے خاموش بیٹھ گیا ۔حضرت ابن عباسؓ نے اس سے فرمایا کہ میں تمہیں پریشان دیکھ رہا ہوں کیا بات ہے؟ اس نے کہا کہ اے رسول اللہ صلی اللہ علیہ وسلم کے چچا کے بیٹے !میں بے شک پریشان ہوں کہ فلاں کا مجھ پر حق ہے پھر انہوں نے نبی کریم صلی اللہ علیہ وسلم کی قبر اطہر کی طرف اشارہ کرکے کہا کہ اس قبر والے کی عزت کی قسم میں اس حق کے ادا کرنے پر قادر نہیں۔ حضرت ابن عباسؓ نے فرمایا کہ اچھا میں اس سے تیری سفارش کروں؟ اس نے عرض کیا اگر آپ مناسب سمجھیں۔ابن عباسؓ یہ سن کر </w:t>
              <w:br/>
              <w:br/>
              <w:br/>
              <w:br/>
              <w:t>جوتا پہن کر مسجد سے باہر تشریف لائے اس شخص نے عرض کیا کہ آپ اپنا اعتکاف بھول گئے؟ فرمایا بھولا نہیں ہوں بلکہ میں نے بھی اس قبروالے یعنی حضور اقدس صلی اللہ علیہ وسلم سے سنا ہے اور ابھی زمانہ کچھ زیادہ نہیں گذرا کہ حضوؐر فرمارہے تھے کہ جو شخص اپنے بھائی کے کسی کام میں چلے پھرے اور کوشش کرے اس کے لئے دس برس کے اعتکاف سے افضل ہے اور جو شخص ایک دن کا اعتکاف بھی اللہ کی رضا کے واسطے کرتا ہے، حق تعالیٰ شانہٗ اس کے اور جہنم کے درمیان تین خندقین حائل فرمادیتے ہیں جن کی مسافت آسمان اور زمین کی درمیانی مسافت سے زیادہ چوڑی ہے (اور جب ایک دن کے اعتکاف کی یہ فضیلت ہے تو دس دن یا دس برس کے اعتکاف کی کیا کچھ مقدار ہوگی)۔</w:t>
              <w:br/>
              <w:br/>
              <w:t xml:space="preserve"> اس حدیث سے دو مضمون معلوم ہوئے ہیں۔ اول یہ کہ ایک دن کے اعتکاف کا ثواب یہ ہے کہ اللہ تعالیٰ اس کے اور جہنم کے درمیان تین خندقیں حائل فرمادیتے ہیں اور ہر خندق اتنی بڑی ہے جتنی ساری دنیا اور ایک دن سے زیادہ جس قدر زیادہ دنوں کا اعتکاف ہوگا اتنا ہی اجر زیادہ ہوگا۔ </w:t>
              <w:br/>
              <w:br/>
              <w:t xml:space="preserve"> نبی کریم صلی اللہ علیہ وسلم کا ارشاد ہے کہ جو شخص عشرۂ رمضان کا اعتکاف کرے اس کو دو حج اور دو عمروں کا اجر ہے اور جو شخص مسجد میں مغرب سے عشاء تک کا اعتکاف کرے کہ نماز ، قرآن، کے علاوہ کسی سے بات نہ کرے اللہ تعالیٰ اس کے لئے جنت میں ایک محل بناتے ہیں۔ دوسری چیز جو اس سے بھی زیادہ اہم ہے وہ مسلمانوں کی حاجت روائی ہے کہ دس برس کے اعتکاف سے افضل ارشاد فرمایا ہے اسی وجہ سے ابن عباسؓ نے اپنے اعتکاف کی پرواہ نہیں فرمائی کہ اس کی تلافی پھر بھی ہوسکتی ہے اور اس کی قضا ممکن ہے۔ اسی وجہ سے صوفیا ئے کرام فرماتے ہیں کہ اللہ جل شانہٗ کے یہاں ٹوٹے ہوئے دل کی جتنی قدر ہے اتنی کسی چیز کی نہیں۔</w:t>
            </w:r>
          </w:p>
        </w:tc>
      </w:tr>
    </w:tbl>
    <w:p>
      <w:pPr>
        <w:spacing w:after="80"/>
      </w:pPr>
    </w:p>
    <w:p>
      <w:pPr>
        <w:spacing w:before="280" w:after="80"/>
        <w:jc w:val="right"/>
      </w:pPr>
      <w:r>
        <w:rPr>
          <w:rFonts w:ascii="Jameel Noori Nastaleeq" w:hAnsi="Jameel Noori Nastaleeq"/>
          <w:b/>
          <w:color w:val="1B365D"/>
          <w:sz w:val="34"/>
        </w:rPr>
        <w:t>واقعہ 7: لَیْلَۃُ الْقَدْر یا شب قدر کا بیان</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۱، صفحہ ۱۹۵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لَیْلَۃُ الْقَدْر یا شب قدر کا بیان</w:t>
              <w:br/>
              <w:br/>
              <w:br/>
              <w:t xml:space="preserve"> رمضان المبارک کا مہینہ تمام مہینوں کا سردار ہے ، اس مہینے کو اللہ جل شانہ کی طرف سے بے پناہ عظمت اور بزرگی عطا ہوئی ہے۔ اس مہینہ میں نفل کا درجہ فرض کے برابر اور ایک فرض کا ستر فرضوں کے برابر کیا گیا ہے۔ اللہ تعالیٰ کا ارشاد ہے کہ روزہ میرے لئے ہے اور میں ہی اس کا بدلہ ہوں۔</w:t>
              <w:br/>
              <w:br/>
              <w:t xml:space="preserve"> مومن کا ہر عمل اس مہینہ میں عبادت شمار کیا جاتا ہے۔ اس کا سونا، جاگنا، بات چیت کرنا، چلنا پھرنا، معاملات، غرض ہر وہ عمل جو اللہ کی رضا کی خاطر اور اس کے حکم کے مطابق کیا جاتا ہے عبادت کا درجہ رکھتا ہے یعنی ہر عمل اجر وثواب کا ایک بہانہ بن جاتا ہے۔ نبی کریم صلی اللہ علیہ وسلم اپنے صحابہ کو اکثر اگلے وقتوں کے نیک بندوں اور مومنین کی عبادتوں اور نیک اعمال کے واقعات بیان فرمایا کرتے تھے۔ یہ بھی ایک بہانہ تھا کہ مومنین، مومنات اور فرشتوں کو صحبت نبی اس طرح نصیب ہوجاتی تھی۔ حضرت جبرئیل علیہ السلام کی فضیلت اس وجہ سے بھی ہے کہ ان کو نبی کریم صلی اللہ علیہ وسلم کی صحبت میں </w:t>
              <w:br/>
              <w:br/>
              <w:br/>
              <w:br/>
              <w:br/>
              <w:br/>
              <w:t>زیادہ وقت ملا، دیگر فرشتوں کو یہ فضیلت حاصل نہ ہوئی۔ صحابہ کرام میں ان کو زیادہ فضیلت ملی جن کو جتنا زیادہ صحبت کا فیض ملا ، جنہیں حضور اکرم صلی اللہ علیہ وسلم سے جتنا زیادہ علم، حکمت، تعلیم، اسباق، تزکیہ نفس وتصفیہ باطن ملا۔ جنہوں نے حضور اکرم صلی اللہ علیہ وسلم کی اقتداء میں جتنی زیادہ نمازیں پڑھیں،جو جتنا زیادہ آپ کے ساتھ سفر، حضر اور جہاد وغزوات میں شامل ہوئے، جنہوں نے حضور اکرم صلی اللہ علیہ وسلم ، امہات المومنین، اہل بیت کی جتنی زیادہ خدمت کی، ان سے پیار کیا، ان کی غلامی کی۔ ظاہر ہے کہ انہیں اتنی ہی فضیلت عطا ہوئی۔</w:t>
              <w:br/>
              <w:br/>
              <w:t xml:space="preserve"> میں یہ عرض کررہا تھا کہ نبی صلی اللہ علیہ وسلم ایک ایسی ہی محفل فیض میں اگلے وقتوں کے صلحاء میں سے ایک عابد کا ذکر فرمارہے تھے کہ اس نے ایک ہزار مہینے تک اللہ کی راہ میں جہاد کیا اور اسی طرح حضرت ایوب علیہ السلام، حضرت زکریا علیہ السلام، حضرت حزقیل علیہ السلام اور حضرت یوشع بن نون علیہ السلام کا ذکر فرمایا کہ وہ اسی (۸۰) سال تک اللہ کی عبادت میں مصروف رہے اور پل بھر بھی ان کے ذہن میں اللہ تعالیٰ کی نافرمانی کا خیال نہیں آیا، اس پر محفل نبی میں بیٹھے صحابہ کرام کو رشک ہوا کہ ہماری عمریں تو ان کے مقابلہ نہ ہونے کے برابر ہیں اور ان کے دل رنجیدہ ہوگئے، رب ذوالجلال کو رحم آیا اور اس ذات کریمانہ نے امت محمدیہ کو شب قدر عطافرمائی جو ایک ہزار مہینوں یعنی تراسی سال اور چار ماہ کی عبادت سے بھی بہت افضل اور مرتبہ میں زیادہ ہے قلب نبی صلی اللہ علیہ وسلم پر نزول وحی ہوئی اور مسلمانوں کو سورۃ القدر کا عظیم تحفہ عطا فرمایا گیا۔ گویا اللہ تعالیٰ نے اپنے محبوب کو مژدہ سنایااور بشارت دی کہ اے میرے محبوب! ہمارے نزدیک جیسا تیرے لئے وقت وزمان، مکان لامکان کوئی معنی نہیں رکھتی اسی طرح تیری امت کے لئے عمر کی کمی بیشی بھی کسی اہمیت کی حامل نہیں، میں </w:t>
              <w:br/>
              <w:br/>
              <w:br/>
              <w:br/>
              <w:br/>
              <w:br/>
              <w:t>اپنی قدرت سے ان کے لئے ایک رات کی عبادت کے وقت کو اتنا وسیع کرتاہوں کہ اس کے مقابلے میں ہزار مہینے بھی کوئی حقیقت نہیں رکھتے۔حضورنبی علیہ السلام بہت ذوق وشوق سے ماہ رمضان کی راتوں میں لیْلَۃُ الْقَدْر کی تلاش فرمایا کرتے تھے۔</w:t>
              <w:br/>
              <w:br/>
              <w:t xml:space="preserve"> ایک دفعہ آپ صلی اللہ علیہ وسلم نے پہلے عشرے میں اعتکاف فرمایا، پھر دوسرے عشرے میں اعتکاف فرمایا پھر ارشاد فرمایا کہ مجھے تیسرے عشرے میں لَیْلَۃُ الْقَدْر عطا کی گئی ہے۔ اور فرمایا کہ جس شخص نے ایمان اور طلب ثواب کے لئے قیام کیا اس کے تمام گذشتہ گناہ بخش دیئے جاتے ہیں۔ حضرت عائشہ صدیقہ رضی اللہ عنہا سے روایت ہے کہ رسول اللہ صلی اللہ علیہ وسلم نے ارشاد فرمایا کہ شب قدر کو رمضان المبارک کے آخری عشرے کی طاق راتوں میں تلاش کرو۔</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