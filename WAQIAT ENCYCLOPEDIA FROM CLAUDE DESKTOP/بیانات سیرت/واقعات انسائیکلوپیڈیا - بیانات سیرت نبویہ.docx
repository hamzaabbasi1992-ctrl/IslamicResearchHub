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بیانات سیرت نبویہ (کل واقعات و مضامین: 434)</w:t>
      </w:r>
    </w:p>
    <w:p>
      <w:pPr>
        <w:spacing w:after="240"/>
      </w:pPr>
    </w:p>
    <w:p>
      <w:pPr>
        <w:spacing w:before="280" w:after="80"/>
        <w:jc w:val="right"/>
      </w:pPr>
      <w:r>
        <w:rPr>
          <w:rFonts w:ascii="Jameel Noori Nastaleeq" w:hAnsi="Jameel Noori Nastaleeq"/>
          <w:b/>
          <w:color w:val="1B365D"/>
          <w:sz w:val="34"/>
        </w:rPr>
        <w:t>واقعہ / مضمون 1: تفصیلات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w:t>
      </w:r>
    </w:p>
    <w:p>
      <w:pPr>
        <w:spacing w:before="60" w:after="80" w:line="312" w:lineRule="auto"/>
        <w:ind w:right="288" w:left="288"/>
        <w:jc w:val="right"/>
      </w:pPr>
      <w:r>
        <w:rPr>
          <w:rFonts w:ascii="Jameel Noori Nastaleeq" w:hAnsi="Jameel Noori Nastaleeq"/>
          <w:color w:val="222222"/>
          <w:sz w:val="27"/>
        </w:rPr>
        <w:t>تفصیلات نام کتاب : بیانات سیرت نبویہ صلی اللہ علیہ وسلم تالیف : مولانا محمد صلی اللہ علیہ و سلم سجد قاسمی ندوی صاحب شیخ الحدیث جامعہ عربیہ امدادیہ مرادآباد طبع : محرم الحرام۱۴۳۷ھ مطابق نومبر۲۰۱۵ء کمپوزنگ : محمد شعیب قاسمی سیتا پوری صفحات : ۴۳۸ باہتمام : مرکز الکوثر التعلیمی والخیری مرادآباد ناشر : فرید بک ڈپو دہلی قیمت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 ملنے کے پتے:</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w:t>
      </w:r>
    </w:p>
    <w:p>
      <w:pPr>
        <w:spacing w:before="60" w:after="80" w:line="312" w:lineRule="auto"/>
        <w:ind w:right="288" w:left="288"/>
        <w:jc w:val="right"/>
      </w:pPr>
      <w:r>
        <w:rPr>
          <w:rFonts w:ascii="Jameel Noori Nastaleeq" w:hAnsi="Jameel Noori Nastaleeq"/>
          <w:color w:val="222222"/>
          <w:sz w:val="27"/>
        </w:rPr>
        <w:t>ملنے کے پتے: جامعہ عربیہ امدادیہ مرادآباد یوپی کتب خانہ نعیمیہ دیوبند مکتبہ الفرقان لکھنؤ مرکز دعوت وارشاد دارالعلوم الاسلامیہ بستی یوپی مولانا عبد السلام خان قاسمی179کتاب مارکیٹ، وزیر بلڈنگ، بھنڈی بازار ممبئی 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 غلام کی التجا آقا کی جناب میں</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۵</w:t>
      </w:r>
    </w:p>
    <w:p>
      <w:pPr>
        <w:spacing w:before="60" w:after="80" w:line="312" w:lineRule="auto"/>
        <w:ind w:right="288" w:left="288"/>
        <w:jc w:val="right"/>
      </w:pPr>
      <w:r>
        <w:rPr>
          <w:rFonts w:ascii="Jameel Noori Nastaleeq" w:hAnsi="Jameel Noori Nastaleeq"/>
          <w:color w:val="222222"/>
          <w:sz w:val="27"/>
        </w:rPr>
        <w:t>غلام کی التجا آقا کی جناب میں اے شہ لولاک، اے شاہنشہِ دنیا و دیں اے شفیع المذنبیں ، اے رحمۃ للعالمیں آج تیرے عتبۂ اقبال پر آیا ہوں میں دل کے ٹکڑے نذر کرنے کے لئے لایا ہوں میں وہ تہی دامن ہوں جس کے پاس کچھ سامان نہیں جانتا ہوں سنگ ریزے نذر کے شایاں نہیں اپنی رحمت پر نظر کر، میری لاچاری نہ دیکھ اس فقیر بے سرو ساماں کی ناداری نہ دیکھ (احمد شجاع ساحر) qqq</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 کاش ایسا ہوجائے</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۶</w:t>
      </w:r>
    </w:p>
    <w:p>
      <w:pPr>
        <w:spacing w:before="60" w:after="80" w:line="312" w:lineRule="auto"/>
        <w:ind w:right="288" w:left="288"/>
        <w:jc w:val="right"/>
      </w:pPr>
      <w:r>
        <w:rPr>
          <w:rFonts w:ascii="Jameel Noori Nastaleeq" w:hAnsi="Jameel Noori Nastaleeq"/>
          <w:color w:val="222222"/>
          <w:sz w:val="27"/>
        </w:rPr>
        <w:t>کاش ایسا ہوجائے فرشتوں نے مرِی لوحِ عمل پر روشنی رکھ دی ’’ ثنا خوانِ محمد‘‘ لکھ دیا اول سے آخر تک (صبیح رحمانی) qqq</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 جذبات عقیدت و محبت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۷</w:t>
      </w:r>
    </w:p>
    <w:p>
      <w:pPr>
        <w:spacing w:before="60" w:after="80" w:line="312" w:lineRule="auto"/>
        <w:ind w:right="288" w:left="288"/>
        <w:jc w:val="right"/>
      </w:pPr>
      <w:r>
        <w:rPr>
          <w:rFonts w:ascii="Jameel Noori Nastaleeq" w:hAnsi="Jameel Noori Nastaleeq"/>
          <w:color w:val="222222"/>
          <w:sz w:val="27"/>
        </w:rPr>
        <w:t>جذبات عقیدت و محبت وَاللّٰہِ یَا خَیْرَ الْخَلا ئِقِ إِنَّ لِیْ قَلْباً مَشُوْقاً لَا یَرُوْمُ سِوَاکَ وَبِحَقِّ جَاہِکَ إِنَنِّی بِکَ مُغْرَمٌ وَاللّٰہُ یَعْلَمُ أَنَّنِی اَہْوَاکَ (امام ابوحنیفہؒ) اے بہترینِ خلائق: میرا دل صرف آپ کی محبت سے لبریزہے، وہ آپ کے سوا کسی کا طالب نہیں ، مجھے آپ کی عزت و عظمت کی قسم: میں آپ سے بے پناہ محبت رکھتا ہوں ، اور اللہ میری اس والہانہ محبت کا گواہ ہے۔ اور فَإِنَّ أَبِیْ وَوَالِدَتِیْ وَعِرْضِیْ لِعِرْضِ مُحَمَّدٍ مِنْکُمْ وِقَائُ (حضرت حسان بن ثابتؓ) میرا باپ، میری ماں ، میری عزت، ہر چیز محمد صلی اللہ علیہ و سلم کی ناموس کے تحفظ کے لئے قربان ونثار ہے۔ qqq بسم اللّٰہ الرحمن الرحیم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 ایک اعزاز ہے مداحِ پیمبر ہونا</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۸</w:t>
      </w:r>
    </w:p>
    <w:p>
      <w:pPr>
        <w:spacing w:before="60" w:after="80" w:line="312" w:lineRule="auto"/>
        <w:ind w:right="288" w:left="288"/>
        <w:jc w:val="right"/>
      </w:pPr>
      <w:r>
        <w:rPr>
          <w:rFonts w:ascii="Jameel Noori Nastaleeq" w:hAnsi="Jameel Noori Nastaleeq"/>
          <w:color w:val="222222"/>
          <w:sz w:val="27"/>
        </w:rPr>
        <w:t>ایک اعزاز ہے مداحِ پیمبر ہونا اَلْحَمْدُ لِلّٰہِ رَبِّ الْعَالَمِیْن، وَالصَّلَوٰۃُ وَالسَّلاَمُ عَلَی سَیِّدِ الْمُرْسَلِیْن۔وَ عَلَی آلِہٖ وَ صَحْبِہٖ اَجْمَعِیْن۔ اس زبان سے زیادہ مبارک کون سے زبان ہوسکتی ہے جو آقائے دوجہاں ، سرورکونین صلی اللہ علیہ و سلم کی مقدس سیرت کے تذکرے سے شاداب ہوتی ہو، اور اس قلم سے بڑھ کر بابرکت اور با فیض قلم کس کا ہوسکتا ہے جو آقائے نامدار ختمی مرتبت علیہ الصلاۃ والسلام کے ذکر جمیل کی سعادت حاصل کرتا ہو، واقعہ یہی ہے کہ ع ایک اعزاز ہے مداحِ پیمبر ہونا کوئی دو سال کا عرصہ گزرا ، احقر جامعہ عربیہ امدادیہ مرادآباد میں اساتذہ کے ساتھ ایک اہم تعلیمی میٹنگ میں مصروف تھا، اچانک احقر کے قدیم کرم فرما محترمی جناب مولانا حافظ شریف احمد مظہری صاحب زید مجدہم بانی و مہتمم جامعہ اسلامیہ مظاہر العلوم گلبرگہ(کرناٹک) کافون آیا، انہوں نے اپنی سیرت کمیٹی کے احباب کی طرف سے پُر زور اصرار کے ساتھ خطبات سیرت سیریز کے پروگرام میں شرکت کی مخلصانہ دعوت پیش فرمائی، اور یہ بھی فرمایا کہ اس سیرت کا نفرنس میں چار نشستوں میں بالترتیب مکمل سیرت طیبہ بیان ہونی ہے، یہ سن کر پہلے تو احقر حیران ہوا، اپنی نااہلی اور بے بسی کے سامنے اس عظیم ذمہ داری اور فرض کی انجام دہی کس قدر دشوار معلوم ہوئی، الفاظ میں بیان نہیں ہوسکتا، لیکن پھر جوں جوں وقت گذرتا گیا، ذکر حبیب کی اس سعادت عظمیٰ کا بیش قیمت موقع دست یاب ہونے اور اسے غنیمت سمجھ کر آقا صلی اللہ علیہ و سلم کے مداحوں میں برائے نام ہی ہی شمولیت کا اعزاز حاصل کرنے کا شوق عجیب و غریب انداز میں دل کے اندرون میں افزوں ہوتا گیا، سیرت نبویہ پر موجود اور بآسانی دستیاب عربی اور اردو مستند مصادر و مراجع کھنگالنے کا عمل شروع ہوا، شب وروز یہی لذیذ تر اور شیریں مشغولیت رحمت بن کر ساتھ رہی، ہفتوں اسی کوچۂ سیرت کے طواف میں اور اسی خزانۂ برکت کی سیر میں ناقابل بیان بشاشت کے ساتھ ایسے گذرے کہ پتہ بھی نہ چلا۔ احقر نے خطبات کی ترتیب یہ رکھی تھی کہ: (۱) پہلا خطبہ حیات نبوی صلی اللہ علیہ و سلم ز ولادت تا نبوت ،دوسرا خطبہ نبوت تا ہجرت،تیسرا خطبہ ہجرت تا فتح مکہ، چوتھا خطبہ فتح مکہ تا وفات کے تمام حصوں کو محیط ہو۔ (۲) خطبات کی تیاری اور ترتیب مستند مراجع اور مآخذِ سیرت کی روشنی میں ہو، انہیں واقعات و روایات کو سامنے لایا جائے جو علمی استناد و اعتبار رکھتی ہوں ۔ (۳) احادیث مبارکہ کی کتب میں مذکور واقعات و صلی اللہ علیہ و سلم حوال بطور خاص پیش نظر رکھے جائیں ۔ (۴) واقعاتِ سیرت کے فکر انگیز اور ایمان افروز پہلوؤں اور پیغامات بطور خاص معاصر حالات کے تناظر میں ان کی معنویت اور ان کے ذریعہ حاصل ہونے والی رہنمائیوں کو اہمیت کے ساتھ واضح کیا جائے۔ اللہ کا فضل ہے کہ اس نہج پر تیاری کی گئی، اور مقرر وقت پر انتہائی آب وتاب کے ساتھ منعقد ہونے والی سیرت کا نفرنس گلبرگہ میں باذوق و باادب سامعین کے جم غفیر کے سامنے اس ناچیز نے چار مجلسوں میں (بارہ گھنٹوں سے بھی زائد وقت میں ) بالترتیب مکمل سیرت طیبہ بیان کرنے کی سعادت حاصل کی اور اپنے بہت سے محترم پیش رو اکابر کی نقل اتارتے ہوئے انگلی کٹاکر شہیدوں میں نام لکھانے کی وہ جسارت کی جو موضوع کی برکت سے کسی سعادت اور خداوندی عنایت سے کم نہیں ؎ سیرتِ اقدس کا دل سے تذکرہ جب بھی ہوا وہ مبارک ساعتیں جانِ بہاراں ہوگئیں اس حقیر و عاجز کے ہربنِ مو ہی نہیں ، جسم کے ہر خلیے کو زبان عطا ہوجائے جوہر لمحہ اللہ کے شکر و حمد میں زمزمہ سنج رہے، تب بھی کریم آقا کے اس فضل و احسان کے شکر کا ادنیٰ سا حق بھی ادا نہیں ہوسکتا، جو اس نے اس روسیاہ پر اس طرح فرمایا کہ ذکر حبیب کے لئے اس کے ذہن و زبان کی گرہیں کھول دیں اور بلا مبالغہ سیکڑوں ہمہ تن شوق سامعین و سامعات نے ان بیان کو نہ صرف سنا بلکہ اپنے گہرے تاثر کا اظہار فرماکر اس حقیر کی حوصلہ افزائی فرمائی اور عزت افرائی بھی کی، جس کی وجہ سے اب اس حقیر کو عربی مصرعے ع وَأَرْجُوْہُ رَجَاًء لَایَخِیْبُ کے مطابق اللہ کی بارگاہ میں شرف قبول حاصل ہونے کی امید واثق بھی ہے اور یہ آرزو بھی دل میں مچل رہی ہے کہ کاش وہ مالک علام الغیوب ان ٹوٹے پھوٹے بیانات سیرت کے طفیل اس حقیر کی لوح عمل پر ’’ کراما کاتبین‘‘ کے قلم مبارک سے ازاول تاآخر’’ ثنا خوانِ محمد صلی اللہ علیہ وسلم‘‘ لکھوا دے اور بیڑا پار ہوجائے، آمین یا رب العالمین ع شاہاں چہ عجب گربہ نوازند گدارا محترمی مولانا شریف مظہر ی صاحب اسی وقت سے مصر رہے کہ یہ خطبات تحریری شکل میں مرتب ہونے ضروری ہیں ، میں نے اسے بھی اپنی سعادت باور کیا، کیسٹوں سے خطبات قرطاس پر لائے گئے، ان کے نوک وپلک کو سنوارا گیا، حوالہ جات کی تلاش کا پر مشقت مرحلہ سر ہوا، کچھ حذف و اضافہ بھی کیا گیا، تاہم اصل خطیبانہ روح برقرار رکھی گئی، اورقصداً اس آہنگ میں بنیادی تبدیلی سے گریز کیا گیا، پھر کمپوزنگ اور پروف ریڈنگ کا طویل عمل بھی خدا خدا کرکے پورا ہوا، اور اب یہ کاوش طباعت کے مرحلے میں داخل ہونے جارہی ہے، اور اس مرحلے میں احقر کی طرف سے سب سے بڑھ کر شکریہ کے مستحق محترمی مولانا شریف صاحب ہیں کہ انہیں کا اصرار اس کتاب کی ترتیب کا اصل محرک ہے۔ ناسپاسی ہوگی اگر یہ حقیر بافیض سیرت نگار محترمی شاہ مصباح الدین شکیل صاحب(کثر اللہ امثالہم) کی منفرد اور امتیازی شناخت کی حامل کتاب’’ سیرت احمد مجتبیٰ‘‘(کامل سہ جلد) کا ذکر خیر نہ کرے، یہ کتاب مجھے محترم تاجر اور صاحب قلم بھائی جناب قمر الدین خان صاحب(مقیم ممبئی) کے توسط سے حاصل ہوئی، اور جوں جوں میں صلی اللہ علیہ و سلم سے پڑھتا گیا، بے خودی سوا ہوتی گئی، واقعہ یہ ہے کہ بیان سیرت نبویہ کے اس گوہر یکتا نے اس حقیر کو خطبات کی تیاری میں بلکہ ذوق سیرت کی آبیاری میں انتہائی گراں قدر مدد پہنچائی ہے، فجزاہم اللہ خیراً۔ اس موقع پر مرادآباد کے مخیر اور دیندار تاجر جناب الحاج محمد نسیم صدیقی صاحب( متولی مسجد ابراہیمی محلہ کسرول مرادآباد) کا شکریہ بھی ادا کیا جانا ازبس ضروری ہے، کئی سالوں سے ان کے زیر اہتمام ان کی ذاتی دلچسپی اور ذوق کے نتیجے میں دس روزہ خطبات سیرت کا لائق تقلید اور قابل صد تحسین اجتماع ہوتاہے ، یہ پروگرام انتہائی مرتب، موضوعاتی اور منتخب پروگرام ہوتا ہے، اور اس کے فیوض وبرکات سے پورا شہر مالا مال ہوتا ہے، احقر کے خطبات سیرت کی اس ترتیب میں موصوف مذکور کے اس بابرکت پروگرام کا بھی نمایاں کردار ہے، فاللہ یجزیہ الجزاء الأوفی۔ احقر مشہور اور بافیض اشاعتی ادارے’’ فرید بک ڈپو‘‘ کے ذمہ دار جناب الحاج محمد ناصر خان صاحب کا بھی بصمیم قلب شکر گزار ہے کہ ان کے ذاتی ذوق اور دلچسپی سے یہ کتاب جاذب اور بہتر شکل میں منظر عام پر آرہی ہے، اللہ انہیں خوب نوازے۔ آخر میں احقر ناظرین سے عرض گذار ہے کہ: یہ کتاب سرور کونین آقا اکی بارگاہ ِ عظمت و تقدس میں ان کے ایک ادنیٰ اور آلودۂ عصیاں غلام کا حقیر و بے مایہ تحفہ ہے، جسے عقیدت و محبت کے خمیر سے تیار کیا گیا ہے، تحفہ پیش کرنے والا تہی دست اور بے بضاعت بھی ہے، اور سر تاپا غرقِ معصیت بھی ، آقا کے دربار میں گدائے بے نوا یہ پیش کرتے ہوئے لرز اور ڈر بھی رہا ہے اور کرم و شفاعت کی التجا بھی کررہا ہے، امید وبیم کے یہ جذبات اس کو اپنے حصار میں لئے ہوئے ہیں ، اس لئے وہ اپنے رب کریم کے سامنے دست بدعا ہے کہ یہ کاوش قبول فرمالی جائے، اور پیش کرنے والے حقیر کو اس ذات کی نسبت کی لاج رکھتے ہوئے جس کی سیرت کا ذکر جمیل اس پیش کش کا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 مشمولات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۱۳</w:t>
      </w:r>
    </w:p>
    <w:p>
      <w:pPr>
        <w:spacing w:before="60" w:after="80" w:line="312" w:lineRule="auto"/>
        <w:ind w:right="288" w:left="288"/>
        <w:jc w:val="right"/>
      </w:pPr>
      <w:r>
        <w:rPr>
          <w:rFonts w:ascii="Jameel Noori Nastaleeq" w:hAnsi="Jameel Noori Nastaleeq"/>
          <w:color w:val="222222"/>
          <w:sz w:val="27"/>
        </w:rPr>
        <w:t>مشمولات انتساب ۳ غلام کی التجا آقا کی جناب میں ۴ کاش ایسا ہوجائے ۵ جذبات عقیدت و محبت ۶ پیش گفتار: ایک اعزاز ہے مداح پیمبر ہونا ۱۱-۷ با ب اول حیاتِ نبوی صلی اللہ علیہ و سلم از ولادت باسعادت تا بعثت مبارکہ ۷۰-۳۵ حیاتِ نبوی صلی اللہ علیہ و سلم از ولادت با سعادت تا بعثتِ مبارکہ اہم تفصیلات وپیغام ۳۷ تذکرۂ سیرت: عظیم سعادت ۳۷ ولادت رسول صلی اللہ علیہ و سلم ۳۸ واقعۂ ابرہہ ۳۸ صبح انقلاب کے آثار اور ہر طرف سے اس کا انتظار ۳۹ صبح سعادت کا طلوع اور اس کے فوری اثرات ۴۳ آقا صلی اللہ علیہ و سلم کا نسب عالی ۴۵ نام نامی اور اس کی برکات ۴۵ شیر خوارگی ۴۸ حضرت حلیمہ کی داستان ۴۸ شق صدر اور واپسی ۵۰ والدہ کی وفات کا صدمہ ۵۱ دادا کی آغوش محبت ۵۲ دنیا کے سہاروں کے بجائے اللہ کا سہارا ۵۲ مہربان چچا کی تربیت میں ۵۳ بکریوں کی گلہ بانی اور اس کا پیغام ۵۴ اپنی وحدت کے تحفظ کا انقلابی پیغام ۵۵ نمایاں برکت ۵۵ بے مثال حیا ۵۶ پہلا سفر شام ۵۷ جنگ فجار ۵۸ حلف الفضول ۵۸ ظلم کو گوارا نہ کرنے کا فکر انگیزپیغام ۵۹ دوسرا سفرشام ۶۰ حضرت خدیجہ سے نکاح اور اولاد ۶۱ قابل رشک محبت ۶۲ عفت و پاکیزگی ۶۳ الصادق الامین ۶۳ حضرت زید اور اخلاق نبوی ۶۴ چچا کا تعاون ۶۴ حجر اسود کی تنصیب ۶۵ لیا جائے گا تجھ سے کام دنیا کی امامت کا ۶۵ منصب نبوت سے سرفرازی کامرحلہ ۶۶ پہلی وحی کے انقلابی بول ۶۷ آپ صلی اللہ علیہ و سلم کااضطراب اور شریک حیات کا انداز تسلی ۶۸ کردار نبوی صلی اللہ علیہ و سلم کی اچھوتی تصویر ۶۸ قبل از نبوت زندگی کا پیغام: امت کے نام ۶۹ باب دوم حیاتِ نبوی صلی اللہ علیہ و سلم از نبوت -تا- ہجرت(مکی زندگی) ۱۵۲-۷۱ حیاتِنبوی صلی اللہ علیہ و سلم از نبوت -تا- ہجرت(مکی زندگی) ۷۳ آقا صلی اللہ علیہ و سلم کا ذکر جمیل ۷۳ غار حراء میں خلوت ۷۴ پہلی وحی کی آمد ۷۵ پہلی وحی کا انقلابی پیغام ۷۶ نبوت کے ابتدائی تین سال ۷۹ احساس ذمہ داری اور اضطراب ۷۹ مزاج شناس بیوی کی تسلی اور کردار نبوی کی خوبصورت عکاسی ۷۹ حضرت ورقہ کی تصدیق ۸۰ سابقین اولین ۸۱ پہلا دعوتی مرکز ۸۲ حضرت ابوذر غفاریؓ کی طلب اور گوہر مراد کی دستیابی ۸۲ ابوجہل کا برا ارادہ اور اللہ کی تنبیہ ۸۳ ایک مدت تک فترت و انقطاع وحی ۸۴ دوسری وحی کا سبق ۸۵ نبوت کا چوتھا سال ۸۶ اعزہ واقارب کو براہ راست دعوت دین ۸۶ کوہ صفا سے اعلان حق: مکہ کی تاریخ میں ایک نیا موڑ ۸۷ سورۃ اللہب کانزول ۸۹ صدائے حق اور باطل کی فتنہ سامانیاں ۹۰ باطل کے نمائندوں کے ذریعہ راہ حق کے مسافروں کی تواضع ۹۲ حق پرستوں کے ان حالات کاواضح پیغام ۹۵ ابو لہب اور اس کے بیٹوں کی گستاخی ۹۶ آپ صلی اللہ علیہ و سلم کی عظمت آقا کی زبانی ۹۶ نبوت کا پانچواں سال ۹۸ الکوثر کی بشارت ۹۸ قریش کا وفد ابو طالب کی خدمت میں اور آپ صلی اللہ علیہ و سلم کا مستحکم موقف ۹۸ ابو طالب کا جذبۂ تعاون ۹۹ ایک زندہ پیغام: عقیدۂ حق پر کوئی سمجھوتہ ممکن نہیں ۱۰۰ حالت نماز میں اوجھ ڈالے جانے کاظلم ۱۰۱ ہجرت حبشہ ۱۰۱ کلید کعبہ ۱۰۶ نبوت کا چھٹا سال ۱۰۸ قریش کی میٹنگ اور پروپیگنڈہ مہم ۱۰۸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 حیات نبوی صلی اللہ علیہ و سلم از ولادت باسعادت تا بعثت مبارکہ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۳۶</w:t>
      </w:r>
    </w:p>
    <w:p>
      <w:pPr>
        <w:spacing w:before="60" w:after="80" w:line="312" w:lineRule="auto"/>
        <w:ind w:right="288" w:left="288"/>
        <w:jc w:val="right"/>
      </w:pPr>
      <w:r>
        <w:rPr>
          <w:rFonts w:ascii="Jameel Noori Nastaleeq" w:hAnsi="Jameel Noori Nastaleeq"/>
          <w:color w:val="222222"/>
          <w:sz w:val="27"/>
        </w:rPr>
        <w:t>حیات نبوی صلی اللہ علیہ و سلم از ولادت باسعادت تا بعثت مبارکہ حیات نبوی صلی اللہ علیہ و سلم از ولادت با سعادت تا بعثتِ مبارکہ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 اہم تفصیلات وپیغام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۳۸</w:t>
      </w:r>
    </w:p>
    <w:p>
      <w:pPr>
        <w:spacing w:before="60" w:after="80" w:line="312" w:lineRule="auto"/>
        <w:ind w:right="288" w:left="288"/>
        <w:jc w:val="right"/>
      </w:pPr>
      <w:r>
        <w:rPr>
          <w:rFonts w:ascii="Jameel Noori Nastaleeq" w:hAnsi="Jameel Noori Nastaleeq"/>
          <w:color w:val="222222"/>
          <w:sz w:val="27"/>
        </w:rPr>
        <w:t>اہم تفصیلات وپیغام اَلْحَمْدُ لِلّٰہِ رَبِّ الْعَالَمِیْن، وَالصَّلَوٰۃُ وَالسَّلاَمُ عَلَی سَیِّدِ الْمُرْسَلِیْن۔وَ عَلَی آلِہٖ وَ صَحْبِہٖ اَجْمَعِیْن۔ اَمَّابَعْدُ: فَاَعُوْذُ بِاللّٰہِ مِنَ الشَّیْطَانِ الرَّجِیْمِ، بِسْمِ اللّٰہِ الرَّحْمٰنِ الرَّحِیْمِ : لَقَدْ جَآء کُمْ رَسُوْلٌ مِنْ اَنْفُسِکُمْ، عَزِیْزٌ عَلَیْہِ مَاْ عَنِتُّمْ، حَرِیْصٌ عَلَیْکُمْ، بِالْمُؤْمِنِیْنَ رَئُ وْفٌ رَحِیْمٌ۔(التوبہ /۱۲۸) (لوگو!) تمہارے پاس ایک ایسا رسول آیا ہے جو تم ہی میں سے ہے، جس کو تمہاری ہر تکلیف بہت گراں معلوم ہوتی ہے ، جسے تمہاری بھلائی کی دُھن لگی ہوئی ہے ، جو مؤمنوں کے لئے انتہائی شفیق، نہایت مہربان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 تذکرۂ سیرت: عظیم سعادت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۳۸</w:t>
      </w:r>
    </w:p>
    <w:p>
      <w:pPr>
        <w:spacing w:before="60" w:after="80" w:line="312" w:lineRule="auto"/>
        <w:ind w:right="288" w:left="288"/>
        <w:jc w:val="right"/>
      </w:pPr>
      <w:r>
        <w:rPr>
          <w:rFonts w:ascii="Jameel Noori Nastaleeq" w:hAnsi="Jameel Noori Nastaleeq"/>
          <w:color w:val="222222"/>
          <w:sz w:val="27"/>
        </w:rPr>
        <w:t>تذکرۂ سیرت: عظیم سعادت ہو نہ یہ پھول، تو بلبل کا ترنم بھی نہ ہو چمن دہر میں کلیوں کا تبسم بھی نہ ہو یہ نہ ساقی ہو تو پھر مَے بھی نہ ہو،خُم بھی نہ ہو بزمِ توحید بھی دنیا میں نہ ہو، تم بھی نہ ہو خیمہ افلاک کا اِستادہ اسی نام سے ہے نبضِ ہستی تپش آمادہ اسی نام سے ہے رسول صلی اللہ علیہ و سلم کرم صلی اللہ علیہ و سلم کی سیرتِ مبارکہ کا تذکرہ ہم سب کے لئے انتہائی عظیم سعادت اور خوش بختی ہے، ہماری زندگی کے کچھ لمحات، ہمارے شب وروز کی کچھ ساعات اور حیاتِ مستعار کے کچھ اوقات رسول صلی اللہ علیہ و سلم للہ صلی اللہ علیہ و سلم کی یاد میں گذر جائیں ، ہمارے دل ودماغ آپ صلی اللہ علیہ و سلم کے تذکرے سے معمور وشاداب ہوجائیں ، ایک امتی کے لئے اس سے بڑی سعادت کیا ہوسکتی ہے، واقعہ یہی ہے کہ: ع: ذکر حبیب کم نہیں وصل حبیب سے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 ولادت رسول صلی اللہ علیہ و سلم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۳۹</w:t>
      </w:r>
    </w:p>
    <w:p>
      <w:pPr>
        <w:spacing w:before="60" w:after="80" w:line="312" w:lineRule="auto"/>
        <w:ind w:right="288" w:left="288"/>
        <w:jc w:val="right"/>
      </w:pPr>
      <w:r>
        <w:rPr>
          <w:rFonts w:ascii="Jameel Noori Nastaleeq" w:hAnsi="Jameel Noori Nastaleeq"/>
          <w:color w:val="222222"/>
          <w:sz w:val="27"/>
        </w:rPr>
        <w:t>ولادت رسول صلی اللہ علیہ و سلم آج کی مجلس کا عنوان ہے: ولادتِ رسول صلی اللہ علیہ و سلم اور بعثت مبارکہ: اس موضوع کو سمجھنے کے لئے آپ میرے ساتھ آئیے، ہم اپنے تصور کی باگ تقریباً ساڑھے چودہ سو سال پہلے کی طرف موڑیں ، مکۃ المکرمہ کی سرزمین ہے، عبد المطلب کے گھر میں ان کے دنیا سے رخصت ہوچکے جوان وچہیتے فرزند حضرت عبداللہ کی بیوی حضرت آمنہ کے بطن سے انتہائی حسین وجمیل خوب صورت وخوب سیرت بچہ پیدا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 واقعۂ ابرہہ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۳۹</w:t>
      </w:r>
    </w:p>
    <w:p>
      <w:pPr>
        <w:spacing w:before="60" w:after="80" w:line="312" w:lineRule="auto"/>
        <w:ind w:right="288" w:left="288"/>
        <w:jc w:val="right"/>
      </w:pPr>
      <w:r>
        <w:rPr>
          <w:rFonts w:ascii="Jameel Noori Nastaleeq" w:hAnsi="Jameel Noori Nastaleeq"/>
          <w:color w:val="222222"/>
          <w:sz w:val="27"/>
        </w:rPr>
        <w:t>واقعۂ ابرہہ اِس پیدائش سے صرف ۵۰؍دن قبل ہی سرزمین مکہ کے در ودیوار نے ابرہہ اور اس کی فوج کی حرمِ کعبہ کے ساتھ گستاخی اور اس کا انجامِ بد دیکھا تھا، یہ مکہ کی تاریخ کا انتہائی عجیب واقعہ تھا، ابرہہ نے صنعاء میں بڑا گرجا بنایا تھا، وہ اسے مرکز ومرجع بنانا چاہتا تھا، مگر خلقِ خدا خانۂ کعبہ کی طرف رجوع ہوتی تھی، ابرہہ نے طیش میں آکر خانۂ کعبہ کو منہدم کرنے کی نیت کی، ہاتھیوں کی بڑی تعداد اور فوج لے کر مکہ آگیا، اللہ نے کمزور چڑیوں کے لشکر سے ابرہہ اور اس کے پورے لشکر کو ہلاک کردیا، قرآنِ کریم میں سورۃ الفیل میں اسی واقعہ کا ذکر ہے۔ اَلَمْ تَرَ کَیْفَ فَعَلَ رَبُّکَ بِاَصْحٰبِ الْفِیْلِ، اَلَمْ یَجْعَلْ کَیْدَہُمْ فِیْ تَضْلِیْلٍ، وَ اَرْسَلَ عَلَیْہِمْ طَیْراً اَبَابِیْلَ، تَرْمِیْہِمْ بِحِجَارَۃٍ مِّنْ سِجِّیْلٍ، فَجَعَلَھُمْ کَعَصْفٍ مَّاْکُوْلٍ۔(الفیل) کیاتم نے نہیں دیکھا کہ تمہارے پروردگار نے ہاتھی والوں کے ساتھ کیسا معاملہ کیا؟ کیا اس نے ان لوگوں کی ساری چالیں بیکار نہیں کردی تھیں ؟ او ر ان پرغول کے غول پرندے چھوڑ دیئے تھے، جو ان پر پکی مٹی کے پتھر پھینک رہے تھے، چنانچہ انہیں ایسا کرڈالا جیسے کھایا ہوا بھوسا! ابرہہ کا یہ واقعہ بہت مشہور ہوا، بہت سے دور اندیشوں نے اس سے یہ سمجھا کہ مستقبل قریب میں کوئی بڑا واقعہ پیش آنے والا ہے، اسے اس بات کی نشانی بھی سمجھاگیا کہ عنقریب کوئی ایسا بندۂ خدا پیدا ہونے والا ہے جو دنیا میں انقلاب لائے گا، کعبے کو نجاستوں سے پاک کردے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 صبح انقلاب کے آثار اور ہر طرف سے اس کا انتظار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۴۰</w:t>
      </w:r>
    </w:p>
    <w:p>
      <w:pPr>
        <w:spacing w:before="60" w:after="80" w:line="312" w:lineRule="auto"/>
        <w:ind w:right="288" w:left="288"/>
        <w:jc w:val="right"/>
      </w:pPr>
      <w:r>
        <w:rPr>
          <w:rFonts w:ascii="Jameel Noori Nastaleeq" w:hAnsi="Jameel Noori Nastaleeq"/>
          <w:color w:val="222222"/>
          <w:sz w:val="27"/>
        </w:rPr>
        <w:t>صبح انقلاب کے آثار اور ہر طرف سے اس کا انتظار جناب رسول صلی اللہ علیہ و سلم للہا کی ولادتِ مبارکہ سے پہلے ایسے واقعات پیش آرہے تھے جو دنیا کو آگاہ کررہے تھے کہ تبدیلی آنے والی ہے، ایسی علامتیں ظاہر ہورہی تھیں جو عقل مندوں کو سمجھا رہی تھیں کہ جہالت وضلالت کی تاریک رات ختم ہونے والی ہے اور علم وہدایت کی سحر طلوع ہونے والی ہے۔ بہار کے آنے سے پہلے ہی اس کی علامتیں نمایاں ہونے لگتی ہیں ، صبح ہونے سے پہلے ہی اس کے آثار ظاہر ہونے لگتے ہیں ، بارش ہونے سے پہلے ہی ٹھنڈی ہوائیں اس کی تمہید بن کر جسم وروح کو باغ وبہار کرتی ہیں ، رسول صلی اللہ علیہ و سلم کرم صلی اللہ علیہ و سلم کی شکل میں پوری انسانیت پر وہ فصل بہار آنے والی تھی جسے کبھی خزاں رسیدہ نہیں ہونا تھا، جس کے لئے حضرت ابراہیم علیہ السلام نے اپنے جگر گوشہ حضرت اسماعیل علیہ السلام کے ساتھ اللہ کے سامنے دست سوال دراز کیا تھا، اور یہ کہا تھا: رَبَّنَا وَابْعَثْ فِیْہِمْ رَسُوْلاً مِنْھُمْ یَتْلُوعَلَیْہِمْ آیَاتِکَ وَ یُعَلِّمُہُمُ الْکِتَابَ وَ الْحِکْمَۃَ وَ یُزَکِّیْہِمْ، اِنَّکَ اَنْتَ الْعَزِیْزُ الْحَکِیْمُ۔(البقرہ/۱۲۹) اے ہمارے پروردگار ! ان میں ایسا رسول بھی بھیجنا جو انہی میں سے ہو، جو ان کے سامنے تیری آیتوں کی تلاوت کرے ، انہیں کتاب اور حکمت کی تعلیم دے اور ان کو پاکیزہ بنائے، بیشک تیری، اور صرف تیری ذات وہ ہے جس کا اقتدار بھی کامل ہے، جس کی حکمت بھی کامل ۔ اور خود حضور اکرم صلی اللہ علیہ و سلم نے فرمایا کہ: أَنَا دَعْوَۃُ أَبِيْ إِبْرَاہِیْمَ۔(کنزالعمال:۱۱/۱۷۳) ـمیں اپنے باپ ابراہیم کی دعا کی قبولیت کا مظہر ہوں ۔ آپـ صلی اللہ علیہ و سلم کی شکل میں گمراہی کی سیاہی میں لپٹی دنیا کے لئے ہدایت کی وہ صبح اور یقین کی وہ سحر طلوع ہونے والی تھی جس کے بارے میں خالق کون ومکان کا یہ فیصلہ تھا کہ: یُرِیْدُوْنَ لِیُطْفِؤُاْ نُورَ اللّٰہِ بِاَفْوَاہِہِمْ وَاللّٰہُ مُتِمُّ نُوْرِہٖ وَ لَوْکَرِہَ الْکَافِرُوْنَ۔(الصف /۸) یہ لوگ چاہتے ہیں کہ اپنے منھ سے اللہ کے نور کو بجھادیں ، حالانکہ اللہ اپنے نور کی تکمیل کر کے رہے گا، چاہے کافروں کو یہ بات کتنی بری لگے۔ یہی وہ صبح ہدایت تھی، یہی وہ نور کامل تھاجس کی بشارت حضرت موسیٰ علیہ السلام نے دی تھی، حضرت یحییٰ علیہ السلام نے دی تھی، حضرت یسع علیہ السلام نے دی تھی، حضرت عیسیٰ علیہ السلام نے دی تھی: مُبَشِّراً بِرَسُوْلٍ یَأتِی مِنْ بَعْدِي اسْمُہُ اَحْمَدُ۔(الصف/۶) حضرت عیسیٰ علیہ السلام نے فرمایا: میں اس رسول کی خوشخبری دینے والا ہوں جو میرے بعد آئے گا،جس کا نام احمد ہے ۔ آپ صلی اللہ علیہ و سلم کی شکل میں مردہ انسانیت کے لئے رحمت کی وہ بارش برسنے والی تھی جس کی منتظر اور پیاسی یہ پوری دنیا تھی؛ بلکہ اگر یہ کہا جائے توبالکل بجا ہوگا کہ آپ صلی اللہ علیہ و سلم کی شکل میں آنے والی اس فصلِ بہار کا، اس جانِ بہاراں کا، اس صبحِ ہدایت کا، اس بارشِ رحمت کا انتظار ہر طبقۂ انسانی کو تھا۔ یتیم منتظر تھے، ان کی کفالت کرنے والا کوئی نہ تھا، آپ صلی اللہ علیہ و سلم کو ان کا والی بننا تھا، اور ان کے درد کو اپنا درد سمجھنا تھا، اسی لئے آپ صلی اللہ علیہ و سلم کو یتیم بناکر پیدا کیا گیا اور کہا گیا کہ: اَلَمْ یَجِدْکَ یَتِیْماً فَاٰوَی۔(الضحی/۶) کیا یہ واقعہ نہیں ہے کہ اللہ نے آپ کویتیم پایا پھر آپ کو ٹھکانہ عطا کیا۔ اسی لئے آپ اسے کہلوایا گیا: أَنَا وَکَافِلُ الْیَتِیْمِ فِيْ الْجَنَّۃِ ہٰکَذَا۔(بخاری:الادب: باب فضل من یعول یتیماً) آپ صلی اللہ علیہ و سلم نے اپنی شہادت والی اور درمیانی انگلی کی طرف اشارہ کرتے ہوئے فرمایا کہ میں اوریتیم کی کفالت کرنے والا دونوں جنت میں ان دونوں انگلیوں کی طرح ہوں گے، اور دونوں کے مرتبہ میں بس وہی معمولی سا فرق ہوگا جو ان دونوں انگلیوں کے درمیان ہے ۔ بیوائیں منتظر تھیں ، بیوگی کا داغ ان کے لئے تمام حقوق سے محروم کرنے والا داغ بن گیا تھا، آپ صلی اللہ علیہ و سلم کو ان کا حق دلوانا تھا، ان کی عظمت بحال کرنی تھی اوران کا سہارا بننا تھا، اسی لئے آپ اسے کہلوایا گیا: اَلسَّاعِي عَلَی الأَرْمَلَۃِ وَالْمِسْکِیْنِ کَالْقَائِمِ لاَ یَفْتُرُ وَکاَلصَّائِمِ لاَ یُفْطِرُ۔(متفق علیہ، بخاری: الادب: باب الساعی علی المسکین) بیوہ اور مسکین کاخیال رکھنے والا کبھی نہ تھکنے والے تہجد گزار اور ہمیشہ روزہ رکھنے والے روزہ دار کی طرح ہے ۔ مظلوم وستم رسیدہ منتظر تھے، جوظالموں کے شکنجۂ ظلم میں پس رہے تھے، کوئی ان کو بچانے والا نہیں تھا، آپ صلی اللہ علیہ و سلم کو ان کا پشتیبان بننا تھا، ان کو ظلم سے بچانا تھااور ان کو محرومی سے نکالنا تھا، اسی لئے آپ اسے کہلوایاگیا: أُنْصُرْ أَخَاکَ ظَالِماً أو مَظْلُومًا۔ (کنزالعمال:۳/۱۶۷) اپنے بھائی کی مدد کروخواہ وہ ظالم ہو یا مظلوم، مظلوم کی مدد یہ ہے کہ اس کو ظالم کے شکنجہ سے بچایا جائے اور ظالم کی مدد یہ ہے کہ اس کو ظلم کرنے سے روکاجائے۔ مزید یہ بھی کہلوایا گیا: اِتَّقِ دَعْوَۃَ الْمَظْلُوْمِ، فَاِنَّہُ لَیْسَ بَیْنَہاَ وَبَیْنَ اللّٰہِ حِجَابٌ۔ (الترغیب والترہیب للمنذری:۳/۱۸۶) مظلوم کی بددعا سے بچو، کیونکہ اس کے اور اللہ کے درمیان کوئی پردہ نہیں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 صبح سعادت کا طلوع اور اس کے فوری اثرات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۴۴</w:t>
      </w:r>
    </w:p>
    <w:p>
      <w:pPr>
        <w:spacing w:before="60" w:after="80" w:line="312" w:lineRule="auto"/>
        <w:ind w:right="288" w:left="288"/>
        <w:jc w:val="right"/>
      </w:pPr>
      <w:r>
        <w:rPr>
          <w:rFonts w:ascii="Jameel Noori Nastaleeq" w:hAnsi="Jameel Noori Nastaleeq"/>
          <w:color w:val="222222"/>
          <w:sz w:val="27"/>
        </w:rPr>
        <w:t>صبح سعادت کا طلوع اور اس کے فوری اثرات کتنا مبارک تھا دوشنبہ کا وہ دن، ربیع الاول کا وہ مہینہ، اور اس کی نویں تاریخ، ۲۰؍ یا۲۲؍اپریل ۵۷۱ء کا وہ دن جب آپ صلی اللہ علیہ و سلم کی ولادت ہوئی۔(رحمۃ للعالمین:۱/۳۸) خدا کی رحمتوں کا آج اس قدر وفور ہے جدھر نظر اٹھایئے سرور ہی سرور ہے عرب کی سرزمیں کا ذرہ ذرہ کوہ طورہے فضائے شرق و غرب پر محیط ابر نور ہے ہمارے آقا صلی اللہ علیہ و سلم کی ولادت ہوتی ہے اور کس شان سے؟ آپ صلی اللہ علیہ و سلم کی والدہ حضرت آمنہ کا بیان ہے کہ: ’’جب آپ صلی اللہ علیہ و سلم کی ولادت ہوئی تو میرے جسم سے ایک نور نکلا، جس سے ملک شام کے محلات روشن ہوگئے۔‘‘( طبقات ابن سعد:۱/۶۳) کسریٰ کے ایوان کے چودہ کنگورے گرگئے(اس کامطلب یہ بیان ہوا کہ چودہ پشتوں کے بعد کسریٰ کی بادشاہت ختم ہوجائے گی،اور ایسا ہی ہوا) مجوس کا آتش کدہ (جس میں ہزارہا سال سے آگ جل رہی تھی، کبھی ایک لمحے کے لئے بھی بجھی نہیں تھی)اچانک ٹھنڈا ہوگیا، دریائے ساوہ (جاری دریا) یکایک خشک ہوگیا، اس کے ارد گرد کے گرجے منہدم ہوگئے۔(مختصر السیرۃ:شیخ عبد اللہ:۱۲ بحوالہ بیہقی) وُلِدَ الْہُدَیٰ فَالْکَائِنَاتُ ضِیَائُ وَفَمُ الزَّمَانِ تَبَسُّمٌ وَثَنَائُ اَلرُّوْحُ وَالْمَلأَ الْمَلاَئِکُ حَوْلَہُ لِلدِّیْنِ وَالدُّنْیَا بِہِ بُشَرَائُ سرچشمہ ہدایت پیدا ہوئے ہیں ، کائنات جگمگ ہے، زمانہ کے لبوں پر تبسم اور حمد باری ہے، روح القدس، فرشتے، ملأ اعلیٰ ان کے ارد گرد دین و دنیا کی سرفرازی کی نویدیں سنا رہے ہیں ۔ کہنے والے نے بالکل سچ کہا ؎ وہ آئے جن کے آنے کی زمانے کو ضرورت تھی وہ آئے جن کی آمد کے لئے بے چین فطرت تھی وہ آئے جن کو ابراہیم کا نور نظر کہیے وہ آئے جن کو اسماعیل کا لخت جگر کہیے وہ آئے جن کے آنے کو گلستاں کی سحر کہیے وہ آئے جن کو ختم الانبیاء خیر البشر کہیے وہ آئے جن کے ہر نقشِ قدم کو رہنما کہیے وہ آئے جن کے فرمانے کو فرمانِ خدا کہیے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 آقا صلی اللہ علیہ و سلم کا نسب عالی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۴۶</w:t>
      </w:r>
    </w:p>
    <w:p>
      <w:pPr>
        <w:spacing w:before="60" w:after="80" w:line="312" w:lineRule="auto"/>
        <w:ind w:right="288" w:left="288"/>
        <w:jc w:val="right"/>
      </w:pPr>
      <w:r>
        <w:rPr>
          <w:rFonts w:ascii="Jameel Noori Nastaleeq" w:hAnsi="Jameel Noori Nastaleeq"/>
          <w:color w:val="222222"/>
          <w:sz w:val="27"/>
        </w:rPr>
        <w:t>آقا صلی اللہ علیہ و سلم کا نسب عالی کہنے والے نے بالکل درست کہا ہے : مبارک ہو شہ ہردوسرا تشریف لے آئے مبارک ہو محمد مصطفی تشریف لے آئے مبارک مخبرِ صادق لقب تشریف لے آئے مبارک سیدِ والا نسب تشریف لے آئے وہ ہیں محمد بن عبد اللہ بن عبد المطلب(شیبہ) بن ہاشم،(عمرو) بن عبد مناف(مغیرہ) بن قصی(زید) بن کلاب بن مرہ بن کعب بن لوی بن غالب بن فہربن مالک بن نضر بن کنانہ بن خزیمہ بن مدرکہ بن الیاس بن مضر بن نزار بن معد بن عدنان بن اد بن ہمیسع بن سلامان بن عوص بن بوز بن قموال بن ابی بن عوام بن ناشد بن حزا بن بلداس بن یدلاف بن طاج بن جاحم بن ناحش بن ماخی بن عیض بن عبقر بن عبید بن الدعا بن حمدان بن سنبر بن یثربی بن یحزن بن یلحن بن ارعوی بن عیض بن ذیشان بن عیصر بن افناد بن ایہام بن مقصر بن ناحث بن زارح بن سمی بن مزی بن عوضہ بن عرام بن قیدار بن اسماعیلؑ بن ابراہیمؑ بن آزر بن ناحور بن سارو ع بن راعو بن فالخ بن عابر بن شالخ بن ارفخشد بن سام بن نوحؑ بن لامک بن متوشلخ بن اخنوخ بن یرد بن مہلائیل بن قینان بن آنوشہ بن شیثؑ بن آدم ؑ۔ (سیرت ابن ہشام:۱/۱-۴، رحمۃ للعالمین:۲/۱۱-۱۸، الرحیق المختوم:۷۳-۷۴)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 نام نامی اور اس کی برکات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۴۶</w:t>
      </w:r>
    </w:p>
    <w:p>
      <w:pPr>
        <w:spacing w:before="60" w:after="80" w:line="312" w:lineRule="auto"/>
        <w:ind w:right="288" w:left="288"/>
        <w:jc w:val="right"/>
      </w:pPr>
      <w:r>
        <w:rPr>
          <w:rFonts w:ascii="Jameel Noori Nastaleeq" w:hAnsi="Jameel Noori Nastaleeq"/>
          <w:color w:val="222222"/>
          <w:sz w:val="27"/>
        </w:rPr>
        <w:t>نام نامی اور اس کی برکات پوتے کی پیدائش کی اطلاع جناب عبد المطلب تک پہنچتی ہے، ان کی مسرت کا کوئی ٹھکانہ نہیں ہے، حضرت آمنہ نے بیٹے کا نام ’’احمد‘‘ رکھا ہے، دادا نے پوتے کا نام ’’محمد‘‘ رکھا ہے، یہ نام انوکھا نام تھا، عبد المطلب نے فرمایا: ’’میں چاہتا ہوں کہ اِس زمین پر بھی اوراُس آسمان پر بھی میرے پوتے کی تعریف کی جائے۔‘‘(سیرت ابن کثیر:۱/۲۱۰) حضرت حسان بن ثابت رضی اللہ تعالیٰ عنہ شاعرِ رسول ہیں ، انہوں نے کیا خوب کہا ہے ؎ وَشَقَّ لَہُ مِنْ اِسْمِہٖ لِیُجِلَّہُ فَذُوْالْعَرْشِ مَحْمُوْدٌ وَہٰذَا مُحَمَّدُ اللہ نے اپنے رسول صلی اللہ علیہ و سلم کی عزت بڑھانے کے لئے ان کا نام اپنے نام سے نکالا، چناں چہ عرش والا محمود ہے تو پیغمبر محمد ہے۔ واقعی اس نام کی برکت اس طرح ظاہر ہوئی کہ اس کائنات میں جتنی تعریف اور جتنا تذکرہ آپ صلی اللہ علیہ و سلم کے کمالات کا، آپ کے محاسن کااور آپ کی عظمتوں کا ہوا ہے اورہورہا ہے اور ہوگا، وہ کسی اور کا نہیں ہوسکتا، قرآنِ کریم میں اللہ تعالیٰ نے آپ کو خطاب کرکے فرمایا تھا: اَلَمْ نَشْرَحْ لَکَ صَدْرَکَ۔ وَوَضَعْناَ عَنْکَ وِزْرَکَ۔ الَّذِی اَنْقَضَ ظَہْرَکَ، وَرَفَعْنَا لَکَ ذِکْرَکَ۔(الم نشرح/۱-۴) اے نبی :کیا ہم نے ہم آپ کی خاطر آپ کا سینہ کھول نہیں دیا؟ ہم نے آپ سے آپ کا وہ بوجھ اتاردیا جوآپ کی کمر توڑے دے رہا تھا (مراد نبوت کی ذمہ داریوں سے ابتداء میں پیدا ہونے والااضطراب ہے) اور ہم نےآپ کی خاطر آپ کے تذکرے کو اونچا مقام عطا کردیا ہے۔ جب اللہ نے یہ کہا تو اس نے اپنے نبی کا نام اپنے نام کے ساتھ شامل کرلیا، اور اب کسی نمازی کی نماز اس وقت تک مکمل نہیں ہوسکتی جب تک کہ وہ اَلسَّلامُ عَلَیْکَ اَیْہَا النَّبِیُ وَرَحْمَۃُ اللّٰہِ وَبَرْکَاتُہ۔ نہ پڑھ لے۔ اَلتَّحِیَّاتُ لِلّٰہٖ وَالصَّلَوَاتُ وَالْطَّیِّبَاتُ، اَلسَّلامُ عَلَیْکَ اَیُّہاَ النَّبِیُّ وَرَحْمَۃُ اللّٰہٖ وَبَرَکَاتُہُ، اَلسَّلاَمُ عَلَیْنَا وَعَلَی عِبَادِ اللّٰہِ الصَّالِحِیْنَ، اَشْہَدُ اَنْ لاَ اِلٰہ اِلاَّ اللّٰہُ وَاَشْہَدُ اَنَّ مُحَمَّداً عَبْدُہُ وَ رَسُوْلُہُ۔ تمام قولی و مالی و بدنی عبادتیں صرف اللہ ہی کے لئے ہیں ، اے نبی آپ پر اللہ کی رحمتیں ہوں ، برکتیں ہوں ، سلامتی ہو ، ہم پراور اللہ کے تمام نیک بندوں پر سلامتی ہو، میں گواہی دیتا ہوں کہ اللہ کے سوا کوئی معبودنہیں ، اور میں گواہی دیتا ہوں کہ محمدااللہ کے بندے اور اس کے رسول ہیں ۔ ہر مسجد میں ، ہر گھر میں ، سفر میں ، حضر میں ، سواریوں میں ، جہازوں پر، جہاں جہاں بھی اللہ کے بندے تکبیر تحریمہ کے لئے ہاتھ اٹھاکر کھڑے ہوجاتے ہیں اور اللہ کی عبادت کرتے ہیں ، ان کی عبادت اس پر مکمل ہوتی ہے کہ وہ رسول صلی اللہ علیہ و سلم کرم صلی اللہ علیہ و سلم کی خدمت میں درود وسلام کا نذرانہ پیش کرتے ہیں ، اور اس دنیا میں کونسا ایسا لمحہ ہے جب اس پوری فضائے بسیط میں ’’اَشْہَدُ أَنْ لَا إِلٰہَ إِلاَّ اللّٰہُ وَأَشْہَدُ أَنَّ مُحَمَّداً رَسُوْلُ اللّٰہِ‘‘ کی صدا بلند نہ ہورہی ہو، توحید ورسالت کی یہ گواہی عرب میں بھی دی جارہی ہے، عجم میں بھی، مشرق میں بھی دی جارہی ہے، مغرب میں بھی، یہ گواہی آبادی میں بھی دی جارہی ہے، ویرانے میں بھی، دشت وجبل میں ، بیابان وصحراء میں ، پہاڑوں اور غاروں میں ، شہروں اور قصبوں میں ، کونسا وہ خطۂ زمین ہے جہاں اللہ کے دین کے متوالے، محمد رسول صلی اللہ علیہ و سلم للہ اکے شیدائی اور بلال کے غلام ’’أَشْہَدُ أَنَّ مُحَمَّداًعَبْدُہُ وَ رَسُوْلُہُ‘‘ نہ کہہ رہے ہوں ، یہ تذکرہ، یہ ذکر جمیل، یہ چرچے آپ کے نام کی برکت کا کھلا ظہور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 شیر خوارگی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۴۹</w:t>
      </w:r>
    </w:p>
    <w:p>
      <w:pPr>
        <w:spacing w:before="60" w:after="80" w:line="312" w:lineRule="auto"/>
        <w:ind w:right="288" w:left="288"/>
        <w:jc w:val="right"/>
      </w:pPr>
      <w:r>
        <w:rPr>
          <w:rFonts w:ascii="Jameel Noori Nastaleeq" w:hAnsi="Jameel Noori Nastaleeq"/>
          <w:color w:val="222222"/>
          <w:sz w:val="27"/>
        </w:rPr>
        <w:t>شیر خوارگی آگے بڑھئے! حضرت آمنہ اپنے جگر گوشے کو دودھ پلاتی ہیں ، ابولہب کی باندی ثویبہ دودھ پلاتی ہیں ، عربوں کا دستور تھا کہ وہ بچوں کو شہری بیماریوں اور کثافتوں سے دور رکھنے کے لئے ابتدائی پرورش کے لئے انہیں دیہات کی دودھ پلانے والی عورتوں کے حوالے کرتے تھے؛ تاکہ بچوں کے جسم واعصاب بھی مضبوط ہوں ، خالص عربی زبان سیکھ لیں ، دیہات کی پاک وصاف خالص آب وہوا میں ان کی صحت بہتر ہوجائے، قبیلۂ بنوسعد کی عورتیں بچوں کی پرورش اور تربیت کے حوالے سے معروف تھیں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 حضرت حلیمہ کی داستان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۴۹</w:t>
      </w:r>
    </w:p>
    <w:p>
      <w:pPr>
        <w:spacing w:before="60" w:after="80" w:line="312" w:lineRule="auto"/>
        <w:ind w:right="288" w:left="288"/>
        <w:jc w:val="right"/>
      </w:pPr>
      <w:r>
        <w:rPr>
          <w:rFonts w:ascii="Jameel Noori Nastaleeq" w:hAnsi="Jameel Noori Nastaleeq"/>
          <w:color w:val="222222"/>
          <w:sz w:val="27"/>
        </w:rPr>
        <w:t>حضرت حلیمہ کی داستان حضور اکرم صلی اللہ علیہ و سلم کی رضاعی ماں حضرت حلیمہ سعدیہ اپنی داستان بڑے مزے لے کر سناتی ہیں ، وہ اپنے قبیلے بنوسعد کی عورتوں کے ساتھ شیرخوار بچوں کی تلاش میں مکہ آئی ہیں ، تنگ دستی کا یہ عالم ہے کہ چھاتیاں خشک ہیں ، سواری کی گدھی اتنی کمزور وبدحال ہے کہ اس کے لئے چلنا دشوار ہے، ان کا اپنا بچہ شیر خوار ہے، غذا نہ ملنے کی وجہ سے مسلسل رو رہا ہے، بے خوابی کا شکار ہے، گھر کی اونٹنی اتنی لاغر ہے کہ اس کے تھن سے برائے نام ہی دودھ نکلتا ہے، بس بارش اور خوش حالی کی آس، امید وانتظار ہے، قبیلۂ بنوسعد کی جس عورت کے سامنے آپ صلی اللہ علیہ و سلم کو پیش کیا جاتا ہے وہ منع کردیتی ہے، آپ صلی اللہ علیہ و سلم کی یتیمی سے عورتوں کو معقول معاوضہ نہ مل پانے کا اندیشہ ہے، کوئی دایہ آپ صلی اللہ علیہ و سلم کو لینے کے لئے تیار نہیں ہے، ہر عورت کو کوئی نہ کوئی بچہ مل جاتا ہے، حضرت حلیمہ سعدیہ بھی اس درِّیتیم کو یتیم جان کر چھوڑنا چاہتی تھیں ، مگر ان کے بخت کی سعادت تھی کہ انہیں کوئی بچہ نہیں مل سکا، خالی ہاتھ واپس ہونا گوارا نہ تھا، اپنے شوہر سے مشورہ کرتی ہیں ، شوہر سے مشورے کے بعد آپ صلی اللہ علیہ و سلم کے گھر آتی ہیں ، بس ان کے ہاتھوں میں دولتِ کونین آجاتی ہے، حضوراکو گود میں لیتے ہی حضرت حلیمہ کے خشک پستانوں میں اتنا دودھ آجاتا ہے کہ ان کا اپنا بیٹا بھی سیر ہوجاتا ہے اور آپ صلی اللہ علیہ و سلم بھی سیر ہوجاتے ہیں ، گھر کی اونٹنی کا یہ عالم ہے کہ کہاں اس کے تھن دودھ سے محروم تھے، اور کہاں اس قدر دودھ اتر آتا ہے کہ پورا گھرانہ سیراب ہوجاتا ہے، حضرت حلیمہ کے شوہر کہتے ہیں : تَعَلَّمِي وَاللّٰہِ یَا حَلِیْمَۃُ: لَقَدْ أَخَذْتِ نَسَمَۃً مُبَارَکَۃً۔ حلیمہ قسم بخدا جان لو! تم نے بابرکت ہستی کو پایا ہے۔ قافلہ مکہ سے واپس ہوتا ہے، حلیمہ کی وہ مریل گدھی جس نے آتے ہوئے اپنی لاغری اور سست رفتاری سے پورے قافلے کو تنگ کررکھا تھا، یکایک اتنی تیز رفتار ہوجاتی ہے کہ سب سے آگے نکل جاتی ہے، حلیمہ کی سہیلیاں کہتی ہیں : یَا ابْنَۃَ أَبِيْ ذُوَیْبٍ: اِرْبَعِی عَلَیْنَا، أَلَیْسَتْ ہٰذِہٖ أَتاَنَکِ الَّتِيْ کُنْتِ خَرَجْتِ عَلَیْہَا۔ اے حلیمہ بنت ابی ذویب :ہم پر رحم کر و، کیا یہ وہی گدھی نہیں ہے جس پر سوار ہوکر تم آئی تھیں ۔ حلیمہ نے جواب دیا :یہ وہی گدھی ہے۔ اس پر سہیلیوں نے کہا: وَاْللّٰہِ إِنَّ لہاَ لَشَأْناً۔ اس کی تو شان ہی عجیب ہے۔ انہیں معلوم نہیں تھا کہ سواری اگرچہ وہی ہے مگر سوار بدل گیا ہے، اور سوار بدلتے ہیں تو سواری کا انداز بھی بدل جاتا ہے۔ حضرت حلیمہ سعدیہ کا بیان ہے کہ قحط سالی کا عالم تھا: وَمَا أَعْلَمُ أَرْضاً مِنْ أَرْضِ اللّٰہِ أَجْدَبَ مِنْہَا۔ میرے علم میں نہیں ہے کہ اللہ کی کسی اور زمین میں اتنی خشک سالی رہی ہوجتنی ہمارے علاقہ میں تھی۔ لیکن آپ صلی اللہ علیہ و سلم کے وجود کی برکت دیکھئے، حضرت حلیمہ کی بکریاں عین اسی خشک سالی کے عالم میں جنگل سے پیٹ بھرکر آتی تھی اور خوب دودھ دیتی تھیں ، انہیں برکتوں کے سائے میں آپ صلی اللہ علیہ و سلم کے دو سال گذر جاتے ہیں ، حضرت حلیمہ آپ صلی اللہ علیہ و سلم کا دودھ چھڑادیتی ہیں ، مکہ لاتی ہیں ، حضرت آمنہ سے ملواتی ہیں ، اصرار کرتی ہیں کہ بچے کو ابھی کچھ عرصہ اور انہیں کے پاس رہنے دیا جائے، حضرت آمنہ تیار ہوجاتی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 شق صدر اور واپسی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۵۱</w:t>
      </w:r>
    </w:p>
    <w:p>
      <w:pPr>
        <w:spacing w:before="60" w:after="80" w:line="312" w:lineRule="auto"/>
        <w:ind w:right="288" w:left="288"/>
        <w:jc w:val="right"/>
      </w:pPr>
      <w:r>
        <w:rPr>
          <w:rFonts w:ascii="Jameel Noori Nastaleeq" w:hAnsi="Jameel Noori Nastaleeq"/>
          <w:color w:val="222222"/>
          <w:sz w:val="27"/>
        </w:rPr>
        <w:t>شق صدر اور واپسی آپ صلی اللہ علیہ و سلم کی عمر ابھی چار سال ہوئی ہے، آپ حضرت حلیمہ کے ہاں مقیم ہیں ، بچوں کے ساتھ کھیل رہے ہیں ، اچانک حضرت جبرئیل علیہ السلام آتے ہیں ، آپ صلی اللہ علیہ و سلم کو لٹاتے ہیں ، سینہ چاک کرتے ہیں ، آپ کا دل نکالتے ہیں ، دل سے ایک لوتھڑا نکالتے ہیں ، کہتے ہیں کہ یہ شیطان کا حصہ ہے ،اسے پھینک دیتے ہیں ، دل کو ایک طشت میں زمزم کے پانی سے دھوتے ہیں ، اسے پھر اس کی جگہ پر رکھ کر جوڑدیتے ہیں ، بچوں نے یہ واقعہ حلیمہ کو بتایا، وہ ڈرجاتی ہیں ، خدشات محسوس کرنے لگتی ہیں ، فوراً آپ صلی اللہ علیہ و سلم کو مکہ لاتی ہیں ، حضرت آمنہ کے حوالے کردیتی ہیں ، حضرت آمنہ اچانک واپس لانے کی وجہ پوچھتی ہیں ، حلیمہ ٹالتی ہیں ، آمنہ کا اصرار بڑھتا ہے، مجبوراً پورا واقعہ بتاتی ہیں ، حضرت آمنہ کہتی ہیں : أَتَخَوَّفْتِ عَلَیِہِ الشَّیْطَانَ، کَلاَّ وَاللّٰہِ مَا لِلشَّیْطَانِ عَلِیْہِ مِنْ سَبِیْلٍ، وَإِنَّ لِبُنَيَّ لَشَأْناً، رَأَیْتُ حِیْنَ حُمِلْتُ بِہِ أَنَّہُ خَرَجَ مِنِّي نُوْرٌ أَضَائَ لِيْ قُصُوْرَبُصْرَیٰ مِنْ أَرْضِ الشَّامِ، فَوَ اللّٰہِ مَاْ رَأَیْتُ مِنْ حَمْلٍ قَطُّ کَاْنَ أَخَفَّ عَلَيَّ وَلاَ أَیْسَرَ مِنْہُ۔ حلیمہ : کیا تمہیں اس پر شیطان کا خوف ہے ، ہرگز نہیں ،خدا کی قسم: شیطان اس کو کچھ نقصان نہیں پہونچا سکتا، میرے بیٹے کی شان عجیب وغریب ہے ، جب یہ میرے پیٹ میں تھا تومیں نے دیکھا کہ میرے جسم سے ایک نور نکلا جس نے میرے سامنے ملک شام کے شہر بصری کے محلات روشن کردیئے،خدا کی قسم میں نے اس حمل سے زیادہ آسان اور ہلکا حمل نہیں دیکھا۔( پوری داستان کے لئے ملاحظہ ہو: سیرت ابن ہشام :۱/۱۶۳الخ، المواہب للقسطلانی:۱/۱۴۷)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 والدہ کی وفات کا صدمہ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۵۲</w:t>
      </w:r>
    </w:p>
    <w:p>
      <w:pPr>
        <w:spacing w:before="60" w:after="80" w:line="312" w:lineRule="auto"/>
        <w:ind w:right="288" w:left="288"/>
        <w:jc w:val="right"/>
      </w:pPr>
      <w:r>
        <w:rPr>
          <w:rFonts w:ascii="Jameel Noori Nastaleeq" w:hAnsi="Jameel Noori Nastaleeq"/>
          <w:color w:val="222222"/>
          <w:sz w:val="27"/>
        </w:rPr>
        <w:t>والدہ کی وفات کا صدمہ چھ سال کی عمر تک آپ صلی اللہ علیہ و سلم اپنی والدہ کی آغوشِ تربیت میں رہتے ہیں ، اللہ کے بعض فیصلے انسانی عقل سے ماورا ہوتے ہیں ، حضرت آمنہ اپنے شوہر کی یاد سے بے چین ہوکر آپ صلی اللہ علیہ و سلم کے ساتھ ان کی قبر کی زیارت کے لئے یثرب گئیں ، وہاں ایک ماہ قیام کیا، پھر مکہ واپس ہوئیں ، راستہ میں ان کی طبیعت بگڑی، اور مقام ’’ابواء‘‘ میں اپنے یتیم بچے اور اپنی خادمہ ام ایمن کو چھوڑکر اِس دنیا سے رخصت ہوگئیں ۔( المواہب :۱/۱۶۸) آپ تصور کیجئے کہ کیا عالم ہوا ہوگا؟ ۶؍سال کی عمر ، شعور کے آغازکی عمر، سفر کی تنہائی، صحراء کی وحشت ناکی، مادرِ مہربان کی جدائی، کتنے صدے آپ صلی اللہ علیہ و سلم کی ننھی جان پر آئے، ام ایمن آپ صلی اللہ علیہ و سلم کو کس طرح مکہ لائیں ، کیا کیفیات رہی ہوں گی، جسم وروح پر صدمات کے کیسے چَرکے لگے ہوں گے، آہ! ان کا تصور ہی کیا جاسکتا ہے، ان کو لفظوں میں بیان نہیں کیا جاسکتا۔ ہجرت کے ساتویں سال آپ صلی اللہ علیہ و سلم مقام ابواء سے گذرے تو فرمایا: قَدْ أُذِنَ لِمُحَمَّدٍ فِيْ زِیَارَۃِ قَبْرِ أُمِّہِ۔ اللہ کی طرف سے محمد کو اس کی والدہ کی قبر کی زیارت کی اجازت دے دی گئی ہے۔ آپ صلی اللہ علیہ و سلم قبر پرتشریف لے گئے، قبر درست کی، اور بے اختیار رونے لگے، سبھی لوگ رونے لگے۔( الترغیب و الترہیب للمنذری:۴/۳۵۸، صحیح مسلم :الجنائز: باب زیارۃ القبور) فرمایا: أَدْرَکَتْنِيْ رَحْمَتُہَا فَبَکَیْتُ۔ مجھے ان کی مامتا یاد آگئی تھی، اس لئے میں رودیا۔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 دادا کی آغوش محبت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۵۳</w:t>
      </w:r>
    </w:p>
    <w:p>
      <w:pPr>
        <w:spacing w:before="60" w:after="80" w:line="312" w:lineRule="auto"/>
        <w:ind w:right="288" w:left="288"/>
        <w:jc w:val="right"/>
      </w:pPr>
      <w:r>
        <w:rPr>
          <w:rFonts w:ascii="Jameel Noori Nastaleeq" w:hAnsi="Jameel Noori Nastaleeq"/>
          <w:color w:val="222222"/>
          <w:sz w:val="27"/>
        </w:rPr>
        <w:t>دادا کی آغوش محبت والدہ کی وفات کے بعد دادا جناب عبدالمطلب آپ صلی اللہ علیہ و سلم کو اپنی آغوشِ محبت میں لے لیتے ہیں ، اپنی تمام اولاد سے بڑھ کر آپ صلی اللہ علیہ و سلم کو چاہتے ہیں ، کسی لمحہ اپنے سے جدا کرنے کو تیار نہیں ہوتے، اپنی قالین پر اپنے بغل میں بٹھاتے ہیں ، کسی کو اشکال ہوتا ہے تو اسے ڈانٹ دیتے ہیں ، اور کہتے ہیں کہ: ’’میرے بیٹے کو چھوڑو، خدا کی قسم اس کی شان ہی کچھ اور ہے، مجھے امید ہے کہ یہ ایسے بلند مرتبے پر پہنچے گا، جس تک کوئی نہیں پہنچ سکا۔‘‘( سیرت ابن ہشام:۱/۱۶۸) روایات میں آتا ہے کہ قیافہ شناسی میں معروف قبیلہ بنو مدلج کے کچھ لوگوں نے عبدالمطلب سے کہا تھا کہ: ’’اس بچے کی خاص حفاظت کرنا؛ اس لئے کہ ہم نے کوئی نشانِ قدم ایسا نہیں دیکھا جو مقام ابراہیم پر حضرت ابراہیم کے نقش قدم سے اس قدر مشابہت رکھتا ہو جیسی اس بچے کا نشانِ قدم رکھتاہے۔‘‘( الوفاء لابن الجوزی/۱۵۴)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 دنیا کے سہاروں کے بجائے اللہ کا سہارا</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۵۳</w:t>
      </w:r>
    </w:p>
    <w:p>
      <w:pPr>
        <w:spacing w:before="60" w:after="80" w:line="312" w:lineRule="auto"/>
        <w:ind w:right="288" w:left="288"/>
        <w:jc w:val="right"/>
      </w:pPr>
      <w:r>
        <w:rPr>
          <w:rFonts w:ascii="Jameel Noori Nastaleeq" w:hAnsi="Jameel Noori Nastaleeq"/>
          <w:color w:val="222222"/>
          <w:sz w:val="27"/>
        </w:rPr>
        <w:t>دنیا کے سہاروں کے بجائے اللہ کا سہارا لیکن دادا کی یہ شفقت بھی زیادہ دن نہ رہ سکی، ۸؍سال کی عمر تھی، آپ صلی اللہ علیہ و سلم کے دادا کا انتقال ہوجاتا ہے، آپ غور فرمائیے، ابھی آپ صلی اللہ علیہ و سلم شکم مادر میں تھے، والد رخصت ہوگئے، ۶؍سال کے ہوئے تو والدہ وفات پاگئیں ، ۸؍سال کے ہوئے تو دادا کا انتقال ہوگیا، اللہ نے آپ صلی اللہ علیہ و سلم کو تمام ظاہری سہاروں سے محروم کرکے براہِ راست اپنا سہارا عطا کردیا تھا، اس کی حکمت یہ تھی کہ آپ صلی اللہ علیہ و سلم کے علمی وعملی کمالات، اخلاق اورمراتب کو دیکھ کر کوئی یہ نہ کہہ سکے کہ یہ والدین کی تربیت کا نتیجہ ہے، دادا کی تربیت کا فیض ہے، استاذ کی تربیت کا ثمرہ ہے، نہیں : انبیاء میں اور ہم میں فرق یہی ہے، انبیاء کا معلم، مربی، استاذ، رہنما براہِ راست اللہ ہوتا ہے، وہ دنیا میں کسی کے شاگرد نہیں ہوتے، دنیا میں کوئی ان کا استاذ نہیں ہوتا، ان کو تمام کمالات بلاواسطہ بارگاہِ الٰہی سے عطا ہوتے ہیں ، تمام معلومات اور رہنمائیاں بلاواسطہ براہِ راست اللہ سے ملتی ہیں ، اسی لئے ان کو نمونہ قرار دیا جاتا ہے، اسی لئے آپ صلی اللہ علیہ و سلم نے فرمایا: أَدَّبَنِيِ رَبِّيْ فَأَحْسَنَ تَادِیْبِي، وَعَلَّمَنِيْ رَبِّيْ فَأَحْسَنَ تَعْلِیْمِي۔(کنزالعمال:الفضائل:۳۱۸۹۲) میرے رب نے مجھے ادب سکھایا اور خوب ادب سکھایا، میرے رب نے مجھے علم سکھایا اور خوب علم سکھایا۔ اِنَّ اللّٰہَ بَعَثَنِیْ لِتَمَامِ مَکَارِمِ الْاَخْلاَقِ وَ کَمَالِ مَحَاسِنِ اْلاَفْعَالِ۔(مشکوۃ المصابیح:باب فضائل سید المرسلین) بلاشبہ اللہ نے مجھے اخلاق حسنہ ،اعمال صالحہ اور محاسن افعال کی تکمیل کے لئے مبعوث اور منتخب فرمایا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 مہربان چچا کی تربیت میں</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۵۴</w:t>
      </w:r>
    </w:p>
    <w:p>
      <w:pPr>
        <w:spacing w:before="60" w:after="80" w:line="312" w:lineRule="auto"/>
        <w:ind w:right="288" w:left="288"/>
        <w:jc w:val="right"/>
      </w:pPr>
      <w:r>
        <w:rPr>
          <w:rFonts w:ascii="Jameel Noori Nastaleeq" w:hAnsi="Jameel Noori Nastaleeq"/>
          <w:color w:val="222222"/>
          <w:sz w:val="27"/>
        </w:rPr>
        <w:t>مہربان چچا کی تربیت میں دادا کی وصیت کے مطابق آپ صلی اللہ علیہ و سلم کے چچا ابوطالب نے آپ صلی اللہ علیہ و سلم کی کفالت کا حق بڑی خوبی سے ادا کیا، چالیس سال سے زائد عرصے تک وہ آپ صلی اللہ علیہ و سلم کے لئے ڈھال بنے رہے، یہ وہ دور تھا جب ابوطالب معاشی بحران کا شکار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 بکریوں کی گلہ بانی اور اس کا پیغام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۵۵</w:t>
      </w:r>
    </w:p>
    <w:p>
      <w:pPr>
        <w:spacing w:before="60" w:after="80" w:line="312" w:lineRule="auto"/>
        <w:ind w:right="288" w:left="288"/>
        <w:jc w:val="right"/>
      </w:pPr>
      <w:r>
        <w:rPr>
          <w:rFonts w:ascii="Jameel Noori Nastaleeq" w:hAnsi="Jameel Noori Nastaleeq"/>
          <w:color w:val="222222"/>
          <w:sz w:val="27"/>
        </w:rPr>
        <w:t>بکریوں کی گلہ بانی اور اس کا پیغام آپ صلی اللہ علیہ و سلم نے اس دوران مکۃ المکرمہ میں بکریاں بھی چرائیں ۔ بخاری شریف کی روایت ہے، آپ صلی اللہ علیہ وسلم نے فرمایا: مَا مِنْ نَبِّيٍ إِلاَّ وَقَدْ رَعَیٰ الْغَنَمَ۔ ہر نبی نے بکریاں چرائی ہیں ۔ صحابہ ث نے پوچھا: وَلاَ أَنْتَ یَا رَسُوْلَ اللّٰہ۔ اے اللہ کے رسول: کیا آپ نے بھی بکریاں چرائی ہیں ۔ آپ صلی اللہ علیہ و سلم نے فرمایا: وَلاَ أَنَا، فَقَدْ کُنْتُ أَرْعَاہَا عَلَیْ قَرَارِ یْطَ لأِہْلِ مَکَّۃَ۔ ہاں میں چند قیراط کے عوض مکہ والوں کی بکریاں چراتا تھا۔ (بخاری : الاجارات: باب رعی الغنم) حاضرین! آپ صلی اللہ علیہ و سلم سے بکریاں چروائی گئیں ، علماء نے لکھا ہے کہ بکری چرانا بہت مشکل کام ہے، اونٹ، بیل، گدھے کو ڈنڈے سے مارا جاسکتا ہے، بکریوں کو ڈنڈے سے نہیں مارا جاسکتا، یہ بڑا صبر آزما عمل ہے، گلہ بان کو بکریوں کی مکمل نگہبانی کرنی پڑتی ہے، بکریاں اِدھر اُدھر بھاگتی ہیں ، ان کو نظم وضبط میں لانا اور قابو میں رکھنا دشوار ہوتا ہے، ان کو بھیڑیوں اور درندوں سے بچانے کی بھی فکر کرنی ہوتی ہے۔ حضورا سے بکریاں چروائی گئیں ؛ اس لئے کہ آپ صلی اللہ علیہ و سلم کی تربیت ہونی تھی، آپ صلی اللہ علیہ و سلم کو پوری انسانیت کا گلہ بان بننا تھا، آپ صلی اللہ علیہ و سلم کو ہر زمان وہر مکان کے لئے نبی بننا تھا، آپ صلی اللہ علیہ و سلم کو مشرق ومغرب کا رہنما بننا تھا، آپ صلی اللہ علیہ و سلم کو جن وانس کا رہبر بننا تھا،آپ صلی اللہ علیہ و سلم کو پوری امت کی فکر کرنی تھی، حکمت ورحمت سے امت کی رہبری کرنی تھی، پوری انسانیت کو وحدت کی ایک لڑی میں پرونا تھا، پوری امت کا نظم وضبط برقرار کرنا تھا، نفس وشیطان کے بھیڑیوں اوردرندوں سے انسانیت کے گلے کو بچانا تھا، اسی لئے آقا صلی اللہ علیہ و سلم نے فرمایا تھا: إِنَّ الشَّیْطَانَ ذِئْبُ الإِنْسَانِ، کَذِئْبِ الْغَنَمِ، یَأْخُذُ الشَّاذَّۃَ وَالْقَاصِیَۃَ وَالنَّاحِیَۃَ، وَإِیَّاکُمْ وَالشِّعَابَ، وَعَلَیْکُمْ بِالْجَمَاعَۃِ وَالْعَامَّۃِ۔(مشکوۃ المصابیح: باب الاعتصام بالکتاب و السنۃ، بحوالہ مسند احمد) لوگو! بکریوں کے ریوڑ پر بھیڑیا حملہ آور ہوتا ہے، تو جھنڈ اور ریوڑ کے درمیان کی بکریوں کو نہیں اٹھاتا، ریوڑ سے الگ، ریوڑ سے کنارے، ریوڑ سے پیچھے، ریوڑ سے دور بکریوں کو نشانہ بناتا ہے، اس امت کو بھی شیطانی بھیڑیوں کا خطرہ ہوگا، اور ان کا نشانہ وہی فرد یا گروہ ہوگا جو امت کے اجتماعی وجود سے الگ ہوجائے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 اپنی وحدت کے تحفظ کا انقلابی پیغام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۵۶</w:t>
      </w:r>
    </w:p>
    <w:p>
      <w:pPr>
        <w:spacing w:before="60" w:after="80" w:line="312" w:lineRule="auto"/>
        <w:ind w:right="288" w:left="288"/>
        <w:jc w:val="right"/>
      </w:pPr>
      <w:r>
        <w:rPr>
          <w:rFonts w:ascii="Jameel Noori Nastaleeq" w:hAnsi="Jameel Noori Nastaleeq"/>
          <w:color w:val="222222"/>
          <w:sz w:val="27"/>
        </w:rPr>
        <w:t>اپنی وحدت کے تحفظ کا انقلابی پیغام غور فرمایا جائے کہ: سیرت کا یہ پہلو کیا پیغام دے رہاہے، بکریوں کی گلہ بانی کا واقعہ کیا سبق دے رہا ہے، اس کا پیغام ہے کہ بھائیو! اجتماعیت کو کبھی ٹوٹنے مت دینا، وحدت کو کبھی پارہ پارہ نہیں ہونے دینا، اپنے اتحاد کا کبھی سودا مت کرنا، دنیا کے سکوں کے لئے، اقتدار کے لئے، اپنی وجاہتوں کے لئے ،اپنی پیشوائی کے لئے اور اپنی عظمتوں کے لئے کبھی امت کی صف وحدت میں شگاف مت ڈالنا، ورنہ امت ہلاک ہوجائے گی، بے قیمت ہوجائے گی اور دنیا کی قومیں اس پر ایسے ہی ٹوٹ پڑیں گی، جیسے گدھ شکار پر اور بھوکے کھانے کی پلیٹوں پر ٹوٹ پڑتے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 نمایاں برکت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۵۶</w:t>
      </w:r>
    </w:p>
    <w:p>
      <w:pPr>
        <w:spacing w:before="60" w:after="80" w:line="312" w:lineRule="auto"/>
        <w:ind w:right="288" w:left="288"/>
        <w:jc w:val="right"/>
      </w:pPr>
      <w:r>
        <w:rPr>
          <w:rFonts w:ascii="Jameel Noori Nastaleeq" w:hAnsi="Jameel Noori Nastaleeq"/>
          <w:color w:val="222222"/>
          <w:sz w:val="27"/>
        </w:rPr>
        <w:t>نمایاں برکت پیغمبر علیہ السلام کے بچپن ذکر چل رہا ہے، مکہ میں قحط سالی ہے، لوگ پریشان ہیں ، پانی کا ایک قطرہ بھی نہیں ہے، پریشان حال لوگ ابوطالب کے پاس آتے ہیں ، کہتے ہیں کہ بارش کی دعا کیجئے، ابوطالب آپ صلی اللہ علیہ و سلم کو لے کر نکلتے ہیں ، ابوطالب آپ صلی اللہ علیہ و سلم کی پشت دیوارِ کعبہ سے ٹیک دیتے ہیں ، اور اس بچہ کو سامنے رکھ کر اللہ سے دعا کرتے ہیں ، آسمان پر بادل کا نام ونشان نہیں تھا؛ لیکن دیکھتے ہی دیکھتے بادل برستا ہے، پورا مکہ جل تھل ہوجاتا ہے، شہر وبیاباں سب شاداب ہوجاتے ہیں ، بعد میں ابوطالب نے آپ صلی اللہ علیہ و سلم کی شان میں جو اشعار کہے ہیں ان میں اس واقعہ کی طرف بھی اشارہ کرتے ہوئے کہا ہے: وَأَبْیَضُ یُسْتَسْقَیٰ الْغَمَامُ بِوَجْہِہِ ثِمَالُ الْیَتَامَیٰ عِصْمَۃٌ للأَرَامِلِ وہ خوب صورت ہیں ، ان کے چہرے کی برکت سے بارش طلب کی جاتی ہے، وہ یتیموں کے ملجا ہیں ، بیواؤں کی حفاظت کا ذریعہ ہیں ۔( ملاحظہ ہو: مختصر السیرۃ: شیخ عبد اللہ /۱۵، مدارج النبوۃ:شیخ عبد الحق دہلوی/۳۳) حالی نے کہا ہے: وہ نبیوں میں رحمت لقب پانے والا مرادیں غریبوں کی بر لانے والا فقیروں کا ملجا، ضعیفوں کا مأویٰ یتیموں کا والی، غلاموں کا مولیٰ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 بے مثال حیا</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۵۷</w:t>
      </w:r>
    </w:p>
    <w:p>
      <w:pPr>
        <w:spacing w:before="60" w:after="80" w:line="312" w:lineRule="auto"/>
        <w:ind w:right="288" w:left="288"/>
        <w:jc w:val="right"/>
      </w:pPr>
      <w:r>
        <w:rPr>
          <w:rFonts w:ascii="Jameel Noori Nastaleeq" w:hAnsi="Jameel Noori Nastaleeq"/>
          <w:color w:val="222222"/>
          <w:sz w:val="27"/>
        </w:rPr>
        <w:t>بے مثال حیا بچپن میں کعبہ کی تعمیر کے موقع پر آپ صلی اللہ علیہ و سلم پتھر اٹھارہے تھے، آپ صلی اللہ علیہ و سلم کے مونڈھے چھلے جارہے تھے، آپ صلی اللہ علیہ و سلم کے چچا عباس نے چاہا کہ آپ صلی اللہ علیہ و سلم کی لنگی کھول کر مونڈھے پر رکھ دیں ؛ تاکہ مونڈھے نہ چھلیں ؛ لیکن: کَاْنَ أَشَّدَ حَیَائً مِنَ الْعَذْرَائِ فِيْ خِدْرِہَا۔ آپ صلی اللہ علیہ و سلم کنواری پردہ نشین خاتون سے زیادہ حیا دار تھے۔ ابھی لنگی کھلنے بھی نہ پائی کہ آپ صلی اللہ علیہ و سلم کی حالت غیر ہونے لگی، اضطراب طاری ہوگیا، حضرت عباس گھبرا گئے، اور فوراً لنگی باندھ دی۔( بخاری :الحج:باب فضل مکۃ،الادب: الحیاء)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 پہلا سفر شام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۵۸</w:t>
      </w:r>
    </w:p>
    <w:p>
      <w:pPr>
        <w:spacing w:before="60" w:after="80" w:line="312" w:lineRule="auto"/>
        <w:ind w:right="288" w:left="288"/>
        <w:jc w:val="right"/>
      </w:pPr>
      <w:r>
        <w:rPr>
          <w:rFonts w:ascii="Jameel Noori Nastaleeq" w:hAnsi="Jameel Noori Nastaleeq"/>
          <w:color w:val="222222"/>
          <w:sz w:val="27"/>
        </w:rPr>
        <w:t>پہلا سفر شام بارہ سال کی عمر میں آپ صلی اللہ علیہ و سلم اپنے چچا کے ساتھ تجارتی سفر پر ملک شام گئے، بصریٰ پہنچے، قافلے نے بحیرا راہب کے گرجے سے باہر پڑاؤ ڈالا، خلافِ توقع راہب اس دن قافلے والوں سے ملا، اور ان کی میزبانی کی، اس نے آپ صلی اللہ علیہ و سلم کے اوصاف کی بنا پر آپ صلی اللہ علیہ و سلم کو پہچان لیا، اور آپ صلی اللہ علیہ و سلم کا ہاتھ پکڑکر کہا کہ: ہَذَا سَیِّدُ الْعَالَمِیْنَ، ہَذَا رَسُوْلُ رَبِّ الْعَالَمِیْنَ، یَبْعَثُہُ اللّٰہُ رَحْمَۃً لِلْعَالَمِیْنَ۔ یہ سید العالمین ہیں ، اللہ انہیں رحمۃ للعالمین بنائے گا۔ ابوطالب نے کہا: ’’تمہیں کیسے معلوم؟‘‘ بحیرا بولا: اِنَّکُمْ حِیْنَ اَشْرَفْتُمْ مِنَ الْعَقَبَۃِ، لَمْ یَبْقَ حَجَرٌ وَلَاشَجَرٌ اِلَّا خَرَّ سَاجِداً، وَلَایَسْجُدَانِ اِلَّا لِنَبِیٍّ، وَاِنِّی اَعْرِفُہُ بِخَاتَمِ النُّبُوَّۃِ۔ جب تم لوگ گھاٹی کے اس طرف آئے تو کوئی درخت یا پتھر ایسا نہیں تھا جو سجدے کے لئے جھک نہ گیا ہو، یہ چیزیں نبی کے علاوہ کسی کو سجدہ نہیں کرتیں ، پھر میں انہیں مہر نبوت سے پہچانتا ہوں ، انہیں واپس کردو، آگے نہ لے جاؤ، کیوں کہ یہودیوں سے خطرہ ہے۔ چناں چہ ابوطالب نے بعض غلاموں کے ساتھ آپ صلی اللہ علیہ و سلم کو وہیں سے مکہ بھیج دیا۔ (ترمذی: المناقب: باب ماجاء فی بدء نبوۃ النبی، سیرت ابن ہشام:۱/ ۱۸۰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 جنگ فجار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۵۹</w:t>
      </w:r>
    </w:p>
    <w:p>
      <w:pPr>
        <w:spacing w:before="60" w:after="80" w:line="312" w:lineRule="auto"/>
        <w:ind w:right="288" w:left="288"/>
        <w:jc w:val="right"/>
      </w:pPr>
      <w:r>
        <w:rPr>
          <w:rFonts w:ascii="Jameel Noori Nastaleeq" w:hAnsi="Jameel Noori Nastaleeq"/>
          <w:color w:val="222222"/>
          <w:sz w:val="27"/>
        </w:rPr>
        <w:t>جنگ فجار اور آگے بڑھئے! آپ صلی اللہ علیہ و سلم کی عمر پندرہ سال ہوئی، جنگ فجار پیش آئی، قریش وبنو کنانہ کی قیس کے ساتھ لڑائی ہوئی، اور قریش کو فتح نصیب ہوئی، آپ صلی اللہ علیہ و سلم نے وہ جنگ دیکھی، اور بعض روایات میں ہے کہ اپنے چچاؤں کو تیر بھی تھمایا، اس سے زائد شرکت نہیں کی، اس جنگ میں حرم کی اور محترم مہینے کی حرمت چاک کی گئی تھی، اسی لئے اسے ’’حربِ فجار‘‘ کا نام دیا گیا۔(ایضاً)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 حلف الفضول</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۵۹</w:t>
      </w:r>
    </w:p>
    <w:p>
      <w:pPr>
        <w:spacing w:before="60" w:after="80" w:line="312" w:lineRule="auto"/>
        <w:ind w:right="288" w:left="288"/>
        <w:jc w:val="right"/>
      </w:pPr>
      <w:r>
        <w:rPr>
          <w:rFonts w:ascii="Jameel Noori Nastaleeq" w:hAnsi="Jameel Noori Nastaleeq"/>
          <w:color w:val="222222"/>
          <w:sz w:val="27"/>
        </w:rPr>
        <w:t>حلف الفضول بیس سال کی عمر میں حلف الفضول کا قیام آپ صلی اللہ علیہ و سلم نے فرمایا، یہ آپ صلی اللہ علیہ و سلم کی قبل از نبوت زندگی کا بہت روشن باب ہے، اور عام طور پر اسے نظر انداز کردیا جاتا ہے، قبیلہ بنوزبید کا ایک فرد مکہ آتا ہے، عاص بن وائل سے کچھ کاروباری معاملہ کیا، عاص نے وعدہ خلافی کی، اس کا واجب پیسہ نہیں دیا، زبیدی پریشان مکے کے ہر در پر دستک دیتا کہ کوئی ہے جو میرا حق مجھے دلادے، جبل ابوقبیس پر چڑھ کر اس نے اپنی داستانِ مظلومیت بیان کی، آپ صلی اللہ علیہ و سلم کے چچا زبیر بن عبدالمطلب حضور اکرم صلی اللہ علیہ و سلم سمیت چند نوجوانوں کے ساتھ اس مظلوم کی داد رسی کے لئے اکٹھے ہوتے ہیں ، اور یہ معاہدہ طے ہوتا ہے کہ: لَنَکُوْنَنَّ یَدَاً وَاحِدَۃً عَلَی کُلِّ ظَالِمٍ حَتّٰی یُؤَدِّيَ حَقَّہُ۔ ہم سب مل کر ایک ہاتھ اور ایک قوت بن کر رہیں گے، ہر اس ظالم کے خلاف رہیں گے جو کسی کا حق مار لے، جب تک وہ حق ادا نہیں کردے گا اس وقت تک ہم اس کے خلاف ایک متحدہ قوت بن کر رہیں گے۔ چناں چہ زبیدی کو اس کا حق مل کر رہا، اس معاہدے کو حلف الفضول (خوبیوں کا معاہدہ) کہا جاتا ہے، آپ صلی اللہ علیہ و سلم بعد میں فرمایا کرتے تھے کہ: ’’آج بھی اگر کوئی یہ معاہدہ کرنا چاہے تو میں سب سے آگے آکر اس کو قبول کروں گا۔‘‘(مختصر السیرۃ/۳۰، ابن ہشام:۱/۱۳۴الخ،سیرت ابن کثیر:۱/۲۵۸) آپ غور کیجئے! یہ معاہدہ مکہ کے سماج کے چند ایسے نوجوانوں کا تھا، جو بہت زیادہ با اثر نہیں تھے، جو شخص ظلم کررہا تھا، دوسروں کا حق چھین رہا تھا وہ اپنے دور کا اور مکہ کا بہت بااثر اور مضبوط شخص تھا؛ لیکن حق اور انصاف وہ چیز ہے جو کسی طاقت والے کی طاقت، کسی اقتدار والے کے اقتدار، کسی قوت والے کی قوت کے سامنے نہیں جھکتی، ظالم کو ظلم سے روکنے کے لئے، مظلوم کو انصاف دلوانے کے لئے آپ صلی اللہ علیہ و سلم نے یہ معاہدہ کیا، ابھی آپ صلی اللہ علیہ و سلم کو نبوت نہیں ملی ہے، ابھی بیس سال باقی ہیں ، لیکن بنیاد قائم ہوگئی تھی کہ آپ صلی اللہ علیہ و سلم کی نبوت ظالم کے ظلم کو ختم کرے گی، مظلوموں کو حق دلائے گی، پوری دنیا میں انصاف کی لہر آپ صلی اللہ علیہ و سلم کے ذریعہ دوڑے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 ظلم کو گوارا نہ کرنے کا فکر انگیزپیغام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۶۰</w:t>
      </w:r>
    </w:p>
    <w:p>
      <w:pPr>
        <w:spacing w:before="60" w:after="80" w:line="312" w:lineRule="auto"/>
        <w:ind w:right="288" w:left="288"/>
        <w:jc w:val="right"/>
      </w:pPr>
      <w:r>
        <w:rPr>
          <w:rFonts w:ascii="Jameel Noori Nastaleeq" w:hAnsi="Jameel Noori Nastaleeq"/>
          <w:color w:val="222222"/>
          <w:sz w:val="27"/>
        </w:rPr>
        <w:t>ظلم کو گوارا نہ کرنے کا فکر انگیزپیغام یہ واقعہ سیرت کا ہم کو پیغام دے رہا ہے کہ ہمارا یہ مزاج بننا چاہئے کہ ہم ظلم کو، ناانصافی کو، حق تلفی کو، ستم رانی کو گوارا نہ کرسکیں ، ہم مذہب کی، مسلک کی، نظریے کی، ملت کی، عقیدے کی تفریق کے بغیر محض انسانی بنیادوں پر ظالم کی مخالفت اور مظلوم کی حمایت کا علم بلند کرنے والے بن جائیں ، ہم ایک ایسا سماج تشکیل دیں جس میں تمام لوگ ظالم کے خلاف متحد ہوجائیں اور مظلوم کی حمایت میں اٹھ کھڑے ہوں ، جس میں کوئی بندوق کے بل پر، ہتھیار کے زور پر، غنڈہ گردی کے بل پر، سیاسی اثر ورسوخ کے بل پر، سماج میں حق و انصاف کو مٹا نہ سکے، اور ظلم کو فروغ نہ دے سکے، سیرت کا یہ گوشہ ہمارے لئے یہ پیغام رکھتا ہے کہ ہمیں ہر حال میں ظالم کا مقابلہ کرنا ہے اورمظلوم کی حمایت وموافقت کرنی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 دوسرا سفرشام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۶۱</w:t>
      </w:r>
    </w:p>
    <w:p>
      <w:pPr>
        <w:spacing w:before="60" w:after="80" w:line="312" w:lineRule="auto"/>
        <w:ind w:right="288" w:left="288"/>
        <w:jc w:val="right"/>
      </w:pPr>
      <w:r>
        <w:rPr>
          <w:rFonts w:ascii="Jameel Noori Nastaleeq" w:hAnsi="Jameel Noori Nastaleeq"/>
          <w:color w:val="222222"/>
          <w:sz w:val="27"/>
        </w:rPr>
        <w:t>دوسرا سفرشام ابھی آپ صلی اللہ علیہ و سلم کی عمر مکمل ۲۵؍سال نہیں ہوئی تھی، اپنے چچا کے معاشی تنگ حالات کو دیکھتے ہوئے چچا کی رائے سے مکے کی معزز وصاحب ثروت خاتون حضرت خدیجہ رضی اللہ تعالیٰ عنہا کا مالِ تجارت لے کر ان کے غلام ’’میسرہ‘‘ کے ساتھ ملک شام تشریف لے گئے، حضرت خدیجہ رضی اللہ عنہا نے آپ صلی اللہ علیہ و سلم کی امانت، دیانت، صداقت اور مکارم اخلاق سے متاثر ہوکر یہ پیش کش کی تھی کہ آپ صلی اللہ علیہ و سلم ان کا مال لے کر تجارت کے لئے سفر کریں ، دوسرے تاجروں سے زیادہ اجرت آپ صلی اللہ علیہ و سلم کو دیں گی، آپ صلی اللہ علیہ و سلم نے یہ پیش کش قبول کرلی، اور روانہ ہوگئے۔(ابن ہشام :۱/ ۱۸۷ الخ) یہ سفر تجارتی لحاظ سے انتہائی کامیاب اور نفع بخش ثابت ہوا، آپ صلی اللہ علیہ و سلم کی برکت اور دیانت کا پورا ظہور ہوا، اسی سفر میں بصریٰ میں ’’نسطورا‘‘ راہب سے آپ صلی اللہ علیہ و سلم کی ملاقات ہوئی، میسرہ سے راہب نے پوچھا :یہ کون ہیں ؟ میسرہ نے کہا : یہ قریش کا ایک نوجوان ہے، راہب نے کہا : اس کے تم نے کیا اوصاف دیکھے ہیں ؟ میسرہ نے جواب دیا: ایمان داری، پاکیزگی، صداقت، خوش اخلاقی، ہمیشہ تفکر وتدبر، راہب نے کہا: جس درخت کے نیچے یہ نوجوان ٹھہرا ہے اس کے نیچے حضرت عیسیٰ علیہ السلام کے بعد کوئی نہیں ٹھہرا۔ بعض روایات میں ہے کہ پھر نسطورا آپ صلی اللہ علیہ و سلم کے پاس آیا اور آپ صلی اللہ علیہ و سلم کا سر وقدم چوم کرکہنے لگا: میں گواہی دیتا ہوں کہ آپ صلی اللہ علیہ و سلم للہ کے رسول ہیں ، وہ نبی امی ہیں ، جن کی بشارت حضرت عیسیٰ علیہ السلام نے دی تھی، اور کہا تھا کہ میرے بعد اس درخت کے نیچے نبی امی ہاشمی عربی مکی صاحب الحوض والشفاعۃ وصاحب لواء الحمد (شافع محشر، ساقیٔ حوض کوثرا ور قیامت میں اللہ کی حمد کے پرچم کو اٹھانے والے نبی)کے سوا کوئی نہیں ٹھہرے گا، میسرہ نے تعجب سے سنا، اور سب باتیں یاد کرلیں ، اسی سفر میں تجارت میں کسی شخص سے قیمت کے معاملہ پر آپ صلی اللہ علیہ و سلم کا اختلاف ہوا، اس نے کہا کہ لات وعزیٰ کی قسم کھائیے، آپ صلی اللہ علیہ و سلم نے فرمایا: میں نے تو کبھی اس کی قسم نہیں کھائی، واقعہ بھی یہی ہے کہ آپ صلی اللہ علیہ و سلم نے کبھی کوئی مشرکانہ بات اور حرکت نہیں کی، اس تاجر نے آپ صلی اللہ علیہ و سلم کی بات مان لی اور میسرہ سے کہا : اس اللہ کی قسم جس کے قبضہ میں میری جان ہے یہ وہی ہیں جن کا ذکر ہماری کتابوں میں ہے۔ اسی سفر میں میسرہ نے دیکھا کہ چاہے کیسی ہی دھوپ ہو، آپ صلی اللہ علیہ و سلم پر سایہ چھایا رہتا ہے ، یہ سارے واقعات واپسی پر میسرہ نے حضرت خدیجۃ الکبریٰ رضی اللہ عنہا کو بتائے، اور وہ آپ صلی اللہ علیہ و سلم سے بے حد متاثر اور گرویدہ ہوگئیں ۔(طبقات ابن سعد:۱/۱۸۳)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 حضرت خدیجہ سے نکاح اور اولاد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۶۲</w:t>
      </w:r>
    </w:p>
    <w:p>
      <w:pPr>
        <w:spacing w:before="60" w:after="80" w:line="312" w:lineRule="auto"/>
        <w:ind w:right="288" w:left="288"/>
        <w:jc w:val="right"/>
      </w:pPr>
      <w:r>
        <w:rPr>
          <w:rFonts w:ascii="Jameel Noori Nastaleeq" w:hAnsi="Jameel Noori Nastaleeq"/>
          <w:color w:val="222222"/>
          <w:sz w:val="27"/>
        </w:rPr>
        <w:t>حضرت خدیجہ سے نکاح اور اولاد مکہ کے بڑے بڑے سردار ان سے نکاح کے آرزومند تھے، مگر وہ راضی نہ تھیں ، ان کے دل میں آپ صلی اللہ علیہ و سلم سے نکاح کا خیال آیا، گفتگو آگے بڑھی، سفر سے واپسی کے دو ماہ بعد ابوطالب نے آپ صلی اللہ علیہ و سلم کا نکاح حضرت خدیجہ سے بیس اونٹ مہر پر کردیا، آپ صلی اللہ علیہ و سلم کی عمر ۲۵؍سال اورحضرت خدیجہ کی عمر ۴۰؍سال تھی، آپ صلی اللہ علیہ و سلم نے حضرت خدیجہ کے ساتھ اپنی زندگی کے پچیس سال گذاردئے، ان کی حیات میں کسی اور سے شادی نہیں کی، حضرت ابراہیم رضی اللہ عنہ کے علاوہ آ پ اکی تمام اولاد انہیں سے ہوئی، سب سے پہلے حضرت قاسم پیدا ہوئے، انہیں کے نام پر آپ صلی اللہ علیہ و سلم کی کنیت ’’ابوالقاسم‘‘ پڑی، پھر حضرت زینب، پھرحضرت رقیہ، پھرحضرت ام کلثوم،حضرت فاطمہ، پھرحضرت عبد اللہ (جن کا لقب طیب یا طاہر تھا) دونوں لڑکے بچپن میں انتقال کرگئے تھے، طعنہ دیا گیا تھا کہ آپ صلی اللہ علیہ و سلم ابتر(بے نام ونشان) ہیں ،اس کے جواب میں سورۂ کوثر نازل ہوئی۔ چاروں بچیاں بڑی ہوئیں ، شادی شدہ ہوئیں ، حضرت فاطمہ رضی اللہ عنہا کے علاوہ سب کا انتقال آپ صلی اللہ علیہ و سلم کے سامنے ہوا، حضرت فاطمہ کی وفات آپ صلی اللہ علیہ و سلم کی وفات کے ۶؍ماہ بعد ہوئی۔(ملاحظہ ہو: ابن ہشام :۱/ ۱۹۰،فتح الباری :۷/ ۱۰۵)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 قابل رشک محبت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۶۳</w:t>
      </w:r>
    </w:p>
    <w:p>
      <w:pPr>
        <w:spacing w:before="60" w:after="80" w:line="312" w:lineRule="auto"/>
        <w:ind w:right="288" w:left="288"/>
        <w:jc w:val="right"/>
      </w:pPr>
      <w:r>
        <w:rPr>
          <w:rFonts w:ascii="Jameel Noori Nastaleeq" w:hAnsi="Jameel Noori Nastaleeq"/>
          <w:color w:val="222222"/>
          <w:sz w:val="27"/>
        </w:rPr>
        <w:t>قابل رشک محبت حضور اکرم صلی اللہ علیہ و سلم اور حضرت خدیجہ رضی اللہ عنہ کی عمر میں ۱۵؍سال کا فرق تھا؛ لیکن دونوں کے درمیان محبت کا بہت گہرا تعلق تھا، ان کی وفات کے بعد آپ صلی اللہ علیہ و سلم کو بے حد صدمہ ہوا، اور انہیں تاعمر یاد کرتے رہے، آپ صلی اللہ علیہ و سلم نے فرمایا : خَیْرُ نِسَائِ ہَا خَدِیْجَۃُ بِنْتُ خُوَیْلِدٍ۔(بخاری: المناقب: باب تزویج النبی الخ) اس امت کی سب سے بہترین خاتون خدیجہ بنت خویلد ہیں ۔ حضرت عائشہ صدیقہ رضی اللہ عنہا کا بیان ہے : مَا غِرْتُ عَلَیٰ أَحَدٍ مِنْ نِسَائِ النَّبِي صَلَّیَ اللّٰہُ عَلَیْہِ وَسَلَّمَ مَا غِرْتُ عَلَیٰ خَدِیْجَۃَ۔ وَمَا رَأَیْتُہَا وَلٰکِنْ کَاْنَ یُکْثِرُ ذِکْرَہَا، وَرُبَّماَ ذَبَحَ الشَّاۃَ ثُمَّ یُقَطِّعُہَا أَعْضَائً ثُمَّ یَبْعَثُہَا فِي صَدَائِقِ خَدِیْجَۃَ، فَرُبَّمَا قُلْتُ لَہُ: کَأَنَّہُ لَمْ تَکُنْ فِي الدُّنِیَا اِمْرَأَۃٌ إِلاَّ خَدِیْجَۃُ ، فَیَقُوْل: إِنَّہَا کَانَتْ وَکَانَتْ، وَکَانَ لِيْ مِنْہَا وَلَدٌ۔ (متفق علیہ، ایضاً) مجھے حضور اکرم صلی اللہ علیہ و سلم کی ازواج میں سے کسی پر بھی اتنی غیرت نہیں آتی تھی جتنی غیرت حضرت خدیجہ پر آتی تھی، میں نے انھیں دیکھا تو نہیں لیکن آپ صلی اللہ علیہ و سلم بکثرت ان کا تذکرہ کرتے تھے، بسا اوقات آپ صلی اللہ علیہ و سلم بکری ذبح کرتے تھے پھر اس کے ٹکڑے کرتے تھے اور انھیں حضرت خدیجہ کی سہیلیوں تک پہونچاتے تھے ، کبھی کبھی میں آپ صلی اللہ علیہ و سلم سے کہتی تھی: ایسا لگتا ہے کہ جیسے دنیا میں خدیجہ کے سوا کوئی اور خاتون ہی نہ ہو،اس پر آپ صلی اللہ علیہ و سلم فرماتے تھے : ہاں خدیجہ بہت بلند مرتبہ تھیں اور انہیں کے بطن سے میری اولاد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 عفت و پاکیزگی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۶۴</w:t>
      </w:r>
    </w:p>
    <w:p>
      <w:pPr>
        <w:spacing w:before="60" w:after="80" w:line="312" w:lineRule="auto"/>
        <w:ind w:right="288" w:left="288"/>
        <w:jc w:val="right"/>
      </w:pPr>
      <w:r>
        <w:rPr>
          <w:rFonts w:ascii="Jameel Noori Nastaleeq" w:hAnsi="Jameel Noori Nastaleeq"/>
          <w:color w:val="222222"/>
          <w:sz w:val="27"/>
        </w:rPr>
        <w:t>عفت و پاکیزگی پچاس برس کی عمر تک ایک ایسی بیوی پر قانع رہنا جن کی عمر ۶۵؍سال کی ہوچکی تھی، ان تمام گستاخوں کے لئے عملاً ایک منہ توڑ جواب ہے جو عمر شریف کے آخری دس سالوں میں آپ صلی اللہ علیہ و سلم کی کثرتِ ازدواج کو معاذ اللہ خاکم بدہن نفس پرستی پر محمول کرتے ہیں ، واقعہ یہ ہے کہ نبی سے زیادہ عفت کی زندگی کوئی اور گذار ہی نہیں 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 الصادق الامین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۶۴</w:t>
      </w:r>
    </w:p>
    <w:p>
      <w:pPr>
        <w:spacing w:before="60" w:after="80" w:line="312" w:lineRule="auto"/>
        <w:ind w:right="288" w:left="288"/>
        <w:jc w:val="right"/>
      </w:pPr>
      <w:r>
        <w:rPr>
          <w:rFonts w:ascii="Jameel Noori Nastaleeq" w:hAnsi="Jameel Noori Nastaleeq"/>
          <w:color w:val="222222"/>
          <w:sz w:val="27"/>
        </w:rPr>
        <w:t>الصادق الامین حضرت خدیجہ رضی اللہ عنہا سے شادی کے بعد ان کے کاروبار میں برکت ہوتی چلی گئی، خوش حالی بڑھی تو آپ صلی اللہ علیہ و سلم کا جذبۂ سخاوت بڑھتا گیا، آپ صلی اللہ علیہ و سلم کی امانت وصداقت ضرب المثل بن گئی، معاملات کی صفائی میں آپ صلی اللہ علیہ و سلم کی امتیازی شان کا چرچا عام ہونے لگا، اہل مکہ اپنی امانتیں آپ صلی اللہ علیہ و سلم کے پاس رکھوانے لگے، اور یہ سلسلہ آپ صلی اللہ علیہ و سلم کی نبوت کی سخت مخالفت کے حالات میں بھی چلتا رہا، آپ صلی اللہ علیہ و سلم کو ’’الصادق الأمین‘‘ کا لقب دے دیا گیا، ایک دو نہیں ، ان گنت لوگوں کا بیان ہے، ان کا بھی جنہوں نے آپ صلی اللہ علیہ و سلم سے معاملہ کیا، ان کا بھی جو صرف مشاہدہ کرتے رہے کہ آپ صلی اللہ علیہ و سلم نے نہ کسی کو دھوکا دیا، نہ کسی کا حق غصب کیا، نہ جھگڑا کیا، نہ وعدہ خلافی کی، یہ بھی روایت ہے کہ کسی کے وعدے پر تین دن تک اسی جگہ انتظار کرتے رہے، مگر وعدہ خلافی گوارا نہیں کی۔ (ابوداؤد شریف)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 حضرت زید اور اخلاق نبوی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۶۵</w:t>
      </w:r>
    </w:p>
    <w:p>
      <w:pPr>
        <w:spacing w:before="60" w:after="80" w:line="312" w:lineRule="auto"/>
        <w:ind w:right="288" w:left="288"/>
        <w:jc w:val="right"/>
      </w:pPr>
      <w:r>
        <w:rPr>
          <w:rFonts w:ascii="Jameel Noori Nastaleeq" w:hAnsi="Jameel Noori Nastaleeq"/>
          <w:color w:val="222222"/>
          <w:sz w:val="27"/>
        </w:rPr>
        <w:t>حضرت زید اور اخلاق نبوی حضرت زید بن حارثہ رضی اللہ عنہ قبیلہ کلب سے تعلق رکھتے تھے، ان کی ماں سعدیٰ قبیلہ بنی معن کی تھیں ، یہ اپنے نانہال میں ماں کے ساتھ تھے، ۸؍سال کی عمر تھی، ڈاکوؤں نے حملہ کردیا، ان کو پکڑ لے گئے، اور عکاظ میں بیچ دیا، حضرت خدیجہ کے بھتیجے حکیم بن حزام نے انہیں خریدا، اور مکہ لاکر پھوپھی کو نذر کردیا، شادی کے بعد آپ صلی اللہ علیہ و سلم نے حضرت خدیجہ سے انہیں مانگ لیا، اس وقت زید کی عمر ۱۵؍سال تھی، کچھ مدت کے بعد زید کے والد پتہ لگاتے لگاتے آپ صلی اللہ علیہ و سلم کے پاس پہنچ گئے، آپ صلی اللہ علیہ و سلم نے معاملہ زید کی مرضی پر چھوڑدیا، حضورا کے اخلاقِ کریمانہ کی برکت سے زید اپنے والد اور چچا کے ساتھ جانے کو تیار نہ ہوئے، اور آپ صلی اللہ علیہ و سلم کے اخلاقِ کریمانہ کی وجہ سے آزادی پر غلامی کو ترجیح دی، آپ صلی اللہ علیہ و سلم نے اسی وقت زید کو آزاد کردیا اور اپنا متبنیٰ بنانے کا اعلان کردیا۔ یہ واقعہ آپ صلی اللہ علیہ و سلم کے اخلاق وکردار کی عظمتوں کا جیتا جاگتا ثبوت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 چچا کا تعاون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۶۵</w:t>
      </w:r>
    </w:p>
    <w:p>
      <w:pPr>
        <w:spacing w:before="60" w:after="80" w:line="312" w:lineRule="auto"/>
        <w:ind w:right="288" w:left="288"/>
        <w:jc w:val="right"/>
      </w:pPr>
      <w:r>
        <w:rPr>
          <w:rFonts w:ascii="Jameel Noori Nastaleeq" w:hAnsi="Jameel Noori Nastaleeq"/>
          <w:color w:val="222222"/>
          <w:sz w:val="27"/>
        </w:rPr>
        <w:t>چچا کا تعاون اسی دوران آپ صلی اللہ علیہ و سلم نے اپنے مشفق ومحسن چچا ابوطالب کا ہاتھ بٹانے اور بوجھ ہلکا کرنے کے لئے حضرت عباس رضی اللہ عنہ سے مشورہ کیا، اور پھر حضرت عباس نے حضرت عقیل کو اور آپ صلی اللہ علیہ و سلم نے حضرت علی کرم اللہ وجہہ کو اپنی تربیت میں لے لیا، حضرت علی اس وقت پانچ سال کے بھی نہ تھے، حضرت زید اور حضرت علی دونوں کی تربیت آپ صلی اللہ علیہ و سلم نے اپنی آغوش میں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 حجر اسود کی تنصیب</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۶۶</w:t>
      </w:r>
    </w:p>
    <w:p>
      <w:pPr>
        <w:spacing w:before="60" w:after="80" w:line="312" w:lineRule="auto"/>
        <w:ind w:right="288" w:left="288"/>
        <w:jc w:val="right"/>
      </w:pPr>
      <w:r>
        <w:rPr>
          <w:rFonts w:ascii="Jameel Noori Nastaleeq" w:hAnsi="Jameel Noori Nastaleeq"/>
          <w:color w:val="222222"/>
          <w:sz w:val="27"/>
        </w:rPr>
        <w:t>حجر اسود کی تنصیب نبوت سے پانچ سال پہلے کا واقعہ ہے ، آپ صلی اللہ علیہ و سلم ۵ ۳؍سال کے ہوچکے ہیں ، شدید بارش سے سیلاب آیا، خانۂ کعبہ کی دیواریں متأثر ہوئیں ، کعبہ کی ازسر نو تعمیر کی بات طے ہوئی، صرف حلال رقم خرچ کرنا طے ہوا، کام شروع ہوا، درمیان میں حجر اسود کو اس کی جگہ پر رکھنے کے مسئلہ پر اختلاف ہوا، بنوہاشم تلوار لے کر آگئے کہ یہ اعزاز ہم کو ملے گا، ہم ہی اسے رکھیں گے، پھر یہ طے ہوا کہ کل صبح سب سے پہلے جو مسجد حرام میں آئے گا وہ فیصل ہوگا، سب اس کا فیصلہ مانیں گے، اللہ کا کرناایساہواکہ اگلے دن سب سے پہلے آپ صلی اللہ علیہ و سلم آئے، سب نے خوش ہوکر کہا: ہٰذَا الأَمِیْنُ رَضِیْنَاہُ، ہٰذَا مُحَمَّدٌ۔ محمد آگئے، یہ امانت دار ہیں ، ہم ان کو حکم بنانے پر راضی ہیں ۔ آپ صلی اللہ علیہ و سلم نے فیصلہ کیا، کیسی حکمت تھی؟ کیسی فراست تھی؟ کیسی اصابت رائے تھی؟ کیسی بصیرت تھی؟ آپ صلی اللہ علیہ و سلم نے ایک چادر منگوائی، چادر بچھائی، اپنے مبارک ہاتھوں سے حجر اسود اٹھاکر چادر کے درمیان رکھ دیا، فرمایا: ہر قبیلے کا سردار چادر کا ایک کونا پکڑکر اٹھائے، سب اٹھاکر لائے، آپ صلی اللہ علیہ و سلم نے کہا کہ آپ سب لوگ اسے اس کی جگہ نصب کرنے کے لئے مجھے وکیل بنادیں ، سب نے بخوشی بنادیا، آپ صلی اللہ علیہ و سلم نے نصب کردیا، اس طرح ایک الجھی گتھی آپ صلی اللہ علیہ و سلم کی حکمت سے ایک لمحہ میں سلجھ گئی، اور وہ مسئلہ جس پر قریب تھا کہ لاشوں کا ڈھیر لگ جاتا، آپ صلی اللہ علیہ و سلم نے اس طرح حل کردیا کہ سب خوش بھی ہوگئے اور خون کا ایک قطرہ بھی نہ بہا۔(ملاحظہ ہو: سیرت ابن ہشام:۱/۱۹۲-۱۹۷)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 لیا جائے گا تجھ سے کام دنیا کی امامت کا</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۶۶</w:t>
      </w:r>
    </w:p>
    <w:p>
      <w:pPr>
        <w:spacing w:before="60" w:after="80" w:line="312" w:lineRule="auto"/>
        <w:ind w:right="288" w:left="288"/>
        <w:jc w:val="right"/>
      </w:pPr>
      <w:r>
        <w:rPr>
          <w:rFonts w:ascii="Jameel Noori Nastaleeq" w:hAnsi="Jameel Noori Nastaleeq"/>
          <w:color w:val="222222"/>
          <w:sz w:val="27"/>
        </w:rPr>
        <w:t>لیا جائے گا تجھ سے کام دنیا کی امامت کا اب وہ وقت قریب آرہا تھا کہ آپ صلی اللہ علیہ و سلم کے سر پر آخری نبوت کا تاج رکھ دیا جائے، آپ صلی اللہ علیہ و سلم کے کاندھوں پر اصلاح وانقلابِ عالم کی عظیم ذمہ داریاں رکھ دی جائیں ، اس کی علامتیں سامنے آرہی تھیں ، آپ صلی اللہ علیہ و سلم کو خواب میں فرشتے نظر آتے تھے، راستوں کے پتھر آپ صلی اللہ علیہ و سلم کو سلام کرتے تھے، جو خواب آپ صلی اللہ علیہ و سلم دیکھتے تھے اس کی بالکل سچی تعبیر سامنے آرہی تھی، دنیا سے بے رغبتی بڑھ رہی تھی، جلوتوں سے وحشت ہوتی جارہی تھی، اضطراب طاری ہورہا تھا، ایک مبہم بے چینی چھائی جارہی تھی، خلوت پسند ہوتی جارہی تھی،یہ علامتیں تھی جو سامنے آرہی تھی، مستقل کئی کئی دن تک آپ صلی اللہ علیہ و سلم جبل النور کے غار حراء میں مقیم رہتے تھے، سوچتے رہتے تھے، تفکر وتدبر میں مشغول رہتے تھے، آپ صلی اللہ علیہ و سلم کے دل ودماغ کا تزکیہ ہورہا تھا، وہ دل جو تجلی گاہِ وحی بننے والا تھا، صاف وتیار کیا جارہا تھا، نبوت کی ذمہ داریاں نبھانے کی استعداد پختہ کی جارہی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 منصب نبوت سے سرفرازی کامرحلہ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۶۷</w:t>
      </w:r>
    </w:p>
    <w:p>
      <w:pPr>
        <w:spacing w:before="60" w:after="80" w:line="312" w:lineRule="auto"/>
        <w:ind w:right="288" w:left="288"/>
        <w:jc w:val="right"/>
      </w:pPr>
      <w:r>
        <w:rPr>
          <w:rFonts w:ascii="Jameel Noori Nastaleeq" w:hAnsi="Jameel Noori Nastaleeq"/>
          <w:color w:val="222222"/>
          <w:sz w:val="27"/>
        </w:rPr>
        <w:t>منصب نبوت سے سرفرازی کامرحلہ آپ صلی اللہ علیہ و سلم کی پیدائش کا اکتالیسواں سال تھا، سترہ رمضان کی تاریخ تھی، ۶؍اگست ۶۱۰ء، پیغام الٰہی آگیا، تاج نبوت عطا کردیا گیا، انسانیت کے انقلاب کا فیصلہ کردیا گیا، حضرت جبرئیل علیہ السلام آئے،فرمایاپڑھئے، آپ صلی اللہ علیہ و سلم نے فرمایا : مَا أَنَا بِقَارِئٍ۔ میں پڑھ نہیں سکتا۔ اس پر حضرت جبرئیل ؑنے آپ صلی اللہ علیہ و سلم کو اتنی زور سے دبایا کہ آپ صلی اللہ علیہ و سلم کی طاقت جواب دینے لگی،پھر انہوں نے آپ صلی اللہ علیہ و سلم کو چھوڑا اور دوبارہ کہا کہ پڑھئے،آپ صلی اللہ علیہ و سلم نے فرمایا : مَا أَنَا بِقَارِئٍ۔ میں پڑھاہوا نہیں ہوں ۔ اس پر حضرت جبرئیل علیہ السلام نے آپ صلی اللہ علیہ و سلم کو دوبارہ زور سے بھینچا، یہاں تک کہ آپ صلی اللہ علیہ و سلم کے قوی جواب دینے لگے،پھر انہوں نے چھوڑا اور کہا کہ پڑھئے، آپ صلی اللہ علیہ و سلم نے فرمایا : مَا أَنَا بِقَارِئٍ؟ میں کیا پڑھوں ؟ حضرت جبرئیل علیہ السلام نے تیسری مرتبہ آپ صلی اللہ علیہ و سلم کو پوری طاقت سے دبایا ،یہاں تک کہ آپ صلی اللہ علیہ و سلم کی مشقت انتہا کو پہنچ گئی،پھر انہوں نے آپ صلی اللہ علیہ و سلم کو چھوڑا او ر فرمایا: اِقْرَأ بِاسْمِ رَبِّکَ الَّذِیْ خَلَقَ،خَلَقَ الْاِنْسَانَ مِنْ عَلَقٍ، اِقْرَأ وَ رَبُّکَ الْاَکْرَمُ، الَّذِي عَلَّمَ بِالْقَلَمِ، عَلَّمَ الْاِنْسَانَ مَاْلَمْ یَعْلَمْ۔(العلق/۱-۵) پڑھو اپنے پروردگار کا نام لیکر جس نے سب کچھ پید صلی اللہ علیہ و سلم کیا ،اس نے انسان کو جمے ہو ئے خون سے پیدا کیاہے،پڑھو،اور تمہارا پروردگارسب سے زیادہ کرم والا ہے،جس نے قلم سے تعلیم دی،انسان کواس بات کی تعلیم دی جو وہ نہیں جانتا تھا۔(ملاحظہ ہو: بخاری: باب الوحی)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 پہلی وحی کے انقلابی بول</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۶۸</w:t>
      </w:r>
    </w:p>
    <w:p>
      <w:pPr>
        <w:spacing w:before="60" w:after="80" w:line="312" w:lineRule="auto"/>
        <w:ind w:right="288" w:left="288"/>
        <w:jc w:val="right"/>
      </w:pPr>
      <w:r>
        <w:rPr>
          <w:rFonts w:ascii="Jameel Noori Nastaleeq" w:hAnsi="Jameel Noori Nastaleeq"/>
          <w:color w:val="222222"/>
          <w:sz w:val="27"/>
        </w:rPr>
        <w:t>پہلی وحی کے انقلابی بول یہ پہلی وحی کے بول تھے،جو واضح کررہے تھے کہ اب علم ومعرفت کا انقلاب آنے والا ہے، جس میں دل بھی بدلیں گے، دماغ بھی، شعور بھی، سراپا بھی، اندازِ فکر بھی، سیرت وکردار واطوار بھی، اور یہی ہوا، ۲۳؍برسوں میں جو انقلاب آیا اس سے زیادہ ہمہ گیر، ہمہ جہت، جامع، زندہ انقلاب چشم فلک نے پہلے کبھی نہیں دیکھا تھا۔ درفشانی نے تری قطروں کو دریا کردیا دل کوروشن کردیا آنکھوں کو بینا کردیا جو نہ تھے خود راہ پراوروں کے ہادی بن گئے کیا نظر تھی جس نے مردوں کو مسیحا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 آپ صلی اللہ علیہ و سلم کااضطراب اور شریک حیات کا انداز تسلی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۶۹</w:t>
      </w:r>
    </w:p>
    <w:p>
      <w:pPr>
        <w:spacing w:before="60" w:after="80" w:line="312" w:lineRule="auto"/>
        <w:ind w:right="288" w:left="288"/>
        <w:jc w:val="right"/>
      </w:pPr>
      <w:r>
        <w:rPr>
          <w:rFonts w:ascii="Jameel Noori Nastaleeq" w:hAnsi="Jameel Noori Nastaleeq"/>
          <w:color w:val="222222"/>
          <w:sz w:val="27"/>
        </w:rPr>
        <w:t>آپ صلی اللہ علیہ و سلم کااضطراب اور شریک حیات کا انداز تسلی پہلی وحی کے نزول کے بعدآپ صلی اللہ علیہ و سلم حیران وپریشان واپس آرہے ہیں ، اور اپنے گھر والوں سے فرمارہے ہیں کہ مجھے کمبل اوڑھاؤ،چنانچہ آپ صلی اللہ علیہ و سلم کو کمبل اوڑھایا گیا، کچھ دیر کے بعد آپ صلی اللہ علیہ و سلم کو قرار آیااور آپ صلی اللہ علیہ و سلم نے پوری داستان حضرت خدیجہ کو سنائی، اس کے جواب میں حضرت خدیجہ نے آپ صلی اللہ علیہ و سلم کے حسن کردار کی پاکیزہ تصویر کشی کرتے ہوئے آپ صلی اللہ علیہ و سلم کو تسلی دی اور کہا: کَلاَّ وَاللّٰہِ مَا یُخْزِیْکَ اللّٰہُ أَبَدًا،اِنَّکَ لَتَصِلُ الرَّحِمَ، وَتُکْسِبُ الْمَعْدُوْمَ،وَ تَحْمِلْ الْکَلَّ، وَ تَقِرْی الضَّیْفَ، وَتُعِیْنُ عَلَی نَوَائِبِ الْحَقِّ۔ ہر گز آپ کو اللہ رسوا ،بے یار ومددگار اور غمزدہ نہیں کرے گا، آپ تو رشتوں کو جوڑتے ہیں ،نادار کو کمائی سے لگاتے ہیں ، کمزوروں کابوجھ اٹھاتے ہیں ،مہمانوں کی مہمان نوازی کرتے ہیں اور راہ حق کی مصیبتوں پر لوگوں کی مدد کرتے ہیں ۔(بخاری: الوحی)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44: کردار نبوی صلی اللہ علیہ و سلم کی اچھوتی تصویر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۶۹</w:t>
      </w:r>
    </w:p>
    <w:p>
      <w:pPr>
        <w:spacing w:before="60" w:after="80" w:line="312" w:lineRule="auto"/>
        <w:ind w:right="288" w:left="288"/>
        <w:jc w:val="right"/>
      </w:pPr>
      <w:r>
        <w:rPr>
          <w:rFonts w:ascii="Jameel Noori Nastaleeq" w:hAnsi="Jameel Noori Nastaleeq"/>
          <w:color w:val="222222"/>
          <w:sz w:val="27"/>
        </w:rPr>
        <w:t>کردار نبوی صلی اللہ علیہ و سلم کی اچھوتی تصویر نبی اکے کردار کی اس سے پاکیزہ کیا تصویر ہوسکتی ہے، یہ قبل از نبوت زندگی کے کردار کی تصویر ہے۔ تَصِلُ الرَّحِمَ:صلہ رحمی،آپ صلی اللہ علیہ و سلم ان کو بھی جوڑتے تھے جو آپ صلی اللہ علیہ و سلم سے جڑتے تھے اور ان کو بھی جوڑتے تھے جوآپ صلی اللہ علیہ و سلم سے کٹتے تھے،تمام اخلاقی معلموں میں آپ صلی اللہ علیہ و سلم کا یہ امتیاز تسلیم شدہ ہے۔ تُکْسِبُ الْمَعْدُوْمَ:معاشی اعتبار سے مفلس لوگوں کو سہارا دے دینا، غربت کا استحصال کرنے کے بجائے، سود کے نام پر غریبوں کا خون چوسنے کے بجائے قوم کے بے سہاروں کو معاشی سہارا دینا، یہ پیغمبر اکے کردار کا نمایاں پہلو ہے، یہ ایک قومی نہیں ؛ بلکہ انسانی مسئلہ ہے۔ تَحْمِلُ الْکَلَّ:دوسروں کا بوجھ اٹھانا، سماج میں جو بوجھ اٹھانے کے لائق نہیں ، اس کا بوجھ اٹھانا، جو اپنی بیٹی کی شادی نہیں کرسکتا، اس کی مدد کردینا، مسلک ومذہب کے امتیاز کے بغیر دوسرے کی مدد کردینا، یہ پیغمبر علیہ السلام کے کردار کی روشن تصویر ہے۔ تَقْرِیْ الضَّیْفَ:خوش دلی کے ساتھ ،مہمانوں کو رحمت سمجھتے ہوئے انکی ضیافت ، ان کا اکرام،ان کے لئے دیدہ ودل فرش راہ کردینا پیغمبر صلی اللہ علیہ و سلم کے کردار کا نمایاں حصہ ہے۔ تُعِیْنُ عَلَی نَوَائِبِ الْحَقِّ: قدرتی آفات ومصاب میں دوسرے کا سہارا بن جانا، بے گھر کو گھر دے دینا، بے لباس کو لباس دینا، بھوکے کو کھلادینا،آپ صلی اللہ علیہ و سلم کے کردار کی واضح تصویر ہے ۔ بعض روایات میں ہے کہ: إِنَّکَ لَتَصْدُقُ الْحَدِیْثَ وَتُؤَدِّیْ الأَمَانَۃَ۔ آپ ہمیشہ سے سچ بولتے اور امانتوں کا حق ادا کرتے آئے ہیں ۔ (فتح الباری:۱/ ۳۴) یہ ہے نبوت سے پہلے آپ صلی اللہ علیہ و سلم کے کردار کا نقشہ جو پہلی وحی کے بعد آپ صلی اللہ علیہ و سلم کی رازدار بیوی نے آپ صلی اللہ علیہ و سلم کے سامنے پیش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45: قبل از نبوت زندگی کا پیغام: امت کے نام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۷۰</w:t>
      </w:r>
    </w:p>
    <w:p>
      <w:pPr>
        <w:spacing w:before="60" w:after="80" w:line="312" w:lineRule="auto"/>
        <w:ind w:right="288" w:left="288"/>
        <w:jc w:val="right"/>
      </w:pPr>
      <w:r>
        <w:rPr>
          <w:rFonts w:ascii="Jameel Noori Nastaleeq" w:hAnsi="Jameel Noori Nastaleeq"/>
          <w:color w:val="222222"/>
          <w:sz w:val="27"/>
        </w:rPr>
        <w:t>قبل از نبوت زندگی کا پیغام: امت کے نام آئیے! اس کردار کےآئینہ میں اپنا جائزہ لیں ،حضور اکی ولادت سے لے کر نبوت تک کی چالیس سالہ زندگی کی ایک جھلک میں نے دکھائی، ہمیں غور کرنا ہے کہ یہ چالیس سالہ زندگی ہم کو کیا پیغام دے رہی ہے؟ یاد رکھئے! اس زندگی کا پیغام یہ ہے کہ: (۱) اجتماعیت کو ہر صورت میں باقی رکھنا ہے، وحدت کو پارہ پارہ نہیں ہونے دینا ہے۔ (۲) ہمیشہ ظالم کی مخالفت کرنی ہے اور مظلوم کی حمایت کرنی ہے۔ (۳) دوسروں کے حقوق پوری رعایت کے ساتھ ادا کرنے ہیں ۔ (۴) اپنی عقل وبساط کے مطابق الجھی گتھیوں کو سلجھانا ہے، ہمارا کام مسائل پیدا کرنا، مسائل الجھانا نہیں ، انہیں حل کرنا ہے ۔ (۵) دوسروں کی مدد کرنی ہے، بے سہاروں کو سہارا دینا ہے، انسانی بنیادوں پر خدمت خلق کا فرض انجام دینا ہے، اپنے حسن کردار کی خوشبو اور مہک سے پوری دنیا کو معطر کرنا ہے، حسن اخلاق کے نور سے پوری کائنات کو منور کرنا ہے۔ سیرت کا یہ پاکیزہ پیغام ہر گھر تک، ہر در تک، ہر دل تک پہنچائیے، حضور اکی شان اقدس میں درود وسلام کا بطور خاص اس ماہِ مبارک (ربیع الاول) میں اہتمام کریئے، اپنے نونہالوں کو، اہل وعیال کو، پیغمبر علیہ السلام کی سیرت سے روشناس کرائیے، سنتوں کو سینے سے لگائیے، اپنے باطن میں بھی اور اپنے ظاہر میں بھی سنتوں کو زندہ کیجئے، لباس لباسِ نبوی صلی اللہ علیہ و سلم کے مطابق ہو، حلیہ آپ صلی اللہ علیہ و سلم کے مطابق ہو، چہرہ آپ صلی اللہ علیہ و سلم کے مطابق ہو، داڑھیاں آپ صلی اللہ علیہ و سلم کی طرح چہرے کی زینت بنیں ، سیرت رسول صلی اللہ علیہ و سلم کو داستانِ ماضی کی جگہ مت دیجئے گا، اسے اپنے حال کی اصلاح اور اپنے مستقبل کا انقلاب بنائیے اور یاد رکھئے: جس میں نہ ہو انقلاب موت ہے وہ زندگی روح امم کی حیات کشمکش انقلاب یقین کیجئے:ہم کو جو عظمتیں بھی ملیں گی وہ دامن مصطفی اسے وابستہ ہوکر ہی ملیں گی۔ کی محمد سے وفا تو نے تو ہم تیرے ہیں یہ جہاں چیز ہے کیا لوح وقلم تیرے ہیں وَآخِرُ دَعْوَانَا اَنِ الْحَمْدُ لِلّٰہِ رَبِّ الْعَالَمِیْنَ، وَصَلَّی اللّٰہُ عَلَی النَّبِی الْکَرِیْمِ مُحَمَّدٍ وَآلِہٖ وَ صَحْبِہٖ اَجْمَعِیْنَ۔ qqq</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46: از نبوت -تا- ہجرت(مکی زندگی)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۷۴</w:t>
      </w:r>
    </w:p>
    <w:p>
      <w:pPr>
        <w:spacing w:before="60" w:after="80" w:line="312" w:lineRule="auto"/>
        <w:ind w:right="288" w:left="288"/>
        <w:jc w:val="right"/>
      </w:pPr>
      <w:r>
        <w:rPr>
          <w:rFonts w:ascii="Jameel Noori Nastaleeq" w:hAnsi="Jameel Noori Nastaleeq"/>
          <w:color w:val="222222"/>
          <w:sz w:val="27"/>
        </w:rPr>
        <w:t>از نبوت -تا- ہجرت(مکی زندگی) اَلْحَمْدُ لِلّٰہِ رَبِّ الْعَالَمِیْن، وَالصَّلَوٰۃُ وَالسَّلاَمُ عَلَی سَیِّدِ الْمُرْسَلِیْن، وَعَلَی آلہِ وَصَحْبِہِ أَجْمَعِیْنَ، أَمَّا بَعْدُ: فَاَعُوْذُ بَاللّٰہِ مِنَ الشَّیْطَانِ الْرَّجِیْمِ۔ بِسْمِ اللّٰہِ الْرَّحْمٰنِ الْرَّحِیْمِ۔ اِقْرَأ بِاسْمِ رَبِّکَ الَّذِیْ خَلَقَ،خَلَقَ الْاِنْسَانَ مِنْ عَلَقٍ، اِقْرَأ وَ رَبُّکَ الْاَکْرَمُ، الَّذِي عَلَّمَ بِالْقَلَمِ، عَلَّمَ الْاِنْسَانَ مَاْلَمْ یَعْلَمْ۔ (العلق/۱-۵) وقال تعالیٰ: وَإِذْ یَمْکُرُبِکَ الَّذِیْنَ کَفَرُوا لِیُثْبِتُوکَ أَوْیَقْتُلُوْکَ أَوْ یُخْرِجُوْکَ، وَیَمْکُرُوْنَ وَیَمْکُرُاللّٰہُ، وَاللّٰہُ خَیْرُ الْمَاکِرِیْنَ۔(الانفال/۳۰) صدق اللّٰہ العظیم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47: آقا صلی اللہ علیہ و سلم کا ذکر جمیل</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۷۴</w:t>
      </w:r>
    </w:p>
    <w:p>
      <w:pPr>
        <w:spacing w:before="60" w:after="80" w:line="312" w:lineRule="auto"/>
        <w:ind w:right="288" w:left="288"/>
        <w:jc w:val="right"/>
      </w:pPr>
      <w:r>
        <w:rPr>
          <w:rFonts w:ascii="Jameel Noori Nastaleeq" w:hAnsi="Jameel Noori Nastaleeq"/>
          <w:color w:val="222222"/>
          <w:sz w:val="27"/>
        </w:rPr>
        <w:t>آقا صلی اللہ علیہ و سلم کا ذکر جمیل حضراتِ گرامی! یہ کائنات کے محسن اعظم کے ذکر جمیل کی مجلس ہے، یہ اس ہستی کے تذکرے کی محفل ہے، جس کے زیر احسان یہ پوری دنیا ہے ؎ درود اس پر کہ جس کا نام تسکینِ دل و جاں ہے درود اس پر کہ جس کے خُلق کی تفسیر قرآں ہے درود اس پر کہ جس کی بزم میں قسمت نہیں سوتی درود اس پر کہ جس کے ذکر سے سیری نہیں ہوتی درود اس پر تبسم جس کا گُل کے مسکرانے میں درود اس پر کہ جس کا فیض ہے سارے زمانے میں درود اس پر بہارِ گلشنِ عالَم جسے کہئے رسولِ مجتبیٰ کہئے، محمد مصطفی کہئے درود اس پر کہ جو ماہر کی امیدوں کا ملجا ہے درود اس پر کہ جس کا دونوں عالم میں سہارا ہے اَللّٰہُمَّ صَلِّ وَسَلِّمْ وَبَارِکْ عَلیٰ سَیِّدِنَا مُحَمَّدٍ وَآلہٖ وَصَحْبِہٖ أَجْمَعِیْنَ۔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48: غار حراء میں خلوت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۷۵</w:t>
      </w:r>
    </w:p>
    <w:p>
      <w:pPr>
        <w:spacing w:before="60" w:after="80" w:line="312" w:lineRule="auto"/>
        <w:ind w:right="288" w:left="288"/>
        <w:jc w:val="right"/>
      </w:pPr>
      <w:r>
        <w:rPr>
          <w:rFonts w:ascii="Jameel Noori Nastaleeq" w:hAnsi="Jameel Noori Nastaleeq"/>
          <w:color w:val="222222"/>
          <w:sz w:val="27"/>
        </w:rPr>
        <w:t>غار حراء میں خلوت حضرات! آج کی مجلس کا عنوان ہے ’’سیرتِ نبویہ :نبوت سے ہجرت تک‘‘ یہ موضوع تیرہ سالہ مکی زندگی کو محیط ہے، اس گفتگو کو شروع کرنے کے لئے آپ صلی اللہ علیہ و سلم پنے تصورات آج سے تقریباً ساڑھے چودہ سو سال پہلے کی رہ گذر پر لے جائیے، یہ مکۃ المکرمہ کے دامن میں آباد ’’جبل النور‘‘ ہے، اس پہاڑ پر آپ نگاہ ڈالئے، اوپر ایک غار نظر آرہا ہے، یہ غار حرا ہے، یہی وہ مقدس مقام ہے جہاں کائنات کا وہ انسان خلوت نشین ہے جس کو دنیا کی امامت کے لئے منتخب کیا جانے والا ہے، جس کے سر پر آخری نبوت کا تاج رکھا جانا ہے، جس کو اللہ کی آخری کتاب اور آخری شریعت کا حامل وامین بنایا جانا ہے، وہ وقت آچکا ہے کہ صدیوں کی ظلمتیں ختم کردی جائیں ، انسانیت کے اس چمن میں جو صدیوں سے خزاں رسیدہ تھا، نئی اور تازہ بہار آجائے۔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49: پہلی وحی کی آمد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۷۶</w:t>
      </w:r>
    </w:p>
    <w:p>
      <w:pPr>
        <w:spacing w:before="60" w:after="80" w:line="312" w:lineRule="auto"/>
        <w:ind w:right="288" w:left="288"/>
        <w:jc w:val="right"/>
      </w:pPr>
      <w:r>
        <w:rPr>
          <w:rFonts w:ascii="Jameel Noori Nastaleeq" w:hAnsi="Jameel Noori Nastaleeq"/>
          <w:color w:val="222222"/>
          <w:sz w:val="27"/>
        </w:rPr>
        <w:t>پہلی وحی کی آمد ۱۷؍رمضان المبارک کی تاریخ ہے، ۱۰؍اگست ۶۱۰ء کا دن ہے، محمد صلی اللہ علیہ و سلم اپنی عمر کے ۴۱ویں سال میں ہیں ، بارگاہ رب العزت کے قاصد، ناموسِ اکبر، سید الملائکہ، روح الامین، سیدنا حضرت جبرئیل علیہ الصلوٰۃ والسلام آئے ہیں ، کہتے ہیں : اِقْرَأْ پڑھئے آپ صلی اللہ علیہ و سلم نے فرمایا : مَا أَنَا بِقَارِئٍ میں پڑھ نہیں سکتا۔ اس پر حضرت جبرئیل علیہ السلام نے آپ صلی اللہ علیہ و سلم کواتنی زور سے دبایا کہ آپ صلی اللہ علیہ و سلم کی طاقت جواب دینے لگی،پھر انہوں نے آپ صلی اللہ علیہ و سلم کو چھوڑا اور دوبارہ کہا : اِقْرَأْ پڑھئے آپ صلی اللہ علیہ و سلم نے فرمایا : مَا أَنَا بِقَارِئٍ میں پڑھاہوا نہیں ہوں ۔ اس پر حضرت جبرئیل علیہ السلام نے آپ صلی اللہ علیہ و سلم کو دوبارہ زور سے بھینچا، یہاں تک کہ آپ صلی اللہ علیہ و سلم کے قوی جواب دینے لگے،پھر انہوں نے چھوڑا اور کہا : اِقْرَأْ پڑھئے آپ صلی اللہ علیہ و سلم نے فرمایا : مَا أَنَا بِقَارِئٍ؟ میں کیا پڑھوں ؟ حضرت جبرئیل علیہ السلام نے تیسری مرتبہ آپ صلی اللہ علیہ و سلم کو پوری طاقت سے دبایا ،یہاں تک کہ آپ صلی اللہ علیہ و سلم کی مشقت انتہا کو پہنچ گئی،پھر انہوں نے آپ صلی اللہ علیہ و سلم کو چھوڑا او ر فرمایا: اِقْرَأ بِاسْمِ رَبِّکَ الَّذِیْ خَلَقَ،خَلَقَ الْاِنْسَانَ مِنْ عَلَقٍ، اِقْرَأ وَ رَبُّکَ الْاَکْرَمُ، الَّذِي عَلَّمَ بِالْقَلَمِ، عَلَّمَ الْاِنْسَانَ مَاْلَمْ یَعْلَمْ۔(العلق/۱-۵) پڑھو اپنے پروردگار کا نام لیکر جس نے سب کچھ پید صلی اللہ علیہ و سلم کیا ،اس نے انسان کو جمے ہو ئے خون سے پیدا کیاہے،پڑھو،اور تمہارا پروردگارسب سے زیادہ کرم والا ہے،جس نے قلم سے تعلیم دی،انسان کواس بات کی تعلیم دی جو وہ نہیں جانتا تھا۔ یہ نبوت کا پہلا دن تھا، یہ وحی الٰہی کے پہلے بول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50: پہلی وحی کا انقلابی پیغام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۷۷</w:t>
      </w:r>
    </w:p>
    <w:p>
      <w:pPr>
        <w:spacing w:before="60" w:after="80" w:line="312" w:lineRule="auto"/>
        <w:ind w:right="288" w:left="288"/>
        <w:jc w:val="right"/>
      </w:pPr>
      <w:r>
        <w:rPr>
          <w:rFonts w:ascii="Jameel Noori Nastaleeq" w:hAnsi="Jameel Noori Nastaleeq"/>
          <w:color w:val="222222"/>
          <w:sz w:val="27"/>
        </w:rPr>
        <w:t>پہلی وحی کا انقلابی پیغام آگے بڑھنے سے پہلے ذرا وحی کے ان ابتدائی بولوں پر بھی اور ان میں موجود پیغام کی طرف بھی توجہ فرمائیے، آپ غور فرمائیے کہ صدیوں کے بعد آسمان سے زمین کی ملاقات ہورہی ہے، وحی الٰہی کا نزول ایک لمبی مدت کے بعد ہورہا ہے، فرشتہ آخری نبی سے پہلی ملاقات میں جو بات کہہ رہا ہے، اس کا تعلق عبادت یا عقیدے سے نہیں ہے، اس کا تعلق علم ومعرفت سے ہے، یہ اشارہ کیا جارہا ہے کہ اللہ کا آخری نبی جس عہد میں مبعوث کیا جارہا ہے، وہ علم وتحقیق کا عہد ہے، اسے علم ومعرفت کا نبی بناکر مبعوث کیا جارہا ہے، اس کا لایا ہوا انقلاب وہ جامع انقلاب ہوگا جو علمی بھی ہوگا اور عملی بھی، اصلاحی بھی ہوگا اور تربیتی بھی، تہذیبی بھی ہوگا اور فکری بھی،جو دل ودماغ کو، فکر ونظر کو، شعور وسراپا کو، قلب وقالب کو، ظاہر وباطن سب کو بدل کر رکھ دے گا، واضح کیا جارہا ہے کہ یہ نبی اس پوری کائنات کو علم ومعرفت کے ایک نئے دور میں لے جائے گا، حکم دیا جارہا ہے: اِقْرَأ بِاسْمِ رَبِّکَ الَّذِیْ خَلَقَ۔ (العلق/۱) مقام غور ہے، پڑھنے کا حکم ہے، مگر یہ متعین نہیں کیا جارہا ہے کہ کیا پڑھئے؟ گویا سمجھایا جارہا ہے کہ وہ سب کچھ پڑھئے، جو آپ کے لئے، انسانیت کے لئے، کائنات کے لئے نفع بخش ہو، اسی لئے آپ صلی اللہ علیہ و سلم کی دعا ہے: اَللّٰہُمَّ إِنِّيْ أَسْئَلُکَ عِلْماً نَافِعاً۔(مشکوۃ المصابیح: الدعوات: باب جامع الدعاء) خدایا : میں آپ سے نفع بخش علم مانگتا ہوں ۔ اور یہ دعا بھی منقول ہے : اَللّٰہُمَّ إِنِّیْ أَعُوْذُ بِکَ مِنْ عِلْمٍ لَا یَنْفَعُ۔(مشکوۃ المصابیح: الدعوات: باب الاستعاذۃ) اے اللہ: میں ایسے علم سے آپ کی پناہ چاہتاہوں جو نفع بخش نہ ہو۔ پہلی وحی کے ذریعہ یہ پیغام دیا جارہا ہے کہ آخری پیغمبر علیہ السلام کا لایا ہوا دین اور نظام علوم وفنون کے باب میں بے حد وسیع النظر اور فراخ دل ہے، ہر وہ علم وفن جو انسانیت کے مفاد میں ہو، جس سے کائنات کا نفع وابستہ ہو، اسلام اس کی حوصلہ افزائی کرتا ہے، بس شرط یہ ہے کہ اس کا سرا اللہ کے نام اور نظام سے جڑا ہوا ہو، یہ متعین نہیں کہ کیا پڑھنا ہے، ہر نفع بخش چیز پڑھی جاسکتی ہے، ہاں یہ متعین ہے کہ جو کچھ پڑھا جائے، وہ اللہ کی وحدانیت، اس کی ذات وصفات واسماء وقدرت پر کامل یقین اور صحیح عقیدہ کے ساتھ پڑھا جائے۔ ارشاد نبوی ہے : اَلْکَلِمَۃُ الْحِکْمَۃُ ضَالَّۃُ الْمُؤْمِنِ، فَحَیْثُ وَجَدَہَا فَہُوَ أَحَقُّ بِہَا۔(مشکوۃ المصابیح: کتاب العلم) علم و حکمت کی بات صاحب ایمان کی متاع گمشدہ ہے ،لہذا جہاں سے بھی علم ملے ، صاحب ایمان اس کوحاصل کرنے کا سب سے بڑھ کر حقدار ہے۔ یہ پہلا سبق تھا کتابِ ہدیٰ کا، جو علم اور نبوت کے رشتے کو آشکارا کررہا ہے، حضور اکرم صلی اللہ علیہ و سلم نے اپنا طریقۂ زندگی بتاتے ہوئے سب سے پہلے فرمایا تھا: اَلْمَعْرِفَۃُ رَأسُ مَالِيْ۔(الشفاء: قاضی عیاض :۱/۱۲۸) معرفت میرا سرمایۂ زندگی ہے۔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51: احساس ذمہ داری اور اضطراب</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۸۰</w:t>
      </w:r>
    </w:p>
    <w:p>
      <w:pPr>
        <w:spacing w:before="60" w:after="80" w:line="312" w:lineRule="auto"/>
        <w:ind w:right="288" w:left="288"/>
        <w:jc w:val="right"/>
      </w:pPr>
      <w:r>
        <w:rPr>
          <w:rFonts w:ascii="Jameel Noori Nastaleeq" w:hAnsi="Jameel Noori Nastaleeq"/>
          <w:color w:val="222222"/>
          <w:sz w:val="27"/>
        </w:rPr>
        <w:t>احساس ذمہ داری اور اضطراب آپ صلی اللہ علیہ و سلم پہلی وحی کے بعد واپس لوٹ رہے ہیں ، کیفیت یہ ہے کہ ذمہ داریوں کا احساس مضطرب کئے ہوئے ہے،بخاری کی روایت میں آیا ہے: یَرْجُفُ فُؤَادُہُ، وَتَرْجُفُ بَوَادِرُہُ۔ (بخاری:کتاب الوحی) آپ کا دل کانپ رہا ہے ،اور شانے کے گوشت بھی کانپ رہے ہیں ۔ آپ صلی اللہ علیہ و سلم گھر آتے ہیں ،فرماتے ہیں کہ مجھے کمبل اوڑھاؤ،چنانچہ آپ صلی اللہ علیہ و سلم کو کمبل اوڑھایاجاتا ہے، کچھ دیر کے بعد آپ صلی اللہ علیہ و سلم کو قرارآتا ہے ، آپ صلی اللہ علیہ و سلم پوری داستان حضرت خدیجہ کو سناتے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52: مزاج شناس بیوی کی تسلی اور کردار نبوی کی خوبصورت عکاسی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۸۰</w:t>
      </w:r>
    </w:p>
    <w:p>
      <w:pPr>
        <w:spacing w:before="60" w:after="80" w:line="312" w:lineRule="auto"/>
        <w:ind w:right="288" w:left="288"/>
        <w:jc w:val="right"/>
      </w:pPr>
      <w:r>
        <w:rPr>
          <w:rFonts w:ascii="Jameel Noori Nastaleeq" w:hAnsi="Jameel Noori Nastaleeq"/>
          <w:color w:val="222222"/>
          <w:sz w:val="27"/>
        </w:rPr>
        <w:t>مزاج شناس بیوی کی تسلی اور کردار نبوی کی خوبصورت عکاسی حضرت خدیجہ آپ صلی اللہ علیہ و سلم کو تسلی دیتے ہوئے فرماتی ہیں : کَلاَّ وَاللّٰہِ مَا یُخْزِیْکَ اللّٰہُ أَبَدًا،اِنَّکَ لَتَصِلُ الرَّحِمَ، وَتُکْسِبُ الْمَعْدُوْمَ،وَ تَحْمِلْ الْکَلَّ، وَ تَقِرْی الضَّیْفَ، وَتُعِیْنُ عَلَی نَوَائِبِ الْحَقِّ۔( بخاری شریف:کتاب الوحی) ہر گز آپ کو اللہ رسوا ،بے یار ومددگار اور غمزدہ نہیں کرے گا، آپ تو رشتوں کو جوڑتے ہیں ،نادار کو کمائی سے لگاتے ہیں ، کمزوروں کابوجھ اٹھاتے ہیں ،مہمانوں کی مہمان نوازی کرتے ہیں اور راہ حق کی مصیبتوں پر لوگوں کی مدد کرتے ہیں ۔ حضرات! حضرت خدیجہؓ کے یہ تسلی آمیز جملے کردار نبوی کی انتہائی حسین اور موثرمنظر کشی کرتے ہیں ،غور فرمائیے: پیغمبر علیہ السلام کے اس کردار کا خلاصہ خدمت خلق ہے، اللہ نے دعوت دین کے مرحلے میں آپ صلی اللہ علیہ و سلم کو لگانے سے پہلے خدمت خلق کی راہ پر لگایا، اس طرح یہ ترتیب طے کردی کہ دعوتِ حق کی منزل خدمت خلق کے راستے سے ہموار ہوتی ہے، آج دعوتی میدانوں میں کام کرنے والوں کے لئے یہ ایک سبق ہے، یہ ترتیب بدلے گی تو ہدف نہیں مل سکتا، غیروں نے افسوس خدمت خلق کا میدان ہتھیالیا، اور ہم اس سے غافل ہوگئے۔ یہ پیغمبر علیہ السلام کے اخلاق وکردار کا واضح نقشہ تھا، گویا یہ ایک پیغام تھا جو آئندہ اس دین کی حامل امت کو دیا جارہا تھا، اور ساتھ یہ ضمانت بھی دی جارہی تھی کہ جو قوم، جو افراد، جو معاشرے اس کردار کے سانچے میں ڈھل جائیں گے، کبھی بے عزت، رسوا اور بے یار ومددگار نہیں ہوں گے؛ بلکہ کامیابی قدم چومے گی اور اللہ کی مدد شامل حال رہے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53: حضرت ورقہ کی تصدیق</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۸۱</w:t>
      </w:r>
    </w:p>
    <w:p>
      <w:pPr>
        <w:spacing w:before="60" w:after="80" w:line="312" w:lineRule="auto"/>
        <w:ind w:right="288" w:left="288"/>
        <w:jc w:val="right"/>
      </w:pPr>
      <w:r>
        <w:rPr>
          <w:rFonts w:ascii="Jameel Noori Nastaleeq" w:hAnsi="Jameel Noori Nastaleeq"/>
          <w:color w:val="222222"/>
          <w:sz w:val="27"/>
        </w:rPr>
        <w:t>حضرت ورقہ کی تصدیق حضرت خدیجۃ الکبریٰ رضی اللہ عنہا اپنے عم زادورقہ بن نوفل کے پاس آپ صلی اللہ علیہ و سلم کو لے جاتی ہیں ، ورقہ زمانۂ جاہلیت میں عیسائی ہوگئے تھے، عربی، عبرانی، سریانی زبانیں جانتے تھے، انجیل کا عربی میں ترجمہ کرتے تھے، شرک کے ماحول میں وہ توحید کے راستے پر گامزن تھے، آپ صلی اللہ علیہ و سلم نے پوری داستان سنائی،ورقہ اچھل پڑے، بولے: ہٰذَا النَّامُوْسُ الَّذِيْ نَزَّلَ اللّٰہُ عَلَی مُوسیٰ، یَا لَیْتَنِي فِیْہَا جَذَعًا، یَالَیْتَنِي أَکُونُ حَیَّا إِذْ یُخْرِجُکَ قَوْمُکَ۔ اے محمد :آپ کے پاس آنے والا یہ فرشتہ وہی رازدار فرشتہ ہے جسے اللہ تعالیٰ نے حضرت موسی کے پاس بھیجاتھا، اے کاش: میں آپ کی دعوت کے ایام میں طاقتور ہوتا،اے کاش: میں اس وقت زندہ رہتا اور آپ کی مدد کرتا جب آپ کی قوم آپ کو مکہ سے نکالے گی۔ اس پر آپ نے تعجب سے پوچھا تھا: أَوَ مُخْرِجِيَّ ہُمْ؟ کیا مکہ والے مجھے نکال دیں گے؟ اس پر ورقہ نے کہا تھا: نَعَمْ، لَمْ یَأْتِ رَجُلٌ قَطُّ بِمِثْلِ مَا جِئْتَ بِہٖ إِلَّا عُوْدِيَ، وَإِنْ یُدْرِکْنِي یَوْمُکَ اَنْصُرْکَ نَصْراً مُؤَزَّراً۔(بخاری:کتاب الوحی) ہاں : تمہیں ہجرت پر مجبو ر ہونا پڑے گا، حق کا جو پیغام تم لائے ہو، تم سے پہلے جو بھی یہ پیغام لایا ہے ،اس کی مخالفت ضرور کی گئی ہے ،اگر مجھے تمہارا زمانہ ملے گاتو میں قوت کے ساتھ تمہاری مدد کروں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54: سابقین اولین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۸۲</w:t>
      </w:r>
    </w:p>
    <w:p>
      <w:pPr>
        <w:spacing w:before="60" w:after="80" w:line="312" w:lineRule="auto"/>
        <w:ind w:right="288" w:left="288"/>
        <w:jc w:val="right"/>
      </w:pPr>
      <w:r>
        <w:rPr>
          <w:rFonts w:ascii="Jameel Noori Nastaleeq" w:hAnsi="Jameel Noori Nastaleeq"/>
          <w:color w:val="222222"/>
          <w:sz w:val="27"/>
        </w:rPr>
        <w:t>سابقین اولین ورقہ نے نبوتِ محمدی اکی تصدیق سب سے پہلے کی، امت میں قبولِ اسلام کا اعزاز سب سے پہلے حضرت خدیجہ کو حاصل ہوا، یہ بھی آپ صلی اللہ علیہ و سلم کی عظمت وکمال کا ایک روشن ثبوت ہے کہ سب سے پہلے آپ صلی اللہ علیہ و سلم کی حقانیت ورسالت کا اقرار آپ صلی اللہ علیہ و سلم کی شریک حیات نے کیا، آزاد مردوں میں سب سے پہلے حضرت ابوبکر صدیق رضی اللہ عنہ، غلاموں میں سب سے پہلے حضرت زید بن حارثہ رضی اللہ عنہ، بچوں میں سب سے پہلے حضرت علی بن ابی طالب کرم اللہ وجہہ، یہ وہ خوش نصیب ہیں جنہیں سب سے سبقت کا شرف حاصل ہوا۔ تین سال تک خفیہ دعوت کا عمل جاری رہا، حضرت صدیق اکبرص کی کوششوں سے بہت سے لوگ مسلمان ہوئے، حضرت طلحہ، زبیر ،عثمان، عبدالرحمن بن عوف، سعد بن ابی وقاص، خباب بن ارت، بلال حبشی، صہیب رومی، مصعب بن عمیر، سعید بن زید،خالد بن سعید، ارقم بن ابی الارقم،عبد اللہ بن مسعود،جعفر بن ابی طالب،ابو عبیدہ بن الجراح، ابو سلمہ بن عبد الاسد، عثمان بن مظعون اور عبیدہ بن حارثث وغیرہ حلقہ بگوش اسلام ہوئے، یہ سابقین اولین تھے، قافلہ بڑھتا رہا، کلمۂ اسلام پڑھتے ہی ہر صاحب ایمان اپنے کو دعوت کے عمل میں لگا رہا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55: پہلا دعوتی مرکز</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۸۳</w:t>
      </w:r>
    </w:p>
    <w:p>
      <w:pPr>
        <w:spacing w:before="60" w:after="80" w:line="312" w:lineRule="auto"/>
        <w:ind w:right="288" w:left="288"/>
        <w:jc w:val="right"/>
      </w:pPr>
      <w:r>
        <w:rPr>
          <w:rFonts w:ascii="Jameel Noori Nastaleeq" w:hAnsi="Jameel Noori Nastaleeq"/>
          <w:color w:val="222222"/>
          <w:sz w:val="27"/>
        </w:rPr>
        <w:t>پہلا دعوتی مرکز اس دور میں آپ صلی اللہ علیہ و سلم نے اپنے جاں نثار صحابی حضرت ارقم صکے محفوظ مکان ’’دار الارقم‘‘ کو اپنی دعوت اور تحریک کا مرکز بنایا، یہ صفا پہاڑی پر واقع تھا، تمام دعوتی کام یہیں سے انجام پارہے تھے، اسلام کی تاریخ میں دار الارقم اسلام کا پہلا مرکز تھا، حضرت ارقم صنے اسے مسلمانوں کے لئے وقف کردیا تھا، اسے تاریخ اسلام کے پہلے ’’وقف‘‘ کا مقام بھی حاصل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56: حضرت ابوذر غفاریؓ کی طلب اور گوہر مراد کی دستیابی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۸۳</w:t>
      </w:r>
    </w:p>
    <w:p>
      <w:pPr>
        <w:spacing w:before="60" w:after="80" w:line="312" w:lineRule="auto"/>
        <w:ind w:right="288" w:left="288"/>
        <w:jc w:val="right"/>
      </w:pPr>
      <w:r>
        <w:rPr>
          <w:rFonts w:ascii="Jameel Noori Nastaleeq" w:hAnsi="Jameel Noori Nastaleeq"/>
          <w:color w:val="222222"/>
          <w:sz w:val="27"/>
        </w:rPr>
        <w:t>حضرت ابوذر غفاریؓ کی طلب اور گوہر مراد کی دستیابی اسی ابتدائی مرحلہ میں صحابی جلیل حضرت ابوذر غفاریؓ بھی حلقہ بگوش اسلام ہوتے ہیں ، انہوں نے آپ صلی اللہ علیہ و سلم کا نام سن کر اپنے بھائی کو تلاشِ حق میں مکہ بھیجا تھا، مگر بھائی کی رپورٹ سے زیادہ اطمینان نہیں ہوا، خود مکہ تشریف لائے، بچتے بچاتے کئی دنوں کے انتظار کے بعد حضرت علی صکے ہمراہ بارگاہِ نبوت میں حاضر ہوئے، دارالارقم میں پہنچے، زبان نبوت اسے پیغام حق سنا، فوراً حلقہ ٔ اسلام میں داخل ہوگئے، دل ایمان سے معمور ہوا، تو جذب کی کیفیت طاری ہوگئی؛ کعبۃ اللہ کے سائے میں ببانگ دہل عقیدۂ توحید کا اعلان کردیا، دشمنوں کا پورا مجمع پل پڑا، وہ پٹتے رہے، اور توحید کی صدا بلند کرتے رہے، حضرت عباس رضی اللہ عنہ نے ان کو بچایا، دوسرے دن پھر یہی منظر سامنے آیا، تیسرا دن آیا تو پھر یہی رنگ سامنے آیا، پھر حضور اکرم صلی اللہ علیہ و سلم کے حکم پر وطن واپس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57: ابوجہل کا برا ارادہ اور اللہ کی تنبیہ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۸۴</w:t>
      </w:r>
    </w:p>
    <w:p>
      <w:pPr>
        <w:spacing w:before="60" w:after="80" w:line="312" w:lineRule="auto"/>
        <w:ind w:right="288" w:left="288"/>
        <w:jc w:val="right"/>
      </w:pPr>
      <w:r>
        <w:rPr>
          <w:rFonts w:ascii="Jameel Noori Nastaleeq" w:hAnsi="Jameel Noori Nastaleeq"/>
          <w:color w:val="222222"/>
          <w:sz w:val="27"/>
        </w:rPr>
        <w:t>ابوجہل کا برا ارادہ اور اللہ کی تنبیہ اسی دور میں یہ واقعہ بھی پیش آیا کہ آپ صلی اللہ علیہ و سلم کو حرم میں نماز ادا کرتے ہوئے دیکھ کر ابوجہل آپ صلی اللہ علیہ و سلم کی طرف بڑھا: تاکہ آپ صلی اللہ علیہ و سلم کی گردن پر پیر رکھ دے، مگر اچانک لوگوں نے دیکھا کہ وہ پیچھے ہٹ رہا ہے اور اس پر خوف طاری ہے، پوچھا گیا :کیا ہوا؟ اس نے کہا کہ میرے اور محمد کے درمیان آگ کی ایک خندق اورایک ہول ناک چیز اور کچھ پر تھے، آپ افرمایا کہ اگر وہ میرے قریب آتا تو فرشتے اس کا کام تمام کردیتے، قرآن میں اس واقعہ کا تذکرہ اس طرح آیا ہے: أَرَأَیتَ الَّذِی یَنْہَیٰ، عَبْداً اِذَا صَلَّیٰ،أَرَأَیْتَ إِنْ کَانَ عَلَی الْہُدَیٰ، اَوْ اَمَرَ بِالتَّقْوَیٰ، أَرَأَیْتَ اِنْ کَذَّبَ وَتَوَلَّیٰ، أَلَمْ یَعْلَمْ بِأَنَّ اللّٰہَ یَرَیٰ، کَلَّا لَئِنْ لَمْ یَنْتَہِ لَنَسْفَعاً بِالنَّاصِیَۃِ، نَاصِیَۃٍ کَاذِبَۃٍ خَاطِئَۃٍ، فَلْیَدْعُ نَادِیَہُ، سَنَدْعُ الزَّبَانِیَۃَ۔(العلق/۹-۱۸) بھلا تم نے اس شخص کو بھی دیکھا جو ایک بندہ کومنع کرتا ہے ، جب وہ نماز پڑھتا ہے ؟بھلا بتاؤکہ اگر وہ نماز پڑھنے والا ہدایت پر ہو، یا تقویٰ کا حکم دیتا ہو،تو کیا اسے روکنا گمراہی نہیں ؟ بھلا بتاؤ کہ اگر وہ روکنے والا حق کو جھٹلاتا ہو،اور منھ موڑتا ہو،کیا اسے یہ معلوم نہیں کہ اللہ دیکھ رہا ہے؟خبر دار: اگر وہ باز نہ آیا تو ہم اسے پیشانی کے بال پکڑ کے گھسیٹیں گے، اس پیشانی کے بال جو جھوٹی ہے،گنہگار ہے، اب وہ بلالے اپنی مجلس والوں کو: ہم دوزخ کے فرشتوں کو بلالیں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58: ایک مدت تک فترت و انقطاع وحی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۸۵</w:t>
      </w:r>
    </w:p>
    <w:p>
      <w:pPr>
        <w:spacing w:before="60" w:after="80" w:line="312" w:lineRule="auto"/>
        <w:ind w:right="288" w:left="288"/>
        <w:jc w:val="right"/>
      </w:pPr>
      <w:r>
        <w:rPr>
          <w:rFonts w:ascii="Jameel Noori Nastaleeq" w:hAnsi="Jameel Noori Nastaleeq"/>
          <w:color w:val="222222"/>
          <w:sz w:val="27"/>
        </w:rPr>
        <w:t>ایک مدت تک فترت و انقطاع وحی پہلی وحی کے بعد ایک مدت تک دوسری کوئی وحی نازل نہیں ہوئی، یہ انقطاع ایک تو اگلی وحی کا شوق پیدا کرنے کے لئے تھا، دوسرے پہلی وحی میں غور وفکر کے لئے تھا، تیسرے قوت برداشت پیدا کرنے کے لئے تھا، راجح قول کے مطابق یہ انقطاع ڈھائی سے تین سال کے درمیان تک رہا، اس انقطاع کی وجہ سے آپ اکو بڑی فکر اور غم تھا، کبھی تو آپ اشدتِ غم سے ارادہ کرتے کہ پہاڑ کی چوٹی سے اپنے کو گرادیں ، ایسے موقعوں پر ایک دم حضرت جبرئیل ظاہر ہوتے اور کہتے: یَا مُحَّمَدُ! إِنَّکُ رَسُوْلُ اللّٰہِ حَقَّاً۔(بخاری:التعبیر: باب اول ما بدیٔ الخ) اے محمد:بلاشبہ آپ صلی اللہ علیہ و سلم للہ کے رسول برحق ہیں ۔ پھر اس کے بعد دوسری وحی آئی، آپ افرماتے ہیں : بَیْنَا أَنَا أَمْشِي إِذْ سَمِعْتُ صَوْتاً مِنَ السَّمَائِ، فَرَفَعْتُ بَصَرِي، فَإِذَا الْمَلَکُ الَّذِيْ جَائَ نِي بِحِرَائَ جَالِسٌ عَلَی کُرْسِيٍّ بَیْنَ السَّمَائِ وَالأَرْضِ، فَرُعِبْتُ مِنْہُ، فَرَجَعْتُ، فَقُلْتُ: زَمِّلُونِي زَمِّلُوْنِي، فَأَنْزَلَ اللّٰہُ تَعَالَیٰ: {یَاأَیُّہَا الْمُدَّثِّرُ، قُمْ فَأَنْذِرْ، وَرَبَّکَ فَکَبِّرْ،وَثِیَابَکَ فَطَہِّرْ،وَالرُّجْزَ فَاْہجُرْ، وَلَاتَمْنُنْ تَسْتَکْثِرْ، وَلِرَبِّکَ فَاصْبِرْ۔}(بخاری: کتاب الوحی) اسی درمیان کہ میں (مقام بطن وادی میں ) چل رہا تھا کہ اچانک میں نے آسمان سے ایک آوازسنی، میں نے نگاہ اٹھائی ، دیکھا کی وہی فرشتہ، جو غار حراء میں میرے پاس آیا تھا، آسمان و زمین کے درمیان ایک کرسی پر بیٹھا ہوا ہے،یہ منظر دیکھ کر میں گھبراگیا، میں گھر واپس آیا، میں نے کہا:مجھے کمبل اوڑھاؤ، مجھے کمبل اوڑھاؤ، اس کے بعداللہ نے یہ وحی بھیجی: اے کمبل میں لپٹنے والے: اٹھئے، اللہ کے دشمنوں کو انجام بد سے ڈرایئے،اپنے پروردگار کی تعظیم کیجئے،اپنے کپڑوں کوپاک رکھئے، اور (کفروگناہ کی)گندگی سے کنارہ کرلیجئے، کوئی احسان زیادہ وصول کرنے کی نیت سے نہ کیجئے، اپنے پروردگار کی خاطر صبر سے کام لیجئے۔( المدثر/۱-۷)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59: دوسری وحی کا سبق</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۸۶</w:t>
      </w:r>
    </w:p>
    <w:p>
      <w:pPr>
        <w:spacing w:before="60" w:after="80" w:line="312" w:lineRule="auto"/>
        <w:ind w:right="288" w:left="288"/>
        <w:jc w:val="right"/>
      </w:pPr>
      <w:r>
        <w:rPr>
          <w:rFonts w:ascii="Jameel Noori Nastaleeq" w:hAnsi="Jameel Noori Nastaleeq"/>
          <w:color w:val="222222"/>
          <w:sz w:val="27"/>
        </w:rPr>
        <w:t>دوسری وحی کا سبق یہ دوسری وحی تھی، پہلی وحی نے علم نافع کو بیان کیا ہے، دوسری وحی کی سات آیتوں نے مقاصد رسالت بیان کردئے: (۱) نافرمانوں کو انجام بد سے ڈرانا۔ (۲) اللہ کی کبریائی کا اعلان۔ (۳) معاشرہ کے ہرہر فرد کو اعتقاد وعمل واخلاق کی ظاہری وباطنی گندگیوں سے پاک کرنا۔ (۴) بے لوث وبے غرض دعوت وخدمت ۔ (۵) راہِ حق کی مصیبتوں پر صبر۔ یہ نصب العین تھا، جس کی تکمیل کے لئے آپ صلی اللہ علیہ و سلم نے پورے ۲۳؍سال صرف کئے۔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60: اعزہ واقارب کو براہ راست دعوت دین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۸۷</w:t>
      </w:r>
    </w:p>
    <w:p>
      <w:pPr>
        <w:spacing w:before="60" w:after="80" w:line="312" w:lineRule="auto"/>
        <w:ind w:right="288" w:left="288"/>
        <w:jc w:val="right"/>
      </w:pPr>
      <w:r>
        <w:rPr>
          <w:rFonts w:ascii="Jameel Noori Nastaleeq" w:hAnsi="Jameel Noori Nastaleeq"/>
          <w:color w:val="222222"/>
          <w:sz w:val="27"/>
        </w:rPr>
        <w:t>اعزہ واقارب کو براہ راست دعوت دین اب نبوت کا چوتھا سال شروع ہورہا ہے، دعوتِ اسلامی دوسرے مرحلہ میں داخل ہورہی ہے، سورۃ الشعراء کی آیات نازل ہوتی ہیں : وَأَنْذِرْ عَشِیْرَتَکَ الأَقْرَبِیْنَ، وَاخْفِضْ جَنَاحَکَ لِمَنِ اتَّبَعَکَ مِنَ الْمُؤْمِنِیْنَ۔(الشعراء/۲۱۴-۲۱۵) اے پیغمبر : اپنے قریب ترین خاندان کو خبردار کیجئے، اور جو اہل ایمان آپ کے پیچھے چلیں ،ان کے لئے انکساری کے ساتھ صلی اللہ علیہ و سلم پنی شفقت کا بازو جھکادیجئے۔ آپ صلی اللہ علیہ و سلم نے اپنے گھر پر دعوت کا اہتمام کیا، بنو ہاشم کو مدعو کیا، اس مجلس میں حمزہ بھی ہیں ، عباس بھی ہیں ، ابوطالب بھی ہیں ، ابولہب بھی ہے، علی مرتضیٰ بھی ہیں ، کھانے کے بعد آپ صلی اللہ علیہ و سلم نے تقریر کی، توحید کا پیغام سنایا، پھر فرمایا: تم میں کون ہے جو میرا ساتھ دے، اے اولادِ عبدالمطلب، اے عباس عم رسول، اے صفیہ عمۃ (پھوپھی) الرسول، اے فاطمہ بنت محمد! تم اپنے کو جہنم کی آگ سے بچاؤ؛ کیوں کہ میں اللہ کی پکڑ سے تم کو بچانے کا کوئی اختیار نہیں رکھتا۔ أَنْقِذُوا أَنْفُسَکُمْ مَنَ النَّارِ فَإِنِّي لاَ أَمْلِکُ لَکُمْ مِنَ اللّٰہِ شَیْئاً۔ سب خاموش تھے، حضرت علی عمر میں کم سن تھے، وہی اٹھے اور بولے! اگرچہ میں کم سن ہوں ، مگر میں آپ کی بہرصورت مدد کروں گا، ابولہب مذاقاً قہقہہ لگانے لگا، اس کی ہنسی میں طنز تھا، یہ اشارہ تھا کہ اس دعوت کو ختم ہوجانا ہے، مگر اسے معلوم نہیں تھا کہ یہ دین غالب آنے کے لئے ہے۔ وَاللّٰہُ غَالِبٌ عَلَی أَمْرِہِ وَلَکِنَّ أَکْثَرَ النَّاسِ لَا یَعْلَمُوْنَ۔ مکاں فانی مکیں آنی ازل تیرا ابد تیرا خدا کا آخری پیغام ہے تو، جاوداں تو ہے (تفصیل کے لئے ملاحظہ ہو : بخاری: الوصایا: باب ہل یدخل النساء و الولد فی الاقارب، صحیح مسلم : الایمان : باب بیان ان من مات علی الکفر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61: کوہ صفا سے اعلان حق: مکہ کی تاریخ میں ایک نیا موڑ</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۸۸</w:t>
      </w:r>
    </w:p>
    <w:p>
      <w:pPr>
        <w:spacing w:before="60" w:after="80" w:line="312" w:lineRule="auto"/>
        <w:ind w:right="288" w:left="288"/>
        <w:jc w:val="right"/>
      </w:pPr>
      <w:r>
        <w:rPr>
          <w:rFonts w:ascii="Jameel Noori Nastaleeq" w:hAnsi="Jameel Noori Nastaleeq"/>
          <w:color w:val="222222"/>
          <w:sz w:val="27"/>
        </w:rPr>
        <w:t>کوہ صفا سے اعلان حق: مکہ کی تاریخ میں ایک نیا موڑ دعوتِ اسلامی کے اگلے مرحلہ میں اللہ کا حکم آیا: فَاصْدَعْ بِمَا تُؤمَرُ، وَأَعْرِضْ عَنِ الْمُشْرِکِیْنَ، إِنَّا کَفَیْنَاکَ الْمُسْتَہْزِئِینَ، الَّذِیْنَ یَجْعَلُونَ مَعَ اللّٰہِ إِلٰہاً آخَرَ، فَسَوْفَ یَعْلَمُوْنَ۔(الحجر/۹۴-۹۶) جس بات کا آپ کو حکم دیا جارہا ہے ، اسے علی الاعلان لوگوں کو سنا دیجئے، اورجو لوگ پھر بھی شرک کریں ، ان کی پرواہ مت کیجئے،یقین رکھئے کہ ہم آپ کی طرف سے ان لوگوں سے نمٹنے کے لئے کافی ہیں جو آپ کا مذاق اڑاتے ہیں ، جنہوں نے اللہ کے ساتھ کوئی اور معبود گھڑ رکھا ہے، چنانچہ عنقریب انھیں سب پتہ چل جائے گا۔ اس حکم کے بعد اب علانیہ دعوتِ حق کااور حق کے برملا اعلان کا وقت آچکا تھا، آپ صلی اللہ علیہ و سلم صفا پہاڑی پر چڑھے، اور آواز دی’’یَا صَبَاحَاہ‘‘ یہ دشمن کے خطرے کا اعلان تھا، یہ ایمرجنسی الارم تھا، سنتے ہی چاروں طرف سے لوگ اکٹھے ہوگئے، آپ صلی اللہ علیہ و سلم پہاڑ کی چوٹی پر ہیں ، مجمع پہاڑ کے دامن میں ہے، آپ صلی اللہ علیہ و سلم نے فرمایا: لوگو! اگر میں یہ کہوں کہ اس پہاڑ کے پیچھے دشمنوں کا ایک زبردست لشکر ہے جو تم پر حملہ آور ہونا چاہتا ہے، تو کیا تم میری بات مانوگے؟ پورا مجمع بیک زبان بولا: کیوں نہیں ! ہم نے آپ پر جھوٹ کا تجربہ کبھی نہیں کیا، آپ صلی اللہ علیہ و سلم نے فرمایا: إِنِّيْ أَنَا النَّذِیْرُ الْعُرْیَانُ، اِنِّیْ نَذِیْرٌ لَکُمْ بَیْنَ یَدَیْ عَذَابٍ شَدِیْدٍ، یَاأَیُہَّا النَّاسُ قُوْلُوا لَا إِلٰہَ إِلاَّ اللّٰہُ تُفْلِحُوا۔ بلا شبہ میں کھلم کھلا ڈرانے والا ہوں ، میں سخت عذاب سے پہلے اس کی آگاہی دینے والا ہوں ،اے لوگو: اقرار کرلو کہ اللہ کے سوا کوئی معبود نہیں ، کامیاب ہوجاؤگے۔ آپ صلی اللہ علیہ و سلم نے پیغام دید یا کہ یہ تراشیدہ بت اس قابل نہیں کہ ان کے آگے جبین جھکے، انہیں پھینک دو، یہ سن کر پورا دشمن گروہ مشتعل ہوگیا، ابولہب نے اپنی شقاوت کی انتہا کردی، اس نے آپ صلی اللہ علیہ و سلم کے جواب میں کہا: تَبًّا لَکَ سَائِرَ الْیَوْمِ، أَلِہٰذَا جَمَعْتَنَا۔ اے محمد: آج پورا دن تمہارے لئے بربادی رہے ، کیا تم نے اسی لئے ہم کو اکٹھاکیا تھا؟(دیکھئے:ابن کثیر:۱/۴۵۵، مشکوۃ المصابیح: الفضائل، باب المبعث و بدء الوحی) یہ ابولہبی پروپیگنڈہ تھا، نہ جانے کتنے لوگ اس سے متاثر ہوگئے تھے، مگر پھر دنیا نے وہ دن دیکھے کہ یہ باطل پروپیگنڈہ دم توڑ گیا اور حق غالب آکر رہا، آج بھی باطل حق کے خلاف پروپیگنڈہ مہم میں پرجوش ہے؛ لیکن غلبہ حق کا مقدر ہے، نہ کہ باطل کا ؎ ستیزہ کار رہا ہے ازل سے تا امروز چراغِ مصطفوی سے شرارِ بولہبی اور: در عجم گردیدم و ہم در عرب مصطفی نایاب و ارزاں بولہب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62: سورۃ اللہب کانزول</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۹۰</w:t>
      </w:r>
    </w:p>
    <w:p>
      <w:pPr>
        <w:spacing w:before="60" w:after="80" w:line="312" w:lineRule="auto"/>
        <w:ind w:right="288" w:left="288"/>
        <w:jc w:val="right"/>
      </w:pPr>
      <w:r>
        <w:rPr>
          <w:rFonts w:ascii="Jameel Noori Nastaleeq" w:hAnsi="Jameel Noori Nastaleeq"/>
          <w:color w:val="222222"/>
          <w:sz w:val="27"/>
        </w:rPr>
        <w:t>سورۃ اللہب کانزول اللہ نے ابولہب کے اس جملے کا نوٹس لیا، اور اس کی شقاوت پر مہر لگادی، فرمایا: تَبَّتْ یَدَا أَبِیْ لَہَبٍ وَ تَبَّ ،مَا أَغْنَیٰ عَنْہُ مَالُہُ َو ماَکَسَبَ، سَیَصْلَی نَاراً ذَاتَ لَہَبٍ،وَامْرَأَتُہُ حَمَّالَۃَ الْحَطَبِ، فِی جِیْدِہَا حَبْلٌ مِنْ مَسَدٍ۔(اللہب) ہاتھ ابولہب کے برباد ہوں ،اور وہ خود برباد ہوچکا ہے، اس کی دولت اور اس نے جو کمائی کی تھی، وہ اس کے کچھ کام نہیں آئی،وہ بھڑکتے شعلوں والی آگ میں داخل ہوگا،اور اس کی بیوی بھی، لکڑیاں ڈھوتی ہوئی ، اپنے گردن میں مونجھ کی رسی لئے ہوئے۔ یہ لگائی بجھائی کرنے والی جہنمی عورت ام جمیل تھی، یہ آیات سن کر غصہ کے عالم میں آپ صلی اللہ علیہ و سلم کو تلاش کرتی ہوئی نکلی، آپ صلی اللہ علیہ و سلم حضرت ابوبکر صدیق رضی اللہ عنہ کے ساتھ صحن کعبہ میں تشریف فرما تھے، ام جمیل سامنے سے آرہی تھی، حضرت ابوبکر نے عرض کیا کہ یا رسول صلی اللہ علیہ و سلم للہ! آپ کے خلاف اس کے تیور بگڑے ہوئے ہیں ، آپ صلی اللہ علیہ و سلم نے فرمایا: ایک فرشتہ مجھے چھپائے ہوئے ہے، وہ سامنے سے بھی مجھے دیکھ نہ پائے گی، بالآخر ایسا ہی ہوا، ام جمیل نے حضرت ابوبکر سے کہا کہ تمہارا دوست کہاں ہے، وہ’’ مذمم‘‘(انتہائی قابل مذمت ) ہے، ہم اس کے منکر ہیں ، ہم اس سے نفرت کرتے ہیں : مُذَمَّماً عَصَیْنَا۔ وَاَمْرَہُ اَبَیْنَا۔ وَدِیْنَہُ قَلَیْنَا۔ وہ قابل مذمت ہے،ہم اس کی بات نہیں مانتے، ہم اس کے حکم کی تعمیل سے انکار کرتے ہیں ، ہم اس کے دین سے بیزار اور متنفر ہیں ۔ بعد میں رسول صلی اللہ علیہ و سلم للہ صلی اللہ علیہ وسلم نے فرمایاتھا: کَیْفَ صَرَفَ اللّٰہُ عَنِّی شَتْمَہُمْ، یَلْعَنُوْنَ مُذَمَّماً، وَأَنَا مَحَمَّدٌ صَلَّی اللّٰہُ عَلَیْہِ وَسَلَّمَ۔ دیکھو: اللہ نے مشرکین کی گالی سے مجھے کس طرح بچایا ہے ،وہ ’’ مذمم‘‘ کو لعن طعن کررہے ہیں ،جب کہ میں ’’ محمد ‘‘(انتہائی قابل تعریف) ہوں ۔(سیرۃ ابن ہشام:۱/۳۳۴-۳۳۵)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63: صدائے حق اور باطل کی فتنہ سامانیاں</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۹۱</w:t>
      </w:r>
    </w:p>
    <w:p>
      <w:pPr>
        <w:spacing w:before="60" w:after="80" w:line="312" w:lineRule="auto"/>
        <w:ind w:right="288" w:left="288"/>
        <w:jc w:val="right"/>
      </w:pPr>
      <w:r>
        <w:rPr>
          <w:rFonts w:ascii="Jameel Noori Nastaleeq" w:hAnsi="Jameel Noori Nastaleeq"/>
          <w:color w:val="222222"/>
          <w:sz w:val="27"/>
        </w:rPr>
        <w:t>صدائے حق اور باطل کی فتنہ سامانیاں اب عقیدۂ توحید کی دعوت عام فضا میں گونج رہی ہے، ہر گھر تک، ہر در تک، ہر دل اور ہر جگہ تک، یہ صدا پہنچائی جارہی ہے، دشت وجبل، بازار وگھر، آبادی اورویرانہ، نشیب وفراز ؎ وہ بجلی کا کڑکا تھا یا صوتِ ہادی عرب کی زمیں جس نے ساری ہلادی صنادید قریش کی نیندیں حرام ہیں ، شرک کے علم برداروں کی بے چینیاں عروج پر ہیں ، غلامانِ محمد صلی اللہ علیہ و سلم جالوں کے سفیر بنے ہوئے ہیں ، ظلمتوں سے بغاوت کررہے ہیں ، حق کا چراغ جلا رہے ہیں ، گویا کہہ رہے ہیں : ہم غلامانِ محمد ہیں اجالوں کے سفیر ہم نے ہر دور میں ظلمت سے بغاوت کی ہے مگر اس کے جواب میں ظلم وستم کا وہ طوفان آیا ہے جس نے تمام حدیں پار کردی ہیں ، وہ نبی جو سب کے دلوں کا پیارا تھا، سب کو محبوب تھا، جسے صادق وامین کہا جاتا تھا، جسے سر آنکھوں پر بٹھایا جاتا تھا، اب کانٹے کی طرح چبھنے لگا ہے، اب لوگوں کی مخالفت کا مرکز بن گیا ہے، اس پر پھبتیاں کسی جارہی ہیں ، اسے جھوٹا بتایا جارہا ہے، اسے جھوٹا، فریبی، جادوگر، کاہن، شاعر، پاگل، دیوانہ اور نہ جانے کیا کیا کہا جارہا ہے، اس کی راہوں میں کانٹے بچھائے جارہے ہیں ، وہ قرآن پڑھتا ہے تو شور مچایا جارہا ہے، کہا جارہا ہے: لَا تَسْمَعُوا لِہَذَا الْقُرآنِ وَالْغَوْا فِیْہِ لَعَلَّکُمْ تَغْلِبُوْنَ۔ (حٰم السجدہ/۲۶) اس قرآن کوسنو ہی نہیں ، اور اس کے بیچ میں غل مچا دیا کرو تا کہ تمہیں غالب رہو۔ عین حالت نماز وسجدہ میں اس کے جسم پر اوجھ ڈالی جارہی ہے، چادر لپیٹ کر گلاگھونٹنے کی کوشش کی جارہی ہے، راستے میں غلاظت ڈالی جارہی ہے۔ عزیزو! غور کیجئے گا، کانٹے بچھائے جارہے ہیں ؛ تاکہ توحید اور حق کا راستہ رک جائے، غلاظت ڈالی جارہی ہے؛ تاکہ حسن کردار کی پاکیزگی اورشفافیت نہ رہے، بوجھ کے نیچے دبایا جارہا ہے؛ تاکہ سچائی سر نہ اٹھاسکے، گلا گھونٹ کر وحی کی آواز بند کی جانے کی کوشش ہورہی ہے۔ یہ تھے ستم کے انداز، سچ کہا تھا صادق ومصدوق پیغمبرا نے: لَقَدْاُوْذِیْتُ فِي اللّٰہِ مَا لَمْ یُؤْذَ أَحَدٌ۔(مشکوۃالمصابیح: الرقاق: باب فضل الفقراء) مجھے اللہ کے راستے میں اتنی تکلیفیں پہونچائی گئی ہیں جتنی کسی اور کو نہیں پہونچائی گئیں ۔ قربان جائیے ان پر! کانٹوں سے تواضع ہوئی، مگر وہ پھول برساتے رہے، گندگی ڈالی گئی مگر وہ سماج کو پاکیزہ بنانے میں لگے رہے، ان کو بوجھ تلے دبایا گیا مگر وہ انسانیت سے باطل کا بوجھ اتارتے رہے، کوئی بھی ظلم وتشدد ان کی راہ نہ روک سکا ؎ سلام اس پر کہ اسرارِ محبت جس نے سمجھائے سلام اس پر کہ جس نے زخم کھاکر پھول برسائے سلام اس پر کہ جس نے خوں کے پیاسوں کو قبائیں دیں سلام اس پر کہ جس نے گالیاں سن کر دعائیں دیں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64: باطل کے نمائندوں کے ذریعہ راہ حق کے مسافروں کی تواضع</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۹۳</w:t>
      </w:r>
    </w:p>
    <w:p>
      <w:pPr>
        <w:spacing w:before="60" w:after="80" w:line="312" w:lineRule="auto"/>
        <w:ind w:right="288" w:left="288"/>
        <w:jc w:val="right"/>
      </w:pPr>
      <w:r>
        <w:rPr>
          <w:rFonts w:ascii="Jameel Noori Nastaleeq" w:hAnsi="Jameel Noori Nastaleeq"/>
          <w:color w:val="222222"/>
          <w:sz w:val="27"/>
        </w:rPr>
        <w:t>باطل کے نمائندوں کے ذریعہ راہ حق کے مسافروں کی تواضع حضرات گرامی: دیکھئے، یہ کون ہے جسے مکے کے گرم پتھروں پر باندھ کر گھسیٹا جارہا ہے، یہ کون ہے جس کے سینے پر بھاری پتھر رکھا ہوا ہے، یہ کون ہے جس کی زبان سے ہر ظلم کے جواب میں صرف ایک ہی نعرہ جاری ہے، احد احد کا نعرہ … کیا یہ بلال نہیں ہے، کیا یہ وہی بلال نہیں جس کو اس کے مالک نے یہ عزت دی کہ پیغمبر انے جنت میں اپنے آگے اس کے قدموں کی چاپ اور اس کے جوتے کی آواز سنی۔ عزیزو! یہ کون ہے جسے آگ کی سلاخوں سے داغا جارہا ہے، یہ کون ہے جسے آگ کے دہکتے شعلوں پر چت لٹایا گیا ہے، یہ کون ہے جس کے سینے پر ایک پہلوان کھڑا ہے؟ یہ کون ہے جس کی پشت کی چربی سے آگ بجھ رہی ہے؟ یہ کون ہے جو ہر طرح کے ظلم سہنے کے بعد بھی کافروں کی آنکھوں میں آنکھیں ڈال کر کہہ رہا ہے کہ: کافرو تم مرو پھر زندہ ہوجاؤ، تب بھی میں یہ دین نہیں چھوڑ سکتا، کیا یہ خباب نہیں ہے، کیا یہ وہی خباب نہیں جو ظلم وستم حد سے تجاوز ہونے کے بعد دربارِ رسالت میں حاضر ہوئے تھے، عرض کیا تھا: أَلاَ تَسْتَنْصِرُ لَنَا، أَلاَ تَدْعُوْلَنَا ؟ کیا آپ ہمارے لئے اللہ سے مدد نہیں مانگیں گے، کیا آپ ہمارے لئے اللہ سے دعاء نہیں کریں گے؟ یہ سن کر آپ صلی اللہ علیہ و سلم کے رخِ انور کا رنگ متغیر ہو اتھا، آپ صلی اللہ علیہ و سلم نے فرمایا تھا: قَدْ کَانَ مَن قَبْلَکُمْ یُؤْخَذُ الرَّجُلُ، فَیُحْفَرُلَہُ فِيْ الأَرْضِ، فَیُجْعَلُ فِیْہَا، ثُمَّ یُؤْتَی بِالْمِنْشَارِ، فَیُوْضَعُ عَلَی رَأْسِہِ،فَیُجْعَلُ نِصْفَیْنِ، وَیُمْشَطُ بِأَمْشَاطِ الْحَدِیْدِ مَا دُوْنَ لَحْمِہِ وَعَظْمِہِ، مَا یَصُدُّہُ ذٰلِکَ عَنْ دِیْنِہِ، وَاللّٰہِ لَیُتِمَّنَّ اللّٰہُ ہَذَا الأَمْرَ، وَلَکِنَّکُمْ تَسْتَعْجِلُوْنَ۔(بخاری: المناقب: باب علامات النبوۃ) تم سے پہلے اہل ایمان پر اس سے زیادہ ظلم ہوچکے ہیں ، ان کے گوشت کو لوہے کی کنگھیوں سے نکالا جاتا تھا،ان کے سروں پر آرے چلائے جاتے تھے، سروں سے نیچے تک ان کے جسموں کے دو ٹکڑے کئے جاتے تھے، پھر بھی وہ اپنے دین سے نہ پھرتے تھے،خدا کی قسم : اللہ اس دین کو مکمل کرکے رہے گا،مگر تم جلد بازی کرتے ہو۔ غورفرمائیے:یہ آپ صلی اللہ علیہ و سلم کی طرف سے استقامت کی تلقین تھی، یہ جمائے رکھنے کا انداز تھا، یہ حوصلہ بڑھانے کی ادا تھی۔ عزیزو!دیکھو ،یہ کون ہے جسے مارمار کر بے ہوش کردیا گیا ہے؟ یہ کون ہے جسے پانی میں غوطے دئے جارہے ہیں ؟یہ کون ہے جسے انگاروں پر تڑپایا جارہا ہے؟ کیا یہ یاسر کے بیٹے عمار نہیں ہیں ؟ کیا یہ وہی عمار نہیں ہیں جن کے بارے میں آقا صلی اللہ علیہ و سلم نے فرمایا تھا: عَمَّارٌ مُلِئَی إِیْمَانًا إِلَی مُشَاشِہِ۔(کنزالعمال:۱۱/۳۳۱) عمار سر سے لیکر پیر تک ایمان سے لبریز ہیں ۔ عَمَّارٌ خَلَطَ اللّٰہُ الْاِیْماَنَ مَا بَیْنَ قَرْنِہِ إِلٰی قَدَمِہٖ، وَ خُلِطَ الِایْمَانُ بِلَحْمِہِ وَ دَمِہِ، یَزُوْلُ مَعَ الْحَقِّ حَیْثُ زَالَ، وَ لَیْسَ یَنْبَغِی لِلنَّارِ أَنْ تَأکُلَ مِنْہُ شَیْئاً۔(ایضاً) اللہ نے عمار کو سر سے پیر تک ایمان سے لبریز کردیاہے، ایمان ان کی ہر رگ و پے میں پیوست کردیا گیا، وہ ہمیشہ حق کے ساتھ رہتے ہیں ، جہنم کی آگ ان کو نہیں کھاسکے گی۔ یہ کون ہے جو قید تنہائی میں ہے؟ یہ کون ہے جن کا آب ودانہ بند ہے؟ کیا یہ مصعب نہیں ہیں ؟ کیا یہ وہی مصعب نہیں ہیں جن کا حسن، خوش پوشاکی، جامہ زیبی ضرب المثل رہ چکی ہے؟ جن کے گذرنے کے بعد راستہ بول اٹھتا تھا کہ قافلۂ گل گذرا ہے، مگر اب اسلام نے ان کا رخ ہی بدل دیاہے۔ یہ کون ہے جسے نماز کی حالت میں مارا جارہا ہے؟ یہ کون ہے جس کے سر سے سجدہ کی حالت میں خون کے فوارے بہہ رہے ہیں ، کیا یہ سعد نہیں ہیں ؟ کیا یہ وہی سعد بن ابی وقاص نہیں ہیں جن کو جیتے جی جنت کا پروانہ سنادیا گیا ہے۔ یہ کون صاحب عزیمت خاتون ہے جو باطل سے ٹکر لئے ہوئے ہے، یہ کون ہے جسے ابوجہل تاک کر نشانہ بنارہا ہے، یہ کون ہے جسے اسلام کی تاریخ میں پہلی شہادت کا شرف مل رہا ہے؟ یہ کون ہے جس نے اسلام کی تاریخ میں سب سے پہلے اپنی جان کا نذرانہ اپنے رب کے حضور پیش کیا ہے؟ کیا یہ سمیہ نہیں ہیں ؟ پہلی شہید خاتون، یہ وہی سمیہ ہیں ، جن کی قربانیوں ، جن کے شوہر یاسر کی قربانیوں سے متاثر ہوکر آپ صلی اللہ علیہ و سلم نے فرمایا تھا: صَبْراً یَا آلَ یَاسِرٍ: فَإِنَّ مَوْعِدَکُمُ الْجَنَّۃُ۔(کنزالعمال:۱۱/۳۳۳) اے یاسر کے گھر والو: صبر کرو ، جنت میں ملاقات ہوگی۔ عزیزو! یہ عثمان ہیں ، یہ ابوبکر ہیں ، یہ ابن مسعود ہیں ، یہ ابوفکیہہ ہیں ، یہ فاطمہ بنت خطاب ہیں ، یہ سعید بن زید ہیں ، ان میں کون ہے جسے راہ حق میں مظالم سہنے نہیں پڑے،ان کا جرم صرف یہ تھا کہ یہ حق کے پرستار تھے، یہ سچائی کے حمایتی تھے۔ وَمَا نَقَمُوا مِنْہُمْ اِلَّا اَنْ یُؤْمِنُوا بِاللّٰہِ الْعَزِیْزِ الْحَمِیْدِ۔( البروج/۸) دشمنان اسلام ان ایمان والوں کو کسی اور بات کی نہیں ، صرف اس بات کی سزا دے رہے تھے کہ وہ اس اللہ پر ایمان لے آئے تھے، جوبڑے اقتدار والا، بہت قابل تعریف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65: حق پرستوں کے ان حالات کاواضح پیغام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۹۶</w:t>
      </w:r>
    </w:p>
    <w:p>
      <w:pPr>
        <w:spacing w:before="60" w:after="80" w:line="312" w:lineRule="auto"/>
        <w:ind w:right="288" w:left="288"/>
        <w:jc w:val="right"/>
      </w:pPr>
      <w:r>
        <w:rPr>
          <w:rFonts w:ascii="Jameel Noori Nastaleeq" w:hAnsi="Jameel Noori Nastaleeq"/>
          <w:color w:val="222222"/>
          <w:sz w:val="27"/>
        </w:rPr>
        <w:t>حق پرستوں کے ان حالات کاواضح پیغام برادرانِ اسلام! سیرتِ رسول صلی اللہ علیہ و سلم کا یہ گوشہ یہ پیغام دے رہا ہے کہ دعوت وعمل کی راہ ہر دور میں خطروں سے گھری راہ رہی ہے، احقاقِ حق اور ابطالِ باطل کا مشن، عقیدۂ برحق کے اعلان کا مشن، کفر وشرک کے خلاف صدا بلند کرنے کا مشن کسی بھی دور میں پھولوں کی سیج نہیں رہا، یہ کانٹوں بھری رہ گذر ہے، آپ جب بھی اس میدان میں آئیں ، آپ کو اپنی محبوبیت اور ہر دل عزیزی قربان کرنی پڑے گی، حق کی راہ کا مسافر ہر دل عزیز نہیں رہ سکتا، اسے متنازع فیہ بننا ہی پڑتا ہے، اس کی مخالفتیں ہوکر رہتی ہیں ، اس کے قدم ڈگمگانے کی کوششیں کی جاتی ہیں ، اس کی راہ میں روڑے اٹکائے جاتے ہیں ، یہ راستہ وہ ہے جس میں دیوانگی کی حد تجاوز کرنی پڑتی ہے، تب منزل ملتی ہے ؎ ترک مال و ترکِ جاہ و ترکِ سر در طریق عشق اول منزل است عشق کے راستے میں مال،جاہ، منصب،وجاہت،سر اور جان سب کچھ قربان کرنا پڑتا ہے ۔ عزیزو! پیغمبر اکی یہ سیرت سبق ہے، پیغام ہے، فکر ہے، ہر دل عزیز بننے کی حرص مت کرو، تمہیں خیر امت بنایا گیا ہے، تم کو احقاقِ حق کا فرض سونپا گیا ہے، تم کو امر بالمعروف ونہی عن المنکر کی ذمہ داری دی گئی ہے، تمہیں استقامت اور ثبات کے ساتھ اپنے مشن کو آگے بڑھانا ہے اور ہر طرح کی صعوبتوں کو انگیز کرنا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66: ابو لہب اوراس کے بیٹوں کی گستاخی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۹۷</w:t>
      </w:r>
    </w:p>
    <w:p>
      <w:pPr>
        <w:spacing w:before="60" w:after="80" w:line="312" w:lineRule="auto"/>
        <w:ind w:right="288" w:left="288"/>
        <w:jc w:val="right"/>
      </w:pPr>
      <w:r>
        <w:rPr>
          <w:rFonts w:ascii="Jameel Noori Nastaleeq" w:hAnsi="Jameel Noori Nastaleeq"/>
          <w:color w:val="222222"/>
          <w:sz w:val="27"/>
        </w:rPr>
        <w:t>ابو لہب اوراس کے بیٹوں کی گستاخی ہم نبوت کے چوتھے سال میں ہیں ، بدترین دشمن اسلام ابولہب نے آپ صلی اللہ علیہ و سلم کو پریشان کرنے کے لئے اپنے بیٹوں عتبہ اور عتیبہ سے آپ صلی اللہ علیہ و سلم کی صاحب زادیوں ’’حضرت رقیہ وام کلثوم‘‘ کی نسبت توڑ دی، ابولہب کے کہنے پر عتیبہ نے آپ صلی اللہ علیہ و سلم کی قمیص مبارک پھاڑ دی اور آپ صلی اللہ علیہ و سلم کے رخ انور پر تھوکا اور گستاخی کی، آپ صلی اللہ علیہ و سلم نے بددعا دی تھی کہ: اَللّٰہُمَّ سَلِّطْ عَلَیْہِ کَلْباً مِنْ کِلَابِکَ۔ اے اللہ اس پر اپنے کتوں میں سے ایک کتا مسلط کردیجئے۔ پیغمبر علیہ السلام کی بددعا قبول ہوئی،سیرت نگاروں کا بیان ہے کہ عتیبہ تجارتی قافلہ کے ساتھ شام گیا، اردن کے دار الحکومت عمان کے قریب زرقا نامی مقام پر قافلہ مقیم ہوا، وہاں جنگل تھا، عتیبہ کو آپ صلی اللہ علیہ و سلم کی بددعا یاد آئی، وہ گھبراگیا، اس نے اپنے ساتھیوں سے کہہ کر اپنے لئے اونچی جگہ کا انتخاب کیا، مگررات کو ایک خونخوار شیر آیا، قافلہ کا چکر لگایا ، سب کو سونگھتا ہوا بالآخر عتیبہ کے پاس پہونچااور دبوچ کر چند لمحوں میں جہنم رسید کردیا۔( تفسیر ابن کثیر:۴، سورۃ النجم، دلائل النبوۃ للبیہقی:۲/۳۳۹)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67: آپ صلی اللہ علیہ و سلم کی عظمت آقا کی زبانی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۹۷</w:t>
      </w:r>
    </w:p>
    <w:p>
      <w:pPr>
        <w:spacing w:before="60" w:after="80" w:line="312" w:lineRule="auto"/>
        <w:ind w:right="288" w:left="288"/>
        <w:jc w:val="right"/>
      </w:pPr>
      <w:r>
        <w:rPr>
          <w:rFonts w:ascii="Jameel Noori Nastaleeq" w:hAnsi="Jameel Noori Nastaleeq"/>
          <w:color w:val="222222"/>
          <w:sz w:val="27"/>
        </w:rPr>
        <w:t>آپ صلی اللہ علیہ و سلم کی عظمت آقا کی زبانی اسی دوران آپ صلی اللہ علیہ و سلم بیمار ہوئے، چند دنوں وحی موقوف رہی، دشمنوں بطور خاص ام جمیل نے طعنہ دینا شروع کیا کہ محمد کو اس کے شیطان نے چھوڑدیا ہے، اس پر سورۃ الضحیٰ نازل ہوئی، اور آپ صلی اللہ علیہ و سلم کی عظمت شان رب کی زبانی بیان ہوئی۔(معارف القرآن:۸/۷۶۵ الخ) وَالضُّحَی، وَاللَّیْلِ إِذَا سَجَی، مَا وَدَّعَکَ رَبُّکَ وَمَاقَلَی، وَلَلآخِرَۃُ خَیْرٌلَکَ مِنَ الأُولَی، وَلَسَوْفَ یُعْطِیکَ رَبُّکَ فَتَرْضَی،أَلَمْ یَجِدْکَ یَتِیْماً فَآ وَی، وَوَجَدَکَ ضَالًّا فَہَدَی، وَوَجَدَکَ عَائِلاً فَأَغْنَی، فَأَمَّا الْیَتِیْمَ فَلَا تَقْہَرْ، وَأَمَّا السَّائِلَ فَلا تَنْہَرْ، وَأَمَّا بِنِعْمَۃِ رَبِّکَ فَحَدِّثْ۔(الضحی) اے پیغمبر : قسم ہے چڑھتے دن کی روشنی کی ،اور رات کی جب اس کا اندھیرا بیٹھ جائے، کہ تمہارے پروردگار نے نہ تمہیں چھوڑا ہے اور نہ ناراض ہوا ہے،اور یقینا آگے آنے والے حالات تمہارے لئے پہلے حالات سے بہتر ہیں ، اور یقین جانو کہ عنقریب تمہارا پروردگار تمہیں اتنا دے گا کہ تم خوش ہوجاؤ گے، کیا اس نے تمہیں یتیم نہیں پایا تھا، پھر تمہیں ٹھکانہ دیا؟ اور تمہیں راستے سے ناواقف پایا تو راستہ دکھایا، اور تمہیں نادار پایا تو غنی کردیا، اب جو یتیم ہے ، تم اس پر سختی مت کرنا،اور جو سوال کرنے والا ہو، اسے جھڑکنا نہیں ، اور جو تمہارے پروردگار کی نعمت ہے ، اس کا تذکرہ کرتے رہنا۔ پھر اس کے بعد اگلی سورت اتری: أَلَمْ نَشْرَحْ لَکَ صَدْرَکَ ، وَوَضَعْنَا عَنْکَ وِزْرَکَ، الَّذِي أَنْقَضَ ظَہْرَکَ، وَرَفَعْنَا لَکَ ذِکْرَکَ، فَإِنَّ مَعَ الْعُسْرِ یُسْراً، اِنَّ مَعَ الْعُسْرِ یُسْراً، فَإِذَا فَرَغْتَ فَانْصَبْ، وَإِلَی رَبِّکَ فَارْغَبْ۔( الم نشرح) اے پیغمبر: کیا ہم نے تمہاری خاطر تمہار صلی اللہ علیہ و سلم سینہ کھول نہیں دیا؟ اور ہم نے تم سے تمہارا وہ بوجھ اتار دیا ہے جس نے تمہاری کمر توڑ رکھی تھی،اور ہم نے تمہاری خاطر تمہارے تذکرے کو اونچا مقام عطا کردیا ہے ،چنانچہ حقیقت یہ ہے کہ مشکلات کے ساتھ آسانی بھی ہوتی ہے ،یقینا مشکلات کے ساتھ آسانی بھی ہوتی ہے ، لہذا جب تم فارغ ہوجاؤ تو عبادت میں اپنے آپ کو تھکاؤ، اور اپنے پروردگار ہی سے دل لگاؤ۔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68: الکوثر کی بشارت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۹۹</w:t>
      </w:r>
    </w:p>
    <w:p>
      <w:pPr>
        <w:spacing w:before="60" w:after="80" w:line="312" w:lineRule="auto"/>
        <w:ind w:right="288" w:left="288"/>
        <w:jc w:val="right"/>
      </w:pPr>
      <w:r>
        <w:rPr>
          <w:rFonts w:ascii="Jameel Noori Nastaleeq" w:hAnsi="Jameel Noori Nastaleeq"/>
          <w:color w:val="222222"/>
          <w:sz w:val="27"/>
        </w:rPr>
        <w:t>الکوثر کی بشارت نبوت کا پانچواں سال شروع ہوچکا ہے، حضور اکرم صلی اللہ علیہ و سلم کے پہلے صاحب زادے حضرت قاسم کی وفات کے بعد اب دوسرے صاحب زادے حضرت عبد اللہ بھی اپنے رب سے جاملتے ہیں ، مشرکین نے آپ کو ’’ابتر‘‘ (بے نام ونشان )ہونے کا طعنہ دے کر خوشیاں منائی ہیں ، یہ حالات بڑے دل شکن تھے، اللہ نے سورۂ کوثر نازل کی: إَنَّا أَعْطَیْنَاکَ الْکَوْثَرَ،فَصَلِّ لِرَبِّکَ وَا ْنحَرْ،إِنَّ شَانِئَکَ ہُوَ اْلأَبْتَرُ۔(الکوثر) اے پیغمبر: یقین جانو ہم نے تمہیں کوثر( بہت زیادہ بھلائی) عطا کردی ہے، لہذا تم اپنے پروردگار کی خوشنودی کے لئے نماز پڑھو ، اور قربانی کرو، یقین جانو کہ تمہارا دشمن ہی وہ ہے جس کی جڑ کٹی ہوئی ہے۔ ( ملاحظہ ہو: معارف القرآن ودیگر تفاسیر) کوثر کا اعزاز پیغمبر صلی اللہ علیہ و سلم کو عطا ہوا، پیشین گوئی کردی گئی کہ دشمن رسالت بے نام ونشان ہوجائے گا، بالآخر دنیا نے اس کی صداقت کھلی آنکھوں دیکھ لی، اللہ نے آپ صلی اللہ علیہ و سلم کا نام اس شان سے باقی رکھا کہ آج ساڑھے چودہ سو برس کے بعد ہزاروں میل دور پر آپ یہاں اسی ذکر جمیل سے اپنی روحوں کو معطر اوردلوں کو منور کررہے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69: قریش کا وفد ابو طالب کی خدمت میں اور آپ صلی اللہ علیہ و سلم کا مستحکم موقف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۹۹</w:t>
      </w:r>
    </w:p>
    <w:p>
      <w:pPr>
        <w:spacing w:before="60" w:after="80" w:line="312" w:lineRule="auto"/>
        <w:ind w:right="288" w:left="288"/>
        <w:jc w:val="right"/>
      </w:pPr>
      <w:r>
        <w:rPr>
          <w:rFonts w:ascii="Jameel Noori Nastaleeq" w:hAnsi="Jameel Noori Nastaleeq"/>
          <w:color w:val="222222"/>
          <w:sz w:val="27"/>
        </w:rPr>
        <w:t>قریش کا وفد ابو طالب کی خدمت میں اور آپ صلی اللہ علیہ و سلم کا مستحکم موقف آگے بڑھئے! مکہ کی ناک سمجھے جانے والے سردار ابوطالب کے پاس آتے ہیں ،اور کہتے ہیں کہ اپنے بھتیجے کو سمجھالیجئے، آپ نہیں سمجھا سکتے، درمیان سے ہٹ جائیے، ہم اس سے نمٹ لیں گے، ابوطالب نے آپ صلی اللہ علیہ و سلم سے کہا: بھتیجے! اتنا بوجھ مت ڈالو کہ میں سہار نہ سکوں ۔ آپ صلی اللہ علیہ و سلم نے رقت آمیز مگر پر عزم لہجے میں بہتے آنسوؤں کے ساتھ فرمایا: وَاللّٰہِ :لَوْ وَضَعُوا الشَّمْسَ فِی یَمِیْنِی،وَالْقَمَرَ فِیْ یَسَارِیْ،عَلَی اَنْ اَتْرُکَ ہَذَا اْلاَمْرَ، مَا تَرَکْتُہُ حَتَّی اَمُوْتَ۔ خدا کی قسم: اگر یہ لوگ میرے داہنے ہاتھ میں سورج اور بائیں ہاتھ میں چاند لاکر رکھ دیں اور یہ چاہیں کہ میں اس دین کوچھوڑ دوں ، میں مرنا توگوارہ کر سکتاہوں مگر اس دین اور دعوت سے دستبردار ہونا گوارہ نہیں کرسکتا۔ ابوطالب پر رقت طاری ہوئی اور انہوں نے کہا: بھتیجے! جو چاہو کرو، میں تمہیں تنہا نہیں چھوڑ سکتا، خدا کی قسم: جب تک میں زندہ ہوں تمہاری مدد کرتا رہوں گا۔ (السیرۃ النبویۃ لابن ہشام :۱/۲۶۶،سیرت ابن اسحاق:۱/ ۱۹۶)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70: ابو طالب کا جذبۂ تعاون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۱۰۰</w:t>
      </w:r>
    </w:p>
    <w:p>
      <w:pPr>
        <w:spacing w:before="60" w:after="80" w:line="312" w:lineRule="auto"/>
        <w:ind w:right="288" w:left="288"/>
        <w:jc w:val="right"/>
      </w:pPr>
      <w:r>
        <w:rPr>
          <w:rFonts w:ascii="Jameel Noori Nastaleeq" w:hAnsi="Jameel Noori Nastaleeq"/>
          <w:color w:val="222222"/>
          <w:sz w:val="27"/>
        </w:rPr>
        <w:t>ابو طالب کا جذبۂ تعاون اسی موقع پر ابو طالب نے یہ اشعاربھی کہے تھے ؎ وَاللّٰہِ لَنْ یَصِلُوا إِلَیْکَ بِجَمْعِہِمْ حَتَّی أُوَسَّدَ فِيْ التُّرَابِ دَفِیْناْ فَاصْدَعْ بَأَمْرِکَ ماَ عَلَیْکَ غَضَاضَۃٌ وَابْشِرْ وَقَرَّ بِذَاکَ مِنْکَ عُیُوْناْ وَ دَعَوْتَنِیْ وَ زَعَمْتَ أَنَّکَ نَاصِحِیْ وَ لَقَدْ صَدَقْتَ وَ کُنْتَ ثَمَّ أَمِیْنَا وَ عَرَضْتَ دِیْنًا لَا مَحَالَۃَ أَنَّہُ مِنْ خَیْرِ أَدْیَانِ الْبَرِیَّۃِ دِیْناَ لَوْ لَا الْمَلاَمَۃُ أَوْ حِذَارُ مَسَبَّۃٍ لَوَجَدْتَنِی سَمْحَاً بِذَاکَ مُبِیْناَ بخدا یہ دشمن تمہارے پاس اپنی جمعیت سمیت بھی ہرگز نہیں پہونچ سکتے یہاں تک کہ میں مٹی میں دفن کردیا جاؤں ، تم اپنی بات کھلم کھلا کہو ، تم پر کوئی قدغن نہیں ، تم خوش ہوجاؤ اور تمہاری آنکھیں اس سے ٹھنڈی ہوجائیں ، تم نے مجھے دعو ت دی، اور تمہارا خیال ہے کہ تم میرے خیر خواہ ہو، واقعہ یہ ہے کہ تم نے سچ کہا، اور پھر تم تو شروع سے امانت دار رہے ہو، تم نے وہ دین پیش کیاہے جو یقینی طور پر دنیا کے تمام دینوں میں سب سے بہتر ہے ، اگر اندیشۂ ملامت نہ ہوتا یا سبکی کا ڈر نہ ہوتا تو تم اس دین کو قبول کرنے میں مجھے برملا طور پر فراخ دل پاتے۔ (مختصر السیرۃ:شیخ محمدبن عبد الوہاب: ۶۸، عکس سیرت :مترجم خلیل الرحمن/۱۳)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71: ایک زندہ پیغام: عقیدۂ حق پر کوئی سمجھوتہ ممکن نہیں</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۱۰۱</w:t>
      </w:r>
    </w:p>
    <w:p>
      <w:pPr>
        <w:spacing w:before="60" w:after="80" w:line="312" w:lineRule="auto"/>
        <w:ind w:right="288" w:left="288"/>
        <w:jc w:val="right"/>
      </w:pPr>
      <w:r>
        <w:rPr>
          <w:rFonts w:ascii="Jameel Noori Nastaleeq" w:hAnsi="Jameel Noori Nastaleeq"/>
          <w:color w:val="222222"/>
          <w:sz w:val="27"/>
        </w:rPr>
        <w:t>ایک زندہ پیغام: عقیدۂ حق پر کوئی سمجھوتہ ممکن نہیں پیغمبر علیہ السلام کے اس جواب نے قیامت تک کے لئے یہ فکر واضح کردی کہ عقیدۂ برحق وہ چیز ہے جس پر کوئی سمجھوتہ نہیں ہوسکتا، جس کے لئے کوئی بھی پیش کش قبول نہیں کی جاسکتی، آج امت جن حالات سے دوچار ہے، ان میں سب سے زیادہ یلغار ہمارے عقیدے پر ہورہی ہے، سیرت کا یہ باب ہمارے سامنے یہ پیغام دے رہا ہے کہ کبھی بھی اپنے عقیدے کے تعلق سے کوئی لچک اور نرمی پیدا مت ہونے دو۔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72: حالت نماز میں اوجھ ڈالے جانے کاظلم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۱۰۲</w:t>
      </w:r>
    </w:p>
    <w:p>
      <w:pPr>
        <w:spacing w:before="60" w:after="80" w:line="312" w:lineRule="auto"/>
        <w:ind w:right="288" w:left="288"/>
        <w:jc w:val="right"/>
      </w:pPr>
      <w:r>
        <w:rPr>
          <w:rFonts w:ascii="Jameel Noori Nastaleeq" w:hAnsi="Jameel Noori Nastaleeq"/>
          <w:color w:val="222222"/>
          <w:sz w:val="27"/>
        </w:rPr>
        <w:t>حالت نماز میں اوجھ ڈالے جانے کاظلم پھر اسی پانچویں سال میں حرم مکی کے صحن میں یہ بدبختانہ واقعہ بھی تاریخ نے ریکارڈ کیا کہ صنادید قریش اکٹھا ہیں ، محمد رسول صلی اللہ علیہ و سلم للہ انماز میں ہیں ، ابوجہل کے کہنے پر اونٹ کی اوجھ لائی جارہی ہے، مشرکین میں سب سے بدبخت انسان عقبہ بن ابی معیط حالت سجدہ میں آپ صلی اللہ علیہ و سلم پر اوجھ لاد رہا ہے، حضرت عبداللہ بن مسعودؓ اس واقعہ کے چشم دید شاہد ہیں ، حضور ااٹھ نہیں پارہے ہیں ،حضرت فاطمہؓ آتی ہیں ، اوجھ ہٹاتی ہیں ، آپ صلی اللہ علیہ و سلم اٹھتے ہیں ، مظلومیت کے عالم میں ہاتھ رب کے دربار میں اٹھتے ہیں ، اے اللہ یہ مجرم، نماز بھی نہیں پڑھنے دے رہے ہیں ، انہیں تیرے سامنے سجدہ بھی گوارا نہیں ، اے اللہ قریش کو کیفر کردار تک پہونچایئے، اے اللہ: ابو جہل ، عتبہ، شیبہ، ولید وغیرہ کو ہلاک کردیجئے، آپ صلی اللہ علیہ و سلم نے سات بدنصیبوں کو بد دعا دی، حضرت ابن مسعودؓ کہتے ہیں کہ میں نے ان ساتوں کو مقتول پایا۔( بخاری: الجہاد: باب الدعاء علی المشرکین)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73: ہجرت حبشہ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۱۰۲</w:t>
      </w:r>
    </w:p>
    <w:p>
      <w:pPr>
        <w:spacing w:before="60" w:after="80" w:line="312" w:lineRule="auto"/>
        <w:ind w:right="288" w:left="288"/>
        <w:jc w:val="right"/>
      </w:pPr>
      <w:r>
        <w:rPr>
          <w:rFonts w:ascii="Jameel Noori Nastaleeq" w:hAnsi="Jameel Noori Nastaleeq"/>
          <w:color w:val="222222"/>
          <w:sz w:val="27"/>
        </w:rPr>
        <w:t>ہجرت حبشہ یہ سال اہل حق کے لئے بہت مشکل گذرا ہے، ظلم وستم نے عرصۂ حیات تنگ کردیا ہے، بالآخر ہجرتِ حبشہ کی اجازت ملی ہے، حبشہ (ایتھوپیا) کے بارے میں شہرت تھی کہ وہاں حکومت نے عدل وانصاف کے اصول مضبوطی سے اپنا رکھے ہیں ، وہاں کسی پر ظلم نہیں ہوتا، چنانچہ رجب ۵؍ نبوی میں حضرت عثمان سمیت کل ۱۲؍مرد اور حضرت عثمان کی بیوی بنت الرسول حضرت رقیہؓ سمیت ۴؍عورتیں حبش کی ہجرت کے سفر پر روانہ ہوئے، اور آپ صلی اللہ علیہ و سلم نے فرمایا: لوط علیہ السلام کے بعد یہ پہلا گھرانہ ہے جس نے راہ خدا میں ہجرت کی ہے۔ (دلائل النبوۃ: بیہقی: ۲/۲۹۷، فتح الباری:۷/۲۳۷) اِدھر مکہ میں قرآن کی کھلی تاثیر کا یہ منظر سامنے آیا کہ آپ صلی اللہ علیہ و سلم نے صحن کعبہ میں سورۂ نجم کی تلاوت قریش کے سامنے فرمائی، سورت کا صوتی آہنگ، آپ صلی اللہ علیہ و سلم کا پرتاثیر وپرسوز لہجہ، حاضرین پر وجد طاری ہوگیا، آخری آیت سجدہ آئی، تو مسلم وغیرمسلم، مؤمن وکافر سب حاضرین بے اختیار سجدہ ریز ہوگئے، صرف عتبہ، ولید اور امیہ نے سجدہ نہیں کیا، تکبر کی وجہ سے زمین کی خاک ہاتھ میں لے کر ماتھے پر مل لی، اللہ کاکرنا، ان تینوں کے علاوہ باقی سب حاضرین کو بعد میں اللہ نے ایمان کی دولت سے نوازا۔(بخاری: سجود القرآن: باب سجدۃ النجم) بے اختیار سجدے کا یہ واقعہ مہاجرین حبش کو اس انداز میں پہنچا کہ مکہ میں سب مسلمان ہوگئے ہیں ، یہ سن کر ان مہاجرین میں سے اچھے خاصے لوگ مکہ واپس آگئے؛ لیکن آکر دیکھا تو صورتِ حال پہلے سے زیادہ دشوار تھی، اور مسلمانوں کے خلاف ظلم وستم اپنے شباب پر آچکا تھا۔(طبقات ابن سعد:۱/۲۰۶، سیرت ابن ہشام:۱/۳۶۴) اس لئے نبوت کے چھٹے سال کے شروع میں دوبارہ مسلمانوں کا دوسرا بڑا وفد ۸۲؍مردوں اور ۱۸؍عورتوں پر مشتمل حبشہ ہجرت کرگیا، اس وفد میں حضرت جعفر بن ابی طالب بھی تھے، جن کے ساتھ نجاشی شاہِ حبش کے نام مہاجرین کے ساتھ حسن سلوک کی تلقین کے مضمون پر مشتمل آپ صلی اللہ علیہ و سلم کا گرامی نامہ بھی تھا، ان مہاجرین کو اسی بنا پر اعزاز کے ساتھ رہنے کی اجازت مل گئی، مکہ کے دشمنوں کو مسلمان مہاجرین کا چین سے رہنا گوارا نہیں ہوا، قریش نے اپنے دو نمائندوں عمرو بن عاص اور عبد اللہ بن ربیعہ پر مشتمل ایک وفد حبشہ بھیجا، یہ وفد حبشہ پہنچتا ہے، نجاشی کے تمام درباریوں کو رشوت دینے کے بعد راہ ہموار کرتا ہے، پھر نجاشی کی خدمت میں بیش قیمت نذرانہ پیش کرتا ہے، پھر کہتا ہے کہ ہمارے شہر مکہ کے کچھ نادان لڑکے اور غلام بھاگ آئے ہیں ، یہ ہمارے دین سے بھی نکل گئے ہیں ، اور آپ کے دین عیسائیت میں بھی داخل نہیں ہوئے ہیں ، ہمارے سربراہوں نے ہمیں آپ کے پاس بھیجا ہے، آپ صلی اللہ علیہ و سلم نہیں ہمارے حوالے کردیجئے، سارے درباریوں نے ان کی تائید کی، اور بیک زبان ان مہاجرین کی واپسی پر اصرار کیا، لیکن نجاشی نے کہا کہ میں اس طرح انہیں تمہارے حوالے نہیں کرسکتا، انہیں بلاکر تحقیق کرتا ہوں ، مہاجرین کو طلب کیا گیا، انہوں نے حضرت جعفر طیار رضی اللہ عنہ کو اپنا نمائندہ بنایا، مہاجرین حاضر ہوئے، معاملہ سامنے آیا، تو حضرت جعفر نے نجاشی سے کہا کہ آپ صلی اللہ علیہ و سلم ن سے معلوم کیجئے: (۱) کیا ہم مکہ والوں کے غلام ہیں ، جو ان کی اجازت کے بغیر بھاگ آئے ہیں ؟ (۲) کیا ہم کسی کا قتل کرکے آئے ہیں کہ یہ ہمیں قصاص کے لئے لے جانا چاہتے ہیں ؟ (۳) کیا ہم کسی کا مال چراکر اور لوٹ کر لائے ہیں ؟ نجاشی نے عمرو بن عاص سے تحقیق کی، تو انہوں نے تینوں باتوں کی نفی کی، پھر نجاشی نے حضرت جعفر سے پوچھا کہ تمہارا نیا دین کیا ہے؟ حضرت جعفر نے انتہائی بصیرت افروز برجستہ تقریر میں دورِ جاہلیت کے بگاڑ کا، نبی آخر الزماں صلی اللہ علیہ و سلم کی بعثت، اسلام اور اس کے نظامِ رحمت، عقیدۂ توحید ورسالت وآخرت کا بے انتہاجامع تعارف کرایا، پھر قریش کے لرزہ خیز مظالم کی داستان سنائی،حضرت جعفر نے فرمایا: اَیُّہَا الْمَلِکُ: کُنَّا قَوْمًا أَہْلَ جَاہِلِیَّۃٍ، نَعْبُدُ الْاَصْنَامَ، وَنَاْکُلُ الْمَیْتَۃَ، وَ نَأْتِیْ الْفَوَاحِشَ، وَ نَقْطَعُ الأَرْحَامَ، وَنُسِیْیُٔ الْجِوَارَ، یَاْکُلُ القَوِیُّ مِنَّا الضَّعِیْفَ، فَکُنَّا عَلَیٰ ذٰلِکَ حَتَّیٰ بَعَثَ اللّٰہُ إِلَیْنَا رَسُوْلاً مِنَّا نَعْرِفُ نَسَبَہُ وَ صِدْقَہُ وَاَمَانَتَہُ وَ عَفَافَہُ، فَدَعَانَا اِلَیٰ اللّٰہِ لِنُوَحِّدَہُ وَ نَعْبُدَہُ وَ نَخْلَعَ مَاکُنَّا نَحْنُ نَعْبُدُ وَآبَاؤُنَا مِنْ دُوْنِہِ مِنَ الْحِجَارَۃِ وَ اْلاَوْثَانِ، وَأَمَرَنَا بِصِدْقِ الْحَدِیْثِ وَ اَدَائِ الْاَمَانَۃِ وَ صِلَۃِ الرَّحِمِ وَ حُسْنِ الْجِوَارِ وَ الْکَفِّ عَنِ الْمَحَارِمِ وَ الدِّمَائِ، وَ نَہَانَا عَنِ الْفَوَاحِشِ وَ قَوْلِ الزُّوْرِ وَ اَکْلِ مَالِ الْیَتِیْمِ وَ قَذْفِ الْمُحْصَنَۃِ، وَأَمَرَنَا أَنْ نَعْبُدَ اللّٰہَ وَحْدَہُ لَا نُشْرِکُ بِہٖ شَیْئاً، فَصَدَّقْنَاہُ وَآمَنَّابِہٖ وَ اتَّبَعْنَاہُ عَلَیٰ مَاجَائَ بِہٖ، فَعَبَدْنَا اللّٰہَ وَحْدَہُ فَلَمْ نُشْرِکْ بِہٖ شَیْئاً، فَعَدَا عَلَیْنَا قَوْمُنُا فَعَذَّ بُوْنَا وَ فَتَنُوْنَا عَنْ دِیْنِنَا لِیَرُدُّوْنَا إِلَیٰ عِبَادَۃِ اْلأَوْثَانِ مِْن عِبَادَۃِ اللّٰہِ، وَ أَنْ نَسْتَحِلَّ مَا کُنَّا نَسْتَحِلُّ مِنَ الْخَبَائِثِ، فَلَمَّا ظَلَمُوْنَا خَرَجْنَا إِلَیٰ بَلَدِکَ، وَاخْتَرْنَاکَ عَلَیٰ مَنْ سِوَاکَ وَ رَغِبْنَا فِیْ جِوَارِکَ، وَرَجَوْنَا أَنْ لَا نُظْلَمَ عِنْدَکَ أَیُّہَا الْمَلِکُ۔۔۔۔ اے بادشاہ: ہم جاہلیت میں مبتلا تھے، بت پرست تھے، مردار بھی کھاجاتے تھے، بے حیائی کے کام کرتے رہتے تھے، آپس کے تعلقات خراب رکھتے تھے، پڑوس کے ساتھ بدسلوکی کرتے تھے، ہم میں سے طاقتور کمزورکو دباتا اور کھاتا جارہا تھا،ہم اسی حال میں تھے کہ اللہ نے اپنے کرم سے ہمارے پاس ہم ہی میں سے ایک رسول مبعوث فرمایا جس کی عالی نسبی، صداقت شعاری،امانت داری اور پاکدامانی سے ہم بخوبی واقف تھے،اس پیغمبر نے ہمیں ایک اللہ کو ماننے ، اس کی عبادت کرنے اور ان بتوں اور پتھروں سے دستبردار ہونے کا حکم دیا جنہیں ہم اور ہمارے آباء و اجداد ایک مدت سے پوجتے چلے آرہے تھے، اور اس نے ہمیں راست بازی، امانت داری، صلہ رحمی، پڑوس کے ساتھ اچھے سلوک اور تمام حرام کاموں اورخوں ریزی سے بچنے کا حکم دیا، نیز ہم کو بے حیائیوں ، دروغ گوئی،یتیم کے مال کو ناحق استعمال کرنے اور پاکدامن عورت پرتہمت لگانے کے جرم سے منع فرمادیا، اور ہمیں تاکید کردی کہ ہم صرف خدائے واحد کی پرستش کریں ، اس کے ساتھ کسی کو شریک نہ ٹھرائیں ، چنانچہ ہم نے اس رسول کی تصدیق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74: کلید کعبہ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۱۰۷</w:t>
      </w:r>
    </w:p>
    <w:p>
      <w:pPr>
        <w:spacing w:before="60" w:after="80" w:line="312" w:lineRule="auto"/>
        <w:ind w:right="288" w:left="288"/>
        <w:jc w:val="right"/>
      </w:pPr>
      <w:r>
        <w:rPr>
          <w:rFonts w:ascii="Jameel Noori Nastaleeq" w:hAnsi="Jameel Noori Nastaleeq"/>
          <w:color w:val="222222"/>
          <w:sz w:val="27"/>
        </w:rPr>
        <w:t>کلید کعبہ یہ وہ دور تھا جس میں آپ صلی اللہ علیہ و سلم اور صنادید قریش کے تعلقات بے حد کشیدہ ہوگئے تھے، انہیں بیت اللہ میں آپ صلی اللہ علیہ و سلم کا داخلہ بھی گوارا نہ تھا، ہر پیر وجمعرات کو لوگوں کے لئے بیت اللہ کھولا جاتا تھا، عثمان بن طلحہ کلید بردار کعبہ اور دربان تھے، ایک دن انہوں نے آپ صلی اللہ علیہ و سلم کے دروازہ کھولنے کی فرمائش سختی سے رد کردی، آپ صلی اللہ علیہ و سلم نے فرمایا: ’’عثمان! تم دیکھوگے کہ ایک دن یہ کنجی میرے ہاتھ میں ہوگی اور میں جسے چاہوں گا دوں گا‘‘۔ عثمان نے گستاخی سے کہا تھا کہ: ’’وہ دن سارے قریش کے لئے بڑی ذلت وتباہی کا دن ہوگا‘‘۔ آپ صلی اللہ علیہ و سلم نے فرمایا تھا : نہیں ؛ بلکہ وہ قریش کی عزت کا حقیقی دن ہوگا۔ عثمان کہتے ہیں : یہ بات میرے دل میں بیٹھ گئی، اور مجھے یقین سا ہوگیا کہ ایسا ہوکر رہے گا، بالآخر رمضان ۸ھ میں مکہ فتح ہوا، کلید کعبہ آپ صلی اللہ علیہ و سلم کے ہاتھ میں آئی، آپ صلی اللہ علیہ و سلم نے کعبہ کو بتوں سے پاک کیا،کلید کے طالبین بہت تھے، مگر آپ صلی اللہ علیہ و سلم نے عثمان کو بلایا، فرمایا: اَلْیَوْمُ یَوْمُ بِرٍّ وَوَفَائٍ۔ آج نیکی ، خیر خواہی، حسن سلوک اور وفاداری کا دن ہے۔ یہ کلید لو، اسے ظالم کے سوا تم سے کوئی چھین نہ سکے گا، تمہیں وہ دن یاد ہے کہ جب میرے کہنے پرتم نے مجھے یہ کلید دینے سے منع کردیا تھا،اور میں نے یہ کہا تھا کہ ایک دن یہ کلید میرے ہاتھ اس طرح آئے گی کہ جس کو میں چاہوں گا، دوں گا،اس پر حضرت عثمان بن طلحہ نے عرض کیا: أَشْہَدُ أَنْ لَا إِلَہَ إِلَّا اللّٰہُ وَأَنَّ مُحَمَّداً عَبْدُہُ وَرَسُوْلُہْ۔ میں گواہی دیتا ہوں کہ اللہ کے سوا کوئی معبود نہیں ہے اور آپ صلی اللہ علیہ و سلم للہ کے بندے اور اس کے رسول ہیں ۔(ملاحظہ ہو: زاد المعاد لابن القیم:۲/۲۹۱، اسد الغابۃ:۶/۲۱۳)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75: قریش کی میٹنگ اور پروپیگنڈہ مہم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۱۰۹</w:t>
      </w:r>
    </w:p>
    <w:p>
      <w:pPr>
        <w:spacing w:before="60" w:after="80" w:line="312" w:lineRule="auto"/>
        <w:ind w:right="288" w:left="288"/>
        <w:jc w:val="right"/>
      </w:pPr>
      <w:r>
        <w:rPr>
          <w:rFonts w:ascii="Jameel Noori Nastaleeq" w:hAnsi="Jameel Noori Nastaleeq"/>
          <w:color w:val="222222"/>
          <w:sz w:val="27"/>
        </w:rPr>
        <w:t>قریش کی میٹنگ اور پروپیگنڈہ مہم نبوت کا چھٹا سال ہے، حبشہ سے مشرکوں کا وفد بے نیلِ مرام آیا ہے، غیظ وغضب بڑھا ہوا ہے، ’’دارالندوہ‘‘ میں مشرکین کی اہم میٹنگ ولیدبن مغیرہ کی سربراہی میں منعقد ہورہی ہے، حج کا موسم قریب ہے، سب کو یہ فکر ہے کہ حج کے لئے بیرون سے آنے والے قافلے محمدا سے متاثر نہ ہونے پائیں ، طے ہورہا ہے کہ ون پوائنٹ(یک نکاتی) پروپیگنڈہ مہم چھیڑدی جائے، ہم سب ایک رائے اورایک زبان رہیں ،رائے آئی: کاہن کہہ دیا جائے،طے ہوا: نہیں ،دوسری رائے آئی :شاعرکہہ دیا جائے،طے ہوا: نہیں ،تیسری رائے آئی: دیوانہ کہہ دیا جائے، طے ہوا: نہیں چوتھی اور اکثر حضرات کی رائے آئی:جادوگر کہہ دیا جائے،غور وفکر کے بعد طے ہوا کہ ہاں جاودگر کہہ دیاجائے، قرآن میں اس کی منظرکشی کی گئی ہے: إِنَّہُ فَکَّرَ وَقَدَّرَ، فَقُتِلَ کَیْفَ قَدَّرَ،ثُمَّ قُتِلَ کَیْفَ قَدَّرَ،ثُمَّ نَظَرَ، ثُمَّ عَبَسَ وَبَسَرَ، ثُمَّ أَدْبَرَ وَاسْتَکْبَرَ،فَقَالَ إِنْ ہَذَا إِلَّاسِحْرٌ یُؤْثَرُ، إِنْ ہَذَا ٰإِلَّا قَوْلُ الْبَشَرِ، سَأُصْلِیْہِ سَقَرَ،وَمَا أَدْرَاکَ مَاسَقَرُ، لَاتُبْقِی وَلَا تَذَرُ، لَوَّاحَۃٌ لِلْبَشَرِ،عَلَیْہَا تِسْعَۃَ عَشَرَ۔(المدثر/۱۸-۳۰) اس ( ولید بن مغیرہ) کا حال تو یہ ہے کہ اس نے سوچ کر ایک بات بنائی، خدا کی مار ہو اس پرکہ کیسی بات بنائی،دو بارہ خدا کی مار ہو اس پر کہ کیسی بات بنائی، پھر اس نے نظر دوڑائی، پھر تیوری چڑھائی،اور منھ بنایا، پھر پیچھے کومڑا، اور غرور دکھایا، پھر کہنے لگا کہ :کچھ نہیں ، یہ تو ایک روایتی جادو ہے ، کچھ نہیں ، یہ تو ایک انسان کا کلام ہے ،عنقریب میں اس شخص(ولید) کو دوزخ میں جھونک دوں گا،اور تمہیں کیا پتہ کہ دوزخ کیا چیز ہے ؟وہ نہ کسی کو باقی رکھے گی ، اور نہ چھوڑے گی،وہ کھالوں کو جھلس دینے والی چیز ہے،اس پر انیس کارندے مقرر ہوں گے۔ ( ملاحظہ ہو: اصح السیر: عبد الرؤف دانا پوری /۷۸، سیرۃ ابن ہشام:۱/۲۷۱، فی ظلال القرآن: سید قطب: سورۃ المدثر)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76: حضرت ضماد ازدی کا قبول اسلام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۱۱۰</w:t>
      </w:r>
    </w:p>
    <w:p>
      <w:pPr>
        <w:spacing w:before="60" w:after="80" w:line="312" w:lineRule="auto"/>
        <w:ind w:right="288" w:left="288"/>
        <w:jc w:val="right"/>
      </w:pPr>
      <w:r>
        <w:rPr>
          <w:rFonts w:ascii="Jameel Noori Nastaleeq" w:hAnsi="Jameel Noori Nastaleeq"/>
          <w:color w:val="222222"/>
          <w:sz w:val="27"/>
        </w:rPr>
        <w:t>حضرت ضماد ازدی کا قبول اسلام حج کا موسم آگیا ہے، قافلوں پر قافلے آرہے ہیں ، ازد شنوء ہ کے ضماد بھی آئے ہیں ، یہ آسیب کے معالج اور جھاڑ پھونک میں مشہور ہیں ، کسی کے کہنے پر آپ صلی اللہ علیہ و سلم کے پاس آئے، بولے: میں آسیب جھاڑتا ہوں ، بہت سوں نے شفا پائی ہے، آپ بتائیے کہ آپ کو کیا مرض ہے؟ اس کے جواب میں آپ صلی اللہ علیہ و سلم نے یہ خطبہ پڑھا: اَلْحَمْدُ للّٰہِ، نَحْمَدُہ، وَنَسْتَعِیْنُہ، وَ نَسْتَغْفِرُہ، وَ نُؤْمِنُ بِہِ، وَنَتَوَکَّلُ عَلَیْہِ،وَنَعُوْذُ بِاللّٰہِ مِنْ شُرُوْرِ اَنْفُسِنَا وَمِنْ سَیِّئاَتِ اَعْمَالِنَا،مَنْ یَہْدِہِ اللّٰہُ فَلاَ مُضِلََّ لَہُ، وَمَنْ یُضْلِلْہُ فَلاَ ہَادِیَ لَہُ،وَ نَشْہَدُ اَنْ لاَاِلَہَ اِلَّا اللّٰہُ وَحْدَہُ لاَشَرِیْکَ لَہُ،وَنَشْہَدُ اَنَّ سَیِّدَنَا وَمَوْلاَ نَا مُحَمَّداً عَبْدُہُ وَرَسُوْلُہُ۔ تمام تعریفیں اللہ ہی کے لئے ہیں ، ہم اس کی حمد کرتے ہیں ، ہم اس سے مدد کے طالب ہیں ، ہم اس سے مغفرت مانگتے ہیں ، ہمارا ایمان اسی پر ہے ،ہم اسی کی ذات پر بھروسہ کرتے ہیں ،ہم گواہی دیتے ہیں کہ اللہ کے سوا کوئی معبود نہیں ہے ، وہ یکتا ہے ، اس کا کوئی شریک نہیں ، ہم گواہی دیتے ہیں کہ ہمارے سردار و آقا محمدا اللہ کے بندے اور اس کے رسول ہیں ۔ خطبہ سن کر ضماد کے فکر ونظر کی دنیا بدل گئی، دوبارہ سنا، سہ بارہ سنا، بے اختیار بول پڑے: لَقَدْ سَمِعْتُ قَوْلَ الْکَہَنَۃِ وَقَوْلَ السَّحَرَۃِ وَقَوْلَ الشُّعَرَائِ، فَمَا سَمِعْتُ مِثْلَ کَلِمَاتِکَ ہٰؤلائِ، وَلَقَدْ بَلَغْنَ قَامُوْسَ الْبَحْرِ۔(مسلم شریف: کتاب الجمعۃ:۱/۲۸۵) میں نے کاہنوں کی بات بھی سنی ہے ، جادوگروں کے الفاظ بھی سنے ہیں اور شعراء کاکلام بھی سنا ہے ،لیکن آپ کے اس کلام کے مانند کوئی کلام میں نے آج تک نہیں سنا،آپ کے کلمات تو دریائے فصاحت میں ڈوبے ہوئے ہیں ، آپ یہاں فرمارہے تھے، مگر اس کی تاثیر سمندر کی تہہ تک محسوس ہورہی تھی۔ اس کے بعد ضماد نے اسلام قبول کرتے ہوئے عرض کیا : میں آپ کے ہاتھ پر اپنی طرف سے اور اپنی قوم کی طرف سے اسلام پر بیعت کرتا ہوں ۔( ملاحظہ ہو: مشکوۃ المصابیح: کتاب الفضائل: باب علامات النبوۃ)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77: حضرت حمزہؓ : دامن اسلام میں</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۱۱۱</w:t>
      </w:r>
    </w:p>
    <w:p>
      <w:pPr>
        <w:spacing w:before="60" w:after="80" w:line="312" w:lineRule="auto"/>
        <w:ind w:right="288" w:left="288"/>
        <w:jc w:val="right"/>
      </w:pPr>
      <w:r>
        <w:rPr>
          <w:rFonts w:ascii="Jameel Noori Nastaleeq" w:hAnsi="Jameel Noori Nastaleeq"/>
          <w:color w:val="222222"/>
          <w:sz w:val="27"/>
        </w:rPr>
        <w:t>حضرت حمزہؓ : دامن اسلام میں آگے بڑھئے! حضور صلی اللہ علیہ و سلم صفا پہاڑی پر سے گذر رہے ہیں ، ابوجہل سامنے آگیا، گالیاں دے رہا ہے، آپ صلی اللہ علیہ و سلم دعا دے رہے ہیں ، پتھر سے زخمی کررہا ہے، آپ صلی اللہ علیہ و سلم صبر کررہے ہیں ، دور سے ایک لونڈی یہ منظر دیکھ رہی ہے، آپ صلی اللہ علیہ و سلم کے چچا حمزہ ابھی حلقہ بگوشِ اسلام نہیں ہوئے ہیں ، شکار سے لوٹ رہے ہیں ، لونڈی پورا قصہ سناتی ہے، خاندانی غیرت جوش میں آتی ہے، ابوجہل کے پاس پہنچتے ہیں ، زور سے اس کے سر پر کمان مارتے ہیں ، کہتے ہیں : ’’میرے بھتیجے پر ظلم کرتے ہو، میں بھی انہیں کے دین کو اختیار کرتا ہوں ، ہمت ہو تو میدان میں آؤ، جو کرسکتے ہو کرلو‘‘۔ یہ کہہ کر آپ صلی اللہ علیہ و سلم کے پاس واپس آتے ہیں ، کہتے ہیں : میں نے تمہارا بدلہ لے لیا۔ آپ صلی اللہ علیہ و سلم نے فرمایا: چچا مجھے بدلے کی نہیں ، آپ کے کلمہ کی ضرورت ہے، میں اس سے خوش نہیں ہوا کہ آپ نے بدلہ لے لیا، میں تو جب خوش ہوں گا جب آپ صلی اللہ علیہ و سلم سلام کا ستون بن جائیں گے۔(طبقات ابن سعد:۳/۹، سیرت ابن ہشام:۱/ ۲۹۲) غور فرمائیے! اس ایک جملے میں کیا فکر مضمر ہے، ہمارے پیغمبر اکو اور اس دین کو بدلہ نہیں ، حق کا اعتراف عزیز ہے، یہ دین اس کا محتاج نہیں کہ اس کے لئے بدلہ لیا جائے، اس کی نگاہ میں سب سے قیمتی چیز یہ ہے کہ حق کے دامن رحمت میں لوگ پناہ لے لیں ، یہ مزاج بنایا گیا کہ اسلام میں خاندانی عصبیت وحمیت مطلوب نہیں ؛ بلکہ حق کا اقرار واعتراف مطلوب ہے۔ آپ صلی اللہ علیہ و سلم کے اس جملے نے حضرت حمزہ کی کایا پلٹ دی، ان کی خاندانی حمیت نے ایمانی حمیت کا قالب وپیکر اختیار کرلیا، اور بلاتاخیر انہوں نے کلمۂ شہادت پڑھ لیا، اللہ نے اسلام کو ان سے قوت بخشی، پھر دنیا نے دیکھا کہ کس جگر سے انہوں نے معرکے لڑے، احد میں شہید ہوئے اور ’’سید الشہداء‘‘ کا لقب پایا۔ حضرت حمزہ کے قبولِ اسلام نے اہل کفر کے کلیجے شق کردئے، یہ کیا ہورہا تھا: بَدَأ الإِسْلَامُ غَرِیْباً۔ اسلام کا آغاز تو کسمپرسی کے عالم میں ہوا تھا۔ مگر پھر یہ قافلہ بڑھتا چلا گیا ؎ میں اکیلا ہی چلا تھا جانب منزل مگر راہ رو آتے گئے اور کارواں بنتا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78: اور آپ صلی اللہ علیہ و سلم کا بے مثال کردار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۱۱۳</w:t>
      </w:r>
    </w:p>
    <w:p>
      <w:pPr>
        <w:spacing w:before="60" w:after="80" w:line="312" w:lineRule="auto"/>
        <w:ind w:right="288" w:left="288"/>
        <w:jc w:val="right"/>
      </w:pPr>
      <w:r>
        <w:rPr>
          <w:rFonts w:ascii="Jameel Noori Nastaleeq" w:hAnsi="Jameel Noori Nastaleeq"/>
          <w:color w:val="222222"/>
          <w:sz w:val="27"/>
        </w:rPr>
        <w:t>اور آپ صلی اللہ علیہ و سلم کا بے مثال کردار قریش کے سردار صحن کعبہ میں فکر وغم میں الجھے ہیں ، بیت اللہ کے سائے میں دوسری طرف آپ صلی اللہ علیہ و سلم تنہا تشریف فر ما ہیں ، مشرکین سب وشتم، زجر وتنبیہ، لعن وطعن، ایذا وتکلیف رسانی کے تمام حربے آزماچکے ہیں ، کوئی وار کارگر نہیں ہوا ہے، ان کے ترکش میں اب صرف ایک ہی تیر بچا ہے: تحریص، ترغیب، لالچ، سودے بازی اور پیش کش کا تیر، ابوالولید عتبہ اپنے ساتھیوں سے کہہ کر آپ صلی اللہ علیہ و سلم کے پاس آیا ہے، بڑی محبت اور لگاوٹ سے کہتا ہے: محمد! تم بھائی ہو، بھتیجے ہو، یہ کیسا دین ہے؟ تمہارا مقصد کیا ہے؟ (۱) اگر تم دولت کے خواہش مند ہو ، اس دین کی دعوت چھوڑدو ، دولت کے خزانے تمہارے قدموں میں نچھاور کردئیے جائیں گے ۔ (۲) اگر تم عورت کے خواہش مند ہو، اس دین کی دعوت چھوڑ دو، عرب کی سب سے حسین خاتون تمہیں پیش کردی جائے گی۔ (۳) اگر تمہیں حکومت کی آرزو ہے ،اس دین کی دعوت چھوڑ دو ، ہم تمہیں متفقہ طور پر اپنا حاکم تسلیم کرلیں گے۔ (۴) اگر تم بیمار یا آسیب زدہ ہو ، اس دین کی دعوت چھوڑ دو ، ہم بہر صورت اور بہر قیمت تمہارا علاج کرائیں گے ۔ یہ سن کر آپ صلی اللہ علیہ و سلم نے فرمایا: ابو الولید کہہ چکے؟ بولا ہاں ، آپ صلی اللہ علیہ و سلم نے فرمایا: اب میری بات بھی سن لو، پھر آپ صلی اللہ علیہ و سلم نے سورہ حم سجدہ کی تلاوت شروع کی: حم۔ تَنْزِیْلٌ مِنَ الرَّحْمِٰن الرَّحِیْمِ۔ کِتَابٌ فُصِّلَتْ آیَاتُہُ قُرْآناً عَرَبِیًّا لِقَوْمٍ یَعْلَمُوْنَ۔ بَشِیْراً وَنَذِیْراً، فَأَعْرَضَ أَکْثَرُہُمْ فَہُمْ لَا یَسْمَعُوْنَ۔۔۔۔۔۔ آپ صلی اللہ علیہ و سلم نے ۳۸؍آیات سنائیں ، عتبہ ہمہ تن گوش دونوں ہاتھ زمین پر ٹیکے حیران سنتا رہا، جب آپ صلی اللہ علیہ و سلم اس آیت قرآنی پر پہنچے : فَإِنْ أَعْرَضُوا فَقُلْ أَنْذَرْتُکُْم صَاعِقَۃً مِثْلَ صَاعِقَۃِ عَادٍ وَثَمُودَ۔(حم السجدہ/۱۳) پھر بھی اگر یہ لوگ منھ موڑیں تو کہہ دو کہ میں نے تمہیں اس کڑکے سے خبردار کردیا ہے جیسا کڑکا عاد اور ثمود پر نازل ہوا تھا۔ تویہ آیت سن کر عتبہ بے اختیار کہہ پڑا: محمد! اپنی قوم پر رحم کرو، عتبہ وہاں سے واپس ہوا ہے، تو چہرہ فق ہے، رنگ بدلا ہوا ہے، قدم لڑکھڑا رہے ہیں ، مشرکین بولے: عتبہ کیا بات ہے؟ بولا: إِنَّي سَمِعْتُ قَوْلاً وَاللّٰہِ مَا سَمِعْتُ مِثْلَہُ قَطُّ، وَاللّٰہِ مَا ہُوَ بِالسِّحْرِ وَلاَ بِالشِّعْرِ وَلاَ بِالْکَہَانَۃِ،یَا مَعْشَرَ قُرَیْشٍ! أَطِیْعُوْنِي، فَوَ اللّٰہِ لَیَکُوْنَنَّ لِقَوْلِہِ الَّذِيْ سَمِعْتُ نَبَأٌ،وَإِنْ یَظْہَرْ عَلَی الْعَرَبِ فَمُلْکُہُ مُلْکُکُمْ وَعِزُّہُ عِزُّکُمْ وَکُنْتُمْ أَسْعَدَ النَّاسِ بِہٖ۔ بخدا میں نے ایسا کلام سنا کہ کبھی اس سے پہلے نہ سنا تھا، خدا کی قسم، نہ یہ شعر ہے، نہ سحر ہے اور نہ کہانت ہے،اے سردارانِ قریش: میری بات مانو، اور اس شخص کو اس کے حال پر چھوڑدو،میں سمجھتا ہوں کہ بخدا یہ کلام کچھ رنگ لاکر رہے گا،اگر عرب اس پر غالب آگئے تو اپنے بھائی کے خلاف ہاتھ اٹھانے سے تم بچ جاؤگے اورد وسرے اس سے نمٹ لیں گے،اور اگر وہ عرب پر غالب آگیا تو اس کی بادشاہی تمہاری بادشاہی اور اس کی عزت تمہاری عزت ہوگی، اور تم اس کی وجہ سے خوش نصیب ہوجاؤگے۔ سردارانِ قریش بول اٹھے کہ آخر اس کا جادو تم پر چل ہی گیا۔ عتبہ بولا: ہَذَا رَأْیِی فَاصْنَعُوا مَا بَدَا لَکُمْ۔ میں نے اپنی رائے بتادی، اب تم جو چاہو کرو۔ (ملاحظہ ہو: سیرت ابن ہشام:۱/ ۲۹۴، سیرت ابن کثیر: ۱۳۳-۱۳۵، تفسیر القرطبی: ۱۵/۲۹۶، مجمع الزوائد: ۶/۲۰)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79: حضرت صدیق اکبرؓ کی والہیت کا انداز</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۱۱۵</w:t>
      </w:r>
    </w:p>
    <w:p>
      <w:pPr>
        <w:spacing w:before="60" w:after="80" w:line="312" w:lineRule="auto"/>
        <w:ind w:right="288" w:left="288"/>
        <w:jc w:val="right"/>
      </w:pPr>
      <w:r>
        <w:rPr>
          <w:rFonts w:ascii="Jameel Noori Nastaleeq" w:hAnsi="Jameel Noori Nastaleeq"/>
          <w:color w:val="222222"/>
          <w:sz w:val="27"/>
        </w:rPr>
        <w:t>حضرت صدیق اکبرؓ کی والہیت کا انداز انہیں حالات میں ایک موقع پر آپ صلی اللہ علیہ و سلم حضرت ابوبکر صدیق رضی اللہ عنہ کے ہمراہ دعوتِ حق کا فرض انجام دے رہے تھے، مشرکین ٹوٹ پڑے، حضرت ابوبکر آپ صلی اللہ علیہ و سلم کے لئے سینہ سپر ہوگئے اور فرمایا: اَتَقْتُلُوْنَ رَجُلاً اَنْ یَقُوْلَ رَبِّی اللّٰہُ، وَقَدْ جَائَ کُمْ بِالْبَیِّنَاتِ مِنْ رَبِّکُمْ۔ کیا تم ان کو صرف اس لئے قتل کررہے ہو کہ وہ کہتے ہیں : میرا پروردگار اللہ ہے ؟حالانکہ وہ تمہارے پاس تمہارے پروردگار کی طرف سے روشن دلیلیں لیکر آئے ہیں ۔ یہ سن کرمشرکین حضرت ابوبکر رضی اللہ عنہ پر پل پڑے، ناک چپٹی ہوگئی، منہ سرخ ہوگیا، بے ہوش ہوگئے، گھر والے اٹھاکر لے گئے، ہوش آیا تو سب سے پہلے آپ صلی اللہ علیہ و سلم کا نام زبان پر آیا، فرماتے ہیں کہ آپ صلی اللہ علیہ و سلم کیسے ہیں ؟ جب تک سہارے سے جاکر آپ صلی اللہ علیہ و سلم کو دیکھ نہیں لیا قرار نہیں آیا، دوسہاروں سے خدمت میں حاضر ہوئے، رخِ انور دیکھا، جبین مبارک کا بوسہ لیا، یہ شرف صرف انہیں کو ملا ہے، بعد وفات بھی بوسہ لیا ہے، ان کی استقامت دیکھ کر ان کی والدہ ام الخیر بھی اسلام لے آتی ہیں ۔ (دیکھئے: بخاری : التفسیر:۴۸۱۵، مسند احمد:۲/۲۰۴، صدیق اکبر: از مولانا سعید احمد اکبرآبادی:۳۳، سیرت خلیفۃ الرسول سیدنا ابوبکر صدیقؓ : طالب ہاشمی: ۵۱)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80: حضرت عمر فاروقؓ: ابدی ہدایت کی چھاؤں میں</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۱۱۶</w:t>
      </w:r>
    </w:p>
    <w:p>
      <w:pPr>
        <w:spacing w:before="60" w:after="80" w:line="312" w:lineRule="auto"/>
        <w:ind w:right="288" w:left="288"/>
        <w:jc w:val="right"/>
      </w:pPr>
      <w:r>
        <w:rPr>
          <w:rFonts w:ascii="Jameel Noori Nastaleeq" w:hAnsi="Jameel Noori Nastaleeq"/>
          <w:color w:val="222222"/>
          <w:sz w:val="27"/>
        </w:rPr>
        <w:t>حضرت عمر فاروقؓ: ابدی ہدایت کی چھاؤں میں اسلام کا قافلہ ۳۹؍نفری پر مشتمل ہے، دوشنبہ کا دن ہے، آپ صلی اللہ علیہ و سلم نے دعا کے لئے ہاتھ اٹھائے ہیں : اَللّٰہُمَّ أَعِزَّ الإِسْلاَمَ بِأَحَبِّ الرَّجُلَیْنِ اِلَیْکَ: بِعُمَرَ بْنِ الْخَطَّابِ اَوْ بِاَبِیْ جَہْلِ بْنِ ہِشَامٍ۔(ترمذی: المناقب: مناقب ابی حفص عمر) اے اللہ :عمر بن خطاب اورعمرو بن ہشام ابوجہل دونوں میں سے جو آپ کے نزدیک زیادہ محبوب ہو ،اس کے قبول اسلام کے ذریعہ اسلام کو باعزت فرمادیجئے۔ منگل آیا، تو پھر یہی دعا فرمائی، بدھ کو پھر یہی دعا، حضرت عمرؓ کے حق میں دعا کی قبولیت کی بشارت مل گئی۔ حضرت عمرؓ بدترین دشمن اسلام ہیں ، ننگی تلوار لے آپ صلی اللہ علیہ و سلم کو قتل کرنے کے ارادے سے نکلے ہیں ،راستے میں انہیں اپنی بہن اور بہنوئی کے قبول اسلام کی اطلاع ملتی ہے ، بہن کے گھر آتے ہیں ، باہر سے کان لگاتے ہیں تو اندر سے قرآن کی آواز آتی ہے ،طیش کے عالم میں دروازہ کھلواتے ہیں ، اس وقت حضرت خبابؓ قرآن سکھارہے تھے،وہ چھپ جاتے ہیں ، حضرت عمرؓ اپنے بہنوئی اور بہن کو بے تحاشہ مارنے لگتے ہیں ،یہاں تک کہ بہن کا جسم خون آلود ہوجاتا ہے ،بہن بولتی ہیں : عمر ! تم چاہے جتنا ستاؤ ، ہم کسی قیمت پر اس دین حق سے منحرف نہیں ہوسکتے ، شاعر نے اس جواب کو یوں نظم کیا ہے ؎ بہن بولی عمر تو آج مجھ کو مار بھی ڈالے شکنجوں میں کسے یا بوٹیاں کتوں سے نچوالے مگر ہم اپنے دین حق سے ہرگز پھر نہیں سکتے بلندی معرفت کی مل گئی ہے، گر نہیں سکتے بہن کی استقامت اور ثابت قدمی کا یہ منظر دیکھ کر حضرت عمرؓ بے انتہا متاثر ہوئے ،اور وہی لمحہ تھا جب اللہ نے آپ صلی اللہ علیہ و سلم کی دعا قبول فرمائی اور حضرت عمرؓ کا سینہ حق کے لئے کھول دیا، انہوں نے قرآن پڑھنے کی خواہش ظاہر کی ، بہن کے کہنے پر غسل کیا ، سورہ طہ کی ابتدائی آیتیں انہیں سنائی گئیں : طہٰ، مَا أَنْزَلْنَا عَلَیْکَ الْقُرْآنَ لِتَشْقَیٰ، إِلَّا تَذْکِرَۃً لِمَنْ یَخْشَی،تَنْزِیْلًا مِمَّنْ خَلَقَ الأَرْضَ وَ السَّمٰوٰتِ الْعُلَی، الرَّحْمٰنُ عَلَی الْعَرْشِ اسْتَوٰی، لَہُ مَا فِیْ السَّمٰوٰتِ وَ مَافِیْ الأَرْضِ وَ مَا بَیْنَہُمَا وَ مَا تَحْتَ الثَّرَیٰ۔(طہٰ/۱-۶) طہ ! ہم نے تم پر قرآن اس لئے نازل نہیں کیاکہ تم تکلیف اٹھاؤ، البتہ یہ اس شخص کے لئے ایک نصیحت ہے ، جو ڈرتا ہو، اسے اس ذات کی طرف سے تھوڑا تھوڑا کر کے ناز ل کیا جارہا ہے جس نے زمین اور اونچے اونچے آسمان پیدا کئے ہیں ،وہ بڑی رحمت والا عرش پر جلوہ افروز ہے، آسمانوں اور زمین میں جو کچھ ہے ،اور ان کے درمیان جو کچھ ہے، وہ سب بھی اسی کی ملکیت ہے ، اور زمین کی تہوں کے نیچے جو کچھ ہے وہ بھی۔ یہ آیات سن کر حضرت عمرؓ کا سینہ حق کے لئے کھل گیا ع پھول کی پتی سے کٹ سکتا ہے ہیرے کا جگر حضرت خبابؓ نکلے، بشارت سنائی،حضرت عمرؓ نے کلمہ پڑھا، دار الارقم حاضر ہوئے، یہ حاضری غلامانہ، عاجزانہ، عاشقانہ اورفدا کارانہ حاضری تھی، قرآن بول پڑا: یَاأَیُّہَا النَّبِیُّ حَسْبُکَ اللّٰہُ وَمَنِ اتَّبَعَکَ مِنَ الْمُؤْمِنِینَ۔(الانفال/۶۴) اے نبی: آپ کے لئے تو بس اللہ اور وہ مومن لوگ کافی ہیں جنہوں نے آپ کی پیروی کی ہے ۔( تفصیل کے لئے ملاحظہ ہو : سیرت ابن ہشام:۱/ ۳۴۳-۳۴۶، فتح الباری :۷/ ۶۱، کنز العمال: الفضائل:۱۲/۲۴۸) حضرت حسنؓ فرماتے تھے: لَقَدْ فَرِحَ اَہْلُ الْاِسْلَامِ بِاِسْلَامِ عُمَرَ۔ (کنزالعمال:۱۲/۲۶۸) حضرت عمرؓ کے قبول اسلام سے تمام مسلمان بہت خوش ہوئے۔ حضرت ابن مسعود رضی اللہ عنہ کا بیان ہے: مَا زِلْنَا أَعِزَّۃً مُنْذُ أَسْلَمَ عُمَرُ۔ (بخاری: المناقب: مناقب عمر) جب سے عمرؓ اسلا م لائے ، ہم باعزت ہوگئے۔ یہ بھی کہا گیا : کَانَ إِسْلامُ عُمَرَ فَتْحاً وَہِجْرَتُہُ نَصْراً وَخِلاَفَتُہُ رَحْمَۃً۔(کنزالعمال:۱۲/۲۶۸) حضرت عمرؓ کا اسلام فتح تھا، ان کی ہجرت اللہ کی نصرت تھی، ان کی خلافت اللہ کی رحمت تھی۔ حضرت عمرؓ مرادِ نبی تھے، انہوں نے آپ صلی اللہ علیہ و سلم سے عرض کیا کہ کیا ہم حق پر نہیں ہیں ؟آپ صلی اللہ علیہ و سلم نے فرمایا : کیوں نہیں ، حضرت عمر نے کہا: پھر چھپنا کیسا ؟ اس ذات کی قسم جس نے آپ کو حق کے ساتھ مبعوث فرمایا ہے ،ہم ضرور باہر نکلیں گے، چنانچہ صحابہ مسجد حرام میں آئے، قریش نے عمرؓ وحمزہؓ کو دیکھا تو دلوں کو گہرا زخم لگا، صحابہ برملا نماز ادا کرنے لگے، آپ صلی اللہ علیہ و سلم نے عمرؓ کو فاروق کا لقب دیا۔( دلائل النبوۃ: ابو نعیم:۱/۳۴۲-۳۴۳، الاصابۃ: ۲/ ۵۱۹)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81: شعب ابی طالب: مظلومیت کا دردناک باب</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۱۱۹</w:t>
      </w:r>
    </w:p>
    <w:p>
      <w:pPr>
        <w:spacing w:before="60" w:after="80" w:line="312" w:lineRule="auto"/>
        <w:ind w:right="288" w:left="288"/>
        <w:jc w:val="right"/>
      </w:pPr>
      <w:r>
        <w:rPr>
          <w:rFonts w:ascii="Jameel Noori Nastaleeq" w:hAnsi="Jameel Noori Nastaleeq"/>
          <w:color w:val="222222"/>
          <w:sz w:val="27"/>
        </w:rPr>
        <w:t>شعب ابی طالب: مظلومیت کا دردناک باب حضرت عمرؓ کے قبول اسلام نے کفر وباطل کے ایوانوں میں لرزہ طاری کردیا ہے، مکہ کا مشرک ٹولہ اب اپنی برداشت کھوتا جارہا ہے۔ نبوت کا ساتواں سال ہے، طے کیا گیا کہ ’’محمد‘‘ کا پورے خاندان سمیت بائیکاٹ کردیا جائے، یہ سوشل بائیکاٹ تھا، جس میں طے کرلیا گیا تھا کہ نہ ان سے قرابت رکھی جائے گی، نہ شادی بیاہ کا تعلق رہے گا، نہ لین دین ہوگا، نہ ان سے گفتگو کی جائے گی، نہ میل جول رکھا جائے گا اور نہ انہیں گلیوں بازاروں میں گھومنے دیا جائے گا، ان کے پاس باہر کے حمایتیوں کی طرف سے خوراک نہیں پہنچنے دی جائے گی اور نہ انہیں کھانے پینے کا سامان دیا جائے گا، اور یہ بائیکاٹ اس وقت تک رہے گا جب تک بنوہاشم محمد کو قتل کرنے کے لئے ہمارے سپرد نہ کردیں ، یہ بائیکاٹ بنوہاشم، بنومطلب اور بنوعبد مناف تینوں کے ساتھ تھا، یہ دفعات لکھ کر بیت اللہ کی چھت سے لٹکادی گئی تھیں ، یہ محرم ۷؍نبوی کا واقعہ ہے، جناب ابوطالب تمام بنوہاشم وبنومطلب کے ساتھ ’’شعب ابی طالب‘‘نامی گھاٹی میں مقیم ہوگئے، ابولہب بنوہاشم کا فرد تھا مگر وہ مخالف کیمپ میں رہا۔ یہ سوشل بائیکاٹ اسلام اور پیغمبر اسلام اکو الگ تھلگ، محدود اور کمزور کرنے کے لئے تھا، مقصد یہ تھا کہ اس طرح پیغمبر اکاآزادانہ میل جول رک جائے گا، ان کا اثر ونفوذ سمٹ جائے گا، دوسرے مسلمانوں پر سختی اور دباؤ آسان ہوجائے گا، تحریک کے کارکن سپاہی اپنے قائد سے الگ ہوکر حوصلہ کھو دیں گے، ہمت ہار جائیں گے، ممکن ہے کہ محمدا ان سختیوں سے گھبراکر سپر ڈال دیں ، اور گھٹنے ٹیک دیں ۔ غور فرمائیے، یہ سلسلہ ایک دو دن نہیں ، مسلسل تین سال تک جاری رہا ہے، روایات میں آتا ہے کہ مسلمان بچوں کے بھوک سے رونے اور بلکنے کی آواز مکہ میں گونجا کرتی تھی، ایک ایک قطرہ دودھ اور پانی کے لئے لوگ ترس رہے تھے، مگر ان سخت دلوں کو رحم نہیں آتا تھا، تین سال تک سختی، اذیت اور پریشانی کا جو عالم گذرا ہے، اس کا تصور بھی کرلیا جائے تو رونگٹے کھڑے ہوجاتے ہیں ، سچ کہا صادق ومصدوق صلی اللہ علیہ و سلم نے: أَشَدُّ النَّاسِ بَلائً الأَنْبِیَائُ ثُمَّ الأَمْثَلُ فَالأَمْثَلُ۔ تمام لوگوں میں انبیاء کی پھر اس کے بعد درجہ بدرجہ لوگوں کی آزمائش سب سے بڑھ کر ہوتی ہے ۔(کنزالعمال:۳/۱۳۳) حضرت سعد بن ابی وقاص کے سامنے ایک دن اچھا کھانا آیا، تو زار وقطار رونے لگے اور کہا کہ: میں سات میں ساتواں تھا، ہم شعب ابی طالب میں تھے۔ ’’حَتَّی تَخَرَّقَتْ أَشْدَاقُنَا‘‘ بانچھیں پھٹ گئی تھیں ، ایک دن تو سوکھے چمڑے کا ٹکڑا تک کھانا پڑا تھا، درختوں کے پتے کھانے پڑتے تھے۔ معاملہ حد سے تجاوز کرگیا تو نبوت کے نویں سال کے اختتام پر ہشام بن عمرو بن حارث ، زبیر بن ابی امیہ، مطعم بن عدی، ابو البختری، حکیم بن حزام، زمعہ بن اسود وغیرہ کی مداخلت سے اس ظالمانہ مقاطعے کو ختم کرنے اور اس معاہدے کو پھاڑ ڈالنے کی تحریک زور پر آئی، اُدھر آپ صلی اللہ علیہ و سلم نے شعب ابی طالب میں اپنے چچا کو خبر دے دی تھی کہ یہ ظالمانہ معاہدہ نامہ دیمک زدہ ہوچکا ہے، اس میں صرف اللہ کا نام باقی ہے، ابوطالب نے یہ بات مکہ کے دشمن سرداروں تک پہنچائی، اور یہ پیغام بھیجا کہ میرے بھتیجے نے خبر دی ہے کہ تمہاری ظالمانہ دستاویز ختم ہوچکی ہے، محمدا جھوٹ نہیں بولتا، تم اسی کو معیار بنالو، معاہدہ نامہ نکال کر دیکھو، اگر وہ صحیح سالم ہے تو میں محمد صلی اللہ علیہ و سلم کو تمہارے حوالے کردوں گا، ورنہ یہ بائیکاٹ کالعدم ہوجائے گا، معاہدہ نامہ نکالا گیا تو اللہ کے مبارک نام کے سوا پورا معاہدہ نامہ دیمک خوردہ نکلا، اس طرح یہ مقاطعہ ختم ہوا، اور محمدا کی صداقت کا ایک اور نقش دلوں پر قائم ہوگیا۔ (دیکھئے: سیرت ابن ہشام :۱/۳۷۴-۳۷۷، سیرت ابن اسحاق:۱/ ۱۵۷- ۱۵۹، زاد المعاد:۲/۴۶، سیرت المصطفیٰ :کاندھلوی:۱/۲۰۰)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82: محصوریت کا پیغام امت کے نام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۱۲۱</w:t>
      </w:r>
    </w:p>
    <w:p>
      <w:pPr>
        <w:spacing w:before="60" w:after="80" w:line="312" w:lineRule="auto"/>
        <w:ind w:right="288" w:left="288"/>
        <w:jc w:val="right"/>
      </w:pPr>
      <w:r>
        <w:rPr>
          <w:rFonts w:ascii="Jameel Noori Nastaleeq" w:hAnsi="Jameel Noori Nastaleeq"/>
          <w:color w:val="222222"/>
          <w:sz w:val="27"/>
        </w:rPr>
        <w:t>محصوریت کا پیغام امت کے نام پیغمبر علیہ السلام کی سیرت کا یہ بہت ہی کرب ناک اور روح فرسا باب ہے، غور فرمائیے کہ کیا یہ تین سالہ مظالم کا طوفان محمدا اور پیروانِ محمد صلی اللہ علیہ و سلم کو ان کے مشن سے ایک بالشت کے برابر بھی اور ایک لمحہ کے لئے بھی ہٹاسکا؟ کیا تحریک محمدی کے سپاہی اپنے قائد اعلیٰ سے تین سال الگ رہ کر پست حوصلہ ہوئے؟ کیا ان کے عزائم میں کمزوری آئی؟ نہیں ! تاریخ بتاتی ہے کہ ہر آزمائش کے بعد ان کا ایمان اور پختہ ہوتا جارہا تھا، ظلم وستم کا ہر طوفان ان کے یقین کو مزید محکم کرتا جارہاتھا، سیرتِ محمدی اکا یہ باب ہم سب کے لئے درس وپیغام ہے، دوستو! حق کا راستہ قربانیوں کا راستہ ہوتا ہے، سچائی کا علم اٹھانے والے تنقیدوں ، تبصروں ، طعنوں ، پھبتیوں ، مظالم، مصائب اور رکاوٹوں کی زد میں رہتے ہیں ، تم حق کے راستے پر چلوگے تو فقر آئے گا،ارشاد نبوی ہے : اِنْ کُنْتَ صَادِقاًفاَعِدَّ لِلْفَقْرِ تِجْفَافاً۔ اگر تم سچے ہو تو فقر وفاقہ کی دشواریوں کے لئے تیار رہو۔ (ترمذی: الزہد: باب ما جاء فی فضل الفقر) اقتصادی دشواریاں آئیں گی، غربت کی مار سہنی پڑے گی، گالیاں سننی پڑیں گی، مذاق کا نشانہ بنوگے، راہ حق کے مجاہدوں کو یہ سب جھیلنا پڑتا ہے، لیکن یہ سب حالات ان کی رفتار اور تیز کردیتے ہیں ، ان رکاوٹوں سے ان کی حرارت اور بڑھ جاتی ہے، خطرات ان کی استقامت میں اضافہ کردیتے ہیں ، گویا وہ کہتے ہیں ؎ کیا ڈر ہے جو ہو ساری خدائی بھی مخالف کافی ہے اگر ایک خدا میرے لئے ہے یہی سبق شعب ابی طالب میں پیغمبر علیہ السلام کے اسوہ سے امت کو ملتا ہے، شعب ابی طالب کے اس مظلوم قافلے کی مظلومیت دیکھئے اور ان بدبختوں سے جو اسلام اور پیغمبر اسلام ااور اہل اسلام کوانتہا پسند اور تشددپسند کہتے ہیں ، پوچھئے کہ پوری سیرتِ محمدی تو چھوڑو، پوری مکی زندگی چھوڑو، کیا تم کو شعب ابی طالب کے یہ تین سال، ان سالوں میں بہنے والے آنسو، دلوں سے نکلنے والی آہیں اور کراہیں اور غم والم نظر نہیں آتے۔ آج حقوقِ انسانی( ہیومن رائٹس )کا بڑا چرچا ہے، کمیشن بنے ہوئے ہیں ، انسانی جان ومال وآبرو کی بات کہی جاتی ہے، ضمیر کی آزادی، اظہار رائے کی آزادی، انسان کی شخصی آزادی کا شور بلند کیا جاتا ہے، ان نعرے لگانے والوں کے سامنے کیا یہ سچائی نہیں ہے کہ شعب ابی طالب میں محصور مظلوم کاروان کا قصور کیا تھا؟ ایک اللہ کی پرستاری، شر کو شر کہہ دینا، حق کی صدا لگادینا، یہ حق کے پرستار کسی کو ستانہیں رہے تھے،لیکن مکہ کا ظالم طبقہ ان کو برداشت کرنے کے لئے تیار نہیں تھا، آج بھی انہیں ظالموں کے جانشین مختلف شکلوں ، لبادوں اور ٹائٹلوں میں اہل حق کے لئے عرصۂ حیات تنگ کررہے ہیں ، آج پھر وہی رول پلے کیا جارہا ہے، انداز مختلف ہے، شکل جدا ہے، مگر وہی تاریخ دہرائی جارہی ہے، سیرتِ محمدی اکا یہ باب ہم کو استقامت اور حوصلے کا پیغام دیتا ہے۔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83: حضرت صدیق اکبرؓ: ہجرت حبشہ کے لئے آغازسفر اور درمیان سے واپسی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۱۲۳</w:t>
      </w:r>
    </w:p>
    <w:p>
      <w:pPr>
        <w:spacing w:before="60" w:after="80" w:line="312" w:lineRule="auto"/>
        <w:ind w:right="288" w:left="288"/>
        <w:jc w:val="right"/>
      </w:pPr>
      <w:r>
        <w:rPr>
          <w:rFonts w:ascii="Jameel Noori Nastaleeq" w:hAnsi="Jameel Noori Nastaleeq"/>
          <w:color w:val="222222"/>
          <w:sz w:val="27"/>
        </w:rPr>
        <w:t>حضرت صدیق اکبرؓ: ہجرت حبشہ کے لئے آغازسفر اور درمیان سے واپسی نبوت کے آٹھویں سال میں حضرت صدیق اکبرؓ پر عرصۂ حیات تنگ کردیا گیا، انہوں نے ہجرتِ حبشہ کا ارادہ کرلیا،نکل پڑے،قبیلہ قارہ کے سردار ابن الدغنہ نے آپ سے کہا : فَإِنَّ مِثْلَکَ یَا أَبَابَکْرٍلاَ یَخْرُجْ وَ لَایُخْرَجْ، فَإِنَّکَ لَتَصِلُ الرَّحِمَ،وَ تَحْمِلُ الْکَلَّ،وَ تَقْرِی الضَّیْفَ، وَ تُکْسِبُ الْمَعْدُوْمَ، وَ تُعِیْنُ عَلَی نَوَائِبِ الْحَقِّ۔ اے ابو بکر : آپ جیسے آدمی کو مکہ سے نہ نکلنا چاہئے اور نہ نکالاجانا چاہئے،آپ تو صلہ رحمی کرتے ہیں ، کمزوروں کا بوجھ اٹھاتے ہیں ، مہمان نوازی کرتے ہیں ، نادار کو کمائی سے لگاتے ہیں ، راہ حق کی مصیبتوں پر مدد کرتے ہیں ۔ یہ کہہ کر ابن الدغنہ نے آپ کو پناہ دے دی، اور اس کا اعلان کردیا، اس کے بعد حضرت ابوبکرؓ نے اپنے گھر کے صحن میں مسجد بنائی ، اہتمام کے ساتھ عبادت اور تلاوت شروع کی ، اس کا اثر یہ ہوا : یَتَقَذَّفُ عَلَیْہِ نِسَائُ الْمُشْرِکِیْنَ وَاَبْنَاؤُہُمْ یَعْجَبُونَ مِنْہُ۔ مشرک عورتیں اور بچے ان کی عبادت و تلاوت کا منظر دیکھنے کے لئے ٹوٹے پڑتے تھے ،اور اس کا گہرا اثر لیتے تھے۔ حضرت ابوبکرؓ کے بارے میں آتا ہے کہ : کَانَ رَجُلاً بَکَّائً لاَ یَمْلِکُ عَیْنَیْہِ إِذَا قَرَأَ القُرْآنَ۔ ان پر گریہ طاری رہتا تھا، جب قرآن پڑھتے تھے تو آنکھوں پر قابو نہیں رہتا تھا۔ اس کیفیت نے ان کی عبادت و تلاوت کی تاثیر کو کئی آتشہ بنا دیاتھا، اس خاموش انقلاب سے مشرکین برافروختہ ہوگئے،ابن الدغنہ پر اصرار بڑھا، اس نے گفتگو کی، ابوبکررضی اللہ عنہ نے کہا: أَرُدُّ إِلَیْکَ جِوَارَ کَ وَأَرْضَی بِجِوَارِ اللّٰہِ۔ میں تمہاری پناہ واپس کرتا ہوں اور اللہ کی پناہ پر راضی ہوں ۔ (بخاری:المناقب: باب ہجرۃ النبی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84: معجزہ شق القمر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۱۲۴</w:t>
      </w:r>
    </w:p>
    <w:p>
      <w:pPr>
        <w:spacing w:before="60" w:after="80" w:line="312" w:lineRule="auto"/>
        <w:ind w:right="288" w:left="288"/>
        <w:jc w:val="right"/>
      </w:pPr>
      <w:r>
        <w:rPr>
          <w:rFonts w:ascii="Jameel Noori Nastaleeq" w:hAnsi="Jameel Noori Nastaleeq"/>
          <w:color w:val="222222"/>
          <w:sz w:val="27"/>
        </w:rPr>
        <w:t>معجزہ شق القمر اسی دوران شق القمر کا معجزہ ظاہر ہوا، قمری مہینے کی چودھویں شب تھی، چاند ابھی ابھی طلوع ہوا تھا، کفار نے مطالبہ کیا تھا: سچے نبی ہو تو اس چاند کے دو ٹکڑے کرکے دکھاؤ، ابوجہل، عاص بن وائل جیسے بدترین کفار موجود تھے، آپ صلی اللہ علیہ و سلم نے اشارہ کیا، یکایک چاند پھٹا، اس کے دو ٹکڑے الگ الگ ہوگئے، آپ صلی اللہ علیہ و سلم نے فرمایا: لوگو! گواہ رہو، مگر ہٹ دھرم پھر بھی نہ مانے، اسے جادو اور نظر بندی قرار دیا۔(بخاری: التفسیر: باب وانشق القمر) قرآن نے واضح کردیا: اِقْتَرَبَتِ السَّاعَۃُ وَانْشَقَّ الْقَمَرُ، وَإِنْ یَرَوْا آیَۃً یُعْرِضُوا وَ یَقُولُوا سِحْرٌ مُسْتَمِرٌّ، وَکَذَّبُوا وَ اتَّبَعُوا أَہْوَائَ ہُمْ وَ کُلُّ أَمْرٍ مُسْتَقِرٌّ۔(القمر/۱-۳) قیامت قریب آلگی ہے ، اور چاند پھٹ گیا ہے ،اور ان لوگوں کا حال یہ ہے کہ اگر وہ کوئی نشانی دیکھتے ہیں تو منھ موڑ لیتے ہیں ،اور کہتے ہیں کہ یہ تو ایک چلتا ہوا جادو ہے ،انہوں نے حق کو جھٹلایا اور اپنی خواہشات کے پیچھے چل نکلے ، اور ہر کام کو آخر کسی ٹھکانے پر ٹک کر رہنا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85: کسریٰ کی قیصر پر فتح اور ناموافق ماحول میں قرآنی پیش گوئی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۱۲۵</w:t>
      </w:r>
    </w:p>
    <w:p>
      <w:pPr>
        <w:spacing w:before="60" w:after="80" w:line="312" w:lineRule="auto"/>
        <w:ind w:right="288" w:left="288"/>
        <w:jc w:val="right"/>
      </w:pPr>
      <w:r>
        <w:rPr>
          <w:rFonts w:ascii="Jameel Noori Nastaleeq" w:hAnsi="Jameel Noori Nastaleeq"/>
          <w:color w:val="222222"/>
          <w:sz w:val="27"/>
        </w:rPr>
        <w:t>کسریٰ کی قیصر پر فتح اور ناموافق ماحول میں قرآنی پیش گوئی یہی وہ سال تھا جس میں کسریٰ کی طاقتوں نے قیصر روم کو سالہا سال سے چلی آرہی مسلسل معرکہ آرائیوں اور رومیوں کی مسلسل ہزیمتوں کے بعد آخری فیصلہ کن شکست دی، ایرانی مجوسیوں کی فتح اور رومی اہل کتاب کی شکست پر مشرکین نے بڑی خوشیاں منائیں اور فطری طور پر مسلمانوں کو رنج ہوا، حالات ایسے تھے کہ رومیوں کے پھر سے ابھرنے کے امکانات ہی ختم ہوچکے تھے، مگر قرآن نے ان ناموافق حالات میں پیشین گوئی کی: المّ۔ غُلِبَتِ الرُّومُ۔ فِی اَدْنَی الْاَرْضِ، وَہُمْ مِنْ بَعْدِ غَلَبِہِمْ سَیَغْلِبُوْنَ، فِیْ بِضْعِ سِنِیْنَ، لِلّٰہِ الأَمْرُ مِنْ قَبْلُ وَمِنْ بَعْدُ، وَیَوْمَئِذٍ یَفْرَحُ الْمُؤْمِنُونَ، بِنَصْرِ اللّٰہِ، یَنْصُرُ مَنْ یَشَائُ، وَہُوَالْعَزِیْزُ الرَّحِیْمُ، وَعْدَ اللّٰہِ، لاَ یُخْلِفُ اللّٰہُ وَعْدَہُ، وَلَکِنَّ اَکْثَرَ النَّاسِ لَا یَعْلَمُوْنَ۔( الروم/۱-۶) الم: رومی لوگ قریب کی سرزمین میں مغلوب ہوگئے ہیں ، اور وہ اپنے مغلوب ہونے کے بعد عنقریب غالب آجائیں گے، چند ہی سالوں میں ! سارا اختیا ر اللہ ہی کا ہے ،پہلے بھی اور بعد میں بھی ،اور اس دن ایمان والے اللہ کی دی ہوئی فتح سے خوش ہوں گے، وہ جس کو چاہتا ہے ، فتح دیتا ہے ،اور وہی صاحب اقتدار بھی ہے ،بڑا مہربان بھی، یہ اللہ کا کیا ہوا وعدہ ہے ، اللہ اپنے وعدہ کے خلاف نہیں کرتا، لیکن اکثر لوگ نہیں جانتے۔ یہ آیات حضرت صدیق اکبرؓ نے مشرکوں کے درمیان پڑھیں ، انہوں نے خوب مذاق بنایا، ابی بن خلف نے حضرت ابوبکرؓ سے تین سال کے لئے دس اونٹوں کی دوطرفہ شرط لگائی جو اس وقت جائز تھی، آپ صلی اللہ علیہ و سلم کو معلوم ہوا تو آپ نے مدت ۹؍سال اور اونٹوں کی تعداد ۱۰۰؍ کرادی۔ اس پیشین گوئی کو سات سال پورے ہوئے تھے کہ رومیوں کی فتح کی خبر آئی، قرآن کی صداقت ظاہر ہوئی، یہ ٹھیک وہ وقت تھا جب بدر کے میدان میں ۲؍ہجری میں آپ صلی اللہ علیہ و سلم نے مشرکین کو فیصلہ کن شکست دی، شرط کے مطابق ۱۰۰؍اونٹ حضرت ابوبکرؓ کو ملے، اب یہ حرام ہوچکے تھے، اس لئے آپ صلی اللہ علیہ و سلم نے یہ غریبوں میں تقسیم کروادیئے۔ (معارف القرآن: ۶/۷۲۰،سیرت سرور عالم: ۲/۵۹۵-۵۹۹)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86: محصوریت سے آزادی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۱۲۷</w:t>
      </w:r>
    </w:p>
    <w:p>
      <w:pPr>
        <w:spacing w:before="60" w:after="80" w:line="312" w:lineRule="auto"/>
        <w:ind w:right="288" w:left="288"/>
        <w:jc w:val="right"/>
      </w:pPr>
      <w:r>
        <w:rPr>
          <w:rFonts w:ascii="Jameel Noori Nastaleeq" w:hAnsi="Jameel Noori Nastaleeq"/>
          <w:color w:val="222222"/>
          <w:sz w:val="27"/>
        </w:rPr>
        <w:t>محصوریت سے آزادی اس کے بعد نبوت کا نواں سال شروع ہوتا ہے۔یہ وہی سال ہے جس میں مسلمانوں کو شعب ابی طالب کے ظالمانہ محاصرے اور مقاطعے سے نجات ملی تھی، اس کا مفصل تذکرہ ہم پہلے کر چکے ہیں ۔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87: قریش کاوفد آخری بار ابوطالب کی خدمت میں</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۱۲۸</w:t>
      </w:r>
    </w:p>
    <w:p>
      <w:pPr>
        <w:spacing w:before="60" w:after="80" w:line="312" w:lineRule="auto"/>
        <w:ind w:right="288" w:left="288"/>
        <w:jc w:val="right"/>
      </w:pPr>
      <w:r>
        <w:rPr>
          <w:rFonts w:ascii="Jameel Noori Nastaleeq" w:hAnsi="Jameel Noori Nastaleeq"/>
          <w:color w:val="222222"/>
          <w:sz w:val="27"/>
        </w:rPr>
        <w:t>قریش کاوفد آخری بار ابوطالب کی خدمت میں اب آیئے نبوت کے دسویں سال میں ، آپ صلی اللہ علیہ و سلم شعب ابی طالب سے نکل چکے ہیں ، اپنے مشن میں دل وجان سے لگے ہوئے ہیں ، دشمنوں کی طرف سے رکاوٹیں جاری ہیں ، ابوطالب ۸۰؍سال سے تجاوز کرچکے ہیں ، ان کی صحت بے حد کمزور ہوچکی ہے، ان حالات میں قریش کا وفد آخری بار ان کے پاس آیا ہے، ۲۵؍صنادید قریش وفد میں شامل ہیں ، وفد نے ابوطالب سے کہا کہ آپ محمدا کو یہاں بلائیے، ان کے بارے میں ہم سے اور ہمارے بارے میں ان سے عہد لیجئے، وہ ہم سے دست کش رہیں اور ہم ان سے، وہ ہم کو ہمارے دین پر چھوڑدیں اور ہم ان کو ان کے دین پر، ابوطالب نے آپ صلی اللہ علیہ و سلم کو بلوایا، بات رکھی گئی، آپ صلی اللہ علیہ و سلم نے جواب میں فرمایاکہ آپ لوگ یہ بتائیں کہ اگر میں ’’کَلِمَۃٌ تَقُوْلُونَہَا تَمْلِکُونَ بِہَا الْعَرَبَ وَتدِیْنُ لَکُمُ الْعَجَمُ‘‘۔ ایسا کلمہ پیش کردو ں جس کو ماننے کے بعد آپ عرب و عجم سب کے مالک بن جائیں تو آپ کی کیا رائے ہوگی؟ لوگ یہ سن کر سٹپٹاگئے، ابوجہل نے کہا کہ وہ بات کیا ہے؟ ہم ایسی دس باتیں بھی ماننے کو تیار ہیں ، آپ صلی اللہ علیہ و سلم نے فرمایا: ’’لاَ الٰہ إِلا اللّٰہُ مُحَمَّدٌ رَّسُولُ اللّٰہِ‘‘ یہ سن کر وہ سب گالیاں بکتے چلے گئے،مشرکین نے بار بار عقیدہ توحید پر اور تمام خداؤں کو چھوڑ کر ایک خدا ماننے پر تعجب و تحیر کا اظہار کیا ، ان کے بارے میں قرآن کی یہ آیات اتریں : ص، وَالْقُرْاٰنِ ذِي الذِّکْرِ،بَلِ الَّذِیْنَ کَفَرُوا فِیْ عِزَّۃٍ وَ شِقَاقٍ،کَمْ اَہْلَکْنَا مِنْ قَبْلِہِمْ مِنْ قَرْنٍ فَنَادَوْا وَلَاتَ حِیْنَ مَنَاصٍ، وَ عَجِبُوا أَنْ جَائَ ہُمْ مُنْذِرٌ مِنْہُمْ وَ قَالَ الْکَافِرُوْنَ ہٰذَا سَاحِرٌکَذَّابٌ، أَجَعَلَ الاٰلِہَۃَ إِلٰہًا وَاحِداً، إِنَّ ہٰذَا لَشَئٌ عُجَابٌ۔(ص/۱-۵) ص: قسم ہے نصیحت بھرے قرآن کی، کہ جن لوگوں نے کفر اپنالیا ہے ، وہ کسی اور وجہ سے نہیں ، بلکہ اس لئے اپنایا ہے کہ وہ بڑائی کے گھمنڈ اور ہٹ دھرمی میں مبتلا ہیں ، اور ان سے پہلے ہم نے کتنی قوموں کو ہلاک کیا، تو انہوں نے اس وقت آوازیں دیں جب چھٹکارے کا وقت رہا ہی نہیں تھا، اور ان (قریش کے) لوگوں کو اس بات پر تعجب ہوا ہے کہ ایک خبردار کرنے وا لا انہی میں سے آگیا، اور ان کافروں نے یہ کہہ دیا کہ وہ جھوٹا جادوگر ہے ، کیا اس نے سارے معبودوں کو ایک ہی معبود میں تبدیل کردیاہے؟ یہ تو بڑی عجیب بات ہے۔ (سیرت ابن ہشام:۱/۴۱۷-۴۱۹، مختصر السیرۃ: ۹۱)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88: مہربان چچا کی رحلت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۱۲۹</w:t>
      </w:r>
    </w:p>
    <w:p>
      <w:pPr>
        <w:spacing w:before="60" w:after="80" w:line="312" w:lineRule="auto"/>
        <w:ind w:right="288" w:left="288"/>
        <w:jc w:val="right"/>
      </w:pPr>
      <w:r>
        <w:rPr>
          <w:rFonts w:ascii="Jameel Noori Nastaleeq" w:hAnsi="Jameel Noori Nastaleeq"/>
          <w:color w:val="222222"/>
          <w:sz w:val="27"/>
        </w:rPr>
        <w:t>مہربان چچا کی رحلت اس واقعہ کے کچھ ہی عرصہ بعد جناب ابوطالب کی وفات ہوگئی، آپ صلی اللہ علیہ و سلم نے بہت چاہا کہ انہیں قبول حق کی توفیق مل جائے، مگر یہ ان کا مقدر نہ تھا، قرآن نے اسی حقیقت کو بیان کیا ہے: إِنَّکَ لَا تَہْدِی مَنْ اَحْبَبْتَ وَ لٰکِنَّ اللّٰہَ یَہْدِی مَنْ یَشَائُ، وَ ہُوَ اَعْلَمُ بِالْمُہْتَدِیْنَ۔(القصص/۵۶) اے پیغمبر: حقیقت یہ ہے کہ تم جس کو خود چاہو، ہدایت تک نہیں پہنچاسکتے، بلکہ اللہ جس کو چاہتا ہے ، ہدایت تک پہنچادیتا ہے ،اور ہدایت قبول کرنے والوں کو وہی خوب جانتا ہے ۔ (بخاری:باب قصۃ ابی طالب)</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89: شریک حیات کے فراق کا صدمہ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۱۳۰</w:t>
      </w:r>
    </w:p>
    <w:p>
      <w:pPr>
        <w:spacing w:before="60" w:after="80" w:line="312" w:lineRule="auto"/>
        <w:ind w:right="288" w:left="288"/>
        <w:jc w:val="right"/>
      </w:pPr>
      <w:r>
        <w:rPr>
          <w:rFonts w:ascii="Jameel Noori Nastaleeq" w:hAnsi="Jameel Noori Nastaleeq"/>
          <w:color w:val="222222"/>
          <w:sz w:val="27"/>
        </w:rPr>
        <w:t>شریک حیات کے فراق کا صدمہ ابوطالب کی وفات آپ صلی اللہ علیہ و سلم کے لئے ایک پشت پناہ سرپرست سے محرومی تھی، ابھی یہ زخم تازہ تھا کہ دو ماہ یا تین دن کے بعدرمضان ۱۰؍نبوی میں آپ صلی اللہ علیہ و سلم کی شریک حیات حضرت خدیجۃ الکبریٰ رضی اللہ تعالیٰ عنہا داغِ مفارقت دے گئیں ، اس طرح ایک ربع صدی کی بے مثال رفاقت ختم ہوئی، حضرت خدیجہ رضی اللہ عنہا آپ صلی اللہ علیہ و سلم کے لئے بہت مضبوط سہارا تھیں ۔ (طبقات ابن سعد: ۸/۲۱۷) آپ صلی اللہ علیہ و سلم نے فرمایا: خدیجہ نے اس وقت میری تصدیق کی جب لوگوں نے مجھے جھٹلادیا اور اس وقت اسلام لائیں جب لوگ کفر میں تھے،اور اس وقت اپنے مال میں شریک کیا جب کوئی مدد کو تیار نہ تھا۔ (مسند احمد: ۶/۱۱۸)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90: عام الحزن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۱۳۰</w:t>
      </w:r>
    </w:p>
    <w:p>
      <w:pPr>
        <w:spacing w:before="60" w:after="80" w:line="312" w:lineRule="auto"/>
        <w:ind w:right="288" w:left="288"/>
        <w:jc w:val="right"/>
      </w:pPr>
      <w:r>
        <w:rPr>
          <w:rFonts w:ascii="Jameel Noori Nastaleeq" w:hAnsi="Jameel Noori Nastaleeq"/>
          <w:color w:val="222222"/>
          <w:sz w:val="27"/>
        </w:rPr>
        <w:t>عام الحزن یہ پے در پے دو سنگین حادثے تھے، یہ سال آپ صلی اللہ علیہ و سلم کے لئے ’’عام الحزن‘‘ ثابت ہوا، اور اسی نام سے معروف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91: حضرت سودہؓ سے نکاح</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۱۳۰</w:t>
      </w:r>
    </w:p>
    <w:p>
      <w:pPr>
        <w:spacing w:before="60" w:after="80" w:line="312" w:lineRule="auto"/>
        <w:ind w:right="288" w:left="288"/>
        <w:jc w:val="right"/>
      </w:pPr>
      <w:r>
        <w:rPr>
          <w:rFonts w:ascii="Jameel Noori Nastaleeq" w:hAnsi="Jameel Noori Nastaleeq"/>
          <w:color w:val="222222"/>
          <w:sz w:val="27"/>
        </w:rPr>
        <w:t>حضرت سودہؓ سے نکاح اسی سال(۱۰؍ نبوی) ماہ شوال میں آپ صلی اللہ علیہ و سلم کا عقد حضرت سودہ رضی اللہ عنہا سے ہوا، یہ قریش کی معزز اور قدیم الاسلام خاتون ہیں ،حضرت خدیجہؓ کے بعد یہ پہلی خاتون ہیں جن سے آپ صلی اللہ علیہ و سلم نے نکاح فرمایا، چند سالوں کے بعدانہوں نے اپنی باری حضرت عائشہؓ کوہبہ فرمادی تھی۔ (رحمۃ للعالمین:۲/ ۱۶۵)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92: ظلم بڑھتا گیا</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۱۳۱</w:t>
      </w:r>
    </w:p>
    <w:p>
      <w:pPr>
        <w:spacing w:before="60" w:after="80" w:line="312" w:lineRule="auto"/>
        <w:ind w:right="288" w:left="288"/>
        <w:jc w:val="right"/>
      </w:pPr>
      <w:r>
        <w:rPr>
          <w:rFonts w:ascii="Jameel Noori Nastaleeq" w:hAnsi="Jameel Noori Nastaleeq"/>
          <w:color w:val="222222"/>
          <w:sz w:val="27"/>
        </w:rPr>
        <w:t>ظلم بڑھتا گیا ابوطالب اور حضرت خدیجۃ الکبریٰ رضی اللہ عنہا کی وفات کے بعد اب مشرکین نے آپ صلی اللہ علیہ و سلم کو کھل کر ستانا شروع کردیا، گالیاں ، غلاظتیں ، کوڑے، تشدد، ظلم، خاک ڈالنا، تھوکنا، پتھر پھینکنا، دست درازی، یہ سارے سلسلے پہلے سے بڑھ گئے۔ (محسن انسانیت: نعیم صدیقی:۱۹۱)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93: سفر طائف: حیات نبوی صلی اللہ علیہ و سلم کا سب سے جاں گسل مرحلہ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۱۳۱</w:t>
      </w:r>
    </w:p>
    <w:p>
      <w:pPr>
        <w:spacing w:before="60" w:after="80" w:line="312" w:lineRule="auto"/>
        <w:ind w:right="288" w:left="288"/>
        <w:jc w:val="right"/>
      </w:pPr>
      <w:r>
        <w:rPr>
          <w:rFonts w:ascii="Jameel Noori Nastaleeq" w:hAnsi="Jameel Noori Nastaleeq"/>
          <w:color w:val="222222"/>
          <w:sz w:val="27"/>
        </w:rPr>
        <w:t>سفر طائف: حیات نبوی صلی اللہ علیہ و سلم کا سب سے جاں گسل مرحلہ طائف کی وادی کون بھول سکتا ہے؟ جہاں آپ صلی اللہ علیہ و سلم کو ظلم وستم کے طوفان کا سامنا ہوا تھا، روایات میں آتا ہے کہ شوال ۱۰؍ہجری میں آپ صلی اللہ علیہ و سلم طائف جاتے ہیں ، امیدیں ہیں ، تمنا ہے، خواہش ہے کہ مکہ اسلام سے بے زار ہے، تو طائف ہی دین رحمت کے سائے تلے آجائے، طائف کے سرداروں ، قبیلہ ثقیف کے سربراہوں عبد یالیل، مسعود اور حبیب سے ملتے ہیں ، دعوتِ حق پیش کرتے ہیں ، مگر جواب میں طنز وملامت کے تیر سہنے پڑتے ہیں ، حضور صلی اللہ علیہ و سلم کہتے ہیں : میں تمہارا خیر خوا ہ بن کر آیا ہوں ، مگر طائف کی قوم اس ناصحانہ جذبے کا صلہ یہ دیتی ہے کہ جسم اقدس پر پتھروں کی بارش ہوتی ہے، پورا لباس خون سے تر ہوجاتا ہے، جوتے خون سے لبریز ہوجاتے ہیں : وہ ابر لطف جس کے سائے کو گلشن ترستے تھے یہاں طائف میں اس کے جسم پر پتھربرستے تھے حضرت عائشہ صدیقہ رضی اللہ تعالیٰ عنہا نے ایک بار آپ صلی اللہ علیہ و سلم سے پوچھا تھا کہ کیا احد کے دن سے بھی زیادہ سخت کوئی دن آپ پر گذرا ہے، فرمایا: ہاں طائف کا دن، جب ظلم ہرحد سے تجاوز کرگیا تھا۔ (مشکوۃ المصابیح: الفضائل: باب المبعث) حضرت زید رضی اللہ عنہ آپ صلی اللہ علیہ و سلم کے ہمراہ ہیں ، آپ صلی اللہ علیہ و سلم زخموں سے چور ہیں ، زید آپ صلی اللہ علیہ و سلم کو سہارا دے رہے ہیں ، سیرت نبویہ کا یہ بہت ہی عجیب باب ہے، پیغمبر علیہ السلام کے دل کے جذبات کیا رہے ہوں گے؟ آپ صلی اللہ علیہ و سلم نے اپنے ہاتھ اپنے رب کے حضور اٹھادئے، اور کس دل سے اور تضرع، انابت، عجز، خشوع و عبدیت کی کس روح سے یہ بول کہے۔ اَللّٰہُمَّ إِلَیْکَ أَشْکُوْ ضُعْفَ قُوَّتِي، وَقِلَّۃَ حِیْلَتِي، وَہَوَانِیْ عَلَی النَّاسِ، یَا أَرْحَمَ الرَّاحِمِیْنَ، أَنْتَ رَبُّ الْمُسْتَضْعَفِیْنَ، وَأَنْتَ رَبِّيْ، إِلَیْ مَنْ تَکِلُنِيْ؟ إِلَی بَعِیْدٍ یَتَجَہَّمُنِيْ أَمْ إِلَی عَدُوٍّ مَلَّکْتَہُ أَمْرِيْ؟ إِنْ لَمْ یَکُنْ بِکَ عَلَيَّ غَضَبٌ فَلا أُبَالِي، غَیْرَأَنَّ عَافِیَتَکَ أَوْسَعُ لِيْ، أَعُوْذُ بِنُوْرِ وَجْہِکَ الَّذِيْ أَشْرَقَتْ لَہُ الظُّلُمَاتُ وَصَلُحَ عَلَیْہِ أَمْرُ الدُّنْیَا وَالآخِرَۃِ مِنْ أَنْ یَنْزِلَ بِيْ غَضَبُکَ أَوْ یَحُلَّ عَلَيَّ سَخَطُکَ، وَلَکَ الْعُتْبَیٰ حَتَّی تَرْضَیٰ، وَلَا حَوْلَ وَلَا قُوَّۃَ إِلَّا بِکَ۔ بار الہا: آپ ہی کے دربار میں میں اپنی کمزوری، بے بسی اور لوگوں کی نگاہ میں اپنی بے قدری کا شکوہ اور گلہ کرتا ہوں ،اے سب سے بڑھ کر رحم کرنے والے : آپ کمزوروں کے رب ہیں ، آپ میرے پروردگار ہیں ،آپ مجھے کس کے حوالے کر رہے ہیں ؟ بیگانے کے جو میر ے ساتھ تندی سے پیش آئے؟ دشمن کے جو میرے اوپر قابو یاب ہو؟اگر آپ مجھ سے ناراض نہیں ہیں ، تو پھر مجھے کوئی پرواہ نہیں ،مگر آپ کی عطا کردہ عافیت میرے لئے عظیم دولت ہے ،میں ظلمتوں میں اجالا کردینے والے اور دنیا اور آخرت کے تمام معاملات درست کردینے والے آپ کے نور کا واسطہ دیکر اس سے آپ کی پناہ چاہتا ہوں ، کہ آپ کا غضب مجھ پر اترے یا آپ کی ناراضگی کا میں شکار ہوجاؤں ، آپ ہی کی رضا مطلوب ہے ، یہاں تک کہ آپ خوش ہوجائیں ، اور آپ ہی کی توفیق اور مدد سے گناہوں سے بچنا اور نیک کام کرنا ممکن ہوسکتا ہے ۔ (المعجم الکبیر للطبرانی: ۲۵/ ۳۴۶، سیرت ابن ہشام :۲/۴۲۰) آپ صلی اللہ علیہ و سلم طائف کی آبادی سے مظلومانہ لہولہو نکل رہے ہیں ، راستے میں انگوروں کا باغ تھا، جس کے مالک مکہ کے دو دولت مند بھائی عتبہ وشیبہ تھے، انہیں کوئی غیرت تو نہ آئی، ذراسی ہم دردی ہوئی، اپنے نصرانی غلام عدّاس کے ہاتھ انگور بھجوادئے، آپ صلی اللہ علیہ و سلم نے بسم اللہ پڑھ کر کھانا شروع کردیا، عداس حیرت سے آپ صلی اللہ علیہ و سلم کو دیکھنے لگا،بولا کہ یہ جملہ تو یہاں کے لوگ نہیں بولتے، آپ صلی اللہ علیہ و سلم نے فرمایا کہ تم کہاں کے ہو، تمہارا دین کیا ہے؟ عداس نے کہا: میں نینوا کا ہوں ، دین مسیحی پر قائم ہوں ، آنحضرت صلی اللہ علیہ و سلم نے فرمایا کہ اچھا تم مرد صالح یونس بن متیٰ کے ہم وطن ہو، عداس کی آنکھیں فرط تحیر سے پھٹی کی پھٹی رہ گئیں ، پوچھا کہ آپ یونس کو جانتے ہیں ؟ آپ صلی اللہ علیہ و سلم نے فرمایا کہ یونس میرے بھائی ہیں ، وہ بھی خدا کے نبی تھے، میں بھی خدا کا نبی ہوں ، یہ سن کر عداس والہانہ آپ صلی اللہ علیہ و سلم کے قدموں پر گرپڑا، آپ صلی اللہ علیہ و سلم کے سر اور ہاتھ چومے، عرض کیا : أَشْہَدُ أَنَّکَ عَبْدُ اللّٰہ وَرَسُوْلُہُ۔ میں گواہی دیتاہوں کہ آپ کے اللہ بندے اور اس کے رسول ہیں ۔ عداس واپس ہوا، تو اس کے آقاؤں نے کہا کہ یہ کیا معاملہ تھا؟ بولا: میرے آقا! روئے زمین پر اس شخص سے بہتر کوئی انسان نہیں ہے، اس نے مجھے ایسی بات بتائی ہے کہ جو نبی کے سوا کوئی نہیں جانتا، یہ اس دور کے نبی ہیں ، ان کو نقصان پہنچانے والے کبھی کامیاب نہیں ہوسکتے۔ (الروض الانف:۲/۲۳۴، سیرت ابن ہشام: ۱/۴۱۹-۴۲۲، سیرت سرور عالم: ۲/۶۳۳-۶۳۶، رسول رحمت: آزاد/۱۵۱-۱۵۲) پیغمبر علیہ السلام کی مظلومیت کا یہ منظر دیکھ کر اللہ کی غیرت جوش میں آجاتی ہے، ہوا کا فرشتہ حاضر خدمت ہوتا ہے، اجازت دیجئے کہ ان ظالموں کو تیز ہواؤں کے ذریعہ اکھاڑ اور پٹخ دیا جائے، پہاڑوں کا فرشتہ آتا ہے،عرض کرتا ہے: إِنْ شِئْتَ أَنْ أُطْبِقَ عَلَیْہِمُ اْلأَخْشَبَیْنِ؟ اجازت دیجئے،کہ ان ظالموں کو دونوں پہاڑوں کے بیچ پیس دیا جائے۔ طائف کے اوباشوں کا زخم خوردہ مظلوم پیغمبر کہتا ہے کہ میں ان کے لئے بددعا نہیں کرتا، یہ نہیں تو ان کی نسلیں ایمان لائیں گی۔ اَللّٰہُمَّ اہْدِ قَوْمِيْ فَإِنَّہُمْ لَا یَعْلَمُوْنَ۔ اے اللہ: میری قوم کو ہدایت دیجئے ، یہ حق نہیں جانتی ؎ جناب رحمۃ للعالمیں نے سن کے فرمایا کہ میں اس دہر میں قہر وغضب بن کر نہیں آیا (دیکھئے: صحیح بخاری: کتاب بدء الخلق: ۳۲۳۱، صحیح مسلم: کتاب الجہاد: باب ما لقی النبیامن اذی المشرکین و المنافقین، زاد المعاد:۱/ ۳۰۲) یہ ہے کردار اس نبی کا جسے ’’رؤف ورحیم‘‘ کا لقب دیا گیا اور فرمایا گیا: لَقَدْ جَائَ کُمْ رَسُوْلٌ مِنْ أَنْفُسِکُمْ عَزِیْزٌ عَلَیْہِ مَا عَنِتُّمْ حَرِیْصٌ عَلَیْکُمْ بَالْمُؤْمِنِیْنَ رَئُ وفٌ رَحِیمٌ۔(التوبہ/۱۲۸) تمہارے پاس ایک ایسا رسول آیا ہے جو تمہیں میں سے ہے ، جس کو تمہاری ہر تکلیف بہت گراں معلوم ہوتی ہے ،جسے تمہاری بھلائی کی دھن لگی ہوئی ہے ،جو مومنوں کے لئے انتہائی شفیق، نہایت مہربان ہے۔ دنیا کی تاریخ میں ایسے کردار کی مثال تلاش کرکے بھی نہیں پائی جاسکتی۔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94: جنوں کا قبول اسلام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۱۳۵</w:t>
      </w:r>
    </w:p>
    <w:p>
      <w:pPr>
        <w:spacing w:before="60" w:after="80" w:line="312" w:lineRule="auto"/>
        <w:ind w:right="288" w:left="288"/>
        <w:jc w:val="right"/>
      </w:pPr>
      <w:r>
        <w:rPr>
          <w:rFonts w:ascii="Jameel Noori Nastaleeq" w:hAnsi="Jameel Noori Nastaleeq"/>
          <w:color w:val="222222"/>
          <w:sz w:val="27"/>
        </w:rPr>
        <w:t>جنوں کا قبول اسلام سرکاردوعالم صلی اللہ علیہ و سلم دس روز کے سفر طائف سے واپس ہورہے ہیں ، وادئ نخلہ میں قیام فرما ہیں ، آپ صلی اللہ علیہ و سلم نماز میں سورۂ رحمن کی تلاوت کررہے ہیں ، مقام نصیبین کے جن حاضر ہوئے ہیں ، ان کے دل بے انتہا متاثر ہوئے ہیں ، سورہ رحمن میں بار بار دہرائی جانے والی اور فصاحت اور بلاغت کی انتہائی شاہکار آیت کریمہ : فَبِاَیِّ اٰلائِ رِبِّکُمَا تُکَذِّبَانِ۔ اے جن وانس : اب بتاؤ کہ تم دونوں اپنے پروردگار کی کون کون سی نعمتوں کو جھٹلاؤ گے۔ کے جواب میں لَا بِشَیْئٍ مِنْ نِعَمِکَ رَبَّنَا نُکَذِّبُ۔ اے ہمار ے رب : ہم آپ کی نعمتوں میں سے کسی نعمت کو نہیں جھٹلاتے۔ کے بول جنوں کی زبانوں سے نکل رہے ہیں ، جنوں کا وفد مشرف باسلام ہوا ہے، اس کے بعد تو بار بار ان کی حاضری ہوتی رہی ہے۔ (الرحیق المختوم:۲۰۳، سیرت احمد مجتبی: شاہ مصباح الدین شکیل: ۱/۳۷۲-۳۷۶) جنوں کے اس واقعہ سے یہ پیغام بھی دیا گیا ہے کہ اگر بنی نوعِ انسان اللہ کے دین کو ٹھکراتے ہیں ، تو اللہ کی دوسری مخلوق دین کو قبول کرنے کے لئے موفق کردی جاتی ہے، یہ کائنات میں اللہ کی سنت ہے: وَاِنْ تَتَوَلَّوْا یَسْتَبْدِلْ قَوْماً غَیْرَکُمْ ثُمَّ لَا یَکُوْنُوا اَمْثَالَکُمْ۔ (محمد/۳۸) اگر تم روگردانی کرو گے تو اللہ تمہاری جگہ دوسری قوم پیدا کردے گا ، پھر وہ تم جیسے نہیں ہوں گے۔ طائف نے جہاں صدمہ دیا تھا، جنوں کے واقعہ نے آپ صلی اللہ علیہ و سلم کو حوصلہ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95: مکہ واپسی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۱۳۶</w:t>
      </w:r>
    </w:p>
    <w:p>
      <w:pPr>
        <w:spacing w:before="60" w:after="80" w:line="312" w:lineRule="auto"/>
        <w:ind w:right="288" w:left="288"/>
        <w:jc w:val="right"/>
      </w:pPr>
      <w:r>
        <w:rPr>
          <w:rFonts w:ascii="Jameel Noori Nastaleeq" w:hAnsi="Jameel Noori Nastaleeq"/>
          <w:color w:val="222222"/>
          <w:sz w:val="27"/>
        </w:rPr>
        <w:t>مکہ واپسی وادیٔ نخلہ سے آپ صلی اللہ علیہ و سلم مکہ کی طرف لوٹ رہے ہیں ، کوہ حرا کے دامن میں پہونچ کر مقیم ہیں ، حضرت زید نے عرض کیا: اے اللہ کے رسول! مکہ والے تو آپ کو برداشت نہیں کرتے، آپ کیسے جائیں گے؟ آپ صلی اللہ علیہ و سلم فرماتے ہیں : زید: اللہ ضرور راستہ نکالے گا، وہ یقینا اپنے دین کا مددگار اوراپنے نبی کوغلبہ عطا کرنے والا ہے۔ (شرح الزرقانی علی المواہب:۲/۱۵۷) پھر آپ صلی اللہ علیہ و سلم نے بالترتیب اخنس بن شریق، سہیل بن عمرو اور مطعم بن عدی (سرداران مکہ) کے پاس پناہ خواہی کا پیغام بھیجا، اول الذکر دونوں نے عذر کرلیا، مطعم بن عدی نے مثبت جواب دیا، اور اپنے بیٹوں اور متعلقین کے جلو میں آپ صلی اللہ علیہ و سلم کو بحفاظت حرم میں داخل کرایا، پھر مطعم نے بآواز بلند اعلان کیا کہ میں نے محمد صلی اللہ علیہ و سلم کو امان دے دی ہے۔ آپ صلی اللہ علیہ و سلم نے مطعم کے اس حسن سلوک کو آئندہ ہمیشہ یاد رکھا اور برابر ان کاذکر خیر فرماتے رہے۔ (الرحیق المختوم/۲۰۵-۲۰۶، سیرت سرور عالم:۲/۶۳۹)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96: حضرت طفیلؓ کا قبول حق</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۱۳۶</w:t>
      </w:r>
    </w:p>
    <w:p>
      <w:pPr>
        <w:spacing w:before="60" w:after="80" w:line="312" w:lineRule="auto"/>
        <w:ind w:right="288" w:left="288"/>
        <w:jc w:val="right"/>
      </w:pPr>
      <w:r>
        <w:rPr>
          <w:rFonts w:ascii="Jameel Noori Nastaleeq" w:hAnsi="Jameel Noori Nastaleeq"/>
          <w:color w:val="222222"/>
          <w:sz w:val="27"/>
        </w:rPr>
        <w:t>حضرت طفیلؓ کا قبول حق حج قریب ہے، آپ صلی اللہ علیہ و سلم افراد وقبائل پر محنت کررہے ہیں ، حضرت طفیل دوسی رضی اللہ عنہ انہیں حالات میں حلقہ بگوش اسلام ہوئے ہیں ، وہ مکہ پہنچے، مشرکین کے وفود آپ صلی اللہ علیہ و سلم کے بارے میں انہیں بدگمان کرتے رہے، پروپیگنڈے کا اتنا اثر ان پر ہوا کہ انہوں نے آپ صلی اللہ علیہ و سلم سے ملاقات اور آپ صلی اللہ علیہ و سلم کی بات نہ سننے کا تہیہ کرلیا، حرم کعبہ میں آئے تو کانوں میں روئی ڈال لی، اچانک انہوں نے آپ صلی اللہ علیہ و سلم کو کعبہ کے پاس نماز ادا کرتے دیکھا تو بے اختیار آپ صلی اللہ علیہ و سلم کے قریب آگئے، نہ چاہتے ہوئے بھی قرآن سننے لگے، قرآن کے بولوں نے ان کے دل میں انقلابی اثر ڈال دیا، پھر انہوں نے بالارادہ آپ صلی اللہ علیہ و سلم سے ملاقات کی، فوراً اسلام قبول کرلیا، اپنی قوم کو دعوتِ اسلام دینے کا عہد کیا، درخواست کی کہ اللہ سے دعا کردیجئے کہ مجھے کوئی نشانی عطا ہوجائے، آپ صلی اللہ علیہ و سلم کی دعا سے یہ نشانی عطا ہوئی کہ ان کے چہرے پر چراغ جیسی روشنی دے دی گئی، پھر ان کی درخواست پر یہ روشنی ان کے کوڑے پر دے دی گئی، حضرت طفیل دوسی رضی اللہ عنہ قرآن کے مفتوح تھے، قرآن کی چند آیتوں نے ان کی کایا پلٹ دی تھی۔(سیرۃ ابن ہشام:۱/۱۸۲و۱۸۵، رحمۃ للعالمین:۱/۸۱-۸۲)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97: یثرب کا پہلا وفد اسلام کے سایۂ رحمت میں</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۱۳۸</w:t>
      </w:r>
    </w:p>
    <w:p>
      <w:pPr>
        <w:spacing w:before="60" w:after="80" w:line="312" w:lineRule="auto"/>
        <w:ind w:right="288" w:left="288"/>
        <w:jc w:val="right"/>
      </w:pPr>
      <w:r>
        <w:rPr>
          <w:rFonts w:ascii="Jameel Noori Nastaleeq" w:hAnsi="Jameel Noori Nastaleeq"/>
          <w:color w:val="222222"/>
          <w:sz w:val="27"/>
        </w:rPr>
        <w:t>یثرب کا پہلا وفد اسلام کے سایۂ رحمت میں اب نبوت کے گیارہویں سال میں آئیے! مدینہ منورہ (یثرب) میں آباد دو مشرک قبائل اوس وخزرج ایک مدت سے آپ صلی اللہ علیہ و سلم کا ذکر سنتے آرہے تھے، ان کے افراد حج کے لئے آتے رہتے تھے۔ ۱۱؍نبوی میں خزرج کے ۶؍افراد نے حضرت اسعد بن زرارہ ؓ کی قیادت میں آپ صلی اللہ علیہ و سلم سے حج کے موقع پر ملاقات کی، آپ صلی اللہ علیہ و سلم نے ان کے سامنے حق کی دعوت پیش کی، انہوں نے بلاتاخیر حق قبول کرلیا، یہ قافلہ مدینہ منورہ پہنچا، تو ان کے ذریعہ اسلام کا پیغام اور آپ صلی اللہ علیہ و سلم کا ذکر ہر گھر تک پہنچ گیا۔ (سیرۃ ابن ہشام:۱/۴۲۸-۴۳۰)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98: حضرت عائشہؓ سے عقد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۱۳۸</w:t>
      </w:r>
    </w:p>
    <w:p>
      <w:pPr>
        <w:spacing w:before="60" w:after="80" w:line="312" w:lineRule="auto"/>
        <w:ind w:right="288" w:left="288"/>
        <w:jc w:val="right"/>
      </w:pPr>
      <w:r>
        <w:rPr>
          <w:rFonts w:ascii="Jameel Noori Nastaleeq" w:hAnsi="Jameel Noori Nastaleeq"/>
          <w:color w:val="222222"/>
          <w:sz w:val="27"/>
        </w:rPr>
        <w:t>حضرت عائشہؓ سے عقد یہی وہ سال ہے جس میں ماہِ شوال میں آپ صلی اللہ علیہ و سلم کا نکاح حضرت عائشہ صدیقہ رضی اللہ تعالیٰ عنہا سے ہوا، جن کی رخصتی ہجرت کے بعد عمل میں آئی۔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99: سفر معراج: مرے آقا کے قدم عرش بریں تک پہونچے</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۱۳۹</w:t>
      </w:r>
    </w:p>
    <w:p>
      <w:pPr>
        <w:spacing w:before="60" w:after="80" w:line="312" w:lineRule="auto"/>
        <w:ind w:right="288" w:left="288"/>
        <w:jc w:val="right"/>
      </w:pPr>
      <w:r>
        <w:rPr>
          <w:rFonts w:ascii="Jameel Noori Nastaleeq" w:hAnsi="Jameel Noori Nastaleeq"/>
          <w:color w:val="222222"/>
          <w:sz w:val="27"/>
        </w:rPr>
        <w:t>سفر معراج: مرے آقا کے قدم عرش بریں تک پہونچے اب نبوت کا بارہواں سال شروع ہوچکا ہے، اس سال کا سب سے اہم واقعہ سفر معراج ہے، یہ حیاتِ طیبہ صلی اللہ علیہ و سلم کا بہت اہم باب ہے، شعب ابی طالب کی نظر بندی اور طائف کی کلفتوں کا نقد صلہ، افلاک کی نظر نوازی اور عرشِ بریں پر عزت افزائی کی شکل میں عنایت ہوا، واقعہ معراج کے وقوع کی تاریخ میں مؤرخین کے مختلف اقوال ہیں ، تاہم مؤرخین اور سیرت نگاروں کا رجحان ۱۲؍نبوی کی طرف ہے، اور اغلب یہ ہے کہ وہ ماہِ رجب کی ۲۷ویں شب تھی۔ آپ صلی اللہ علیہ و سلم حضرت ام ہانی رضی اللہ عنہا کے مکان میں ہیں ، چھت پھٹتی ہے، دو فرشتے آئے ہیں ، آپ صلی اللہ علیہ و سلم کو اٹھاکر زمزم پر لایا گیا ہے، سینہ چاک ہوا ہے، قلب اطہر نکالا گیا ہے، سونے کے طشت میں بھرے ہوئے علم وحکمت کو قلب اطہر میں ڈالا گیا ہے، پھر قلب اپنے مقام پر فٹ کردیا گیا ہے، براق نامی سواری لائی جارہی ہے، اس کی تیز رفتاری بجلی سے بڑھی ہوئی ہے، آپ صلی اللہ علیہ و سلم ایک مہینے کی مسافت سکنڈوں میں طے کررہے ہیں ، مسجد اقصیٰ پہنچ رہے ہیں ، سواری پتھر کے سوارخ میں باندھی جارہی ہے، دو پیالے پیش کئے جاتے ہیں ، آپ صلی اللہ علیہ و سلم شراب کا پیالہ نہیں لیتے، دودھ کا پیالہ لیتے ہیں ، جبرئیل امین کہتے ہیں : أَمَا إِنَّکَ لَوْ أَخَذْتَ الْخَمْرَ غَوَتْ أُمَّتُکَ۔ مبارک ہو کہ آپ نے دودھ کا پیالہ لیا ، اگر آپ شراب کا پیالہ لے لیتے تو آپ کی امت گمراہ ہوجاتی۔ (بخاری: احادیث الانبیاء:۳۴۳۷) آسمانی سیڑھی (معراج) آتی ہے،آپ صلی اللہ علیہ و سلم آسمانوں پر جارہے ہیں ، ہر آسمان پر ملائکہ استقبال کررہے ہیں ، رشک کررہے ہیں ع عروجِ آدم خاکی سے انجم سہمے جاتے ہیں پہلے آسمان پر سیدنا حضرت آدم علیہ الصلوٰۃ والسلام ’’مَرْحَباً بِالنَّبِيِّ الصَّالِحِ وَالْاِبْنِ الصَّالِحِ‘‘(نیک نبی اور نیک بیٹے کو خوش آمدید)کہہ کراستقبال کرتے ہیں ، دوسرے آسمان پر حضرت یحییٰ وعیسیٰ علیہما السلام، تیسرے پر حضرت یوسف علیہ السلام، چوتھے پر حضرت ادریس علیہ السلام، پانچویں پر حضرت ہارون علیہ السلام، چھٹے پر حضرت موسیٰ علیہ السلام، ساتویں پر حضرت ابراہیم علیہ السلام سے ملاقات ہوتی ہے، آپ صلی اللہ علیہ و سلم نے بیری کا درخت( سدرۃ المنتہیٰ ) دیکھا، چار نہریں دیکھیں ، دو باطنی (جنت کی نہریں ) دو ظاہری (نیل وفرات)اور بیت المعمور دیکھا، جہاں روزانہ ۷۰؍ہزار فرشتے جاتے ہیں ، دوبارہ نمبر نہیں آتا، رف رف سواری لائی جاتی ہے،قلموں کے چلنے کی آواز( صریف الاقلام) سنی، گویا یہ اللہ کا وہ سکریٹریٹ تھا جہاں دنیا کے لئے بھیجے جانے والے سارے فرامین لکھے جاتے ہیں ، اللہ سے ہم کلامی کا اعزاز مل رہا ہے: ع یہ نصیب اللہ اکبر لوٹنے کی جائے ہے آپ صلی اللہ علیہ و سلم عرش تک پہنچتے ہیں ع میرے آقا کے قدم عرشِ بریں تک پہنچے بار گاہِ رب العزت میں نذرانہ پیش کرتے ہیں : اَلتَّحِیَّاتُ لِلّٰہِ وَالصَّلَوَاتُ وَالطَّیِّبَاتُ۔ تمام قولی ، بدنی اور مالی عبادتیں صرف اللہ کے لئے خاص ہیں ۔ اللہ کی طرف سے فرمایا جاتا ہے: اَلسَّلامُ عَلَیْکَ أَیُّہَا النَّبِیُ وَرَحْمَۃُ اللّٰہِ وَبَرَکَاتُہُ۔ اے نبی: آپ پر سلامتی ہو اور اللہ کی رحمت اور برکتیں ہوں ۔ آپ صلی اللہ علیہ و سلم نے دوبارہ عرض کیا: اَلسَّلامُ عَلَیْنَاوَعَلَی عِبَادِاللّٰہِ الصَّالِحِیْنَ۔ ہم پر اور اللہ کے نیک بندوں پر سلامتی ہو ۔ اس پر ملائکہ نے کہا: أَشْہَدُاَنْ لَااِلٰہَ اِلَا اللّٰہُ وَاَشْہَدُ اَنَّ مُحَمَّداً عَبْدُہُ وَ رَسُوْلُہ۔ میں گواہی دیتا ہوں کہ اللہ کے سوا کوئی معبود نہیں ، اور میں گواہی دیتا ہوں کہ محمدا اللہ کے بندے اور رسول ہیں ۔ ان الفاظ کو یادگار بناکر نماز کا حصہ بنادیا گیا۔ اس سفر میں واپسی پر آپ صلی اللہ علیہ و سلم کو انبیاء کی امامت کا شرف بھی عطا ہوا، جنت وجہنم کے مناظر بھی دکھائے گئے، غیبت کرنے والوں کو مردار کا گوشت کھاتے اور یتیموں کا مال کھانے والوں کو انگارے کھاتے دکھایا گیا، سود خوروں کے پیٹ بڑے کمروں کی طرح دکھائے گئے،جن میں سانپ بھرے تھے، نماز چھوڑنے والوں کے سر پتھر سے کچلے جاتے دکھائے گئے، زنا کاروں کو سڑا ہوا گوشت کھاتے دکھایا گیا، اس طرح بے شمار خوف ناک مناظر سامنے آئے۔ اس موقع پر بارگاہِ الٰہی سے آپ صلی اللہ علیہ و سلم کو مختلف تحفے دئے جارہے ہیں ، پہلا تحفہ نمازوں کا ہے، پہلے ۵۰؍نمازیں فرض ہوئیں ، حضرت موسیٰ علیہ السلام کی توجہ دہانی پر آپ صلی اللہ علیہ و سلم کی گذارش پر مختلف قسطوں میں تخفیف کے بعد آخر میں ۵؍نمازیں فرض کی گئیں ، اور فرمادیا گیا کہ: ہِیَ خَمْسٌ وَہِیَ خَمْسُوْنَ، مَا یَُبَدَّلُ الْقَوْلُ لَدَيَّ۔ نمازیں پانچ ہیں ، ثواب پچاس کا ملے گا، میرے پاس بات بدلی نہیں جاتی۔ اسی لئے نماز کو معراج المؤمنین(اہل ایمان کی معراج اور ترقی کا زینہ) کہا گیا ہے۔ (تفصیل کے لئے دیکھئے:بخاری:الصلوۃ:باب کیف فرضت الصلوۃ، مسلم: الایمان: باب الاسراء، زاد المعاد:۲/۴۷-۴۸، سیرت سرور عالم:۲/۶۴۳-۶۶۲مختصراً،نیز کتب تفاسیر:تفسیر سورۃ الاسراء) دوسرا تحفہ سورۂ بقرہ کی آخری آیتوں کا عطا ہوا ہے، جن میں اسلام کے عقائد، ایمان کی تکمیل اور دور مصائب کے خاتمہ کی بشارت ہے۔ حضرات گرامی! یہ تاریخ نبوت کا عجیب واقعہ تھا، اللہ نے اپنے محبوب اسے بلاواسطہ کلام فرمایا، اپنے ملائکہ کو اپنے محبوب اکا دیدار کرایا، ملائکہ پر اپنے محبوب اکی برتری کا اظہار فرمادیا، اپنے محبوب اکی سب پر امامت ثابت کردی، اپنے محبوب اکی دل داری فرمادی،یہ سب حکمتیں اس سفر میں پنہاں ہیں ،پھر اس سفر سے واپسی پر آپ صلی اللہ علیہ و سلم نے امت کو جو پیغام دیا ہے ،وہ سورۂ بنی اسرائیل میں محفوظ ہے، جس کی ابتدائی آیت میں اس سفر کا ذکر ہے، پھر عبرت ونصیحت کے لئے بنی اسرائیل کی عبرت ناک تاریخ یاد دلائی گئی ہے، پھر وہ ۱۴؍اصول بیان ہوئے ہیں جن پر آپ صلی اللہ علیہ و سلم نے بعد میں مدینہ منورہ میں اسلامی معاشرے کی تشکیل کی، اور جو سفر معراج کا اصل پیغام ہیں ۔ (۱) شرک نہ کرنا (اَلَّا تَعْبُدُوْا اِلَّا اِیَّاہُ) (۲)اطاعت والدین (وَبِالْوَالِدَیْنِ اِحْسَانًا۔۔۔) (۳) اہل حقوق کے حق ادا کرنا (وَاٰتِ ذَا الْقُرْبَی حَقَّہُ۔۔۔) (۴) دولت غلط طریقے سے ضائع نہ کرنا(وَلَاتُبَذِّرْ۔۔۔) (۵) اعتدال سے کام لیکر اسراف اوربخل سے بچنا (وَلَا تَجْعَلْ یَدَکَ مَغْلُوْلَۃً) (۶) اللہ کے نظام تقسیم رزق میں اپنی مصنوعی تدبیروں سے دخل اندازی نہ کرنا، یہ اللہ کے غضب کو دعوت دینا ہے (اِنَّ رَبَّکَ یَبْسُطُ۔۔۔) (۷) نسل کشی نہ کرنا (لَا تَقْتُلُوْا۔۔۔)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100: یثرب کا دوسرا وفد آغوش توحید میں</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۱۴۵</w:t>
      </w:r>
    </w:p>
    <w:p>
      <w:pPr>
        <w:spacing w:before="60" w:after="80" w:line="312" w:lineRule="auto"/>
        <w:ind w:right="288" w:left="288"/>
        <w:jc w:val="right"/>
      </w:pPr>
      <w:r>
        <w:rPr>
          <w:rFonts w:ascii="Jameel Noori Nastaleeq" w:hAnsi="Jameel Noori Nastaleeq"/>
          <w:color w:val="222222"/>
          <w:sz w:val="27"/>
        </w:rPr>
        <w:t>یثرب کا دوسرا وفد آغوش توحید میں نبوت کا بارہواں سال ختم ہونے کو ہے، حج کا موسم ہے، مدینہ منورہ سے ۱۲؍آدمیوں کا وفد آیا ہے، اس میں ۵؍وہ بھی ہیں جو گذشتہ سال مسلمان ہوچکے تھے، ان میں دس خزرج کے اور دو اَوس کے ہیں ، دعوتِ اسلامی نے اوس وخزرج کی باہمی خلیجیں گھٹانی اور فاصلے مٹانے شروع کردئے ہیں ، قبائلی نخوت کم ہوتی اور ایمانی اخوت بڑھتی جارہی ہے، یہ ۱۲؍خوش نصیب منیٰ میں عقبہ (گھاٹی) کے پاس آپ صلی اللہ علیہ و سلم سے مل رہے ہیں ، تجدید وفا کررہے ہیں ، بیعت ہورہے ہیں ، آپ صلی اللہ علیہ و سلم فرمارہے ہیں : بَایِعُوْنِی عَلَی اَنْ لاَ تُشْرِکُوا بِاللّٰہِ شَیْئاً، وَلاَ تَسْرِقُوا، وَلاَ تَزْنُوا، وَلاَ تَقْتُلُوا اَوْلَادَکُمْ، وَلاَ تَأْتُوا بِبُہْتَانٍ تَفْتَرُوْنَہُ بَیْنَ اَیْدِیْکُمْ وَاَرْجُلِکُمْ، وَلاَ تَقْذِفُوْا مُحْصَنَۃً، وَلا تَعْصُوا فِيْ مَعْرُوْفٍ۔ تم مجھ سے عہد کرو کہ تم اللہ کے ساتھ کسی چیز کو شریک نہیں کرو گے، چوری نہیں کرو گے، زنا نہیں کروگے،اپنی اولاد کو قتل نہیں کرو گے،اپنی طرف سے کوئی بہتان گھڑ کر نہیں لاؤ گے،کسی پاک دامن کو تہمت نہیں لگاؤ گے،اور مشروع چیزوں میں نافرمانی نہیں کرو گے۔ (بخاری: المناقب:باب وفود الانصار) یہ بیعت عقبۂ اولیٰ تھی، مدینہ کے ان بارہ افراد کے ساتھ آپ صلی اللہ علیہ و سلم نے حضرت مصعب بن عمیرؓ کو اسلام کا اولین مبلغ و سفیر بناکر یثرب بھیجا،بعض روایات میں حضرت عبد اللہ بن ام مکتومؓ کا بھی ذکر ہے،حضرت مصعبؓ مدینہ میں حضرت اسعد بن زرارہؓ کے مہمان بنے، نبوت کے تیرھویں سال میں ان مبلغین نے حق کی لہر دوڑادی تھی، قبائل مدینہ میں انقلاب برپا کردیاتھا، انہیں قابل رشک کامیابی ملی، اور بہت سے لوگ اسلام کے حلقے میں داخل ہوگئے۔(سیرت ابن ہشام:۲/۴۳۵-۴۳۷، زاد المعاد:۲/۵۱)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101: یثرب کا تیسرا وفد بارگاہ نبوت میں</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۱۴۷</w:t>
      </w:r>
    </w:p>
    <w:p>
      <w:pPr>
        <w:spacing w:before="60" w:after="80" w:line="312" w:lineRule="auto"/>
        <w:ind w:right="288" w:left="288"/>
        <w:jc w:val="right"/>
      </w:pPr>
      <w:r>
        <w:rPr>
          <w:rFonts w:ascii="Jameel Noori Nastaleeq" w:hAnsi="Jameel Noori Nastaleeq"/>
          <w:color w:val="222222"/>
          <w:sz w:val="27"/>
        </w:rPr>
        <w:t>یثرب کا تیسرا وفد بارگاہ نبوت میں ۱۳؍نبوی حج کا موسم ہے، یثرب کے حلقہ بگوشانِ اسلام اپنے نبی اکے لئے جذبات عقیدت ومحبت لئے اپنے ساتھ لے جانے کے لئے آئے ہیں ، ۷۵؍افراد آئے ہیں ، جن میں دو خواتین بھی ہیں ، آدھی رات کے بعد خفیہ ماحول میں جمرۃ العقبہ کے پاس منیٰ میں آپ صلی اللہ علیہ و سلم نے ان کے ساتھ اہم میٹنگ کی، میٹنگ میں آپ صلی اللہ علیہ و سلم کے چچاحضرت عباس بھی شریک ہیں ، باہرحضرت ابوبکر وعلی رضی اللہ عنہم پہرہ دار ہیں ، تاکہ راز افشاء نہ ہوسکے،حضرت عباس اندر سے مسلمان ہوچکے ہیں ، جب آپ صلی اللہ علیہ و سلم کومدینہ لے جانے کی خواہش اور اصرار اہل مدینہ کی طرف سے سامنے آیا،تو اس کے جواب میں حضرت عباس نے فرمایا کہ آپ صلی اللہ علیہ و سلم کی ہجرت پورے جزیرۃ العرب سے بالعموم اور قریش سے بالخصوص جنگ مول لینے کے ہم معنی ہے، اگر تم مطمئن ہو کہ تم آپ صلی اللہ علیہ و سلم کی حفاظت کرسکوگے تب تو ٹھیک ہے، ورنہ ہجرت کا اقدام مناسب نہیں ہوگا، اس پر حضرت براء بن معرور نے آپ صلی اللہ علیہ و سلم کا ہاتھ پکڑکر مکمل حمایت ونصرت کا عہد کیا۔ اس موقع پر آپ صلی اللہ علیہ و سلم نے دعوتِ حق پیش کرنے کے بعد فرمایا کہ میں تم سے چند باتوں کا وعدہ لینا چاہتا ہوں ۔ بَایِعُوْنِي عَلَی السَّمْعِ وَالطَّاعَۃِ فِي الْمَنْشَطِ وَالْمَکْرَہِ،وَالنَّفَقَۃِ فِي الْیُسْرِ وَالْعُسْرِ،وَعَلَی الأَمْرِ بِالْمَعْرُوْفِ وَالنَّہْيِ عَنِ الْمُنْکَرِ، وَعَلَی أَنْ لَا تَخَافُوْا فِيْ اللّٰہِ لَوْمَۃَ لاَئِمٍ، وَعَلَی أَنْ تَنْصُرُوْنِي، فَتَمْنَعُونِي إِذَا قَدِمْتُ عَلَیْکُمْ مِمَّا تَمْنَعُوْنَ مِنْہُ أَنْفُسَکُمْ وَأَزْوَاجَکُمْ وَأَبْنَائَ کُمْ، وَلَکُمُ الْجَنَّۃُ۔ تم میرا حکم سو فیصد مانوگے، آنا کانی نہیں کروگے، ہرحال میں حکم کی تعمیل کرنی ہوگی،تنگی وخوش حالی ہر حال میں مال صرف کرنا ہوگا، دین کے لئے خرچ کرنا ہوگا، تحریک کا مالی تعاون کرنا ہوگا،تم ہمیشہ بھلائی کا حکم دیتے رہو گے اور برائی سے روکتے رہو گے، اللہ کے دین کے راستے میں کسی ملامت کرنے والے کی ملامت سے نہیں ڈروگے،ہر حال میں میری مدد کروگے، اپنی اولاد، ذات اور بیویوں سے بڑھ کر میری حفاظت کروگے، اللہ کی جنت تمہارا مقدر بنے گی۔(سیرت ابن ہشام:۱/ ۴۵۴الخ) تمام لوگوں نے بیک زبان یہ عہد کیا، ان حضرات کو اسی لئے انصار کا لقب ملا، یہ بیعت عقبۂ ثانیہ کہلاتی ہے، پھر آپ صلی اللہ علیہ و سلم نے ان میں سے ۱۲؍آدمیوں کو منتخب کرکے نقیب بنایا، ہر قبیلہ کا ایک ذمہ دار بنایا، یہ میٹنگ ہجرت کے اقدام کے لئے فیصلہ کن ثابت ہوئی، یہ حضرات اجتماعیت کے امین تھے، اس کے ذریعہ امت کو وحدت واجتماعیت کا پیغام دیا گیا، یہ فکر دی گئی کہ یہ نبی وحدت اوراخوت کا پیغام لایا ہے۔ (مسند احمد:۳/۳۲۲)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102: ہجرت مدینہ کی اجازت اور آغاز</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۱۴۸</w:t>
      </w:r>
    </w:p>
    <w:p>
      <w:pPr>
        <w:spacing w:before="60" w:after="80" w:line="312" w:lineRule="auto"/>
        <w:ind w:right="288" w:left="288"/>
        <w:jc w:val="right"/>
      </w:pPr>
      <w:r>
        <w:rPr>
          <w:rFonts w:ascii="Jameel Noori Nastaleeq" w:hAnsi="Jameel Noori Nastaleeq"/>
          <w:color w:val="222222"/>
          <w:sz w:val="27"/>
        </w:rPr>
        <w:t>ہجرت مدینہ کی اجازت اور آغاز اس کے بعد آپ صلی اللہ علیہ و سلم نے اہل ایمان کو ہجرت کی اجازت دے دی، نبوت کا تیرھواں سال ختم اور چودھواں شروع ہورہا ہے، ہجرت مدینہ کا آغاز ہوچکا ہے۔ سب سے پہلے مہاجر حضرت ابوسلمہ تھے، ان کے ہمراہ بیوی بھی ہے، بچہ بھی ہے، دشمنوں نے بیوی کو روک لیا، بچہ چھین لیا، پھر ایک مدت کے بعد یہ بچھڑے رفیق مل سکے۔ (سیرت ابن کثیر:۲۰۱) آج فلاں گیا، کل فلاں گیا، تقریباً تمام مسلمان ایک ایک کرکے مدینہ پہنچ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103: حضرت صدیق اکبرؓ کا شوق رفاقت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۱۴۹</w:t>
      </w:r>
    </w:p>
    <w:p>
      <w:pPr>
        <w:spacing w:before="60" w:after="80" w:line="312" w:lineRule="auto"/>
        <w:ind w:right="288" w:left="288"/>
        <w:jc w:val="right"/>
      </w:pPr>
      <w:r>
        <w:rPr>
          <w:rFonts w:ascii="Jameel Noori Nastaleeq" w:hAnsi="Jameel Noori Nastaleeq"/>
          <w:color w:val="222222"/>
          <w:sz w:val="27"/>
        </w:rPr>
        <w:t>حضرت صدیق اکبرؓ کا شوق رفاقت حضرت ابوبکر صدیق رضی اللہ تعالیٰ عنہ نے بھی تیاری کررکھی تھی، آپ صلی اللہ علیہ و سلم نے فرمایا کہ امید ہے کہ مجھے بھی اجازت مل جائے گی، ابوبکر نے کہا: اَلصُّحْبَۃَ بِأَبِي أَنْتَ یَا رَسُوْلَ اللّٰہِ۔ اے اللہ کے رسول: میرے باپ آپ پر قربان ، میں آپ کی رفاقت چاہتا ہوں ۔(بخاری: المناقب: باب ہجرۃ النبی)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104: ہجرت رسول صلی اللہ علیہ و سلم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۱۴۹</w:t>
      </w:r>
    </w:p>
    <w:p>
      <w:pPr>
        <w:spacing w:before="60" w:after="80" w:line="312" w:lineRule="auto"/>
        <w:ind w:right="288" w:left="288"/>
        <w:jc w:val="right"/>
      </w:pPr>
      <w:r>
        <w:rPr>
          <w:rFonts w:ascii="Jameel Noori Nastaleeq" w:hAnsi="Jameel Noori Nastaleeq"/>
          <w:color w:val="222222"/>
          <w:sz w:val="27"/>
        </w:rPr>
        <w:t>ہجرت رسول صلی اللہ علیہ و سلم اللہ نے وعدہ کیا تھا کہ اس کا دین غالب آکر رہے گا۔ یُرِیْدُونَ لِیُطْفِئوُانُوْرَ اللّٰہ بِاَفْوَاہِہِمْ، وَاللّٰہُ مُتِمُّ نُوْرِہِ، وَلَوْکَرِہَ الْکَافِرُوْنَ۔ (الصف/۸) یہ لوگ چاہتے ہیں کہ اپنے منہ سے اللہ کے نور کو بجھا دیں ، حالانکہ اللہ اپنے نور کی تکمیل کر کے رہے گا، چاہے کافروں کو یہ بات کتنی بری لگے۔ آپ صلی اللہ علیہ و سلم کو خطاب کرکے فرمایا گیا : فَاصْبِرْ اِنَّ وَعْدَ اللّٰہِ حَقٌّ، وَ لَایَسْتَخِفَّنَّکَ الَّذِیْنَ لاَ یُوْقِنُونَ۔(الروم/۶۰) آپ صبر سے کام لیجئے ، یقین جانئے کہ اللہ کا وعدہ سچا ہے ، اور ایسا ہرگز نہ ہونا چاہئے کہ جولوگ یقین نہیں کرتے ،ان کی وجہ سے آپ ڈھیلے پڑ جائیں ۔ قرآن میں صاف الفاظ میں یقین دلایا گیا ہے : اَلاَ اِنَّ حِزْبَ اللّٰہٖ ہُمُ الْمُفْلِحُوْنَ۔ (المجادلہ/۲۲) یا درکھو اللہ کا گروہ ہی کامیابی پانے والا ہے ۔ آپ نے دیکھا، مکہ کی زمین اسلام کی دشمن بنی ہوئی تھی، طائف اسلام سے بے زار تھا، اب وقت آگیا تھاکہ اللہ کا وعدہ پورا ہو، اب وقت آگیا تھا کہ یثرب مدینۃ الرسول بنے، مسلمان جوق درجوق ہجرت کررہے تھے، مدینہ منورہ آپ صلی اللہ علیہ و سلم کے لئے دیدہ ودل فرش راہ کئے ہوئے تھا، اہل مدینہ پلکیں بچھائے ہوئے تھے، ایک طرف یہ ہورہا تھا، دوسری طرف مکہ کے دارالندوہ میں دشمنوں کی فیصلہ کن میٹنگ ہورہی تھی، یہ طے ہوا تھا کہ اب وہ وقت آچکا ہے کہ محمدا کو قتل کردیا جائے، طے کیا گیا کہ ہر خاندان کے اہم افراد مل کر ننگی تلواروں کے ساتھ بیک وقت محمد صلی اللہ علیہ و سلم کا کام تمام کردیں ۔ (سیرت ابن ہشام: ۲/۴۸۱) قرآن کہہ رہا ہے: وَاِذْ یَمْکُرُ بِکَ الَّذِیْنَ کَفَرُوا لِیُثْبِتُوکَ اَوْ یَقْتُلُوْکَ اَوْ یُخْرِجُوْکَ، وَیَمْکُرُوْنَ وَ یَمْکُرُ اللّٰہَ، وَاللّٰہُ خَیْرُ الْمَاکِرِیْنَ۔(الانفال/۳۰) وہ وقت یاد کرنے کے قابل ہے ،جب کافر لوگ منصوبے بنارہے تھے،کہ آپ کو گرفتار کرلیں ، یا آپ کو قتل کردیں ،یا آپ کو وطن سے نکال دیں ، وہ اپنے منصوبے بنارہے تھے،اور اللہ اپنا منصوبہ بنارہا تھا، اور اللہ سب سے بہتر منصوبہ بنانے والا ہے ۔ دشمن تدبیر کررہا تھا، مگر اللہ کی اپنی تدبیر الگ تھی،آپ صلی اللہ علیہ و سلم کو اللہ تعالیٰ نے پوری خبر دے دی، ہجرت کی اجازت مل گئی، عین دوپہر میں آپ صلی اللہ علیہ و سلم حضرت صدیق اکبر ؓکے یہاں گئے، نظام سفر طے ہوگیا۔ (بخاری: المناقب: باب ہجرۃ النبی) ۲۷؍صفر ۱۴؍نبوی صلی اللہ علیہ و سلم توار کی رات ہے، یہ وہ رات ہے جس کی اوٹ سے ہجرت کی، پھر نصرت کی، پھر فتح وغلبے کی سحر طلوع ہونی ہے، یہ وہ رات ہے جس نے دنیا کو اللہ کا یہ فیصلہ دکھادیا ہے کہ ؎ نور خدا ہے کفر کی ظلمت پہ خندہ زن پھونکوں سے یہ چراغ بجھایا نہ جائے گا کاشانۂ نبوت کے باہر صنادید مکہ ننگی تلوار لئے آپ صلی اللہ علیہ و سلم کے باہر آنے کے منتظر ہیں کہ آپ صلی اللہ علیہ و سلم نکلیں اور نعوذ باللہ چشم زدن میں آپ صلی اللہ علیہ و سلم کو قتل کردیا جائے، آپ صلی اللہ علیہ و سلم نے اہل مکہ کی امانتیں ان تک پہنچانے کے لئے حضرت علی کو اپنے بستر پر سلادیا۔ غور فرمایا جائے: موت کا خطرہ ہے، پھر بھی امانتوں کی ادائیگی کی فکر ہے، پیغمبر علیہ السلام کی سیرت کا یہ گوشہ کس قدر فکر انگیز ہے، اور ہم کو امانتوں کے تعلق سے کس قدر حساس دیکھنا چاہتا ہے۔ آپ صلی اللہ علیہ و سلم حکم الٰہی کے مطابق گھر سے نکل رہے ہیں ، سورۂ یٰس کی آیات زبان پر ہیں ، باہر نکلے توآیت کریمہ: وَجَعَلْنَا مِنْ بَیْنِ اَیْدِیْہِمْ سَدًّا وَمِنْ خَلْفِہِمْ سَدًّا فَاَغْشَیْناَہُمْ فَہُمْ لَا یُبْصِرُوْنَ۔ زبان پر ہے، مٹی ہاتھ میں ہے، یہ آیت پڑھ کر مٹی اس طرح پھینکی کہ ہر دشمن کے سر پر پڑگئی، کوئی آنکھ آپ صلی اللہ علیہ و سلم کو نہ دیکھ سکی، آنکھوں کو بصارت کا نور عطا کرنے رب نے اپنے محبوب اکی حفاظت کے لئے اس لمحے ان دشمنوں کی بصارتیں سلب کرلیں ۔ (زاد المعاد:۲/۵۳، سیرت ابن ہشام:۱/۴۸۳ صلی اللہ علیہ و سلم لخ) آج دنیا کا سب سے بڑا محسن بغیر کسی قصور کے بے گھر ہورہا ہے، آج ان گلیوں کو الوداع کہہ رہا ہے جہاں اس کا بچپن گذرا، جوانی گذری، کلیجہ کٹ رہا ہے، آنکھیں ڈب ڈبا رہی ہیں ، چشم پرنم، دل پر غم کے ساتھ نکل رہے ہیں ، آپ صلی اللہ علیہ و سلم نے آخری نگاہ ڈالتے ہوئے مکہ سے خطا ب کیا تھا: وَاللّٰہِ! إِنَّکِ لَخَیْرُ أَرْضِ اللّٰہِ وَأَحَبُّ أَرْضِ اللّٰہِ إِلَيَّ وَلَوْلا أَنِّي أُخْرِجْتُ مِنْکِ مَا خَرَجْتُ، أَخْرَجُوا نَبِیَّہُمْ لَیَہْلِکُنَّ۔ (کنز العمال:۱۲/۹۱) اے مکہ بلا شبہ تو میری نگاہ میں اللہ کی زمینوں میں سب سے زیادہ بہتر اور پسندیدہ ہے ، اگر مجھے نکلنے پر مجبور نہ کیا جاتا تو میں نہ نکلتا، ان بدنصیبوں نے اپنے نبی کو نکال کر اپنی ہلاکت اور تباہی کا سامان کیا ہے ۔ چند لمحوں میں آپ صلی اللہ علیہ و سلم صدیق اکبر رضی اللہ عنہ کے ساتھ غار ثور پر پہنچے، دشمنوں کو ناکامی ملی، صبح انہوں نے دیکھا کہ آپ صلی اللہ علیہ و سلم بستر پر نہیں ہیں ، تو ان کے چہرے پر سیاہی آگئی۔ آپ صلی اللہ علیہ و سلم حضرت صدیق اکبر رضی اللہ عنہ کے ساتھ غار ثور پہنچے، تین دن قیام رہا، ہر آن خطرہ تھا، ابوبکر گھبرا رہے ہیں ، آپ صلی اللہ علیہ و سلم فرمارہے ہیں : مَاتَقُولُ فِی اثْنَیْنِ ثَالِثُہُمَااللّٰہُ،لاَ تَحْزَنْ اِنَّ اللّٰہَ مَعَنَا۔ (بخاری: المناقب: مناقب ابی بکرؓ) ہم دو ہیں ہمارا تیسرا اللہ ہے ،تم فکر مت کرو ، اللہ ہمارے ساتھ ہے۔ چوتھے دن سفر ہجرت کا دوسرا مرحلہ شروع ہوا ہے، آہ کتنا مقدس سفر اور کتنا پرخطرسفر، دشمن نے آپ صلی اللہ علیہ و سلم کو زندہ یا مردہ پکڑکر لانے پر ۱۰۰؍اونٹ انعام رکھ دیا ہے، سراقہ بن جعشم تعاقب میں ہے،اس کے گھوڑے کے پیر دھنس گئے، آپ صلی اللہ علیہ و سلم کی دعا سے گھوڑا نکلا، پھر سراقہ کی نیت انعام کے لالچ میں بدلی، پھر گھوڑے کا پیر دھنس گیا، سفارش کی، آپ صلی اللہ علیہ و سلم کی دعا سے پھر گھوڑا نکل گیا، اس کے کہنے پر آپ صلی اللہ علیہ و سلم نے پروانۂ امن لکھا، یہ پہلا تحریری امان نامہ تھا۔ (بخاری: المناقب: باب ہجرۃ النبی) فتح حنین وطائف کے بعد سراقہ نے اسلام قبول کیا تھا، آپ صلی اللہ علیہ و سلم نے فرمایا: کَیْفَ بِکَ اِذَا لَبِسْتَ سِوَارَیْ کِسْرَیٰ وَ مَنْطِقَتَہُ وَتَاجَہُ۔ اس وقت تمہارا کیا حال ہوگا جب تمہارے ہاتھ میں کسریٰ کے کنگن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105: ذکر رسول صلی اللہ علیہ و سلم عظیم سعادت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۱۵۶</w:t>
      </w:r>
    </w:p>
    <w:p>
      <w:pPr>
        <w:spacing w:before="60" w:after="80" w:line="312" w:lineRule="auto"/>
        <w:ind w:right="288" w:left="288"/>
        <w:jc w:val="right"/>
      </w:pPr>
      <w:r>
        <w:rPr>
          <w:rFonts w:ascii="Jameel Noori Nastaleeq" w:hAnsi="Jameel Noori Nastaleeq"/>
          <w:color w:val="222222"/>
          <w:sz w:val="27"/>
        </w:rPr>
        <w:t>ذکر رسول صلی اللہ علیہ و سلم عظیم سعادت حضراتِ گرامی! سید الکونین اکے ذکر سے عظیم سعادت اور کیا ہوسکتی ہے؟ وہ ذاتِ اقدس جووجہِ تخلیقِ کائنات ہے، جس کے طفیل میں یہ عالم وجود میں آیا ہے، جس کے فیض سے پوری کائنات روشن ہے ؎ رہے اس سے محروم آبی نہ خاکی ہری ہوگئی ساری کھیتی خدا کی اُس ذاتِ مقدس کی سیرت کا بیان عظیم ترین توفیق الٰہی کے سوا اور کیا ہے؟ جب اُن کا ذکر ہو دنیا سراپا گوش بن جائے جب اُن کا نام آئے مرحبا صل علی کہئے غبارِ راہِ طیبہ سرمۂ چشم بصیرت ہے یہی وہ خاک ہے جس خاک کو خاکِ شفا کہئے میرے سرکار کے نقشِ قدم شمع ہدایت ہیں یہ وہ منزل ہے جس کو مغفرت کا راستہ کہئے محمد کی نبوت دائرہ ہے جلوۂ حق کا اسی کو ابتداء کہئے اسی کو انتہاء کہئے مدینہ یاد آتا ہے تو پھر آنسو نہیں رکتے مری آنکھوں کو ماہر چشمۂ آبِ بقا کہئے آج کی مجلس کا موضوع ’’مدنی زندگی‘‘ ہے، حیاتِ طیبہ کا یہ مدنی دور دس سالوں پر محیط ہے، قبل از نبوت چالیس سالہ مدت، بعد از نبوت مکی زندگی کی تیرہ سالہ مدت کے مقابلے میں یہ دس سالہ مدنی زندگی کی مدت اپنے زمانی رقبے کے لحاظ سے مختصر ضرور ہے، لیکن یہ اپنے دامن میں اتنی ہمہ جہت، جامع، تعمیری، انقلابی اور ہمہ گیر تفصیلات اور کارنامے لئے ہوئے ہے کہ ایک مجلس تو درکنار، ہزاروں مجلسوں میں بھی اس کا احاطہ اور اس کا حق ادا کرنا ممکن نہیں ہے۔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106: سفر ہجرت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۱۵۸</w:t>
      </w:r>
    </w:p>
    <w:p>
      <w:pPr>
        <w:spacing w:before="60" w:after="80" w:line="312" w:lineRule="auto"/>
        <w:ind w:right="288" w:left="288"/>
        <w:jc w:val="right"/>
      </w:pPr>
      <w:r>
        <w:rPr>
          <w:rFonts w:ascii="Jameel Noori Nastaleeq" w:hAnsi="Jameel Noori Nastaleeq"/>
          <w:color w:val="222222"/>
          <w:sz w:val="27"/>
        </w:rPr>
        <w:t>سفر ہجرت سید کائنات محمد عربی صلی اللہ علیہ و سلم اور رفیق سفر ہجرت سیدنا صدیق اکبر رضی اللہ تعالیٰ عنہ وارضاہ اور رہبر وخادم پر مشتمل تاریخ انسانیت کا یہ مقدس قافلہ غارِ ثور سے مدینہ منورہ کی طرف ہجرت کے سفر پر روانہ ہوا ہے۔ چلی صحن کعبہ سے بادِ بہاری مدینے کو جاتی ہے گل کی سواری یہ یکم ربیع الاول ۱۴؍نبوی کا دن ہے، مسلمانوں کے مختلف قافلے اس سے پہلے ہی مدینہ پہنچ چکے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107: دو بنیادی کام:(۱) علم ومعرفت کی اہمیت (۲) وحدت و اجتماعیت کی اہمیت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۱۵۸</w:t>
      </w:r>
    </w:p>
    <w:p>
      <w:pPr>
        <w:spacing w:before="60" w:after="80" w:line="312" w:lineRule="auto"/>
        <w:ind w:right="288" w:left="288"/>
        <w:jc w:val="right"/>
      </w:pPr>
      <w:r>
        <w:rPr>
          <w:rFonts w:ascii="Jameel Noori Nastaleeq" w:hAnsi="Jameel Noori Nastaleeq"/>
          <w:color w:val="222222"/>
          <w:sz w:val="27"/>
        </w:rPr>
        <w:t>دو بنیادی کام:(۱) علم ومعرفت کی اہمیت (۲) وحدت و اجتماعیت کی اہمیت مکہ میں رہتے ہوئے ہی آپ صلی اللہ علیہ و سلم نے آئندہ مرکزِ اسلام بننے والے مدینہ کے لئے دو بنیادی کام انجام دئے تھے، اور اس طرح قیامت تک آنے والی اپنی امت کو دو پیغام دئے تھے، آپ صلی اللہ علیہ وسلم نے بیعت عقبہ اولیٰ (جو ۱۲؍نبوی کے حج کے موقع پر ہوئی تھی) کے بعد اپنے فداکار صحابی حضرت مصعب بن عمیر رضی اللہ عنہ کو معلم ومدرس بناکر تعلیمی وتربیتی مشن کی تکمیل کے لئے مدینہ بھیجا تھا، نبوت کے پورے تیرھویں سال حضرت مصعب بن عمیر رضی اللہ تعالیٰ عنہ نے اپنی تعلیمی، تربیتی اور تبلیغی محنت سے ایک انقلابی لہر پیدا کردی تھی، اس انتظام کے ذریعہ آپ صلی اللہ علیہ و سلم نے یہ پیغام دیا تھا کہ یہ امت اگر علم سے، معرفت سے، دین کی سمجھ سے، قرآن وسنت سے دور رہے گی، ناواقف رہے گی، اپنا وجود، اپنا تشخص اپنا امتیاز اور وقار کھوبیٹھے گی، رسول صلی اللہ علیہ و سلم للہ صلی اللہ علیہ و سلم نے خود اپنے تعارف میں اپنے معلم ہونے کی شان اور علم ومعرفت کی اہمیت کو اسی لئے بار بار آشکارا فرمایا ہے: إِنَّمَا بُعِثْتُ مُعَلِّماً۔ (مشکوۃ المصابیح: العلم) مجھے معلم بناکر بھیجا گیا ہے۔ اَلْمَعْرِفَۃُ رَأْسُ مَالِي۔(کتاب الشفاء: قاضی عیاض:۱/۱۲۸) معرفت میرا سرمایۂ زندگی ہے۔ وَالْعِلْمُ سِلاحِيْ۔(ایضاً) اور علم میرا ہتھیار ہے۔ قلب رسول صلی اللہ علیہ و سلم پر آنے والی پہلی وحی کے بول بھی علم کی اہمیت کا واضح ثبوت ہیں ۔ دوسرا کام جو آپ صلی اللہ علیہ و سلم نے مکہ میں رہتے ہوئے مدینہ منورہ کے لئے کیا ہے وہ یہ ہے کہ نبوت کے تیرھویں سال حج کے موقع پر بیعت عقبۂ ثانیہ لینے کے بعد آپ صلی اللہ علیہ و سلم نے اَوس وخزرج کے ہر ہر محلہ اور قبیلہ کا ایک ذمہ دار منتخب کیا، آپ صلی اللہ علیہ و سلم نے بارہ افراد کو نقیب بنایا، یہ بارہ افراد مدینہ منورہ میں موجود امت مسلمہ کی اجتماعیت اور وحدت کے امین تھے، اس طرح یہ پیغام دیا گیا کہ امت مسلمہ کے ذمہ اجتماعی اور جماعتی زندگی گذارنا فرض ہے، فرقہ بندی، انتشار اور اجتماعی وجود کے بغیر رہنا اس امت کے لئے کسی بھی صورت میں حلال نہیں ہے، اجتماعیت کے شیرازے میں بندھے بغیر اور اپنے کو وحدت کی مقدس لڑی میں پروئے بغیر یہ امت کبھی ’’امت واحدہ‘‘ نہیں بن سکتی، خیر امت ہونے کی حیثیت سے اپنے اوپر عائد ہونے والے فرض سے عہدہ برآ نہیں ہوسکتی، سیرتِ رسول صلی اللہ علیہ و سلم کا یہ واضح پیغام ہے کہ امت جسد واحد ہے، بنیان مرصوص (سیسہ پلائی ہوئی دیوار) ہے، اسے تفریق اور انتشار کی قینچیوں سے کاٹنا اور کسی بھی طرح اس کی اجتماعیت کو پارہ پارہ کرنا جائز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108: ام معبد کے خیمے میں</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۱۶۰</w:t>
      </w:r>
    </w:p>
    <w:p>
      <w:pPr>
        <w:spacing w:before="60" w:after="80" w:line="312" w:lineRule="auto"/>
        <w:ind w:right="288" w:left="288"/>
        <w:jc w:val="right"/>
      </w:pPr>
      <w:r>
        <w:rPr>
          <w:rFonts w:ascii="Jameel Noori Nastaleeq" w:hAnsi="Jameel Noori Nastaleeq"/>
          <w:color w:val="222222"/>
          <w:sz w:val="27"/>
        </w:rPr>
        <w:t>ام معبد کے خیمے میں سفر ہجرت جاری ہے، آقا صلی اللہ علیہ و سلم کا گذر راستے میں ام معبد خزاعیہ کے خیمے سے ہوا، یہ فراخ دل اور مہمان نواز خاتون ہیں ،آپ صلی اللہ علیہ و سلم نے ان سے دریافت کیا کہ تمہارے پاس کچھ کھانے پینے کو ہو تو ہمیں قیمۃً دے دو، ام معبد نے کہا کہ کچھ ہوتا تو ضرور پیش کرتے، حضور اکرم صلی اللہ علیہ و سلم کی نگاہ الگ بندھی ہوئی ایک کمزور بکری پر پڑی، پوچھا: یہ کیسی بکری ہے؟ جواب ملا: یہ چلنے ہی کے قابل نہیں ہے، آپ صلی اللہ علیہ و سلم نے فرمایا کہ ہمیں اس کا دودھ دوہنے کی اجازت دو، ام معبد نے کہا: قربان ہوجاؤں ،دودھ ہو تو ضرور دوہ لیجئے، آنحضرت صلی اللہ علیہ و سلم نے بکری کو قریب کیا، بارگاہِ رب العزت میں دعا کی، پانی اُ س کے تھن پر چھڑکا، آپ صلی اللہ علیہ و سلم کا معجزہ ظاہر ہوا، بکری کے تھن دودھ سے بھر آئے، دودھ دوہنا شروع کیا، تو برتن لبالب بھرگیا، آپ صلی اللہ علیہ و سلم نے خود بھی نوش فرمایا،حضرت صدیق اکبرؓ بھی سیراب ہوئے، ام معبد نے بھی پیا، سب شکم سیر ہوگئے، برتن میں کافی دودھ بچ گیا، ام معبد کے حوالہ کیا، اور یہ قافلہ سوئے یثرب چل پڑا۔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109: آقا صلی اللہ علیہ و سلم کی تصویر کشی ام معبد کی زبانی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۱۶۰</w:t>
      </w:r>
    </w:p>
    <w:p>
      <w:pPr>
        <w:spacing w:before="60" w:after="80" w:line="312" w:lineRule="auto"/>
        <w:ind w:right="288" w:left="288"/>
        <w:jc w:val="right"/>
      </w:pPr>
      <w:r>
        <w:rPr>
          <w:rFonts w:ascii="Jameel Noori Nastaleeq" w:hAnsi="Jameel Noori Nastaleeq"/>
          <w:color w:val="222222"/>
          <w:sz w:val="27"/>
        </w:rPr>
        <w:t>آقا صلی اللہ علیہ و سلم کی تصویر کشی ام معبد کی زبانی شام کو ام معبد کے شوہر ابومعبد نے دودھ دیکھا تو حیرت کا اظہار کیا، پورا واقعہ سنا، آپ صلی اللہ علیہ و سلم کا پورا حلیہ اپنے شوہر کے سامنے اممعبد نے بے حد دل کش پیرائے میں اس طرح بیان کیا کہ جمالِ محمدی اور کمالِ احمدی اکا بے انتہاخوب صورت نقشہ سامنے آجاتا ہے: ظَاہِرُا لْوَضَائَ ۃِ، اَبْلَجُ صلی اللہ علیہ و سلم لْوَجْہِ، حَسَنُ الْخَلْقِ، لَمْ تَعِبْہُ ثُجْلَۃٌ، وَ لَمْ تُزِرْ بِہٖ صُعْلَۃٌ، وَسِیْمٌ، قَسِیْمٌ، فِیْ عَیْنَیْہٖ دَعَجٌ، وَ فِیْ اَشْفَارِہٖ وَطَفٌ، وَ فِی صَوْتِہٖ صَحَلٌ، وَ فِی عُنُقِہٖ سَطَعٌ، اَحْوَرُ، اَکْحَلُ، اَزَجُّ، اَقْرَنُ، شَدِیْدُ سَوَادِ الشَّعْرِ، اِذَا صَمَتَ عَلَاہُ الْوَقَارُ، وَ اِنْ تَکَلَّمَ عَلاَہُ الْبَہَائُ، اَجْمَلُ النَّاسِ وَاَبْہَاہُمْ مِنْ بَعِیْدٍ، وَ اَحْسَنُہُ وَ اَحْلاَہُ مِنْ قَرِیْبٍ، حُلُوُّ الْمَنْطِقِ، فَصْلٌ، لَا نَزَرَ وَ لَا ہَذَرَ، کَأَنَّ مَنْطِقَہُ خَرَزَاتُ نَظْمٍ یَتَحَدَّرْنَ، رَبْعَۃٌ، لَا تَقْحَمُہُ عَیْنٌ مِنْ قِصَرٍ، وَ لَاتَشْنَؤُہُ مِنْ طُوْلٍ، غُصْنٌ بَیْنَ غُصْنَیْنِ، فَہُوَ اَنْضَرُ الثَّلاثَۃِ مَنْظَراً، وَأَحْسَنُہُ قَدْراً، لَہُ رُفَقَائُ، یَحُفُّوْنَ بِہٖ، اِذَا قَالَ اسْتَمَعُوْا لِقَوْلِہٖ، وَاِذَا اَمَرَ تَبَادَرُوْا اِلیٰ اَمْرِہٖ، مَحْفُوْدٌ ، مَحْشُوْدٌ، لَا عَابِسٌ وَلَا مُفَنِّدٌ۔(زاد المعاد/۳:۵۵، دلائل النبوۃ: للبیہقی/۱:۲۷۹، البدایۃ و النہایۃ /۲:۲۰۷) روشن جبین، رنگ چمکتا ہوا،چہرہ تاباں درخشاں ،بدن کی بناوٹ نہایت خوبصورت،پسندیدہ خو ،نہ فربہی کا عیب ، نہ لاغری کا نقص،نہ پیٹ میں موٹا پا ، نہ بال میں گنجا پن،وجیہ و شکیل، حسین و جمیل،آنکھیں سرمگیں ، پلکیں دراز ، آواز مضبوط اور پرشکوہ،گردن لمبی اور بلند،بڑی بڑی سیاہ اور سرمگیں آنکھیں ، باریک خم دار اور پیوستہ ابرو،نہایت سیاہ گیسو،سکوت فرمائیں تو وقار و جلال کی جلوہ گری، تکلم فرمائیں تو رعنائی و زیبائی کی تابش،دور سے دیکھا جائے تو نہایت زیبا و دل آویز، قریب سے دیکھا جائے تونہایت حسین اورجاذب نظر،شیریں بیان،الفاظ شستہ،شیریں اورواضح،بات بالکل دو ٹوک،نہ کمی کا احساس اور نہ فضول زیادتی،گفتگو ایسی جیسے کسی لڑی میں پروئے ہوئے موتی، میانہ قد، نہ کوتاہ نظر کے لئے کوتاہ قامت،نہ ایسے طویل کہ نگاہ کو ناگوار ہو،ایسے دلکش ودل آویزگویا شاخ تازہ کی زیبائی،سراپا پرکشش و دلربا،قد قامت انتہائی حسین و متوازن،رفقاء ایسے کہ سراپا تمنائے دید،پروانوں کی طرح حصار میں لئے ہوئے،گفتگو کریں تو کان لگالیں ،حکم کریں تو دوڑ پڑیں ،مخدوم و مطاع،محترم و مرجع خلائق، نہ ترش رو اور نہ فضول گو۔ یہ اوصاف وشمائل سن کر ابومعبد بول اٹھا: بخدا یہ وہی ہستی ہے جس کے پیچھے پورا قریش پڑا ہوا ہے، میں نے طے کرلیا ہے کہ موقع ملتے ہی ان کی خدمت میں ضرور حاضر ہوں گا۔ (السیرۃ النبویۃ لابن کثیر: ۲۱۳-۲۱۵)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110: حضرت بریدہؓ سے ملاقات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۱۶۲</w:t>
      </w:r>
    </w:p>
    <w:p>
      <w:pPr>
        <w:spacing w:before="60" w:after="80" w:line="312" w:lineRule="auto"/>
        <w:ind w:right="288" w:left="288"/>
        <w:jc w:val="right"/>
      </w:pPr>
      <w:r>
        <w:rPr>
          <w:rFonts w:ascii="Jameel Noori Nastaleeq" w:hAnsi="Jameel Noori Nastaleeq"/>
          <w:color w:val="222222"/>
          <w:sz w:val="27"/>
        </w:rPr>
        <w:t>حضرت بریدہؓ سے ملاقات یہ قافلۂ حق آگے بڑھا تو راستے میں ایک مقام پر قبیلۂ بنی اسلم کے ۷۰؍شہ سواروں سے ملاقات ہوئی، جن کی قیادت بریدہ بن حصیب اسلمی کررہے تھے، یہ قافلہ آپ صلی اللہ علیہ و سلم کو گرفتار کرنے کے لئے تلاش میں تھا، آپ صلی اللہ علیہ و سلم نے بریدہ سے پوچھا کہ تم کون ہو؟ جواب ملا: بریدہ، آپ صلی اللہ علیہ و سلم نے تفاؤلاً فرمایا: ابوبکر! اب ہمارا معاملہ ٹھنڈا پڑا اور نتیجہ خیز رہا، پھر پوچھا کہ کس قبیلہ سے ہو؟ جواب ملا: بنواسلم سے، آپ صلی اللہ علیہ و سلم نے فرمایا: اب ہمیں سلامتی ہے، پھر پوچھا کہ اسلم کی کس شاخ سے ہو؟ جواب ملا کہ بنوسہم سے، آپ صلی اللہ علیہ و سلم نے فرمایا کہ تیرے بخت نے یاوری کی، تجھے اسلام سے حصہ ملا، بریدہ بولے: آپ کون؟ فرمایا کہ محمد بن عبداللہ، اللہ کا رسول، آپ صلی اللہ علیہ و سلم کے اس طرزِ کلام نے اور نظر کیمیا اثر نے بریدہ کے دل کی دنیا بدل دی، فوراً پورے قافلے کے ساتھ حلقہ بگوشِ اسلام ہوگئے، آپ صلی اللہ علیہ و سلم کی رفاقت میں چل پڑے، آپ صلی اللہ علیہ و سلم نے اپنا عمامہ اپنے دست مبارک سے ایک نیزے پر بلند کرکے انہیں عطا فرمادیا، یہ عمامہ ہجرتِ مدینہ کی ایمانی تحریک کا پرچم تھا، بریدہ اسے ہاتھوں میں اٹھائے چلتے رہے۔ (رحمۃ للعالمین:۱/۱۰۱)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111: اہل یثرب کی بے تابیاں</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۱۶۳</w:t>
      </w:r>
    </w:p>
    <w:p>
      <w:pPr>
        <w:spacing w:before="60" w:after="80" w:line="312" w:lineRule="auto"/>
        <w:ind w:right="288" w:left="288"/>
        <w:jc w:val="right"/>
      </w:pPr>
      <w:r>
        <w:rPr>
          <w:rFonts w:ascii="Jameel Noori Nastaleeq" w:hAnsi="Jameel Noori Nastaleeq"/>
          <w:color w:val="222222"/>
          <w:sz w:val="27"/>
        </w:rPr>
        <w:t>اہل یثرب کی بے تابیاں سرکارِ دو عالم صلی اللہ علیہ و سلم اور آپ صلی اللہ علیہ و سلم کے قافلے کے استقبال کے لئے پورا مدینہ فرشِ راہ ہے، شوقِ دیدار وزیارت ہر دل کو مضطرب کئے ہوئے ہے، کئی دن سے لوگ صبح سویرے ہی آبادی کے باہر نکل آتے ہیں ، دور راستے پر نگاہیں لگی ہوئی ہیں ، کب قافلۂ بہار جلوہ افروز ہوگا؟ دھوپ کی شدت بہت بڑھ جاتی ہے، تب یہ مشتاق مجمع وہاں سے ہٹتا ہے۔ (بخاری:المناقب: باب ہجرۃ النبی)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112: قافلۂ نبوت قبا میں</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۱۶۳</w:t>
      </w:r>
    </w:p>
    <w:p>
      <w:pPr>
        <w:spacing w:before="60" w:after="80" w:line="312" w:lineRule="auto"/>
        <w:ind w:right="288" w:left="288"/>
        <w:jc w:val="right"/>
      </w:pPr>
      <w:r>
        <w:rPr>
          <w:rFonts w:ascii="Jameel Noori Nastaleeq" w:hAnsi="Jameel Noori Nastaleeq"/>
          <w:color w:val="222222"/>
          <w:sz w:val="27"/>
        </w:rPr>
        <w:t>قافلۂ نبوت قبا میں یہ ۸؍ربیع الاول کی تاریخ ہے، نبوت کا چودھواں سال ہے، جو بعد میں آپ صلی اللہ علیہ و سلم کے حکم سے یا حضرت عمر رضی اللہ عنہ کے دور میں ہجرت کا پہلا سال ہونے کی وجہ سے حضرت علیؓ کے مشورہ پر اسلامی تاریخ کا نقطۂ آغاز بنا۔(وفاء الوفاء:۲۷۸، الفاروق: علامہ شبلی نعمانی: ۴۲۵، سیرت المصطفیٰ:۱/۳۹۹، تقویم تاریخی: عبد القدوس ہاشمی:۱۰) ۲۳؍دسمبر ۶۶۲ء دوشنبہ کا دن، مشتاقانِ رسول صلی اللہ علیہ و سلم ابھی طویل انتظار کے بعد لوٹے ہی تھے کہ ’’سلوم‘‘ نامی ایک یہودی نے اس قافلۂ حق کو آتا دیکھ کر آواز لگائی تھی: یَا مَعْشَرَ الْعَرَبِ! ہٰذا جَدُّکُمُ الَّذِی تَنْتَظِرُوْنَ۔ (بخاری: المناقب: باب ہجرۃ النبی) یثرب والو سن لو! تمہیں جس کا انتظار ہے وہ آگیا ہے،یہ تمہارا مقصود آن پہنچا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113: اشتیاق و استقبال</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۱۶۳</w:t>
      </w:r>
    </w:p>
    <w:p>
      <w:pPr>
        <w:spacing w:before="60" w:after="80" w:line="312" w:lineRule="auto"/>
        <w:ind w:right="288" w:left="288"/>
        <w:jc w:val="right"/>
      </w:pPr>
      <w:r>
        <w:rPr>
          <w:rFonts w:ascii="Jameel Noori Nastaleeq" w:hAnsi="Jameel Noori Nastaleeq"/>
          <w:color w:val="222222"/>
          <w:sz w:val="27"/>
        </w:rPr>
        <w:t>اشتیاق و استقبال پورا شہر بے تاب آپ صلی اللہ علیہ و سلم کے استقبال میں امنڈ آیا ہے، ۵۰۰؍انصار صحابہ کے جلو میں سرکار دو عالم اسفید لباس میں ملبوس قبا کی بستی میں داخل ہورہے ہیں ، ہر بام ودر نعرۂ اللہ اکبر سے گونج اٹھا ہے، ہر گھر اور ہر در پر یہی صدا ہے: اَللّٰہُ اَکْبَرُ، جَائَ رَسُوْلُ اللّٰہِ، اللّٰہ أَکْبَرُ جَائَ رَسُوْلُ اللّٰہِ۔ قدم قدم پہ محبت کے موج زن طوفاں صدائے ’’جاء رسول ‘‘سے گونجتا ہے جہاں سرکار دوعالم اقبا میں داخل ہورہے ہیں ، تواضع اور عبدیت ہر ہر ادا سے نمایاں ہے، زبان پر قرآنی دعا کے یہ بول ہیں : رَبِّ اَدْخِلْنِی مُدْخَلَ صِدْقٍ وَاَخْرِجْنِی مُخْرَجَ صِدْقٍ وَاجْعَلْ لِی مِنْ لَدُنْکَ سُلْطَاناً نَصِیْراً۔ (الاسراء: ۸۰) میرے رب! مجھے اچھائی کے ساتھ داخل فرما، اچھائی کے ساتھ نکال، اور مجھے خاص اپنی بارگاہ سے ایسا اقتدار عطا فرما جس کے ساتھ تیری مدد ہو۔ آپ صلی اللہ علیہ و سلم پر سکینت طاری ہے، آگے پیچھے پروانوں کا ہجوم ہے، یہ وحی نازل ہورہی ہے: فَإِنَّ اللّٰہَ ہُوَ مَوْلَاہُ وَ جِبْرِیْلُ وَ صَالِحُ الْمُوْمِنِیْنَ، وَالمَلائِکَۃُ بَعْدَ ذٰلِکَ ظَھِیْرٌ۔ (التحریم) اللہ آپ کامولی ہے،اور جبریل بھی اور صالح اہل ایمان بھی، اور اس کے بعد فرشتے آپ کے مدد گار ہیں ۔(زاد المعاد:۲/۵۴،سیرت سرور عالم: ۲/۷۳۵، نبی رحمت: ۲۵۱)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114: قبا میں قیام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۱۶۴</w:t>
      </w:r>
    </w:p>
    <w:p>
      <w:pPr>
        <w:spacing w:before="60" w:after="80" w:line="312" w:lineRule="auto"/>
        <w:ind w:right="288" w:left="288"/>
        <w:jc w:val="right"/>
      </w:pPr>
      <w:r>
        <w:rPr>
          <w:rFonts w:ascii="Jameel Noori Nastaleeq" w:hAnsi="Jameel Noori Nastaleeq"/>
          <w:color w:val="222222"/>
          <w:sz w:val="27"/>
        </w:rPr>
        <w:t>قبا میں قیام قبا میں آباد قبیلہ بنو عمرو بن عوف کے سردار ’’کلثوم بن ہدم‘‘ کے مکان پر آقا صلی اللہ علیہ و سلم کا قیام ہوا، قبا میں آپ صلی اللہ علیہ و سلم کے قیام کی مدت مختلف روایات کے مطابق ۵ یا ۱۲؍ یا ۲۵؍دن رہی، عاشقانِ رسول صلی اللہ علیہ و سلم گروہ در گروہ بارگاہ میں آتے رہے، شرف پاتے رہے اور ایمان وعرفان کی جوت جگاتے رہے۔(دیکھئے: سیرت سرور عالم :۲/۷۳۷-۷۳۸، زاد المعاد :۱/۸۷، سیرت النبی :۱/۲۸۳ بحوالہ مختلف کتب حدیث)</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115: حضرت علیؓ کی آمد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۱۶۵</w:t>
      </w:r>
    </w:p>
    <w:p>
      <w:pPr>
        <w:spacing w:before="60" w:after="80" w:line="312" w:lineRule="auto"/>
        <w:ind w:right="288" w:left="288"/>
        <w:jc w:val="right"/>
      </w:pPr>
      <w:r>
        <w:rPr>
          <w:rFonts w:ascii="Jameel Noori Nastaleeq" w:hAnsi="Jameel Noori Nastaleeq"/>
          <w:color w:val="222222"/>
          <w:sz w:val="27"/>
        </w:rPr>
        <w:t>حضرت علیؓ کی آمد ابھی آپ صلی اللہ علیہ و سلم کا قیام قبا میں ہے، حضرت علیؓ تشریف لے آئے ہیں ، آپ صلی اللہ علیہ و سلم نے انہیں اَمانتوں کا امین اور ان کی واپسی کا ذمہ دار بناکر بستر رسالت پر سلادیا تھا، انہوں نے اپنا فرض نبھادیا، اور فوراً سفر ہجرت پر نکل پڑے، دن بھر چھپ کر، رات بھر چل کر، تن تنہا، پیادہ یہ مسافت انہوں نے طے کی، پاؤں پھٹ گئے تھے، تلوے زخمی تھے، آپ صلی اللہ علیہ و سلم نے اچانک انہیں سامنے دیکھ کر بے اختیار اپنے سینے سے لگالیا، دیر تک پیار کرتے رہے، ان کے پیروں کے زخم دیکھ کر آپ صلی اللہ علیہ و سلم کی آنکھیں اَشک بار ہوگئی تھیں ، حاضرین بھی اس رقت آمیز منظر کو دیکھ کر آب دیدہ ہوگئے تھے، آپ صلی اللہ علیہ و سلم نے اپنا لعابِ دہن حضرت علیؓ کے پیروں پر لگادیا، زخم ٹھیک ہوگئے۔(زاد المعاد:۲/۵۴، سیرت ابن ہشام:۱/۴۹۳، رحمۃ للعالمین :۱/۱۰۲)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116: مسجد قبا</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۱۶۵</w:t>
      </w:r>
    </w:p>
    <w:p>
      <w:pPr>
        <w:spacing w:before="60" w:after="80" w:line="312" w:lineRule="auto"/>
        <w:ind w:right="288" w:left="288"/>
        <w:jc w:val="right"/>
      </w:pPr>
      <w:r>
        <w:rPr>
          <w:rFonts w:ascii="Jameel Noori Nastaleeq" w:hAnsi="Jameel Noori Nastaleeq"/>
          <w:color w:val="222222"/>
          <w:sz w:val="27"/>
        </w:rPr>
        <w:t>مسجد قبا اسی قیام قبا کے دوران آپ صلی اللہ علیہ و سلم نے ’’مسجد قبا‘‘ کی بنیاد رکھی، یہ روئے زمین کی پہلی مسجد ہے، جس کی بنیاد سید المرسلین صلی اللہ علیہ و سلم نے رکھی ہے، صحابہ کے ساتھ آپ صلی اللہ علیہ و سلم اس کی تعمیر میں شرکت کررہے ہیں ، بھاری پتھر اٹھارہے ہیں ، صحابہ کے روکنے کے باوجود آپ صلی اللہ علیہ و سلم حصہ لیتے ہیں ۔(وفاء الوفاء: ۲۸۳) یہی وہ مسجد ہے جس کی شان قرآنِ کریم نے بیان کی ہے: لَمَسْجِدٌ أُسِّسَ عَلَی التَّقْوَیٰ مِنْ اَوَّلِ یَوْمٍ اَحَقُّ اَنْ تَقُوْمَ فِیْہِ، فِیْہِ رِجَالٌ یُحِبُّوْنَ اَنْ یَتَطَہَّرُوا، وَاللّٰہُ یُحِبُّ الْمُطَّہِّرِیْنَ۔ (التوبۃ: ۱۰۸) یقینا یہ مسجد جس کی بنیاد پہلے دن سے تقوی پر رکھی گئی ہے ،اس بات کی زیادہ حقدار ہے کہ آپ صلی اللہ علیہ و سلم س میں کھڑے ہوں ، اس میں ایسے لوگ ہیں جو پاک صاف ہونے کو پسند کرتے ہیں ، اور اللہ پاک صاف لوگوں کوپسند کرتا ہے ۔ یہ وہ بابرکت مسجد ہے جہاں سرکاردوعالم صلی اللہ علیہ و سلم ہر ہفتے پابندی سے جاتے رہے۔ احادیث میں ہے: کَانَ رَسُولُ اللّٰہِ صَلَّی اللّٰہُ عَلَیْہِ وَسَلَّمَ یَأتِی مَسْجِدَ قُبَائٍ کُلَّ سَبْتٍ مَاشِیاً وَرَاکِباً وَیُصَلِّی فِیْہِ رَکْعَتَیْنِ۔ (بخاری: کتاب الصلوۃ، باب اتیان مسجد قباء) حضور اکرم صلی اللہ علیہ و سلم ہر سنیچر کے دن کبھی پیدل ، کبھی سوار مسجد قبا تشریف لاتے تھے اور وہاں دو رکعت نماز ادا کرتے تھے۔ یہی وہ مسجد ہے جہاں پہلی بار آزاد فضا میں امام الانبیاء اکے پیچھے صحابہ نے اپنی جبین نیاز بارگاہِ رب العزت میں خم کی، اور پھر زبان نبوت سے اس مسجد میں دو رکعت کی ادائیگی کو رسول صلی اللہ علیہ و سلم للہ صلی اللہ علیہ و سلم کے ہمراہ عمرہ کی سعادت کے مساوی بتایا گیا۔ (البدایہ والنہایہ ۲؍۲۲۳)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117: مدینے جانے کا ارادہ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۱۶۶</w:t>
      </w:r>
    </w:p>
    <w:p>
      <w:pPr>
        <w:spacing w:before="60" w:after="80" w:line="312" w:lineRule="auto"/>
        <w:ind w:right="288" w:left="288"/>
        <w:jc w:val="right"/>
      </w:pPr>
      <w:r>
        <w:rPr>
          <w:rFonts w:ascii="Jameel Noori Nastaleeq" w:hAnsi="Jameel Noori Nastaleeq"/>
          <w:color w:val="222222"/>
          <w:sz w:val="27"/>
        </w:rPr>
        <w:t>مدینے جانے کا ارادہ قبا میں چند روزہ قیام کے بعد آپ صلی اللہ علیہ و سلم نے مدینہ منورہ جانے کا ارادہ فرمایا، جمعہ کا دن آیا، آپ صلی اللہ علیہ و سلم نے رخت سفر باندھا، بنوعمرو بن عوف نے باادب عرض کیا: یا رسول صلی اللہ علیہ و سلم للہ! ہمارے ماں باپ آپ پر قربان! آپ یہیں قیام فرمارہیں ، کیا ہم سے کوئی خطا ہوگئی ہے جو آپ تشریف لے جارہے ہیں ۔ آپ صلی اللہ علیہ و سلم نے فرمایا: نہیں یہ بات نہیں ، بلکہ : اُمِرْتُ بِقَرْیَۃٍ تَأْکُلُ الْقُرَیٰ۔ مجھے (مدینہ منورہ کی) اس بستی میں جانے کا حکم اللہ کی طرف سے ہوا ہے جو تمام بستیوں پر غالب رہے گی۔(وفاء الوفاء :۲۸۸، کنز العمال:۱۲/۱۰۵)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118: مدینہ روانگی اور پہلا جمعہ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۱۶۷</w:t>
      </w:r>
    </w:p>
    <w:p>
      <w:pPr>
        <w:spacing w:before="60" w:after="80" w:line="312" w:lineRule="auto"/>
        <w:ind w:right="288" w:left="288"/>
        <w:jc w:val="right"/>
      </w:pPr>
      <w:r>
        <w:rPr>
          <w:rFonts w:ascii="Jameel Noori Nastaleeq" w:hAnsi="Jameel Noori Nastaleeq"/>
          <w:color w:val="222222"/>
          <w:sz w:val="27"/>
        </w:rPr>
        <w:t>مدینہ روانگی اور پہلا جمعہ ۱۲؍ربیع الاول ۱؍ہجری جمعہ کے دن یہ قافلہ مدینہ منورہ روانہ ہوا، آپ صلی اللہ علیہ و سلم اپنی اونٹنی قصواء پر سوار ہیں ، راستے میں جمعہ کا وقت ہوگیا، محلہ بنوسالم میں نماز کا اہتمام ہوا،اس موقع پر ۱۰۰؍ افراد شریک تھے، یہی وہ مقام ہے جہاں بعد میں ’’ مسجد جمعہ‘‘ بنائی گئی۔ (طبقات بن سعد :۱/۳۰۲) آپ صلی اللہ علیہ و سلم نے جمعہ کا خطبہ دیا، یہ ’’خطبۃ التقویٰ‘‘ کے نام سے معروف ہے، اس کا پورا مضمون تقویٰ اور خشیت الٰہی کی تلقین پر مشتمل ہے۔ (رحمۃ للعالمین :۱/ ۱۰۲ الخ، تاریخ طبری:۱/۱۴۴، سیرت المصطفیٰ :۱/۴۰۱ الخ، زادالمعاد :۲/۵۵)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119: پیغام تقوی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۱۶۷</w:t>
      </w:r>
    </w:p>
    <w:p>
      <w:pPr>
        <w:spacing w:before="60" w:after="80" w:line="312" w:lineRule="auto"/>
        <w:ind w:right="288" w:left="288"/>
        <w:jc w:val="right"/>
      </w:pPr>
      <w:r>
        <w:rPr>
          <w:rFonts w:ascii="Jameel Noori Nastaleeq" w:hAnsi="Jameel Noori Nastaleeq"/>
          <w:color w:val="222222"/>
          <w:sz w:val="27"/>
        </w:rPr>
        <w:t>پیغام تقوی غور فرمائیے! ابھی آپ صلی اللہ علیہ و سلم مدینہ نہیں پہنچے ہیں ، مگر اپنے خطبہ میں امت کو تقویٰ کا پیغام دے رہے ہیں ، پھر یہی پیغام آپ صلی اللہ علیہ و سلم کی دس سالہ مدنی زندگی کی تمام محنتوں کا اصل عنوان قرار پایا اور اس کی ہر خوبی کا سرچشمہ اور تادم واپسیں مؤمن کے ایمان پر ثابت قدم رہنے کا نسخۂ کیمیا قرار 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120: مدینہ چشم براہ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۱۶۷</w:t>
      </w:r>
    </w:p>
    <w:p>
      <w:pPr>
        <w:spacing w:before="60" w:after="80" w:line="312" w:lineRule="auto"/>
        <w:ind w:right="288" w:left="288"/>
        <w:jc w:val="right"/>
      </w:pPr>
      <w:r>
        <w:rPr>
          <w:rFonts w:ascii="Jameel Noori Nastaleeq" w:hAnsi="Jameel Noori Nastaleeq"/>
          <w:color w:val="222222"/>
          <w:sz w:val="27"/>
        </w:rPr>
        <w:t>مدینہ چشم براہ نماز سے فارغ ہونے کے بعد آپ صلی اللہ علیہ و سلم اونٹنی پر سوار ہوئے، بنی سالم بن عوف نے ادب سے اپنے ہاں قیام کی درخواست کی، یثرب کے محلے بنی بیاضہ میں آپ صلی اللہ علیہ و سلم پہنچے، وہ عرض گذار ہوئے :یا رسول صلی اللہ علیہ و سلم للہ! ہمیں خدمت کا موقع عطا فرمائیے، آگے بڑھے، بنی ساعدہ کی آبادی آئی، وہ متمنی تھے کہ آپ صلی اللہ علیہ و سلم ان کے ہاں قدم رنجہ فرمائیں ، بنی حارثہ کی آبادی آئی، پورا قبیلہ چشم براہ تھا، سب کہہ رہے تھے کہ: سرکار! گھر حاضر ہے، مال حاضر ہے، جان حاضر ہے، محلہ عدی کی سرحد میں پہنچے تو وہاں کے لوگ مجسم التجا کھڑے تھے۔ (دیکھئے: سیرت ابن ہشام :۱/ ۴۹۸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121: استقبال کا بے مثال نظارہ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۱۶۸</w:t>
      </w:r>
    </w:p>
    <w:p>
      <w:pPr>
        <w:spacing w:before="60" w:after="80" w:line="312" w:lineRule="auto"/>
        <w:ind w:right="288" w:left="288"/>
        <w:jc w:val="right"/>
      </w:pPr>
      <w:r>
        <w:rPr>
          <w:rFonts w:ascii="Jameel Noori Nastaleeq" w:hAnsi="Jameel Noori Nastaleeq"/>
          <w:color w:val="222222"/>
          <w:sz w:val="27"/>
        </w:rPr>
        <w:t>استقبال کا بے مثال نظارہ تاریخ میں چشم فلک نے کسی کے ایسے اکرام واستقبال کا منظر کہاں دیکھا تھا؟ پورا یثرب، یثرب کا ہر قبیلہ، ہر قبیلے کا ہر فرد، سرکار دو عالم صلی اللہ علیہ وسلم کی میزبانی کا مشتاق ومنتظر تھا، انصار کے نوجوان آپ صلی اللہ علیہ و سلم کے ساتھ سائے کی طرح لگے ہوئے تھے، جوشِ مسرت میں پورا یثرب گھر سے باہر تھا، سڑک کے دونوں کناروں پر عاشقانِ رسول صلی اللہ علیہ و سلم دو رویہ استقبال کے لئے تیار تھے، بریدہ اسلمی فضاؤں میں جھنڈا لہراتے آگے چل رہے تھے۔ (شرح المواہب : الزرقانی:۱/۳۵۴) ہر زبان پر ’’جاء نبیّ اللّٰہ‘‘ (اللہ کے رسول جلوہ افروز ہوگئے )کے الفاظ تھے۔ (بخاری:المناقب: باب ہجرۃ النبی) مشتاقانِ دید جمال نبوی صلی اللہ علیہ و سلم کی ایک جھلک دیکھنے کو بے تاب تھے، خواتین گھروں کی چھتوں سے یہ منور منظر دیکھ رہی تھیں ، تقدیس وتحمید وتکبیر کے ترانے ہر سمت گونج رہے تھے۔ لوگ آپ صلی اللہ علیہ و سلم کی اونٹنی کی نکیل پکڑپکڑکر التجا کررہے تھے: ہمیں شرفِ میزبانی بخش دیجئے، ہم سب کچھ نثار کرنے کو تیار ہیں ، سب کے جواب میں آپ صلی اللہ علیہ و سلم کا ارشاد ہوتا تھا: خَلُّوْہَا فَإِنَّہَا مَأمُورَۃٌ۔ اونٹنی کا راستہ چھوڑدو، یہ من جانب اللہ مامور ہے،اللہ کے حکم سے جہاں یہ بیٹھے گی وہیں میرا قیام ہوگا۔ (سیرت ابن کثیر:۲۱۶ الخ، زاد المعاد :۲/۵۵) بچیاں آپ صلی اللہ علیہ و سلم کے استقبال میں ترانہ پڑھ رہی تھیں ، ان کی زبانوں پر یہ بول تھے: طَلَعَ الْبَدْرُ عَلَیْنَا مِنْ ثَنِیَّاتِ الْوَدَاعِ وَجَبَ الشُّکْرُ عَلَیْنَا مَا دَعَا لِلّٰہِ دَاعٍ أَیُّہَا الْمَبْعُوثُ فِیْنَا جِئْتَ بِالأَمْرِ الْمُطَاعِ وداع کی گھاٹیوں (عوالی سے متصل پہاڑی سلسلہ کا وہ مقام جہاں سے مہمان مسافر رخصت ہوتے تھے) سے چودھویں کا چاند طلوع ہوچکا ہے، ہم پر اس نعمت کا شکر لازم ہے، جب تک کہ اللہ سے دعا مانگنے والا کوئی باقی ہے، اے وہ مقدس ذات جو ہم میں رسول بناکر بھیجی گئی ہے: آپ صلی اللہ علیہ و سلم یسا دین لے کر آئے ہیں ، جس کی اطاعت ہم پر واجب ہے۔ (رحمۃ للعالمین :۱/۱۰۵، ابن کثیر: ۲/۲۶۹، سیرت المصطفیٰ :۱/ ۴۰۶) أَشْرَقَ الْبَدْرُ فِیْنَا وَاخْتَفَتْ مِنْہُ الْبُدُورْ مِثْلَ حُسْنِکَ مَا رَأَیْنَا قَطُّ یَا وَجْہَ السُّرُوْرْ ہمارے درمیان بدر کامل طلوع ہوا ہے، اس کی روشنی سے تمام چاندوں کی روشنیاں ماند پڑگئی ہیں ، آپ جیسا حسن وجمال ہم نے کبھی نہیں دیکھا، آپ کا جمالِ جہاں آراء دیکھ کر دل ونظر کو سرور حاصل ہوتا ہے۔ (سیرت احمد مجتبی:۲/۵۸، وفاء الوفا :۲۸۹)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122: پیغام اطاعت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۱۶۹</w:t>
      </w:r>
    </w:p>
    <w:p>
      <w:pPr>
        <w:spacing w:before="60" w:after="80" w:line="312" w:lineRule="auto"/>
        <w:ind w:right="288" w:left="288"/>
        <w:jc w:val="right"/>
      </w:pPr>
      <w:r>
        <w:rPr>
          <w:rFonts w:ascii="Jameel Noori Nastaleeq" w:hAnsi="Jameel Noori Nastaleeq"/>
          <w:color w:val="222222"/>
          <w:sz w:val="27"/>
        </w:rPr>
        <w:t>پیغام اطاعت آگے بڑھنے سے پہلے استقبال بدرِ رسالت امیں مدینہ کے معصوم نونہالوں کی زبانوں پر جاری اس ترانے کے بول: ’’جِئْتَ بِالأَمْرِ الْمُطَاعِ‘‘ پر غور فرمائیے، یہ الفاظ مسرت وجشن کے اس عظیم موقع پر بھی نعمت رسالت کی مکمل قدر دانی اوراطاعت واتباعِ سنت کی اہم ذمہ داری کی یاد دلارہے ہیں ، یہ الفاظ اُن لوگوں کے لئے دعوتِ فکر ہیں ، جو نام نہاد عاشق رسول ہونے کے دعوے دار بھی ہیں اور اپنی اس محبت کے اظہار کے لئے انہیں سنتوں کا مذاق اڑانے میں بھی کوئی باک نہیں ہوتا۔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123: بنو نجار کی بچیوں کا استقبال اور آپ صلی اللہ علیہ و سلم کا جواب</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۱۷۰</w:t>
      </w:r>
    </w:p>
    <w:p>
      <w:pPr>
        <w:spacing w:before="60" w:after="80" w:line="312" w:lineRule="auto"/>
        <w:ind w:right="288" w:left="288"/>
        <w:jc w:val="right"/>
      </w:pPr>
      <w:r>
        <w:rPr>
          <w:rFonts w:ascii="Jameel Noori Nastaleeq" w:hAnsi="Jameel Noori Nastaleeq"/>
          <w:color w:val="222222"/>
          <w:sz w:val="27"/>
        </w:rPr>
        <w:t>بنو نجار کی بچیوں کا استقبال اور آپ صلی اللہ علیہ و سلم کا جواب آپ صلی اللہ علیہ و سلم بنومالک بن نجار کے محلے میں پہنچے، تو بچیوں نے والہانہ استقبال کیا، کہنے لگیں : نَحْنُ جَوَارٍ مِنْ بَنِی النَّجَّارِ یَا حَبَّذَا مُحَمَّدٌ مِنْ جَارِ ہم بنونجار کی بچیاں ہیں ، کیا خوش نصیبی ہے کہ آج محمدا ہمارے پڑوسی ہیں ۔(سیرت ابن کثیر:۲/ ۲۷۴،سیرت المصطفیٰ:۱/۴۰۶) آپ صلی اللہ علیہ و سلم نے ان بچیوں سے فرمایا تھا کہ: ’’تمہیں مجھ سے محبت ہے‘‘ انہوں نے کہا: ’’إِي وَاللّٰہِ یَا رَسُوْلَ اللّٰہ‘‘ جی ہاں اے اللہ کے رسول آپ صلی اللہ علیہ و سلم نے فرمایا: ’’أَنَا وَاللّٰہِ أُحِبُّکُمْ‘‘ بخدا مجھے بھی تم سے محبت ہے۔ (سیرت احمد مجتبی:۲/۶۱) حضرت براء بن عازب کا بیان ہے: مَا رَأَیْتُ أَہْلَ الْمَدِیْنَۃِ فَرِحُوابِشَئٍی فَرَحَہُمْ بِرَسْولِ اللّٰہِ صَلَّی اللّٰہُ عَلَیْہِ وَسَلَّمَ۔(صحیح بخاری: المناقب: باب مقدم النبی و اصحابہ المدینۃ ) اہل مدینہ آپ صلی اللہ علیہ و سلم کی آمد پر جس قدر خوش ہوئے کسی اور موقع پر اس درجہ خوش نہیں ہوئے۔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124: آقا صلی اللہ علیہ و سلم حضرت ابو ایوب انصاریؓ کے کاشانے میں</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۱۷۱</w:t>
      </w:r>
    </w:p>
    <w:p>
      <w:pPr>
        <w:spacing w:before="60" w:after="80" w:line="312" w:lineRule="auto"/>
        <w:ind w:right="288" w:left="288"/>
        <w:jc w:val="right"/>
      </w:pPr>
      <w:r>
        <w:rPr>
          <w:rFonts w:ascii="Jameel Noori Nastaleeq" w:hAnsi="Jameel Noori Nastaleeq"/>
          <w:color w:val="222222"/>
          <w:sz w:val="27"/>
        </w:rPr>
        <w:t>آقا صلی اللہ علیہ و سلم حضرت ابو ایوب انصاریؓ کے کاشانے میں اللہ نے ازل سے یثرب میں میزبانیٔ رسول صلی اللہ علیہ و سلم کی سعادت حضرت ابوایوب انصاری کا مقدر بنادی تھی، اونٹنی ابوایوب کے مکان کے پاس رکی۔ (بخاری: المناقب: باب ہجرۃ النبی) ابوایوب کو خود اپنی خوش نصیبی پر کتنا ناز ہوا ہوگا؟ پورا یثرب کس طرح ان پر رشک کررہا ہوگا؟ ابوایوب بے تابی سے لپکے، آج ان کے گھر کامہمان کوئی عام انسان نہیں تھا، آج کائنات کا محسن اعظم اکاشانۂ ابوایوب کا مکین تھا، دیوار ودر مسکرارہے تھے، یہ صرف ایک فرد کی آمد نہیں تھی؛ بلکہ ایک انقلاب آفریں عہد اور تاریخ ساز دور کی آمد تھی، یہ اس ابر رحمت کی آمد تھی، جو پوری انسانیت کے لئے ہدایت کی فصل بہار لے کر آیا تھا۔ مؤرخین کا بیان ہے کہ ظہور اسلام سے سات صدی قبل یمن کا بادشاہ تبع اسعد ۴۰۰؍یہودی علماء کے ساتھ یثرب کی طرف سے گذرا تھا، اس نے شہر پر حملے کا ارادہ کررکھا تھا، اس وقت شہر میں موجود کچھ علماء یہود تبع سے ملے تھے، اور کہا تھا اے بادشاہ! تورات میں اس بستی کانام طیبہ ہے، یہ بستی اولادِ اسماعیل میں آنے والے آخری نبی کا مقام ہجرت ہے، ان کا قیام یہیں رہے گا، تم اس بستی پر ہرگز غالب نہ آسکوگے، یہ بستی حفاظت الٰہی کے حصار میں ہے، یہ سن کر بادشاہ نے اپنا ارادہ بدل دیا، اس کے ہمراہی سیکڑوں علماء نے یہیں قیام کی اجازت چاہی، بادشاہ نے ان کے لئے مکانات بناکر آباد کردیا، ایک مکان بطور خاص نبی آخر الزماں کے لئے متعین کردیا۔ (وفاء الوفاء: للسہمودی:۲۱۰، سیرت المصطفیٰ ۱/ ۴۰۹) اس پر سیکڑوں سال گذر گئے، مگر ابوایوب انصاری کا مکان اسی مقام پر واقع تھا، جو اس بادشاہ نے متعین کیا تھا، بالآخر وہی آپ صلی اللہ علیہ و سلم کی قیام گاہ بنا، سرکار دو عالم صلی اللہ علیہ و سلم اونٹنی سے اترے، آپ صلی اللہ علیہ و سلم کی زبان مبارک پر : رَبِّ اَنْزِلْنِی مُنْزَلاً مُبَارَکاً وَاَنْتَ خَیْرُ الْمُنْزِلِیْنَ۔ اے میرے رب ! مجھے ایسا اترنا نصیب کر جو برکت والا ہو، اور تو بہترین اتارنے والا ہے۔ کی دعا جاری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125: حضرت ابو ایوبؓ کا جذبۂ احترام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۱۷۲</w:t>
      </w:r>
    </w:p>
    <w:p>
      <w:pPr>
        <w:spacing w:before="60" w:after="80" w:line="312" w:lineRule="auto"/>
        <w:ind w:right="288" w:left="288"/>
        <w:jc w:val="right"/>
      </w:pPr>
      <w:r>
        <w:rPr>
          <w:rFonts w:ascii="Jameel Noori Nastaleeq" w:hAnsi="Jameel Noori Nastaleeq"/>
          <w:color w:val="222222"/>
          <w:sz w:val="27"/>
        </w:rPr>
        <w:t>حضرت ابو ایوبؓ کا جذبۂ احترام حضرت ابوایوبؓ کا مکان دو منزلہ تھا، آپ صلی اللہ علیہ و سلم گھر کی نچلی منزل اپنے لئے منتخب کرتے ہیں ، ابوایوب عرض کرتے ہیں کہ: ’’آقا! آپ صلی اللہ علیہ و سلم اوپر قیام فرما ہوں ، ان کا جذبۂ احترام گوارا نہیں کرتا کہ سرکار نیچے مقیم ہوں اور وہ اوپر رہیں ، آپ صلی اللہ علیہ و سلم نے فرمایا کہ: نہیں ، آنے جانے والوں کی سہولت یہیں ہے، میں نیچے رہتا ہوں ، تم اوپر رہو، حکم کی تعمیل میں ابوایوب اوپر منتقل ہوگئے، اسی دوران ایک رات اوپر پانی کا برتن ٹوٹ گیا، پانی بہنے لگا، پانی نیچے نہ جانے پائے، آقا کو تکلیف نہ ہونے پائے، حضرت ابوایوب نے اپنا لحاف پانی پر ڈال دیا، خود اپنی اہلیہ کے ساتھ بغیر لحاف کے رات گذار دی، ابوایوب کو اوپر رہتے ہوئے ہمیشہ بے ادبی کا احساس رہتا، کبھی یہ احساس اس درجہ غالب ہوتا کہ رات جاگ کر گذار دیتے، آقا صلی اللہ علیہ و سلم کو معلوم ہوا تو آپ صلی اللہ علیہ و سلم اوپر منتقل ہوگئے، حضرت ابوایوب رضی اللہ تعالیٰ عنہ کا دولت کدہ سات مہینوں تک انفاسِ رسالت کی خوشبو سے معطر رہا۔ (سیرت ابن ہشام:۲/۴۹۸، طبقات ابن سعد:۱/۲۳۷)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126: مسجد نبوی کی تعمیر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۱۷۳</w:t>
      </w:r>
    </w:p>
    <w:p>
      <w:pPr>
        <w:spacing w:before="60" w:after="80" w:line="312" w:lineRule="auto"/>
        <w:ind w:right="288" w:left="288"/>
        <w:jc w:val="right"/>
      </w:pPr>
      <w:r>
        <w:rPr>
          <w:rFonts w:ascii="Jameel Noori Nastaleeq" w:hAnsi="Jameel Noori Nastaleeq"/>
          <w:color w:val="222222"/>
          <w:sz w:val="27"/>
        </w:rPr>
        <w:t>مسجد نبوی کی تعمیر حضرت ابوایوب انصاری رضی اللہ تعالیٰ عنہ کے مکان میں قیام کے بعد آپ صلی اللہ علیہ و سلم کو سب سے پہلی فکر یہ تھی کہ مسلمانوں کے مرکز کے طور پر مسجد کی تعمیر عمل میں آئے، آپ صلی اللہ علیہ و سلم کی قیام گاہ سے چند قدم کے فاصلے پر ایک وسیع کھلیان تھا، دریافت کرنے پر معلوم ہوا کہ یہ دو یتیم لڑکوں کی مملوکہ زمین ہے، آپ صلی اللہ علیہ و سلم نے ان کو بلایا، فرمایا کہ میں یہاں مسجد تعمیر کرنا چاہتا ہوں ، وہ بخوشی راضی ہوگئے، آپ صلی اللہ علیہ و سلم نے قیمت طے کرنی چاہی، وہ ہدیہ کرنے پر مصر رہے، آپ صلی اللہ علیہ و سلم نے باصرار قیمت ادا کی۔ (بخاری:الصلوۃ: باب ہل تنبش قبور الخ، الکامل: لابن الاثیر:۲/۱۷۲) روایات کے مطابق قیمت دس دینا ر طے ہوئی، اور امام زہری کے بقول یہ قیمت سیدنا حضرت صدیق اکبرؓ نے ادا فرمائی۔ (وفاء الوفا:۳۷۹، بحوالہ واقدی، صدیق اکبر: ۵۳، فتح الباری:۷/۱۹۲) اس کے بعد تعمیر مسجد کا عمل شروع ہوا، مسجد کا عرض بھی ۱۰۰؍فٹ رکھا گیا، اور طول بھی ۱۰۰؍فٹ، تقریباً دس ہزار اسکوائر فٹ جگہ گھیری گئی۔(خطبات سیرت: مولانا سلمان حسینی ندوی:۱۷۲) مسجد نبوی کی تعمیر کا واقعہ اپنے دامن میں امت کے لئے عظیم پیغام فکر وعمل لئے ہوئے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127: سب سے پہلے مسجد قائم کرنے کی مبارک سنت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۱۷۳</w:t>
      </w:r>
    </w:p>
    <w:p>
      <w:pPr>
        <w:spacing w:before="60" w:after="80" w:line="312" w:lineRule="auto"/>
        <w:ind w:right="288" w:left="288"/>
        <w:jc w:val="right"/>
      </w:pPr>
      <w:r>
        <w:rPr>
          <w:rFonts w:ascii="Jameel Noori Nastaleeq" w:hAnsi="Jameel Noori Nastaleeq"/>
          <w:color w:val="222222"/>
          <w:sz w:val="27"/>
        </w:rPr>
        <w:t>سب سے پہلے مسجد قائم کرنے کی مبارک سنت آپ غور فرمائیے کہ مدینہ پہنچنے کے بعد آپ صلی اللہ علیہ و سلم نے سب سے پہلا کام یہی کیا، اس طرح دنیا کے سامنے آپ صلی اللہ علیہ و سلم کی یہ سنت آئی کہ مسلمانوں کو اپنی آبادی بسانے اور کالونی قائم کرنے کا آغاز مسجد سے کرنا چاہئے، کوئی بھی مسلم کالونی بسائی جائے تو گھروں کی تعمیر سے پہلے مسجد کی تعمیر کی فکر ہونی چاہئے، مسلمانوں کی شناخت اور مرکزیت مسجد سے وابستہ ہوتی ہے، مسلمانوں کے ایمانی واجتماعی وجود کے لئے مسجد ریڑھ کی ہڈی کا مقام رکھتی ہے، کسی مسلم آبادی میں مسجد اور اس کے پورے نظام کا وجود وقیام دین کی علامت ہے، اور مسجد کا نہ ہونا بے دینی کی واضح پہچان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128: مسجد ہمہ جہتی خدمات کا مرکز</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۱۷۴</w:t>
      </w:r>
    </w:p>
    <w:p>
      <w:pPr>
        <w:spacing w:before="60" w:after="80" w:line="312" w:lineRule="auto"/>
        <w:ind w:right="288" w:left="288"/>
        <w:jc w:val="right"/>
      </w:pPr>
      <w:r>
        <w:rPr>
          <w:rFonts w:ascii="Jameel Noori Nastaleeq" w:hAnsi="Jameel Noori Nastaleeq"/>
          <w:color w:val="222222"/>
          <w:sz w:val="27"/>
        </w:rPr>
        <w:t>مسجد ہمہ جہتی خدمات کا مرکز پھر آپ مسجد نبوی کی پوری تاریخ پڑھ جائیے، تاریخ بتائے گی کہ مسجد صرف پنج وقتہ نمازوں ہی کے لئے نہیں ہوتی؛ بلکہ یہ تمام دینی، ملی، علمی، تربیتی، اصلاحی اور دعوتی سرگرمیوں کا مرکز بھی ہوتی ہے، دورِ رسالت میں یہی مسجد نبوی عبادت گاہ بھی تھی، تربیت گاہ بھی تھی، تعلیم گاہ بھی تھی، یہی دار القضاء، دار الافتاء، دار المشورہ، رفاہی وسماجی خدمات کا سینٹر سب کچھ تھی۔ اسی مسجد میں بیٹھ کر آپ صلی اللہ علیہ و سلم نے اولین مثالی اسلامی حکومت قائم فرمائی، یہیں سے دنیا کے فرماں رواؤں کو دعوتی خطوط روانہ کئے، یہیں وہ افراد کار تیار کئے گئے اور ڈھالے گئے جن کو قیامت تک کے لئے نمونہ بننا تھا، یہیں علم کے حلقے لگے، یہیں ذکر کی مجلسیں سجیں ، یہیں جہاد کا نظام بنا، یہیں فوجی لشکر طے ہوئے، یہیں سے غرباء کی حاجت روائی کی ترتیب متعین ہوئی، اسی مسجد کے صحن کے شمالی گوشے میں ایک ہموار چبوترہ بنایا گیا جس پر کھجور کے پتوں کا سائبان تھا، اسے ’’صفہ‘‘ کا نام دیا گیا ۔ (طبقات ابن سعد:۲/۳۱) اور معلم کتاب وحکمت رسول صلی اللہ علیہ و سلم کے سامنے زانوئے تلمذ تہہ کرنے والوں کے لئے یہی چبوترہ پہلا مدرسہ اور پہلی درس گاہ، اور بعد میں قائم ہونے والے تمام مدارس ومکاتب ودرس گاہوں کا نقطۂ آغاز قرار پایا، یہ صفہ دن میں طالب علموں کی تعلیم گاہ بنا، رات میں بے گھر مہاجروں کی آرام گاہ بنا، اس درس گاہ کے معلم اول خود آقا صلی اللہ علیہ و سلم تھے، مختلف مرحلوں میں منتخب صحابہ بھی آپ صلی اللہ علیہ و سلم کی نیابت کرتے تھے، جن میں حضرت عبادہ بن صامت، حضرت حکم بن سعید وغیرہ کے نام قابل ذکر ہیں ، درس گاہ صفہ کے غریب طلبہ کی معاشی کفالت مال دار مسلمانوں نے اپنے ذمہ لے رکھی تھی، عہد نبوی میں اس درس گاہ کے فارغین کی تعداد ۹۰۰؍تک بتائی گئی ہے۔ (مغازی الرسول: للواقدی:۷۵) غرضے کہ مسجد نبوی صلی اللہ علیہ و سلم یک جامع اور ہمہ جہت مرکزی مقام رکھتی تھی،یہی اسلام کا پہلا مرکز ِتعلیم و تربیت تھی، جہاں : (۱) قراء ت قرآن (۲) تعلیم قرآن (۳) تعلیم حکمت و سنت (۴) تزکیہ کا وہ نصاب رائج تھا جواللہ کا متعین کردہ ہے اور قرآنی بیان کے مطابق بعثت نبوی کا بنیادی مقصد ہے۔ (البقرۃ:۱۲۹، آل عمران:۱۶۴، الجمعۃ:۲ ) پھر یہی مسجد تزکیہ و اصلاح کا اولین مرکز بھی تھی، اور وہاں : (۱) تقوی (۲) ذکر اللہ (۳) شکر نعمت (۴) مشاہدہ فطرت (۵) تفکر و تدبر (۶) عبرت پذیری (۷) جہاد جیسے اہم اجزاء مشتمل نسخہ استعمال کر اکے تربیت کا عمل انجام پاتا تھا، اور پھر اسی کا فیض تھا کہ اس درسگاہ اور مرکز کے تربیت یافتہ افراد(صحابۂ کرام) قیادت عالم کے منصب تک پہونچے، اور دنیا کے ہر خطے میں ان کے فیوض روشن اورتاباں ہوئے، یہ سب کچھ اعجاز تھا اس درسگاہ کے معلم و مربی کا، قربان جائیے محمد عربی صلی اللہ علیہ و سلم پر کہ آپ صلی اللہ علیہ و سلم نے عبادت کو، تعلیم کو، تربیت کو اور تزکیہ کو باہم دگر مربوط کردیا، سارے کام مسجد سے وابستہ کردئے؛ تاکہ دین کے تمام شعبے ایک دوسرے سے پیوست رہیں ، ان میں کوئی تفریق پیدا نہ ہونے پائے۔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129: سرکار دوعالم ا: مزدور کی حیثیت سے</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۱۷۶</w:t>
      </w:r>
    </w:p>
    <w:p>
      <w:pPr>
        <w:spacing w:before="60" w:after="80" w:line="312" w:lineRule="auto"/>
        <w:ind w:right="288" w:left="288"/>
        <w:jc w:val="right"/>
      </w:pPr>
      <w:r>
        <w:rPr>
          <w:rFonts w:ascii="Jameel Noori Nastaleeq" w:hAnsi="Jameel Noori Nastaleeq"/>
          <w:color w:val="222222"/>
          <w:sz w:val="27"/>
        </w:rPr>
        <w:t>سرکار دوعالم ا: مزدور کی حیثیت سے حضراتِ گرامی! مسجد نبوی کی تعمیر ہورہی ہے، یہ منظر بھی دنیا نے دیکھا ہے کہ سرکارِ دو عالم صلی اللہ علیہ و سلم عام صحابہ کی طرح ایک معمار، ایک مزدور، ایک کارکن کی حیثیت سے ہمہ تن محنت میں منہمک ہیں ، قائد اعلیٰ کی اس جفا کشی نے پیروکاروں میں حوصلے بڑھادیئے ہیں ، وہ کہہ رہے ہیں : لَئِنْ قَعَدْ نَا وَالنَّبِيُ یَعْمَلُ لَذَاکَ مِنَّا الْعَمَلُ الْمُضَلِّلُ ہم بیٹھے رہیں اور نبی کام کریں تو یہ بہت گمراہ کن کام ہوگا۔ سارے صحابہ پورے ذوق وشوق سے اللہ کے گھر کی تعمیر میں لگ گئے ہیں ، بارہ دن کے مختصر عرصے میں یہ مسجد مکمل ہوگئی ہے۔ (دلائل النبوۃ: للبیہقی: ا/۲۵۰) آپ صلی اللہ علیہ و سلم سمیت تمام صحابہ کی زبانوں پر بصورتِ شعر یہ دعا جاری ہے: اَلْلّٰہُمَّ إِنَّہُ لاَ خَیْرَ إِلَّا خَیْرُ الآخِرَۃْ فَاَنْصُرِ الأَنْصَاَرَ وَالْمُہَاجِرَۃْ خدایا! خیر تو صرف آخرت کی خیر ہے، آپ صلی اللہ علیہ و سلم نصار ومہاجرین کی مدد فرمائیے۔(بخاری: باب ہجرۃ النبی، باب مقدم النبی، زاد المعاد: ۲/۵۶)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130: آقا صلی اللہ علیہ و سلم کی عملیت ایک مستقل درس</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۱۷۷</w:t>
      </w:r>
    </w:p>
    <w:p>
      <w:pPr>
        <w:spacing w:before="60" w:after="80" w:line="312" w:lineRule="auto"/>
        <w:ind w:right="288" w:left="288"/>
        <w:jc w:val="right"/>
      </w:pPr>
      <w:r>
        <w:rPr>
          <w:rFonts w:ascii="Jameel Noori Nastaleeq" w:hAnsi="Jameel Noori Nastaleeq"/>
          <w:color w:val="222222"/>
          <w:sz w:val="27"/>
        </w:rPr>
        <w:t>آقا صلی اللہ علیہ و سلم کی عملیت ایک مستقل درس غور فرمائیے! یہ کردار نبوی کا بہت تابناک پہلو ہے، آپ صلی اللہ علیہ و سلم نے یہ نہیں کیا کہ صرف سنگ بنیاد رکھ دیں اور عافیت کدے میں جا بیٹھیں ، آپ صلی اللہ علیہ و سلم نے صرف بنیاد کا پتھر رکھ کر دوسروں کی محنت کا کریڈٹ اپنے دامن میں ڈالنے کا عمل نہیں کیا، نہیں ! بلکہ ازاول تا آخر پورے کام میں شریک رہے، اس طرح آپ صلی اللہ علیہ و سلم نے ایک طرف محنت اور مزدوری کے پیشے کی عظمت اوروقار بڑھایا، اپنے اس عمل سے پیشوں کی تحقیر کا دروازہ بند کردیا، اور واضح کردیا کہ اللہ کی بارگاہ میں انسان کی برتری یا کم تری کا معیار پیشے اور مشغلے نہیں ، کردار وعمل اور خوفِ آخرت کی دولت ہے، دوسری طرف آپ صلی اللہ علیہ و سلم نے مساوات کا عملی درس دیا، اور اعلیٰ وادنی کی تفریق کی لعنت ختم کرنے کا اعلان فرمادیا۔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131: مسجد نبوی کی عظمت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۱۷۷</w:t>
      </w:r>
    </w:p>
    <w:p>
      <w:pPr>
        <w:spacing w:before="60" w:after="80" w:line="312" w:lineRule="auto"/>
        <w:ind w:right="288" w:left="288"/>
        <w:jc w:val="right"/>
      </w:pPr>
      <w:r>
        <w:rPr>
          <w:rFonts w:ascii="Jameel Noori Nastaleeq" w:hAnsi="Jameel Noori Nastaleeq"/>
          <w:color w:val="222222"/>
          <w:sz w:val="27"/>
        </w:rPr>
        <w:t>مسجد نبوی کی عظمت مسجد نبوی کو یہ تقدس عطا ہوا کہ مسجد حرام کے بعد سب سے زیادہ عظمت اسی کے حصہ میں آئی، اور زبانِ نبوت سے اعلان ہوا: صَلاۃٌ فِيْ مَسْجِدِي ہٰذَا خَیْرٌ مِنْ أَلْفِ صَلاۃٍ فِیْمَا سِوَاہُ إِلَّا الْمَسْجِدَ الْحَرَامَ۔(متفق علیہ، بخاری: الصلوۃ: باب فضل الصلوۃ فی مسجد مکۃ و المدینۃ) میری اس مسجد میں نماز مسجد حرام کے علاوہ دیگر مساجد کی ایک ہزار نماز سے بہتر ہے ۔ مَا بَیْنَ بَیْتِي وَمِنْبَرِيْ رَوْضَۃٌ مِنْ رِیَاضِ الْجَنَّۃِ وَمِنْبَرِي عَلَی حَوْضِيْ۔ (متفق علیہ، مشکوۃ المصابیح: ابواب المساجد) میرے گھر اور منبر کا درمیانی حصہ جنت کے باغوں میں سے ایک باغ ہے ، اور میرا منبر (قیامت کے دن ) میرے حوض(کوثر) پر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132: ازواج مطہرات کے لئے مکان کا انتظام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۱۷۸</w:t>
      </w:r>
    </w:p>
    <w:p>
      <w:pPr>
        <w:spacing w:before="60" w:after="80" w:line="312" w:lineRule="auto"/>
        <w:ind w:right="288" w:left="288"/>
        <w:jc w:val="right"/>
      </w:pPr>
      <w:r>
        <w:rPr>
          <w:rFonts w:ascii="Jameel Noori Nastaleeq" w:hAnsi="Jameel Noori Nastaleeq"/>
          <w:color w:val="222222"/>
          <w:sz w:val="27"/>
        </w:rPr>
        <w:t>ازواج مطہرات کے لئے مکان کا انتظام مسجد کے ساتھ ہی مشرق کے رخ پر ایک چھوٹا سا مکان حضرت عائشہ صدیقہ رضی اللہ تعالیٰ عنہا کے لئے، دوسرا مکان حضرت سودہ رضی اللہ تعالیٰ عنہاکے لئے تعمیر ہوا، پھر بعد میں جوں جوں دیگر ازواجِ مطہرات آتی گئیں ، ان کے مکانات تعمیر ہوتے گئے، اس کے بعد آپ صلی اللہ علیہ و سلم نے اپنے اہل وعیال کو مکہ سے بلوایا، ایک حجرے میں حضرت سودہ مقیم ہوئیں ، اور دوسرے میں حضرت فاطمہ (صاحب زادی) کا قیام ہوا۔(سیرت المصطفیٰ:۱/ ۴۳۰ـ۴۳۲)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133: آپ صلی اللہ علیہ و سلم کے پیش نگاہ بنیادی کام اور ان کے لئے اقدامات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۱۷۸</w:t>
      </w:r>
    </w:p>
    <w:p>
      <w:pPr>
        <w:spacing w:before="60" w:after="80" w:line="312" w:lineRule="auto"/>
        <w:ind w:right="288" w:left="288"/>
        <w:jc w:val="right"/>
      </w:pPr>
      <w:r>
        <w:rPr>
          <w:rFonts w:ascii="Jameel Noori Nastaleeq" w:hAnsi="Jameel Noori Nastaleeq"/>
          <w:color w:val="222222"/>
          <w:sz w:val="27"/>
        </w:rPr>
        <w:t>آپ صلی اللہ علیہ و سلم کے پیش نگاہ بنیادی کام اور ان کے لئے اقدامات مسجد نبوی کی تعمیر کے مرحلے سے فارغ ہونے کے بعد آپ صلی اللہ علیہ و سلم کے پیش نظر جو بنیادی مقصدی کام تھے ان میں اہل ایمان کی تربیت اور استقامت،پورے جزیرۃ العرب میں بلکہ اس کے باہر بھی دعوتِ اسلامی کے مشن کو آگے بڑھانا، پورے خطہ میں امن وامان کا ماحول برقرار رکھنا اور مذہبی اختلافات کے باوجود باہمی اتحاد بحال رکھنا وغیرہ نمایاں ہیں ۔ ان مقاصد کی تکمیل کے لئے حضور اکرم صلی اللہ علیہ و سلم نے قیام مدینہ کے بالکل ابتدائی مرحلے میں دو اہم اور دور رس حکمتوں پر مبنی اقدامات فرمائے۔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134: میثاق مدینہ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۱۷۸</w:t>
      </w:r>
    </w:p>
    <w:p>
      <w:pPr>
        <w:spacing w:before="60" w:after="80" w:line="312" w:lineRule="auto"/>
        <w:ind w:right="288" w:left="288"/>
        <w:jc w:val="right"/>
      </w:pPr>
      <w:r>
        <w:rPr>
          <w:rFonts w:ascii="Jameel Noori Nastaleeq" w:hAnsi="Jameel Noori Nastaleeq"/>
          <w:color w:val="222222"/>
          <w:sz w:val="27"/>
        </w:rPr>
        <w:t>میثاق مدینہ پہلا اقدام ان معاہدات کا ہے جو آپ صلی اللہ علیہ و سلم نے مدینہ منورہ میں مقیم یہودیوں ، غیرمسلموں اور اہل ایمان کے درمیان کرائے، جنہیں ’’میثاقِ مدینہ‘‘ کے نام سے موسوم کیا جاتا ہے، اس کی تحریریں اور دفعات جو سیرت نگاروں نے بے حد ریاضت وتحقیق سے جمع اور مرتب کردی ہیں ، واضح کرتی ہیں کہ یہ بین القبائلی جامع ترین امن معاہدہ تھا۔ رسول صلی اللہ علیہ و سلم صلی اللہ علیہ و سلم کو مدینہ منورہ میں مکہ سے بالکل مختلف صورتِ حال کا سامنا تھا، مکہ کے حالات تو یہ تھے کہ وہاں دشمن بھی ظاہر ومتعین تھے، اور دوست بھی ظاہر ومتعین تھے، وہاں نفاق کا گذر نہیں تھا، جب کہ مدینہ منورہ میں عرب کے دو قبیلوں اوس وخزرج (جن کے اکثر لوگ حلقہ بگوشِ اسلام ہوچکے تھے) کے علاوہ یہودیوں کے تین مضبوط خاندان بنوقینقاع، بنوقریظہ، بنو نضیر آباد تھے، کاروبار یہودیوں کے قبضے میں تھا، صنعتیں ان کے ہاتھ میں تھیں ، وہ سودی کاروبار کرتے تھے، چور بازاری، غذا کی مصنوعی قلت پیدا کرنا اور اَوس وخزرج کو باہم لڑانا ان کا محبوب مشغلہ تھا، عربوں کا استحصال کرتے تھے، ان کو جنگ میں مبتلا کردیتے تھے، انہیں ہتھیار سپلائی کرتے تھے جس کے بدلے ان کی دولت سمیٹ لیتے تھے۔ اوس وخزرج کے لوگوں نے اپنے ہی ایک سردار ’’عبد اللہ بن ابی بن سلول‘‘ کو اپنا بادشاہ تسلیم کرنے کی تیاری کرلی، یہ واقعہ ہجرت نبوی سے پہلے کا ہے، مگر ابھی اس کی تاج پوشی کا موقع نہ آیا کہ اسلام کا نور مدینہ پہنچنے لگا، پھر آپ صلی اللہ علیہ و سلم نے ہجرت فرمائی، تو تمام اہل ایمان نے اپنا مقتدا اور امیر آپ صلی اللہ علیہ و سلم ہی کو مان لیا، اس صورتِ حال نے عبد اللہ بن ابی کے دل میں بغض اور حسد کی نفسیات پیدا کردی، چند یہودیوں کو چھوڑکر ان کی اکثریت نے بھی خاندانی حسد کی بنیاد پر (کہ آپ صلی اللہ علیہ و سلم اولادِ اسماعیل میں سے تھے اور یہودی اولادِ اسرائیل میں سے تھے) آپ صلی اللہ علیہ و سلم کے دین کو قبول نہ کیا، اور حسد وتعصب کی وجہ سے سازشیں شروع کردیں ، اور انہیں سازشوں کے نتیجے میں منافقین کا ایک مارِ آستین گروہ پیدا ہوا، جو دل میں کفر رکھتا تھا، زبان سے اپنے کو مسلمان کہتا تھا، اس گروہ کا سردار عبداللہ بن ابی تھا۔ اس صورتِ حال میں مدینہ منورہ میں امن وامان کا ماحول باقی رکھنے کے لئے بیرونی حملوں سے حفاظت اور بیرونی دشمنوں کے مقابلے کے لئے اور ان سازشی دشمنوں کے شر سے مسلمانوں کو محفوظ رکھنے کے لئے آپ صلی اللہ علیہ و سلم نے یہود سمیت تمام قبائل کے سرداروں کو جمع کیا، اور ایک تحریری دستاویز تیار کرائی،سب کے دستخط لئے، یہ معاہدہ ہجرت کے پانچویں ماہ میں ہوا، اس دستاویز کا حاصل یہ تھا کہ ہم سب باہم امن کے ساتھ رہیں گے، ہر کوئی اپنے مذہب پر عمل کرتے ہوئے دوسروں کے معاملات میں دخل اندازی نہیں کرے گا، کوئی دشمن مدینہ پر حملہ آور ہوگا تو ہم سب مل کر دفاع ومقابلہ کریں گے، ہم باہم نہیں لڑیں گے، کسی کی حق تلفی نہیں کریں گے، کسی فتنہ پرور کی مدد نہیں کریں گے، کسی معاملے میں اختلاف ہوگا تو رسول صلی اللہ علیہ و سلم للہ صلی اللہ علیہ و سلم کی طرف رجوع کیا جائے گا۔ (مجموعۃ الوثائق السیاسیۃ: د/حمید اللہ مرحوم، سیرت ابن ہشام: ۱/۵۰۲، سیرت سرور عالم:۳/۹۰-۹۸) یہ معاہدات سیرتِ نبوی کا بہت اہم باب ہیں ، اور یہیں سے پہلی اسلامی حکومت اور اسلام کے سیاسی نظام کا آغاز ہوتا ہے، ان معاہدات کی دفعات پڑھنے سے سرکارِ دو عالم صلی اللہ علیہ و سلم کی سیاسی بصیرت وفراست وتدبر اور مذاکرات ومکالمات میں آپ صلی اللہ علیہ و سلم کی مہارت وحکمت کا اندازہ ہوتا ہے، کہ آپ صلی اللہ علیہ و سلم نے ہجرت کے فوراً ہی بعد یہود کے تین بڑے سازشی قبائل، انصار کے دو قبائل اَوس وخزرج اور مہاجرین سب کو ایک جامع دستوری معاہدے پر متفق فرمادیا، اور اس کے ذریعہ مدینہ میں ایمانی بنیادوں پر تشکیل پانے والے معاشرے کے لئے اللہ کی حاکمیت اور قانونی شریعت کو اصل اساس کا درجہ بھی حاصل ہوا، اور قانونی، عدالتی اور سیاسی ہر اعتبار سے آخری فیصلہ کن اختیارات آپ صلی اللہ علیہ و سلم کو حاصل ہوگئے، اور دفاعی اعتبار سے مدینہ منورہ اور اس کے گرد وپیش کا پورا علاقہ ایک مشترکہ ومتحدہ قوت بھی بن گیا۔ آپ غور فرمائیے! وہ نبی جو امی تھا، جس نے کسی کی شاگردی اختیار نہیں کی، جس نے کسی درس گاہ میں تعلیم نہیں پائی، جس نے کسی قانون کے ماہر سے مدد نہیں لی، جس کی اب تک کی زندگی کشمکشوں سے بھری گذری ہے، وہ اپنے وطن سے نکل کر یثرب آتا ہے تو سب سے پہلے ایک دستوری ریاست کی داغ بیل ڈالتا ہے، اور پھر ایسا جامع معاہدہ تیار کراتا ہے جس کی ہر ہر دفعہ اس کے تدبر کی شاہ کار ہے، اور جسے پڑھ کر دل گواہی دیتا ہے کہ یہ سرکار دو عالم صلی اللہ علیہ و سلم کا عظیم معجزہ ہے۔ وہ اصولِ سیاست جو ان معاہدات میں موجود ہیں : (۱) ریاست کے تمام شہریوں کو یکساں مساوی حقوق حاصل ہونا (۲) تمام شہریوں کے مذاہب وشعائر کا مکمل تحفظ (۳) آزادی کے ساتھ جینے کا حق ملنا (۴) بیرونی خطروں کا مشترکہ مقابلہ یہ سب موجودہ حالات میں بھی پوری دنیا کے لئے مشعل راہ ہیں ،پھر پوری سیرت بتاتی ہے کہ آپ صلی اللہ علیہ و سلم نے تازندگی ان معاہدات کی خلاف ورزی نہیں کی، ہاں یہود نے بار بار ان معاہدات کی مخالفت کی، خاص طور پر بدر کی فتح کے بعد انہوں نے عملاً یہ عہد توڑ دیا تھا، اور پھر ان کو سزا دی گئی تھی، جس کا ذکر آگے آئے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135: نظام مواخات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۱۸۱</w:t>
      </w:r>
    </w:p>
    <w:p>
      <w:pPr>
        <w:spacing w:before="60" w:after="80" w:line="312" w:lineRule="auto"/>
        <w:ind w:right="288" w:left="288"/>
        <w:jc w:val="right"/>
      </w:pPr>
      <w:r>
        <w:rPr>
          <w:rFonts w:ascii="Jameel Noori Nastaleeq" w:hAnsi="Jameel Noori Nastaleeq"/>
          <w:color w:val="222222"/>
          <w:sz w:val="27"/>
        </w:rPr>
        <w:t>نظام مواخات دوسرا مثالی اور بے نظیر اقدام مہاجرین اور انصار کے درمیان مواخات (بھائی چارے) کا قیام ہے، مکہ سے ہجرت کرکے جو مسلمان مدینہ منورہ آئے تھے، ان کی حیثیت نئے شہر میں پناہ گزین جیسی تھی، آپ صلی اللہ علیہ و سلم کے پیش نظر یہ تھا کہ مہاجرین مدینہ کے معاشرے میں ضم ہوجائیں ، علاقائی بنیادوں پر کوئی تفریق اور کشمکش نہ پیدا ہونے پائے، آپ صلی اللہ علیہ و سلم نے ان کی آباد کاری کے لئے جو تدبیر اختیار فرمائی وہ مواخاۃ کہلاتی ہے، آپ صلی اللہ علیہ و سلم نے ہجرت کے پانچویں ماہ میں اصحاب سے فرمایا: تَاٰخَوا فِي اللّٰہِ أَخَوَیْنِ أَخَوَیْنِ۔ تم لوگ دو دو شخص اللہ کے لئے بھائی بھائی بن جاؤ۔ (فتح الباری:۷/۳۱۷، رسول صلی اللہ علیہ و سلم کرم کی سیاسی زندگی: ڈاکٹر محمد حمید اللہ: ۲۷۸) آپ صلی اللہ علیہ و سلم نے حضرت علی کرم اللہ وجہہ کا ہاتھ اپنے ہاتھ میں لے کر کہا تھا: ’’ہٰذَا أَخِیْ‘‘ یہ میرا بھائی ہے ۔(فتح الباری:۷/ ۳۱۷) پھر آپ صلی اللہ علیہ و سلم نے یکساں ذوق وحال رکھنے والے ایک مہاجر اور ایک انصاری کو بلابلاکر فرمایا کہ: تم دونوں بھائی ہو، ایک مجلس میں جہاں ۹۰؍انصار ومہاجرین تھے، آپ صلی اللہ علیہ و سلم نے دو دو کی جوڑی بنادی، اور انصار سے فرمایا کہ: ’’اپنے مہاجر بھائی کو اپنے مکان میں رکھو، دونوں ساتھ کماؤ، جب مہاجر خود اپنا انتظام کرلیں گے تب الگ ہوجائیں گے‘‘۔ (الرحیق المختوم: ۲۹۰) اس بھائی چارہ کا یہ فائدہ ہوا کہ مہاجرین وانصار سیسہ پلائی ہوئی دیوار کی طرح اور ایک جان دو قالب ہوگئے، اس سے بے سہارا مہاجرین کو ٹھکانہ فراہم ہوا، یہ مواخات اتنی مکمل تھی کہ جس طرح سگے بھائیوں میں وراثت جاری ہوتی ہے، ان انصار ومہاجرین کو ایک دوسرے کی وراثت ملنے لگی، ایک مدت تک ایسا رہا، پھر وراثت کا یہ حق منسوخ ہوا اور وراثت کو نسبی رشتہ داروں کے ساتھ مختص کردیا گیا۔ غور فرمائیے! مواخات کے اس پورے عمل میں انصار کی حیثیت دینے والوں کی اور مہاجرین کی حیثیت پانے والوں کی تھی، مگر قربان جائیے انصار پر کہ انہوں نے ایثار، محبت اور ہم دردی کے جو نمونے پیش کئے وہ پوری انسانیت کی تاریخ میں فقید المثال ہیں ، ہر انصاری نے اپنا پورا اثاثہ نصف نصف تقسیم کرکے آدھا خود لیا، باقی آدھا اپنے مہاجر بھائی کو پیش کردیا، حضرت انس رضی اللہ تعالیٰ عنہ کا بیان ہے کہ کوئی انصاری اپنے مال وجائیداد کا اپنے مہاجر بھائی سے زیادہ اپنے کو مستحق نہیں سمجھتا تھا۔ بخاری شریف کی روایت ہے کہ مہاجرین مدینہ آئے، تو آپ صلی اللہ علیہ و سلم نے حضرت عبد الرحمن بن عوف اور حضرت سعد بن الربیع کے درمیان مواخات قائم فرمادی، حضرت سعد نے حضرت عبد الرحمن سے کہا کہ: إِنِّي أَکْثَرُ اْلأَنْصَارِ مَالاً، فَأَقْسِمُ مَالِي نِصْفَیْنِ، وَلِيْ اِمْرَأَتَانِ فَانْظُرُ أَعْجَبَہُمَا إِلَیْکَ فَسَمِّہاَ لِيْ أُطَلِّقْہَا، فَإِذَا انْقَضَتْ عِدَّتُہَا فَتَزَّوَجْہَا۔ ـمیں انصار میں سب سے زیادہ مال دار ہوں ، میں اپنا نصف مال آپ کو دیتا ہوں ، میری دو بیویاں ہیں ، آپ کو ان میں جو پسند ہو میں اسے طلاق دے دوں گا، پھر عدت کے بعد آپ صلی اللہ علیہ و سلم س سے نکاح کرلیجئے گا۔ اس کے جواب میں حضرت عبد الرحمن نے فرمایا کہ: خدا تمہارے اہل وعیال اور مال وجائیداد میں برکت فرمائے،مجھے کچھ نہیں چاہئے، بس یہ بتاؤ کہ یہاں کا بازار کہاں ہے؟ حضرت سعد رضی اللہ تعالیٰ عنہ نے قینقاع کے بازار کا راستہ بتادیا، حضرت عبد الرحمن گئے، دن بھر کاروبار کیا، شام کو نفع لے کر لوٹے، کچھ دنوں ہی کے بعد عقد کرلیا، عقد کے بعد ایک دن خوشبو لگاکر دربارِ نبوی میں حاضر ہوئے، آپ صلی اللہ علیہ وسلم نے پوچھا : کیا بات ہے؟ عرض کیا : میں نے عقد کرلیا ہے ،آپ صلی اللہ علیہ و سلم نے فرمایا کہ: کتنا مہر دیا؟ عرض کیا: وَزْنَ نَواۃٍ مِنْ ذَہَبٍ ۔ کھجور کی گٹھلی کے برابر سونا۔ آپ صلی اللہ علیہ و سلم نے فرمایا : أَوْلِمْ وَلَوْ بِشَاۃٍ۔ (بخاری: المناقب: باب اخاء النبی بین المہاجرین و الانصار، اسد الغابۃ:لابن الاثیر:۴/ ۸۶) ولیمہ کرو اگرچہ ایک بکری کیوں نہہو۔ حضرت سعد رضی اللہ عنہ کا یہ واقعہ ایثار وقربانی کی تاریخ میں ہمیشہ ایک روشن معیار کی حیثیت سے باقی رہے گا۔ روایات میں آتا ہے کہ ہجرت کے بعد انصار نے خدمتِ نبوی میں یہ پیش کش بھی کی کہ ہمارے باغ حاضر ہیں ،آپ صلی اللہ علیہ و سلم انہیں مہاجر بھائیوں میں تقسیم کردیں ، آپ صلی اللہ علیہ و سلم نے فرمایا کہ نہیں ، انصار نے کہا کہ: تب یہ مہاجر بھائی ہمارے باغوں میں کام کردیا کریں ، اور پیداوار میں ہم ان کو حصہ دیں گے، تب انہوں نے کہا کہ: ’’سَمِعْنَا وَاَطَعْنَا‘‘۔ (بخاری: المزارعۃ: باب اذا قال اکفنی الخ) ہم نے سنا اور مانا۔ مسند احمد میں ہے کہ مہاجرین نے اس پر عرض کیا کہ ہم نے کبھی اس درجہ ایثار کرنے والے لوگ نہیں دیکھے، یہ کام خود کریں گے، حصہ ہم کو دیں گے، تب تو سارا اجر انہیں کو ملے گا، آپ صلی اللہ علیہ وسلم نے فرمایا کہ جب تک تم ان کی تعریف کرتے رہوگے اور ان کے حق میں دعائے خیر کرتے رہوگے تم کو بھی اجر ملتا رہے گا۔ (البدایۃ و النہایۃ:۳/۲۲۸، سیرت المصطفیٰ:۱/ ۴۳۹-۴۴۰) بنو نضیر کا علاقہ فتح ہونے کے بعد جب یہود کی چھوڑی ہوئی املاک وباغات تقسیم ہونے کا مسئلہ آیا تو انصار نے بیک زبان کہا تھا کہ یہ جائیدادیں بھی ہمارے مہاجر بھائیوں کو دے دیں ، اور ہماری جائیدادوں میں سے بھی جو چاہیں دے دیں ، حضرت ابوبکر صدیق رضی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136: اذان کی مشروعیت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۱۸۶</w:t>
      </w:r>
    </w:p>
    <w:p>
      <w:pPr>
        <w:spacing w:before="60" w:after="80" w:line="312" w:lineRule="auto"/>
        <w:ind w:right="288" w:left="288"/>
        <w:jc w:val="right"/>
      </w:pPr>
      <w:r>
        <w:rPr>
          <w:rFonts w:ascii="Jameel Noori Nastaleeq" w:hAnsi="Jameel Noori Nastaleeq"/>
          <w:color w:val="222222"/>
          <w:sz w:val="27"/>
        </w:rPr>
        <w:t>اذان کی مشروعیت مسجدِ نبوی کی تعمیر کے بعد جماعت کا وقت قریب آنے کی عام اطلاع کے لئے اعلان کا کوئی خاص طریقہ تجویز کئے جانے کا مسئلہ آیا، تاکہ سب لوگ شریک جماعت ہوں اور کوئی جماعت کے ثواب سے محروم نہ رہے، آپ صلی اللہ علیہ و سلم نے مسجد نبوی میں مشورے کے لئے لوگوں کو طلب فرمایا، مختلف رائیں سامنے آئیں ، بطور علامت جھنڈا بلند کئے جانے، مجوس کی طرح کسی بلند جگہ پر آگ روشن کئے جانے، یہود کی طرح ’’بوق‘‘ (نرسنگا) بجائے جانے، نصاریٰ کی طرح ناقوس بجانے کی رائیں پیش ہوئیں ، آپ صلی اللہ علیہ و سلم کو کسی رائے پر اطمینان نہیں ہوا؛ بلکہ بعض تجاویز کو یہ کہہ کر رد کردیا کہ غیر مسلموں کا طریقہ ہے، اس کے ساتھ مشابہت درست نہیں ہے، آخر میں حضرت عمر بن الخطاب رضی اللہ تعالیٰ عنہ نے یہ تجویز پیش کی کہ نماز کا وقت ہونے پر کوئی آدمی بھیجا جائے، جو گھوم گھوم کر ’’اَلصَّلَوٰۃُ جَامِعَۃٌ‘‘ (نماز تیار ہے) کا اعلان کرے، آپ صلی اللہ علیہ و سلم نے یہ تجویز پسند فرمائی، حضرت بلال رضی اللہ تعالیٰ عنہ کو اس کام کے لئے متعین فرمادیا گیا، مگر کسی وجہ سے اس پر فوری عمل نہیں ہوسکا۔ روایات میں آتا ہے کہ اس مسئلے پر دوبارہ بھی مشورہ ہوا، جس میں بدرجہ مجبوری ناقوس بجائے جانے کی بات طے ہوئی، اسی رات حضرت عبد اللہ بن زید بن عبد ربہٖ رضی اللہ تعالیٰ عنہ نے خواب میں انسانی شکل میں فرشتے کو ناقوس لئے ہوئے دیکھا، اور کہا کہ: کیا اسے بیچوگے؟ فرشتے نے کہا: اس کا کیا کروگے؟ حضرت عبد اللہ رضی اللہ عنہ بولے: نماز کا اعلان کریں گے، فرشتے نے کہا: کیا میں تم کو اس سے بہتر طریقہ نہ بتاؤں ، پھر اذان واقامت کے کلمات بتائے، صبح حضرت عبد اللہ خدمت نبوی میں حاضر ہوئے، خواب سنایا، آپ صلی اللہ علیہ و سلم نے فرمایا کہ یہ خواب سچا اور من جانب اللہ ہے، وحی الٰہی نے خواب کی تائید کی، حضرت بلال حبشی رضی اللہ تعالیٰ عنہ سے اذان دلوائی گئی۔ بعد میں معلوم ہوا کہ اس طرح کا خواب حضرت عمر سمیت متعدد صحابہ نے دیکھا، اذان کی مشروعیت کا یہ عمل ہجرت کے بعد ابتدائی مرحلے میں اور پہلے ہی سال میں ہوا ہے۔ (دیکھئے:شروح احادیث، مرقاۃ المفاتیح: باب صلی اللہ علیہ و سلم لاذان، سیرت المصطفیٰ:۱/۴۴۱-۴۴۹)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137: اذان: اصول دین کاواضح اعلان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۱۸۷</w:t>
      </w:r>
    </w:p>
    <w:p>
      <w:pPr>
        <w:spacing w:before="60" w:after="80" w:line="312" w:lineRule="auto"/>
        <w:ind w:right="288" w:left="288"/>
        <w:jc w:val="right"/>
      </w:pPr>
      <w:r>
        <w:rPr>
          <w:rFonts w:ascii="Jameel Noori Nastaleeq" w:hAnsi="Jameel Noori Nastaleeq"/>
          <w:color w:val="222222"/>
          <w:sz w:val="27"/>
        </w:rPr>
        <w:t>اذان: اصول دین کاواضح اعلان غور کیا جائے تو اذان واقامت کے کلمات اسلامی عقائد اور دین کے بنیادی اصول کا بہت جامع اور مؤثر اعلان ہیں ، ان میں اللہ کی عظمت، کبریائی، اُلوہیت، وحدانیت، پھر رسول صلی اللہ علیہ و سلم صلی اللہ علیہ و سلم کی رسالت کا اقرار، سب سے افضل عبادت نماز کی دعوت اور فلاح کی راہ پر آنے کا پیغام سب کچھ ہے۔ اسی لئے اسے اسلام کا شعار قرار دیا گیا ہے، احادیث میں وارد ہوا کہ آپ صلی اللہ علیہ و سلم نے اہل اسلام کو کلمات اذان کا جواب دینے اور اذان کے بعد دعائے مسنون پڑھنے کی تاکید کی ہے، اس دعا میں اللہ سے آپ صلی اللہ علیہ و سلم کے لئے مقامِ وسیلہ (جو جنت کا اعلیٰ مقام ہے) اور فضیلت کی درخواست بھی ہے، اور آپ صلی اللہ علیہ و سلم کو مقام محمود (شفاعت کبریٰ کے مقام) پر فائز کئے جانے کی التجاء بھی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138: حضرت عبداللہ بن سلام کا قبول اسلام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۱۸۷</w:t>
      </w:r>
    </w:p>
    <w:p>
      <w:pPr>
        <w:spacing w:before="60" w:after="80" w:line="312" w:lineRule="auto"/>
        <w:ind w:right="288" w:left="288"/>
        <w:jc w:val="right"/>
      </w:pPr>
      <w:r>
        <w:rPr>
          <w:rFonts w:ascii="Jameel Noori Nastaleeq" w:hAnsi="Jameel Noori Nastaleeq"/>
          <w:color w:val="222222"/>
          <w:sz w:val="27"/>
        </w:rPr>
        <w:t>حضرت عبداللہ بن سلام کا قبول اسلام مدنی زندگی کے اسی دورِ آغاز میں مشہور یہودی عالم حضرت عبد اللہ بن سلام رضی اللہ تعالیٰ عنہ مشرف باسلام ہوئے ہیں ، بخاری شریف کی روایت میں ہے کہ انہیں بنو النجار میں آپ صلی اللہ علیہ و سلم کے قیام کی اطلاع ملتی ہے، بعجلت تمام حاضر ہوتے ہیں ، عرض کرتے ہیں کہ: اجازت ہو تو تین سوال کرنا چاہتا ہوں ، ان سوالوں کے جواب نبی کے سوا کسی کو معلوم نہیں ہوسکتے، اجازت ملتی ہے، عرض کرتے ہیں : (۱) مَا أَوَّلُ أَشْرَاطِ السَّاعَۃِ۔ قیامت کی پہلی علامت کیا ہے؟ (۲) مَا أَوَّلُ طَعَامٍ یَأَکُلُہُ أَہْلُ الْجَنَّۃِ۔ اہل جنت کی پہلی غذا کیا ہوگی؟ (۳) مَا بَالُ الْوَلَدِ یَنْزِعُ إِلَی أَبِیْہِ وَإِلَی أُمِّہِ۔ کیا وجہ ہے کہ بچہ کبھی باپ اور کبھی ماں کے مشابہ ہوتا ہے۔ آپ صلی اللہ علیہ و سلم نے ارشاد فرمایا: أَمَّا أَوَّلُ أَشْرَاطِ السَّاعَۃِ فَنَاْرٌ تَحْشُرُہُمْ مِنَ صلی اللہ علیہ و سلم لْمَشْرِقِ إِلَی الْمَغْرِبِ۔ قیامت کی پہلی علامت یہ ہے کہ آگ جس میں دھویں کی آمیزش ہوگی، مشرق سے مغرب تک پورے عالم میں پھیل جائے گی۔ وَأَمَّا أَوَّلُ طَعَامٍ یَأَکُلُہُ أَہْلُ الْجَنَّۃِ فَزِیَادَۃُ کَبِدِ حُوْتٍ۔ اہل جنت کی پہلی غذا مچھلی کی کلیجی ہوگی۔ وَأَمَّا الْوَلَدُ فَإِذَا سَبَقَ مَائُ الرَّجُلِ مَائَ الْمَرْأَۃِ نَزَعَ الْوَلَدَ، وِإِذَا سَبَقَ مَائُ الْمَرْأَۃِ مَائَ الرَّجُلِ نَزَعَتِ الْوَلَدَ۔ باپ یا ماں جس کا نطفہ غالب ہوتا ہے، بچہ اسی کی شباہت اختیار کرلیتا ہے۔ یہ سن کر حضرت عبد اللہ بن سلام رضی اللہ تعالیٰ عنہ کی زبان سے بے اختیار ’’أَشْہَدُ أَنْ لاَ إِلٰہَ إِلَّا اللّٰہُ، وَأَنَّکَ رَسُوْلُ اللّٰہِ‘‘ ( میں گواہی دیتا ہوں کہ اللہ کے سوا کوئی معبود نہیں ، اور آپ صلی اللہ علیہ و سلم للہ کے رسول ہیں ) کے الفاظ نکلے، پھر عرض کیا کہ اے اللہ کے رسول! یہود ایک بہتان باز قوم ہے، اگر انہیں پہلے میرے اسلام لانے کا پتہ چل گیا، تو بہتان تراشی کریں گے، بہتر ہوگا کہ آپ پہلے یہودیوں کو طلب فرمائیں ، اور ان سے میرے بارے میں دریافت کریں ، آپ صلی اللہ علیہ و سلم نے یہود کو اپنے پاس بلایا، عبد اللہ بن سلام اندر چھپ گئے، آپ صلی اللہ علیہ و سلم نے فرمایا: أَيُّ رَجُلٍ عَبْدُ اللّٰہِ بْنُ سَلامٍ فِیْکُمْ؟ عبد اللہ بن سلام تمہارے درمیان کس پائے کے آدمی ہیں ؟ یہود بولے: خَیْرُنَا وَابْنُ خَیْرِناَ وَأَفْضَلُنَا وَابْنُ أَفْضَلِنَا۔ وہ ہمارے سب سے بڑے عالم اور سب سے بڑے عالم کے بیٹے، ہمارے سب سے اچھے آدمی اور سب سے اچھے آدمی کے بیٹے ہیں ۔ آنحضرت صلی اللہ علیہ و سلم نے ارشاد فرمایا: أَرَأَیْتُمْ إِنْ أَسْلَمَ عَبْدُ اللّٰہِ بْنُ سَلاَمٍ؟ اچھا یہ بتاؤ کہ اگر وہ مسلمان ہوجائیں تو؟ یہود بولے: أَعَاذَہُ اللّٰہُ مِنْ ذٰلِکَ۔ اللہ انہیں اس سے محفوظ رکھے۔ اس پر آپ صلی اللہ علیہ و سلم نے آواز دی کہ: ابن سلام باہر آجاؤ، ابن سلام باہر آئے اور بآوازِ بلند توحید ورسالت کی گواہی دی، اتنا سننا تھا کہ یہود بول پڑے: شَرُّنَا وَابْنُ شَرِّنَا۔ یہ ہمارا سب سے برا آدمی ہے اور سب سے برے آدمی کا بیٹا ہے۔ یہود نے ان کی برائیاں شروع کردیں ، ابن سلام نے کہا: یَا مَعْشَرَ الْیَہُوْدِ! اِتَّقُوا اللَّٰہَ فَوَاللّٰہِ الَّذِيْ لاَ إِلٰہَ إِلاَّ ہُوَ إِنَّکُمْ لَتَعْلَمُوْنَ أَنَّہُ رَسُوْلُ اللّٰہِ وَأَنَّہُ جَائَ بِحَقٍّ۔ اے گروہِ یہود! اللہ سے ڈرو، اس اللہ کی قسم جس کے سوا کوئی معبود نہیں ، تم کو خوب معلوم ہے کہ یہ اللہ کے رسول ہیں ، حق لے کر آئے ہیں ۔ یہودیوں نے کہا: ’’کَذَبْتَ‘‘ تم جھوٹ بولتے ہو۔ (بخاری: المناقب: باب ہجرۃ النبی) یہود کے متعلق ان کے جھوٹ، عناد اور سرکشی کا یہ پہلا تجربہ آپ صلی اللہ علیہ و سلم کو حاصل ہوا، حضرت عبد اللہ بن سلام ؓداعئی اسلام اکی دعوت پر لبیک کہنے والے پہلے خوش قسمت یہودی ہیں ، اور پھر ان کو یہ اعزاز بھی حاصل ہوا کہ انہیں زبانِ نبوت سے زندگی ہی میں جنت کی بشارت سنائی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139: حضرت سلمان فارسی: تلاش حق کا انوکھا سفر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۱۹۰</w:t>
      </w:r>
    </w:p>
    <w:p>
      <w:pPr>
        <w:spacing w:before="60" w:after="80" w:line="312" w:lineRule="auto"/>
        <w:ind w:right="288" w:left="288"/>
        <w:jc w:val="right"/>
      </w:pPr>
      <w:r>
        <w:rPr>
          <w:rFonts w:ascii="Jameel Noori Nastaleeq" w:hAnsi="Jameel Noori Nastaleeq"/>
          <w:color w:val="222222"/>
          <w:sz w:val="27"/>
        </w:rPr>
        <w:t>حضرت سلمان فارسی: تلاش حق کا انوکھا سفر آپ صلی اللہ علیہ و سلم کی مدینہ منورہ آمد کے پانچ دنوں بعد پیش آنے والا اہم واقعہ حضرت سلمان رضی اللہ تعالیٰ عنہ کا قبولِ ایمان ہے، حضرت سلمان رضی اللہ تعالیٰ عنہ ایران کے علاقے ’’رامہرمز‘‘ کے باشندے اور خاندانی مجوسی العقیدہ تھے، اپنے والدین اور خاندان سے بغاوت کرکے نصرانی بن گئے تھے، گھر والوں کی طرف سے اذیتوں کا بھی سامنا رہا، بالآخر شام آگئے، وہاں کے بڑے پادری کی خدمت میں رہنے لگے، اس نے اپنی موت کے وقت ’’موصل‘‘ میں مقیم ایک سچے پادری کی نشان دہی کی، حضرت سلمان فارسی رضی اللہ تعالیٰ عنہ اس کی خدمت میں پہنچ گئے، ایک مدت وہاں رہے، اس نے اپنی موت کے وقت ’’نصیبین‘‘ کے ایک مسیحی پادری کی طرف رجوع ہونے کو کہا، چناں چہ وہاں حاضر ہوئے اور مقیم ہوگئے، اس نے اپنی موت کے وقت روم کے شہر ’’عموریہ‘‘ کے ایک بزرگ مسیحی عابد سے وابستہ ہوجانے کی ہدایت دی، حضرت سلمان وہاں پہنچ گئے، جب ان بزرگ کا آخری وقت آیا تو حضرت سلمان رضی اللہ تعالیٰ عنہ نے ان سے کہا کہ میں تلاشِ حق میں سرگرداں ہوں ، آپ کے بعد کہاں جاؤں گا؟ انہوں نے جواب دیا کہ اب دنیا شرک سے لبریز ہوچکی ہے، اور وہ وقت آگیا ہے کہ نبی آخر الزماں اکا ظہور ہوجائے، نبی آخر الزماں اصحرائے عرب سے اٹھ کر دین حنیف کو زندہ کریں گے، ان کی ہجرت گاہ کھجور کے جھنڈوں والی زمین ہوگی، ان کی پہچان یہ ہے کہ ان کی پشت پر دونوں شانوں کے درمیان مہر نبوت ہوگی، وہ ہدیہ قبول کریں گے مگر صدقے کو اپنے لئے حرام سمجھیں گے۔ اب متلاشی حق حضرت سلمان فارسی رضی اللہ تعالیٰ عنہ کو شب وروز نبی آخر الزماں اکی جستجو ہے، عرب جانے والے بنی کلب کے قافلے سے درخواست کرکے ہمراہ ہوگئے، مقام ’’وادئ القریٰ‘‘ میں قافلہ کے سردار کی نیت بدلی اور اس نے حضرت سلمان کو یثرب کے ایک یہودی کے ہاتھ فروخت کردیا، اب حضرت سلمان غلام بن کر یہودی آقا کے ہمراہ یثرب پہنچے ہیں ، ان کے دل نے اس نخلستانی سرزمین کو دیکھ کر گواہی دی ہے کہ ہو نہ ہو نبی آخر الزماں اکی ہجرت گاہ یہی مقام ہے۔ ایک دن حضرت سلمان اپنے آقا کے باغ میں کھجور کے درخت پر کام میں مصروف تھے، مالک نیچے بیٹھا تھا، اس کے دوست نے آکر کہا کہ خدا بنوقیلہ (اَوس وخزرج) کو غارت کرے، یہ مکہ سے آئے ہوئے نبوت کے نئے مدعی کے پیچھے دیوانہ ہوئے جارہے ہیں ، سلمان کا پورا جسم اس خبر کو سن کر کانپ اٹھا، جلدی سے درخت سے اترے، آقا سے پوچھا کہ: ’’آپ لوگ کیا بات کررہے تھے؟‘‘ آقا نے زور سے طمانچہ مارا، اور بولا: ’’تمہیں اس سے کیا غرض، تم اپنا کام کرتے رہو۔‘‘ حضرت سلمان شام کو قبا پہنچے ہیں ، آقا صلی اللہ علیہ و سلم کی خدمت میں حاضر ہیں ، صدقہ کی کھجوریں پیش کرتے ہیں ، آقا صلی اللہ علیہ و سلم نے وہ کھجوریں دوسروں میں تقسیم کردیں ، خود نہیں کھائیں ، یہ پہلی علامت کا ظہور تھا، کچھ دنوں بعد پھر حاضر ہوئے، ہدیہ پیش کیا، آقا صلی اللہ علیہ و سلم نے قبول کرلیا، خود بھی استعمال کیا اور حاضرین کو بھی شریک کیا، یہ دوسری علامت کا ظہور تھا۔ کچھ دنوں کے بعد کسی جنازے میں شرکت کے لئے حاضر ہوئے، تو آپ صلی اللہ علیہ و سلم کے اِرد گرد چکر کاٹنے لگے، آپ صلی اللہ علیہ و سلم بھانپ گئے، آپ صلی اللہ علیہ و سلم نے اپنی پشت مبارک سے چادر سرکادی، مہر نبوت سامنے نظر آئی، سلمان کی آنکھوں میں آنسو بھر آئے، عقیدت سے مہر نبوت چوم لی، تلاشِ حق کا سفر ختم ہوگیا تھا، منزل ہاتھ آگئی تھی، فواراً کلمہ پڑھا، آقا صلی اللہ علیہ و سلم کو داستان سنائی، پہلے نام ’’مابہ‘‘ تھا، آقا صلی اللہ علیہ و سلم نے ’’سلمان‘‘ نام رکھا۔(طبقات ابن سعد :۴/ ۲۳۳) غلامی سے آزادی کی بات آئی تو یہودی آقا نے ۳۰۰؍کھجور کے بار آور درختوں اور ۴۰؍اوقیہ چاندی کی شرط لگادی، آپ صلی اللہ علیہ و سلم کی تحریک پر انصار نے اپنے باغوں سے ۳۰۰؍پودوں کا انتظام کیا، متعین مقام پر آپ صلی اللہ علیہ و سلم نے بدست خود یہ پودے لگائے، پیغمبر علیہ السلام کا معجزہ ظاہر ہوا کہ ایک ہی سال میں یہ سارے درخت بار آور ہوگئے، اسی طرح ۴۰؍اوقیہ چاندی کا انتظام بھی کرایا، حضرت سلمان رضی اللہ تعالیٰ عنہ آزاد ہوئے، انہیں کی مشورت سے غزوۂ احزاب میں خندق کھودی گئی۔ (طبقات ابن سعد:۴/۲۳۳، سیرت ابن ہشام:۱/۷۳، سیرت المصطفیٰ:۱/ ۴۲۴) راہِ حق کے اس مخلص مسافر کی قربانیوں اور تلاشِ حق کے سفر کی عزیمتوں کے صلہ میں زبانِ نبوت سے کبھی انہیں ’’سَلْمَانُ مِنَّا أَہْلَ الْبَیْتِ‘‘ (سلمان میرے اہل بیت میں سے ہیں ) کا اعزاز ملا، کبھی یہ ارشاد ہوا: مَنْ اَرَادَ أَنْ یَنْظُرَ اِلَیٰ رَجُلٍ نُوِّرَ قَلْبُہُ فَلْیَنْظُرْ اِلیٰ سَلْمَانَ۔ (کنز العمال:۱۱/۳۱۶) جو روشن قلب اور پاک باطن انسان دیکھنا چاہے، وہ سلمان کو دیکھ لے۔ اور کبھی ’’سَلْمَانُ الْخَیْرُ‘‘ (مجسم خیر سلمان) کا لقب عطا ہوا، اور خود انہوں نے ہمیشہ اپنے تعارف میں ’’سلمان بن اسلام بن اسلام‘‘ ہی فرمایا، رَضِیَ اللّٰہُ تَعَالَیٰ عَنْہُ وَاَرْضَاہُ۔(الاستیعاب:حافظ ابن عبد البر:۲/۵۶)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140: سعادت مند خادم: حضرت انسؓ</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۱۹۳</w:t>
      </w:r>
    </w:p>
    <w:p>
      <w:pPr>
        <w:spacing w:before="60" w:after="80" w:line="312" w:lineRule="auto"/>
        <w:ind w:right="288" w:left="288"/>
        <w:jc w:val="right"/>
      </w:pPr>
      <w:r>
        <w:rPr>
          <w:rFonts w:ascii="Jameel Noori Nastaleeq" w:hAnsi="Jameel Noori Nastaleeq"/>
          <w:color w:val="222222"/>
          <w:sz w:val="27"/>
        </w:rPr>
        <w:t>سعادت مند خادم: حضرت انسؓ ہجرتِ مدینہ کے بعد آپ صلی اللہ علیہ و سلم کو کسی سعادت مند خادم کی ضرورت تھی، حضرت ابوطلحہ رضی اللہ عنہ نے اپنے دس سالہ سوتیلے بیٹے حضرت انس رضی اللہ عنہ کو پیش فرمادیا، عرض کیاکہ یا رسول صلی اللہ علیہ و سلم للہ! میرے ماں باپ آپ صلی اللہ علیہ و سلم پر قربان، یہ لڑکا سمجھ دار ہے، آپ صلی اللہ علیہ و سلم کی خدمت کا شرف حاصل کرے گا، مستقل دس برس حضرت انس رضی اللہ عنہ آنحضرت صلی اللہ علیہ و سلم کے خادم خاص رہے، اس پوری مدت میں آقا صلی اللہ علیہ و سلم نے نہ انہیں کبھی ڈانٹا، نہ مارا، نہ جھڑکا، نہ یہ فرمایا کہ تم نے ایسا کیوں کیا اور ایسا کیوں نہیں کیا؟ اللہ نے ان کی خدمت کے صلہ میں انہیں نبوی دعاؤں سے سرفراز فرمایا، آپ صلی اللہ علیہ و سلم نے ان کے لئے مال واولاد وعمر میں برکت کی دعا فرمائی، اس دعا کے طفیل میں وہ انصار میں سب سے زیادہ مال دار، کثیر العیال اور طویل عمر والے صحابی قرار پائے، چناں چہ ۱۰۳؍سال کی عمر میں ۹۳ہجری میں وفات ہوئی۔ (بخاری: الصوم: باب من زار قوماً، سیرت احمد مجتبیٰ:۲/ ۱۲۳، سیر الصحابۃ:۳/ ۱۱۶) دس سالہ طویل عرصہ میں اپنے کل وقتی خادم حضرت انس رضی اللہ عنہ کے ساتھ محبت وملاطفت کا یہ سلوک پوری امت کے لئے ماتحتوں کے ساتھ خوش معاملگی، نرم گفتاری، حسن اخلاق وسلوک کا واضح سبق اور پیغام ہے، کاش امت سیرتِ رسول صلی اللہ علیہ و سلم کے اس پہلو کو اپنے لئے مشعل راہ سمجھے اور فرمانِ نبوت کے مطابق ’’إِخْوَانُکُمْ خَوَلُکُمْ‘‘ اپنے خدام اور ماتحتوں کو اپنا بھائی سمجھ کر برادرانہ محبت اور نرمی کا معاملہ کرنے والی بن جائے۔ (بخاری: الایمان: باب المعاصی من امر الجاہلیۃ)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141: بئر رومہ کا وقف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۱۹۴</w:t>
      </w:r>
    </w:p>
    <w:p>
      <w:pPr>
        <w:spacing w:before="60" w:after="80" w:line="312" w:lineRule="auto"/>
        <w:ind w:right="288" w:left="288"/>
        <w:jc w:val="right"/>
      </w:pPr>
      <w:r>
        <w:rPr>
          <w:rFonts w:ascii="Jameel Noori Nastaleeq" w:hAnsi="Jameel Noori Nastaleeq"/>
          <w:color w:val="222222"/>
          <w:sz w:val="27"/>
        </w:rPr>
        <w:t>بئر رومہ کا وقف ہجرتِ مدینہ کے بعد آپ صلی اللہ علیہ و سلم کے سامنے ایک مسئلہ مہاجرین کے لئے میٹھے پانی کا تھا، بیررومہ وادی عقیق میں واقع ایک کنواں تھا، اس کا پانی لطیف اور شیریں تھا، کنویں کا مالک یہودی تھا، جو مسلمانوں کو پانی لینے کی اجازت نہ دیتا تھا، آپ صلی اللہ علیہ و سلم نے صحابہ کو خطاب کرکے فرمایا کہ: ’’کوئی ہے جو اس کنویں کو خرید کر مسلمانوں کے لئے وقف کرے اور جنت میں اس سے بہتر کا مستحق ہو۔‘‘ یہ سن کر حضرت عثمان غنی رضی اللہ تعالیٰ عنہ نے باختلافِ روایات ۸؍ہزار یا ۲۵؍ہزار یا ۱؍لاکھ درہم میں کنواں خریدکر اسے وقف عام کردیا۔ (نشر الطیب: ۱۱۲، عثمان ذو النورین: مولانا سعیداکبرآبادی:۲۸۳، ازالۃ الخفاء :۴/۲۹۸) مسلمانوں کے لئے پانی کا انتظام سیرتِ رسول صلی اللہ علیہ و سلم اور اسوۂ صحابہ کا بہت روشن باب ہے، احادیث میں آتا ہے: مَنْ سَقَی مُسْلِماً عَلَی ظَمَأٍ سَقَاہُ اللّٰہُ مِنَ الرَّحِیْقِ الْمَخْتُومِ۔ جو کسی پیاسے مسلمان کو پانی پلاتا ہے اللہ اس کو جنت کی شراب خالص پلائے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142: مدینۃ المنورہ کے لئے آپ صلی اللہ علیہ و سلم کی خاص دعا</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۱۹۴</w:t>
      </w:r>
    </w:p>
    <w:p>
      <w:pPr>
        <w:spacing w:before="60" w:after="80" w:line="312" w:lineRule="auto"/>
        <w:ind w:right="288" w:left="288"/>
        <w:jc w:val="right"/>
      </w:pPr>
      <w:r>
        <w:rPr>
          <w:rFonts w:ascii="Jameel Noori Nastaleeq" w:hAnsi="Jameel Noori Nastaleeq"/>
          <w:color w:val="222222"/>
          <w:sz w:val="27"/>
        </w:rPr>
        <w:t>مدینۃ المنورہ کے لئے آپ صلی اللہ علیہ و سلم کی خاص دعا آپ صلی اللہ علیہ و سلم جب مدینہ منورہ تشریف لائے، اس وقت وہاں کی آب وہوا مرطوب تھی اور موسم سخت تھا، جس کی وجہ سے وبائی امراض کا حملہ ہوتا تھا، بہت سے مہاجرین مختلف امراض کا شکار ہوگئے، حضرت ابوبکر صدیق، حضرت بلال، حضرت عامر بن فہیرہ رضی اللہ عنہم کو سخت بخار آگیا، آپ صلی اللہ علیہ و سلم کو معلوم ہوا تو آپ صلی اللہ علیہ و سلم نے اپنے ہاتھ دربارِ الٰہی میں اٹھادئے اور عرض گذار ہوئے: اَللّٰہُمَّ حَبِّبْ إِلَیْنَا الْمَدِیْنَۃَ کَحُبِّنَا مَکَّۃَ أَوْ أَشَدَّ، وَصَحِّحْہَا، وَبَارِکْ لَنَا فِيْ صَاعِہَا وَمُدِّہَا، وَانْقُلْ حُمَّاہَا فَاجْعَلْہَا بِالْجُحْفَۃِ۔ (بخاری: الحج: فضائل المدینۃ) خدایا! ہمیں مدینہ کی ویسی ہی محبت عطا فرما جیسی مکہ کی تھی، بلکہ اس سے بھی بڑھ کر،ہمارے لئے مدینہ کے صاع ومد (ناپنے اور تولنے کے پیمانے) میں برکت عطا فرما، اور مدینہ کے بخار کو جحفہ (شریر یہودیوں کی بستی) منتقل فرمادے۔ بعض روایات میں ہے کہ مسلسل امراض کی وجہ سے ممکن تھا کہ مہاجرین کے دلوں میں اس مقام ہجرت کے تعلق سے کبیدگی پیدا ہوتی، اس لئے آپ صلی اللہ علیہ و سلم نے یہ دعا بھی فرمائی: اَللّٰہُمَّ أَمْضِ لأَصْحَابِيْ ہِجْرَتَہُمْ، وَلاَ تَرُدَّہُمْ عَلَی أَعْقَابِہِمْ۔ (بخاری: المناقب: باب قول النبی: اللہم امض الخ) الٰہی! میرے صحابہ کے لئے ان کی ہجرت کو مکمل فرمائیے، اور انہیں الٹے پاؤں مت لوٹایئے۔ یہ دعا بارگاہِ الٰہی میں مقبول ہوئی، رسول صلی اللہ علیہ و سلم صلی اللہ علیہ و سلم نے مدینہ کو حرم، مرکز ایمان، طاعون ودجال سے محفوظ، بروں کو چھانٹ دینے والی سرزمین قرار دیا ہے، اس کا پہلا نام ’’یثرب‘‘ تھا، جس کے معنی سنگلاخ اور شوریدہ جگہ کے ہیں ، صحابہ نے اس کا نام ’’مدینۃ الرسول‘‘ رکھ دیا، خود آپ صلی اللہ علیہ و سلم نے اس کا نام طیبہ اور طابہ رکھا۔ (بخاری: الحج: فضائل المدینۃ)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143: حضرت عائشہؓ کی رخصتی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۱۹۶</w:t>
      </w:r>
    </w:p>
    <w:p>
      <w:pPr>
        <w:spacing w:before="60" w:after="80" w:line="312" w:lineRule="auto"/>
        <w:ind w:right="288" w:left="288"/>
        <w:jc w:val="right"/>
      </w:pPr>
      <w:r>
        <w:rPr>
          <w:rFonts w:ascii="Jameel Noori Nastaleeq" w:hAnsi="Jameel Noori Nastaleeq"/>
          <w:color w:val="222222"/>
          <w:sz w:val="27"/>
        </w:rPr>
        <w:t>حضرت عائشہؓ کی رخصتی ہجرت کے پہلے ہی سال شوال میں ام المؤمنین حضرت عائشہ صدیقہ رضی اللہ تعالیٰ عنہا کی رخصتی عمل میں آئی، ہجرت سے دو یا تین سال قبل آپ صلی اللہ علیہ و سلم نے ان سے عقد فرمایا تھا، حضرت عائشہ صدیقہ رضی اللہ عنہا جمالِ صورت وسیرت سے آراستہ اور مکارم اخلاق کی پیکر خاتون تھیں ، لطافت ذوق، سلامت فکر، اصابت رائے، کمالِ عقل، فراست وفقاہت سے مزین تھیں ، وہ پیغمبر علیہ السلام کی مکمل مزاج دان اور والہانہ محبت کرنے والی اور خود آپ صلی اللہ علیہ و سلم کی نگاہ میں بے انتہا محبوب تھیں ، روایات میں آتا ہے کہ آپ صلی اللہ علیہ و سلم سے دریافت کیا گیا: أَیُّ النَّاسِ أَحَبُّ إِلَیْکَ؟ آپ کو سب سے زیادہ محبوب کون انسان ہے؟ آپ صلی اللہ علیہ و سلم نے فرمایا: عَائِشَۃُ۔ عائشہ۔ (بخاری و مسلم: المناقب)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144: صوم عاشورہ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۱۹۷</w:t>
      </w:r>
    </w:p>
    <w:p>
      <w:pPr>
        <w:spacing w:before="60" w:after="80" w:line="312" w:lineRule="auto"/>
        <w:ind w:right="288" w:left="288"/>
        <w:jc w:val="right"/>
      </w:pPr>
      <w:r>
        <w:rPr>
          <w:rFonts w:ascii="Jameel Noori Nastaleeq" w:hAnsi="Jameel Noori Nastaleeq"/>
          <w:color w:val="222222"/>
          <w:sz w:val="27"/>
        </w:rPr>
        <w:t>صوم عاشورہ ہجرت کا دوسرا سال شروع ہوتا ہے، محرم کا مہینہ ہے، آپ صلی اللہ علیہ و سلم نے دیکھا کہ یہود ۱۰؍محرم الحرام کو روزہ رکھتے ہیں ، آپ صلی اللہ علیہ و سلم نے دریافت کیا، یہود نے جواب دیا: ہٰذَا یَوْمٌ نَجّٰی اللّٰہُ بَنِی اِسْرَائیلَ مِنْ عَدُوِّہِمْ۔ اسی دن اللہ نے بنی اسرائیل کو ان کے دشمن سے نجات عطا کی تھی۔ اس لئے ہم شکرانہ کے طور پر اس دن روزہ رکھتے ہیں ، آپ صلی اللہ علیہ و سلم نے فرمایا: فَنَحْنُ أَحَقُّ بِمُوْسَیٰ مِنْکُمْ۔ تم سے زیادہ موسیٰ علیہ السلام کے حق دار ہم ہیں ۔ پھر آپ صلی اللہ علیہ و سلم نے خود بھی عاشوراء کا روزہ رکھا، اور مسلمانوں کو روزہ رکھنے کا حکم دیا۔ (بخاری: الصوم: باب صوم یوم عاشوراء) رمضان کے روزوں کی فرضیت سے پہلے تک عاشوراء کا روزہ لازم تھا، البتہ یہودیوں کی مشابہت سے بچنے کے لئے آپ صلی اللہ علیہ و سلم نے ۱۰؍محرم الحرام کے ساتھ ۹؍یا ۱۱؍ کا روزہ ملانے کی تاکید فرمائی تھی۔(مسلم: الصوم:باب ای یوم یصام فی عاشوراء، معارف الحدیث: ۴/۱۷۱) پھر اسی سال شعبان کے آخری عشرہ میں قرآنِ کریم کی آیت مبارکہ نازل ہوئی: یَاأَیُّہَا الَّذِیْنَ اٰمَنُوا کُتِبَ عَلَیْکُمُ الصِّیَامُ کَمَا کُتِبَ عَلَی الَّذِیْنَ مِنْ قَبْلِکُمْ لَعَلَّکُمْ تَتَّقُوْنَ۔(البقرۃ/۱۸۳) اے ایمان والو! تم پر روزے فرض کردئے گئے جس طرح تم سے پہلے لوگوں پر فرض کئے گے تھے، اس سے توقع ہے کہ تم میں تقویٰ پیدا ہوگا۔ اس آیت کریمہ کے ذریعہ پورے ماہِ رمضان کے روزے فرض کردئے گئے اور روزوں کا اولین مقصد اور فائدہ تقویٰ اور خوفِ خدا بتایا گیا، اس کے بعد عاشورہ کا روزہ سنت کردیا گیا۔(مسلم: الصوم: باب صوم یوم عاشوراء)</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145: اذن جہاد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۱۹۸</w:t>
      </w:r>
    </w:p>
    <w:p>
      <w:pPr>
        <w:spacing w:before="60" w:after="80" w:line="312" w:lineRule="auto"/>
        <w:ind w:right="288" w:left="288"/>
        <w:jc w:val="right"/>
      </w:pPr>
      <w:r>
        <w:rPr>
          <w:rFonts w:ascii="Jameel Noori Nastaleeq" w:hAnsi="Jameel Noori Nastaleeq"/>
          <w:color w:val="222222"/>
          <w:sz w:val="27"/>
        </w:rPr>
        <w:t>اذن جہاد مدینہ منورہ میں اہل ایمان کا اطمینان وسکون سے قیام اور دین کی دعوت کی مہم میں انہماک مکہ کے مشرکین کو گوارا نہیں ہورہا تھا، اس لئے انہوں نے مسلمانوں کے خلاف منصوبہ سازیاں ، سازشیں اور جنگی مہمات شروع کردی تھیں ، چناں چہ ۱۲؍صفر المظفر ۲؍ہجری مطابق ۴؍اگست ۶۲۳ء کو اللہ تعالیٰ کی طرف سے مسلمانوں کو جہاد، ظالموں کے خلاف تلوار اٹھانے اور اپنے حقوق کی حفاظت کے لئے مسلح جدوجہد کی اجازت ملی۔(سیرۃ النبی:۱/ ۱۹۹) اور فرمایا گیا: اُذِنَ لِلَّذِیْنَ یُقَاتَلُونَ بِاَنَّہُمْ ظُلِمُوا وَاِنَّ اللّٰہَ عَلَی نَصْرِہِمْ لَقَدِیْرٌ۔ (الحج: ۳۹) جن لوگوں سے جنگ کی جارہی ہے انہیں اجازت دی جاتی ہے کہ وہ صلی اللہ علیہ و سلم پنے دفاع میں لڑیں ، کیوں کہ ان پر ظلم کیا گیا ہے، اور یقین رکھو کہ اللہ تعالیٰ ان کو فتح دلانے پر پوری طرح قادر ہیں ۔ اس اجازت کے بعد دوسرے مرحلے میں سورۂ بقرہ میں حکم جہاد کی آیات نازل ہوئیں ، چناں چہ کبھی ارشاد ہوا: وَقَاتِلُوا فِیْ سَبِیْلِ اللّٰہِ الَّذِیْنَ یُقَاتِلُوْنَکُمْ۔ (البقرۃ: ۱۹۰) راہِ خدا میں ان سے قتال کرو جو تم سے قتال کرتے ہیں ۔ کبھی فرمایا گیا: وَقَاتِلُوہُمْ حَتَّی لَا تَکُوْنَ فِتْنَۃٌ وَیَکُوْنَ الدِّیْنُ لِلّٰہِ۔ (البقرۃ: ۱۹۳) تم دشمنوں سے قتال کرو، یہاں تک کہ فتنہ باقی نہ رہے اور دین اللہ کا ہوجائے۔ کبھی یہ حکم دیا گیا: کُتِبَ عَلَیْکُمُ الْقِتَالُ وَہُوَ کُرْہٌ لَکُمْ۔ (البقرۃ: ۲۱۶) تم پر دشمنوں سے جنگ کرنا فرض کیا گیا ہے، اور وہ تم پر گراں ہے۔ کبھی یہ وارد ہوا: وَقَاتِلُوا فِی سَبِیْلِ اللّٰہِ وَاعْلَمُوا اَنَّ اللّٰہَ سَمِیْعٌ عَلِیْمٌ۔ (البقرۃ: ۲۴۴) تم اللہ کے راستے میں جنگ کرو اور یقین رکھو کہ اللہ سب کچھ سننے اور جاننے والا ہے۔ یہ حکم سیرتِ نبوی صلی اللہ علیہ و سلم ور تاریخ اسلامی کا بہت اہم موڑ ہے، اس سے قبل مکی زندگی میں صبر واعراض کی ہدایات تھیں ، قیام مکہ کے آخری دور میں مسلمانوں کی طرف سے آپ صلی اللہ علیہ و سلم سے جہاد کی اجازت طلب کئے جانے پر آپ صلی اللہ علیہ و سلم نے انہیں صبر کی تلقین فرمائی تھی، چناں چہ ہجرت کے بعد یہ اجازت عطا کی گئی، قرآن وسنت کے مطابق اسلامی جہاد کے مقاصد میں اپنے حقوق کا تحفظ، ظالموں کو کیفر کردار تک پہنچانا، فتنہ وفساد کا خاتمہ، اعلاء کلمۃ الحق وغیرہ نمایاں مقام رکھتے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146: غزوات و سرایا</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۱۹۹</w:t>
      </w:r>
    </w:p>
    <w:p>
      <w:pPr>
        <w:spacing w:before="60" w:after="80" w:line="312" w:lineRule="auto"/>
        <w:ind w:right="288" w:left="288"/>
        <w:jc w:val="right"/>
      </w:pPr>
      <w:r>
        <w:rPr>
          <w:rFonts w:ascii="Jameel Noori Nastaleeq" w:hAnsi="Jameel Noori Nastaleeq"/>
          <w:color w:val="222222"/>
          <w:sz w:val="27"/>
        </w:rPr>
        <w:t>غزوات و سرایا اجازتِ جہاد کے بعد غزوۂ بدر کبریٰ سے پہلے مختلف فوجی مہمات پیش آئی ہیں ، کچھ میں آپ صلی اللہ علیہ و سلم بنفس نفیس شریک ہوئے اور کچھ میں آپ صلی اللہ علیہ و سلم شریک نہیں رہے، اسلامی اصطلاح میں وہ فوجی مہم اور جنگی پیش قدمی جس میں رسول صلی اللہ علیہ و سلم للہ صلی اللہ علیہ و سلم خود شریک رہے ہوں ’’غزوہ‘‘ کہلاتی ہے، اور جس مہم میں آپ صلی اللہ علیہ و سلم بذاتِ خود شریک نہیں ہوئے، بلکہ اپنے صحابہ میں سے کسی کو امیر بناکر روانہ فرمایا، وہ ’’سریہ‘‘ کہلاتی ہے۔ (سیرت المصطفیٰ:۲/۴۴) مؤرخین نے عہد نبوی کے سرایا کی تعداد ۴۷؍اور غزوات کی تعداد ۲۷؍بتائی ہے، ان ۲۷؍غزوات میں ۱۸؍وہ غزوے ہیں جن میں مسلح جدوجہد نہیں ہوئی، باقی ۹ (بدر، احد، مریسیع، خندق، قریظہ، خیبر، فتح مکہ، حنین اور طائف) میں مسلح مقابلہ ہوا ہے، اور ان تمام جنگی مہمات میں مقتولین کی کل تعداد (بشمولِ مسلم وکافر) 1048ہے۔ (طبقاتِ ابن سعد ۱؍۳۰۶، مروج الذہب للمسعودی ۲؍۲۱۲)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147: بدر سے پہلے کی فوجی مہمات کا مقصد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۲۰۰</w:t>
      </w:r>
    </w:p>
    <w:p>
      <w:pPr>
        <w:spacing w:before="60" w:after="80" w:line="312" w:lineRule="auto"/>
        <w:ind w:right="288" w:left="288"/>
        <w:jc w:val="right"/>
      </w:pPr>
      <w:r>
        <w:rPr>
          <w:rFonts w:ascii="Jameel Noori Nastaleeq" w:hAnsi="Jameel Noori Nastaleeq"/>
          <w:color w:val="222222"/>
          <w:sz w:val="27"/>
        </w:rPr>
        <w:t>بدر سے پہلے کی فوجی مہمات کا مقصد بدر سے پہلے کی مختلف فوجی کارروائیاں مدینہ کے شمال، مغرب اور جنوب کے خطے کے قبائل سے تعلقات قائم ومستحکم کرنے، دشمنانِ مکہ کی مخالفانہ پالیسیوں کو روکنے اور ان کی عسکری طاقت کو چیلنج کرنے، ان کے تجارتی قافلوں کے راستے مخدوش کرنے، ان کی تجارتی ناکہ بندی، ان کی سرگرمی اور نقل وحرکت کا پتہ لگانے اور اسے محدود کرنے، مدینہ کی ریاست کی توسیع، مسلمانوں کے اثر ونفوذ کو بڑھانے اور دعوتی مہم کو وسیع کرنے کے مقاصد سے عمل میں آئیں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148: سریہ سِیفُ البحر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۲۰۰</w:t>
      </w:r>
    </w:p>
    <w:p>
      <w:pPr>
        <w:spacing w:before="60" w:after="80" w:line="312" w:lineRule="auto"/>
        <w:ind w:right="288" w:left="288"/>
        <w:jc w:val="right"/>
      </w:pPr>
      <w:r>
        <w:rPr>
          <w:rFonts w:ascii="Jameel Noori Nastaleeq" w:hAnsi="Jameel Noori Nastaleeq"/>
          <w:color w:val="222222"/>
          <w:sz w:val="27"/>
        </w:rPr>
        <w:t>سریہ سِیفُ البحر چناں چہ سب سے پہلے عم رسول حضرت حمزہ رضی اللہ عنہ کی قیادت میں ایک سریہ تیس افراد (جو سب مہاجرین تھے) پر مشتمل ابوجہل کی سرکردگی میں شام سے مکہ واپس ہونے والے تین سو سے زائد افراد کے قریش کے قافلے کا علاج کرنے کے لئے روانہ ہوا، مقام ’’عیص‘‘ کے قریب دونوں گروہ آمنے سامنے ہوئے، ابوجہل پر مسلمان مجاہدین کی عزیمت اور جذبے کا بہت رعب پڑا، علاقے کے قبائلی سردار مجدی بن عمرو جہنی نے حکمت عملی اور غیرجانب دارانہ پالیسی اپناکر جنگ کو ٹالا،اس سریہ کو ’’ سِیفُ البحر‘‘ نام دیا جاتا ہے، اس سریہ نے دشمنوں پر واضح کردیا کہ مسلمان ان کی تجارتی شاہراہوں پر کنٹرول کرسکتے ہیں ، اور ان کی اقتصادی شہِ رگ کاٹ سکتے ہیں ۔(الرحیق المختوم:۳۰۶، سیرۃالمصطفیٰ:۲/ ۴۵)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149: غزوہ ابواء</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۲۰۱</w:t>
      </w:r>
    </w:p>
    <w:p>
      <w:pPr>
        <w:spacing w:before="60" w:after="80" w:line="312" w:lineRule="auto"/>
        <w:ind w:right="288" w:left="288"/>
        <w:jc w:val="right"/>
      </w:pPr>
      <w:r>
        <w:rPr>
          <w:rFonts w:ascii="Jameel Noori Nastaleeq" w:hAnsi="Jameel Noori Nastaleeq"/>
          <w:color w:val="222222"/>
          <w:sz w:val="27"/>
        </w:rPr>
        <w:t>غزوہ ابواء صفر ۲؍ہجری میں آپ صلی اللہ علیہ و سلم قریش کے ایک قافلے کی سرکوبی کے لئے جہاد کے سفر پر نکلے، مقام ’’ابواء‘‘ کے قریب ’’ودّان‘‘ تک یہ سفر ہوا، قافلۂ قریش تو ہاتھ نہ آیا، مگر بنوضمرہ کے سردار سے آپ صلی اللہ علیہ و سلم کا معاہدہ طے ہوا، یہ غزوۂ ’’ابواء‘‘ یا ’’ودّان‘‘ کہلاتا ہے، یہ پہلا غزوہ ہے جس میں آپ صلی اللہ علیہ و سلم بہ نفس نفیس تشریف لے گئے۔(شرح المواہب: للزرقانی: ۱/۷۵، سیرت المصطفیٰ:۲/۴۷)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150: غزوہ بواط</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۲۰۱</w:t>
      </w:r>
    </w:p>
    <w:p>
      <w:pPr>
        <w:spacing w:before="60" w:after="80" w:line="312" w:lineRule="auto"/>
        <w:ind w:right="288" w:left="288"/>
        <w:jc w:val="right"/>
      </w:pPr>
      <w:r>
        <w:rPr>
          <w:rFonts w:ascii="Jameel Noori Nastaleeq" w:hAnsi="Jameel Noori Nastaleeq"/>
          <w:color w:val="222222"/>
          <w:sz w:val="27"/>
        </w:rPr>
        <w:t>غزوہ بواط ربیع الاول ۲؍ہجری میں امیہ بن خلف کے تجارتی قافلے پر حملے کے لئے آپ صلی اللہ علیہ و سلم دوبارہ سفر پر نکلے، آپ صلی اللہ علیہ و سلم مقام ’’بواط‘‘ تک گئے، قریش کے جاسوسوں نے مخبری کردی تھی، اس لئے قافلہ قابو میں نہ آسکا، یہ غزوۂ بواط کہلاتا ہے۔ (الرحیق المختوم: ۳۰۹، سیرت احمد مجتبی: ۲/۱۶۶)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151: غزوہ ذی العُشَیرہ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۲۰۱</w:t>
      </w:r>
    </w:p>
    <w:p>
      <w:pPr>
        <w:spacing w:before="60" w:after="80" w:line="312" w:lineRule="auto"/>
        <w:ind w:right="288" w:left="288"/>
        <w:jc w:val="right"/>
      </w:pPr>
      <w:r>
        <w:rPr>
          <w:rFonts w:ascii="Jameel Noori Nastaleeq" w:hAnsi="Jameel Noori Nastaleeq"/>
          <w:color w:val="222222"/>
          <w:sz w:val="27"/>
        </w:rPr>
        <w:t>غزوہ ذی العُشَیرہ جمادی الاخریٰ ۲؍ہجری میں ابوسفیان کی سرکردگی میں شام جانے والے قافلے کی خبر سن کر آپ صلی اللہ علیہ و سلم ۲۰۰؍مہاجرین کے ساتھ مقام ’’ذو العشیرہ‘‘ تک گئے، مگر ابوسفیان کا قافلہ آگے جاچکا تھا، اس سفر میں قبیلہ بنو مدلج نے آپ صلی اللہ علیہ و سلم سے دوستی کا معاہدہ کیا، یہ غزوۂ ذو العشیرہ کہلاتا ہے۔ (ایضاً، سیرۃ المصطفیٰ: ۲/۴۸)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152: غزوہ بدر اولیٰ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۲۰۲</w:t>
      </w:r>
    </w:p>
    <w:p>
      <w:pPr>
        <w:spacing w:before="60" w:after="80" w:line="312" w:lineRule="auto"/>
        <w:ind w:right="288" w:left="288"/>
        <w:jc w:val="right"/>
      </w:pPr>
      <w:r>
        <w:rPr>
          <w:rFonts w:ascii="Jameel Noori Nastaleeq" w:hAnsi="Jameel Noori Nastaleeq"/>
          <w:color w:val="222222"/>
          <w:sz w:val="27"/>
        </w:rPr>
        <w:t>غزوہ بدر اولیٰ اسی دوران مکہ کے کافر سردار ’’کرز بن جابر فہری‘‘ نے مدینہ منورہ کی چراگاہ پر شب خون مارا، نگراں صحابی کو قتل کرکے بہت سے اونٹ اور بکریاں لے کر بھاگ کھڑے ہوئے، آپ صلی اللہ علیہ و سلم ان کے تعاقب میں دوسو افراد کے ساتھ نکلے، بدر کے قریب تک ان کا پیچھا کیا، مگر وہ نہ مل سکے، اسے غزوۂ بدر اولیٰ کہتے ہیں ، کرزبن جابر بعد میں اسلام لے آئے تھے۔ (طبقات ابن سعد:۱/۳۰۹،سیرت احمد مجتبیٰ:۲/ ۱۶۹، سیرت المصطفیٰ :۲/۵۰) ہم نے مختصراً ان بعض اہم فوجی مہمات کی طرف اشارہ کیا ہے جو غزوۂ بدر کبریٰ سے پہلے پیش آئیں ۔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153: آغاز سفر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۲۰۳</w:t>
      </w:r>
    </w:p>
    <w:p>
      <w:pPr>
        <w:spacing w:before="60" w:after="80" w:line="312" w:lineRule="auto"/>
        <w:ind w:right="288" w:left="288"/>
        <w:jc w:val="right"/>
      </w:pPr>
      <w:r>
        <w:rPr>
          <w:rFonts w:ascii="Jameel Noori Nastaleeq" w:hAnsi="Jameel Noori Nastaleeq"/>
          <w:color w:val="222222"/>
          <w:sz w:val="27"/>
        </w:rPr>
        <w:t>آغاز سفر قریش نے اپنے جارحانہ منصوبے کے تحت باقاعدہ تیاری کے ساتھ مدینہ پر حملہ طے کرلیا ہے، ان کا ارادہ ہے کہ مسلمانوں کی طاقت بالکل توڑ دی جائے، اس مقصد کے لئے مکہ کے تمام قبائل نے مشترکہ مالی تعاون سے ایک خطیر رقم جمع کی اور ابوسفیان بن حرب کی رہبری میں ایک تجارتی قافلہ شام روانہ ہوا، منصوبہ یہ تھا کہ سامانِ تجارت لاکر اسے فروخت کیا جائے اور اس کا جو نفع آئے اس سے جنگی تیاری کی جائے، رمضان سن ۲؍ہجری میں آپ صلی اللہ علیہ و سلم کو اطلاع ملتی ہے کہ قریش کا یہ تجارتی قافلہ شام سے مکہ واپس ہورہا ہے، آپ صلی اللہ علیہ و سلم نے قریش کے اس جارحانہ منصوبے کو ناکام بنانے کے مقصد سے اس قافلے کی سرکوبی ضروری سمجھتے ہوئے اپنے صحابہ کی ایک جماعت کے ساتھ سفر شروع کردیا۔ بعض جاسوسوں کے ذریعہ ابوسفیان کو آپ صلی اللہ علیہ و سلم کے اس سفر کا پتہ چل گیا، انہوں نے ایک قاصد مکہ روانہ کردیا اور فوراً مدد طلب کی، قاصد مکہ پہنچا، اور مسلمانوں کے حملے کے خطرے کی خبر دی، پورا مکہ جوش میں آگیا، ابوجہل کی سربراہی میں ایک ہزار افراد پر مشتمل لشکر روانہ ہوگیا۔ رسول صلی اللہ علیہ و سلم للہ صلی اللہ علیہ و سلم ۱۲؍رمضان المبارک ۲؍ہجری کو مدینہ منورہ سے روانہ ہوئے ہیں ، آپ صلی اللہ علیہ و سلم کے ہمراہ ۳۱۳؍صحابہ ہیں ، بہت معمولی سامان ہمراہ ہے، ۸؍تلواریں ، ۲؍گھوڑے، ۷۰؍اونٹ، باری باری ۳؍لوگ اونٹوں پر سوار ہوتے ہیں ۔(زاد المعاد :۱/۳۴۲، سنہری سیرت:۱۹۸)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154: مساوات کی شاہکار مثال</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۲۰۴</w:t>
      </w:r>
    </w:p>
    <w:p>
      <w:pPr>
        <w:spacing w:before="60" w:after="80" w:line="312" w:lineRule="auto"/>
        <w:ind w:right="288" w:left="288"/>
        <w:jc w:val="right"/>
      </w:pPr>
      <w:r>
        <w:rPr>
          <w:rFonts w:ascii="Jameel Noori Nastaleeq" w:hAnsi="Jameel Noori Nastaleeq"/>
          <w:color w:val="222222"/>
          <w:sz w:val="27"/>
        </w:rPr>
        <w:t>مساوات کی شاہکار مثال نکلتے وقت آپ صلی اللہ علیہ و سلم کے ہمراہ ایک اونٹ پر حضرت علی اور حضرت ابولبابہ شریک ہیں ، جب آپ صلی اللہ علیہ و سلم کے پیدل چلنے کی باری آتی ہے، تو دونوں صحابہ باادب عرض کرتے ہیں ، یا رسول صلی اللہ علیہ و سلم للہ! آپ سوار ہوجائیں ، ہم پیدل چل لیں گے، آپ صلی اللہ علیہ و سلم فرماتے ہیں : مَا أَنْتُمَا بِأَقْوَیٰ مِنِّي وَلاَ أَنَا بِأَغْنٰی عَنْ الأَجْرِ مِنْکُمَا۔ تم دونوں مجھ سے زیادہ طاقت ور نہیں ہو اور میں تم دونوں کے مقابلے میں اجر سے بے نیاز بھی نہیں ہوں ۔ (سیرت احمد مجتبیٰ :۲/۲۰۰) غور فرمائیے ! مساوات اور دوسروں کی رعایت کا اس سے معیاری نمونہ اور کیا ہوسکتا ہے؟ دنیا کے قائدین کی تاریخ، تواضع، مساوات اور حسن اخلاق کی ایسی مثال پیش کرنے سے قاصر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155: صحابہ سے مشورہ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۲۰۴</w:t>
      </w:r>
    </w:p>
    <w:p>
      <w:pPr>
        <w:spacing w:before="60" w:after="80" w:line="312" w:lineRule="auto"/>
        <w:ind w:right="288" w:left="288"/>
        <w:jc w:val="right"/>
      </w:pPr>
      <w:r>
        <w:rPr>
          <w:rFonts w:ascii="Jameel Noori Nastaleeq" w:hAnsi="Jameel Noori Nastaleeq"/>
          <w:color w:val="222222"/>
          <w:sz w:val="27"/>
        </w:rPr>
        <w:t>صحابہ سے مشورہ راستے میں آپ صلی اللہ علیہ و سلم کو اطلاع ملتی ہے کہ ابوسفیان کا تجارتی قافلہ (جو آپ صلی اللہ علیہ و سلم کا اصل ہدف تھا) راستہ بدل کر تیزی سے سفر کرتے ہوئے آگے بڑھ گیا ہے، اور حدودِ مکہ میں داخل ہوگیا ہے، مگر اس کی مدد کے لئے آنے والا مکہ کا لشکر اپنے قافلے سے مطمئن ہوکر ابوجہل کے اصرار پر اب مسلمانوں پر حملے کے لئے تیزی سے آگے آرہا ہے، اب وحی الٰہی کی رہنمائی میں آپ صلی اللہ علیہ وسلم نے ابوجہل کی فوج سے مقابلہ طے فرمایا، دشمنوں کی تعداد معلوم کرنے کے لئے مخبر روانہ کئے، جن کی رپورٹ سے معلوم ہوا کہ ان کی تعداد ایک ہزار ہے۔ صحابہ کے جذبات کا جائزہ لینے کے لئے آپ صلی اللہ علیہ و سلم نے ان سے مشورہ طلب کیا، سب سے پہلے حضرت ابوبکر صدیق وعمر رضی اللہ عنہما نے کھڑے ہوکر عرض کیا کہ ہم سب کچھ قربان کرنے کے لئے تیار ہیں ، حضرت مقداد بن اسود رضی اللہ عنہ نے عرض کیا کہ یا رسول صلی اللہ علیہ و سلم للہ! اللہ نے آپ کو جو حکم دیا ہے اسے انجام دیجئے، ہم آپ کے ساتھ ہیں ، خدا کی قسم ہم بنی اسرائیل کی طرح یہ نہیں کہیں گے کہ: اِذْہَبْ اَنْتَ وَرَبُّکَ فَقَاتِلَا اِنَّا ہٰہُنَا قَاعِدُوْنَ۔ اے موسیٰ! تم اور تمہارا رب جاکر لڑلو، ہم یہاں بیٹھے ہیں ۔ بلکہ ہم یہ کہیں گے کہ آپ صلی اللہ علیہ و سلم اور آپ صلی اللہ علیہ و سلم کے رب چلیں اور ہم بھی آپ صلی اللہ علیہ و سلم کے ساتھ لڑیں گے، اس ذات کی قسم جس نے حق کے ساتھ آپ صلی اللہ علیہ و سلم کو مبعوث کیا ہے، اگر آپ صلی اللہ علیہ و سلم ہم کو ’’برکِ غماد‘‘ تک لے چلیں تو بھی ہم چلیں گے۔(بخاری: التفسیر: باب فاذہب أنت الخ، سیرت ابن ہشام :۲/۶۱۵) یہ تینوں افراد مہاجر تھے، آپ صلی اللہ علیہ و سلم کی خواہش تھی کہ انصار کے جذبات کا اندازہ ہو، آپ صلی اللہ علیہ و سلم کی خواہش بھانپ کر حضرت سعد بن معاذ رضی اللہ عنہ کھڑے ہوئے اور عرض کیا کہ اے اللہ کے رسول! آپ صلی اللہ علیہ و سلم ہماری رائے جاننا چاہتے ہیں ، ہم یقین دلاتے ہیں کہ ہماری ڈور آپ صلی اللہ علیہ و سلم کے ہاتھ میں ہے۔ لَوْأَمَرْتَنَا أَنْ نُخِیْضَہَا الْبَحْرَ لأَ خَضْنَا ہَا۔ اگر آپ صلی اللہ علیہ و سلم ہمیں سمندر میں کودنے کا حکم دیں ، ہم تیار ہیں ۔ ہمارا ایک آدمی بھی پیچھے نہیں ہٹے گا، دشمن سے لڑائی ہو تو ہم مقابلے میں ثابت قدم رہیں گے، ممکن ہے کہ اللہ آپ صلی اللہ علیہ و سلم کو ہمارا وہ جوہر دکھائے جس سے آپ صلی اللہ علیہ و سلم کی آنکھیں ٹھنڈی ہوجائیں ، آپ صلی اللہ علیہ و سلم اللہ کے نام پر ہمیں حکم فرمائیے۔ (مسلم: الجہاد: باب غزوۃ بدر، سیرت ابن ہشام:۲/۶۱۵) آپ صلی اللہ علیہ و سلم اس جواب سے بے انتہا مسرور ہوئے، اور فتح کی بشارت دی، لشکر روانہ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156: فوجی تنظیم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۲۰۶</w:t>
      </w:r>
    </w:p>
    <w:p>
      <w:pPr>
        <w:spacing w:before="60" w:after="80" w:line="312" w:lineRule="auto"/>
        <w:ind w:right="288" w:left="288"/>
        <w:jc w:val="right"/>
      </w:pPr>
      <w:r>
        <w:rPr>
          <w:rFonts w:ascii="Jameel Noori Nastaleeq" w:hAnsi="Jameel Noori Nastaleeq"/>
          <w:color w:val="222222"/>
          <w:sz w:val="27"/>
        </w:rPr>
        <w:t>فوجی تنظیم آپ صلی اللہ علیہ و سلم کے خبر رساں آپ صلی اللہ علیہ و سلم کو دشمن کی ایک ایک حرکت کی خبر دے رہے ہیں ، اسی اعتبار سے آپ صلی اللہ علیہ و سلم فوجی تنظیم کررہے ہیں ، بدر پہنچ کر حضرت خباب کے مشورے پر آپ صلی اللہ علیہ و سلم نے آگے بڑھ کر چشمہ پر قبضہ کرلیا ہے۔ (ہذا الحبیب: ابوبکرالجزائری :۲۱۸) گرد ونواح کا جائزہ لے رہے ہیں ، وحی الٰہی کی رہنمائی میں وہ حکمت عملی اپنا رہے ہیں جو موجودہ دور کی سب سے ترقی یافتہ جنگی حکمت عملی ہے، قریش کا قافلہ بھی آپہنچا ہے، اس کے شرکاء کے نام سن کر آپ صلی اللہ علیہ و سلم مسلمانوں سے فرما رہے ہیں کہ آج مکہ نے اپنے جگر پارے تمہارے سامنے ڈال دئے ہیں ، آپ صلی اللہ علیہ و سلم نے پانی کے چشمے پر قابض ہونے کے باوجود دشمنوں کو پانی سے محروم نہیں کیا ہے، انہیں اجازت دے دی ہے، یہ آپ صلی اللہ علیہ و سلم کی رحمت عامہ ہے کہ جانی دشمنوں کو بھی نواز رہے ہیں ۔ حضرت سعد بن معاذ رضی اللہ عنہ کی رائے سے ایک اونچے مقام پر ایک جھونپڑی تیار کی گئی ہے، جہاں سے آپ صلی اللہ علیہ و سلم پورے میدان پر نظر رکھ سکیں ، ہدایات سن کر میدان تک پہنچانے والے جاں نثار کارندے بھی متعین ہیں ، یہ جھونپڑی گویا جنگی مہم کا کنٹرول روم ہے۔ ۱۶؍رمضان المبارک ۲؍ہجری کی شام کو میدان کا زمینی جائزہ لیتے ہوئے دورانِ معائنہ آپ صلی اللہ علیہ و سلم بدر میں ہلاک ہونے والے سردارانِ مکہ کی قتل گاہیں متعین طور پر بتارہے ہیں ، یہ خبر تمام مجاہدین کے حوصلوں میں نئی جان پیدا کررہی ہے، ان کے ولولے تازہ ہورہے ہیں ، حضرت انس رضی اللہ عنہ کا بیان ہے کہ بخدا دوسرے دن اس کے خلاف نہیں ہوا، آپ صلی اللہ علیہ و سلم نے جس کی جو قتل گاہ بتائی تھی وہ وہیں پڑا ہوا ملا۔ (شرح المواہب:للزرقانی: باب ذکر النبی من یقتل ببدر:۱/۴۱۴-۴۱۶)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157: بارانِ رحمت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۲۰۷</w:t>
      </w:r>
    </w:p>
    <w:p>
      <w:pPr>
        <w:spacing w:before="60" w:after="80" w:line="312" w:lineRule="auto"/>
        <w:ind w:right="288" w:left="288"/>
        <w:jc w:val="right"/>
      </w:pPr>
      <w:r>
        <w:rPr>
          <w:rFonts w:ascii="Jameel Noori Nastaleeq" w:hAnsi="Jameel Noori Nastaleeq"/>
          <w:color w:val="222222"/>
          <w:sz w:val="27"/>
        </w:rPr>
        <w:t>بارانِ رحمت ۱۶؍رمضان المبارک ۲؍ہجری کا سورج غروب ہوچکا ہے، رات نے اپنی طنابیں ڈال دی ہیں ، ابر کرم زور سے برس رہا ہے، مسلح اور مضبوط دشمن کے خطرے کے باوجود بے خوف ہوکر مسلمان اطمینان سے سورہے ہیں ، صبح سویرے اٹھتے ہیں ، تازہ دم ہیں ، جی بھرکر نہاتے ہیں ، میدان کا ریتیلا حصہ جہاں مسلمان مقیم ہیں ، پانی کی وجہ سے جم کر سخت ہوگیا ہے، دشمن کا مقام جہاں نرم مٹی تھی، کیچڑ اور دلدل بن گیا،غور فرمایئے کہ یہ بارش کس طرح اہل اسلام کے حق میں رحمت سراپا، جبکہ دشمنوں کے لئے بڑی زحمت ثابت ہوئی، مولانا آزاد نے خوب لکھا ہے: بعض اوقات قدرتی حوادث کاایک معمولی سا واقعہ بھی فتح و شکست کا فیصلہ کردیتا ہے، جنگ واٹر لو کے تمام مورخین متفق ہیں کہ اگر ۱۷؍ اور ۱۸؍ جون ۱۸۱۵ء کی درمیان رات میں بارش نہ ہوتی تو یورپ کا نقشہ بدل گیا ہوتا، کیونکہ اس صورت میں نپولین کو زمین خشک ہونے کا بارہ بجے تک کا انتظار نہ کرنا پڑتا، سویرے ہی لڑائی شروع کردیتا،جس کا نتیجہ یہ نکلتا کہ بلوشر کے پہنچنے سے پہلے ویلنگٹن کو شکست ہوجاتی ، واٹرلو میں اگر بارش نہ ہوتی تو یورپ کا سیاسی نقشہ بدل جاتا، لیکن بدرمیں بارش نہ ہوتی تو کیا ہوتا؟ تمام کرۂ ارضی کی ہدایت و سعادت کا نقشہ اُلٹ جاتا، اسی طرف پیغمبر اسلام علیہ السلام نے اپنی دعا میں اشارہ کیاتھا: اَللّٰہُمَّ اِنْ تَہْلِکْ ہٰذِہِ الْعِصَابَۃُ فَلا تُعْبَدُ فِیْ الْاَرْضِ۔ خدایا!اگر خدام حق کی یہ چھوٹی سی جماعت آج ہلاک ہوگئی تو کرۂ ارض میں تیرا سچا عبادت گزار کوئی نہیں رہے گا۔ ( ترجمان القرآن :۳/۱۶۸-۱۶۹) اللہ اپنے اس انعام کا ذکر کرتا ہے: إِذْ یُغَشِّیْکُمُ النُّعَاسَ أَمَنَۃً مِنْہُ وَیُنَزِّلُ عَلَیْکُمْ مِنَ السَّمَائِ مَائً لِیُطَہِّرَکُمْ بِہِ وَیُذْہِبَ عَنْکُمْ رِجْزَ الشَّیْطٰنِ وَلِیَرْبِطَ عَلَی قُلُوبِکُمْ وَیُثَبِّتَ بِہِ الأَقْدَامَ۔ (الانفال: ۱۱) یاد کرو جب تم سے گھبراہٹ دور کرنے کے لئے اللہ اپنے حکم سے تم پر غنودگی طاری کررہا تھا، اور تم پر آسمان سے پانی برسارہا تھا؛ تاکہ اس کے ذریعہ تمہیں پاک کردے، تم سے شیطان کے گندے وسوسے دور کردے، تمہارے دلوں کی ڈھارس بندھائے اور تمہارے پاؤں اچھی طرح جمادے۔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158: سالار قافلہ صلی اللہ علیہ و سلم کی مناجات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۲۰۸</w:t>
      </w:r>
    </w:p>
    <w:p>
      <w:pPr>
        <w:spacing w:before="60" w:after="80" w:line="312" w:lineRule="auto"/>
        <w:ind w:right="288" w:left="288"/>
        <w:jc w:val="right"/>
      </w:pPr>
      <w:r>
        <w:rPr>
          <w:rFonts w:ascii="Jameel Noori Nastaleeq" w:hAnsi="Jameel Noori Nastaleeq"/>
          <w:color w:val="222222"/>
          <w:sz w:val="27"/>
        </w:rPr>
        <w:t>سالار قافلہ صلی اللہ علیہ و سلم کی مناجات قافلہ سورہا ہے؛ لیکن سالارِ قافلہ ارو رہا ہے، کاروانِ جہاد محو آرام ہے، مگر میر کارواں ااپنے رب سے محو مناجات ہے، پوری شب آقا صلی اللہ علیہ و سلم نے اپنے رب کے حضور جبین نیاز خم رکھی ہے، آنسوؤں کی سوغات پیش کی ہے، نصرتِ الٰہی کے لئے دست سوال دراز رکھا ہے، نماز فجر ہوچکی ہے، اُدھر آسمان بارش برسا رہا ہے، اِدھر کائنات کا سب سے عظیم انسان اپنی آنکھوں کے اشک برسارہا ہے، آقا صلی اللہ علیہ و سلم کے تضرع وابتہال، عاجزی وفروتنی کے اظہار، آہ وفریاد، گریہ وزاری دیکھ کر دیکھنے والوں کو ترس آرہا ہے اور مالک کائنات رب کو اپنے حبیب اکی اس ادا پر پیار آرہا ہے۔ محبوبِ رب العالمین پیغمبر علیہ السلام نے اپنی پندرہ سالہ محنت اور ریاضت کا کل سرمایہ میدانِ عمل میں لگادیا ہے اور شکست وفتح کے مالک کی بارگاہ میں عرض گذار ہیں : اَللّٰہُمَّ إِنْ تَہْلِکْ ہٰذِہٖ الْعِصَابَۃُ مِنْ اَہْلِ الإِسْلَامِ لَاْ تُعْبَدْ فِي الأَرْضِ۔ الٰہ العالمین! میں اپنی آخری پونجی لے کر آگیا ہوں ، اگر یہ بھی نہیں رہی تو اس زمین پر آپ کی عبادت نہیں ہوسکے گی۔ اَللّٰہُمَّ ہٰذِہٖ قُرَیْشٌ قَدْ أَقْبَلَتْ بِخُیَلاَ ئِہَا وَفَخْرِہَا تُحَادُّکَ وَتُکَذِّبُ رَسُوْلَکَ، اَللّٰھُمَّ فَنَصْرَکَ الَّذِيْ وَعَدْتَنِي۔ الٰہی یہ قریش اپنے فخر وغرور سے آئے ہیں ، یہ آپ کی مخالفت اور آپ کے رسول کی تکذیب کررہے ہیں ، بار الٰہا! میں آپ سے وہی مدد مانگ رہا ہوں جس کا آپ نے مجھ سے وعدہ فرمایا ہے۔ (السیرۃ النبویۃ و اخبار الخلفاء: لابن حبان:۱/ ۱۶۸، دلائل النبوۃ: للبیہقی :۳/۳۵) دعا کے دوران ایک بار بے قراری کے عالم میں جسم اقدس سے چادر نیچے کو گرجاتی ہے، صدیق اکبر سے رہا نہیں جاتا ہے، آپ صلی اللہ علیہ و سلم کے شانے پر ہاتھ رکھتے ہیں ، چادر اوڑھاتے ہیں ، عرض کرتے ہیں کہ: ’’حَسْبُکَ یَا رَسُوْلَ اللّٰہِ‘‘ حضور! بس کافی ہے، اللہ آپ صلی اللہ علیہ و سلم کو مایوس ونامراد نہیں کرے گا، اور آپ صلی اللہ علیہ و سلم کی دعا کو رد نہیں کرے گا۔(بخاری: المغازی: باب قول اللہ: إذ تستغیثون الخ، مسلم: الجہاد: باب الإمداد بالملائکۃ الخ) اللہ کی رحمت جوش میں آگئی ہے، فرشتہ حاضر ہوا ہے، اے محمد! اللہ نے آپ کو سلام بھیجا ہے، آپ صلی اللہ علیہ و سلم فرماتے ہیں : ’’ہُوَ السَّلاَمُ وَمِنْہُ السَّلامُ وَإِلَیْہِ السَّلامُ‘‘ بلاشبہ میرا رب خود سلامتی ہے، اسی سے سلامتی ہے، اسی کی طرف سلامتی ہے۔ (البدایہ والنہایہ ۳؍۳۶۷) پھر حضور ااس حال میں اٹھے ہیں کہ زبانِ مبارک پر یہ الفاظِ قرآنی ہیں : سَیُہْزَمُ الْجَمْعُ وَیُوَلُّوْنَ الدُّبُرَ۔ (القمر: ۴۵) عنقریب اسی لشکر کو شکست ہوگی اور یہ دشمن پیٹھ پھیر کر بھاگیں گے۔ (بخاری: المغازی: باب قول اللہ: إذ تستغیثون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159: یوم الفرقان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۲۱۰</w:t>
      </w:r>
    </w:p>
    <w:p>
      <w:pPr>
        <w:spacing w:before="60" w:after="80" w:line="312" w:lineRule="auto"/>
        <w:ind w:right="288" w:left="288"/>
        <w:jc w:val="right"/>
      </w:pPr>
      <w:r>
        <w:rPr>
          <w:rFonts w:ascii="Jameel Noori Nastaleeq" w:hAnsi="Jameel Noori Nastaleeq"/>
          <w:color w:val="222222"/>
          <w:sz w:val="27"/>
        </w:rPr>
        <w:t>یوم الفرقان حضراتِ گرامی! ۱۷؍رمضان المبارک ۲؍ہجری مطابق ۱۳؍مارچ ۶۲۴ء جمعہ کا دن، اسلام کی تاریخ میں یہی وہ دن ہے جسے قرآن کی زبان میں ’’یَوْمُ الْفُرْقَانِ‘‘ (حق وباطل میں فرق کا دن) اور ’’یَوْمَ الْتَقَیٰ الْجَمْعَانِ‘‘ (اہل ایمان وکفر کے مقابلے کا دن) قرار دیا گیا ہے۔یہ اس غزوۂ بدر کا دن ہے جو تمام غزوات میں سب سے افضل ہے، جس کے شرکاء سب سے افضل ہیں ، اور ان کے بارے میں زبانِ نبوت سے وارد ہوا ہے: لَعَلَّ اللّٰہَ اِطَّلَعَ إِلَی أَہْلِ بَدْرٍ، فَقَالَ: اِعْمَلُوا مَا شِئْتُمْ فَقَدْ وَجَبَتْ لَکُمُ الْجَنَّۃُ أَوْ فَقَدْ غَفَرْتُ لَکُمْ۔(بخاری: المغازی: باب فضل من شہد بدراً) شاید اللہ نے اہل بدر کو دیکھ کر فرمایا: جو چاہو کرو ، تمہارے لئے جنت واجب ہوچکی ہے ،میں نے تمہاری مغفرت کردی ہے ۔ نماز فجر کے بعد آپ صلی اللہ علیہ و سلم کے روح پرور، ولولہ انگیز اور مؤثر خطاب نے مجاہدین کو جوش وخروش سے لبریز کردیا ہے، صف بندی کا حکم دے دیا گیا ہے، آقا صلی اللہ علیہ و سلم صف بندی کررہے ہیں ، فوج کو مورچے پر جمارہے ہیں ، الگ الگ دستے بنا رہے ہیں ، ان کے کمانڈر متعین کررہے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160: تدبیر و توکل کا اجتماع</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۲۱۱</w:t>
      </w:r>
    </w:p>
    <w:p>
      <w:pPr>
        <w:spacing w:before="60" w:after="80" w:line="312" w:lineRule="auto"/>
        <w:ind w:right="288" w:left="288"/>
        <w:jc w:val="right"/>
      </w:pPr>
      <w:r>
        <w:rPr>
          <w:rFonts w:ascii="Jameel Noori Nastaleeq" w:hAnsi="Jameel Noori Nastaleeq"/>
          <w:color w:val="222222"/>
          <w:sz w:val="27"/>
        </w:rPr>
        <w:t>تدبیر و توکل کا اجتماع غور فرمائیے! ایک طرف یہ جنگی مستحکم، منظم، مکمل اور حکیمانہ ترقی یافتہ تدبیر وانتظام، مکمل تیاری، تمام ضروری تدابیر واسباب ووسائل کا اہتمام، اور دوسری طرف آخری درجہ کے الحاح وتضرع کے ساتھ رجوع وانابت الی اللہ اور اللہ سے مدد طلبی اور اس پر توکل، پہلے آپ صلی اللہ علیہ وسلم نے تمام تدبیریں اور اسبابی انتظامات فرمائے، اونٹ، گھوڑے، تلوار، سب اسباب لئے، اسباب کم ضرور تھے، مگر آپ صلی اللہ علیہ و سلم نے سب اسباب اپنائے، پھر آپ صلی اللہ علیہ و سلم نے اپنے رب کی طرف رجوع بھی فرمایا۔ غزوۂ بدر کے موقع پر آپ صلی اللہ علیہ و سلم نے ان دونوں کو جمع کرکے یہ پیغام دیا ہے کہ ظاہری اسباب اور تیاری چھوڑکر محض تقدیر پر تکیہ کرلینا بے عملی اور کم عقلی ہے، اور صرف اسباب وتدابیر کو اپناکر اللہ کے دربار میں رجوع سے غافل رہنا محرومی اور نخوت ہے؛ بلکہ سنت رسول بتارہی ہے کہ اللہ پر توکل کی روح یہی ہے کہ تمام ممکن اسباب وتدابیر اپناکر نتیجہ اللہ پر چھوڑدیا جائے، اور اللہ کی طرف رجوع ہوا جائے، اور اسی سے مدد طلب کی جائے، اور دعا مانگی جائے، اس لئے کہ بابِ نصرت اسی دعا کے ہتھیار سے کھلتا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161: ایفائے عہد کی اہمیت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۲۱۱</w:t>
      </w:r>
    </w:p>
    <w:p>
      <w:pPr>
        <w:spacing w:before="60" w:after="80" w:line="312" w:lineRule="auto"/>
        <w:ind w:right="288" w:left="288"/>
        <w:jc w:val="right"/>
      </w:pPr>
      <w:r>
        <w:rPr>
          <w:rFonts w:ascii="Jameel Noori Nastaleeq" w:hAnsi="Jameel Noori Nastaleeq"/>
          <w:color w:val="222222"/>
          <w:sz w:val="27"/>
        </w:rPr>
        <w:t>ایفائے عہد کی اہمیت اسی دوران یہ واقعہ پیش آیا کہ دو صحابہ حضرت حذیفہ اور حضرت ہذیل رضی اللہ عنہما آپہنچے، انہیں راستے میں کافروں نے روک لیا تھا، پھر اس شرط پر رہا کیا تھا کہ یہ مسلمانوں کی مدد نہیں کریں گے، جنگ شروع ہونے سے چند لمحے پہلے یہ پہنچے ہیں ، شریک جہاد ہونے کو بے تاب ہیں ، اس وقت ایک ایک فرد قیمتی ہے؛ لیکن اس کے باوجود آپ صلی اللہ علیہ و سلم نے انہیں شرط پر قائم رہنے اور وعدہ وفا کرنے کی تاکید کی، اور شریک جہاد نہیں ہونے دیا۔ (مسلم: الجہاد: باب الوفاء بالعہد،پیام سیرت: مولانا خالد سیف اللہ رحمانی:۱۲۷-۱۲۸) اتنے نازک مرحلے میں بھی ایفاء عہد کی تاکید سے امت کو یہ سبق دیا گیا ہے کہ حالات کتنے ہی نازک وحساس کیوں نہ ہوں ؟ ایک مسلمان عہد ووعدے کا پابند وپاس دار ہوتا ہے، اسی لئے ایفاء عہد کو ایمان کی شناخت اور عہد شکنی کو نفاق کی پہچان اور لازمہ بتایا 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162: ایک صحابی کا انداز محبت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۲۱۲</w:t>
      </w:r>
    </w:p>
    <w:p>
      <w:pPr>
        <w:spacing w:before="60" w:after="80" w:line="312" w:lineRule="auto"/>
        <w:ind w:right="288" w:left="288"/>
        <w:jc w:val="right"/>
      </w:pPr>
      <w:r>
        <w:rPr>
          <w:rFonts w:ascii="Jameel Noori Nastaleeq" w:hAnsi="Jameel Noori Nastaleeq"/>
          <w:color w:val="222222"/>
          <w:sz w:val="27"/>
        </w:rPr>
        <w:t>ایک صحابی کا انداز محبت صف بندی کے اسی مرحلے میں چشم فلک نے یہ منظر بھی دیکھا کہ ایک مجاہد صحابی حضرت سواد بن غزیہ صف سے ذراسا آگے نکل آئے ہیں ، آپ صلی اللہ علیہ و سلم انہیں سیدھا کرتے ہیں ، دوبارہ راؤنڈ لیا، تو پھر وہی صحابی ذراسا باہر ہیں ، آپ صلی اللہ علیہ و سلم فرماتے ہیں کہ: تم بار بار صف کیوں توڑتے ہو؟ یہ کہہ کر آپ صلی اللہ علیہ و سلم انہیں سیدھا کرتے ہیں ، اور اپنے نیزے کی انی اُن کے پیٹ میں ذراسا چبھودیتے ہیں ، وہ صحابی عرض کرتے ہیں کہ : یا رسول صلی اللہ علیہ و سلم للہ! آپ نے میرے پیٹ پر نیزہ لگایا، مجھے تکلیف پہنچی، اللہ نے آپ کو عدل وانصاف کا علم بردار بنایا ہے، میں آپ صلی اللہ علیہ و سلم سے قصاص لوں گا، مجھے بدلہ دیجئے۔ قربان جائیے! عدل ومساوات کے علم بردار پیغمبر پر، آپ صلی اللہ علیہ و سلم نے اپنا سینہ کھول دیا، فرمایا کہ آؤ! انتقام لے لو، سواد آگے بڑھے ہیں ، لپٹ کر حضور اکے سینے کو بوسہ دے رہے ہیں ، آپ صلی اللہ علیہ و سلم نے فرمایا کہ یہ کیا کررہے ہو؟ عرض کیا کہ آقا! میدانِ جنگ ہے، شہادت کی تمنا لے کر آیا ہوں : أَرَدْتُ أَنْ یَکُوْنَ آخِرُ الْعَہْدِ بِکَ أَنْ یَمَسَّ جِلْدِیْ جِلْدَکَ۔ دل نے چاہا کہ دم نکلنے سے پہلے اپنے لبوں کو جسم اطہر سے مس کرلوں ، برکتیں مل جائیں ، سعادتیں حاصل ہوجائیں ، اسی لئے بار بار صف سے آگے کو ہوجاتا تھا، اپنے پروانے کی یہ بات سن کر شمع ہدایت صلی اللہ علیہ و سلم نے ان کے حق میں دعا فرمائی۔ (الاصابۃ :۲/۹۵، السیرۃ النبویۃ: لابن ہشام :۲/۲۳۸)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163: انفرادی مقابلے</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۲۱۳</w:t>
      </w:r>
    </w:p>
    <w:p>
      <w:pPr>
        <w:spacing w:before="60" w:after="80" w:line="312" w:lineRule="auto"/>
        <w:ind w:right="288" w:left="288"/>
        <w:jc w:val="right"/>
      </w:pPr>
      <w:r>
        <w:rPr>
          <w:rFonts w:ascii="Jameel Noori Nastaleeq" w:hAnsi="Jameel Noori Nastaleeq"/>
          <w:color w:val="222222"/>
          <w:sz w:val="27"/>
        </w:rPr>
        <w:t>انفرادی مقابلے حضرات! اب میدانِ بدر میں معرکۂ کارزار گرم ہے، عرب کے دستور کے مطابق پہلے انفرادی مقابلے ہوئے ہیں ، کفار نے آواز لگائی: مَنْ یُبَارِزُ؟ کون ہے مقابلہ کرنے والا؟ آپ صلی اللہ علیہ و سلم کے اشارے پر حضرت حمزہ، حضرت علی اور حضرت عبیدہ بن الحارث آگے آرہے ہیں ، یہ تینوں آپ صلی اللہ علیہ و سلم کے قریبی رشتہ دار ہیں ، اس عمل میں بھی ایک عظیم سبق ہے کہ سب سے زیادہ خطرناک مرحلے میں آپ صلی اللہ علیہ و سلم نے اپنے آپ کو اور اپنے سب سے قریبی رشتہ داروں کو سب سے آگے رکھا ہے۔ دوسری طرف عتبہ، شیبہ اور ولید آگے آئے، مقابلہ ہوا، حضرت حمزہ نے شیبہ کو، حضرت علی نے ولید کو قتل کردیا، حضرت عبیدہ عتبہ سے مقابلہ کررہے تھے، دونوں زخمی ہوئے، بالآخر عتبہ قتل ہوا، حضرت عبیدہ کا زخم کاری تھا، اور پھر اس زخم سے وہ جاں بر نہ ہوسکے اور جام شہادت نوش کیا۔(سیرت ابن ہشام:۲/۶۲۴ الخ) اس تعلق سے قرآن میں فرمایا گیاہے : ہٰذَانِ خَصْمَانِ اخْتَصَمُوا فِی رَبِّہِمْ۔ (الحج: ۱۹) یہ مؤمن وکافر دو فریق ہیں ، جنہوں نے اپنے پروردگار کے معاملے میں ایک دوسرے سے جھگڑا کیا ہے۔ انفرادی حملے میں مسلمان حاوی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164: اجتماعی مقابلہ آرائی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۲۱۴</w:t>
      </w:r>
    </w:p>
    <w:p>
      <w:pPr>
        <w:spacing w:before="60" w:after="80" w:line="312" w:lineRule="auto"/>
        <w:ind w:right="288" w:left="288"/>
        <w:jc w:val="right"/>
      </w:pPr>
      <w:r>
        <w:rPr>
          <w:rFonts w:ascii="Jameel Noori Nastaleeq" w:hAnsi="Jameel Noori Nastaleeq"/>
          <w:color w:val="222222"/>
          <w:sz w:val="27"/>
        </w:rPr>
        <w:t>اجتماعی مقابلہ آرائی اس کے بعد عام مقابلہ آرائی شروع ہوتی ہے، کفار کو اپنی طاقت اور تعداد پر ناز تھا، مسلمان اللہ کی نصرت پر بھروسہ کئے ہوئے تھے، اللہ نے اپنے فرشتوں کے ذریعہ اہل ایمان کی نصرت فرمائی۔ قرآن کہتا ہے: إِذْ یُوحِی رَبُّکَ إِلَی الْمَلٰئِکَۃِ أَنِّی مَعَکُمْ فَثَبِّتُوا الَّذِیْنَ آمَنُوا، سَأُلْقِی فِی قُلُوْبِ الَّذِیْنَ کَفَرُوا الرُّعْبَ فاَضْرِبُوْا فَوْقَ الأَعْنَاقِ وَاضْرِبُوْا مِنْہُمْ کُلَّ بَنَانٍ، ذٰلِکَ بِأَنَّہُمْ شَاقُّوا اللّٰہَ وَرَسُولَہُ، وَمَنْ یُشَاقِقِ اللّٰہَ وَرَسُوْلَہُ فَإِنَّ اللّٰہَ شَدِیْدُ الْعِقَابِ۔ (الانفال: ۱۲-۱۳) یاد کرو جب تمہارا رب فرشتوں کو وحی کے ذریعہ حکم دے رہا تھا کہ میں تمہارے ساتھ ہوں ، اب تم مؤمنوں کے قدم جماؤ، میں کافروں کے دلوں میں رعب ڈال دوں گا، پھرتم گردنوں کے اوپر وار کرو، اور ان کی انگلیوں کے ہر ہر جوڑ پر ضرب لگاؤ، یہ اس لئے کہ انہوں نے اللہ اور اس کے رسول سے دشمنی مول لی ہے، اور جو اللہ ورسول سے دشمنی مول لیتا ہے تو یقینا اللہ کا عذاب بڑا سخت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165: آسمانی مدد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۲۱۴</w:t>
      </w:r>
    </w:p>
    <w:p>
      <w:pPr>
        <w:spacing w:before="60" w:after="80" w:line="312" w:lineRule="auto"/>
        <w:ind w:right="288" w:left="288"/>
        <w:jc w:val="right"/>
      </w:pPr>
      <w:r>
        <w:rPr>
          <w:rFonts w:ascii="Jameel Noori Nastaleeq" w:hAnsi="Jameel Noori Nastaleeq"/>
          <w:color w:val="222222"/>
          <w:sz w:val="27"/>
        </w:rPr>
        <w:t>آسمانی مدد حضرات! میدانِ بدر میں گھمسان کا رن جاری ہے، مجاہدین اسلام استقامت اور دلیری کے ناقابل بیان جوہر دکھا رہے ہیں ، رسول صلی اللہ علیہ و سلم للہ صلی اللہ علیہ و سلم جبرئیل امین کے اشارے پر مٹھی بھر مٹی اور کنکر زمین سے اٹھاتے ہیں ، اور اسے مشرکین کی طرف پھینکتے ہوئے فرماتے ہیں : شَاہَتِ الْوُجُوْہُ، اَللّٰہُمَّ اَرْعِبْ قُلُوْبَہُمْ وَزَلْزِلْ أَقْدَامَہُمْ۔ ان کے چہرے رسوا اور ذلیل ہوئے، خدایا ان کے دلوں پر رعب ڈال دیجئے اور ان کے قدم اکھاڑ دیجئے۔ اللہ نے یہ مٹی اور کنکری ہر مشرک کی آنکھ، ناک اور منہ تک پہنچادی، اور ان میں افراتفری پھیل گئی، قرآن کہتا ہے: وَمَا رَمَیْتَ اِذْ رَمَیْتَ وَلٰکِنَّ اللّٰہَ رَمَیٰ۔ (الانفال: ۱۷) اے نبی! جب آپ نے ان پر مٹی پھینکی تھی تو وہ آپ نے نہیں ؛ بلکہ اللہ نے پھینکی تھی۔(دیکھئے: سیرت ابن کثیر:۴:۲۵)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166: امت کے فرعون کا انجام بد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۲۱۵</w:t>
      </w:r>
    </w:p>
    <w:p>
      <w:pPr>
        <w:spacing w:before="60" w:after="80" w:line="312" w:lineRule="auto"/>
        <w:ind w:right="288" w:left="288"/>
        <w:jc w:val="right"/>
      </w:pPr>
      <w:r>
        <w:rPr>
          <w:rFonts w:ascii="Jameel Noori Nastaleeq" w:hAnsi="Jameel Noori Nastaleeq"/>
          <w:color w:val="222222"/>
          <w:sz w:val="27"/>
        </w:rPr>
        <w:t>امت کے فرعون کا انجام بد اللہ نے امت محمدیہ کے فرعون ’’ابوجہل‘‘ کو ذلت ناک موت سے دوچار کیا، حضرت عبدالرحمن بن عوف رضی اللہ عنہ کا بیان ہے کہ: میں جنگ بدر کے دن میدان میں تھا، میرے دائیں بائیں دو نوعمر جوان ’’معاذ ومعوذ‘‘ تھے، مجھ سے راز دارانہ الگ الگ کہنے لگے: چچا جان! ابوجہل کون ہے؟ بتائیے، میں نے کہا: کیا کام ہے؟ بولے: سنا ہے کہ وہ آپ صلی اللہ علیہ و سلم کو برا کہتا ہے، اس ذات کی قسم جس کے قبضہ میں میری جان ہے، اگر مجھے وہ نظر آگیا تو اسے مارکر ہی چھوڑوں گا، تھوڑی دیر بعد مجھے ابوجہل نظر آیا، میں نے دونوں کو اشارے سے بتادیا، دونوں اپنی تلواریں لئے ابوجہل پر جھپٹ پڑے، اور اسے گرادیا اور انجام تک پہنچادیا۔ (بخاری: المغازی:۳۹۸۸) معرکۂ بدر کے بعد آپ صلی اللہ علیہ و سلم نے فرمایا تھا: کون ہے جو دیکھے کہ ابوجہل کا انجام کیا ہوا؟ حضرت عبد اللہ بن مسعود رضی اللہ عنہ ابوجہل کے پاس پہنچے، سانس آرہی تھی، اس کی گردن پر پیر رکھا، بولے: اَخْزَاکَ اللّٰہُ یَاعَدُوَّ اللّٰہِ۔ اے اللہ کے دشمن! آخر خدا نے تجھے رسوا کردیا۔ حضرت عبد اللہ ابن مسعود رضی اللہ عنہ نے اس کا سر کاٹ کر خدمت نبوی میں رکھ دیا، آپ صلی اللہ علیہ و سلم نے فرمایا: یہ اس امت کا فرعون ہے، پھر آپ صلی اللہ علیہ و سلم نے فرمایا: اَللّٰہُ أَکْبَرُ، اَلْحَمْدُ لِلّٰہِ، صَدَقَ وَعْدَہُ وَنَصَرَ عَبْدَہُ وَہَزَمَ الأَحْزَابَ وَحَدَہُ، وَالْحَمْدُ لِلّٰہِ الَّذِی اَعَزَّ الإِسْلَامَ وَ أَہْلَہُ۔ اللہ سب سے بڑا ہے ،تمام تعریفیں اللہ ہی کے لئے ہیں ، اللہ نے اپنا وعدہ سچ کر دکھایا، اپنے بندے کی مدد فرمائی اور تنہا تمام دشمنوں کو شکست دی، تمام حمد اس اللہ کے لئے ہے جس نے اسلام اور اسلام والوں کو عزت بخشی۔ (فتح الباری:۷/۲۳۰، سیرت ابن ہشام: ۲/۶۳۶، ابو داؤد: الجہاد: باب فی الرخصۃ فی السلاح) بعض روایات میں یہ بھی ذکر ہے کہ آپ صلی اللہ علیہ و سلم نے سجدۂ شکر بھی ادا فرمایا۔ (عمدۃ القاری: باب قتل ابی جہل، البدایۃ والنہایۃ :۳/۲۸۹)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167: فتح مبین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۲۱۶</w:t>
      </w:r>
    </w:p>
    <w:p>
      <w:pPr>
        <w:spacing w:before="60" w:after="80" w:line="312" w:lineRule="auto"/>
        <w:ind w:right="288" w:left="288"/>
        <w:jc w:val="right"/>
      </w:pPr>
      <w:r>
        <w:rPr>
          <w:rFonts w:ascii="Jameel Noori Nastaleeq" w:hAnsi="Jameel Noori Nastaleeq"/>
          <w:color w:val="222222"/>
          <w:sz w:val="27"/>
        </w:rPr>
        <w:t>فتح مبین اللہ نے بدر کے معرکہ میں اہل ایمان کو فتح مبین عطا فرمائی، ۶؍ مہاجرین اور ۸؍ انصار پر مشتمل۱۴؍مسلمان شہید ہوئے،سب سے پہلے شہادت کا اعزاز پانے والے صحابی’’ مِہْجَعْ بن صالحؓ ‘‘ تھے جو حضرت عمرؓ کے آزاد کردہ غلام تھے، انہیں شہداء بدر کا سردار ہونے کا اعزاز ملا: آپ صلی اللہ علیہ و سلم نے فرمایا: مِھْجَعُ سَیِّدُ الشُّہَدَائِ۔ بدر کے شہداء کے سردار مھجع ہیں ۔ اس طرح آپ صلی اللہ علیہ و سلم نے ایک غلام کو’’ سید الشہداء‘‘ کا اعزاز بخش کر انسانیت نوازی اور کامل مساوات کا بے مثال نمونہ پیش فرمادیا۔ (دلائل النبوۃ:للبیہقی: ۳/۱۲۴، السیرۃ الحلبیۃ:۳/۴۷۷) کفار کے ۷۰؍افراد قتل ہوئے، ۲۴؍لاشیں کنویں میں ڈال دی گئیں ۔(سیرت ابن ہشام:۲/۶۳۷) اور ۷۰؍افراد قید ہوئے، قرآنی حقیقت وصداقت سامنے آئی۔ کَمْ مِنْ فِئَۃٍ قَلِیْلَۃٍ غَلَبَتْ فِئَۃً کَثِیْرَۃً بِاِذْنِ اللّٰہِ، وَاللّٰہُ مَعَ الصَّابِرِیْنَ۔ (البقرۃ:۲۴۹) نہ جانے کتنی چھوٹی جماعتیں ہیں جو اللہ کے حکم سے بڑی جماعتوں پر غالب آئی ہیں ، اللہ ثابت قدم اور صبر شعار لوگوں کے ساتھ ہے۔ اللہ نے قرآنِ کریم میں فرمایا: وَلَقَدْ نَصَرَکُمُ اللّٰہُ بِبَدْرٍ وَاَنْتُمْ اَذِلَّۃٌ، فَاتَّقُوْا اللّٰہَ لَعَلَّکُمْ تَشْکُرُوْنَ۔ (آل عمران: ۱۲۳) اللہ نے تو جنگ بدر کے موقع پر ایسی حالت میں تمہاری مدد کی تھی جب تم بالکل بے سروسامان تھے؛ لہٰذا صرف اللہ کا خوف دل میں رکھو؛ تاکہ تم شکر گذار بن سکو۔ بدر کی یہ فتح اسلام کی سربلندی کے سفر کی گویا پہلی منزل ہے، اطرافِ مدینہ کے قبائل پر مسلمانوں کی دھاک جم گئی، ان کی طرف سے مصالحتی مذاکرات ومعاہدات کا سلسلہ شروع ہوگیا اور اسلام کو واضح تقویت حاصل ہوئی۔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168: قیدیوں کے ساتھ حسن سلوک</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۲۱۸</w:t>
      </w:r>
    </w:p>
    <w:p>
      <w:pPr>
        <w:spacing w:before="60" w:after="80" w:line="312" w:lineRule="auto"/>
        <w:ind w:right="288" w:left="288"/>
        <w:jc w:val="right"/>
      </w:pPr>
      <w:r>
        <w:rPr>
          <w:rFonts w:ascii="Jameel Noori Nastaleeq" w:hAnsi="Jameel Noori Nastaleeq"/>
          <w:color w:val="222222"/>
          <w:sz w:val="27"/>
        </w:rPr>
        <w:t>قیدیوں کے ساتھ حسن سلوک جنگ کے اختتام کے بعد آپ صلی اللہ علیہ و سلم ۳؍دن بدر میں ٹھہرے، پھر واپس ہوئے ہیں ، ہمراہ قیدیوں کا قافلہ ہے، مدینہ میں فتح کی خوش خبری پہنچ چکی ہے، مدینہ منورہ کے یہود اور مارِ آستین منافقوں کے سینوں میں عداوتیں بڑھ گئی ہیں ، آپ صلی اللہ علیہ و سلم نے قیدیوں کی دیکھ بھال کا کام صحابہ پر تقسیم فرمادیا، اور حسن سلوک کی تاکید کی، آپ صلی اللہ علیہ و سلم کی ہدایات کے مطابق ان جنگی قیدیوں کے ساتھ ایسا حسن سلوک صحابہ نے کیا کہ تاریخ میں اس کی کوئی مثال نہیں ملتی، صحابہ نے خود بھوکے رہ کر ان قیدیوں کو کھلایا۔ ان قیدیوں میں دو آدمی نضر بن حارث اور عقبہ بن ابی معیط کو ان کے بے شمار جرائم کی وجہ سے راستے ہی میں آپ صلی اللہ علیہ و سلم کے حکم سے قتل کردیا گیا تھا۔(البدایۃ والنہایۃ :۳/۳۱۸، الرحیق المختوم:۳۵۵) باقی ۶۸؍قیدیوں کے ساتھ اکرام واعزاز کا بے مثال معاملہ ہوا، مدینہ منورہ آکر آپ صلی اللہ علیہ و سلم نے قیدیوں کی بابت صحابہ سے مشورہ کیا، حضرت عمرؓ کی رائے یہ تھی کہ یہ کفر کے ستون ہیں ، ان کی سزا قتل ہے، حضرت ابوبکر صدیق رضی اللہ عنہ نے فدیہ کے عوض رہا کرنے کی رائے دی، آپ صلی اللہ علیہ و سلم کی شانِ رحمت وعفو نے حضرت صدیق اکبر رضی اللہ عنہ کی رائے کو ترجیح دی۔(المستدرک:۳/۲۱) چناں چہ قیدیوں میں جو پڑھے لکھے لوگ تھے، ان کا فدیہ دس مسلمان بچوں کو پڑھانا طے ہوا۔(طبقات ابن سعد:۲/۱۴، شرح المواہب :زرقانی:۱/۴۴۲) یہ اقدام ایجوکیشن فار آل (سب کے لئے تعلیم) کی انقلابی مہم کے تحت ہوا، اس سے اسلام میں علم کی اہمیت کا اندازہ کیا جاسکتا ہے کہ علم اپنے دشمنوں سے ملے تو بھی اسے سیکھا جائے، اسی کو ایک حدیث میں فرمایا گیا: اَلْحِکْمَۃُ ضَالَّۃُ الْمُؤْمِنِ فَحَیْثُ وَجَدَہَا فَہُوَ أَحَقُّ بِہَا۔ (مشکوٰۃ : کتاب العلم) علم وحکمت مؤمن کا گم شدہ سامان ہے، جہاں سے ملے بغیر کسی ذہنی تحفظ کے حاصل کیا جائے۔ دوسری طرف دوسرے قیدیوں سے مالی فدیہ وصول کرکے باعزاز واکرام رخصت کیا گیا، قیدیوں میں حضور اکرم صلی اللہ علیہ و سلم کے بڑے داماد حضرت ابوالعاص بھی تھے، ان کا فدیہ آیا تو اس میں حضرت زینب نے وہ ہار بھی بھجوایا جو ان کی ماں ام المؤمنین حضرت خدیجۃ الکبریٰ رضی اللہ تعالیٰ عنہا نے انہیں شادی کے موقع پر دیا تھا،اسے دیکھ کر آپ صلی اللہ علیہ و سلم کو ایک دم حضرت خدیجہ یاد آگئیں ، رقت طاری ہوگئی، آپ صلی اللہ علیہ و سلم آب دیدہ ہوگئے، آپ صلی اللہ علیہ و سلم نے صحابہ سے کہہ کر وہ ہار واپس کرایا۔(سیرت ابن ہشام:۲/۶۵۳-۶۶۰) بہرحال جنگی قیدیوں کی رہائی اور ان کے ساتھ حسن سلوک کا فیصلہ پوری انسانیت پر آپ صلی اللہ علیہ و سلم کا احسانِ عظیم اور آپ صلی اللہ علیہ و سلم کے رحمۃ للعالمین ہونے کا ثبوت ہے۔ اس کے ذریعہ پیغمبر اکا یہ اسوہ امت کے سامنے آیا کہ دشمنوں کے ساتھ بھی حسن سلوک و مدارات اور فیاضی، بدخواہوں کے ساتھ بھی خیر خواہی اور سیرچشمی کا معاملہ ہونا چاہئے، اسلا م میں صرف یہ مطلوب نہیں کہ جو ہم سے اچھا معاملہ کرے ہم اس سے اچھا معاملہ کریں بلکہ یہ بھی مطلوب ہے کہ جو ہمارے ساتھ برا معاملہ کرے، ستائے، بد خواہ ہو، اس کے لئے بھی اپنے دل کے دروازے کھلے رکھیں ، دشمنی سے لبریز اور عداوت سے پر دلوں اور سینوں میں محبت اور الفت کے جذبات منتقل کرنے کی کلید یہی حسن اخلاق و سلوک ہے ۔ اِدْفَعْ بِالَّتِی ہِیَ أَحْسَنُ، فَإِذَا الَّذِیْ بَیْنَکَ وَ بَیْنَہُ عَدَاوَۃٌ کَأَنَّہُ وَلِیٌّ حَمِیْمٌ۔ ( حم السجدہ/۳۴-۳۵) تم برائی کا دفاع اچھائی سے کرو، اس کے نتیجے میں تمہار ادشمن جگری دوست بن جائے گا، مگر یہ جو ہر صرف انہیں کوملتا ہے جو صبر سے کام لیتے ہوں اور جو بڑے نصیب والے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169: شکست سے مکہ میں ماتم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۲۲۰</w:t>
      </w:r>
    </w:p>
    <w:p>
      <w:pPr>
        <w:spacing w:before="60" w:after="80" w:line="312" w:lineRule="auto"/>
        <w:ind w:right="288" w:left="288"/>
        <w:jc w:val="right"/>
      </w:pPr>
      <w:r>
        <w:rPr>
          <w:rFonts w:ascii="Jameel Noori Nastaleeq" w:hAnsi="Jameel Noori Nastaleeq"/>
          <w:color w:val="222222"/>
          <w:sz w:val="27"/>
        </w:rPr>
        <w:t>شکست سے مکہ میں ماتم بدر کے میدان میں ذلت آمیز اور عبرت ناک ہزیمت کے بعدمشرکین بدحواس اور پریشان حال مکہ پہنچ رہے ہیں ، پورا مکہ ماتم کدہ بنا ہوا ہے ، شکست خوردہ قریشیوں میں سب سے پہلے مکہ پہنچنے والا عیسمان خزاعی تھا، اس نے شکست اور تمام سرداروں کے قتل کی داستان سنائی، صفوان بن امیہ نے داستان سن کر کہا کہ یہ شخص ماؤ ف ہوگیا ہے ۔ (سیرت ابن ہشام :۲/ ۶۴۶، البدایۃ والنہایۃ :۳/۳۲۱) اتنے میں ابوسفیان بن الحارث مکہ پہنچا، ابو لہب نے ان سے پوچھا کیا ہوا؟ انہوں نے جواب دیا کہ وہاں نظارہ ہی کچھ اور تھا، وہاں ایسے لوگ نظر آرہے تھے جو ہم نے پہلے کبھی نہیں دیکھے تھے، خدا کی قسم: ان کے سامنے تو کوئی ٹک ہی نہیں سکتا تھا۔ (سیرت المصطفیٰ:۲/۲۲۱) رسول صلی اللہ علیہ و سلم للہا کے مولیٰ ابو رافع فرماتے ہیں : میں ان دنوں حضرت عباس کا غلام تھا، حضرت عباس اور ان کی اہلیہ ام الفضل اور میں تینوں مسلمان ہوچکے تھے، ہم نے اپنا اسلام چھپارکھا تھا، ابو سفیان کی بات سن کر مجھ سے رہا نہیں گیا، میں باہر آیا اور کہا کہ خدا کی قسم وہ تو فرشتے تھے ۔ یہ سن کر ابو لہب کو طیش آیا، اس نے زور سے ابورافع کو طمانچہ مارا، اس واقعے کے سات ہی دن بعد ابولہب کو طاعون نے آگھیرا، بیماری کے خوف سے بیوی بچے بھی اس کے قریب نہ جاتے تھے، تین دن بعد اسی حالت میں عبرتناک موت مرا، تین دن لاش بے گور و کفن پڑی رہی، بالآخر چند حبشی غلاموں نے رسیوں سے لاش کھینچ کر ایک گڈھے میں ڈال دی اور دور سے پتھر برسائے تاکہ جسم ڈھک جائے ۔ (ہذا الحبیب :الجزائری:۲۳۰ الخ) قرآن کی صداقت پھر آشکارا ہوئی: تَبَّتْ یَدَا أَبِیْ لَہَبٍ وَ تَبَّ، مَا أَغْنَی عَنْہُ مَالُہُ وَمَاکَسَبَ،سَیَصْلَیٰ نَاراً ذَاتَ لَہَبٍ۔(اللہب/۱-۳) ابو لہب کے ہاتھ برباد ہوں ، اور وہ خود برباد ہوچکا ہے، اس کی دولت اور کمائی اس کے کچھ کام نہیں آئی، وہ بھڑکتے شعلوں والی آگ میں داخل ہوکر رہے گا۔ ایک مہینہ تک بدر کی ہزیمت پر ماتم ہوتا رہا، عورتوں نے زینت و آرائش چھوڑ دی، انتقام انتقام کی صدائیں گونج پڑیں ، ابو سفیان سمیت بہت سوں نے قسمیں کھالیں کہ جب تک بدلہ نہیں لے لیں گے، چین سے نہیں بیٹھیں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170: مسرت بالائے مسرت: ایران پر روم کی فتح</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۲۲۱</w:t>
      </w:r>
    </w:p>
    <w:p>
      <w:pPr>
        <w:spacing w:before="60" w:after="80" w:line="312" w:lineRule="auto"/>
        <w:ind w:right="288" w:left="288"/>
        <w:jc w:val="right"/>
      </w:pPr>
      <w:r>
        <w:rPr>
          <w:rFonts w:ascii="Jameel Noori Nastaleeq" w:hAnsi="Jameel Noori Nastaleeq"/>
          <w:color w:val="222222"/>
          <w:sz w:val="27"/>
        </w:rPr>
        <w:t>مسرت بالائے مسرت: ایران پر روم کی فتح بدر کی فتح کی خوشی کے ساتھ آپ صلی اللہ علیہ و سلم اور اہل ایمان کو دوسری خوشی رومیوں (اہل کتاب نصاریٰ) کی ایران کے مجوسیوں پر مکمل فیصلہ کن فتح اور اس کے نتیجے میں قرآنی پیشین گوئی کی تکمیل وتصدیق اور مشرکین کی رسوائی کے ذریعہ حاصل ہوئی، اس طرح مسرت بالائے مسرت کی کیفیت سامنے آئی۔ قرآن نے تقریباً سات سال پہلے ایرانیوں کے ذریعہ رومیوں کی شکست کی خبر اور اہل مکہ کے اس پر بے انتہا خوش ہونے اور مظلوم مسلمانوں کا استہزاء کرنے کے جواب میں ناموافق حالات میں پیش گوئی کی تھی۔ الٰمّ، غُلِبَتِ الرُّوْمُ، فِی أَدْنَی الأَرْضِ وَہُمْ مِنْ بَعْدِ غَلَبِہِمْ سَیَغْلِبُوْنَ، فِیْ بِضْعِ سِنِیْنَ۔ (الروم: ۱-۴) رومی قریب کی سرزمین میں مغلوب ہوگئے ہیں ، اور وہ اپنے مغلوب ہونے کے بعد عنقریب غالب آئیں گے، چند ہی سالوں میں ۔ مشرکین نے اس وقت اس قرآنی بیان کا بہت مذاق اڑایا تھا، قرآن نے اپنے بیان میں ’’بضع‘‘ کا لفظ استعمال کیا ہے، جس میں نو سال کی وسعت ہے؛ لیکن سات سال ہی ہوئے تھے کہ رومیوں نے ایرانیوں کو شکست فاش دے دی، اور قرآنی بیان کی صداقت عملی اعتبار سے آشکارا ہوگئی۔(معارف القرآن: سورۃ الروم)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171: بنت الرسول صلی اللہ علیہ و سلم حضرت رقیہؓ کی وفات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۲۲۲</w:t>
      </w:r>
    </w:p>
    <w:p>
      <w:pPr>
        <w:spacing w:before="60" w:after="80" w:line="312" w:lineRule="auto"/>
        <w:ind w:right="288" w:left="288"/>
        <w:jc w:val="right"/>
      </w:pPr>
      <w:r>
        <w:rPr>
          <w:rFonts w:ascii="Jameel Noori Nastaleeq" w:hAnsi="Jameel Noori Nastaleeq"/>
          <w:color w:val="222222"/>
          <w:sz w:val="27"/>
        </w:rPr>
        <w:t>بنت الرسول صلی اللہ علیہ و سلم حضرت رقیہؓ کی وفات غزوۂ بدر سے واپسی پر ایک الم ناک واقعہ جگر گوشۂ رسول، حضرت عثمان غنی رضی اللہ عنہ کی زوجۂ محترمہ حضرت رقیہ رضی اللہ عنہا کا سانحۂ وفات ہے، آپ صلی اللہ علیہ و سلم کے حکم پر انہیں کی علالت کی وجہ سے خبر گیری اور تیمار داری کے لئے حضرت عثمان غنی بدر میں عملی طور پر شریک نہیں ہوسکے تھے، مگر آپ صلی اللہ علیہ و سلم نے انہیں بدریین کے اجر میں شریک بنایا اور مالِ غنیمت میں حصہ بھی عطا فرمایا۔(بخاری: المناقب: مناقب عثمانؓ)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172: تحویل قبلہ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۲۲۲</w:t>
      </w:r>
    </w:p>
    <w:p>
      <w:pPr>
        <w:spacing w:before="60" w:after="80" w:line="312" w:lineRule="auto"/>
        <w:ind w:right="288" w:left="288"/>
        <w:jc w:val="right"/>
      </w:pPr>
      <w:r>
        <w:rPr>
          <w:rFonts w:ascii="Jameel Noori Nastaleeq" w:hAnsi="Jameel Noori Nastaleeq"/>
          <w:color w:val="222222"/>
          <w:sz w:val="27"/>
        </w:rPr>
        <w:t>تحویل قبلہ ۲؍ہجری کے اہم واقعات میں تحویل قبلہ کا واقعہ بھی ہے، ہجرت کے بعد سے رجب ۲؍ہجری تک مسلمانوں کا قبلہ بیت المقدس رہا تھا، آپ صلی اللہ علیہ و سلم کی تمنا کے مطابق ہجرت کے ۱۶؍ماہ بعد رجب ۲؍ہجری میں حکم آیا: قَدْ نَرَی تَقَلُّبَ وَجْہِکَ فِی السَّمَائِ فَلَنُوَلِّیَنَّکَ قِبْلَۃً تَرْضَاہَا، فَوَلِّ وَجْہَکَ شَطْرَ الْمَسْجِدِ الْحَرَامِ۔ (البقرۃ: ۱۴۴) اے نبی: ہم آپ کے چہرے کو بار بار آسمان کی طرف اٹھتے ہوئے دیکھ رہے ہیں ، چناں چہ ہم آپ کا رخ ضرور اسی قبلے کی طرف پھیردیں گے جو آپ کو پسند ہے، لیجئے اب اپنا رخ مسجد حرام کی سمت کرلیجئے۔ یہ حکم ظہر کی نماز میں مسجد بنی سلمہ میں دورانِ نماز آیا، جب آپ صلی اللہ علیہ و سلم وہاں امامت فرمارہے تھے، آپ صلی اللہ علیہ و سلم نے درمیان میں ہی قبلہ بدلا، اسی وجہ سے اس مسجد کا نام ’’مسجد القبلتین‘‘ ہوگیا، یہود نے اس حکم پر بہت کچھ طعنہ زنی؛ بکواس اورجسارتیں کیں ، قرآن نے ان کے جواب میں واضح کردیا کہ اسلام کا پیغام اللہ کی عبادت اور اس کے حکم کی تعمیل ہے، اسلام کسی خاص سمت کی پرستش کی دعوت نہیں دیتا، سمتیں سب اللہ کی ملکیت ہیں ، وہ جب جدھر عبادت کا حکم دے گا اس کی تعمیل ضروری ہوگی، معبود اللہ کی ذات ہے، کوئی سمت، کوئی مکان، کوئی عبادت گاہ معبود نہیں ہے، جب تک اس نے بیت المقدس کی طرف رخ کرنے کا حکم دیا، اس کی تعمیل ضروری رہی، اب اس نے بیت اللہ کو قبلہ بنانے کا حکم دیا ہے، سب پر اس حکم کی اتباع ضروری ہے۔(انعام الباری:۱/ باب الصلوۃ من الایمان)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173: قتل رسول صلی اللہ علیہ و سلم کی سازش کی ناکامی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۲۲۳</w:t>
      </w:r>
    </w:p>
    <w:p>
      <w:pPr>
        <w:spacing w:before="60" w:after="80" w:line="312" w:lineRule="auto"/>
        <w:ind w:right="288" w:left="288"/>
        <w:jc w:val="right"/>
      </w:pPr>
      <w:r>
        <w:rPr>
          <w:rFonts w:ascii="Jameel Noori Nastaleeq" w:hAnsi="Jameel Noori Nastaleeq"/>
          <w:color w:val="222222"/>
          <w:sz w:val="27"/>
        </w:rPr>
        <w:t>قتل رسول صلی اللہ علیہ و سلم کی سازش کی ناکامی مشرکین مکہ بدر کی شکست سے پیچ وتاب کھائے ہوئے ہیں ، مکہ کے دو مشرک سردار صفوان بن امیہ اور عمیر بن وہب حطیم میں محو گفتگو ہیں ، صفوان بدر میں مقتول سرداروں کی موت پر آہ سرد کھینچتا ہے کہ ان کے بعد تو زندگی میں مزا ہی نہ رہا، عمیر بولا: میرا ایک بیٹا مدینہ میں قید ہے، میرے ذمہ قرض نہ ہوتا، اہل وعیال نہ ہوتے تو میں مدینہ منورہ جاکر محمد کو ختم کرڈالتا، صفوان یہ سن کر کہتا ہے: تمہارا قرض میرے ذمے رہا، تمہارے اہل وعیال میری کفالت میں رہیں گے، تم مدینہ جاکر محمد کا کام ضرور تمام کرڈالو، عمیر نے ارادہ ٹھان لیا، راز داری کا عہدہوا، تیز دھاروالی زہر آلود تلوار چھپائی، مدینہ روانہ ہوا۔ مسجد نبوی کے قریب عمیر پہنچتا ہے، حضرت عمر رضی اللہ عنہ کی نگاہ پڑجاتی ہے، ان کی چھٹی حس نے خبردار کیاہے کہ یہ بری نیت سے آیا ہے، آپ صلی اللہ علیہ و سلم کی اجازت سے عمیر کو پکڑکر لے جاتے ہیں ، عمیر نے جاہلیت کی رسم کے مطابق سلام کیا، آپ صلی اللہ علیہ و سلم نے اسلامی سلام کا طریقہ ذکر فرمایا، دریافت کیا کہ: کیوں آئے؟ عمیر بولا: بیٹا آپ کے پاس قید ہے، اسی کی فکر مجھے لائی ہے، آپ صلی اللہ علیہ و سلم نے فرمایا: پھر تلوار گردن میں کیوں ہے؟ بولا: بھول گیا، پھر یہ تلواریں ہمارے کس کام کی ہیں ؟ بدر میں انہوں نے ہمارا کیا ساتھ دیا؟ آپ صلی اللہ علیہ و سلم مسکرائے، فرمایا کہ: تم نے اور صفوان نے حطیم میں تو یہ طے کیا تھا، آپ صلی اللہ علیہ و سلم نے وحی الٰہی کی مدد سے ان کی باہمی رازدارانہ گفتگو پوری ہو بہ ہو سنادی، عمیر یہ راز سربستہ سن کر بالکل حیران وششدر رہ گیا، بے اختیار کہہ پڑا کہ: میں گواہی دیتا ہوں کہ آپ صلی اللہ علیہ و سلم للہ کے رسول ہیں ، اللہ آپ کو وحی کے ذریعہ خبر دیتا ہے، تمام تعریفیں اسی اللہ کے لئے ہیں جس نے مجھ پر حق کی راہ کھول دی۔ عمیر نے ایمان قبول کیا، آپ صلی اللہ علیہ و سلم نے ان کے بیٹے کو بلامعاوضہ رہا کردیا، اللہ نے اس دین میں ،پیغمبر اسلام امیں ، آپ صلی اللہ علیہ و سلم کی ایک نگاہ دل نواز میں ، آپ صلی اللہ علیہ و سلم کی زبان کے بولوں میں کس قدر تاثیر پیدا فرمائی تھی کہ جو آپ صلی اللہ علیہ و سلم کے قتل کے ارادے سے آیا تھا وہ خود حق کا شکار بن گیا ؎ جو نہ تھے خود راہ پر اوروں کے ہادی بن گئے کیا نظر تھی جس نے مردوں کو مسیحا کردیا فتح مکہ کے سفر میں عمیر آپ صلی اللہ علیہ و سلم کے ہم رکاب ہیں ، عام معافی کے اعلان کے بعد عرض کرتے ہیں : یا رسول صلی اللہ علیہ و سلم للہ! میرا دوست صفوان ڈر کی وجہ سے روپوش ہے، آپ صلی اللہ علیہ و سلم نے فرمایا کہ میں اسے امان دیتا ہوں ، عمیر عرض کرتے ہیں کہ کوئی نشانی عطا ہوجائے، آپ صلی اللہ علیہ و سلم اپنی ردائے مبارک اتارکر دے دیتے ہیں ، صفوان ردائے مبارک دیکھتے ہیں ، عفو ودرگذر کی نوید سنتے ہیں ، آنکھوں اور کانوں کے ساتھ دل بھی روشن ہوجاتا ہے، دامن اسلام سے وابستہ ہوجاتے ہیں ۔ (المعجم الکبیر:للطبرانی:۱۷/۵۶-۵۷، سیرت ابن ہشام: ۲:۶۶۱ الخ، الکامل فی التاریخ : لابن الاثیر:۲/۳۰، البدایۃ والنہایۃ :۳/۳۲۶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174: عیدین، صدقہ فطر، نصاب زکوۃ، قربانی، درود و سلام)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۲۲۵</w:t>
      </w:r>
    </w:p>
    <w:p>
      <w:pPr>
        <w:spacing w:before="60" w:after="80" w:line="312" w:lineRule="auto"/>
        <w:ind w:right="288" w:left="288"/>
        <w:jc w:val="right"/>
      </w:pPr>
      <w:r>
        <w:rPr>
          <w:rFonts w:ascii="Jameel Noori Nastaleeq" w:hAnsi="Jameel Noori Nastaleeq"/>
          <w:color w:val="222222"/>
          <w:sz w:val="27"/>
        </w:rPr>
        <w:t>( عیدین، صدقہ فطر، نصاب زکوۃ، قربانی، درود و سلام) ۲؍ہجری کے رمضان المبارک ختم ہونے میں دو دن باقی تھے، قرآنی آیات قَدْ اَفْلَحَ مَنْ تَزَکَّیٰ وَذَکَرَ اسْمَ رَبِّہِ فَصَلَّیٰ۔ (الاعلیٰ) نازل ہوئی، صدقۂ فطر اور نماز عیدالفطر کا حکم آیا، یہ پہلی عید تھی جو آپ صلی اللہ علیہ و سلم کی امامت میں ادا کی گئی۔ (شرح الزرقانی:۱/۴۵۴) پھر اسی سال ذی الحجہ میں نماز عید الاضحی مشروع ہوئی، قربانی کا حکم آیا۔(ایضاً:۱/۴۶۰) مدینہ منورہ کے لوگ زمانۂ جاہلیت میں دو دن خوشی منایا کرتے تھے، آپ صلی اللہ علیہ و سلم کے بیان کے مطابق اللہ نے عیدالفطر اور عید الاضحی کے پرمسرت موقعے ان کا نعم البدل بنادئے۔(مشکوۃ المصابیح: العیدین) پھر اسی سال پہلے سے فرض چلی آرہی زکوٰۃ کی تفصیل اور اس کے نصاب ومصارف کی توضیح وتعیین کا عمل انجام پایا۔(الرحیق المختوم:۳۶۱) اور راجح قول کے مطابق آپ صلی اللہ علیہ و سلم کی بارگاہ میں درود وسلام پیش کرنے کا حکم بھی اسی سال آیا۔(سیرت احمد مجتبیٰ :۲/۲۷۴) اور فرمایا گیا: اِنَّ اللّٰہَ وَمَلاَئِکَتَہُ یُصَلُّوْنَ عَلَی النَبِیِّ، یَاأَیُّہَا الَّذِیْنَ اٰمَنُوا صَلُّو عَلَیْہِ وَسَلِّمُوا تَسْلِیْماً۔ (الاحزاب: ۵۶) بے شک اللہ اور اس کے فرشتے نبی پر درود بھیجتے ہیں ، اے ایمان والو! تم بھی ان پر درود بھیجو اور خوب سلام بھیجا کرو۔ درود بذات خود اعلیٰ درجہ کی عبادت ہے، اور اللہ کی رحمت اپنی طرف متوجہ کرنے کا سہل نسخہ ہے، یہ دعا بھی ہے اور ذاتِ رسالت ماٰب اسے اپنے والہانہ تعلق کا اظہار بھی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175: حضرت فاطمہؓ کا عقد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۲۲۶</w:t>
      </w:r>
    </w:p>
    <w:p>
      <w:pPr>
        <w:spacing w:before="60" w:after="80" w:line="312" w:lineRule="auto"/>
        <w:ind w:right="288" w:left="288"/>
        <w:jc w:val="right"/>
      </w:pPr>
      <w:r>
        <w:rPr>
          <w:rFonts w:ascii="Jameel Noori Nastaleeq" w:hAnsi="Jameel Noori Nastaleeq"/>
          <w:color w:val="222222"/>
          <w:sz w:val="27"/>
        </w:rPr>
        <w:t>حضرت فاطمہؓ کا عقد شوال ۲؍ہجری میں پیغمبر علیہ السلام نے اپنی لاڈلی صاحب زادی حضرت فاطمہؓ کا نکاح حضرت علی کرم اللہ وجہہ سے کیا، آپ صلی اللہ علیہ و سلم نے حضرت علی کو (جو آپ صلی اللہ علیہ و سلم کے زیرتربیت وکفالت تھے) اور حضرت فاطمہ کو الگ گھر میں آباد کرنے کے لئے اس موقعہ پر سادہ لحاف، چمڑے کا معمولی گدا، پانی کی مشک اور دو مٹی کے گھڑے عنایت فرمائے۔(شرح الزرقانی: ۲/۲۶۰، سیرۃ المصطفیٰ :۲/۱۷۱-۱۷۲) اس درجہ سادگی سے آپ صلی اللہ علیہ و سلم نے بیٹی کا عقد فرماکر امت کو تقریبات میں اسراف اور رسموں سے مکمل بچنے اور سادگی کے طریقے کو اپنانے کا پیغام رحمت دیا ہے، کاش اس باب میں امت اس نبوی صلی اللہ علیہ و سلم سوہ کو سامنے رکھے تو کتنی کلفتیں اور الجھنیں ختم ہوجائیں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176: گستاخ یہودیہ کا انجام بد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۲۲۶</w:t>
      </w:r>
    </w:p>
    <w:p>
      <w:pPr>
        <w:spacing w:before="60" w:after="80" w:line="312" w:lineRule="auto"/>
        <w:ind w:right="288" w:left="288"/>
        <w:jc w:val="right"/>
      </w:pPr>
      <w:r>
        <w:rPr>
          <w:rFonts w:ascii="Jameel Noori Nastaleeq" w:hAnsi="Jameel Noori Nastaleeq"/>
          <w:color w:val="222222"/>
          <w:sz w:val="27"/>
        </w:rPr>
        <w:t>گستاخ یہودیہ کا انجام بد رمضان المبارک ۲؍ہجری کی ۲۶؍تاریخ کو ایک باغیرت نابینا مسلمان حضرت عمیر بن عدی نے گستاخِ رسول یہودی شاعرخاتون ’’عصماء‘‘ (جو اسلام، پیغمبر اسلام اکی ہجو اور مسجد کو گندا کرنے کی مجرم تھی) کو قتل کردیا، آپ صلی اللہ علیہ و سلم نے عمیر کے لئے کلماتِ خیر فرمائے، اور انہیں اللہ و رسول کی مدد کرنے والا قرار دیا۔(الصارم المسلول:لابن تیمیہ:۹۵الخ)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177: یہود بنی قینقاع کی سرکشی اور انجام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۲۲۷</w:t>
      </w:r>
    </w:p>
    <w:p>
      <w:pPr>
        <w:spacing w:before="60" w:after="80" w:line="312" w:lineRule="auto"/>
        <w:ind w:right="288" w:left="288"/>
        <w:jc w:val="right"/>
      </w:pPr>
      <w:r>
        <w:rPr>
          <w:rFonts w:ascii="Jameel Noori Nastaleeq" w:hAnsi="Jameel Noori Nastaleeq"/>
          <w:color w:val="222222"/>
          <w:sz w:val="27"/>
        </w:rPr>
        <w:t>یہود بنی قینقاع کی سرکشی اور انجام رسول صلی اللہ علیہ و سلم للہ صلی اللہ علیہ و سلم نے مدینہ منورہ آنے کے بعد جو معاہدہ یہود کے ساتھ فرمایا تھا، اس کا ذکر آچکا ہے، یہود نے اپنی بدعہدی اور فتنہ بازی کی سازش کے نتیجے میں اس کے خلاف کرنا شروع کردیا، یہودی قبائل میں بنی قینقاع سب سے بہادر اور مال دار اور سب سے بڑھ کر فتنہ انگیز تھا، ابھی آپ صلی اللہ علیہ و سلم بدر ہی میں تھے کہ یہ حادثہ پیش آیا کہ ایک مسلمان خاتون کچھ خریدنے یا بیچنے کے لئے بنی قینقاع کے بازار میں گئی، وہاں جمع یہودیوں نے اس خاتون کے ساتھ بدتمیزی کی، اور ان کے کپڑے اتاردئے، اور سب مل کر قہقہہ لگانے لگے، عورت نے شور مچایا، تو ایک مسلمان مدد کو آیا اور مشتعل ہوکر اس یہودی دوکان دار کو قتل کردیا، اس کے جواب میں یہود نے اس مسلمان کو قتل کردیا اور ہنگامہ ہوگیا، بدر کے بعد یہ معاملہ بارگاہِ نبوی میں آیا، آپ صلی اللہ علیہ و سلم نے یہود بنی قینقاع کو تنبیہ کی اور سمجھایا، اس پر انہوں نے ہٹ دھرمی دکھائی اور کہا کہ تم نے ہم کو قریش سمجھ رکھا ہے، ہم سے لڑوگے تو ہم نمٹ لیں گے، ان جملوں کا صاف مطلب اعلان جنگ تھا، آپ صلی اللہ علیہ و سلم نے بحکم الٰہی ان سرکشوں کو سبق سکھانے کے لئے سختی سے ان کا محاصرہ کرلیا، یہودی اپنے قلعوں میں نظر بند ہوگئے، یہ محاصرہ ۱۵؍شوال ۲؍ہجری سے شروع ہوا اور ۱۵؍دن رہا، رئیس المنافقین عبد اللہ بن ابی ان کو اکساتا رہا، مگر آپ صلی اللہ علیہ و سلم کا بے لچک موقف دیکھ کر یہودی مرعوب ہوگئے اور ہتھیار ڈال دئے، اور فیصلہ آپ صلی اللہ علیہ و سلم کے اختیار پر چھوڑ دیا، آپ صلی اللہ علیہ و سلم نے فیصلہ فرمایا کہ تم لوگ مدینہ خالی کرکے فوراً چلے جاؤ، گھریلو اشیاء لے جاسکتے ہو، جنگی سامان نہیں لے جاسکتے، چناں چہ بنوقینقاع مدینہ سے شام کے اذرعات کے علاقہ میں چلے گئے، اس طرح اس سازشی گروپ سے مدینہ پاک ہوا۔ (زاد المعاد: ۲/۱۷۱الخ،سیرت ابن ہشام:۲/۴۷ الخ)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178: غزوۂ غطفان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۲۲۸</w:t>
      </w:r>
    </w:p>
    <w:p>
      <w:pPr>
        <w:spacing w:before="60" w:after="80" w:line="312" w:lineRule="auto"/>
        <w:ind w:right="288" w:left="288"/>
        <w:jc w:val="right"/>
      </w:pPr>
      <w:r>
        <w:rPr>
          <w:rFonts w:ascii="Jameel Noori Nastaleeq" w:hAnsi="Jameel Noori Nastaleeq"/>
          <w:color w:val="222222"/>
          <w:sz w:val="27"/>
        </w:rPr>
        <w:t>غزوۂ غطفان اب ہم ہجرت کے تیسرے سال میں داخل ہورہے ہیں ۔ محرم ۳؍ہجری میں آپ صلی اللہ علیہ و سلم کو اطلاع ملتی ہے کہ قبیلہ غطفان کے خاندان بنو ثعلبہ ومحارب کے لوگ مدینہ منورہ پر حملے کی تیاری میں جمع ہورہے ہیں ، آپ صلی اللہ علیہ و سلم ساڑھے چار سو صحابہ کے ساتھ روانہ ہوتے ہیں ، مقامِ ذی امر پر پہنچے ہیں ، راستے میں ’’جبارثعلبی‘‘ نامی ایک شخص گرفتارہوا ہے، اس نے آپ صلی اللہ علیہ و سلم کی دعوت پر اسلام قبول کرلیا، پھر اس سے راستوں کی تلاش میں کافی مدد ملی، دشمنوں نے آپ صلی اللہ علیہ و سلم کی آمد کی خبر سن کر ہمت ہاردی اور منتشر ہوگئے، یہ غزوۂ ذی امر اور غزوۂ غطفان کہلاتا ہے۔(سیرت ابن ہشام:۳/۴۹، سیرت ابن اسحاق :۱/۳۲۱)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179: نبوی صلی اللہ علیہ و سلم خلاق اور توکل</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۲۲۸</w:t>
      </w:r>
    </w:p>
    <w:p>
      <w:pPr>
        <w:spacing w:before="60" w:after="80" w:line="312" w:lineRule="auto"/>
        <w:ind w:right="288" w:left="288"/>
        <w:jc w:val="right"/>
      </w:pPr>
      <w:r>
        <w:rPr>
          <w:rFonts w:ascii="Jameel Noori Nastaleeq" w:hAnsi="Jameel Noori Nastaleeq"/>
          <w:color w:val="222222"/>
          <w:sz w:val="27"/>
        </w:rPr>
        <w:t>نبوی صلی اللہ علیہ و سلم خلاق اور توکل اسی سفر میں واپسی میں دورانِ سفر کسی جگہ آپ صلی اللہ علیہ و سلم اور صحابہ نے قیام فرمایا، آپ صلی اللہ علیہ و سلم تنہا ایک درخت کے نیچے لیٹے ،ہتھیار درخت پر لٹکائے اور سایہ میں آرام فرما ہوگئے، کسی دشمن نے موقع غنیمت سمجھ کر تلوار لے کر آپ صلی اللہ علیہ و سلم پر حملہ کرنا چاہا، آپ صلی اللہ علیہ و سلم کھڑے ہوگئے، اس نے کہا کہ: ’’مَنْ یَمْنَعُکَ مِنِّي؟‘‘ تم کو مجھ سے کون بچائے گا؟ جواب دیا اللہ! آپ صلی اللہ علیہ و سلم کے اس پراعتماد جواب اور انداز نے اس کے اوسان خطا کردئے، تلوار اس کے ہاتھ سے نیچے گرگئی، آپ صلی اللہ علیہ و سلم نے تلوار اٹھالی اور فرمایا کہ اب تم کو مجھ سے کون بچائے گا؟ اس پر وہ شخص معافی تلافی کرنے لگا، آپ صلی اللہ علیہ و سلم نے اس کو کوئی سزا نہیں دی، بعد میں آپ صلی اللہ علیہ و سلم کے حسن اخلاق سے متاثر ہوکر اس نے اسلام قبول کرلیا، قرآن میں اس واقعہ کا یوں ذکر آیا ہے: یَاأَیُّہَا الَّذِیْنَ اٰمَنُوا اذْکُرُوا نِعْمَۃَ اللّٰہِ عَلَیْکُمْ إِذْ ہَمَّ قَوْمٌ أَنْ یَبْسُطُوا إِلَیْکُمْ أَیْدِیَہُمْ فَکَفَّ أَیْدِیَہُمْ عَنْکُمْ وَاتَّقُوا اللّٰہَ وَعَلَی اللّٰہِ فَلْیَتَوَکَّلِ الْمُؤْمِنُوْنَ۔ (المائدۃ: ۱۱) اے ایمان والو! اللہ نے تم پر جو انعام فرمایا وہ یاد کرو، جب کچھ لوگوں نے تم پر دست درازی کرنے کا ارادہ کیا تھا تو اللہ نے تمہیں نقصان پہنچانے سے ان کے ہاتھ روک دئے اور اس نعمت کا شکر یہ ہے کہ اللہ کا رعب دل میں رکھتے ہوئے عمل کرو اور مؤمنوں کو صرف اللہ ہی پر بھروسہ رکھنا چاہئے۔(ملاحظہ ہو:سیرۃ المصطفیٰ:۲/۱۷۴ بحوالہ الخصائص الکبری :۱/۲۱۰ الخ) اس واقعہ سے ایک طرف آپ صلی اللہ علیہ و سلم کی خود اعتمادی اور جرأت مندی کا پتہ چلتا ہے تو دوسری طرف جانی دشمنوں تک کو معاف کردینے کا حوصلہ اور وسیع ظرف بھی ظاہر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180: کعب بن الاشرف کا قتل</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۲۲۹</w:t>
      </w:r>
    </w:p>
    <w:p>
      <w:pPr>
        <w:spacing w:before="60" w:after="80" w:line="312" w:lineRule="auto"/>
        <w:ind w:right="288" w:left="288"/>
        <w:jc w:val="right"/>
      </w:pPr>
      <w:r>
        <w:rPr>
          <w:rFonts w:ascii="Jameel Noori Nastaleeq" w:hAnsi="Jameel Noori Nastaleeq"/>
          <w:color w:val="222222"/>
          <w:sz w:val="27"/>
        </w:rPr>
        <w:t>کعب بن الاشرف کا قتل مدینہ منورہ کے یہودیوں کا سردار ’’کعب بن اشرف‘‘ شاعر، دولت مند، اسلام اور پیغمبر اسلام صلی اللہ علیہ و سلم کا سخت دشمن اور کینہ پرور انسان تھا، بدر میں کفار کی شکست کا اسے بے حد صدمہ تھا، اس موقع پر اس نے اپنی قوم کے لوگوں سے کہا تھا کہ آج کے دن تمہارے لئے زمین کا پیٹ اس کی پیٹھ سے بہتر ہے، اس نے مقتولین بدر کے مرثیے بھی لکھے، جن میں کفار کو مسلمانوں کے خلاف بھڑکایا اور اگلی جنگ کے لئے اکسایا ہے۔ پھر اس نے اپنے اشعار میں یا وہ گوئی اور ہرزہ سرائی کی حد کردی، کھلم کھلا آپ صلی اللہ علیہ و سلم کی اور مسلمانوں کی ہجو شروع کردی، یہاں تک کہ عاشقانہ اشعار میں ازواجِ مطہرات کا نام استعمال کرکے مسلمانوں کی سخت دل آزاری کرنے لگا، مکہ جاکر اس نے مشرکین کو مسلمانوں کے خلاف مدد کی پیش کش کی، اور اپنی اس پیش کش میں اپنے کو مخلص وصادق ظاہر کرنے کے لئے ابوسفیان کے مطالبے پر بتوں کو سجدہ بھی کیا اور بت پرستی کو اسلام سے بہتر مذہب بھی قرار دیا، قرآن میں فرمایا گیا: أَلَمْ تَرَ إِلَی الَّذِیْنَ أُوْتُوا نَصِیْبًا مِنَ الْکِتَابِ یُؤْمِنُوْنَ بِالْجِبْتِ وَالطَّاغُوتِ وَیَقُوْلُونَ لِلَّذِیْنَ کَفَرُوا ہٰؤُلائِ أَہْدَی مِنَ الَّذِیْنَ اٰمَنُوا سَبِیْلاً۔ (النساء: ۵۱) جن لوگوں کو کتاب تورات کے علم میں سے ایک حصہ دیا گیا تھا، کیا تم نے ان کو نہیں دیکھا کہ وہ کس طرح بتوں اور شیطان کی تصدیق کررہے ہیں اور بت پرست کافروں کے بارے میں کہتے ہیں کہ یہ مؤمنوں سے زیادہ سیدھے راستے پر ہیں ۔ اللہ نے اپنی لعنت اس پر مسلط کردی، آپ صلی اللہ علیہ و سلم نے طے فرمالیا کہ اس بدبخت کا خاتمہ ہونا ضروری ہے، اس کے جرائم میں : (۱) شتم رسول صلی اللہ علیہ و سلم (۲) آپ صلی اللہ علیہ و سلم کی ہجو میں اشعار کہنا (۳) فحش عاشقانہ اشعار میں اہل ایمان خواتین کا تذکرہ (۴) نقض عہد اور غداری (۵) لوگوں کو آپ صلی اللہ علیہ و سلم کے خلاف جنگ پر اکسانا (۶) دعوت کے بہانے سے آپ صلی اللہ علیہ و سلم کے قتل کی سازش (۷) اسلام پر علانیہ طعن و تبصرہ وغیرہ نمایاں ہیں ، البتہ ان جرائم میں سب سے بڑا جرم شان رسالت امیں گستاخی ہے۔ (سیرت المصطفیٰ :۲/۱۷۹) چنانچہ آپ صلی اللہ علیہ و سلم نے فرمایا: مَنْ لِکَعَبِ بْنِ الأَشْرَفِ؟ فَإِنَّہُ قَدْ آذَی اللّٰہَ وَرَسُوْلَہُ۔ کون ہے جو کعب بن اشرف سے نمٹے؟ کیوں کہ اس نے اللہ ورسول کو سخت ایذا پہنچائی ہے۔ صحابی رسول حضرت محمد بن مسلمہؓ اٹھے، اپنی خدمات پیش کیں ، عرض کیا: أَتُحِبُّ أَنْ تَقْتُلَہُ؟ کیا آپ صلی اللہ علیہ و سلم س کا قتل چاہتے ہیں ؟ آپ صلی اللہ علیہ و سلم نے فرمایا کہ ہاں ! انہوں نے اجازت چاہی کہ اس کے لئے کچھ حیلہ اور تدبیر کرنی پڑسکتی ہے، ممکن ہے کہ آپ صلی اللہ علیہ و سلم کی شانِ عالی کے خلاف کچھ الفاظ زبان سے نکالنے پڑجائیں ، آپ صلی اللہ علیہ و سلم نے اجازت دے دی۔ حضرت محمد مسلمہ اپنے دو رفقاء کے ساتھ طے شدہ ترتیب کے مطابق کعب کے پاس پہنچے اور کہنے لگے کہ ہم بہت پریشان ہیں ، جب سے یہ پیغمبر آئے ہیں ، ہم سے چندہ ہی مانگتے رہتے ہیں ، ہم تو مشقت میں پڑگئے ہیں ، کعب بولا: ابھی تو چند ہی دن گذرے ہیں ، آگے تم اور بھی اکتاجاؤگے، اس کے بعد محمد بن مسلمہ نے کعب سے قرض کا مطالبہ کیا، کعب نے کہا کہ کچھ گروی رکھ دو، پوچھا گیا کہ کیا چیز گروی رکھ دیں ؟ کعب نے کہا کہ اپنی عورتیں گروی رکھ دو، محمد بن مسلمہ بولے: یہ تو بہت غلط ہوگا، آپ خوب صورت اور مال دار ہیں ، یہ عورتیں گروی رکھیں گے تو فتنہ نہ کھڑا ہوجائے، کعب بولا کہ پھر اپنی اولاد گروی رکھ دو، محمد بن مسلمہ نے کہا کہ یہ تو پوری نسل کے لئے بہت عار اور شرم کی بات ہوگی، پھر یہ طے ہوا کہ ہتھیار گروی رکھ دیئے جائیں ، رات کو ہتھیار لایا جائے گا اور راز داری کے ساتھ سپرد کردیا جائے گا۔ رات آئی، کعب اپنی نئی نویلی بیوی کے ساتھ لیٹا تھا، محمد بن مسلمہ نے آواز دی، کعب اٹھا، بیوی نے کہا کہ ابھی مت جائیے، مجھ کو اس آواز سے خون کی بو آرہی ہے؛ لیکن کعب نے نہ آنے کو بزدلی سمجھا، نیچے آیا، گفتگو شروع ہوئی، محمد بن مسلمہ اور ان کے دونوں رفقاء (عباد بن بشر اور ابونائلہ) نے کعب کو باتوں میں لگایا، کہنے لگے کہ آپ کے سر سے تو بڑی اچھی خوشبو آرہی ہے، کعب کا سینہ فخر سے تن گیا، بولا کہ میرے پاس عرب کی سب سے زیادہ خوشبو دار عورت ہے، ابو نائلہ نے کہا کہ اجازت ہو تو میں سونگھ لوں ، کعب نے سر نیچے کیا، ان مسلمانوں نے اسے دبوچ لیا، اور چند لمحوں میں اس کا کام تمام کردیا، یہ ۱۴؍ربیع الاول ۳؍ہجری کا واقعہ ہے، محمد بن مسلمہ نے کعب کا سر خدمت نبوی صلی اللہ علیہ و سلم میں پیش کیا، آپ صلی اللہ علیہ و سلم نے فرمایا کہ ایسے ملعونوں کا یہی انجام ہوتا ہے، پھر آپ صلی اللہ علیہ و سلم نے محمدبن مسلمہ اور ان کے رفقاء کو دعا دی، اور فرمایا : أَفَلَحَتِ الْوُجُوْہُ۔ یہ چہرے کامیاب رہیں ۔ اس پر محمد بن مسلمہ نے عرض کیا : وَوَجْہُکَ یَا رَسُوْلَ اللّٰہِ۔ آپ کا چہرہ بھی کامیاب و شاداب رہے اے اللہ کے رسول۔ (صحیح بخاری: المغازی: باب قتل کعب بن الاشرف، زاد المعاد: ۲/۹۱، فتح الباری:۷/۴۲۱ الخ، البدایۃو النہایۃ:۴/۸) یہود کو یہ واقعہ معلوم ہوا تو وہ بے انتہا مرعوب اور خوف زدہ ہوگئے، اور ان کو یقین آگیا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181: ابو رافع یہودی کا انجام بد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۲۳۳</w:t>
      </w:r>
    </w:p>
    <w:p>
      <w:pPr>
        <w:spacing w:before="60" w:after="80" w:line="312" w:lineRule="auto"/>
        <w:ind w:right="288" w:left="288"/>
        <w:jc w:val="right"/>
      </w:pPr>
      <w:r>
        <w:rPr>
          <w:rFonts w:ascii="Jameel Noori Nastaleeq" w:hAnsi="Jameel Noori Nastaleeq"/>
          <w:color w:val="222222"/>
          <w:sz w:val="27"/>
        </w:rPr>
        <w:t>ابو رافع یہودی کا انجام بد اسلام دشمنی میں کعب بن اشرف کا مضبوط مددگار دوسرا یہودی ابورافع (سلام بن ابی الحقیق) تھا، آپ صلی اللہ علیہ و سلم کے حکم پر حضرت عبد اللہ بن عتیکؓ نے اپنے معاونین کے ساتھ کسی تدبیر سے اس کے قلعے میں داخل ہوکر رات میں سوتے ہوئے قتل کردیا، قتل کے بعد تیزی سے واپس ہوتے ہوئے ایک جگہ حضرت عبد اللہ کا پاؤں پھسلا، گرگئے، پیر ٹوٹ گیا، آپ صلی اللہ علیہ و سلم نے اپنے دست مبارک سے لعابِ دہن لگایا اور مرض دور ہوگیا، یہ واقعہ جمادی الاخریٰ ۳؍ہجری کا ہے۔ (بخاری: المغازی: باب قتل ابی رافع)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182: ان واقعات کا پیغام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۲۳۳</w:t>
      </w:r>
    </w:p>
    <w:p>
      <w:pPr>
        <w:spacing w:before="60" w:after="80" w:line="312" w:lineRule="auto"/>
        <w:ind w:right="288" w:left="288"/>
        <w:jc w:val="right"/>
      </w:pPr>
      <w:r>
        <w:rPr>
          <w:rFonts w:ascii="Jameel Noori Nastaleeq" w:hAnsi="Jameel Noori Nastaleeq"/>
          <w:color w:val="222222"/>
          <w:sz w:val="27"/>
        </w:rPr>
        <w:t>ان واقعات کا پیغام ان دونوں گستاخ مجرموں کے قتل کے ذریعہ تمام اہل ایمان کو یہ سبق دیا گیا کہ شانِ رسالت میں گستاخی، ناموس رسالت پر حملہ ناقابل معافی جرم ہے، اور ایسے گستاخ اس قابل نہیں کہ ان کا وجود باقی رکھا جائے اور سماج ان کے تعفن سے آلودہ ہوتا رہے، ہر دور میں اہل ایمان شان ِ رسالت میں دریدہ د ہنی کرنے والوں کو سماج کا سب سے خطرناک عنصر باور کرتے آئے ہیں ، اور تحفظ ناموسِ رسالت کے لئے ہماری تاریخ میں قربانیوں ، عزیمتوں اور مجرمین کو سبق سکھانے کی بے شمار قابلِ رشک نظیریں اور نمونے موجود ہیں ۔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183: مکہ کے دشمنوں کی آتش انتقام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۲۳۴</w:t>
      </w:r>
    </w:p>
    <w:p>
      <w:pPr>
        <w:spacing w:before="60" w:after="80" w:line="312" w:lineRule="auto"/>
        <w:ind w:right="288" w:left="288"/>
        <w:jc w:val="right"/>
      </w:pPr>
      <w:r>
        <w:rPr>
          <w:rFonts w:ascii="Jameel Noori Nastaleeq" w:hAnsi="Jameel Noori Nastaleeq"/>
          <w:color w:val="222222"/>
          <w:sz w:val="27"/>
        </w:rPr>
        <w:t>مکہ کے دشمنوں کی آتش انتقام بدر کی ذلت آمیز شکست فاش نے مکہ کے ہر گھر میں رنج والم اور غضب واشتعال کی مشترک کیفیت پیدا کررکھی تھی، سینوں میں آتش انتقام بھڑک رہی تھی، ابوسفیان کے تجارتی قافلہ کا پورا نفع قریش کے باہم مشورے سے انتقامی جنگ کی تیاری کے لئے خاص کردیا گیا ہے، زبردست تیاری جاری ہے۔ (سیرت المصطفیٰ :۲/۱۸۶)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184: دشمن لشکر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۲۳۴</w:t>
      </w:r>
    </w:p>
    <w:p>
      <w:pPr>
        <w:spacing w:before="60" w:after="80" w:line="312" w:lineRule="auto"/>
        <w:ind w:right="288" w:left="288"/>
        <w:jc w:val="right"/>
      </w:pPr>
      <w:r>
        <w:rPr>
          <w:rFonts w:ascii="Jameel Noori Nastaleeq" w:hAnsi="Jameel Noori Nastaleeq"/>
          <w:color w:val="222222"/>
          <w:sz w:val="27"/>
        </w:rPr>
        <w:t>دشمن لشکر شوال ۳؍ہجری میں مشرکین کا مسلح لشکر ابوسفیان کی قیادت میں مکہ سے مدینہ کی طرف چل پڑا ہے، لشکر میں ۳؍ہزار فوجی ہیں ، جن میں ۷۰۰ زرہ پوش ہیں ، اور ۱۵؍عورتیں بھی ہیں ؛ تاکہ نازک موقعوں پر وہ مردوں کا حوصلہ بڑھائیں ، اور غیرت جگائیں ، ان کے ہمراہ ۳؍ہزار اونٹ اور ۲۰۰؍گھوڑے ہیں ۔(زاد المعاد:۲/۹۲، طبقات ابن سعد:۲/۲۵)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185: آپ صلی اللہ علیہ و سلم کو دشمنوں کی آمد کی اطلاع اور آپ صلی اللہ علیہ و سلم کا صحابہ ...</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۲۳۴</w:t>
      </w:r>
    </w:p>
    <w:p>
      <w:pPr>
        <w:spacing w:before="60" w:after="80" w:line="312" w:lineRule="auto"/>
        <w:ind w:right="288" w:left="288"/>
        <w:jc w:val="right"/>
      </w:pPr>
      <w:r>
        <w:rPr>
          <w:rFonts w:ascii="Jameel Noori Nastaleeq" w:hAnsi="Jameel Noori Nastaleeq"/>
          <w:color w:val="222222"/>
          <w:sz w:val="27"/>
        </w:rPr>
        <w:t>آپ صلی اللہ علیہ و سلم کو دشمنوں کی آمد کی اطلاع اور آپ صلی اللہ علیہ و سلم کا صحابہ سے مشورہ عم رسول سیدنا حضرت عباس رضی اللہ عنہ جو خفیہ طور پر مسلمان ہوچکے تھے اور ابھی مکہ میں مقیم تھے، تیز رفتار قاصد کے ذریعہ یہ خبر آپ صلی اللہ علیہ و سلم کے پاس پہنچادیتے ہیں ۔ (شرح الزرقانی:۲/۲۱) آپ صلی اللہ علیہ و سلم نے یہ خبر راز رکھی اور اپنے دو جاسوس مزید تحقیق کے لئے روانہ کردئے، اس طرح دشمن کے لشکر کی جملہ تفصیلات آپ صلی اللہ علیہ و سلم کے علم میں آگئیں ۔(طبقات ابن سعد :۲/۲۵) اس کے بعد آپ صلی اللہ علیہ و سلم نے صحابہ سے مشورہ طلب کیا، سید الشہداء حضرت حمزہ رضی اللہ عنہ اور حضرت سعد بن عبادہ سمیت متعدد لوگوں (جن میں اکثر جوان اور جوش جہاد سے معمور تھے) کی رائے تھی کہ مدینہ سے باہر نکل کر جنگ کی جائے، دوسری رائے یہ تھی کہ مدینہ منورہ میں رہ کر ہی مقابلہ ہو، رئیس المنافقین عبد اللہ بن ابی کی بھی یہی رائے تھی، آپ صلی اللہ علیہ و سلم کا قلبی میلان بھی اسی رائے کی طرف تھا۔ آپ صلی اللہ علیہ و سلم نے دونوں رائیں سنیں ، پھر باہر نکل کر حملہ کرنے کا ارادہ فرمایا، عصر کے بعد ہتھیار پہنے اور باہر آئے، مدینہ منورہ سے باہر نکل کرکے مقابلہ کرنے کی رائے دینے والے کچھ صحابہ نے اظہار ندامت کیا اور عرض کیا کہ آپ صلی اللہ علیہ و سلم جیسا چاہیں کریں ، آپ صلی اللہ علیہ و سلم نے فرمایا کہ کسی نبی کے لئے روا نہیں ہے کہ وہ ہتھیار پہن کر پھر اتارے، جب تک اللہ اس کے اور دشمنوں کے درمیان فیصلہ نہ فرمادے۔(سیرت المصطفیٰ :۲/۱۸۷-۱۹۰، البدایۃ والنہایۃ:۴/۱۲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186: لشکر اسلام جانب احد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۲۳۵</w:t>
      </w:r>
    </w:p>
    <w:p>
      <w:pPr>
        <w:spacing w:before="60" w:after="80" w:line="312" w:lineRule="auto"/>
        <w:ind w:right="288" w:left="288"/>
        <w:jc w:val="right"/>
      </w:pPr>
      <w:r>
        <w:rPr>
          <w:rFonts w:ascii="Jameel Noori Nastaleeq" w:hAnsi="Jameel Noori Nastaleeq"/>
          <w:color w:val="222222"/>
          <w:sz w:val="27"/>
        </w:rPr>
        <w:t>لشکر اسلام جانب احد قافلہ چل پڑا، تعداد ایک ہزار ہے، نابالغ بچے بھی شوقِ جہاد میں آرہے ہیں ، مگر انہیں واپس کردیا گیا، حضرت رافع بن خدیج نابالغ ہیں ، مگر تیر اندازی کی خصوصی صلاحیت کی وجہ سے انہیں شامل کرلیا گیا ہے، ان کے ہم عمر حضرت سمرہ بن جندب نے آزمائشی کشتی میں حضرت رافع کو زیر کردیا، چناں چہ انہیں بھی شامل کرلیا گیا ہے۔(المغازی: للواقدی:۱/۱۹۷الخ) کچھ یہودی بھی آگئے تھے، انہیں واپس کردیا گیا؛ تاکہ لشکر اسلامی ان کی سازش سے مامون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187: منافقین کی واپسی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۲۳۵</w:t>
      </w:r>
    </w:p>
    <w:p>
      <w:pPr>
        <w:spacing w:before="60" w:after="80" w:line="312" w:lineRule="auto"/>
        <w:ind w:right="288" w:left="288"/>
        <w:jc w:val="right"/>
      </w:pPr>
      <w:r>
        <w:rPr>
          <w:rFonts w:ascii="Jameel Noori Nastaleeq" w:hAnsi="Jameel Noori Nastaleeq"/>
          <w:color w:val="222222"/>
          <w:sz w:val="27"/>
        </w:rPr>
        <w:t>منافقین کی واپسی یہ قافلہ مسجد نبوی صلی اللہ علیہ و سلم ور جبل احد کے درمیان مقام ’’شوط‘‘ پر پہنچا، کہ رئیس المنافقین عبد اللہ بن ابی اپنے ۳۰۰؍ ساتھیوں کے ساتھ واپس ہوگیا اور کہنے لگا کہ میری رائے مدینہ کے اندر رہ کر مقابلے کی تھی، یہ رائے نہیں مانی گئی، اس لئے ہم واپس جارہے ہیں ۔ (سیرت المصطفیٰ :۲/۱۹۳) اب ۷۰۰؍ مجاہدین باقی بچے، اس شر سے اللہ نے یہ خیر ظاہر فرمایا کہ منافقین کا نفاق آشکارا ہوگیا، آستین میں پلنے والے سانپوں کے زہر سے اللہ نے مسلمانوں کو نجات دے دی، مجاہدین منافقین کی سازشوں سے محفوظ ہوگئے، اللہ نے اس پہلے ہی مرحلے میں خبیث وطیب کو، مخلص ومنافق کو الگ الگ کردیا، اب مسلمانوں کے ساتھ دشمن کا کوئی ہم درد اور جاسوس نہیں بچا، منافقین کے الگ ہونے سے مخلص مسلمانوں کے دو قبائل بنو سلمہ اور بنوحارثہ بھی کچھ مذبذب ہوئے تھے، مگر اللہ نے ان کو ثابت قدم رکھا اور ان کے قدم پھسلنے نہیں دئے، قرآن نے فرمایا: إِذْ ہَمَّتْ طَائِفَتَانِ مِنْکُمْ أَنْ تَفْشَلَا، وَاللّٰہُ وَلِیُّہُمَا، وَعَلَی اللّٰہِ فَلْیَتَوَکَّلِ الْمُؤْمِنُوْنَ۔ (اٰل عمران: ۱۲۲) وہ وقت یاد کرو جب تم میں کے دو گروہوں نے یہ سوچا تھا کہ وہ ہمت ہار بیٹھیں ، حالاں کہ اللہ ان کا حامی اور ناصر تھا، اور مؤمنوں کو اللہ ہی پر بھروسہ رکھنا چاہئے۔(معارف القرآن :۲/۱۶۹)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188: آپ صلی اللہ علیہ و سلم کاخواب</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۲۳۶</w:t>
      </w:r>
    </w:p>
    <w:p>
      <w:pPr>
        <w:spacing w:before="60" w:after="80" w:line="312" w:lineRule="auto"/>
        <w:ind w:right="288" w:left="288"/>
        <w:jc w:val="right"/>
      </w:pPr>
      <w:r>
        <w:rPr>
          <w:rFonts w:ascii="Jameel Noori Nastaleeq" w:hAnsi="Jameel Noori Nastaleeq"/>
          <w:color w:val="222222"/>
          <w:sz w:val="27"/>
        </w:rPr>
        <w:t>آپ صلی اللہ علیہ و سلم کاخواب اس سے پہلے رات میں آپ صلی اللہ علیہ و سلم نے خواب دیکھا تھا کہ آپ اایک محفوظ زرہ میں ہیں ، اور آپ اکی تلوار ’’ذوالفقار‘‘ میں دندانے پڑ گئے ہیں ، ایک گائے ذبح کی جارہی ہے ، پھر ایک دنبہ ذبح ہوا ہے ، آپ انے یہ خواب صحابہ کوسنایا اور تعبیر بتائی کہ محفوظ زرہ سے مراد مدینہ ہے ، ذوالفقار کے دندانے ناگہانی مصیبت کا اشارہ ہیں ، دنبہ سے مراد قریش کا قتل ہے اور گائے کا ذبح میرے صحابہ کی شہادت ہے۔ (الرحیق المختوم:۳۸۹، بخاری: المغازی:باب من قتل من المسلمین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189: جبل الرماۃ</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۲۳۷</w:t>
      </w:r>
    </w:p>
    <w:p>
      <w:pPr>
        <w:spacing w:before="60" w:after="80" w:line="312" w:lineRule="auto"/>
        <w:ind w:right="288" w:left="288"/>
        <w:jc w:val="right"/>
      </w:pPr>
      <w:r>
        <w:rPr>
          <w:rFonts w:ascii="Jameel Noori Nastaleeq" w:hAnsi="Jameel Noori Nastaleeq"/>
          <w:color w:val="222222"/>
          <w:sz w:val="27"/>
        </w:rPr>
        <w:t>جبل الرماۃ جنگ کی صبح نماز فجر کے بعد آپ امسلمانوں کو لے کر تیزی سے آگے بڑھے، اور جبل عینین (جو بعد میں جبل الرماۃ کہلایا) پر قابض ہوگئے، میدانِ جنگ میں اس پہاڑ کا بہت اہم اور بنیادی جغرافیائی مقام تھا، دشمن کی طرف سے اس راستے سے ناگہانی حملے کا خطرہ تھا، آپ صلی اللہ علیہ و سلم نے اس مورچہ پر ۵۰؍تیر انداز صحابہ حضرت عبد صلی اللہ علیہ و سلم للہ بن جبیرؓ کی قیادت میں تعینات کردیئیاور ان کو یہ واضح اور دو ٹوک ہدایات جاری فرمائیں کہ: ’’تمہارا کام دشمن کی فوج پر تیروں سے حملہ بھی کرنا ہے اور دشمن کی فوج کو اس راستے سے مسلمانوں کی پشت پر حملہ آور ہونے سے روکنا بھی ہے، ہم غالب ہوں یا مغلوب، تم کو کسی بھی صورت میں یہ مقام نہیں چھوڑنا ہے، تم دیکھو کہ پرندے ہماری بوٹیاں نوچ رہے ہیں اور ہمیں تمہاری ضرورت ہے، تب بھی تم یہاں سے مت ہٹنا، جب تک تم کو میں خود نہ بلالوں یہ جگہ خالی مت کرنا۔‘‘ (سیرۃ ابن ہشام:۲/۶۵، فتح الباری :۷/۳۵۰، بخاری: الجہاد:باب مایکرہ من التنازع)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190: عجیب دعا اور آرزو</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۲۳۹</w:t>
      </w:r>
    </w:p>
    <w:p>
      <w:pPr>
        <w:spacing w:before="60" w:after="80" w:line="312" w:lineRule="auto"/>
        <w:ind w:right="288" w:left="288"/>
        <w:jc w:val="right"/>
      </w:pPr>
      <w:r>
        <w:rPr>
          <w:rFonts w:ascii="Jameel Noori Nastaleeq" w:hAnsi="Jameel Noori Nastaleeq"/>
          <w:color w:val="222222"/>
          <w:sz w:val="27"/>
        </w:rPr>
        <w:t>عجیب دعا اور آرزو میدانِ احد کا یہ منظر بھی قابل ذکر ہے کہ معرکہ شروع ہونے سے چند لمحے قبل حضرت سعد بن ابی وقاص اور حضرت عبد اللہ بن ابی جحش مل کر ایک کنارے پر گئے اور کہنے لگے کہ آؤ! بارگاہِ الٰہی میں دست دعا اٹھاکر اپنی دلی آرزو مانگ لیں ، حضرت سعد نے دعا مانگنی شروع کی، حضرت عبد اللہ نے آمین کہی، خشوع وخضوع کے عالم میں اشکوں کا نذرانہ پیش کرتے ہوئے حضرت سعد عرض کررہے ہیں کہ: الٰہ العالمین! جنگ شباب پر آجائے تو میری مڈبھیڑ کسی ایسے کافر سے ہو جو بہت بہادر اور مشتعل ہو، آپ کی راہ میں میں دیر تک اس سے لڑتا رہوں ، یہاں تک کہ میں اس پر غالب آکر اسے جہنم رسید کردوں ۔ اس کے بعد حضرت عبد اللہ بن جحش نے دست دراز کئے اور صدق دل سے گویا ہوئے، حضرت سعد نے آمین کہی، حضرت عبد اللہ نے عرض کیا کہ: اے زندگی اور موت کے مالک پروردگار! آج کے معرکہ میں میرا مقابلہ بھی کسی زور آور اور مضبوط کافر سے ہوجائے، میں اس سے بہت دیر لڑتا رہوں ، یہاں تک کہ وہ مجھے آپ کی راہ میں شہید کردے، اسی پر بس نہ ہو، وہ میری لاش کا مثلہ کرڈالے ،میرے ایک ایک عضو کو کاٹ ڈالے، پھر جب میں کل روز قیامت اسی لخت لخت حال میں آپ کے دربار میں حاضر ہوں اور آپ دریافت کریں کہ اے میرے بندے! تیرا یہ حال کیسے ہوا؟ تو میں عرض کردوں کہ مالک! یہ جان آپ کی دی ہوئی تھی، آپ نے لی، ہاں یہ کٹی ہوئی ناک، یہ پھٹا ہوا ہونٹ، یہ کٹے ہوئے کان، یہ نکلی ہوئی آنکھیں ، یہ چاک شدہ پیٹ، یہ کاٹی گئی گردن، یہ سب آپ کی اور آپ کے رسول صلی اللہ علیہ و سلم کی راہ میں آپ کے اس بندے کا نذرانہ ہے، سچ تو یہ ہے کہ میں یہ سب کچھ کرکے بھی حق ادا نہیں کرسکا ہوں ؎ جان دی، دی ہوئی اسی کی تھی حق تو یہ ہے کہ حق ادا نہ ہوا اور پھر اے میرے رب :یہ سن کر آپ فرمادیں کہ میرے بندے: تو واقعی سچ کہتا ہے۔ حضرت سعد ؓکا بیان ہے کہ جنگ احد کے ختم پر میں نے دیکھا کہ میرے دوست عبد اللہ کی دعا قبول ہوچکی ہے، ان کی لخت لخت لاش ہمارے سامنے ہے، انہوں نے راہِ خدا میں اپنی شجاعت کے بے نظیر جوہر دکھائے تھے، تلوار تک ٹوٹ گئی تھی، آپ صلی اللہ علیہ و سلم نے انہیں اس کے بدلے کھجور کی ایک شاخ دے دی تھی،مجاہد حق کے ہاتھ میں وہ شاخ بھی شمشیر براں کا کام کررہی تھی، راہِ خدا میں اس شان سے اعزاز شہادت پانے والے صحابی کو ’’مجدع فی اللہ‘‘ (وہ انسان جس کی ناک اور کان اللہ کی راہ میں کاٹے گئے) کا لقب عطا ہوا تھا۔ (زرقانی:۲/۵۱، المستدرک:۳/۲۰۰، الاصابۃ:۲/۲۸۷)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191: عجیب ایمانی کردار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۲۴۱</w:t>
      </w:r>
    </w:p>
    <w:p>
      <w:pPr>
        <w:spacing w:before="60" w:after="80" w:line="312" w:lineRule="auto"/>
        <w:ind w:right="288" w:left="288"/>
        <w:jc w:val="right"/>
      </w:pPr>
      <w:r>
        <w:rPr>
          <w:rFonts w:ascii="Jameel Noori Nastaleeq" w:hAnsi="Jameel Noori Nastaleeq"/>
          <w:color w:val="222222"/>
          <w:sz w:val="27"/>
        </w:rPr>
        <w:t>عجیب ایمانی کردار اسی دوران یہ مرحلہ بھی آیا کہ حضرت ابوبکر صدیق رضی اللہ عنہ کے صاحب زادے حضرت عبد الرحمن (جو اس موقع پر کفار کے ساتھ تھے) دشمنوں کی طرف سے میدان میں آئے، ان کے مقابلے کے لئے ان کے باپ سیدنا صدیق اکبر رضی اللہ عنہ تلوار سونت کر نکلے، آپ صلی اللہ علیہ و سلم نے انہیں جانے سے روکا۔ (سیرت احمد مجتبیٰ:۲/۳۰۸) سورۂ مجادلہ کی یہ آیت اسی جیسے موقع کے لئے نازل ہوئی ہے۔ لَا تَجِدُ قَوْمًا یُؤْمِنُونَ بِاللّٰہِ وَالْیَوْمِ الآخِرِ یُوَادُّوْنَ مَنْ حَادَّ اللّٰہَ وَرَسُوْلَہُ، وَلَوْ کَانُوا آبَائَ ہُمْ أَوْ اَبْنَائَ ہُمْ أَوْ اِخْوَانَہُمْ أَوْ عَشِیْرَتَہُمْ، أُوْلَئِکَ کَتَبَ فِیْ قُلُوبِہِمُ الإِیْمَانَ، وَ أَیَّدَہُمْ بِرُوْحٍ مِنْہُ، وَ یُدْخِلُہُمْ جَنَّاتٍ تَجْرِی مِنْ تَحْتِہَا الاَنْہَارُ خَالِدِیْنَ فِیْہَا، رَضِیَ اللّٰہُ عَنْہُمْ وَ رَضُوْا عَنْہُ، أُولَئِکَ حِزْبُ اللّٰہِ، أَلَا إِنَّ حِزْبَ اللّٰہِ ہُمُ الْمُفْلِحُوْنَ۔ ( المجادلہ/۲۲) جو لوگ اللہ اور آخرت کے دن پر ایمان رکھتے ہیں ، ان کو تم ایسا نہیں پاؤ گے کہ وہ ان سے دوستی رکھتے ہوں جنہوں نے اللہ اوراس کے رسول کی مخالفت کی ہے ، چاہے وہ ان کے باپ ہوں ، یا ان کے بیٹے یا ان کے بھائی یا ان کے خاندان والے ، یہ وہ لوگ ہیں جن کے دلوں میں اللہ نے ایمان نقش کردیا ہے ، اور اپنی روح سے ان کی مدد کی ہے، اور انہیں وہ ایسے باغوں میں داخل کرے گا جن کے نیچے نہریں بہتی ہوں گی، جہاں وہ ہمیشہ رہیں گے، اللہ ان سے راضی ہوگیا ہے ، اوروہ اللہ سے راضی ہوگئے ہیں ، یہ اللہ کا گروہ ہے ، یاد رکھو کہ اللہ کا گروہ ہی فلاح پانے والا ہے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192: اجتماعی جنگ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۲۴۲</w:t>
      </w:r>
    </w:p>
    <w:p>
      <w:pPr>
        <w:spacing w:before="60" w:after="80" w:line="312" w:lineRule="auto"/>
        <w:ind w:right="288" w:left="288"/>
        <w:jc w:val="right"/>
      </w:pPr>
      <w:r>
        <w:rPr>
          <w:rFonts w:ascii="Jameel Noori Nastaleeq" w:hAnsi="Jameel Noori Nastaleeq"/>
          <w:color w:val="222222"/>
          <w:sz w:val="27"/>
        </w:rPr>
        <w:t>اجتماعی جنگ انفرادی معرکہ آرائیاں ختم ہوتے ہی عام جنگ شروع ہوگئی، مجاہدین نے تابڑ توڑ ایسے وار کئے کہ دشمن کی فوج منتشر ہونے لگی۔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193: حضرت حمزہؓ کی شہادت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۲۴۲</w:t>
      </w:r>
    </w:p>
    <w:p>
      <w:pPr>
        <w:spacing w:before="60" w:after="80" w:line="312" w:lineRule="auto"/>
        <w:ind w:right="288" w:left="288"/>
        <w:jc w:val="right"/>
      </w:pPr>
      <w:r>
        <w:rPr>
          <w:rFonts w:ascii="Jameel Noori Nastaleeq" w:hAnsi="Jameel Noori Nastaleeq"/>
          <w:color w:val="222222"/>
          <w:sz w:val="27"/>
        </w:rPr>
        <w:t>حضرت حمزہؓ کی شہادت اسی دوران حضرت حمزہ رضی اللہ عنہ کی شہادت کا الم ناک واقعہ پیش آیا ہے، حضرت حمزہ رضی اللہ عنہ کا قاتل وحشی نامی شخص ہے، وہ اپنی داستان خود بیان کرتا ہے، کہتا ہے کہ: میں جبیر بن مطعم کا غلام تھا، میرے آقا نے احد سے پہلے مجھ سے کہا تھا کہ اگر تم حمزہ کو قتل کردو تو آزاد ہو، میں احد پہنچ کر حمزہ کے تعاقب میں رہا، آڑ میں ہوکر میں نے ایک موقع پر ان کی طرف نیزہ اچھالا، وہ گرگئے، میں نے ان کا کام تمام کردیا، ان کا پیٹ کاٹ کر جگر نکالا، جگر ہندہ کو دیا، اس نے چباڈالا، نگلنا چاہا مگر نگل نہ سکی، پھر پوری لاش کا مثلہ کیا، ناک کان ہونٹ سب کاٹ کر ہندہ نے ہار بنالیا۔ شرط کے مطابق وحشی کو آزادی مل گئی۔ (سیرت ابن ہشام:۲/۷۲، بخاری: المغازی: باب قتل حمزۃ) حضرت حمزہ رضی اللہ عنہ کی تلاش میں معرکۂ احد کے بعد آقا صلی اللہ علیہ و سلم خود نکلے ہیں ، بطن وادی میں ان کا مثلہ شدہ لاشہ دیکھ کر قابو نہ رہا، دل بھر آیا، آنکھیں اشک بار ہیں ، ہچکی بندھ گئی ہے، زبان نبوت سے حمزہ کو’’ اَسَدُ اللّٰہِ وَاَسَدُ رَسُوْلِہِ‘‘ (اللہ ورسول کا شیر) کا لقب عطا ہوا ہے۔ حضرت حمزہ رضی اللہ عنہ کے قاتل وحشی کو بعد میں اپنے عمل پر ندامت ہوتی ہے، انہوں نے آکر بارگاہِ نبوت میں قبول اسلام کیا ہے، کسی نے اس موقع پر عرض کیا کہ یا رسول صلی اللہ علیہ و سلم ! یہ تو حمزہ کا قاتل ہے، آپ صلی اللہ علیہ و سلم نے فرمایا تھا: دَعُوْہُ، فَإِسْلامُ رَجُلٍ أَحَبُّ إِليَّ مِنْ قَتْلِ أَلْفِ کَافِرٍ۔ اس کو چھوڑدو، ایک شخص کا قبول اسلام میرے نزدیک ہزار کافروں کے قتل سے زیادہ محبوب ہے۔ (فتح الباری:۷/۲۸۴ الخ، نقوش: رسول نمبر:۱۱/۳۵۱) غور فرمائیے! یہ ہے پیغمبر علیہ السلام کے دل اور ظرف کی وسعت، یہ ہے قاتلوں اور دشمنوں کو معاف کردینا، پیغمبر اکا یہ کردار قیامت تک کے لئے نمونہ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194: پہلے مرحلے میں دشمنوں کی شکست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۲۴۳</w:t>
      </w:r>
    </w:p>
    <w:p>
      <w:pPr>
        <w:spacing w:before="60" w:after="80" w:line="312" w:lineRule="auto"/>
        <w:ind w:right="288" w:left="288"/>
        <w:jc w:val="right"/>
      </w:pPr>
      <w:r>
        <w:rPr>
          <w:rFonts w:ascii="Jameel Noori Nastaleeq" w:hAnsi="Jameel Noori Nastaleeq"/>
          <w:color w:val="222222"/>
          <w:sz w:val="27"/>
        </w:rPr>
        <w:t>پہلے مرحلے میں دشمنوں کی شکست احد کامعرکہ برپا ہے، مسلمانوں کی صفیں ایمان کی روح سے لبریز ہیں ، دشمنوں کے لشکر پر مسلمان مجاہدین اس سیل رواں کی مانند ٹوٹے پڑ رہے ہیں جس کے آگے کوئی بند نہیں لگ پارہا ہے، مشرکین کے حوصلے ٹوٹ گئے ہیں ، ان کی ہمت جواب دے گئی ہے، وہ بکھرنے لگے ہیں ، اب انہوں نے پسپا ہونا شروع کردیا ہے، اور فرار کا راستہ اختیار کررہے ہیں ، حضرت براء بن عازب رضی اللہ عنہ کا بیان ہے کہ: مشرکین میں بھگدڑ مچ گئی تھی، میں نے دیکھا کہ ان کی عورتیں پنڈلیوں سے کپڑے اٹھائے تیزی سے بھاگ رہی ہیں ، ان کے پازیب دکھائی دے رہے ہیں ۔(بخاری: المغازی: باب غزوۃ احد)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195: دوچار ہاتھ جب کہ لب بام رہ گیا</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۲۴۳</w:t>
      </w:r>
    </w:p>
    <w:p>
      <w:pPr>
        <w:spacing w:before="60" w:after="80" w:line="312" w:lineRule="auto"/>
        <w:ind w:right="288" w:left="288"/>
        <w:jc w:val="right"/>
      </w:pPr>
      <w:r>
        <w:rPr>
          <w:rFonts w:ascii="Jameel Noori Nastaleeq" w:hAnsi="Jameel Noori Nastaleeq"/>
          <w:color w:val="222222"/>
          <w:sz w:val="27"/>
        </w:rPr>
        <w:t>دوچار ہاتھ جب کہ لب بام رہ گیا بس اسی مرحلے میں تیر انداز دستے کی طرف سے ایک ہولناک غلطی سرزد ہوئی، اور بالآخر اسی نے جیتی ہوئی جنگ شکست میں تبدیل کردی ہے، مسلمانوں کا غلبہ دیکھ کر ’’جبل الرماۃ‘‘ پر تعینات تیر انداز اترکر مالِ غنیمت جمع کرنے میں لگ گئے، ان کے کمانڈر حضرت عبد اللہ بن جبیرؓ نے ان کو بہت روکا، مگر وہ نہ مانے، حضرت عبد اللہ نے انہیں آپ صلی اللہ علیہ و سلم کی ہدایت یاد دلائی، مگر وہ بولے کہ اب تو فتح ہوچکی ہے، حضرت عبد اللہ کے ساتھ صرف دس افراد بچے۔ ابوسفیان کے اشارے پر خالد بن ولید (جو اس وقت تک مسلمان نہ ہوئے تھے) نے اس صورتِ حال کا فائدہ اٹھاکر اپنے دستے کے ساتھ چکر کاٹ کر پیچھے سے زور دار حملہ کیا، انہوں نے پہاڑ پر موجود صحابہ کو شہید کرڈالا، یہ منظر دیکھ کر بھاگتے ہوئے مشرکین بھی پلٹ آئے، اس طرح اسلامی لشکر مشرکین کے نرغے میں آگیا، پانسہ پلٹ گیا، بہت سے مسلمان بدحواس ہوگئے۔(دیکھئے: سیرت المصطفیٰ :۲/۲۰۵)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196: اور صحابہ کی جاں نثاری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۲۴۴</w:t>
      </w:r>
    </w:p>
    <w:p>
      <w:pPr>
        <w:spacing w:before="60" w:after="80" w:line="312" w:lineRule="auto"/>
        <w:ind w:right="288" w:left="288"/>
        <w:jc w:val="right"/>
      </w:pPr>
      <w:r>
        <w:rPr>
          <w:rFonts w:ascii="Jameel Noori Nastaleeq" w:hAnsi="Jameel Noori Nastaleeq"/>
          <w:color w:val="222222"/>
          <w:sz w:val="27"/>
        </w:rPr>
        <w:t>اور صحابہ کی جاں نثاری اس موقع پر آپ صلی اللہ علیہ و سلم نے اپنی جان خطرہ میں ڈال کر صحابہ کی جان بچانے کا فیصلہ کیا، اور بآواز بلند صحابہ کو پکارا، دشمنوں نے تاڑ لیا کہ آپ صلی اللہ علیہ و سلم کہاں ہیں ؟ چناں چہ انہوں نے جناب رسول صلی اللہ علیہ و سلم للہ صلی اللہ علیہ و سلم کو ختم کرنے کا اردہ کرلیا، اور ہر طرف سے آپ صلی اللہ علیہ و سلم پر حملہ آور ہونے لگے، شمع رسالت کے پروانوں نے اس نازک موقع پر اپنی جاں نثاری کا فقید المثال منظر پیش کیا، حضرت مصعب، حضرت طلحہ، حضرت ابودجانہ رضی اللہ عنہم سینہ سپر ہوگئے، آپ صلی اللہ علیہ و سلم نے ارشاد فرمایا : ہَلْ مِنْ رَجُلٍ یَشْرِیْ لَنَا نَفْسَہُ؟ کون ہے جو میرے لئے اپنی جان فروخت کرتا ہے؟ انصار صحابہ آگے آگئے ، اور پھر آپ صلی اللہ علیہ و سلم کی حفاظت میں ایک ایک کرکے جان کا نذرانہ پیش کردیا، ان میں آخری صحابی حضرت عمارہ بن یزید تھے، زخموں سے چور حضور اکی آغوش میں انہوں نے جان دے دی۔(دیکھئے: سیرت المصطفیٰ :۲/۲۰۷، زرقانی:۲/۳۵، البدایۃ والنہایۃ:۴/۲۶)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197: آقا صلی اللہ علیہ و سلم زخمی ہوئے</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۲۴۵</w:t>
      </w:r>
    </w:p>
    <w:p>
      <w:pPr>
        <w:spacing w:before="60" w:after="80" w:line="312" w:lineRule="auto"/>
        <w:ind w:right="288" w:left="288"/>
        <w:jc w:val="right"/>
      </w:pPr>
      <w:r>
        <w:rPr>
          <w:rFonts w:ascii="Jameel Noori Nastaleeq" w:hAnsi="Jameel Noori Nastaleeq"/>
          <w:color w:val="222222"/>
          <w:sz w:val="27"/>
        </w:rPr>
        <w:t>آقا صلی اللہ علیہ و سلم زخمی ہوئے عتبہ بن ابی وقاص نے آپ صلی اللہ علیہ و سلم کو پتھر مارا ہے، آپ صلی اللہ علیہ و سلم کا نچلا داہنا دانت ٹوٹ گیا ہے، ہونٹ زخمی ہوگیا ہے، آپ صلی اللہ علیہ و سلم کے چہرے کو زخمی کردیا گیا ہے، آپ صلی اللہ علیہ و سلم کی پیشانی خون آلود ہوگئی ہے، خود کی کڑیاں چہرے کے اندر گھس گئی ہیں ، حضرت علی اور حضرت فاطمہ الزہراء رضی اللہ عنہما نے آپ صلی اللہ علیہ و سلم کے زخم دھوئے، خون بند نہیں ہوا تو چٹائی جلاکر اس کی راکھ زخم پر رکھی گئی، تب بند ہوا۔(بخاری:المغازی: باب ما اصاب النبی من الجراح، مسلم: الجہاد: باب غزوۃ احد) روایات میں آتا ہے کہ اس عالم میں آپ صلی اللہ علیہ و سلم اپنے زخموں سے خون صاف کرتے جاتے تھے اور فرماتے تھے کہ وہ قوم کیسے کام یاب ہوسکتی ہے جس نے اپنے نبی کے چہرے کو زخمی کردیا ہو؟ اس پر اللہ نے فرمایا: لَیْسَ لَکَ مِنَ الاَمْرِ شَیْئٌ اَوْ یَتُوْبَ عَلَیْہِمْ اَوْ یُعَذِّبَہُمْ فَاِنَّہُمْ ظٰلِمُوْنَ۔ (اٰل عمران: ۱۲۸) آپ کو کوئی اختیار نہیں ، اللہ چاہے تو انہیں توبہ کی توفیق دے اور چاہے تو عذاب دے کہ وہ ظالم ہیں ۔ (بخاری: المغازی: باب لیس لک من الامر الخ) اس کے بعد آپ صلی اللہ علیہ و سلم نے ان دشمنوں کے حق میں دعائے ہدایت بھی فرمائی: اَللّٰہُمَّ اہْدِ قَوْمِي فَإِنَّہُمْ لاَ یَعْلَمُوْنَ۔ خدایا! میری قوم کو ہدایت دے، یہ نہیں جانتے۔ (الشفاء:قاضی عیاض:۱/۸۱)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198: عاشق صحابہ کی جانبازی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۲۴۶</w:t>
      </w:r>
    </w:p>
    <w:p>
      <w:pPr>
        <w:spacing w:before="60" w:after="80" w:line="312" w:lineRule="auto"/>
        <w:ind w:right="288" w:left="288"/>
        <w:jc w:val="right"/>
      </w:pPr>
      <w:r>
        <w:rPr>
          <w:rFonts w:ascii="Jameel Noori Nastaleeq" w:hAnsi="Jameel Noori Nastaleeq"/>
          <w:color w:val="222222"/>
          <w:sz w:val="27"/>
        </w:rPr>
        <w:t>عاشق صحابہ کی جانبازی اس نازک موقع پر صحابہ نے اپنی جاں بازی کی آخری مثال قائم کردی، حضرت سعد نے اپنے ترکش کے تمام تیر دفاع رسول اکے لئے وقف کردئے تھے، آقا صلی اللہ علیہ و سلم ان کو تیر چلاتا دیکھ کر فرماتے تھے: اِرْمِ یَا سَعْدُ فِدَاکَ أَبِيْ وَأُمِّیْ۔ اے سعد : تیر چلاؤ ، تم پرمیرے ماں باپ قربان ہوں ۔ (بخاری: المغازی: باب اذ ہمت طائفتان) اس جملہ میں جو اعزاز وشرف مضمر ہے وہ حضرت سعد کا نصیب بنا، حضرت طلحہ نے احد کے اس معرکہ میں اور دفاعِ رسول امیں بے نظیر قربانیاں پیش کیں ،روایات میں آتا ہے کہ احد کے دن انہیں ۳۹؍زخم آئے تھے، آپ صلی اللہ علیہ و سلم پر دشمن کے حملے اپنے ہاتھ پر روکتے رہنے کی وجہ سے ان کا ہاتھ شل ہوگیا تھا۔ (بخاری: المغازی: باب اذ ہمت طائفتان) اور انگلیاں لہولہان ہوگئی تھیں ، آقا افرماتے تھے: یہ جنگ کل کی کل طلحہ کے لئے تھی اور جو روئے زمین پر چلتا ہوا شہید دیکھنا چاہے وہ طلحہ کو دیکھ لے۔ (فتح الباری:۷/۳۶۱، مشکوۃ المصابیح:المناقب:باب جامع المناقب) اس معرکے میں ۷۰؍صحابہ نے جام شہادت نوش کیا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199: آپ صلی اللہ علیہ و سلم کے قتل کی افواہ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۲۴۶</w:t>
      </w:r>
    </w:p>
    <w:p>
      <w:pPr>
        <w:spacing w:before="60" w:after="80" w:line="312" w:lineRule="auto"/>
        <w:ind w:right="288" w:left="288"/>
        <w:jc w:val="right"/>
      </w:pPr>
      <w:r>
        <w:rPr>
          <w:rFonts w:ascii="Jameel Noori Nastaleeq" w:hAnsi="Jameel Noori Nastaleeq"/>
          <w:color w:val="222222"/>
          <w:sz w:val="27"/>
        </w:rPr>
        <w:t>آپ صلی اللہ علیہ و سلم کے قتل کی افواہ حضرت مصعب بن عمیر آپ صلی اللہ علیہ و سلم کی کافی شباہت رکھتے تھے، انہیں شہید کیا گیا، کسی دشمن نے یہ افواہ پھیلادی کہ رسول صلی اللہ علیہ و سلم للہا شہید کردئے گئے ہیں ، یہ خبر جنگل کی آگ کی طرح پھیلی اور مسلمانوں پر سکتہ سا طاری ہوگیا، کچھ لوگ کہنے لگے کہ اگرمحمد صلی اللہ علیہ و سلم شہید کردئے گئے تو ہمیں جینے کا کیا حق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200: بے مثال استقامت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۲۴۷</w:t>
      </w:r>
    </w:p>
    <w:p>
      <w:pPr>
        <w:spacing w:before="60" w:after="80" w:line="312" w:lineRule="auto"/>
        <w:ind w:right="288" w:left="288"/>
        <w:jc w:val="right"/>
      </w:pPr>
      <w:r>
        <w:rPr>
          <w:rFonts w:ascii="Jameel Noori Nastaleeq" w:hAnsi="Jameel Noori Nastaleeq"/>
          <w:color w:val="222222"/>
          <w:sz w:val="27"/>
        </w:rPr>
        <w:t>بے مثال استقامت حضرت انس بن نضر نے مسلمانوں کا یہ حال دیکھا تو فرمایا کہ اگر محمد صلی اللہ علیہ و سلم شہید کردئے گئے تو کیا ہوا، محمد صلی اللہ علیہ و سلم کا رب تو شہید نہیں ہوا۔ مُوْتُوا عَلَی مَا مَاتَ عَلَیْہِ رَسُوْلُ اللّٰہِ صَلَّیَ اللّٰہُ عَلَیْہِ وَسَلَّمَ۔ تم بیٹھے کیا ہو؟ جس چیز پر آقا انے جان دی تم بھی دے دو۔ بس اس جملہ نے مجمع کا رخ موڑ دیا، پھر اسی حقیقت کو قرآن نے واضح کردیا: وَمَا مُحَمَّدٌ إِلَّا رَسُوْلٌ، قَدْ خَلَتْ مِنْ قَبْلِہِ الرُّسُلُ، أَفَإِنْ مَاتَ اَوْ قُتِلَ انْقَلَبْتُمْ عَلَی أَعْقَابِکُمْ، وَمَنْ یَنْقَلِبْ عَلَی عَقِبَیْہِ فَلَنْ یَضُرَّ اللّٰہَ شَیْئًا، وَسَیَجْزِی اللّٰہُ الشَّاکِرِیْنَ۔ (آل عمران/ ۱۴۴) اور محمد صلی اللہ علیہ و سلم ایک رسول ہی توہیں ، ان سے پہلے بہت سے رسول گزرچکے ہیں ، بھلا اگر ان کاانتقال ہوجائے یا انہیں قتل کردیا جائے توکیا تم الٹے پاؤں پھر جاؤ گے؟ اور جو کوئی الٹے پاؤں پھرے گا وہ اللہ کو ہرگز کوئی نقصان نہیں پہنچا سکتا، اور جو شکر گزار بندے ہیں اللہ ان کو ثواب دے گا۔ حضرت انس یہ کہہ کر میدان میں گھس گئے، حضرت معاذ ملے، پوچھا :کہاں کا ارادہ ہے؟ بولے: مجھے احد کے سامنے سے جنت کی خوشبو آرہی ہے، بالآخر شہید ہوگئے، ان کے جسم پر ۸۰؍سے زائد زخم تھے، شناخت مشکل تھی، بہن نے انگلیوں کے پورؤوں سے پہچانا تھا۔ (زاد المعاد:۲/۹۳، بخاری:المغازی:باب غزوۃ احد) بعد میں جب اس افواہ کا غلط ہونا ثابت ہوا تو مسلمانوں حوصلے بلند ہوگئے، اور انہوں نے دشمنوں کا گھیرا توڑ کر اپنے کو ان کے نرغے سے نکالنے میں کامیابی حاصل کرلی۔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201: ایک خاتون کا عشق رسول</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۲۴۸</w:t>
      </w:r>
    </w:p>
    <w:p>
      <w:pPr>
        <w:spacing w:before="60" w:after="80" w:line="312" w:lineRule="auto"/>
        <w:ind w:right="288" w:left="288"/>
        <w:jc w:val="right"/>
      </w:pPr>
      <w:r>
        <w:rPr>
          <w:rFonts w:ascii="Jameel Noori Nastaleeq" w:hAnsi="Jameel Noori Nastaleeq"/>
          <w:color w:val="222222"/>
          <w:sz w:val="27"/>
        </w:rPr>
        <w:t>ایک خاتون کا عشق رسول اس موقع پر تاریخ نے یہ منظر بھی ریکارڈ کیا ہے کہ حضرت عمر وبن جموح رضی اللہ عنہ کی بیوی حضرت ہند آپ صلی اللہ علیہ و سلم کی تلاش میں بے تابانہ نکلی ہیں ، ہر راہ رو سے آپ صلی اللہ علیہ و سلم کے بارے میں دریافت کررہی ہیں ، راستے میں ان کو شوہر ،بھائی اور بیٹے تینوں کی شہادت کی اطلاع ملتی ہے، مگر وہ آقا صلی اللہ علیہ و سلم کے لئے بے قرار ہیں ، پھر جب آپ صلی اللہ علیہ و سلم کو زندہ سلامت دیکھتی ہیں ، تو بے اختیار کہتی ہیں : کُلُّ مُصَابٍ بَعْدَ کَ جَلَلٌ یَا رَسُوْلَ اللّٰہِ۔(سیرت ابن ہشام :۲/۹۹، طبری:۱/۴۲۵، سیرت النبی:۱/۲۳۹) اے اللہ کے رسول :آپ زندہ ہیں تو ہر مصیبت ہیچ اور بے وقعت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202: ابو سفیان اور حضرت عمرؓ کا مکالمہ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۲۴۸</w:t>
      </w:r>
    </w:p>
    <w:p>
      <w:pPr>
        <w:spacing w:before="60" w:after="80" w:line="312" w:lineRule="auto"/>
        <w:ind w:right="288" w:left="288"/>
        <w:jc w:val="right"/>
      </w:pPr>
      <w:r>
        <w:rPr>
          <w:rFonts w:ascii="Jameel Noori Nastaleeq" w:hAnsi="Jameel Noori Nastaleeq"/>
          <w:color w:val="222222"/>
          <w:sz w:val="27"/>
        </w:rPr>
        <w:t>ابو سفیان اور حضرت عمرؓ کا مکالمہ آپ صلی اللہ علیہ وسلم کی شہادت کی افواہ سن کر بہت سے دشمنوں نے بھی اپنا مقصد مکمل ہوتا دیکھ کر حملہ بند کردیا اور مسلمان شہداء کی لاشوں کا مثلہ کرنا شروع کردیا، جنگ کے آخری مرحلہ میں ابوسفیان ایک پہاڑی پر کھڑا ہوا اور اس نے نعرہ لگایا: اُعْلُ ہُبُلْ، اُعْلُ ہُبُلْ۔ ہبل بلند ہو۔ آپ صلی اللہ علیہ و سلم نے حضرت عمر سے کہلوایا: اللّٰہُ أَعْلَی وَأَجَلُّ۔ اللہ ہی بڑا اور برتر ہے۔ ابوسفیان نے پھر کہا: لَنَا الْعُزَّیٰ وَلَا عُزَّیٰ لَکُمْ۔ ہمارے پاس عزی(بت) ہے اور تمہارے پاس عزی نہیں ہے۔ آپ انے حضرت عمر سے کہلوایا: اَللّٰہُ مَوْلاَ نَا وَلاَ مَوْلیٰ لَکُمْ۔ اللہ ہمارا کارساز ہے اور تمہارا کوئی کارساز نہیں ۔ ابوسفیان نے کہا: یَوْمٌ بِیَوْمِ بَدْرٍ وَالْحَرْبُ سِجَالٌ۔ یہ دن بدر کے دن کا جواب ہے اور اب لڑائی کا معاملہ برابر سرابر ہوا۔ حضرت عمر رضی اللہ عنہ نے فرمایا: لَا سَوَائٌ، قَتْلانَا فِيْ الْجَنَّۃِ وَقَتْلاکُمْ فِيْ النَّارِ۔ ہم اور تم برابر نہیں ، ہمارے مقتولین جنت میں ہیں اور تمہارے مقتولین آگ میں ہیں ۔ ابوسفیان نے آخر میں کہا کہ آئندہ سال بدر میں پھر ملاقات ہوگی، آپ صلی اللہ علیہ وسلم نے کہلوادیا کہ ٹھیک ہے ،ایسا ہی ہوگا۔ (بخاری:المغازی: باب غزوۃ احد، سیرت ابن ہشام:۲/۹۴، زرقانی:۲/۳۷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203: شہداء کا مثلہ اور دشمن کی واپسی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۲۴۹</w:t>
      </w:r>
    </w:p>
    <w:p>
      <w:pPr>
        <w:spacing w:before="60" w:after="80" w:line="312" w:lineRule="auto"/>
        <w:ind w:right="288" w:left="288"/>
        <w:jc w:val="right"/>
      </w:pPr>
      <w:r>
        <w:rPr>
          <w:rFonts w:ascii="Jameel Noori Nastaleeq" w:hAnsi="Jameel Noori Nastaleeq"/>
          <w:color w:val="222222"/>
          <w:sz w:val="27"/>
        </w:rPr>
        <w:t>شہداء کا مثلہ اور دشمن کی واپسی دشمنوں کا انتقام پورا ہوچکا تھا، شہداء کی لاشوں کا مثلہ کرکے اپنی تسلی بھی انہوں نے کرلی تھی، مزید جنگ جاری رکھنا خود ان کے لئے نقصان رساں ہوسکتا تھا، اس لئے ’’ہبل کی جے‘‘ کا نعرہ لگاتے ہوئے اور اپنی فتح کا اعلان کرتے ہوئے ابوسفیان اپنی فوج کے ساتھ واپس ہوگیا۔ (سیرت المصطفیٰ:۲/۲۲۰)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204: شہداء کی تدفین: دل دوز نظارہ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۲۵۰</w:t>
      </w:r>
    </w:p>
    <w:p>
      <w:pPr>
        <w:spacing w:before="60" w:after="80" w:line="312" w:lineRule="auto"/>
        <w:ind w:right="288" w:left="288"/>
        <w:jc w:val="right"/>
      </w:pPr>
      <w:r>
        <w:rPr>
          <w:rFonts w:ascii="Jameel Noori Nastaleeq" w:hAnsi="Jameel Noori Nastaleeq"/>
          <w:color w:val="222222"/>
          <w:sz w:val="27"/>
        </w:rPr>
        <w:t>شہداء کی تدفین: دل دوز نظارہ اس کے بعد شہداء احد کی لاشوں کو اکٹھا کرنے اور تدفین کا مرحلہ تھا، یہ بہت صبر آزما مرحلہ تھا، دشمنوں نے شہداء حق کی لاشوں کے ٹکڑے ٹکڑے کرڈالے تھے۔ غور فرمائیے! کہ مسلمانوں نے کبھی بھی دشمنوں کی لاشوں کی یہ توہین نہیں کی ہے، بدر کی مثال سامنے ہے، خود احد میں آغاز میں یہ منظر موجود ہے، یہ بدترین حرکت اللہ کے دشمنوں نے کی، اور تقریباً تمام شہداء کی لاشوں کے مثلے کرڈالے۔ سرکارِ دو عالم صلی اللہ علیہ و سلم کے سامنے غلاموں کے لاشے ہیں ، غور کیجئے کہ کیا منظر رہا ہوگا؟ دل کی کیا کیفیت رہی ہوگی؟ یہ حضرت حمزہ رضی اللہ عنہ کی مثلہ شدہ لاش ہے، جسے دیکھ کر آقا صلی اللہ علیہ و سلم اپنے آنسو نہیں روک سکے ہیں ،حضر ت عبد اللہ بن مسعودؓکا بیان ہے کہ آپ صلی اللہ علیہ و سلم حضرت حمزہؓ پر جس طرح روئے، اس سے بڑھ کر روتے ہوئے ہم نے آپ صلی اللہ علیہ و سلم کو کبھی نہیں دیکھا، آواز بلند ہوگئی، یہ بڑا دل دوز منظر تھا۔ (مختصر السیرۃ:۲۵۵) یہ عاشق رسول مصعب بن عمیر کی لاش ہے، ہاتھ کٹے ہوئے ہیں ، پیٹ پھٹا ہوا ہے، چہرہ خاک وخون میں غلطاں ہے، آقا صلی اللہ علیہ و سلم آب دیدہ ہوجاتے ہیں ، سورۂ احزاب کی آیت پڑھتے ہیں : مِنَ الْمُؤْمِنِیْنَ رِجَالٌ صَدَقُوا مَا عَاہَدُوا اللّٰہَ عَلَیْہِ فَمِنْہُمْ مَنْ قَضَی نَحْبَہُ وَمِنْہُمْ مَنْ یَنْتَظِرُ وَمَا بَدَّلُوا تَبْدِیْلاً۔( الاحزاب/ ۲۳) انہیں ایمان والوں میں وہ لوگ بھی ہیں جنہوں نے اللہ سے جو عہد کیا تھا ، اسے سچا کردکھایا، پھر ان میں سے کچھ وہ ہیں جنہوں نے اپنا نذرانہ پور اکردیا، اور کچھ وہ ہیں جو ابھی انتظار میں ہیں ، اور انہوں نے اپنے ارادوں میں ذرا سی بھی تبدیلی نہیں کی۔ (سیر الصحابۃ:۲/۳۸۱) حضرت مصعب کے جسم پر چادر ڈالی جاتی ہے، چادر اتنی چھوٹی ہے کہ سر ڈھکا جائے تو پاؤں کھل جاتے ہیں ، پاؤں ڈھکے جائیں تو سر کھل جاتا ہے، بالآخر آقا صلی اللہ علیہ و سلم کے حکم پرسر ڈھکا جاتا ہے، پاؤں پراذخر گھاس ڈالی جاتی ہے، دو دو اور تین تین شہداء کو ایک ایک ساتھ دفن کیا جاتا ہے،حکم نبوی پر قرآن کے زیادہ اجزا ء یاد کرچکے شہید کو مقدم رکھاجاتا ہے۔ (مشکوۃ:الجنائز:باب دفن المیت) آقا صلی اللہ علیہ و سلم فرماتے ہیں : میں قیامت کے دن ان کے حق میں گواہی دوں گا، یہ قیامت کے روز اس طرح اٹھائے جائیں گے کہ ان کے زخموں سے لہو بہتا ہوگا، رنگ تو خون کا ہوگا؛ لیکن خوشبو مشک جیسی ہوگی۔ (ابن ہشام: ۲/۹۸)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205: قافلہ کی واپسی اور قرآن کی تسلی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۲۵۱</w:t>
      </w:r>
    </w:p>
    <w:p>
      <w:pPr>
        <w:spacing w:before="60" w:after="80" w:line="312" w:lineRule="auto"/>
        <w:ind w:right="288" w:left="288"/>
        <w:jc w:val="right"/>
      </w:pPr>
      <w:r>
        <w:rPr>
          <w:rFonts w:ascii="Jameel Noori Nastaleeq" w:hAnsi="Jameel Noori Nastaleeq"/>
          <w:color w:val="222222"/>
          <w:sz w:val="27"/>
        </w:rPr>
        <w:t>قافلہ کی واپسی اور قرآن کی تسلی ۷؍شوال المکرم ۳؍ہجری ہفتہ کے دن مغرب کے وقت یہ قافلہ مدینہ پہنچا ہے، ماحول سوگوار ہے، مگر قرآن تسلی دے رہا ہے، اور سبق بھی دے رہا ہے: إِنْ یَمْسَسْکُمْ قَرْحٌ فَقَدْ مَسَّ الْقَوْمَ قَرْحٌ مِثْلُہُ، وَتِلْکَ الأَیَّامُ نُدَاوِلُہَا بَیْنَ النَّاسِ، وَلِیَعْلَمَ اللّٰہُ الَّذِیْنَ آمَنُوا وَ یَتَّخِذَ مِنْکُمْ شُہَدَائَ، وَ اللّٰہُ لَا یُحِبُّ الظَّالِمِیْنَ۔( آل عمران/۱۴۰) اگر تمہیں ایک زخم لگا ہے تو ان لوگوں کو بھی اسی جیسا زخم پہلے لگ چکا ہے ، یہ تو آتے جاتے دن ہیں جنہیں ہم لوگوں کے درمیان باری باری بدلتے رہتے ہیں ، اور مقصد یہ تھا کہ اللہ ایمان والوں کو جانچ لے اور تم میں سے کچھ لوگوں کو شہید قرار دے ، اور اللہ ظالموں کو پسند نہیں کرتا۔ شہداء کے بارے میں فرمایا جارہا ہے: وَلَا تَحْسَبَنَّ الَّذِیْنَ قُتِلُوا فِیْ سَبِیْلِ اللّٰہِ أَمْوَاتاً، بَلْ أَحْیَائٌ عِنْدَ رَبِّہِمْ یُرْزَقُونَ، فَرِحِیْنَ بِمَا آتَا ہُمُ اللّٰہُ مِنْ فَضْلِہِ، وَ یَسْتَبْشِرُوْنَ بِالَّذِیْنَ لَمْ یَلْحَقُوا بِہِمْ مِنْ خَلْفِہِمْ، أَلَّا خَوْفٌ عَلَیْہِمْ وَلَاہُمْ یَحْزَنُوْنَ۔(اٰل عمران: ۱۶۹-۱۷۰) جو لوگ اللہ کے راستے میں قتل ہوئے ہیں ، انہیں ہرگز مردہ نہ سمجھنا، بلکہ وہ زندہ ہیں ، انہیں اپنے رب کے پاس رزق ملتا ہے ، اللہ نے ان کو اپنے فضل سے جوکچھ دیا ہے ، وہ اس پر مگن ہیں ،اور ان کے پیچھے جو لوگ ابھی ان کے ساتھ شہادت میں شامل نہیں ہوئے ، ان کے بارے میں اس بات پر بھی خوشی مناتے ہیں کہ جب وہ ان سے آکر ملیں گے تو نہ ان پر کوئی خوف ہوگا اور نہ وہ غمگین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206: معرکۂ احد کے ایمان افروز اسباق</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۲۵۲</w:t>
      </w:r>
    </w:p>
    <w:p>
      <w:pPr>
        <w:spacing w:before="60" w:after="80" w:line="312" w:lineRule="auto"/>
        <w:ind w:right="288" w:left="288"/>
        <w:jc w:val="right"/>
      </w:pPr>
      <w:r>
        <w:rPr>
          <w:rFonts w:ascii="Jameel Noori Nastaleeq" w:hAnsi="Jameel Noori Nastaleeq"/>
          <w:color w:val="222222"/>
          <w:sz w:val="27"/>
        </w:rPr>
        <w:t>معرکۂ احد کے ایمان افروز اسباق احد کا یہ معرکہ اہل ایمان کے لئے ایک تربیتی تجربہ گاہ ثابت ہوا، قرآن نے سورۂ آل عمران کی ۶۰؍آیات میں اس غزوہ کا ذکر کیا ہے۔ (۱) اس غزوہ نے امت کو سب سے بڑا سبق اور پیغام یہ دیا ہے کہ مسلمانوں کی اصل کامیابی اطاعت رسول صلی اللہ علیہ و سلم میں مضمر ہے، پیغمبر اکے ایک حکم کی خلاف ورزی نے جنگ کا پانسہ پلٹ دیا اور فتح کو شکست میں بدل دیا، یہ ہمارے لئے لمحہ فکریہ ہے کہ آج ہم قدم قدم پر سرکار دو عالم صلی اللہ علیہ و سلم کی تعلیمات اور احکام کو نظر انداز کردیا کرتے ہیں ، سنتوں سے اعراض کرتے ہیں ، ہم اس کردار کے ساتھ اس دنیا میں کامیابی کی منزل کیسے پاسکیں گے؟ احد کا یہ پیغام ہے کہ مسلمانو! کامیابی کی تلاش ہے، منزل کی طلب ہے، فلاح کی جستجو ہے، تو آقا صلی اللہ علیہ و سلم کے ایک ایک حکم کو ماننا ہوگا اور ایک ایک سنت کو سینے سے لگانا اور عمل میں اتارنا ہوگا۔ (۲)دوسری قابل توجہ بات یہ ہے کہ احد کی یہ جنگ اہل ایمان کی جاں نثاری، وفاداری اور فداکاری کی بے نظیر مثال بن گئی، صحابہ نے عشق رسول صلی اللہ علیہ و سلم کے ایسے نمونے دنیا کے سامنے پیش کئے جن کی نظیر پیش کرنے سے دنیا قاصر وعاجز ہے، عافیت کدوں میں دعوائے محبت آسان ہے؛ لیکن قتل گاہوں اور رزم گاہوں میں یہ دعویٰ اور اس کا ثبوت پیش کرنا بہت عظیم مجاہدہ ہے، صحابہ نے یہ امتحان سر کرکے دکھادیا۔ (۳)پھر یہ کہ خواتین اسلام نے (جن میں حضرت فاطمہ، حضرت عائشہ، حضرت ام سلیم سرفہرست ہیں ) اس جنگ میں زخمیوں کی خدمت، ان کے علاج اور ان کے تحفظ کی فکر وانتظام کے ذریعہ ایک مثال قائم کی، اور یہی عمل بعد میں زنانہ نرسنگ کی بنیاد ثابت ہوا۔ (۴)احد کی اس ناکامی نے اہل ایمان کو خود احتسابی، اپنی کمزوریوں کے تجزیے اور اطاعت امیر نیز عسکری انتظام کی مکمل رعایت کی اہمیت کا احساس بخشا۔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207: غزوہ حمراء الاسد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۲۵۳</w:t>
      </w:r>
    </w:p>
    <w:p>
      <w:pPr>
        <w:spacing w:before="60" w:after="80" w:line="312" w:lineRule="auto"/>
        <w:ind w:right="288" w:left="288"/>
        <w:jc w:val="right"/>
      </w:pPr>
      <w:r>
        <w:rPr>
          <w:rFonts w:ascii="Jameel Noori Nastaleeq" w:hAnsi="Jameel Noori Nastaleeq"/>
          <w:color w:val="222222"/>
          <w:sz w:val="27"/>
        </w:rPr>
        <w:t>غزوہ حمراء الاسد مدینہ منورہ پہنچنے کے اگلے دن ۸؍شوال ۳؍ہجری اتوار کو خبر آتی ہے کہ قریش مکہ یہ سمجھ رہے ہیں کہ ہم سے بھول ہوگئی، ہمیں مسلمانوں کو شکست دینے کے بعد مدینہ میں داخل ہوکر انہیں بالکل کچل دینا چاہئے تھا، اس لئے وہ دوبارہ حملہ کی تیاری سے آرہے ہیں ، آپ صلی اللہ علیہ و سلم نے غایت اطمینان کا مظاہرہ کیا، یہ سن کر آپ صلی اللہ علیہ و سلم ۷۰؍مجاہدین کے ساتھ فوراً سفر جہاد پر روانہ ہوگئے، صحابہ تھکے ہوئے تھے، زخم خوردہ تھے، مگر حکم رسول اکی اطاعت میں وہ فوراً نکل کھڑے ہوئے، آپ صلی اللہ علیہ و سلم مقام حمراء الاسد تک پہنچے، خلافِ معمول یہ سفر پورے اعلان اور تکبیر کے نعرے کے ساتھ ہوا، اس کا اصل مقصد مشرکین کو مرعوب کرنا تھا، تاکہ وہ مدینہ کی طرف آنے کی ہمت نہ کریں ، ابوسفیان کو اس صورتِ حال کا علم ہوا تو اس نے کچھ مسافروں کے ذریعہ مسلمانوں کو ڈرانے کے لئے یہ پیغام بھیجا کہ تمام قریش متفق ہوکر مدینہ پر حملہ آور ہونے آرہے ہیں ، یہ سن کر مسلمانوں نے بغایت اطمینان ’’حَسْبُنَا اللّٰہُ وَنِعْمَ الْوَکِیْلُ‘‘ کہا، قرآن نے اس کا ذکر کیا ہے: الَّذِیْنَ اسْتَجَابُوا لِلّٰہِ وَالرَّسُولِ مِنْ بَعْدِ مَا اَصَابَہُمُ الْقَرْحُ، لِلَّذِیْنَ أَحْسَنُوا مِنْہُمْ وَاتَّقَوْا أَجْرٌ عَظِیْمٌ، الَّذِیْنَ قَالَ لَہُمُ النَّاسُ إِنَّ النَّاسَ قَدْ جَمَعُوْا لَکُمْ، فَاخْشَوْ ہُمْ فَزَادَہُمْ إِیْمَانًا، وَ قَالُواحَسْبُنَا اللّٰہُ وَنِعْمَ الْوَکِیْلُ۔(آل عمران/۱۷۲-۱۷۳) یہ وہ لوگ ہیں جنہوں نے زخم کھانے کے بعد بھی اللہ اور رسول کی پکار کا فرماں بربادی سے جواب دیا، ایسے نیک اور متقی لوگوں کے لئے زبردست اجر ہے، وہ لوگ جن سے کہنے والوں نے کہا تھا کہ: یہ ( مکہ کے کافر) لوگ تمہارے (مقابلے) کے لئے ( پھر سے) جمع ہوگئے ہیں ، لہذا ان سے ڈرتے رہنا، تواس (خبر) نے ان کے ایمان میں اور اضافہ کردیا اور وہ بول اٹھے کہ : ہمارے لئے اللہ کافی ہے اور وہ بہترین کارساز ہے۔ مشرکین پر مسلمانوں کے ان جذبات کی خبر سن کر بڑا رعب طاری ہوا، اور وہ تیزی سے مکہ کو روانہ ہوگئے، آپ صلی اللہ علیہ و سلم نے حمراء الاسد میں ۳؍دن قیام کیا، مگر دشمن کو حملہ آور ہونے کی جرأت نہ ہوسکی۔ (البدایۃ والنہایۃ:۴/۴۸،شرح الزرقانی:۲/۵۹، فتح صلی اللہ علیہ و سلم لباری:۷/۳۷۷)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208: شراب کی حرمت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۲۵۴</w:t>
      </w:r>
    </w:p>
    <w:p>
      <w:pPr>
        <w:spacing w:before="60" w:after="80" w:line="312" w:lineRule="auto"/>
        <w:ind w:right="288" w:left="288"/>
        <w:jc w:val="right"/>
      </w:pPr>
      <w:r>
        <w:rPr>
          <w:rFonts w:ascii="Jameel Noori Nastaleeq" w:hAnsi="Jameel Noori Nastaleeq"/>
          <w:color w:val="222222"/>
          <w:sz w:val="27"/>
        </w:rPr>
        <w:t>شراب کی حرمت ایک قول کے مطابق ہجرت کا یہ تیسرا سال شراب کی حرمت کا بھی سال ہے۔(شرح الزرقانی:۲/۶۱) شوال ۳؍ہجری میں شراب کی حرمت کا حکم آیا( علامہ قسطلانی ۴؍ہجری کو ترجیح دیتے ہیں ) اور اسے گندگی قرار دے کر اس سے بچنے کی تاکید فرمادی گئی، صحابہ نے اس حکم کی اطاعت میں عجیب نمونہ قائم کیا، مدینہ منورہ کی گلیوں میں شراب کے مٹکے بہادئے گئے اور جو صحابہ شراب لئے ہوئے تھے انہوں نے آنِ واحد میں پھینک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209: نواسۂ رسول حضرت حسنؓ کی ولادت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۲۵۵</w:t>
      </w:r>
    </w:p>
    <w:p>
      <w:pPr>
        <w:spacing w:before="60" w:after="80" w:line="312" w:lineRule="auto"/>
        <w:ind w:right="288" w:left="288"/>
        <w:jc w:val="right"/>
      </w:pPr>
      <w:r>
        <w:rPr>
          <w:rFonts w:ascii="Jameel Noori Nastaleeq" w:hAnsi="Jameel Noori Nastaleeq"/>
          <w:color w:val="222222"/>
          <w:sz w:val="27"/>
        </w:rPr>
        <w:t>نواسۂ رسول حضرت حسنؓ کی ولادت ۱۵؍رمضان المبارک ۳؍ہجری کو نواسۂ رسول سیدنا حضرت حسن بن علی رضی اللہ عنہ کی ولادت ہوئی۔(طبری:۳/۲۹، الاکمال فی اسماء الرجال:للخطیب التبریزی:ترجمۃ الحسن) حضرت حسن رسول صلی اللہ علیہ و سلم للہ اسے بے انتہا مشابہت رکھتے تھے، آپ صلی اللہ علیہ و سلم نے انہیں اس امت کا سید، نوجوانانِ جنت کا سردار قرار دیا تھا اور دعا کی تھی کہ: خدایا میں اس سے محبت کرتا ہوں آپ بھی اس سے محبت فرمائیے۔ (بخاری: المناقب:مناقب الحسن)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210: آپ صلی اللہ علیہ و سلم کاحضرت حفصہؓ سے اور حضرت عثمان ؓ کاحضرت ام کلثومؓ سے نکاح</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۲۵۵</w:t>
      </w:r>
    </w:p>
    <w:p>
      <w:pPr>
        <w:spacing w:before="60" w:after="80" w:line="312" w:lineRule="auto"/>
        <w:ind w:right="288" w:left="288"/>
        <w:jc w:val="right"/>
      </w:pPr>
      <w:r>
        <w:rPr>
          <w:rFonts w:ascii="Jameel Noori Nastaleeq" w:hAnsi="Jameel Noori Nastaleeq"/>
          <w:color w:val="222222"/>
          <w:sz w:val="27"/>
        </w:rPr>
        <w:t>آپ صلی اللہ علیہ و سلم کاحضرت حفصہؓ سے اور حضرت عثمان ؓ کاحضرت ام کلثومؓ سے نکاح شعبان ۳؍ہجری میں آپ صلی اللہ علیہ و سلم نے حضرت عمرؓ کی صاحب زادی حضرت حفصہ سے نکاح فرمایا۔(طبری:۳/۲۹) حضرت حفصہ کے پہلے شوہر کے انتقال کے بعد حضرت عمر ؓنے ان کا عقد حضرت عثمانؓ سے کرنا چاہا تھا، کیوں کہ حضرت عثمانؓ کی بیوی بنت الرسول صلی اللہ علیہ و سلم حضرت رقیہ کا انتقال ہوچکا تھا، حضرت عثمانؓ نے غور کرنے کا موقع مانگا، حضرت عمرؓ نے حضرت ابوبکر ؓکو پیش کش کی، انہوں نے سکوت اختیار کیا، آپ صلی اللہ علیہ و سلم نے فرمایا : کیوں نہ حفصہ کا نکاح ایسے شخص سے ہو جو عثمان سے بہتر ہے، اور عثمان کو ایسی بیوی ملے جو حفصہ سے بہتر ہے۔ چناں چہ حضرت حفصہ زوجۃ الرسول صلی اللہ علیہ و سلم بنیں ، اور بنت الرسول صلی اللہ علیہ و سلم حضرت ام کلثوم کا عقد حضرت عثمان ؓسے ہوا، اس طرح حضرت عثمان ذو النورین ہوگئے۔ (الاصابۃ:۴/۴۶۶)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211: حضرت ابوطفیلؓ کی ولادت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۲۵۶</w:t>
      </w:r>
    </w:p>
    <w:p>
      <w:pPr>
        <w:spacing w:before="60" w:after="80" w:line="312" w:lineRule="auto"/>
        <w:ind w:right="288" w:left="288"/>
        <w:jc w:val="right"/>
      </w:pPr>
      <w:r>
        <w:rPr>
          <w:rFonts w:ascii="Jameel Noori Nastaleeq" w:hAnsi="Jameel Noori Nastaleeq"/>
          <w:color w:val="222222"/>
          <w:sz w:val="27"/>
        </w:rPr>
        <w:t>حضرت ابوطفیلؓ کی ولادت ۳؍ہجری میں حضرت ابوالطفیل عامر بن واثلہ کی ولادت ہوئی، وہ آخری صحابی ہیں ، جو ۱۱۰؍ہجری میں دنیا سے رخصت ہوئے ہیں ، امام ابوحنیفہ رحمۃ اللہ علیہ کو ان سے ملاقات کا اعزاز حاصل ہے۔(عہد نبوت کے ماہ وسال:محمد ہاشم سندھی:۱۸۷)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212: حضرت زینب بنت خزیمہؓ سے عقد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۲۵۶</w:t>
      </w:r>
    </w:p>
    <w:p>
      <w:pPr>
        <w:spacing w:before="60" w:after="80" w:line="312" w:lineRule="auto"/>
        <w:ind w:right="288" w:left="288"/>
        <w:jc w:val="right"/>
      </w:pPr>
      <w:r>
        <w:rPr>
          <w:rFonts w:ascii="Jameel Noori Nastaleeq" w:hAnsi="Jameel Noori Nastaleeq"/>
          <w:color w:val="222222"/>
          <w:sz w:val="27"/>
        </w:rPr>
        <w:t>حضرت زینب بنت خزیمہؓ سے عقد اسی سال آپ صلی اللہ علیہ و سلم نے حضرت زینب بنت خزیمہؓ سے نکاح فرمایا، ان کے پہلے شوہر حضرت عبد اللہ بن جحش (آپ صلی اللہ علیہ و سلم کے حقیقی پھوپھی زاد بھائی) احد میں شہید ہوئے تھے، حضرت زینب بہت فیاض اور غریب پرور خاتون تھیں ، اسی لئے انہیں ام المساکین کہا جاتا ہے، آپ صلی اللہ علیہ و سلم کے نکاح میں یہ صرف ۳؍ماہ رہیں ، حضرت خدیجہ رضی اللہ عنہا کے بعد یہی وہ بیوی ہیں جن کا آپ صلی اللہ علیہ و سلم کی حیات میں انتقال ہوا، ۴؍ہجری میں وفات پائی، آپ صلی اللہ علیہ و سلم نے نماز جنازہ پڑھائی، اور جنت البقیع میں مدفون ہوئیں ۔ (سیرت احمد مجتبی:۲/۳۴۰،سیر الصحابیات:مولانا سعید انصاری:۵۵)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213: واقعہ رجیع</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۲۵۷</w:t>
      </w:r>
    </w:p>
    <w:p>
      <w:pPr>
        <w:spacing w:before="60" w:after="80" w:line="312" w:lineRule="auto"/>
        <w:ind w:right="288" w:left="288"/>
        <w:jc w:val="right"/>
      </w:pPr>
      <w:r>
        <w:rPr>
          <w:rFonts w:ascii="Jameel Noori Nastaleeq" w:hAnsi="Jameel Noori Nastaleeq"/>
          <w:color w:val="222222"/>
          <w:sz w:val="27"/>
        </w:rPr>
        <w:t>واقعہ رجیع صفر ۴؍ہجری میں قبیلہ عضل وقارہ کے کچھ لوگ خدمت نبوی صلی اللہ علیہ و سلم میں حاضر ہوئے، اور عرض کیا کہ ہمارے قبیلے نے اسلام قبول کرلیا ہے، معلمین کی ضرورت ہے، آپ صلی اللہ علیہ و سلم نے مدینہ کے دس مسلمان معلم کی حیثیت سے ان کے ساتھ بھیج دئے، اور حضرت عاصم بن ثابت کو ان کا امیر نامزد فرمایا، یہ قافلہ راستے میں رجیع نامی چشمے پر پہنچا، تو بلانے والوں نے بدعہدی کی اور بنولحیان کے ۱۰۰؍تیر انداز ان دس صحابہ کے پیچھے لگادئے، یہ دیکھ کر حضرت عاصم اپنے قافلے کے ساتھ ایک ٹیلے پر چڑھ گئے، مقابلہ ہوتا رہا، ۷؍صحابہ ٹیلے پر ہی شہید ہوگئے، جن میں امیر قافلہ حضرت عاصم بھی تھے، تین صحابہ بچے، تیر اندازدشمنوں نے ان کو امان دینے کا عہد کیا، وہ اترآئے، اترتے ہی کافروں نے بدعہدی کی اور باندھ دیا، اس پر ایک صحابی (حضرت عبد اللہ بن طارق) نے ان کے ساتھ جانے سے انکار کردیا، کافروں نے انہیں قتل کرڈالا، اب اس دس نفری قافلہ کے صرف دو رکن حضرت خبیب اور حضرت زید بن دثنہ بچے، کافروں نے دونوں کو مکہ لے جاکر فروخت کردیا۔ مکہ کے کفار نے حضرت خبیب وزید کو الگ الگ شہید کیا، حضرت خبیب کو مقتل میں لے جایا گیا، انہوں نے پہلے دو رکعت مختصر نماز ادا کی، قتل سے پہلے دو رکعت نفل کا طریقہ انہیں کا آغاز کیا ہوا ہے، اس کے بعد انہوں نے ان مشرکین کی بربادی کے لئے بددعا کی، پھر انہیں شہید کردیا گیا، آپ صلی اللہ علیہ و سلم نے مدینہ میں صحابہ سے کہا کہ تم میں کون ہے جو خبیب کی لاش دشمنوں سے بچالائے اور جنت کا حق دار ہوجائے؟ حضرت زبیر ومقداد تیار ہوئے، مکہ پہنچے، رات کے وقت لاش لی اور روانہ ہوگئے، کافروں کو پتہ لگا تو وہ تعاقب میں نکلے، حضرت زبیر ومقداد نے لاش زمین پر رکھ کر تعاقب کرنے والوں سے نمٹنا چاہا، اتنے میں بحکم الٰہی لاش کو زمین نے نگل لیا، اس طرح خبیب ’’بلیع الارض‘‘ کہلائے۔ اسی طرح حضرت زید بن دثنہ رضی اللہ عنہ کو بھی میدانِ قتل میں لایا گیا، ان سے ابوسفیان نے کہا کہ کیا تم پسند کروگے کہ تم رہا کردئے جاؤ اور اس کے عوض محمدا قتل کردئے جائیں ؟ زید نے فرطِ محبت میں کہا تھا کہ خدا کی قسم! مجھے تو یہ بھی گوارا نہیں کہ مجھے رہا کردیا جائے اور آقا صلی اللہ علیہ و سلم کے مبارک پیروں میں کانٹا بھی چبھ جائے، یہ جواب سن کر ابوسفیان نے کہا تھا کہ خدا کی قسم! ہم نے کسی کو کسی سے اتنی محبت کرتے نہیں دیکھا جتنی محبت محمد صلی اللہ علیہ و سلم کے ساتھی محمد صلی اللہ علیہ و سلم سے کرتے ہیں ۔ اس قافلے کے امیر حضرت عاصم کو ٹیلے ہی پر قتل کیا جاچکا تھا، انہوں نے اپنے جسم کی حفاظت کی دعا مانگی تھی، دشمنوں نے ان کا سر کاٹنا چاہا تھا مگر اللہ نے شہد کی مکھیوں کے غول کو ان کے لاشے کی حفاظت پر مامور فرمادیا تھا، چناں چہ مشرکین ان کے جسم کو نہیں پاسکے۔ (سیرت ابن ہشام:۲/۱۶۹ الخ، زاد المعاد:۲/۱۰۹، بخاری: المغازی: باب غزوۃ الرجیع، سیرت احمد مجتبی :۲/۳۴۵)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214: واقعہ بئر معونہ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۲۵۸</w:t>
      </w:r>
    </w:p>
    <w:p>
      <w:pPr>
        <w:spacing w:before="60" w:after="80" w:line="312" w:lineRule="auto"/>
        <w:ind w:right="288" w:left="288"/>
        <w:jc w:val="right"/>
      </w:pPr>
      <w:r>
        <w:rPr>
          <w:rFonts w:ascii="Jameel Noori Nastaleeq" w:hAnsi="Jameel Noori Nastaleeq"/>
          <w:color w:val="222222"/>
          <w:sz w:val="27"/>
        </w:rPr>
        <w:t>واقعہ بئر معونہ اس کے بعد اسی ماہِ صفر ۴؍ہجری میں اس سے بھی زیادہ الم ناک واقعہ ظہور پذیر ہوا، نجد کے قبیلہ کلاب کا سردار ابو البراء عامر بن مالک مدینہ آیا، آپ صلی اللہ علیہ و سلم نے اسے دعوتِ اسلام دی، اس نے اسلام قبول تو نہیں کیا، مگر اپنا تعلق ظاہر کیا، پھر بولا کہ اگر آپ صلی اللہ علیہ و سلم اپنے کچھ صحابہ دعوتِ دین اور تبلیغ اسلام کے لئے اہل نجد کے پاس بھیج دیں تو امید ہے کہ وہ سب اسلام قبول کرلیں گے، آپ صلی اللہ علیہ و سلم نے فرمایا کہ مجھے اہل نجد سے صحابہ پر خطرہ ہے، وہ بولا کہ وہ لوگ میری امان میں رہیں گے، چناں چہ آنحضرت صلی اللہ علیہ و سلم نے اہل صفہ میں سے ستر قراء وعلماء صحابہ منتخب فرماکر روانہ کردئے، اور حضرت منذر بن عمرو کو امیر بنایا۔ یہ قافلہ بیرمعونہ (ایک کنواں ) پہنچا تو نجد والوں نے بدعہدی کی اور صحابہ کو گھیر کر بے دردی سے شہید کرڈالا، صرف ایک صحابی کسی طرح زندہ بچ سکے، ان واقعات پر آپ صلی اللہ علیہ و سلم کو بے پناہ صدمہ ہوا اور مسلسل ایک ماہ یا ۴۰؍دن تک آپ صلی اللہ علیہ و سلم ان بدعہد وظالم قبائل کے خلاف نام بنام بددعا کے لئے نمازوں میں اور بطور خاص فجر میں قنوتِ نازلہ پڑھتے رہے،تاآں کہ یہ پوری ظالم بستی طاعون کی وباء میں ہلاک ہوگئی،اور یہیں سے اہل ایمان کے لئے ہنگامی حالات میں قنوتِ نازلہ کی سنت جاری ہوئی۔ (سیرت ابن ہشام:۲/۱۸۳الخ، بخاری: المغازی: باب غزوۃ الرجیع)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215: یہود بنی نضیر کا انجام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۲۵۹</w:t>
      </w:r>
    </w:p>
    <w:p>
      <w:pPr>
        <w:spacing w:before="60" w:after="80" w:line="312" w:lineRule="auto"/>
        <w:ind w:right="288" w:left="288"/>
        <w:jc w:val="right"/>
      </w:pPr>
      <w:r>
        <w:rPr>
          <w:rFonts w:ascii="Jameel Noori Nastaleeq" w:hAnsi="Jameel Noori Nastaleeq"/>
          <w:color w:val="222222"/>
          <w:sz w:val="27"/>
        </w:rPr>
        <w:t>یہود بنی نضیر کا انجام مدینہ منورہ میں یہود کا ایک قبیلہ ’’بنو نضیر‘‘ تھا، جو مسلمانوں کے ساتھ معاہدات میں شامل تھا، اس قبیلے کے لوگوں نے آپ صلی اللہ علیہ و سلم کو قتل کرنے کی ایک ناپاک سازش بنائی، کسی مقدمے کے فیصلے کے لئے آپ صلی اللہ علیہ و سلم بنونضیر کی آبادی میں تشریف لے گئے، انہوں نے ایک دیوار کے سائے میں آپ صلی اللہ علیہ و سلم کو بٹھایا اور چپکے سے دیوار کے اوپر ایک آدمی چڑھادیا اور بھاری پتھر آپ صلی اللہ علیہ و سلم پر پھینکنے کا حکم دیا، اللہ نے بذریعہ وحی یہ خبر آپ صلی اللہ علیہ و سلم کو بتادی، آپ صلی اللہ علیہ و سلم فوراً وہاں سے اٹھ کر آگئے اور پیغام بھجوادیا کہ دس دن کی مہلت ہے، مدینہ خالی کردو، ورنہ قتل کردیئے جاؤ گے۔ شروع میں تو انہوں نے اکڑ دکھائی، مہلت ختم ہوئی، مگر نہیں نکلے، قلعوں میں بند ہوگئے، بالآخر آپ صلی اللہ علیہ و سلم نے محاصرہ کرلیا، محاصرے میں ان کے جو باغات رکاوٹ بن رہے تھے کٹوادئے، بالآخر چند دنوں بعد یہودیوں نے ہتھیار ڈال دئے، اور جلاوطن ہوگئے، جنگی سامانوں کے علاوہ سب کچھ لے جانے کی انہیں اجازت تھی، وہ گھروں کے دروازے اور کھڑکیاں بھی نکال کر لے گئے، اللہ نے سورۂ حشر میں اس واقعہ کی منظر کشی فرمائی ہے، یہ واقعہ ربیع الاول ۴؍ہجری کا ہے۔ (سیرت ابن ہشام:۲/۱۹۰ الخ، سنن ابی داؤد: باب خبر النضیر)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216: غزوہ بدر ثانیہ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۲۶۰</w:t>
      </w:r>
    </w:p>
    <w:p>
      <w:pPr>
        <w:spacing w:before="60" w:after="80" w:line="312" w:lineRule="auto"/>
        <w:ind w:right="288" w:left="288"/>
        <w:jc w:val="right"/>
      </w:pPr>
      <w:r>
        <w:rPr>
          <w:rFonts w:ascii="Jameel Noori Nastaleeq" w:hAnsi="Jameel Noori Nastaleeq"/>
          <w:color w:val="222222"/>
          <w:sz w:val="27"/>
        </w:rPr>
        <w:t>غزوہ بدر ثانیہ احد سے جاتے وقت ابوسفیان نے آئندہ سال بدر میں مقابلے کا الٹی میٹم دیا تھا، آپ صلی اللہ علیہ و سلم اواخر شعبان ۴؍ہجری میں اس کے جواب میں ۱۵۰۰؍صحابہ کے ساتھ بدر تشریف لے گئے، آٹھ دن مقیم رہے، ابوسفیان اور اس کی فوج کا انتظار کیا، مگر قریش کی ہمت مقابلے پر آنے کی نہ ہوئی، ۸؍دن بعد آپ صلی اللہ علیہ و سلم واپس مدینہ تشریف لے آئے، اسے غزوۂ بدر ثانیہ اور بدر صغریٰ کہا جاتا ہے، یہ سفر بڑے دور رس اثرات ونتائج کا حامل رہا، اطراف مدینہ کے قبائل کو احد کے بعد مسلمانوں کے بارے میں کمزوری کی جو غلط فہمی پیدا ہوئی تھی،اس سے دور ہوگئی، اور مسلمانوں کی دھاک دوسروں پر جم گئی۔ (سیرت ابن ہشام:۲/۲۰۹، زاد المعاد :۲/۱۱۲)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217: حضرت حسینؓ کی ولادت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۲۶۰</w:t>
      </w:r>
    </w:p>
    <w:p>
      <w:pPr>
        <w:spacing w:before="60" w:after="80" w:line="312" w:lineRule="auto"/>
        <w:ind w:right="288" w:left="288"/>
        <w:jc w:val="right"/>
      </w:pPr>
      <w:r>
        <w:rPr>
          <w:rFonts w:ascii="Jameel Noori Nastaleeq" w:hAnsi="Jameel Noori Nastaleeq"/>
          <w:color w:val="222222"/>
          <w:sz w:val="27"/>
        </w:rPr>
        <w:t>حضرت حسینؓ کی ولادت اسی سال شعبان ۴؍ہجری میں حضرت حسین رضی اللہ عنہ کی ولادت ہوئی، حضرت حسین حضرت حسن سے دس ماہ چھوٹے ہیں ، نواسۂ رسول صلی اللہ علیہ و سلم ،جوانانِ جنت کے سردار، شہید کربلا، آپ صلی اللہ علیہ و سلم کے شبیہ ومحبوب صحابی ہیں ۔(سیرت النبی:۱/۲۴۵)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218: حضرت علیؓ کی والدہ کی وفات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۲۶۰</w:t>
      </w:r>
    </w:p>
    <w:p>
      <w:pPr>
        <w:spacing w:before="60" w:after="80" w:line="312" w:lineRule="auto"/>
        <w:ind w:right="288" w:left="288"/>
        <w:jc w:val="right"/>
      </w:pPr>
      <w:r>
        <w:rPr>
          <w:rFonts w:ascii="Jameel Noori Nastaleeq" w:hAnsi="Jameel Noori Nastaleeq"/>
          <w:color w:val="222222"/>
          <w:sz w:val="27"/>
        </w:rPr>
        <w:t>حضرت علیؓ کی والدہ کی وفات حضرت علی مرتضیٰ کرم اللہ وجہہ کی والدہ حضرت فاطمہ اسی سال راہئ ملک بقاء ہوئیں ، آپ صلی اللہ علیہ و سلم نے اپنا پیرہن ان کے کفن کے لئے عنایت فرمایا، تدفین کے لئے ان کی قبر میں اترے، تاریخ اسلام میں صرف ۵؍خوش نصیب ایسے ہیں جن کی قبروں میں آپ صلی اللہ علیہ و سلم بنفس نفیس اترے ہیں : (۱) حضرت علی کی والدہ (۲) حضرت خدیجہ (۳) حضرت عائشہ کی والدہ حضرت صلی اللہ علیہ و سلم م رومان (۴) حضرت خدیجہ کے پہلے شوہر کے ایک صاحب زادے (۵) حضرت عبد اللہ ذو البجادین رضی اللہ عنہم۔ (سیرت احمد مجتبیٰ:۲/۳۵۸) مختلف زبانیں سیکھنے کا حکم مختلف ممالک سے سرکاری خطوط سمجھنے اور جواب دینے کے لئے اسی سال آپ صلی اللہ علیہ و سلم نے حضرت زید بن ثابت رضی اللہ عنہ کو عبرانی اور سریانی زبان سیکھنے کا حکم فرمایا، چناں چہ انہوں نے فارسی، رومی، قبطی اور حبشی تمام زبانیں سیکھیں ۔ (سیر الصحابۃ: مولانا سعید انصاری:۳/۳۵۵، سیرت النبی:۱/۲۴۵) اس سے اسلام کا توسع معلوم ہوتا ہے، اور یہ سبق امت کے سامنے آتا ہے کہ ہر دور میں امت کے پاس رائج الوقت تمام زبانوں میں خدمت ودعوتِ دین کی ذمہ داری نبھانے والی ٹیم موجود رہنی چاہئے، اور اس باب میں کسی تعصب، تحفظ اور تنگ نظری سے کام لینا اسوۂ نبوی صلی اللہ علیہ و سلم کے خلاف ہے۔ حضرت ام سلمہؓ سے عقد شوال ۴؍ہجری میں آپ صلی اللہ علیہ و سلم نے اپنے رضاعی بھائی حضرت عبد اللہ بن الاسد (ابوسلمہ)کی بیوہ حضرت ام سلمہ سے عقد فرمایا۔ (سیرت النبی :۲/۲۴۵)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219: حضرت ام سلمہ رضی اللہ عنہا فرماتی ہیں کہ: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۲۶۱</w:t>
      </w:r>
    </w:p>
    <w:p>
      <w:pPr>
        <w:spacing w:before="60" w:after="80" w:line="312" w:lineRule="auto"/>
        <w:ind w:right="288" w:left="288"/>
        <w:jc w:val="right"/>
      </w:pPr>
      <w:r>
        <w:rPr>
          <w:rFonts w:ascii="Jameel Noori Nastaleeq" w:hAnsi="Jameel Noori Nastaleeq"/>
          <w:color w:val="222222"/>
          <w:sz w:val="27"/>
        </w:rPr>
        <w:t>حضرت ام سلمہ رضی اللہ عنہا فرماتی ہیں کہ: آپ صلی اللہ علیہ و سلم نے فرمایا کہ جس مسلمان کو کوئی صدمہ اور مصیبت آئے اور وہ یہ الفاظ کہے: إِنَّا لِلّٰہِ وَإِنَّا إِلَیْہِ رَاجِعُوْنَ، اَللّٰہُمَّ أجُرْنِي فِي مُصِیْبَتِي وَأَخْلِفْ لِيْ خَیْراً مِنْہَا۔ بلا شبہ ہم اللہ کی ملکیت ہیں ، اور ہمیں اللہ ہی کے پاس لوٹ کر جانا ہے ،خدایا: میری اس مصیبت میں مجھے اجر عطا فرمائیے اور مجھے بہتر بدل عطا فرمایئے۔ تو اللہ تعالیٰ اس کو نعم البدل ضرور عطا فرماتا ہے، حضرت ابو سلمہ کے انتقال کے بعد میں نے یہ دعا پڑھی، لیکن سوچتی رہی کہ ابوسلمہ کا نعم البدل کیا ہوسکتا ہے،لیکن پھر آپ صلی اللہ علیہ و سلم نے مجھ سے نکاح فرمایا اور اللہ نے مجھکو ابوسلمہ سے بہتر شوہر عطا فرمادیا۔ (مسلم: الجنائز: باب ما یقال عند المصیبۃ)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220: غزوہ دومۃ الجندل</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۲۶۳</w:t>
      </w:r>
    </w:p>
    <w:p>
      <w:pPr>
        <w:spacing w:before="60" w:after="80" w:line="312" w:lineRule="auto"/>
        <w:ind w:right="288" w:left="288"/>
        <w:jc w:val="right"/>
      </w:pPr>
      <w:r>
        <w:rPr>
          <w:rFonts w:ascii="Jameel Noori Nastaleeq" w:hAnsi="Jameel Noori Nastaleeq"/>
          <w:color w:val="222222"/>
          <w:sz w:val="27"/>
        </w:rPr>
        <w:t>غزوہ دومۃ الجندل ربیع الاول ۵؍ہجری میں ایک اہم جنگی کاروائی سرکار دوعالم اکی قیادت میں مقام دومۃ الجندل کے علاقے میں عمل میں آئی، اس علاقے میں رومن حکومت سے متعلق عیسائیوں کا اقتدار تھا، اس کا حاکم اکیدر بن عبدالملک نامی نصرانی تھا، عربوں اور رومن حکومت کے درمیان وہ واسطے کا مقام رکھتا تھا، آپ صلی اللہ علیہ و سلم کو اطلاع ملی کہ اس علاقے کے لوگوں نے مسلمان قافلوں کو چھیڑنا شروع کردیا ہے، اور ان کا ارادہ مدینہ پر حملے کا بھی ہے، آپ صلی اللہ علیہ و سلم نے اول وہلہ ہی میں ان کی سرکوبی کا ارادہ فرمایااور ایک ہزارمجاہدین کے ساتھ دومۃ الجندل پہنچے، آپ صلی اللہ علیہ و سلم کی اس غیرمتوقع آمد نے ان قبائل کے حوصلے پست کردئے، وہ منتشر ہوگئے، آپ صلی اللہ علیہ و سلم نے وہاں ایک ماہ قیام فرمایا، اس سفر سے ایک تو دعوتی مہم کو فروغ ہوا، دوسری طرف سیاسی رابطے بڑھے، تیسری طرف عسکری اعتبار سے آپ صلی اللہ علیہ و سلم کا رعب غیروں پر قائم ہوا۔ (المغازی للواقدی:۱/۳۴۰، طبقات ابن سعد :۲/۶۲)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221: غزوہ بنی المصطلق</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۲۶۳</w:t>
      </w:r>
    </w:p>
    <w:p>
      <w:pPr>
        <w:spacing w:before="60" w:after="80" w:line="312" w:lineRule="auto"/>
        <w:ind w:right="288" w:left="288"/>
        <w:jc w:val="right"/>
      </w:pPr>
      <w:r>
        <w:rPr>
          <w:rFonts w:ascii="Jameel Noori Nastaleeq" w:hAnsi="Jameel Noori Nastaleeq"/>
          <w:color w:val="222222"/>
          <w:sz w:val="27"/>
        </w:rPr>
        <w:t>غزوہ بنی المصطلق آپ صلی اللہ علیہ و سلم کو اطلاع ملی کہ قبیلہ بنی المصطلق کا سردار حارث بن ابی ضرار مسلمانوں پر حملہ کرنے کے لئے بڑی فوج جمع کررہا ہے، آپ صلی اللہ علیہ و سلم نے تحقیق کرائی، رپورٹ صحیح معلوم ہوئی، آپ صلی اللہ علیہ و سلم نے صحابہ کو سفر جہاد کی تیاری کا حکم دیا، سات سومسلمانوں کے ساتھ شعبان ۵؍ہجری میں آپ صلی اللہ علیہ و سلم سفر پر نکلے، بنی المصطلق کے ٹھکانوں پر پہنچے، اور ان پر یلغار کردی، دشمن بھاگ کھڑے ہوئے، ان کے دس افراد قتل ہوئے، اور ان کے چھ سو مرد وعورت گرفتار ہوئے، انہیں قیدیوں میں سردار حارث کی بیٹی جویریہ بھی تھیں ، جویریہ باندی تھیں ، آپ صلی اللہ علیہ و سلم نے انہیں آزاد کرکے اپنی زوجیت میں لے لیا، انہوں نے چند دن پہلے خواب دیکھا تھا کہ مدینہ کی جانب سے ایک چاند آیا ہے اور ان کی گود میں اتر گیا ہے، اب اس کی تعبیر ظاہر ہوئی کہ آپ صلی اللہ علیہ و سلم نے ان سے عقد فرمایا، دیگر تمام صحابہ نے تمام اسیروں کو رہا کردیا ،کیوں کہ اب یہ سب آپ صلی اللہ علیہ و سلم کے سسرالی عزیز ہوگئے تھے، حضرت عائشہ صدیقہ ؓ کا بیان ہے : فَمَارَأَیْنَا امْرَأَۃً کَاْنَتْ اَعْظَمَ بَرَکَۃً عَلَیْ قَوْمِہَا مِنْہَاْ اُعْتِقَ فِیْ سَبَبِہَا مِأَۃُ أَہْلِ بَیْتٍ مِنْ بَنِیْ المُصْطَلِقِ۔ جویریہ سے زیادہ کوئی عورت اپنی قوم کے حق میں بابرکت ثابت نہیں ہوئی، ایک دن میں ۱۰۰؍گھرانے آزاد ہوئے۔ (ابوداؤد:کتاب العتق، باب فی بیع المکاتب، المستدرک :۴/۲۷، اسد الغابۃ :۵/۲۳۴)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222: اخلاق کریمانہ کی فتح</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۲۶۴</w:t>
      </w:r>
    </w:p>
    <w:p>
      <w:pPr>
        <w:spacing w:before="60" w:after="80" w:line="312" w:lineRule="auto"/>
        <w:ind w:right="288" w:left="288"/>
        <w:jc w:val="right"/>
      </w:pPr>
      <w:r>
        <w:rPr>
          <w:rFonts w:ascii="Jameel Noori Nastaleeq" w:hAnsi="Jameel Noori Nastaleeq"/>
          <w:color w:val="222222"/>
          <w:sz w:val="27"/>
        </w:rPr>
        <w:t>اخلاق کریمانہ کی فتح غزوۂ بنی المصطلق تاریخ اسلام میں ۳؍پہلوؤں سے اہمیت کا حامل ہے، اس کا ایک پہلو تو وہ ہے جو ذکر ہوا کہ آپ صلی اللہ علیہ و سلم نے سردار زادی سے عقد فرمایا، پھر تمام قیدی آزاد کردئے گئے، اور اس حسن سلوک اور اخلاقِ کریمانہ کی وجہ سے تقریباً سب حلقہ بگوشِ اسلام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223: تعصب پر قدعن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۲۶۴</w:t>
      </w:r>
    </w:p>
    <w:p>
      <w:pPr>
        <w:spacing w:before="60" w:after="80" w:line="312" w:lineRule="auto"/>
        <w:ind w:right="288" w:left="288"/>
        <w:jc w:val="right"/>
      </w:pPr>
      <w:r>
        <w:rPr>
          <w:rFonts w:ascii="Jameel Noori Nastaleeq" w:hAnsi="Jameel Noori Nastaleeq"/>
          <w:color w:val="222222"/>
          <w:sz w:val="27"/>
        </w:rPr>
        <w:t>تعصب پر قدعن دوسرا پہلو یہ ہے کہ اس موقع پر منافقین نے مسلمانوں میں باہم تفریق اور خوں ریزی کی خطرناک سازش رچی، غزوہ کے بعد مسلمان ابھی مریسیع کے چشمے پر ہی تھے کہ پانی لیتے وقت ایک انصاری صحابی اور ایک مہاجر صحابی کے درمیان جھگڑا ہوگیا، مہاجر نے ’’یَا لَلْمُہَاجِرِیْنَ‘‘ کہہ کر مہاجروں کو اور انصاری نے ’’یَا لَلأَنْصَارِ‘‘ کہہ کر انصار کو آمنے سامنے کھڑا کردیا، بات بڑھنے لگی، قریب تھا کہ ہاتھا پائی ہوجائے، آپ صلی اللہ علیہ و سلم کو معلوم ہوا تو فرمایا کہ: مَا بَالُ دَعْوَیٰ الْجَاہِلِیَّۃِ؟دَعُوْہَا فَإِنَّہَا مُنْتِنَۃٌ۔ یہ جاہلانہ تعصب کے نعرے کیسے؟ یہ باتیں ہمیشہ کے لئے چھوڑدو، یہ بہت بدبودار اور گندی باتیں ہیں ۔ (بخاری: التفسیر:باب قولہ’’سواء علیہم‘‘ الخ) اس طرح آپ صلی اللہ علیہ و سلم نے قبائلی، علاقائی، قومی، خاندانی، نسلی، نسبی اور لونی سب تعصبات پر قدغن لگادی، یہ پیغام نبوت آج بھی زندہ ہے، تاقیامت زندہ رہے گا، اور تعصبات کے منحوس سائے میں جینے والوں کو سبق دیتا رہے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224: منافقین کا کردار اور قرآن کی صراحت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۲۶۵</w:t>
      </w:r>
    </w:p>
    <w:p>
      <w:pPr>
        <w:spacing w:before="60" w:after="80" w:line="312" w:lineRule="auto"/>
        <w:ind w:right="288" w:left="288"/>
        <w:jc w:val="right"/>
      </w:pPr>
      <w:r>
        <w:rPr>
          <w:rFonts w:ascii="Jameel Noori Nastaleeq" w:hAnsi="Jameel Noori Nastaleeq"/>
          <w:color w:val="222222"/>
          <w:sz w:val="27"/>
        </w:rPr>
        <w:t>منافقین کا کردار اور قرآن کی صراحت یہ واقعہ منافقوں کو معلوم ہوا تو رئیس المنافقین عبد اللہ بن ابی نے اپنے لوگوں کو شہ دی اور کہا: ان مہاجرین کی یہ ہمت، ہماری وجہ سے مضبوط ہوئے، اور ہم کو آنکھیں دکھارہے ہیں ، یہ تو ایسا ہوا کہ اپنے کتے کو کھلاپلاکر موٹا کرو؛ تاکہ وہ تم کو ہی کھاجائے، خدا کی قسم! جب ہم مدینہ واپس پہنچیں گے تو ہم میں سے عزت والا ذلت والے (حضورااورصحابہ) کو نکال باہر کرے گا۔ (طبقات ابن سعد:۲/۴۶، نبیٔ رحمت:۳۵۱) یہ باتیں کم سن صحابی حضرت زید بن ارقم نے سن لیں ، آپ صلی اللہ علیہ و سلم کو بتایا، حضرت عمر نے عرض کیا کہ اس منافق کو قتل کرادیجئے، آپ صلی اللہ علیہ و سلم نے ٹال دیا۔ (بخاری:المناقب: باب ما ینہی عنہ من دعوۃ الجاہلیۃ) واپسی کا سفر شروع ہوگیا، عبد اللہ بن ابی کو پتہ چلا کہ اس کی باتیں آپ صلی اللہ علیہ و سلم کو پتہ چل گئی ہیں ، وہ آیا اور کہنے لگا کہ زید بن ارقم نے آپ صلی اللہ علیہ و سلم تک غلط خبر پہنچائی ہے، میں نے کچھ نہیں کہا ہے، بہت سے لوگ کہنے لگے کہ زید کم سن ہیں ، ان سے سننے اور سمجھنے میں غلطی ہوگئی ہوگی۔ آپ صلی اللہ علیہ و سلم واپسی کے سفر میں اونٹ پر سوار ہیں ، خلافِ معمول قافلہ پوری رات اور پورا دن چلتا رہا ہے، دوسرے دن دوپہر میں آرام کی اجازت ملتی ہے، پھر اسی موقع پر سورۃ المنافقون نازل ہوئی، عبد اللہ بن ابی کے خبیثانہ بیان کو اللہ نے ریکارڈ کردیااور پھر فیصلہ فرمادیا: یَقُوْلُوْنَ لَئِنْ رَجَعْنَا اِلَی الْمَدِیْنَۃِ لِیُخْرِجَنَّ الاَعَزُّ مِنْہَا الاَذَلَّ، وَلِلّٰہِ الْعِزَّۃُ وَلِرَسُوْلِہِ وَ لِلِمُؤْمِنِیْنَ، وَلٰکِنَّ الْمُنَافِقِیْنَ لَا یَعْلَمُوْنَ۔(ا لمنافقون: ۸) یہ منافق کہتے ہیں : اگر ہم مدینہ کو لوٹ کر جائیں گے تو جو عزت والا ہے ، وہ وہاں سے ذلت والے کو نکال باہر کرے گا، حالانکہ عزت تو اللہ ہی کو حاصل ہے ، اور اس کے رسول کو، اور ایمان والوں کو، لیکن منافق لوگ نہیں جانتے۔ آپ صلی اللہ علیہ و سلم نے فرمایا کہ اللہ نے زید بن ارقم کی موافقت فرمائی ہے، اس طرح حق واضح ہوکررہا، عبد اللہ بن ابی کے بیٹے مخلص مسلمان حضرت عبد اللہ ؓنے آپ صلی اللہ علیہ و سلم کی خدمت میں آکر عرض کیا کہ میں نے سنا ہے کہ آپ صلی اللہ علیہ و سلم نے میرے باپ کے قتل کا ارادہ کیا ہے، اگر ایسا ہے تو مجھے حکم دیجئے کہ میں ان کا سر اتار لاؤں ، کوئی دوسرا یہ کام کرے گا تو کہیں مجھ کو اندھا جوش انتقام گناہ میں مبتلا نہ کردے، آپ صلی اللہ علیہ و سلم نے فرمایا کہ نہیں ، میں تمہارے باپ کے ساتھ نرمی اور درگذر کروں گا۔ قافلہ مدینہ منورہ کی سرحد پر پہنچا ہے، بیٹے نے اپنے باپ عبداللہ بن ابی کا راستہ روک لیا، کہا کہ جب تک آقا صلی اللہ علیہ و سلم آپ کو اجازت نہیں دیتے میں مدینہ میں آپ کو داخل نہ ہونے دوں گا، آپ صلی اللہ علیہ و سلم پنی زبان سے اقرارکیجئے کہ محمدا تمام انسانوں میں سب سے معزز اور آپ سب سے ذلیل ہیں ، اتنے میں آپ صلی اللہ علیہ وسلم پہنچ گئے، ابن ابی بولا کہ میں بچوں اور عورتوں سے بھی زیادہ ذلیل ہوں ، آپ صلی اللہ علیہ و سلم نے فرمایا کہ انہیں چھوڑو، جانے دو، تب ابن ابی مدینہ میں داخل ہوسکا، آپ صلی اللہ علیہ و سلم کے اس حسن سلوک کا دوسروں پر بہت اچھا اثر پڑا اور ابن ابی کی پوزیشن بہت خراب ہوگئی۔(سیرت ابن ہشام:۳/۴۰۵ الخ، المغازی للواقدی:۱/۳۵۴ الخ، مختصر السیرۃ:۲۷۷) آپ صلی اللہ علیہ و سلم نے حضرت عمر سے فرمایا کہ اگر میں ابن ابی کو اسی وقت قتل کرڈالتا توکچھ لوگ سمجھ سکتے تھے کہ میں نے زیادتی کی ہے؛ لیکن آج تو خود ان کے بیٹے ہی ان کو قتل کرنے کے لئے تیار ہیں ، حضرت عمر رضی اللہ عنہ نے عرض کیا: بَارَکَ اللّٰہُ فِيْ رَأيِ رَسُوْلِہِ۔(سیرت ابن ہشام:۲/۲۹۳) اللہ نے اپنے رسول کی رائے میں برکت رکھی ہے۔ اس سے معلوم ہوتا ہے کہ کسی بھی معاملے میں قبل از وقت کوئی اقدام غلط فہمیوں کا باعث ہوتا ہے، اور اس کا نتیجہ نقصان کی صورت میں نکلتا ہے، صحیح موقع کا صلی اللہ علیہ و سلم نتظار اور ضبط نفس پیغمبرا کا اسوہ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225: واقعۂ افک</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۲۶۷</w:t>
      </w:r>
    </w:p>
    <w:p>
      <w:pPr>
        <w:spacing w:before="60" w:after="80" w:line="312" w:lineRule="auto"/>
        <w:ind w:right="288" w:left="288"/>
        <w:jc w:val="right"/>
      </w:pPr>
      <w:r>
        <w:rPr>
          <w:rFonts w:ascii="Jameel Noori Nastaleeq" w:hAnsi="Jameel Noori Nastaleeq"/>
          <w:color w:val="222222"/>
          <w:sz w:val="27"/>
        </w:rPr>
        <w:t>واقعۂ افک تیسرا پہلو واقعۂ افک ہے، حضرت عائشہ صدیقہ رضی اللہ عنہا اس سفر میں آپ صلی اللہ علیہ و سلم کے ہمراہ ہیں ، واپسی میں لشکر نے مدینہ منورہ کے قریب ایک مقام پر قیام کیا ہے، حضرت عائشہ صدیقہ رضی اللہ عنہا قضائے حاجت کے لئے ہودج سے باہر ویرانے کی طرف جاتی ہیں ، ہار ٹوٹ کر گرجاتا ہے، اسے تلاش کرنے میں دیر ہوجاتی ہے، واپس آتی ہیں تو قافلہ جاچکا ہوتا ہے، چوں کہ آپؓ ہلکے بدن کی ہیں اور ہودج پر پردہ پڑا ہوا ہے، اس لئے کسی کو خیال بھی نہیں ہوتا کہ آپؓ ہودج میں نہیں ہیں ، پریشان ہوکر چادر لپیٹ کر اسی مقام پر لیٹ جاتی ہیں کہ تلاش کرنے والے کو آنے پر دقت نہ ہو۔ حضرت صفوان رضی اللہ عنہ جو قافلے سے پیچھے چلنے اور بھولے بھٹکے لوگوں کی خبرگیری پر مامور ہیں ، آتے ہیں ، قریب پہنچ کر ام المؤمنین کو پاتے ہیں ، حیرت واستعجاب سے اِنَّا لِلّٰہِ وَاِنَّا اِلَیْہِ رَاجِعُوْنَپڑھتے ہیں ، اپنا اونٹ بٹھاتے ہیں ، ام المؤمنین سوار ہوجاتی ہیں ، حضرت صفوان پیدل اونٹ کی نکیل تھامے چلتے ہیں ، بالآخر قافلے سے آملتے ہیں ، بس کینہ پرور منافقوں کو موقع مل جاتا ہے اور وہ اسے افسانہ بنا ڈالتے ہیں ، اور مدینے کی پرسکون فضا میں ناموسِ رسول صلی اللہ علیہ و سلم کے خلاف افتراء والزام کا طوفان کھڑا کردیتے ہیں ، چند مسلمان بھی ان کے جھانسے میں آکر وہی باتیں دہراتے ہیں ، پورا مسلم معاشرہ ناقابل بیان اذیت میں مبتلا ہے۔ آپ صلی اللہ علیہ و سلم نے مسجد نبوی میں خطبہ دیا، اور یہ واقعہ اور اپنی شدید تکلیف کا ذکر کیا، حضرت اسید بن حضیر رضی اللہ عنہ عرض کیا کہ یا رسول صلی اللہ علیہ و سلم للہ! اگر اس طرح کا الزام لگانے والے قبیلہ اوس کے ہیں تو ہم ان سے نمٹ لیتے ہیں ، خزرج کے ہیں تو آپ صلی اللہ علیہ و سلم حکم دیجئے کہ ان کی گردن اڑادیں ، اس پر خزرج کے سردار سعد بن عبادہ جوش میں آگئے، قریب تھا کہ باہم تفرقہ ہوجاتا؛ لیکن آپ صلی اللہ علیہ و سلم نے مداخلت فرمائی، مجلس برخاست کردی، مختلف ذرائع سے آپ صلی اللہ علیہ و سلم نے تصدیق کرائی، حضرت عائشہ صدیقہ رضی اللہ عنہا کے بارے میں خیر کے سوا کچھ نہیں سنا۔ ایک مہینہ گذر گیا ہے، حضرت عائشہ رضی اللہ عنہا کا بیان ہے کہ مجھے کچھ پتہ نہ تھا، آپ صلی اللہ علیہ و سلم مجھ سے رسمی بات تو کررہے تھے، مگر سابقہ بشاشت نہیں تھی، بالآخر انہیں صورتِ حال معلوم ہوئی، یہ خبر سن کر روتے روتے آنسو خشک ہوگئے، میکے آئیں ، والدین نے صبر کی تلقین کی، اسی حالت میں آپ صلی اللہ علیہ و سلم تشریف لائے، اور حضرت عائشہ کو خطاب کرکے فرمایا کہ مجھے ایسی اطلاع ملی ہے، اگر تم بری ہو تو اللہ برأت ظاہر فرمادے گا، اور اگر خدا نخواستہ کوئی گناہ صادر ہوگیا ہے تو توبہ کرلو، اللہ توبہ قبول کرلیتا ہے، حضرت عائشہ صدیقہ رضی اللہ عنہا نے والدین سے کہا کہ جواب دیجئے، مگر وہ خاموش رہے، حضرت عائشہ صدیقہ رضی اللہ عنہا نے خود ہی کہا کہ میں اس مرحلے میں ہوں کہ اگر میں سچ بول دوں کہ میں بری ہوں تو آپ کو یقین نہیں آئے گا، اور اگر میں جھوٹ بولوں اور جرم کا اقرار کرلوں تو آپ یقین کرلیں گے، میرا تو بس یہی کہنا ہے کہ: فَصَبْرٌ جَمِیْلٌ وَاللّٰہُ الْمُسْتَعاَنُ عَلَی مَا تَصِفُوْنَ۔ صبر ہی بہتر ہے اور اللہ ہی سے مدد مطلوب ہے۔ بس اسی وقت وحی الٰہی کا نزول ہوا، اور قرآنِ کریم کی صریح ودوٹوک آیات کے ذریعہ دو رکوع میں ام المؤمنین کی برأت اور ریشہ دوانی میں مصروف دشمنوں کی سازشوں کا مکمل بیان سامنے آیا، اس کے بعد الزام لگانے والوں پر سزائیں جاری کی گئیں ، عبد اللہ بن ابی جو اس فتنے کا سردار تھا، اس پر ڈبل حد جاری ہوئی۔ (واقعۂ افک کی مکمل تفصیل کے لئے ملاحظہ ہو: بخاری: المغازی: حدیث الافک، زاد المعاد:۲/۱۱۳ الخ) مقام غور ہے: (۱) اس واقعہ سے امت کے سامنے حضرت عائشہ صدیقہ رضی اللہ عنہا کا مقام عظمت ظاہر ہوا کہ یہ وہ خاتونِ جنت ہے جس کی عفت کی گواہی میں خدا بول اٹھا، اور قرآن نے برأت ظاہر فرمادی۔ (۲) سازشی ٹولہ ’’منافقوں ‘‘ کا نفاق آشکارا ہوگیا، اور ان کی سازش ناکام ہوگئی ۔ (۳) کان کے کچے بعض اہل ایمان کی تادیب واصلاح کا انتظام بھی کردیا گیا۔ (۴) اللہ کی طرف سے اعلان فرمادیا گیا کہ پاک باز عورتیں پاک باز مردوں کے لئے اور بدکار عورتیں بدکار مردوں کے لئے ہیں ، اللہ کا پیغمبر پاک بازی کے سب سے اعلیٰ مقام پر ہوتا ہے، ان کے حرم میں وہی خواتین آئیں گی جو پاک بازی کا شاہ کار ہوں گی، بدکار عورت کا نبی کے حبالۂ عقد میں آنا اللہ گوارا ہی نہیں کرسکتا۔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226: یہود کی سازش</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۲۷۱</w:t>
      </w:r>
    </w:p>
    <w:p>
      <w:pPr>
        <w:spacing w:before="60" w:after="80" w:line="312" w:lineRule="auto"/>
        <w:ind w:right="288" w:left="288"/>
        <w:jc w:val="right"/>
      </w:pPr>
      <w:r>
        <w:rPr>
          <w:rFonts w:ascii="Jameel Noori Nastaleeq" w:hAnsi="Jameel Noori Nastaleeq"/>
          <w:color w:val="222222"/>
          <w:sz w:val="27"/>
        </w:rPr>
        <w:t>یہود کی سازش سیرتِ نبویہ کا انتہائی اہم باب غزوۂ خندق یا غزوۂ احزاب ہے، اس موقع پر خندق کھودی گئی اور دشمنوں کی تمام جماعتوں نے متحدہ محاذ بناکر حملہ کیا ، اس لئے اسے خندق و احزاب کہا جاتا ہے ،یہ اسلام کی تاریخ میں سب سے سخت غزوہ ہے ، اس کے اصل محرک یہود تھے، وہ مختلف قسطوں میں اپنے کرتوتوں کے خمیازے میں ذلیل ہوچکے تھے، انہیں اپنا مستقبل بالکل تاریک نظر آرہا تھا، اس لئے انہوں نے اسلام کے خلاف اپنی سازشوں کے جال بہت قوت اور تیزی کے ساتھ بُنے، ان کے سامنے اب یہی نشانہ تھا کہ پورا عرب متحد ہوکر اسلام کو کچل ڈالے۔ غور فرمایا جائے! زمانہ بدل گیا، نسلیں بدل گئیں اور طور طریقے بدل گئے؛ لیکن آج بھی یہود کا یہی ذہن ہے، ان کی تمام کوششوں کا محور اس وقت بھی اسلام کو مٹانا تھا، آج بھی یہی مشن ہے، وہ اس وقت بھی ناکام رہے، اللہ اب بھی ان کو ناکام ہی فرمائے گا۔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227: دشمنوں کا متحدہ محاذ</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۲۷۱</w:t>
      </w:r>
    </w:p>
    <w:p>
      <w:pPr>
        <w:spacing w:before="60" w:after="80" w:line="312" w:lineRule="auto"/>
        <w:ind w:right="288" w:left="288"/>
        <w:jc w:val="right"/>
      </w:pPr>
      <w:r>
        <w:rPr>
          <w:rFonts w:ascii="Jameel Noori Nastaleeq" w:hAnsi="Jameel Noori Nastaleeq"/>
          <w:color w:val="222222"/>
          <w:sz w:val="27"/>
        </w:rPr>
        <w:t>دشمنوں کا متحدہ محاذ دشمنوں کے بس میں اب اس کے سوا کوئی اور صورت نہیں رہ گئی تھی کہ مختلف قبائل کا متحد محاذ (الائنس) تیار کرکے پوری قوت سے سے مدینہ پر دھاوا بول دیا جائے، مدینے کے یہودی مکمل ان کے حمایتی اور منافق اندر سے مسلمانوں کی جڑوں کو کھوکھلا کرنے کے درپے تھے۔ ابوسفیان کی قیادت میں قریش مکہ، غطفان، بنو اسد، بنو سعد سمیت متعدد قبائل پر مشتمل دس ہزار مسلح اور تیار فوجیوں کا یہ جتھا مدینہ روانہ ہوا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228: خندق کا مشورہ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۲۷۲</w:t>
      </w:r>
    </w:p>
    <w:p>
      <w:pPr>
        <w:spacing w:before="60" w:after="80" w:line="312" w:lineRule="auto"/>
        <w:ind w:right="288" w:left="288"/>
        <w:jc w:val="right"/>
      </w:pPr>
      <w:r>
        <w:rPr>
          <w:rFonts w:ascii="Jameel Noori Nastaleeq" w:hAnsi="Jameel Noori Nastaleeq"/>
          <w:color w:val="222222"/>
          <w:sz w:val="27"/>
        </w:rPr>
        <w:t>خندق کا مشورہ آپ صلی اللہ علیہ و سلم کو اطلاع ملتی ہے، آپ صلی اللہ علیہ و سلم مشورہ طلب فرماتے ہیں ، حضرت سلمان فارسی رضی اللہ عنہ نے عرض کیا کہ ہمارے ہاں ایران میں ایسے نازک موقعوں پر خندق کھود کر شہر کا دفاع کیا جاتا ہے، مدینہ کے تین جانب مکانات اور کھجور کے باغات تھے، جو فصیل کا کام پورا کرتے تھے، صرف شام کی سمت کھلی ہوئی تھی، اُدھر خندق کھودی جاتی ہے تو حفاظت ہوجاتی ہے، حضرت سلمان کی رائے متفقہ طور پر بہ نگاہِ تحسین دیکھی گئی اور آپ صلی اللہ علیہ و سلم نے اسی کا فیصلہ فرمادیا۔ (طبقات ابن سعد:۲/۴۷،الرحیق المختوم:۴۶۸-۴۷۰، سیرت ابن ہشام:۲/۲۲۴) اب صحابہ کی جماعت خندق کھودنے میں مصروف ہے، آپ صلی اللہ علیہ و سلم نے حدود قائم فرمادی ہیں ، خط کھینچ کر دس دس گز زمین تقسیم فرمادی ہے۔ (فتح الباری:۷/۳۰۵) ساڑھے پانچ کلومیٹر لمبی،ساڑھے تین میٹر گہری اور چارمیٹر چوڑی خندق کھودی گئی ہے، اتنی گہرائی ہے کہ پانی نکل آیا ہے۔(تاریخ طبری:۳/۴۵) موسم سرد ہے، ہوائیں تیز ہیں ، زمین پتھریلی ہے، مسلمان فاقے میں ہیں ؛ لیکن ان کے جوش وخروش اور جذبہ وولولہ کا عجب عالم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229: ایمانی جذبہ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۲۷۲</w:t>
      </w:r>
    </w:p>
    <w:p>
      <w:pPr>
        <w:spacing w:before="60" w:after="80" w:line="312" w:lineRule="auto"/>
        <w:ind w:right="288" w:left="288"/>
        <w:jc w:val="right"/>
      </w:pPr>
      <w:r>
        <w:rPr>
          <w:rFonts w:ascii="Jameel Noori Nastaleeq" w:hAnsi="Jameel Noori Nastaleeq"/>
          <w:color w:val="222222"/>
          <w:sz w:val="27"/>
        </w:rPr>
        <w:t>ایمانی جذبہ آقائے نامدارسرکار دو عالم حضرت محمد مصطفی صلی اللہ علیہ و سلم بنفس نفیس خندق کی کھدائی میں مصروف ہیں ، صحابہ جذبۂ ایمانی سے سرشار یہ شعر پڑھتے ہیں : نَحْنُ الَّذِیْنَ بَایَعُوْا مُحَمَّداً عَلَی الْجِہَادِ مَا بَقِیْنَا أَبَداً ہم ہیں جنہوں نے محمد صلی اللہ علیہ و سلم کے ہاتھ پر زندگی کی آخری سانس تک جہاد اور سرفروشی کا سچا عہد کیا ہے ۔ آقا صلی اللہ علیہ و سلم غلاموں کے جواب میں فرماتے ہیں : اَللّٰہُمَّ لاَ عَیْشَ إِلاَّ عَیْشُ الْاٰخِرَۃِ فَاغْفِرْ لِلأَنْصَارِ وَالْمُہَاجِرَۃِ خدایا: آخرت کی زندگی کے سوا کوئی زندگی نہیں ہے ، آپ صلی اللہ علیہ و سلم نصار و مہاجرین کی مغفرت فرمائیے۔ اس طرح آپ صلی اللہ علیہ و سلم نے مسلمانوں کی سوچ کا رخ دنیا کے بجائے آخرت کی طرف موڑ دیا ہے۔ روایات میں آتا ہے کہ آپ صلی اللہ علیہ و سلم اور صحابہ کرام حوصلہ بلند کرنے کے لئے یہ رجزیہ اشعار بھی پڑھ رہے ہیں : اَللّٰہُمَّ لَوْلَا أَنْتَ مَا اہْتَدَیْنَا وَلَا تَصَدَّقْنَا وَلاَ صَلَّیْنَا فَأَنْزِلَنْ سَکِیْنَۃً عَلَیْنَا وَثَبِّتِ الأَقْدَامَ إِنْ لَاقَیْنَا إِنَّ الأُلَیٰ قَدْ بَغَوا عَلَیْنَا وَإِنْ أَرَادُو فِتْنَۃً أَبَیْنَا اے اللہ! اگر آپ کی توفیق نہ ہوتی تو نہ ہم کو ہدایت ملتی، نہ ہم صدقہ دیتے، نہ نماز پڑھتے، خداوندا! ہم کو تسکین عطا فرمائیے، دشمن کے مقابلے میں ہمیں ثابت قدم رکھئے، انہوں نے ہم پر بڑا ظلم کیا ہے، جب کبھی یہ فتنہ میں مبتلا کرنا چاہتے ہیں ہم اس کو قبول نہیں کرتے۔(بخاری: المغازی: باب غزوۃ الخندق،مسلم:الجہاد: باب غزوۃ الاحزاب) ان اشعار کے ذریعہ صحابہ کے جسم وجان کو آسودگی مل رہی ہے، بوجھ ہلکا معلوم ہورہا ہے، فضا ان اشعار سے اور آپ صلی اللہ علیہ و سلم کی پرسوز آواز سے معمور ہورہی ہے، حوصلوں میں جان پڑگئی ہے، بقول شاعر ؎ سنگ گراں ہیں راہ میں لاکھوں تو کیا ہوا منزل چھپی ہوئی تو مرے حوصلوں میں ہے اسی لئے تو اتنا مشکل کام آقا صلی اللہ علیہ و سلم کی ولولہ انگیز عملی قیادت میں صرف دو ہفتوں میں ؛ بلکہ ایک روایت کے مطابق صرف ۶؍دنوں میں پایۂ تکمیل کو پہنچ جاتا ہے۔ (طبقات:۲/۴۸، شرح الزرقانی :۲/۱۱۰)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230: اہم واقعہ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۲۷۴</w:t>
      </w:r>
    </w:p>
    <w:p>
      <w:pPr>
        <w:spacing w:before="60" w:after="80" w:line="312" w:lineRule="auto"/>
        <w:ind w:right="288" w:left="288"/>
        <w:jc w:val="right"/>
      </w:pPr>
      <w:r>
        <w:rPr>
          <w:rFonts w:ascii="Jameel Noori Nastaleeq" w:hAnsi="Jameel Noori Nastaleeq"/>
          <w:color w:val="222222"/>
          <w:sz w:val="27"/>
        </w:rPr>
        <w:t>اہم واقعہ روایات میں آتا ہے کہ کھدائی کے دوران ایک موقع پر ایسی چٹان آگئی جو کسی بھی صورت میں نہیں ٹوٹ رہی تھی، آپ صلی اللہ علیہ و سلم کو اطلاع ملتی ہے، آپ صلی اللہ علیہ و سلم کدال لے کر بسم اللہ پڑھتے ہیں اورضرب لگاتے ہیں ، چٹان کا تہائی حصہ ٹوٹ جاتا ہے، اور چمک پیدا ہوتی ہے، آپ صلی اللہ علیہ و سلم نے فرمایا : اَللّٰہُ أَکْبَرُ: أُعْطِیْتُ مَفَاتِیْحَ الشَّامِ، وَاللّٰہِ إِنِّی لأُبْصِرُ قُصُوْرَہَا الْحَمرَائَ السَّاعَۃَ۔ اللہ سب سے بڑا ہے ، مجھے ملک شام کی کنجیاں دے دی گئیں ، خدا کی قسم میں اس وقت ملک شام کے سرخ محلات دیکھ رہا ہوں ۔ پھر آپ صلی اللہ علیہ و سلم دوبارہ بسم اللہ پڑھتے اور ضرب لگاتے ہیں تو دوسرا تہائی حصہ ٹوٹ جاتا ہے اور پھر چمک ہوتی ہے، آپ صلی اللہ علیہ و سلم فرماتے ہیں : اللّٰہُ أَکْبَرُ: اُعْطِیْتُ مَفَاتِیْحَ فَارِسَ،وَاللّٰہِ إِنِّیْ لأُبْصِرُ قَصْرَالْمَدَائِنِ الأَبْیَضَ۔ اللہ سب سے بڑاہے ، مجھے فارس کی کنجیاں دے دی گئیں ، بخدا میں مدائن کاقصر ابیض دیکھ رہا ہوں ۔ پھر آپ صلی اللہ علیہ و سلم سہ بارہ بسم اللہ پڑھتے اور ضرب لگاتے ہیں ، پوری چٹان ریت کے تودے کی طرح بکھرجاتی ہے، تیز چمک ہوتی ہے، آپ صلی اللہ علیہ و سلم فرماتے ہیں : اللّٰہُ أَکْبَرُ: اُعْطِیْتُ مَفَاتِیْحَ الْیَمَنِ، وَاللّٰہِ إِنِّی لاُبْصِرُ أَبْوَابَ صَنْعَائَ مِنْ مَکَاْنِيْ ہٰذِہِ السَّاعَۃَ۔ اللہ سب سے بڑا ہے، مجھے یمن کی کنجیاں دے دی گئیں ، بخدا میں اپنے اسی مقام سے اس وقت شہر صنعاء کے دروازے دیکھ رہا ہوں ۔ مجھے حضرت جبرئیل علیہ السلام نے خبر دی ہے کہ میری امت ان علاقوں کو فتح کرکے رہے گی، اور یہ تمام حکومتیں اسلام کے زیر نگیں آکر رہیں گی۔(مسند احمد:۴/۳۰۳، سیرت ابن ہشام:۲/۲۱۹، سیرت ابن کثیر :۳:۱۹۴) چناں چہ ایسا ہی ہوا، اور یہ سب علاقے اسلام کے مفتوح ہوئے۔ آپ صلی اللہ علیہ و سلم نے حضرت سلمان فارسی رضی اللہ عنہ کو مدائن کے محلات کی تفصیل بتائی، انہوں نے عرض کیا کہ قسم ہے اس رب کی جس نے آپ کو نبی بنایا ہے، قصر ابیض ایسا ہی ہے جیسا آپ صلی اللہ علیہ و سلم نے بتایا، میں گواہی دیتا ہوں کہ آپ صلی اللہ علیہ و سلم للہ کے رسول ہیں ۔ (طبقاتِ ابن سعد، وسیرت ابن کثیر: ۳/۱۹۴) مدائن کا یہ قصر ابیض عہد فاروقی میں فتح ہوا، اس پر اسلام کا پرچم لہرایا، آج کی سپرپاور امریکی حکومت جس کی زیرسرپرستی پوری دنیا میں ظلم وبربریت کا طوفان آیا ہوا ہے، اس کا قصر ابیض (وہائٹ ہاؤس) بھی ان مجاہدین اسلام کے سچے جانشینوں کے انتظار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231: بے مثال مجاہدہ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۲۷۶</w:t>
      </w:r>
    </w:p>
    <w:p>
      <w:pPr>
        <w:spacing w:before="60" w:after="80" w:line="312" w:lineRule="auto"/>
        <w:ind w:right="288" w:left="288"/>
        <w:jc w:val="right"/>
      </w:pPr>
      <w:r>
        <w:rPr>
          <w:rFonts w:ascii="Jameel Noori Nastaleeq" w:hAnsi="Jameel Noori Nastaleeq"/>
          <w:color w:val="222222"/>
          <w:sz w:val="27"/>
        </w:rPr>
        <w:t>بے مثال مجاہدہ روایات میں آتا ہے کہ جس وقت آپ صلی اللہ علیہ و سلم خندق کھود رہے تھے، آپ صلی اللہ علیہ و سلم دو دن کے فاقے سے تھے، شکم مبارک پر دو پتھر بندھے ہوئے تھے، بعض بھوک سے بے حال صحابہ نے آقا صلی اللہ علیہ و سلم کو اپنے پیٹ دکھائے کہ پتھر بندھا ہوا ہے، آقا صلی اللہ علیہ و سلم نے ان کی تسلی کے لئے اپنا پیٹ کھولا تو دو پتھر بندھے ہوئے تھے۔ (بخاری: المغازی: باب غزوۃ الخندق) یہ تھا آقا صلی اللہ علیہ و سلم کا کردار ،دنیا کی تاریخ گفتار وکردار میں اس طرح مطابقت رکھنے والے غازی کردار قائد کی مثال کہاں پیش کرسکتی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232: آقا صلی اللہ علیہ و سلم کاایک معجزہ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۲۷۶</w:t>
      </w:r>
    </w:p>
    <w:p>
      <w:pPr>
        <w:spacing w:before="60" w:after="80" w:line="312" w:lineRule="auto"/>
        <w:ind w:right="288" w:left="288"/>
        <w:jc w:val="right"/>
      </w:pPr>
      <w:r>
        <w:rPr>
          <w:rFonts w:ascii="Jameel Noori Nastaleeq" w:hAnsi="Jameel Noori Nastaleeq"/>
          <w:color w:val="222222"/>
          <w:sz w:val="27"/>
        </w:rPr>
        <w:t>آقا صلی اللہ علیہ و سلم کاایک معجزہ حضرت جابر رضی اللہ عنہ کا بیان ہے کہ آپ صلی اللہ علیہ و سلم کی یہ حالت دیکھ کر مجھ سے رہا نہیں گیا، گھر میں بکری کا ایک بچہ تھا، اور کچھ جَو تھے، میں نے بکری کا بچہ ذبح کردیا، کھانا تیار ہونے لگا، میں آقا صلی اللہ علیہ و سلم کی خدمت میں آیا، عرض کیا کہ مختصرسا کھانا ہے، دو چار ساتھیوں کو لے لیں اور تناول فرمالیں ، آپ صلی اللہ علیہ و سلم نے اعلانِ عام کردیا: یَاأَہْلَ الْخَنْدَقِ: إِنَّ جَابِراً قَدْ صَنَعَ سُوْراً، فَحَیَّھَلاً بِکُمْ۔ خندق والو! چلو جابر کے ہاں دعوت ہے۔ حضرت جابر حیران وپریشان گھر آتے ہیں ، بیوی سے بتاتے ہیں ، بیوی کہتی ہے کہ آپ نے شور مچایا ہوگا، بولے نہیں ، میں نے تو دھیرے سے کہا ہے، بیوی کہتی ہے کہ جب آقا صلی اللہ علیہ و سلم نے خود اعلان کیا ہے تو فکر کی کوئی بات نہیں ، اللہ مالک ہے، وہی عزت رکھے گا، حضور صلی اللہ علیہ و سلم کرم صلی اللہ علیہ و سلم نے حضرت جابر رضی اللہ عنہ سے کہا کہ روٹی ابھی تیار مت کروانا، اور دیگچی پر سے ڈھکن مت ہٹانا، آقا صلی اللہ علیہ و سلم تشریف لائے، خود دیگچی کا ڈھکن ہٹاکر دم کیا، آٹے پر دم کیا، روٹی پکنی شروع ہوئی، آپ صلی اللہ علیہ و سلم اپنے دست مبارک سے سالن اور روٹی صحابہ کو دیتے رہے، باری باری تمام صحابہ شکم سیر ہوگئے، کل ایک ہزار افراد تھے، پھر آپ صلی اللہ علیہ و سلم نے کھایا، پھر گھر والوں نے کھایا، آپ صلی اللہ علیہ و سلم نے پڑوسیوں کو بھی بھجوایا، حضرت جابر رضی اللہ عنہ کا بیان ہے کہ کھانا حسب سابق پورا موجود تھا، دیگچی بھری ہوئی تھی، یہ آقا صلی اللہ علیہ و سلم کا معجزہ تھا۔ (بخاری: المغازی: باب غزوۃ الخندق،رحمۃ للعالمین:د؍عائض القرنی:۱۹۶ الخ) یہ معجزہ دیکھ کر اہل ایمان کے ایقان وایمان اور عزم وحوصلہ میں کس درجہ اضافہ ہوا ہوگا، محتاج بیان نہیں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233: دشمنوں کی آمد اورحیرانی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۲۷۷</w:t>
      </w:r>
    </w:p>
    <w:p>
      <w:pPr>
        <w:spacing w:before="60" w:after="80" w:line="312" w:lineRule="auto"/>
        <w:ind w:right="288" w:left="288"/>
        <w:jc w:val="right"/>
      </w:pPr>
      <w:r>
        <w:rPr>
          <w:rFonts w:ascii="Jameel Noori Nastaleeq" w:hAnsi="Jameel Noori Nastaleeq"/>
          <w:color w:val="222222"/>
          <w:sz w:val="27"/>
        </w:rPr>
        <w:t>دشمنوں کی آمد اورحیرانی مسلمان خندق کی کھدائی سے فارغ ہوئے کہ دشمنوں کا لشکر جرار آپہنچا، دشمنوں نے دیکھا کہ مدینہ منورہ کا راستہ بند ہے، وہ خندق کے اس پار مقیم ہوگئے، دوسری طرف آپ صلی اللہ علیہ و سلم نے خندق میں جگہ جگہ سبھی محاذوں پر چوکیاں قائم فرمادیں ، اور ۲۴؍گھنٹے پہرے کا نظام بنادیا، خواتین اور بچوں کو حفاظتی نقطۂ نظر سے اوپر کی جانب ایک قلعے میں منتقل کردیا گیا۔ دشمن خندق اور یہ انتظام دیکھ کر حیران رہ گئے، وہ تو اس عزم سے آئے تھے کہ مدینہ کی اینٹ سے اینٹ بجا ڈالیں گے، آپ صلی اللہ علیہ و سلم سمیت تمام مسلمانوں کو تہہ تیغ کردیں گے؛ لیکن قائد اعظم محمد عربی اکی اس جنگی تدبیر نے ان کے تمام عزائم خاک میں ملادئے، آپ صلی اللہ علیہ و سلم نے مدینہ کے دفاع کے لئے اہل فارس کے طریقے خندق کو اپنایا، اس طرح یہ پیغام بھی دیا کہ حکمت وافادیت کی جو بات یا چیز جہاں سے بھی ملے حاصل کرلینا چاہئے، اسلام اس باب میں کوئی تنگ نظری نہیں رکھتا۔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234: محاصرہ اورمقابلہ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۲۷۸</w:t>
      </w:r>
    </w:p>
    <w:p>
      <w:pPr>
        <w:spacing w:before="60" w:after="80" w:line="312" w:lineRule="auto"/>
        <w:ind w:right="288" w:left="288"/>
        <w:jc w:val="right"/>
      </w:pPr>
      <w:r>
        <w:rPr>
          <w:rFonts w:ascii="Jameel Noori Nastaleeq" w:hAnsi="Jameel Noori Nastaleeq"/>
          <w:color w:val="222222"/>
          <w:sz w:val="27"/>
        </w:rPr>
        <w:t>محاصرہ اورمقابلہ بہرحال خندق کی دوسری طرف اہل کفر ہیں ، جو خندق کے پار سے مدینہ منورہ کا محاصرہ کئے ہوئے ہیں ، اہل ایمان اپنی ذمہ داریوں پر مامور ہیں ، ایک گروہ دشمنوں کے بالمقابل ڈٹا ہوا ہے، دوسرا گروہ آپ صلی اللہ علیہ و سلم کی حفاظت پر مامور ہے، تیسرا گروہ مدینہ میں موجود یہودیوں اور منافقین کی نقل وحرکت پر نگاہ رکھے ہوئے ہے، دشمن بار بار خندق پار کرنے کی کوشش کرتا تھا، جہاں خندق کی چوڑائی نسبۃ کم تھی کچھ سورماؤں نے وہ حصہ عبور کیا، مگر اہل ایمان نے ان کو آگے نہیں بڑھنے دیا، ایسے دو دشمنوں کو حضرت علی نے کیفر کردار تک پہنچادیا، دونوں طرف سے تیروں کا تبادلہ ہوتا رہا۔ (شرح الزرقانی:۲/۱۱۴، ابن کثیر:۳/۲۰۲) ایک دن اسی مشغولیت میں عصر کی نماز قضا ہوئی، اور ایک دن تو ایسا سخت گذرا کہ ظہر وعصر ومغرب تینوں نمازیں قضا ہوئیں ، اور عشاء بہت تاخیر سے ادا ہوسکی، اس وقت تک صلاۃ الخوف کا حکم نہیں آیاتھا، اس لئے جنگی ضرورت کی وجہ سے نمازیں مؤخر کرنی پڑیں ۔ (مختصر السیرۃ:۲۸۷)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235: بنو قریظہ کی عہد شکنی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۲۷۸</w:t>
      </w:r>
    </w:p>
    <w:p>
      <w:pPr>
        <w:spacing w:before="60" w:after="80" w:line="312" w:lineRule="auto"/>
        <w:ind w:right="288" w:left="288"/>
        <w:jc w:val="right"/>
      </w:pPr>
      <w:r>
        <w:rPr>
          <w:rFonts w:ascii="Jameel Noori Nastaleeq" w:hAnsi="Jameel Noori Nastaleeq"/>
          <w:color w:val="222222"/>
          <w:sz w:val="27"/>
        </w:rPr>
        <w:t>بنو قریظہ کی عہد شکنی محاصرہ طویل تر ہوگیا، اسی نازک مرحلے میں بنوقریظہ نے بھی عہد شکنی کردی، دشمنوں سے جاملے، آپ صلی اللہ علیہ و سلم نے اپنے نمائندوں کے ذریعہ ان کو اس سے روکا، مگر وہ بولے کہ: لاَ عَقْدَ بَیْنَنَا وَبَیْنَ مُحَمَّدٍ وَلاَ عَہْدَ۔ ہمارے اور محمد کے درمیان کوئی عہد وپیمان نہیں ہے۔ (سیرت ابن ہشام:۲/۱۴۰، شرح الزرقانی:۲/۱۱۱،سیرت سرور عالم:۳/۲۲۴)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236: قرآنی منظر کشی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۲۷۹</w:t>
      </w:r>
    </w:p>
    <w:p>
      <w:pPr>
        <w:spacing w:before="60" w:after="80" w:line="312" w:lineRule="auto"/>
        <w:ind w:right="288" w:left="288"/>
        <w:jc w:val="right"/>
      </w:pPr>
      <w:r>
        <w:rPr>
          <w:rFonts w:ascii="Jameel Noori Nastaleeq" w:hAnsi="Jameel Noori Nastaleeq"/>
          <w:color w:val="222222"/>
          <w:sz w:val="27"/>
        </w:rPr>
        <w:t>قرآنی منظر کشی اللہ نے اس صورتِ حال کا بہت بلیغ اور مؤثر نقشہ کھینچا ہے: اِذْ جَآئُ وْکُمْ مِنْ فَوْقِکُمْ وَمِنْ اَسْفَلَ مِنْکُمْ وَاِذْ زَاغَتِ الْاَبْصَارُ وَبَلَغَتِ الْقُلُوْبُ الْحَنَاجِرَ وَتَظُنُّوْنَ بِاللّٰہِ الظُّنُوْنَا،ہُنَالِکَ ابْتُلِیَ الْمُؤْمِنُوْنَ وَزُلْزِلُوْا زِلْزَالًا شَدِیْدًا۔ (الاحزاب: ۱۰-۱۱) یاد کرو جب دشمن تم پر تمہارے اوپر سے بھی چڑھ آئے تھے ، اور تمہارے نیچے سے بھی، اور جب آنکھیں پتھراگئی تھیں ، اور کلیجے منھ کو آگئے تھے، اور تم اللہ کے بارے میں طرح طرح کی باتیں سوچنے لگے تھے،اس موقع پر ایمان والوں کی بڑی آزمائش ہوئی، اور انہیں ایک سخت بھونچال میں ڈال کر ہلا ڈالاگیا۔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237: حضرت سعد بن معاذؓ پر جان لیوا حملہ اور شہادت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۲۷۹</w:t>
      </w:r>
    </w:p>
    <w:p>
      <w:pPr>
        <w:spacing w:before="60" w:after="80" w:line="312" w:lineRule="auto"/>
        <w:ind w:right="288" w:left="288"/>
        <w:jc w:val="right"/>
      </w:pPr>
      <w:r>
        <w:rPr>
          <w:rFonts w:ascii="Jameel Noori Nastaleeq" w:hAnsi="Jameel Noori Nastaleeq"/>
          <w:color w:val="222222"/>
          <w:sz w:val="27"/>
        </w:rPr>
        <w:t>حضرت سعد بن معاذؓ پر جان لیوا حملہ اور شہادت اسی دوران دشمنوں کا ایک زہر آلود تیر سردارِ اوس حضرت سعد بن معاذ رضی اللہ عنہ کو لگا، جس نے ان کی شہ رگ کاٹ دی، ان کی حالت نازک ہوگئی، انہوں نے دعا مانگی: بار الٰہا! اگر آپ کے علم میں اب بھی قریش سے کوئی معرکہ باقی ہے تو مجھے زندہ رکھئے اور اگر آئندہ کوئی معرکہ باقی نہ ہو تو مجھے اپنے حضور بلالیجئے۔ (بخاری: المغازی: باب مرجع النبیا من الاحزاب) مسجد نبوی یا اس موقع پر بنائی گئی عارضی نماز گاہ کے صحن میں اسلام کی پہلی خاتون سرجن حضرت رُفیدہ رضی اللہ عنہا نے ان کا علاج کیا، مگر مرض بڑھتا گیا۔ (خطبات سیرت: مولانا سید سلمان حسینی ندوی/۲۴۸) بالآخر چند دنوں بعد انہوں نے جان جان آفریں کے سپرد کردی، آپ صلی اللہ علیہ و سلم کے بیان کے مطابق ۷۰؍ہزار فرشتے ان کی نماز جنازہ میں شریک ہوئے، عرشِ الٰہی ان کی وفات پر حرکت میں آگیا۔ (مشکوۃ المصابیح:باب اثبات عذاب القبر)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238: حضرت نعیمؓ کا انقلابی کردار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۲۸۰</w:t>
      </w:r>
    </w:p>
    <w:p>
      <w:pPr>
        <w:spacing w:before="60" w:after="80" w:line="312" w:lineRule="auto"/>
        <w:ind w:right="288" w:left="288"/>
        <w:jc w:val="right"/>
      </w:pPr>
      <w:r>
        <w:rPr>
          <w:rFonts w:ascii="Jameel Noori Nastaleeq" w:hAnsi="Jameel Noori Nastaleeq"/>
          <w:color w:val="222222"/>
          <w:sz w:val="27"/>
        </w:rPr>
        <w:t>حضرت نعیمؓ کا انقلابی کردار محاصرہ کو تقریباً ایک ماہ گذر گیا، اللہ نے غیبی انتظام فرمایا، غطفان کے سردار نعیم بن مسعود کسی طرح آپ صلی اللہ علیہ و سلم کی خدمت میں آئے، اور اسلام قبول کرلیا، انہوں نے اپنی خدمات پیش کرنی چاہیں ، آپ صلی اللہ علیہ و سلم نے انہیں دشمن کی طاقت توڑنے کا حکم دیا، انہوں نے کہا کہ اجازت ہو تو میں کوئی تدبیر اختیار کروں ، آپ صلی اللہ علیہ و سلم نے فرمایا: اَلْحَرْبُ خُدْعَۃٌ۔(بخاری:الجہاد: باب الحرب الخدعۃ) (جنگ حیلہ وتدبیر کا نام ہے) تمہیں اجازت ہے۔ حضرت نعیم رضی اللہ تعالیٰ عنہ اپنی تدبیروں میں لگ گئے، پہلے بنوقریظہ کے یہودیوں سے ملے، کہنے لگے کہ: میں تمہارا دوست ہوں ، تم دیکھ رہے ہو کہ حالات بدل رہے ہیں ، قریش وغطفان دور سے آئے ہیں وہ چلے جائیں گے،پھر تم اکیلے رہ جاؤگے اور مسلمان تمہیں زندہ نہیں چھوڑیں گے، یہودی بولے کہ پھر ہم کیا کریں ؟ حضرت نعیم نے کہا کہ اب قریش وغطفان کے لوگ تمہارے پاس مدد کے لئے آئیں تو ان میں سے دس لوگوں کو گروی رکھو؛ تاکہ وہ تم کو اکیلا چھوڑکر بھاگ نہ سکیں ، یہ بات بنوقریظہ کے دماغ میں بیٹھ گئی۔ اس کے بعد حضرت نعیم رضی اللہ عنہ ابوسفیان کے پاس گئے اور بولے کہ: بنوقریظہ پر بھروسہ مت کرو، وہ تو محمد صلی اللہ علیہ و سلم سے عہد شکنی پر پریشان ہیں ، اب وہ مسلمانوں سے دوبارہ رشتہ جوڑنا چاہتے ہیں ، مسلمانوں سے انہوں نے اِس شرط پر مصالحت کرلی ہے کہ وہ تمہارے دس لوگوں کو محمد صلی اللہ علیہ و سلم کے حوالے کردیں گے اور انہیں قتل کردیا جائے گا۔ اس کے بعد قریش نے بنوقریظہ کو پیغام بھیجا کہ کل ہم مسلمانوں پر زور دار حملہ کریں گے، اندر سے تم مسلمانوں پر دھاوا بول دو، بنوقریظہ نے پیغام بھیجا کہ جب تک آپ صلی اللہ علیہ و سلم پنے دس آدمی ہمارے پاس نہیں بھیجیں گے اس وقت تک ہم ساتھ نہیں دیں گے، اب قریش کو بنوقریظہ کے ساتھ چھوڑنے کا یقین ہوگیا، حضرت نعیم کی اس جنگی چال سے اتحادیوں میں پھوٹ پڑگئی، حوصلے پست ہوگئے، بدگمانی کا زہر اپنا کام کرگیا، اور مدینہ منورہ کی فتح کی آخری امید بھی ختم ہوگئی۔ (سیرت ابن ہشام:۳/۲۴۰الخ، المغازی للواقدی:۱/۴۰۹، شرح الزرقانی:۲/۱۱۷الخ)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239: اللہ کی مدد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۲۸۱</w:t>
      </w:r>
    </w:p>
    <w:p>
      <w:pPr>
        <w:spacing w:before="60" w:after="80" w:line="312" w:lineRule="auto"/>
        <w:ind w:right="288" w:left="288"/>
        <w:jc w:val="right"/>
      </w:pPr>
      <w:r>
        <w:rPr>
          <w:rFonts w:ascii="Jameel Noori Nastaleeq" w:hAnsi="Jameel Noori Nastaleeq"/>
          <w:color w:val="222222"/>
          <w:sz w:val="27"/>
        </w:rPr>
        <w:t>اللہ کی مدد تمام اسباب کے بعد آقا صلی اللہ علیہ و سلم نے اور مسلمانوں نے اپنے ہاتھ اپنے رب کی بارگاہ میں اٹھادئے اور بے انتہاء الحاح وزاری سے نصرتِ الٰہی کے نزول کی دعائیں مانگیں ، آپ صلی اللہ علیہ وسلم کی زبان پر یہ الفاظ تھے: اَللّٰہُمَّ مُنْزِلَ الْکِتَابِ سَرِیْعَ الْحِسَابِ ہَازِمَ الأَحْزَابِ، اَللّٰہُمَّ اہْزِمْہُمْ وَزَلْزِلْہُمْ۔(بخاری: المغازی: باب غزوۃ الخندق) اے اللہ: کتاب اتارنے والے: جلد حساب لینے والے:لشکروں کو شکست دینے والے :انہیں شکست دے اور جھنجھوڑکر رکھ دے۔ اللہ نے اپنی نصرت اُتاردی، تیز ہوا چلی، طوفان باد وباراں آیا، دشمنوں کے خیمے اکھڑنے لگے، طنابیں ٹوٹنے لگیں ، اونٹ بھاگنے اور گھوڑے بدکنے اور چولہے الٹنے لگے، ہنگامہ برپا ہوگیا، اللہ نے اس کا ذکر کیا ہے: یَاأَیُّہَا الَّذِیْنَ اٰمَنُوْا اذْکُرُوْا نِعْمَۃَ اللّٰہِ عَلَیْکُمْ اِذْ جَآئَ تْکُمْ جُنُوْدٌ فَاَرْسَلْنَا عَلَیْہِمْ رِیْحًا وَجُنُوْدًا لَمْ تَرَوْہَا وَکَانَ اللّٰہُ بِمَا تَعْمَلُوْنَ بَصِیْرًا۔ (الأحزاب: ۹) اے ایمان والو: یاد کرو اللہ نے اس وقت تم پر کیسا انعام کیا جب تم پر بہت سے لشکر چڑھ آئے تھے، پھر ہم نے ان پر ایک آندھی بھی بھیجی، اور ایسے لشکر بھی جو تمہیں نظر نہیں آتے تھے ، اور تم جو کچھ کر رہے تھے ، اللہ اس کو دیکھ رہا تھا۔ (شرح الزرقانی:۲/۱۲۲)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240: حضرت حذیفہؓ کو مفوضہ خدمت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۲۸۲</w:t>
      </w:r>
    </w:p>
    <w:p>
      <w:pPr>
        <w:spacing w:before="60" w:after="80" w:line="312" w:lineRule="auto"/>
        <w:ind w:right="288" w:left="288"/>
        <w:jc w:val="right"/>
      </w:pPr>
      <w:r>
        <w:rPr>
          <w:rFonts w:ascii="Jameel Noori Nastaleeq" w:hAnsi="Jameel Noori Nastaleeq"/>
          <w:color w:val="222222"/>
          <w:sz w:val="27"/>
        </w:rPr>
        <w:t>حضرت حذیفہؓ کو مفوضہ خدمت طوفان کچھ رکا تو آپ صلی اللہ علیہ و سلم نے اعلان کیا کہ کون ہے جو دشمن کی خبر لائے؟ ۳؍بار اعلان ہوا، سردی کی شدت میں کسی کی ہمت نہیں پڑرہی تھی، ابھی لوگ سوچ ہی رہے تھے کہ آپ صلی اللہ علیہ و سلم نے حضرت حذیفہ رضی اللہ عنہ کو حکم دیا کہ تم جاؤ، یہ بہت خطرناک مہم تھی، حضرت حذیفہ رضی اللہ عنہ چپکے سے گئے، دشمنوں کے خیموں میں پہنچے، ابوسفیان کی زبانی کوچ کرنے کا اعلان سنا، واپس آکر آنحضرت اکو خبر دی، آپ صلی اللہ علیہ و سلم سجدہ میں گرگئے، پھر اپنی چادر میں حضرت حذیفہ رضی اللہ عنہ کو سلادیا اور فجر میں ’’قُمْ یَا نَوْمَانُ‘‘ (اے بہت سونے والے اٹھ جا) کہہ کر پیار سے جگایا۔ (مسلم: الجہاد: باب غزوۃ الاحزاب، شرح الزرقانی:۲/۱۱۸)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241: آپ صلی اللہ علیہ و سلم کا واضح اعلان اور واپسی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۲۸۲</w:t>
      </w:r>
    </w:p>
    <w:p>
      <w:pPr>
        <w:spacing w:before="60" w:after="80" w:line="312" w:lineRule="auto"/>
        <w:ind w:right="288" w:left="288"/>
        <w:jc w:val="right"/>
      </w:pPr>
      <w:r>
        <w:rPr>
          <w:rFonts w:ascii="Jameel Noori Nastaleeq" w:hAnsi="Jameel Noori Nastaleeq"/>
          <w:color w:val="222222"/>
          <w:sz w:val="27"/>
        </w:rPr>
        <w:t>آپ صلی اللہ علیہ و سلم کا واضح اعلان اور واپسی اس کے بعد آپ صلی اللہ علیہ و سلم نے اعلان فرمایا: اَلآنَ نَغْزُوْہُمْ وَلاَ یَغْزُوْنَنَا نَحْنُ نَسِیْرُ إِلَیْہِمْ۔(بخاری: المغازی: باب غزوۃ الخندق) اب تاریخ بدل گئی ہے، نیا دور شروع ہورہا ہے، اللہ نے کفر کی کمر توڑدی ہے، اب وہ ہم پر اقدام وحملہ نہیں کرسکیں گے؛ بلکہ اب ہم ان پر چڑھائی کریں گے، حق غالب آکر رہے گا۔ پھر آپ صلی اللہ علیہ وسلم نے فرمایا: نُصِرْتُ بِالصَّبَا وَأُہْلِکَتْ عَادٌ بِالدَّبُوْرِ۔(بخاری: المغازی: باب غزوۃ الخندق) اللہ نے پروا ہوا کے ذریعہ میری مدد کی ہے اور پچھوا ہوا کے ذریعہ قوم عاد کو تباہ کیا گیا ہے۔ یہ فرماکر آپ صلی اللہ علیہ و سلم مسجد نبوی کی طرف واپس ہوئے ہیں ، زبان پر یہ کلمات ہیں : لَا إِلٰہَ إِلاَّ اللّٰہُ وَحْدَہُ لاَ شَرِیْکَ لَہُ نَصَرَ عَبْدَہُ وَہَزَمَ الأَحْزَابَ وَحْدَہُ۔ (بخاری: المغازی: باب غزوۃ الخندق) اللہ کے سوا کوئی معبود نہیں ، وہ یکتا ہے ، اس کا کوئی شریک نہیں ، اللہ نے اپنے بندے کی مدد کی اور تن تنہا تمام دشمنوں کو شکست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242: غزوہ خندق کاپیغام آج کی امت کے نام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۲۸۳</w:t>
      </w:r>
    </w:p>
    <w:p>
      <w:pPr>
        <w:spacing w:before="60" w:after="80" w:line="312" w:lineRule="auto"/>
        <w:ind w:right="288" w:left="288"/>
        <w:jc w:val="right"/>
      </w:pPr>
      <w:r>
        <w:rPr>
          <w:rFonts w:ascii="Jameel Noori Nastaleeq" w:hAnsi="Jameel Noori Nastaleeq"/>
          <w:color w:val="222222"/>
          <w:sz w:val="27"/>
        </w:rPr>
        <w:t>غزوہ خندق کاپیغام آج کی امت کے نام غور فرمایا جائے : جنگ خندق میں یہود ومشرکین ومنافقین تینوں باطل طاقتیں اسلام کے خلاف ایک پلیٹ فارم پر جمع تھیں ، اور ان کو یہودی دماغوں نے یکجا کیا تھا، آپ صلی اللہ علیہ و سلم نے بے مثال جرأت وہمت، بے نظیر تدبر وحکمت اور جوش وہوش دونوں کے توازن کے ساتھ یہ معرکہ سر کیا تھا، آج بھی عالمی سطح پر امت مسلمہ کی صورتِ حال یہ ہے کہ یہود ونصاریٰ اور مشرکین تینوں باطل قوتیں اسلام کے خلاف متحد ہیں ، اور ان کی قیادت شاطر یہودی دماغ کررہے ہیں ، گویا دوسرے لفظوں میں مسلمانوں کے سامنے غزوۂ احزاب والے حالات ہیں ، اور قرآنی صراحت کے مطابق ’’مِنْ فَوْقِکُمْ وَمِنْ اَسْفَلَ مِنْکُم‘‘ اوپر اور نیچے ہر طرف سے دشمن تاک میں ہے، حالات پرخطر ہیں ، آزمائش کا موقع ہے، ان حالات میں مسلمانوں کو اسوۂ نبوی صلی اللہ علیہ و سلم ور اسوۂ صحابہ اختیار کرتے ہوئے مہاجرین وانصار کی طرح متحد ومنظم اور تمام تعصبات،فرقہ بندیوں ، تحفظات اور کدورتوں سے نفور وگریزاں ہونا پڑے گا، اور دوسری طرف نبوی حکمت عملی سامنے رکھتے ہوئے اپنی بساط کے مطابق دشمنوں کی تنظیم اور ان کے اتحاد واشتراک میں دراڑ پیدا کرنے، ان کو کمزور وکھوکھلا کرنے اور ان کے باہمی اختلاف کو ہوا دینے اور نمایاں کرنے کی سمت میں اپنا کردار ادا کرنا ہوگا۔ ایسے حالات میں موجودہ مسلم ممالک جو ۵۰؍سے بھی زائد ہیں ، ایک دوسرے کے لئے مشترک دشمن کے مقابلے میں ایک خندق اور فاصل اور روک کا مقام رکھتے ہیں ، غزوۂ احزاب میں خندق کی تدبیر استعمال کی گئی تھی، اس کا سبق یہی ہے کہ تمام مسلم ممالک صرف اپنی اپنی سرحد اور مفاد کو پیش نظر نہ رکھیں ؛ بلکہ پوری امت اور عالم اسلام کے مشترک اور وسیع تر مفاد کو سامنے رکھ کر دشمن کا مقابلہ کرنے کے لئے متحدہ ومشترکہ نظام ولائحۂ عمل طے کریں ، ورنہ احادیث کی صراحت کے مطابق ٹکڑیوں میں بٹے رہنے والے ان ممالک کو دشمن بھیڑ یا ایک ایک کرکے لقمہ بناتا چلا جائے گا۔ غزوۂ خندق کے اس مرحلے سے گذرنے کے بعد اہل ایمان کو نبوی پیش گوئی کے ذریعہ یہ یقین ہوگیا کہ اب عرب کی کوئی طاقت ان کو مغلوب نہیں کرسکے گی، اور اسلام کی یہ تحریک اب ہمہ جہت انقلاب لانے کے مرحلے میں داخل ہورہی ہے، اب اس کی پرواز کسی طوفان سے روکی نہ جاسکے 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243: غزوہ بنی قریظہ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۲۸۴</w:t>
      </w:r>
    </w:p>
    <w:p>
      <w:pPr>
        <w:spacing w:before="60" w:after="80" w:line="312" w:lineRule="auto"/>
        <w:ind w:right="288" w:left="288"/>
        <w:jc w:val="right"/>
      </w:pPr>
      <w:r>
        <w:rPr>
          <w:rFonts w:ascii="Jameel Noori Nastaleeq" w:hAnsi="Jameel Noori Nastaleeq"/>
          <w:color w:val="222222"/>
          <w:sz w:val="27"/>
        </w:rPr>
        <w:t>غزوہ بنی قریظہ خندق سے واپسی کے بعد آپ صلی اللہ علیہ و سلم نے غسل کیا، اور آرام کا ارادہ فرمایا، اسی دوران حضرت جبرئیل علیہ السلام آگئے اور بولے: قَدْ وَضَعْتَ السِّلاَحَ، وَاللّٰہِ مَا وَضَعْنَاہُ، فَاخْرُجْ اِلَیْہِمْ۔ آپ صلی اللہ علیہ و سلم نے ہتھیار رکھ دئے، ابھی فرشتوں نے ہتھیار نہیں رکھے ہیں ، اٹھئے اور بنو قریظہ کا رخ کیجئے۔ (بخاری: المغازی: باب مرجع النبی من الاحزاب) یہ سن کر آپ صلی اللہ علیہ و سلم نے ۲۳ذی قعدہ ۵؍ہجری بدھ کے دن ظہر کے بعد صحابہ کو بنوقریظہ کے علاقے میں جانے کا حکم دے دیا، اور فرمایا کہ عصر کی نماز وہیں ہوگی، عصر کے بعد بنوقریظہ کا محاصرہ ہوا، محاصرہ ۲۵؍روز تک طویل ہوگیا، بالآخر بنوقریظہ نے ہتھیار ڈال دئے، اور قبیلہ اوس کے سردار حضرت سعد بن معاذ کو اپنے لئے حکم تجویز کیا، حضرت سعد موت وحیات کی کشمکش میں تھے، خندق میں وہ زخمی ہوئے تھے، جس کا ذکر آچکا ہے، انہوں نے فیصلہ سنایا کہ بنوقریظہ کے لڑنے والے مردوں کو قتل کردیا جائے، عورتوں اور بچوں کو گرفتار کرلیا جائے، اور ان کے اموال کو غنیمت کے طور پر مجاہدین میں تقسیم کردیا جائے، یہ سن کر آپ صلی اللہ علیہ و سلم نے فرمایا کہ اے سعد! تمہارا یہ فیصلہ بالکل اللہ کی منشاء کے مطابق ہے۔ (بخاری: المغازی: باب مرجع النبی) چناں چہ اسی فیصلے کے مطابق عمل کیا گیا اور یہود کا یہ قبیلہ اپنی مسلسل سازشوں ، عہدشکنی اور جرائم کے نتیجے میں کیفر کردار تک پہنچا۔ (دیکھئے: ابن ہشام:۲/۲۳۳الخ، زاد المعاد:۲/۱۷۲الخ)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244: حضرت زینب بنت جحشؓ سے نکاح اور جاہلیت کی رسم کا ابطال</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۲۸۵</w:t>
      </w:r>
    </w:p>
    <w:p>
      <w:pPr>
        <w:spacing w:before="60" w:after="80" w:line="312" w:lineRule="auto"/>
        <w:ind w:right="288" w:left="288"/>
        <w:jc w:val="right"/>
      </w:pPr>
      <w:r>
        <w:rPr>
          <w:rFonts w:ascii="Jameel Noori Nastaleeq" w:hAnsi="Jameel Noori Nastaleeq"/>
          <w:color w:val="222222"/>
          <w:sz w:val="27"/>
        </w:rPr>
        <w:t>حضرت زینب بنت جحشؓ سے نکاح اور جاہلیت کی رسم کا ابطال ۵؍ہجری میں ہی آپ صلی اللہ علیہ و سلم نے اپنی پھوپھی زاد بہن حضرت زینب بنت جحش سے عقد فرمایا، پہلے آپ صلی اللہ علیہ و سلم نے ہی حضرت زینب کا نکاح اپنے متبنیٰ حضرت زید بن حارثہ سے کیا تھا، مگرتوافق نہ ہوسکنے کی وجہ سے طلاق کی نوبت آگئی، جاہلیت کی رسم کے مطابق متبنیٰ بیٹا سگے بیٹے کی طرح ہوتا تھا، اور اس کی مطلقہ سے شادی ممنوع تھی، اسلام نے اس جاہلانہ رسم کو توڑا، آپ صلی اللہ علیہ و سلم نے اپنے متبنیٰ کی مطلقہ سے عقد فرماکر عملاً اس رسم کا ابطال فرمایا۔ (سیرت النبی:۱/۲۷۱-۲۷۲، سیرت المصطفی:۲/۳۳۲)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245: مختلف احکام شرعیہ کی مشروعیت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۲۸۶</w:t>
      </w:r>
    </w:p>
    <w:p>
      <w:pPr>
        <w:spacing w:before="60" w:after="80" w:line="312" w:lineRule="auto"/>
        <w:ind w:right="288" w:left="288"/>
        <w:jc w:val="right"/>
      </w:pPr>
      <w:r>
        <w:rPr>
          <w:rFonts w:ascii="Jameel Noori Nastaleeq" w:hAnsi="Jameel Noori Nastaleeq"/>
          <w:color w:val="222222"/>
          <w:sz w:val="27"/>
        </w:rPr>
        <w:t>مختلف احکام شرعیہ کی مشروعیت اسی سال عورتوں کے تعلق سے متعدد اصلاحی احکام مثلاً پردہ، اور غیروں کے سامنے زینت کی نمائش کی حرمت وغیرہ اتارے گئے، زنا کی سزا بھی اسی سال نازل ہوئی، اور تیمم کی سہولت بھی اس امت کو امتیازی تحفہ کی شکل میں اسی سال ملی۔(سیرت النبی:۱/۲۷۴)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246: سریہ محمد بن مسلمہ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۲۸۷</w:t>
      </w:r>
    </w:p>
    <w:p>
      <w:pPr>
        <w:spacing w:before="60" w:after="80" w:line="312" w:lineRule="auto"/>
        <w:ind w:right="288" w:left="288"/>
        <w:jc w:val="right"/>
      </w:pPr>
      <w:r>
        <w:rPr>
          <w:rFonts w:ascii="Jameel Noori Nastaleeq" w:hAnsi="Jameel Noori Nastaleeq"/>
          <w:color w:val="222222"/>
          <w:sz w:val="27"/>
        </w:rPr>
        <w:t>سریہ محمد بن مسلمہ مسلمانوں کے خلاف فتنہ پروری میں پیش پیش اور خندق میں دشمنوں کے متحدہ محاذ کے شریک قبیلہ بنی بکر بن کلاب کی سرکوبی کے لئے آپ صلی اللہ علیہ و سلم نے ۱۰؍محرم الحرام ۶؍ہجری کو نجد کے علاقے میں حضرت محمد بن مسلمہ انصاری رضی اللہ عنہ کی قیادت میں تیس سواروں کا ایک لشکر بھیجا، یہ سریہ محمد بن مسلمہ کہلاتا ہے، مخالفین سے مڈبھیڑ ہوئی، دشمن کے ۱۰؍افراد قتل ہوئے، مسلمانوں کو فتح ملی۔ (طبقات ابن سعد:۱/۳۷۸)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247: ثمامہ بن اثال کی اسیری اور رہائی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۲۸۷</w:t>
      </w:r>
    </w:p>
    <w:p>
      <w:pPr>
        <w:spacing w:before="60" w:after="80" w:line="312" w:lineRule="auto"/>
        <w:ind w:right="288" w:left="288"/>
        <w:jc w:val="right"/>
      </w:pPr>
      <w:r>
        <w:rPr>
          <w:rFonts w:ascii="Jameel Noori Nastaleeq" w:hAnsi="Jameel Noori Nastaleeq"/>
          <w:color w:val="222222"/>
          <w:sz w:val="27"/>
        </w:rPr>
        <w:t>ثمامہ بن اثال کی اسیری اور رہائی واپسی میں مسلمانوں نے قبیلہ بنی حنیفہ کے سردار ثمامہ بن اثال حنفی کو گرفتار کرلیا، یہ مسیلمہ کذاب کی طرف سے آپ صلی اللہ علیہ و سلم کو قتل کرنے کے لئے نکلے تھے، آپ صلی اللہ علیہ و سلم نے انہیں مسجد نبوی کے ستون سے باندھنے کا حکم دے دیا، اس طرح مسجد سے قید خانہ کا کام بھی لیا جارہا تھا، اس حکم میں حکمت یہ تھی کہ ثمامہ مسلمانوں کی عبادت اور اللہ کے سامنے عاجزی کی کیفیات دیکھیں ، تین دن ثمامہ بندھے رہے، روزانہ آپ صلی اللہ علیہ و سلم ان سے دریافت کرتے کہ ثمامہ! میرے بارے میں تمہارا کیا خیال ہے؟ ان کا یہی جواب ہوتا: إِنْ تُنْعِمْ تُنْعِمْ عَلَی شَاکِرٍ وَإِنْ تَقْتُلْ تَقْتُلْ ذَادَمٍ،وَإِنْ کُنْتَ تُرِیْدُ الْمَالَ، فَسَلْ مِنْہُ مَاْ شِئْتَ۔ آپ صلی اللہ علیہ و سلم حسان فرمائیں تو یہ شکر گذار پر احسان ہوگا، قتل کا حکم دیں تو یہ مستحق کا قتل ہوگا،فدیہ مطلوب ہے تو جتنا چاہیں نذر کردوں ۔ تیسرے دن آپ صلی اللہ علیہ و سلم نے ان کو معاف کرکے رہا کردیا، اخلاقِ نبوت نے ثمامہ کے دل کو فتح کرڈالا، ثمامہ نخلستان میں گئے، غسل کرکے بارگاہِ نبوی صلی اللہ علیہ و سلم میں آئے اور حلقہ اسلام میں داخل ہوگئے، عرض کیا : وَاللّٰہِ مَاْ کَاْنَ عَلَیْ الأَرْضِ وَجَہٌ أَبْغَضَ إِلَیَّ مِنْ وَجْہِکَ، فَقَدْ أَصْبَحَ وَجْہُکَ أَحَبَّ الْوُجُوْہِ إِلَیَّ، وَاللّٰہِ مَا کَاْنَ مِنْ دِیْنٍ اَبْغَضَ إِلَیَّ مِنْ دِیْنِکَ، فَأَصْبَحَ دِیْنُکَ أَحَبَّ الدِّیْنِ اِلَیَّ، وَاللّٰہِ مَا کَانَ مِنْ بَلَدٍ أَبْغَضَ إِلَیَّ مِنْ بَلَدِکَ، فَأَصْبَحَ بَلَدُکَ أَحَبَّ الْبِلاَدِ إِلَیَّ۔ یا رسول صلی اللہ علیہ و سلم للہ! آج سے پہلے آپ کے رخ مبارک، دین اسلام، اور شہر مدینہ سے بڑھ کر کوئی چیز مجھے مبغوض نہ تھی، مگر اب روئے زمین پر آپ کے رخ انور، آپ کے دین برحق، اور آپ کے اس شہر سے بڑھ کر مجھے کچھ محبوب نہیں ہے۔ (بخاری:المغازی:باب وفد بنی حنیفۃ الخ، سیرت حلبیۃ:۲/۲۹۷، مختصر السیرۃ:۲۹۲، زاد المعاد:۲/۱۱۹)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248: غزوہ غابہ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۲۸۸</w:t>
      </w:r>
    </w:p>
    <w:p>
      <w:pPr>
        <w:spacing w:before="60" w:after="80" w:line="312" w:lineRule="auto"/>
        <w:ind w:right="288" w:left="288"/>
        <w:jc w:val="right"/>
      </w:pPr>
      <w:r>
        <w:rPr>
          <w:rFonts w:ascii="Jameel Noori Nastaleeq" w:hAnsi="Jameel Noori Nastaleeq"/>
          <w:color w:val="222222"/>
          <w:sz w:val="27"/>
        </w:rPr>
        <w:t>غزوہ غابہ مدینہ منورہ میں کوہِ سلع کے قریب مقام غابہ کے اطراف ایک سرسبز چراگاہ تھی، جہاں آپ صلی اللہ علیہ و سلم کی ۲۰؍اونٹنیا ں رکھی گئی تھیں ، حضرت ابوذر غفاری رضی اللہ عنہ کے صاحب زادے حضرت ذر اس کے نگراں تھے، قبیلہ غطفان کا عیینہ بن حصن فزاری ۴۰؍سواروں کے ساتھ حملہ آور ہوا، اور حضرت ذر کو قتل کرکے اونٹنیاں ہانک لے گیا، یہ منظر حضرت سلمہ بن اکوع رضی اللہ عنہ نے دیکھ لیا، ٹیلے سے خطرے کا اعلان کیا اور تیر لے کر دشمن کا پیچھا کیا، دشمن نے ڈر کر تمام اونٹ اور اپنے سامان چھوڑ دئے، آپ صلی اللہ علیہ و سلم نے ان کی مدد کے لئے کچھ افراد فوراً روانہ فرمائے، اس کے بعد خود آپ صلی اللہ علیہ و سلم بھی بنفس نفیس ۵۰۰ یا ۷۰۰؍افراد کے ساتھ نکلے، تیزی سے سفر کرکے مقام ’’ذی قرد‘‘ پہنچے، دشمن دہشت زدہ ہوکر بھاگ کھڑے ہوئے، یہ غزوۂ غابہ یا ذی قرد کہلاتا ہے، اسی سفر سے واپسی پر آپ صلی اللہ علیہ و سلم گھوڑے سے گرپڑے تھے، جس کی وجہ سے داہنا بازو اور ران سخت زخمی ہوئے، مجبوراً آپ صلی اللہ علیہ وسلم بیٹھ کر نماز پڑھتے اور پڑھاتے تھے۔ (شرح الزرقانی: ۲/۱۵۳، سیرت احمد مجتبیٰ:۲/۱۴۵ الخ)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249: مبارک خواب</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۲۹۰</w:t>
      </w:r>
    </w:p>
    <w:p>
      <w:pPr>
        <w:spacing w:before="60" w:after="80" w:line="312" w:lineRule="auto"/>
        <w:ind w:right="288" w:left="288"/>
        <w:jc w:val="right"/>
      </w:pPr>
      <w:r>
        <w:rPr>
          <w:rFonts w:ascii="Jameel Noori Nastaleeq" w:hAnsi="Jameel Noori Nastaleeq"/>
          <w:color w:val="222222"/>
          <w:sz w:val="27"/>
        </w:rPr>
        <w:t>مبارک خواب سیرتِ نبویہ کا بہت اہم باب ’’صلح حدیبیہ‘‘ ہے، جو قرآنِ کریم کی زبان میں ’’فتح مبین‘‘ کا مصداق ہے۔ (الفتح:۱) اسلام کی انقلابی تحریک پر اس واقعہ کے بہت گہرے اثرات مرتب ہوئے ہیں ۔ شوال ۶؍ہجری میں آپ صلی اللہ علیہ و سلم خواب دیکھتے ہیں ، آپ صلی اللہ علیہ و سلم خانۂ کعبہ کا طواف کررہے ہیں ، رفقاء کی جماعت آپ صلی اللہ علیہ و سلم کے ہمراہ ہے، آپ صلی اللہ علیہ و سلم کے ہاتھ میں کلید کعبہ ہے، صحابہ رضی اللہ عنہم نے بال منڈوایا کٹوالئے ہیں ، سب قربانی کررہے ہیں ، نبی کا خواب وحی ہوتا ہے، گو اس میں وقت متعین نہ تھا، مگر صحابہ کا جذبہ شوق یہ خواب سن کر فراواں ہوجاتا ہے، زیارتِ کعبہ کا اشتیاق دلوں میں بڑھ 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250: حدیبیہ میں قیام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۲۹۱</w:t>
      </w:r>
    </w:p>
    <w:p>
      <w:pPr>
        <w:spacing w:before="60" w:after="80" w:line="312" w:lineRule="auto"/>
        <w:ind w:right="288" w:left="288"/>
        <w:jc w:val="right"/>
      </w:pPr>
      <w:r>
        <w:rPr>
          <w:rFonts w:ascii="Jameel Noori Nastaleeq" w:hAnsi="Jameel Noori Nastaleeq"/>
          <w:color w:val="222222"/>
          <w:sz w:val="27"/>
        </w:rPr>
        <w:t>حدیبیہ میں قیام مکہ والوں کو اس سفر کا علم ہوتا ہے، وہ آپس میں طے کرلیتے ہیں کہ ہم کسی بھی قیمت پر مسلمانوں کو مکہ میں داخل نہیں ہونے دیں گے، کئی سو مشرک ہتھیار بند حضرت خالد بن ولید رضی اللہ عنہ کی قیادت میں لڑائی کے ارادہ سے راستے میں آگئے ہیں ، آپ صلی اللہ علیہ و سلم کا ٹکراؤ کا کوئی ارادہ ہی نہیں ہے، اس لئے آپ صلی اللہ علیہ و سلم نے راستہ بدل دیا، آگے بڑھے تو قصویٰ اونٹنی مقام ’’حدیبیہ‘‘ پر بیٹھ گئی، اسے اٹھانے کی کوشش کی گئی، مگر وہ نہ اٹھی، آپ صلی اللہ علیہ و سلم اللہ کی منشاء سمجھ گئے اور فرمایا کہ یہ خود نہیں بیٹھی؛ بلکہ اسے اللہ نے روک دیا ہے، بخدا آج کفار قریش مجھ سے جس بات کا بھی سوال کریں گے اگر وہ حرام نہ ہوئی تو میں منظور کرلوں گا۔ (بخاری: الشروط: باب الشروط فی الجہاد)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251: عروہ بن مسعود کا تاثر اور پیغام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۲۹۱</w:t>
      </w:r>
    </w:p>
    <w:p>
      <w:pPr>
        <w:spacing w:before="60" w:after="80" w:line="312" w:lineRule="auto"/>
        <w:ind w:right="288" w:left="288"/>
        <w:jc w:val="right"/>
      </w:pPr>
      <w:r>
        <w:rPr>
          <w:rFonts w:ascii="Jameel Noori Nastaleeq" w:hAnsi="Jameel Noori Nastaleeq"/>
          <w:color w:val="222222"/>
          <w:sz w:val="27"/>
        </w:rPr>
        <w:t>عروہ بن مسعود کا تاثر اور پیغام آپ صلی اللہ علیہ و سلم حدیبیہ میں مقیم ہیں ، مکہ پیغام بھیجا ہے کہ ہمارا ارادہ صرف عمرہ ہے نہ کہ لڑائی، بنو ثقیف کا سردار عروہ بن مسعود حالات کا جائزہ لینے مسلمانوں کے کیمپ میں آیا ہے، اس نے تمام مسلمانوں کو حالت احرام میں دیکھا، قربانی کے جانور بھی دیکھے اور ساتھ ہی صحابہ کی طرف سے آپ صلی اللہ علیہ و سلم کے لئے محبت وعقیدت، فداکاری واحترام کے ناقابل یقین مناظر بھی دیکھے ہیں ، اس نے آکر قریش سے کہا کہ مسلمان لڑنے نہیں آئے ہیں ، ان سے مصالحت ہی میں عافیت ہے۔ (البدایۃ والنہایۃ:۴/۵۵۳) ساتھ ہی اس نے یہ بھی کہا کہ اے لوگو! میں نے کسریٰ کا دربار اور اس کا جلوہ بھی دیکھا ہے، قیصر کا ایوان اور اس کی شوکت بھی دیکھی ہے، نجاشی کا دبدبہ اور رعب بھی دیکھا ہے، لیکن قسم بخدا! جیسی عزت ومحبت محمدا کے ساتھی محمد صلی اللہ علیہ و سلم سے کرتے ہیں ، کوئی درباری اپنے بادشاہ کی اتنی عزت نہیں کرتا، یہ منظر کہیں اور نظر نہیں آتا، ہر مسلمان محمد صلی اللہ علیہ و سلم کے اشارۂ چشم کا منتظررہتا ہے، وہ ان کے وضو کا پانی اور لعابِ دہن تک زمین پر گرنے نہیں دیتے، ان کے حکم کی تعمیل میں دوڑ پڑتے ہیں ، ان کی مجلس میں اس درجہ مؤدب اور پرسکون اور سرجھکائے رہتے ہیں جیسے سروں پر پرندے ہوں جو حرکت سے اڑجائیں گے، اس لئے محمد صلی اللہ علیہ و سلم کی پیش کش قبول کرلینی چاہئے۔ (شرح الزرقانی:۲/۱۹۲الخ، بخاری: الشروط)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252: بیعت رضوان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۲۹۲</w:t>
      </w:r>
    </w:p>
    <w:p>
      <w:pPr>
        <w:spacing w:before="60" w:after="80" w:line="312" w:lineRule="auto"/>
        <w:ind w:right="288" w:left="288"/>
        <w:jc w:val="right"/>
      </w:pPr>
      <w:r>
        <w:rPr>
          <w:rFonts w:ascii="Jameel Noori Nastaleeq" w:hAnsi="Jameel Noori Nastaleeq"/>
          <w:color w:val="222222"/>
          <w:sz w:val="27"/>
        </w:rPr>
        <w:t>بیعت رضوان قریش مکہ سے مذاکرات کے لئے آپ صلی اللہ علیہ و سلم نے حضرت عثمان غنی رضی اللہ عنہ کو اپنا سفیر بناکر بھیجا، وہ مکہ پہنچے تو قریش نے انہیں طواف کی اجازت دے دی، مگر ان کے دل نے آقا صلی اللہ علیہ و سلم کے بغیر طواف کرنے کو گوارا نہیں کیا، انہوں نے کہا کہ جب تک آقا صلی اللہ علیہ و سلم طواف نہیں کرتے، میں بھی طواف نہیں کروں گا، یہ سن کر قریش کو غصہ آیا، انہوں نے حضرت عثمان غنی کو روک لیا۔ (سیرت ابن ہشام:۳/۳۲۹) یہ خبر اس افواہ کی شکل میں مسلمانوں تک پہنچی کہ حضرت عثمان غنی کو مکہ میں قتل کردیا گیا ہے، مسلمان مشتعل ہوگئے، آپ صلی اللہ علیہ و سلم نے ایک کیکر کے درخت کے نیچے تمام مسلمانوں کو جمع فرمایا اور یہ عہد لیا کہ لڑنے کا موقع آیا تو پیٹھ نہیں پھیریں گے، اور جب تک عثمان کے خون کا بدلہ نہیں لیں گے یہاں سے نہیں ہٹیں گے، یہ ’’بیعت رضوان‘‘ کہلاتی ہے۔ (سیرت ابن اسحاق:۲/۴۶۰) جماعت صحابہ میں ان شرکاء بیعت صحابہ کو امتیازی مقام عطا ہوا ہے، اور قرآن میں اللہ نے ان سے اپنی رضا کا اعلان کیا ہے: لَقَدْ رَضِیَ اللّٰہُ عَنِ الْمُؤْمِنِیْنَ اِذْ یُبَایِعُوْنَکَ تَحْتَ الشَّجَرَۃِ فَعَلِمَ مَا فِیْ قُلُوْبِہِمْ فَاَنْزَلَ السَّکِیْنَۃَ عَلَیْہِمْ وَاَثَابَہُمْ فَتْحًا قَرِیْبًا، وَمَغَانِمَ کَثِیْرَۃً یَأْخُذُوْنَہَا وَکَانَ اللّٰہُ عَزِیْزًا حَکِیْمًا۔ (الفتح: ۱۸-۱۹) یقینا اللہ ان مومنوں سے بڑا خوش ہوا جب وہ درخت کے نیچے تم سے بیعت کر رہے تھے، اور ان کے دلوں میں جوکچھ تھا وہ بھی اللہ کو معلوم تھا، اس لئے اس نے ان پر سکینت اتاردی اور ان کو انعام میں ایک قریبی فتح عطا فرمادی، اور غنیمت میں ملنے والے بہت سے مال بھی جو ان کے ہاتھ آئیں گے، اور اللہ اقتدار کا بھی مالک ہے ، حکمت کا بھی مالک ۔ بعد میں حضرت عثمان غنی رضی اللہ عنہ کی واپسی کی اطلاع آئی اور اس افواہ کا غلط ہونا ثابت ہوا، اس خبر نے مسلمانوں میں خوشی کی لہر دوڑادی۔ (فتح الباری:۷/۳۴۵)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253: مذکرات اور مصالحت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۲۹۳</w:t>
      </w:r>
    </w:p>
    <w:p>
      <w:pPr>
        <w:spacing w:before="60" w:after="80" w:line="312" w:lineRule="auto"/>
        <w:ind w:right="288" w:left="288"/>
        <w:jc w:val="right"/>
      </w:pPr>
      <w:r>
        <w:rPr>
          <w:rFonts w:ascii="Jameel Noori Nastaleeq" w:hAnsi="Jameel Noori Nastaleeq"/>
          <w:color w:val="222222"/>
          <w:sz w:val="27"/>
        </w:rPr>
        <w:t>مذکرات اور مصالحت اس کے بعد مختلف قسطوں اور مرحلوں میں قریش کے مختلف نمائندوں کے ذریعہ مذاکرات اور بات چیت کا عمل ہوتا رہا، بالآخر قریش کا نمائندہ سہیل بن عمرو آیا، تو آپ صلی اللہ علیہ و سلم نے فرمایا کہ مسلمانو! اب معاملہ آسان ہوجائے گا۔(بخاری: الشروط:باب الشروط فی الجہاد) معاہدے کی دفعات وشرائط طے ہوئیں ، قریش کے نمائندے اس موقع پر بڑی بداخلاقی اور سختی کا مظاہرہ کرتے رہے، باربار صحابہ کرام رضی اللہ عنہم کا پیمانۂ صبر لبریز ہوجاتا تھا، مگر آپ صلی اللہ علیہ و سلم نے صحابہ کو قابو میں رکھا اور خود صبر وضبط کے کوہِ گراں بنے رہے۔ صلح نامہ لکھا جارہا ہے، حضرت علی کرم اللہ وجہہ کاتب ہیں ، وہ بِسْمِ اللّٰہِ الرَّحْمٰنِ الرَّحِیْمِ سے آغاز کرتے ہیں ، سہیل نے اعتراض کردیا ہے کہ ’’بِاسْمِکَ اللّٰہُمَّ‘‘ لکھا جائے، ہم ’’رحمن ورحیم‘‘ نہیں مانتے، ایسا ہی کیا گیا، پھر حضرت علی نے ’’محمد رسول صلی اللہ علیہ و سلم للّٰہ ‘‘ کے الفاظ لکھے ہیں ، سہیل نے کہا کہ:’’رسول صلی اللہ علیہ و سلم للّٰہ‘‘ کا لفظ کاٹ دو، اگر ہم تم کو رسول مانتے تو یہ نوبت ہی کیوں آتی؟ آپ صلی اللہ علیہ و سلم نے حضرت علی کرم اللہ وجہہ کو حکم دیا کہ کاٹ دو، وہ بولے کہ:’’وَاللّٰہِ لَا أَمْحُوْہُ أَبَدًا‘‘بخدا میں تو کبھی نہ کاٹوں گا، آپ صلی اللہ علیہ وسلم نے ان کے ہاتھ سے قلم لے کر خود مٹادیا، اور ’’رسول صلی اللہ علیہ و سلم للّٰہ‘‘ کی جگہ ’’عبد اللّٰہ‘‘لکھا گیا۔ اس کے بعد معاہدہ کی دفعات لکھی گئیں : (۱) باہمی لڑائیاں دس سال تک بند رہیں گی۔ (۲) قریش کا جو شخص مسلمان ہوکر مدینہ آجائے اسے واپس کرنا ہوگا۔ (۳) جو مسلمان مدینہ منورہ سے مکہ آجائے گا اسے واپس نہیں کیا جائے گا۔ (۴) اس سال عمرہ نہیں ہوگا، محمدا اور ان کے ساتھی آئندہ سال آئیں اور صرف ۳؍دن مکہ میں قیام کرکے عمرہ کرکے واپس ہوجائیں ۔ (۵) قبائل کو اختیار ہے کہ وہ جس کے ساتھ معاہدہ ومصالحت میں شریک ہونا چاہیں شریک ہوسکتے ہیں ۔ آپ صلی اللہ علیہ و سلم نے یہ تمام شرطیں یک طرفہ طور پر تسلیم کرلیں ، معاہدے پر دونوں فریقوں کے دستخط ہوئے۔ (بخاری: الشروط:باب الشروط فی الجہاد، المعاہدات فی الشریعۃ الاسلامیۃ:د/محمد دیک:۲۷۰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254: حضرت ابوجندلؓ وابوبصیرؓ کی مظلومیت اور آپ صلی اللہ علیہ و سلم کا ایفاء عہد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۲۹۴</w:t>
      </w:r>
    </w:p>
    <w:p>
      <w:pPr>
        <w:spacing w:before="60" w:after="80" w:line="312" w:lineRule="auto"/>
        <w:ind w:right="288" w:left="288"/>
        <w:jc w:val="right"/>
      </w:pPr>
      <w:r>
        <w:rPr>
          <w:rFonts w:ascii="Jameel Noori Nastaleeq" w:hAnsi="Jameel Noori Nastaleeq"/>
          <w:color w:val="222222"/>
          <w:sz w:val="27"/>
        </w:rPr>
        <w:t>حضرت ابوجندلؓ وابوبصیرؓ کی مظلومیت اور آپ صلی اللہ علیہ و سلم کا ایفاء عہد ابھی یہ معاہدہ لکھا ہی جارہا تھا کہ پہلے حضرت ابوجندل پھر حضرت ابوبصیر رضی اللہ عنہما روتے ہوئے آئے، یہ وہ مسلمان تھے جنہیں مکہ والوں نے بیڑیاں ڈال کر ظلم وستم کی حد کردی تھی، یہ اپیل کرتے ہیں کہ ہمیں رہا کرادیجئے، آپ صلی اللہ علیہ و سلم ان کی آزادی چاہتے تھے، مگر سہیل نے کہا کہ یہ معاہدہ کی دفعہ ۳؍کے خلاف ہے، بالآخر بادل ناخواستہ آپ صلی اللہ علیہ و سلم نے ان قیدیوں کو واپس کردیا، اس نازک موقع پر بھی آپ صلی اللہ علیہ و سلم نے ایفاء عہد کی مثال قائم کی اور معاہدے کو متأثر نہیں ہونے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255: صحابہ کا اضطراب</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۲۹۵</w:t>
      </w:r>
    </w:p>
    <w:p>
      <w:pPr>
        <w:spacing w:before="60" w:after="80" w:line="312" w:lineRule="auto"/>
        <w:ind w:right="288" w:left="288"/>
        <w:jc w:val="right"/>
      </w:pPr>
      <w:r>
        <w:rPr>
          <w:rFonts w:ascii="Jameel Noori Nastaleeq" w:hAnsi="Jameel Noori Nastaleeq"/>
          <w:color w:val="222222"/>
          <w:sz w:val="27"/>
        </w:rPr>
        <w:t>صحابہ کا اضطراب ان حضرات کو جاتا دیکھ کر صحابہ کرام رضوان اللہ علیہم اجمعین آب دیدہ ہوگئے، حضرت عمر رضی اللہ عنہ بول اٹھے کہ اے اللہ کے رسول! آپ نبی برحق نہیں ہیں ؟ آپ نے فرمایا: میں نبی برحق ہوں ، عرض کیا کہ: کیا ہم حق پر نہیں ہیں ؟ آپ صلی اللہ علیہ و سلم نے فرمایا کہ: ہم حق پر ہیں ، عمر بولے: پھر ہم یہ ذلت آمیز معاہدہ کیوں قبول کریں ؟ آپ صلی اللہ علیہ و سلم نے فرمایا کہ: ابن خطاب! میں اللہ کا رسول ہوں ، وہی کرتا ہوں جو اللہ کا حکم ہوتا ہے، اللہ میرا عمل ضائع نہیں فرمائے گا۔ حضرت عمر واپس ہوگئے، مگر رہا نہ گیا، تو اسی طرح کے سوالات صدیق اکبر رضی اللہ عنہ سے کئے اور بالکل رسول صلی اللہ علیہ و سلم للہ صلی اللہ علیہ و سلم کے جوابات سے ملتے جلتے جوابات حضرت صدیق اکبر رضی اللہ عنہ نے بھی دئے، جو فکر نبوت سے صدیق اکبر کی کامل ہم آہنگی اور بے انتہاء قرب کی دلیل ہیں ۔ (بخاری: الشروط)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256: احرام کھولنا اور قربانی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۲۹۵</w:t>
      </w:r>
    </w:p>
    <w:p>
      <w:pPr>
        <w:spacing w:before="60" w:after="80" w:line="312" w:lineRule="auto"/>
        <w:ind w:right="288" w:left="288"/>
        <w:jc w:val="right"/>
      </w:pPr>
      <w:r>
        <w:rPr>
          <w:rFonts w:ascii="Jameel Noori Nastaleeq" w:hAnsi="Jameel Noori Nastaleeq"/>
          <w:color w:val="222222"/>
          <w:sz w:val="27"/>
        </w:rPr>
        <w:t>احرام کھولنا اور قربانی اس کے بعد آپ صلی اللہ علیہ و سلم نے صحابہ کو حکم دیا کہ سب اپنے احرام کھول کر بال منڈوالیں اور قربانی کرلیں ، صحابہ پر غم والم کی ایسی کیفیت تھی کہ کوئی نہ اٹھا، آپ صلی اللہ علیہ و سلم نے دوبارہ پھر سہ بارہ یہی حکم دیا، صحابہ یہ سمجھ رہے تھے کہ شاید اب ہمیں عمرہ کی اجازت مل جائے، عمرہ کئے بغیر واپسی انہیں گوارا نہیں ہورہی تھی، دوسری طرف معاہدے کی بعض ہتک آمیز یک طرفہ شرطیں انہیں غم زدہ کررہی تھیں ، آپ صلی اللہ علیہ و سلم کے لئے صحابہ کا یہ انداز بالکل نیا تجربہ تھا، آپ صلی اللہ علیہ و سلم کے چہرے پر افسردگی طاری ہوگئی، حضرت ام سلمہ رضی اللہ عنہا نے آپ صلی اللہ علیہ و سلم سے عرض کیا کہ صحابہ صدمے میں ہیں ، آپ صلی اللہ علیہ و سلم انہیں کچھ کہنے کے بجائے خود اپنی قربانی فرمائیں اور بال منڈوالیں ، آپ صلی اللہ علیہ و سلم نے ایسا ہی کیا، اب صحابہ سمجھ گئے کہ یہی کرنا ہوگا، سب نے قربانی کی، بال منڈوائے، اور سب نے مل کر آقا صلی اللہ علیہ و سلم کے بال بطور تبرک تقسیم ومحفوظ کرلئے۔ (المغازی للواقدی:۲/۹۹، سبل الہدیٰ والرشاد:۵/۵۶)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257: صلح حدیبیہ: فتح مبین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۲۹۶</w:t>
      </w:r>
    </w:p>
    <w:p>
      <w:pPr>
        <w:spacing w:before="60" w:after="80" w:line="312" w:lineRule="auto"/>
        <w:ind w:right="288" w:left="288"/>
        <w:jc w:val="right"/>
      </w:pPr>
      <w:r>
        <w:rPr>
          <w:rFonts w:ascii="Jameel Noori Nastaleeq" w:hAnsi="Jameel Noori Nastaleeq"/>
          <w:color w:val="222222"/>
          <w:sz w:val="27"/>
        </w:rPr>
        <w:t>صلح حدیبیہ: فتح مبین صلح کے بعد آپ صلی اللہ علیہ و سلم نے ۳؍دن قیام فرمایا، پھر واپسی کا سفر شروع ہوا، راستے میں سورۂ فتح کی ابتدائی آیات اتریں ، جن میں اس واقعہ کو فتح مبین قرار دیا گیا ہے، آپ صلی اللہ علیہ و سلم نے صحابہ کے سامنے یہ آیات سنائیں ، اور فرمایا کہ یہ وہ آیات ہیں جو مجھے ان تمام چیزوں سے زیادہ محبوب ہیں جن پر سورج طلوع ہوتا ہے، تو صحابہ نے حیران ہوکر پوچھا کہ کیا یہ صلح ہی فتح ہے؟ یہ کیسی فتح ہے کہ ہم بیت اللہ جانے سے روک دئے گئے، اور اپنے مظلوم بھائیوں تک کو رہانہ کراسکے؟ آپ صلی اللہ علیہ و سلم نے فرمایا کہ یہ حقیقت میں بہت بڑی فتح ہے، تم کافروں کے گھر تک پہنچ گئے، انہوں نے آئندہ سال عمرہ کی درخواست پر تمہیں واپس جانے پر راضی کیا، خود جنگ بندی کی خواہش ظاہر کی، ان کے دل میں تمہارا بغض بھرا ہوا ہے، مگر اللہ نے تم کو ان پر غلبہ عطا فرمایا، چناں چہ بعد کے حالات نے ثابت کردیا کہ واقعی یہ فتح ہی تھی۔ (پورے واقعہ کی جملہ تفصیلات کے لئے ملاحظہ ہو: فتح الباری:۵/۲۴۵-۲۵۶،کتاب الشروط)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258: صلح حدیبیہ کے مبارک ثمرات و پیغامات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۲۹۶</w:t>
      </w:r>
    </w:p>
    <w:p>
      <w:pPr>
        <w:spacing w:before="60" w:after="80" w:line="312" w:lineRule="auto"/>
        <w:ind w:right="288" w:left="288"/>
        <w:jc w:val="right"/>
      </w:pPr>
      <w:r>
        <w:rPr>
          <w:rFonts w:ascii="Jameel Noori Nastaleeq" w:hAnsi="Jameel Noori Nastaleeq"/>
          <w:color w:val="222222"/>
          <w:sz w:val="27"/>
        </w:rPr>
        <w:t>صلح حدیبیہ کے مبارک ثمرات و پیغامات غور فرمائیے: (۱) اس صلح نے دس سال تک کے لئے مشرکین کو پابند کردیا کہ نہ وہ خود مسلمانوں پر حملہ آور ہوسکتے تھے، نہ کسی حملہ آور کی مدد کرسکتے تھے۔ (۲) اس صلح کے نتیجے میں مکہ کے اطراف میں آباد قبیلہ بنی خزاعہ نے مسلمانوں کی حلیفی کا اعلان کیا، جو آگے چل کر فتح مکہ کا باعث بنا، اس طرح دیگر قبائل سے تعلقات قائم کرنے کا حق تحریری طور پر تسلیم کیا گیا۔ (۳) قریش اور یہود میں تفریق پیدا ہوگئی، آپ صلی اللہ علیہ و سلم کی اصل منشاء یہی تھی۔ (۴) قریش نے مسلمانوں کی مساوی حیثیت تسلیم کرلی، یہ بہت بڑی سیاسی فتح تھی، نیز قریش کی کعبہ پر اجارہ داری ختم ہوئی اور بیت اللہ کی زیارت کا حق تسلیم کرالیا گیا۔ (۵) پھر اس صلح نے آگے آنے والے ایام میں اسلام کی دعوت اور تحریک کی توسیع کے لئے پرامن راستہ اور بے خطر ماحول فراہم کیا، منافرت اور کشیدگی دور ہوئی تو قرب بڑھا، احساسِ رواداری پروان چڑھنے لگا، لوگوں کو اسلام سمجھنے کا موقع ملا، جس کا نتیجہ یہ ہوا کہ صلح حدیبیہ کے بعد اتنی بڑی تعداد میں لوگوں نے اسلام قبول کیا کہ بعثت نبوی سے اب تک اتنے لوگ مسلمان نہیں ہوئے تھے۔ ان افراد میں حضرت خالد بن الولید بھی ہیں ، جنہیں ’’سیف اللہ‘‘ کا لقب ملا، حضرت عمروبن العاص بھی ہیں ، حضرت حاتم بن عدی بھی ہیں ، حضرت عثمان بن ابی طلحہ بھی ہیں ، حدیبیہ میں آپ صلی اللہ علیہ و سلم کے ہمراہ ۱۴۰۰؍مسلمان تھے، اس کے صرف دو ہی سال بعد فتح مکہ میں مسلمان دس ہزار سے متجاوز تھے، اور اس کے دو سال بعد حجۃ الوداع میں یہ تعداد سوا لاکھ تک پہنچ گئی تھی، اشاعت اسلام میں حدیبیہ کی صلح کا یہ وہ عظیم کردار ہے جو پوری امت مسلمہ کو دعوتی فرض کی ادائیگی کے لئے حساس وفکر مند ہونے کا پیغام دیتا ہے۔ نبوت کے آخری چار سالوں میں اسلام کی یہ برق رفتار پیش رفت صلح حدیبیہ کی برکت ہے، افسوس کہ ہم نے یہ سبق بھلادیا ہے، اور داعی قوم غیروں کی مدعو اور بھکاری بن کر رہ گئی ہے۔ (۶) دنیا کے مختلف سربراہوں کو دعوتی خطوط لکھے گئے، سفارتی مشن پر قاصد وسفیر بھیجے گئے، اس طرح اسلام کا بین الاقوامی دور شروع ہوا۔ (۷) صلح حدیبیہ کا ایک نمایاں سبق یہ ہے کہ امت ہر مرحلۂ زندگی میں جذباتیت پر شعور کو اور جوش پر ہوش کو غالب رکھے، حدیبیہ کے مقام پر بار بار دشمنوں کی طرف سے جذبات برانگیختہ کرنے والی باتیں آتی تھیں ، مگر آپ صلی اللہ علیہ و سلم نے صحابہ کو ہر موقع پر قابو میں رکھا اور ان کو جذباتیت کی رَو میں بہنے سے روکے رکھا، کسی بھی عظیم مقصد کا حصول اور کسی بھی اعلیٰ تعمیری ہدف تک رسائی اس کے بغیر نہیں ہوسکتی کہ انسان اشتعال دلانے والی باتیں نظر انداز کردے اور اپنے شعور کو اور ہوش کو جذبات اور جوش پر مقدم رکھے۔ (۸) قائد اعلیٰ کی بہرصورت اطاعت کا سبق بھی یہ واقعہ امت کو دیتا ہے، صلح حدیبیہ کی بعض دفعات مسلمانوں کے لئے خلافِ مزاج؛ بلکہ ناقابل قبول تھیں ، مگر قائد اعظم صلی اللہ علیہ و سلم کا رخ دیکھ کر صحابہ نے نے سرتسلیم خم کردیا تھا، آج یہ وصف امت میں نایاب ہے، کوئی بھی قیادت ماتحتوں کی اطاعت کے بغیر کامیابی کی منزل طے نہیں کرسکتی، اگر امت کا ہر فرد اپنی رائے کو اصل سمجھنے لگے تو امت کا اجتماعی وجود بکھر جائے گا۔ (۹) اس موقع پر مختلف صحابہ کے امتیازی جوہر نکھر کر نمایاں ہوئے، چناں چہ فکر نبوت سے حضرت ابوبکر صدیق رضی اللہ عنہ کی کامل ہم آہنگی اور قرب ظاہر ہوا، اور ان کا مزاج دانِ نبوت ہونا ثابت ہوا، حضرت عمر رضی اللہ عنہ کی حق گوئی کی جرأت کا مظہر سامنے آیا، حضرت عثمان غنی رضی اللہ عنہ کا عشق واحترام ِرسول صلی اللہ علیہ و سلم ، حضرت علی کرم اللہ وجہہ کا کمالِ ادب، اور حضرت ام سلمہ کی فراست اور اصابت رائے کے نمونے امت کے سامنے آئے، اور قیامت تک آنے والی امت کو ان کرداروں کے سانچے میں ڈھلنے کا سبق ملا۔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259: مظلوم مسلمانوں کے مسئلے کا حل</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۲۹۸</w:t>
      </w:r>
    </w:p>
    <w:p>
      <w:pPr>
        <w:spacing w:before="60" w:after="80" w:line="312" w:lineRule="auto"/>
        <w:ind w:right="288" w:left="288"/>
        <w:jc w:val="right"/>
      </w:pPr>
      <w:r>
        <w:rPr>
          <w:rFonts w:ascii="Jameel Noori Nastaleeq" w:hAnsi="Jameel Noori Nastaleeq"/>
          <w:color w:val="222222"/>
          <w:sz w:val="27"/>
        </w:rPr>
        <w:t>مظلوم مسلمانوں کے مسئلے کا حل آپ صلی اللہ علیہ و سلم مدینہ منورہ واپس تشریف لے آئے، مکہ سے حضرت ابوبصیر کسی طرح بھاگ کر مدینہ آگئے، قریش نے دو قاصدوں کو لینے مدینہ بھیجا، آپ صلی اللہ علیہ و سلم نے وعدہ کے مطابق انہیں واپس بھیج دیا، بالآخر واپس ہوئے، راستے میں ابوبصیر نے ایک کافر کو قتل کردیا، دوسرا کافر بھاگ کھڑا ہوا، اس کے بعد ابوبصیر ساحل سمندر کے قریب مقام ’’عیص‘‘ میں مقیم ہوگئے، ابوجندل اور کچھ اور مسلمان ان سے آملے، اور چھاپہ مار جنگوں کے ذریعہ وہاں سے گذرنے والے ہر مشرک قافلے کا ناطقہ بند کردیا، یہ ایک طرح کی گوریلا جنگ ہوتی تھی، ابوبصیر اس کے بانی ہیں ، بالآخر مکہ کی مشرکانہ قیادت پریشان ہوئی اور معاہدے سے یہ دفعہ خارج کردی، جس میں مکہ کے کسی مسلمان کے مدینہ جانے کی صورت میں واپس کئے جانے کی بات تھی، اس طرح وہ دفعہ جو سب سے زیادہ ذلت آمیز سمجھی جاتی تھی خود دشمنوں کے ذریعہ ختم کردی گئی، چناں چہ آپ صلی اللہ علیہ و سلم نے ان صحابہ کو مدینہ بلوایا اور ان کی آرزو پوری ہوئی۔ (بخاری: الشروط،فتح الباری:۵/ الشروط، شرح الزرقانی:۲/۲۰۳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260: حضرت ام حبیبہ ؓسے عقد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۲۹۹</w:t>
      </w:r>
    </w:p>
    <w:p>
      <w:pPr>
        <w:spacing w:before="60" w:after="80" w:line="312" w:lineRule="auto"/>
        <w:ind w:right="288" w:left="288"/>
        <w:jc w:val="right"/>
      </w:pPr>
      <w:r>
        <w:rPr>
          <w:rFonts w:ascii="Jameel Noori Nastaleeq" w:hAnsi="Jameel Noori Nastaleeq"/>
          <w:color w:val="222222"/>
          <w:sz w:val="27"/>
        </w:rPr>
        <w:t>حضرت ام حبیبہ ؓسے عقد ذی الحجہ ۶؍ہجری میں آپ صلی اللہ علیہ و سلم نے حضرت ام حبیبہ بنت ابی سفیان سے عقد فرمایا، یہ سردار قریش ابوسفیان کی بیٹی تھیں ، حبشہ ہجرت کے بعد غریب صلی اللہ علیہ و سلم لوطنی کے عالم میں ان کے سابق شوہر کا انتقال ہوگیا تھا، شاہِ حبشہ نجاشی کی وساطت سے آپ صلی اللہ علیہ و سلم نے ان سے عقد فرمایا، نجاشی نے کمال احترام سے انہیں مدینہ روانہ کیا۔ (الاکمال فی اسماء الرجال: للخطیب التبریزی: ترجمۃ ام حبیبۃ، پیغمبر اعظم وآخر: ڈاکٹرنصیراحمد ناصر:۵۸۵)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261: سلاطین عالم کو دعوتی خطوط</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۲۹۹</w:t>
      </w:r>
    </w:p>
    <w:p>
      <w:pPr>
        <w:spacing w:before="60" w:after="80" w:line="312" w:lineRule="auto"/>
        <w:ind w:right="288" w:left="288"/>
        <w:jc w:val="right"/>
      </w:pPr>
      <w:r>
        <w:rPr>
          <w:rFonts w:ascii="Jameel Noori Nastaleeq" w:hAnsi="Jameel Noori Nastaleeq"/>
          <w:color w:val="222222"/>
          <w:sz w:val="27"/>
        </w:rPr>
        <w:t>سلاطین عالم کو دعوتی خطوط چوں کہ اللہ رب العالمین نے اپنے آخری رسول صلی اللہ علیہ و سلم کو ’’رَحْمَۃٌ لِلْعَالَمِیْنَ‘‘(سارے جہان کے لئے رحمت) قرآنِ مجید کو ’’ذِکْرٌ لِلْعَالَمِیْنَ‘‘ (پوری دنیا کے لئے نصیحت نامہ) بنایا ہے۔ (سورۃ الانبیاء:۱۰۷، سورۃ التکویر:۲۷) آپ صلی اللہ علیہ و سلم کی بعثت بعثت عامہ ہے، اس لئے اب وہ وقت آچکا تھاکہ اسلامی تحریک اپنے اس سفر میں بین الاقوامی مرحلے میں داخل ہوجائے، ۶؍ہجری کے اخیر میں حدیبیہ سے واپس آنے کے بعد آپ صلی اللہ علیہ و سلم نے خطبہ دیا اور فرمایا کہ: اے لوگو! اللہ نے مجھے تمام عالم کے لئے رحمت بناکر مبعوث فرمایا ہے، دیکھو تم عیسیٰ علیہ السلام کے حواریوں کی طرح اختلاف نہ کرنا، اٹھو اور میری طرف سے پیغامِ حق پہنچادو۔ (تاریخ طبری:۱/۳۴۶) اس کے بعد آپ صلی اللہ علیہ و سلم نے دنیا کے مختلف سلاطین کو دعوتی خطوط لکھ کر روانہ فرمائے، حضرت سلمان رضی اللہ عنہ نے اس موقع پر مہر بنانے کا مشورہ دیا، اور عرض کیا کہ: سلاطین مہر کے بغیر خط کو معتبر نہیں سمجھتے، اس پر آپ صلی اللہ علیہ و سلم نے چاندی کی انگشتری تیار کرائی، اس کا نگینہ بھی چاندی کا تھا، جس میں ۳؍سطروں میں ’’محمد رسول صلی اللہ علیہ و سلم للہ‘‘ اس طرح کندہ تھا کہ ’’اللہ‘‘ سب سے اوپر، درمیان میں ’’رسول‘‘ اور محمد‘‘ سب سے نیچے تحریر تھا۔ (بخاری: العلم: باب ما یذکرفی المناولۃ) تمام مکاتیب میں یہ مہر استعمال ہوئی۔ یہ خطوط صرف عرب کے قریب کے حکمرانوں قیصر وکسریٰ اور نجاشی تک ہی نہیں پہنچے؛ بلکہ شاہِ چین کو بھی آپ صلی اللہ علیہ و سلم نے خط بھیجا، اور ان مساعی کے نتیجہ میں جزیرۃ العرب کے متعدد قبائل حلقۂ اسلام میں داخل ہوئے، خود شاہ حبش نجاشی مشرف باسلام ہوئے۔ یہ خطوط ذی الحجہ ۶؍ہجری کے اواخر اور محرم ۷؍ہجری کے اوائل میں تحریر کئے گئے، اور قاصدوں کے ذریعہ روانہ ہوئے۔ (سیرت احمد مجتبی:۳/۸۱ بحوالہ ابن اسعد)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262: خط بنام نجاشی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۳۰۰</w:t>
      </w:r>
    </w:p>
    <w:p>
      <w:pPr>
        <w:spacing w:before="60" w:after="80" w:line="312" w:lineRule="auto"/>
        <w:ind w:right="288" w:left="288"/>
        <w:jc w:val="right"/>
      </w:pPr>
      <w:r>
        <w:rPr>
          <w:rFonts w:ascii="Jameel Noori Nastaleeq" w:hAnsi="Jameel Noori Nastaleeq"/>
          <w:color w:val="222222"/>
          <w:sz w:val="27"/>
        </w:rPr>
        <w:t>خط بنام نجاشی (۱) روایات میں آتا ہے کہ شاہِ حبش نجاشی (اصحمہ) کے پاس یہ گرامی نامہ حضرت عمرو بن امیہ ضمری رضی اللہ عنہ کے ذریعہ پہنچا، انہوں نے بے حد اعزاز واکرام کا معاملہ کیا، جواب میں اپنے قبولِ اسلام کا ذکر کیا اور بیش قیمت تحائف بھیجے، آپ صلی اللہ علیہ و سلم نے ان کے حق میں کلمات خیر فرمائے، اور ان کی وفات کے بعد آپ صلی اللہ علیہ و سلم نے مدینہ منورہ میں ان کی غائبانہ نماز جنازہ بھی پڑھائی۔ ( البدایۃ والنہایۃ :۴:۶۵۵، مشکوٰۃ المصابیح: الجنائز: باب الصلوۃ علی المیت)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263: خط بنام مقوقس</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۳۰۱</w:t>
      </w:r>
    </w:p>
    <w:p>
      <w:pPr>
        <w:spacing w:before="60" w:after="80" w:line="312" w:lineRule="auto"/>
        <w:ind w:right="288" w:left="288"/>
        <w:jc w:val="right"/>
      </w:pPr>
      <w:r>
        <w:rPr>
          <w:rFonts w:ascii="Jameel Noori Nastaleeq" w:hAnsi="Jameel Noori Nastaleeq"/>
          <w:color w:val="222222"/>
          <w:sz w:val="27"/>
        </w:rPr>
        <w:t>خط بنام مقوقس (۲) مصر کے فرماں روا مقوقس کے نام مکتوبِ نبوت حضرت حاطب بن ابی بلتعہ کے بدست بھیجا گیا، اس نے خط کا بہت احترام کیا اور آپ صلی اللہ علیہ و سلم کی خدمت میں دوباندیاں بھیجیں ، ایک باندی حضرت ماریہ قبطیہ تھیں ، جنہیں آپ صلی اللہ علیہ و سلم نے اپنے پاس رکھا اور آپ صلی اللہ علیہ و سلم کے تیسرے فرزند حضرت ابراہیم انہیں کے بطن سے پیدا ہوئے، اور دوسری باندی ’’سیرین‘‘ تھیں ، جو آپ صلی اللہ علیہ و سلم نے حضرت حسان بن ثابت کے حوالے کردی۔ (البدایۃ والنہایۃ: ۴/۶۶۵)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264: خط بنام کسریٰ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۳۰۱</w:t>
      </w:r>
    </w:p>
    <w:p>
      <w:pPr>
        <w:spacing w:before="60" w:after="80" w:line="312" w:lineRule="auto"/>
        <w:ind w:right="288" w:left="288"/>
        <w:jc w:val="right"/>
      </w:pPr>
      <w:r>
        <w:rPr>
          <w:rFonts w:ascii="Jameel Noori Nastaleeq" w:hAnsi="Jameel Noori Nastaleeq"/>
          <w:color w:val="222222"/>
          <w:sz w:val="27"/>
        </w:rPr>
        <w:t>خط بنام کسریٰ (۳) اس دور کی سپر پاور ’’ایران‘‘ (فارس) کے مطلق العنان بادشاہ کسریٰ (خسروپرویز) کے نام آپ صلی اللہ علیہ و سلم کا دعوتی مکتوب حضرت عبد اللہ بن حذافہ سہمی لے کر پہنچے، اس نے بڑی نخوت کا معاملہ کیا، خط میں سنت کے مطابق مکتوب الیہ (کسریٰ) سے پہلے کاتب (محمدا) کا نام دیکھ کر بولا کہ اچھا! ان کی یہ جرأت کہ میرے نام سے پہلے اپنا نام لکھ دیا، غصہ میں خط فوراً پھاڑ کر پھینک دیا۔ آپ صلی اللہ علیہ و سلم کو معلوم ہوا تو آپ صلی اللہ علیہ و سلم نے فرمایا کہ جس طرح اس نے میرے خط کے ٹکڑے کئے ہیں ، اللہ اس کی حکومت کے بھی ٹکڑے ٹکڑے کردے، آپ صلی اللہ علیہ و سلم کی یہ بددعا قبول ہوئی اور کچھ ہی عرصے میں اس کی حکومت کا نام ونشان مٹتا چلا گیا۔ (بخاری: العلم: باب ما یذکرفی المناولۃ) کسریٰ نے اپنے ماتحت یمن کے گورنر باذان کو حکم دیا کہ محمد صلی اللہ علیہ و سلم کو گرفتار کرکے میرے پاس بھیجو، باذان نے اپنے دو اہلکار اس کام کے لئے مدینہ بھیجے، آپ صلی اللہ علیہ و سلم نے ان دونوں سے کہا کہ واپس چلے جاؤ، کسریٰ ہلاک ہوچکا ہے، چناں چہ وہ دونوں یمن پہنچے تو تصدیق ہوگئی کہ خسروپرویز اپنے بیٹے شیرویہ کے ہاتھوں ہلاک ہوچکا ہے۔ (فتح الباری:۸/۱۲۷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265: خط بنام ہوذہ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۳۰۲</w:t>
      </w:r>
    </w:p>
    <w:p>
      <w:pPr>
        <w:spacing w:before="60" w:after="80" w:line="312" w:lineRule="auto"/>
        <w:ind w:right="288" w:left="288"/>
        <w:jc w:val="right"/>
      </w:pPr>
      <w:r>
        <w:rPr>
          <w:rFonts w:ascii="Jameel Noori Nastaleeq" w:hAnsi="Jameel Noori Nastaleeq"/>
          <w:color w:val="222222"/>
          <w:sz w:val="27"/>
        </w:rPr>
        <w:t>خط بنام ہوذہ (۴) یمامہ کے حاکم ’’ہوذہ‘‘ کے نام آپ صلی اللہ علیہ و سلم نے اپنا مکتوب حضرت سلیط بن عمرو عامری رضی اللہ عنہ کے ہاتھ بھیجا، اس نے بہت عزت واحترام کا رویہ اپنایا۔ (زاد المعاد:۳/۶۳)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266: خط بنام حارث</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۳۰۲</w:t>
      </w:r>
    </w:p>
    <w:p>
      <w:pPr>
        <w:spacing w:before="60" w:after="80" w:line="312" w:lineRule="auto"/>
        <w:ind w:right="288" w:left="288"/>
        <w:jc w:val="right"/>
      </w:pPr>
      <w:r>
        <w:rPr>
          <w:rFonts w:ascii="Jameel Noori Nastaleeq" w:hAnsi="Jameel Noori Nastaleeq"/>
          <w:color w:val="222222"/>
          <w:sz w:val="27"/>
        </w:rPr>
        <w:t>خط بنام حارث (۵) حضرت شجاع بن وہب رضی اللہ عنہ آپ صلی اللہ علیہ و سلم کا دعوتی مکتوب حاکم دمشق ’’حارث بن ابی شمرغسانی‘‘ کے پاس لے کر پہنچے، اس نے کہا کہ میں خود محمد صلی اللہ علیہ و سلم پر یلغار کرنے والا ہوں ، میری بادشاہت کون چھین سکتا ہے؟ (الرحیق المختوم:۵۶۲)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267: خط بنام جیفر و عبد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۳۰۲</w:t>
      </w:r>
    </w:p>
    <w:p>
      <w:pPr>
        <w:spacing w:before="60" w:after="80" w:line="312" w:lineRule="auto"/>
        <w:ind w:right="288" w:left="288"/>
        <w:jc w:val="right"/>
      </w:pPr>
      <w:r>
        <w:rPr>
          <w:rFonts w:ascii="Jameel Noori Nastaleeq" w:hAnsi="Jameel Noori Nastaleeq"/>
          <w:color w:val="222222"/>
          <w:sz w:val="27"/>
        </w:rPr>
        <w:t>خط بنام جیفر و عبد (۶) عمان کے بادشاہ ’’جیفر‘‘ اور اس کے بھائی ’’عبد‘‘ کے نام آپ صلی اللہ علیہ و سلم نے خط لکھوایا، اور حضرت عمرو بن عاص رضی اللہ عنہ کے ہاتھوں بھیجا، ان دونوں بھائیوں کی حضرت عمرو سے مختلف مرحلوں میں طویل گفتگو ہوئی، بالآخر انہوں نے اسلام قبول کرلیا۔ (زاد المعاد: ۳/۶۲، الرحیق المختوم:۵۶۲)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268: خط بنام منذر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۳۰۲</w:t>
      </w:r>
    </w:p>
    <w:p>
      <w:pPr>
        <w:spacing w:before="60" w:after="80" w:line="312" w:lineRule="auto"/>
        <w:ind w:right="288" w:left="288"/>
        <w:jc w:val="right"/>
      </w:pPr>
      <w:r>
        <w:rPr>
          <w:rFonts w:ascii="Jameel Noori Nastaleeq" w:hAnsi="Jameel Noori Nastaleeq"/>
          <w:color w:val="222222"/>
          <w:sz w:val="27"/>
        </w:rPr>
        <w:t>خط بنام منذر (۷) بحرین کے حاکم ’’منذر بن ساویٰ‘‘ کے نام آپ صلی اللہ علیہ و سلم کا گرامی نامہ حضرت علاء بن حضرمی رضی اللہ عنہ کے ہاتھ بھیجا گیا، اس نے بہت اکرام اور حسن سلوک کا برتاؤ کیا، اور آپ صلی اللہ علیہ و سلم کو بڑے ادب کے ساتھ جواب لکھا۔ (زاد المعاد: ۳/۶۱، الرحیق المختوم:۵۶۰)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269: خط بنام قیصر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۳۰۲</w:t>
      </w:r>
    </w:p>
    <w:p>
      <w:pPr>
        <w:spacing w:before="60" w:after="80" w:line="312" w:lineRule="auto"/>
        <w:ind w:right="288" w:left="288"/>
        <w:jc w:val="right"/>
      </w:pPr>
      <w:r>
        <w:rPr>
          <w:rFonts w:ascii="Jameel Noori Nastaleeq" w:hAnsi="Jameel Noori Nastaleeq"/>
          <w:color w:val="222222"/>
          <w:sz w:val="27"/>
        </w:rPr>
        <w:t>خط بنام قیصر (۸) سپر پاور روم کے فرماں روا قیصر (ہرقل) کے نام آپ صلی اللہ علیہ و سلم نے اپنا مکتوب حضرت دحیہ کلبی کے ہاتھ روانہ کیا، آپ صلی اللہ علیہ و سلم نے اسے قبول اسلام کا حکم دیتے ہوئے آگاہی بھی دی کہ تم ہمارے اور اپنے درمیان قدر مشترک کلمہ توحید کو بصدق دل قبول کرلو، ورنہ سب کی گمراہی کا وبال تم پر ہوگا، یہ خط بیت المقدس میں اس کے پاس آیا، اس نے عرب کے کسی تجارتی قافلے کی تلاش کرائی؛ تاکہ آپ صلی اللہ علیہ و سلم کے بارے میں مزید معلومات حاصل کرسکے، ابوسفیان (اس وقت کافروں کے سردار) اپنے تجارتی قافلے کے ساتھ اسی علاقے میں تھے، انہیں ہرقل کے دربار میں لایا گیا، ہرقل نے ان سے ۱۱؍سوالات کئے، ابوسفیان نے جواب دئے، پھر ہرقل نے ہر جواب پر ایسا نپاتلا تبصرہ کیا جو بجائے خود اس کی مذہبی وتاریخی معلومات اور ذہانت کا ثبوت ہے۔ (۱) ہرقل نے پوچھا : اس مدعیٔ نبوت کا نسب کیسا ہے؟ ابوسفیان بولے: بہت اعلیٰ واشرف۔ (۲) ہرقل نے پوچھا : کیا ان کے خاندان میں پہلے کسی نے نبوت کادعویٰ کیا ہے؟ ابوسفیان بولے: نہیں ۔ (۳) ہرقل نے پوچھا : ان کے خاندان میں کوئی بادشاہ گذرا ہے؟ ابوسفیان بولے: نہیں ۔ (۴) ہرقل نے پوچھا : ان کے پیروکار قوم کے ذی وجاہت لوگ ہیں یا کم زور لوگ؟ ابوسفیان بوے: کمزورلوگ۔ (۵) ہرقل نے پوچھا : ان کے پیروؤں کی تعداد بڑھ رہی ہے یا گھٹ رہی ہے؟ ابوسفیان بولے : بڑھ رہی ہے۔ (۶) ہرقل نے پوچھا : کیا ان کے دین میں داخل ہوکر دین سے متنفر ہوکر کوئی پھرا ہے؟ ابوسفیان بولے : نہیں ۔ (۷) ہرقل نے پوچھا: کیا ان پر کبھی جھوٹ کا الزام لگا ہے؟ ا ابوسفیان بولے : نہیں ۔ (۸) ہرقل نے پوچھا : کیا انہوں نے عہد شکنی کی ہے؟ ابوسفیان بولے : اب تک تو ایسا نہیں ہوا، ہاں اب ہمارا ان سے ایک معاہدہ ہوا ہے، دیکھئے وہ کیا کرتے ہیں ؟ (۹) ہرقل نے پوچھا : تمہارا ان سے قتال ہوا ہے؟ ابوسفیان بولے : ہاں ۔ (۱۰) ہرقل نے پوچھا: لڑائی کا نتیجہ کیا رہا؟ ابوسفیان بولے : کنویں میں ڈول کی طرح، کبھی وہ غالب ،کبھی ہم غالب۔ (۱۱) ہرقل نے پوچھا : ان کا حکم اورتعلیم کیا ہے؟ ابوسفیان بولے : توحید، شرک سے بچنا، نماز، راستی، پاک دامنی، صلح رحمی وغیرہ ۔ ہرقل ان جوابات پر تبصرہ کرتے ہوئے کہتا ہے: میں نے نسب پوچھا کیوں کہ نبی کا نسب قوم میں سب سے عالی ہوا کرتا ہے۔ خاندان میں سے کسی نے دعوائے نبوت کیا ہوتا تو سمجھا جاسکتا تھاکہ یہ اس کی نقل کررہے ہیں ۔ خاندان میں کوئی بادشاہ ہوا ہوتا تو کہا جاسکتا تھا کہ نبوت کے بہانے بادشاہت مقصود ہے۔ ہر نبی کے پیروکار ابتداء میں کم زور لوگ ہی ہوتے ہیں اور پھر ان کی تعداد روز بروز بڑھتی جاتی ہے۔ ایمان جب دل کی گہرائی میں اترجاتا ہے، تو کوئی اس سے دست بردار نہیں ہوسکتا۔ اللہ کا نبی جھوٹ نہیں بول سکتا۔ نہ ہی کبھی عہد شکنی کرتا ہے۔ ان کی تعلیم تم نے مجھے سنائی، یاد رکھو جو کچھ تم نے بتایا ہے اگر وہ سچ ہے تو ایک روز وہ اس خطۂ زمین کے مالک ہوں گے جہاں اب میرے پاؤں ہیں ، کاش میں ان کے پاس حاضر ہوتا اور ان کے پیردھوتا۔ (بخاری شریف، کتاب الوحی) اس تبصرے سے ابوسفیان کو یقین سا ہوگیا تھا کہ محمد عربی صلی اللہ علیہ و سلم عنقریب غالب ہوکر رہیں گے، اور کوئی طاقت ان کا راستہ نہیں روک پائے گی۔ ہرقل نے آپ صلی اللہ علیہ و سلم سے عقیدت کا اظہار کیا، مگر وہ قبول اسلام نہ کرسکا، اس نے حضرت دحیہ کلبی رضی اللہ عنہ کے ذریعہ آپ صلی اللہ علیہ و سلم کا یہ خط روم کے اسقف اعظم (سب سے بڑے پادری)ضغا طر کے پاس بھی بھیجا، اس اسقف نے فوراً اسلام قبول کرلیا اور اعلان کردیا، مگر اس کی قوم اس پر ٹوٹ پڑی، اور سنگ باری کرکے اسے مار ڈالا، ہرقل پر بھی یہی خوف طاری ہوا، اس سے پہلے وہ اپنے درباریوں کو جمع کرکے ان کے جذبات کا اندازہ کرچکا تھا، اس نے بند محل میں درباریوں کو جمع کرکے دین اسلام قبول کرنے کی دعوت دی تھی، مگر درباری بدل گئے تھے، اس پر اس نے داؤں بدلا تھا اور کہا تھا کہ میں تو تم کو آزمارہا تھا کہ تم اپنے مذہب میں کس درجہ مضبوط ہو؟ گمراہی میں ڈوبے درباری اس کے سامنے سجدہ ریز ہوگئے تھے، بالآخر ہرقل کے مقدر میں ایمان سے محرومی تھی، اسے یہ اعزاز نہیں مل سکا کہ وہ دامن اسلام میں داخل ہوسکے اور سلامتی کا حق دار بن جائے۔ (کشف الباری:شرح بخاری:۱/ حدیث ہرقل) یہ آپ صلی اللہ علیہ و سلم کے چند نامہائے مبارک تھے، ان کے علاوہ آپ صلی اللہ علیہ و سلم نے مختلف مواقع پر مختلف افراد اور حکام کے نام خطوط تحریر فرمائے ہیں ، اور ان کے ذریعہ اسلام کا پیغام دور دور تک پہنچا اور حلقہ بڑھتا چلا گیا۔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270: غزوہ خیبر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۳۰۶</w:t>
      </w:r>
    </w:p>
    <w:p>
      <w:pPr>
        <w:spacing w:before="60" w:after="80" w:line="312" w:lineRule="auto"/>
        <w:ind w:right="288" w:left="288"/>
        <w:jc w:val="right"/>
      </w:pPr>
      <w:r>
        <w:rPr>
          <w:rFonts w:ascii="Jameel Noori Nastaleeq" w:hAnsi="Jameel Noori Nastaleeq"/>
          <w:color w:val="222222"/>
          <w:sz w:val="27"/>
        </w:rPr>
        <w:t>غزوہ خیبر صلح حدیبیہ کے بعد اللہ عزوجل نے وحی الٰہی میں ’’فتح خیبر‘‘ کی بشارت دے دی تھی، فرمایا تھا: وَعَدَکُمُ اللّٰہُ مَغَانِمَ کَثِیْرَۃً تَأْخُذُونَہَا فَعَجَّلَ لَکُمْ ہٰذِہِ۔ (الفتح/۲۰) اللہ نے تم سے بہت سے مال غنیمت کا وعدہ کر رکھا ہے جو تم حاصل کروگے، اب فوری طور اس نے تمہیں یہ فتح دے دی ہے ۔ اور یہ بھی طے کردیا تھا کہ غزوۂ خیبر میں صرف شرکاء بیعت رضوان ہی شریک ہوسکیں گے، آپ صلی اللہ علیہ و سلم کو ہدایت تھی کہ منافقین اور وہ ضعیف الایمان جو حدیبیہ میں نہیں تھے، وہ خیبر جانے کی اجازت چاہیں گے، مگر آپ صلی اللہ علیہ و سلم کی طرف سے انہیں اجازت نہیں ملنی چاہئے۔ (المغازی:للواقدی:۳۱۱) حدیبیہ سے واپسی کے بعد آپ صلی اللہ علیہ و سلم کو اطلاع ملتی ہے کہ خیبر کے یہودی بنوغطفان کے ساتھ مل کر مدینہ منورہ پر حملے کا منصوبہ بنارہے ہیں ، آپ صلی اللہ علیہ و سلم نے ان کی پیش قدمی روکنے اور سرکوبی کے لئے محرم ۷؍ہجری میں ایک لشکر ترتیب دیا، جس میں صرف شرکاء حدیبیہ کو شامل فرمایا، ۱۴۰۰؍مجاہدین کا لشکر پورے جوشِ ایمانی کے ساتھ آگے بڑ ھا، شرکاء میں حضرت عامر بن اکوع بھی تھے، ان کا جذبہ بہت نمایاں تھا، رجزیہ اشعار ان کی زبان پر تھے، آپ صلی اللہ علیہ و سلم نے ان کے اشعار سن کر ان کے لئے دعاء مغفرت ورحمت فرمائی، آپ صلی اللہ علیہ و سلم کے مزاج شناس صحابہ نے اس دعا کا مفہوم حضرت عامر کی شہادت سمجھا، بالآخر ایسا ہی ہوا۔ (مسلم:الجہاد: غزوۃ ذی قردوغیرہا) خیبر کے قریب پہنچ کر آپ صلی اللہ علیہ و سلم نے دعا فرمائی: اللّٰہُمَّ رَبَّ السَّمٰوٰاتِ السَّبْعِ وَماَ أَظْلَلْنَ، وَرَبَّ الأَرْضِیْنَ السَّبْعِ وَمَا أَقْلَلْنَ، وَرَبَّ الشَّیَاطِیْنِ وَمَا أَضْلَلْنَ، فَإِنَّا نَسْأَلُکَ خَیْرَ ہٰذِہِ الْقَرْیَۃِ وَخَیْرَ أَہْلِہَا وَخَیْرَ مَا فِیْہَا، وَنَعُوذُبِکَ مِنْ شَرِّ ہٰذِہِ الْقَرْیَۃِ وَشَرِّ أَہْلِہَا وَشَرِّ مَا فِیْہَا۔ اے اللہ : ساتوں آسمانوں کے رب اور ان تمام چیزوں کے رب جن پر آسمان سایہ فگن ہیں ، ساتوں زمینوں کے رب اور ان تمام چیزوں کے رب جن کو زمینیں سمیٹے ہوئے ہیں ،شیطانوں کے رب اور ان تمام کے رب جن کو شیاطین گمراہ کرتے ہیں ،ہم آپ سے اس بستی،یہاں کے رہنے والوں اور یہاں موجود تمام چیزوں کا خیر مانگتے ہیں اور اس بستی، یہاں کے رہنے والوں اور یہاں موجود تمام چیزوں کے شر سے آپ کی پناہ چاہتے ہیں ۔ (ابن ہشام:۲/۳۲۹) آپ صلی اللہ علیہ و سلم صبح کے وقت خیبر پر حملہ آو رہوئے، دشمنوں نے اچانک آپ صلی اللہ علیہ و سلم کو دیکھ کر شور مچایا: مُحَمَّدٌ وَاللّٰہِ وَالْخَمِیْسَ۔ بخدا یہ تو محمد صلی اللہ علیہ و سلم ور ان کا لشکر آپہنچا۔ آپ صلی اللہ علیہ و سلم نے زور سے نعرہ لگایا: اَللّٰہُ أَکْبَرُ، اَللّٰہُ أَکْبَرُ، خَرِبَتْ خَیْبَرُ، إِنَّا إِذَا نَزَلْنَا بِسَاحَۃِ قَوْمٍ فَسَائَ صَبَاحُ الْمُنْذَرِیْنَ۔(بخاری:الجہاد:باب دعاء النبی الی الاسلام الخ) اللہ سب سے بڑا ہے،اللہ سب سے بڑا ہے، خیبر برباد ہوگیا، ہم جب بھی کسی قوم کے میدان میں اترتے ہیں تو وہ صبح کافروں کے لئے بہت بری ہوتی ہے۔ خیبر میں سات یا دس قلعے تھے، یہودی ان میں نظربند ہوگئے، آپ صلی اللہ علیہ و سلم ایک مقام پر پڑاؤ ڈالا، وہاں عارضی نمازگاہ بنائی گئی، پھر محاصرہ کی ترتیب بنائی گئی، اس طرح تسبیح ومناجات اور تکبیر وجہاد دونوں کو جمع کیا گیا، قلعے ایک ایک کرکے فتح ہوتے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271: قلعہ قموص کی فتح</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۳۰۸</w:t>
      </w:r>
    </w:p>
    <w:p>
      <w:pPr>
        <w:spacing w:before="60" w:after="80" w:line="312" w:lineRule="auto"/>
        <w:ind w:right="288" w:left="288"/>
        <w:jc w:val="right"/>
      </w:pPr>
      <w:r>
        <w:rPr>
          <w:rFonts w:ascii="Jameel Noori Nastaleeq" w:hAnsi="Jameel Noori Nastaleeq"/>
          <w:color w:val="222222"/>
          <w:sz w:val="27"/>
        </w:rPr>
        <w:t>قلعہ قموص کی فتح سب سے مستحکم قلعہ ’’قموص‘‘ تھا، اس کا محاصرہ کئی دنوں سے تھا، مگر وہ قابو میں نہیں آرہا تھا، صحابہ میں اضطراب تھا، آپ صلی اللہ علیہ و سلم نے اعلان فرمایا: لأَُعْطِیَنَّ الرَّأْیَۃَ غَداً رَجُلاً یُحِبُّ اللّٰہَ وَرَسُولَہُ وَیُحِبُّہُ اللّٰہُ وَرَسُوْلُہُ۔ کل صبح میں فوج کا جھنڈا اس شخص کو دوں گا جو اللہ و رسول کا عاشق بھی ہوگا اور محبوب بھی ہوگا،اسی کے ہاتھوں فتح ہوگی۔ یہ مقام بہت بڑا اعزاز تھا، جو عطا ہونے والا تھا، ہر صحابی اس کی تمنا میں تھا، حضرت عمر کا بیان ہے کہ: مجھے کبھی منصب کی آزرو نہیں ہوئی، مگر اس اعزاز کی وجہ سے اس دن مجھے یہ آرزو ہوئی کہ مجھے یہ منصب عطا ہو۔ بالآخر صبح ہوئی، آپ صلی اللہ علیہ و سلم نے حضرت علی کرم اللہ وجہہ کو پکارا، معلوم ہوا کہ وہ یہاں موجود نہیں ہیں ، آشوبِ چشم میں مبتلا ہیں ، انہیں بلایا گیا، آئے، آقا صلی اللہ علیہ و سلم نے اپنا لعاب دہن ان کی آنکھوں میں لگایا، معجزہ ظاہر ہوا، درد فوراً ختم ہوگیا، پھر آپ صلی اللہ علیہ و سلم نے ان کے ہاتھ میں علم دیا، فتح کی بشارت سنائی، اور یہ بھی ہدایت کی کہ حملہ سے پہلے دعوت حق ضرور دینا: فَلأَنْ یَہْدِيَ اللّٰہُ بِکَ رَجُلاً وَاحِداً خَیْرٌ لَکَ مِنْ حُمْرِ النَّعَمِ۔ (بخاری:المغازی: غزوۃ خیبر) اگر اللہ تمہارے ذریعہ ایک آدمی کو بھی ہدایت دیدے تو یہ تمہارے لئے سرخ اونٹوں سے بہتر ہے ۔ اس جملہ سے دعوت دین کی اہمیت اور اولیت کا اندازہ ہوتا ہے، اور یہ سبق ملتا ہے کہ امن وجنگ، نارمل وایمرجنسی ہر حال میں امت کو محرومِ ایمان لوگوں میں دعوت کا فرض پورا کرنا چاہئے۔ حضرت علی کرم اللہ وجہہ علم لے کر بڑھے، مقابلے میں مشہور سردار پہلوان مرحب دندناتا ہوا آیا، اور یہ شعر پڑھا: قَدْ عَلِمَتْ خَیْبَرُ أَنِّيْ مَرْحَبُ شَاکِيْ السِّلاحِ بَطَلٌ مُجَرَّبُ خیبر کو معلوم ہے کہ میں مرحب ہوں ، ہتھیار پوش بہادر وتجربہ کار۔ حضرت علی کرم اللہ وجہہ اس کے جواب میں آگے آئے، حضرت علی کی زبان پر یہ شعر تھا: أَنَا الَّذِيْ سَمَّتَنِی أُمِّي حَیْدَرَہْ کَلَیْثِ غَابَاتٍ کَرِیْہِ الْمَنْظَرَہْ میری ماں نے میرا نا م حیدر رکھا ہے ،میں جنگل کے شیر کی طرح خوفناک ہوں ۔ یہ کہہ کر مرحب کے سر پر ایسی ضرب لگائی کہ گردن الگ ہوگئی۔ (مسلم:الجہاد: غزوۃ ذی قردوغیرہا) تھوڑی ہی دیر کے بعد یہ قلعہ قموص فتح ہوگیا، اس طرح مسلمانوں کو فتح خیبر کی نعمت حاصل ہوئی، خیبر کا محاصرہ ایک ماہ جاری رہا، ۹۳؍یہودی ہلاک اور ۱۵؍مسلمان شہید ہوئے۔ (فتوح البلدان:للبلاذری:۴۸، الرحیق المختوم:۵۸۹)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272: یہودیوں کی التجا</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۳۱۰</w:t>
      </w:r>
    </w:p>
    <w:p>
      <w:pPr>
        <w:spacing w:before="60" w:after="80" w:line="312" w:lineRule="auto"/>
        <w:ind w:right="288" w:left="288"/>
        <w:jc w:val="right"/>
      </w:pPr>
      <w:r>
        <w:rPr>
          <w:rFonts w:ascii="Jameel Noori Nastaleeq" w:hAnsi="Jameel Noori Nastaleeq"/>
          <w:color w:val="222222"/>
          <w:sz w:val="27"/>
        </w:rPr>
        <w:t>یہودیوں کی التجا یہودیوں نے آپ صلی اللہ علیہ و سلم سے منت سماجت کی کہ ان کی جان بخشی کردی جائے، جلاوطن نہ کیا جائے، آپ صلی اللہ علیہ و سلم نے یہ طے فرمایا کہ خیبر یہودیوں کے قبضے میں رہے گا اور وہ بطور خراج خیبر کی پیداوار کا نصف حصہ مدینہ کو ادا کریں گے، اس جنگ میں بے شمار اموالِ غنیمت مسلمانوں کے حصہ میں آئے۔ (بخاری: المغازی: باب معاملۃ النبی اہل خیبر، الرحیق المختوم:۵۸۵، زاد المعاد:۲/۱۳۷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273: حضرت صفیہ ؓسے نکاح</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۳۱۰</w:t>
      </w:r>
    </w:p>
    <w:p>
      <w:pPr>
        <w:spacing w:before="60" w:after="80" w:line="312" w:lineRule="auto"/>
        <w:ind w:right="288" w:left="288"/>
        <w:jc w:val="right"/>
      </w:pPr>
      <w:r>
        <w:rPr>
          <w:rFonts w:ascii="Jameel Noori Nastaleeq" w:hAnsi="Jameel Noori Nastaleeq"/>
          <w:color w:val="222222"/>
          <w:sz w:val="27"/>
        </w:rPr>
        <w:t>حضرت صفیہ ؓسے نکاح خیبر کے قلعے ’’بنو الحقیق‘‘ سے وہاں کے سردار حیی بن اخطب کی بیٹی حضرت صفیہ گرفتار ہوئی تھیں ، یہ حضرت دحیہ کلبی رضی اللہ عنہ کے حصہ میں آئیں ، صحابہ نے عرض کیا کہ یہ یہودی سردار کی بیٹی ہیں ، مناسب یہ ہے کہ انہیں آپ صلی اللہ علیہ و سلم پنے حصہ میں رکھیں ، آپ صلی اللہ علیہ و سلم نے انہیں آزاد کرکے اپنے عقد میں لیا۔ (بخاری:الصلوۃ: باب ما یذکر فی الفحذ) خیبر سے واپسی پر دورانِ سفر آپ صلی اللہ علیہ و سلم نے دعوتِ ولیمہ کا اہتمام فرمایا، انہوں نے چند روز قبل خواب دیکھا تھا کہ چاند ان کی گود میں آگیا ہے، شوہر سے ذکر کیا تھا تو اس نے طمانچہ رسید کیا اور بولا کہ تم بادشاہِ یثرب کی تمنا کرتی ہو، اس خواب کی تعبیر یہ ظاہر ہوئی کہ آپ صلی اللہ علیہ و سلم نے انہیں اپنے حرم میں شامل فرمایا۔ (سیرت ابن ہشام:۳/۳۵۱،البدایۃ والنہایۃ:۴/۴۱۵الخ)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274: حضرت جعفرؓ کی آمد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۳۱۱</w:t>
      </w:r>
    </w:p>
    <w:p>
      <w:pPr>
        <w:spacing w:before="60" w:after="80" w:line="312" w:lineRule="auto"/>
        <w:ind w:right="288" w:left="288"/>
        <w:jc w:val="right"/>
      </w:pPr>
      <w:r>
        <w:rPr>
          <w:rFonts w:ascii="Jameel Noori Nastaleeq" w:hAnsi="Jameel Noori Nastaleeq"/>
          <w:color w:val="222222"/>
          <w:sz w:val="27"/>
        </w:rPr>
        <w:t>حضرت جعفرؓ کی آمد فتح خیبر کے بعد مہاجرین حبش کا قافلہ حضرت جعفر کی قیادت میں خیبر آپہنچا، ان کے ہمراہ حضرت ابوموسیٰ اشعری رضی اللہ عنہ بھی تھے، آپ صلی اللہ علیہ و سلم نے ان کی آمد پر بے انتہا مسرت محسوس کی اور یہاں تک فرمایا کہ: بخدا! میں نہیں جانتا کہ مجھے فتح خیبر کی زیادہ خوشی ہے یا جعفر کی آمد کی۔ (زاد المعاد:۲/۱۳۹، السنن الکبری:للبیہقی:۷/۱۰۱) پھر آپ صلی اللہ علیہ و سلم نے ان سب کو مالِ غنیمت میں سے حصہ دیا۔ (فتح الباری:۷/۴۸۴)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275: حضرت ابو ہر یرہؓ کی حاضری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۳۱۱</w:t>
      </w:r>
    </w:p>
    <w:p>
      <w:pPr>
        <w:spacing w:before="60" w:after="80" w:line="312" w:lineRule="auto"/>
        <w:ind w:right="288" w:left="288"/>
        <w:jc w:val="right"/>
      </w:pPr>
      <w:r>
        <w:rPr>
          <w:rFonts w:ascii="Jameel Noori Nastaleeq" w:hAnsi="Jameel Noori Nastaleeq"/>
          <w:color w:val="222222"/>
          <w:sz w:val="27"/>
        </w:rPr>
        <w:t>حضرت ابو ہر یرہؓ کی حاضری اسی دوران حضرت ابوہریرہ رضی اللہ عنہ بھی حاضر ہوئے اور مشرف باسلام ہوئے، پھر آخر تک آپ صلی اللہ علیہ و سلم کے ساتھ سائے کی طرح لگے رہے، اور دنیا نے دیکھا کہ احادیث رسول صلی اللہ علیہ و سلم کے سب سے بڑے ناقل وہی بنے اور ۵۳۷۴ حدیثیں ان کی سند سے امت کو ملیں ۔ (بخاری: المغازی: باب غزوۃ خیبر، کشف الباری:۲/ کتاب الایمان)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276: زہر خورانی کا واقعہ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۳۱۱</w:t>
      </w:r>
    </w:p>
    <w:p>
      <w:pPr>
        <w:spacing w:before="60" w:after="80" w:line="312" w:lineRule="auto"/>
        <w:ind w:right="288" w:left="288"/>
        <w:jc w:val="right"/>
      </w:pPr>
      <w:r>
        <w:rPr>
          <w:rFonts w:ascii="Jameel Noori Nastaleeq" w:hAnsi="Jameel Noori Nastaleeq"/>
          <w:color w:val="222222"/>
          <w:sz w:val="27"/>
        </w:rPr>
        <w:t>زہر خورانی کا واقعہ فتح خیبر کے بعد آپ صلی اللہ علیہ و سلم نے چند دن خیبر میں قیام فرمایا، ایک رات یہودی ’’سلام بن مشکم‘‘ کی بیوی ’’زینب بنت حارث‘‘ نے آپ صلی اللہ علیہ و سلم کے پاس بھنی ہوئی بکری کا ہدیہ بھیجا، یہ زہر آلود بکری تھی، آپ صلی اللہ علیہ و سلم نے پہلا لقمہ کھاتے ہی زہر محسوس کرلیا، فوراً اگل دیا، کھانے میں آپ صلی اللہ علیہ و سلم کے ہمراہ حضرت بشر بن براء بھی شریک تھے، انہوں نے ایک لقمہ حلق سے نیچے اتارلیا تھا، اس زہر کی وجہ سے ان کی موت ہوگئی، اس کے بعد آپ صلی اللہ علیہ و سلم نے رؤساء یہود کو طلب کیا، فرمایا کہ تم نے زہر ملایا ہے؟ یہود بولے: ہاں ملایا ہے، آپ صلی اللہ علیہ و سلم نے پوچھا : کیوں ؟ یہودی بولے : ہم نے سوچا کہ اگر آپ سچے نبی ہوں گے تو زہر آپ پر اثر انداز نہ ہوگا، اور آپ جھوٹے ہوں گے تو ہمیں آپ سے نجات مل جائے گی، اس کے بعد اس عورت کو بلایا گیا، اس نے بھی اقرارِ جرم کرلیا۔ آپ صلی اللہ علیہ و سلم کی رحمۃ للعالمینی ہے کہ آپ صلی اللہ علیہ و سلم نے اپنی ذات کے لئے کبھی انتقام نہیں لیا، چناں چہ آپ صلی اللہ علیہ و سلم نے اس عورت کو معاف کردیا، مگر بعد میں حضرت بشر کے انتقال پر ان کے ورثہ نے اسے قصاصاً قتل کیا۔ (البدایۃ النہایۃ:۴/۴۲۴، ابو داؤد، الدیات: باب فی من سقی رجلاً سماً اوا طعمہ)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277: فدک کی فتح</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۳۱۲</w:t>
      </w:r>
    </w:p>
    <w:p>
      <w:pPr>
        <w:spacing w:before="60" w:after="80" w:line="312" w:lineRule="auto"/>
        <w:ind w:right="288" w:left="288"/>
        <w:jc w:val="right"/>
      </w:pPr>
      <w:r>
        <w:rPr>
          <w:rFonts w:ascii="Jameel Noori Nastaleeq" w:hAnsi="Jameel Noori Nastaleeq"/>
          <w:color w:val="222222"/>
          <w:sz w:val="27"/>
        </w:rPr>
        <w:t>فدک کی فتح فتح خیبر کے بعد قریبی علاقہ ’’فدک‘‘ کے یہود نے مرعوب ہوکر اہل خیبر کی طرحفدک کی نصف پیداوار دینے کا معاہدہ کیا، جسے آپ صلی اللہ علیہ و سلم نے قبول فرمایا، یہ آمدنی ’’مال فئ‘‘ کا درجہ رکھتی تھی اور آپ صلی اللہ علیہ و سلم کی ازواج واولاد واقارب نیز ضرورت مندوں کی ضروریات پر صرف ہوتی تھی۔ (سیرت ابن ہشام:۲/۳۳۷و۳۵۳)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278: وادی القریٰ اور تیماء کی فتح</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۳۱۲</w:t>
      </w:r>
    </w:p>
    <w:p>
      <w:pPr>
        <w:spacing w:before="60" w:after="80" w:line="312" w:lineRule="auto"/>
        <w:ind w:right="288" w:left="288"/>
        <w:jc w:val="right"/>
      </w:pPr>
      <w:r>
        <w:rPr>
          <w:rFonts w:ascii="Jameel Noori Nastaleeq" w:hAnsi="Jameel Noori Nastaleeq"/>
          <w:color w:val="222222"/>
          <w:sz w:val="27"/>
        </w:rPr>
        <w:t>وادی القریٰ اور تیماء کی فتح اسی طرح ’’وادی القریٰ‘‘ (موجودہ نام العلا)کے یہودیوں نے شروع میں جنگی کارروائی کرنے کے بعد بالآخر ہتھیار ڈال دئے، اور اللہ نے اپنے نبی اکے ہاتھوں اسے فتح کرادیا۔ (المغازی:للواقدی:۲/۱۶۷ الخ) اس کے بعد مقام ’’تیماء‘‘ کے یہودیوں نے بھی پرامن مصالحت کر لی۔ (زاد المعاد:۲/۱۴۷)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279: ایک دیہاتی کا ایمان افروز واقعہ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۳۱۳</w:t>
      </w:r>
    </w:p>
    <w:p>
      <w:pPr>
        <w:spacing w:before="60" w:after="80" w:line="312" w:lineRule="auto"/>
        <w:ind w:right="288" w:left="288"/>
        <w:jc w:val="right"/>
      </w:pPr>
      <w:r>
        <w:rPr>
          <w:rFonts w:ascii="Jameel Noori Nastaleeq" w:hAnsi="Jameel Noori Nastaleeq"/>
          <w:color w:val="222222"/>
          <w:sz w:val="27"/>
        </w:rPr>
        <w:t>ایک دیہاتی کا ایمان افروز واقعہ معرکہ خیبر کے ایمان افروز حالات میں یہ بھی آتا ہے کہ ایک دیہاتی اسی دوران حلقہ بگوش اسلام ہوتا ہے، پہلے قلعے کی فتح کے بعد مالِ غنیمت میں اس کو بھی حصہ دیا جاتا ہے تو وہ عرض کرتا ہے کہ میں اس لالچ میں اسلام نہیں لایا تھا، پھر وہ اپنے حلق کی طرف اشارہ کرتے ہوئے کہتا ہے کہ میری تمنا تو یہ ہے کہ میرے یہاں دشمن کا تیر لگے اور میں شہید ہوکر جنت میں پہنچ جاؤں ، آپ صلی اللہ علیہ و سلم فرماتے ہیں کہ اگر تمہاری نیت صحیح ہے تو اللہ ایسا ہی کرے گا، دوبارہ معرکہ شروع ہوتا ہے، تو اللہ نے اس کی آرزو پوری کردی ہے، آپ صلی اللہ علیہ و سلم کے سامنے اس کا لاشہ آتا ہے، آپ صلی اللہ علیہ و سلم فرماتے ہیں کہ اس نے اپنا وعدہ سچ کردکھایا، پھر اپنا جبہ مبارک کفن کے لئے دیتے ہیں ، نماز جنازہ پڑھتے ہیں ، اور دست دعا بلند کرکے فرماتے ہیں کہ اے اللہ! تیرا یہ بندہ تیری راہ میں ہجرت کے لئے نکلا، تیری راہ میں شہید ہوا، میں اس کی گواہی دیتا ہوں ۔ (زاد المعاد :۱/۳۹۴) اس دیہاتی کی خوش نصیبی کا کیا عالم ہے کہ سرکار دو عالم انے بارگاہِ الٰہی میں دست دعا دراز کرکے اس کے اخلاص کی گواہی دی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280: فتح خیبر کی برکت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۳۱۳</w:t>
      </w:r>
    </w:p>
    <w:p>
      <w:pPr>
        <w:spacing w:before="60" w:after="80" w:line="312" w:lineRule="auto"/>
        <w:ind w:right="288" w:left="288"/>
        <w:jc w:val="right"/>
      </w:pPr>
      <w:r>
        <w:rPr>
          <w:rFonts w:ascii="Jameel Noori Nastaleeq" w:hAnsi="Jameel Noori Nastaleeq"/>
          <w:color w:val="222222"/>
          <w:sz w:val="27"/>
        </w:rPr>
        <w:t>فتح خیبر کی برکت خیبر کی فتح معاشی نقطہ نظر سے بھی بہت دور رس نتائج کی حامل ہے، اس کے بعد طاقت کا پلڑا مسلمانوں کے حق میں جھک گیا اور عرب کی سیاست میں سب سے بڑی طاقت مسلمانوں کو حاصل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281: لیلۃ التعریس</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۳۱۳</w:t>
      </w:r>
    </w:p>
    <w:p>
      <w:pPr>
        <w:spacing w:before="60" w:after="80" w:line="312" w:lineRule="auto"/>
        <w:ind w:right="288" w:left="288"/>
        <w:jc w:val="right"/>
      </w:pPr>
      <w:r>
        <w:rPr>
          <w:rFonts w:ascii="Jameel Noori Nastaleeq" w:hAnsi="Jameel Noori Nastaleeq"/>
          <w:color w:val="222222"/>
          <w:sz w:val="27"/>
        </w:rPr>
        <w:t>لیلۃ التعریس اسی سفر سے واپسی میں رات بھر چلتے رہنے کے بعد اخیر شب ایک مقام پر قیام ہوا، قافلہ سوگیا، فجر میں جگانے کی ذمہ داری حضرت بلال رضی اللہ عنہ نے لی، مگر ان کی بھی آنکھ لگ گئی، سورج نکل آیا، دھوپ پڑی تو آپ صلی اللہ علیہ و سلم اٹھے، نماز قضاء ہوگئی، پھر اجتماعی طور پر اذان واقامت کے بعد نماز فجر آپ صلی اللہ علیہ و سلم کی امامت میں قضا کی گئی، یہ رات ’’لیلۃ التعریس‘‘ کے نام سے جانی جاتی ہے۔ (زاد المعاد:۲/۱۴۷الخ)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282: عمرۃ القضاء</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۳۱۴</w:t>
      </w:r>
    </w:p>
    <w:p>
      <w:pPr>
        <w:spacing w:before="60" w:after="80" w:line="312" w:lineRule="auto"/>
        <w:ind w:right="288" w:left="288"/>
        <w:jc w:val="right"/>
      </w:pPr>
      <w:r>
        <w:rPr>
          <w:rFonts w:ascii="Jameel Noori Nastaleeq" w:hAnsi="Jameel Noori Nastaleeq"/>
          <w:color w:val="222222"/>
          <w:sz w:val="27"/>
        </w:rPr>
        <w:t>عمرۃ القضاء ذی قعدہ ۷؍ہجری کا ایک اہم واقعہ ’’عمرۃ القضاء‘‘ ہے، ۶؍ہجری میں حدیبیہ کے مقام پر آپ صلی اللہ علیہ و سلم اور صحابہ کو عمرہ سے روک دیا گیا تھا اور معاہدے میں آئندہ سال قضا کی بات آئی تھی، عمرہ کی قضا کے لئے آپ صلی اللہ علیہ و سلم ذی قعدہ ۷؍ہجری میں تقریباً دوہزار صحابہ کے ساتھ عمرہ کے سفر پر تشریف لے گئے، قریش نے شہر خالی کردیا تھا، آپ صلی اللہ علیہ و سلم نے عمرہ فرمایا، قریش دور سے یہ نظارہ دیکھ رہے تھے، آپ صلی اللہ علیہ و سلم نے معاہدے کے مطابق ۳؍دن قیام فرمایا، چوتھے دن مشرکوں نے کہلوایا کہ مدت پوری ہوچکی ہے، آپ صلی اللہ علیہ و سلم نے واپسی فرمائی۔ (بخاری: المغازی: باب عمرۃ القضاء) یہ سفر ایک خاموش دعوتی مشن بھی تھا، کفار نے خاموشی سے آپ صلی اللہ علیہ و سلم اور صحابہ کے اخلاق، سیرت، کردار واطوار، ان کے باہمی وحدت واجتماعیت، مساوات واخوت اور زہد وتقویٰ کے اوصاف اور اس دین برحق کے فطری احکام کا مشاہدہ ومعائنہ بغور کیا، جس نے دلوں اور دماغوں میں اسلام کی حقانیت کی تخم ریزی کی، دوسری طرف مسلمانوں کی قوت وشوکت نے ان کے دلوں میں رعب وہیبت بھی پیدا کردی، اس سفر میں آپ صلی اللہ علیہ و سلم چاہتے تو مکہ پر قبضہ کر لیتے مگر آپ صلی اللہ علیہ و سلم نے عہد کی پاس داری فرمائی۔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283: حضرت میمونہؓ سے عقد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۳۱۴</w:t>
      </w:r>
    </w:p>
    <w:p>
      <w:pPr>
        <w:spacing w:before="60" w:after="80" w:line="312" w:lineRule="auto"/>
        <w:ind w:right="288" w:left="288"/>
        <w:jc w:val="right"/>
      </w:pPr>
      <w:r>
        <w:rPr>
          <w:rFonts w:ascii="Jameel Noori Nastaleeq" w:hAnsi="Jameel Noori Nastaleeq"/>
          <w:color w:val="222222"/>
          <w:sz w:val="27"/>
        </w:rPr>
        <w:t>حضرت میمونہؓ سے عقد اسی سفر میں آپ صلی اللہ علیہ و سلم نے حضرت میمونہ بنت الحارث رضی اللہ عنہا سے عقد فرمایا، یہ آپ صلی اللہ علیہ و سلم کے عقد میں آنے والی آخری خاتون ہیں ، ان کے بعد آپ صلی اللہ علیہ و سلم نے کسی اور خاتون سے عقد نہیں فرمایا۔ (جوامع السیرۃ: لابن حرم:۲۳۶، سیرالصحابۃ:۶/۸۷)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284: غزوہ ذات الرقاع</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۳۱۵</w:t>
      </w:r>
    </w:p>
    <w:p>
      <w:pPr>
        <w:spacing w:before="60" w:after="80" w:line="312" w:lineRule="auto"/>
        <w:ind w:right="288" w:left="288"/>
        <w:jc w:val="right"/>
      </w:pPr>
      <w:r>
        <w:rPr>
          <w:rFonts w:ascii="Jameel Noori Nastaleeq" w:hAnsi="Jameel Noori Nastaleeq"/>
          <w:color w:val="222222"/>
          <w:sz w:val="27"/>
        </w:rPr>
        <w:t>غزوہ ذات الرقاع مشہور قول کے مطابق اسی سال غزوۂ ذات الرقاع پیش آیا، یہ غزوہ موقع بموقع لوٹ مار، ڈکیتی، قتل کرنے اور شورش پھیلانے والے صحرائی بدؤوں (جو غطفانی قبائل کے زیر اثر تھے) کی سرکوبی اور ان کو مرعوب کرنے کے لئے ہوا، آپ صلی اللہ علیہ و سلم ۴۰۰؍صحابہ کے ساتھ سفر جہاد پر نکلے۔ (سیرت ابن ہشام:۳/۲۱۳، المغازی للواقدی:۱/۳۳۳) پیدل چلنے کی وجہ سے مجاہدین کے پاؤں پھٹ گئے تھے، ایڑیاں چھل گئی تھیں ، بعض کے ناخن تک گرگئے تھے، صحابہ نے ان پر پٹیاں باندھ لی تھیں ، اس لئے اس کا نام ’’ذات الرقاع‘‘ (چیتھڑوں والی لڑائی) ہوگیا، اس معرکہ میں ایک موقع پر دشمن کا سامنا ہوا، مگر جنگ نہیں ہوئی، اسی موقع پر ’’صلوٰۃ الخوف‘‘ مشروع ہوئی۔ (بخاری:المغازی: باب غزوۃ ذات الرقاع) مقصد حاصل ہوچکا تھا اور دشمن مرعوب ہوچکا تھا، آپ صلی اللہ علیہ و سلم واپس ہوئے، راستے میں ایک جگہ رات کا قیام ہوا، دشمن کے خطرات تھے، دوپہرے دار متعین ہوئے: (۱) عباد بن بشر (۲) عمار بن یاسر،حضرت عباد اپنی باری میں تہجد ادا کرنے لگے، سورۂ یوسف کی تلاوت فرمارہے تھے؛ تاک کر دشمن نے تیر مارا، کئی تیر لگے، خون بہہ پڑا، مگر نماز وتلاوت کی لذت وکیف نے عباد کو نماز نہ توڑنے دیا، حضرت عمار بن یاسر نے اٹھ کر دیکھا تو مرہم پٹی کی۔ (زاد المعاد:۲/۱۱۲الخ)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285: ہجرت کا آٹھواں سال</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۳۱۶</w:t>
      </w:r>
    </w:p>
    <w:p>
      <w:pPr>
        <w:spacing w:before="60" w:after="80" w:line="312" w:lineRule="auto"/>
        <w:ind w:right="288" w:left="288"/>
        <w:jc w:val="right"/>
      </w:pPr>
      <w:r>
        <w:rPr>
          <w:rFonts w:ascii="Jameel Noori Nastaleeq" w:hAnsi="Jameel Noori Nastaleeq"/>
          <w:color w:val="222222"/>
          <w:sz w:val="27"/>
        </w:rPr>
        <w:t>ہجرت کا آٹھواں سال اب ہم ہجرت کے آٹھویں سال میں ہیں ، سیرتِ نبویہ میں یہ سال بے حد اہمیت کا حامل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286: غزوہ موتہ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۳۱۶</w:t>
      </w:r>
    </w:p>
    <w:p>
      <w:pPr>
        <w:spacing w:before="60" w:after="80" w:line="312" w:lineRule="auto"/>
        <w:ind w:right="288" w:left="288"/>
        <w:jc w:val="right"/>
      </w:pPr>
      <w:r>
        <w:rPr>
          <w:rFonts w:ascii="Jameel Noori Nastaleeq" w:hAnsi="Jameel Noori Nastaleeq"/>
          <w:color w:val="222222"/>
          <w:sz w:val="27"/>
        </w:rPr>
        <w:t>غزوہ موتہ جمادی الاولیٰ ۸؍ہجری میں غزوۂ موتہ پیش آیا ہے، آپ صلی اللہ علیہ و سلم کے قاصد حضرت حارث بن عمیر ازدی رضی اللہ عنہ گرامی نامۂ نبوت لے کر حاکم بصریٰ کے پاس جارہے ہیں ، حاکم بصریٰ شرحبیل غسانی نے سفارتی آداب کی مخالفت کرتے ہوئے حضرت حارث کو قتل کردیا ہے۔ (طبقات ابن سعد:۱/۴۲۲) یہ خبر آپ صلی اللہ علیہ وسلم تک پہنچی، دوسرے ذرائع سے آپ صلی اللہ علیہ و سلم کو یہ اطلاع بھی ملی کہ یہ دشمنانِ اسلام مدینہ پر حملے کے لئے بھاری جمعیت بھی اکٹھا اور منظم کررہے ہیں ، بالآخر آپ صلی اللہ علیہ و سلم نے ان پر فوج کشی کا ارادہ فرمالیا، آپ صلی اللہ علیہ و سلم کو بخوبی علم تھا کہ اس معرکے میں ہزاروں کی فوج کا مقابلہ لاکھوں سے ہوگا، لیکن آپ صلی اللہ علیہ و سلم نے عزیمت کا مظاہرہ فرماتے ہوئے ۳؍ہزار افراد کا لشکر منتخب کیا۔ (فتح الباری:۷/۵۱۱) اور اپنے انتہائی قریب وعزیز افراد کو قائد بنایا، آپ صلی اللہ علیہ و سلم نے فرمایا کہ : سپہ سالار زید بن حارثہ رہیں گے، اور اگر وہ شہید ہوجائیں تو جعفر بن ابی طالب امیر ہوں گے، اور اگر وہ بھی شہید ہوجائیں تو عبد اللہ بن رواحہ رضی اللہ عنہ امیر ہوں گے، وہ بھی شہید ہوجائیں تو جس کو چاہو امیر بنالینا۔ (بخاری:المغازی: باب غزوۃ موتۃ) اس فرمان سے تمام حاضرین نے سمجھ لیا تھا کہ اس معرکے میں ان تینوں صحابہ کو شہادت کا اعزاز حاصل ہوگا۔ حیات نبوی صلی اللہ علیہ و سلم میں یہ پہلا موقع تھا کہ آپ صلی اللہ علیہ و سلم نے کسی معرکے کے لئے تین سپہ سالار منتخب فرمائے اور ان کی ترتیبِ قیادت طے فرمادی، یہ انتخاب وترتیب بجائے خود صورتِ حال کی ہول ناکی اور حساسیت کی علامت تھی۔ بہرحال یہ لشکر روانہ ہوا، طویل مسافت طے کرکے جب لشکر اردن کے علاقے میں مقام ’’معان‘‘ پر پہنچا تو معلوم ہوا کہ ایک لاکھ کی فوج مقابلے کے لئے آرہی ہے، اور مزید ’’ہرقل‘‘ نے ایک لاکھ کی کمک اور بھیجی ہے، گویا تین ہزار افراد پر مشتمل اسلامی فوج کو دشمن کی دو لاکھ نفری سے مقابلہ درپیش ہے، چناں چہ مسلمانوں نے اس صورتِ حال پر غور کیا، طے ہورہا تھا کہ آگے بڑھنے سے قبل یہ پوری کیفیت مدینہ منورہ لکھ کر بھیج دی جائے، اور حکم نبوی صلی اللہ علیہ و سلم کا انتظار کیا جائے؛ لیکن شاعر اسلام حضرت عبد اللہ بن رواحہ نے اس موقع پر انتہائی ولولہ انگیز خطاب کیا، اور فرمایا کہ: مسلمانو!کس بات سے ڈرتے ہو؟ ہم تو شوقِ شہادت میں نکلے ہیں ، منزل سامنے ہے، ہم کبھی تعداد کے بل پر اور اسلحہ کے بھروسے پر نہیں لڑتے، ہم تو دین حق کی خاطر سر دھڑ کی بازی لگاتے ہیں ، دو میں سے ایک سعادت ہماری منتظر ہے، فتح یا شہادت۔ (السیرۃ النبویۃ الصحیحۃ،د/اکرم ضیاء العمری:۲/۴۶۸) یہ خطاب سن کر پورا مجمع جہاد کے لئے چل پڑا، اب مقابلہ شروع ہوگیا، ایک طرف ۳؍ہزار ایمان وتوکل کے سرمائے سے مالا مال نفوسِ قدسیہ ہیں ، دوسری طرف دو لاکھ کا لشکر جرار، گھمسان کی لڑائی ہورہی ہے، حضرت زید بن حارثہ رضی اللہ عنہ شہید ہوگئے ہیں ، علم حضرت جعفر طیار رضی اللہ عنہ نے لیا ہے، وہ مردانہ وار مقابلہ کررہے ہیں ، دشمنوں نے ان کا دایاں ہاتھ کاٹ دیا ہے، انہوں نے علم بائیں ہاتھ میں سنبھال لیا ہے، حریف نے بایاں ہاتھ بھی کاٹ دیا ہے، تو حضرت جعفر نے دونوں کٹے ہوئے بازؤوں کا حلقہ بناکر علم نبوی کو سینے سے لگالیا ہے، پھر کسی دشمن نے تلوار کا ایسا وار کیا کہ جسم کو دو ٹکڑوں میں کاٹ دیا، حضرت جعفر رضی اللہ عنہ کے جسم پر ۹۰؍ سے زائد زخم شمار کئے گئے ہیں ۔ (سیرت ابن ہشام:۴/۲۰، بخاری: المغازی: باب غزوۃ موتۃ) اب علم حضرت عبد اللہ بن رواحہ رضی اللہ عنہ کے ہاتھ میں آیا ہے، بالآخر انہوں نے بھی جام شہادت نوش کرلیا ہے، اس کے بعد ہنگامی حالات میں حضرت خالد بن الولید کو کمانڈر منتخب کیا گیا اور علم ان کے ہاتھ میں آیا، انہوں نے نئی ترتیب، صف بندی اور جنگی حکمت عملی سے دشمنوں کے نرغے سے اسلامی فوج کو باہر نکال لیا، اس دن دشمنوں کے خلاف حملے میں حضرت خالد بن الولید رضی اللہ عنہ نے ۹؍تلواریں توڑ ڈالیں ۔ (بخاری:المغازی: باب غزوۃ موتۃ) اور حکمت سے دشمنوں کو ہر ممکن نقصان پہنچاکر اور ان پر دھاک جماکر بحفاظت لشکر اسلامی کو واپس لے آئے۔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287: زبان نبوت سے مدینے میں میدان جنگ کی منظر کشی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۳۱۸</w:t>
      </w:r>
    </w:p>
    <w:p>
      <w:pPr>
        <w:spacing w:before="60" w:after="80" w:line="312" w:lineRule="auto"/>
        <w:ind w:right="288" w:left="288"/>
        <w:jc w:val="right"/>
      </w:pPr>
      <w:r>
        <w:rPr>
          <w:rFonts w:ascii="Jameel Noori Nastaleeq" w:hAnsi="Jameel Noori Nastaleeq"/>
          <w:color w:val="222222"/>
          <w:sz w:val="27"/>
        </w:rPr>
        <w:t>زبان نبوت سے مدینے میں میدان جنگ کی منظر کشی اسی غزوہ کی یہ بات بھی قابل ذکر ہے کہ اُدھر موتہ کے میدان میں گھمسان کا رن ہورہا ہے، اِدھر مسجد نبوی میں دیوار قبلہ پر آپ صلی اللہ علیہ و سلم کے سامنے پوری جنگ کا منظر دکھایا جارہا ہے، گویا فاصلوں کے حجابات ہٹادئے گئے ہیں ، آپ صلی اللہ علیہ و سلم کی آنکھیں اشک بار ہیں ، اور آپ صلی اللہ علیہ و سلم صحابہ کو بتارہے ہیں کہ زید شہید ہوگئے ہیں ، جعفر نے علم لیا ہے، وہ بھی لڑتے لڑتے اپنے رب سے جاملے ہیں ، اللہ نے انہیں جنت میں اڑنے کے لئے دو پر اور بازو عطا کردئے ہیں ، اسی لئے ان کو ’’ذُوْالْجَنَاحَیْن‘‘ (دوبازوؤں والا) اور ’’طَیَّارْ‘‘ (اڑنے والا) کہا جاتا ہے، اب علم عبد اللہ بن رواحہ نے لیا ہے، انہوں نے بھی جام شہادت نوش کرلیا ہے، اب علم’’سَیْفٌ مِنْ سُیُوْفِ اللّٰہِ‘‘ (اللہ کی تلواروں میں سے ایک تلوار) خالد بن ولید نے لے لیا ہے، اور ایسی جنگ لڑی ہے کہ صلی اللہ علیہ و سلم للہ نے فتح عطا فرمائی۔ (بخاری:المغازی: باب غزوۃ موتۃ، الخصائص للسیوطی:۱/۲۶۰) آپ صلی اللہ علیہ و سلم کو اپنے ان قریبی صحابہ کی شہادت کا بے حد صدمہ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288: آپ صلی اللہ علیہ و سلم کا حوصلہ بڑھانے کا انداز</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۳۱۹</w:t>
      </w:r>
    </w:p>
    <w:p>
      <w:pPr>
        <w:spacing w:before="60" w:after="80" w:line="312" w:lineRule="auto"/>
        <w:ind w:right="288" w:left="288"/>
        <w:jc w:val="right"/>
      </w:pPr>
      <w:r>
        <w:rPr>
          <w:rFonts w:ascii="Jameel Noori Nastaleeq" w:hAnsi="Jameel Noori Nastaleeq"/>
          <w:color w:val="222222"/>
          <w:sz w:val="27"/>
        </w:rPr>
        <w:t>آپ صلی اللہ علیہ و سلم کا حوصلہ بڑھانے کا انداز معرکہ موتہ کے مجاہدین کا آپ صلی اللہ علیہ و سلم نے مدینہ سے باہر نکل کر استقبال کیا اور کچھ جوشیلے افراد سے ان مجاہدین کے بارے میں ’’فَرَّارُوْنَ‘‘ (بھاگ آنے والے) کا لفظ سن کر آپ صلی اللہ علیہ و سلم نے ’’لَا بَلْ کَرَّارُوْنَ‘‘(یہ بھاگنے والے نہیں ، بلکہ دوبارہ پلٹ کر حملہ کرنے والے ہیں ) فرمایا۔ (طبقات:۱/۴۲۳ صلی اللہ علیہ و سلم لخ) شہداء کے پسماندگان کو آپ صلی اللہ علیہ و سلم نے تسلی 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289: جنگ موتہ کا اثر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۳۱۹</w:t>
      </w:r>
    </w:p>
    <w:p>
      <w:pPr>
        <w:spacing w:before="60" w:after="80" w:line="312" w:lineRule="auto"/>
        <w:ind w:right="288" w:left="288"/>
        <w:jc w:val="right"/>
      </w:pPr>
      <w:r>
        <w:rPr>
          <w:rFonts w:ascii="Jameel Noori Nastaleeq" w:hAnsi="Jameel Noori Nastaleeq"/>
          <w:color w:val="222222"/>
          <w:sz w:val="27"/>
        </w:rPr>
        <w:t>جنگ موتہ کا اثر اس جنگ نے رومیوں پر مسلمانوں کی دھاک بٹھادی، اور دوسری طرف تمام عرب انگشت بدنداں رہ گئے، رومی اس وقت روئے زمین پر سب سے بڑی قوت تھے، ان سے مسلمانوں کا ٹکراجانا محیر العقول کام تھا، پھر اسی معرکے سے رومیوں کے ساتھ خوں ریز مقابلہ شروع ہوا، جو آگے چل کر رومی ممالک کی فتوحات کا پیش خیمہ ثابت ہوا۔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290: فتح مکہ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۳۲۰</w:t>
      </w:r>
    </w:p>
    <w:p>
      <w:pPr>
        <w:spacing w:before="60" w:after="80" w:line="312" w:lineRule="auto"/>
        <w:ind w:right="288" w:left="288"/>
        <w:jc w:val="right"/>
      </w:pPr>
      <w:r>
        <w:rPr>
          <w:rFonts w:ascii="Jameel Noori Nastaleeq" w:hAnsi="Jameel Noori Nastaleeq"/>
          <w:color w:val="222222"/>
          <w:sz w:val="27"/>
        </w:rPr>
        <w:t>فتح مکہ اب ہم اس مجلس کی آخری منزل کی طرف بڑھ رہے ہیں ،تاریخ اسلامی میں ’’فتح مکہ‘‘ کا واقعہ بے انتہا اہمیت کا حامل اور فکر انگیز واقعہ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291: مشرکین کی عہد شکنی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۳۲۰</w:t>
      </w:r>
    </w:p>
    <w:p>
      <w:pPr>
        <w:spacing w:before="60" w:after="80" w:line="312" w:lineRule="auto"/>
        <w:ind w:right="288" w:left="288"/>
        <w:jc w:val="right"/>
      </w:pPr>
      <w:r>
        <w:rPr>
          <w:rFonts w:ascii="Jameel Noori Nastaleeq" w:hAnsi="Jameel Noori Nastaleeq"/>
          <w:color w:val="222222"/>
          <w:sz w:val="27"/>
        </w:rPr>
        <w:t>مشرکین کی عہد شکنی حدیبیہ کے معاہدہ نامے کی ایک دفعہ یہ بھی تھی کہ عرب کے جو قبائل مسلمانوں سے اتحاد کرنا چاہیں کرلیں ، اور جو قریش کے ساتھ شامل ہونا چاہیں شامل ہوجائیں ، چناں چہ قبیلہ بنوخزاعہ کے لوگ مسلمانوں کے اتحادی بن گئے اور قبیلہ بنوبکر قریش کے ساتھ رہا۔ ابھی اس معاہدے کو دو برس بھی پورے نہیں ہوئے تھے کہ بنوبکر نے بنوخزاعہ کے ۲۰؍افراد کو شب خون مارکر قتل کرڈالا، یہ مظلومین حرم میں پناہ گزیں ہوئے، تو وہاں بھی ان پر ظلم ہوا، انہوں نے اللہ کا واسطہ بھی دیا تو اس پر یہ گستاخانہ جواب بھی ملا: لَاإِلٰہَ الْیَوْمَ۔ آج خدا کوئی چیز نہیں ۔ قریش نے اس پورے قضیہ میں بنوبکر کی پوری مدد کی۔ (سیرۃ المصطفیٰ:۳/۳۳الخ بحوالہ شرح معانی الآثار: للطحاوی، الرحیق صلی اللہ علیہ و سلم لمختوم:۶۱۶) بنوخزاعہ نے داستانِ مظلومیت مدینہ آکر آپ صلی اللہ علیہ و سلم کو سنائی،اور مدد کے طلب گار ہوئے، آپ صلی اللہ علیہ و سلم نے ان کی مدد کی یقین دہانی کرائی، اور اس کے بعد قریش کو پیغام بھجوایا، جس میں ان کے سامنے تین صورتیں رکھیں : (۱) بنوخزاعہ کے مقتولین کی دیت ادا کی جائے ۔ (۲) بنوبکر سے لاتعلقی کا اعلان کردیا جائے (۳) معاہدۂ حدیبیہ کو منسوخ قرار دے دیا جائے۔ قریش کے بعض سرداروں نے اس کے جواب میں پہلی اور دوسری صورت نامنظور کردی اور معاہدہ کے فسخ پر رضامندی ظاہر کردی۔ (المغازی: للواقدی:۲/۲۳۳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292: لا حاصل ندامت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۳۲۱</w:t>
      </w:r>
    </w:p>
    <w:p>
      <w:pPr>
        <w:spacing w:before="60" w:after="80" w:line="312" w:lineRule="auto"/>
        <w:ind w:right="288" w:left="288"/>
        <w:jc w:val="right"/>
      </w:pPr>
      <w:r>
        <w:rPr>
          <w:rFonts w:ascii="Jameel Noori Nastaleeq" w:hAnsi="Jameel Noori Nastaleeq"/>
          <w:color w:val="222222"/>
          <w:sz w:val="27"/>
        </w:rPr>
        <w:t>لا حاصل ندامت آپ صلی اللہ علیہ و سلم کے قاصد نے پوری صورتِ حال آپ صلی اللہ علیہ و سلم کو بتادی، آپ صلی اللہ علیہ و سلم نے حملہ کا ارادہ فرمالیا، دوسری طرف مکہ کے سرداروں کو معاہدہ فسخ کرنے کی بات پر بڑا افسوس ہوا، چنانچہ ابوسفیان معاہدہ کی تجدید کے لئے مکہ سے مدینہ آئے، سب سے پہلے اپنی بیٹی ام المؤمنین سیدتنا حضرت ام حبیبہ کے پاس پہنچے، بیٹھنا چاہا تو حضرت ام حبیبہ نے بستر لپیٹ دیا، ابوسفیان نے پوچھا کہ یہ کیا؟ انہوں نے فرمایا کہ یہ سید الطاہرین پیغمبر علیہ السلام کا بستر ہے، کوئی نجس مشرک اس پر نہیں بیٹھ سکتا، ابوسفیان کو یہ بات برداشت نہیں ہوسکی، بولے کہ تمہارے اخلاق یہاں آکر بگڑ گئے، اورپھر باہر نکل گئے۔ (البدایۃ والنہایۃ:۴/۱۴۶) ابوسفیان آپ صلی اللہ علیہ و سلم سے بات کرنے آئے، آپ صلی اللہ علیہ و سلم نے رخِ انور پھیرلیا، انہوں نے باری باری حضرت ابوبکر، عمر، عثمان وعلی رضی اللہ عنہم سب سے مدد چاہی، مگر کہیں سے مدد نہیں ملی، حضرت فاطمہ رضی اللہ عنہا سے بھی درخواست کی، نواسۂ رسول سیدنا حضرت حسن کا حوالہ دیا، مگر کوئی تدبیر کارگر نہ ہوئی، اور بے نیل مرام واپس ہونا پڑا۔ (طبقات ابن سعد:۲/۱۳۴، سیرت ابن ہشام:۴/۳۸)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293: جنگ کی تیاری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۳۲۱</w:t>
      </w:r>
    </w:p>
    <w:p>
      <w:pPr>
        <w:spacing w:before="60" w:after="80" w:line="312" w:lineRule="auto"/>
        <w:ind w:right="288" w:left="288"/>
        <w:jc w:val="right"/>
      </w:pPr>
      <w:r>
        <w:rPr>
          <w:rFonts w:ascii="Jameel Noori Nastaleeq" w:hAnsi="Jameel Noori Nastaleeq"/>
          <w:color w:val="222222"/>
          <w:sz w:val="27"/>
        </w:rPr>
        <w:t>جنگ کی تیاری آپ صلی اللہ علیہ و سلم نے پوری رازداری قائم رکھتے ہوئے صحابہ کو تیاری کا حکم فرمادیا، مکہ ومدینہ کے درمیانی حلیف قبائل کو راستے میں آکر شامل ہونے کی ہدایت فرمادی 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294: حضرت حاطب کی ایک چوک</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۳۲۲</w:t>
      </w:r>
    </w:p>
    <w:p>
      <w:pPr>
        <w:spacing w:before="60" w:after="80" w:line="312" w:lineRule="auto"/>
        <w:ind w:right="288" w:left="288"/>
        <w:jc w:val="right"/>
      </w:pPr>
      <w:r>
        <w:rPr>
          <w:rFonts w:ascii="Jameel Noori Nastaleeq" w:hAnsi="Jameel Noori Nastaleeq"/>
          <w:color w:val="222222"/>
          <w:sz w:val="27"/>
        </w:rPr>
        <w:t>حضرت حاطب کی ایک چوک اسی دوران یہ واقعہ بھی پیش آیا کہ حضرت حاطب بن ابی بلتعہ رضی اللہ عنہ سے ایک چوک ہوئی، ان کے بال بچے مکہ میں تھے، انہیں مکہ پر حملے کی خبر ملی تو انہیں یہ خدشہ ہوا کہ حضور اکرم صلی اللہ علیہ و سلم کے مکہ پر حملہ کے نتیجے میں مکہ والے وہاں مقیم میرے اہل وعیال کو قتل نہ کردیں ، ان کے دل میں بچاؤ کی یہ تدبیر آئی کہ میں سردارانِ مکہ کو آپ صلی اللہ علیہ و سلم کی اس فوج کشی کی اطلاع دے کر ان پر احسان کردوں اور اس کے نتیجے میں وہ میرے اہل وعیال کو نقصان نہ پہنچائیں ، اور اس سے مسلمانوں کا کوئی نقصان نہیں ہوگا؛ کیوں کہ اللہ نے فتح آپ صلی اللہ علیہ و سلم کا مقدر بنادی ہے۔ چناں چہ انہوں نے مکہ جانے والی ’’سارہ‘‘ نامی عورت کے ذریعہ مکہ کے سرداروں کو ایک خفیہ خط حوالے کردیا، آپ صلی اللہ علیہ و سلم کو بذریعہ وحی اس کی اطلاع ملی، آپ صلی اللہ علیہ و سلم نے حضرت علی وعزیر ومقداد وابومرثد غنوی رضی اللہ عنہم پر مشتمل سریع الحرکت دستہ اس خط کو حاصل کرنے کے لئے مدینہ سے ۱۲؍میل دور مقام ’’خاخ‘‘ بھیجا، اس عورت کو گھیرا گیا، پہلے تو اس نے انکار کیا، پھر تلاشی لئے جانے کی بات آئی، تو اس نے خط حوالے کیا، آپ صلی اللہ علیہ و سلم کو خط ملا، حضرت حاطب طلب ہوئے، فرطِ غضب میں حضرت عمر رضی اللہ عنہ نے آپ صلی اللہ علیہ و سلم سے حاطب کے قتل کی اجازت چاہی، مگر آپ صلی اللہ علیہ و سلم نے حاطب کی مجبوری اور صدق بیانی کے اظہار کے بعد فرمایا کہ یہ بدری صحابہ میں سے ہیں ، اللہ نے اہل بدر کے لئے اعلانِ مغفرت فرمادیا ہے۔ (بخاری:المغازی:باب غزوۃ الفتح)</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295: سفر کا آغاز</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۳۲۲</w:t>
      </w:r>
    </w:p>
    <w:p>
      <w:pPr>
        <w:spacing w:before="60" w:after="80" w:line="312" w:lineRule="auto"/>
        <w:ind w:right="288" w:left="288"/>
        <w:jc w:val="right"/>
      </w:pPr>
      <w:r>
        <w:rPr>
          <w:rFonts w:ascii="Jameel Noori Nastaleeq" w:hAnsi="Jameel Noori Nastaleeq"/>
          <w:color w:val="222222"/>
          <w:sz w:val="27"/>
        </w:rPr>
        <w:t>سفر کا آغاز ۱۰؍رمضان المبارک ۸؍ہجری کو مدینہ منورہ سے ۷؍ہزار افراد کے ساتھ آقا صلی اللہ علیہ و سلم نکلے ہیں ، درمیان میں مختلف قبائل شامل ہوتے رہے؛ تاآں کہ تعداد ۱۰؍ہزار ہوگئی ہے۔ (فتح الباری:۸/۲) مقام ’’مَرُّ صلی اللہ علیہ و سلم لظَّہْرَانْ‘‘ پر یہ قافلہ خیمہ زن ہوتا ہے، آپ صلی اللہ علیہ و سلم کے حکم سے دس ہزار کی یہ فوج دور دور تک پھیل جاتی ہے، ہر گروہ نے الگ الگ چولہے سلگائے ہیں ، مکہ کے سردار دور سے یہ آگ دیکھ کر حیران ہیں ، تجسس میں قریب آتے ہیں ، تو لشکر اسلام کو خیمہ زن دیکھ کر ان کے حواس مختل ہوجاتے ہیں ، ابوسفیان بھی تجسس میں آئے ہیں ، ان کی ملاقات حضرت عباس رضی اللہ عنہ سے ہوجاتی ہے، حضرت عباس ان کو امان میں لے لیتے ہیں ، حضرت عمر رضی اللہ عنہ کی نگاہ پڑتی ہے، وہ ابوسفیان کو کیفر کردار تک پہنچانا چاہتے ہیں ، مگر حضرت عباس رضی اللہ عنہ نے آپ صلی اللہ علیہ و سلم سے ابوسفیان کی امان مانگ لی ہے، ابوسفیان نے رات وہیں گذاری اور صبح کو کلمہ طیبہ پڑھ لیا اور حلقہ بگوش اسلام ہوگئے۔ (الرحیق المختوم:۶۲۵الخ)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296: آپ صلی اللہ علیہ و سلم کی بے مثال تواضع اور انکسار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۳۲۴</w:t>
      </w:r>
    </w:p>
    <w:p>
      <w:pPr>
        <w:spacing w:before="60" w:after="80" w:line="312" w:lineRule="auto"/>
        <w:ind w:right="288" w:left="288"/>
        <w:jc w:val="right"/>
      </w:pPr>
      <w:r>
        <w:rPr>
          <w:rFonts w:ascii="Jameel Noori Nastaleeq" w:hAnsi="Jameel Noori Nastaleeq"/>
          <w:color w:val="222222"/>
          <w:sz w:val="27"/>
        </w:rPr>
        <w:t>آپ صلی اللہ علیہ و سلم کی بے مثال تواضع اور انکسار انصار کے سب سے بڑے لشکر کے قائد حضرت سعد بن عبادہ رضی اللہ عنہ کی زبان پر یہ نعرہ ہے: اَلْیَوْمُ یَوْمُ الْمَلْحَمَۃْ اَلْیَوْمُ تُسْتَحَلُّ الْکَعْبَۃْ آج خوں ریزی اور انتقام کا دن ہے، آج کعبہ میں سب کچھ جائز ہوگا۔ آخر میں آپ صلی اللہ علیہ و سلم کا قافلۂ نور گذرا ہے، آپ صلی اللہ علیہ و سلم کے جسم پر مجاہدانہ لباس ہے، آپ صلی اللہ علیہ و سلم اونٹنی پر سوار ہیں ، زبان پر اللہ کی حمد وتقدیس ہے، سر پر کالا عمامہ ہے، شانوں پر چادر ہے، جبین مبارک عجز وتواضع سے اس درجہ جھکی ہوئی ہے کہ بار بار اونٹ کی کوہان سے لگ جاتے ہیں ۔ (مستدرک حاکم:۳/۴۷) فاتح اعظم امکہ میں فاتحانہ نہیں ،عاجزانہ ومتواضعانہ داخل ہورہے ہیں ، آپ صلی اللہ علیہ و سلم کو حضرت سعد بن عبادہ رضی اللہ عنہ کا نعرہ معلوم ہوا توآپ صلی اللہ علیہ و سلم نے نکیر فرمائی اور ارشاد ہوا ہے: اَلْیَوْمُ یَوْمُ الْمَرْحَمَۃْ اَلْیَوْمُ تَکْسَیٰ الْکَعْبَۃْ اَلْیَوْمُ یَوْمُ بِرٍّ وَوَفَائٍ آج رحمت کا دن ہے، آج تعظیم کعبہ کا دن ہے، آج حسن سلوک ووفاء کا دن ہے۔ (بخاری:المغازی: باب این رکز النبی الخ، سیرت ابن ہشام:۴/۴۴ الخ) اس کے بعد آپ صلی اللہ علیہ و سلم نے جھنڈا حضرت سعد بن عبادہ رضی اللہ عنہ کے بجائے ان کے صاحب زادے کو دے دیا ہے، حضرت عباس رضی اللہ عنہ کی سفارش پر آپ صلی اللہ علیہ و سلم نے حضرت ابوسفیان کو اعزاز عطا کیا ہے، اور اعلان فرمایا ہے کہ: مَنْ دَخَلَ دَارَأَبِيْ سُفْیَانَ فَہُوَ آمِنٌ۔(مسلم:الجہاد: باب فتح مکۃ) جو ابوسفیان کے گھر میں داخل ہوجائے اسے اما ن ہے۔ پھر یہ بھی فرمایا کہ: مَنْ دَخَلَ الْمَسْجِدَ فَہُوَ آمِنٌ، وَمَنْ أَغْلَقَ بَابَہُ فَہُوَ آمِنٌ۔ جو مسجد حرام میں داخل ہوجائے اسے امان، اور جو اپنے گھر کا دروازہ بند کرلے اسے بھی امان ہے ۔ (جوامع السیرۃ:لابن حزم:۲۴۸) آپ صلی اللہ علیہ و سلم نے یہ اعلان بھی فرمایا کہ جو ہمارے راستے میں حائل ہوگا اس کا صفایا کردیا جائے گا، کچھ لوگوں نے رکاوٹ پیدا کرنی چاہی تو حضرت خالد بن ولید رضی اللہ عنہ نے ان کو کیفر کردار تک پہنچادیا، بالآخر مکہ فتح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297: بیت اللہ میں داخلہ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۳۲۵</w:t>
      </w:r>
    </w:p>
    <w:p>
      <w:pPr>
        <w:spacing w:before="60" w:after="80" w:line="312" w:lineRule="auto"/>
        <w:ind w:right="288" w:left="288"/>
        <w:jc w:val="right"/>
      </w:pPr>
      <w:r>
        <w:rPr>
          <w:rFonts w:ascii="Jameel Noori Nastaleeq" w:hAnsi="Jameel Noori Nastaleeq"/>
          <w:color w:val="222222"/>
          <w:sz w:val="27"/>
        </w:rPr>
        <w:t>بیت اللہ میں داخلہ آپ صلی اللہ علیہ و سلم مسجد حرام میں داخل ہوتے ہیں ، حجر اسود کا بوسہ لے رہے ہیں ، طواف کررہے ہیں ، خانۂ کعبہ کی چابی منگواکر اندر داخل ہوئے ہیں ، کعبہ کے اندر موجود ۳۶۰؍بتوں کو گرایا اور پھینکا جارہا ہے، مشرکانہ نقش ونگار دیواروں سے مٹائے جارہے ہیں ، زمزم سے کعبہ کو غسل دیا جارہا ہے، زبانِ نبوت پر یہ الفاظ ہیں : اَللّٰہُ أَکْبَرُ، اَللّٰہُ أَکْبَرُ، جَائَ الْحَقُّ وَزَہَقَ الْبَاطِلُ، إِنَّ الْبَاطِلَ کَانَ زَہُوْقًا۔ اللہ سب سے بڑا ہے ،اللہ سب سے بڑا ہے ، حق غالب آگیا اور باطل مٹ گیا،بلاشبہ باطل کو مٹنا ہی تھا۔ (فتح الباری:۸/۱۴،الخصائص الکبری:۱/۲۶۴،سیرت صلی اللہ علیہ و سلم لمصطفیٰ۳/۲۷)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298: کلید کعبہ : حق بہ حقدار رسید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۳۲۶</w:t>
      </w:r>
    </w:p>
    <w:p>
      <w:pPr>
        <w:spacing w:before="60" w:after="80" w:line="312" w:lineRule="auto"/>
        <w:ind w:right="288" w:left="288"/>
        <w:jc w:val="right"/>
      </w:pPr>
      <w:r>
        <w:rPr>
          <w:rFonts w:ascii="Jameel Noori Nastaleeq" w:hAnsi="Jameel Noori Nastaleeq"/>
          <w:color w:val="222222"/>
          <w:sz w:val="27"/>
        </w:rPr>
        <w:t>کلید کعبہ : حق بہ حقدار رسید مختلف لوگ کلید بردار کعبہ ہونے کا شرف چاہتے ہیں ، ان میں عم رسول سیدنا حضرت عباس رضی اللہ عنہ بھی ہیں ؛ لیکن آپ صلی اللہ علیہ و سلم نے حضرت عثمان بن طلحہ کو بلایا اور یاد دلایا کہ ہجرت سے قبل ایک بار تم نے میرے مانگنے پر یہ کلید نہیں دی تھی، میں نے کہا تھا کہ ایک دن آئے گا یہ کنجی میرے ہاتھ میں ہوگی، میں جسے چاہوں گا دوں گا، پھر آپ صلی اللہ علیہ و سلم نے وہ کنجی انہیں کو دی، اور فرمایا کہ یہ تمہارا حق ہے، یہ قیامت تک تمہارے پاس رہے گی اور ظالم کے سوا تم سے کوئی اسے چھین نہ سکے گا۔ (المعجم الکبیر للطبرانی:۸۳۹۵، المغازی:للواقدی:۲/۸۳۸)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299: خطاب نبوی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۳۲۶</w:t>
      </w:r>
    </w:p>
    <w:p>
      <w:pPr>
        <w:spacing w:before="60" w:after="80" w:line="312" w:lineRule="auto"/>
        <w:ind w:right="288" w:left="288"/>
        <w:jc w:val="right"/>
      </w:pPr>
      <w:r>
        <w:rPr>
          <w:rFonts w:ascii="Jameel Noori Nastaleeq" w:hAnsi="Jameel Noori Nastaleeq"/>
          <w:color w:val="222222"/>
          <w:sz w:val="27"/>
        </w:rPr>
        <w:t>خطاب نبوی اس کے بعد حضور اکرم صلی اللہ علیہ و سلم بیت اللہ کے دروازے پر کھڑے ہوکر خطبہ دے رہے ہیں ، زبانِ نبوت سے حمد وثنا کے بعد یہ الفاظ جاری ہوتے ہیں : یَا مَعْشَرَ قُرَیْشٍ! إِنَّ اللّٰہَ قَدْ أَذْہَبَ عَنْکُمْ نَخْوَۃَ الْجَاہِلِیَّۃِ وَتَعَظُّمَہَا بِالآبَائِ، النَّاسُ مِنْ آدَمَ، وَآدَمُ مِنْ تُرَابٍ، یَا أَیُّہَا النَّاسُ إِنَّا خَلَقْنَاکُمْ مِنْ ذَکَرٍ وَاُنْثَی وَجَعَلْنَاکُمْ شُعُوْبًا وَقَبَائِلَ لِتَعَارَفُوْا، إِنَّ اَکْرَمَکُمْ عِنْدَ اللّٰہِ اَتْقَاکُمْ۔ اے قریش کے لوگو! بلاشبہ اللہ نے جاہلیت کا غرور اور آباء واجداد پر فخر تم سے ختم کردیا ہے ،تمام لوگ آدم کی اولاد ہیں ، آدم کو مٹی سے پیدا کیا گیا ہے ،اللہ فرماتا ہے :اے لوگو ! بلاشبہ ہم نے تم کو ایک مرد اورایک عورت کے اختلاط سے پیدا کیا ہے ، اور تم کو مختلف خاندانوں اور قبیلوں میں شناخت کے لئے بانٹا ہے ،بلاشبہ اللہ کے نزدیک تم میں سب سے زیادہ معزز وہ ہے جو سب سے بڑھ کر اللہ سے ڈرنے والا ہو۔ (البدایۃ والنہایۃ:۴/۳۰۱، سیرت المصطفیٰ:۳/۲۹)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300: عمومی پروانۂ عفو و درگذر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۳۲۷</w:t>
      </w:r>
    </w:p>
    <w:p>
      <w:pPr>
        <w:spacing w:before="60" w:after="80" w:line="312" w:lineRule="auto"/>
        <w:ind w:right="288" w:left="288"/>
        <w:jc w:val="right"/>
      </w:pPr>
      <w:r>
        <w:rPr>
          <w:rFonts w:ascii="Jameel Noori Nastaleeq" w:hAnsi="Jameel Noori Nastaleeq"/>
          <w:color w:val="222222"/>
          <w:sz w:val="27"/>
        </w:rPr>
        <w:t>عمومی پروانۂ عفو و درگذر آپ صلی اللہ علیہ و سلم خطبہ دے رہے ہیں ، حرم کے صحن میں جہاں آپ صلی اللہ علیہ و سلم کو گالیاں دی گئی تھیں ، نجاستیں پھینکی گئی تھیں ، ظلم کیا گیا تھا، قریش کے تمام سردار مؤدبانہ کھڑے ہیں ، ان میں وہ بھی ہیں جو اسلام کو مٹانے کے لئے ایڑی چوٹی کا زور لگاچکے تھے، وہ بھی ہیں جنہوں نے آپ صلی اللہ علیہ و سلم پر پتھر پھینکے تھے، آپ صلی اللہ علیہ و سلم کے رخ انور پر تھوکا تھا، آپ صلی اللہ علیہ و سلم کی راہ میں کانٹے بچھائے تھے، آپ صلی اللہ علیہ و سلم پر تلواریں چلائی تھیں ، آپ صلی اللہ علیہ و سلم کے عزیز اصحاب کا خون ناحق کیا تھا، ان کے سینے چاک کئے تھے، ان کے دل وجگر کے ٹکڑے کئے تھے، ان کو جلتی ریت پر لٹایا تھا، دہکتے کوئلوں سے ان کا جسم داغا تھا، نیزوں سے ان کا بدن چھیدا تھا، یہ سب سر جھکائے کھڑے ہیں ۔ آپ صلی اللہ علیہ و سلم ان کو مخاطب کرکے فرماتے ہیں : مَا تَرَوْنَ أَنِّي فَاعِلٌ بِکُمْ؟ تم کیا سمجھتے ہو کہ میں تمہارے ساتھ کیا برتاؤ کروں گا؟ بس اسی ایک سوال نے ان ظالموں کے سامنے گذشتہ تیرہ سالہ مکی زندگی کا پورا منظر رکھ دیا تھا، انہوں نے ڈرتے ڈرتے کہا تھا: خَیْراً، أَخٌ کَرِیْمٌ وَابْنُ أَخٍ کَرِیْمٍ۔ ہم آپ سے بھلائی ہی کی امید رکھتے ہیں ، آپ کریم النفس ہیں اور کریم زادے ہیں ۔ آقا صلی اللہ علیہ و سلم نے اس کے جواب میں فرمایا تھا: إِذْہَبُوا فَانَتْمُ الطُّلَقَائُ لاَ تَثْرِیْبَ عَلَیْکُمُ الْیَوْمَ۔ جاؤ تم سب آزاد ہو، اب تم پر کوئی الزام وگرفت نہیں ۔ یک لخت سب کو معاف کردیا۔ (دلائل النبوۃ: للبیہقی:۵/۵۸، طبقات ابن سعد:۲/۱۴۱) یہ ہے دشمنوں سے پیار، یہ ہے کانٹوں کا جواب پھولوں سے، سچ کہا کہنے والے نے ؎ سلام اس پرکہ دشمن کو حیات جاوداں دے دی سلام اس پر ابو سفیاں کو جس نے اماں دے دی سلام اس پر کہ جس نے خوں کے پیاسوں کو قبائیں دیں سلام اس پر کہ جس نے گالیاں سن کر دعائیں دیں معافی کے اس اعلانِ عام نے دشمنوں کے دل نرم کردئے، ان کے دماغ حق کے لئے مسخر ہونے لگے، نہ جانے کتنے لوگ حلقہ بگوشِ اسلام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301: ایک اہم واقعہ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۳۲۸</w:t>
      </w:r>
    </w:p>
    <w:p>
      <w:pPr>
        <w:spacing w:before="60" w:after="80" w:line="312" w:lineRule="auto"/>
        <w:ind w:right="288" w:left="288"/>
        <w:jc w:val="right"/>
      </w:pPr>
      <w:r>
        <w:rPr>
          <w:rFonts w:ascii="Jameel Noori Nastaleeq" w:hAnsi="Jameel Noori Nastaleeq"/>
          <w:color w:val="222222"/>
          <w:sz w:val="27"/>
        </w:rPr>
        <w:t>ایک اہم واقعہ ظہر کا وقت ہوگیا ہے، آقا صلی اللہ علیہ و سلم کے حکم پر حضرت بلال رضی اللہ عنہ مسجد حرام کی چھت پر اذان دے رہے ہیں ، فتح مکہ کے بعد اللہ کی کبریائی اور عظمت ووحدانیت کے اعلان کی یہ پہلی روح پرور صدا ہے، قریش کے سردار بلال کے اس بلند نصیب کو بنگاہِ حسرت دیکھ رہے ہیں ، وہ بلال جنہیں ذلیل غلام سمجھ کر مکہ والے ظلم وستم کا طوفان کھڑا کرتے آئے تھے، اس کا یہ مرتبہ دیکھ کر ان کو غم وحسرت نے گھیر لیا ہے، وہ تبصرے کررہے ہیں ، اللہ پیغمبرا کو وحی کے ذریعہ ساری خبر دے رہا ہے، پیغمبرا ان تبصرہ کرنے والوں کو بتارہے ہیں ، اس طرح حق بالکل کھلی شکل میں ان کے سامنے آگیا ہے، اور ان کے دل وزبان توحید ورسالت کی شہادت دے رہے ہیں ۔ (شرح الزرقانی:۲/۳۴۶، البدایۃ والنہایۃ:۴/۷۲۳)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302: خطاب و بیعت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۳۲۹</w:t>
      </w:r>
    </w:p>
    <w:p>
      <w:pPr>
        <w:spacing w:before="60" w:after="80" w:line="312" w:lineRule="auto"/>
        <w:ind w:right="288" w:left="288"/>
        <w:jc w:val="right"/>
      </w:pPr>
      <w:r>
        <w:rPr>
          <w:rFonts w:ascii="Jameel Noori Nastaleeq" w:hAnsi="Jameel Noori Nastaleeq"/>
          <w:color w:val="222222"/>
          <w:sz w:val="27"/>
        </w:rPr>
        <w:t>خطاب و بیعت دوسرے دن کوہِ صفا پر آقا صلی اللہ علیہ و سلم نے حرم مکہ کی عظمت وتقدس کے موضوع پر خطبہ دیا ہے، اور تا ابد اس کی حرمت کا اعلان فرمادیا ہے، صفا ومروہ کے تمام بت ختم کردئے گئے ہیں ۔ (البدایۃ والنہایۃ:۴/۷۲۳) پھر عام بیعت لی گئی ہے، مردوں سے بھی اور عورتوں سے بھی، عورتوں میں ابوسفیان کی بیوی ہندہ بھی ہیں ، جنہوں نے معرکہ احد میں عم رسول سید الشہداء حضرت حمزہ رضی اللہ عنہ کی لاش کی عجیب بے حرمتی کی تھی، مگر آقا صلی اللہ علیہ و سلم نے سب کچھ بھلاکر انہیں دامن عضو میں جگہ دے دی ہے۔ (الکامل: لابن الاثیر:۲/۹۶، القرطبی:۱۸/۷۱: سورۃ الممتحنہ،سیرت المصطفیٰ:۳/۳۷)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303: انصارکو یقین دہانی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۳۲۹</w:t>
      </w:r>
    </w:p>
    <w:p>
      <w:pPr>
        <w:spacing w:before="60" w:after="80" w:line="312" w:lineRule="auto"/>
        <w:ind w:right="288" w:left="288"/>
        <w:jc w:val="right"/>
      </w:pPr>
      <w:r>
        <w:rPr>
          <w:rFonts w:ascii="Jameel Noori Nastaleeq" w:hAnsi="Jameel Noori Nastaleeq"/>
          <w:color w:val="222222"/>
          <w:sz w:val="27"/>
        </w:rPr>
        <w:t>انصارکو یقین دہانی انصارِ مدینہ نے آقائے نامدار اکا یہ اندازِ عفو ورحمت دیکھا تو ان کے دلوں کا یہ خیال زبان پر بھی آیا کہ اب کہیں آقا صلی اللہ علیہ و سلم یہیں مقیم نہ ہوجائیں ، اور مدینہ واپس نہ جائیں ، بذریعہ وحی آپ صلی اللہ علیہ و سلم کو خبر ملی، انصار کو بلایا، فرمایا کہ: اے گروہِ انصار! میں تمہارے ساتھ کیا ہوا اپنا عہد کیسے نہیں نبھاؤں گا؟ میں اللہ کا بندہ اور رسول ہوں ، میں اللہ کے حکم سے تمہاری طرف ہجرت کرکے آیا ہوں ، ’’المَحْیَا مَحْیَا کُمْ وَ الْمَمَاتُ مَمَاتُکُمْ‘‘ اب میری زندگی بھی تمہارے ساتھ ہے اور موت بھی تمہارے ساتھ ہے۔ یہ سن کر انصار زار وقطار رونے لگے، رقت وگریہ کے عالم میں بولے : یا رسول صلی اللہ علیہ و سلم للہ! ہم نے سمجھا تھا کہ کہیں ہم سے یہ دولت کونین چھین نہ لی جائے، ہم کہیں آپ صلی اللہ علیہ و سلم کی ذاتِ بابرکات سے محروم نہ ہوجائیں ۔ (مسلم:الجہاد: باب فتح مکۃ)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304: حضرت ابو قحافہ کا قبول حق</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۳۳۰</w:t>
      </w:r>
    </w:p>
    <w:p>
      <w:pPr>
        <w:spacing w:before="60" w:after="80" w:line="312" w:lineRule="auto"/>
        <w:ind w:right="288" w:left="288"/>
        <w:jc w:val="right"/>
      </w:pPr>
      <w:r>
        <w:rPr>
          <w:rFonts w:ascii="Jameel Noori Nastaleeq" w:hAnsi="Jameel Noori Nastaleeq"/>
          <w:color w:val="222222"/>
          <w:sz w:val="27"/>
        </w:rPr>
        <w:t>حضرت ابو قحافہ کا قبول حق اسی دوران حضرت صدیق اکبر رضی اللہ عنہ کے والد حضرت ابوقحافہ رضی اللہ عنہ بھی مشرف باسلام ہوئے، آقا صلی اللہ علیہ و سلم نے اس پر بے حد مسرت محسوس کی۔ (مسند احمد:۶/۳۴۹، المستدرک:۳/۴۶) حضرت صدیق اکبر رضی اللہ عنہ کو یہ اعزاز حاصل ہے کہ ان کے گھرانے کی چار پشتیں مقام صحابیت پر فائز ہوئیں ، ایک تو ان کے والد حضرت ابوقحافہ، دوسرے خود حضرت صدیق اکبر، تیسرے ان کے صاحب زادگان اور صاحب زادیاں ، چوتھے ان کی اولاد کی اولاد، جن میں حضرت عبد اللہ بن زبیر سرفہرست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305: عدل اسلامی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۳۳۰</w:t>
      </w:r>
    </w:p>
    <w:p>
      <w:pPr>
        <w:spacing w:before="60" w:after="80" w:line="312" w:lineRule="auto"/>
        <w:ind w:right="288" w:left="288"/>
        <w:jc w:val="right"/>
      </w:pPr>
      <w:r>
        <w:rPr>
          <w:rFonts w:ascii="Jameel Noori Nastaleeq" w:hAnsi="Jameel Noori Nastaleeq"/>
          <w:color w:val="222222"/>
          <w:sz w:val="27"/>
        </w:rPr>
        <w:t>عدل اسلامی اسی دوران عدل ومساوات کا یہ منظر بھی دنیا نے دیکھا کہ بنومخزوم کی فاطمہ نامی خاتون نے چوری کرلی، یہ معزز خاندان کی عورت تھی، قبیلے کے لوگوں نے سوچا کہ اگر اسلامی قانون کے مطابق اس کا ہاتھ کاٹا گیا تو ہماری توہین ہوگی، انہوں نے سفارش کی کوشش کی، اور محبوبِ رسول حضرت صلی اللہ علیہ و سلم سامہ رضی اللہ عنہ کو سفارشی بنایا، آپ صلی اللہ علیہ و سلم نے سفارش سنی تو رخ انور کا رنگ بدل گیا اور فرمایا: أَتَشْفَعُ فِيْ حَدٍّ مِنْ حُدُوْدِ اللّٰہِ، وَاللّٰہِ لَوْ أَنَّ فَاطِمَۃَ بِنْتَ مُحَمَّدٍ سَرَقَتْ لَقَطَعْتُ یَدَہَا۔ کیا تم اللہ کی متعین کردہ سزا میں سفارش کرتے ہو؟ بخدا اگر محمد کی بیٹی فاطمہ بھی چوری کرتی تو میں اس کا ہاتھ کاٹ دیتا۔ (بخاری: الحدود: باب کراہیۃ الشفاعۃ)</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306: واقعہ فتح کے روح پرور پیغامات اورگوشے</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۳۳۱</w:t>
      </w:r>
    </w:p>
    <w:p>
      <w:pPr>
        <w:spacing w:before="60" w:after="80" w:line="312" w:lineRule="auto"/>
        <w:ind w:right="288" w:left="288"/>
        <w:jc w:val="right"/>
      </w:pPr>
      <w:r>
        <w:rPr>
          <w:rFonts w:ascii="Jameel Noori Nastaleeq" w:hAnsi="Jameel Noori Nastaleeq"/>
          <w:color w:val="222222"/>
          <w:sz w:val="27"/>
        </w:rPr>
        <w:t>واقعہ فتح کے روح پرور پیغامات اورگوشے فتح مکہ کا یہ عظیم واقعہ اپنے دامن میں عبرت وموعظت کے بہت سے پہلو رکھتا ہے: (۱) اس موقع پر آپ صلی اللہ علیہ وسلم نے مہاجرین کو مکہ کے اپنے مکانات سے دست بردار ہونے کی بھی تلقین کی تھی اور خود اپنے مکان میں بھی اترنے سے گریز فرمایا تھا۔ (پیام سیرت:مولانا خالد سیف اللہ رحمانی:۱۵۹) یہ آقا صلی اللہ علیہ و سلم کی معاملہ فہمی، تدبر اور حکمت عملی کا بہت واضح نمونہ ہے، اگر ایسا کیا جاتا تو خانہ جنگی کی صورتِ حال پیدا ہوسکتی تھی اور اہل مکہ کو ایمان کے قریب لانے کی کوششیں متاثر ہوجاتیں ، اس طرح یہ پیغام دیا گیا کہ حکمت ومصلحت اور دعوتِ دین کے تقاضے پر مسلمانوں کو اگر اپنے کچھ حقوق سے دست بردار ہونے اور دوسروں کے لئے ایثار کا موقع آئے تو ایسا کرنا چاہئے۔ (۲) اس سفر میں ایک طرف آپ صلی اللہ علیہ و سلم نے مکہ مکرمہ کے سب سے بڑے سردار ابوسفیان کو یہ اعزاز بخشا کہ یہ اعلان فرمادیا کہ جو ابوسفیان کے گھر میں داخل ہوا اسے امان ملے گی، دوسری طرف انصار کے سردار حضرت سعد بن عبادہ رضی اللہ عنہ کے ایک نعرے کو ناپسند فرماکر علم قیادت ان سے لے کر ان ہی کے فرزند کو عطا فرمایا۔ آپ صلی اللہ علیہ و سلم کا یہ عمل یہ پیغام دیتا ہے کہ ملت کے قائد اعلیٰ کو ماتحتوں کی نفسیات کی رعایت رکھنی چاہئے اور حسب مقام ومرتبہ معاملہ ہونا چاہئے، چناں چہ ابوسفیان کو اعزاز دیا گیا اور مصلحۃً حضرت سعد سے اعزاز لیا گیا، تو انہیں کے صاحب زادے کو دیا گیا۔ (۳) اس فتح عظیم کے موقع پر فاتحانہ وشاہانہ انداز کے بجائے عاجزانہ ومتواضعانہ انداز میں آپ صلی اللہ علیہ و سلم کا مکہ مکرمہ میں داخلہ خوشی اور کامیابی کے ہر موقع پر امت کے ہر فرد کو تعلّی وتکبر اور فخر وغرور کے بجائے تواضع اور عجز کی روش اختیار کرنے کا سبق دیتا ہے۔ (۴) احادیث شریفہ میں وارد ہوا ہے کہ فتح مکہ کے بعد آپ صلی اللہ علیہ و سلم حضرت ام ہانی رضی اللہ تعالیٰ عنہا کے مکان میں تشریف لے گئے اور غسل فرمایا، پھر نماز ادا کی۔ (بخاری: الجزیۃ:باب امان النساء) یہ نماز اشراق بھی تھی اور نماز شکر بھی، اس طرح یہ سبق ملا کہ مسرت وکامیابی کا موقع خدا فراموشی کا نہیں ، خدا کو مزید یاد کرنے اور اس کی بارگاہ میں جبین نیاز خم کرنے کا موقع ہے۔ (۵) فتح مکہ کا سب سے بڑا پیغام عفو ودرگذر کا پیغام ہے، تمام جانی دشمنوں کو نہ صرف یہ کہ آپ صلی اللہ علیہ و سلم نے معاف کردیا؛ بلکہ ایک نگاہِ خشمگیں بھی ان پر نہیں ڈالی، پھر ان کو مسلمان ہونے پر بھی مجبور نہیں کیا، دنیا کی تاریخ مفتوحین کے ساتھ ایسے حسن سلوک اور عفو ودرگذر کی کوئی مثال پیش نہیں کرسکتی، ابوجہل کے بیٹے عکرمہ فتح مکہ کے موقع پر ڈر کے مارے یمن بھاگ گئے تھے، بیوی کی فرمائش پر ڈرتے ڈرتے بارگاہِ نبوی صلی اللہ علیہ و سلم میں حاضر ہوئے تھے، آپ صلی اللہ علیہ و سلم انتقام کیا لیتے، کھڑے ہوکر استقبال کیا اور مَرْحَبًا کہہ کر گلے سے لگایا، اور مزید کرم یہ فرمایا کہ مسلمانوں کو بلاوجہ ابوجہل کو برا کہنے اور کوسنے سے روک دیا اور فرمایا کہ یہ مناسب نہیں کہ ایک کافر باپ کی وجہ سے اس کے مسلمان بیٹے کو ایذا پہنچائی جائے۔ (سیر اعلام النبلاء:۱/۳۲۳،السیرۃ النبویۃ:د/صلابی:۲/۵۴۱) اسلام اور پیغمبر اسلام اکو دہشت گردی اور تشدد کی طرف منسوب کرنے والے معاندین اسلام اگر صرف فتح مکہ ہی کی مثال سامنے رکھیں ، تو ان کی غلط فہمیاں دور ہوسکتی ہیں ، رحمت عالم صلی اللہ علیہ و سلم نے اپنی شانِ رحمت سے دلوں اور دماغوں کو مسخر کرلیا تھا، اور ع جو دلوں کو فتح کرلے وہی فاتح زمانہ یہ مجلس ختم ہوتی ہے بس یہی پیغام رحمت یا د رکھئے، اسے دوسروں تک پہنچائیے، خدا ئے رحمن ورحیم کا پیغامِ رحمت قرآن ہے، نبیٔ رحمت اکا پیغامِ رحمت سنت اور اسوۂ حسنہ ہے، اسی کو مضبوطی سے تھامنا ہے اور اسی سے انسانیت کو وابستہ کرنا ہے، اور یہ بتانا ہے کہ: بشر کو راہِ صداقت دکھانے آئے تھے v وہ درسِ مہر و اخوت پڑھانے آئے تھے وہ دشمنوں کو گلے سے لگانے آئے تھے v وہ لے کے رحم و کرم کے خزانے آئے تھے تھیں جتنی خوبیاں اُس ذات پہ تمام ہوئیں بلندیاں سبھی میرے نبی کے نام ہوئیں اَللّٰہُمَّ صَلِّ عَلَی مُحَمَّدٍ وَعَلَی آلِہِ وَ اَصْحَابِہِ اَجْمَعِیْنَ۔ qqq</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307: ذکر خیر البشر صلی اللہ علیہ و سلم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۳۳۶</w:t>
      </w:r>
    </w:p>
    <w:p>
      <w:pPr>
        <w:spacing w:before="60" w:after="80" w:line="312" w:lineRule="auto"/>
        <w:ind w:right="288" w:left="288"/>
        <w:jc w:val="right"/>
      </w:pPr>
      <w:r>
        <w:rPr>
          <w:rFonts w:ascii="Jameel Noori Nastaleeq" w:hAnsi="Jameel Noori Nastaleeq"/>
          <w:color w:val="222222"/>
          <w:sz w:val="27"/>
        </w:rPr>
        <w:t>ذکر خیر البشر صلی اللہ علیہ و سلم حضرات گرامی ! ہماری زبانوں کے لئے سب سے عظیم سعادت یہ ہے کہ وہ ذکر رسول صلی اللہ علیہ و سلم سے شاداب ہوجائیں ، ہمارے کانوں کے لئے سب سے بڑی خوش بختی یہ ہے کہ ان میں اس رسولِ رحمت اکا ذکر جمیل گونجتا رہے جس کا لایا ہوا انقلاب پورے عالم کی تقدیر بدل گیا اور جس نے اپنی مقدس حیات وسیرت کے ہر پہلو سے ذاتی اور انفرادی طور پر بھی، جماعتی واجتماعی طور پر بھی، امن میں بھی اور جنگ میں بھی، نارمل حالات میں بھی اور ایمرجنسی صورت حال میں بھی، فرحت ومسرت کی فضا میں بھی اور غم و الم کے ماحول میں بھی انسانیت کے سامنے انتہائی معتدل، متوازن، کامل، مثالی اور بے نظیر نمونہ اور اسوہ پیش کردیا، اور ؎ دین و دنیا کو بہم جس نے سمویا وہ رسول جس نے باطل کے سفینے کو ڈبویا وہ رسول مالکِ کل تھا مگر خاک پہ سویا وہ رسول فکرِ امت میں نمازوں میں جو رویا وہ رسول آج تک جس کے نشاناتِ قدم روشن ہیں اُس کے جلووں سے عرب اور عجم روشن ہیں اور ؎ جس نے مظلوموں کو انصاف دلایا وہ رسول جس نے ناداروں کو سینے سے لگایا وہ رسول آدمیت کا سبق جس نے پڑھایا وہ رسول فرقِ سلطان و گدا جس نے مٹایا وہ رسول جس نے چرواہوں کو توقیرِ شہنشاہی دی خود فراموش کو تہذیبِ خود آگاہی دی اَللّٰہُمَّ صَلِّ وَسَلِّمْ وَبَارِکْ عَلَی سَیِّدِنَا وَمَوْلَانَا مُحَمَّدٍ وَآلِہِ وَصَحْبِہِ أَجْمَعِیْنَ۔ ہماری اس مجلس کا موضوع حیاتِ مقدسہ کے مدنی دور کا وہ حصہ ہے جو غزوۂ حنین سے شروع ہوکر کائنات کے محسن اعظم اکے سفر آخر ت پر ختم ہوتا ہے، یہ تقریباً ڈھائی سالہ مدت ہے، اور اپنے دامن میں سیرتِ مقدسہ کے متعدد اہم پہلوؤں کو سمیٹے ہوئے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308: غزوہ حنین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۳۳۷</w:t>
      </w:r>
    </w:p>
    <w:p>
      <w:pPr>
        <w:spacing w:before="60" w:after="80" w:line="312" w:lineRule="auto"/>
        <w:ind w:right="288" w:left="288"/>
        <w:jc w:val="right"/>
      </w:pPr>
      <w:r>
        <w:rPr>
          <w:rFonts w:ascii="Jameel Noori Nastaleeq" w:hAnsi="Jameel Noori Nastaleeq"/>
          <w:color w:val="222222"/>
          <w:sz w:val="27"/>
        </w:rPr>
        <w:t>غزوہ حنین حنین کا غزوہ تاریخ اسلامی کا انتہائی اہم باب ہے، قرآنِ مجید میں اس کا ذکر فرمایا گیا ہے، حنین مکہ اور طائف کے درمیان ایک مقام کا نام تھا، موجودہ نقشے میں یہ بستی نہیں ملتی ہے، مگر عہد نبوت میں یہ ایک معروف بستی تھی جہاں بازار بھی لگتے تھے، حنین میں عرب کا قبیلہ ہوازن آباد تھا، جو تیر اندازی کی مہارت میں مشہور تھا، اسی قبیلہ کی ایک شاخ بنوسعد بن بکر ہے، حضرت حلیمہ سعدیہ اسی سے تعلق رکھتی تھیں ، جو حضور اکرم صلی اللہ علیہ و سلم کی رضاعی والدہ ہیں ، اور جن کے گھر میں آپ صلی اللہ علیہ و سلم کا بچپن گذرا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309: دشمن کی تیاری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۳۳۸</w:t>
      </w:r>
    </w:p>
    <w:p>
      <w:pPr>
        <w:spacing w:before="60" w:after="80" w:line="312" w:lineRule="auto"/>
        <w:ind w:right="288" w:left="288"/>
        <w:jc w:val="right"/>
      </w:pPr>
      <w:r>
        <w:rPr>
          <w:rFonts w:ascii="Jameel Noori Nastaleeq" w:hAnsi="Jameel Noori Nastaleeq"/>
          <w:color w:val="222222"/>
          <w:sz w:val="27"/>
        </w:rPr>
        <w:t>دشمن کی تیاری قبیلہ ہوازن وثقیف کے لوگ طلوعِ اسلام کے وقت ہی سے اسلام کے بدترین دشمن تھے، فتح مکہ کا واقعہ پیش آنے کے بعد انہیں یہ گمان ہوا کہ اب ہماری باری آسکتی ہے، انہوں نے یہ طے کیا کہ قبل اس کے کہ مسلمان ہم پر حملہ آور ہوں ، ہم کو خود ان پر اقدامی حملہ کردینا چاہئے، چناں چہ اپنے سردار مالک بن عوف کی قیادت میں دونوں قبیلوں کی فوجیں چار ہزار کی تعداد میں وادئ اوطاس میں جمع ہوئیں ، مالک بن عوف کے دل میں یہ خیال آیا کہ اگر صرف مرد جنگ کے لئے جائیں گے تو ان کے دل اپنی خواتین اور مال وعیال کی طرف متوجہ رہیں گے، چناں چہ اس نے اپنے لشکر کے ساتھ تمام عورتیں ، بچے، مویشی اور مال ودولت کے تمام خزانے بھی لے لئے؛ تاکہ ان کی موجودگی میں تمام جنگجو تندہی سے لڑیں اور ان کی حفاظت کی خاطر کسی بھی قربانی میں دریغ نہ کریں ۔ لشکر میں ایک تجربہ کار ماہر حرب ایک سو بیس سالہ ’’درید بن صمّہ‘‘ نامی شخص بھی تھا، اس نے سردار کو خواتین، اہل وعیال اور مال ودولت ساتھ لے جانے سے سختی سے روکا؛ لیکن سردار اور اس کے ہم نوا جذبات سے مغلوب تھے، انہوں نے خود درید کو احمق قرار دیا۔(سیرت ابن ہشام :۴/۱۸۰، البدایۃ و النہایۃ:۴/۳۱۶) اس طرح گویا من جانب اللہ مسلمانوں کے لئے سب سے بڑے مالِ غنیمت کا انتظام ہورہا تھا۔ حضور اکرم صلی اللہ علیہ و سلم کو اس جنگی پیش قدمی کی اطلاعات موصول ہوئیں ، آپ صلی اللہ علیہ و سلم نے سفر کا ارادہ فرمالیا۔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310: حضرت عتابؓ کی امارت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۳۳۸</w:t>
      </w:r>
    </w:p>
    <w:p>
      <w:pPr>
        <w:spacing w:before="60" w:after="80" w:line="312" w:lineRule="auto"/>
        <w:ind w:right="288" w:left="288"/>
        <w:jc w:val="right"/>
      </w:pPr>
      <w:r>
        <w:rPr>
          <w:rFonts w:ascii="Jameel Noori Nastaleeq" w:hAnsi="Jameel Noori Nastaleeq"/>
          <w:color w:val="222222"/>
          <w:sz w:val="27"/>
        </w:rPr>
        <w:t>حضرت عتابؓ کی امارت نومسلم نوجوان صحابی حضرت عتاب بن اسید رضی اللہ عنہ کو مکہ کا گورنر بنایا، یہاں یہ پہلو قابل غور ہے کہ ۱۸؍سالہ عتاب کو اسلام قبول کرتے ہی مرکزی علاقے مکہ کا گورنر بنایا جارہا ہے۔(سیرت احمد مجتبی :۳/۲۴۰) پرانی قیادت کو ذمہ داری نہیں سونپی جارہی ہے، حضرت ابوسفیان کو یہ ذمہ داری نہیں ملی، حضرت عباس کو یہ منصب نہیں ملا، ایسا محسوس ہوتا ہے کہ ان پرانے اور بزرگ افراد کے تجربات سے آپ صلی اللہ علیہ و سلم مدینہ منورہ میں فائدہ اٹھانا چاہتے تھے، اور مکہ مکرمہ کے حالات پر عزم، حوصلہ مند اور جوان قیادت کے طالب تھے۔ (خطبات سیرت: مولانا سید سلمان ندوی:۳۱۵) حضرت عتاب رضی اللہ عنہ کی امارت کا یہ واقعہ تمام جوانانِ امت کے لئے اپنی صلاحیتوں کو دین کے لئے وقف کردینے، مقصدیت اور ذمہ داری کا احساس وشعور بیدار کرنے اور اپنے مقام کو سمجھنے کا نمایاں پیغام دے رہا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311: لشکر اسلام کی پیش قدمی اور تیاری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۳۳۹</w:t>
      </w:r>
    </w:p>
    <w:p>
      <w:pPr>
        <w:spacing w:before="60" w:after="80" w:line="312" w:lineRule="auto"/>
        <w:ind w:right="288" w:left="288"/>
        <w:jc w:val="right"/>
      </w:pPr>
      <w:r>
        <w:rPr>
          <w:rFonts w:ascii="Jameel Noori Nastaleeq" w:hAnsi="Jameel Noori Nastaleeq"/>
          <w:color w:val="222222"/>
          <w:sz w:val="27"/>
        </w:rPr>
        <w:t>لشکر اسلام کی پیش قدمی اور تیاری ۶؍شوال المکرم ۸؍ہجری کی صبح ہے، آقا صلی اللہ علیہ و سلم کی قیادت میں بارہ ہزار افراد پر مشتمل لشکر اسلامی پورے جوش وخروش کے ساتھ مکہ مکرمہ سے نکل رہا ہے، اس لشکر میں غیرتربیت یافتہ نومسلموں کی بھی ایک بڑی تعداد ہے، کچھ ایسے غیرمسلم بھی شامل ہیں جن کو صرف مالِ غنیمت کی حرص لے جارہی ہے، آپ صلی اللہ علیہ و سلم نے صفوان بن امیہ سے (جو ابھی تک مسلمان نہیں ہوئے ہیں ) بطور عاریت اچھے خاصے ہتھیار بھی لئے ہیں ، مکہ کے مختلف افراد سے ایک لاکھ تیس ہزار درہم کی خطیر رقم جنگی وسائل واسباب کے لئے بطور قرض حاصل کی ہے، سیرتِ نبویہ کے اب تک کے غزوات میں سب سے زیادہ تیاری اور کثرت تعداد کے ساتھ اس غزوہ کے لئے لشکر اسلام حنین کی جانب محوِ سفر ہے۔ (تاریخ ابن خلدون:۱/۱۶۸، نقوش رسول نمبر:۱۱/۴۷۵، زاد المعاد:۲/۳۱۹)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312: بعض جوشیلے افراد کا ناز اور اس کی سزا</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۳۴۰</w:t>
      </w:r>
    </w:p>
    <w:p>
      <w:pPr>
        <w:spacing w:before="60" w:after="80" w:line="312" w:lineRule="auto"/>
        <w:ind w:right="288" w:left="288"/>
        <w:jc w:val="right"/>
      </w:pPr>
      <w:r>
        <w:rPr>
          <w:rFonts w:ascii="Jameel Noori Nastaleeq" w:hAnsi="Jameel Noori Nastaleeq"/>
          <w:color w:val="222222"/>
          <w:sz w:val="27"/>
        </w:rPr>
        <w:t>بعض جوشیلے افراد کا ناز اور اس کی سزا اب تک کی تاریخ میں یہ پہلا موقع ہے کہ لشکر اسلام دشمن سے ۳؍گنا بھاری ہے، مسلمان ۱۲؍ہزار اور دشمن ۴؍ہزار ہیں ، طبعی طور پر کثرتِ تعداد اور مضبوط تیاری نے مسلمانوں کو خود اعتمادی اور اطمینان سے لبریز کردیا ہے، کچھ جوشیلے نومسلم افراد کی زبانوں پر یہ فخریہ جملہ آگیا ہے: لَنْ نُغْلَبَ الْیَوْمَ مِنْ قِلَّۃٍ۔ آج ہم تعداد کی قلت کی وجہ سے ہرگز مغلوب نہیں ہوں گے۔ (سیرت المصطفیٰ :۳/۵۷، بحوالہ طبقات ابن سعد) اس جملہ میں فخر وناز کا وہ جذبہ شامل ہے جو اللہ کو ناپسند ہے۔ چناں چہ جنگ کے ابتدائی مرحلے میں اس کی سزا ملی، ۱۰؍شوال کو یہ لشکر وادی پہنچا، اور رات میں وہیں مقیم ہوا، دشمنوں نے راتوں رات پہاڑوں پر اپنے مورچے جمالئے، ہر گھاٹی کے سرے پر ماہر تیر انداز بٹھادئے، اور مسلمانوں کا لشکر جب صبح کو وہاں سے گذرا تو خفیہ تیر اندازوں نے مسلسل تیروں کی بارش برسادی، حملہ اِس قدر غیر متوقع اور ناگہانی تھا کہ مسلمانوں کی صفیں درہم برہم ہونے لگیں ، حواس باختگی اور سراسیمگی پھیل گئی، قدم اکھڑنے لگے، فوج کے اگلے حصہ میں بھگدڑ مچنے لگی، غیر تربیت یافتہ نومسلموں کی وجہ سے یہ صورتِ حال سامنے آئی، حالات بہت نازک تھے۔ (تاریخ طبری:۱/۴۱۳، تاریخ ابن خلدون: ۱/۱۶۸، البدایۃ و النہایۃ :۴/۳۱۸)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313: شجاعت نبوی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۳۴۰</w:t>
      </w:r>
    </w:p>
    <w:p>
      <w:pPr>
        <w:spacing w:before="60" w:after="80" w:line="312" w:lineRule="auto"/>
        <w:ind w:right="288" w:left="288"/>
        <w:jc w:val="right"/>
      </w:pPr>
      <w:r>
        <w:rPr>
          <w:rFonts w:ascii="Jameel Noori Nastaleeq" w:hAnsi="Jameel Noori Nastaleeq"/>
          <w:color w:val="222222"/>
          <w:sz w:val="27"/>
        </w:rPr>
        <w:t>شجاعت نبوی مگر اس خطرناک مرحلے میں آقائے نامدار سرورکونین حضرت محمد مصطفی صلی اللہ علیہ و سلم کی ثابت قدمی، دلیری اور شجاعت کا فقید المثال نمونہ سامنے آیا، آپ صلی اللہ علیہ و سلم اپنے چند جاں نثار اصحاب کے ساتھ کوہِ استقامت بن کر میدان میں ڈٹے رہے۔ آپ سیرت پڑھئے تو معلوم ہوتا ہے کہ آپ صلی اللہ علیہ و سلم سفید خچر پر سوار ہیں ، حضرت عباس خچر کی لگام پکڑے ہوئے ہیں ، آپ صلی اللہ علیہ و سلم کے حکم پر حضرت عباس آواز لگارہے ہیں : یَا لَلْمُہَاجِرِیْنَ! یَا لَلأنْصَارِ!یَا أَصْحَابَ صلی اللہ علیہ و سلم لسَّمُرَۃِ! اے مہاجرین: کہاں جارہے ہو؟انصار کہاں ہیں ؟اے کیکر کے نیچے بیعت رضوان کرنے والو: تم کہاں ہو؟ (مسلم: الجہاد:باب غزوۃ حنین، سیرت احمد مجتبی:۳/۲۵۰) یہ صدا سنتے ہی مجاہدین عزم وولولہ سے لبریز جذبات کے ساتھ واپس لوٹ رہے ہیں ، آقا صلی اللہ علیہ و سلم سواری سے اترکر عالم جلال میں یہ رجزیہ شعر پڑھ رہے ہیں ؎ أَنَا النَّبِيُّ لاَ کَذِبْ أَنَا ابْنُ عَبْدِ الْمُطَّلِبْ میں نبی ہوں ، اس میں کوئی جھوٹ وغلط بیانی نہیں ہے، میں عبد المطلب کی اولاد میں ہوں ۔ (بخاری:المغازی:باب قول اللہ تعالیٰ: ویوم حنین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314: زبردست معرکہ اور فتح مبین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۳۴۱</w:t>
      </w:r>
    </w:p>
    <w:p>
      <w:pPr>
        <w:spacing w:before="60" w:after="80" w:line="312" w:lineRule="auto"/>
        <w:ind w:right="288" w:left="288"/>
        <w:jc w:val="right"/>
      </w:pPr>
      <w:r>
        <w:rPr>
          <w:rFonts w:ascii="Jameel Noori Nastaleeq" w:hAnsi="Jameel Noori Nastaleeq"/>
          <w:color w:val="222222"/>
          <w:sz w:val="27"/>
        </w:rPr>
        <w:t>زبردست معرکہ اور فتح مبین اس کے بعد گھمسان کا مقابلہ ہوا ہے، لشکر اسلام نے دشمنوں کے کشتے کے پشتے لگادیئے ہیں ، اللہ نے ایک آزمائش سے گذارنے کے بعد اپنی غیبی نصرت کے ذریعہ فتح مبین عطا فرمادی ہے، اس معرکہ میں ۴؍مسلمانوں کو اعزازِ شہادت ملا ہے، دشمن کے ۷۰؍افراد قتل ہوئے ہیں ، ۶؍ہزار مرد عورتیں اور بچے قید ہوئے، ۲۴؍ہزار اونٹ، ۴۰؍ ہزار سے زائد بکریاں ، ۶؍کوئنٹل سے زائد چاندی، اتنی خطیر وبیش قیمت دولت مالِ غنیمت کے طور پر مسلمانوں کو ملی ہے۔ (جوامع السیرۃ:لابن حزم:۲۶۲، تاریخ طبری:۱/۴۲۷) قرآن نے حنین کا ذکر کرتے ہوئے فرمایا: لَقَدْ نَصَرَکُمُ اللّٰہُ فِیْ مَوَاطِنَ کَثِیْرَۃٍ وَیَوْمَ حُنَیْنٍ، اِذْ اَعْجَبَتْکُمْ کَثْرَتُکُمْ، فَلَنْ تُغْنِ عَنْکُمْ شَیْئًا ، وَضَاقَتْ عَلَیْکُمُ الاَرْضُ بِمَا رَحُبَتْ، ثُمَّ وَلَّیْتُمْ مُدْبِرِیْنَ، ثُمَّ أَنْزَلَ اللّٰہُ سَکِیْنَتَہُ عَلَی رَسُوْلِہِ وَعَلَی الْمُؤْمِنِیْنَ، وَاَنْزَلَ جُنُوْدًا لَمْ تَرَوْہَا، وَعَذَّبَ الَّذِیْنَ کَفَرُوا، وَذٰلِکَ جَزَائُ الْکَافِرِیْنَ، ثُمَّ یَتُوْبُ اللّٰہُ مِنْ بَعْدِ ذٰلِکَ عَلَی مَنْ یَشَائُ، وَاللّٰہُ غَفُورٌ رَحِیْمٌ۔ (التوبۃ: ۲۵-۲۶) حقیقت یہ ہے کہ اللہ تعالیٰ نے بہت سے مقامات پر تمہاری مدد کی ہے، اور خاص طور پر حنین کے دن جب تمہاری تعداد کی کثرت نے تمہیں مگن کردیا تھا، مگر وہ کثرتِ تعداد تمہارے کچھ کام نہ آئی، اور زمین اپنی ساری وسعتوں کے باوجود تم پر تنگ ہوگئی، پھر تم نے پیٹھ دکھاکر میدان سے رخ موڑ لیا، پھر اللہ تعالیٰ نے اپنے رسول پر اور مؤمنوں پر اپنی طرف سے تسکین نازل کی اور ایسے لشکر اتارے جو تمہیں نظر نہیں آئے، اور جن لوگوں نے کفر اپنا رکھا تھا، اللہ نے ان کو سزا دی، اور ایسے کافروں کا یہی بدلہ ہے، پھر اللہ جس کو چاہے اس کے بعد توبہ نصیب کرے، اور اللہ بہت بخشنے والا بڑا مہربان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315: قرآنی تنبیہ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۳۴۲</w:t>
      </w:r>
    </w:p>
    <w:p>
      <w:pPr>
        <w:spacing w:before="60" w:after="80" w:line="312" w:lineRule="auto"/>
        <w:ind w:right="288" w:left="288"/>
        <w:jc w:val="right"/>
      </w:pPr>
      <w:r>
        <w:rPr>
          <w:rFonts w:ascii="Jameel Noori Nastaleeq" w:hAnsi="Jameel Noori Nastaleeq"/>
          <w:color w:val="222222"/>
          <w:sz w:val="27"/>
        </w:rPr>
        <w:t>قرآنی تنبیہ غور فرمائیے! اللہ عزوجل نے کثرتِ تعداد پر ناز کو ناپسند کرتے ہوئے تنبیہ فرمائی ہے، اس سے یہ سبق دیا جارہا ہے کہ اسباب ووسائل اور تعداد پر کبھی بھی عجب وپندار اور فخر وناز کی کیفیت نہیں پیدا ہونی چاہئے، صاحب ایمان کو ہمیشہ تمام ممکنہ اسباب اختیار کرنے کے بعد عددی کثرت اور اسباب پر غرور میں مبتلا ہوئے بغیر اپنے رب پر بھروسہ اور اسی کی طرف رجوع ہونا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316: بدر و حنین کا موازنہ اور سبق</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۳۴۳</w:t>
      </w:r>
    </w:p>
    <w:p>
      <w:pPr>
        <w:spacing w:before="60" w:after="80" w:line="312" w:lineRule="auto"/>
        <w:ind w:right="288" w:left="288"/>
        <w:jc w:val="right"/>
      </w:pPr>
      <w:r>
        <w:rPr>
          <w:rFonts w:ascii="Jameel Noori Nastaleeq" w:hAnsi="Jameel Noori Nastaleeq"/>
          <w:color w:val="222222"/>
          <w:sz w:val="27"/>
        </w:rPr>
        <w:t>بدر و حنین کا موازنہ اور سبق یہاں رک کر ذرا غزوۂ بدر اور حنین کا موازنہ بھی فرمائیے، بدر کا میدان ہے، صرف ۳۱۳؍مسلمان ہیں ، فاتح بدر پیغمبر علیہ السلام اپنے رب کی بارگاہ میں زار وقطار گریہ کناں ہیں ، دوسری طرف حنین کی وادی ہے، مسلمان کثیر تعداد میں ہیں ، کثیر تعداد پر ناز نے پہلے مرحلے میں افراتفری مچادی ہے، مگر اللہ کا پیغمبر مورچے پر ڈٹا ہوا ہے، اور پورے حوصلے سے دشمن سے ٹکرا رہا ہے۔ مقامِ غور ہے کہ بدر کی فتح نے غرور نہیں پیدا کیا اور حنین کی ابتدائی ہزیمت نے مایوسی پیدا نہیں کی، اس طرح یہ پیغام امت کو دیا گیا ہے کہ کارزار حیات میں تم کو یہ دونوں تجربے ہوں گے، کبھی فتح ملے گی، کبھی شکست بھی ہوسکتی ہے، مگر تمہارے نبی اکا یہ اسوہ تمہارے سامنے رہنا چاہئے کہ فتح پر تکبر کا شکار مت بننا، شکست پر ناامیدی کا شکار مت بننا، قوموں کی زندگی میں یہ دونوں مرحلے آتے رہتے ہیں ۔ وَتِلْکَ الاَیَّامُ نُدَاوِلُہَا بَیْنَ النَّاسِ۔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317: غزوہ طائف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۳۴۳</w:t>
      </w:r>
    </w:p>
    <w:p>
      <w:pPr>
        <w:spacing w:before="60" w:after="80" w:line="312" w:lineRule="auto"/>
        <w:ind w:right="288" w:left="288"/>
        <w:jc w:val="right"/>
      </w:pPr>
      <w:r>
        <w:rPr>
          <w:rFonts w:ascii="Jameel Noori Nastaleeq" w:hAnsi="Jameel Noori Nastaleeq"/>
          <w:color w:val="222222"/>
          <w:sz w:val="27"/>
        </w:rPr>
        <w:t>غزوہ طائف آگے بڑھئے! بنوثقیف کا مسکن طائف تھا، حنین کی شکست کے بعد انہوں نے طائف کا رخ کیا، فوج کے سردار مالک بن عوف اور ثقیف کے باقی لوگ طائف میں قلعہ بند ہوگئے، آپ صلی اللہ علیہ و سلم نے پوری فوج کے ساتھ طائف کے قلعے کا محاصرہ کرلیا، یہ محاصرہ طویل ہوتا گیا، تقریباً ۲۰؍دن گذر گئے۔(البدایۃو النہایۃ:۴/۷۵۱) اسی دوران حضرت طفیل بن عمرو دوسی ایک دبابہ اور منجنیق لے کر پہنچ گئے، آپ صلی اللہ علیہ و سلم نے یہ ہتھیار بھی صلی اللہ علیہ و سلم ستعمال کئے۔(شرح الزرقانی:۳/۲۸) قلعہ کی دیواروں میں شگاف ڈالنے کی مختلف تدبیریں اور کوششیں بھی ہوئیں ، افہام وتفہیم کے مرحلے بھی آئے، دشمنوں نے قلعے کے اوپر سے تیروں کی سخت بارش کی، جس سے ۱۲؍مسلمانوں نے جام شہادت نوش کیا، آپ صلی اللہ علیہ و سلم نے یہ اعلان بھی کرایا کہ جو طائف کے قلعے سے اترکر ہمارے پاس آجائے گا اسے آزاد ورہا کردیا جائے گا، دس سے زائد افراد اتر آئے اور انہیں آزادی دے دی گئی، انہیں میں حضرت نفیع بن الحارث بھی تھے، جنہیں بعد میں ابوبکرہ کے نام سے شہرت ہوئی۔ (فتح الباری:۸/۴۵) بہرحال یہ قلعہ فتح نہیں ہوسکا، اشارۂ غیبی بھی یہ ہوا کہ اس وقت یہ مہم ختم کردی جائے۔(شرح الزرقانی:۳/۲۸، طبری:۱/۴۲۳) چناں چہ آپ صلی اللہ علیہ و سلم نے واپسی کا سفر شروع فرمادیا، اس موقع پر حضرت عمرؓ نے اہل طائف کے حق میں بددعا کی درخواست کی، مگر آپ صلی اللہ علیہ و سلم نے اس کے بجائے یہ دعا مانگی: اللّٰہُمَّ اہْدِ ثَقِیْفًا وَائْتِ بِہِمْ۔ خدایا ثقیف کو ہدایت عطا فرمائیے اور میرے پاس پہنچادیجئے۔ بالآخر ایسا ہی ہوا تھا، بعد میں یہ قلعہ خود فتح ہوا اور سبھی لوگ مدینہ منورہ آکر حلقۂ اسلام میں داخل ہوئے، جن میں سردار مالک بن عوف بھی تھے۔ (طبقات ابن سعد:۲/۱۱۵)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318: تقسیم اموال غنیمت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۳۴۴</w:t>
      </w:r>
    </w:p>
    <w:p>
      <w:pPr>
        <w:spacing w:before="60" w:after="80" w:line="312" w:lineRule="auto"/>
        <w:ind w:right="288" w:left="288"/>
        <w:jc w:val="right"/>
      </w:pPr>
      <w:r>
        <w:rPr>
          <w:rFonts w:ascii="Jameel Noori Nastaleeq" w:hAnsi="Jameel Noori Nastaleeq"/>
          <w:color w:val="222222"/>
          <w:sz w:val="27"/>
        </w:rPr>
        <w:t>تقسیم اموال غنیمت واپسی میں آپ صلی اللہ علیہ و سلم مقام ’’جعرانہ‘‘ پہنچے، یہاں حنین کے اموال غنیمت کی تقسیم کا عمل انجام پایا، اس سے پہلے تقریباً دس دن آپ صلی اللہ علیہ و سلم نے اہل ہوازن کا انتظار کیا کہ شاید وہ اپنے اموال کی واپسی کے لئے آئیں ، مگر ان کے نہ آنے پر سارا مال تقسیم کردیا گیا،اس کے بعد وہ آئے اور مال کی واپسی کی درخواست اور اپنی قرابت کا واسطہ دیا، آپ صلی اللہ علیہ و سلم نے صحابہ سے مشورہ فرمایا، جس میں یہ طے ہوا کہ مال تو واپس نہیں کیا جائے گا؛ البتہ قیدی واپس کردئے جائیں گے، چناں چہ ایسا ہی ہوا۔(بخاری:فرض الخمس: باب و من الدلیل علیٰ ان الخمس لنوائب المسلمین،سیرت ابن ہشام:۴/۱۳۵، فتح الباری:۸/۳۸)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319: رضاعی بہن حضرت شیماء کی آمد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۳۴۵</w:t>
      </w:r>
    </w:p>
    <w:p>
      <w:pPr>
        <w:spacing w:before="60" w:after="80" w:line="312" w:lineRule="auto"/>
        <w:ind w:right="288" w:left="288"/>
        <w:jc w:val="right"/>
      </w:pPr>
      <w:r>
        <w:rPr>
          <w:rFonts w:ascii="Jameel Noori Nastaleeq" w:hAnsi="Jameel Noori Nastaleeq"/>
          <w:color w:val="222222"/>
          <w:sz w:val="27"/>
        </w:rPr>
        <w:t>رضاعی بہن حضرت شیماء کی آمد اسی دوران آپ صلی اللہ علیہ و سلم کے سامنے بنوسعد بن بکر کی ایک خاتون ’’شیماء‘‘ گرفتار کرکے لائی گئیں ، انہوں نے آپ صلی اللہ علیہ و سلم سے کہا کہ میں آپ کی رضاعی بہن ہوں ، آپ صلی اللہ علیہ و سلم نے فرمایا کہ کوئی ثبوت ہے؟ انہوں نے عرض کیا کہ بچپن میں جب آپ میری والدہ حضرت حلیمہ کے ہاں تھے، کھیل میں آپ صلی اللہ علیہ و سلم نے میری پشت پر کاٹ لیا تھا، اب بھی اس کا نشان موجود ہے، آپ صلی اللہ علیہ و سلم کو واقعہ فوراً یاد آگیا، از راہِ کرم آپ صلی اللہ علیہ و سلم نے اپنی چادر ان کے لئے بچھادی، حضرت حلیمہ کے بارے میں پوچھا، بتایا گیا کہ وہ فوت ہوچکی ہیں ، آپ صلی اللہ علیہ و سلم انہیں یاد کرکے آب دیدہ ہوگئے، پھر فرمایا کہ میرے پاس رہنا چاہو تو عزت سے رکھا جائے گا، واپس جانا چاہو تو اس کا انتظام کیا جائے گا، انہوں نے واپسی کو ترجیح دی، اور اسلام قبول کیا، آپ صلی اللہ علیہ و سلم نے انہیں ایک غلام، ایک باندی اور اونٹ بکری کے تحفے دے کر واپس کیا۔(اسد الغابۃ:۷/۱۶۶، الاصابۃ:۸/۲۰۵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320: تالیف قلب</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۳۴۵</w:t>
      </w:r>
    </w:p>
    <w:p>
      <w:pPr>
        <w:spacing w:before="60" w:after="80" w:line="312" w:lineRule="auto"/>
        <w:ind w:right="288" w:left="288"/>
        <w:jc w:val="right"/>
      </w:pPr>
      <w:r>
        <w:rPr>
          <w:rFonts w:ascii="Jameel Noori Nastaleeq" w:hAnsi="Jameel Noori Nastaleeq"/>
          <w:color w:val="222222"/>
          <w:sz w:val="27"/>
        </w:rPr>
        <w:t>تالیف قلب مالِ غنیمت کی تقسیم میں نومسلموں کی تالیف قلب اور ان کو اسلام پر جمانے کی حکمت سے آپ صلی اللہ علیہ و سلم نے مکہ کے نومسلموں کو زیادہ تر مال عطا فرمایا، عام مہاجرین وانصار کو اس مال میں کوئی خاص حصہ نہیں دیا 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321: انصار کے بعض جوشیلے جوانوں کے جذبات اور مؤثر ترین خطاب نبوی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۳۴۵</w:t>
      </w:r>
    </w:p>
    <w:p>
      <w:pPr>
        <w:spacing w:before="60" w:after="80" w:line="312" w:lineRule="auto"/>
        <w:ind w:right="288" w:left="288"/>
        <w:jc w:val="right"/>
      </w:pPr>
      <w:r>
        <w:rPr>
          <w:rFonts w:ascii="Jameel Noori Nastaleeq" w:hAnsi="Jameel Noori Nastaleeq"/>
          <w:color w:val="222222"/>
          <w:sz w:val="27"/>
        </w:rPr>
        <w:t>انصار کے بعض جوشیلے جوانوں کے جذبات اور مؤثر ترین خطاب نبوی قریش کے نومسلم سرداروں کے ساتھ اس فیاضانہ سلوک پر انصار کے کچھ جوشیلے نوجوانوں کی طرف سے ناگواری کا اظہار سامنے آیا کہ جب خون کی ضرورت پڑتی ہے تو ہم بلائے جاتے ہیں اور جب غنیمت کا مسئلہ آتا ہے تو اپنوں کو ترجیح دی جاتی ہے، آپ صلی اللہ علیہ و سلم کو یہ خبر ملتی ہے، بے چین ہوجاتے ہیں ، آپ صلی اللہ علیہ و سلم کے حکم پر تمام انصار کو چمڑے کے ایک بڑے خیمے میں جمع کیا جاتا ہے، کسی اور کو آنے کی اجازت نہیں ہے، اس موقع پر آپ صلی اللہ علیہ و سلم کی زبانِ صداقت ترجمان سے عجیب بلیغ ومؤثر، سحر آفریں ، جادو اثر، انقلاب انگیز اور معجزانہ خطاب جاری ہوا ہے: یَا مَعْشَرَ الأَنْصَارِ! مَا قَالَۃٌ بَلَغَتْنِيْ عَنْکُمْ؟ وَجِدَۃٌ وَجَدْتُمُوْہَا فِيْ أَنْفُسِکُمْ؟ أَلَمْ آتِکُمْ ضُلاَّلاً فَہَدَا کُمُ اللّٰہُ بِيْ، وَعَالَۃً فَأَغْنَاکُمُ اللّٰہُ بِیْ، وَأَعْدَائً فَأَلَّفَ اللّٰہُ بَیْنَ قُلُوْبِکُمْ، أَمَا وَاللّٰہِ لَوْ شِئْتُمْ لَقُلْتُمْ فَلَصَدَقْتُمْ وَلَصَدَّقْتُکُمْ، أَتَیْتَنَا مُکَذَّبًا فَصَدَّقْنَاکَ، وَمَخْذُولاً فَنَصَرْنَاکَ، وَطَرِیْداً فَآوَیْنَاکَ، وَعَائِلاً فَوَاسَیْنَاکَ، أَوَجَدْتُمْ عَلَيَّ یَا مَعْشَرَ الأَنْصَارِ فِيْ أَنْفُسِکُمْ فِيْ لُعَاعَۃٍ مِنَ الدُّنْیَا تَأَلَّفْتُ بِہَا قَوْماً لِیُسْلِمُوْا وَوَکَّلْتُکُمْ إِلَی إِسْلَامِکُمْ؟ أَلاَ تَرْضَوْنَ یَا مَعْشَرَالأَنْصَارِ أَنْ یَذْہَبَ النَّاسُ بِالشَّائِ وَالْبَعِیْرِ وَتَرْجِعُوْنَ بِرَسُوْلِ اللّٰہِ إِلَی رِحَالِکُمْ، فَوَ الَّذِيْ نَفْسُ مُحَمَّدٍ بِیَدِہٖ لَمَا تَنْقَلِبُوْنَ بِہ خَیْرٌ مِمَّا یَنْقَلِبُوْنَ بِہ، وَلَوْلاَ الْہِجْرَۃُ لَکُنْتُ امْرَئً مِنَ الأَنْصَارِ، وَلَوْ سَلَکَ النَّاسُ شِعْباً وَوَادِیاً وَسَلَکَتِ الأَنْصَارُشِعْباًوَ وَادِیاً لَسَلَکْتُ شِعْبَ الأَنْصَارِ وَوَادِیَہَا، اَلأَنْصَارُ شِعَارٌ، وَالنَّاسُ دِثَارٌ، اَللّٰہُمَّ اَرْحَمِ الأَنْصَارَ وَأَبْنَائَ الأَنْصَارِ وأَبْنَائَ أَبْنَائِ الأَنْصَارِ۔ اے گروہ انصار! یہ کیسی چہ میگوئی ہے ،جس کی خبر تمہاری طرف سے مجھ تک پہنچی ہے ؟یہ کیسی خفگی ہے جو تمہارے دلوں میں ہے ؟کیا یہ حقیقت نہیں ہے کہ میں جب تمہارے پاس آیا تھا،تم گمراہ تھے، اللہ نے میرے ذریعہ تمہیں ہدایت دی، تم تہی دست تھے،اللہ نے میرے ذریعہ تمہیں مالدار بنایا،تم ایک دوسرے کے دشمن تھے،اللہ نے تمہارے دل جوڑ دیئے،سنو :بخدا اگر تم چاہوتو کہہ سکتے ہو، اور تم اپنے کہنے میں سچے ہوگے اور میں بھی تمہاری تصدیق کروں گا، تم کہہ سکتے ہوکہ آپ کو ہر طرف سے جھٹلا دیا گیا تھا،ہم نے آپ کی تصدیق کی ، آپ بے یار و مدد گار تھے، ہم نے آپ کی مدد کی ،آپ کو وطن سے نکلنے پر مجبور کردیا گیا تھا،ہم نے آپ کو پناہ دی، آپ معاشی اعتبار سے پریشان تھے، ہم نے آپ کی غم گساری کی ۔ اے گروہ انصار! کیا تم اپنے دلوں میں مجھ پر اس حقیر متاع دنیا کے لئے ناراض ہورہے ہو جس کے ذریعہ میں نے نو مسلموں کو اسلام پر جمانے کے لئے دلداری کی ، اور تم کو تمہارے اسلام کے سپرد کردیا؟ اے گروہ انصار! کیا تم اس سے خوش نہیں ہو کہ اور لوگ اونٹ اور بکری لیکر جائیں اور تم اللہ کے رسول کو لیکر اپنے گھروں کولوٹو؟ اس ذات کی قسم جس کے قبضہ میں محمد کی جان ہے ،بلاشبہ جس ذات کو لیکر تم لوٹو گے وہ ان چیزوں سے بدرجہا بہتر ہے جو دوسرے لوگ لیکر جائیں گے۔ اگر ہجرت نہ ہوتی تو میں بھی انصار ہی کا ایک فرد ہوتا، اگر دوسرے لوگ ایک گھاٹی اور ایک وادی پر چلیں ،اور انصار دوسری گھاٹی اور دوسری وادی پر چلیں ، تو میں انصار ہی کی وادی اور گھاٹی پر چلوں گا، انصار جسم سے متصل کپڑے کی طرح مجھ سے قریب ہیں ، اور دیگر لوگ اوپر کے کپڑے کی طرح ہیں ،خدایا: انصارپر رحم فرمائیے، انصار کی اولادپر رحمت نازل فرمایئے اور انصار کی اولاد کی اولاد پر ابر رحمت برسادیجئے۔ اس خطاب کا منظر دیکھنے والے عینی شاہدین کا بیان ہے کہ خطاب اس قدر دل گداز تھا کہ کوئی آنکھ ایسی نہ تھی جو اشک بار نہ ہوگئی ہو، کوئی داڑھی ایسی نہ تھی جس نے آنسوؤں سے وضو نہ کیا ہو، کوئی دامن ایسا نہ تھا جو اشک ندامت سے تر نہ ہوا ہو، ایک گریۂ پیہم کی کیفیت طاری تھی، ہچکیاں بندھ گئی تھیں ، ہر زبان پر یہی پکار تھی کہ: ہمیں کچھ نہیں چاہئے، ہمیں صرف اللہ کا رسول مطلوب ہے، ہم اس تقسیم پر دل وجان سے راضی ہیں ۔ (پورے واقعہ کے لئے دیکھئے:مسلم: الزکوۃ: باب عطاء المؤلفۃ قلوبہم، مسند احمد:۳/۷۶ الخ، مختارات من ادب العرب:۱/۲۹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322: خطاب نبوی صلی اللہ علیہ و سلم کا روح پرور پیغام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۳۴۸</w:t>
      </w:r>
    </w:p>
    <w:p>
      <w:pPr>
        <w:spacing w:before="60" w:after="80" w:line="312" w:lineRule="auto"/>
        <w:ind w:right="288" w:left="288"/>
        <w:jc w:val="right"/>
      </w:pPr>
      <w:r>
        <w:rPr>
          <w:rFonts w:ascii="Jameel Noori Nastaleeq" w:hAnsi="Jameel Noori Nastaleeq"/>
          <w:color w:val="222222"/>
          <w:sz w:val="27"/>
        </w:rPr>
        <w:t>خطاب نبوی صلی اللہ علیہ و سلم کا روح پرور پیغام حضراتِ گرامی! اس واقعہ سے ایک طرف تو نازک اور حساس موقعوں پر سحر آفریں خطابت کی جادو بیانی اور تاثیر کا اندازہ ہوتا ہے، اور معلوم ہوتا ہے کہ اللہ عزوجل نے تمام کمالاتِ علمی وعملی کے ساتھ آنحضرت صلی اللہ علیہ و سلم کو خطیبانہ کمال بھی مکمل طور پر عطا فرمایا تھا، خطباتِ نبوی میں یہ خطبہ اپنی بلاغت اور تاثیر کے لحاظ سے اپنی مثال آپ ہے۔ دوسری طرف اس سے یہ پیغام بھی ملتا ہے کہ دوسروں کی کارکردگی، قربانی اور خدمات کو نظرانداز نہیں کیا جانا چاہئے؛ بلکہ کسی ذہنی تحفظ کے بغیر کھلے دل سے اس کا اقرار واعتراف کیا جانا چاہئے، انصارِ مدینہ کی قربانیوں کا تذکرہ زبانِ نبوت سے انتہائی بلند الفاظ میں ہورہا ہے،یہ اسوۂ نبوی معاشرتی زندگی میں الفتوں کے رشتے مستحکم بنانے، باہمی وحدت و اجتماعیت کو فروغ دینے اور حوصلوں کو بڑھانے کا بہت مؤثر ذریعہ بھی ہے۔ ساتھ ہی اس خطبے کے مندرجات نے امت کے سامنے یہ حقیقت بھی آشکارا کی ہے کہ مؤمن کا اصلی ہدف اللہ ورسول کی رضا ہونی چاہئے، متاعِ دنیا بے قیمت اور قرآن کی زبان میں ’’متاع قلیل‘‘ اور ’’متاع الغرور‘‘(دھوکے کا سامان) اور حدیث کی زبان میں مکھی اور مچھر کے پر سے بھی زیادہ بے وقعت ہے، کاش امت اس حقیقت کو سمجھ لے، اور مال کے اس فتنے سے محفوظ ہوجائے، جس نے چَوطرفہ امت کو اپنی تباہی کے گھیرے میں لے رکھا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323: عمرۂ جعرانہ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۳۴۹</w:t>
      </w:r>
    </w:p>
    <w:p>
      <w:pPr>
        <w:spacing w:before="60" w:after="80" w:line="312" w:lineRule="auto"/>
        <w:ind w:right="288" w:left="288"/>
        <w:jc w:val="right"/>
      </w:pPr>
      <w:r>
        <w:rPr>
          <w:rFonts w:ascii="Jameel Noori Nastaleeq" w:hAnsi="Jameel Noori Nastaleeq"/>
          <w:color w:val="222222"/>
          <w:sz w:val="27"/>
        </w:rPr>
        <w:t>عمرۂ جعرانہ غزوۂ حنین وطائف سے فراغت کے بعد آقا صلی اللہ علیہ و سلم نے مقام جعرانہ سے ۱۸؍ذی قعدہ ۸؍ہجری کو احرام باندھا، مکۃ المکرمہ تشریف لے گئے، عمرہ ادا کیا، اس کے فوراً بعد مدینہ منورہ واپسی کا سفر شروع ہوا، اس طرح وہ سفر جو ۱۰؍رمضان المبارک ۸؍ہجری کو مدینہ سے شروع ہوا تھا، ۲۷؍ذی قعدہ ۸؍ہجری کو مدینہ منورہ پہنچ کر ختم ہوا۔(شرح الزرقانی:۳/۴۱) روایات میں آتا ہے کہ آپ صلی اللہ علیہ و سلم نے اپنی حیاتِ مبارکہ میں ایک حج ادا کیا ہے، جو ’’حجۃ الوداع‘‘ کہلاتا ہے، اور کل ۴؍عمرے فرمائے، ایک تو عمرہ حدیبیہ اور دوسرا عمرۃ القضاء، تیسرا عمرۂ جعرانہ اور چوتھا عمرہ حجۃ الوداع کے ساتھ ادا ہوا۔(بخاری:الحج: باب کم اعتمر النبی، البدایۃ والنہایۃ:۴/۷۶۶)</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324: صاحبزادے حضرت ابراہیمؓ کی ولادت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۳۴۹</w:t>
      </w:r>
    </w:p>
    <w:p>
      <w:pPr>
        <w:spacing w:before="60" w:after="80" w:line="312" w:lineRule="auto"/>
        <w:ind w:right="288" w:left="288"/>
        <w:jc w:val="right"/>
      </w:pPr>
      <w:r>
        <w:rPr>
          <w:rFonts w:ascii="Jameel Noori Nastaleeq" w:hAnsi="Jameel Noori Nastaleeq"/>
          <w:color w:val="222222"/>
          <w:sz w:val="27"/>
        </w:rPr>
        <w:t>صاحبزادے حضرت ابراہیمؓ کی ولادت اسی سال ذی صلی اللہ علیہ و سلم لحجہ ۸؍ہجری میں آپ صلی اللہ علیہ و سلم کی باندی حضرت ماریہ قبطیہؓ کے بطن سے آپ صلی اللہ علیہ و سلم کے تیسرے صاحب زادے حضرت ابراہیم کی ولادت ہوئی، آپ صلی اللہ علیہ و سلم نے ساتویں دن کے عقیقے میں دو مینڈھے ذبح فرمائے، پیدائش کے ۱۸؍ماہ کے بعد شیرخواری کی مدت ہی میں ۱۰؍ہجری میں حضرت ابراہیم کی وفات ہوگئی تھی۔(سیرت النبی:۱/۳۲۸، سیرت احمد مجتبی:۳/۲۸۲)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325: حضرت زینبؓ بنت الرسول کی وفات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۳۵۰</w:t>
      </w:r>
    </w:p>
    <w:p>
      <w:pPr>
        <w:spacing w:before="60" w:after="80" w:line="312" w:lineRule="auto"/>
        <w:ind w:right="288" w:left="288"/>
        <w:jc w:val="right"/>
      </w:pPr>
      <w:r>
        <w:rPr>
          <w:rFonts w:ascii="Jameel Noori Nastaleeq" w:hAnsi="Jameel Noori Nastaleeq"/>
          <w:color w:val="222222"/>
          <w:sz w:val="27"/>
        </w:rPr>
        <w:t>حضرت زینبؓ بنت الرسول کی وفات اسی سال آپ صلی اللہ علیہ و سلم کی سب سے بڑی صاحب زادی حضرت زینبؓ زوجہ ابوالعاصؓ کی وفات کا الم ناک واقعہ بھی پیش آیا، آپ صلی اللہ علیہ و سلم نے ان کی جنازہ کی نماز پڑھائی اور اَشک بار آنکھوں اور غمزدہ دل کے ساتھ انہیں قبر میں اتارا، اور ان کے حق میں دعا فرمائی۔(ایضاً)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326: کعب بن زہیر کی غلامانہ حاضری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۳۵۰</w:t>
      </w:r>
    </w:p>
    <w:p>
      <w:pPr>
        <w:spacing w:before="60" w:after="80" w:line="312" w:lineRule="auto"/>
        <w:ind w:right="288" w:left="288"/>
        <w:jc w:val="right"/>
      </w:pPr>
      <w:r>
        <w:rPr>
          <w:rFonts w:ascii="Jameel Noori Nastaleeq" w:hAnsi="Jameel Noori Nastaleeq"/>
          <w:color w:val="222222"/>
          <w:sz w:val="27"/>
        </w:rPr>
        <w:t>کعب بن زہیر کی غلامانہ حاضری عمرۂ جعرانہ سے واپسی کے بعد آپ صلی اللہ علیہ و سلم کی خدمت میں عرب کے عظیم شاعر کعب بن زہیر کو لایا گیا، یہ نامی گرامی شاعر تھے، مگر انہوں نے اپنی اس شعری صلاحیت کا استعمال اسلام دشمنی اور ہجو رسول صلی اللہ علیہ و سلم کے لئے کررکھا تھا، یہ ان مجرموں کی فہرست میں تھے جن کے متعلق آپ صلی اللہ علیہ و سلم کا یہ حکم فتح مکہ کے موقع پر جاری ہوا تھا کہ اگر وہ خانۂ کعبہ کا پردہ بھی پکڑے ہوئے ہوں تو بھی ان کی گردن ماردی جائے، اعلانِ قتل سن کر کعب جان بچانے کے لئے بھاگ کھڑے ہوئے۔ بالآخر ؎ نہ کہیں جہاں میں اماں ملی، جو اماں ملی تو کہاں ملی مرے جرم خانہ خراب کو ترے عفوِ بندہ نوازمیں کعب آقا صلی اللہ علیہ و سلم کے دامن رحمت میں حاضر ہوتے ہیں ، عرض کرتے ہیں کہ اے اللہ کے رسول: کعب بن زہیر توبہ کرکے مسلمان ہوگیا ہے، آپ سے امن کا خواست گار ہے، اس کے لئے معافی ہے؟ آپ صلی اللہ علیہ و سلم نے فرمایا: کیوں نہیں ؟ کعب نے عرض کیا: وہ غلام میں ہی ہوں ، اس کے بعد کعب نے آپ صلی اللہ علیہ و سلم کی شان اور منقبت میں اپنا معروف قصیدہ پڑھا، جسے ’’قصیدۂ بانت سعاد‘‘ کہا جاتا ہے، یہ قصیدہ زمانۂ جاہلیت کی شاعری کا اعلیٰ نمونہ اور قصیدہ نگاری کی بہت مستند مثال ہے، اس کے ہر ہر شعر سے آپ صلی اللہ علیہ و سلم کی عظمت، شاعر کی عقیدت اور محبت عیاں ہے، آقا صلی اللہ علیہ و سلم نے قدر افزائی کرتے ہوئے اکراماً اپنی چادر کعب کو عطا فرمادی، اسی لئے اسے قصیدۂ بردہ کہا جاتا ہے۔ اسی قصیدہ کا یہ شعر بھی ہے: إِنَّ الرَّسُوْلَ لَنُوْرٌ یُسْتَضَائُ بِہِ مُہَنَّدٌ مِنْ سُیُوْفِ اللّٰہِ مَسْلُوْلُ یقینا رسول صلی اللہ علیہ و سلم ایک نور ہیں ، جن سے روشنی حاصل کی جاتی ہے، اللہ کی تلواروں میں سے ایک سونتی ہوئی کاٹ دار تلوار ہیں ۔ (دیکھئے: البدایۃ والنہایۃ:۴/۷۷۰،قصیدہ بردہ:۳۵، مختار من الشعر العربی)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327: غزوہ تبوک</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۳۵۲</w:t>
      </w:r>
    </w:p>
    <w:p>
      <w:pPr>
        <w:spacing w:before="60" w:after="80" w:line="312" w:lineRule="auto"/>
        <w:ind w:right="288" w:left="288"/>
        <w:jc w:val="right"/>
      </w:pPr>
      <w:r>
        <w:rPr>
          <w:rFonts w:ascii="Jameel Noori Nastaleeq" w:hAnsi="Jameel Noori Nastaleeq"/>
          <w:color w:val="222222"/>
          <w:sz w:val="27"/>
        </w:rPr>
        <w:t>غزوہ تبوک اب ہم ہجرت کے نویں سال میں ہیں ، اس سال کا سب سے اہم واقعہ غزوۂ تبوک ہے، یہ غزوہ رجب ۹؍ہجری میں پیش آیا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328: رومن امپائر کی تشویش اور حملے کی تیاری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۳۵۲</w:t>
      </w:r>
    </w:p>
    <w:p>
      <w:pPr>
        <w:spacing w:before="60" w:after="80" w:line="312" w:lineRule="auto"/>
        <w:ind w:right="288" w:left="288"/>
        <w:jc w:val="right"/>
      </w:pPr>
      <w:r>
        <w:rPr>
          <w:rFonts w:ascii="Jameel Noori Nastaleeq" w:hAnsi="Jameel Noori Nastaleeq"/>
          <w:color w:val="222222"/>
          <w:sz w:val="27"/>
        </w:rPr>
        <w:t>رومن امپائر کی تشویش اور حملے کی تیاری غزوۂ خیبر سے یہودیوں کا زور توڑا جاچکا تھا، فتح مکہ نے قریش کی کمر توڑدی تھی، غزوۂ حنین نے قریش کے بعد عربوں کی دوسری بڑی طاقت ہوازن کی ہمت توڑ ڈالی، بلکہ حنین کا غزوہ اسلام اور مسلمانوں کے خلاف عربوں کی آخری معرکہ آرائی تھی، اس کے بعد ان کے حوصلے بالکل ٹوٹ گئے، بلکہ اللہ نے ان کے دلوں کو اسلام کے لئے کھول دیا، جزیرۃ العرب کے بیشتر علاقوں میں اسلام اپنا نفوذ قائم کرچکا تھا، اسلام کی عظمت کے پرچم ہر طرف لہرا رہے تھے، یہ صورتِ حال رومن امپائر کے لئے بے حد تشویش ناک تھی، انہیں اپنی حکومت کی چولیں ہلتی نظر آرہی تھیں ، مدینہ منورہ کے منافقین بھی قیصر روم سے خفیہ رابطے میں تھے اور اسے مدینہ منورہ پر حملے کے لئے اکسا رہے تھے، بالآخرقیصر نے مسلمانوں کے خلاف فوجیں اکٹھا کرنے کا حکم دے دیا۔ (طبقات ابن سعد:۲/۱۶۵، مجمع الزوائد:۶/۱۹۱)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329: آپ صلی اللہ علیہ و سلم کو اطلاع اور تیاری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۳۵۲</w:t>
      </w:r>
    </w:p>
    <w:p>
      <w:pPr>
        <w:spacing w:before="60" w:after="80" w:line="312" w:lineRule="auto"/>
        <w:ind w:right="288" w:left="288"/>
        <w:jc w:val="right"/>
      </w:pPr>
      <w:r>
        <w:rPr>
          <w:rFonts w:ascii="Jameel Noori Nastaleeq" w:hAnsi="Jameel Noori Nastaleeq"/>
          <w:color w:val="222222"/>
          <w:sz w:val="27"/>
        </w:rPr>
        <w:t>آپ صلی اللہ علیہ و سلم کو اطلاع اور تیاری آپ صلی اللہ علیہ و سلم کو اپنے وسیع مخابراتی نظام کے ذریعہ اس مہم کی اطلاع ملی، تو آپ صلی اللہ علیہ و سلم نے ضروری سمجھا کہ رومیوں کو حملہ کرنے میں پہل کا موقع نہ دیا جائے اور نہ انہیں عرب کی سرحد میں آنے دیا جائے، قیصر روم کی حکومت اس دور کی سپرپاور تھی، آپ صلی اللہ علیہ و سلم نے اس کا رعب مسلمانوں کے دلوں سے ختم کردینے کے مقصد سے اقدامی جہاد کا فیصلہ فرمایااور دیگر جہاد کے مواقع پر جنگی حکمت عملی کے تحت اختیار کئے جانے ’’توریہ‘‘ (جنگی مقام اور دیگر حساس امور کو صیغۂ راز میں رکھنے) کے طریقے کے بجائے اس موقع پر سب کچھ واضح طور پر بیان فرمادیا کہ مسلمانوں کو تبوک جیسے دور دراز مقام تک جانا ہے، اور مقابلہ ایسی طاقت سے ہے جس کی حکومت آدھی دنیا پر ہے۔(بخاری:المغازی:باب حدیث کعب بن مالک)</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330: لازمی فوجی بھرتی کا اعلان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۳۵۳</w:t>
      </w:r>
    </w:p>
    <w:p>
      <w:pPr>
        <w:spacing w:before="60" w:after="80" w:line="312" w:lineRule="auto"/>
        <w:ind w:right="288" w:left="288"/>
        <w:jc w:val="right"/>
      </w:pPr>
      <w:r>
        <w:rPr>
          <w:rFonts w:ascii="Jameel Noori Nastaleeq" w:hAnsi="Jameel Noori Nastaleeq"/>
          <w:color w:val="222222"/>
          <w:sz w:val="27"/>
        </w:rPr>
        <w:t>لازمی فوجی بھرتی کا اعلان آپ صلی اللہ علیہ و سلم نے مدینہ منورہ میں ’’ نفیر عام‘‘ (لازمی فوجی بھرتی اور جنگی شرکت) کا اعلان فرمادیا اور واضح کردیا کہ جو مسلمان شرعاً معذور نہیں ہے اور اس جنگ میں شریک ہوسکتا ہے وہ تیاری کرلے، بس اس اعلان نے گویا بجلی دوڑادی، مدینہ اور اطراف کے اہل ایمان پورے جذبۂ ایمانی اور شوقِ جہاد سے معمور ہوکر تیار ہوگئے۔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331: اس وقت کی موجودہ صورت حال</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۳۵۳</w:t>
      </w:r>
    </w:p>
    <w:p>
      <w:pPr>
        <w:spacing w:before="60" w:after="80" w:line="312" w:lineRule="auto"/>
        <w:ind w:right="288" w:left="288"/>
        <w:jc w:val="right"/>
      </w:pPr>
      <w:r>
        <w:rPr>
          <w:rFonts w:ascii="Jameel Noori Nastaleeq" w:hAnsi="Jameel Noori Nastaleeq"/>
          <w:color w:val="222222"/>
          <w:sz w:val="27"/>
        </w:rPr>
        <w:t>اس وقت کی موجودہ صورت حال غور فرمائیے! جس وقت اس غزوہ کا اعلان ہوا ہے، اس وقت کی صورتِ حال کیا ہے؟ گرمی کی شدت، دھوپ کی تمازت، موسم کی ناسازگاری، معاشی بحران، باغات میں کھجور تیار ہے، اور مدینہ کی پوری تجارت اسی کھجور کی فروخت پر منحصر ہے، مزید سات سو میل کا طویل اور پرمشقت سفر درپیش ہے، ہر مجاہد کے پاس سواری بھی نہیں ہے، ایک سواری میں کئی لوگ شریک ہیں ، مقابلہ وقت کی سب سے بڑی طاقت سے ہے۔ ایک طرف یہ حالات ہیں ، اور جذبۂ ایمان کمزور ہو، طبیعت بہانہ جو ہو، مزاج حیلہ ساز ہو تو ان میں سے ہر چیز رک جانے کا بہانہ بن سکتی ہے، مگر قربان جائیے صحابہ کے کاروان تقدس وشوق پر، انہوں نے تمام خطرات اور وسوسے پس پشت ڈال دئے ہیں ، دنیا اور معاش کی ہر فکر سے دامن جھاڑ لیا ہے، انہوں نے اپنے دلوں سے کھجور کے تیار باغات، ان کے پھل توڑنے کے انتظامات، ان کی دیکھ ریکھ ہر فکر اللہ ورسول صلی اللہ علیہ و سلم کے حکم پر قربان کردی ہے، اور روایات کے مطابق ۳۰؍ہزار سے زائد صحابہ نے اپنے نام درج کرالئے ہیں ۔ (شرح الزرقانی:۳/۶۳)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332: مالی تعاون کی ترغیب</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۳۵۴</w:t>
      </w:r>
    </w:p>
    <w:p>
      <w:pPr>
        <w:spacing w:before="60" w:after="80" w:line="312" w:lineRule="auto"/>
        <w:ind w:right="288" w:left="288"/>
        <w:jc w:val="right"/>
      </w:pPr>
      <w:r>
        <w:rPr>
          <w:rFonts w:ascii="Jameel Noori Nastaleeq" w:hAnsi="Jameel Noori Nastaleeq"/>
          <w:color w:val="222222"/>
          <w:sz w:val="27"/>
        </w:rPr>
        <w:t>مالی تعاون کی ترغیب معاشی بحران کے ان حالات میں ۳۰؍ہزار مجاہدین کے رسد اور ضروریات کی فراہمی ایک بڑا مسئلہ بن کر سامنے ہے، آقا صلی اللہ علیہ و سلم اپنے مؤثر خطاب میں مسلمانوں سے تعاون اور چندہ کی پرزور اپیل کررہے ہیں ،فقر وفاقہ کے حالات کی وجہ سے اس غزوہ کو ’’غزوۃ العسر‘‘ اور اس لشکر کو ’’جیش العسرۃ‘‘ بھی کہا جاتا ہے۔(مغازی الرسول: واقدی:۲/۳۴۵) آپ صلی اللہ علیہ و سلم فرماتے ہیں کہ: مَنْ جَہَّزَ جَیْشَ الْعُسْرَۃِ فَلَہُ الْجَنَّۃُ۔ کون خوش نصیب ہے جو عالم تنگ دستی میں شوقِ جہاد رکھنے والے اس لشکر کے لئے ضروری اسباب فراہم کرنے کی سعادت حاصل کرے اور پھر اسے جنت عطا ہوجائے۔ (بخاری: الوصایا:باب اذاوقف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333: صحابہ کا جذبۂ انفاق</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۳۵۴</w:t>
      </w:r>
    </w:p>
    <w:p>
      <w:pPr>
        <w:spacing w:before="60" w:after="80" w:line="312" w:lineRule="auto"/>
        <w:ind w:right="288" w:left="288"/>
        <w:jc w:val="right"/>
      </w:pPr>
      <w:r>
        <w:rPr>
          <w:rFonts w:ascii="Jameel Noori Nastaleeq" w:hAnsi="Jameel Noori Nastaleeq"/>
          <w:color w:val="222222"/>
          <w:sz w:val="27"/>
        </w:rPr>
        <w:t>صحابہ کا جذبۂ انفاق یہ اعلان سن کر راہِ خیر میں مسابقت کا جذبہ صحابہ میں ابھر آیا ہے،حضرت صدیق اکبرؓ اپنا کل اثاثہ بارگاہِ نبوی میں لے آئے ہیں ، آپ صلی اللہ علیہ و سلم کے دریافت کرنے پر عرض کیا ہے کہ میرے لئے اللہ ورسول کافی ہیں ؎ پروانے کو چراغ ہے بلبل کو پھول بس صدیق کے لئے ہے خدا کا رسول بس حضرت عمر فاروق رضی اللہ تعالیٰ عنہ اپنے گھر کا نصف اثاثہ لے کر حاضر ہوئے ہیں ، اور ان کا خیال ہے کہ آج شاید اس کار خیر میں مجھے ابوبکر پر سبقت حاصل ہوجائے گی، مگر جب یہ معلوم ہوا ہے کہ ابوبکر تو کل اثاثہ نذر کرچکے ہیں ، تو بے اختیار کہنے لگتے ہیں : ابوبکر! آپ سے آگے کوئی نہیں جاسکتا ع یہ رتبۂ بلند ملا جس کو مل گیا (ابوداؤد:الزکوۃ: باب فی الرخصۃ فی ذالک) حضرت عبدالرحمن بن عوف رضی اللہ تعالیٰ عنہ ۱۰؍اوقیہ سونا اور ۲۰۰؍اوقیہ چاندی کا گراں قدر تعاون پیش کررہے ہیں ، حضرت عاصم بن عدی ۱۰۰؍وسق کھجوریں دے رہے ہیں ۔ (المغازی: للواقدی:۲/۳۸۰) اور ذو النورین سیدنا عثمانِ غنی رضی اللہ عنہ کو تو من جانب اللہ ’’مُجَہِّزُ جَیْشِ الْعُسْرَۃِ‘‘ (اس لشکر کو تیار کرنے والے جیالے) کا اعزاز عطا ہونا تھا، انہوں نے اپنی دولت کے دہانے کھول دئے، پہلے مرحلے میں دوسو اونٹ اور دوسو اوقیہ چاندی حاضر کی، پھردوسرے مرحلے میں مزید ۱۰۰؍اونٹ مع ساز وسامان حاضر کردئے، پھر اس کے بعد مزید ۱۰۰۰؍دینار نذر کردئے، اور پھر مختلف قسطوں میں اپنا تعاون پیش کرتے رہے۔ (شرح الزرقانی:۳/۶۴، عثمان ذو النورین: مولانا سعید اکبرآبادی:۸) حضرت عثمان غنی رضی اللہ تعالیٰ عنہ کی اس فیاضی نے آقا صلی اللہ علیہ و سلم کے دل میں مسرت کی لہر دوڑادی ہے، صلی اللہ علیہ و سلم ور آقا صلی اللہ علیہ و سلم نے فرمادیا ہے کہ: اے اللہ! میں عثمان سے راضی ہوگیا، آپ بھی راضی ہوجائیے۔ مزید فرمایا کہ اب اس کے بعد عثمان کو کوئی عمل نقصان نہیں پہنچاسکتا، انہوں نے ایسا کردار پیش کیا ہے کہ اب تادم مرگ کوئی اور کام نہ کریں تب بھی بخشش کے لئے بس ہے۔ (مسند احمد:۵/۶۳) روایات بتاتی ہیں کہ عجیب وغریب جذبۂ سخاوت تھا، انفاق فی سبیل اللہ کا انتہائی مثالی نمونہ صحابہ پیش کررہے تھے، جس کے پاس جو تھا بخوشی نذر کررہا تھا، مسجد نبوی کے صحن میں ڈھیر لگ گیا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334: غرباء کا کردار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۳۵۶</w:t>
      </w:r>
    </w:p>
    <w:p>
      <w:pPr>
        <w:spacing w:before="60" w:after="80" w:line="312" w:lineRule="auto"/>
        <w:ind w:right="288" w:left="288"/>
        <w:jc w:val="right"/>
      </w:pPr>
      <w:r>
        <w:rPr>
          <w:rFonts w:ascii="Jameel Noori Nastaleeq" w:hAnsi="Jameel Noori Nastaleeq"/>
          <w:color w:val="222222"/>
          <w:sz w:val="27"/>
        </w:rPr>
        <w:t>غرباء کا کردار دربار رسالت کے غرباء کا کردار بھی اس موقع پر آبِ زر سے لکھنے کے قابل ہے، حضرت ابوعقیل انصاریؓ غریب صحابی ہیں ، ان کے پاس تعاون پیش کرنے کے لئے کچھ نہیں ہے، مگر دل مانتا نہیں ، رات بھر ایک یہودی کے کھیت میں پانی پہنچانے کی مزدوری کرتے رہے، صبح کو ۴؍سیر کھجور اجرت ملی، دوسیر گھر والوں کو دے کر باقی دو سیر کی پوٹلی آقا صلی اللہ علیہ و سلم کی خدمت میں لائے ہیں ، صحن مسجد میں عطیات کا ڈھیر دیکھ کر ان کے قدم رک گئے ہیں ،کہاں یہ گراں قدر عطیات اور کہاں یہ بے حقیقت پوٹلی؟ آقا صلی اللہ علیہ و سلم بھانپ جاتے ہیں ، ابوعقیل کو آگے بلاتے ہیں ، ابوعقیل پوری داستان عرض کرتے ہیں ، آقا صلی اللہ علیہ و سلم ابوعقیل کی پیٹھ تھپتھپاتے ہیں ، ان کے جذبۂ ایثار کی قدر کرتے ہیں ، حکم فرماتے ہیں کہ ابوعقیل کی کھجوریں تمام عطیات کے ڈھیر پر بکھیر دو۔ (سیرت احمد مجتبی:۳/۳۰۰) اس طرح آپ صلی اللہ علیہ و سلم نے یہ پیغام دیا ہے کہ لوگو! اللہ کے دربار میں اصل قیمت مقدار، کمیت اور کوانٹٹی کی نہیں ؛ بلکہ معیار، کیفیت، کوالٹی، جذبۂ دل، نیت باطن اور خلوصِ قلب کی ہے، اللہ کی رضا کے لئے خرچ کیا جانے والا ایک معمولی سامان بھی سیم وزر کے اس گنجینے پر بھاری ہے جس کی پشت پر ریا اور نمود کے جذبے کارفرما ہوں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335: منافقین کاخبث اور قرآن کی صراحت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۳۵۶</w:t>
      </w:r>
    </w:p>
    <w:p>
      <w:pPr>
        <w:spacing w:before="60" w:after="80" w:line="312" w:lineRule="auto"/>
        <w:ind w:right="288" w:left="288"/>
        <w:jc w:val="right"/>
      </w:pPr>
      <w:r>
        <w:rPr>
          <w:rFonts w:ascii="Jameel Noori Nastaleeq" w:hAnsi="Jameel Noori Nastaleeq"/>
          <w:color w:val="222222"/>
          <w:sz w:val="27"/>
        </w:rPr>
        <w:t>منافقین کاخبث اور قرآن کی صراحت مارِ آستین منافقین اس موقع پر اپنے خبث باطن کا اظہار بھی خوب خوب کررہے تھے، جو مسلمان زیادہ مال لارہا تھا اسے ریاکار ہونے کا طعنہ دیتے اور جو مسلمان کم مال لاتا اسے یہ کہتے کہ اللہ اس کے تعاون سے بے نیاز ہے، اللہ نے ان کم ظرفوں کی اس حرکت کا نوٹس لیا اور فرمادیا: الَّذِیْنَ یَلْمِزُوْنَ الْمُطَّوِّعِیْنَ مِنَ الْمُؤْمِنِیْنَ فِی الصَّدَقَاتِ وَالَّذِیْنَ لاَ یَجِدُوْنَ إِلَّا جُہْدَہُمْ فَیَسْخَرُوْنَ مِنْہُمْ، سَخِرَ اللّٰہُ مِنْہُمْ وَلَہُمْ عَذَابٌ أَلِیْمٌ۔ (التوبۃ: ۷۹) یہ وہی منافق ہیں جو خوشی سے دل کھول کر صدقہ کرنے والے اہل ایمان کو بھی طعنہ دیتے ہیں ، اور ان کو بھی طعنہ دیتے ہیں ، جنہیں اپنی محنت کی آمدنی کے سوا کچھ اور میسر نہیں ہے، اس لئے یہ ان کا مذاق اڑاتے ہیں ، اللہ بھی ان کا مذاق اڑاتا ہے اور ان کے لئے دردناک عذاب تیار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336: بکائین کا مقدس گروہ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۳۵۷</w:t>
      </w:r>
    </w:p>
    <w:p>
      <w:pPr>
        <w:spacing w:before="60" w:after="80" w:line="312" w:lineRule="auto"/>
        <w:ind w:right="288" w:left="288"/>
        <w:jc w:val="right"/>
      </w:pPr>
      <w:r>
        <w:rPr>
          <w:rFonts w:ascii="Jameel Noori Nastaleeq" w:hAnsi="Jameel Noori Nastaleeq"/>
          <w:color w:val="222222"/>
          <w:sz w:val="27"/>
        </w:rPr>
        <w:t>بکائین کا مقدس گروہ اسی موقع پر جذبۂ جہاد سے معمور ومخمور سات مسلمان حاضر خدمت ہوتے ہیں ، عرض کرتے ہیں یا رسول صلی اللہ علیہ و سلم للہ! جہاد کا شوق بے تاب کررہا ہے، سواری کا انتظام نہیں ، آپ صلی اللہ علیہ و سلم انتظام فرمادیجئے، آقا صلی اللہ علیہ و سلم فرماتے ہیں کہ میرے پاس سواری کا بندوبست نہیں ہے، بس یہ سن کر گویا ان کے دلوں پر آرے چل جاتے ہیں ، آنکھوں سے آنسوؤں کا سیلاب امڈ آتا ہے۔(شرح الزرقانی:۳/۶۶) غور فرمائیے! یہ ’’بَکَّائِیْن‘‘(رونے والوں ) کا وہ مقدس گروہ ہے جن کی آنکھوں کے اشک اللہ کے دربار کرم میں موتی قرار پائے ہیں ، اللہ ان کے آنسوؤں کا ذکر کرتا ہے: وَلَا عَلَی الَّذِیْنَ اِذَا ماَ اَتَوْکَ لِتَحْمِلَہُمْ قُلْتَ لَا اَجِدُ مَا اَحْمِلُکُمْ عَلَیْہِ، تَوَلَّوْا وَاَعْیُنُہُمْ تَفِیْضُ مِنَ الدَّمْعِ حَزَنًا اَلَّا یَجِدُوا مَا یُنْفِقُوْنَ۔ (التوبۃ/۹۲) جنگ میں شرکت نہ کرسکنے کی صورت میں ان لوگوں پر کوئی مواخذہ نہیں جنہوں نے آپ سے سواریاں بہم پہنچانے کی درخواست کی تھی، آپ نے کہا تھا کہ میرے پاس تو تمہاری سواریوں کا انتظام نہیں ہے، وہ اس حالت میں مجبوراً واپس ہوئے تھے کہ آنکھوں سے آنسو جاری تھے، اور انہیں اس کا بڑا رنج تھا کہ وہ اپنے خرچ پر شریک جہاد ہونے کی قدرت نہیں رکھتے۔(سیرت احمد مجتبی:۳/۳۰۲)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337: حضرت علیہ بن یزیدؓ کی عجیب دعا</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۳۵۸</w:t>
      </w:r>
    </w:p>
    <w:p>
      <w:pPr>
        <w:spacing w:before="60" w:after="80" w:line="312" w:lineRule="auto"/>
        <w:ind w:right="288" w:left="288"/>
        <w:jc w:val="right"/>
      </w:pPr>
      <w:r>
        <w:rPr>
          <w:rFonts w:ascii="Jameel Noori Nastaleeq" w:hAnsi="Jameel Noori Nastaleeq"/>
          <w:color w:val="222222"/>
          <w:sz w:val="27"/>
        </w:rPr>
        <w:t>حضرت علیہ بن یزیدؓ کی عجیب دعا جماعت صحابہ میں ایک جاں نثار حضرت علیّہ بن یزیدؓ بھی ہیں ، دل جہاد کے لئے تڑپ رہا ہے، سواری نہیں ہے، وہ دیکھ رہے ہیں کہ سواری مانگنے والے آقا صلی اللہ علیہ و سلم کے دربار سے نامراد لوٹ رہے ہیں ، ان سے رہا نہیں جاتا، تہجد کا وقت ہے، نورانی فضا ہے، علیّہ اپنے رب کی بارگاہ میں دست دعا دراز کئے ہوئے بہتے آنسوؤں کے ساتھ عرض گذار ہیں : الٰہ صلی اللہ علیہ و سلم لعالمین! آپ کی راہ میں نکلنے کی ساعت آچکی ہے، جہاد کا وقت قریب ہے، آپ کے رسول صلی اللہ علیہ و سلم جہاد کی ترغیب دے رہے ہیں ، مگر آقا: میں بالکل خالی ہاتھ ہوں ، رسولِ خداا کے پاس بھی کچھ نہیں ہے، خداوندا! اس بے بسی میں ع میں تہی دست ہوں کیا پیش کروں تیرے حضور میرے پاس تو بس میری عزت ہے، میری جان ہے، میں اسی کو تیری راہ میں قربان کرتا ہوں ۔ فجر کی نماز ہوچکی ہے، آقائے نامدار صلی اللہ علیہ و سلم فرماتے ہیں کہ صدقہ کرنے والا کھڑا ہوجائے، علیّہ کھڑ ے ہوگئے ہیں ، اور کانپ رہے ہیں ، آقا صلی اللہ علیہ و سلم فرماتے ہیں : علیّہ! خوش ہوجاؤ، اس رب کی قسم جس کے قبضہ میں میری جان ہے، تمہارا صدقہ بارگاہِ حق میں قبول کیا جاچکا ہے۔(زاد المعاد:۳/۳۴) یہ بڑی پرلطف داستان ہے، کیا بیان کیا جائے، کیا چھوڑا جائے، ایثار، قربانی، فدائیت، سخاوت، کریم النفسی، اطاعت، تسلیم ورضا، اور توکل واعتماد علی اللہ کے ان گنت نمونے صحابہ کی مقدس جماعت نے اس موقع پر امت کے لئے پیش کئے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338: منافقین کی تخریب کاریاں</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۳۵۹</w:t>
      </w:r>
    </w:p>
    <w:p>
      <w:pPr>
        <w:spacing w:before="60" w:after="80" w:line="312" w:lineRule="auto"/>
        <w:ind w:right="288" w:left="288"/>
        <w:jc w:val="right"/>
      </w:pPr>
      <w:r>
        <w:rPr>
          <w:rFonts w:ascii="Jameel Noori Nastaleeq" w:hAnsi="Jameel Noori Nastaleeq"/>
          <w:color w:val="222222"/>
          <w:sz w:val="27"/>
        </w:rPr>
        <w:t>منافقین کی تخریب کاریاں ایک طرف یہ ہورہا تھا، دوسری طرف منافقین اپنی تخریب کاریوں میں زور وشور سے لگے ہوئے تھے، ان کا مشن یہ تھا کہ یہ مہم ناکام بنادی جائے، وہ مخلص مسلمانوں کو جہاد سے روک رہے تھے، خطرات سے ڈرارہے تھے، موسم کی تمازت سے خوف زدہ کررہے تھے، قرآن کہتا ہے: وَقَالُوا لَا تَنْفِرُوا فِی الْحَرِّ، قُلْ نَارُ جَہَنَّمَ أَشَدُّ حَرًّا لَوْ کَانُوا یَفْقَہُوْنَ۔ (التوبۃ/۸۱) وہ کہہ رہے تھے کہ اس گرمی میں نہ نکلو، آپ فرمادیجئے کہ جہنم کی آگ گرمی میں کہیں زیادہ سخت ہے، کاش ان کو سمجھ ہوتی۔ اس موقع پر منافقوں کی ایک خفیہ سازشی میٹنگ ’’سویلم‘‘ نامی شخص کے گھر پر ہورہی تھی، آپ صلی اللہ علیہ و سلم کو خبر ملی تو آپ صلی اللہ علیہ و سلم نے حضرت طلحہ کو حکم دیا کہ اس گھر کو جلادیا جائے، بالآخر گھر جلادیا گیا، اور میٹنگ میں شریک لوگ چھت سے کود کر بھاگے۔(سیرت ابن ہشام:۲/۵۲۰)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339: مسجد ضرار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۳۵۹</w:t>
      </w:r>
    </w:p>
    <w:p>
      <w:pPr>
        <w:spacing w:before="60" w:after="80" w:line="312" w:lineRule="auto"/>
        <w:ind w:right="288" w:left="288"/>
        <w:jc w:val="right"/>
      </w:pPr>
      <w:r>
        <w:rPr>
          <w:rFonts w:ascii="Jameel Noori Nastaleeq" w:hAnsi="Jameel Noori Nastaleeq"/>
          <w:color w:val="222222"/>
          <w:sz w:val="27"/>
        </w:rPr>
        <w:t>مسجد ضرار اس واقعہ کے بعد منافقوں نے اپنی پالیسی بدلی، اور اپنی تخریب کاری کو عبادت وتقدس کے لبادے میں چھپایا، اور ایک میٹنگ ہال متعین کرکے اسے مسجد کا نام دیا، وہاں جمع ہونے لگے، مقصد یہ تھا کہ مسجد کی آڑ میں ہم صلی اللہ علیہ و سلم پنی سازشی کارروائیاں کرتے رہیں گے اور مسلمانوں کو شبہ بھی نہ ہوگا، انہوں نے آپ صلی اللہ علیہ و سلم سے بطور برکت وہاں نماز ادا کرنے کی پیش کش بھی رکھی، مگر آپ صلی اللہ علیہ و سلم نے اس کو تبوک سے واپسی پر ٹال دیا۔ اللہ تعالیٰ نے منافقوں کی تمام سرگرمیاں بذریعہ وحی آپ صلی اللہ علیہ و سلم کو بتادیں ، اور بالآخر تبوک سے واپسی پر آپ صلی اللہ علیہ و سلم نے اس مسجد نما تخریب کے اڈے کو آگ لگوادی، قرآن میں فرمایا گیا: وَالَّذِیْنَ اتَّخَذُوا مَسْجِداً ضِرَارًا وَکُفْرًا وَتَفْرِیْقًا بَیْنَ الْمُؤْمِنِیْنَ وَاِرْصَادًا لِمَنْ حَارَبَ اللّٰہَ وَرَسُوْلَہُ مِنْ قَبْلُ، وَلَیَحَلِفُنَّ اِنْ اَرَدْنَا اِلَّا الْحُسْنَیٰ وَاللّٰہُ یَشْہَدُ اِنَّہُمْ لَکَاذِبُوْنَ۔ (التوبۃ/ ۱۰۷) اور کچھ وہ لوگ ہیں جنہوں نے ایک مسجد اس کام کے لئے بنائی ہے کہ مسلمانوں کو نقصان پہنچائیں ، کافرانہ باتیں کریں ، اہل ایمان میں پھوٹ ڈالیں ، اور اس شخص کو ایک اڈہ فراہم کریں ، جس کی پہلے سے اللہ ورسول کے ساتھ جنگ ہے، اور یہ لوگ ضرور قسمیں کھاکھاکر کہیں گے کہ بھلائی کے سوا ہماری کوئی اور نیت نہیں ہے، مگر اللہ گواہ ہے کہ یہ لوگ قطعی جھوٹے ہیں ۔(دیکھئے: سیرت ابن ہشام:۲/۵۲۱، زاد المعاد:۳/۲۵۱)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340: منافقین کی بہانہ بازی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۳۶۰</w:t>
      </w:r>
    </w:p>
    <w:p>
      <w:pPr>
        <w:spacing w:before="60" w:after="80" w:line="312" w:lineRule="auto"/>
        <w:ind w:right="288" w:left="288"/>
        <w:jc w:val="right"/>
      </w:pPr>
      <w:r>
        <w:rPr>
          <w:rFonts w:ascii="Jameel Noori Nastaleeq" w:hAnsi="Jameel Noori Nastaleeq"/>
          <w:color w:val="222222"/>
          <w:sz w:val="27"/>
        </w:rPr>
        <w:t>منافقین کی بہانہ بازی سفر جہاد شروع ہونے سے پہلے منافقوں نے مختلف بہانوں سے چھٹی چاہی، آپ صلی اللہ علیہ و سلم کو معلوم تھا کہ یہ بہانہ باز اور جھوٹے ہیں ، مگر آپ صلی اللہ علیہ و سلم نے ان فتنہ پروروں کو دور رکھنا ہی بہتر سمجھا اور چشم پوشی سے کام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341: لشکر کی روانگی اور حضرت علی ؓکا مدینہ میں قیام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۳۶۱</w:t>
      </w:r>
    </w:p>
    <w:p>
      <w:pPr>
        <w:spacing w:before="60" w:after="80" w:line="312" w:lineRule="auto"/>
        <w:ind w:right="288" w:left="288"/>
        <w:jc w:val="right"/>
      </w:pPr>
      <w:r>
        <w:rPr>
          <w:rFonts w:ascii="Jameel Noori Nastaleeq" w:hAnsi="Jameel Noori Nastaleeq"/>
          <w:color w:val="222222"/>
          <w:sz w:val="27"/>
        </w:rPr>
        <w:t>لشکر کی روانگی اور حضرت علی ؓکا مدینہ میں قیام رجب ۹؍ہجری میں لشکر اسلامی روانہ ہوا ہے، آپ صلی اللہ علیہ وسلم نے مدینہ کی انتظامی ذمہ داری حضرت محمد بن مسلمہ کے سپرد کی ہے۔(سیرت المصطفی:۳/۸۸) اور خصوصی نگرانی کے لئے حضرت علی کرم اللہ وجہہ کو مقرر فرمایا ہے، حضرت علی نے شرکت جہاد کی آرزو ظاہر کی، مگر آپ صلی اللہ علیہ و سلم نے فرمایا: أَمَا تَرْضَی أَنْ تَکُوْنَ مِنِّي بِمَنْزِلَۃِ ہَارُوْنَ مِنْ مُوْسیٰ إِلاَّ أَنَّہُ لاَ نَبِیَّ بَعْدِيْ۔(بخاری: المغازی:باب غزوۃ تبوک) تم اس وقت میرے لئے ایسے ہی ہو جیسے ہارون موسیٰ کے لئے تھے، ہاں میرے بعد کوئی نبی نہیں ہوسکتا۔ یہ اعزاز حضرت علیؓ کو عطا ہوا، اور یہ اشارہ بھی دیا گیا کہ منافقوں کی موجودگی میں مدینہ منورہ کی داخلی نگرانی کے لئے حضرت علی کرم اللہ وجہہ جیسی قد آور اور صاحب بصیرت وفراست شخصیت کا قیام ضروری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342: قافلۂ جہاد: دورانِ سفر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۳۶۱</w:t>
      </w:r>
    </w:p>
    <w:p>
      <w:pPr>
        <w:spacing w:before="60" w:after="80" w:line="312" w:lineRule="auto"/>
        <w:ind w:right="288" w:left="288"/>
        <w:jc w:val="right"/>
      </w:pPr>
      <w:r>
        <w:rPr>
          <w:rFonts w:ascii="Jameel Noori Nastaleeq" w:hAnsi="Jameel Noori Nastaleeq"/>
          <w:color w:val="222222"/>
          <w:sz w:val="27"/>
        </w:rPr>
        <w:t>قافلۂ جہاد: دورانِ سفر قافلۂ جہاد تبوک کی طرف محو سفر ہے، ایسا لگتا ہے کہ سفر کی تمام صعوبتیں اور مشقتیں ان مجاہدین حق کے لئے سہل بنادی گئی ہوں ، کبھی ایسا بھی ہوتا کہ قافلے سے اِکا دُکا لوگ پھرجاتے، آپ صلی اللہ علیہ و سلم کو خبر ملتی تو فرماتے کہ: اگر اس میں کچھ بھی خیر ہوگی تو وہ ہم سے آملے گا، ورنہ بہتر ہوا کہ اس سے نجات مل گئی۔(سیرت احمد مجتبی:۳/۳۰۵) اس طرح یہ سفر اہل ایمان اور منافقوں کے درمیان کسوٹی اور فاصل بھی ثابت ہوا۔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343: حضرت ابوذرؓ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۳۶۲</w:t>
      </w:r>
    </w:p>
    <w:p>
      <w:pPr>
        <w:spacing w:before="60" w:after="80" w:line="312" w:lineRule="auto"/>
        <w:ind w:right="288" w:left="288"/>
        <w:jc w:val="right"/>
      </w:pPr>
      <w:r>
        <w:rPr>
          <w:rFonts w:ascii="Jameel Noori Nastaleeq" w:hAnsi="Jameel Noori Nastaleeq"/>
          <w:color w:val="222222"/>
          <w:sz w:val="27"/>
        </w:rPr>
        <w:t>حضرت ابوذرؓ اسی دوران ایک مرحلہ میں حضرت ابوذر غفاری رضی اللہ عنہ بھی بچھڑگئے، ان کی اونٹنی انہیں پریشان کرنے لگی، تنگ آکر سامان لے کر پیدل ہی چل پڑے، آپ صلی اللہ علیہ و سلم کو ابوذر کے بچھڑنے کا علم ہوا تو آپ صلی اللہ علیہ و سلم نے سکوت فرمالیا، اگلی منزل پر قافلہ رکا، دور سے ایک سایہ سا ابھرا، لوگوں نے عرض کیا کہ کوئی آرہا ہے، آپ صلی اللہ علیہ و سلم نے فرمایا کہ ابوذر ہوں گے، پھر وہ واقعی ابوذر ہی نکلے، آقا صلی اللہ علیہ و سلم نے فرمایا: رَحِمَ اللّٰہُ أَبَا ذَرٍّ یَمْشِیْ وَحْدَہُ وَیَمُوْتُ وَحْدَہُ وَیُبْعَثُ وَحْدَہُ۔ اللہ تعالیٰ ابوذر پر رحم کرے، تنہا چلے گا، تنہا اسے موت آئے گی، قیامت میں تنہا اٹھایا جائے گا۔(زاد المعاد:۳/۳۸)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344: حضرت ابو خیثمہؓ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۳۶۲</w:t>
      </w:r>
    </w:p>
    <w:p>
      <w:pPr>
        <w:spacing w:before="60" w:after="80" w:line="312" w:lineRule="auto"/>
        <w:ind w:right="288" w:left="288"/>
        <w:jc w:val="right"/>
      </w:pPr>
      <w:r>
        <w:rPr>
          <w:rFonts w:ascii="Jameel Noori Nastaleeq" w:hAnsi="Jameel Noori Nastaleeq"/>
          <w:color w:val="222222"/>
          <w:sz w:val="27"/>
        </w:rPr>
        <w:t>حضرت ابو خیثمہؓ حضرات! اس موقع پر داستان حضرت ابوخیثمہ کے عشق رسول صلی اللہ علیہ و سلم کا ذکر کئے بغیر کیسے مکمل ہوسکتی ہے؟ ابوخیثمہ اس سفر جہاد میں آقا صلی اللہ علیہ و سلم کے ساتھ نہیں جاسکے ہیں ، خوش حال صحابی ہیں ، دو بیویاں ہیں ، گھر پہنچے ہیں تو دیکھتے ہیں کہ گھر آراستہ ہے، دسترخوان سجا ہوا ہے، خوشبو معطر کررہی ہے، یہ دیکھ کر ان کا ضمیر انہیں کچوکے لگاتا ہے: تم اس آرام میں ،اور آقا صلی اللہ علیہ و سلم صعوبتوں کے سفر میں ۔ غیرت جوش میں آئی، فوراً سفر جہاد پر نکل کھڑے ہوتے ہیں ، قریب پہنچتے ہیں ، قافلۂ اسلام کے مجاہدین دور سے دیکھتے ہیں کہ کوئی آرہا ہے، آقا صلی اللہ علیہ و سلم فرماتے ہیں : کُنْ أَبَا خَیْثَمَۃَ۔ یہ تو ابوخیثمہ معلوم ہوتے ہیں ۔ بالآخر وہ ابوخیثمہ ہی نکلے، آقا صلی اللہ علیہ و سلم کو ان کی آمد سے دلی مسرت ہوتی ہے۔(ایضاً)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345: مدائن صالح سے گذر اور نبوی تنبیہ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۳۶۳</w:t>
      </w:r>
    </w:p>
    <w:p>
      <w:pPr>
        <w:spacing w:before="60" w:after="80" w:line="312" w:lineRule="auto"/>
        <w:ind w:right="288" w:left="288"/>
        <w:jc w:val="right"/>
      </w:pPr>
      <w:r>
        <w:rPr>
          <w:rFonts w:ascii="Jameel Noori Nastaleeq" w:hAnsi="Jameel Noori Nastaleeq"/>
          <w:color w:val="222222"/>
          <w:sz w:val="27"/>
        </w:rPr>
        <w:t>مدائن صالح سے گذر اور نبوی تنبیہ اسی سفرمیں ہلاک شدہ قوم ثمود کی معذب بستی ’’حجر‘‘ (مدائن صالح) سے بھی قافلہ گذرا تھا، آپ صلی اللہ علیہ و سلم نے حکم فرمادیا کہ اس علاقے سے تیزی سے گذرو، روتے ہوئے، عذابِ الٰہی سے ڈرتے ہوئے، پچھلوں کے انجام بد سے سبق لیتے ہوئے گذرو، آپ صلی اللہ علیہ و سلم نے خود چادر سے سر اور چہرہ ڈھک لیا اور تیزی سے سواری گذار دی، کچھ صحابہ نے وہاں سے پانی لیا تھا، آپ صلی اللہ علیہ و سلم نے وہ پانی پھنکوادیا۔ (بخاری:احادیث الانبیاء: باب قول اللہ تعالیٰ: والی ثمود الخ) اس طرح یہ پیغام دیا کہ یہ معذب بستیاں عبرت گاہ ہیں ، نہ کہ تفریح گاہ، سیرتِ نبوی کا یہ باب موجودہ دل دادگانِ سیر وسیاحت کے لئے کھلا پیغام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346: تبوک آمد، قیام اور واپسی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۳۶۳</w:t>
      </w:r>
    </w:p>
    <w:p>
      <w:pPr>
        <w:spacing w:before="60" w:after="80" w:line="312" w:lineRule="auto"/>
        <w:ind w:right="288" w:left="288"/>
        <w:jc w:val="right"/>
      </w:pPr>
      <w:r>
        <w:rPr>
          <w:rFonts w:ascii="Jameel Noori Nastaleeq" w:hAnsi="Jameel Noori Nastaleeq"/>
          <w:color w:val="222222"/>
          <w:sz w:val="27"/>
        </w:rPr>
        <w:t>تبوک آمد، قیام اور واپسی ایک ماہ کی مسافت طے کرکے یہ قافلہ تبوک پہنچا ہے، وہاں پہنچ کر معلوم ہوا ہے کہ رومن فوجیں سرحد سے دور ہیں ، ان پر آپ صلی اللہ علیہ و سلم اور مسلمانوں کی دھاک جمی ہوئی ہے، وہ ٹکرانے کے موڈ میں نہیں ہیں ، آقا صلی اللہ علیہ و سلم کے اس سفر کا مقصد رومیوں کو مرعوب ہی کرنا تھا، اور اللہ کے فضل سے بغیر جنگ کے یہ مقصد حاصل ہوگیا تھا، ۲۰؍ دن قیام کے بعد آپ صلی اللہ علیہ و سلم نے واپسی فرمائی اور بعافیت یہ قافلہ مدینہ منورہ پہنچا۔(طبقات:۱/۴۵۷) اس غزوہ نے جزیرۃ العرب میں مسلمانوں کے استحکام پر آخری مہر لگادی، اور سب کو یقین ہوگیا کہ جزیرۃ العرب میں اب صرف اسلام کی طاقت ہی غالب وزندہ رہے گی، اس غزوہ نے منافقوں کو بھی بالکل بے نقاب کردیا، ان کے حوصلے بالکل پست ہوگئے اور حالات نے انہیں بالکل ننگا کردیا۔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347: خطبۂ تبوک</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۳۶۴</w:t>
      </w:r>
    </w:p>
    <w:p>
      <w:pPr>
        <w:spacing w:before="60" w:after="80" w:line="312" w:lineRule="auto"/>
        <w:ind w:right="288" w:left="288"/>
        <w:jc w:val="right"/>
      </w:pPr>
      <w:r>
        <w:rPr>
          <w:rFonts w:ascii="Jameel Noori Nastaleeq" w:hAnsi="Jameel Noori Nastaleeq"/>
          <w:color w:val="222222"/>
          <w:sz w:val="27"/>
        </w:rPr>
        <w:t>خطبۂ تبوک تبوک پہنچ کر آپ صلی اللہ علیہ و سلم نے ایک مثالی اور بلیغ خطبہ دیاتھا، ۵۰؍سے زائد فقروں پر مشتمل اس خطبہ کا ہرہر جملہ گوہر یکتا اور ہرہر لفظ فصاحت کا شاہکار ہے، یہ آقا صلی اللہ علیہ و سلم کے جوامع الکلم کا روشن نمونہ بھی ہے، اور حیاتِ انسانی کے تمام پہلوؤں کو اپنے دامن میں بے حد خوب صورتی سے سموئے ہوئے بھی ہے، اور اس کا ایک ایک فقرہ لوح دل پر نقش کرنے اور آبِ زر سے رقم کرنے کے قابل ہے۔ أَمَّا بَعْدُ: فَإِنَّ أَصْدَقَ الْحَدِیْثِ کِتَابُ اللّٰہِ۔ سب سے بہترکلام اللہ کی کتاب ہے ۔ وَأَوْثَقُ الْعُرَیٰ کَلِمَۃُ التَّقْوَیٰ۔ سب سے مضبوط حلقۂ زنجیر تقوی کی بات ہے ۔ وَخَیْرُ الْمِلَلِ مِلَّۃُ إِبْرَاہِیْمَ۔ سب سے بہترین ملت حضرت ابراہیم کی ملت ہے ۔ وَخَیْرُ السُّنَنِ سُنَّۃُ مُحَمَّدٍ۔ سب سے بہترین سنت محمد صلی اللہ علیہ و سلم کی سنت ہے ۔ وَأَشْرَفُ الْحَدِیْثِ ذِکْرُ اللّٰہِ۔ سب سے باعظمت بات اللہ کا ذکر ہے ۔ وَأَحْسَنُ الْقَصَصِ ہٰذَا الْقُرْآنُ۔ سب سے بہترین بیان یہ قرآن ہے ۔ وَخَیْرُ الأُمُوْرِ عَوَازِمُہَا۔ سب سے بہتر کام صحیح طور پر توجہ اور پختگی کے ساتھ کئے جانے والے کام ہیں ۔ وَشَرُّ الأُمُوْرِ مُحْدَثَاتُہَا۔ سب سے بدترین چیز بدعتیں ہیں ۔ وَأَحْسَنُ الْہَدْیِ ہَدْیُ الأَنْبِیَائِ۔ سب سے بہتر راہ زندگی انبیاء کا طریقہ ہے ۔ وَأَشْرَفُ الْمَوْتِ قَتْلُ الشُّہَدَائِ۔ سب سے باعزت موت شہدا ء کی ہے ۔ وَأَعْمَی الْعَمَی الضَّلاَلَۃُ بَعْدَ الْہُدَیٰ۔ سب سے بڑی بے بصری سیدھی راہ پانے کے بعد گمراہی ہے۔ وَخَیْرُ الْعِلْمِ مَا نَفَعَ۔ سب سے بہتر علم وہ ہے جو نفع بخش ہو۔ وَخَیْرُ الْہَدْيِ مَا اتُّبِعَ۔ سب سے بہترطریقہ وہ ہے جس کی اتباع کی جائے۔ وَشَرُّ الْعَمَی عَمَی الْقَلْبِ۔ سب سے بدتر نابینائی قلب کی نابینائی ہے ۔ وَالْیَدُ الْعُلِیَا خَیْرٌ مِنْ الیَدِ السُّفْلَی۔ اوپر والا (دینے والا) ہاتھ نیچے والے( لینے والے) ہاتھ سے بہتر ہے۔ وَمَا قَلَّ وَکَفَی خَیْرٌ مِمَّا کَثُرَ وَأَلْہَی۔ جو مال کم اور کافی ہووہ غافل کردینے والے زیادہ مال سے بہتر ہے۔ وَشَرُّ الْمَعْذِرَۃِ حِیْنَ یَحْضُرُ الْمَوْتُ۔ انتہائی بری عذر خواہی (توبہ) موت کے وقت کی عذر خواہی ہے۔ وَشَرُّ النَّدَامَۃِ یَوْمَ الْقِیَامَۃِ۔ سب سے بری ندامت وہ ہے جو قیامت کے دن ہوگی۔ وَمِنَ النَّاسِ مَنْ لا یَأَتِي الصَّلاۃَ إِلَّا دُبُرًا۔ کچھ لوگ نماز میں بہت دیر ہی سے آتے ہیں ۔ وَمِنْہُمْ مَنْ لَا یَذْکُرُ اللّٰہَ إِلَّا ہُجْراً۔ کچھ لوگ اللہ کا ذکر برائے نام ہی کرتے ہیں ۔ وَأَعْظَمُ الْخَطَایَا اللِسَانُ الْکَذُوْبُ۔ سب سے بڑا گناہ جھوٹی زبان ہے ۔ وَخَیْرُ الْغِنَی غِنَی النَّفْسِ۔ سب سے بہتر مالداری نفس کا غنا ہے ۔ وَخَیْرُ الزَادِ التَّقْوَیٰ۔ سب سے بہتر توشہ تقوی ہے۔ وَرَأَسُ الْحِکْمَۃِ مَخَافَۃُ اللّٰہِ۔ دانائی کا اونچا درجہ خوف خدا ہے ۔ وَخَیْرُ مَا وَقَرَ فِيْ الْقُلُوْبِ الْیَقِیْنُ۔ دلوں میں جاگزیں ہونے والی سب سے بہتر چیز یقین ہے۔ وَالاِرْتِیَابُ مِنَ الْکُفْرِ۔ شک کفر کی ایک قسم ہے۔ وَالنِّیَاحَۃُ مِنْ عَمَلِ الْجَاہِلِیَّۃِ۔ نوحہ خوانی جاہلیت کا عمل ہے۔ وَالْغُلُوْلُ مِنْ جُثَائِ جَہَنَّمَ۔ مال غنیمت میں خیانت جہنم کی تپش کا سبب ہے ۔ وَالْکَنْزُ کَيٌّ مِنَ النَّارِ۔ (ناجائز) خزانہ جہنم کی آگ سے داغ ہے۔ وَالشِّعْرُ مِنْ مَزَامِیْرِ إِبْلِیْسَ۔ (برا) شعر ابلیس کی بانسری ہے ۔ وَالْخَمْرُ جُمَّاعُ الإِثْمِ۔ شراب مجموعۂ گناہ ہے۔ وَالنِّسَائُ حِبَالَۃُ الشَّیْطَانِ۔ عورتیں شیطان کا جال ہیں ۔ وَالشَّبَابُ شُعْبَۃٌ مِنَ الْجُنُوْنِ۔ نوجوانی جنون کی ایک قسم ہے۔ وَشَرُّ الْمَکَاسِبِ کَسْبُ الرِّبَا۔ سب سے بدتر کمائی سود کی کمائی ہے۔ وَشَرُّ الْمَأْکَلِ مَالُ الْیَتِیْمِ۔ سب سے بدتر خوراک یتیم کا مال ناحق کھانا ہے ۔ وَالسَّعِیْدُ مَنْ وُعِظَ بِغَیْرِہِ۔ خوش بخت وہ ہے جو دوسروں سے نصیحت حاصل کرے۔ وَالشَّقِیُّ مَنْ شَقِیَ فِيْ بَطْنِ أُمِّہٖ۔ سب سے بڑابدنصیب وہ ہے جو پیدائشی بدنصیب ہو۔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348: حضرت ذو البجادینؓ کی داستان عزیمت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۳۷۰</w:t>
      </w:r>
    </w:p>
    <w:p>
      <w:pPr>
        <w:spacing w:before="60" w:after="80" w:line="312" w:lineRule="auto"/>
        <w:ind w:right="288" w:left="288"/>
        <w:jc w:val="right"/>
      </w:pPr>
      <w:r>
        <w:rPr>
          <w:rFonts w:ascii="Jameel Noori Nastaleeq" w:hAnsi="Jameel Noori Nastaleeq"/>
          <w:color w:val="222222"/>
          <w:sz w:val="27"/>
        </w:rPr>
        <w:t>حضرت ذو البجادینؓ کی داستان عزیمت قبیلہ مزینہ کا نوجوان ’’عبد العزیٰ‘‘ فتح مکہ کے بعد قبولِ اسلام کا شرف حاصل کرتا ہے، اپنے چچا سے کہہ رہا ہے کہ میں مدینہ جارہا ہوں ، چچا نے کہا کہ سب چیزوں سے دست بردار ہونا پڑے گا، وہ جوان عرض کرتا ہے کہ سب کچھ حاضر ہے، چچا نے کپڑے بھی اتروالئے ہیں ، ماں نے کمبل دیا ہے، اس نے کمبل کے دو ٹکڑے کئے ہیں ، ایک ٹکڑا تہہ بند کے طور پر باندھا اور دوسرا اوڑھ لیا ہے۔ ایک بے خودی کے عالم میں وہ جوان مدینہ منورہ پہنچتا ہے، فجر کی نماز کے بعد آقا صلی اللہ علیہ و سلم کے حضور حاضر ہوتا ہے، آقا صلی اللہ علیہ و سلم نے داستان سنی ہے، یہ وہ خوش نصیب ہے جس نے حق کے لئے وطن چھوڑ دیا ہے، گھر بار چھوڑدیا ہے، اہل وعیال چھوڑدیئے ہیں ، حد یہ ہے کہ اپنا لباس بھی چھوڑ دیا ہے، آقا صلی اللہ علیہ و سلم نے فرمایا کہ تمہارا نام عبد اللہ ہے، اور لقب ’’ذُوْ الْبِجَادَیْنِ‘‘ (دو کپڑوں والا) ہے۔ مجاہدین تبوک کے قافلے میں یہ عبد اللہ بھی شامل ہیں ، آقا صلی اللہ علیہ و سلم سے عرض کرتے ہیں : دعا فرمادیجئے کہ مجھے شہادت کا اعزاز نصیب ہوجائے۔ آقا صلی اللہ علیہ و سلم نے دعا کی: اے اللہ! میں اس کا خون دشمنوں پر حرام کرتا ہوں ۔ عبد اللہ بولے : یا رسول صلی اللہ علیہ و سلم للہ! میں تو شہادت کی تمنا لے کر آیا ہوں ۔ آقا صلی اللہ علیہ و سلم نے فرمایا: انسان جہاد کی راہ میں طبعی موت بھی مرجائے تو شہید ہوتا ہے۔ ابھی قافلہ راستے ہی میں ہے کہ عبد اللہ کو بخار نے آگھیرا ہے، اور تبوک پہنچ کر عبد اللہ اپنے مالک حقیقی سے جاملے ہیں ، رات کے اندھیرے میں قبر تیار ہوتی ہے، آقا صلی اللہ علیہ و سلم خود قبر میں اترے ہیں ، اپنے ہاتھوں سے عبد اللہ کو دفن کیا ہے، اور پھر اپنے ہاتھ اپنے رب کے دربار میں اٹھادئے ہیں کہ: اَللّٰہُمَّ اِنِّی اَمْسَیْتُ رَاضِیاً عَنْہُ فَارْضَ عَنْہُ۔ اے اللہ! میں آج شام تک اس سے خوش تھا، آپ بھی اس سے راضی ہوجائیے۔ حضرت عبد اللہ ابن مسعود رضی اللہ عنہ فرماتے ہیں کہ میں نے یہ دعا سنی تو بے اختیار تمنا ہوئی :کاش اس قبر میں لٹایا جانے والا میں ہوتا۔ (اسد الغابۃ:لابن الاثیر:۵/۱۶۷)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349: منافقوں کی سازش اور ناکامی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۳۷۱</w:t>
      </w:r>
    </w:p>
    <w:p>
      <w:pPr>
        <w:spacing w:before="60" w:after="80" w:line="312" w:lineRule="auto"/>
        <w:ind w:right="288" w:left="288"/>
        <w:jc w:val="right"/>
      </w:pPr>
      <w:r>
        <w:rPr>
          <w:rFonts w:ascii="Jameel Noori Nastaleeq" w:hAnsi="Jameel Noori Nastaleeq"/>
          <w:color w:val="222222"/>
          <w:sz w:val="27"/>
        </w:rPr>
        <w:t>منافقوں کی سازش اور ناکامی تبوک سے واپسی کے سفر میں ایک مقام پر ایک گھاٹی کے پاس ۱۲؍منافقوں نے آپ صلی اللہ علیہ و سلم کو قتل کرنے کی ناپاک کوشش کی، اس وقت آپ صلی اللہ علیہ و سلم کے ساتھ حضرت عمار وحذیفہ رضی اللہ عنہما تھے، باقی صحابہ وادی کے نشیب میں تھے، آپ صلی اللہ علیہ و سلم کے اشارہ پر حضرت حذیفہ نے ان کا تعاقب کیا، بالآخر وہ بھاگ کھڑے ہوئے، آپ صلی اللہ علیہ و سلم نے حضرت حذیفہ کو ان کے نام بتائے، اسی لئے حضرت حذیفہ کو ’’صَاحِبُ سِرِّ الرَّسُوْلِ‘‘ (رسول صلی اللہ علیہ و سلم کا رازدار) کہا جاتا ہے۔(دلائل النبوۃ: للبیہقی:۵/۲۶۰، الدرالمنثور:للسیوطی:۴/۲۴۴، زاد المعاد:۳/۴۹) لیکن آپ صلی اللہ علیہ و سلم نے اپنی ذات کے لئے ان سے کوئی انتقام نہیں لیا۔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350: تبوک میں بلا عذر شریک نہ ہونے والے صحابہ کاعام مقاطعہ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۳۷۲</w:t>
      </w:r>
    </w:p>
    <w:p>
      <w:pPr>
        <w:spacing w:before="60" w:after="80" w:line="312" w:lineRule="auto"/>
        <w:ind w:right="288" w:left="288"/>
        <w:jc w:val="right"/>
      </w:pPr>
      <w:r>
        <w:rPr>
          <w:rFonts w:ascii="Jameel Noori Nastaleeq" w:hAnsi="Jameel Noori Nastaleeq"/>
          <w:color w:val="222222"/>
          <w:sz w:val="27"/>
        </w:rPr>
        <w:t>تبوک میں بلا عذر شریک نہ ہونے والے صحابہ کاعام مقاطعہ تبوک سے واپسی پر ایک اہم واقعہ یہ پیش آیا کہ من جانب اللہ آپ صلی اللہ علیہ و سلم کے حکم پر بغیر کسی عذر کے تبوک میں شریک نہ ہونے والے تین صحابہ کا اجتماعی مقاطعہ کیا گیا۔ حضرت کعب بن مالک، حضرت مرارہ بن ربیع اور حضرت ہلال بن امیہ، یہ تین صحابہ کسی معذوری کے بغیر بس سستی اور کوتاہی اور آج کل کے چکر کی وجہ سے شریک جہاد نہ ہوسکے، آپ صلی اللہ علیہ و سلم کی واپسی پر ان حضرات نے اپنے قصور کا اقرار کیا، حضرت کعب فرماتے ہیں کہ شیطان میرے دل میں جھوٹے بہانے ڈالتا رہا، مگر اللہ نے حفاظت کی، مجھے یقین تھا کہ میں جھوٹ بولوں گا، تو وحی کے ذریعہ آپ صلی اللہ علیہ و سلم کو خبر کردی جائے گی اور میں کہیں کا نہ رہ جاؤں گا، اس لئے میں نے بلاتردد اپنے جرم کا اقرار کرلیا۔ آقا صلی اللہ علیہ و سلم نے حکم جاری کردیا کہ ان تینوں کا سوشل بائیکاٹ کردیا جائے، یہ ان مخلصین کی آزمائش تھی، ہر مسلمان آقا صلی اللہ علیہ و سلم کے اس حکم پر عمل کررہا ہے، کوئی ان سے بات کرنے کو روادار نہیں ، اپنے بیگانے ہوگئے، اسی دوران شاہ غسان نے حضرت کعب کے نام خط بھیجا کہ تم کو رسوا کیا جارہا ہے، ہم سے آملو، ہم تم کو اعزاز دیں گے، حضرت کعب نے اس کو اپنے ایمان کی خطرناک آزمائش سمجھا، اور خط کو آگ کے حوالے کردیا، چالیس دنوں کے بعد بیویوں سے بھی الگ ہونے کا حکم آیا۔ بالآخر ۵۰؍دن گذرنے کے بعد اللہ کی طرف سے وحی اتری، توبہ قبول کی گئی، بشارت سنائی گئی، حضرت کعب خدمت نبوی صلی اللہ علیہ و سلم میں حاضر ہوئے، آپ صلی اللہ علیہ و سلم کا رخِ انور چودھویں کے چاند کی طرح دمک رہا تھا، آقا صلی اللہ علیہ و سلم نے فرمایا : کعب! جب سے تم پیدا ہوئے ہو اس وقت سے آج تک اس سے بہتر دن تمہاری زندگی میں نہیں آیا، حضرت کعب نے پورا مال صدقہ کرنے کی آرزو ظاہر کی، آقا صلی اللہ علیہ و سلم نے فرمایا کہ سب نہیں ، کچھ صدقہ کرو، اور کچھ اپنے لئے رکھو، اس کے بعد حضرت کعب رضی اللہ عنہ نے تازندگی صداقت شعار رہنے کا عہد بھی کیا۔ اللہ تعالیٰ نے ان تینوں کی توبہ قبول کرنے کا ذکر کرنے سے پہلے اپنے نبی ااور انصار ومہاجرین کی توبہ قبول کرنے کا ذکر کیا ہے۔ لَقَدْ تَابَ اللّٰہُ عَلَی النَّبِیِّ وَالْمُہَاجِرِیْنَ وَالاَنْصَارِ وَالَّذِیْنَ اتَّبَعُوْہُ فِی سَاعَۃِ الْعُسْرَۃِ مِنْ بَعْدِ مَا کَادَ یَزِیْغُ قُلُوْبُ فَرِیْقٍ مِنْہُمْ ثُمَّ تَابَ عَلَیْہِمْ، اِنَّہُ بِہِمْ رَؤُفٌ رَحِیْمٌ۔(التوبۃ: ۱۱۷) حقیقت یہ ہے کہ اللہ نے رحمت کی نظر فرمائی ہے نبی پر اور ان مہاجرین و انصار پر جنہوں نے ایسی مشکل کی گھڑی میں نبی کا ساتھ دیا، جب کہ قریب تھاکہ ان میں سے ایک گروہ کے دل ڈگمگا جائیں ، پھر اللہ نے ان کے حال پر توجہ فرمائی، یقینا وہ ان کے لئے بہت شفیق ، بڑا مہربان ہے ۔ پھر اس کے بعد ان تینوں کی توبہ قبول کرنے کا ذکر آیا ہے: وَعَلَی الثَّلاثَۃِ الَّذِیْنَ خُلِّفُوا حَتَّی اِذَا ضَاقَتْ عَلَیْہِمُ الاَرْضُ بِمَا رَحُبَتْ وَضَاقَتْ عَلَیْہِمْ اَنْفُسُہُمْ وَظَنُّوا اَنْ لاَ مَلْجَأَ مِنَ اللّٰہِ اِلاَّ اِلَیْہِ ثُمَّ تَابَ عَلَیْہِمْ لِیَتُوْبُوا اِنَّ اللّٰہَ ہُوَ التَّوَّابُ الرَّحِیْمُ۔ (التوبۃ: ۱۱۸) اور ان تینوں پر بھی اللہ نے رحمت کی نظر فرمائی ہے جن کا فیصلہ ملتوی کردیا گیا تھا، یہاں تک کہ جب ان پر یہ زمین اپنی وسعتوں کے باوجود تنگ ہوگئی، ان کی زندگیاں ان پر دوبھر ہوگئیں ، اور انہوں نے سمجھ لیا کہ اللہ کی پکڑ سے خود اسی کی پناہ میں آئے بغیر کہیں اور پناہ نہیں مل سکتی تو پھر اللہ نے ان پر رحم فرمایا تاکہ وہ آئندہ اللہ ہی سے رجوع کیا کریں ، یقین جانو اللہ بہت/ معاف کرنے والا، بڑا مہربان ہے ۔(تفصیل کے لئے دیکھئے:بخاری: المغازی: باب حدیث کعب بن مالک) اللہ نے یہ ترتیب اس لئے اختیار کی کہ اگر صرف ان تینوں کی توبہ ہی کا ذکر ہوتا تو یہ احساس کم تری کا شکار ہوسکتے تھے، اللہ نے اپنے ان مخلص بندوں کو تنہائی اور کمتری کے احساس سے نکالنے کے لئے نبی اکرم صلی اللہ علیہ و سلم اور انصار ومہاجرین کو بھی شامل فرمایا، یہ اللہ کی طرف سے ان کی عزت افزائی اور ان کی تسکین خاطر ہے۔ یہ واقعہ اپنے دامن میں ایک طرف تو یہ سبق رکھتا ہے کہ کسی بھی اجتماعی کام میں بغیر کسی معقول عذر کے امت کے کسی فرد کو پیچھے رہنے کی گنجائش نہیں ہوتی، اجتماعی مشن میں ہدفِ مقصود اس وقت تک حاصل نہیں ہوسکتا جب تک ہر فرد اپنی ذمہ داری کو محسوس کرکے سر گرم عمل نہ ہو۔ دوسری طرف انسان کی اجتماعی وانفرادی زندگی میں صداقت اور راست بازی کی اہمیت بھی اس سے آشکارا ہوتی ہے، اسی لئے قرآن وحدیث کی تعلیمات صداقت اختیار کرنے اور جھوٹ سے بچنے کی واضح تلقینات سے لبریز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351: ؍ ہجری کا حج</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۳۷۴</w:t>
      </w:r>
    </w:p>
    <w:p>
      <w:pPr>
        <w:spacing w:before="60" w:after="80" w:line="312" w:lineRule="auto"/>
        <w:ind w:right="288" w:left="288"/>
        <w:jc w:val="right"/>
      </w:pPr>
      <w:r>
        <w:rPr>
          <w:rFonts w:ascii="Jameel Noori Nastaleeq" w:hAnsi="Jameel Noori Nastaleeq"/>
          <w:color w:val="222222"/>
          <w:sz w:val="27"/>
        </w:rPr>
        <w:t>۹؍ ہجری کا حج راجح قول کے مطابق ۹؍ہجری میں حج بیت اللہ کی فرضیت کا حکم آیا اور یہ آیت نازل ہوئی: وَلِلّٰہِ عَلَی النَّاسِ حِجُّ الْبَیْتِ مَنِ اسْتَطَاعَ اِلَیْہِ سَبِیْلاً۔ (اٰل عمران/ ۹۷) لوگوں میں سے جو لوگ بیت اللہ تک پہنچنے کی استطاعت رکھتے ہوں ان پر اللہ کے لئے اس گھر کا حج کرنا فرض ہے ۔ ذی قعدہ ۹؍ہجری میں آپ صلی اللہ علیہ و سلم نے حضرت ابوبکر صدیق رضی اللہ عنہ کو امیر الحج مقرر فرمایا اور تین سو صحابہ کو ان کے ہمراہ حج کے لئے بھیجا۔ یہ حج مشترک تھا، اس میں کچھ مشرک بھی تھے، سفر شروع ہونے کے بعد سورۃ التوبہ کی آیات نازل ہوئیں ، آپ صلی اللہ علیہ و سلم نے حضرت علی کرم اللہ وجہہ کو حج کے موقع پر وہی آیات سنانے اور کچھ ضروری اعلانات کرنے کے لئے روانہ فرمایا۔ چناں چہ پوری صراحت کے ساتھ یہ اعلان کردیا گیا کہ آئندہ سے کسی غیرمسلم کو سرزمین حرم میں داخلے کی اجازت نہیں ہوگی، کسی کو برہنہ طواف کرنے کی اجازت نہیں ہوگی، آپ صلی اللہ علیہ و سلم نے جس سے کوئی معاہدہ کیا ہے وہ معاہدہ اپنی متعینہ مدت تک باقی رہے گا، باقی دیگر لوگوں کو چار ماہ کی مہلت ہے، اس دوران دین حق میں داخل ہوجائیں یا کہیں اور سکونت اختیار کرلیں ۔ (طبقات:۲/۱۶۸، مسند احمد:۱/۷۹، سیرت احمد مجتبی:۳/۳۲۹) اس حج میں حضرت ابوبکر صدیق رضی اللہ عنہ کی امارت درحقیقت یہ اشارہ تھا کہ آئندہ خلافت کا منصب اولین طور پر انہیں کے حصہ میں آنا ہے، اور ان سے بڑھ کر کوئی اس کے لئے موزوں نہیں ہے، یہ حج آئندہ سال ہونے والے حجۃ الوداع کی تمہید بھی تھا اور مسلمانوں کی بالادستی اور حق کی سربلندی اور بت پرستی کے خاتمے کا نمایاں اعلان بھی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352: اہل بیت نبوی کے مجاہدات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۳۷۵</w:t>
      </w:r>
    </w:p>
    <w:p>
      <w:pPr>
        <w:spacing w:before="60" w:after="80" w:line="312" w:lineRule="auto"/>
        <w:ind w:right="288" w:left="288"/>
        <w:jc w:val="right"/>
      </w:pPr>
      <w:r>
        <w:rPr>
          <w:rFonts w:ascii="Jameel Noori Nastaleeq" w:hAnsi="Jameel Noori Nastaleeq"/>
          <w:color w:val="222222"/>
          <w:sz w:val="27"/>
        </w:rPr>
        <w:t>اہل بیت نبوی کے مجاہدات سرکارِ دو عالم صلی اللہ علیہ و سلم کی ذاتی زندگی اور آپ صلی اللہ علیہ و سلم کے اہل بیت کی زندگی سراپا زہد ومجاہدہ زندگی تھی، قربانی کے ہر موقع پر آپ صلی اللہ علیہ و سلم اور اہل بیت آگے رہتے تھے اور منافع کے ہر موقع پر پیچھے رہتے تھے، روایات میں آتا ہے کہ آپ صلی اللہ علیہ و سلم نے اپنے اصحاب کو خادم عطا فرمائے، مگر اپنی لخت جگر حضرت فاطمۃ الزہراء رضی اللہ عنہا کو ضرورت کے باوجود نہیں دیا؛ بلکہ انہیں تسبیحات واذکار کی پابندی کا حکم دیتے ہوئے اسے خادم سے بہتر بتایا۔ (بخاری: فرض الخمس:باب الدلیل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353: ایلاء اور تخییر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۳۷۵</w:t>
      </w:r>
    </w:p>
    <w:p>
      <w:pPr>
        <w:spacing w:before="60" w:after="80" w:line="312" w:lineRule="auto"/>
        <w:ind w:right="288" w:left="288"/>
        <w:jc w:val="right"/>
      </w:pPr>
      <w:r>
        <w:rPr>
          <w:rFonts w:ascii="Jameel Noori Nastaleeq" w:hAnsi="Jameel Noori Nastaleeq"/>
          <w:color w:val="222222"/>
          <w:sz w:val="27"/>
        </w:rPr>
        <w:t>ایلاء اور تخییر آپ صلی اللہ علیہ و سلم کی ازواجِ مطہرات بے انتہا قناعت پسند اور صبر شعار خواتین تھیں ، اکثر فقر وفاقہ کا عالم رہتا تھا، ایک موقع پر کچھ ازواج نے نان ونفقہ ولباس اور گھر کے اخراجات کے لئے کچھ وسعت کا مطالبہ کیا، آپ صلی اللہ علیہ و سلم کو یہ مطالبہ ناگوار ہوا، بعض روایات میں کچھ اور واقعات کا بھی ذکر آیا ہے، آپ صلی اللہ علیہ و سلم نے ازواج کی تادیب کے لئے ایک ماہ ان سے علاحدگی کا قصد فرمایا، جسے شریعت کی اصطلاح میں ’’ایلاء‘‘ کہا جاتا ہے۔ (بخاری: الطلاق: باب قول اللہ: للذین یولون الخ) یہ مدت آپ صلی اللہ علیہ و سلم نے مسجد سے اوپر حضرت عائشہ رضی اللہ عنہا کے مکان کے اوپری کمرے میں گذاری۔ صحابہ کرام رضی اللہ عنہم میں شور ہوگیا کہ آپ صلی اللہ علیہ و سلم نے ازواج کو طلاق دے دی ہے، افرا تفری کا عالم تھا، حضرت عمر رضی اللہ عنہ سے رہا نہیں گیا، آپ صلی اللہ علیہ و سلم کی خدمت میں حاضر ہوئے، کئی مرتبہ کی درخواست کے بعد باریابی کی اجازت ملی، پہنچے تو دیکھا کہ آقا صلی اللہ علیہ و سلم غم زدہ ہیں ، ایک چٹائی پر تہہ بند میں لیٹے ہیں ، جسم اقدس پر بوریے کے نشان پڑگئے ہیں ، سر کے نیچے چمڑے کا ایک تکیہ ہے، جس میں کھجور کی چھال بھری ہوئی ہے، ایک طرف مٹی کے برتن میں جو کے کچھ دانے ہیں ، دوسری طرف پانی کا ایک مشکیزہ ہے، یہ منظر دیکھ کر حضرت عمر فاروق رضی اللہ عنہ بے قابو ہوجاتے ہیں ، اور زار وقطار رونے لگتے ہیں ، آپ صلی اللہ علیہ و سلم نے رونے کا سبب دریافت کیا، عمر عرض کرتے ہیں :آقا صلی اللہ علیہ و سلم ! اللہ کے دشمن قیصر وکسریٰ ریشم ودیبا کے بستروں میں ہیں ، اور آپ حبیب اللہ ہوکر اس حال میں ہیں ، آپ صلی اللہ علیہ و سلم للہ سے اپنے لئے اور امت کے لئے کشادگی کی دعا فرمائیے۔ آقا صلی اللہ علیہ و سلم اٹھ کر بیٹھ گئے اور فرمایا کہ ابن خطاب! کیا تم اس پر راضی نہیں ہو کہ ان کے لئے دنیا ہو اور ہمارے لئے عقبیٰ، وہ دنیا کے مزے لوٹ لیں اور ہمارا نصیب آخرت کی ابدی نعمتیں ہوں ۔ (مسلم: الطلاق: باب فی الایلاء) اس کے بعد گفتگو کا سلسلہ دراز ہوا، تاآں کہ آقا صلی اللہ علیہ و سلم کا ملال دور ہوگیا، بالآخر ۲۹؍دن کے بعد ازواج کے پاس آئے، دریافت کرنے پر بتایا کہ یہ مہینہ ۲۹؍دن کا تھا۔ (بخاری: الطلاق: باب قول اللہ: للذین یولون الخ) اور سب سے پہلے حضرت عائشہ صدیقہ رضی اللہ عنہا اور پھر باری باری تمام ازواجِ مطہرات کے سامنے آیت تخییر سناکر فرمایا کہ تم اچھی طرح غور وفکر اور مشورہ کے بعد فیصلہ کرلو۔ ارشادِ ربانی ہے: یَاأَیُّہَا النَّبِیُّ قُلْ لِاَزْوَاجِکَ اِنْ کُنْتُنَّ تُرِدْنَ الْحَیَوٰۃَ الدُّنْیَا وِزِیْنَتَہَا فَتَعَالَیْنَ اُمَتِّعْکُنَّ وَاُسَرِّحْکُنَّ سَرَاحاً جَمِیْلاً، وَ اِنْ کُنْتُنَّ تُرِدْنَ اللّٰہَ وَ رَسُوْلَہُ وَ الدَّارَ الْآخِرَۃَ فَإِنَّ اللّٰہَ اَعَدَّ لِلْمُحْسِنَاتِ مِنْکُنَّ اَجْراً عَظِیْماً۔ (الأحزاب: ۲۸-۲۹) اے نبی !اپنی بیویوں سے کہو کہ : اگر تم دنیوی زندگی اور اس کی زینت چاہتی ہو توآؤ، میں تمہیں کچھ تحفے دیکر خوبصورتی کے ساتھ رخصت کردوں ، اور اگر تم اللہ اور اس کے رسول صلی اللہ علیہ و سلم ور عالم آخرت کی طلب گار ہو تو یقین جانو اللہ نے تم میں سے نیک خواتین کے لئے شاندار انعام تیار کررکھا ہے ۔ حضرت عائشہ صدیقہ رضی اللہ عنہا نے سب سے پہلے عرض کیا : یا رسول صلی اللہ علیہ و سلم للہ! مجھے کسی مشورے کی ضرورت نہیں ، میں اللہ اور اس کے رسول کو اختیار کرتی ہوں ، پھر تمام ازواج کا یہی جواب تھا کہ ہمیں صرف آپ صلی اللہ علیہ و سلم مطلوب ہیں ، دنیا مطلوب نہیں ہے۔(مسلم: الطلاق: باب بیان ان تخییرہ الخ) یہ واقعہ ازواجِ مطہرات کے زہد واتقاء، عشق رسول صلی اللہ علیہ و سلم اور ایمان کامل کا بہت واضح نمونہ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354: رئیس المنافقین کی موت اور آپ صلی اللہ علیہ و سلم کا کردار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۳۷۸</w:t>
      </w:r>
    </w:p>
    <w:p>
      <w:pPr>
        <w:spacing w:before="60" w:after="80" w:line="312" w:lineRule="auto"/>
        <w:ind w:right="288" w:left="288"/>
        <w:jc w:val="right"/>
      </w:pPr>
      <w:r>
        <w:rPr>
          <w:rFonts w:ascii="Jameel Noori Nastaleeq" w:hAnsi="Jameel Noori Nastaleeq"/>
          <w:color w:val="222222"/>
          <w:sz w:val="27"/>
        </w:rPr>
        <w:t>رئیس المنافقین کی موت اور آپ صلی اللہ علیہ و سلم کا کردار شوال ۹؍ہجری کے آخر میں رئیس المنافقین عبد اللہ بن ابی بن سلول کی موت ہوئی، اس کے مخلص مسلمان عبد اللہ نامی بیٹے آقا صلی اللہ علیہ و سلم کی خدمت میں حاضر ہوئے کہ میرے والد کے کفن کے لئے برائے برکت اپنا کرتا عنایت فرمادیجئے، غزوۂ بدر کے موقع پر قیدیوں میں شامل آپ صلی اللہ علیہ و سلم کے چچا حضرت عباس کو عبد اللہ بن ابی نے اپنا کرتا دیا تھا، اس احسان کا بدلہ اتارنے کے لئے اور اس کے بیٹے کی دل داری کے مقصد سے آپ صلی اللہ علیہ و سلم نے اپنا کرتا عنایت فرمادیا، پھر آپ صلی اللہ علیہ و سلم نے نماز جنازہ بھی پڑھائی، نماز سے پہلے حضرت عمر نے نماز نہ پڑھانے کی التجا کی، مگر آپ صلی اللہ علیہ و سلم نے خلق عظیم کا اظہار فرماتے ہوئے پڑھادی، لیکن اس کے بعد قرآن میں ممانعت آگئی اور فرمادیا گیا: وَلَا تُصَلِّ عَلَی اَحَدٍ مِنْہُمْ مَاتَ اَبَداً وَلَا تَقُمْ عَلَی قَبْرِہِ، اِنَّہُمْ کَفَرُوا بِاللّٰہِ وَرَسُوْلِہِ وَمَاتُوا وَہُمْ فَاسِقُوْنَ۔ (التوبۃ: ۸۴) اے پیغمبر !ان منافقین میں سے جو کوئی مرجائے ، تو تم اس پر کبھی نماز جنازہ مت پڑھنا، اور نہ اس کی قبر پر کھڑے ہونا،یقین جانو یہ وہ لوگ ہیں جنہوں نے اللہ اور اس کے رسول کے ساتھ کفر کا رویہ اپنایا، اور اس حالت میں مرے ہیں کہ وہ نافرمان تھے۔(شرح نووی مع صحیح مسلم:۶/۹۶، معارف القرآن:۴/۴۳۴)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355: حضرت ام کلثومؓ کی وفات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۳۷۸</w:t>
      </w:r>
    </w:p>
    <w:p>
      <w:pPr>
        <w:spacing w:before="60" w:after="80" w:line="312" w:lineRule="auto"/>
        <w:ind w:right="288" w:left="288"/>
        <w:jc w:val="right"/>
      </w:pPr>
      <w:r>
        <w:rPr>
          <w:rFonts w:ascii="Jameel Noori Nastaleeq" w:hAnsi="Jameel Noori Nastaleeq"/>
          <w:color w:val="222222"/>
          <w:sz w:val="27"/>
        </w:rPr>
        <w:t>حضرت ام کلثومؓ کی وفات ۹؍ہجری ہی میں بنت الرسول حضرت ام کلثوم رضی اللہ عنہا کی وفات کا سانحہ پیش آیا، یہ حضرت عثمان غنی رضی اللہ عنہ کی زوجہ محترمہ تھیں ، آپ صلی اللہ علیہ و سلم نے نماز جنازہ ادا کرائی،/ آپ صلی اللہ علیہ و سلم قبر کے کنارے تشریف فرما تھے، آنکھوں سے آنسو جاری تھے اور زبان پر یہ جملہ تھا کہ اگر میری کوئی اور لڑکی ہوتی تو میں اس کا بھی نکاح عثمان سے کردیتا۔ (معرفۃ الصحابۃ: لابی نعیم:۲۲/۲۲۸)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356: نجاشی کا سانحہ وفات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۳۷۹</w:t>
      </w:r>
    </w:p>
    <w:p>
      <w:pPr>
        <w:spacing w:before="60" w:after="80" w:line="312" w:lineRule="auto"/>
        <w:ind w:right="288" w:left="288"/>
        <w:jc w:val="right"/>
      </w:pPr>
      <w:r>
        <w:rPr>
          <w:rFonts w:ascii="Jameel Noori Nastaleeq" w:hAnsi="Jameel Noori Nastaleeq"/>
          <w:color w:val="222222"/>
          <w:sz w:val="27"/>
        </w:rPr>
        <w:t>نجاشی کا سانحہ وفات ۹؍ہجری کے واقعات میں ایک واقعہ شاہِ حبش نجاشی (اصحمہ) کی وفات ہے، انہوں نے صدق قلب سے آپ صلی اللہ علیہ و سلم پر ایمان قبول کرلیا تھا، آپ صلی اللہ علیہ و سلم نے مدینہ منورہ میں مسلمانوں کو ان کے انتقال کی خبر سنائی اور پھر غائبانہ نماز جنازہ ادا کرائی۔ (بخاری:الجنائز: باب الرجل ینعی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357: سود کی حرمت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۳۷۹</w:t>
      </w:r>
    </w:p>
    <w:p>
      <w:pPr>
        <w:spacing w:before="60" w:after="80" w:line="312" w:lineRule="auto"/>
        <w:ind w:right="288" w:left="288"/>
        <w:jc w:val="right"/>
      </w:pPr>
      <w:r>
        <w:rPr>
          <w:rFonts w:ascii="Jameel Noori Nastaleeq" w:hAnsi="Jameel Noori Nastaleeq"/>
          <w:color w:val="222222"/>
          <w:sz w:val="27"/>
        </w:rPr>
        <w:t>سود کی حرمت اسی سال سود کے حرام ہونے کا حکم نازل ہوا، جس کا واضح اعلان آئندہ سال حج الوداع میں کیا گیا۔(سیرت المصطفی:۳/۱۰۲)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358: زنا کی سزا کا نفاذ</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۳۷۹</w:t>
      </w:r>
    </w:p>
    <w:p>
      <w:pPr>
        <w:spacing w:before="60" w:after="80" w:line="312" w:lineRule="auto"/>
        <w:ind w:right="288" w:left="288"/>
        <w:jc w:val="right"/>
      </w:pPr>
      <w:r>
        <w:rPr>
          <w:rFonts w:ascii="Jameel Noori Nastaleeq" w:hAnsi="Jameel Noori Nastaleeq"/>
          <w:color w:val="222222"/>
          <w:sz w:val="27"/>
        </w:rPr>
        <w:t>زنا کی سزا کا نفاذ اور اسی سال ایک مسلمان خاتون ’’غامدیہ‘‘ نے آپ صلی اللہ علیہ و سلم کی خدمت میں بدکاری کا اعتراف کیا، وہ حاملہ تھیں ، بچے کی ولادت اور شیرخوارگی کی مدت پوری ہونے کے بعد انہیں شرعی حکم کے مطابق رجم کی سزا دی گئی، پھر آپ صلی اللہ علیہ و سلم نے ان کی نماز جنازہ بھی پڑھائی، کسی صحابی نے اس پر اعتراض کیا تو آپ صلی اللہ علیہ و سلم نے فرمایا: لَقَدْ تَابَتْ تَوْبَۃً لَوْ قُسِمَتْ بَیْنَ سَبْعِیْنَ مِنْ أَھْلِ الْمَدِیْنَۃِ لَوَسِعَتْہُمْ۔ (مسلم شریف، کتاب الحدود) اس خاتون نے ایسی سچی توبہ کی ہے کہ اگر اسے مدینہ کے ستر گنہگاروں کے درمیان تقسیم کردیا جائے تو سب کے لئے کافی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359: عام الوفود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۳۸۰</w:t>
      </w:r>
    </w:p>
    <w:p>
      <w:pPr>
        <w:spacing w:before="60" w:after="80" w:line="312" w:lineRule="auto"/>
        <w:ind w:right="288" w:left="288"/>
        <w:jc w:val="right"/>
      </w:pPr>
      <w:r>
        <w:rPr>
          <w:rFonts w:ascii="Jameel Noori Nastaleeq" w:hAnsi="Jameel Noori Nastaleeq"/>
          <w:color w:val="222222"/>
          <w:sz w:val="27"/>
        </w:rPr>
        <w:t>عام الوفود آیت قرآنی ’’وَرَأَیْتَ النَّاسَ یَدْخُلُوْنَ فِی دِیْنِ اللّٰہِ اَفْوَاجاً‘‘ (تم دیکھو گے کہ لوگ گروہ در گروہ اللہ کے دین میں داخل ہوں گے)کے مطابق فتح مکہ کے بعد ہی سے بارگاہِ نبوی صلی اللہ علیہ و سلم میں عرب کے وفود آنے اور حلقۂ اسلام میں داخل ہونے شروع ہوگئے تھے، مگر تبوک سے واپسی کے بعد تو جیسے تانتا بندھ گیا ہو، ۸؍ہجری کے اواخر سے ۱۰؍ہجری تک مسلسل وفود مدینہ آتے رہے، ۹؍ہجری میں تو ایسا لگتا تھا کہ ایک نہ ختم ہونے والا سلسلہ ہے، گویا ؎ مشرق سے تا بہ مغرب گونجی اذاں ہماری رکتا نہ تھا کسی سے سیل رواں ہمارا اسی لئے ۹؍ہجری کو عام الوفود کے نام سے شہرت حاصل ہے۔ (سیرت ابن ہشام:۴/۱۸۴)</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360: وفود کی آمد اور ان کا اکرام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۳۸۰</w:t>
      </w:r>
    </w:p>
    <w:p>
      <w:pPr>
        <w:spacing w:before="60" w:after="80" w:line="312" w:lineRule="auto"/>
        <w:ind w:right="288" w:left="288"/>
        <w:jc w:val="right"/>
      </w:pPr>
      <w:r>
        <w:rPr>
          <w:rFonts w:ascii="Jameel Noori Nastaleeq" w:hAnsi="Jameel Noori Nastaleeq"/>
          <w:color w:val="222222"/>
          <w:sz w:val="27"/>
        </w:rPr>
        <w:t>وفود کی آمد اور ان کا اکرام خدمت نبوی صلی اللہ علیہ و سلم میں حاضر ہونے والے وفود کی اصل تعداد تو ۱۰۰ سے بھی متجاوز ہے۔ (وفود عرب بارگاہ نبوی میں : طالب ہاشمی) یہ وفود قبول اسلام کے لئے یا قبول اسلام کے بعد احکام دین سیکھنے کے لئے یا آپ صلی اللہ علیہ و سلم کی بیعت وزیارت کا شرف پانے کے لئے یا صلح وامن کے معاہدات کے لئے حاضر ہوئے۔ یہ وفود معزز مہمان کی حیثیت سے اچھے مقام پر ٹھہرائے جاتے تھے، ان میں سے بعض کے لئے مسجد نبوی کے صحن میں خیمے بھی لگوائے گئے، تاکہ وہ براہِ راست عبادت کے روح پرور مناظر دیکھ کر قرآن کی معجزانہ تاثیر سے اسلام کی طرف آئیں ، آپ صلی اللہ علیہ و سلم مسجد نبوی میں جس مقام پر وفود سے ملاقات کرتے تھے، وہ مقام ’’اُسْطُوَانَۃُ الْوُفُوْدِ‘‘ کے نام سے اب بھی موجود ہے۔(ایضاً، زادالمعاد:۳/۸۸، مدارج النبوۃ:۵۲۷)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361: وفد صداء</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۳۸۱</w:t>
      </w:r>
    </w:p>
    <w:p>
      <w:pPr>
        <w:spacing w:before="60" w:after="80" w:line="312" w:lineRule="auto"/>
        <w:ind w:right="288" w:left="288"/>
        <w:jc w:val="right"/>
      </w:pPr>
      <w:r>
        <w:rPr>
          <w:rFonts w:ascii="Jameel Noori Nastaleeq" w:hAnsi="Jameel Noori Nastaleeq"/>
          <w:color w:val="222222"/>
          <w:sz w:val="27"/>
        </w:rPr>
        <w:t>وفد صداء روایات میں یمن کے مقام’’ صُدَائْ‘‘ کے وفد کا بھی ذکر آیا ہے، اس وفد کے سربراہ ’’زیاد بن حارث صدائی‘‘ تھے، ایک سفر میں آپ صلی اللہ علیہ و سلم نے ان سے اذان بھی دلوائی، انہوں نے عرض کیا کہ: یا رسول صلی اللہ علیہ و سلم للہ! ہمارے یہاں ایک کنواں ہے جو گرمیوں میں سوکھ جاتا ہے، آپ صلی اللہ علیہ و سلم دعا فرمادیں کہ وہ خشک نہ ہو، آپ صلی اللہ علیہ و سلم نے سات کنکریاں منگوائیں ، اپنے دست اقدس میں ان کو ملا، اور حکم فرمایا کہ ایک ایک کرکے یہ کنکری کنوئیں میں ڈال دینا، حضرت زیاد کا بیان ہے کہ ہم نے ایسا ہی کیا، اللہ نے ایسی برکت عطا فرمائی کہ آج تک پھر وہ کنواں خشک نہ ہوا اور نہ ہی اس کی گہرائی معلوم ہوسکی۔ (زاد المعاد:۳/۱۵۹)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362: وفد نجران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۳۸۱</w:t>
      </w:r>
    </w:p>
    <w:p>
      <w:pPr>
        <w:spacing w:before="60" w:after="80" w:line="312" w:lineRule="auto"/>
        <w:ind w:right="288" w:left="288"/>
        <w:jc w:val="right"/>
      </w:pPr>
      <w:r>
        <w:rPr>
          <w:rFonts w:ascii="Jameel Noori Nastaleeq" w:hAnsi="Jameel Noori Nastaleeq"/>
          <w:color w:val="222222"/>
          <w:sz w:val="27"/>
        </w:rPr>
        <w:t>وفد نجران نجران کے نصاریٰ کا وفد بھی ۹؍ہجری میں آیا ہے، آپ صلی اللہ علیہ و سلم نے انہیں دعوت اسلام پیش کی، مگر انہوں نے عناد وتکبر کا رویہ اپنایا، حضرت عیسیٰ علیہ السلام کے تعلق سے آپ صلی اللہ علیہ و سلم کا ان سے مکالمہ ہوا، اس موقع پر سورۂ آل عمران کی آیات ۵۹تا۶۱نازل ہوئیں ، جن میں مباہلہ(بحث کے دونوں فریقوں کا اللہ سے یہ دعا کرنا کہ ہم میں سے جو جھوٹا یا باطل پر ہووہ ہلاک ہوجائے) کا ذکر ہے، آپ صلی اللہ علیہ و سلم مباہلہ کے لئے تیار ہوگئے، مگر یہ نصاریٰ گھبرا گئے، بالآخر صلح پر آمادہ ہوئے، اور جزیہ دینے کا عہد کیا، پھر ان کے مطالبے پر کہ جزیہ وصول کرنے کے لئے کسی امانت دار شخص کو بھیجا جائے، آپ صلی اللہ علیہ و سلم نے حضرت ابوعبیدہ بن الجراح کا انتخاب فرمایا اور یہ اعلان بھی کیا کہ: ہر امت میں ایک امین ہوتا ہے، میری امت کے امین ’’ابوعبیدہ‘‘ ہیں ۔ (زاد المعاد:۳/۱۷۰، البدایۃ والنہایۃ:۵/۱۱۵،الخصائص: للسیوطی:۲/۶۹)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363: وفد عبد القیس</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۳۸۲</w:t>
      </w:r>
    </w:p>
    <w:p>
      <w:pPr>
        <w:spacing w:before="60" w:after="80" w:line="312" w:lineRule="auto"/>
        <w:ind w:right="288" w:left="288"/>
        <w:jc w:val="right"/>
      </w:pPr>
      <w:r>
        <w:rPr>
          <w:rFonts w:ascii="Jameel Noori Nastaleeq" w:hAnsi="Jameel Noori Nastaleeq"/>
          <w:color w:val="222222"/>
          <w:sz w:val="27"/>
        </w:rPr>
        <w:t>وفد عبد القیس احادیث شریفہ میں وفد عبدالقیس کا ذکر بھی جگہ جگہ ملتا ہے، آپ صلی اللہ علیہ و سلم نے انہیں اسلام کے بنیادی ارکان کی تعلیم دی اور انہیں حکم فرمایا کہ وہ اپنی قوم میں جاکر اس تعلیم کو عام کریں ۔(مشکوۃ المصابیح: الایمان) ان وفود نے حق کا پیغام جزیرۃ العرب کے ہرفرد تک بلکہ بیرونی خطوں تک پہنچادیا، اور دعوتی نقطہ نظر سے اس کے بہت دور رس اور دیرپا اثرات ظاہر ہوئے۔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364: وفد بجیلہ کی آمد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۳۸۳</w:t>
      </w:r>
    </w:p>
    <w:p>
      <w:pPr>
        <w:spacing w:before="60" w:after="80" w:line="312" w:lineRule="auto"/>
        <w:ind w:right="288" w:left="288"/>
        <w:jc w:val="right"/>
      </w:pPr>
      <w:r>
        <w:rPr>
          <w:rFonts w:ascii="Jameel Noori Nastaleeq" w:hAnsi="Jameel Noori Nastaleeq"/>
          <w:color w:val="222222"/>
          <w:sz w:val="27"/>
        </w:rPr>
        <w:t>وفد بجیلہ کی آمد یہ سال بھی وفودِ عرب کی آمد کا سال رہا ہے، اسی سال رمضان المبارک میں حضرت جریر بن عبد اللہ رضی اللہ عنہ کی سربراہی میں ڈیڑھ سو افراد پر مشتمل وفد بجیلہ خدمت نبوی صلی اللہ علیہ و سلم میں حاضر ہوا ہے، آقا صلی اللہ علیہ و سلم نے اس وفد کے آنے سے کچھ پہلے ہی آنے کی بشارت صحابہ کو سنادی ہے، وفد آیا تو آپ صلی اللہ علیہ و سلم نے حضرت جریر سے آنے کا مقصد دریافت کیا ہے، انہوں نے عرض کیا کہ ہمارا مقصد آپ صلی اللہ علیہ و سلم کے دست حق پرست پر قبول ایمان کا شرف پانا ہے، آپ صلی اللہ علیہ و سلم نے یہ سن کر اپنی مبارک چادر ان کے لئے بچھادی ہے، اور صحابہ کو حکم فرمایا ہے : اِذَا جَائَ کُمْ کَرِیْمُ قَوْمٍ، فَاَکْرِمُوْہُ۔ جب تمہارے پاس کسی قوم کا معزز آدمی آئے تو اس کا اکرام کرو۔ حضرت جریر سمیت پورے وفد نے قبول اسلام کیا ہے ، انہیں ’’یُوْسُفُ ہٰذِہِ الاُمَّۃِ‘‘ کا لقب ملا ہے، خود ان کا بیان ہے کہ جب بھی آقا صلی اللہ علیہ و سلم مجھے دیکھتے تو آپ صلی اللہ علیہ و سلم کے چہرے پر مسکراہٹ ہوتی تھی۔ (البدایۃ والنہایۃ:۵/۱۵۴، بخاری:ا لمناقب:باب ذکر جریر)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365: ذوالخلصہ کا انہدام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۳۸۳</w:t>
      </w:r>
    </w:p>
    <w:p>
      <w:pPr>
        <w:spacing w:before="60" w:after="80" w:line="312" w:lineRule="auto"/>
        <w:ind w:right="288" w:left="288"/>
        <w:jc w:val="right"/>
      </w:pPr>
      <w:r>
        <w:rPr>
          <w:rFonts w:ascii="Jameel Noori Nastaleeq" w:hAnsi="Jameel Noori Nastaleeq"/>
          <w:color w:val="222222"/>
          <w:sz w:val="27"/>
        </w:rPr>
        <w:t>ذوالخلصہ کا انہدام حضرت جریر رضی اللہ عنہ سے آپ صلی اللہ علیہ و سلم نے فرمایا کہ: ذو الخلصہ (بنوبجیلہ کے بڑے بت خانے) کو منہدم کرنے کی ذمہ داری تمہاری ہے، چناں چہ حضرت جریر ۱۵۰؍ سواروں کے ساتھ دعائے نبوی صلی اللہ علیہ و سلم کے سائے میں یہ مہم سرکر آئے، پورے بت خانہ کو آگ لگادی۔ (بخاری: الجہاد: باب حرق الدور) بعض روایات سے معلوم ہوتا ہے کہ ذو الخلصہ کو ٹھکانے لگانے کا یہ کام محرم ۱۱؍ہجری میں انجام پایا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366: بنو حنیفہ کا وفد اور مسیلمہ کذاب</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۳۸۴</w:t>
      </w:r>
    </w:p>
    <w:p>
      <w:pPr>
        <w:spacing w:before="60" w:after="80" w:line="312" w:lineRule="auto"/>
        <w:ind w:right="288" w:left="288"/>
        <w:jc w:val="right"/>
      </w:pPr>
      <w:r>
        <w:rPr>
          <w:rFonts w:ascii="Jameel Noori Nastaleeq" w:hAnsi="Jameel Noori Nastaleeq"/>
          <w:color w:val="222222"/>
          <w:sz w:val="27"/>
        </w:rPr>
        <w:t>بنو حنیفہ کا وفد اور مسیلمہ کذاب ۱۰؍ہجری میں ہی آقا صلی اللہ علیہ و سلم کی خدمت میں بنوحنیفہ کا وفد بھی آیا، وفد میں مسیلمہ بھی شامل تھا، جو بعد میں مدعئ نبوت بنا، وفد نے اسلام قبول کرلیا، مگر واپسی کے سفر میں منزل تک پہنچنے سے پہلے ہی مسیلمہ نے نبوت کا دعویٰ کردیا، پھر اس نے اپنے اس دعویٰ پر مشتمل مکتوب آپ صلی اللہ علیہ و سلم کے پاس بھیجا، آپ صلی اللہ علیہ و سلم نے اسے سخت جواب دیا، بعض روایات میں ہے کہ اس نے آپ صلی اللہ علیہ و سلم سے مطالبہ کیا کہ آپ صلی اللہ علیہ و سلم پنے بعد مجھے اپنا قائم مقام بنادیں ، آپ صلی اللہ علیہ و سلم نے اپنے دست مبارک میں موجود کھجور کی چھڑی کی طرف اشارہ کرتے ہوئے فرمایا کہ تم یہ بھی مانگو تو نہیں ملے گی۔ آپ صلی اللہ علیہ و سلم نے اسے کذاب کا لقب دیا، حضرت ابوہریرہ رضی اللہ عنہ کی روایت ہے کہ آپ صلی اللہ علیہ و سلم نے خواب میں سونے کے دو کنگن اپنے ہاتھوں میں دیکھے، پھر یہ بھی دیکھا کہ آپ صلی اللہ علیہ و سلم کو پھونک مارنے کا حکم ہوا، اور آپ صلی اللہ علیہ و سلم کی پھونک سے وہ کنگن اڑگئے، اس کی تعبیر آپ صلی اللہ علیہ و سلم کے سامنے نبوت کے دو جھوٹے دعوے دار وں کا ظہور تھا، ایک تو یہی مسیلمہ جو عہد صدیقی میں حضرت وحشی کے ہاتھوں قتل ہوا، دوسرا مدعی نبوت ’’اسود عنسی‘‘ تھا، جسے آپ صلی اللہ علیہ و سلم کے حکم پر آپ صلی اللہ علیہ و سلم کی حیات کے آخری مرحلے میں حضرت فیروز دیلمی نے کیفر کردار تک پہنچایا اور جہنم رسید کیا۔ (بخاری: المغازی:باب وفد بنی حنیفۃ الخ، زاد المعاد:۳:۱۰۰،اسد الغابۃ:۱/۲۲۷)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367: یمن کا نظم ونسق</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۳۸۵</w:t>
      </w:r>
    </w:p>
    <w:p>
      <w:pPr>
        <w:spacing w:before="60" w:after="80" w:line="312" w:lineRule="auto"/>
        <w:ind w:right="288" w:left="288"/>
        <w:jc w:val="right"/>
      </w:pPr>
      <w:r>
        <w:rPr>
          <w:rFonts w:ascii="Jameel Noori Nastaleeq" w:hAnsi="Jameel Noori Nastaleeq"/>
          <w:color w:val="222222"/>
          <w:sz w:val="27"/>
        </w:rPr>
        <w:t>یمن کا نظم ونسق یمن کے ایرانی گورنر باذان بن سامان ۶؍ہجری میں اسلام لاچکے تھے، آپ صلی اللہ علیہ و سلم نے انہیں امارت پر باقی رکھا تھا، ۱۰؍ہجری میں ان کے انتقال کے بعد آپ صلی اللہ علیہ و سلم نے انتظامی مصالح سے یمن کو کئی حصوں میں تقسیم کرکے متعدد حکام مقرر فرمائے، ایک حصہ باذان کے بیٹے شہر بن باذان کو دیا، ایک حصے پر حضرت ابوموسیٰ اشعری رضی اللہ عنہ کو، ایک پر حضرت یعلی بن امیہ رضی اللہ عنہ کو، ایک پر حضرت معاذ بن جبل رضی اللہ عنہ کو امیر بنایا۔ (فتوح البلدان: للبلاذری:۱۱۴ الخ، دائرۂ معارف اسلامیہ اردو:۲۳/۳۱۳)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368: حضرت معاذؓ اور آپ صلی اللہ علیہ و سلم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۳۸۵</w:t>
      </w:r>
    </w:p>
    <w:p>
      <w:pPr>
        <w:spacing w:before="60" w:after="80" w:line="312" w:lineRule="auto"/>
        <w:ind w:right="288" w:left="288"/>
        <w:jc w:val="right"/>
      </w:pPr>
      <w:r>
        <w:rPr>
          <w:rFonts w:ascii="Jameel Noori Nastaleeq" w:hAnsi="Jameel Noori Nastaleeq"/>
          <w:color w:val="222222"/>
          <w:sz w:val="27"/>
        </w:rPr>
        <w:t>حضرت معاذؓ اور آپ صلی اللہ علیہ و سلم امارت پر حضرت معاذ رضی اللہ عنہ کو بھیجے جانے کے وقت کا منظر بہت ہی دل گداز اور سیرت میں پورے طور پر ریکارڈ ہے، آپ صلی اللہ علیہ و سلم کی جدائی حضرت معاذ پر بہت شاق ہے، مگر حکم کی تعمیل کے سوا چارہ بھی کوئی نہیں ، مختصر سامان لے کر حاضر ہیں ، حکم نبوی صلی اللہ علیہ و سلم پر سواری کا اونٹ لایا جاتا ہے، آپ صلی اللہ علیہ و سلم کے حکم پر حضرت معاذ سوار ہیں ، آقا صلی اللہ علیہ و سلم پیدل چل رہے ہیں ، اسی دوران یہ مکالمہ بھی ہوا کہ: کَیْفَ تَقْضِيْ إِذَا عَرَضَ لَکَ قَضَائٌ یَا مُعَاذُ! قَالَ: أَقْضِيْ بِکِتَابِ اللّٰہِ، قَالَ: فِإِنْ لَمْ تَجِدْ فِيْ کِتَابِ اللّٰہِ، قَالَ: فَبِسُنَّۃِ رَسُوْلِ اللّٰہِ، قَالَ: فَإِنْ لَمْ تَجِدْ فِي سُنَّۃِ رَسُوْلِ اللّٰہِ، قَالَ: أَجْتَہِدُ بِرَأْیِي وَلاَ آلُوْ، فَضَرَبَ رَسُوْلُ اللّٰہِ صَلَّی اللّٰہُ عَلَیْہِ وَسَلَّمَ صَدْرَہُ، وَقَالَ: اَلْحَمْدُ لِلّٰہِ الَّذِيْ وَفَّقَ رَسُوْلَ رَسُوْلِ اللّٰہِ لِمَا یَرْضَی بِہِ رَسُوْلُ اللّٰہِ۔ آپ صلی اللہ علیہ و سلم نے فرمایا : اے معاذ! اگر تمہارے سامنے کوئی مقدمہ پیش ہو تو تم کیسے فیصلہ کروگے؟ معاذ نے عرض کیا : میں قرآن کے مطابق فیصلہ کروں گا، آقا صلی اللہ علیہ و سلم نے فرمایا: اگر قرآن میں نہ ملے تو؟ معاذ نے عرض کیا: پھر سنت نبوی کے مطابق فیصلہ کروں گا، آقا صلی اللہ علیہ و سلم نے فرمایا: اگر سنت میں بھی نہ ملے تو؟ معاذ نے عرض کیا: پھر میں اپنی رائے سے اجتہاد کروں گااور کوئی کوتاہی نہ کروں گا، اس پر آقا صلی اللہ علیہ و سلم نے حضرت معا ذ کا سینہ تھپتھپایا اور فرمایا: تمام تعریفیں اس اللہ کے لئے ہیں جس نے رسول صلی اللہ علیہ و سلم للہ کے قاصد کو اسی طریق پر چلنے کی توفیق بخشی جو رسول صلی اللہ علیہ و سلم للہ کو پسند ہے ۔ (طبقات ابن سعد:۲/۴۶۴) پھر آپ صلی اللہ علیہ و سلم نے یہ بھی فرمایا کہ: إِنَّکَ تَقْدَمُ عَلَی قَوْمٍ أَہْلِ کِتَابٍ فَلْیَکُنْ أَوَّلَ مَا تَدْعُوْہُمْ إِلَیْہِ عِبَادَۃُ اللّٰہِ، فَإِذَا عَرَفُوْا اللّٰہَ فَاَخْبِرْہُمْ أَنَّ اللّٰہَ قَدْ فَرَضَ عَلَیْہِمْ خَمْسَ صَلَوَاتٍ فِيْ یَوْمِہِمْ وَلَیْلَتِہِمْ، فَاِذَا فَعَلُوْا فََأَخْبِرْہُمْ أَنَّ اللّٰہَ قَدْ فَرَضَ عَلَیْہِمْ زَکَوٰۃً تُؤْخَذُ مِنْ أَمْوَالِہِمْ وَتُرَدُّ عَلَی فُقَرَائِ ہِمْ، فَإِذَا أَطَاعُوْا بِہَا فَخُذْمِنْہُمْ، وَتَوَقَّ کَرَائِمَ أَمْوَالِ النَّاسِ، وَاتَّقِ دَعْوَۃَ الْمَظْلُوْمِ فَإِنَّہُ لَیْسَ بَیْنَہَا وَبَیْنَ اللّٰہِ حِجَابٌ۔(بخاری: الزکوۃ: باب لا توخذ کرائم: الخ وباب أخذ الصدقۃ من صلی اللہ علیہ و سلم لاغنیاء) اے معاذ: تم اہل کتاب کے پاس جارہے ہو،ان کو سب سے پہلے توحید کی دعوت دینا، مان لیں تو بتانا کہ اللہ نے ان پر رات و دن میں پانچ نمازیں فرض فرمائی ہیں ، مان لیں تو بتانا کہ ان کے مالوں میں اللہ نے زکوۃ فرض کی ہے ،جو فقراء میں تقسیم ہوتی ہے ،مان لیں تو ان کی زکوۃ لینا، اور صرف بہتر ہی مال کا انتخاب کرنے سے بچنا، اور مظلوم کی بددعا سے بچنا ، کیونکہ مظلوم کی بددعا اور اللہ کے درمیان کوئی حجاب نہیں ہوتا۔ پھر آپ صلی اللہ علیہ و سلم نے آخر میں یہ بھی فرمایا کہ اب شاید تم سے میری ملاقات نہ ہوسکے، اب جب تم مدینہ آؤگے تو میرے بجائے میری قبر کی زیارت کروگے، بس یہ سن کر حضرت معاذ بن جبل رضی اللہ تعالیٰ عنہ زار وقطار رونے لگے، آپ صلی اللہ علیہ و سلم نے انہیں تسلی دی اور فرمایا کہ یہ پیغام یاد رکھو: إِنَّ أَوْلَی النَّاسِ بِيَ الْمُتَّقُوْنَ مَنْ کَانُوا وَحَیْثُ کَانُوا۔ قیامت کے روز مجھ سے سب سے زیادہ قریب متقی بندے ہوں گے، وہ چاہے جوہوں اور چاہے جہاں کے ہوں ۔ (کنز العمال:۳/۴۲)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369: فرزند رسول حضرت ابراہیمؓ کی وفات اور سورج گرہن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۳۸۷</w:t>
      </w:r>
    </w:p>
    <w:p>
      <w:pPr>
        <w:spacing w:before="60" w:after="80" w:line="312" w:lineRule="auto"/>
        <w:ind w:right="288" w:left="288"/>
        <w:jc w:val="right"/>
      </w:pPr>
      <w:r>
        <w:rPr>
          <w:rFonts w:ascii="Jameel Noori Nastaleeq" w:hAnsi="Jameel Noori Nastaleeq"/>
          <w:color w:val="222222"/>
          <w:sz w:val="27"/>
        </w:rPr>
        <w:t>فرزند رسول حضرت ابراہیمؓ کی وفات اور سورج گرہن ۱۰؍ہجری میں حضور اکرم صلی اللہ علیہ و سلم کے تیسرے صاحب زادے حضرت ابراہیم رضی اللہ عنہ کی وفات ہوئی، اسی دن سورج گرہن کا واقعہ پیش آیا، کچھ افراد کی زبانوں پر جاہلانہ تصورات کے مطابق یہ بات آئی تھی کہ اس واقعہ کا تعلق حضرت ابراہیم کی وفات سے ہے، آپ صلی اللہ علیہ و سلم نے سورج گرہن کی طویل نماز باجماعت ادا کرائی، اور اس کے بعد مؤثر خطبہ دیا، جس میں دورانِ نماز دیوارِ قبلہ پر من جانب اللہ جنت کے شوق انگیز نظارے اور جہنم کے خوف ناک مناظر دکھائے جانے کا ذکر فرمایا، اور اس جاہلانہ رسم کی اصلاح بھی فرمادی اور واضح کردیا کہ: إِنَّ الشَّمْسَ وَالْقَمَرَ آیَتَانِ مِنْ آیَاتِ اللّٰہِ لاَ یَخْسِفَانِ لِمَوْتِ أَحَدٍ وَلاَ لِحَیَاتِہِ۔۔۔ بلاشبہ سورج اور چاند اللہ کی نشانیاں ہیں ، یہ کسی کے مرنے یا پیدا ہونے سے گرہن زدہ نہیں ہوتے،لہٰذا اس نشانی کے ظہور پر اللہ سے ڈرنا اور صدقہ وعبادت میں لگ جانا چاہئے۔ (مشکوۃ المصابیح: باب صلاۃ الخوف)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370: یادگار حج</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۳۸۹</w:t>
      </w:r>
    </w:p>
    <w:p>
      <w:pPr>
        <w:spacing w:before="60" w:after="80" w:line="312" w:lineRule="auto"/>
        <w:ind w:right="288" w:left="288"/>
        <w:jc w:val="right"/>
      </w:pPr>
      <w:r>
        <w:rPr>
          <w:rFonts w:ascii="Jameel Noori Nastaleeq" w:hAnsi="Jameel Noori Nastaleeq"/>
          <w:color w:val="222222"/>
          <w:sz w:val="27"/>
        </w:rPr>
        <w:t>یادگار حج ۱۰؍ہجری کا سب سے اہم واقعہ سفر حجۃ الوداع ہے، یہ انتہائی یادگار حج ہے، آپ صلی اللہ علیہ و سلم نے صحابہ سے فرمادیا تھا کہ مجھ سے مناسک حج سیکھ لو، شاید میں آئندہ حج نہ کرسکوں ۔ (کنز العمال:۵/۴۵،مسلم: الحج: باب استحباب رمی الجمرۃ صلی اللہ علیہ و سلم لخ) اسی لئے اسے حجۃ الوداع کہا جاتا ہے، اس حج میں آیت اتمام واکمال دین نازل ہوئی تھی، اسی لئے اسے حجۃ التمام والکمال بھی کہا گیا ہے، آپ صلی اللہ علیہ و سلم نے حق کا پیغام پہنچانے کی تصدیق حاضرین سے چاہی تھی، اس لئے اسے حجۃ البلاغ کا نام بھی دیا جاتا ہے، پھر یہ آپ صلی اللہ علیہ و سلم کا پہلا اور آخری حج فرض تھا، اس لئے اسے حجۃ الاسلام کے نام سے بھی موسوم کیا گیا ہے۔ (سیرت احمد مجتبی:۳/۴۱۳ الخ) حج تو ۹؍ہجری میں فرض ہوگیا تھا؛ لیکن آپ صلی اللہ علیہ و سلم نے ۱۰؍ہجری میں حج کا فرض ادا کیا؛ کیوں کہ ۱۰؍ہجری سے پہلے جاہلیت کے طریقے کے مطابق سال میں دنوں کے اضافے اور کمی کی وجہ سے حج وقت سے پہلے ہورہا تھا، اب یہ پہلا سال تھا جس میں حج صحیح وقت پر ہورہا تھا، اس لئے آپ صلی اللہ علیہ و سلم نے اس سال کا انتخاب فرمایا۔ اللہ کے علم کے مطابق وہ وقت آچکا تھا کہ تکمیل دین کردی جائے، حجت تمام کردی جائے، جاہلیت کی مکمل بیخ کنی کردی جائے، حقائق آشکارا کردئے جائیں ، اور تمام حلقہ بگوشانِ حق سے آپ صلی اللہ علیہ و سلم کی ملاقات ہوجائے، اس کے لئے حجۃ صلی اللہ علیہ و سلم لوداع کی مناسبت سے زیادہ موزوں اور کونسی مناسبت ہوسکتی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371: سفر حج</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۳۹۰</w:t>
      </w:r>
    </w:p>
    <w:p>
      <w:pPr>
        <w:spacing w:before="60" w:after="80" w:line="312" w:lineRule="auto"/>
        <w:ind w:right="288" w:left="288"/>
        <w:jc w:val="right"/>
      </w:pPr>
      <w:r>
        <w:rPr>
          <w:rFonts w:ascii="Jameel Noori Nastaleeq" w:hAnsi="Jameel Noori Nastaleeq"/>
          <w:color w:val="222222"/>
          <w:sz w:val="27"/>
        </w:rPr>
        <w:t>سفر حج آقا صلی اللہ علیہ و سلم کی سربراہی میں کاروانِ حج ۲۵؍ذی قعدہ ۱۰؍ہجری کو نماز ظہر مسجد نبوی میں ادا کرکے نکل رہا ہے، عصر میقات ذو الحلیفہ پر ہورہی ہے، شب کا قیام وہیں ہے، صبح فجر کے بعد تلبیہ وتکبیر کی روح پرور صداؤں کے ساتھ ایمان وتقدس سے لبریز ماحول میں انتہائی نورانی اور پرکیف فضا میں یہ قافلہ جانب مکہ عازم سفر ہے،۴؍ذی الحجہ ۱۰؍ہجری کو مکہ پہنچا ہے۔ (بخاری: الحج: باب مایلبس المحرم)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372: نماز وسعی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۳۹۰</w:t>
      </w:r>
    </w:p>
    <w:p>
      <w:pPr>
        <w:spacing w:before="60" w:after="80" w:line="312" w:lineRule="auto"/>
        <w:ind w:right="288" w:left="288"/>
        <w:jc w:val="right"/>
      </w:pPr>
      <w:r>
        <w:rPr>
          <w:rFonts w:ascii="Jameel Noori Nastaleeq" w:hAnsi="Jameel Noori Nastaleeq"/>
          <w:color w:val="222222"/>
          <w:sz w:val="27"/>
        </w:rPr>
        <w:t>نماز وسعی اب طواف کے بعد آقا صلی اللہ علیہ و سلم اور آپ صلی اللہ علیہ و سلم کے ساتھ تمام زائرین بارگاہِ رب العزت میں نماز ’’واجب الطواف‘‘ ادا کررہے ہیں ، نماز کے بعد سعی ہونی ہے، قافلہ صفا پہاڑی پہنچا ہے، یہ وہی مقام ہے جہاں آقا صلی اللہ علیہ و سلم نے آج کے دن سے تقریباً ۲۰؍سال قبل اپنی نبوت کے ۳؍سال گذرنے کے بعد علانیہ دعوت کا آغاز کرتے ہوئے سردارانِ مکہ کو آگاہی دی تھی اور پورا مکہ آپ صلی اللہ علیہ و سلم کے خلاف اٹھ کھڑا ہوا تھا، مگر آج یہی پہاڑی ہے جہاں مشتاقانِ دید آقا صلی اللہ علیہ و سلم کو دیکھ کر اپنی پیاس بجھا رہے ہیں ۔ اسی سعی کے دوران عاشقانِ رسول دیدار رسول صلی اللہ علیہ و سلم کے شوق میں ہجوم لگاتے جارہے ہیں ، اسی لئے آپ صلی اللہ علیہ و سلم اونٹنی پر سوار ہوگئے ہیں ؛ تاکہ کوئی آنکھ ایسی نہ بچے جسے دیدارِ رسول صلی اللہ علیہ و سلم کی سعادت نصیب نہ ہوجائے۔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373: منی اور عرفات آمد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۳۹۱</w:t>
      </w:r>
    </w:p>
    <w:p>
      <w:pPr>
        <w:spacing w:before="60" w:after="80" w:line="312" w:lineRule="auto"/>
        <w:ind w:right="288" w:left="288"/>
        <w:jc w:val="right"/>
      </w:pPr>
      <w:r>
        <w:rPr>
          <w:rFonts w:ascii="Jameel Noori Nastaleeq" w:hAnsi="Jameel Noori Nastaleeq"/>
          <w:color w:val="222222"/>
          <w:sz w:val="27"/>
        </w:rPr>
        <w:t>منی اور عرفات آمد ۸؍ذی الحجہ کو یہ قافلہ حج کے احرام میں منیٰ پہنچتا ہے، ظہر سے لے کر اگلے دن فجر تک وہیں قیام ہوتا ہے، اب ۹؍ذی الحجہ کی صبح ہے، یومِ عرفہ ہے، حسن اتفاق کہ جمعہ کا دن ہے، کاروان شوق عرفات پہنچتا ہے، ظہر وعصر کی نماز امامت نبوی میں ظہر کے وقت میں ایک ساتھ ادا ہوئی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374: عرفات کا جامع خطبہ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۳۹۱</w:t>
      </w:r>
    </w:p>
    <w:p>
      <w:pPr>
        <w:spacing w:before="60" w:after="80" w:line="312" w:lineRule="auto"/>
        <w:ind w:right="288" w:left="288"/>
        <w:jc w:val="right"/>
      </w:pPr>
      <w:r>
        <w:rPr>
          <w:rFonts w:ascii="Jameel Noori Nastaleeq" w:hAnsi="Jameel Noori Nastaleeq"/>
          <w:color w:val="222222"/>
          <w:sz w:val="27"/>
        </w:rPr>
        <w:t>عرفات کا جامع خطبہ اس کے بعد آقا صلی اللہ علیہ و سلم خطبہ کے لئے کھڑے ہوئے ہیں ، اسلام کی تاریخ میں پہلی بار اتنا بڑا مجمع سامنے ہے، توحید کے پرچم کے زیرسایہ نبوی قیادت میں اتنا بڑا یہ پہلا اجتماع ہے۔ یہ خطبہ اسلامی زندگی کا پورا نقشہ کھینچتا ہے، اس کے ذریعہ اسلام کی بنیادیں واضح اور شرک وجہالت کی بنیادیں منہدم کی جارہی ہیں ، آپ پورا خطبہ پڑھیں تو ایسا محسوس ہوگا کہ مؤمنانہ نظامِ زندگی کا انتہائی جامع مرتب اصولی منشور ہے، اور دریا کو بڑی خوب صورتی اور سلیقے سے کوزے میں سمیٹ دیا گیا ہے، قیامت تک آنے والی پوری امت کے لئے یہ خطبہ مشعل راہ ہے، رسوم جاہلیت کی نفی کے ساتھ حیاتِ انسانی کے انفرادی واجتماعی، معاشرتی ومعاشی، فکری وعملی اور سیاسی وعمرانی گوشوں کو معجزانہ اجمال کے ساتھ بیان کردیا گیا ہے۔ (۱)اس خطبہ میں سب سے پہلے تو یہ فرمایا کہ لوگو! میرا خیال ہے کہ آئندہ میں اور تم اس مجلس میں اکٹھے نہ ہوسکیں گے، گویا آپ صلی اللہ علیہ و سلم نے اپنے فراق کی پیش گوئی فرمادی تھی، اور جو اسے سمجھ رہے تھے ان کے دلوں پر قیامت گذر رہی تھی۔ (سیرت ابن ہشام:۲/۶۰۳) (۲)دوسری بات آپ صلی اللہ علیہ و سلم نے انسانی جان ومال وآبرو کی حرمت وعظمت کے تعلق سے فرمائی، انسانی بنیادوں پر جان ومال وآبرو کا احترام انسانیت کے نام محسن انسانیت اکا بہت بنیادی پیغام ہے۔ (مسلم: الحج: باب حجۃ النبی) (۳)تیسری بات یہ تھی: کُُلُّ شَيْئٍ مَنْ أَمْرِ الْجَاہِلِیَّۃِ تَحْتَ قَدَمَيَّ مَوْضُوْعٌ، وَدِمَائُ الْجَاہِلِیَّۃِ مَوْضُوْعَۃٌ، وَرِبَا الْجَاہِلِیَّۃِ مَوْضُوْعٌ۔(مسلم: الحج: باب حجۃ النبی) میں جاہلیت کی ہر بات کو ختم کرتا ہوں ، جاہلیت کی ہر رسم وعلامت ختم، جاہلیت کے تمام جھگڑے ختم، انتقام درانتقام کی ہر روش ختم، جاہلیت کے سارے سود ختم، یہ سب باطل ہیں ۔ (۴)چوتھی بات: فَاتَّقُوْا اللّٰہَ فِي النِّسَائِ۔(ایضاً) خواتین کے بارے میں صلی اللہ علیہ و سلم للہ سے ڈرو،ان کے حقوق ادا کرو۔ حقوقِ نسواں کے باب میں یہ پیغمبرانہ تلقین اور پھر آپ صلی اللہ علیہ و سلم کا مکمل اسوہ ان تمام گستاخوں کے لئے منہ توڑ جواب ہے جو اسلام کو عورتوں کے حقوق کا غاصب اور ان کی ترقی میں رکاوٹ کہتے ہیں ۔ (۵)پانچواں پیغام: وَقَدْ تَرَکْتُ فِیْکُمْ مَا لَنْ تَضِلُّوا بَعْدَہُ اِنِ اعْتَصَمْتُمْ بِہِ، کِتَابَ اللّٰہِ۔ قرآن کو مضبوطی سے تھام لو، گمراہی سے محفوظ رہوگے۔ (مسلم: الحج: باب حجۃ النبی) بعض روایات میں قرآن وسنت دونوں کا ذکر ہے، امت کے لئے عزت وسعادت کی راہ قرآن کو اپنانے میں ہے، آج اسی صحیفۂ ہدایت کو پس پشت ڈالنے کے خمیازے میں امت گمراہی اور ذلت کی دلدل میں پھنسی ہوئی ہے۔ (۶)چھٹا پیغام: إِنَّہُ لاَ نَبِيَّ بَعْدِیْ وَلاَ أُمَّۃَ بَعْدَکُمْ۔ میرے بعد کوئی نبی نہیں اور تمہارے بعد کوئی امت نہیں ۔ (کنز العمال:۵/۱۱۶) تم آخری امت ہو، خیر امت ہو، اب دین اور خیر کی اشاعت اور شر سے روکنا تمہارا منصب ہے، یہی تمہاری شناخت ہے، میں آخری نبی ہوں ، اب جو بھی دعوائے نبوت کرے گا وہ جھوٹا ہوگا، وہ ناموسِ رسول صلی اللہ علیہ و سلم پر حملہ کرنے والا مجرم ہوگا، تم کو ایسے ہر مجرم کو سبق سکھانا ہے۔ (۷)ساتویں بات: وَأَنْتُمْ تُسْئَلُوْنَ عَنِّي فَمَاذَا أَنْتُمْ قَائِلُوْنَ؟(مسلم: الحج: باب حجۃ النبی) تم سے قیامت کے دن میرے بارے میں پوچھا جائے گا کہ میں نے اللہ کا دین تم تک پہنچادیا یا نہیں ؟ تمہارا کیا جواب ہوگا؟ تمام حاضرین بیک زبان بول اٹھے: نَشْہَدُ أَنَّکَ قَدْ بَلَّغْتَ وَأَدَّیْتَ وَنَصَحْتَ۔ (ایضاً) ہم گواہی دیں گے کہ آپ نے دین پہنچادیا، حق نبوت ادا کردیا، خیرخواہی کردی، فرض نبھادیا۔ اس پر آپ صلی اللہ علیہ و سلم نے آسمان کی طرف انگلی اٹھائی اور ۳؍مرتبہ فرمایا: اَللّٰہُمَّ اشْہَدْ۔ خدایا! آپ گواہ رہیے۔(مسلم: الحج: باب حجۃ النبی، مسند احمد:۵/۲۶۲) پھر آپ صلی اللہ علیہ و سلم نے صحابہ کو حکم دیا کہ یہ پیغام ان تک پہنچادیں جو یہاں موجود نہیں ہیں ، اور واقعی صحابہ نے حق ادا کردیا، اور مشرق سے مغرب تک، شمال سے جنوب تک کونسا خطہ ہے جہاں وہ پیغام حق لے کر نہ پہنچے ہوں ، آج جو کچھ دین ہے انہیں کی محنتوں کا صدقہ اور انہیں کی کوششوں کا فیض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375: عظیم الشان آیت کا نزول</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۳۹۴</w:t>
      </w:r>
    </w:p>
    <w:p>
      <w:pPr>
        <w:spacing w:before="60" w:after="80" w:line="312" w:lineRule="auto"/>
        <w:ind w:right="288" w:left="288"/>
        <w:jc w:val="right"/>
      </w:pPr>
      <w:r>
        <w:rPr>
          <w:rFonts w:ascii="Jameel Noori Nastaleeq" w:hAnsi="Jameel Noori Nastaleeq"/>
          <w:color w:val="222222"/>
          <w:sz w:val="27"/>
        </w:rPr>
        <w:t>عظیم الشان آیت کا نزول خطبہ سے فارغ ہونے کے بعد قرآنِ مجید کی آیت نازل ہوتی ہے: اَلْیَوْمَ اَکْمَلْتُ لَکُمْ دِیْنَکُمْ وَاَتْمَمْتُ عَلَیْکُمْ نِعْمَتِی وَرَضِیْتُ لَکُمُ الْاِسِلَامَ دِیْنًا۔ (المائدۃ/ ۳) آج میں نے تمہارے لئے تمہارے دین کو مکمل کردیا ، تم پر اپنی نعمت پوری کردی ، اور تمہارے لئے اسلام کو دین کے طور پر ہمیشہ کے لئے پسند کرلیا۔ (رحمۃ للعالمین:۱/۲۶۵) اس آیت میں دین کی تکمیل اور نعمت کے اتمام کے ساتھ قیامت تک دین اسلام کو بحیثیت دین منتخب وپسند کئے جانے کا اعلان بھی ہے، اورضمناً یہ اشارہ بھی ہے کہ اب آپ صلی اللہ علیہ و سلم کے دنیا سے رخصت ہونے کا وقت بھی قریب آچکا ہے، حضرت صدیق اکبر رضی اللہ عنہ یہ اشارہ سمجھ کر رونے لگتے ہیں ۔ حضرت عمر فاروق رضی اللہ عنہ کے دو رمیں ایک یہودی نے عرض کیا تھا کہ تمہاری کتاب میں ایسی آیت ہے کہ ہم یہودیوں پر اترتی تو اس دن کو جشن کا دن بنالیتے، حضرت عمر فاروق رضی اللہ عنہ نے پوچھا، وہ کونسی آیت ہے؟ یہودی بولا: ’’الیوم اکملت لکم الخ‘‘ حضرت عمرؓ نے فرمایا کہ مجھے معلوم ہے کہ یہ آیت جمعہ کے دن دوپہر کے بعد عرفات کے میدان میں حجۃ الوداع کے موقع پر اتری ہے، یہ ہمارے لئے دوہری خوشی کا دن تھا، ایک تو عرفہ کا دن، دوسرے جمعہ کا دن۔(بخاری: الایمان:باب زیادۃ الایمان و نقصانہ)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376: دعا و مناجات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۳۹۵</w:t>
      </w:r>
    </w:p>
    <w:p>
      <w:pPr>
        <w:spacing w:before="60" w:after="80" w:line="312" w:lineRule="auto"/>
        <w:ind w:right="288" w:left="288"/>
        <w:jc w:val="right"/>
      </w:pPr>
      <w:r>
        <w:rPr>
          <w:rFonts w:ascii="Jameel Noori Nastaleeq" w:hAnsi="Jameel Noori Nastaleeq"/>
          <w:color w:val="222222"/>
          <w:sz w:val="27"/>
        </w:rPr>
        <w:t>دعا و مناجات اس کے بعد آقا صلی اللہ علیہ و سلم جبل رحمت کے قریب دعا ومناجات میں مشغول ہوگئے ہیں ، غروب تک یہی مشغلہ ہے، امت کے لئے کیا کچھ آپ صلی اللہ علیہ و سلم نے نہیں مانگا ہوگا، آپ صلی اللہ علیہ و سلم کی دعاؤں میں ایک دعا یہ بھی ہے جس کا ایک ایک فقرہ آپ صلی اللہ علیہ و سلم کی عبدیت اور انابت کا شاہکار ہے: اَللّٰہُمَّ اِنَّکَ تَسْمَعُ کَلاَمِیْ، وَتَرَیٰ مَکَانِیْ، وَتَعَلَمُ سِرِّيْ وَعَلَانِیَتِيْ، لَا یَخْفَی عَلَیْکَ شَيْئٌ مِنْ أَمْرِيْ، أَنَا الْبَائِسُ الْفَقِیْرُ، الْمُسْتَغِیْثُ الْمُسْتَجِیُرْ، الْوَجِلُ الْمُشْفِقُ، الْمُقِرُّ الْمُعْتَرِفُ بِذُنُوْبِيْ، أَسْئَلُکَ مَسْئَلَۃَ الْمِسْکِیْنِ، وَاَبْتَہِلْ اِلَیْکَ ابْتِہَالَ الْمُذْنِبِ الذَّلِیْلِ، وَاَدْعُوْکَ دُعَائَ الْخَائِفِ الضَّرِیْرِ، دُعَائَ مَنْ خَضَعَتْ لَکَ رَقَبَتُہُ، وَفَاضَتْ لَکَ عَیْنَاہُ، َوذَلَّ لَکَ جِسْمُہُ، وَرَغِمَ لَکَ أَنْفُہُ، اَللّٰہُمَّ لَا تَجْعَلْنِي بِدُعَائِکَ شَقِیَّاً، وَکُنْ بِيْ رَوُؤفاً رَحِیْماً، یَا خَیْرَ الْمَسْئُولِیْنَ وَیاَ خَیْرَ الْمُعْطِیْنَ۔ (کنزالعمال:۲/۷۷) خدایا: آپ میری بات سن رہے ہیں ، آپ میری جگہ دیکھ رہے ہیں ، آپ میرے ظاہر و باطن کو جانتے ہیں ،میری کوئی چیز آپ پر مخفی نہیں ہے ،میں مصیبت زدہ ، محتاج، فریادی،پناہ جو،پریشان،ہراساں ،اپنے گناہوں کا اعتراف و اقرار کرنیوالا ہوں ،بے کس کے مانگنے کی طرح آپ سے مانگتا ہوں ،ذلیل وخوار گنہگار کے گڑگڑانے کی طرح آپ کے دربار میں گڑگڑا رہا ہوں ،خوف زدہ اور آفت رسیدہ شخص کے مانگنے کی طرح آپ سے مانگتا ہوں ،اس شخص کے مانگنے کی طرح جس کی گردن آپ کے سامنے خم ہے ، جس کی آنکھیں آپ کے سامنے اشک بار ہیں ،جو تن بدن سے آپ کے آگے فروتنی کئے ہوئے ہے، اپنی ناک آپ کے سا منے رگڑ رہا ہے، بار الہا: مجھے دعا مانگنے میں ناکام و محروم نہ فرما،اور مجھ پر مہربان اور رحم کرنے والا بن جا، اے سب مانگنے والوں سے بہتر! اے سب دینے والوں سے اچھے!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377: مزدلفہ آمد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۳۹۶</w:t>
      </w:r>
    </w:p>
    <w:p>
      <w:pPr>
        <w:spacing w:before="60" w:after="80" w:line="312" w:lineRule="auto"/>
        <w:ind w:right="288" w:left="288"/>
        <w:jc w:val="right"/>
      </w:pPr>
      <w:r>
        <w:rPr>
          <w:rFonts w:ascii="Jameel Noori Nastaleeq" w:hAnsi="Jameel Noori Nastaleeq"/>
          <w:color w:val="222222"/>
          <w:sz w:val="27"/>
        </w:rPr>
        <w:t>مزدلفہ آمد مغرب کا وقت ہوچکا ہے، قافلہ مزدلفہ کو روانہ ہورہا ہے، تلبیہ وتکبیر زبانوں پر ہے، مجمع بہت ہے، شور ہورہا ہے، آقا صلی اللہ علیہ و سلم سکون وسکوت کی تلقین فرمارہے ہیں ، مزدلفہ میں عشاء کے وقت میں مغرب وعشاء دونوں نمازیں ایک ساتھ ادا ہورہی ہیں ، صبح اول وقت میں فجر پڑھی گئی ہے، پورا مجمع دعا اور گریہ میں مصروف ہے، روشنی پھیل چکی ہے، اب منیٰ کوچ کرنے کا حکم ہوگیا ہے، سفر شروع ہوتا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378: رمی اور قربانی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۳۹۶</w:t>
      </w:r>
    </w:p>
    <w:p>
      <w:pPr>
        <w:spacing w:before="60" w:after="80" w:line="312" w:lineRule="auto"/>
        <w:ind w:right="288" w:left="288"/>
        <w:jc w:val="right"/>
      </w:pPr>
      <w:r>
        <w:rPr>
          <w:rFonts w:ascii="Jameel Noori Nastaleeq" w:hAnsi="Jameel Noori Nastaleeq"/>
          <w:color w:val="222222"/>
          <w:sz w:val="27"/>
        </w:rPr>
        <w:t>رمی اور قربانی منیٰ میں جمرۂ عقبہ کی رمی کی جارہی ہے، اب آقا صلی اللہ علیہ و سلم قربان گاہ میں پہنچ رہے ہیں ، ۶۳؍اونٹ اپنی زندگی کے سالوں کے حساب سے اپنے دست مبارک سے اللہ کے نام پر قربان کرتے ہیں ، باقی ۳۷؍قربانیاں آپ صلی اللہ علیہ و سلم کی طرف سے حضرت علی کرم اللہ وجہہ نے کی ہیں ۔ (اصح السیر:۵۳۲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379: منیٰ کا خطاب</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۳۹۶</w:t>
      </w:r>
    </w:p>
    <w:p>
      <w:pPr>
        <w:spacing w:before="60" w:after="80" w:line="312" w:lineRule="auto"/>
        <w:ind w:right="288" w:left="288"/>
        <w:jc w:val="right"/>
      </w:pPr>
      <w:r>
        <w:rPr>
          <w:rFonts w:ascii="Jameel Noori Nastaleeq" w:hAnsi="Jameel Noori Nastaleeq"/>
          <w:color w:val="222222"/>
          <w:sz w:val="27"/>
        </w:rPr>
        <w:t>منیٰ کا خطاب اس کے بعد آپ صلی اللہ علیہ و سلم نے امت کے سامنے دوسرا خطبہ دیا ہے۔ آپ صلی اللہ علیہ و سلم نے مجمع کو خطاب کرکے فرمایا ہے: (۱) اَیُہَّا النَّاسُ! ہَلْ تَدْرُوْنَ فِيْ أَيِّ شَھْرٍ أَنْتُمْ؟ وَفِيْ أَيِّ یَوْمٍ أَنْتُمْ؟ وَفِيْ أَيِّ بَلَدٍ أَنْتُمْ؟ فَقَالُوْا: فِيْ یَوْمٍ حَرَامٍ وَبَلَدٍ حَرَامٍ وَشہْرٍ حَرَامٍ، قَالَ: فَإِنَّ دِمَائَکُمْ وَأَمْوَالَکُمْ وَأَعْرَاضَکُمْ عَلَیْکُمْ حَرَامٌ کَحُرْمَۃِ یَوْمِکُمْ ہٰذَا فِيْ شَہْرِکُمْ ہٰذَا فَيْ بَلَدِکُمْ ہٰذَا، اِلَی یَوْمَ تَلْقَوْنَہُ۔(کنز العمال:۵/۵۱، نبی رحمت:۵۲۴، بحوالہ مسنداحمد) اے لوگو! تمہیں معلوم ہے کہ تم کس مہینے میں ہو؟کس تاریخ میں ہو؟ کس شہر میں ہو؟ بعض صحابہ نے عرض کیا :ہم محترم تاریخ میں ، محترم مہینہ میں اور محترم شہر میں ہیں ،آپ صلی اللہ علیہ و سلم نے فرمایا:جس طرح یہ دن ، مہینہ اور شہر محترم ہے اسی طرح قیامت کے د ن تک تمہاری جانیں ، تمہارے مال اور تمہاری آبروئیں بھی محترم ہیں ۔ (۲) پھر فرمایا: یَا اَیُہَّا النَّاسُ! إِنَّ رَبَّکُمْ وَاحِدٌ، وَإِنَّ اَبَاکُمْ وَاحِدٌ، أَلاَ: لَا فَضْلَ لِعَرَبِيٍّ عَلَی عَجَمِيٍّ وَلَا لِعَجَمِيٍّ عَلَی عَرَبِيٍّ وَلاَ ِلأَحْمَرَ عَلَی أَسْوَدَ وَلَا ِلأَسْوَدَ عَلَی أَحْمَرَ، إِنَّ أَکْرَمَکُمْ عِنْدَ اللّٰہِ أَتْقَاکُمْ۔ (الترغیب والترہیب:۳/۶۱۲) اے لوگو! تمہارا رب بھی ایک ہے، اور تمہارا باپ بھی ایک ہے ، سنو: کسی عربی کو کسی عجمی پر ، کسی عجمی کو کسی عربی پر، کسی گورے کو کسی کالے پر، کسی کالے کو کسی گورے پر کوئی برتری حاصل نہیں ہے ،بلاشبہ اللہ کی نگاہ میں تم میں سب سے باعزت وہی ہے جو سب سے بڑھ کر تقوی والا ہو۔ (۳) أَلَالَا یَجْنِی جَانٍ إِلَّا عَلَی نَفْسِہِ، أَلاَ لَاْ تَرْجِعُوْا بَعْدِيْ کُفَّاراً یَضْرِبُ بَعْضُکُمْ رِقَابَ بَعْضٍ۔(ابن ماجہ: المناسک: باب الخطبۃ یوم النحر، بخاری:الحج: باب الخطبۃ ایام منی) سنو :جو مجرم بھی جرم کرتا ہے ،اس کا وبال اسی پر ہوتا ہے ، سنو : میرے بعد کافر مت بن جانا، ایک دوسرے کی گردن مت مارنے لگنا۔ (۴) أَلَاْ إِنَّ الشَّیْطَانَ قَدْ أَیِسَ مِنْ أَنْ یَعْبُدَہُ الْمُصَلُّوْنَ وَلٰکِنْ فِيْ التَّحْرِیْشِ بَیْنَہُمْ۔ سنو: شیطان اس سے تو مایوس ہوچکا ہے کہ اہل ایمان اس کی پرستش کریں گے، مگر وہ ان کے درمیان فتنہ و فساد بھڑکانے میں لگا ہوا ہے ۔ (مشکوۃ المصابیح:باب الوسوسۃ) (۵) إِنِّيْ فَرَطُکُمْ عَلَی الْحَوْضِ، فَلاَ تُسَوِّدُوْا وَجْہِيْ، إِنِّي مُکَاثِرٌ بِکُمُ الأُمَمَ۔(ابن ماجہ:المناسک:باب الخطبۃ یوم النحر) میں آخرت میں حوض کوثر پر تمہارا پیش رو اور منتظر رہوں گا، تم اپنا نامۂ اعمال سیاہ کرکے مجھے وہاں رسوا مت کرنا، میں تمہارے ذریعہ سے دیگر امتوں پر فخر کروں گا۔ بعض روایات میں آیا ہے کہ دین میں نئی باتیں نکالنے والوں کو حوضِ کوثر سے دھتکاردیا جائے گا، فرشتوں کے ذریعہ آقا صلی اللہ علیہ و سلم کو ان کی حرکت معلوم ہوگی تو فرمائیں گے: سُحْقاً سُحْقاً لِمَنْ غَیَّرَ بَعْدِيْ وَلِمَنْ بَدَّلَ بَعْدِيْ۔ (مسلم: الفضائل: باب اثبات حوض نبینا محمد) بربادی ، تباہی اور دوری ہو ان لوگوں کے لئے جنہوں نے میرے بعد دین کو بدل ڈالا۔ یہ جملے پوری امت کے نام کھلا ہوا پیغام ہیں ، ہمیں اپنا کردار اس آئینے میں دیکھنے کی ضرورت ہے، کیا یہ واقعہ نہیں کہ ہم نے دین کی شکل ہی بدل ڈالی ہے، رسوم وروایات نے ہم کو اپنا اسیر بنالیا ہے، نفس کی خواہشات کے ہم غلام بن گئے ہیں ، اس طرح ہم اپنے لئے کتنی محرومی کا سامان کررہے ہیں ، آقا صلی اللہ علیہ و سلم نے ہم کو توجہ دلائی ہے کہ ہم کل قیامت کے دن رسوائی کا سامان نہ بنیں ، نیک نامی کا ذریعہ بنیں ، اس کے لئے ہم کو زندگی کے ہر شعبے میں آپ صلی اللہ علیہ و سلم کے اسوہ اور طریقے کو مکمل طور پر اپنانا ہوگا۔ (۶) اُعْبُدُوْا رَبَّکُمْ، وَصَلُّوا خَمْسَکُمْ، وَصُوْمُوْا شَہْرَکُمْ، وَأَطِیْعُوا ذَا أَمْرِکُمْ: تَدْخُلُوا جَنَّۃَ رَبِّکُمْ۔ (مسند احمد:۵/۲۵۱) اپنے رب کی عبادت کرو، پنج وقتہ نماز ادا کرو، رمضان کے روزے رکھو،اپنے حاکم( سیاسی و مذہبی) کی اطاعت کرو: تم اپنے رب کی جنت میں داخل ہوجاؤگے۔ بہرحال ان مختلف نصائح اور ان جیسے متعدد پیغامات کے بعد آقا صلی اللہ علیہ و سلم مجمع سے فرماتے ہیں : أَلَاْ ہَلْ بَلَّغْتُ؟ سنو: کیا میں نے پیغام حق پہنچا دیا؟ سب نے بیک زبان کہا: بخدا! آپ نے پورا پیغام پہنچادیا۔ آقا صلی اللہ علیہ و سلم نے انگشت شہادت اٹھائی اور فرمایا: اَللّٰہُمَّ اشْہَدْ۔ خدایا :آپ گواہ رہئے۔(ابن ماجہ: المناسک: باب الخطبۃ یوم النحر)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380: طواف زیارت اور منی کا قیام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۴۰۰</w:t>
      </w:r>
    </w:p>
    <w:p>
      <w:pPr>
        <w:spacing w:before="60" w:after="80" w:line="312" w:lineRule="auto"/>
        <w:ind w:right="288" w:left="288"/>
        <w:jc w:val="right"/>
      </w:pPr>
      <w:r>
        <w:rPr>
          <w:rFonts w:ascii="Jameel Noori Nastaleeq" w:hAnsi="Jameel Noori Nastaleeq"/>
          <w:color w:val="222222"/>
          <w:sz w:val="27"/>
        </w:rPr>
        <w:t>طواف زیارت اور منی کا قیام پھر آپ صلی اللہ علیہ و سلم نے مکہ مکرمہ آکر طوافِ زیارت کا فرض ادا کیا ہے، پھر ۱۱؍اور ۱۲؍ ذی الحجہ دونوں دن منیٰ میں قیام رہا ہے اور تینوں جمروں کی رمی فرمائی ہے، اور حسب موقع مختلف نصیحتیں اہل ایمان کو فرمائی ہیں ، بعض روایات کے مطابق سورۂ نصر اس موقع پر نازل ہوئی ہے، جس میں آپ صلی اللہ علیہ و سلم کا وقت ِوفات قریب آنے کی طرف اشارہ بھی ہے۔ (شعب الایمان: للبیہقی:۵/۱۵۲ کنزالعمال:۳۳۷ ،طبع:بیت الافکار)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381: منی سے روانگی، محصب میں قیام اور طواف وداع</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۴۰۰</w:t>
      </w:r>
    </w:p>
    <w:p>
      <w:pPr>
        <w:spacing w:before="60" w:after="80" w:line="312" w:lineRule="auto"/>
        <w:ind w:right="288" w:left="288"/>
        <w:jc w:val="right"/>
      </w:pPr>
      <w:r>
        <w:rPr>
          <w:rFonts w:ascii="Jameel Noori Nastaleeq" w:hAnsi="Jameel Noori Nastaleeq"/>
          <w:color w:val="222222"/>
          <w:sz w:val="27"/>
        </w:rPr>
        <w:t>منی سے روانگی، محصب میں قیام اور طواف وداع ۱۳؍ذی الحجہ زوال کے بعد آپ صلی اللہ علیہ و سلم رمی کرکے منیٰ سے روانہ ہوئے ہیں ، محصب نامی مقام پر پہنچے ہیں ، یہ وہی مقام ہے جہاں مکی عہد میں دشمنوں نے آپ صلی اللہ علیہ و سلم کے مقاطعہ کا معاہدہ کیا تھا، آج آپ صلی اللہ علیہ و سلم اپنے قافلے کے ساتھ وہیں جلوہ افروز ہیں ۔ (بخاری:الحج: باب نزول النبی بمکۃ) نمازیں وہیں ادا ہوئی ہیں ، وقت سحر آپ صلی اللہ علیہ و سلم حر م تشریف لائے ہیں ، طوافِ وداع فرمایا ہے، ملتزم پر دعا مانگی ہے، زمزم سے سیراب ہوئے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382: مدینہ واپسی کا سفر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۴۰۰</w:t>
      </w:r>
    </w:p>
    <w:p>
      <w:pPr>
        <w:spacing w:before="60" w:after="80" w:line="312" w:lineRule="auto"/>
        <w:ind w:right="288" w:left="288"/>
        <w:jc w:val="right"/>
      </w:pPr>
      <w:r>
        <w:rPr>
          <w:rFonts w:ascii="Jameel Noori Nastaleeq" w:hAnsi="Jameel Noori Nastaleeq"/>
          <w:color w:val="222222"/>
          <w:sz w:val="27"/>
        </w:rPr>
        <w:t>مدینہ واپسی کا سفر اس کے بعد کوچ کا اعلان ہوا ہے، ۱۴؍ذی الحجہ کو صبح آپ صلی اللہ علیہ و سلم روانہ ہوجاتے ہیں ، آپ صلی اللہ علیہ و سلم آب دیدہ ہیں ، یہ مکہ سے دائمی فراق تھا، مقام ذی طویٰ پر رکتے ہیں ، اگلے دن صبح وہاں بہت سے زائرین کو رخصت کرکے مدینہ منورہ کی طرف سفر شروع کردیتے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383: غدیر خم کا خطاب</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۴۰۱</w:t>
      </w:r>
    </w:p>
    <w:p>
      <w:pPr>
        <w:spacing w:before="60" w:after="80" w:line="312" w:lineRule="auto"/>
        <w:ind w:right="288" w:left="288"/>
        <w:jc w:val="right"/>
      </w:pPr>
      <w:r>
        <w:rPr>
          <w:rFonts w:ascii="Jameel Noori Nastaleeq" w:hAnsi="Jameel Noori Nastaleeq"/>
          <w:color w:val="222222"/>
          <w:sz w:val="27"/>
        </w:rPr>
        <w:t>غدیر خم کا خطاب سفر میں ایک مقام ’’غدیر خم‘‘ پر پہنچتے ہیں ، تو امت کو خطاب فرماتے ہیں : لوگو! میں بھی ایک انسان ہوں ، قریب ہے کہ اللہ کا فرشتہ آجائے اور میں بلالیا جاؤں ، میں تم میں دو چیزیں چھوڑکر جاتا ہوں ، ایک تو قرآن دوسرے میری سنت، ان کے حقوق ادا کرتے رہنا، کبھی گمراہ نہ ہوگے۔ بعض روایات میں ہے کہ آپ صلی اللہ علیہ و سلم نے اس موقع پر امت کو اپنے اہل بیت کے حقوق ادا کرنے کی تلقین فرمائی۔(مسلم: الفضائل:باب من فضائل علی) پھر فرمایا کہ میں اہل ایمان کے نزدیک ان کی جانوں سے زیادہ محبوب ہوں ، پھر حضرت علی کرم اللہ وجہہ کا ہاتھ پکڑکر فرمایا کہ: میں جس کا محبوب ہوں علی اس کے محبوب ہیں ، اے اللہ جو علی کو دوست رکھے تو اس کو دوست رکھ اور جو اس سے دشمنی رکھے تو اس سے دشمنی رکھ، جو اسے رسوا کرے تو اسے رسوا فرما۔ (مشکوۃ المصابیح: المناقب: باب مناقب علی) اس موقع پر خاص طور پر حضرت علی کرم اللہ وجہہ کا تذکرہ اس لئے فرمایا کہ آپ صلی اللہ علیہ و سلم کو کچھ لوگوں کے بارے میں معلوم ہوا تھاکہ ان کو بلاوجہ حضرت علی سے تکدر ہے، آپ صلی اللہ علیہ و سلم نے اس پر تنبیہ فرمادی۔(سیرت المصطفیٰ:۳/۱۵۱)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384: مدینہ آمد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۴۰۱</w:t>
      </w:r>
    </w:p>
    <w:p>
      <w:pPr>
        <w:spacing w:before="60" w:after="80" w:line="312" w:lineRule="auto"/>
        <w:ind w:right="288" w:left="288"/>
        <w:jc w:val="right"/>
      </w:pPr>
      <w:r>
        <w:rPr>
          <w:rFonts w:ascii="Jameel Noori Nastaleeq" w:hAnsi="Jameel Noori Nastaleeq"/>
          <w:color w:val="222222"/>
          <w:sz w:val="27"/>
        </w:rPr>
        <w:t>مدینہ آمد اس کے بعد سفر شروع ہوا اور ۲۱؍ذی الحجہ کو آپ صلی اللہ علیہ و سلم ذو الحلیفہ پہنچے، ایک شب وہاں مقیم رہے، اگلی صبح مدینہ منورہ پہنچنا ہوا، زبان مبارک پر یہ الفاظ تھے: لَا إِلٰہَ إِلاَّ اللّٰہُ وَحْدَہُ لَا شَرِیْکَ لَہُ، لَہُ الْمُلْکُ وَلَہُ الْحَمْدُ وَہُوَ عَلَی کُلِّ شَيْئٍ قَدِیْرٌ۔ آَئِبُوْنَ تَائِبُوْنَ عَابِدُوْنَ سَاجِدُوْنَ لِرَبِّنَا حَامِدُوْنَ، صَدَقَ اللّٰہُ وَعْدَہُ وَنَصَرَ عَبْدَہُ وَہَزَمَ الأَحْزَابَ وَحْدَہُ۔ اللہ کے سوا کوئی معبود نہیں ، وہ یکتا ہے ، اس کا کوئی شریک نہیں ، اسی کے لئے بادشاہت ہے ،اسی کے لئے تمام تعریفیں ہیں ، وہ ہر چیز پر قادر ہے، ہم لوٹ آئے ہیں ، تو بہ کررہے ہیں ، عبادت کررہے ہیں ، سجدہ کر رہے ہیں ، اپنے رب کی حمد کررہے ہیں ،اللہ نے اپنا وعدہ سچ کردکھایا، اپنے بندے کی مدد فرمائی، اور تنہا تمام دشمنوں کو شکست دی ۔ (زاد المعاد:۳۴۲)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385: حدیث جبریلؑ</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۴۰۲</w:t>
      </w:r>
    </w:p>
    <w:p>
      <w:pPr>
        <w:spacing w:before="60" w:after="80" w:line="312" w:lineRule="auto"/>
        <w:ind w:right="288" w:left="288"/>
        <w:jc w:val="right"/>
      </w:pPr>
      <w:r>
        <w:rPr>
          <w:rFonts w:ascii="Jameel Noori Nastaleeq" w:hAnsi="Jameel Noori Nastaleeq"/>
          <w:color w:val="222222"/>
          <w:sz w:val="27"/>
        </w:rPr>
        <w:t>حدیث جبریلؑ حجۃ الوداع سے واپسی کے بعد جناب رسول صلی اللہ علیہ و سلم صلی اللہ علیہ و سلم مسلسل تعلیماتِ اسلامی کی تکمیل وتشریح میں منہمک ہوگئے تھے، حضرت عمر فاروق رضی اللہ عنہ کا بیان ہے کہ اسی دوران جب صحابہ کا ایک گروہ خدمت نبوی میں حاضر تھا، حضرت جبرئیل علیہ السلام ایک اجنبی انسان کی شکل میں ظاہر ہوتے ہیں ، حضرت عمر فرماتے ہیں : بَیْنَمَا نَحْنُ عِنْدَ رَسُوْلِاللّٰہ ا،إِذْ طَلَعَ عَلَیْنَا رَجُلٌ شَدِیْدُ بَیَاضِ الثِّیَابِ، شَدِیْدُ سَوَادِ الشَّعْرِ، لَا یُرَیَ عَلَیْہِ أَثَرُ السَّفَرِ، وَلاَ یَعْرِفُہُ مِنَّا أَحَدٌ، فَأَسْنَدَ رُکْبَتَیْہِ إِلَی رُکْبَتَیْہِ، وَوَضَعَ کَفَّیْہِ عَلَی فَخِذَیْہِ، وَقَالَ: یَا مُحَمَّدُ! أَخْبِرْنِيْ عَنِ الإِسْلامِ، قَالَ: اَلإِْسْلاَمُ أَنْ تَشْہَدَ أَنْ لَاْ إِلٰہَ إِلاَّ اللّٰہُ وَأَنَّ مُحَمَّداً عَبْدُہُ وَرَسُوْلُہُ،وَ تُقِیْمَ الصَّلاَۃَ، وَتُوْتِیَ الزَّکَوۃَ، وَ تَصُوْمَ رَمَضَانَ، وَتَحُجَّ الْبَیْتَ اِنِ اسْتَطَعْتَ اِلَیْہِ سَبِیْلاً، قَالَ صَدَقْتَ، فَعَجِبْنَا لَہُ یَسْأَلُہُ وَیُصَدِّقُہُ، ثُمَّ قَالَ: أَخْبِرْنِيْ عَنِ اْلإِیْمَانِ؟ قَالَ: اَلإِیمْاَنُ أَنْ تُؤْمِنَ بِاللّٰہِ وَمَلاَئِکَتِہِ وَکُتُبِہِ وَرُسُلِہِ وَالْیَوْمِ الآخِرِ وَأَنْ تُؤْمِنَ بِالْقَدْرِ خَیْرِہِ وَشَرِّہِ، قَالَ: فَأَخْبِرْنِيْ عَنِ اْلإِحَسْانِ؟ قَالَ: أَنْ تَعْبُدَ اللّٰہَ کَأَنَّکَ تَرَاہُ، فَإِنْ لَمْ تَکُنْ تَرَاہُ فَإِنَّہُ یَرَاکَ، قَالَ: فَأَخْبِرْنِيْ عَنِ السَّاعَۃِ؟ قَالَ:مَا الْمَسْؤُلُ عَنْہَا بِأَعْلَمَ مِنَ السَّائِلِ، قَالَ: فَأَخْبِرْنِيْ عَنْ أَمَارَاتِہَا؟ قَالَ: أَنْ تَلِدَ الأَمَۃُ رَبَّتَہَا، وَأَنْ تَرَیَ الْحُفَاۃَ الْعُرَاۃَ الْعَالَۃَ رِعَائَ الشَّائِ یَتَطَاوَلُوْنَ فِيْ الْبُنْیَانِ، ثُمَّ انْطَلَقَ، فَلَبِثْتُ مَلِیًّا، فَقَالَ: یَا عُمَرُ! أَتَدْرِيْ مَنِ السَّائِلُ؟ قُلْتُ: اَللّٰہُ وَرَسُوْلُہُ أَعْلَمُ، قَالَ: إِنَّہُ جِبْرَئِیْلُ أَتَاکُمْ یُعَلِّمُکُمْ دِیْنَکُمْ۔ (متفق علیہ) اسی درمیان کہ ہم خدمت نبوی میں حاضر تھے، اچانک ہمارے سامنے انتہائی سفید کپڑوں میں ملبوس ، انتہائی سیاہ بالوں والا ایک شخص نمودار ہوا،اس پر سفر کا اثر معلوم نہیں ہوتا تھا، ہم میں سے کوئی اسے پہچانتا بھی نہ تھا، پھر اس نے اپنے گھٹنے آپ صلی اللہ علیہ و سلم کے گھٹنوں سے ٹیک دیئے، اپنی ہتھیلیاں پہلے اپنی پھرآپ صلی اللہ علیہ و سلم کی رانوں پر رکھ دیں ، پھر اس نے کہا : اے محمد! مجھے اسلام کے بارے میں بتایئے، آپ صلی اللہ علیہ و سلم نے فرمایا : اسلام یہ ہے کہ تم اس بات کی گواہی دو کہ اللہ کے سوا کوئی معبود نہیں ، اور محمد صلی اللہ علیہ و سلم للہ کے بندے اور اس کے رسول ہیں ، نماز قائم کرو، زکوۃ ادا کرو، رمضان کے روزے رکھو اور بیت اللہ کا حج کرو اگر وہاں تک جانے کی استطاعت رکھتے ہو، اس پر اس نے کہا: آپ سچ فرماتے ہیں ،ہمیں بڑا تعجب ہوا کہ وہ آپ سے سوال بھی کررہا ہے، اور آپ کی تصدیق بھی کررہا ہے ،پھر اس نے کہا : مجھے ایمان کے بارے میں بتایئے،آپ صلی اللہ علیہ و سلم نے فرمایا: ایمان یہ ہے کہ تم اللہ ، اس کے فرشتوں ، اس کی کتابوں ،اس کے رسولوں ، یوم آخرت اور اچھی بری تقدیر کو دل سے سچا جانو اورمانو،اس نے کہا : مجھے احسان کے بارے میں بتایئے، آپ صلی اللہ علیہ و سلم نے فرمایا:احسان یہ ہے کہ تم اللہ کی عبادت اس احساس کے ساتھ کرو کہ گویا تم اللہ کو دیکھ رہے ہو،کیونکہ اگر تم اس کو نہیں دیکھ رہے ہو تو بلاشبہ وہ تو تم کو دیکھ ہی رہا ہے ،اس نے کہا : مجھے قیامت کا متعین بتایئے، آپ صلی اللہ علیہ و سلم نے فرمایا: اس بارے میں میرا علم تم سے زیادہ نہیں ہے ، اس نے کہا : مجھے قیامت کی علامتوں کے بارے میں بتایئے، آپ صلی اللہ علیہ و سلم نے فرمایا:قیامت کی علامت یہ ہے کہ باندی اپنی مالکن کو جنے( والدین کی نافرمانی عام ہوجائے )اور تم یہ دیکھو کہ ننگے پیر، ننگے بدن، محتاج، بکریوں کے چرواہے( سماج کے بے حیثیت لوگ)بڑی بڑی عمارتوں میں ایک دوسرے پر اکڑ رہے ہیں (دولت اور اقتدار پران کا قبضہ ہے ) پھر وہ چلا گیا، میں کچھ دنوں رکا رہا، پھر آپ صلی اللہ علیہ و سلم نے مجھ سے فرمایا: عمر ! تمہیں معلوم ہے کہ وہ سوال کرنے والا کون تھا؟ میں نے عرض کیا: اللہ اور رسول کو زیادہ علم ہے ،آپ صلی اللہ علیہ و سلم نے فرمایا: وہ جبرئیل تھے، تم کو تمہارا دین سکھانے آئے تھے۔ بعض روایات میں آپ صلی اللہ علیہ وسلم نے فرمایا: عِلْمُ قِیَامِ السَّاعَۃِ فِیْ خَمْسٍ لَا یَعْلَمُہُنَّ إِلاَّ اللّٰہُ۔ قیامت کا وقت متعین ان پانچ امور غیب میں سے ہے جن کو اللہ کے سوا کوئی نہیں جانتا۔ پھر آپ صلی اللہ علیہ و سلم نے یہ آیت پڑھی: اِنَّ اللّٰہَ عِنْدَہُ عِلْمُ السَّاعَۃِ، وَیُنَزِّلُ الْغَیْثَ،وَیَعْلَمُ مَافِیْ الاَرْحَامِ،وَمَا تَدْرِیْ نَفْسٌ مَاذَا تَکْسِبُ غَداً، وَمَاتَدْرِیْ نَفْسٌ بَأَیِّ اَرْضٍ تَمُوْتُ، اِنَّ اللّٰہ عَلِیْمٌ خَبِیْرٌ۔(لقمان/۳۴) یقینا قیامت کی گھڑی کا علم اللہ ہی کے پاس ہے ، وہی بارش برساتا ہے ، وہی جانتا ہے کہ ماؤں کے پیٹ میں کیا ہے ، اور کسی متنفس کو یہ پتہ نہیں ہے کہ وہ کل کیا کمائے گا؟ اور نہ کسی متنفس کویہ پتا ہے کہ کون سی زمین میں اسے موت آئے گی، بے شک اللہ ہر چیز کا مکمل علم رکھنے والا، ہر بات سے پوری طرح باخبرہے۔ ذخیرۂ احادیث میں یہ انتہائی جامع حدیث ہے، یہ حدیث جبرئیل کے نام سے مشہور ہے، اسے ’’اُمُّ الاَحَادِیْثِ ‘‘بھی کہا جاتا ہے، جس طرح سورۂ فاتحہ پورے قرآن کا خلاصہ ہے، یہ حدیث بھی تمام احادیث کا خلاصہ وعطر ہے۔ (مرقاۃ المفاتیح:۱/کتاب الایمان) mvm</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386: آقا صلی اللہ علیہ و سلم کا سفر جاودانی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۴۰۶</w:t>
      </w:r>
    </w:p>
    <w:p>
      <w:pPr>
        <w:spacing w:before="60" w:after="80" w:line="312" w:lineRule="auto"/>
        <w:ind w:right="288" w:left="288"/>
        <w:jc w:val="right"/>
      </w:pPr>
      <w:r>
        <w:rPr>
          <w:rFonts w:ascii="Jameel Noori Nastaleeq" w:hAnsi="Jameel Noori Nastaleeq"/>
          <w:color w:val="222222"/>
          <w:sz w:val="27"/>
        </w:rPr>
        <w:t>آقا صلی اللہ علیہ و سلم کا سفر جاودانی اب ہم اپنے سفر کی آخری منزل پر گویا لب بام پہنچ رہے ہیں ، ہجرت کا گیارہواں سال شروع ہوچکا ہے، آقا صلی اللہ علیہ و سلم کا سفر جاودانی بالکل قریب آچکا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387: قرآنی اشارے</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۴۰۶</w:t>
      </w:r>
    </w:p>
    <w:p>
      <w:pPr>
        <w:spacing w:before="60" w:after="80" w:line="312" w:lineRule="auto"/>
        <w:ind w:right="288" w:left="288"/>
        <w:jc w:val="right"/>
      </w:pPr>
      <w:r>
        <w:rPr>
          <w:rFonts w:ascii="Jameel Noori Nastaleeq" w:hAnsi="Jameel Noori Nastaleeq"/>
          <w:color w:val="222222"/>
          <w:sz w:val="27"/>
        </w:rPr>
        <w:t>قرآنی اشارے حجۃ الوداع کے موقع پر نازل ہونے والی آیت ’’اَلْیَوْمَ اَکْمَلْتُ لَکُمْ دِیْنَکُمْ‘‘ نے اور مکمل ’’سورۂ نصر‘‘ نے اشارۃً واضح کردیا تھا کہ آپ صلی اللہ علیہ و سلم نے اپنا مشن پورا کردیا ہے، اور اب مالک حقیقی سے وصال کی ساعت آنے کو ہے۔ (معارف القرآن:۸/۸۳۵، تفہیم القرآن :۶/۵۱۲)</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388: زیارت احد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۴۰۶</w:t>
      </w:r>
    </w:p>
    <w:p>
      <w:pPr>
        <w:spacing w:before="60" w:after="80" w:line="312" w:lineRule="auto"/>
        <w:ind w:right="288" w:left="288"/>
        <w:jc w:val="right"/>
      </w:pPr>
      <w:r>
        <w:rPr>
          <w:rFonts w:ascii="Jameel Noori Nastaleeq" w:hAnsi="Jameel Noori Nastaleeq"/>
          <w:color w:val="222222"/>
          <w:sz w:val="27"/>
        </w:rPr>
        <w:t>زیارت احد صفر ۱۱؍ہجری میں آپ صلی اللہ علیہ و سلم ایک دن شہدائے احد کی قبروں کی زیارت کے لئے تشریف لے گئے ہیں ، ان کے حق میں دعائیں کررہے ہیں ، اور ایسی باتیں فرمارہے ہیں جیسے رخصت کرنے والا کرتا ہے، اور یہ بھی فرماتے ہیں کہ: إِنَّا بِکُمْ لاَحِقُوْنَ۔ ہم بھی عنقریب تم سے ملنے والے ہیں ۔ واپس آکر لوگوں کو خطاب فرماتے ہیں اور ارشاد ہوتا ہے کہ: لوگو! میں تم سے پہلے جارہا ہوں ، حوضِ کوثر پر ملاقات ہوگی، میں یہیں سے حوض دیکھ رہا ہوں ، مجھے روئے زمین کے خزانوں کی کنجیاں دے دی گئی ہیں ، مجھے تم پر شرک کا نہیں دنیا کی ریس میں لگ کر اپنے کو تباہ کرڈالنے کا خدشہ ہورہا ہے۔ (بخاری:المغازی:باب غزوۃ احد)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389: لشکر اسامہ کی روانگی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۴۰۷</w:t>
      </w:r>
    </w:p>
    <w:p>
      <w:pPr>
        <w:spacing w:before="60" w:after="80" w:line="312" w:lineRule="auto"/>
        <w:ind w:right="288" w:left="288"/>
        <w:jc w:val="right"/>
      </w:pPr>
      <w:r>
        <w:rPr>
          <w:rFonts w:ascii="Jameel Noori Nastaleeq" w:hAnsi="Jameel Noori Nastaleeq"/>
          <w:color w:val="222222"/>
          <w:sz w:val="27"/>
        </w:rPr>
        <w:t>لشکر اسامہ کی روانگی صفر کے اواخر میں (یا ایک قول کے مطابق ربیع الاول کے آغاز میں ) آپ صلی اللہ علیہ و سلم نے رومیوں سے جہاد کے لئے حضرت اسامہ بن زید رضی اللہ عنہ کی قیادت میں ایک لشکر روانہ فرمایا، حضرت اسامہ اس وقت صرف ۱۸؍برس کے تھے، منافقین نے حضرت اسامہ کی کم عمری پر اعتراض کیا تھا، آپ صلی اللہ علیہ و سلم نے اس پر سخت ناراضگی ظاہر فرمائی اور فرمایا : تم نے اس سے پہلے موتہ کے معرکہ میں اسامہ کے باپ زید کی امارت پر بھی اعتراض کیا تھا، وہ بھی امارت کے حق دار تھے، اور اسامہ بھی امارت کے حق دار ہیں ، میں اسامہ سے بھی محبت کرتا ہوں اور مجھے ان کے باپ سے بھی محبت تھی۔ (بخاری:المغازی: باب بعث النبی اسامۃ بن زید الخ) اس طرح یہ سبق دیا گیا ہے کہ اسلام میں خاندانی وجاہت کی نہیں ، صلاح اور صلاحیت کی اہمیت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390: شدت مرض اور حضرت عائشہؓ کے مکان میں مستقل قیام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۴۰۷</w:t>
      </w:r>
    </w:p>
    <w:p>
      <w:pPr>
        <w:spacing w:before="60" w:after="80" w:line="312" w:lineRule="auto"/>
        <w:ind w:right="288" w:left="288"/>
        <w:jc w:val="right"/>
      </w:pPr>
      <w:r>
        <w:rPr>
          <w:rFonts w:ascii="Jameel Noori Nastaleeq" w:hAnsi="Jameel Noori Nastaleeq"/>
          <w:color w:val="222222"/>
          <w:sz w:val="27"/>
        </w:rPr>
        <w:t>شدت مرض اور حضرت عائشہؓ کے مکان میں مستقل قیام ۲۹؍صفر ۱۱؍ہجری کی تاریخ ہے، آقا صلی اللہ علیہ و سلم ایک صحابی کے دفن سے جنت البقیع سے واپس ہورہے ہیں ، واپسی پر سر میں درد شروع ہوا ہے، یہ مرض الوفات کا آغاز ہے۔ (الوفا: لابن الجوزی:۷۸۲) تکلیف لمحہ بہ لمحہ بڑھتی جارہی ہے، وفات سے سات دن پہلے آپ صلی اللہ علیہ و سلم حضرت عائشہ صدیقہ رضی اللہ تعالیٰ عنہا کے حجرہ میں منتقل ہوئے ہیں ، ازواجِ مطہرات کے سامنے آپ صلی اللہ علیہ و سلم نے اشارۃً حجرۂ عائشہ میں قیام کرنے کی بات کہی تھی، ازواجِ مطہرات نے برضا ورغبت اجازت دے دی تھی۔ (بخاری:المغازی:باب مرض النبی، شرح الزرقانی:۸/۲۵۱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391: عالم بالا کے سفر کی تیاری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۴۰۸</w:t>
      </w:r>
    </w:p>
    <w:p>
      <w:pPr>
        <w:spacing w:before="60" w:after="80" w:line="312" w:lineRule="auto"/>
        <w:ind w:right="288" w:left="288"/>
        <w:jc w:val="right"/>
      </w:pPr>
      <w:r>
        <w:rPr>
          <w:rFonts w:ascii="Jameel Noori Nastaleeq" w:hAnsi="Jameel Noori Nastaleeq"/>
          <w:color w:val="222222"/>
          <w:sz w:val="27"/>
        </w:rPr>
        <w:t>عالم بالا کے سفر کی تیاری مرض کے دوران آپ صلی اللہ علیہ و سلم کے طریقے کے مطابق حضرت عائشہ صدیقہ رضی اللہ عنہا نے ’’اَذْہِبِ الْبَأْسَ رَبَّّ النَّاسِ وَاشْفِ أَنْتَ الشَّافِیْ لاَ شِفَائَ إِلاَّ شِفَاؤُکَ، شِفَائً لاَ یُغَادِرُ سَقَماً‘‘ (اے انسانوں کے رب: تکلیف کو دور فرمادیجئے، شفا بخش دیجئے، آپ ہی شفاعطا فرمانے والے ہیں ،آپ کی شفا کے سوا کوئی شفا نہیں ، ایسی شفا عطا فرمایئے جو بیماری کا کوئی نشان نہ چھوڑے۔) کے کلمات پڑھ کر آپ صلی اللہ علیہ و سلم کے ہاتھوں پر دم کیا ۔ (بخاری:المغازی:باب مرض النبی ووفاتہ) اور پھر آپ صلی اللہ علیہ و سلم کے ہاتھ آپ صلی اللہ علیہ و سلم ہی پر پھیرنے کی کوشش کی، مگر آپ صلی اللہ علیہ و سلم نے ہاتھ ہٹالئے، اور فرمایا: اَللّٰہُمَّ اغْفِرْلِيْ وَأَلْحِقْنِيْ بِالرَّفِیْقِ اْلأَعْلَی۔ خدایا: میری مغفرت فرمایئے اور رفیق اعلی سے مجھے ملائیے۔ (ابن ماجہ، الجنائز:باب ماجاء فی ذکر مرض رسول صلی اللہ علیہ و سلم للہ)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392: خیبر کی زہر آلود بکری کا اثر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۴۰۸</w:t>
      </w:r>
    </w:p>
    <w:p>
      <w:pPr>
        <w:spacing w:before="60" w:after="80" w:line="312" w:lineRule="auto"/>
        <w:ind w:right="288" w:left="288"/>
        <w:jc w:val="right"/>
      </w:pPr>
      <w:r>
        <w:rPr>
          <w:rFonts w:ascii="Jameel Noori Nastaleeq" w:hAnsi="Jameel Noori Nastaleeq"/>
          <w:color w:val="222222"/>
          <w:sz w:val="27"/>
        </w:rPr>
        <w:t>خیبر کی زہر آلود بکری کا اثر اسی دوران آپ صلی اللہ علیہ و سلم نے حضرت عائشہ صدیقہ رضی اللہ عنہا سے یہ بھی فرمایا : خیبر میں زہر آلود کھانے کا جو ایک لقمہ میں نے کھایا تھا اس کی تکلیف اب تک محسوس ہورہی ہے، ایسا لگتا ہے کہ اس زہر سے اس وقت میری رگ کٹی جارہی ہے۔(بخاری:المغازی:باب مرض النبی ووفاتہ)</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393: حضرت ابو بکرؓ کا امامت نماز کے لئے انتخاب</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۴۰۹</w:t>
      </w:r>
    </w:p>
    <w:p>
      <w:pPr>
        <w:spacing w:before="60" w:after="80" w:line="312" w:lineRule="auto"/>
        <w:ind w:right="288" w:left="288"/>
        <w:jc w:val="right"/>
      </w:pPr>
      <w:r>
        <w:rPr>
          <w:rFonts w:ascii="Jameel Noori Nastaleeq" w:hAnsi="Jameel Noori Nastaleeq"/>
          <w:color w:val="222222"/>
          <w:sz w:val="27"/>
        </w:rPr>
        <w:t>حضرت ابو بکرؓ کا امامت نماز کے لئے انتخاب ۷؍ربیع الاول ۱۱؍ہجری کی تاریخ ہے، آقا صلی اللہ علیہ و سلم کا مرض بڑھا ہوا ہے، عشاء کی نماز کے لئے کئی بار بدن پر مشکیزوں سے پانی ڈلوایا ہے، مگر رہ رہ کر بے ہوشی ہوجاتی ہے۔ (بخاری:المغازی:باب مرض النبی) لوگ مسجد میں منتظر ہیں ، بالآخر آپ صلی اللہ علیہ و سلم نے فرمایا: مُرُوا أَبَا بَکْرٍ فَلْیُصَلِّ بِالنَّاسِ۔ ابو بکر کو حکم دو ، وہ لوگوں کو نماز پڑھائیں ۔ حضرت عائشہ صدیقہ رضی اللہ عنہا نے عرض کیا کہ ابوبکر رقیق القلب ہیں ، ان کے لئے امامت دشوار ہوگی، آپ عمر کوحکم دے دیں ، آپ صلی اللہ علیہ و سلم نے ناراضگی کا اظہار کیا، اور سختی سے حکم فرمادیا کہ ابوبکر ہی امام ہوں گے۔(بخاری:الصلوۃ: باب حد المریض أن یشہدالجماعۃ) اس طرح یہ واضح کردیا گیا کہ اللہ اور اہل ایمان ابوبکر کے سوا کسی کی امامت پر راضی نہ ہوں گے، آپ صلی اللہ علیہ و سلم کی طرف سے امامت صغریٰ کے لئے صدیق اکبر کے انتخاب نے یہ بھی گویا طے کردیا کہ آپ صلی اللہ علیہ و سلم کے بعد امامت کبریٰ وخلافت کے لئے اولین مستحق اور موزوں شخصیت انہیں کی ہے، بالآخر ایسا ہی ہوا۔ حضرت صدیق اکبر رضی اللہ عنہ نے حیاتِ نبوی میں ۷؍ربیع الاول ۱۱؍ہجری کی عشاء سے ۱۲؍ربیع الاول کی فجر تک کل ۲۱؍نمازیں پڑھائیں ۔(اصح السیر:۵۷۷)</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394: آپ صلی اللہ علیہ و سلم امام اور حضرت ابوبکرؓ مکبر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۴۰۹</w:t>
      </w:r>
    </w:p>
    <w:p>
      <w:pPr>
        <w:spacing w:before="60" w:after="80" w:line="312" w:lineRule="auto"/>
        <w:ind w:right="288" w:left="288"/>
        <w:jc w:val="right"/>
      </w:pPr>
      <w:r>
        <w:rPr>
          <w:rFonts w:ascii="Jameel Noori Nastaleeq" w:hAnsi="Jameel Noori Nastaleeq"/>
          <w:color w:val="222222"/>
          <w:sz w:val="27"/>
        </w:rPr>
        <w:t>آپ صلی اللہ علیہ و سلم امام اور حضرت ابوبکرؓ مکبر ۸؍ربیع الاول جمعرات کو ظہر کی نماز میں آپ صلی اللہ علیہ و سلم مسجد نبوی میں دو آدمیوں کے سہارے سے آتے ہیں ، صورتِ حال یہ ہے کہ چلا نہیں جاتا، پیر زمین پر گھسٹ رہے ہیں ، صدیق اکبر امامت کررہے تھے، آپ صلی اللہ علیہ و سلم کی آمد پر وہ مکبر بن جاتے ہیں ۔ (بخاری:الصلوۃ: باب حد المریض الخ) اور آپ صلی اللہ علیہ و سلم کی امامت میں یہ آخری نماز صحابہ نے ادا کی ہے، اس معذوری میں نماز باجماعت کی حاضری امت کو نماز وجماعت کی اہمیت کا سبق دیتی ہے، آخری درجہ کی معذوری کے باوجود آپ صلی اللہ علیہ و سلم نے جماعت میں شرکت کی اور امت کو سبق دے 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395: مقام صدیقی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۴۱۱</w:t>
      </w:r>
    </w:p>
    <w:p>
      <w:pPr>
        <w:spacing w:before="60" w:after="80" w:line="312" w:lineRule="auto"/>
        <w:ind w:right="288" w:left="288"/>
        <w:jc w:val="right"/>
      </w:pPr>
      <w:r>
        <w:rPr>
          <w:rFonts w:ascii="Jameel Noori Nastaleeq" w:hAnsi="Jameel Noori Nastaleeq"/>
          <w:color w:val="222222"/>
          <w:sz w:val="27"/>
        </w:rPr>
        <w:t>مقام صدیقی علالت کے ان ایام میں آپ صلی اللہ علیہ و سلم نے امت کو مختلف مرحلوں میں انتہائی بیش قیمت وصیتیں فرمائی ہیں ۔ آپ صلی اللہ علیہ و سلم نے فرمایا: ہر نبی کے لئے اس کی امت میں ایک خلیل ہوتا ہے، میرے خلیل ابوبکر ہیں ، اور میں اللہ کاخلیل ہوں ، میں نے ابوبکر کے سوا سب کے احسانات چکا دئے ہیں ، مسجد نبوی کی طرف صحابہ کے گھروں کے جتنے دروازے کھلے ہوئے ہیں ، سب بند کردئے جائیں ، صرف ابوبکر کا دروازہ کھلا رہنے دیا جائے۔(بخاری:المناقب: مناقب ابی بکر) ان جملوں سے حضرت صدیق اکبررضی اللہ عنہ کی عظمت اور امت میں ان کو سب سے بلند مقام حاصل ہونے کی وضاحت ملتی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396: قبر پرستی کی لعنت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۴۱۱</w:t>
      </w:r>
    </w:p>
    <w:p>
      <w:pPr>
        <w:spacing w:before="60" w:after="80" w:line="312" w:lineRule="auto"/>
        <w:ind w:right="288" w:left="288"/>
        <w:jc w:val="right"/>
      </w:pPr>
      <w:r>
        <w:rPr>
          <w:rFonts w:ascii="Jameel Noori Nastaleeq" w:hAnsi="Jameel Noori Nastaleeq"/>
          <w:color w:val="222222"/>
          <w:sz w:val="27"/>
        </w:rPr>
        <w:t>قبر پرستی کی لعنت یہ بھی فرمایا کہ: تم سے پہلی امتوں یہود ونصاریٰ نے اپنے انبیاء کی قبروں کو سجدہ گاہ بناڈالا، خدا کی ان پر لعنت ہو، مسلمانو! تم میری قبر کو سجدہ گاہ وجشن گاہ مت بنانا۔(مسند احمد:۲/۲۴۶، بخاری: الجنائز:باب ما جاء فی قبر النبی الخ) غور فرمایا جائے، ان جملوں سے شرک اور بدعقیدگی کی جڑ کاٹ دی گئی ہے، آپ انے امت کو ہر حال میں اپنے عقیدے کے تحفظ اور اس کو ہر قسم کی مشرکانہ دست برد سے محفوظ رکھنے کی تلقین کی ہے اور امت کے ہر ہر فرد کو اس حوالے سے بے حد حساس، محتاط اور چوکنا رہنے کی تاکید بھی فرمائی ہے، موجودہ حالات میں جب شرک وبدعقیدگی کی چو طرفہ یلغار ہے، مسلمانوں کو اس حکم نبوی صلی اللہ علیہ و سلم کو پیش نظر رکھنا چاہئے۔ ماتحتوں کا خیال آپ صلی اللہ علیہ و سلم نے خطاب فرمایا : مسلمانو! اپنی بیویوں اور ماتحتوں (غلاموں ، لونڈیوں ، خادموں ) کے بارے میں اللہ سے ڈرو، ان کے ساتھ حسن سلوک کرو، درشتی اور بدخلقی کے بجائے ان سے نرمی اور ملاطفت کا سلوک کرو۔ (ابن ماجہ:الجنائز: باب ما جاء فی ذکر مرض رسول صلی اللہ علیہ و سلم للہ) یہ بہت روشن نبوی تعلیم ہے، سماج کے کمزور طبقات کے ساتھ حسن سلوک کا یہ حکم دنیا کے لئے پیغمبر اسلام اکے نمایاں عطیات میں سے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397: جزیرۃ العرب کو غیر مسلموں سے پاک کیا جائے</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۴۱۲</w:t>
      </w:r>
    </w:p>
    <w:p>
      <w:pPr>
        <w:spacing w:before="60" w:after="80" w:line="312" w:lineRule="auto"/>
        <w:ind w:right="288" w:left="288"/>
        <w:jc w:val="right"/>
      </w:pPr>
      <w:r>
        <w:rPr>
          <w:rFonts w:ascii="Jameel Noori Nastaleeq" w:hAnsi="Jameel Noori Nastaleeq"/>
          <w:color w:val="222222"/>
          <w:sz w:val="27"/>
        </w:rPr>
        <w:t>جزیرۃ العرب کو غیر مسلموں سے پاک کیا جائے صحابہ کو آپ صلی اللہ علیہ و سلم نے یہ پیغام بھی دیا کہ : جزیرۃ العرب کو یہود، نصاری و مشرکین سے پاک کردیا جائے۔ (الرحیق المختوم:۷۲۹، بخاری: المغازی:باب مرض النبی)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398: نماز کی تاکید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۴۱۲</w:t>
      </w:r>
    </w:p>
    <w:p>
      <w:pPr>
        <w:spacing w:before="60" w:after="80" w:line="312" w:lineRule="auto"/>
        <w:ind w:right="288" w:left="288"/>
        <w:jc w:val="right"/>
      </w:pPr>
      <w:r>
        <w:rPr>
          <w:rFonts w:ascii="Jameel Noori Nastaleeq" w:hAnsi="Jameel Noori Nastaleeq"/>
          <w:color w:val="222222"/>
          <w:sz w:val="27"/>
        </w:rPr>
        <w:t>نماز کی تاکید اسی طرح آپ صلی اللہ علیہ و سلم نے بار بار نماز کی تاکید بھی فرمائی، اسی طرح جاتے جاتے آپ صلی اللہ علیہ و سلم نے حقوق اللہ اور حقوق العباد دونوں کی پابندی اور ادائیگی کا سبق امت کو دیا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399: انبیاء کی مالی میراث تقسیم نہیں ہوتی، اصل میراث علم و عمل ہے</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۴۱۳</w:t>
      </w:r>
    </w:p>
    <w:p>
      <w:pPr>
        <w:spacing w:before="60" w:after="80" w:line="312" w:lineRule="auto"/>
        <w:ind w:right="288" w:left="288"/>
        <w:jc w:val="right"/>
      </w:pPr>
      <w:r>
        <w:rPr>
          <w:rFonts w:ascii="Jameel Noori Nastaleeq" w:hAnsi="Jameel Noori Nastaleeq"/>
          <w:color w:val="222222"/>
          <w:sz w:val="27"/>
        </w:rPr>
        <w:t>انبیاء کی مالی میراث تقسیم نہیں ہوتی، اصل میراث علم و عمل ہے یہ بھی فرمایا کہ: میرا ترکہ ورثہ میں تقسیم نہیں ہوگا، انبیاء کی میراث تقسیم نہیں ہوتی، ان کا ترکہ صدقہ ہوتا ہے۔(بخاری:الفرائض: باب قول النبی: لانورث، ماترکنا صدقۃ) روایات میں یہ بھی آتا ہے کہ آپ صلی اللہ علیہ و سلم نے اپنا اور انبیاء کا ورثہ درہم ودینار نہیں ؛ بلکہ عقیدہ وایمان، علم وتقویٰ کو قرار دیا ہے۔(مشکوۃ: العلم) امت کو آپ صلی اللہ علیہ و سلم کی یہی میراث ملی ہے، اور امت کو اسی امانت کا امین بنایا گیا ہے، اور امت کو انہیں بنیادوں پر زندگی بسر کرنے کی تاکید بھی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400: انصارکے ساتھ حسن سلوک کی تاکید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۴۱۳</w:t>
      </w:r>
    </w:p>
    <w:p>
      <w:pPr>
        <w:spacing w:before="60" w:after="80" w:line="312" w:lineRule="auto"/>
        <w:ind w:right="288" w:left="288"/>
        <w:jc w:val="right"/>
      </w:pPr>
      <w:r>
        <w:rPr>
          <w:rFonts w:ascii="Jameel Noori Nastaleeq" w:hAnsi="Jameel Noori Nastaleeq"/>
          <w:color w:val="222222"/>
          <w:sz w:val="27"/>
        </w:rPr>
        <w:t>انصارکے ساتھ حسن سلوک کی تاکید انصار مدینہ آقا صلی اللہ علیہ و سلم کی بیماری سے بے حد غم زدہ ہیں ، ان پر گریہ طاری ہے، آقا صلی اللہ علیہ و سلم کو خبر ملتی ہے، آپ صلی اللہ علیہ و سلم کو پیار آتا ہے، مسلمانوں سے خطاب فرماتے ہیں : میں تم کو انصار کے ساتھ حسن سلوک کی وصیت کرتا ہوں ، انصار میرے راز دار ہیں ، وہ میرے جسم وجان کی مانند ہیں ، انہوں نے اپنے حقوق ادا کردئے ہیں ، تم کو ان کے حقوق ادا کرنے ہیں ، ان کی کوتاہیوں کو درگذر کرنا اور ان کا خاص خیال رکھنا۔(بخاری:المناقب:باب قول النبی: اقبلوا من محسنہم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401: اللہ کے بلاوے کوقبول کرنے کا اعلان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۴۱۳</w:t>
      </w:r>
    </w:p>
    <w:p>
      <w:pPr>
        <w:spacing w:before="60" w:after="80" w:line="312" w:lineRule="auto"/>
        <w:ind w:right="288" w:left="288"/>
        <w:jc w:val="right"/>
      </w:pPr>
      <w:r>
        <w:rPr>
          <w:rFonts w:ascii="Jameel Noori Nastaleeq" w:hAnsi="Jameel Noori Nastaleeq"/>
          <w:color w:val="222222"/>
          <w:sz w:val="27"/>
        </w:rPr>
        <w:t>اللہ کے بلاوے کوقبول کرنے کا اعلان اس موقع پر آپ صلی اللہ علیہ و سلم یہ بھی فرماتے ہیں : إِنَّ عَبْداً مِنْ عِبَادِ اللّٰہِ خَیَّرَہُ اللّٰہُ بَیْنَ الدُّنْیَا وَبَیْنَ مَا عِنْدَہُ فَاخْتَارَ مَا عِنْدَ اللّٰہِ۔ بلا شبہ اللہ کے ایک بندے کو اللہ نے اختیار دیا کہ وہ دنیا کو منتخب کرلے یا اللہ کے پاس موجود نعمتوں کو،لیکن اس بندے نے اللہ کے پاس موجود نعمتوں کو منتخب کرلیا۔ یہ سن کر حضرت ابوبکر صدیق رضی اللہ عنہ رونے لگتے ہیں ، اور عرض کررہے ہیں کہ یا رسول صلی اللہ علیہ و سلم للہ! ہماری جانیں اور اولاد سب آپ پر قربان ہیں ۔(بخاری:المناقب:باب قول النبی: سدوا الابواب الخ)</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402: حضرت فاطمہؓ سے خفیہ گفتگو</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۴۱۴</w:t>
      </w:r>
    </w:p>
    <w:p>
      <w:pPr>
        <w:spacing w:before="60" w:after="80" w:line="312" w:lineRule="auto"/>
        <w:ind w:right="288" w:left="288"/>
        <w:jc w:val="right"/>
      </w:pPr>
      <w:r>
        <w:rPr>
          <w:rFonts w:ascii="Jameel Noori Nastaleeq" w:hAnsi="Jameel Noori Nastaleeq"/>
          <w:color w:val="222222"/>
          <w:sz w:val="27"/>
        </w:rPr>
        <w:t>حضرت فاطمہؓ سے خفیہ گفتگو آخری دن جگر گوشہ رسول حضرت فاطمۃ الزہراء رضی اللہ تعالیٰ عنہا آتی ہیں ، آپ صلی اللہ علیہ و سلم کی حالت دیکھ کر گریہ طاری ہوجاتا ہے، کہتی ہیں : وَاْکَرْبَ أَبَاہُ۔ ہاے میرے ابا کی تکلیف۔ آپ صلی اللہ علیہ و سلم فرماتے ہیں : لَیْسَ عَلَی أَبِیْکِ کَرْبٌ بَعْدَ الْیَوْمِ۔ تمہارے باپ پر آج کے بعد کوئی تکلیف نہیں ہوگی۔ (بخاری: المغازی: باب مرض النبی ووفاتہ) اس موقع پر آپ صلی اللہ علیہ و سلم نے ان سے کچھ سرگوشی کی، وہ رونے لگیں ، پھر دوبارہ سرگوشی کی تو وہ ہنسنے لگیں ، بعد میں انہوں نے بتایا تھا کہ پہلی بار آقا صلی اللہ علیہ و سلم نے مجھے بتایا تھا کہ اسی مرض میں ان کی وفات ہوجائے گی، اسی لئے میں روپڑی تھی، دوبارہ آپ صلی اللہ علیہ و سلم نے مجھے بتایا کہ آپ صلی اللہ علیہ و سلم کے اہل وعیال میں سب سے پہلے میں آپ صلی اللہ علیہ و سلم سے جاملوں گی، چناں چہ مجھے ہنسی آئی۔ (بخاری: المغازی: باب مرض النبی ووفاتہ) بالآخر ایسا ہی ہوا، آپ صلی اللہ علیہ و سلم کی وفات کے ۶؍ماہ بعد ہی حضرت فاطمۃ الزہراء رضی اللہ تعالیٰ عنہا کی بھی وفات ہوگئی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403: زہد نبوی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۴۱۵</w:t>
      </w:r>
    </w:p>
    <w:p>
      <w:pPr>
        <w:spacing w:before="60" w:after="80" w:line="312" w:lineRule="auto"/>
        <w:ind w:right="288" w:left="288"/>
        <w:jc w:val="right"/>
      </w:pPr>
      <w:r>
        <w:rPr>
          <w:rFonts w:ascii="Jameel Noori Nastaleeq" w:hAnsi="Jameel Noori Nastaleeq"/>
          <w:color w:val="222222"/>
          <w:sz w:val="27"/>
        </w:rPr>
        <w:t>زہد نبوی وفات سے ایک دن پہلے آپ صلی اللہ علیہ و سلم نے تمام غلام آزاد فرمادیئے، سارے دینار صدقہ کردیئے، اسلحہ مسلمانوں کو عطا کردیئے۔ (مسند احمد:۶/۴۹) کاشانۂ نبوت کی آخری رات ہے، اور ایسی گذری ہے کہ زرہ ایک یہودی کے پاس گروی ہے۔ (بخاری: المغازی: باب وفاۃ النبی) گھر میں چراغ کے لئے تیل نہیں ہے، پڑوسی سے تیل مانگا گیا ہے، آخری مرحلہ میں اس کردار کے ذریعہ امت کو زہد کا پیغام دیاگیا ہے، آقا صلی اللہ علیہ و سلم نے فرمایا تھا: مَا لِیْ وَلِلدُّنْیَا، وَالَّذِيْ نَفْسُ مُحَمَّدٍ بِیَدِہِ: مَا مَثَلِي وَمَثَلُ الدُّنْیَا إِلاَّ کَرَاکِبٍ سَاْرَ فِيْ یَوْمٍ صَائِفٍ فَاسْتَظَلَّ تَحْتَ شَجَرَۃٍ سَاعَۃً مِنْ نَہَارٍ ثُمَّ رَاحَ وَتَرَکَہَا۔ مجھے دنیا سے کیا غرض، قسم بخدا اس دنیا میں میری مثال ایسی ہی ہے جیسے کوئی مسافر ہو جو گرمی کے دن میں سفر کررہا ہو، وہ کچھ دیر کسی درخت کی چھاؤں میں بیٹھے پھر وہاں سے چل دے ۔ (کنز العمال:۳/۸۰، ابن ماجہ: الزہد: باب مثل الدنیا) سلام اس پر کہ جس کے گھر میں چاندی تھی نہ سونا تھا سلام اس پر کہ ٹوٹا بوریا جس کا بچھونا تھا سلام اس پر کہ جس نے بے کسوں کی دست گیری کی سلام اس پر کہ جس نے بادشاہی میں فقیری کی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404: حیات نبوی کا آخر ی دن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۴۱۶</w:t>
      </w:r>
    </w:p>
    <w:p>
      <w:pPr>
        <w:spacing w:before="60" w:after="80" w:line="312" w:lineRule="auto"/>
        <w:ind w:right="288" w:left="288"/>
        <w:jc w:val="right"/>
      </w:pPr>
      <w:r>
        <w:rPr>
          <w:rFonts w:ascii="Jameel Noori Nastaleeq" w:hAnsi="Jameel Noori Nastaleeq"/>
          <w:color w:val="222222"/>
          <w:sz w:val="27"/>
        </w:rPr>
        <w:t>حیات نبوی کا آخر ی دن دوشنبہ کا دن ہے، ربیع الاول ۱۱؍ہجری کی بارہویں تاریخ ہے، تاریخ انسانیت کا انتہائی الم ناک اور روح فرسا دن ہے،فضا سوگوار ہے، محبوب رب العالمین اکا بلاوا آچکا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405: نماز فجر</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۴۱۶</w:t>
      </w:r>
    </w:p>
    <w:p>
      <w:pPr>
        <w:spacing w:before="60" w:after="80" w:line="312" w:lineRule="auto"/>
        <w:ind w:right="288" w:left="288"/>
        <w:jc w:val="right"/>
      </w:pPr>
      <w:r>
        <w:rPr>
          <w:rFonts w:ascii="Jameel Noori Nastaleeq" w:hAnsi="Jameel Noori Nastaleeq"/>
          <w:color w:val="222222"/>
          <w:sz w:val="27"/>
        </w:rPr>
        <w:t>نماز فجر فجر کی نماز مسجد نبوی میں ہورہی ہے، حضرت ابوبکر مصلیٰ پر ہیں ، اچانک آقا صلی اللہ علیہ و سلم اپنے کمرے کا پردہ ہٹاتے ہیں ، صحابہ کا آخری دیدار کررہے ہیں ، ابوبکر کی نگاہ پڑی تو پیچھے ہٹنے لگے ہیں ، آقا صلی اللہ علیہ و سلم نے اشارے سے روک دیا، صحابہ شوق وجذب کے عالم میں آقا صلی اللہ علیہ و سلم کے رخِ انور کو دیکھ رہے ہیں ، حضرت انس رضی اللہ عنہ کا بیان ہے کہ اس وقت آقا صلی اللہ علیہ و سلم کا چہرہ قرآن کے ورق کی طرح دمک رہا ہے، اس میں چمک بھی تھی، عجیب کشش بھی تھی، نورانی تقدس بھی تھا، بیماری کے اثر سے زردی بھی تھی، صحابہ کے جذبات متلاطم ہیں ، قریب ہے کہ صفیں درہم برہم ہوجائیں ، آقا صلی اللہ علیہ و سلم نے پردہ گرادیا ہے، صحابہ نے جمالِ نبوت کی یہ آخری بار زیارت کی ہے۔ (بخاری: المغازی: باب مرض النبی) اپنے مانجھے ہوئے، اپنے تیار کئے ہوئے صحابہ کو عبادت اور مالک حقیقی سے مربوط ہونے کی اس حالت میں دیکھ کر آقا صلی اللہ علیہ و سلم کی آنکھیں ٹھنڈی ہوئی ہیں ، دل کو سرور ہوا ہے، محنت وصول ہوتی نظر آئی ہے، ۲۳؍سالہ محنت کا خوش گوار نتیجہ نظر کے سامنے ہے، آقا صلی اللہ علیہ و سلم اس حال میں اللہ کے دربار میں پہنچ رہے ہیں کہ آپ صلی اللہ علیہ و سلم کا دل اپنے صحابہ سے خوش اور مطمئن ہے۔ نماز فجر کے بعدحضرت صدیق اکبرؓ دربار میں حاضر ہوئے ہیں ، قدرے سکون محسوس کیا، اجازت لے کر مدینہ سے دو میل پر واقع اپنے مکان ’’سُنْح‘‘ چلے گئے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406: مرض کی شدت اورمسواک</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۴۱۷</w:t>
      </w:r>
    </w:p>
    <w:p>
      <w:pPr>
        <w:spacing w:before="60" w:after="80" w:line="312" w:lineRule="auto"/>
        <w:ind w:right="288" w:left="288"/>
        <w:jc w:val="right"/>
      </w:pPr>
      <w:r>
        <w:rPr>
          <w:rFonts w:ascii="Jameel Noori Nastaleeq" w:hAnsi="Jameel Noori Nastaleeq"/>
          <w:color w:val="222222"/>
          <w:sz w:val="27"/>
        </w:rPr>
        <w:t>مرض کی شدت اورمسواک تھوڑی دیر کے بعد آپ صلی اللہ علیہ و سلم کی طبیعت پھر بگڑ گئی ہے، حضرت عائشہؓ کی گود میں آپ صلی اللہ علیہ و سلم کا سر مبارک ہے، آپ صلی اللہ علیہ و سلم لیٹے ہوئے ہیں ، اسی دوران حضرت عبدالرحمن بن ابی بکرؓ مسواک لے کر آئے، آپ صلی اللہ علیہ و سلم نے مسواک پر نظر ڈالی، حضرت عائشہؓ منشاء سمجھ جاتی ہیں ، مسواک چباکر نرم کرتی ہیں ، اور آقا صلی اللہ علیہ و سلم کی خدمت میں پیش کرتی ہیں ، آپ صلی اللہ علیہ و سلم اپنے دست مبارک سے اہتمام سے مسواک کی سنت ادا کرتے ہیں ۔(بخاری: المغازی: باب مرض النبی) اس عمل سے آپ صلی اللہ علیہ و سلم نے امت کو مسواک کی اہمیت اور جسمانی نظافت کی اہمیت کی طرف توجہ دلادی ہے۔ حضرت عائشہؓ کو یہ فخر حاصل ہے کہ آقا صلی اللہ علیہ و سلم اپنے رب کے حضور اس حال میں پہنچے ہیں کہ آپ صلی اللہ علیہ و سلم کے دہن مبارک میں حضرت عائشہؓ کا آبِ دہن تھا۔ (ایضاً) وہ دن حضرت عائشہؓ کی باری کا تھا، آقا صلی اللہ علیہ و سلم کا سر حضرت عائشہؓ کی گردن اور کندھے کے درمیان تھا۔ (ایضاً) پھر آقا صلی اللہ علیہ و سلم کا مدفن بھی انہیں کا حجرہ بنا تھا۔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407: آخری مرحلہ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۴۱۷</w:t>
      </w:r>
    </w:p>
    <w:p>
      <w:pPr>
        <w:spacing w:before="60" w:after="80" w:line="312" w:lineRule="auto"/>
        <w:ind w:right="288" w:left="288"/>
        <w:jc w:val="right"/>
      </w:pPr>
      <w:r>
        <w:rPr>
          <w:rFonts w:ascii="Jameel Noori Nastaleeq" w:hAnsi="Jameel Noori Nastaleeq"/>
          <w:color w:val="222222"/>
          <w:sz w:val="27"/>
        </w:rPr>
        <w:t>آخری مرحلہ آخری مرحلہ آچکا ہے، چاشت کا وقت ہے، آقا صلی اللہ علیہ و سلم کی زبان پر الفاظ ہیں : اَللّٰہُمَّ أَعِنِّيِ عَلَی سَکَرَاتِ الْمَوْتِ، مَعَ الَّذِیْنَ أَنْعَمْتَ عَلَیْہِمْ مِنَ النَّبِیِّیْنَ وَالصِّدِّیْقِیْنَ وَالشُّہَدَائِ وَالصَّالِحِیْنَ، اَللّٰہُمَّ اغْفِرْلِيْ وَارْحَمْنِي وَأَلْحِقْنِيْ بِالرَّفِیْقِ الأَعْلَی۔(مسند احمد:۶/۴۶) خدایا: موت کی شدتوں پر میری مدد فرمایئے ،انبیاء، صدیقین،شہداء اورصالحین کی اس جماعت کے ساتھ جس پر آپ کا انعام ہوا، اے اللہ: میری مغفرت فرمادیجئے، مجھ پر رحم فرمادیجئے، رفیق اعلیٰ سے مجھے ملا دیجئے۔ پھر ۳؍مرتبہ فرمایا: اَللّٰہُمَّ فِيْ الرَّفِیْقِ الأَعْلَیٰ۔ اے اللہ میں رفیق اعلیٰ کو اختیار کرتا ہوں ۔(بخاری: المغازی: باب مرض النبی،و باب ما آخر ما تکلم بہ النبی) یہ کہنا تھا کہ روحِ مقدس قفسِ عنصری سے آزاد ہوگئی، اور حبیب اپنے محب کے حضور حاضر ہوگیا، ۲۲؍ہزار ۳۳۰؍دن اور ۶؍گھنٹے اس دنیا میں گذار کر سرکار دو عالم ااپنے رفیق اعلیٰ سے جاملے ہیں ،اِنَّا لِلّٰہِ وَ اِنَّا اِلَیْہِ رَاجِعُوْنَ۔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408: کہرام مچ گیا</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۴۱۸</w:t>
      </w:r>
    </w:p>
    <w:p>
      <w:pPr>
        <w:spacing w:before="60" w:after="80" w:line="312" w:lineRule="auto"/>
        <w:ind w:right="288" w:left="288"/>
        <w:jc w:val="right"/>
      </w:pPr>
      <w:r>
        <w:rPr>
          <w:rFonts w:ascii="Jameel Noori Nastaleeq" w:hAnsi="Jameel Noori Nastaleeq"/>
          <w:color w:val="222222"/>
          <w:sz w:val="27"/>
        </w:rPr>
        <w:t>کہرام مچ گیا مدینہ منورہ میں کہرام مچا ہوا ہے، گریۂ پیہم طاری ہے، سب کے حواس معطل ہیں ، جوق درجوق صحابہ مسجد نبوی میں اکٹھا ہورہے ہیں ، حضرت انس رضی اللہ عنہ کا بیان ہے کہ: مَا رَأَیْتُ یَوْماً قَطُّ کَانَ أَحْسَنَ وَ أَضْوَأَ مِنْ یَوْمٍ دَخَلَ عَلَیْنَا فِیْہِ رَسُوْلُ اللّٰہِ صَلَّی اللّٰہُ عَلَیْہِ وَسَلَّمَ، وَمَارَأَیْتُ یَوْمًا کَانَ أَقْبَحَ وَ لَا أَظْلَمَ فِیْ یَوْمٍ مَاتَ فِیْہِ رَسُوْلُ اللّٰہِ صَلَّیَ اللّٰہُ عَلَیْہِ وَسَلَّمَ۔(مسند احمد:۳/۲۸۷) جس دن آقا مدینہ منورہ تشریف لائے تھے مدینہ کی ہرہر چیز روشن ہوگئی تھی، اور جس دن آپ کی وفات ہوئی، مدینہ کی ہرہر چیز تاریک ہوگئی۔ حضرت عمر بن الخطاب رضی اللہ عنہ کی حالت بالکل دگر گوں ہے، انہیں آپ صلی اللہ علیہ و سلم کی وفات کا یقین ہی نہیں آتا ہے، حضرت عثمان غنی رضی اللہ عنہ گویا سکتہ کے عالم میں ہیں ، حضرت علی رضی اللہ عنہ بالکل خاموش اورسوگوار ہیں ، حضرت عبد اللہ بن انیس رضی اللہ عنہ اس حادثے کی تاب نہ لاکر دنیا سے چل بسے ہیں ، حضرت عبد اللہ بن زید انصاری رضی اللہ عنہ روتے روتے بینائی کھوچکے ہیں ، ازواجِ مطہرات پر تو گویا غم والم کا پہاڑ ٹوٹ پڑا ہے، انصار گریہ کناں ہیں ، مہاجرین زار وقطار رو رہے ہیں ۔ (اصح السیر:۵۸، سیرت احمد مجتبی:۳/۴۷۱) حضرت فاطمہ رضی اللہ عنہاعجب عالم اضطراب میں ہیں ، اور کہہ رہی ہیں : یَا أَبَتَاہُ أَجَابَ رَبًّا دَعَاہُ، یَا أَبَتَاہُ مَنْ جَنُّۃِ الْفِرْدَوْسِ مَأْوَاہُ، یَا أَبَتَاہُ إِلَی جِبْرَئِیْلَ نَنْعَاہُ۔(بخاری: المغازی: باب مرض النبی) ہائے ابا جان! جنہوں نے اپنے رب کی پکار پر لبیک کہہ دیا، ہائے ابا جان! جن کا ٹھکانہ جنت الفردوس ہے، ہائے اباجان! ہم جبرئیل کو آپ کی وفات کی خبر دیتے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409: حضرت عمرؓ کی بے خودی اور حضرت ابوبکرؓ کی عزیمت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۴۱۹</w:t>
      </w:r>
    </w:p>
    <w:p>
      <w:pPr>
        <w:spacing w:before="60" w:after="80" w:line="312" w:lineRule="auto"/>
        <w:ind w:right="288" w:left="288"/>
        <w:jc w:val="right"/>
      </w:pPr>
      <w:r>
        <w:rPr>
          <w:rFonts w:ascii="Jameel Noori Nastaleeq" w:hAnsi="Jameel Noori Nastaleeq"/>
          <w:color w:val="222222"/>
          <w:sz w:val="27"/>
        </w:rPr>
        <w:t>حضرت عمرؓ کی بے خودی اور حضرت ابوبکرؓ کی عزیمت حضرت عمر رضی اللہ عنہ بے خودی کے عالم میں ہیں ، اعلان کررہے ہیں کہ ہمارے آقا صلی اللہ علیہ و سلم کی وفات نہیں ہوئی ہے، وہ اللہ سے ملنے گئے ہیں ، ضرور واپس آئیں گے، جویہ کہے گا کہ آپ صلی اللہ علیہ و سلم کی وفات ہوگئی ہے، میں اسے قتل کردوں گا، عجیب حالات ہیں ، اتنے میں سیدنا صدیق اکبر رضی اللہ عنہ آپہنچے ہیں ، حجرۂ اقدس میں جاتے ہیں ، لرزتے ہونٹوں سے آقا صلی اللہ علیہ و سلم کے ہونٹوں کا بوسہ لیتے ہیں ، اور عرض کرتے ہیں : بِاَبِیْ اَنْتَ وَ اُمِّي: طِبْتَ حَیًّا وَ مَیِّتًا، وَانْقَطَعَ لِمَوْتِکَ مَا لَمْ یَنْقَطِعْ لِمَوْتِ اَحَدٍ مِنَ الاَنْبِیَائِ مِنَ النُّبُوَّۃِ، فَعَظُمْتَ عَنْ الصِّفَۃِ، وَخُصِّصْتَ حَتَّی صِرْتَ مَسْلَاۃً، وَعُمِّمْتَ حَتَّی صِرْنَا فِیْکَ سَوَائً، وَلَوْلاَ أَنَّ مَوْتَکَ کَانَ اِخْتِیَاراً مِنَّا لَجُدْنَا مَوْتَکَ بِالنُّفُوْسِ، بِاَبِیْ أَنْتَ وَ اُمِّیْ: وَاللّٰہِ لَا یَجْمَعُ اللّٰہُ عَلَیْکَ الْمَوْتَتَیْنِ، اَمَّا الْمَوْتَۃُ التَّیْ کُتِبَتْ عَلَیْکَ فَقَدْ مُتَّہَا۔ میرے ماں باپ آپ پر قربان! آپ نے پاکیزہ زندگی بھی پائی اور پاکیزہ طور پر رخصت بھی ہوئے، آپ کی وفات سے وہ چیز منقطع ہوگئی جو پہلے کسی کی وفات سے منقطع نہیں ہوئی تھی، وحی کا سلسلہ بند ہوگیا، آقا : آپ کی ذات عالی مدح وتوصیف سے بالاتر ہے، آپ ہمارے لئے سامانِ تسلی تھے، آپ کی رحمت ہر امیر وغریب پر یکساں تھی، ہمارا بس چلتا تو آپ کے بدلے ہزار جانیں ہم لٹادیتے، مگر جو موت آپ کو آنی تھی آگئی، اب کوئی اورموت نہیں آئے گی۔ (بخاری: المغازی: باب مرض النبی، الجنائز: باب الدخول علی المیت، المناقب: باب فضل ابی بکر، الروض الانف،۲/۳۷۶) یہ کہہ کر صدیق اکبرؓ چادر جسد اقدس پر اوڑھادیتے ہیں ، باہر آتے ہیں ، ایسا محسوس ہوتا ہے کہ پورا مدینہ یتیم ہوگیا ہے، اجتماعی یتیمی کی لرزہ خیر کیفیت ہے، اس نازک موقع پر وہی صدیق اکبر آگے آتے ہیں ، جن کو رقیق القلب کہا جاتا تھا، جن پر غلبۂ بکاء رہتا تھا، جن کو ارحم الامۃ سمجھا جاتا تھا، مگر اب انہوں نے استقامت اور ثبات کا جو کردار ادا کیا ہے، وہ تاریخ اسلام میں زریں حروف سے نقش ہے۔ حضرت ابوبکرؓ حضرت عمرؓ کو بٹھا رہے ہیں ، مگرحضرت عمرؓ بے خودی کے اس مرحلے میں ہیں کہ بیٹھنے کو تیار نہیں ، حضرت ابوبکر کا خطاب شروع ہوتا ہے: أَلاَ مَنْ کَانَ یَعْبُدُ مُحَمَّدًاا فَإِنَّ مُحَمَّداً قَدْ مَاتَ، وَمَنْ کَانَ یَعْبُدُ اللّٰہَ فَإِنَّ اللّٰہَ حَیٌّ لَاْ یَمُوْتُ، قَالَ اللّٰہُ تَعَالَیٰ: وَمَا مُحَمَّدٌ اِلاَّ رَسُوْلٌ، قَدْ خَلَتْ مِنْ قَبْلِہِ الرُّسُلُ، اَفَاِنْ مَاتَ اَوْ قُتِلَ انْقَلَبْتُمْ عَلَی اَعْقَابِکُمْ، وَمَنْ یَنْقَلِبْ عَلَی عَقِبَیْہِ فَلَنْ یَضُرَّ اللّٰہَ شَیْئاً، وَسَیَجْزِیْ اللّٰہُ الشَّاکِرِیْنَ (اٰل عمران: ۱۴۴) اے لوگو: سنو ! جو محمد صلی اللہ علیہ و سلم کی عبادت کرتا تھا، وہ جان لے کہ محمد صلی اللہ علیہ و سلم کی وفات ہوچکی ہے ،اور جو اللہ کی عبادت کرتا تھا، وہ جان لے کہ اللہ زندہ ہے ، اسے موت نہیں آسکتی، اللہ فرماچکا ہے : محمد تو بس اللہ کے رسول ہیں ، ان سے پہلے بہت سے رسول گزر چکے ہیں ، کیا اگر ان کا انتقال ہوجائے یا وہ شہید کردیئے جائیں تو تم اپنی ایڑیوں کے بل ایمان سے پلٹ جاؤگے، جو ایمان سے پلٹے گا وہ ہرگز اللہ کا کوئی نقصان نہیں کرے گا،اللہ شکر گزار بندوں کو ثواب عطا فرمائے گا۔(بخاری:المناقب: مناقب ابی بکر، سیرت ابن ہشام:۴/۳۱۰) یہ آیت سنتے ہی ایسا لگتا تھا کہ صحابہ نے نے آج پہلی بار یہ آیت سنی ہے، حضرت عمرؓ چوکنا ہوجاتے ہیں ، حضرت عمرؓ فرماتے ہیں کہ مجھ سمیت سب کو یقین آہی گیا ہے کہ آقا صلی اللہ علیہ و سلم رحلت فرماچکے ہیں ، ہم آقا صلی اللہ علیہ و سلم کے وجود سے محروم ہوچکے ہیں ، بس پھر میں اپنے پیروں پر کھڑا نہ رہ سکا، پیر جواب دے گئے، اور میں گرگیا۔ (القرطبی:۴/۲۲۳)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410: خلیفہ کی نامزدگی</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۴۲۱</w:t>
      </w:r>
    </w:p>
    <w:p>
      <w:pPr>
        <w:spacing w:before="60" w:after="80" w:line="312" w:lineRule="auto"/>
        <w:ind w:right="288" w:left="288"/>
        <w:jc w:val="right"/>
      </w:pPr>
      <w:r>
        <w:rPr>
          <w:rFonts w:ascii="Jameel Noori Nastaleeq" w:hAnsi="Jameel Noori Nastaleeq"/>
          <w:color w:val="222222"/>
          <w:sz w:val="27"/>
        </w:rPr>
        <w:t>خلیفہ کی نامزدگی اس کے بعد سقیفہ بنی ساعدہ میں خلیفۃ المسلمین کے تقرر کا مرحلہ سامنے آیا، مذاکرات ومباحثات کے بعد حضرت صدیق اکبرؓ کو نامزد کیا گیا، اورسب نے ان کے ہاتھ پر بیعت اطاعت کی۔ (بخاری:المناقب: مناقب ابی بکر)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411: غسل، تجہیز، تکفین، نماز جنازہ اور تدفین</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۴۲۲</w:t>
      </w:r>
    </w:p>
    <w:p>
      <w:pPr>
        <w:spacing w:before="60" w:after="80" w:line="312" w:lineRule="auto"/>
        <w:ind w:right="288" w:left="288"/>
        <w:jc w:val="right"/>
      </w:pPr>
      <w:r>
        <w:rPr>
          <w:rFonts w:ascii="Jameel Noori Nastaleeq" w:hAnsi="Jameel Noori Nastaleeq"/>
          <w:color w:val="222222"/>
          <w:sz w:val="27"/>
        </w:rPr>
        <w:t>غسل، تجہیز، تکفین، نماز جنازہ اور تدفین اس کے بعد آقا صلی اللہ علیہ و سلم کی تدفین کا مرحلہ آتا ہے، حضرت صدیق اکبرؓ فرماتے ہیں کہ آپ صلی اللہ علیہ و سلم نے فرمایا تھا کہ نبی کی جہاں وفات ہوتی ہے وہیں دفن کیا جاتا ہے، اس پر آقا صلی اللہ علیہ و سلم کی تدفین حجرۂ عائشہ میں طے ہوئی۔ (ترمذی:الجنائز: ۱۰۰۱، تحفۃ الالمعی:۳/۴۲۲، شمائل ترمذی: باب ما جاء فی وفاۃ رسول صلی اللہ علیہ و سلم للہ) منگل ۱۳؍ربیع الاول کی صبح ہے، کپڑے اتارے بغیر آقا صلی اللہ علیہ و سلم کو غسل دیا جارہا ہے، (سیرت احمد مجتبی:۳/۴۸۰) حضرت عباس، حضرت علی، حضرت فضل بن عباس، حضرت اسامہ، حضرت اوس رضی اللہ عنہم اور آپ صلی اللہ علیہ و سلم کے آزاد کردہ غلام شقرانؓ غسل دے رہے ہیں ۔ (البدایۃ والنہایۃ:۵/۲۶۰) ۳؍سفید یمنی چادروں میں کفن دیا گیا ہے۔ (بخاری:الجنائز: باب الثیاب البیض للکفن) اب تدفین کا مرحلہ ہے، حضرت ابوطلحہؓ نے بغلی قبر کھودی ہے۔(شرح الزرقانی:۸/۲۸۹ الخ) حضرت علیؓ نے فرمایا کہ آقا صلی اللہ علیہ و سلم زندگی میں ہمارے امام تھے، اب بھی وہی امام ہیں ، جماعت نہیں ہوگی، کمرے کی گنجائش کے اعتبار سے دس دس افراد آتے رہیں ، نماز پڑھتے رہیں ، پہلے مرد، پھر بچے، پھر عورتیں ، باری باری نماز پڑھی جاتی رہی۔ (البدایۃ والنہایۃ: ۵/۲۶۵، شرح المواہب:۸/۲۹۱) ابن دحیہ کے بقول ۳۰؍ ہزار افراد نے نماز جنازہ پڑھنے کی سعادت پائی۔ (سیرت احمد مجتبی:۳/۴۸۱) اس عمل میں منگل کا دن ختم ہوگیا، بدھ کی رات بھی ختم ہونے کو ہے، حضرت علی، حضرت عباس، حضرت قثم رضی اللہ عنہم قبر مبارک میں اترے ہیں ۔ (طبقات ابن سعد:۲/۷۶، جوامع السیرۃ:۲۹۱) حضرت شقرانؓ نے ایک سرخ دھاری دار چادر بچھادی تھی، پھر اسے اٹھالیا گیا۔ (مدارج النبوۃ:۶۵۹) اب کائنات کا سب سے مبارک وجود آغوشِ قبر میں لٹادیا گیا ہے، کتنا مبارک تھا وہ وجود، اور کتنا بابرکت ہے وہ خطۂ زمین جسے اس سراپا کو اپنے دامن میں سمیٹنے کا شرف عطا ہوا، اور کتنی بابرکت ہے وہ قبر، حضرت حسانؓ کہے بغیر نہیں رہ سکے: فَبُورِکْتَ یَا قَبْرَ الرَّسُوْلِ وَبُوْرِکَتْ بِلَادٌ ثَویٰ فِیْہَاا لرَّشِیْدُ الْمُسَدَّدُ لَقَدْ غَیَّبُوا حِلْمًا وَ عِلْمًا وَ رَحْمَۃً عَشِیَّۃَ عَلَوْہُ الثَّرَیٰ لایُوَسَّدُ وَہَلْ عَدَلَتْ یَوْماً رَزِیَّۃُ ہَالِکٍ رَزِیَّۃَ یَوْمَ مَاتَ فِیْہِ مُحَمَّدُ وَمَا فَقَدَ الْمَاضُوْنَ مِثْلَ مُحَمَّدٍ وَلَاْ مِثْلُہُ حَتَّی الْقِیَامَۃِ یُفْقَدُ اے قبر رسول صلی اللہ علیہ و سلم ! تجھ پر برکتیں نازل ہوں ، وہ خطۂ زمین بابرکت رہے جہاں یہ نبی ہادی وبرحق مقیم ہے،لوگوں نے حلم وبردباری، علم و معرفت اوررحمت و برکت کو اس رات کھو دیا جب لوگوں نے آپ صلی اللہ علیہ و سلم پر مٹی کا ڈھیر چڑھایا، جس میں کوئی فرش تک بچھایا نہیں گیاتھا، کیا کسی بھی جانے والے کا صدمہ آقا صلی اللہ علیہ و سلم کی رحلت کے اس صدمے کی ہم سری کرسکتاہے؟اب تک ہمارے آقا صلی اللہ علیہ و سلم جیسا عظیم کوئی انسان اس دنیا سے رخصت نہیں ہوا، اور نہ قیامت تک ان سے زیادہ عظمتوں کا حامل کوئی اس دنیا سے پردہ فرمائے گا۔ (سیرت ابن ہشام:۴/۳۱۳، مختصر سیرۃ الرسول:۴۷۱) بہرحال آقا صلی اللہ علیہ و سلم کو قبر میں اتاردیا گیا، حضرت قثمؓ سب سے آخر میں قبر سے نکلے ہیں ، ۹؍اینٹیں بچھادی گئی ہیں ، مٹی ڈالنے کا عمل شروع ہوا، دیر تک چلتا رہا، لوگ بے تابانہ آتے رہے، بادیدۂ نم جاتے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412: سوگوار ماحول: ویراں ہے میکدہ،خم وساغر اداس ہیں</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۴۲۴</w:t>
      </w:r>
    </w:p>
    <w:p>
      <w:pPr>
        <w:spacing w:before="60" w:after="80" w:line="312" w:lineRule="auto"/>
        <w:ind w:right="288" w:left="288"/>
        <w:jc w:val="right"/>
      </w:pPr>
      <w:r>
        <w:rPr>
          <w:rFonts w:ascii="Jameel Noori Nastaleeq" w:hAnsi="Jameel Noori Nastaleeq"/>
          <w:color w:val="222222"/>
          <w:sz w:val="27"/>
        </w:rPr>
        <w:t>سوگوار ماحول: ویراں ہے میکدہ،خم وساغر اداس ہیں صحابہ تدفین کے بعد نڈھال وغم زدہ لوٹ رہے ہیں ، حضرت انسؓ بھی آزردہ ہیں ، حضرت فاطمہؓ کے حجرے کے پاس سے گذرے تو حضرت فاطمہؓ نے شدتِ غم سے فرمایا ہے: أَطَابَتْ أَنْفُسُکُمْ أَنْ تَحْثُوْا عَلَی رَسُوْلِ اللّٰہِ صَلَّی اللّٰہُ عَلَیْہِ وَسَلَّمَ التُّرَابَ؟(بخاری: المغازی: باب مرض النبی ووفاتہ) انس! تمہارے دلوں نے کیسے گوارا کرلیا کہ آقا صلی اللہ علیہ و سلم کے جسد اقدس پر مٹی ڈال کر چلے آؤ۔ بس اس جملے نے گویا دل پر آرے چلادیئے ہوں ، گریہ وزاری کا ناقابل بیان عالم شروع ہوگیا۔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413: حضرت فاطمہؓ کا اظہار غم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۴۲۴</w:t>
      </w:r>
    </w:p>
    <w:p>
      <w:pPr>
        <w:spacing w:before="60" w:after="80" w:line="312" w:lineRule="auto"/>
        <w:ind w:right="288" w:left="288"/>
        <w:jc w:val="right"/>
      </w:pPr>
      <w:r>
        <w:rPr>
          <w:rFonts w:ascii="Jameel Noori Nastaleeq" w:hAnsi="Jameel Noori Nastaleeq"/>
          <w:color w:val="222222"/>
          <w:sz w:val="27"/>
        </w:rPr>
        <w:t>حضرت فاطمہؓ کا اظہار غم حضرت فاطمہؓ نے قبر مبارک سے مٹی اٹھائی اور یوں عرض کیا ؎ مَاذَا عَلَیْ مَنْ شَمَّ تُرْبَۃَ أَحْمَدَ اَنْ لَا یَشُمَّ مَدَیْ الزَّمَانِ غَوَالِیَا صُبَّتْ عَلَیَّ مَصَائِبٌ لَوْ أَنَّہَا صُبَّتْ عَلَی الأَیَّامِ صِرْنَ لَیَالِیَا جس نے آقا صلی اللہ علیہ و سلم کے روضے کی مٹی سونگھ لی پھر وہ زندگی بھرکچھ اور سونگھ نہ سکے تو بجا ہے، مجھ پر مصیبتوں کا ایسا کوہِ گراں آیا ہے کہ اگر دنوں پر یہ کوہ گرتا تو وہ دن دن نہ رہتے؛ بلکہ اپنی روشنی کھوبیٹھتے۔ (رسول رحمت:۶۵۸)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414: حضرت ام سلمہؓ کا درد دل</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۴۲۵</w:t>
      </w:r>
    </w:p>
    <w:p>
      <w:pPr>
        <w:spacing w:before="60" w:after="80" w:line="312" w:lineRule="auto"/>
        <w:ind w:right="288" w:left="288"/>
        <w:jc w:val="right"/>
      </w:pPr>
      <w:r>
        <w:rPr>
          <w:rFonts w:ascii="Jameel Noori Nastaleeq" w:hAnsi="Jameel Noori Nastaleeq"/>
          <w:color w:val="222222"/>
          <w:sz w:val="27"/>
        </w:rPr>
        <w:t>حضرت ام سلمہؓ کا درد دل حضرت ام سلمہ رضی اللہ عنہا نے اپنا دردِ دل یوں بیان کیا تھا: یَا لَہَا مِنْ مُصِیْبَۃٍ، مَا أَصَبْنَا بَعْدَہَا بِمُصِیْبَۃٍ إِلَّا ہَانَتْ، إِذَا ذَکَرْنَا مُصِیْبَتَنَابِہِ۔ ہائے یہ صدمہ ومصیبت، اس کے سامنے تو ہرمصیبت ہلکی ہوگئی، کوئی صدمہ اس کے سامنے صدمہ نہ رہا۔(سیرت ابن کثیر:۴/۵۳۸)</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415: حضرت بلالؓ: یارائے ضبط نہ رہا</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۴۲۵</w:t>
      </w:r>
    </w:p>
    <w:p>
      <w:pPr>
        <w:spacing w:before="60" w:after="80" w:line="312" w:lineRule="auto"/>
        <w:ind w:right="288" w:left="288"/>
        <w:jc w:val="right"/>
      </w:pPr>
      <w:r>
        <w:rPr>
          <w:rFonts w:ascii="Jameel Noori Nastaleeq" w:hAnsi="Jameel Noori Nastaleeq"/>
          <w:color w:val="222222"/>
          <w:sz w:val="27"/>
        </w:rPr>
        <w:t>حضرت بلالؓ: یارائے ضبط نہ رہا آقا صلی اللہ علیہ و سلم کی تدفین کے بعد صبح ہوتی ہے، حضرت بلال فجر کی اذان کے لئے کھڑے ہوتے ہیں ، اَشْہَدُ أَنَّ مُحَمَّداً رَسُوْلُ اللّٰہِ پر پہنچتے ہیں تو جذبات بے قابو ہوجاتے ہیں ، ضبط کا یارا نہیں رہتا، چیخ نکل جاتی ہے۔(نبی رحمت:۵۵۰)</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416: تاریخ انسانی کے سب سے تاب ناک دور کا خاتمہ</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۴۲۵</w:t>
      </w:r>
    </w:p>
    <w:p>
      <w:pPr>
        <w:spacing w:before="60" w:after="80" w:line="312" w:lineRule="auto"/>
        <w:ind w:right="288" w:left="288"/>
        <w:jc w:val="right"/>
      </w:pPr>
      <w:r>
        <w:rPr>
          <w:rFonts w:ascii="Jameel Noori Nastaleeq" w:hAnsi="Jameel Noori Nastaleeq"/>
          <w:color w:val="222222"/>
          <w:sz w:val="27"/>
        </w:rPr>
        <w:t>تاریخ انسانی کے سب سے تاب ناک دور کا خاتمہ اس طرح تاریخ انسانی کا سب سے تاب ناک دور ختم ہوگیا ہے، روضۂ رسول صلی اللہ علیہ و سلم آج بھی ہے، عاشقانِ رسول صلی اللہ علیہ و سلم دھڑکتے دل، لرزتے پاؤں اور برستی آنکھوں کے ساتھ تب سے اب تک وہاں حاضر ہوتے ہیں ، سکینت واحترام کا مقدس ہالہ سب کو احاطے میں لئے رہتا ہے، یہ وہی مقام ہے ؎ ادب گاہیست زیر آسماں از عرش نازک تر نفس گم کردہ می آید جنید وبا یزید ایں جا زائرین روضے پر حاضر ہوتے ہیں ، وہ سمجھتے ہیں کہ آقا صلی اللہ علیہ و سلم اپنی قبر میں حیات ہیں ، ہمارا سلام سنتے ہیں ، جواب عطا فرماتے ہیں ، انہیں جذبات کے ساتھ وہ حاضر ہوتے ہیں ، جذبات شوق میں تلاطم ہوتا ہے، گویا وہ کہتے ہیں ؎ یَاْخَیْرَ مَنْ دُفِنَتْ فِیْ التُّرْبِ اَعْظُمُہُ فَطَابَ مِنْ طِیْبِہِنَّ الْقَاعُ وَاْلأَکَمُ نَفْسِی الْفِدَائُ لِقَبْرٍ أَنْتَ سَاکِنُہُ فِیْہِ الْعَفَافُ وَفِیْہِ الْجُوْدُ وَ الْکَرَمُ اے ان سب سے بہتر جن کے جسم پیوند خاک بنے اور ان کی خوشبو سے جنگل اور پہاڑ مہک اٹھے،میری جان اس قبر پر قربان جس میں آپ صلی اللہ علیہ و سلم آرام فرما ہیں ، اس قبر میں عفت، پاکیزگی، جود وسخا اور کرم ورحمت کے خزینے چھپے ہوئے ہیں ۔ (سیرت حلبیہ:۲/۴۸۹)</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417: ورق تمام ہوا اور مدح باقی ہے</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۴۲۶</w:t>
      </w:r>
    </w:p>
    <w:p>
      <w:pPr>
        <w:spacing w:before="60" w:after="80" w:line="312" w:lineRule="auto"/>
        <w:ind w:right="288" w:left="288"/>
        <w:jc w:val="right"/>
      </w:pPr>
      <w:r>
        <w:rPr>
          <w:rFonts w:ascii="Jameel Noori Nastaleeq" w:hAnsi="Jameel Noori Nastaleeq"/>
          <w:color w:val="222222"/>
          <w:sz w:val="27"/>
        </w:rPr>
        <w:t>ورق تمام ہوا اور مدح باقی ہے ہماری گفتگو بس اسی پر ختم ہوتی ہے، کہنے کو تو بہت کچھ کہا، مگر سچ یہ ہے کہ کچھ بھی نہ کہا، آقا صلی اللہ علیہ و سلم کی سیرت بحر ذخار ہے، گلستانِ پرُ بہار ہے، بولنے والے بولتے رہیں گے، لکھنے والے لکھتے رہیں گے،آقا صلی اللہ علیہ و سلم کی سیرت کے کسی ایک پہلو کا بھی حق ادا نہ ہوسکے گا ؎ تھکی ہے فکر رسا اور مدح باقی ہے قلم ہے آبلہ پا اور مدح باقی ہے تمام عمر لکھا اور مدح باقی ہے ورق تمام ہوا اور مدح باقی ہے کچھ اور چاہئے وسعت مرے بیاں کے لئے سفینہ چاہئے اس بحر بے کراں کے لئے بقول شاعر ؎ محمد وہ کتابِ کون کا طغرائے پیشانی محمد وہ حریمِ قدس کا شمع شبستانی وہ فاتح جس کا پرچم اطلسِ زنگارئی گردوں وہ امی جس کے آگے عقلِ کل طفلِ دبستانی وہ شاہِ بوریا مسند، سکھایا جس نے دنیا کو یہ اندازِ جہاں گیری، یہ آئینِ جہاں بانی وہ کشافِ سرائر جس نے کھولا چند اشاروں پر علومِ اولین و آخریں کا گنجِ پنہانی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418: کی محمد سے وفا تونے ہم تیرے ہیں</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۴۲۷</w:t>
      </w:r>
    </w:p>
    <w:p>
      <w:pPr>
        <w:spacing w:before="60" w:after="80" w:line="312" w:lineRule="auto"/>
        <w:ind w:right="288" w:left="288"/>
        <w:jc w:val="right"/>
      </w:pPr>
      <w:r>
        <w:rPr>
          <w:rFonts w:ascii="Jameel Noori Nastaleeq" w:hAnsi="Jameel Noori Nastaleeq"/>
          <w:color w:val="222222"/>
          <w:sz w:val="27"/>
        </w:rPr>
        <w:t>کی محمد سے وفا تونے ہم تیرے ہیں حضرات گرامی! آپ نے پوری سیرت کا اجمالی خاکہ سمجھ لیا، اب آپ صلی اللہ علیہ و سلم س کے پیغام کو سینوں میں اتارنے کا عہد کیجئے، یاد رکھئے کہ آقا صلی اللہ علیہ و سلم کی سیرت صرف سننے کی چیز نہیں ہے، یہ کردار میں برتنے کی، زندگی میں اتارنے کی، اور عمل میں برپا کرنے کی چیز ہے، انسانیت کے لئے نجات اور فلاح،عزت اور بقاء کی کوئی راہ اگر ہوسکتی ہے تو وہ آقا صلی اللہ علیہ و سلم کی سیرت اور اسوہ ہی ہے۔ آقا صلی اللہ علیہ و سلم کے حقوق سمجھئے، ادا کیجئے، ان کی عقیدت دل ودماغ، حواس واعصاب میں ، پور پور میں ، ریشے ریشے میں پیوست ہو، ان کی عظمت قلب وقالب، شعور وسراپا سب پر حاوی ہو، ان کی اطاعت ہمارا شعار اور مزاج بن جائے۔ ہم آقا صلی اللہ علیہ و سلم کے غلام ہیں ، ہمارے پاس آقا صلی اللہ علیہ و سلم کے لائے ہوئے نورِ قرآن وسنت کی ضوفشاں شمع ہے، ہمیں اس شمع سے باطل کی بادِ صرصر کا مقابلہ کرنا ہے ؎ ہم غلامانِ محمد ہیں ، اجالوں کے سفیر ہم نے ہر دور میں ظلمت سے بغاوت کی ہے دوستو یوں تو مسلمان ہو، تم بھی ہم بھی بات پابندئ آئین شریعت کی ہے بس وہ معیارِ محبت پہ کھرا اترا ہے جس نے سرتاجِ رسالت کی اطاعت کی ہے معتبر دین ہی اس کا ہے نہ ایماں زاہد جس نے فرمانِ محمد سے بغاوت کی ہے سیرت کے اس اجلاس میں آپ کو یہ طے کرنا ہے کہ اب ہماری زندگی کا ہرہر لمحہ، ہر ہر پل اور ہرہر ساعت آقا صلی اللہ علیہ و سلم کے مقدس کردار کے رنگ سے رنگین ہوگا، آقا صلی اللہ علیہ و سلم کی پاکیزہ تعلیمات کے سانچے میں ڈھل کر رہے گا۔ حالات بہت نازک ہیں ، شرارِبولہبی ، چراغِ مصطفوی کے مقابلے میں پہلے سے کہیں زیادہ تیاریوں اور سازشوں کے ساتھ آیا ہے، عالم انسانیت کی صورتِ حال یہ ہے ؎ در عجم گردیدم و ہم در عرب مصطفی نایاب و ارزاں بولہب حق کے لئے مرمٹنے والے آٹے میں نمک کے برابر ہیں ، ہوا وہوس کے غلام بڑھتے جارہے ہیں ، ہماری استقامت کا امتحان ہے، آزمائش کی گھڑی ہے، آقا صلی اللہ علیہ و سلم کی سیرت مجھے اور آپ کو آواز دے رہی ہے، سننے والے کان ہوں تو یہ صدا آج بھی سنائی دیتی ہے: اے مسلماں ! تجھے خواجۂ بطحا کی قسم شام کعبہ کی قسم صبح مدینہ کی قسم چودہ صدیوں کی روایاتِ عظیمہ کی قسم جذبِ صدیق کی، تاب و تبِ حمزہ کی قسم تھام لے دامنِ سرکار کو تکتا کیا ہے راہ ہے سامنے در در پہ بھٹکتا کیا ہے اَلْلّٰہُمَّ صَلِّ وَسَلِّمْ وَبَارِکْ عَلَی سَیِّدِنَا وَمَوْلَاَنَا مُحَمَّدٍ وَآلِہِ وَصَحْبِہِ أَجْمَعِیْنَ۔ qqq</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419: کتابیات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۴۳۱</w:t>
      </w:r>
    </w:p>
    <w:p>
      <w:pPr>
        <w:spacing w:before="60" w:after="80" w:line="312" w:lineRule="auto"/>
        <w:ind w:right="288" w:left="288"/>
        <w:jc w:val="right"/>
      </w:pPr>
      <w:r>
        <w:rPr>
          <w:rFonts w:ascii="Jameel Noori Nastaleeq" w:hAnsi="Jameel Noori Nastaleeq"/>
          <w:color w:val="222222"/>
          <w:sz w:val="27"/>
        </w:rPr>
        <w:t>کتابیات (۱) القرآن الکریم (۲) آسان ترجمۂ قرآن مولانا محمد تقی عثمانی (۳) معارف القرآن مولانا مفتی محمد شفیع ؒ (۴) تفہیم القرآن مولانا سید ابو الاعلی مودودیؒ (۵) تفسیر القرطبی علامہ قرطبی ؒ (۶) فی ظلال القرآن سید قطب شہیدؒ (۷) ترجمان القرآن مولانا آزاد ؒ (۸) الدر المنثور علامہ سیوطیؒ (۹) الجامع الصحیح امام محمد بن اسماعیل بخاریؒ (۱۰) صحیح مسلم امام مسلم بن حجاج قشیری ؒ (۱۱) جامع الترمذی امام محمد بن عیسیٰ ترمذی ؒ (۱۲) سنن ابی داؤد امام سلیمان بن اشعث سجستانیؒ (۱۳) سنن النسائی امام نسائی ؒ (۱۴) سنن ابن ماجہ امام محمد بن یزید قزوینیؒ (۱۵) کنزالعمال علامہ متقی ہندیؒ (۱۶) مشکوۃ المصابیح خطیب تبریزیؒ (۱۷) مسند الامام احمد امام احمد ابن حنبلؒ (۱۸) شعب الایمان امام بیہقی ؒ (۱۹) الترغیب والترہیب علامہ منذریؒ (۲۰) فتح الباری حافظ ابن حجر عسقلانیؒ (۲۱) مجمع الزوائد امام ہیثمیؒ (۲۲) المعجم الکبیر امام طبرانیؒ (۲۳) المستدرک امام حاکم ؒ (۲۴) مرقاۃ المفاتیح شرح مشکاۃ المصابیح ملا علی قاریؒ (۲۵) عمدۃ القاری شرح بخاری علامہ بدر الدین عینیؒ (۲۶) ارشاد الساری شرح بخاری علامہ قسطلانی ؒ (۲۷) کشف الباری شرح بخاری حضرت مولانا سلیم اللہ خاں صاحب مدظلہ (۲۸) الاکمال فی اسماء الرجال خطیب تبریزی ؒ (۲۹) شمائل ترمذی امام ترمذی ؒ (۳۰) تحفۃ الالمعی شرح ترمذی حضرت مولانا مفتی سعید احمد صاحب پالن پوری مدظلہ (۳۱) شرح معانی الآثار امام طحاوی ؒ (۳۲) شرح النووی مع صحیح مسلم امام نووی ؒ (۳۳) طبقات ابن سعد امام ابن سعدؒ (۳۴) سیرۃ ابن کثیر امام ابن کثیرؒ (۳۵) سیرت ابن ہشام امام ابن ہشامؒ (۳۶) المواہب اللدنیۃ علامہ قسطلانیؒ (۳۷) شرح المواہب علامہ الزرقانی ؒ (۳۸) الوفاء علامہ ابن الجوزی ؒ (۳۹) مختصر السیرۃ الشیخ عبد اللہؒ (۴۰) مدارج النبوۃ شیخ عبد الحق دہلویؒ (۴۱) الشفاء قاضی عیاض ؒ (۴۲) دلائل النبوۃ علامہ بیہقی ؒ (۴۳) دلائل النبوۃ علامہ ابی نعیمؒ (۴۴) سیرت ابن اسحاق امام ابن اسحاقؒ (۴۵) زاد المعاد علامہ ابن القیم ؒ (۴۶) اسد الغابۃ فی معرفۃ الصحابۃ علامہ ابن الاثیرؒ (۴۷) الاصابۃ فی تمییز الصحابۃ حافظ ابن حجر عسقلانی ؒ (۴۸) الاستیعاب علامہ ابن عبد البرؒ (۴۹) الروض الانف علامہ ابو القاسم سہیلیؒ (۵۰) البدایۃ والنہایۃ علامہ ابن کثیرؒ (۵۱) تاریخ طبری علامہ طبریؒ (۵۲) تاریخ ابن خلدون علامہ ابن خلدونؒ (۵۳) وفاء الوفاء علامہ سہمودیؒ (۵۴) الکامل فی التاریخ علامہ ابن الاثیرؒ (۵۵) مغازی الرسول علامہ واقدی ؒ (۵۶) جوامع السیرۃ علامہ ابن حزمؒ (۵۷) ازا لۃ الخفاء شاہ ولی اللہ محدث دہلوی ؒ (۵۸) ہذا الحبیب یا محب علامہ ابوبکر الجزائری (۵۹) السیرۃ النبویۃ واخبار الخلفاء علامہ ابن حبانؒ (۶۰) الصارم المسلول علامہ ابن تیمیہ ؒ (۶۱) الخصائص علامہ سیوطی ؒ (۶۲) رحمۃ للعالمین د/ عائض القرنی (۶۳) السیرۃ الحلبیۃ علامہ حلبیؒ (۶۴) المعاہدات فی الشریعۃ الاسلامیہ والقانون الدولی د/ محمد دیک (۶۵) فتوح البلدان علامہ بلاذریؒ (۶۶) السیرۃ النبویۃ الصحیحۃ د/ اکرم ضیاء العمری (۶۷) سید اعلام النبلاء علامہ ذہبیؒ (۶۸) السیرۃ النبویۃ د/ صلابی (۶۹) معرفۃ الصحابۃ علامہ ابی نعیم ؒ (۷۰) مختارات من ادب العرب مولانا سید ابو الحسن ندویؒ (۷۱) مختار من الشعر العرب مولانا سید محمد رابع ندوی (۷۲) نضرۃ النعیم صالح بن حمیدو لجنۃ من العلماء (۷۳) السیرۃ النبویۃ فی ضوء القرآن و السنۃ محمد بن محمد صلی اللہ علیہ و سلم بوشہبہ (۷۴) مع المصطفیٰ د/ سلمان العودہ (۷۵) سیرت النبی علامہ شبلی نعمانی ؒ، علامہ سید سلیمان ندویؒ (۷۶) خطبات مدراس علامہ سید سلیمان ندویؒ (۷۷) سیرت المصطفیٰ مولانا محمد صلی اللہ علیہ و سلم دریس کاندھلویؒ (۷۸) سفر در سفر مولانا محمد تقی عثمانی (۷۹) نبی ٔ رحمت مولانا سید ابوالحسن ندویؒ (۸۰) النبی الخاتم مولانا مناظر صلی اللہ علیہ و سلم حسن گیلانیؒ (۸۱) رحمۃ للعالمین علامہ سید سلیمان منصور پوریؒ (۸۲) الرحیق المختوم مولانا صفی الرحمن مبارکپوریؒ (۸۳) سیرت سرور عالم مولانا سید ابو الاعلیٰ مودودیؒ (۸۴) عکس سیرت مترجم : خلیل الرحمن (۸۵) اصح السیر مولانا عبد الرؤف دانا پوریؒ (۸۶) صدیق اکبر مولانا سعید اکبرآبادیؒ (۸۷) سیرت خلیفۃ الرسول سیدنا ابوبکر صدیقؓ طالب ہاشمی (۸۸) محسن انسانیت نعیم صدیقیؒ (۸۹) سیرت احمد مجتبیٰ شاہ مصباح الدین شکیل</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420: l اسلام میں عفت وعصمت کا مقام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۴۳۶</w:t>
      </w:r>
    </w:p>
    <w:p>
      <w:pPr>
        <w:spacing w:before="60" w:after="80" w:line="312" w:lineRule="auto"/>
        <w:ind w:right="288" w:left="288"/>
        <w:jc w:val="right"/>
      </w:pPr>
      <w:r>
        <w:rPr>
          <w:rFonts w:ascii="Jameel Noori Nastaleeq" w:hAnsi="Jameel Noori Nastaleeq"/>
          <w:color w:val="222222"/>
          <w:sz w:val="27"/>
        </w:rPr>
        <w:t>l اسلام میں عفت وعصمت کا مقام یہ کتاب عفت وعصمت کے موضوع پر انتہائی تفصیلی اور اہم پیش کش ہے، اپنے مندرجات کی جامعیت اور نصوص کی کثرت کی بنیاد پر اپنے موضوع پر اردو زبان میں انسائیکلو پیڈیا کی حیثیت رکھتی ہے، ملک وبیرونِ ملک کے اکابر علماء کے تأثرات وتقریظات سے آراستہ ہے۔ مختصر سے عرصہ میں اس کے پانچ ایڈیشن منظر عام پر آچکے ہیں ، یہ کتاب بجا طور پر اس قابل ہے کہ عوام وخواص، علماء وعوام، مرد وعورت سبھی اس کو اپنے مطالعہ میں رکھیں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421: l اسلام میں صبر کا مقام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۴۳۶</w:t>
      </w:r>
    </w:p>
    <w:p>
      <w:pPr>
        <w:spacing w:before="60" w:after="80" w:line="312" w:lineRule="auto"/>
        <w:ind w:right="288" w:left="288"/>
        <w:jc w:val="right"/>
      </w:pPr>
      <w:r>
        <w:rPr>
          <w:rFonts w:ascii="Jameel Noori Nastaleeq" w:hAnsi="Jameel Noori Nastaleeq"/>
          <w:color w:val="222222"/>
          <w:sz w:val="27"/>
        </w:rPr>
        <w:t>l اسلام میں صبر کا مقام یہ کتاب صبر کے موضوع پر ایک انسائیکلوپیڈیا کی حیثیت رکھتی ہے، فاضل مصنف نے اس کتاب میں جدید اسلوب میں قرآن وحدیث، آثار صحابہ کی روشنی میں صبر کے مقام، اس کی اہمیت اور ضرورت کے متعدد پہلوؤں کو کافی شرح وبسط کے ساتھ واضح کیا ہے، صبر وشکر کے تقابلی تجزیے پر مصنف نے بے حد قیمتی باتیں تحریر کی ہیں ، دور حاضر کے ہر نوجوان کو اس کتاب کا ضرور مطالعہ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422: l ترجمان الحدیث</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۴۳۶</w:t>
      </w:r>
    </w:p>
    <w:p>
      <w:pPr>
        <w:spacing w:before="60" w:after="80" w:line="312" w:lineRule="auto"/>
        <w:ind w:right="288" w:left="288"/>
        <w:jc w:val="right"/>
      </w:pPr>
      <w:r>
        <w:rPr>
          <w:rFonts w:ascii="Jameel Noori Nastaleeq" w:hAnsi="Jameel Noori Nastaleeq"/>
          <w:color w:val="222222"/>
          <w:sz w:val="27"/>
        </w:rPr>
        <w:t>l ترجمان الحدیث اس کتاب میں اصلاح معاشرہ اور تعمیر سیرت واخلاق کے متعلق ڈیڑھ سو صحیح ترین احادیث نبویہ کی مدلل اور عام فہم اسلوب میں عالمانہ تشریح کی گئی ہے۔ یہ کتاب بجا طور پر اس قابل ہے کہ اپنے مواد کی علمیت اور افادیت کی وجہ سے اسے مساجد اور اجتماعی مجالس میں سنایا اور پڑھایا جائے۔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423: l اسلام کی سب سے جامع عبادت نماز</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۴۳۶</w:t>
      </w:r>
    </w:p>
    <w:p>
      <w:pPr>
        <w:spacing w:before="60" w:after="80" w:line="312" w:lineRule="auto"/>
        <w:ind w:right="288" w:left="288"/>
        <w:jc w:val="right"/>
      </w:pPr>
      <w:r>
        <w:rPr>
          <w:rFonts w:ascii="Jameel Noori Nastaleeq" w:hAnsi="Jameel Noori Nastaleeq"/>
          <w:color w:val="222222"/>
          <w:sz w:val="27"/>
        </w:rPr>
        <w:t>l اسلام کی سب سے جامع عبادت نماز اس کتاب میں نماز کی اہمیت، اقسام وانواع، خشوع کی شرعی حیثیت، خشوع کے مختلف طریقوں کا ذکر قرآن وسنت کی روشنی میں بڑی تفصیل سے کیا گیا ہے۔ خشوع کے موضوع پر جو فاضلانہ اور عالمانہ مفصل ومدلل بحث کی گئی ہے وہ اردو دنیا میں اپنی نوعیت کی منفرد چیز ہے، یہ کتاب ہر خاص وعام کے مطالعہ میں جگہ پانے کی اولین مستحق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424: l اسلام اور زمانے کے چیلنج</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۴۳۷</w:t>
      </w:r>
    </w:p>
    <w:p>
      <w:pPr>
        <w:spacing w:before="60" w:after="80" w:line="312" w:lineRule="auto"/>
        <w:ind w:right="288" w:left="288"/>
        <w:jc w:val="right"/>
      </w:pPr>
      <w:r>
        <w:rPr>
          <w:rFonts w:ascii="Jameel Noori Nastaleeq" w:hAnsi="Jameel Noori Nastaleeq"/>
          <w:color w:val="222222"/>
          <w:sz w:val="27"/>
        </w:rPr>
        <w:t>l اسلام اور زمانے کے چیلنج موجود معاصر حالات کے تناظر میں مصنف کے اشہب قلم سے نکلی ہوئی پرسوز، پردرد اور واقعیت پسندی پر مبنی فکری تحریروں کا یہ مجموعہ موجودہ صورتِ حال میں ہر مسلمان کے لئے راہبر اور فکری غذا فراہم کرتا ہے، جو بات بھی لکھی گئی ہے باحوالہ اور نصوص کی روشنی میں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425: l سیرتِ نبویہ قرآنِ مجید کے آئینے میں</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۴۳۷</w:t>
      </w:r>
    </w:p>
    <w:p>
      <w:pPr>
        <w:spacing w:before="60" w:after="80" w:line="312" w:lineRule="auto"/>
        <w:ind w:right="288" w:left="288"/>
        <w:jc w:val="right"/>
      </w:pPr>
      <w:r>
        <w:rPr>
          <w:rFonts w:ascii="Jameel Noori Nastaleeq" w:hAnsi="Jameel Noori Nastaleeq"/>
          <w:color w:val="222222"/>
          <w:sz w:val="27"/>
        </w:rPr>
        <w:t>l سیرتِ نبویہ قرآنِ مجید کے آئینے میں یہ کتاب قرآن کی روشنی میں سیرۃ الرسول صلی اللہ علیہ وسلم کے جامع اور روشن پہلوؤں کا احاطہ کرتی ہے، قرآنی سیرت کے موضوع پر یہ اردو زبان میں پہلی باضابطہ کتاب ہے، جس میں سیرت طیبہ کو تاریخی ترتیب کے ساتھ قرآنی بیان کے آئینہ میں پیش کرنے کی کامیاب کوشش کی گئی ہے، اسلوبِ بیان بے حد پرکشش اور اچھوتا ہے۔ کتاب کے متعدد ایڈیشن طبع ہوچکے 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426: l عظمتِ عمر کے تابندہ نقوش</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۴۳۷</w:t>
      </w:r>
    </w:p>
    <w:p>
      <w:pPr>
        <w:spacing w:before="60" w:after="80" w:line="312" w:lineRule="auto"/>
        <w:ind w:right="288" w:left="288"/>
        <w:jc w:val="right"/>
      </w:pPr>
      <w:r>
        <w:rPr>
          <w:rFonts w:ascii="Jameel Noori Nastaleeq" w:hAnsi="Jameel Noori Nastaleeq"/>
          <w:color w:val="222222"/>
          <w:sz w:val="27"/>
        </w:rPr>
        <w:t>l عظمتِ عمر کے تابندہ نقوش یہ کتاب عربی کے مشہور ادیب شیخ علی طنطاوی کی پراثر تحریر ’’قصۃ حیاۃ عمر‘‘ کی ترجمانی ہے۔ مفکر اسلام حضرت مولانا سید ابوالحسن علی ندوی رحمۃ اللہ علیہ کے مقدمے سے مزین ہے، کتاب میں حضرت عمر فاروق رضی اللہ عنہ کی عظمت وعبقریت کے نمایاں پہلو بہت دل نشیں اور ساحرانہ اسلوب میں اجاگر کئے گئے ہیں ، سیرتِ عمر پر یہ کتاب عمدہ اور قابل قدر اضافہ ہے۔ l گناہوں کی معافی کے طریقے اور تدبیریں یہ کتاب صحیح ترین احادیث نبویہ کی روشنی میں گناہوں کی معافی کے مختلف طریقوں کو محیط ہے، اس میں گنہ گاروں کو مایوسی سے بچنے کی تاکید اور توبہ کی تحریک اور عمل صالح کی ترغیب ملتی ہے، ہر مسلمان نوجوان کو اس کتاب کا مطالعہ ضرور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427: l گلہائے رنگا رنگ</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۴۳۷</w:t>
      </w:r>
    </w:p>
    <w:p>
      <w:pPr>
        <w:spacing w:before="60" w:after="80" w:line="312" w:lineRule="auto"/>
        <w:ind w:right="288" w:left="288"/>
        <w:jc w:val="right"/>
      </w:pPr>
      <w:r>
        <w:rPr>
          <w:rFonts w:ascii="Jameel Noori Nastaleeq" w:hAnsi="Jameel Noori Nastaleeq"/>
          <w:color w:val="222222"/>
          <w:sz w:val="27"/>
        </w:rPr>
        <w:t>l گلہائے رنگا رنگ تین جلدوں پر مشتمل یہ وقیع کتاب قرآن وسنت کی انقلابی تعلیمات، اصلاحِ قلب ونفس ومعاشرہ، اسلام کے خلاف پھیلائے گئے مغالطوں اور شکوک وشبہات کی مکمل اور مدلل تردید کو محیط عام فہم اور دل نشیں اسلوب میں بیش قیمت اور فکر انگیز تحریروں کا مجموعہ ہے۔ اس کتاب کا پہلا ایڈیشن بہت جلد مقبول ہوا، اب دوسرا ایڈیشن زیر طباعت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428: l مفکر اسلام؛ جامع کمالات شخصیت کے چند اہم گوشے</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۴۳۸</w:t>
      </w:r>
    </w:p>
    <w:p>
      <w:pPr>
        <w:spacing w:before="60" w:after="80" w:line="312" w:lineRule="auto"/>
        <w:ind w:right="288" w:left="288"/>
        <w:jc w:val="right"/>
      </w:pPr>
      <w:r>
        <w:rPr>
          <w:rFonts w:ascii="Jameel Noori Nastaleeq" w:hAnsi="Jameel Noori Nastaleeq"/>
          <w:color w:val="222222"/>
          <w:sz w:val="27"/>
        </w:rPr>
        <w:t>l مفکر اسلام؛ جامع کمالات شخصیت کے چند اہم گوشے یہ کتاب مفکر اسلام حضرت مولانا سید ابوالحسن علی ندوی نور اللہ مرقدہٗ کی حیات وخدمات اور ان کی تابندہ زندگی کے روشن نقوش اور نمایاں امتیازات کی جامع اور مکمل تصویر کشی ہے۔ کتاب حضرت مولانا انظر شاہ کشمیری رحمۃ اللہ علیہ اور حضرت مولانا ڈاکٹر سعید الرحمن صاحب اعظمی مدظلہ کے بیش قیمت مقدمات سے مزین ہے، متعدد اہل قلم کے تأثر کے مطابق مفکر اسلام کی شخصیت پر لکھی جانے والی کتابوں میں یہ کتاب اپنے مواد کی جامعیت، اسلوب کی دل کشی اور حسن بیان کے اعتبار سے انفرادی شان رکھتی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429: l علوم القرآن الکریم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۴۳۸</w:t>
      </w:r>
    </w:p>
    <w:p>
      <w:pPr>
        <w:spacing w:before="60" w:after="80" w:line="312" w:lineRule="auto"/>
        <w:ind w:right="288" w:left="288"/>
        <w:jc w:val="right"/>
      </w:pPr>
      <w:r>
        <w:rPr>
          <w:rFonts w:ascii="Jameel Noori Nastaleeq" w:hAnsi="Jameel Noori Nastaleeq"/>
          <w:color w:val="222222"/>
          <w:sz w:val="27"/>
        </w:rPr>
        <w:t>l علوم القرآن الکریم یہ کتاب حضرت مولانا محمد تقی عثمانی مدظلہ العالی کی اردو تصنیف علوم القرآن کا عربی ترجمہ ہے۔ مترجم نے بہت سلیس اور شگفتہ عربی زبان میں کتاب کو اردو سے منتقل کیا ہے، شروع میں حضرت مولانا محمد تقی عثمانی مدظلہ کا مقدمہ زینت کتاب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430: l اسلام میں عبادت کا مقام</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۴۳۸</w:t>
      </w:r>
    </w:p>
    <w:p>
      <w:pPr>
        <w:spacing w:before="60" w:after="80" w:line="312" w:lineRule="auto"/>
        <w:ind w:right="288" w:left="288"/>
        <w:jc w:val="right"/>
      </w:pPr>
      <w:r>
        <w:rPr>
          <w:rFonts w:ascii="Jameel Noori Nastaleeq" w:hAnsi="Jameel Noori Nastaleeq"/>
          <w:color w:val="222222"/>
          <w:sz w:val="27"/>
        </w:rPr>
        <w:t>l اسلام میں عبادت کا مقام یہ کتاب عبادت کے موضوع پر انتہائی جامع اور محیط کتاب ہے، جس میں عبادت کے تمام پہلوؤں کا کتاب وسنت اور اقوال سلف کی روشنی میں تحقیقی جائزہ لیا گیا ہے۔ عوام اور خواص سب کے لئے یکساں مفید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431: l اصلاح معاشرہ اور تعمیر سیرت واخلاق</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۴۳۸</w:t>
      </w:r>
    </w:p>
    <w:p>
      <w:pPr>
        <w:spacing w:before="60" w:after="80" w:line="312" w:lineRule="auto"/>
        <w:ind w:right="288" w:left="288"/>
        <w:jc w:val="right"/>
      </w:pPr>
      <w:r>
        <w:rPr>
          <w:rFonts w:ascii="Jameel Noori Nastaleeq" w:hAnsi="Jameel Noori Nastaleeq"/>
          <w:color w:val="222222"/>
          <w:sz w:val="27"/>
        </w:rPr>
        <w:t>l اصلاح معاشرہ اور تعمیر سیرت واخلاق یہ کتاب معاشرتی اصلاح اور سیرت وکردار کی تعمیر کے تعلق سے بے حد مفید اور جامع کتاب ہے، جس میں اس موضوع کے مختلف پہلوؤں کا ذکر بڑی تفصیل سے اور وضاحت کے ساتھ کیا گیا ہے، دور حاضر میں ہر مسلمان کو اس کا مطالعہ ضرور کرنا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432: l اسلام دین فطرت</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۴۳۹</w:t>
      </w:r>
    </w:p>
    <w:p>
      <w:pPr>
        <w:spacing w:before="60" w:after="80" w:line="312" w:lineRule="auto"/>
        <w:ind w:right="288" w:left="288"/>
        <w:jc w:val="right"/>
      </w:pPr>
      <w:r>
        <w:rPr>
          <w:rFonts w:ascii="Jameel Noori Nastaleeq" w:hAnsi="Jameel Noori Nastaleeq"/>
          <w:color w:val="222222"/>
          <w:sz w:val="27"/>
        </w:rPr>
        <w:t>l اسلام دین فطرت یہ کتاب مذہب اسلام کے امتیازات اور اس کی انسانیت نواز تعلیمات کو واضح کرتی ہے، اس میں اسلام کی جامعیت، واقعیت، حقیقت پسندی، ربانیت، امن واسلامتی، اخوت ووحدت، مساوات واجتماعیت جیسے متعدد اہم گوشوں پر سیر حاصل گفتگو کی گئی ہے۔ ہر باذوق کے لئے قابل مطالعہ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433: l دیگر کتب:</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۴۳۹</w:t>
      </w:r>
    </w:p>
    <w:p>
      <w:pPr>
        <w:spacing w:before="60" w:after="80" w:line="312" w:lineRule="auto"/>
        <w:ind w:right="288" w:left="288"/>
        <w:jc w:val="right"/>
      </w:pPr>
      <w:r>
        <w:rPr>
          <w:rFonts w:ascii="Jameel Noori Nastaleeq" w:hAnsi="Jameel Noori Nastaleeq"/>
          <w:color w:val="222222"/>
          <w:sz w:val="27"/>
        </w:rPr>
        <w:t>l دیگر کتب: اختر تاباں (تذکرہ حضرت مولانا شاہ حکیم محمد صلی اللہ علیہ و سلم ختر صاحبؒ) والد ماجد(تذکرہ حضرت مولانا محمد باقر حسین صاحبؒ) شیخ الہند: حیات، خدمات و امتیازات مقام صحابہ اور غیر مقلدین اسوۂ رسول صلی اللہ علیہ و سلم کرم صلی اللہ علیہ وسلم کے روشن عناوین سچ اور جھوٹ کتاب وسنت کی روشنی میں ایک جائزہ اسلام کا جامع اور مؤثر ترین تعزیری نظام کچھ یادیں کچھ باتیں (تذکرہ حضرت مولانا مفتی محمد صلی اللہ علیہ و سلم فضل حسین صاحبؒ) اسلام اور دہشت گردی بنیادی دینی اور تاریخی معلومات(اردو، ہندی)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 مضمون 434: l عربی کتب:</w:t>
      </w:r>
    </w:p>
    <w:p>
      <w:pPr>
        <w:spacing w:after="120"/>
        <w:jc w:val="right"/>
      </w:pPr>
      <w:r>
        <w:rPr>
          <w:rFonts w:ascii="Jameel Noori Nastaleeq" w:hAnsi="Jameel Noori Nastaleeq"/>
          <w:i/>
          <w:color w:val="555555"/>
          <w:sz w:val="22"/>
        </w:rPr>
        <w:t>موضوع: سیرت النبی ﷺ | مصنف/مقرر: علماء و خطباء | حوالہ: بیانات سیرت نبویہ صلی اللہ علیہ و سلم، صفحہ ۴۳۹</w:t>
      </w:r>
    </w:p>
    <w:p>
      <w:pPr>
        <w:spacing w:before="60" w:after="80" w:line="312" w:lineRule="auto"/>
        <w:ind w:right="288" w:left="288"/>
        <w:jc w:val="right"/>
      </w:pPr>
      <w:r>
        <w:rPr>
          <w:rFonts w:ascii="Jameel Noori Nastaleeq" w:hAnsi="Jameel Noori Nastaleeq"/>
          <w:color w:val="222222"/>
          <w:sz w:val="27"/>
        </w:rPr>
        <w:t>l عربی کتب: علوم القرآن الکریم وان المساجد للّٰہ لمعات من الاعجاز القرآني البدیع اصول المعاش الاسلامی فی ضوء نصوص الکتاب والسنۃ… نظرۃ عابرۃ علی القضاء والقضاۃ فی الاسلام بحوث علمیۃ فقہیۃ</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