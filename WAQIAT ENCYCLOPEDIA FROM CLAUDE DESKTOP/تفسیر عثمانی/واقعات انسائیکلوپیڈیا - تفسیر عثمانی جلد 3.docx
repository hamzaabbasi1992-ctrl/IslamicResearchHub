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تفسیر عثمانی — جلد ۳ (تفصیلی شانِ نزول و واقعات: 203)</w:t>
      </w:r>
    </w:p>
    <w:p>
      <w:pPr>
        <w:spacing w:after="240"/>
      </w:pPr>
    </w:p>
    <w:p>
      <w:pPr>
        <w:spacing w:before="280" w:after="80"/>
        <w:jc w:val="right"/>
      </w:pPr>
      <w:r>
        <w:rPr>
          <w:rFonts w:ascii="Jameel Noori Nastaleeq" w:hAnsi="Jameel Noori Nastaleeq"/>
          <w:b/>
          <w:color w:val="1B365D"/>
          <w:sz w:val="34"/>
        </w:rPr>
        <w:t>واقعہ 1: آنحضرتؑ کا امی ہونا قرآن کی صداقت کی دلیل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۴۸</w:t>
      </w:r>
    </w:p>
    <w:p>
      <w:pPr>
        <w:spacing w:before="60" w:after="80" w:line="312" w:lineRule="auto"/>
        <w:ind w:right="288" w:left="288"/>
        <w:jc w:val="right"/>
      </w:pPr>
      <w:r>
        <w:rPr>
          <w:rFonts w:ascii="Jameel Noori Nastaleeq" w:hAnsi="Jameel Noori Nastaleeq"/>
          <w:color w:val="222222"/>
          <w:sz w:val="27"/>
        </w:rPr>
        <w:t>آنحضرتؑ کا امی ہونا قرآن کی صداقت کی دلیل ہے</w:t>
      </w:r>
    </w:p>
    <w:p>
      <w:pPr>
        <w:spacing w:before="60" w:after="80" w:line="312" w:lineRule="auto"/>
        <w:ind w:right="288" w:left="288"/>
        <w:jc w:val="right"/>
      </w:pPr>
      <w:r>
        <w:rPr>
          <w:rFonts w:ascii="Jameel Noori Nastaleeq" w:hAnsi="Jameel Noori Nastaleeq"/>
          <w:color w:val="222222"/>
          <w:sz w:val="27"/>
        </w:rPr>
        <w:t>ف ١٠ نزول قرآن سے پہلے آپ کی عمر کے چالیس سال ان ہی مکہ والوں میں گزرے۔ سب جانتے ہیں کہ اس مدت میں نہ آپ کسی استاد کے پاس بیٹھے نہ کوئی کتاب پڑھی نہ کبھی ہاتھ میں قلم پکڑا، ایسا ہوتا تو ان باطل پرستوں کو شبہ نکالنے کی جگہ رہتی کہ شاید اگلی کتابیں پڑھ کر یہ باتیں نوٹ کرلی ہوں گی، ان ہی کو اب آہستہ آہستہ اپنی عبارت میں ڈھال کر سنا دیتے ہیں ۔ گو اس وقت بھی یہ کہنا غلط ہوتا، کیونکہ کوئی پڑھا لکھا انسان بلکہ دنیا کے تمام پڑھے لکھے آدمی مل کر اور کل مخلوق کی طاقت کو اپنے ساتھ ملا کر بھی ایسی بےنظیر کتاب تیار نہیں کر سکتے، تاہم جھوٹوں کو بات بنانے کا ایک موقع ہاتھ لگ جاتا لیکن جب کہ آپ کا امیّ ہونا مسلمات میں سے ہے تو اس سرسری شبہ کی بھی جڑ کٹ گئی اور یوں ضدی لوگ کہنے کو تو اس کو بھی کہتے تھے۔ ( اَسَاطِيْرُ الْاَوَّلِيْنَ اكْتَتَبَهَا فَهِيَ تُمْلٰى عَلَيْهِ بُكْرَةً وَّاَصِيْلًا) 25۔ الفرقان :5)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ہجرت کرنے والوں کے لئے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w:t>
      </w:r>
    </w:p>
    <w:p>
      <w:pPr>
        <w:spacing w:before="60" w:after="80" w:line="312" w:lineRule="auto"/>
        <w:ind w:right="288" w:left="288"/>
        <w:jc w:val="right"/>
      </w:pPr>
      <w:r>
        <w:rPr>
          <w:rFonts w:ascii="Jameel Noori Nastaleeq" w:hAnsi="Jameel Noori Nastaleeq"/>
          <w:color w:val="222222"/>
          <w:sz w:val="27"/>
        </w:rPr>
        <w:t>ہجرت کرنے والوں کے لئے انعامات</w:t>
      </w:r>
    </w:p>
    <w:p>
      <w:pPr>
        <w:spacing w:before="60" w:after="80" w:line="312" w:lineRule="auto"/>
        <w:ind w:right="288" w:left="288"/>
        <w:jc w:val="right"/>
      </w:pPr>
      <w:r>
        <w:rPr>
          <w:rFonts w:ascii="Jameel Noori Nastaleeq" w:hAnsi="Jameel Noori Nastaleeq"/>
          <w:color w:val="222222"/>
          <w:sz w:val="27"/>
        </w:rPr>
        <w:t>ف ١ یعنی جو صبر واستقلال سے اسلام و ایمان کی راہ پر جمے رہے اور خدا پر بھروسہ کر کے گھر بار چھوڑ کر وطن سے نکل کھڑے ہوئے ان کو اس وطن کے بدلے وہ وطن ملے گا اور یہاں کے گھروں سے بہتر گھر دیے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ابوبکرؓ کی شرط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۵۶</w:t>
      </w:r>
    </w:p>
    <w:p>
      <w:pPr>
        <w:spacing w:before="60" w:after="80" w:line="312" w:lineRule="auto"/>
        <w:ind w:right="288" w:left="288"/>
        <w:jc w:val="right"/>
      </w:pPr>
      <w:r>
        <w:rPr>
          <w:rFonts w:ascii="Jameel Noori Nastaleeq" w:hAnsi="Jameel Noori Nastaleeq"/>
          <w:color w:val="222222"/>
          <w:sz w:val="27"/>
        </w:rPr>
        <w:t>حضرت ابوبکرؓ کی شرط</w:t>
      </w:r>
    </w:p>
    <w:p>
      <w:pPr>
        <w:spacing w:before="60" w:after="80" w:line="312" w:lineRule="auto"/>
        <w:ind w:right="288" w:left="288"/>
        <w:jc w:val="right"/>
      </w:pPr>
      <w:r>
        <w:rPr>
          <w:rFonts w:ascii="Jameel Noori Nastaleeq" w:hAnsi="Jameel Noori Nastaleeq"/>
          <w:color w:val="222222"/>
          <w:sz w:val="27"/>
        </w:rPr>
        <w:t>اس پیشنگوئی کی بناء پر حضرت ابو بکر صدیق نے بعض مشرکین سے شرط باندھ لی (اس وقت تک ایسی شرط لگانا حرام نہ ہوا تھا) کہ اگر اتنے سال تک رومی غالب نہ ہوئے تو میں سو اونٹ تم کو دوں گا، ورنہ اسی قدر اونٹ تم مجھ کو دو گے۔ شروع میں حضرت ابو بکر صدیق نے اپنی رائے سے "بضع سنین " کی میعاد کچھ کم رکھی تھی۔ بعدہ نبی کریم (صلی اللہ علیہ وآلہ وسلم) کے ارشاد سے "بضع" کے لغوی مدلول یعنی نو سال پر معاہدہ ٹھہرا۔ ادھر ہرقل قیصر روم نے اپنے زائل شدہ اقتدار کو واپس لینے کا تہیہ کرلیا اور منت مانی کہ اگر اللہ تعالیٰ نے مجھ کو فارس پر فتح دی تو "حمص " سے پیدل چل کر "ایلیا"(بیت المقدس) تک پہنچوں گا۔ قدرت دیکھو کہ قرآنی پیشنگوئی کے مطابق نو سال کے اندر یعنی ہجرت کا ایک سال گزرنے پر عین بدر کے دن جبکہ مسلمان اللہ کے فضل سے مشرکین پر نمایاں فتح و نصرت حاصل ہونے کی خوشیاں منا رہے تھے، یہ خبر سن کر اور زیادہ مسرور ہوگئے کہ رومی اہل کتاب کو خدا تعالیٰ نے ایرانی مجوسیوں پر غالب فرمایا، اس ضمن میں مشرکین مکہ کو مزید خذلان و خسران نصیب ہوا۔ قرآن کی اس عظیم الشان اور محیر العقول پیشینگوئی کی صداقت کا مشاہدہ کر کے بہت لوگوں نے اسلام قبول کیا اور حضرت ابو بکر نے سو اونٹ مشرکین مکہ سے وصول کئے جن کے متعلق حضور (صلی اللہ علیہ وآلہ وسلم) نے حکم دیا کہ صدقہ کر دیے جائیں ۔ فللہ الحمد علیٰ نعمآئہ الظاہرۃ واٰلائہ الباہرۃ۔</w:t>
      </w:r>
    </w:p>
    <w:p>
      <w:pPr>
        <w:spacing w:before="60" w:after="80" w:line="312" w:lineRule="auto"/>
        <w:ind w:right="288" w:left="288"/>
        <w:jc w:val="right"/>
      </w:pPr>
      <w:r>
        <w:rPr>
          <w:rFonts w:ascii="Jameel Noori Nastaleeq" w:hAnsi="Jameel Noori Nastaleeq"/>
          <w:color w:val="222222"/>
          <w:sz w:val="27"/>
        </w:rPr>
        <w:t>&lt;qr&gt;بِنَصْرِ اللَّهِ يَنْصُرُ مَنْ يَشَاءُ وَهُوَ الْعَزِيزُ الرَّحِيمُ (5) وَعْدَ اللَّهِ لَا يُخْلِفُ اللَّهُ وَعْدَهُ وَلَكِنَّ أَكْثَرَ النَّاسِ لَا يَعْلَمُونَ (6) يَعْلَمُونَ ظَاهِرًا مِنَ الْحَيَاةِ الدُّنْيَا وَهُمْ عَنِ الْآخِرَةِ هُمْ غَافِلُونَ (7) أَوَلَمْ يَتَفَكَّرُوا فِي أَنْفُسِهِمْ مَا خَلَقَ اللَّهُ السَّمَاوَاتِ وَالْأَرْضَ وَمَا بَيْنَهُمَا إِلَّا بِالْحَقِّ وَأَجَلٍ مُسَمًّى وَإِنَّ كَثِيرًا مِنَ النَّاسِ بِلِقَاءِ رَبِّهِمْ لَكَافِرُونَ (8) أَوَلَمْ يَسِيرُوا فِي الْأَرْضِ فَيَنْظُرُوا كَيْفَ كَانَ عَاقِبَةُ الَّذِينَ مِنْ قَبْلِهِمْ كَانُوا أَشَدَّ مِنْهُمْ قُوَّةً وَأَثَارُوا الْأَرْضَ وَعَمَرُوهَا أَكْثَرَ مِمَّا عَمَرُوهَا وَجَاءَتْهُمْ رُسُلُهُمْ بِالْبَيِّنَاتِ فَمَا كَانَ اللَّهُ لِيَظْلِمَهُمْ وَلَكِنْ كَانُوا أَنْفُسَهُمْ يَظْلِمُونَ (9)&lt;/qr&gt;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آنحضرتؑ کو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۸۲</w:t>
      </w:r>
    </w:p>
    <w:p>
      <w:pPr>
        <w:spacing w:before="60" w:after="80" w:line="312" w:lineRule="auto"/>
        <w:ind w:right="288" w:left="288"/>
        <w:jc w:val="right"/>
      </w:pPr>
      <w:r>
        <w:rPr>
          <w:rFonts w:ascii="Jameel Noori Nastaleeq" w:hAnsi="Jameel Noori Nastaleeq"/>
          <w:color w:val="222222"/>
          <w:sz w:val="27"/>
        </w:rPr>
        <w:t>آنحضرتؑ کو تسلی</w:t>
      </w:r>
    </w:p>
    <w:p>
      <w:pPr>
        <w:spacing w:before="60" w:after="80" w:line="312" w:lineRule="auto"/>
        <w:ind w:right="288" w:left="288"/>
        <w:jc w:val="right"/>
      </w:pPr>
      <w:r>
        <w:rPr>
          <w:rFonts w:ascii="Jameel Noori Nastaleeq" w:hAnsi="Jameel Noori Nastaleeq"/>
          <w:color w:val="222222"/>
          <w:sz w:val="27"/>
        </w:rPr>
        <w:t>ف ٨ یعنی جب ان بد بختوں کا حال ضد و عناد کے اس درجہ پر پہنچ گیا تو آپ (صلی اللہ علیہ وآلہ وسلم) ان کی شراتوں سے رنجیدہ نہ ہوں ۔ بلکہ پیغمبرانہ صبر و تحمل کے ساتھ اپنے دعوت و اصلاح کے کام میں لگے رہیں ۔ اللہ نے جو آپ سے فتح و نصرت کا وعدہ کیا ہے یقینا پورا کر کے رہے گا۔ اس میں رتی برابر تفاوت و تخلف نہیں ہو سکتا۔ آپ اپنے کام پر جمے رہیے۔ یہ بد عقیدہ اور بےیقین لوگ آپ کو ذرا بھی آپ کے مقام سے جنبش نہ دے سکیں گے۔ تم سورۃ الروم وللہ الحمد والمنہ۔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سورۃ لقمان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۸۲</w:t>
      </w:r>
    </w:p>
    <w:p>
      <w:pPr>
        <w:spacing w:before="60" w:after="80" w:line="312" w:lineRule="auto"/>
        <w:ind w:right="288" w:left="288"/>
        <w:jc w:val="right"/>
      </w:pPr>
      <w:r>
        <w:rPr>
          <w:rFonts w:ascii="Jameel Noori Nastaleeq" w:hAnsi="Jameel Noori Nastaleeq"/>
          <w:color w:val="222222"/>
          <w:sz w:val="27"/>
        </w:rPr>
        <w:t>سورۃ لقمان</w:t>
      </w:r>
    </w:p>
    <w:p>
      <w:pPr>
        <w:spacing w:before="60" w:after="80" w:line="312" w:lineRule="auto"/>
        <w:ind w:right="288" w:left="288"/>
        <w:jc w:val="right"/>
      </w:pPr>
      <w:r>
        <w:rPr>
          <w:rFonts w:ascii="Jameel Noori Nastaleeq" w:hAnsi="Jameel Noori Nastaleeq"/>
          <w:color w:val="222222"/>
          <w:sz w:val="27"/>
        </w:rPr>
        <w:t>ف ١ یہ کتاب خاص نیکی اختیار کرنے والوں کے لئے سرمایہ رحمت و ہدایت ہے۔ کیونکہ وہ ہی لوگ اس سے منتفع ہوتے ہیں ۔ ورنہ نفس نصیحت و فہمائش کے لحاظ سے تو تمام جن وانس کے حق میں ہدایت و رحمت بن کر آئی ہے۔</w:t>
      </w:r>
    </w:p>
    <w:p>
      <w:pPr>
        <w:spacing w:before="60" w:after="80" w:line="312" w:lineRule="auto"/>
        <w:ind w:right="288" w:left="288"/>
        <w:jc w:val="right"/>
      </w:pPr>
      <w:r>
        <w:rPr>
          <w:rFonts w:ascii="Jameel Noori Nastaleeq" w:hAnsi="Jameel Noori Nastaleeq"/>
          <w:color w:val="222222"/>
          <w:sz w:val="27"/>
        </w:rPr>
        <w:t>&lt;qr&gt;أُولَئِكَ عَلَى هُدًى مِنْ رَبِّهِمْ وَأُولَئِكَ هُمُ الْمُفْلِحُونَ (5) وَمِنَ النَّاسِ مَنْ يَشْتَرِي لَهْوَ الْحَدِيثِ لِيُضِلَّ عَنْ سَبِيلِ اللَّهِ بِغَيْرِ عِلْمٍ وَيَتَّخِذَهَا هُزُوًا أُولَئِكَ لَهُمْ عَذَابٌ مُهِينٌ (6) وَإِذَا تُتْلَى عَلَيْهِ آيَاتُنَا وَلَّى مُسْتَكْبِرًا كَأَنْ لَمْ يَسْمَعْهَا كَأَنَّ فِي أُذُنَيْهِ وَقْرًا فَبَشِّرْهُ بِعَذَابٍ أَلِيمٍ (7) إِنَّ الَّذِينَ آمَنُوا وَعَمِلُوا الصَّالِحَاتِ لَهُمْ جَنَّاتُ النَّعِيمِ (8) خَالِدِينَ فِيهَا وَعْدَ اللَّهِ حَقًّا وَهُوَ الْعَزِيزُ الْحَكِيمُ (9) خَلَقَ السَّمَاوَاتِ بِغَيْرِ عَمَدٍ تَرَوْنَهَا وَأَلْقَى فِي الْأَرْضِ رَوَاسِيَ أَنْ تَمِيدَ بِكُمْ وَبَثَّ فِيهَا مِنْ كُلِّ دَابَّةٍ وَأَنْزَلْنَا مِنَ السَّمَاءِ مَاءً فَأَنْبَتْنَا فِيهَا مِنْ كُلِّ زَوْجٍ كَرِيمٍ (10)&lt;/qr&gt;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لقمان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w:t>
      </w:r>
    </w:p>
    <w:p>
      <w:pPr>
        <w:spacing w:before="60" w:after="80" w:line="312" w:lineRule="auto"/>
        <w:ind w:right="288" w:left="288"/>
        <w:jc w:val="right"/>
      </w:pPr>
      <w:r>
        <w:rPr>
          <w:rFonts w:ascii="Jameel Noori Nastaleeq" w:hAnsi="Jameel Noori Nastaleeq"/>
          <w:color w:val="222222"/>
          <w:sz w:val="27"/>
        </w:rPr>
        <w:t>حضرت لقمان کی حکمت</w:t>
      </w:r>
    </w:p>
    <w:p>
      <w:pPr>
        <w:spacing w:before="60" w:after="80" w:line="312" w:lineRule="auto"/>
        <w:ind w:right="288" w:left="288"/>
        <w:jc w:val="right"/>
      </w:pPr>
      <w:r>
        <w:rPr>
          <w:rFonts w:ascii="Jameel Noori Nastaleeq" w:hAnsi="Jameel Noori Nastaleeq"/>
          <w:color w:val="222222"/>
          <w:sz w:val="27"/>
        </w:rPr>
        <w:t>ف ٦  اکثر علماء کی رائے یہ ہے کہ حضرت لقمان پیغمبر نہیں تھے۔ ہاں ایک پاکباز متقی انسان تھے جن کو حق تعالیٰ نے اعلیٰ درجہ کی عقل و فہم اور متانت و دانائی عطا فرمائی تھی۔ انہوں نے عقل کی راہ سے وہ باتیں کھولیں، جو پیغمبروں کے احکام و ہدایات کے موافق تھیں ۔ ان کی عاقلانہ نصیحتیں اور حکمت کی باتیں لوگوں میں مشہور چلی آتی ہیں ۔ رب العزت نے ایک حصہ قرآن میں نقل فرما کر ان کا مرتبہ اور زیادہ بڑھا دیا، شاید مقصود یہ جتلانا ہو کہ شرک وغیرہ کا قبیح ہونا جس طرح فطرت انسانی کی شہادت اور انبیاء کی وحی سے ثابت ہے، دنیا کے منتخب عقلمند بھی اپنی عقل سے اسکی تائید و تصدیق کرتے رہے ہیں ۔ پس توحید کو چھوڑ کر شرک اختیار کرنا ضلال مبین نہیں تو اور کیا ہے؟ (تنبیہ)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لقمان کون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w:t>
      </w:r>
    </w:p>
    <w:p>
      <w:pPr>
        <w:spacing w:before="60" w:after="80" w:line="312" w:lineRule="auto"/>
        <w:ind w:right="288" w:left="288"/>
        <w:jc w:val="right"/>
      </w:pPr>
      <w:r>
        <w:rPr>
          <w:rFonts w:ascii="Jameel Noori Nastaleeq" w:hAnsi="Jameel Noori Nastaleeq"/>
          <w:color w:val="222222"/>
          <w:sz w:val="27"/>
        </w:rPr>
        <w:t>حضرت لقمان کون تھے</w:t>
      </w:r>
    </w:p>
    <w:p>
      <w:pPr>
        <w:spacing w:before="60" w:after="80" w:line="312" w:lineRule="auto"/>
        <w:ind w:right="288" w:left="288"/>
        <w:jc w:val="right"/>
      </w:pPr>
      <w:r>
        <w:rPr>
          <w:rFonts w:ascii="Jameel Noori Nastaleeq" w:hAnsi="Jameel Noori Nastaleeq"/>
          <w:color w:val="222222"/>
          <w:sz w:val="27"/>
        </w:rPr>
        <w:t>حضرت لقمان کہاں کے رہنے والے تھے؟ اور کس زمانہ میں پیدا ہوئے؟ اس کی پوری تعین نہیں ہو سکتی، اکثر کا قول ہے کہ حبشی تھے اور حضرت داؤد (علیہ السلام) کے عہد میں ہوئے۔ ان کے بہت سے قصے اور اقوال تفاسیر میں نقل کئے ہیں ۔ فاللہ اعلم بصحتہا۔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حضرت لقمان کی دوسری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w:t>
      </w:r>
    </w:p>
    <w:p>
      <w:pPr>
        <w:spacing w:before="60" w:after="80" w:line="312" w:lineRule="auto"/>
        <w:ind w:right="288" w:left="288"/>
        <w:jc w:val="right"/>
      </w:pPr>
      <w:r>
        <w:rPr>
          <w:rFonts w:ascii="Jameel Noori Nastaleeq" w:hAnsi="Jameel Noori Nastaleeq"/>
          <w:color w:val="222222"/>
          <w:sz w:val="27"/>
        </w:rPr>
        <w:t>حضرت لقمان کی دوسری نصیحت</w:t>
      </w:r>
    </w:p>
    <w:p>
      <w:pPr>
        <w:spacing w:before="60" w:after="80" w:line="312" w:lineRule="auto"/>
        <w:ind w:right="288" w:left="288"/>
        <w:jc w:val="right"/>
      </w:pPr>
      <w:r>
        <w:rPr>
          <w:rFonts w:ascii="Jameel Noori Nastaleeq" w:hAnsi="Jameel Noori Nastaleeq"/>
          <w:color w:val="222222"/>
          <w:sz w:val="27"/>
        </w:rPr>
        <w:t>ف ٢ یعنی کوئی چیز یا کوئی خصلت اچھی یابری اگر رائی کے دانہ کے برابر چھوٹی ہو اور فرض کرو پتھر کی کسی سخت چٹان کے اندر یا آسمانوں کی بلندی پر یا زمین کی تاریک گہرائیوں میں رکھی ہو، وہ بھی اللہ سے مخفی نہیں ہو سکتی۔ جب وقت آئے گا وہیں سے لا حاضر کرے گا۔ اس لئے آدمی کو چاہیے کہ عمل کرتے وقت یہ بات پیش نظر رکھے کہ ہزار پردوں میں بھی جو کام کیا جائے اس کا اثر ضرور ظاہر ہو کر رہتا ہے جسے اہل نظر بےتکلف محسوس کرلیتے ہیں ۔</w:t>
      </w:r>
    </w:p>
    <w:p>
      <w:pPr>
        <w:spacing w:before="60" w:after="80" w:line="312" w:lineRule="auto"/>
        <w:ind w:right="288" w:left="288"/>
        <w:jc w:val="right"/>
      </w:pPr>
      <w:r>
        <w:rPr>
          <w:rFonts w:ascii="Jameel Noori Nastaleeq" w:hAnsi="Jameel Noori Nastaleeq"/>
          <w:color w:val="222222"/>
          <w:sz w:val="27"/>
        </w:rPr>
        <w:t>&lt;qr&gt;وَلَا تُصَعِّرْ خَدَّكَ لِلنَّاسِ وَلَا تَمْشِ فِي الْأَرْضِ مَرَحًا إِنَّ اللَّهَ لَا يُحِبُّ كُلَّ مُخْتَالٍ فَخُورٍ (18) وَاقْصِدْ فِي مَشْيِكَ وَاغْضُضْ مِنْ صَوْتِكَ إِنَّ أَنْكَرَ الْأَصْوَاتِ لَصَوْتُ الْحَمِيرِ (19) أَلَمْ تَرَوْا أَنَّ اللَّهَ سَخَّرَ لَكُمْ مَا فِي السَّمَاوَاتِ وَمَا فِي الْأَرْضِ وَأَسْبَغَ عَلَيْكُمْ نِعَمَهُ ظَاهِرَةً وَبَاطِنَةً وَمِنَ النَّاسِ مَنْ يُجَادِلُ فِي اللَّهِ بِغَيْرِ عِلْمٍ وَلَا هُدًى وَلَا كِتَابٍ مُنِيرٍ (20)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موت کے بعد آدمی بالکل فنا نہیں ہوتا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۱۰۴</w:t>
      </w:r>
    </w:p>
    <w:p>
      <w:pPr>
        <w:spacing w:before="60" w:after="80" w:line="312" w:lineRule="auto"/>
        <w:ind w:right="288" w:left="288"/>
        <w:jc w:val="right"/>
      </w:pPr>
      <w:r>
        <w:rPr>
          <w:rFonts w:ascii="Jameel Noori Nastaleeq" w:hAnsi="Jameel Noori Nastaleeq"/>
          <w:color w:val="222222"/>
          <w:sz w:val="27"/>
        </w:rPr>
        <w:t>موت کے بعد آدمی بالکل فنا نہیں ہوتا</w:t>
      </w:r>
    </w:p>
    <w:p>
      <w:pPr>
        <w:spacing w:before="60" w:after="80" w:line="312" w:lineRule="auto"/>
        <w:ind w:right="288" w:left="288"/>
        <w:jc w:val="right"/>
      </w:pPr>
      <w:r>
        <w:rPr>
          <w:rFonts w:ascii="Jameel Noori Nastaleeq" w:hAnsi="Jameel Noori Nastaleeq"/>
          <w:color w:val="222222"/>
          <w:sz w:val="27"/>
        </w:rPr>
        <w:t>ف ٧ حضرت شاہ صاحب لکھتے ہیں یعنی " تم آپ کو محض بدن اور دھڑ سمجھتے ہو کہ خاک میں رل مل کر برابر ہوگئے۔ ایسا نہیں تم حقیقت میں جان ہو جسے فرشتہ لے جاتا ہے بالکل فنا نہیں ہو جاتے۔" (موضح)</w:t>
      </w:r>
    </w:p>
    <w:p>
      <w:pPr>
        <w:spacing w:before="60" w:after="80" w:line="312" w:lineRule="auto"/>
        <w:ind w:right="288" w:left="288"/>
        <w:jc w:val="right"/>
      </w:pPr>
      <w:r>
        <w:rPr>
          <w:rFonts w:ascii="Jameel Noori Nastaleeq" w:hAnsi="Jameel Noori Nastaleeq"/>
          <w:color w:val="222222"/>
          <w:sz w:val="27"/>
        </w:rPr>
        <w:t>ف ٨ یعنی ذلت و ندامت سے محشر میں ۔</w:t>
      </w:r>
    </w:p>
    <w:p>
      <w:pPr>
        <w:spacing w:before="60" w:after="80" w:line="312" w:lineRule="auto"/>
        <w:ind w:right="288" w:left="288"/>
        <w:jc w:val="right"/>
      </w:pPr>
      <w:r>
        <w:rPr>
          <w:rFonts w:ascii="Jameel Noori Nastaleeq" w:hAnsi="Jameel Noori Nastaleeq"/>
          <w:color w:val="222222"/>
          <w:sz w:val="27"/>
        </w:rPr>
        <w:t>ف ٩ یعنی ہمارے کان اور آنکھیں کھل گئیں ۔ پیغمبر جو باتیں فرمایا کرتے تھے ان کا یقین آگیا۔ بلکہ آنکھوں سے مشاہدہ کرلیا کہ ایمان اور عمل صالح ہی خدا کے ہاں کام دیتا ہے۔ اب ایک مرتبہ پھر دنیا میں بھیج دیجئے دیکھئیے کیسے کام کرتے ہیں ۔</w:t>
      </w:r>
    </w:p>
    <w:p>
      <w:pPr>
        <w:spacing w:before="60" w:after="80" w:line="312" w:lineRule="auto"/>
        <w:ind w:right="288" w:left="288"/>
        <w:jc w:val="right"/>
      </w:pPr>
      <w:r>
        <w:rPr>
          <w:rFonts w:ascii="Jameel Noori Nastaleeq" w:hAnsi="Jameel Noori Nastaleeq"/>
          <w:color w:val="222222"/>
          <w:sz w:val="27"/>
        </w:rPr>
        <w:t>ف ١٠ دوسری جگہ فرمایا۔ (وَلَوْ رُدُّوْا لَعَادُوْا لِمَا نُهُوْا عَنْهُ وَاِنَّهُمْ لَكٰذِبُوْنَ) 6۔ الانعام :28) یعنی جھوٹے ہیں اگر دنیا کی طرف لوٹائے جائیں پھر وہ ہی شرارتیں کریں ۔ ان کی طبیعت کی افتاد ہی ایسی واقع ہوئی ہے کہ شیطان کے اغواء کو قبول کرلیں اور اللہ کی رحمت سے دور بھاگیں ۔ بیشک ہم کو قدرت تھی چاہتے تو ایک طرف سے تمام آدمیوں کو زبردست اسی راہ ہدایت پر قائم رکھتے جس کی طرف انسان کا دل فطرۃً راہنمائی کرتا ہے۔ لیکن اس طرح سب کو ایک ہی طورو طریق اختیار کرنے کے لئے مضطر کر دینا حکمت کے خلاف تھا جس کا بیان کئی جگہ پہلے ہو چکا ہے۔ لہذا وہ بات پوری ہوئی تھی جو ابلیس کے دعوے (لَاُغْوِيَنَّهُمْ اَجْمَعِيْنَ 82؀ۙ اِلَّا عِبَادَكَ مِنْهُمُ الْمُخْلَصِيْنَ 83؀) 38۔ ص :83-82) کے جواب میں فرمائی تھی۔ ( قَالَ فَالْحَقُّ ۡ وَالْحَقَّ اَقُوْلُ 84؀ۚ لَاَمْلَــــَٔنَّ جَهَنَّمَ مِنْكَ وَمِمَّنْ تَبِعَكَ مِنْهُمْ اَجْمَعِيْنَ 85؀) 38۔ ص :86-85) معلوم ہوا کہ یہاں جن وانس سے مراد وہ ہی شیاطین اور ان کے اتباع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آنحضرتؑ کو کامل توکل کی تعلیم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۱۱۲</w:t>
      </w:r>
    </w:p>
    <w:p>
      <w:pPr>
        <w:spacing w:before="60" w:after="80" w:line="312" w:lineRule="auto"/>
        <w:ind w:right="288" w:left="288"/>
        <w:jc w:val="right"/>
      </w:pPr>
      <w:r>
        <w:rPr>
          <w:rFonts w:ascii="Jameel Noori Nastaleeq" w:hAnsi="Jameel Noori Nastaleeq"/>
          <w:color w:val="222222"/>
          <w:sz w:val="27"/>
        </w:rPr>
        <w:t>آنحضرتؑ کو کامل توکل کی تعلیم</w:t>
      </w:r>
    </w:p>
    <w:p>
      <w:pPr>
        <w:spacing w:before="60" w:after="80" w:line="312" w:lineRule="auto"/>
        <w:ind w:right="288" w:left="288"/>
        <w:jc w:val="right"/>
      </w:pPr>
      <w:r>
        <w:rPr>
          <w:rFonts w:ascii="Jameel Noori Nastaleeq" w:hAnsi="Jameel Noori Nastaleeq"/>
          <w:color w:val="222222"/>
          <w:sz w:val="27"/>
        </w:rPr>
        <w:t>ف ١ یعنی جیسے اب تک معمول رہا ہے آئندہ بھی ہمیشہ ایک اللہ سے ڈرتے رہئے اور کافروں اور منافقوں کا کبھی کہا نہ مانیے۔ یہ سب مل کر خواہ کتنا ہی بڑا جتھا بنالیں، سازشیں کریں، جھوٹے مطالبات منوانا چاہیں عیارانہ مشورے دیں، اپنی طرف جھکانا چاہیں، آپ اصلاً پروا نہ کیجئے اور خدا کے سوا کسی کا ڈر پاس نہ آنے دیجئے۔ اسی اکیلے پروردگار کی بات مانیے اسی کے آگے جھکیے خواہ ساری مخلوق اکٹھی ہو کر آجائے اس کے خلاف ہرگز کسی کی بات نہ سنیں ۔ اللہ تعالیٰ سب احوال کا جاننے والا ہے۔ وہ جس وقت جو حکم دے گا نہایت حکمت اور خبرداری سے دے گا۔ اسی میں تمہاری اصلی بہتری ہوگی۔ جب اس کے حکم پر چلتے رہو گے اور اسی پر بھروسہ رکھو گے تمہارے سب کام اپنی قدرت سے بنا دے گا۔ تنہا اسی کی ذات بھروسہ کرنے کے لائق ہے۔ جو سارے دل سے اس کا ہو رہا دوسری طرف دل نہیں لگا سکتا۔ دوسرا دل ہو تو دوسری طرف جائے لیکن سینہ میں کسی شخص کے دو دل نہیں ہوتے۔ حضرت شاہ صاحب لکھتے ہیں ۔ "کافر چاہتے تھے اپنی طرف نرم کرنا اور منافق چاہتے تھے اپنی چال سکھانا اور پیغمبر کو صرف اللہ پر بھروسہ ہے۔ اس سے زیادہ دانا کون۔"</w:t>
      </w:r>
    </w:p>
    <w:p>
      <w:pPr>
        <w:spacing w:before="60" w:after="80" w:line="312" w:lineRule="auto"/>
        <w:ind w:right="288" w:left="288"/>
        <w:jc w:val="right"/>
      </w:pPr>
      <w:r>
        <w:rPr>
          <w:rFonts w:ascii="Jameel Noori Nastaleeq" w:hAnsi="Jameel Noori Nastaleeq"/>
          <w:color w:val="222222"/>
          <w:sz w:val="27"/>
        </w:rPr>
        <w:t>&lt;qr&gt;ادْعُوهُمْ لِآبَائِهِمْ هُوَ أَقْسَطُ عِنْدَ اللَّهِ فَإِنْ لَمْ تَعْلَمُوا آبَاءَهُمْ فَإِخْوَانُكُمْ فِي الدِّينِ وَمَوَالِيكُمْ وَلَيْسَ عَلَيْكُمْ جُنَاحٌ فِيمَا أَخْطَأْتُمْ بِهِ وَلَكِنْ مَا تَعَمَّدَتْ قُلُوبُكُمْ وَكَانَ اللَّهُ غَفُورًا رَحِيمًا (5) النَّبِيُّ أَوْلَى بِالْمُؤْمِنِينَ مِنْ أَنْفُسِهِمْ وَأَزْوَاجُهُ أُمَّهَاتُهُمْ وَأُولُو الْأَرْحَامِ بَعْضُهُمْ أَوْلَى بِبَعْضٍ فِي كِتَابِ اللَّهِ مِنَ الْمُؤْمِنِينَ وَالْمُهَاجِرِينَ إِلَّا أَنْ تَفْعَلُوا إِلَى أَوْلِيَائِكُمْ مَعْرُوفًا كَانَ ذَلِكَ فِي الْكِتَابِ مَسْطُورًا (6)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آنحضرتؑ کو مومنین جان سے زیادہ چاہتے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۱۱۴</w:t>
      </w:r>
    </w:p>
    <w:p>
      <w:pPr>
        <w:spacing w:before="60" w:after="80" w:line="312" w:lineRule="auto"/>
        <w:ind w:right="288" w:left="288"/>
        <w:jc w:val="right"/>
      </w:pPr>
      <w:r>
        <w:rPr>
          <w:rFonts w:ascii="Jameel Noori Nastaleeq" w:hAnsi="Jameel Noori Nastaleeq"/>
          <w:color w:val="222222"/>
          <w:sz w:val="27"/>
        </w:rPr>
        <w:t>آنحضرتؑ کو مومنین جان سے زیادہ چاہتے ہیں</w:t>
      </w:r>
    </w:p>
    <w:p>
      <w:pPr>
        <w:spacing w:before="60" w:after="80" w:line="312" w:lineRule="auto"/>
        <w:ind w:right="288" w:left="288"/>
        <w:jc w:val="right"/>
      </w:pPr>
      <w:r>
        <w:rPr>
          <w:rFonts w:ascii="Jameel Noori Nastaleeq" w:hAnsi="Jameel Noori Nastaleeq"/>
          <w:color w:val="222222"/>
          <w:sz w:val="27"/>
        </w:rPr>
        <w:t>ف ٦  مومن کا ایمان اگر غور سے دیکھا جائے تو ایک شعاع ہے اس نور اعظم کی جو آفتاب نبوت سے پھیلتا ہے۔ آفتاب نبوت پیغمبر (صلی اللہ علیہ وآلہ وسلم) ہوئے۔ بنا بریں مومن (من حیث ھو مومن) اگر اپنی حقیقت سمجھنے کے لئے حرکت فکری شروع کرے تو اپنی ایمانی ہستی سے پیشتر اس کو پیغمبر (صلی اللہ علیہ وآلہ وسلم) کی معرفت حاصل کرنی پڑے گی۔ اس اعتبار سے کہہ سکتے ہیں کہ نبی کا وجود مسعود خود ہماری ہستی سے بھی زیادہ ہم سے نزدیک ہے اور ــــ اگر اس روحانی تعلق کی بناء پر کہہ دیا جائے کہ مومنین کے حق میں نبی بمنزلہ باپ کے بلکہ اس سے بھی بمراتب بڑھ کر ہے تو بالکل بجا ہوگا۔ چنانچہ سنن ابی داؤد میں " انما انا لکم بمنزلۃ الوالد الخ۔" اور ابی بن کعب وغیرہ کی قرآت میں آیت "اَلنَّبِيُّ اَوْلٰى بالْمُؤْمِنِيْنَ الخ کے ساتھ وھو اب لھم "کا جملہ اسی حقیقت کو ظاہر کرتا ہے۔ باپ بیٹے کے تعلق میں غور کرو تو اس کا حاصل یہ ہی نکلے گا کہ بیٹے کا جسمانی وجود باپ کے جسم سے نکلا ہے اور باپ کی تربیت و شفقت طبعی اوروں سے بڑھ کر ہے لیکن نبی اور امتی کا تعلق کیا اس سے کم ہے؟ یقینا امتی کا ایمان و روحانی وجود نبی کی روحانیت کبریٰ کا ایک پر تو اور ظل ہوتا ہے اور شفقت و تربیت نبی کی طرف سے ظہور پذیر ہوتی ہے ماں باپ تو کیا تمام مخلوق میں اسکا نمونہ نہیں مل سکتا۔ باپ کے ذریعہ سے اللہ تعالیٰ نے ہم کو دنیا کی عارضی حیات عطا فرمائی تھی۔ لیکن نبی کے طفیل ابدی اور دائمی حیات ملتی ہے۔ نبی کریم (صلی اللہ علیہ وآلہ وسلم) ہماری وہ ہمدردی اور خیر خواہانہ شفقت و تربیت فرماتے ہیں جو خود ہمارا نفس بھی اپنی نہیں کر سکتا۔ اسی لئے پیغمبر (صلی اللہ علیہ وآلہ وسلم) کو ہماری جان و مال میں تصرف کرنے کا وہ حق پہنچتا ہے جو دنیا میں کسی کو حاصل نہیں ۔ حضرت شاہ صاحب لکھتے ہیں کہ "نبی نائب ہے اللہ کا، اپنی جان و مال میں اپنا تصرف نہیں چلتا جتنا نبی کا چلتا ہے۔ اپنی جان دہکتی آگ میں ڈالنا روا نہیں اور اگر نبی حکم دے دے تو فرض ہو جائے۔" ان ہی حقائق پر نظر کرتے ہوئے احادیث میں فرمایا کہ تم میں کوئی آدمی مومن نہیں ہوسکتا جب تک میں اس کے نزدیک باپ، بیٹے اور سب آدمیوں بلکہ اس کی جان سے بھی بڑھ کر محبوب نہ ہو جاؤں ۔</w:t>
      </w:r>
    </w:p>
    <w:p>
      <w:pPr>
        <w:spacing w:before="60" w:after="80" w:line="312" w:lineRule="auto"/>
        <w:ind w:right="288" w:left="288"/>
        <w:jc w:val="right"/>
      </w:pPr>
      <w:r>
        <w:rPr>
          <w:rFonts w:ascii="Jameel Noori Nastaleeq" w:hAnsi="Jameel Noori Nastaleeq"/>
          <w:color w:val="222222"/>
          <w:sz w:val="27"/>
        </w:rPr>
        <w:t>&lt;qr&gt;وَإِذْ أَخَذْنَا مِنَ النَّبِيِّينَ مِيثَاقَهُمْ وَمِنْكَ وَمِنْ نُوحٍ وَإِبْرَاهِيمَ وَمُوسَى وَعِيسَى ابْنِ مَرْيَمَ وَأَخَذْنَا مِنْهُمْ مِيثَاقًا غَلِيظًا (7) لِيَسْأَلَ الصَّادِقِينَ عَنْ صِدْقِهِمْ وَأَعَدَّ لِلْكَافِرِينَ عَذَابًا أَلِيمًا (8) يَاأَيُّهَا الَّذِينَ آمَنُوا اذْكُرُوا نِعْمَةَ اللَّهِ عَلَيْكُمْ إِذْ جَاءَتْكُمْ جُنُودٌ فَأَرْسَلْنَا عَلَيْهِمْ رِيحًا وَجُنُودًا لَمْ تَرَوْهَا وَكَانَ اللَّهُ بِمَا تَعْمَلُونَ بَصِيرًا (9)&lt;/qr&gt;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غزوہ خندق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۱۱۷</w:t>
      </w:r>
    </w:p>
    <w:p>
      <w:pPr>
        <w:spacing w:before="60" w:after="80" w:line="312" w:lineRule="auto"/>
        <w:ind w:right="288" w:left="288"/>
        <w:jc w:val="right"/>
      </w:pPr>
      <w:r>
        <w:rPr>
          <w:rFonts w:ascii="Jameel Noori Nastaleeq" w:hAnsi="Jameel Noori Nastaleeq"/>
          <w:color w:val="222222"/>
          <w:sz w:val="27"/>
        </w:rPr>
        <w:t>غزوہ خندق کے اسباب</w:t>
      </w:r>
    </w:p>
    <w:p>
      <w:pPr>
        <w:spacing w:before="60" w:after="80" w:line="312" w:lineRule="auto"/>
        <w:ind w:right="288" w:left="288"/>
        <w:jc w:val="right"/>
      </w:pPr>
      <w:r>
        <w:rPr>
          <w:rFonts w:ascii="Jameel Noori Nastaleeq" w:hAnsi="Jameel Noori Nastaleeq"/>
          <w:color w:val="222222"/>
          <w:sz w:val="27"/>
        </w:rPr>
        <w:t>ف ٤ ہجرت کے چوتھے پانچویں سال یہود بنی نضیر جو مدینہ سے نکالے گئے تھے (اس کا ذکر سورۃ "حشر" میں آئے گا) ہر قوم میں پھرے۔ اور ابھار اکسا کر قریش مکہ، بنی فزارہ اور غطفان وغیرہ قبائل عرب کی متحدہ طاقت کو مدینہ پر چڑھا لانے میں کامیاب ہوگئے۔ تقریباً بارہ ہزار کا لشکر جرار پورے سازو سامان سے آراستہ اور طاقت کے نشہ میں چور تھا، یہود "بنی قریظہ" جن کا ایک مضبوط قلعہ مدینہ کی شرقی جانب تھا پہلے سے مسلمانوں کے ساتھ معاہدہ کئے ہوئے تھے۔ نضیری یہود کی ترغیب و ترہیب سے آخرکار وہ بھی معاہدات کو بالائے طاق رکھ کر حملہ آوروں کی مدد کے لئے کھڑے ہوگئے۔ مسلمانوں کی جمعیت کل تین ہزار تھی۔ جن میں ایک بڑی تعداد ان دغاباز منافقوں کی تھی جو سختی کا وقت آنے پر جھوٹے حیلے بہانے کر کے میدان جنگ</w:t>
      </w:r>
    </w:p>
    <w:p>
      <w:pPr>
        <w:spacing w:before="60" w:after="80" w:line="312" w:lineRule="auto"/>
        <w:ind w:right="288" w:left="288"/>
        <w:jc w:val="right"/>
      </w:pPr>
      <w:r>
        <w:rPr>
          <w:rFonts w:ascii="Jameel Noori Nastaleeq" w:hAnsi="Jameel Noori Nastaleeq"/>
          <w:color w:val="222222"/>
          <w:sz w:val="27"/>
        </w:rPr>
        <w:t>کھسکنے لگے۔ نبی کریم (صلی اللہ علیہ وآلہ وسلم) نے صحابہ سے مشورہ فرمایا۔ آخر حضرت سلمان فارسی کے مشورہ سے شہر کے گرد جدھر سے حملہ کا اندیشہ تھا خندق کھودی گئی۔ سخت جاڑے کا موسم تھا غلہ کی گرانی تھی بھوک کی وجہ سے صحابہ (رض) اور خود سرور عالم (صلی اللہ علیہ وآلہ وسلم) کے پیٹ پر پتھر بندھے ہوئے تھے۔ مگر عشق الٰہی کے نشہ میں سرشار سپاہی اور ان کے سالار اعظم اس سنگلاخ زمین کی کھدائی میں حیرت انگیز قوت اور ہمت مردانہ کے ساتھ مشغول تھے۔ مجاہدین پتھریلی زمین پر کدال مارتے، اور کہتے</w:t>
      </w:r>
    </w:p>
    <w:p>
      <w:pPr>
        <w:spacing w:before="60" w:after="80" w:line="312" w:lineRule="auto"/>
        <w:ind w:right="288" w:left="288"/>
        <w:jc w:val="right"/>
      </w:pPr>
      <w:r>
        <w:rPr>
          <w:rFonts w:ascii="Jameel Noori Nastaleeq" w:hAnsi="Jameel Noori Nastaleeq"/>
          <w:color w:val="222222"/>
          <w:sz w:val="27"/>
        </w:rPr>
        <w:t>"نحن الذین با یعوا محمدا علی الجھاد ما بقینا ابدا۔"</w:t>
      </w:r>
    </w:p>
    <w:p>
      <w:pPr>
        <w:spacing w:before="60" w:after="80" w:line="312" w:lineRule="auto"/>
        <w:ind w:right="288" w:left="288"/>
        <w:jc w:val="right"/>
      </w:pPr>
      <w:r>
        <w:rPr>
          <w:rFonts w:ascii="Jameel Noori Nastaleeq" w:hAnsi="Jameel Noori Nastaleeq"/>
          <w:color w:val="222222"/>
          <w:sz w:val="27"/>
        </w:rPr>
        <w:t>ادھر سرکار محمدی سے جواب ملتا۔</w:t>
      </w:r>
    </w:p>
    <w:p>
      <w:pPr>
        <w:spacing w:before="60" w:after="80" w:line="312" w:lineRule="auto"/>
        <w:ind w:right="288" w:left="288"/>
        <w:jc w:val="right"/>
      </w:pPr>
      <w:r>
        <w:rPr>
          <w:rFonts w:ascii="Jameel Noori Nastaleeq" w:hAnsi="Jameel Noori Nastaleeq"/>
          <w:color w:val="222222"/>
          <w:sz w:val="27"/>
        </w:rPr>
        <w:t>"اللھم لا عیش الاعیش الاخیرۃ فاغفر للانصار والمھاجرۃ"</w:t>
      </w:r>
    </w:p>
    <w:p>
      <w:pPr>
        <w:spacing w:before="60" w:after="80" w:line="312" w:lineRule="auto"/>
        <w:ind w:right="288" w:left="288"/>
        <w:jc w:val="right"/>
      </w:pPr>
      <w:r>
        <w:rPr>
          <w:rFonts w:ascii="Jameel Noori Nastaleeq" w:hAnsi="Jameel Noori Nastaleeq"/>
          <w:color w:val="222222"/>
          <w:sz w:val="27"/>
        </w:rPr>
        <w:t>خندق تیار ہوگئی تو اسلامی لشکر نے دشمن کے مقابل مورچے جما دیے۔ تقریباً بیس پچیس روز تک دونوں فوجیں آمنے سامنے پڑی رہیں ۔ درمیان میں خندق حائل تھی۔ باوجود کثرت تعداد کے کفار سے بن نہ پڑا کہ شہر پر عام حملہ کر دیتے۔ البتہ دور سے تیر اندازی ہوتی رہی اور گاہ بگاہ فریقین کے خاص خاص افراد میدان مبارزت میں بھی دو دو ہاتھ دکھانے لگتے تھے۔ مشرکین اور یہود بنی قریظہ کے درمیان مسلمانوں کی جمعیت محصورین کی حیثیت رکتی تھی تاہم انہوں نے سب عورتوں بچوں کو شہر کی مضبوط و محفوظ حویلیوں میں پہنچا کر خود بڑی پا مردی اور استقامت کے ساتھ شہر کی حفاظت و مدافعت کا فرض انجام دیا۔ آخرکار نعیم ابن مسعود الاشجعی کی ایک عاقلانہ اور لطیف تدبیر سے مشرکین اور یہود بنی قریظہ میں پھوٹ پڑ گئی، ادھر کفار کے دلوں کو اللہ تعالیٰ کا غیر مرئی لشکر مرعوب کر رہا تھا۔ اسی اثناء میں اللہ تعالیٰ نے ایک رات سخت خوفناک جھکڑ ہوا کا چلا دیا۔ پروا ہوا سے ریت اور سنگریزے اڑ کر کفار کے منہ پر لگتے تھے۔ ان کے چولھے بجھ گئے، دیگچے زمین پر جا پڑے، کھانے پکانے کی کوئی صورت نہ تھی۔ ہوا کے زور سے خیمے اکھڑ گئے گھوڑے چھوٹ کر بھاگ گئے لشکر پریشان ہوگیا، سردی اور اندھیری ناقابل برداشت بن گئی۔ آخر ابو سفیان نے جن کے ہاتھ میں تمام لشکروں کی اعلیٰ کمان تھی طبل رحیل بجا دیا۔ ناچار سب اٹھ کر بےنیل و مرام واپس چل دیے۔ (وَكَفَى اللّٰهُ الْمُؤْمِنِيْنَ الْقِتَالَ ۭ وَكَان اللّٰهُ قَوِيًّا عَزِيْزًا) 33۔ الاحزاب :25) یہ جنگ "احزاب " کہلاتی ہے اور اسے "جنگ خندق" بھی کہتے ہیں ۔ سخت جاڑے کے موسم اور فاقہ کشی کی حالت میں خندق کھودنا اور اتنے دشمنوں کے بیچ میں گھر کر لڑائی لڑنا یہ وہ حالات تھے جن میں منافق دل کی باتیں بولنے لگے اور مومن ثابت قدم رہے۔ اسی جنگ میں حضور (صلی اللہ علیہ وآلہ وسلم) نے فرمایا کہ اب آئندہ ہم کفار پر چڑھائی کریں گے وہ ہم پر چڑھ کر نہ آسکیں گے۔ چنانچہ یہی ہوا۔</w:t>
      </w:r>
    </w:p>
    <w:p>
      <w:pPr>
        <w:spacing w:before="60" w:after="80" w:line="312" w:lineRule="auto"/>
        <w:ind w:right="288" w:left="288"/>
        <w:jc w:val="right"/>
      </w:pPr>
      <w:r>
        <w:rPr>
          <w:rFonts w:ascii="Jameel Noori Nastaleeq" w:hAnsi="Jameel Noori Nastaleeq"/>
          <w:color w:val="222222"/>
          <w:sz w:val="27"/>
        </w:rPr>
        <w:t>ف ٥ یعنی مدینہ کی شرقی جانب سے جو اونچی ہے اور غربی جانب سے جو نیچی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غزوہ خندق کی سختیاں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۱۱۸</w:t>
      </w:r>
    </w:p>
    <w:p>
      <w:pPr>
        <w:spacing w:before="60" w:after="80" w:line="312" w:lineRule="auto"/>
        <w:ind w:right="288" w:left="288"/>
        <w:jc w:val="right"/>
      </w:pPr>
      <w:r>
        <w:rPr>
          <w:rFonts w:ascii="Jameel Noori Nastaleeq" w:hAnsi="Jameel Noori Nastaleeq"/>
          <w:color w:val="222222"/>
          <w:sz w:val="27"/>
        </w:rPr>
        <w:t>غزوہ خندق کی سختیاں</w:t>
      </w:r>
    </w:p>
    <w:p>
      <w:pPr>
        <w:spacing w:before="60" w:after="80" w:line="312" w:lineRule="auto"/>
        <w:ind w:right="288" w:left="288"/>
        <w:jc w:val="right"/>
      </w:pPr>
      <w:r>
        <w:rPr>
          <w:rFonts w:ascii="Jameel Noori Nastaleeq" w:hAnsi="Jameel Noori Nastaleeq"/>
          <w:color w:val="222222"/>
          <w:sz w:val="27"/>
        </w:rPr>
        <w:t>ف ٦  یعنی دہشت و حیرت سے آنکھیں پھرنے لگیں اور لوگوں کے تیور بدلنے لگے۔ دوستی جتانے والے لگے آنکھیں چرانے۔</w:t>
      </w:r>
    </w:p>
    <w:p>
      <w:pPr>
        <w:spacing w:before="60" w:after="80" w:line="312" w:lineRule="auto"/>
        <w:ind w:right="288" w:left="288"/>
        <w:jc w:val="right"/>
      </w:pPr>
      <w:r>
        <w:rPr>
          <w:rFonts w:ascii="Jameel Noori Nastaleeq" w:hAnsi="Jameel Noori Nastaleeq"/>
          <w:color w:val="222222"/>
          <w:sz w:val="27"/>
        </w:rPr>
        <w:t>ف ٧ یعنی خوف و ہراس سے دل دھڑک رہے تھے گویا اپنی جگہ سے اٹھ کر گلے میں آلگے۔</w:t>
      </w:r>
    </w:p>
    <w:p>
      <w:pPr>
        <w:spacing w:before="60" w:after="80" w:line="312" w:lineRule="auto"/>
        <w:ind w:right="288" w:left="288"/>
        <w:jc w:val="right"/>
      </w:pPr>
      <w:r>
        <w:rPr>
          <w:rFonts w:ascii="Jameel Noori Nastaleeq" w:hAnsi="Jameel Noori Nastaleeq"/>
          <w:color w:val="222222"/>
          <w:sz w:val="27"/>
        </w:rPr>
        <w:t>ف ٨ یعنی کوئی کچھ سمجھتا تھا کوئی کچھ اٹکلیں لڑا رہا تھا۔ مسلمانوں نے سمجھا کہ اس مرتبہ اور سخت آزمائش آئی، دیکھیے کیا صورت پیش آئے۔ کچے ایمان والوں نے خیال کیا کہ بس جی اب کی بار نہیں بچیں گے۔ منافقین کا تو پوچھنا ہی کیا۔ آگے ان کے مقولے آرہے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آنحضرتؑ کا اسوہ حسنہ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۱۲۴</w:t>
      </w:r>
    </w:p>
    <w:p>
      <w:pPr>
        <w:spacing w:before="60" w:after="80" w:line="312" w:lineRule="auto"/>
        <w:ind w:right="288" w:left="288"/>
        <w:jc w:val="right"/>
      </w:pPr>
      <w:r>
        <w:rPr>
          <w:rFonts w:ascii="Jameel Noori Nastaleeq" w:hAnsi="Jameel Noori Nastaleeq"/>
          <w:color w:val="222222"/>
          <w:sz w:val="27"/>
        </w:rPr>
        <w:t>آنحضرتؑ کا اسوہ حسنہ</w:t>
      </w:r>
    </w:p>
    <w:p>
      <w:pPr>
        <w:spacing w:before="60" w:after="80" w:line="312" w:lineRule="auto"/>
        <w:ind w:right="288" w:left="288"/>
        <w:jc w:val="right"/>
      </w:pPr>
      <w:r>
        <w:rPr>
          <w:rFonts w:ascii="Jameel Noori Nastaleeq" w:hAnsi="Jameel Noori Nastaleeq"/>
          <w:color w:val="222222"/>
          <w:sz w:val="27"/>
        </w:rPr>
        <w:t>ف ٥ یعنی پیغمبر کو دیکھو، ان سختیوں میں کیا استقلال رکھتے ہیں ۔ حالانکہ سب سے زیادہ اندیشہ اور فکر ان ہی پر ہے۔ مگر مجال ہے پائے استقامت ذرا جنبش کھا جائے۔ جو لوگ اللہ سے ملنے اور آخرت کا ثواب حاصل کرنے کی امید رکھتے ہیں اور کثرت سے خدا کو یاد کرتے ہیں ان کے لئے رسول اللہ (صلی اللہ علیہ وآلہ وسلم) کی ذات منبع البرکات بہترین نمونہ ہے۔ چاہیے کہ ہر معاملہ، ہر ایک حرکت و سکون اور نشست و برخاست میں ان کے نقش قدم پر چلیں اور ہمت و استقلال وغیرہ میں ان کی چال سیکھیں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طلحہؓ کے بارے میں آنحضرتؑ کا ارشاد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۱۲۶</w:t>
      </w:r>
    </w:p>
    <w:p>
      <w:pPr>
        <w:spacing w:before="60" w:after="80" w:line="312" w:lineRule="auto"/>
        <w:ind w:right="288" w:left="288"/>
        <w:jc w:val="right"/>
      </w:pPr>
      <w:r>
        <w:rPr>
          <w:rFonts w:ascii="Jameel Noori Nastaleeq" w:hAnsi="Jameel Noori Nastaleeq"/>
          <w:color w:val="222222"/>
          <w:sz w:val="27"/>
        </w:rPr>
        <w:t>حضرت طلحہؓ کے بارے میں آنحضرتؑ کا ارشاد</w:t>
      </w:r>
    </w:p>
    <w:p>
      <w:pPr>
        <w:spacing w:before="60" w:after="80" w:line="312" w:lineRule="auto"/>
        <w:ind w:right="288" w:left="288"/>
        <w:jc w:val="right"/>
      </w:pPr>
      <w:r>
        <w:rPr>
          <w:rFonts w:ascii="Jameel Noori Nastaleeq" w:hAnsi="Jameel Noori Nastaleeq"/>
          <w:color w:val="222222"/>
          <w:sz w:val="27"/>
        </w:rPr>
        <w:t>فائدہ : حدیث میں نبی کریم (صلی اللہ علیہ وآلہ وسلم) نے حضرت طلحہ کو فرمایا ھٰذا ممن قضٰی نحبہ (یہ ان میں سے ہے جو اپنا ذمہ پورا کر چکے) گویا ان کو اسی زندگی میں شہید قرار دے دیا۔ یہ وہ بزرگ ہیں جو جنگ احد میں رسول اللہ (صلی اللہ علیہ وآلہ وسلم) کی حفاظت کے لئے اپنے ہاتھ پر تیر روکتے رہے حتٰی کہ ہاتھ شل ہو کر رہ گیا۔ (رض) وارضاہ۔</w:t>
      </w:r>
    </w:p>
    <w:p>
      <w:pPr>
        <w:spacing w:before="60" w:after="80" w:line="312" w:lineRule="auto"/>
        <w:ind w:right="288" w:left="288"/>
        <w:jc w:val="right"/>
      </w:pPr>
      <w:r>
        <w:rPr>
          <w:rFonts w:ascii="Jameel Noori Nastaleeq" w:hAnsi="Jameel Noori Nastaleeq"/>
          <w:color w:val="222222"/>
          <w:sz w:val="27"/>
        </w:rPr>
        <w:t>ف ١ یعنی جو عہد کے پکے اور قول و قرار کے سچے رہے ان کو سچ پر جمے رہنے کا بدلہ ملے اور بدعہد دغا باز منافقوں کو چاہے سزا دے اور چاہے توبہ کی توفیق دے کر معاف فرما دے۔ اس کی مہربانی سے کچھ بعید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بنی قریظہ کے خلاف حضرت سعدؓ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۱۲۶</w:t>
      </w:r>
    </w:p>
    <w:p>
      <w:pPr>
        <w:spacing w:before="60" w:after="80" w:line="312" w:lineRule="auto"/>
        <w:ind w:right="288" w:left="288"/>
        <w:jc w:val="right"/>
      </w:pPr>
      <w:r>
        <w:rPr>
          <w:rFonts w:ascii="Jameel Noori Nastaleeq" w:hAnsi="Jameel Noori Nastaleeq"/>
          <w:color w:val="222222"/>
          <w:sz w:val="27"/>
        </w:rPr>
        <w:t>بنی قریظہ کے خلاف حضرت سعدؓ کا فیصلہ</w:t>
      </w:r>
    </w:p>
    <w:p>
      <w:pPr>
        <w:spacing w:before="60" w:after="80" w:line="312" w:lineRule="auto"/>
        <w:ind w:right="288" w:left="288"/>
        <w:jc w:val="right"/>
      </w:pPr>
      <w:r>
        <w:rPr>
          <w:rFonts w:ascii="Jameel Noori Nastaleeq" w:hAnsi="Jameel Noori Nastaleeq"/>
          <w:color w:val="222222"/>
          <w:sz w:val="27"/>
        </w:rPr>
        <w:t>اخیر میں ان کی طرف سے بات اس پر ٹھہری کہ ہم قلعوں سے باہر آتے ہیں اور "اوس" کے سردار حضرت سعد بن معاذ کو حکم ٹھہراتے ہیں (کیونکہ وہ ان کے حلیف تھے) جو فیصلہ ہمارے حق میں حضرت سعد کر دیں گے ہم کو منظور ہوگا۔ آنحضرت (صلی اللہ علیہ وآلہ وسلم) نے بھی قبول فرما لیا۔ قصہ مختصر سعد تشریف لائے اور بحیثیت ایک مسلم حکم کے فیصلہ کیا کہ بنی قریظہ کے سب جوان قتل کر دیے جائیں اور عورتیں لڑکے سب قید غلامی میں لائے جائیں اور ان کے اموال و جائیداد کے مالک مہاجرین ہوں خدا اور رسول (صلی اللہ علیہ وآلہ وسلم) کی مرضی اور ان کی بد عہدی کی سزا یہ ہی تھی۔ اور یہ فیصلہ ٹھیک ان کی مسلمہ آسمانی کتاب "تورات" کے موافق تھا۔ چنانچہ تورات کتاب استشناء اصحاح ٢٠ آیت ١٠ میں ہے "جب کسی شہر پر حملہ کرنے کے لئے تو جائے تو پہلے صلح کا پیغام دے اگر وہ صلح تسلیم کرلیں اور تیرے لئے دروازے کھول دیں تو جتنے لوگ وہاں موجود ہوں سب تیرے غلام ہوجائیں گے۔ لیکن اگر صلح نہ کریں تو تو ان کا محاصرہ کر اور جب تیرا خدا تجھ کو ان پر قبضہ دلا دے تو جس قدر مرد ہوں سب کو قتل کر دے۔ باقی بچے، عورتیں، جانور اور جو چیزیں شہر میں موجود ہوں سب تیرے لئے مال غنیمت ہوں گے۔" اس فیصلہ کے مطابق کئی سو یہودی جوان قتل کئے گئے اور کئی سو عورتیں لڑکے قید ہوئے اور ان کے املاک و اموال پر مسلمانوں کا قبضہ ہوا۔</w:t>
      </w:r>
    </w:p>
    <w:p>
      <w:pPr>
        <w:spacing w:before="60" w:after="80" w:line="312" w:lineRule="auto"/>
        <w:ind w:right="288" w:left="288"/>
        <w:jc w:val="right"/>
      </w:pPr>
      <w:r>
        <w:rPr>
          <w:rFonts w:ascii="Jameel Noori Nastaleeq" w:hAnsi="Jameel Noori Nastaleeq"/>
          <w:color w:val="222222"/>
          <w:sz w:val="27"/>
        </w:rPr>
        <w:t>&lt;qr&gt;يَاأَيُّهَا النَّبِيُّ قُلْ لِأَزْوَاجِكَ إِنْ كُنْتُنَّ تُرِدْنَ الْحَيَاةَ الدُّنْيَا وَزِينَتَهَا فَتَعَالَيْنَ أُمَتِّعْكُنَّ وَأُسَرِّحْكُنَّ سَرَاحًا جَمِيلًا (28) وَإِنْ كُنْتُنَّ تُرِدْنَ اللَّهَ وَرَسُولَهُ وَالدَّارَ الْآخِرَةَ فَإِنَّ اللَّهَ أَعَدَّ لِلْمُحْسِنَاتِ مِنْكُنَّ أَجْرًا عَظِيمًا (29) يَانِسَاءَ النَّبِيِّ مَنْ يَأْتِ مِنْكُنَّ بِفَاحِشَةٍ مُبَيِّنَةٍ يُضَاعَفْ لَهَا الْعَذَابُ ضِعْفَيْنِ وَكَانَ ذَلِكَ عَلَى اللَّهِ يَسِيرًا (30)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حضرت زید بن حارثہ رضی اللہ عنہ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۱۳۳</w:t>
      </w:r>
    </w:p>
    <w:p>
      <w:pPr>
        <w:spacing w:before="60" w:after="80" w:line="312" w:lineRule="auto"/>
        <w:ind w:right="288" w:left="288"/>
        <w:jc w:val="right"/>
      </w:pPr>
      <w:r>
        <w:rPr>
          <w:rFonts w:ascii="Jameel Noori Nastaleeq" w:hAnsi="Jameel Noori Nastaleeq"/>
          <w:color w:val="222222"/>
          <w:sz w:val="27"/>
        </w:rPr>
        <w:t>حضرت زید بن حارثہ رضی اللہ عنہ کا واقعہ</w:t>
      </w:r>
    </w:p>
    <w:p>
      <w:pPr>
        <w:spacing w:before="60" w:after="80" w:line="312" w:lineRule="auto"/>
        <w:ind w:right="288" w:left="288"/>
        <w:jc w:val="right"/>
      </w:pPr>
      <w:r>
        <w:rPr>
          <w:rFonts w:ascii="Jameel Noori Nastaleeq" w:hAnsi="Jameel Noori Nastaleeq"/>
          <w:color w:val="222222"/>
          <w:sz w:val="27"/>
        </w:rPr>
        <w:t>ف ٣  حضرت زینب (رض) امیمہ بنت عبدالمطلب کی بیٹی نبی کریم (صلی اللہ علیہ وآلہ وسلم) کی پھوپھی زاد بہن اور قریش کے اعلیٰ خاندان سے تھیں آنحضرت (صلی اللہ علیہ وآلہ وسلم) نے چاہا کہ ان کا نکاح زید بن حارثہ سے کر دیں ۔ یہ زید اصل سے شریف عرب تھے۔ لیکن لڑکپن میں کوئی ظالم ان کو پکڑ لایا اور غلام بنا کر مکہ کے بازار میں بیچ گیا۔ حضرت خدیجہ (رض) نے خرید لیا اور کچھ دنوں بعد آنحضرت (صلی اللہ علیہ وآلہ وسلم) کو ہبہ کر دیا۔ جب یہ ہشیار ہوئے تو ایک تجارتی سفر کی تقریب سے اپنے وطن کے قریب سے گزرے،</w:t>
      </w:r>
    </w:p>
    <w:p>
      <w:pPr>
        <w:spacing w:before="60" w:after="80" w:line="312" w:lineRule="auto"/>
        <w:ind w:right="288" w:left="288"/>
        <w:jc w:val="right"/>
      </w:pPr>
      <w:r>
        <w:rPr>
          <w:rFonts w:ascii="Jameel Noori Nastaleeq" w:hAnsi="Jameel Noori Nastaleeq"/>
          <w:color w:val="222222"/>
          <w:sz w:val="27"/>
        </w:rPr>
        <w:t>وہاں ان کے اعزہ کو پتہ لگ گیا۔ آخر ان کے والد، چچا اور بھائی حضرت کی خدمت میں پہنچے کہ آپ (صلی اللہ علیہ وآلہ وسلم) معاوضہ لے کر ہمارے حوالہ کر دیں، فرمایا کہ معاوضہ کی ضرورت نہیں، اگر تمہارے ساتھ جانا چاہے خوشی سے لے جاؤ۔ انہوں نے حضرت زید سے دریافت کیا۔ حضرت زید نے کہا کہ میں حضرت کے پاس سے جانا نہیں چاہتا۔ آپ (صلی اللہ علیہ وآلہ وسلم) مجھے اولاد سے بڑھ کر عزیز رکھتے ہیں اور ماں باپ سے زیادہ چاہتے ہیں ۔ حضرت نے ان کو آزاد کردیا اور متبنیٰ بنا لیا۔ چنانچہ لوگ اس زمانہ کے رواج کے مطابق "زید بن محمد" کہہ کر پکارنے لگے تاآنکہ آیت (اُدْعُوْهُمْ لِاٰبَاۗىِٕهِمْ هُوَ اَقْسَطُ عِنْدَ اللّٰهِ) 33۔ الاحزاب :5) نازل ہوئی۔ اس وقت 'زید بن محمد" کی جگہ پھر "زید بن حارثہ" رہ گئے چونکہ قرآن کے حکم کے موافق ان کے نام سے اس نسبت عظیمہ کا شرف جدا کرلیا گیا تھا شاید اس کی تلافی کے لیے تمام صحابہ کے مجمع میں سے صرف ان کو یہ خاص شرف بخشا گیا کہ ان کا نام قرآن میں تصریحا وارد ہوا جیسا کہ آگے آتا ہے۔ "فلما قضی زید منہا وطرا۔"</w:t>
      </w:r>
    </w:p>
    <w:p>
      <w:pPr>
        <w:spacing w:before="60" w:after="80" w:line="312" w:lineRule="auto"/>
        <w:ind w:right="288" w:left="288"/>
        <w:jc w:val="right"/>
      </w:pPr>
      <w:r>
        <w:rPr>
          <w:rFonts w:ascii="Jameel Noori Nastaleeq" w:hAnsi="Jameel Noori Nastaleeq"/>
          <w:color w:val="222222"/>
          <w:sz w:val="27"/>
        </w:rPr>
        <w:t>حضرت زید بن حارثہؓ کے نکاح کا حکم</w:t>
      </w:r>
    </w:p>
    <w:p>
      <w:pPr>
        <w:spacing w:before="60" w:after="80" w:line="312" w:lineRule="auto"/>
        <w:ind w:right="288" w:left="288"/>
        <w:jc w:val="right"/>
      </w:pPr>
      <w:r>
        <w:rPr>
          <w:rFonts w:ascii="Jameel Noori Nastaleeq" w:hAnsi="Jameel Noori Nastaleeq"/>
          <w:color w:val="222222"/>
          <w:sz w:val="27"/>
        </w:rPr>
        <w:t>بہرحال حضرت زینب کی خاندانی حیثیت چونکہ بہت بلند تھی اور زید بن حارثہ بظاہر داغ غلامی اٹھا کر آزاد ہوئے تھے اس لیے ان کی نیز ان کے بھائی کی مرضی زید سے نکاح کرنے کی نہ تھی لیکن اللہ و رسول کو منظور تھا کہ اس طرح کی موہوم تفریقات و امتیازات نکاح کے راستہ میں حائل نہ ہوا کریں ۔ اس لیے آپ (صلی اللہ علیہ وآلہ وسلم) نے زینب اور ان کے بھائی پر زور دیا کہ وہ اس نکاح کو قبول کرلیں ۔ اسی وقت یہ آیت اتری اور ان لوگوں نے اپنی مرضی کو اللہ و رسول (صلی اللہ علیہ وآلہ وسلم) کی مرضی پر قربان کردیا اور زینب کا نکاح زید بن حارثہ سے ہوگیا۔</w:t>
      </w:r>
    </w:p>
    <w:p>
      <w:pPr>
        <w:spacing w:before="60" w:after="80" w:line="312" w:lineRule="auto"/>
        <w:ind w:right="288" w:left="288"/>
        <w:jc w:val="right"/>
      </w:pPr>
      <w:r>
        <w:rPr>
          <w:rFonts w:ascii="Jameel Noori Nastaleeq" w:hAnsi="Jameel Noori Nastaleeq"/>
          <w:color w:val="222222"/>
          <w:sz w:val="27"/>
        </w:rPr>
        <w:t>ف ٤  یعنی زید نے طلاق دے دی اور عدت بھی گزر گئی، زینب سے کچھ غرض مطلب نہ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زید بن حارثہؓ کے نکاح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۱۳۴</w:t>
      </w:r>
    </w:p>
    <w:p>
      <w:pPr>
        <w:spacing w:before="60" w:after="80" w:line="312" w:lineRule="auto"/>
        <w:ind w:right="288" w:left="288"/>
        <w:jc w:val="right"/>
      </w:pPr>
      <w:r>
        <w:rPr>
          <w:rFonts w:ascii="Jameel Noori Nastaleeq" w:hAnsi="Jameel Noori Nastaleeq"/>
          <w:color w:val="222222"/>
          <w:sz w:val="27"/>
        </w:rPr>
        <w:t>حضرت زید بن حارثہؓ کے نکاح کا حکم</w:t>
      </w:r>
    </w:p>
    <w:p>
      <w:pPr>
        <w:spacing w:before="60" w:after="80" w:line="312" w:lineRule="auto"/>
        <w:ind w:right="288" w:left="288"/>
        <w:jc w:val="right"/>
      </w:pPr>
      <w:r>
        <w:rPr>
          <w:rFonts w:ascii="Jameel Noori Nastaleeq" w:hAnsi="Jameel Noori Nastaleeq"/>
          <w:color w:val="222222"/>
          <w:sz w:val="27"/>
        </w:rPr>
        <w:t>بہرحال حضرت زینب کی خاندانی حیثیت چونکہ بہت بلند تھی اور زید بن حارثہ بظاہر داغ غلامی اٹھا کر آزاد ہوئے تھے اس لیے ان کی نیز ان کے بھائی کی مرضی زید سے نکاح کرنے کی نہ تھی لیکن اللہ و رسول کو منظور تھا کہ اس طرح کی موہوم تفریقات و امتیازات نکاح کے راستہ میں حائل نہ ہوا کریں ۔ اس لیے آپ (صلی اللہ علیہ وآلہ وسلم) نے زینب اور ان کے بھائی پر زور دیا کہ وہ اس نکاح کو قبول کرلیں ۔ اسی وقت یہ آیت اتری اور ان لوگوں نے اپنی مرضی کو اللہ و رسول (صلی اللہ علیہ وآلہ وسلم) کی مرضی پر قربان کردیا اور زینب کا نکاح زید بن حارثہ سے ہوگیا۔</w:t>
      </w:r>
    </w:p>
    <w:p>
      <w:pPr>
        <w:spacing w:before="60" w:after="80" w:line="312" w:lineRule="auto"/>
        <w:ind w:right="288" w:left="288"/>
        <w:jc w:val="right"/>
      </w:pPr>
      <w:r>
        <w:rPr>
          <w:rFonts w:ascii="Jameel Noori Nastaleeq" w:hAnsi="Jameel Noori Nastaleeq"/>
          <w:color w:val="222222"/>
          <w:sz w:val="27"/>
        </w:rPr>
        <w:t>ف ٤  یعنی زید نے طلاق دے دی اور عدت بھی گزر گئی، زینب سے کچھ غرض مطلب نہ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آنحضرتؑ اور حضرت زینب کے نکاح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۱۳۴</w:t>
      </w:r>
    </w:p>
    <w:p>
      <w:pPr>
        <w:spacing w:before="60" w:after="80" w:line="312" w:lineRule="auto"/>
        <w:ind w:right="288" w:left="288"/>
        <w:jc w:val="right"/>
      </w:pPr>
      <w:r>
        <w:rPr>
          <w:rFonts w:ascii="Jameel Noori Nastaleeq" w:hAnsi="Jameel Noori Nastaleeq"/>
          <w:color w:val="222222"/>
          <w:sz w:val="27"/>
        </w:rPr>
        <w:t>آنحضرتؑ اور حضرت زینب کے نکاح کا واقعہ</w:t>
      </w:r>
    </w:p>
    <w:p>
      <w:pPr>
        <w:spacing w:before="60" w:after="80" w:line="312" w:lineRule="auto"/>
        <w:ind w:right="288" w:left="288"/>
        <w:jc w:val="right"/>
      </w:pPr>
      <w:r>
        <w:rPr>
          <w:rFonts w:ascii="Jameel Noori Nastaleeq" w:hAnsi="Jameel Noori Nastaleeq"/>
          <w:color w:val="222222"/>
          <w:sz w:val="27"/>
        </w:rPr>
        <w:t>ف ٥  حضرت زینب زید کے نکاح میں آئیں تو وہ ان کی آنکھوں میں حقیر لگتا۔ مزاج کی موافقت نہ ہوئی۔ جب آپس میں لڑائی ہوتی تو زید آکر حضرت (صلی اللہ علیہ وآلہ وسلم) سے ان کی شکایت کرتے اور کہتے میں اسے چھوڑتا ہوں حضرت منع فرماتے کہ میری خاطر اور اللہ و رسول (صلی اللہ علیہ وآلہ وسلم) کے حکم سے اس نے تجھ کو اپنی منشاء کے خلاف قبول کیا۔ اب چھوڑ دینے کو وہ اور اس کے عزیز دوسری ذلت سمجھیں گے۔ اس لیے خدا سے ڈرو اور چھوٹی چھوٹی باتوں پر بگاڑ مت کر۔ اور جہاں تک ہو سکے نباہ کی کوشش کرتا رہ۔ جب معاملہ کسی طرح نہ سلجھا، اور بار بار جھگڑے قضیے پیش آتے رہے تو ممکن ہے آپ (صلی اللہ علیہ وآلہ وسلم) کے دل میں آیا ہو کہ اگر ناچار زید چھوڑ دے گا تو زینب کی دلجوئی بغیر اس کے ممکن نہیں کہ میں خود اس سے نکاح کروں لیکن جاہلوں اور منافق کی بدگوئی سے اندیشہ کیا کہ کہیں گے اپنے بیٹے کی جورو گھر میں رکھ لی۔ حالانکہ پہلے معلوم ہو چکا ہے کہ اللہ کے نزدیک "لے پالک" کو کسی بات میں حکم بیٹے کا نہیں ۔ ادھر اللہ کو یہ منظور تھا کہ اس جاہلانہ خیال کو اپنے پیغمبر (صلی اللہ علیہ وآلہ وسلم) کے ذریعہ سے عملی طور پر ہدم کر دے تاکہ مسلمانوں کو آئندہ اس مسئلہ میں کسی قسم کا توحش اور استنکاف باقی نہ رہے اس نے پیغمبر (صلی اللہ علیہ وآلہ وسلم) کو مطلع فرمایا کہ میں زینب کو تیرے نکاح میں دینے والا ہوں ۔ کیوں دینے والا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زینب کا نکاح کرنے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۱۳۴</w:t>
      </w:r>
    </w:p>
    <w:p>
      <w:pPr>
        <w:spacing w:before="60" w:after="80" w:line="312" w:lineRule="auto"/>
        <w:ind w:right="288" w:left="288"/>
        <w:jc w:val="right"/>
      </w:pPr>
      <w:r>
        <w:rPr>
          <w:rFonts w:ascii="Jameel Noori Nastaleeq" w:hAnsi="Jameel Noori Nastaleeq"/>
          <w:color w:val="222222"/>
          <w:sz w:val="27"/>
        </w:rPr>
        <w:t>حضرت زینب کا نکاح کرنے کی حکمت</w:t>
      </w:r>
    </w:p>
    <w:p>
      <w:pPr>
        <w:spacing w:before="60" w:after="80" w:line="312" w:lineRule="auto"/>
        <w:ind w:right="288" w:left="288"/>
        <w:jc w:val="right"/>
      </w:pPr>
      <w:r>
        <w:rPr>
          <w:rFonts w:ascii="Jameel Noori Nastaleeq" w:hAnsi="Jameel Noori Nastaleeq"/>
          <w:color w:val="222222"/>
          <w:sz w:val="27"/>
        </w:rPr>
        <w:t>اس کو خود قرآن کے الفاظ "لکی لا یکون علی المومنین حرج فی ازواج ادعیائہم" صاف صاف ظاہر کر رہے ہیں ۔ یعنی آپ (صلی اللہ علیہ وآلہ وسلم) کے نکاح میں دینے کی غرض یہ ہی تھی کہ دلوں سے جاہلیت کے اس خیال باطل کا بالکل قلع قمع کردیا جائے اور کوئی تنگی اور رکاوٹ آئندہ اس معاملہ میں باقی نہ رہنے پائے۔ اور شاید یہ ہی حکمت ہوگی جو اول زینب کا نکاح زید سے زور ڈال کر کرایا گیا۔ کیونکہ اللہ کو معلوم تھا کہ یہ نکاح زیادہ مدت تک باقی نہ رہے گا۔ چند مصالح مہمہ تھیں جن کا حصول اس عقد پر معلق تھا۔ الحاصل آنحضرت (صلی اللہ علیہ وآلہ وسلم) خود اپنے ذاتی خیال اور اس آسمانی پیشین گوئی کے اظہار سے عوام کے طعن و تشنیع کا خیال فرما کر شرماتے تھے اور زید کو طلاق کا مشورہ دینے میں بھی حیا کرتے تھے لیکن خدا کی خبر سچی ہونی تھی اور اس کا حکم تکوینی و تشریعی ضرور تھا کہ نافذ ہو کر رہے۔ آخرکار زید نے طلاق دے دی۔ اور عدت گزر جانے پر اللہ نے زینب کا نکاح آنحضرت (صلی اللہ علیہ وآلہ وسلم) سے باندھ دیا۔ اس تقریر سے معلوم ہوگیا کہ آپ (صلی اللہ علیہ وآلہ وسلم) دل میں جو چیز چھپائے ہوئے تھے وہ یہ ہی نکاح کی پیشین گوئی اور اس کا خیال تھا اسی کو بعد میں اللہ نے ظاہر فرما دیا۔ جیسا کہ لفظ "زوجنا کہا" سے ظاہر ہے اور ڈر اس بات کا تھا کہ بعض لوگ اس بات پر بدگمانی یا بدگوئی کر کے اپنی عاقبت خراب نہ کر بیٹھیں یا گمراہی میں ترقی نہ کریں چونکہ مصالح مہمہ شرعیہ کے مقابلہ میں اس قسم کی جھجک بھی پیغمبر کی شان رفیع کے لئے مناسب نہ تھی۔ اس لیے بقاعدہ "حسنات الابرابر سیأت المقربین" اس کو عتاب آمیز رنگ میں بھاری کر کے ظاہر فرمایا گیا۔ جیسا کہ عموما انبیاء علیہم السلام کی حالات کے ذکر میں واقع ہوا ہے۔ (تنبیہ) ہم نے جو لکھا ہے کہ اللہ تعالیٰ نے آپ (صلی اللہ علیہ وآلہ وسلم) کو نکاح کی خبر پہلے سے دے دی تھی۔ اس کی روایات فتح الباری سورۃ احزاب کی تفسیر میں موجود ہیں ۔ باقی جو لغو اور دوراز کار قصے اس مقام پر حاطب اللیل مفسرین و مورخین نے درج کر دئیے ہیں ان کی نسبت حافظ ابن حجر لکھتے ہیں ۔ "لاینبغی التشاغل بہا" اور ابن کثیر لکھتے ہیں ۔ "احببنا ان تضرب عنہا صفحًا لعدم صحتہا فلا نور دہا۔"</w:t>
      </w:r>
    </w:p>
    <w:p>
      <w:pPr>
        <w:spacing w:before="60" w:after="80" w:line="312" w:lineRule="auto"/>
        <w:ind w:right="288" w:left="288"/>
        <w:jc w:val="right"/>
      </w:pPr>
      <w:r>
        <w:rPr>
          <w:rFonts w:ascii="Jameel Noori Nastaleeq" w:hAnsi="Jameel Noori Nastaleeq"/>
          <w:color w:val="222222"/>
          <w:sz w:val="27"/>
        </w:rPr>
        <w:t>&lt;qr&gt; الَّذِينَ يُبَلِّغُونَ رِسَالَاتِ اللَّهِ وَيَخْشَوْنَهُ وَلَا يَخْشَوْنَ أَحَدًا إِلَّا اللَّهَ وَكَفَى بِاللَّهِ حَسِيبًا (39) مَا كَانَ مُحَمَّدٌ أَبَا أَحَدٍ مِنْ رِجَالِكُمْ وَلَكِنْ رَسُولَ اللَّهِ وَخَاتَمَ النَّبِيِّينَ وَكَانَ اللَّهُ بِكُلِّ شَيْءٍ عَلِيمًا (40) يَاأَيُّهَا الَّذِينَ آمَنُوا اذْكُرُوا اللَّهَ ذِكْرًا كَثِيرًا (41)&lt;/qr&gt;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آنحضرتؑ خاتمہ النبیین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۱۳۶</w:t>
      </w:r>
    </w:p>
    <w:p>
      <w:pPr>
        <w:spacing w:before="60" w:after="80" w:line="312" w:lineRule="auto"/>
        <w:ind w:right="288" w:left="288"/>
        <w:jc w:val="right"/>
      </w:pPr>
      <w:r>
        <w:rPr>
          <w:rFonts w:ascii="Jameel Noori Nastaleeq" w:hAnsi="Jameel Noori Nastaleeq"/>
          <w:color w:val="222222"/>
          <w:sz w:val="27"/>
        </w:rPr>
        <w:t>آنحضرتؑ خاتمہ النبیین ہیں</w:t>
      </w:r>
    </w:p>
    <w:p>
      <w:pPr>
        <w:spacing w:before="60" w:after="80" w:line="312" w:lineRule="auto"/>
        <w:ind w:right="288" w:left="288"/>
        <w:jc w:val="right"/>
      </w:pPr>
      <w:r>
        <w:rPr>
          <w:rFonts w:ascii="Jameel Noori Nastaleeq" w:hAnsi="Jameel Noori Nastaleeq"/>
          <w:color w:val="222222"/>
          <w:sz w:val="27"/>
        </w:rPr>
        <w:t>ف ٣  یعنی آپ (صلی اللہ علیہ وآلہ وسلم) کی تشریف آوری سے نبیوں کے سلسلہ پر مہر لگ گئی۔ اب کسی کو نبوت نہیں دی جائے گی، بس جن کو ملنی تھی مل چکی۔ اسی لیے آپ (صلی اللہ علیہ وآلہ وسلم) کی نبوت کا دورہ سب نبیوں کے بعد رکھا جو قیامت تک چلتا رہے گا۔ حضرت مسیح (علیہ السلام) بھی اخیر زمانہ میں بحیثیت آپ کے ایک امتی کے آئیں گے خود ان کی نبوت و رسالت کا عمل اس وقت جاری نہ ہوگا۔ جیسے آج تمام انبیاء اپنے اپنے مقام پر موجود ہیں مگر شش جہت میں عمل صرف نبوت محمدیہ کا جاری و ساری ہے۔ حدیث میں ہے کہ اگر آج موسیٰ (علیہ السلام) (زمین پر) زندہ ہوتے تو ان کو بھی بجز میرے اتباع کا چارہ نہ تھا۔ بلکہ بعض محققین کے نزدیک تو انبیائے سابقین اپنے اپنے عہد میں بھی خاتم الانبیاء (صلی اللہ علیہ وآلہ وسلم) کی روحانیت عظمیٰ ہی سے مستفید ہوتے تھے۔ جیسے رات کو چاند اور ستارے سورج کے نور سے مستفید ہوتے ہیں حالانکہ سورج اس وقت دکھائی نہیں دیتا۔ اور جس طرح روشنی کے تمام مراتب عالم اسباب میں آفتاب پر ختم ہو جاتے ہیں ۔ اسی طرح نبوت و رسالت کے تمام مراتب و کمالات کا سلسلہ بھی روح محمدی (صلی اللہ علیہ وآلہ وسلم) پر ختم ہوتا ہے۔ بدین لحاظ کہہ سکتے ہیں کہ آپ رتبی اور زمانی ہر حیثیت سے خاتم النبیین ہیں اور جن کو نبوت ملی ہے، آپ ہی کی مہر لگ کر ملی ہے۔ واللہ اعلم بالصواب (تنبیہ) ختم نبوت کے متعلق قرآن، حدیث، اجماع وغیرہ سے سینکڑوں دلائل جمع کر کے بعض علمائے عصر نے مستقل کتابیں لکھی ہیں ۔ مطالعہ کے بعد ذرا تردد نہیں رہتا کہ اس عقیدہ کا منکر قطعا کافر اور ملت اسلام سے خارج ہے۔</w:t>
      </w:r>
    </w:p>
    <w:p>
      <w:pPr>
        <w:spacing w:before="60" w:after="80" w:line="312" w:lineRule="auto"/>
        <w:ind w:right="288" w:left="288"/>
        <w:jc w:val="right"/>
      </w:pPr>
      <w:r>
        <w:rPr>
          <w:rFonts w:ascii="Jameel Noori Nastaleeq" w:hAnsi="Jameel Noori Nastaleeq"/>
          <w:color w:val="222222"/>
          <w:sz w:val="27"/>
        </w:rPr>
        <w:t>ف ٤  یعنی وہ ہی جانتا ہے کہ رسالت یا ختم نبوت کو کس محل میں رکھا جائے۔</w:t>
      </w:r>
    </w:p>
    <w:p>
      <w:pPr>
        <w:spacing w:before="60" w:after="80" w:line="312" w:lineRule="auto"/>
        <w:ind w:right="288" w:left="288"/>
        <w:jc w:val="right"/>
      </w:pPr>
      <w:r>
        <w:rPr>
          <w:rFonts w:ascii="Jameel Noori Nastaleeq" w:hAnsi="Jameel Noori Nastaleeq"/>
          <w:color w:val="222222"/>
          <w:sz w:val="27"/>
        </w:rPr>
        <w:t>&lt;qr&gt;وَسَبِّحُوهُ بُكْرَةً وَأَصِيلًا (42) هُوَ الَّذِي يُصَلِّي عَلَيْكُمْ وَمَلَائِكَتُهُ لِيُخْرِجَكُمْ مِنَ الظُّلُمَاتِ إِلَى النُّورِ وَكَانَ بِالْمُؤْمِنِينَ رَحِيمًا (43) تَحِيَّتُهُمْ يَوْمَ يَلْقَوْنَهُ سَلَامٌ وَأَعَدَّ لَهُمْ أَجْرًا كَرِيمًا (44) يَاأَيُّهَا النَّبِيُّ إِنَّا أَرْسَلْنَاكَ شَاهِدًا وَمُبَشِّرًا وَنَذِيرًا (45) وَدَاعِيًا إِلَى اللَّهِ بِإِذْنِهِ وَسِرَاجًا مُنِيرًا (46) وَبَشِّرِ الْمُؤْمِنِينَ بِأَنَّ لَهُمْ مِنَ اللَّهِ فَضْلًا كَبِيرًا (47) وَلَا تُطِعِ الْكَافِرِينَ وَالْمُنَافِقِينَ وَدَعْ أَذَاهُمْ وَتَوَكَّلْ عَلَى اللَّهِ وَكَفَى بِاللَّهِ وَكِيلًا (48) يَاأَيُّهَا الَّذِينَ آمَنُوا إِذَا نَكَحْتُمُ الْمُؤْمِنَاتِ ثُمَّ طَلَّقْتُمُوهُنَّ مِنْ قَبْلِ أَنْ تَمَسُّوهُنَّ فَمَا لَكُمْ عَلَيْهِنَّ مِنْ عِدَّةٍ تَعْتَدُّونَهَا فَمَتِّعُوهُنَّ وَسَرِّحُوهُنَّ سَرَاحًا جَمِيلًا (49)&lt;/qr&gt;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آنحضرتؑ کی بعثت کیلئے اللہ کا شکر ادا کرو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۱۳۸</w:t>
      </w:r>
    </w:p>
    <w:p>
      <w:pPr>
        <w:spacing w:before="60" w:after="80" w:line="312" w:lineRule="auto"/>
        <w:ind w:right="288" w:left="288"/>
        <w:jc w:val="right"/>
      </w:pPr>
      <w:r>
        <w:rPr>
          <w:rFonts w:ascii="Jameel Noori Nastaleeq" w:hAnsi="Jameel Noori Nastaleeq"/>
          <w:color w:val="222222"/>
          <w:sz w:val="27"/>
        </w:rPr>
        <w:t>آنحضرتؑ کی بعثت کیلئے اللہ کا شکر ادا کرو</w:t>
      </w:r>
    </w:p>
    <w:p>
      <w:pPr>
        <w:spacing w:before="60" w:after="80" w:line="312" w:lineRule="auto"/>
        <w:ind w:right="288" w:left="288"/>
        <w:jc w:val="right"/>
      </w:pPr>
      <w:r>
        <w:rPr>
          <w:rFonts w:ascii="Jameel Noori Nastaleeq" w:hAnsi="Jameel Noori Nastaleeq"/>
          <w:color w:val="222222"/>
          <w:sz w:val="27"/>
        </w:rPr>
        <w:t>ف ٥  یعنی حق تعالیٰ نے اتنا بڑا احسان فرمایا کہ ایسے عظیم الشان پیغمبر اور پیغمبروں کے سردار محمد (صلی اللہ علیہ وآلہ وسلم) کو تمہاری ہدایت کے لیے بھیجا۔ اس پر اس کا شکر ادا کرو ۔ اور منعم حقیقی کو کبھی نہ بھولو، اٹھتے، بیٹھتے، چلتے پھرتے، رات، دن صبح و شام، ہمہ اوقات اس کو یاد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آنحضرتؑ کے مناقب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۱۳۸</w:t>
      </w:r>
    </w:p>
    <w:p>
      <w:pPr>
        <w:spacing w:before="60" w:after="80" w:line="312" w:lineRule="auto"/>
        <w:ind w:right="288" w:left="288"/>
        <w:jc w:val="right"/>
      </w:pPr>
      <w:r>
        <w:rPr>
          <w:rFonts w:ascii="Jameel Noori Nastaleeq" w:hAnsi="Jameel Noori Nastaleeq"/>
          <w:color w:val="222222"/>
          <w:sz w:val="27"/>
        </w:rPr>
        <w:t>آنحضرتؑ کے مناقب</w:t>
      </w:r>
    </w:p>
    <w:p>
      <w:pPr>
        <w:spacing w:before="60" w:after="80" w:line="312" w:lineRule="auto"/>
        <w:ind w:right="288" w:left="288"/>
        <w:jc w:val="right"/>
      </w:pPr>
      <w:r>
        <w:rPr>
          <w:rFonts w:ascii="Jameel Noori Nastaleeq" w:hAnsi="Jameel Noori Nastaleeq"/>
          <w:color w:val="222222"/>
          <w:sz w:val="27"/>
        </w:rPr>
        <w:t>ف ٨  یعنی اللہ کی توحید سکھاتے اور اس کا راستہ بتاتے ہیں ۔ جو کچھ کہتے ہیں دل سے اور عمل سے اس پر گواہ ہیں اور محشر میں بھی امت کی نسبت گواہی دیں گے کہ خدا کے پیغام کو کس نے کس قدر قبول کیا۔</w:t>
      </w:r>
    </w:p>
    <w:p>
      <w:pPr>
        <w:spacing w:before="60" w:after="80" w:line="312" w:lineRule="auto"/>
        <w:ind w:right="288" w:left="288"/>
        <w:jc w:val="right"/>
      </w:pPr>
      <w:r>
        <w:rPr>
          <w:rFonts w:ascii="Jameel Noori Nastaleeq" w:hAnsi="Jameel Noori Nastaleeq"/>
          <w:color w:val="222222"/>
          <w:sz w:val="27"/>
        </w:rPr>
        <w:t>ف ٩  یعنی نافرمانوں کو ڈراتے اور فرمانبرداروں کو خوشخبری سناتے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آنحضرتؑ کے لئے بلامہر نکاح کی اجازت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۱۴۲</w:t>
      </w:r>
    </w:p>
    <w:p>
      <w:pPr>
        <w:spacing w:before="60" w:after="80" w:line="312" w:lineRule="auto"/>
        <w:ind w:right="288" w:left="288"/>
        <w:jc w:val="right"/>
      </w:pPr>
      <w:r>
        <w:rPr>
          <w:rFonts w:ascii="Jameel Noori Nastaleeq" w:hAnsi="Jameel Noori Nastaleeq"/>
          <w:color w:val="222222"/>
          <w:sz w:val="27"/>
        </w:rPr>
        <w:t>آنحضرتؑ کے لئے بلامہر نکاح کی اجازت</w:t>
      </w:r>
    </w:p>
    <w:p>
      <w:pPr>
        <w:spacing w:before="60" w:after="80" w:line="312" w:lineRule="auto"/>
        <w:ind w:right="288" w:left="288"/>
        <w:jc w:val="right"/>
      </w:pPr>
      <w:r>
        <w:rPr>
          <w:rFonts w:ascii="Jameel Noori Nastaleeq" w:hAnsi="Jameel Noori Nastaleeq"/>
          <w:color w:val="222222"/>
          <w:sz w:val="27"/>
        </w:rPr>
        <w:t>ف ٤  تیری عورتیں جن کا مہر دے چکا یعنی جواب تیرے نکاح میں ہیں خواہ قریش سے ہوں اور مہاجر ہوں یا نہ ہوں سب حلال رہیں ان میں سے کسی کو چھوڑنے کی ضرورت نہیں ۔ اور چچا، پھوپھی، ماموں، خالہ کی بیٹیاں یعنی قریش میں سے جو باپ یا ماں کی طرف سے قرابت دار ہوں بشرط ہجرت کے حلال ہیں ان سے نکاح کرسکتے ہو ۔ اور جو عورت بخشے نبی کو اپنی جان یعنی بلا مہر کے نکاح میں آنا چاہے وہ بھی حلال ہے اگر آپ اس طرح نکاح میں لانا پسند کریں ۔ یہ اجازت خاص پیغمبر کے لیے ہے گو آپ نے بھی اس پر عمل نہیں کیا (کما فی الفتح) شاید "ان اراد النبی" کی شرط سے اباحت مرجوحہ سمجھی ہو ۔ بہرحال دوسرے مسلمانوں کے لیے وہ ہی حکم ہے جو معلوم ہو چکا (اَنْ تَبْتَغُوْا بِاَمْوَالِكُمْ) 4۔ النسآء :24) یعنی بلا مہر نکاح نہیں، خواہ عقد کے وقت ذکر آیا خواہ پیچھے ٹھہرا لیا یا نہ ٹھہرایا تو مہر مثل (جو اس کی قوم کا مہر ہو) واجب ہوگا۔ پیغمبر پر سے اللہ تعالیٰ نے یہ مہر کی قید اٹھا دی تھی۔ برخلاف مومنین کے کہ ان کو نہ چار سے زائد سے اجازت نہ بدون مہر کے نکاح درست۔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آنحضرتؑ کی ریاضت و مجاہدہ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۱۴۳</w:t>
      </w:r>
    </w:p>
    <w:p>
      <w:pPr>
        <w:spacing w:before="60" w:after="80" w:line="312" w:lineRule="auto"/>
        <w:ind w:right="288" w:left="288"/>
        <w:jc w:val="right"/>
      </w:pPr>
      <w:r>
        <w:rPr>
          <w:rFonts w:ascii="Jameel Noori Nastaleeq" w:hAnsi="Jameel Noori Nastaleeq"/>
          <w:color w:val="222222"/>
          <w:sz w:val="27"/>
        </w:rPr>
        <w:t>آنحضرتؑ کی ریاضت و مجاہدہ</w:t>
      </w:r>
    </w:p>
    <w:p>
      <w:pPr>
        <w:spacing w:before="60" w:after="80" w:line="312" w:lineRule="auto"/>
        <w:ind w:right="288" w:left="288"/>
        <w:jc w:val="right"/>
      </w:pPr>
      <w:r>
        <w:rPr>
          <w:rFonts w:ascii="Jameel Noori Nastaleeq" w:hAnsi="Jameel Noori Nastaleeq"/>
          <w:color w:val="222222"/>
          <w:sz w:val="27"/>
        </w:rPr>
        <w:t>پھر جب ہم ایک طرف دیکھتے ہیں کہ آپ (صلی اللہ علیہ وآلہ وسلم) کی عمر تریپن سال سے متجاوز ہو چکی تھی، باوجوود عظیم الشان فتوحات کے ایک دن پیٹ بھر کر کھانا نہ کھاتے تھے۔ جو آتا اللہ کے راستہ میں دے ڈالتے، اختیاری فقر و فاقہ سے پیٹ کو پتھر باندھتے، مہینوں ازواج مطہرات کے مکانوں سے دھواں نہ نکلتا، پانی اور کھجور پر گذارہ چلتا۔ روزہ پر روزوہ رکھتے، کئی کئی دن افطار نہ کرتے، راتوں کو اللہ کی عبادت میں کھڑے رہنے سے پاؤں پر ورم ہو جاتا، لوگ دیکھ کر رحم کھانے لگتے، عیش و طرب کا سامان تو کجا، تمام بیویوں سے صاف کہہ دیا تھا کہ جسے آخرت کی زندگی پسند ہو ۔ ہمارے ساتھ رہے جو دنیا کا عیش چاہے رخصت ہو جائے۔ ان حالات کے باوجود دوسری طرف دیکھا جاتا ہے کہ سب ازواج کے حقوق ایسے اکمل و احسن طریقہ سے ادا فرماتے جس کا تحمل بڑے سے بڑا طاقتور مرد نہیں کر سکتا۔ اور میدان جنگ میں لشکروں کے مقابلہ پر جب بڑے بڑے جوان مرد بہادر دل چھوڑ بیٹھتے تھے آپ (صلی اللہ علیہ وآلہ وسلم) پہاڑ کی طرح ڈٹے رہتے اور زبان سے فرماتے "الی عباد اللہ! انا رسول اللہ" اور "انا النبی لا کذب انا بن عبدالمطلب۔"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آنحضرتؑ کی کنیزیں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۱۴۴</w:t>
      </w:r>
    </w:p>
    <w:p>
      <w:pPr>
        <w:spacing w:before="60" w:after="80" w:line="312" w:lineRule="auto"/>
        <w:ind w:right="288" w:left="288"/>
        <w:jc w:val="right"/>
      </w:pPr>
      <w:r>
        <w:rPr>
          <w:rFonts w:ascii="Jameel Noori Nastaleeq" w:hAnsi="Jameel Noori Nastaleeq"/>
          <w:color w:val="222222"/>
          <w:sz w:val="27"/>
        </w:rPr>
        <w:t>آنحضرتؑ کی کنیزیں</w:t>
      </w:r>
    </w:p>
    <w:p>
      <w:pPr>
        <w:spacing w:before="60" w:after="80" w:line="312" w:lineRule="auto"/>
        <w:ind w:right="288" w:left="288"/>
        <w:jc w:val="right"/>
      </w:pPr>
      <w:r>
        <w:rPr>
          <w:rFonts w:ascii="Jameel Noori Nastaleeq" w:hAnsi="Jameel Noori Nastaleeq"/>
          <w:color w:val="222222"/>
          <w:sz w:val="27"/>
        </w:rPr>
        <w:t>ف ٣  یعنی لونڈی یا باندی۔ حضور (صلی اللہ علیہ وآلہ وسلم) کی دو حرم (باندیاں) مشہور ہیں ۔ ایک ماریہ قبطیہ جن کے شکم سے صاحبزادہ حضرت ابراہیم پیدا ہوئے تھے بچپن میں انتقال کر گئے۔ دوسری ریحانہ رضی اللہ عنہا۔</w:t>
      </w:r>
    </w:p>
    <w:p>
      <w:pPr>
        <w:spacing w:before="60" w:after="80" w:line="312" w:lineRule="auto"/>
        <w:ind w:right="288" w:left="288"/>
        <w:jc w:val="right"/>
      </w:pPr>
      <w:r>
        <w:rPr>
          <w:rFonts w:ascii="Jameel Noori Nastaleeq" w:hAnsi="Jameel Noori Nastaleeq"/>
          <w:color w:val="222222"/>
          <w:sz w:val="27"/>
        </w:rPr>
        <w:t>ف ٤  یعنی اللہ کی نگاہ میں ہے جو اس کے احکام و حدود کی پابندی کرتے ہیں یا نہیں کرتے، اس کا خیال رکھ کر کام کرنا چاہیے۔</w:t>
      </w:r>
    </w:p>
    <w:p>
      <w:pPr>
        <w:spacing w:before="60" w:after="80" w:line="312" w:lineRule="auto"/>
        <w:ind w:right="288" w:left="288"/>
        <w:jc w:val="right"/>
      </w:pPr>
      <w:r>
        <w:rPr>
          <w:rFonts w:ascii="Jameel Noori Nastaleeq" w:hAnsi="Jameel Noori Nastaleeq"/>
          <w:color w:val="222222"/>
          <w:sz w:val="27"/>
        </w:rPr>
        <w:t>&lt;qr&gt; إِنْ تُبْدُوا شَيْئًا أَوْ تُخْفُوهُ فَإِنَّ اللَّهَ كَانَ بِكُلِّ شَيْءٍ عَلِيمًا (54)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آنحضرتؑ پر مومنین کی صلوۃ</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۱۴۸</w:t>
      </w:r>
    </w:p>
    <w:p>
      <w:pPr>
        <w:spacing w:before="60" w:after="80" w:line="312" w:lineRule="auto"/>
        <w:ind w:right="288" w:left="288"/>
        <w:jc w:val="right"/>
      </w:pPr>
      <w:r>
        <w:rPr>
          <w:rFonts w:ascii="Jameel Noori Nastaleeq" w:hAnsi="Jameel Noori Nastaleeq"/>
          <w:color w:val="222222"/>
          <w:sz w:val="27"/>
        </w:rPr>
        <w:t>آنحضرتؑ پر مومنین کی صلوۃ</w:t>
      </w:r>
    </w:p>
    <w:p>
      <w:pPr>
        <w:spacing w:before="60" w:after="80" w:line="312" w:lineRule="auto"/>
        <w:ind w:right="288" w:left="288"/>
        <w:jc w:val="right"/>
      </w:pPr>
      <w:r>
        <w:rPr>
          <w:rFonts w:ascii="Jameel Noori Nastaleeq" w:hAnsi="Jameel Noori Nastaleeq"/>
          <w:color w:val="222222"/>
          <w:sz w:val="27"/>
        </w:rPr>
        <w:t>آگے مومنین کو حکم ہے کہ تم بھی صلوٰۃ و رحمت بھیجو ۔ اس کی حیثیت ان دونوں سے علیحدہ ہونی چاہیے۔ علماء نے کہا کہ اللہ کی صلوٰۃ رحمت بھیجنا اور فرشتوں کی صلوٰۃ استغفار کرنا اور مومنین کی صلوٰۃ دعا کرنا ہے۔ حدیث میں ہے کہ جب آیت نازل ہوئی صحابہ (رض) نے عرض کیا یا رسول اللہ! "سلام" کا طریقہ تو ہمیں معلوم ہو چکا (یعنی نماز کے تشہد میں جو پڑھا جاتا ہے) "السلام علیک ایہا النبی ورحمۃ اللہ وبرکاتہ" "صلوٰۃ" کا طریقہ بھی ارشاد فرما دیجئے جو نماز میں پڑھا کریں ۔ آپ (صلی اللہ علیہ وآلہ وسلم) نے یہ درود شریف تلقین کیا۔ "اللَّهُمَّ صَلِّ عَلَی مُحَمَّدٍ وَعَلَی آلِ مُحَمَّدٍ کَمَا صَلَّيْتَ عَلَی إِبْرَاهِيمَ وَعَلَی آلِ إِبْرَاهِيمَ إِنَّکَ حَمِيدٌ مَجِيدٌ اللَّهُمَّ بَارِکْ عَلَی مُحَمَّدٍ وَعَلَی آلِ مُحَمَّدٍ کَمَا بَارَکْتَ عَلَی إِبْرَاهِيمَ وَعَلَی آلِ إِبْرَاهِيمَ إِنَّکَ حَمِيدٌ مَجِيدٌ۔" غرض یہ ہے کہ حق تعالیٰ نے مومنین کو حکم دیا کہ تم بھی نبی پر صلوٰۃ (رحمت) بھیجو ۔ نبی نے بتلا دیا کہ تمہارا بھیجنا یہ ہی ہے کہ اللہ سے درخواست کرو کہ وہ اپنی بیش از بیش ابدالآباد تک نبی پر نازل فرماتا رہے۔ کیونکہ اس کی رحمتوں کی کوئی حد و نہایت نہیں ۔ یہ بھی اللہ کی رحمت ہے کہ اس درخواست پر جو مزید رحمتیں نازل فرمائے وہ ہم عاجز و ناچیز بندوں کی طرف منسوب کر دی جائیں ۔ گویا ہم نے بھیجی ہیں ۔ حالانکہ ہر حال میں رحمت بھیجنے والا وہ ہی اکیلا ہے کسی بندہ کی کیا طاقت تھی کہ سیدالانبیاء کی بارگاہ میں ان کے رتبہ کے لائق تحفہ پیش کر سکتا۔ حضرت شاہ صاحب لکھتے ہیں "اللہ سے رحمت مانگنی اپنے پیغمبر پر اور ان کے ساتھ ان کے گھرانے پر بڑی قبولیت رکھتی ہے۔ ان پر ان کے لائق رحمت اترتی ہے، اور ایک دفعہ مانگنے سے دس رحمتیں اترتی ہیں مانگنے والے پر۔ اب جس کا جتنا جی چاہے اتنا حاصل کر لے۔" (تنبیہ) صلوٰۃ علی النبی کے متعلق مزید تفصیلات ان مختصر فوائد میں نہیں سما سکتیں ۔ شروع حدیث میں مطالعہ کی جائیں ۔ اور اس باب میں شیخ شمس الدین سخاوی کا رسالہ "القول ابدیع فی الصلوٰۃ علی الحبیب الشفیع" قابل دید ہے۔ ہم نے شرح صحیح مسلم میں بقدر کفالت لکھ دیا ہے فالحمد للہ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آنحضرت کے بارے میں مسلمانوں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۱۵۲</w:t>
      </w:r>
    </w:p>
    <w:p>
      <w:pPr>
        <w:spacing w:before="60" w:after="80" w:line="312" w:lineRule="auto"/>
        <w:ind w:right="288" w:left="288"/>
        <w:jc w:val="right"/>
      </w:pPr>
      <w:r>
        <w:rPr>
          <w:rFonts w:ascii="Jameel Noori Nastaleeq" w:hAnsi="Jameel Noori Nastaleeq"/>
          <w:color w:val="222222"/>
          <w:sz w:val="27"/>
        </w:rPr>
        <w:t>آنحضرت کے بارے میں مسلمانوں کو نصیحت</w:t>
      </w:r>
    </w:p>
    <w:p>
      <w:pPr>
        <w:spacing w:before="60" w:after="80" w:line="312" w:lineRule="auto"/>
        <w:ind w:right="288" w:left="288"/>
        <w:jc w:val="right"/>
      </w:pPr>
      <w:r>
        <w:rPr>
          <w:rFonts w:ascii="Jameel Noori Nastaleeq" w:hAnsi="Jameel Noori Nastaleeq"/>
          <w:color w:val="222222"/>
          <w:sz w:val="27"/>
        </w:rPr>
        <w:t>ف ٢  یعنی تم ایسا کوئی کام یا کوئی بات نہ کرنا جس سے تمہارے نبی کو ایذاء پہنچے۔ نبی کا تو کچھ نہیں بگڑے گا، کیونکہ اللہ کے ہاں ان کی بڑے آبرو ہے وہ سب اذیت دہ باتوں کو رد کر دے گا ہاں تمہاری عاقبت خراب ہوگی۔ دیکھو حضرت موسیٰ (علیہ السلام) کی نسبت لوگوں نے کیسی اذیت دہ باتیں کیں مگر اللہ تعالیٰ نے ان کی وجاہت و مقبولیت کی وجہ سے سب کا ابطال فرما دیا اور موسیٰ کا بےخطا اور بےداغ ہونا ثابت کر دیا۔ روایات میں ہے کہ بعض مفسد حضرت موسیٰ کو تہمت لگانے لگے کہ حضرت ہارون کو جنگل میں لے جا کر قتل کر آئے ہیں ۔ اللہ تعالیٰ نے ایک خارق عادت طریقہ سے اس کی تردید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حضرت موسیؑ اور پتھر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۱۵۲</w:t>
      </w:r>
    </w:p>
    <w:p>
      <w:pPr>
        <w:spacing w:before="60" w:after="80" w:line="312" w:lineRule="auto"/>
        <w:ind w:right="288" w:left="288"/>
        <w:jc w:val="right"/>
      </w:pPr>
      <w:r>
        <w:rPr>
          <w:rFonts w:ascii="Jameel Noori Nastaleeq" w:hAnsi="Jameel Noori Nastaleeq"/>
          <w:color w:val="222222"/>
          <w:sz w:val="27"/>
        </w:rPr>
        <w:t>حضرت موسیؑ اور پتھر کا واقعہ</w:t>
      </w:r>
    </w:p>
    <w:p>
      <w:pPr>
        <w:spacing w:before="60" w:after="80" w:line="312" w:lineRule="auto"/>
        <w:ind w:right="288" w:left="288"/>
        <w:jc w:val="right"/>
      </w:pPr>
      <w:r>
        <w:rPr>
          <w:rFonts w:ascii="Jameel Noori Nastaleeq" w:hAnsi="Jameel Noori Nastaleeq"/>
          <w:color w:val="222222"/>
          <w:sz w:val="27"/>
        </w:rPr>
        <w:t>اور صحیحین میں ہے کہ حضرت موسیٰ حیا کی وجہ سے (ابنائے زمانہ کے دستور کے خلاف) چھپ کر غسل کرتے تھے، لوگوں نے کہا کہ ان کے بدن میں کچھ عیب ہے، برص کا داغ یا خصیہ پھولا ہوا۔ ایک روز حضرت موسیٰ اکیلے نہانے لگے، کپڑے اتار کر ایک پتھر پر رکھ دیے وہ پتھر کپڑے لے کر بھاگا۔ حضرت موسیٰ عصا لے کر اس کے پیچھے دوڑے، جہاں سب لوگ دیکھتے تھے پتھر کھڑا ہوگیا سب نے برہنہ دیکھ کر معلوم کرلیا کہ بےعیب ہیں ۔ کسی نے خوب کہا ہے "پوشاند لباس ہر کرا عیب سے دید۔ بع عیباں رالباس عریانی داد۔ بعض مفسرین نے لکھا ہے کہ قارون نے ایک عورت کو کچھ دے دلا کر مجمع میں کہلا دیا کہ موسیٰ (علیہ السلام) (العیاذ باللہ) اس کے ساتھ مبتلا ہیں ۔ حق تعالیٰ نے آخرکار قارون کو زمین میں دھنسا دیا اور اسی عورت کی زبان سے اس تہمت کی تردید کرائی جیسا کہ سورۃ "قصص" میں گزرا۔ (تنبیہ) موسیٰ (علیہ السلام) کا پتھر کے تعاقب میں برہنہ چلے جانا مجبوری کی وجہ سے تھا اور شاید یہ خیال بھی نہ ہو کہ پتھر مجمع میں لیجا کر کھڑا کر دے گا رہی پتھر کی حرکت وہ بطور خرق عادت تھی۔ خوارق عادات پر ہم نے ایک مستقل مضمون لکھا ہے اسے پڑھ لینے کے بعد اس قسم کی جزئیات میں الجھنے کی ضرورت نہیں رہتی۔ بہرحال اس واقعہ سے ظاہر ہوتا ہے کہ اللہ تعالیٰ کے یہاں انبیاء علیہم السلام کو جسمانی و روحانی عیوب سے پاک ثابت کرنے کا کس قدر اہتمام ہے تاکہ لوگوں کے دلوں میں ان کی طرف سے تنفر اور استخفاف کے جذبات پیدا ہو کر قبول حق میں رکاوٹ نہ ہو ۔</w:t>
      </w:r>
    </w:p>
    <w:p>
      <w:pPr>
        <w:spacing w:before="60" w:after="80" w:line="312" w:lineRule="auto"/>
        <w:ind w:right="288" w:left="288"/>
        <w:jc w:val="right"/>
      </w:pPr>
      <w:r>
        <w:rPr>
          <w:rFonts w:ascii="Jameel Noori Nastaleeq" w:hAnsi="Jameel Noori Nastaleeq"/>
          <w:color w:val="222222"/>
          <w:sz w:val="27"/>
        </w:rPr>
        <w:t>&lt;qr&gt;يُصْلِحْ لَكُمْ أَعْمَالَكُمْ وَيَغْفِرْ لَكُمْ ذُنُوبَكُمْ وَمَنْ يُطِعِ اللَّهَ وَرَسُولَهُ فَقَدْ فَازَ فَوْزًا عَظِيمًا (71) إِنَّا عَرَضْنَا الْأَمَانَةَ عَلَى السَّمَاوَاتِ وَالْأَرْضِ وَالْجِبَالِ فَأَبَيْنَ أَنْ يَحْمِلْنَهَا وَأَشْفَقْنَ مِنْهَا وَحَمَلَهَا الْإِنْسَانُ إِنَّهُ كَانَ ظَلُومًا جَهُولًا (72)&lt;/qr&gt;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داؤدؑ کا معجزہ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۱۶۰</w:t>
      </w:r>
    </w:p>
    <w:p>
      <w:pPr>
        <w:spacing w:before="60" w:after="80" w:line="312" w:lineRule="auto"/>
        <w:ind w:right="288" w:left="288"/>
        <w:jc w:val="right"/>
      </w:pPr>
      <w:r>
        <w:rPr>
          <w:rFonts w:ascii="Jameel Noori Nastaleeq" w:hAnsi="Jameel Noori Nastaleeq"/>
          <w:color w:val="222222"/>
          <w:sz w:val="27"/>
        </w:rPr>
        <w:t>حضرت داؤدؑ کا معجزہ</w:t>
      </w:r>
    </w:p>
    <w:p>
      <w:pPr>
        <w:spacing w:before="60" w:after="80" w:line="312" w:lineRule="auto"/>
        <w:ind w:right="288" w:left="288"/>
        <w:jc w:val="right"/>
      </w:pPr>
      <w:r>
        <w:rPr>
          <w:rFonts w:ascii="Jameel Noori Nastaleeq" w:hAnsi="Jameel Noori Nastaleeq"/>
          <w:color w:val="222222"/>
          <w:sz w:val="27"/>
        </w:rPr>
        <w:t>ف ٦  حضرت داؤد (علیہ السلام) کبھی کبھی جنگل میں نکلتے، خدا کو یاد کرتے، خوف الٰہی سے روتے، تسبیح و تہلیل میں مشغول رہتے اور اپنی ضرب المثل خوش آوازی سے زبور پڑھتے، اس کی عجیب و غریب تاثیر سے پہاڑ بھی ان کے ساتھ تسبیح پڑھنے لگتے تھے اور پرندے ان کے گرد جمع ہو کر اسی طرح آواز کرتے۔ حق تعالیٰ نے اپنے فضل سے ان کو یہ خاص بزرگی عطا فرمائی تھی۔ ورنہ پہاڑوں کی تسبیح سے مراد محض ان کی آواز بازگشت ہو، یا وہ عام تسبیح جو ہر چیز زبان حال یا قال سے کرتی رہتی ہے تو حضرت داؤد کے مخصوص فضل و شرف کے ذیل میں اس چیز کا ذکر کرنا محض بےمعنی ہوگا۔ (العیاذ باللہ) "یاجبال اوبی معہ" کا حکم تکوینی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داؤدؑ کے لئے لوہا نرم کرایا گیا تھا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۱۶۰</w:t>
      </w:r>
    </w:p>
    <w:p>
      <w:pPr>
        <w:spacing w:before="60" w:after="80" w:line="312" w:lineRule="auto"/>
        <w:ind w:right="288" w:left="288"/>
        <w:jc w:val="right"/>
      </w:pPr>
      <w:r>
        <w:rPr>
          <w:rFonts w:ascii="Jameel Noori Nastaleeq" w:hAnsi="Jameel Noori Nastaleeq"/>
          <w:color w:val="222222"/>
          <w:sz w:val="27"/>
        </w:rPr>
        <w:t>حضرت داؤدؑ کے لئے لوہا نرم کرایا گیا تھا</w:t>
      </w:r>
    </w:p>
    <w:p>
      <w:pPr>
        <w:spacing w:before="60" w:after="80" w:line="312" w:lineRule="auto"/>
        <w:ind w:right="288" w:left="288"/>
        <w:jc w:val="right"/>
      </w:pPr>
      <w:r>
        <w:rPr>
          <w:rFonts w:ascii="Jameel Noori Nastaleeq" w:hAnsi="Jameel Noori Nastaleeq"/>
          <w:color w:val="222222"/>
          <w:sz w:val="27"/>
        </w:rPr>
        <w:t>ف ٧  یعنی حضرت داؤد (علیہ السلام) کے حق میں ہم نے لوہے کو موم کی طرح نرم کر دیا۔ بدون آگ اور آلات صناعیہ کے لوہے کو جس طرح چاہتے ہاتھ سے توڑ موڑ لیتے تھے اور اس کی زرہیں تیار کر کے فروخت کرتے تاکہ قوت بازو سے کما کر کھائیں ۔ بیت المال پر اپنا بار نہ ڈالیں ۔ کہتے ہیں کہ کڑیوں کی زرہ پہلے ان ہی سے نکلی کہ کشادہ رہے۔ حق تعالیٰ نے ان کو ہدایت فرمائی کہ فراخ و کشادہ زرہیں تیار کرو اور اس کے حلقے اور کڑیاں ٹھیک اندازہ سے جوڑو جو بڑی چھوٹی اور پتلی موٹی ہونے کے اعتبار سے متناسب ہوں ۔</w:t>
      </w:r>
    </w:p>
    <w:p>
      <w:pPr>
        <w:spacing w:before="60" w:after="80" w:line="312" w:lineRule="auto"/>
        <w:ind w:right="288" w:left="288"/>
        <w:jc w:val="right"/>
      </w:pPr>
      <w:r>
        <w:rPr>
          <w:rFonts w:ascii="Jameel Noori Nastaleeq" w:hAnsi="Jameel Noori Nastaleeq"/>
          <w:color w:val="222222"/>
          <w:sz w:val="27"/>
        </w:rPr>
        <w:t>&lt;qr&gt;وَلِسُلَيْمَانَ الرِّيحَ غُدُوُّهَا شَهْرٌ وَرَوَاحُهَا شَهْرٌ وَأَسَلْنَا لَهُ عَيْنَ الْقِطْرِ وَمِنَ الْجِنِّ مَنْ يَعْمَلُ بَيْنَ يَدَيْهِ بِإِذْنِ رَبِّهِ وَمَنْ يَزِغْ مِنْهُمْ عَنْ أَمْرِنَا نُذِقْهُ مِنْ عَذَابِ السَّعِيرِ (12) يَعْمَلُونَ لَهُ مَا يَشَاءُ مِنْ مَحَارِيبَ وَتَمَاثِيلَ وَجِفَانٍ كَالْجَوَابِ وَقُدُورٍ رَاسِيَاتٍ اعْمَلُوا آلَ دَاوُودَ شُكْرًا وَقَلِيلٌ مِنْ عِبَادِيَ الشَّكُورُ (13) فَلَمَّا قَضَيْنَا عَلَيْهِ الْمَوْتَ مَا دَلَّهُمْ عَلَى مَوْتِهِ إِلَّا دَابَّةُ الْأَرْضِ تَأْكُلُ مِنْسَأَتَهُ فَلَمَّا خَرَّ تَبَيَّنَتِ الْجِنُّ أَنْ لَوْ كَانُوا يَعْلَمُونَ الْغَيْبَ مَا لَبِثُوا فِي الْعَذَابِ الْمُهِينِ (14)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حضرت سلیمانؑ کا تخت اور تانبے کا چشمہ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۱۶۲</w:t>
      </w:r>
    </w:p>
    <w:p>
      <w:pPr>
        <w:spacing w:before="60" w:after="80" w:line="312" w:lineRule="auto"/>
        <w:ind w:right="288" w:left="288"/>
        <w:jc w:val="right"/>
      </w:pPr>
      <w:r>
        <w:rPr>
          <w:rFonts w:ascii="Jameel Noori Nastaleeq" w:hAnsi="Jameel Noori Nastaleeq"/>
          <w:color w:val="222222"/>
          <w:sz w:val="27"/>
        </w:rPr>
        <w:t>حضرت سلیمانؑ کا تخت اور تانبے کا چشمہ</w:t>
      </w:r>
    </w:p>
    <w:p>
      <w:pPr>
        <w:spacing w:before="60" w:after="80" w:line="312" w:lineRule="auto"/>
        <w:ind w:right="288" w:left="288"/>
        <w:jc w:val="right"/>
      </w:pPr>
      <w:r>
        <w:rPr>
          <w:rFonts w:ascii="Jameel Noori Nastaleeq" w:hAnsi="Jameel Noori Nastaleeq"/>
          <w:color w:val="222222"/>
          <w:sz w:val="27"/>
        </w:rPr>
        <w:t>ف ٩ حضرت سلیمان کا تخت تھا جو فضا میں اڑتا۔ ہوا اس کو شام سے یمن اور یمن سے شام لے چلتی۔ اللہ تعالیٰ نے ہوا کو ان کے لیے مسخر کردیا تھا، ایک مہینہ کی مسافت ہوا کے ذریعہ سے آدھے دن میں طے ہوتی تھی۔ سورۃ "انبیاء" اور سورۃ "نمل" میں اس کا کچھ بیان گزر چکا ہے اور آگے سورۃ "ص " میں آئے گا اور پگھلے ہوئے تانبے کا چشمہ کہتے ہیں کہ اللہ تعالیٰ نے یمن کی طرف نکال دیا تھا۔ اس کو سانچوں میں ڈال کر جنات بڑے بڑے برتن (دیگیں اور لگن وغیرہ) تیار کرتے تھے جن میں ایک لشکر کا کھانا پکتا اور کھلایا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آل داؤدؑ کو شکر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۱۶۲</w:t>
      </w:r>
    </w:p>
    <w:p>
      <w:pPr>
        <w:spacing w:before="60" w:after="80" w:line="312" w:lineRule="auto"/>
        <w:ind w:right="288" w:left="288"/>
        <w:jc w:val="right"/>
      </w:pPr>
      <w:r>
        <w:rPr>
          <w:rFonts w:ascii="Jameel Noori Nastaleeq" w:hAnsi="Jameel Noori Nastaleeq"/>
          <w:color w:val="222222"/>
          <w:sz w:val="27"/>
        </w:rPr>
        <w:t>آل داؤدؑ کو شکر کا حکم</w:t>
      </w:r>
    </w:p>
    <w:p>
      <w:pPr>
        <w:spacing w:before="60" w:after="80" w:line="312" w:lineRule="auto"/>
        <w:ind w:right="288" w:left="288"/>
        <w:jc w:val="right"/>
      </w:pPr>
      <w:r>
        <w:rPr>
          <w:rFonts w:ascii="Jameel Noori Nastaleeq" w:hAnsi="Jameel Noori Nastaleeq"/>
          <w:color w:val="222222"/>
          <w:sz w:val="27"/>
        </w:rPr>
        <w:t>ف ٢ یعنی ان عظیم الشان انعامات و احسانات کا شکر ادا کرتے رہو، محض زبان سے نہیں بلکہ عمل سے وہ کام کرو جن سے حق تعالیٰ کی شکر گزاری ٹپکتی ہو ۔ بات یہ ہے کہ احسان تو خدا کم و بیش سب پر کرتا ہے لیکن پورے شکر گزار بندے بہت تھوڑے ہیں، جب تھوڑے ہیں تو قدر زیادہ ہوگی۔ لہذا کامل شکر گزار بن کر اپنی قدر و منزلت بڑھاؤ۔ یہ خطاب داؤد کے کنبے اور گھرانے کو ہے، کیونکہ علاوہ مستقل احسانات کے داؤد پر احسان من وجہ سب پر احسان۔ کہتے ہیں کہ داؤد (علیہ السلام) نے تمام گھر والوں پر اوقات تقسیم کر دیئے تھے۔ دن رات کے چوبیس گھنٹوں میں کوئی وقت ایسا نہ تھا جب ان کے گھر میں کوئی نہ کوئی شخص عبادت الٰہی میں مشغول نہ رہتا ہو ۔</w:t>
      </w:r>
    </w:p>
    <w:p>
      <w:pPr>
        <w:spacing w:before="60" w:after="80" w:line="312" w:lineRule="auto"/>
        <w:ind w:right="288" w:left="288"/>
        <w:jc w:val="right"/>
      </w:pPr>
      <w:r>
        <w:rPr>
          <w:rFonts w:ascii="Jameel Noori Nastaleeq" w:hAnsi="Jameel Noori Nastaleeq"/>
          <w:color w:val="222222"/>
          <w:sz w:val="27"/>
        </w:rPr>
        <w:t>&lt;qr&gt;لَقَدْ كَانَ لِسَبَإٍ فِي مَسْكَنِهِمْ آيَةٌ جَنَّتَانِ عَنْ يَمِينٍ وَشِمَالٍ كُلُوا مِنْ رِزْقِ رَبِّكُمْ وَاشْكُرُوا لَهُ بَلْدَةٌ طَيِّبَةٌ وَرَبٌّ غَفُورٌ (15) فَأَعْرَضُوا فَأَرْسَلْنَا عَلَيْهِمْ سَيْلَ الْعَرِمِ وَبَدَّلْنَاهُمْ بِجَنَّتَيْهِمْ جَنَّتَيْنِ ذَوَاتَيْ أُكُلٍ خَمْطٍ وَأَثْلٍ وَشَيْءٍ مِنْ سِدْرٍ قَلِيلٍ (16) ذَلِكَ جَزَيْنَاهُمْ بِمَا كَفَرُوا وَهَلْ نُجَازِي إِلَّا الْكَفُورَ (17) وَجَعَلْنَا بَيْنَهُمْ وَبَيْنَ الْقُرَى الَّتِي بَارَكْنَا فِيهَا قُرًى ظَاهِرَةً وَقَدَّرْنَا فِيهَا السَّيْرَ سِيرُوا فِيهَا لَيَالِيَ وَأَيَّامًا آمِنِينَ (18) فَقَالُوا رَبَّنَا بَاعِدْ بَيْنَ أَسْفَارِنَا وَظَلَمُوا أَنْفُسَهُمْ فَجَعَلْنَاهُمْ أَحَادِيثَ وَمَزَّقْنَاهُمْ كُلَّ مُمَزَّقٍ إِنَّ فِي ذَلِكَ لَآيَاتٍ لِكُلِّ صَبَّارٍ شَكُورٍ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حضرت سلیمانؑ کی وفات کا عجیب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۱۶۴</w:t>
      </w:r>
    </w:p>
    <w:p>
      <w:pPr>
        <w:spacing w:before="60" w:after="80" w:line="312" w:lineRule="auto"/>
        <w:ind w:right="288" w:left="288"/>
        <w:jc w:val="right"/>
      </w:pPr>
      <w:r>
        <w:rPr>
          <w:rFonts w:ascii="Jameel Noori Nastaleeq" w:hAnsi="Jameel Noori Nastaleeq"/>
          <w:color w:val="222222"/>
          <w:sz w:val="27"/>
        </w:rPr>
        <w:t>حضرت سلیمانؑ کی وفات کا عجیب واقعہ</w:t>
      </w:r>
    </w:p>
    <w:p>
      <w:pPr>
        <w:spacing w:before="60" w:after="80" w:line="312" w:lineRule="auto"/>
        <w:ind w:right="288" w:left="288"/>
        <w:jc w:val="right"/>
      </w:pPr>
      <w:r>
        <w:rPr>
          <w:rFonts w:ascii="Jameel Noori Nastaleeq" w:hAnsi="Jameel Noori Nastaleeq"/>
          <w:color w:val="222222"/>
          <w:sz w:val="27"/>
        </w:rPr>
        <w:t>ف ٣  حضرت سلیمان (علیہ السلام) جنوں کے ہاتھوں مسجد بیت المقدس کی تجدید کرا رہے تھے جب معلوم کیا کہ میری موت آپہنچی جنوں کو نقشہ بتا کر آپ ایک شیشہ کے مکان میں دربند کر کے عبادت الٰہی میں مشغول ہوگئے جیسا کہ آپ کی عادت تھی کہ مہینوں خلوت میں رہ کر عبادت کیا کرتے تھے۔ اسی حالت میں فرشتہ نے روح قبض کرلی اور آپ کی نعش مبارک لکڑی کے سہارے کھڑی رہی۔ کسی کو آپ کی وفات کا احساس نہ ہو سکا۔ وفات کے بعد مدت تک جن بدستور تعمیر کرتے رہے۔ جب تعمیر پوری ہوگئی جس عصا پر ٹیک لگا رہے تھے گھن کے کھانے سے گرا، تب سب کو وفات کا حال معلوم ہوا۔ اس سے جنات کو خود اپنی غیب دانی کی حقیت کھلی گئی اور ان کے معتقد انسانوں کو بھی پتہ لگ گیا کہ اگر انھیں غیب کی خبر رہتی تو کیا اس ذلت آمیز تکلیف میں پڑے رہتے۔ حضرت سلیمان کی وفات کو محسوس کرتے ہی کام چھوڑ دیتے۔ اس سے یہ بھی ظاہر ہوگیا کہ شیاطین وغیرہ کی تسخیر کچھ حضرت سلیمان کا کسبی کمال نہ تھا محض فضل ایزدی تھا۔ جو اللہ چاہے تو موت کے بعد ایک لاش کے حق میں بھی قائم رکھ سکتا ہے۔ نیز سلیمان (علیہ السلام) پر زندگی میں جو انعامات ہوئے تھے یہ اس کی تکمیل ہوئی کہ موت کے بعد بھی ایک ضروری حد تک انھیں جاری رکھا گیا۔ اور بتلا دیا کہ پیغمبروں کے اٹھائے ہوئے کاموں کو اللہ تعالیٰ کس کس تدبیر سے پورا کراتا ہے۔ (ربط) یہاں تک بعض منیب اور شکر گزار بندوں کا ذکر تھا۔ آگے ایک معرض و ناسپاس قوم (سبا) کا ذکر کیا جاتا ہے۔ جو بڑے عیش و رفاہیت اور خوشحالی و فارغ البالی کے بعد کفر و ناسپاسی کی سزا میں تباہ کی گئی۔ یہ قوم یمن کی بڑی ددلت مند اور ذی اقتدار قوم تھی جو صدیوں تک بڑے جاہ و جلال سے ملک پر حکومت کرتی رہی۔ ان ہی میں ایک وہ ملکہ تھی (بلقیس) جس کا حضرت سلیمان کی بارگاہ میں حاضر ہونا سورۃ "نمل" میں گزر چکا ہے۔ شاید یہاں سلیمان کے بعد "سبا" کا ذکر اس مناسبت سے بھی ہوا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سیل عرم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۱۶۵</w:t>
      </w:r>
    </w:p>
    <w:p>
      <w:pPr>
        <w:spacing w:before="60" w:after="80" w:line="312" w:lineRule="auto"/>
        <w:ind w:right="288" w:left="288"/>
        <w:jc w:val="right"/>
      </w:pPr>
      <w:r>
        <w:rPr>
          <w:rFonts w:ascii="Jameel Noori Nastaleeq" w:hAnsi="Jameel Noori Nastaleeq"/>
          <w:color w:val="222222"/>
          <w:sz w:val="27"/>
        </w:rPr>
        <w:t>سیل عرم کا واقعہ</w:t>
      </w:r>
    </w:p>
    <w:p>
      <w:pPr>
        <w:spacing w:before="60" w:after="80" w:line="312" w:lineRule="auto"/>
        <w:ind w:right="288" w:left="288"/>
        <w:jc w:val="right"/>
      </w:pPr>
      <w:r>
        <w:rPr>
          <w:rFonts w:ascii="Jameel Noori Nastaleeq" w:hAnsi="Jameel Noori Nastaleeq"/>
          <w:color w:val="222222"/>
          <w:sz w:val="27"/>
        </w:rPr>
        <w:t>ف ٧ یعنی نصیحتوں کو خاطر میں نہ لائے اور منعم حقیقی کی شکر گزاری سے منہ موڑے رہے تب ہم نے پانی کا عذاب بھیج دیا۔ وہ بند ٹوٹا تمام باغات اور زمینیں غرقاب ہوگئیں ۔ اور ان اعلیٰ درجہ کے نفیس میووں اور</w:t>
      </w:r>
    </w:p>
    <w:p>
      <w:pPr>
        <w:spacing w:before="60" w:after="80" w:line="312" w:lineRule="auto"/>
        <w:ind w:right="288" w:left="288"/>
        <w:jc w:val="right"/>
      </w:pPr>
      <w:r>
        <w:rPr>
          <w:rFonts w:ascii="Jameel Noori Nastaleeq" w:hAnsi="Jameel Noori Nastaleeq"/>
          <w:color w:val="222222"/>
          <w:sz w:val="27"/>
        </w:rPr>
        <w:t>پھلوں کی جگہ نکمے درخت اور جھاڑ جھنکاڑ رہ گئے جہاں انگور چھوارے اور قسم قسم کی نعمتیں پیدا ہوتی تھیں اب وہاں پیلو، جھاؤ، کسیلے اور بدمزہ پھل والے درختوں کے سوا کچھ نہ تھا۔ جن میں بہترین چیز تھوڑی سی جھڑ بیریوں کو سمجھ لو ۔ یہ واقعہ حضرت مسیح اور نبی کریم (صلی اللہ علیہ وآلہ وسلم) کے درمیانی عہد کا ہے محققین آثار قدیمہ کو ابرہتہ الاشرم کے زمانہ کا ایک بہت بڑا کتبہ سد عرم کی بقیہ دیوار پر ملا ہے اس میں بھی اس بند کے ٹوٹنے کا ذکر ہے۔ مگر یہ غالبا اس واقعہ کے بعد ہوا جس کا ذکر قرآن میں ہے واللہ اعلم۔ حضرت شاہ صاحب لکھتے ہیں ۔ "جب اللہ نے چاہا عذاب بھیجے، گھونس پیدا ہوئی اس پانی کے بند میں اس کی جڑ کرید ڈالی، ایک بار پانی نے زور کیا۔ بند کو توڑ ڈالا، وہ پانی عذاب کا تھا جس زمین پر پھر گیا کام سے جاتی رہی کہتے ہیں کہ بند ٹوٹنے کی پیشنگوئی ایک کاہن نے کی تھی اس پر بہت لوگ وطن چھوڑ کر ادھر ادھر چلے گئے، جو باقی رہے انھیں ان باغوں کے بدلے یہ نکمی اور کڑوی کسیلی چیزیں ملیں ۔ واللہ اعلم۔</w:t>
      </w:r>
    </w:p>
    <w:p>
      <w:pPr>
        <w:spacing w:before="60" w:after="80" w:line="312" w:lineRule="auto"/>
        <w:ind w:right="288" w:left="288"/>
        <w:jc w:val="right"/>
      </w:pPr>
      <w:r>
        <w:rPr>
          <w:rFonts w:ascii="Jameel Noori Nastaleeq" w:hAnsi="Jameel Noori Nastaleeq"/>
          <w:color w:val="222222"/>
          <w:sz w:val="27"/>
        </w:rPr>
        <w:t>ف ٨  ایسی سخت سزا بڑے ناشکروں کو دی جاتی ہے۔ کفر سے بڑھ کر کیا ناشکری ہوگی۔ سورۃ "نمل" میں گزر چکا (وَجَدْتُّهَا وَقَوْمَهَا يَسْجُدُوْنَ للشَّمْسِ مِنْ دُوْنِ اللّٰهِ وَزَيَّنَ لَهُمُ الشَّيْطٰنُ اَعْمَالَهُمْ فَصَدَّهُمْ عَنِ السَّبِيْلِ فَهُمْ لَا يَهْتَدُوْنَ) 27۔ النمل :24) بظاہر اس قسم کا شرک اس قوم میں بلقیس کے بعد بھی باقی رہا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آنحضرتؑ کی تکذیب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۱۷۸</w:t>
      </w:r>
    </w:p>
    <w:p>
      <w:pPr>
        <w:spacing w:before="60" w:after="80" w:line="312" w:lineRule="auto"/>
        <w:ind w:right="288" w:left="288"/>
        <w:jc w:val="right"/>
      </w:pPr>
      <w:r>
        <w:rPr>
          <w:rFonts w:ascii="Jameel Noori Nastaleeq" w:hAnsi="Jameel Noori Nastaleeq"/>
          <w:color w:val="222222"/>
          <w:sz w:val="27"/>
        </w:rPr>
        <w:t>آنحضرتؑ کی تکذیب</w:t>
      </w:r>
    </w:p>
    <w:p>
      <w:pPr>
        <w:spacing w:before="60" w:after="80" w:line="312" w:lineRule="auto"/>
        <w:ind w:right="288" w:left="288"/>
        <w:jc w:val="right"/>
      </w:pPr>
      <w:r>
        <w:rPr>
          <w:rFonts w:ascii="Jameel Noori Nastaleeq" w:hAnsi="Jameel Noori Nastaleeq"/>
          <w:color w:val="222222"/>
          <w:sz w:val="27"/>
        </w:rPr>
        <w:t>ف ٥  یہ رسول کریم (صلی اللہ علیہ وآلہ وسلم) کی نسبت آپس میں کہتے تھے کہ یہ شخص نبی رسول کچھ نہیں ۔ بس اتنی غرض ہے کہ ہمارے باپ داداوں کا طریقہ چھڑا کر (جس کو ہم قدیم سے حق جانتے چلے آئے ہیں) اپنے ڈھب پے لے آئے اور خود حاکم و متبوع بن کر بیٹھ جائے۔ گویا صرف حکومت و ریاست مطلوب ہے۔ (العیاذ باللہ)</w:t>
      </w:r>
    </w:p>
    <w:p>
      <w:pPr>
        <w:spacing w:before="60" w:after="80" w:line="312" w:lineRule="auto"/>
        <w:ind w:right="288" w:left="288"/>
        <w:jc w:val="right"/>
      </w:pPr>
      <w:r>
        <w:rPr>
          <w:rFonts w:ascii="Jameel Noori Nastaleeq" w:hAnsi="Jameel Noori Nastaleeq"/>
          <w:color w:val="222222"/>
          <w:sz w:val="27"/>
        </w:rPr>
        <w:t>ف ٦ یعنی قرآن کیا ہے (العیاذ باللہ) چند جھوٹی باتیں جو خدا کی طرف منسوب کر دی گئی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کفار مکہ کو آنحضرتؑ کا وعظ</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۱۸۰</w:t>
      </w:r>
    </w:p>
    <w:p>
      <w:pPr>
        <w:spacing w:before="60" w:after="80" w:line="312" w:lineRule="auto"/>
        <w:ind w:right="288" w:left="288"/>
        <w:jc w:val="right"/>
      </w:pPr>
      <w:r>
        <w:rPr>
          <w:rFonts w:ascii="Jameel Noori Nastaleeq" w:hAnsi="Jameel Noori Nastaleeq"/>
          <w:color w:val="222222"/>
          <w:sz w:val="27"/>
        </w:rPr>
        <w:t>کفار مکہ کو آنحضرتؑ کا وعظ</w:t>
      </w:r>
    </w:p>
    <w:p>
      <w:pPr>
        <w:spacing w:before="60" w:after="80" w:line="312" w:lineRule="auto"/>
        <w:ind w:right="288" w:left="288"/>
        <w:jc w:val="right"/>
      </w:pPr>
      <w:r>
        <w:rPr>
          <w:rFonts w:ascii="Jameel Noori Nastaleeq" w:hAnsi="Jameel Noori Nastaleeq"/>
          <w:color w:val="222222"/>
          <w:sz w:val="27"/>
        </w:rPr>
        <w:t>ف ٢  یعنی تعصب و عناد چھوڑ کر انصاف و اخلاص کے ساتھ اللہ کے نام پر اٹھ کھڑے ہو ۔ اور کئی کئی مل کر بحث و مشورہ کرلو اور الگ الگ تنہائی میں غور کر کے سوچو کہ یہ تمہارا رفیق (محمد رسول اللہ (صلی اللہ علیہ وآلہ وسلم ) جو چالیس برس سے زیادہ تمہاری آنکھوں کے سامنے رہا جس کے بچپن سے لے کر کہولت تک کے ذرہ ذرہ حالات تم نے دیکھے جس کی امانت و دیانت، صدق و عفاف اور فہم و دانش کے تم برابر قائم رہے۔ کبھی کسی معاملہ میں نفسانیت یا غرض پرستی کا الزام تم نے اس پر نہیں رکھا۔ کیا تم واقعی گمان کرسکتے ہو کہ العیاذ باللہ اسے بیٹھے بٹھائے جنون ہوگیا ہے جو خواہ مخواہ اس نے ایک طرف سے سب کو دشمن بنا لیا۔ کیا کہیں دیوانے ایسی حکمت کی باتیں کیا کرتے ہیں یا کوئی مجنون اپنی قوم کی اس قدر خیر خواہی اور ان کی اخروی فلاں اور دنیاوی ترقی کا اتنا زبردست لائحہ عمل پیش کرسکتا ہے۔ وہ تم کو سخت مہلک خطرناک اور تباہی انگیز مستقبل سے آگاہ کر رہا ہے، قوموں کی تاریخیں سناتا ہے، دلائل و شواہد سے تمہارا بھلا برا سمجھتا ہے یہ کام دیوانوں کے نہیں، ان اولوالعزم پیغمبروں کے ہوتے ہیں جنہیں احمقوں اور شریروں نے ہمیشہ دیوانہ کہا ہے۔</w:t>
      </w:r>
    </w:p>
    <w:p>
      <w:pPr>
        <w:spacing w:before="60" w:after="80" w:line="312" w:lineRule="auto"/>
        <w:ind w:right="288" w:left="288"/>
        <w:jc w:val="right"/>
      </w:pPr>
      <w:r>
        <w:rPr>
          <w:rFonts w:ascii="Jameel Noori Nastaleeq" w:hAnsi="Jameel Noori Nastaleeq"/>
          <w:color w:val="222222"/>
          <w:sz w:val="27"/>
        </w:rPr>
        <w:t>ف ٣  یعنی میں تم سے اپنی محنت کا کچھ صلہ نہیں چاہتا اگر تمہارے خیال میں کچھ معاوضہ طلب کیا ہو وہ سب تم اپنے پاس رکھو مجھے ضرورت نہیں میرا صلہ تو خدا کے یہاں ہے۔ تم سے جو چیز طلب کرتا ہوں یعنی ایمان و اسلام وہ صرف تمہارے نفع کی خاطر۔ اس سے زائد میری کوئی غرض نہیں ۔</w:t>
      </w:r>
    </w:p>
    <w:p>
      <w:pPr>
        <w:spacing w:before="60" w:after="80" w:line="312" w:lineRule="auto"/>
        <w:ind w:right="288" w:left="288"/>
        <w:jc w:val="right"/>
      </w:pPr>
      <w:r>
        <w:rPr>
          <w:rFonts w:ascii="Jameel Noori Nastaleeq" w:hAnsi="Jameel Noori Nastaleeq"/>
          <w:color w:val="222222"/>
          <w:sz w:val="27"/>
        </w:rPr>
        <w:t>ف ٤  یعنی میری سچائی اور نیت اللہ کے سامنے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حضرت جبرئیلؓ کے بازو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۱۸۲</w:t>
      </w:r>
    </w:p>
    <w:p>
      <w:pPr>
        <w:spacing w:before="60" w:after="80" w:line="312" w:lineRule="auto"/>
        <w:ind w:right="288" w:left="288"/>
        <w:jc w:val="right"/>
      </w:pPr>
      <w:r>
        <w:rPr>
          <w:rFonts w:ascii="Jameel Noori Nastaleeq" w:hAnsi="Jameel Noori Nastaleeq"/>
          <w:color w:val="222222"/>
          <w:sz w:val="27"/>
        </w:rPr>
        <w:t>حضرت جبرئیلؓ کے بازو</w:t>
      </w:r>
    </w:p>
    <w:p>
      <w:pPr>
        <w:spacing w:before="60" w:after="80" w:line="312" w:lineRule="auto"/>
        <w:ind w:right="288" w:left="288"/>
        <w:jc w:val="right"/>
      </w:pPr>
      <w:r>
        <w:rPr>
          <w:rFonts w:ascii="Jameel Noori Nastaleeq" w:hAnsi="Jameel Noori Nastaleeq"/>
          <w:color w:val="222222"/>
          <w:sz w:val="27"/>
        </w:rPr>
        <w:t>چنانچہ حدیث میں ہے کہ حضرت جبرائیل کے چھ سو بازو (یا پر) ہیں ۔ اور جاعل الملائکۃ رسلا سے یہ مت سمجھو کہ اللہ تعالیٰ کچھ ان وسائط کا محتاج ہے۔ ہرگز نہیں ۔ وہ بذات خود ہر چیز پر قادر ہے۔ محض حکمت کی بناء پر یہ اسباب و وسائط کا سلسلہ قائم کیا ہے۔</w:t>
      </w:r>
    </w:p>
    <w:p>
      <w:pPr>
        <w:spacing w:before="60" w:after="80" w:line="312" w:lineRule="auto"/>
        <w:ind w:right="288" w:left="288"/>
        <w:jc w:val="right"/>
      </w:pPr>
      <w:r>
        <w:rPr>
          <w:rFonts w:ascii="Jameel Noori Nastaleeq" w:hAnsi="Jameel Noori Nastaleeq"/>
          <w:color w:val="222222"/>
          <w:sz w:val="27"/>
        </w:rPr>
        <w:t>&lt;qr&gt;يَاأَيُّهَا النَّاسُ اذْكُرُوا نِعْمَتَ اللَّهِ عَلَيْكُمْ هَلْ مِنْ خَالِقٍ غَيْرُ اللَّهِ يَرْزُقُكُمْ مِنَ السَّمَاءِ وَالْأَرْضِ لَا إِلَهَ إِلَّا هُوَ فَأَنَّى تُؤْفَكُونَ (3) وَإِنْ يُكَذِّبُوكَ فَقَدْ كُذِّبَتْ رُسُلٌ مِنْ قَبْلِكَ وَإِلَى اللَّهِ تُرْجَعُ الْأُمُورُ (4) يَاأَيُّهَا النَّاسُ إِنَّ وَعْدَ اللَّهِ حَقٌّ فَلَا تَغُرَّنَّكُمُ الْحَيَاةُ الدُّنْيَا وَلَا يَغُرَّنَّكُمْ بِاللَّهِ الْغَرُورُ (5) إِنَّ الشَّيْطَانَ لَكُمْ عَدُوٌّ فَاتَّخِذُوهُ عَدُوًّا إِنَّمَا يَدْعُو حِزْبَهُ لِيَكُونُوا مِنْ أَصْحَابِ السَّعِيرِ (6)&lt;/qr&gt;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آنحضرتؑ کی نبوت پر قرآن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۲۰۶</w:t>
      </w:r>
    </w:p>
    <w:p>
      <w:pPr>
        <w:spacing w:before="60" w:after="80" w:line="312" w:lineRule="auto"/>
        <w:ind w:right="288" w:left="288"/>
        <w:jc w:val="right"/>
      </w:pPr>
      <w:r>
        <w:rPr>
          <w:rFonts w:ascii="Jameel Noori Nastaleeq" w:hAnsi="Jameel Noori Nastaleeq"/>
          <w:color w:val="222222"/>
          <w:sz w:val="27"/>
        </w:rPr>
        <w:t>آنحضرتؑ کی نبوت پر قرآن کی گواہی</w:t>
      </w:r>
    </w:p>
    <w:p>
      <w:pPr>
        <w:spacing w:before="60" w:after="80" w:line="312" w:lineRule="auto"/>
        <w:ind w:right="288" w:left="288"/>
        <w:jc w:val="right"/>
      </w:pPr>
      <w:r>
        <w:rPr>
          <w:rFonts w:ascii="Jameel Noori Nastaleeq" w:hAnsi="Jameel Noori Nastaleeq"/>
          <w:color w:val="222222"/>
          <w:sz w:val="27"/>
        </w:rPr>
        <w:t>ف ٢  یعنی قرآن کریم اپنی اعجازی شان، پُر حکمت تعلیمات، اور پختہ مضامین کے لحاظ سے بڑا زبردست شاہد اس بات کا ہے کہ جو نبی امی اس کو لے کر آیا یقینا وہ اللہ کا بھیجا ہوا اور بیشک و شبہ سیدھی راہ پر ہے۔ اس کی پیروی کرنے والوں کو کوئی اندیشہ منزل مقصود سے بھٹکنے کا نہیں ۔</w:t>
      </w:r>
    </w:p>
    <w:p>
      <w:pPr>
        <w:spacing w:before="60" w:after="80" w:line="312" w:lineRule="auto"/>
        <w:ind w:right="288" w:left="288"/>
        <w:jc w:val="right"/>
      </w:pPr>
      <w:r>
        <w:rPr>
          <w:rFonts w:ascii="Jameel Noori Nastaleeq" w:hAnsi="Jameel Noori Nastaleeq"/>
          <w:color w:val="222222"/>
          <w:sz w:val="27"/>
        </w:rPr>
        <w:t>ف ٣  یعنی یہ دین کا سیدھا راستہ یا قرآن حکیم اس خدا کا اتارا ہوا ہے جو زبردست بھی ہے کہ منکر کو سزا دیے بغیر نہ چھوڑے، اور رحم فرمانے والا بھی کہ ماننے والوں کو نوازش و بخشش سے مالا مال کر دے۔ اسی لیے آیات قرآنیہ میں بعض آیات شان لطف و مہر کا اور بعض شان غضب و قہر کا پہلو لیے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آنحضرتؑ کا فریضہ انذار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۲۰۶</w:t>
      </w:r>
    </w:p>
    <w:p>
      <w:pPr>
        <w:spacing w:before="60" w:after="80" w:line="312" w:lineRule="auto"/>
        <w:ind w:right="288" w:left="288"/>
        <w:jc w:val="right"/>
      </w:pPr>
      <w:r>
        <w:rPr>
          <w:rFonts w:ascii="Jameel Noori Nastaleeq" w:hAnsi="Jameel Noori Nastaleeq"/>
          <w:color w:val="222222"/>
          <w:sz w:val="27"/>
        </w:rPr>
        <w:t>آنحضرتؑ کا فریضہ انذار</w:t>
      </w:r>
    </w:p>
    <w:p>
      <w:pPr>
        <w:spacing w:before="60" w:after="80" w:line="312" w:lineRule="auto"/>
        <w:ind w:right="288" w:left="288"/>
        <w:jc w:val="right"/>
      </w:pPr>
      <w:r>
        <w:rPr>
          <w:rFonts w:ascii="Jameel Noori Nastaleeq" w:hAnsi="Jameel Noori Nastaleeq"/>
          <w:color w:val="222222"/>
          <w:sz w:val="27"/>
        </w:rPr>
        <w:t>ف ٤  یعنی بہت کٹھن کام آپ کے سپرد ہوا ہے کہ اس قوم (عرب) کو آپ قرآن کے ذریعہ سے ہوشیار و بیدار کریں ۔ جس کے پاس صدیوں سے کوئی جگانے والا نہیں بھیجا تھا۔ وہ جاہل و غافل قوم جسے نہ خدا کی خبر نہ آخرت کی، نہ ماضی سے عبرت نہ مستقبل کی فکر، نہ مبداء پر نظر نہ منتہاء پر، نہ نیک و بد کی تمیز نہ بھلے برے کا شعور اس کو اتنی ممتد جہالت و غفلت کی اندھیروں سے نکال کر رشد و ہدایت کی صاف سڑک پر لا کھڑا کرنا کوئی معمولی اور سہل کام نہیں ہے۔ بلاشبہ آپ (صلی اللہ علیہ وآلہ وسلم) پوری قوت اور زور شور کے ساتھ ان کو اس غفلت و جہالت کے خوفناک نتائج اور بھیانک مستقبل سے ڈرا کر فلاح و بہبود کے اعلیٰ مدارج پر پہنچانے کی کوشش کریں گے تاکہ یہ قوم اپنی اعلیٰ کامیابی سے تمام عالم کے لیے کامیابی کا دروازہ کھول دے۔ لیکن بہت افراد وہ ملیں گے جو کسی قسم کی نصیحت پر کان دھرنے والے نہیں ۔ اسی لیے ان پر سے شیطان پوری طرح مسلط ہو جاتا ہے جو ان کی حماقتوں اور شرارتوں کو ان کی نگاہ میں خوشنما کر کے دکھلاتا اور اگلے پچھلے سب احوال کو خواہ کتنے ہی گندے ہوں، خوبصورت بنا کر ظاہر کرتا ہے۔ آخر یہ لوگ دوسری زندگی سے بالکل منکر ہو کر اپنی فانی خوہشات ہی کو قبلہ مقصود ٹھہرا لیتے ہیں ۔ اس وقت ایک طرف سے شیطان کی بات ( لَاُغْوِيَنَّهُمْ اَجْمَعِيْنَ 82؀ۙ اِلَّا عِبَادَكَ مِنْهُمُ الْمُخْلَصِيْنَ 83؀ ) 38۔ ص :83-82) (مخلصین کے سوا میں سب کو بہکا کر رہوں گا) سچی ہوتی ہے اور دوسری طرف حق تعالیٰ کا قول "لَاَمْلَــــَٔنَّ جَهَنَّمَ مِنْكَ وَمِمَّنْ تَبِعَكَ مِنْهُمْ اَجْمَعِيْنَ " تجھ سے اور تیرے پیروؤں سے دوزخ کو بھر دوں گا) ثابت اور چسپاں ہو جاتا ہے۔ باقی علم الٰہی میں تو ازل سے ثابت ہے کہ فلاں قوم کے فلاں فلاں افراد اپنی بدتمیزی اور لاپروائی سے شیطان کے اغواء میں پھنس کر عذاب الٰہی کے مستحق ہوں گے ایسے لوگوں کے راہ پر آنے اور ماننے کی کیا توقع ہوسکتی ہے پس آپ کو سلسلہ انداز و اصلاح میں اگر ایسے ہمت شکن واقعات کا مقابلہ کرنا پڑے تو ملول و غمگین نہ ہوں اپنا فرض ادا کیے جائیں اور نتیجہ کو خدا کے سپرد کر دیں ۔ تقریر بالا کو سمجھنے کے لیے یہ آیات پیش نظر رکھیے۔ (١) (وَمَنْ يَّعْشُ عَنْ ذِكْرِ الرَّحْمٰنِ نُـقَيِّضْ لَهٗ شَيْطٰنًا فَهُوَ لَهٗ قَرِيْنٌ 36؀ وَاِنَّهُمْ لَيَصُدُّوْنَهُمْ عَنِ السَّبِيْلِ وَيَحْسَبُوْنَ اَنَّهُمْ مُّهْتَدُوْنَ 37؀) 43۔ الزخرف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آنحضرتؑ اور شاعری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۲۲۶</w:t>
      </w:r>
    </w:p>
    <w:p>
      <w:pPr>
        <w:spacing w:before="60" w:after="80" w:line="312" w:lineRule="auto"/>
        <w:ind w:right="288" w:left="288"/>
        <w:jc w:val="right"/>
      </w:pPr>
      <w:r>
        <w:rPr>
          <w:rFonts w:ascii="Jameel Noori Nastaleeq" w:hAnsi="Jameel Noori Nastaleeq"/>
          <w:color w:val="222222"/>
          <w:sz w:val="27"/>
        </w:rPr>
        <w:t>آنحضرتؑ اور شاعری</w:t>
      </w:r>
    </w:p>
    <w:p>
      <w:pPr>
        <w:spacing w:before="60" w:after="80" w:line="312" w:lineRule="auto"/>
        <w:ind w:right="288" w:left="288"/>
        <w:jc w:val="right"/>
      </w:pPr>
      <w:r>
        <w:rPr>
          <w:rFonts w:ascii="Jameel Noori Nastaleeq" w:hAnsi="Jameel Noori Nastaleeq"/>
          <w:color w:val="222222"/>
          <w:sz w:val="27"/>
        </w:rPr>
        <w:t>ف ١  یعنی اوپر جو کچھ بیان ہوا وہ حقائق واقعہ ہیں ۔ کوئی شاعرانہ تخیلات نہیں ۔ اس پیغمبر کو ہم نے قرآن دیا ہے جو نصیحتوں اور روشن تعلیمات سے معمور ہے کوئی شعر و شاعری کا دیوان نہیں دیا جس میں نری طبع آزمائی اور خیالی تک بندیاں ہوں، بلکہ آپ کی طبع مبارک کو فطری طور پر اس فن شاعری سے اتنا بعید رکھا گیا کہ باوجود قریش کے اس اعلیٰ خاندان میں سے ہونے کے جس کی معمولی لونڈیاں بھی اس وقت شعر کہنے کا طبعی سلیقہ رکھتی تھیں ۔ آپ نے مدت العمر کوئی شعر نہیں بنایا۔ یوں رجز وغیرہ کے موقع پر کبھی ایک آدھ مرتبہ زبان مبارک سے مقفی عبارت نکل کر بےساختہ شعر کے سانچہ میں ڈھل گئی ہو وہ الگ بات ہے۔ اسے شاعری یا شعر کہنا نہیں کہتے۔ آپ خود تو شعر کیا کہتے کسی دوسرے شاعر کا شعر یا مصرح بھی زندگی بھر میں دو چار مرتبہ سے زائد نہیں پڑھا۔ اور پڑھتے وقت اکثر اس میں ایسا تغیر کردیا کہ شعر شعر نہ رہے۔ محض مطلب شاعر ادا ہو جائے۔ غرض آپ کی طبع شریف کو شاعری سے مناسبت نہیں دی گئی تھی کیونکہ یہ چیز آپ کے منصب جلیل کے لائق نہ تھی۔ آپ حقیقت کے ترجمان تھے اور آپ کی بعثت کا مقصد دنیا کو اعلیٰ حقائق سے بدون ادنیٰ ترین کذب و غلو کے روشناس کرنا تھا۔ ظاہر ہے کہ یہ کام ایک شاعر کا نہیں ہو سکتا۔ کیونکہ شاعریت کا حسن و کمال کذب و مبالغہ، خیالی بلند پروازی اور فرضی نکتہ آفرینی کے سوا کچھ نہیں ۔ شعر میں اگر کوئی جز محمود ہے تو اس کی تاثیر اور دلنشینی ہوسکتی ہے۔ سو یہ چیز قرآن کی نثر میں اس درجہ پر پائی جاتی ہے کہ ساری دنیا کے شاعر مل کر یہ بھی اپنے کلاموں کے مجموعہ میں پیدا نہیں کر سکتے۔ قرآن کریم کے اسلوب بدیع کو دیکھتے ہوئے کہہ سکتے ہیں کہ گویا نظم کی اصل روح نکال کر نثر میں ڈال دی گئی ہے۔ شاید یہ ہی وجہ ہے کہ بڑے بڑے فصیح و عاقل دنگ ہو کر قرآن کو شعر یا سحر کہنے لگے تھے۔ حالانکہ شعر و سحر کو قرآن سے کیا نسبت؟ کیا شاعری اور جادوگری کی بنیاد پر دنیا میں کبھی قومیت و روحانیت کی ایسی عظیم الشان اور لازوال عمارتیں کھڑی ہوئی ہیں جو قرآنی تعلیم کی اساس پر آج تک قائم شدہ دیکھتے ہو ۔ یہ کام شاعروں کا نہیں پیغمبروں کا ہے کہ خدا کے حکم سے مردہ قلوب کو ابدی زندگی عطا کرتے ہیں، حق تعالیٰ نے عرب کو یہ کہنے کا موقع نہیں دیا کہ آپ پہلے سے شاعر تھے شاعری سے ترقی کر کے نبی بن بیٹھے۔</w:t>
      </w:r>
    </w:p>
    <w:p>
      <w:pPr>
        <w:spacing w:before="60" w:after="80" w:line="312" w:lineRule="auto"/>
        <w:ind w:right="288" w:left="288"/>
        <w:jc w:val="right"/>
      </w:pPr>
      <w:r>
        <w:rPr>
          <w:rFonts w:ascii="Jameel Noori Nastaleeq" w:hAnsi="Jameel Noori Nastaleeq"/>
          <w:color w:val="222222"/>
          <w:sz w:val="27"/>
        </w:rPr>
        <w:t>ف ٢  یعنی زندہ دل آدمی قرآن سن کر اللہ سے ڈرے اور منکروں پر حجت تمام ہو ۔ حضرت شاہ صاحب لکھتے ہیں ۔ "جس میں جان ہو یعنی نیک اثر پکڑتا ہو اس کے فائدہ کو اور منکروں پر الزام اتارنے کو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آنحضرتؑ کو شاعر کہنے پر ملامت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۲۳۶</w:t>
      </w:r>
    </w:p>
    <w:p>
      <w:pPr>
        <w:spacing w:before="60" w:after="80" w:line="312" w:lineRule="auto"/>
        <w:ind w:right="288" w:left="288"/>
        <w:jc w:val="right"/>
      </w:pPr>
      <w:r>
        <w:rPr>
          <w:rFonts w:ascii="Jameel Noori Nastaleeq" w:hAnsi="Jameel Noori Nastaleeq"/>
          <w:color w:val="222222"/>
          <w:sz w:val="27"/>
        </w:rPr>
        <w:t>آنحضرتؑ کو شاعر کہنے پر ملامت</w:t>
      </w:r>
    </w:p>
    <w:p>
      <w:pPr>
        <w:spacing w:before="60" w:after="80" w:line="312" w:lineRule="auto"/>
        <w:ind w:right="288" w:left="288"/>
        <w:jc w:val="right"/>
      </w:pPr>
      <w:r>
        <w:rPr>
          <w:rFonts w:ascii="Jameel Noori Nastaleeq" w:hAnsi="Jameel Noori Nastaleeq"/>
          <w:color w:val="222222"/>
          <w:sz w:val="27"/>
        </w:rPr>
        <w:t>ف ٤  یعنی شاعروں کا جھوٹ تو مشہور ہے۔ پھر اس راستباز ہستی کو شاعر کیسے کہتے ہو جو دنیا میں خالص سچائی لے کر آیا ہے اور سارے جہان کے سچوں کی تصدیق کرتا ہے۔ کیا مجنون اور دیوانے ایسے صحیح اور پختہ اصول پیش کیا کرتے ہیں؟</w:t>
      </w:r>
    </w:p>
    <w:p>
      <w:pPr>
        <w:spacing w:before="60" w:after="80" w:line="312" w:lineRule="auto"/>
        <w:ind w:right="288" w:left="288"/>
        <w:jc w:val="right"/>
      </w:pPr>
      <w:r>
        <w:rPr>
          <w:rFonts w:ascii="Jameel Noori Nastaleeq" w:hAnsi="Jameel Noori Nastaleeq"/>
          <w:color w:val="222222"/>
          <w:sz w:val="27"/>
        </w:rPr>
        <w:t>ف ٥  یعنی انکار توحید اور ان گستاخیوں کا مزہ چکھو گے جو بارگاہ رسالت میں کر رہے ہو ۔ جو کچھ کرتے تھے ایک دن سب سامنے جائے گا۔</w:t>
      </w:r>
    </w:p>
    <w:p>
      <w:pPr>
        <w:spacing w:before="60" w:after="80" w:line="312" w:lineRule="auto"/>
        <w:ind w:right="288" w:left="288"/>
        <w:jc w:val="right"/>
      </w:pPr>
      <w:r>
        <w:rPr>
          <w:rFonts w:ascii="Jameel Noori Nastaleeq" w:hAnsi="Jameel Noori Nastaleeq"/>
          <w:color w:val="222222"/>
          <w:sz w:val="27"/>
        </w:rPr>
        <w:t>ف ٦ یعنی ان کا کیا ذکر۔ وہ تو ایک قسم ہی دوسری ہے جس پر حق تعالیٰ نوازش و کرم فرمائے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حضرت نوحؑ کے واقعہ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۲۴۳</w:t>
      </w:r>
    </w:p>
    <w:p>
      <w:pPr>
        <w:spacing w:before="60" w:after="80" w:line="312" w:lineRule="auto"/>
        <w:ind w:right="288" w:left="288"/>
        <w:jc w:val="right"/>
      </w:pPr>
      <w:r>
        <w:rPr>
          <w:rFonts w:ascii="Jameel Noori Nastaleeq" w:hAnsi="Jameel Noori Nastaleeq"/>
          <w:color w:val="222222"/>
          <w:sz w:val="27"/>
        </w:rPr>
        <w:t>حضرت نوحؑ کے واقعہ سے عبرت</w:t>
      </w:r>
    </w:p>
    <w:p>
      <w:pPr>
        <w:spacing w:before="60" w:after="80" w:line="312" w:lineRule="auto"/>
        <w:ind w:right="288" w:left="288"/>
        <w:jc w:val="right"/>
      </w:pPr>
      <w:r>
        <w:rPr>
          <w:rFonts w:ascii="Jameel Noori Nastaleeq" w:hAnsi="Jameel Noori Nastaleeq"/>
          <w:color w:val="222222"/>
          <w:sz w:val="27"/>
        </w:rPr>
        <w:t>ف ٣  تقریباً ہزار سال تک حضرت نوح (علیہ السلام) اپنی قوم کو سمجھاتے اور نصیحت کرتے رہے۔ مگر ان کی شرارت اور ایذاء رسانی برابر بڑھتی رہی۔ آخر حضرت نوح نے مجبور ہو کر اپنے بھیجنے والے کی طرف متوجہ ہو کر عرض کیا۔ (فَدَعَا رَبَّهٗٓ اَنِّىْ مَغْلُوْبٌ فَانْتَصِرْ) 54۔ القمر :10) اے پروردگار! میں مغلوب ہوں آپ میری مدد کو پہنچئے۔ دیکھ لو کہ اللہ نے ان کی پکار کیسی سنی اور مدد کو کس طرح پہنچا۔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حضرت نوحؑ پر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۲۴۳</w:t>
      </w:r>
    </w:p>
    <w:p>
      <w:pPr>
        <w:spacing w:before="60" w:after="80" w:line="312" w:lineRule="auto"/>
        <w:ind w:right="288" w:left="288"/>
        <w:jc w:val="right"/>
      </w:pPr>
      <w:r>
        <w:rPr>
          <w:rFonts w:ascii="Jameel Noori Nastaleeq" w:hAnsi="Jameel Noori Nastaleeq"/>
          <w:color w:val="222222"/>
          <w:sz w:val="27"/>
        </w:rPr>
        <w:t>حضرت نوحؑ پر انعامات</w:t>
      </w:r>
    </w:p>
    <w:p>
      <w:pPr>
        <w:spacing w:before="60" w:after="80" w:line="312" w:lineRule="auto"/>
        <w:ind w:right="288" w:left="288"/>
        <w:jc w:val="right"/>
      </w:pPr>
      <w:r>
        <w:rPr>
          <w:rFonts w:ascii="Jameel Noori Nastaleeq" w:hAnsi="Jameel Noori Nastaleeq"/>
          <w:color w:val="222222"/>
          <w:sz w:val="27"/>
        </w:rPr>
        <w:t>نوح (علیہ السلام) کو مع ان کے گھرانے کے رات دن کی ایذاء سے بچایا۔ پھر ہولناک طوفان کے وقت ان کی حفاظت کی۔ اور تنہا اس کی اولاد سے زمین کو آباد کر دیا۔ اور رہتی دنیا تک اس کا ذکر خیر لوگوں میں باقی چھوڑا۔ چنانچہ آج تک خلقت ان پر سلام بھیجتی ہے اور سارے جہان میں "نوح علیہ السلام" کہہ کر یاد کیے جاتے ہیں ۔ یہ تو نیک بندوں کا انجام ہوا۔ دوسری طرف ان کے دشمنوں کا حال دیکھو کہ سب کے سب زبردست طوفان کی نذر کر دیے گئے۔ آج ان کا نام و نشان تک باقی نہیں ۔ اپنی حماقتوں اور شرارتوں کی</w:t>
      </w:r>
    </w:p>
    <w:p>
      <w:pPr>
        <w:spacing w:before="60" w:after="80" w:line="312" w:lineRule="auto"/>
        <w:ind w:right="288" w:left="288"/>
        <w:jc w:val="right"/>
      </w:pPr>
      <w:r>
        <w:rPr>
          <w:rFonts w:ascii="Jameel Noori Nastaleeq" w:hAnsi="Jameel Noori Nastaleeq"/>
          <w:color w:val="222222"/>
          <w:sz w:val="27"/>
        </w:rPr>
        <w:t>بدولت دنیا کا بیڑا غرق کرا کر رہے۔ (تنبیہ) اکثر علماء کا قول یہ ہی ہے کہ آج تمام دنیا کے آدمی حضرت نوح (علیہ السلام) کے تین بیٹوں (سام، حام، یافث) کی اولاد سے ہیں ۔ جامع ترمذی کی بعض احادیث میں بھی اس کا ثبوت ملتا ہے۔ والتفصیل بطلب من مظانہ۔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حضرت ابراہیمؑ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۲۴۴</w:t>
      </w:r>
    </w:p>
    <w:p>
      <w:pPr>
        <w:spacing w:before="60" w:after="80" w:line="312" w:lineRule="auto"/>
        <w:ind w:right="288" w:left="288"/>
        <w:jc w:val="right"/>
      </w:pPr>
      <w:r>
        <w:rPr>
          <w:rFonts w:ascii="Jameel Noori Nastaleeq" w:hAnsi="Jameel Noori Nastaleeq"/>
          <w:color w:val="222222"/>
          <w:sz w:val="27"/>
        </w:rPr>
        <w:t>حضرت ابراہیمؑ کا واقعہ</w:t>
      </w:r>
    </w:p>
    <w:p>
      <w:pPr>
        <w:spacing w:before="60" w:after="80" w:line="312" w:lineRule="auto"/>
        <w:ind w:right="288" w:left="288"/>
        <w:jc w:val="right"/>
      </w:pPr>
      <w:r>
        <w:rPr>
          <w:rFonts w:ascii="Jameel Noori Nastaleeq" w:hAnsi="Jameel Noori Nastaleeq"/>
          <w:color w:val="222222"/>
          <w:sz w:val="27"/>
        </w:rPr>
        <w:t>ف ٤  انبیاء علیہم السلام اصول دین میں سب ایک راہ پر ہیں، اور ہر پچھلا پہلے کی تصدیق و تائید کرتا ہے۔ اسی لیے براہیم کو نوح (علیہم السلام) کے گروہ سے فرمایا۔ (وَاِنَّ هٰذِهٖٓ اُمَّتُكُمْ اُمَّةً وَّاحِدَةً وَّاَنَا رَبُّكُمْ فَاتَّــقُوْنِ) 23۔ المؤمنون :52)</w:t>
      </w:r>
    </w:p>
    <w:p>
      <w:pPr>
        <w:spacing w:before="60" w:after="80" w:line="312" w:lineRule="auto"/>
        <w:ind w:right="288" w:left="288"/>
        <w:jc w:val="right"/>
      </w:pPr>
      <w:r>
        <w:rPr>
          <w:rFonts w:ascii="Jameel Noori Nastaleeq" w:hAnsi="Jameel Noori Nastaleeq"/>
          <w:color w:val="222222"/>
          <w:sz w:val="27"/>
        </w:rPr>
        <w:t>حضرت ابراہیمؑ کا قلب سلیم</w:t>
      </w:r>
    </w:p>
    <w:p>
      <w:pPr>
        <w:spacing w:before="60" w:after="80" w:line="312" w:lineRule="auto"/>
        <w:ind w:right="288" w:left="288"/>
        <w:jc w:val="right"/>
      </w:pPr>
      <w:r>
        <w:rPr>
          <w:rFonts w:ascii="Jameel Noori Nastaleeq" w:hAnsi="Jameel Noori Nastaleeq"/>
          <w:color w:val="222222"/>
          <w:sz w:val="27"/>
        </w:rPr>
        <w:t>ف ٥  یعنی ہر قسم کے اعتقادی و اخلاقی روگ سے دل کو پاک کر کے اور دنیاوی خرخشوں سے آزاد ہو کر انکسار و تواضع کے ساتھ اپنے رب کی طرف جھک پڑا۔ اور اپنی قوم کو بھی بت پرستی سے باز رہنے کی نصیحت کی۔</w:t>
      </w:r>
    </w:p>
    <w:p>
      <w:pPr>
        <w:spacing w:before="60" w:after="80" w:line="312" w:lineRule="auto"/>
        <w:ind w:right="288" w:left="288"/>
        <w:jc w:val="right"/>
      </w:pPr>
      <w:r>
        <w:rPr>
          <w:rFonts w:ascii="Jameel Noori Nastaleeq" w:hAnsi="Jameel Noori Nastaleeq"/>
          <w:color w:val="222222"/>
          <w:sz w:val="27"/>
        </w:rPr>
        <w:t>ف ٦ یعنی یہ آخر پتھر کی مورتیاں چیز کیا ہیں جنہیں تم اس قدر چاہتے ہو کہ اللہ کو چھوڑ کر ان کے پیچھے ہو لیے۔ کیا سچ مچ ان کے ہاتھ میں جہان کی حکومت ہے؟ یا کسی چھوٹے بڑے نقصان کے مالک ہیں؟ آخر سچے مالک کو چھوڑ کر ان جھوٹے حاکموں کی اتنی خوشامد اور حمایت کیوں ہے؟</w:t>
      </w:r>
    </w:p>
    <w:p>
      <w:pPr>
        <w:spacing w:before="60" w:after="80" w:line="312" w:lineRule="auto"/>
        <w:ind w:right="288" w:left="288"/>
        <w:jc w:val="right"/>
      </w:pPr>
      <w:r>
        <w:rPr>
          <w:rFonts w:ascii="Jameel Noori Nastaleeq" w:hAnsi="Jameel Noori Nastaleeq"/>
          <w:color w:val="222222"/>
          <w:sz w:val="27"/>
        </w:rPr>
        <w:t>ف ٧  یعنی کیا اس کے وجود میں شبہ ہے؟ یا اس کی شان و رتبہ کو نہیں سمجھتے جو (معاذ اللہ) پتھروں کو اس کا شریک ٹھہرا رہے ہو ۔ یا اس کے غضب و انتقام کی خبر نہیں؟ جو ایسی گستاخی پر جری ہوگئے ہو ۔ آخر بتلاؤ تو سہی تم نے پروردگار عالم کو کیا خیال کر رکھا ہے۔</w:t>
      </w:r>
    </w:p>
    <w:p>
      <w:pPr>
        <w:spacing w:before="60" w:after="80" w:line="312" w:lineRule="auto"/>
        <w:ind w:right="288" w:left="288"/>
        <w:jc w:val="right"/>
      </w:pPr>
      <w:r>
        <w:rPr>
          <w:rFonts w:ascii="Jameel Noori Nastaleeq" w:hAnsi="Jameel Noori Nastaleeq"/>
          <w:color w:val="222222"/>
          <w:sz w:val="27"/>
        </w:rPr>
        <w:t>حضرت ابراہیمؑ کا توریہ</w:t>
      </w:r>
    </w:p>
    <w:p>
      <w:pPr>
        <w:spacing w:before="60" w:after="80" w:line="312" w:lineRule="auto"/>
        <w:ind w:right="288" w:left="288"/>
        <w:jc w:val="right"/>
      </w:pPr>
      <w:r>
        <w:rPr>
          <w:rFonts w:ascii="Jameel Noori Nastaleeq" w:hAnsi="Jameel Noori Nastaleeq"/>
          <w:color w:val="222222"/>
          <w:sz w:val="27"/>
        </w:rPr>
        <w:t>ف ٨  ان کی قوم میں نجوم کا زور تھا۔ حضرت ابراہیم نے ان کے دکھانے کو تاروں کی طرف نظر ڈال کر کہا کہ میری طبیعت ٹھیک نہیں (اور ایسا دنیا میں کون ہے جس کی طبیعت ہر طرح ٹھیک رہے کچھ نہ کچھ عوارض اندرونی یا بیرونی لگے ہی رہتے ہیں ۔ یہ ہی تکلیف اور بدمزگی کی کیا کم تھی کہ ہر وقت قوم کی ردی حالت دیکھ کر کڑھتے تھے) یا یہ مطلب تھا کہ میں بیمار ہونے والا ہوں (بیماری نام ہے مزاج کے اعتدال سے ہٹ جانے کا۔ تو موت سے پہلے ہر شخص کو یہ صورت پیش آنے والی ہے) بہرحال حضرت ابراہیم کی مراد صحیح تھی۔ لیکن ستاروں کی طرف دیکھ کر "انی سقیم"کہنے سے لوگ یہ مطلب سمجھے کہ بذریعہ نجوم کے انہوں نے معلوم کرلیا ہے کہ عنقریب بیمار پڑنے والے ہیں ۔ وہ لوگ اپنے ایک تہوار میں شرکت کرنے کے لیے شہر سے باہر جا رہے تھے۔ یہ کلام سن کر حضرت ابراہیم کو ساتھ جانے سے معذور سمجھا اور تنہا چھوڑ کر چلے گئے۔ ابراہیم (علیہ السلام) کی غرض یہ ہی تھی کہ کوئی موقع فرصت اور تنہائی کا ملے تو ان جھوٹے خداؤں کی خبر لوں ۔ چنانچہ بت خانہ میں جا گھسے اور بتوں کو خطاب کر کے کہا "یہ کھانے اور چڑھاوے جو تمہارے سامنے رکھے ہوئے ہیں کیوں نہیں کھاتے۔" باوجودیکہ تمہاری صورت کھانے والوں کی سی ہے (تنبیہ) تقریر بالا سے ظاہر ہوگیا کہ حضرت ابراہیم کا "انی سقیم" کہنا مطلب واقعی کے اعتبار سے جھوٹ نہ تھا، ہاں مخاطبین نے جو مطلب سمجھا اس کے اعتبار سے خلاف واقعہ تھا۔ اسی لیے بعض احادیث صحیحہ میں اس پر لفظ کذب کا اطلاق کیا گیا ہے۔ حالانکہ فی الحقیقت یہ کذب نہیں ۔ بلکہ "توریہ" ہے اور اس طرح کا "توریہ" مصلحت شرعی کے وقت مباح ہے۔ جیسے حدیث ہجرت میں "ممن الرجل"کے جواب میں آنحضرت (صلی اللہ علیہ وآلہ وسلم) نے فرمایا "من المآء" اور ابو بکر صدیق (رض) نے ایک سوال کے جواب میں کہا "رجل یہدینی السبیل" ہاں چونکہ یہ توریہ بھی حضرت ابراہیم (علیہ السلام) کے رتبہ بلند کے لحاظ سے خلاف اولیٰ تھا۔ اس لیے بقاعدہ حسنات الابرابر سئیات المقربین" حدیث میں اس کو "ذنب" قرار دیا گیا۔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حضرت ابراہیمؑ کا قلب سلیم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۲۴۴</w:t>
      </w:r>
    </w:p>
    <w:p>
      <w:pPr>
        <w:spacing w:before="60" w:after="80" w:line="312" w:lineRule="auto"/>
        <w:ind w:right="288" w:left="288"/>
        <w:jc w:val="right"/>
      </w:pPr>
      <w:r>
        <w:rPr>
          <w:rFonts w:ascii="Jameel Noori Nastaleeq" w:hAnsi="Jameel Noori Nastaleeq"/>
          <w:color w:val="222222"/>
          <w:sz w:val="27"/>
        </w:rPr>
        <w:t>حضرت ابراہیمؑ کا قلب سلیم</w:t>
      </w:r>
    </w:p>
    <w:p>
      <w:pPr>
        <w:spacing w:before="60" w:after="80" w:line="312" w:lineRule="auto"/>
        <w:ind w:right="288" w:left="288"/>
        <w:jc w:val="right"/>
      </w:pPr>
      <w:r>
        <w:rPr>
          <w:rFonts w:ascii="Jameel Noori Nastaleeq" w:hAnsi="Jameel Noori Nastaleeq"/>
          <w:color w:val="222222"/>
          <w:sz w:val="27"/>
        </w:rPr>
        <w:t>ف ٥  یعنی ہر قسم کے اعتقادی و اخلاقی روگ سے دل کو پاک کر کے اور دنیاوی خرخشوں سے آزاد ہو کر انکسار و تواضع کے ساتھ اپنے رب کی طرف جھک پڑا۔ اور اپنی قوم کو بھی بت پرستی سے باز رہنے کی نصیحت کی۔</w:t>
      </w:r>
    </w:p>
    <w:p>
      <w:pPr>
        <w:spacing w:before="60" w:after="80" w:line="312" w:lineRule="auto"/>
        <w:ind w:right="288" w:left="288"/>
        <w:jc w:val="right"/>
      </w:pPr>
      <w:r>
        <w:rPr>
          <w:rFonts w:ascii="Jameel Noori Nastaleeq" w:hAnsi="Jameel Noori Nastaleeq"/>
          <w:color w:val="222222"/>
          <w:sz w:val="27"/>
        </w:rPr>
        <w:t>ف ٦ یعنی یہ آخر پتھر کی مورتیاں چیز کیا ہیں جنہیں تم اس قدر چاہتے ہو کہ اللہ کو چھوڑ کر ان کے پیچھے ہو لیے۔ کیا سچ مچ ان کے ہاتھ میں جہان کی حکومت ہے؟ یا کسی چھوٹے بڑے نقصان کے مالک ہیں؟ آخر سچے مالک کو چھوڑ کر ان جھوٹے حاکموں کی اتنی خوشامد اور حمایت کیوں ہے؟</w:t>
      </w:r>
    </w:p>
    <w:p>
      <w:pPr>
        <w:spacing w:before="60" w:after="80" w:line="312" w:lineRule="auto"/>
        <w:ind w:right="288" w:left="288"/>
        <w:jc w:val="right"/>
      </w:pPr>
      <w:r>
        <w:rPr>
          <w:rFonts w:ascii="Jameel Noori Nastaleeq" w:hAnsi="Jameel Noori Nastaleeq"/>
          <w:color w:val="222222"/>
          <w:sz w:val="27"/>
        </w:rPr>
        <w:t>ف ٧  یعنی کیا اس کے وجود میں شبہ ہے؟ یا اس کی شان و رتبہ کو نہیں سمجھتے جو (معاذ اللہ) پتھروں کو اس کا شریک ٹھہرا رہے ہو ۔ یا اس کے غضب و انتقام کی خبر نہیں؟ جو ایسی گستاخی پر جری ہوگئے ہو ۔ آخر بتلاؤ تو سہی تم نے پروردگار عالم کو کیا خیال کر رکھا ہے۔</w:t>
      </w:r>
    </w:p>
    <w:p>
      <w:pPr>
        <w:spacing w:before="60" w:after="80" w:line="312" w:lineRule="auto"/>
        <w:ind w:right="288" w:left="288"/>
        <w:jc w:val="right"/>
      </w:pPr>
      <w:r>
        <w:rPr>
          <w:rFonts w:ascii="Jameel Noori Nastaleeq" w:hAnsi="Jameel Noori Nastaleeq"/>
          <w:color w:val="222222"/>
          <w:sz w:val="27"/>
        </w:rPr>
        <w:t>حضرت ابراہیمؑ کا توریہ</w:t>
      </w:r>
    </w:p>
    <w:p>
      <w:pPr>
        <w:spacing w:before="60" w:after="80" w:line="312" w:lineRule="auto"/>
        <w:ind w:right="288" w:left="288"/>
        <w:jc w:val="right"/>
      </w:pPr>
      <w:r>
        <w:rPr>
          <w:rFonts w:ascii="Jameel Noori Nastaleeq" w:hAnsi="Jameel Noori Nastaleeq"/>
          <w:color w:val="222222"/>
          <w:sz w:val="27"/>
        </w:rPr>
        <w:t>ف ٨  ان کی قوم میں نجوم کا زور تھا۔ حضرت ابراہیم نے ان کے دکھانے کو تاروں کی طرف نظر ڈال کر کہا کہ میری طبیعت ٹھیک نہیں (اور ایسا دنیا میں کون ہے جس کی طبیعت ہر طرح ٹھیک رہے کچھ نہ کچھ عوارض اندرونی یا بیرونی لگے ہی رہتے ہیں ۔ یہ ہی تکلیف اور بدمزگی کی کیا کم تھی کہ ہر وقت قوم کی ردی حالت دیکھ کر کڑھتے تھے) یا یہ مطلب تھا کہ میں بیمار ہونے والا ہوں (بیماری نام ہے مزاج کے اعتدال سے ہٹ جانے کا۔ تو موت سے پہلے ہر شخص کو یہ صورت پیش آنے والی ہے) بہرحال حضرت ابراہیم کی مراد صحیح تھی۔ لیکن ستاروں کی طرف دیکھ کر "انی سقیم"کہنے سے لوگ یہ مطلب سمجھے کہ بذریعہ نجوم کے انہوں نے معلوم کرلیا ہے کہ عنقریب بیمار پڑنے والے ہیں ۔ وہ لوگ اپنے ایک تہوار میں شرکت کرنے کے لیے شہر سے باہر جا رہے تھے۔ یہ کلام سن کر حضرت ابراہیم کو ساتھ جانے سے معذور سمجھا اور تنہا چھوڑ کر چلے گئے۔ ابراہیم (علیہ السلام) کی غرض یہ ہی تھی کہ کوئی موقع فرصت اور تنہائی کا ملے تو ان جھوٹے خداؤں کی خبر لوں ۔ چنانچہ بت خانہ میں جا گھسے اور بتوں کو خطاب کر کے کہا "یہ کھانے اور چڑھاوے جو تمہارے سامنے رکھے ہوئے ہیں کیوں نہیں کھاتے۔" باوجودیکہ تمہاری صورت کھانے والوں کی سی ہے (تنبیہ) تقریر بالا سے ظاہر ہوگیا کہ حضرت ابراہیم کا "انی سقیم" کہنا مطلب واقعی کے اعتبار سے جھوٹ نہ تھا، ہاں مخاطبین نے جو مطلب سمجھا اس کے اعتبار سے خلاف واقعہ تھا۔ اسی لیے بعض احادیث صحیحہ میں اس پر لفظ کذب کا اطلاق کیا گیا ہے۔ حالانکہ فی الحقیقت یہ کذب نہیں ۔ بلکہ "توریہ" ہے اور اس طرح کا "توریہ" مصلحت شرعی کے وقت مباح ہے۔ جیسے حدیث ہجرت میں "ممن الرجل"کے جواب میں آنحضرت (صلی اللہ علیہ وآلہ وسلم) نے فرمایا "من المآء" اور ابو بکر صدیق (رض) نے ایک سوال کے جواب میں کہا "رجل یہدینی السبیل" ہاں چونکہ یہ توریہ بھی حضرت ابراہیم (علیہ السلام) کے رتبہ بلند کے لحاظ سے خلاف اولیٰ تھا۔ اس لیے بقاعدہ حسنات الابرابر سئیات المقربین" حدیث میں اس کو "ذنب" قرار دیا گیا۔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حضرت ابراہیمؑ کا توریہ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۲۴۴</w:t>
      </w:r>
    </w:p>
    <w:p>
      <w:pPr>
        <w:spacing w:before="60" w:after="80" w:line="312" w:lineRule="auto"/>
        <w:ind w:right="288" w:left="288"/>
        <w:jc w:val="right"/>
      </w:pPr>
      <w:r>
        <w:rPr>
          <w:rFonts w:ascii="Jameel Noori Nastaleeq" w:hAnsi="Jameel Noori Nastaleeq"/>
          <w:color w:val="222222"/>
          <w:sz w:val="27"/>
        </w:rPr>
        <w:t>حضرت ابراہیمؑ کا توریہ</w:t>
      </w:r>
    </w:p>
    <w:p>
      <w:pPr>
        <w:spacing w:before="60" w:after="80" w:line="312" w:lineRule="auto"/>
        <w:ind w:right="288" w:left="288"/>
        <w:jc w:val="right"/>
      </w:pPr>
      <w:r>
        <w:rPr>
          <w:rFonts w:ascii="Jameel Noori Nastaleeq" w:hAnsi="Jameel Noori Nastaleeq"/>
          <w:color w:val="222222"/>
          <w:sz w:val="27"/>
        </w:rPr>
        <w:t>ف ٨  ان کی قوم میں نجوم کا زور تھا۔ حضرت ابراہیم نے ان کے دکھانے کو تاروں کی طرف نظر ڈال کر کہا کہ میری طبیعت ٹھیک نہیں (اور ایسا دنیا میں کون ہے جس کی طبیعت ہر طرح ٹھیک رہے کچھ نہ کچھ عوارض اندرونی یا بیرونی لگے ہی رہتے ہیں ۔ یہ ہی تکلیف اور بدمزگی کی کیا کم تھی کہ ہر وقت قوم کی ردی حالت دیکھ کر کڑھتے تھے) یا یہ مطلب تھا کہ میں بیمار ہونے والا ہوں (بیماری نام ہے مزاج کے اعتدال سے ہٹ جانے کا۔ تو موت سے پہلے ہر شخص کو یہ صورت پیش آنے والی ہے) بہرحال حضرت ابراہیم کی مراد صحیح تھی۔ لیکن ستاروں کی طرف دیکھ کر "انی سقیم"کہنے سے لوگ یہ مطلب سمجھے کہ بذریعہ نجوم کے انہوں نے معلوم کرلیا ہے کہ عنقریب بیمار پڑنے والے ہیں ۔ وہ لوگ اپنے ایک تہوار میں شرکت کرنے کے لیے شہر سے باہر جا رہے تھے۔ یہ کلام سن کر حضرت ابراہیم کو ساتھ جانے سے معذور سمجھا اور تنہا چھوڑ کر چلے گئے۔ ابراہیم (علیہ السلام) کی غرض یہ ہی تھی کہ کوئی موقع فرصت اور تنہائی کا ملے تو ان جھوٹے خداؤں کی خبر لوں ۔ چنانچہ بت خانہ میں جا گھسے اور بتوں کو خطاب کر کے کہا "یہ کھانے اور چڑھاوے جو تمہارے سامنے رکھے ہوئے ہیں کیوں نہیں کھاتے۔" باوجودیکہ تمہاری صورت کھانے والوں کی سی ہے (تنبیہ) تقریر بالا سے ظاہر ہوگیا کہ حضرت ابراہیم کا "انی سقیم" کہنا مطلب واقعی کے اعتبار سے جھوٹ نہ تھا، ہاں مخاطبین نے جو مطلب سمجھا اس کے اعتبار سے خلاف واقعہ تھا۔ اسی لیے بعض احادیث صحیحہ میں اس پر لفظ کذب کا اطلاق کیا گیا ہے۔ حالانکہ فی الحقیقت یہ کذب نہیں ۔ بلکہ "توریہ" ہے اور اس طرح کا "توریہ" مصلحت شرعی کے وقت مباح ہے۔ جیسے حدیث ہجرت میں "ممن الرجل"کے جواب میں آنحضرت (صلی اللہ علیہ وآلہ وسلم) نے فرمایا "من المآء" اور ابو بکر صدیق (رض) نے ایک سوال کے جواب میں کہا "رجل یہدینی السبیل" ہاں چونکہ یہ توریہ بھی حضرت ابراہیم (علیہ السلام) کے رتبہ بلند کے لحاظ سے خلاف اولیٰ تھا۔ اس لیے بقاعدہ حسنات الابرابر سئیات المقربین" حدیث میں اس کو "ذنب" قرار دیا گیا۔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ارادہ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۲۴۵</w:t>
      </w:r>
    </w:p>
    <w:p>
      <w:pPr>
        <w:spacing w:before="60" w:after="80" w:line="312" w:lineRule="auto"/>
        <w:ind w:right="288" w:left="288"/>
        <w:jc w:val="right"/>
      </w:pPr>
      <w:r>
        <w:rPr>
          <w:rFonts w:ascii="Jameel Noori Nastaleeq" w:hAnsi="Jameel Noori Nastaleeq"/>
          <w:color w:val="222222"/>
          <w:sz w:val="27"/>
        </w:rPr>
        <w:t>ارادہ ہجرت</w:t>
      </w:r>
    </w:p>
    <w:p>
      <w:pPr>
        <w:spacing w:before="60" w:after="80" w:line="312" w:lineRule="auto"/>
        <w:ind w:right="288" w:left="288"/>
        <w:jc w:val="right"/>
      </w:pPr>
      <w:r>
        <w:rPr>
          <w:rFonts w:ascii="Jameel Noori Nastaleeq" w:hAnsi="Jameel Noori Nastaleeq"/>
          <w:color w:val="222222"/>
          <w:sz w:val="27"/>
        </w:rPr>
        <w:t>ف ٤  جب قوم کی طرف سے مایوسی ہوئی اور باپ نے بھی سختی شروع کی تو حضرت ابراہیم نے ہجرت کا ارادہ کیا اللہ تعالیٰ نے آپ کو "شام" کا راستہ دکھلایا۔</w:t>
      </w:r>
    </w:p>
    <w:p>
      <w:pPr>
        <w:spacing w:before="60" w:after="80" w:line="312" w:lineRule="auto"/>
        <w:ind w:right="288" w:left="288"/>
        <w:jc w:val="right"/>
      </w:pPr>
      <w:r>
        <w:rPr>
          <w:rFonts w:ascii="Jameel Noori Nastaleeq" w:hAnsi="Jameel Noori Nastaleeq"/>
          <w:color w:val="222222"/>
          <w:sz w:val="27"/>
        </w:rPr>
        <w:t>ف ٥  یعنی کنبہ اور وطن چھوٹا تو اچھی اولاد عطا فرما، جو دینی کام میں میری مدد کرے اور اس سلسلہ کو باقی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حضرت ابراہیمؑ کی دعا کا مصداق حضرت اسمعیلؑ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۲۴۵</w:t>
      </w:r>
    </w:p>
    <w:p>
      <w:pPr>
        <w:spacing w:before="60" w:after="80" w:line="312" w:lineRule="auto"/>
        <w:ind w:right="288" w:left="288"/>
        <w:jc w:val="right"/>
      </w:pPr>
      <w:r>
        <w:rPr>
          <w:rFonts w:ascii="Jameel Noori Nastaleeq" w:hAnsi="Jameel Noori Nastaleeq"/>
          <w:color w:val="222222"/>
          <w:sz w:val="27"/>
        </w:rPr>
        <w:t>حضرت ابراہیمؑ کی دعا کا مصداق حضرت اسمعیلؑ ہیں</w:t>
      </w:r>
    </w:p>
    <w:p>
      <w:pPr>
        <w:spacing w:before="60" w:after="80" w:line="312" w:lineRule="auto"/>
        <w:ind w:right="288" w:left="288"/>
        <w:jc w:val="right"/>
      </w:pPr>
      <w:r>
        <w:rPr>
          <w:rFonts w:ascii="Jameel Noori Nastaleeq" w:hAnsi="Jameel Noori Nastaleeq"/>
          <w:color w:val="222222"/>
          <w:sz w:val="27"/>
        </w:rPr>
        <w:t>ف ٦ یہاں سے معلوم ہوا کہ حضرت ابراہیم نے اولاد کی دعا مانگی اور خدا نے قبول کی اور وہ ہی لڑکا قربانی کے لیے پیش کیا گیا۔ موجودہ تورات سے ثابت ہے کہ جو لڑکا حضرت ابراہیم کی دعا سے پیدا ہوا وہ حضرت اسماعیل ہیں ۔ اور اسی لیے ان کا نام "اسمٰعیل" رکھا گیا۔ کیونکہ "اسمٰعیل" دو لفظوں سے مرکب ہے۔ "سمع" اور "ایل"، "سمع" کے معنی سننے کے اور "ایل" کے</w:t>
      </w:r>
    </w:p>
    <w:p>
      <w:pPr>
        <w:spacing w:before="60" w:after="80" w:line="312" w:lineRule="auto"/>
        <w:ind w:right="288" w:left="288"/>
        <w:jc w:val="right"/>
      </w:pPr>
      <w:r>
        <w:rPr>
          <w:rFonts w:ascii="Jameel Noori Nastaleeq" w:hAnsi="Jameel Noori Nastaleeq"/>
          <w:color w:val="222222"/>
          <w:sz w:val="27"/>
        </w:rPr>
        <w:t>معنی خدا کے ہیں ۔ یعنی خدا نے حضرت ابراہیم کی دعا سن لی۔ "تورات" میں ہے کہ خدا نے حضرت ابراہیم سے کہا کہ اسماعیل کے بارے میں میں نے تیری سن لی اس بناء پر آیت حاضرہ میں جس کا ذکر ہے وہ حضرت اسماعیل ہیں ۔ حضرت اسحاق نہیں ۔ اور ویسے بھی ذبح وغیرہ کا قصہ ختم کرنے کے بعد حضرت اسحاق کی بشارت کا جداگانہ ذکر کیا گیا ہے جیسا کہ آگے آتا ہے۔ (وَبَشَّرْنٰهُ بِاِسْحٰقَ نَبِيًّا مِّنَ الصّٰلِحِيْنَ) 37۔ الصافات :12) معلوم ہوا کہ (فَبَشَّرْنٰهُ بِغُلٰمٍ حَلِـيْمٍ) 37۔ الصافات :101) میں ان کے علاوہ کسی دوسرے لڑکے کی بشارت مذکور ہے۔ نیز اسحاق کی بشارت دیتے ہوئے ان کے نبی بنائے جانے کی بھی خوشخبری دی گئی اور سورۃ ہود میں ان کے ساتھ ساتھ یعقوب کا مژدہ بھی سنایا گیا۔ جو حضرت اسحاق کے بیٹے ہوں گے۔ (وَمِنْ وَّرَاۗءِ اِسْحٰقَ يَعْقُوْبَ) 11۔ ہود :71) پھر کیسے گمان کیا جاسکتا ہے کہ حضرت اسحاق ذبح ہوں ۔ گویا نبی بنائے جانے اور اولاد عطا کیے جانے سے پیشتر ہی ذبح کر دیئے جائیں ۔ لامحالہ ماننا پڑے گا کہ ذبیح اللہ حضرت اسماعیل ہیں جن کے متعلق بشارت ولادت کے وقت نہ نبوت عطا فرمانے کا وعدہ ہوا نہ اولاد دیے جانے کا۔ یہ ہی وجہ ہے کہ قربانی کی یادگار اور اس کی متعلقہ رسوم بنی اسماعیل میں برابر بطور وراثت منتقل ہوتی چلی آئیں ۔ اور آج بھی اسماعیل کی روحانی اولاد ہی (جنہیں مسلمان کہتے ہیں) ان مقدس یادگاروں کی حامل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حضرت اسمعیلؑ کا مقام قربانی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۲۴۶</w:t>
      </w:r>
    </w:p>
    <w:p>
      <w:pPr>
        <w:spacing w:before="60" w:after="80" w:line="312" w:lineRule="auto"/>
        <w:ind w:right="288" w:left="288"/>
        <w:jc w:val="right"/>
      </w:pPr>
      <w:r>
        <w:rPr>
          <w:rFonts w:ascii="Jameel Noori Nastaleeq" w:hAnsi="Jameel Noori Nastaleeq"/>
          <w:color w:val="222222"/>
          <w:sz w:val="27"/>
        </w:rPr>
        <w:t>حضرت اسمعیلؑ کا مقام قربانی</w:t>
      </w:r>
    </w:p>
    <w:p>
      <w:pPr>
        <w:spacing w:before="60" w:after="80" w:line="312" w:lineRule="auto"/>
        <w:ind w:right="288" w:left="288"/>
        <w:jc w:val="right"/>
      </w:pPr>
      <w:r>
        <w:rPr>
          <w:rFonts w:ascii="Jameel Noori Nastaleeq" w:hAnsi="Jameel Noori Nastaleeq"/>
          <w:color w:val="222222"/>
          <w:sz w:val="27"/>
        </w:rPr>
        <w:t>موجودہ تورات میں تصریح ہے کہ قربانی کا مقام "مورا" یا "مریا" تھا۔ یہود و نصاریٰ نے اس مقام کا پتہ بتلانے میں بہت ہی دور ازکار احتمالات سے کام لیا ہے حالانکہ نہایت ہی اقرب اور بےتکلف بات یہ ہے کہ یہ مقام "مردہ" ہو جو کعبہ کے سامنے بالکل نزدیک واقعہ ہے اور جہاں سعی بین الصفا والمروۃ ختم کر کے معتمرین حلال ہوتے ہیں اور ممکن ہے "بلغ معہ السعی' میں اسی سعی کی طرف ایماء ہو ۔ موطا امام مالک کی ایک روایت میں نبی کریم (صلی اللہ علیہ وآلہ وسلم) نے "مروہ" کی طرف اشارہ کر کے فرمایا کہ قربان گاہ یہ ہے۔ غالبا وہ اسی ابراہیم و اسماعیل کی قربان گاہ کی طرف اشارہ ہوگا۔ ورنہ آپ (صلی اللہ علیہ وآلہ وسلم) کے زمانہ میں لوگ عموماً مکہ سے تین میل "منیٰ" میں قربانی کرتے تھے جیسے آج تک کی جاتی ہے معلوم ہوتا ہے کہ ابراہیم کی اصل قربان گاہ "مروہ" تھی۔ پھر حجاج اور ذبائح کہ کثرت دیکھ کر منیٰ تک وسعت دے دی گئی۔ قرآن کریم میں بھی (هَدْيًۢا بٰلِــغَ الْكَعْبَةِ) 5۔ المائدہ :95) اور (ثُمَّ مَحِلُّهَآ اِلَى الْبَيْتِ الْعَتِيْقِ) 22۔ الحج :33) فرمایا ہے جس سے کعبہ کا قرب ظاہر ہوتا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حضرت اسمعیلؑ ہی ذبیح اللہ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۲۴۶</w:t>
      </w:r>
    </w:p>
    <w:p>
      <w:pPr>
        <w:spacing w:before="60" w:after="80" w:line="312" w:lineRule="auto"/>
        <w:ind w:right="288" w:left="288"/>
        <w:jc w:val="right"/>
      </w:pPr>
      <w:r>
        <w:rPr>
          <w:rFonts w:ascii="Jameel Noori Nastaleeq" w:hAnsi="Jameel Noori Nastaleeq"/>
          <w:color w:val="222222"/>
          <w:sz w:val="27"/>
        </w:rPr>
        <w:t>حضرت اسمعیلؑ ہی ذبیح اللہ ہیں</w:t>
      </w:r>
    </w:p>
    <w:p>
      <w:pPr>
        <w:spacing w:before="60" w:after="80" w:line="312" w:lineRule="auto"/>
        <w:ind w:right="288" w:left="288"/>
        <w:jc w:val="right"/>
      </w:pPr>
      <w:r>
        <w:rPr>
          <w:rFonts w:ascii="Jameel Noori Nastaleeq" w:hAnsi="Jameel Noori Nastaleeq"/>
          <w:color w:val="222222"/>
          <w:sz w:val="27"/>
        </w:rPr>
        <w:t>بہرحال قرائن و آثار یہ ہی بتلاتے ہیں کہ "ذبیح اللہ" وہ ہی اسماعیل تھے جو مکہ میں آخر رہے اور وہیں اس کی نسل پھیلی۔ تورات میں یہ بھی تصریح ہے کہ حضرت ابراہیم کو اپنے اکلوتے اور محبوب بیٹے کے ذبح کا حکم دیا گیا تھا اور یہ مسلم ہے کہ حضرت اسماعیل حضرت اسحاق سے عمر میں بڑے ہیں ۔ پھر حضرت اسحاق (علیہ السلام) حضرت اسماعیل (علیہ السلام) کی موجودگی میں اکلوتے کیسے ہو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حضرت ابراہیمؑ کی آزمائش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۲۴۸</w:t>
      </w:r>
    </w:p>
    <w:p>
      <w:pPr>
        <w:spacing w:before="60" w:after="80" w:line="312" w:lineRule="auto"/>
        <w:ind w:right="288" w:left="288"/>
        <w:jc w:val="right"/>
      </w:pPr>
      <w:r>
        <w:rPr>
          <w:rFonts w:ascii="Jameel Noori Nastaleeq" w:hAnsi="Jameel Noori Nastaleeq"/>
          <w:color w:val="222222"/>
          <w:sz w:val="27"/>
        </w:rPr>
        <w:t>حضرت ابراہیمؑ کی آزمائش</w:t>
      </w:r>
    </w:p>
    <w:p>
      <w:pPr>
        <w:spacing w:before="60" w:after="80" w:line="312" w:lineRule="auto"/>
        <w:ind w:right="288" w:left="288"/>
        <w:jc w:val="right"/>
      </w:pPr>
      <w:r>
        <w:rPr>
          <w:rFonts w:ascii="Jameel Noori Nastaleeq" w:hAnsi="Jameel Noori Nastaleeq"/>
          <w:color w:val="222222"/>
          <w:sz w:val="27"/>
        </w:rPr>
        <w:t>ف ١٠  یعنی ایسے مشکل حکم کر کے آزماتے ہیں، پھر ان کو ثابت قدم رکھتے ہیں ۔ تب درجے بلند دیتے ہیں ۔ تورات میں ہے کہ جب ابراہیم نے بیٹے کو قربان کرنا چاہا اور فرشتہ نے ندا دی کہ ہاتھ روک لو، تو فرشتے نے یہ الفاظ کہے۔ "خدا کہتا ہے کہ چونکہ تو نے ایسا کام کیا اور اپنے اکلوتے بیٹے کو بچا نہیں رکھا۔ میں تجھ کو برکت دوں گا۔ اور تیری نسل کو آسمان کے ستاروں اور ساحل بحر کی ریت کی طرح پھیلا دوں گا۔" (تورات تکوین اصحاح ٢٢، آیت ١٥)</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حضرت موسیؑ و ہارونؑ پر اللہ کا احسان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۲۵۰</w:t>
      </w:r>
    </w:p>
    <w:p>
      <w:pPr>
        <w:spacing w:before="60" w:after="80" w:line="312" w:lineRule="auto"/>
        <w:ind w:right="288" w:left="288"/>
        <w:jc w:val="right"/>
      </w:pPr>
      <w:r>
        <w:rPr>
          <w:rFonts w:ascii="Jameel Noori Nastaleeq" w:hAnsi="Jameel Noori Nastaleeq"/>
          <w:color w:val="222222"/>
          <w:sz w:val="27"/>
        </w:rPr>
        <w:t>حضرت موسیؑ و ہارونؑ پر اللہ کا احسان</w:t>
      </w:r>
    </w:p>
    <w:p>
      <w:pPr>
        <w:spacing w:before="60" w:after="80" w:line="312" w:lineRule="auto"/>
        <w:ind w:right="288" w:left="288"/>
        <w:jc w:val="right"/>
      </w:pPr>
      <w:r>
        <w:rPr>
          <w:rFonts w:ascii="Jameel Noori Nastaleeq" w:hAnsi="Jameel Noori Nastaleeq"/>
          <w:color w:val="222222"/>
          <w:sz w:val="27"/>
        </w:rPr>
        <w:t>ف ٣  یعنی فرعون اور اس کی قوم کے ظلم و ستم سے نجات دی۔ اور "بحرقلزم" سے نہایت آسانی کے ساتھ پار کر دیا۔</w:t>
      </w:r>
    </w:p>
    <w:p>
      <w:pPr>
        <w:spacing w:before="60" w:after="80" w:line="312" w:lineRule="auto"/>
        <w:ind w:right="288" w:left="288"/>
        <w:jc w:val="right"/>
      </w:pPr>
      <w:r>
        <w:rPr>
          <w:rFonts w:ascii="Jameel Noori Nastaleeq" w:hAnsi="Jameel Noori Nastaleeq"/>
          <w:color w:val="222222"/>
          <w:sz w:val="27"/>
        </w:rPr>
        <w:t>ف ٤  یعنی فرعونیوں کا بیڑا غرق کر کے بنی اسرائیل کو غالب و منصور کیا۔ اور ہالکین کے اموال و املاک کا وارث بنایا۔</w:t>
      </w:r>
    </w:p>
    <w:p>
      <w:pPr>
        <w:spacing w:before="60" w:after="80" w:line="312" w:lineRule="auto"/>
        <w:ind w:right="288" w:left="288"/>
        <w:jc w:val="right"/>
      </w:pPr>
      <w:r>
        <w:rPr>
          <w:rFonts w:ascii="Jameel Noori Nastaleeq" w:hAnsi="Jameel Noori Nastaleeq"/>
          <w:color w:val="222222"/>
          <w:sz w:val="27"/>
        </w:rPr>
        <w:t>ف ٥  یعنی تورات شریف جس میں احکام الٰہی بہت تفصیل و ایضاح سے بیان ہوئے ہیں ۔</w:t>
      </w:r>
    </w:p>
    <w:p>
      <w:pPr>
        <w:spacing w:before="60" w:after="80" w:line="312" w:lineRule="auto"/>
        <w:ind w:right="288" w:left="288"/>
        <w:jc w:val="right"/>
      </w:pPr>
      <w:r>
        <w:rPr>
          <w:rFonts w:ascii="Jameel Noori Nastaleeq" w:hAnsi="Jameel Noori Nastaleeq"/>
          <w:color w:val="222222"/>
          <w:sz w:val="27"/>
        </w:rPr>
        <w:t>ف ٦ یعنی افعال و اقوال میں استقامت بخشی۔ اور ہر معاملہ میں سیدھی راہ پر چلایا جو عصمت انبیاء کے لوازم میں سے ہے۔</w:t>
      </w:r>
    </w:p>
    <w:p>
      <w:pPr>
        <w:spacing w:before="60" w:after="80" w:line="312" w:lineRule="auto"/>
        <w:ind w:right="288" w:left="288"/>
        <w:jc w:val="right"/>
      </w:pPr>
      <w:r>
        <w:rPr>
          <w:rFonts w:ascii="Jameel Noori Nastaleeq" w:hAnsi="Jameel Noori Nastaleeq"/>
          <w:color w:val="222222"/>
          <w:sz w:val="27"/>
        </w:rPr>
        <w:t>ف ٧  یعنی ہمارے کامل ایماندار بندوں میں سے ہیں ۔</w:t>
      </w:r>
    </w:p>
    <w:p>
      <w:pPr>
        <w:spacing w:before="60" w:after="80" w:line="312" w:lineRule="auto"/>
        <w:ind w:right="288" w:left="288"/>
        <w:jc w:val="right"/>
      </w:pPr>
      <w:r>
        <w:rPr>
          <w:rFonts w:ascii="Jameel Noori Nastaleeq" w:hAnsi="Jameel Noori Nastaleeq"/>
          <w:color w:val="222222"/>
          <w:sz w:val="27"/>
        </w:rPr>
        <w:t>&lt;qr&gt;اللَّهَ رَبَّكُمْ وَرَبَّ آبَائِكُمُ الْأَوَّلِينَ (126)فَكَذَّبُوهُ فَإِنَّهُمْ لَمُحْضَرُونَ (127) إِلَّا عِبَادَ اللَّهِ الْمُخْلَصِينَ (128) وَتَرَكْنَا عَلَيْهِ فِي الْآخِرِينَ (129) سَلَامٌ عَلَى إِلْ يَاسِينَ (130) إِنَّا كَذَلِكَ نَجْزِي الْمُحْسِنِينَ (131) إِنَّهُ مِنْ عِبَادِنَا الْمُؤْمِنِينَ (132) وَإِنَّ لُوطًا لَمِنَ الْمُرْسَلِينَ (133) إِذْ نَجَّيْنَاهُ وَأَهْلَهُ أَجْمَعِينَ (134) إِلَّا عَجُوزًا فِي الْغَابِرِينَ (135) ثُمَّ دَمَّرْنَا الْآخَرِينَ (136) وَإِنَّكُمْ لَتَمُرُّونَ عَلَيْهِمْ مُصْبِحِينَ (137) وَبِاللَّيْلِ أَفَلَا تَعْقِلُونَ (138) وَإِنَّ يُونُسَ لَمِنَ الْمُرْسَلِينَ (139) إِذْ أَبَقَ إِلَى الْفُلْكِ الْمَشْحُونِ (140)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حضرت الیاس علیہ السلام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۲۵۲</w:t>
      </w:r>
    </w:p>
    <w:p>
      <w:pPr>
        <w:spacing w:before="60" w:after="80" w:line="312" w:lineRule="auto"/>
        <w:ind w:right="288" w:left="288"/>
        <w:jc w:val="right"/>
      </w:pPr>
      <w:r>
        <w:rPr>
          <w:rFonts w:ascii="Jameel Noori Nastaleeq" w:hAnsi="Jameel Noori Nastaleeq"/>
          <w:color w:val="222222"/>
          <w:sz w:val="27"/>
        </w:rPr>
        <w:t>حضرت الیاس علیہ السلام</w:t>
      </w:r>
    </w:p>
    <w:p>
      <w:pPr>
        <w:spacing w:before="60" w:after="80" w:line="312" w:lineRule="auto"/>
        <w:ind w:right="288" w:left="288"/>
        <w:jc w:val="right"/>
      </w:pPr>
      <w:r>
        <w:rPr>
          <w:rFonts w:ascii="Jameel Noori Nastaleeq" w:hAnsi="Jameel Noori Nastaleeq"/>
          <w:color w:val="222222"/>
          <w:sz w:val="27"/>
        </w:rPr>
        <w:t>ف ٨  حضرت الیاس (علیہ السلام) بعض کے نزدیک حضرت ہارون کی نسل سے ہیں ۔ اللہ نے ان کو ملک شام کے ایک شہر "بعلبک" کی طرف بھیجا۔ وہ لوگ "بعل" نامی ایک بت کو پوجتے تھے۔ حضرت الیاس نے ان کو خدا کے غضب اور بت پرستی کے انجام بد سے ڈرایا۔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حضرت یونسؑ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حضرت یونسؑ کا واقعہ</w:t>
      </w:r>
    </w:p>
    <w:p>
      <w:pPr>
        <w:spacing w:before="60" w:after="80" w:line="312" w:lineRule="auto"/>
        <w:ind w:right="288" w:left="288"/>
        <w:jc w:val="right"/>
      </w:pPr>
      <w:r>
        <w:rPr>
          <w:rFonts w:ascii="Jameel Noori Nastaleeq" w:hAnsi="Jameel Noori Nastaleeq"/>
          <w:color w:val="222222"/>
          <w:sz w:val="27"/>
        </w:rPr>
        <w:t>ف ٤  کشتی دریا میں چکر کھانے لگی۔ لوگوں نے کہا اس میں کوئی غلام ہے اپنے مالک سے بھاگا ہوا۔ سب کے ناموں پر کئی مرتبہ قرعہ ڈالا۔ ہر مرتبہ ان کا نام نکلا۔ یہ قصہ سورۃ "یونس" اور سورۃ "انبیاء" میں مفصل گزر چکا ہے وہاں اس کی تحقیق ملاحظہ کی جائے۔</w:t>
      </w:r>
    </w:p>
    <w:p>
      <w:pPr>
        <w:spacing w:before="60" w:after="80" w:line="312" w:lineRule="auto"/>
        <w:ind w:right="288" w:left="288"/>
        <w:jc w:val="right"/>
      </w:pPr>
      <w:r>
        <w:rPr>
          <w:rFonts w:ascii="Jameel Noori Nastaleeq" w:hAnsi="Jameel Noori Nastaleeq"/>
          <w:color w:val="222222"/>
          <w:sz w:val="27"/>
        </w:rPr>
        <w:t>ف ٥  الزام یہ ہی تھا کہ خطائے اجتہادی سے حکم الٰہی کا انتظار کیے بغیر بستی سے نکل پڑے اور عذاب کے دن کی تعیین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حضرت یونسؑ کی نجات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حضرت یونسؑ کی نجات</w:t>
      </w:r>
    </w:p>
    <w:p>
      <w:pPr>
        <w:spacing w:before="60" w:after="80" w:line="312" w:lineRule="auto"/>
        <w:ind w:right="288" w:left="288"/>
        <w:jc w:val="right"/>
      </w:pPr>
      <w:r>
        <w:rPr>
          <w:rFonts w:ascii="Jameel Noori Nastaleeq" w:hAnsi="Jameel Noori Nastaleeq"/>
          <w:color w:val="222222"/>
          <w:sz w:val="27"/>
        </w:rPr>
        <w:t>ف ٦ یعنی چونکہ مچھلی کے پیٹ میں بھی اور پیٹ میں جانے سے پہلے بھی اللہ پاک کو بہت یاد کرتا تھا اس لیے ہم نے اس کو جلدی نجات دے دی۔ ورنہ قیامت تک اس کے پیٹ سے نکلنا نصیب نہ ہوتا مچھلی کی غذا بن جاتے۔ (تنبیہ) "للبث فی بطنہ"الیٰ آخرہ۔ کنایہ ہے کبھی نہ نکلنے سے۔ اور یہ واقعہ دریائے "فرات" کا ہے۔ علامہ محمود آلوسی بغدادی نے لکھا ہے کہ ہم نے خود اس دریا میں بہت بڑی بڑی مچھلیاں مشاہدہ کی ہیں تعجب نہ کیا جائے۔ پہلے گزر چکا ہے کہ شکم ماہی میں ان کی تسبیح یہ تھی۔ (لَّآ اِلٰهَ اِلَّآ اَنْتَ سُبْحٰــنَكَ ڰ اِنِّىْ كُنْتُ مِنَ الظّٰلِمِيْنَ) 21۔ الانبیآء :87)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حضرت یونسؑ کی قوم کی تعداد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حضرت یونسؑ کی قوم کی تعداد</w:t>
      </w:r>
    </w:p>
    <w:p>
      <w:pPr>
        <w:spacing w:before="60" w:after="80" w:line="312" w:lineRule="auto"/>
        <w:ind w:right="288" w:left="288"/>
        <w:jc w:val="right"/>
      </w:pPr>
      <w:r>
        <w:rPr>
          <w:rFonts w:ascii="Jameel Noori Nastaleeq" w:hAnsi="Jameel Noori Nastaleeq"/>
          <w:color w:val="222222"/>
          <w:sz w:val="27"/>
        </w:rPr>
        <w:t>ف ٨  یعنی اگر صرف عاقل بالغ گنتے تو لاکھ تھے اور اگر سب چھوٹوں بڑوں کو شامل گنتے تو زیادہ تھے یا یوں کہو کہ ایک لاکھ سے گزر کر دو لاکھ تک نہیں پہنچے تھے۔ ہزار کی کسر نہ لگاؤ تو ایک لاکھ کہہ لو ۔ اور کسر لگائی جائے تو لاکھ کے اوپر چند ہزار زائد ہوں گے۔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قوم یونسؑ کا ایمان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قوم یونسؑ کا ایمان</w:t>
      </w:r>
    </w:p>
    <w:p>
      <w:pPr>
        <w:spacing w:before="60" w:after="80" w:line="312" w:lineRule="auto"/>
        <w:ind w:right="288" w:left="288"/>
        <w:jc w:val="right"/>
      </w:pPr>
      <w:r>
        <w:rPr>
          <w:rFonts w:ascii="Jameel Noori Nastaleeq" w:hAnsi="Jameel Noori Nastaleeq"/>
          <w:color w:val="222222"/>
          <w:sz w:val="27"/>
        </w:rPr>
        <w:t>ف ٩  یعنی ایمان و یقین کی بدولت عذاب الٰہی سے بچ گئے اور اپنی عمر مقدر تک دنیا کا فائدہ اٹھاتے رہے۔ حضرت شاہ صاحب لکھتے ہیں ۔ "وہی قوم جس سے بھاگے تھے ان پر ایمان لا رہی تھی۔ ڈھونڈتی تھی کہ یہ جا پہنچے۔ ان کو بڑی خوشی ہوئی۔ یہ قصہ پہلے گزر چکا ہے۔ سورۃ "یونس" اور سورۃ "انبیاء" میں دیکھ 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آنحضرتؑ کی نبوت پر کفار کا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۲۶۰</w:t>
      </w:r>
    </w:p>
    <w:p>
      <w:pPr>
        <w:spacing w:before="60" w:after="80" w:line="312" w:lineRule="auto"/>
        <w:ind w:right="288" w:left="288"/>
        <w:jc w:val="right"/>
      </w:pPr>
      <w:r>
        <w:rPr>
          <w:rFonts w:ascii="Jameel Noori Nastaleeq" w:hAnsi="Jameel Noori Nastaleeq"/>
          <w:color w:val="222222"/>
          <w:sz w:val="27"/>
        </w:rPr>
        <w:t>آنحضرتؑ کی نبوت پر کفار کا اعتراض</w:t>
      </w:r>
    </w:p>
    <w:p>
      <w:pPr>
        <w:spacing w:before="60" w:after="80" w:line="312" w:lineRule="auto"/>
        <w:ind w:right="288" w:left="288"/>
        <w:jc w:val="right"/>
      </w:pPr>
      <w:r>
        <w:rPr>
          <w:rFonts w:ascii="Jameel Noori Nastaleeq" w:hAnsi="Jameel Noori Nastaleeq"/>
          <w:color w:val="222222"/>
          <w:sz w:val="27"/>
        </w:rPr>
        <w:t>ف ٥  یعنی آسمان سے کوئی فرشتہ آتا تو خیر ایک بات تھی۔ ہم ہی میں سے ایک آدمی کھڑا ہو کر ہم کو ڈرانے دھمکانے لگے اور کہے میں آسمان والے خدا کی طرف سے بھیجا ہوا آیا ہوں ۔ یہ عجیب بات ہے اب بجز اس کے کیا کہا جائے کہ ایک جادوگر نے جھوٹا ڈھونگ بنا کر کھڑا کردیا ہے۔ جادو کے زور سے کچھ کرشمے دکھا کر انہیں معجزہ کہنے لگے اور چند قصے کہانیاں جمع کر کے جھوٹا دعویٰ کردیا کہ یہ اللہ کے اتارے ہوئے علوم ہیں ۔ اور میں اس کا پیغمبر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رسالت کیلئے آنحضرتؑ کے انتخاب پر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۲۶۲</w:t>
      </w:r>
    </w:p>
    <w:p>
      <w:pPr>
        <w:spacing w:before="60" w:after="80" w:line="312" w:lineRule="auto"/>
        <w:ind w:right="288" w:left="288"/>
        <w:jc w:val="right"/>
      </w:pPr>
      <w:r>
        <w:rPr>
          <w:rFonts w:ascii="Jameel Noori Nastaleeq" w:hAnsi="Jameel Noori Nastaleeq"/>
          <w:color w:val="222222"/>
          <w:sz w:val="27"/>
        </w:rPr>
        <w:t>رسالت کیلئے آنحضرتؑ کے انتخاب پر اعتراض</w:t>
      </w:r>
    </w:p>
    <w:p>
      <w:pPr>
        <w:spacing w:before="60" w:after="80" w:line="312" w:lineRule="auto"/>
        <w:ind w:right="288" w:left="288"/>
        <w:jc w:val="right"/>
      </w:pPr>
      <w:r>
        <w:rPr>
          <w:rFonts w:ascii="Jameel Noori Nastaleeq" w:hAnsi="Jameel Noori Nastaleeq"/>
          <w:color w:val="222222"/>
          <w:sz w:val="27"/>
        </w:rPr>
        <w:t>ف ٩  یعنی اچھا قرآن کو اللہ کا کلام ہی مان لو اور یہ بھی نہ سہی کہ آسمان سے کوئی فرشتہ نبی بنا کر بھیجا جاتا مگر یہ کیا غضب ہے کہ ہم سب میں سے محمد (صلی اللہ علیہ وآلہ وسلم) ہی کا انتخاب ہوا۔ کیا سارے ملک میں ایک یہ ہی اس منصب کے لیے رہ گئے تھے؟ اور کوئی بڑا رئیس مالدار خدا کو نہ ملتا تھا جس پر اپنا کلام نازل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حضرت داؤدؑ کے فضائل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۲۶۴</w:t>
      </w:r>
    </w:p>
    <w:p>
      <w:pPr>
        <w:spacing w:before="60" w:after="80" w:line="312" w:lineRule="auto"/>
        <w:ind w:right="288" w:left="288"/>
        <w:jc w:val="right"/>
      </w:pPr>
      <w:r>
        <w:rPr>
          <w:rFonts w:ascii="Jameel Noori Nastaleeq" w:hAnsi="Jameel Noori Nastaleeq"/>
          <w:color w:val="222222"/>
          <w:sz w:val="27"/>
        </w:rPr>
        <w:t>حضرت داؤدؑ کے فضائل</w:t>
      </w:r>
    </w:p>
    <w:p>
      <w:pPr>
        <w:spacing w:before="60" w:after="80" w:line="312" w:lineRule="auto"/>
        <w:ind w:right="288" w:left="288"/>
        <w:jc w:val="right"/>
      </w:pPr>
      <w:r>
        <w:rPr>
          <w:rFonts w:ascii="Jameel Noori Nastaleeq" w:hAnsi="Jameel Noori Nastaleeq"/>
          <w:color w:val="222222"/>
          <w:sz w:val="27"/>
        </w:rPr>
        <w:t>ف ٩  حضرت شاہ صاحب لکھتے ہیں ۔ "اس جگہ ان کو (داؤد کا قصہ) یاد دلوایا کہ انہوں نے بھی "طالوت" کے (عہد) حکومت میں بہت صبر کیا۔ آخر حکومت ان کو ملی اور (جالوت وغیرہ) مخالفوں کو جہاد سے زیر کیا۔ یہ ہی نقشہ ہوا ہمارے پیغمبر کا۔" (تنبیہ) "ذالاید" کا ترجمہ حضرت شاہ صاحب نے "ہاتھ کے بل والا" کیا ہے۔ یعنی قوت سلطنت، یا ادھر اشارہ ہو کہ ان کے ہاتھ میں لوہا نرم ہو جاتا تھا۔ یا "ہاتھ کا بل' یہ کہ سلطنت کا مال نہ کھاتے اپنے دس و بازو سے کسب کر کے کھاتے۔ اور "اواب' یعنی ہر معاملہ میں اللہ کی طرف رجوع رہتے تھے۔</w:t>
      </w:r>
    </w:p>
    <w:p>
      <w:pPr>
        <w:spacing w:before="60" w:after="80" w:line="312" w:lineRule="auto"/>
        <w:ind w:right="288" w:left="288"/>
        <w:jc w:val="right"/>
      </w:pPr>
      <w:r>
        <w:rPr>
          <w:rFonts w:ascii="Jameel Noori Nastaleeq" w:hAnsi="Jameel Noori Nastaleeq"/>
          <w:color w:val="222222"/>
          <w:sz w:val="27"/>
        </w:rPr>
        <w:t>ف ١٠  یعنی صبح و شام جب حضرت داؤد تسبیح پڑھتے، پہاڑ بھی ان کے ساتھ تسبیح کرتے تھے۔ اس کے متعلق کچھ مضمون سورۃ "سبا" میں گزر چکا ہے وہاں دیکھ لیا جائے۔</w:t>
      </w:r>
    </w:p>
    <w:p>
      <w:pPr>
        <w:spacing w:before="60" w:after="80" w:line="312" w:lineRule="auto"/>
        <w:ind w:right="288" w:left="288"/>
        <w:jc w:val="right"/>
      </w:pPr>
      <w:r>
        <w:rPr>
          <w:rFonts w:ascii="Jameel Noori Nastaleeq" w:hAnsi="Jameel Noori Nastaleeq"/>
          <w:color w:val="222222"/>
          <w:sz w:val="27"/>
        </w:rPr>
        <w:t>ف ١١  یا سب اس کے ساتھ مل کر اللہ کی طرف رجوع رہتے کما قال بعض المفسرین۔</w:t>
      </w:r>
    </w:p>
    <w:p>
      <w:pPr>
        <w:spacing w:before="60" w:after="80" w:line="312" w:lineRule="auto"/>
        <w:ind w:right="288" w:left="288"/>
        <w:jc w:val="right"/>
      </w:pPr>
      <w:r>
        <w:rPr>
          <w:rFonts w:ascii="Jameel Noori Nastaleeq" w:hAnsi="Jameel Noori Nastaleeq"/>
          <w:color w:val="222222"/>
          <w:sz w:val="27"/>
        </w:rPr>
        <w:t>ف ١٢  یعنی دنیا میں اس کی سلطنت کی دھاک بٹھلا دی تھی اور اپنی اعانت و نصرت سے مختلف قسم کی کثیر التعداد فوجیں دے کر خوب اقتدار جما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حضرت داؤدؑ کا کمال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۲۶۴</w:t>
      </w:r>
    </w:p>
    <w:p>
      <w:pPr>
        <w:spacing w:before="60" w:after="80" w:line="312" w:lineRule="auto"/>
        <w:ind w:right="288" w:left="288"/>
        <w:jc w:val="right"/>
      </w:pPr>
      <w:r>
        <w:rPr>
          <w:rFonts w:ascii="Jameel Noori Nastaleeq" w:hAnsi="Jameel Noori Nastaleeq"/>
          <w:color w:val="222222"/>
          <w:sz w:val="27"/>
        </w:rPr>
        <w:t>حضرت داؤدؑ کا کمال خطاب</w:t>
      </w:r>
    </w:p>
    <w:p>
      <w:pPr>
        <w:spacing w:before="60" w:after="80" w:line="312" w:lineRule="auto"/>
        <w:ind w:right="288" w:left="288"/>
        <w:jc w:val="right"/>
      </w:pPr>
      <w:r>
        <w:rPr>
          <w:rFonts w:ascii="Jameel Noori Nastaleeq" w:hAnsi="Jameel Noori Nastaleeq"/>
          <w:color w:val="222222"/>
          <w:sz w:val="27"/>
        </w:rPr>
        <w:t>ف ١٣  یعنی بڑے مدبر و دانا تھے۔ ہر بات کا فیصلہ بڑی خوبی سے کرتے اور بولتے تو نہایت فیصلہ کن تقریر ہوتی تھی۔ بہرحال حق تعالیٰ نے ان کو نبوت، حسن تدبیر، قوت فیصلہ اور طرح طرح کے علمی و عملی کمالات عطا فرمائے تھے۔ لیکن امتحان و ابتلاء سے وہ بھی نہیں بچے۔ جس کا قصہ آگے بیان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حضرت داؤدؑ کی تقسیم اوقات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۲۶۴</w:t>
      </w:r>
    </w:p>
    <w:p>
      <w:pPr>
        <w:spacing w:before="60" w:after="80" w:line="312" w:lineRule="auto"/>
        <w:ind w:right="288" w:left="288"/>
        <w:jc w:val="right"/>
      </w:pPr>
      <w:r>
        <w:rPr>
          <w:rFonts w:ascii="Jameel Noori Nastaleeq" w:hAnsi="Jameel Noori Nastaleeq"/>
          <w:color w:val="222222"/>
          <w:sz w:val="27"/>
        </w:rPr>
        <w:t>حضرت داؤدؑ کی تقسیم اوقات</w:t>
      </w:r>
    </w:p>
    <w:p>
      <w:pPr>
        <w:spacing w:before="60" w:after="80" w:line="312" w:lineRule="auto"/>
        <w:ind w:right="288" w:left="288"/>
        <w:jc w:val="right"/>
      </w:pPr>
      <w:r>
        <w:rPr>
          <w:rFonts w:ascii="Jameel Noori Nastaleeq" w:hAnsi="Jameel Noori Nastaleeq"/>
          <w:color w:val="222222"/>
          <w:sz w:val="27"/>
        </w:rPr>
        <w:t>ف ١  حضرت داؤد نے تین دن کی باری رکھی تھی۔ ایک دن دربار اور فصل خصومات کا، ایک دن اپنے اہل و عیال کے پاس رہنے کا، ایک دن خالص اللہ کی عبادت کا۔ اس دن خلوت میں رہتے تھے دربان کسی کو آنے نہ دیتے۔ ایک دن عبادت میں مشغول تھے کہ ناگاہ کئی شخص دیوار پھاند کر ان کے پاس آکھڑے ہوئے داؤد (علیہ السلام) باوجود اپنی قوت و شوکت کے یہ ناگہانی ماجرا دیکھ کر گھبرا اٹھے کہ یہ آدمی ہیں یا کوئی اور مخلوق ہے۔ آدمی ہیں تو ناوقت آنے کی ہمت کیسے ہوئی؟ دربانوں نے کیوں نہیں روکا ؟ اگر دروازے سے نہیں آئے تو اتنی اونچی دیواروں کو پھاندنے کی کیا سبیل کی ہوگی خدا جانے ایسے غیر معمولی طور پر کس نیت اور کس غرض سے آئے ہیں ۔ غرض اچانک یہ عجیب و مہیب واقعہ دیکھ کر خیال دوسری طرف بٹ گیا اور عبادت میں جیسی یکسوئی کے ساتھ مشغول تھے، قائم نہ رہ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حضرت داؤدؑ کا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۲۶۵</w:t>
      </w:r>
    </w:p>
    <w:p>
      <w:pPr>
        <w:spacing w:before="60" w:after="80" w:line="312" w:lineRule="auto"/>
        <w:ind w:right="288" w:left="288"/>
        <w:jc w:val="right"/>
      </w:pPr>
      <w:r>
        <w:rPr>
          <w:rFonts w:ascii="Jameel Noori Nastaleeq" w:hAnsi="Jameel Noori Nastaleeq"/>
          <w:color w:val="222222"/>
          <w:sz w:val="27"/>
        </w:rPr>
        <w:t>حضرت داؤدؑ کا امتحان</w:t>
      </w:r>
    </w:p>
    <w:p>
      <w:pPr>
        <w:spacing w:before="60" w:after="80" w:line="312" w:lineRule="auto"/>
        <w:ind w:right="288" w:left="288"/>
        <w:jc w:val="right"/>
      </w:pPr>
      <w:r>
        <w:rPr>
          <w:rFonts w:ascii="Jameel Noori Nastaleeq" w:hAnsi="Jameel Noori Nastaleeq"/>
          <w:color w:val="222222"/>
          <w:sz w:val="27"/>
        </w:rPr>
        <w:t>ف ٦ یعنی اس قصہ کے بعد داؤد کو تنبہ ہوا کہ میرے حق میں یہ ایک فتنہ اور امتحان تھا۔ اس خیال کے آتے ہی اپنی خطا معاف کرانے کے لیے نہایت عاجزی کے ساتھ خدا کے سامنے جھک پڑے۔ آخر خدا نے ان کی وہ خطا معاف کردی۔</w:t>
      </w:r>
    </w:p>
    <w:p>
      <w:pPr>
        <w:spacing w:before="60" w:after="80" w:line="312" w:lineRule="auto"/>
        <w:ind w:right="288" w:left="288"/>
        <w:jc w:val="right"/>
      </w:pPr>
      <w:r>
        <w:rPr>
          <w:rFonts w:ascii="Jameel Noori Nastaleeq" w:hAnsi="Jameel Noori Nastaleeq"/>
          <w:color w:val="222222"/>
          <w:sz w:val="27"/>
        </w:rPr>
        <w:t>داؤد (علیہ السلام) کی وہ خطا کیا تھی؟ جس کی طرف ان آیات میں اشارہ ہے اس کے متعلق مفسرین نے بہت سے لمبے چوڑے قصے بیان کیے ہیں ۔ مگر حافظ عماد الدین ابن کثیر ان کی نسبت لکھتے ہیں ۔ "قد ذکر المفسرون ھہنا قصۃً اکثرھا ماخوذ من الاسرائیلیات ولم یثبت فیہا عن المعصوم حدیث یجب اتباعہ۔" اور حافظ ابو محمد ابن حزم نے کتاب الفصل میں بہت شدت سے ان قصوں کی تردید کی ہے باقی ابو حیان وغیرہ نے ان قصوں سے علیحدہ ہو کر آیات کا جو محمل بیان کیا ہے وہ بھی تکلف سے خالی نہیں ۔ ہمارے نزدیک اصل بات وہ ہے جو ابن عباس سے منقول ہے۔ یعنی داؤد (علیہ السلام) کو یہ ابتلاء ایک طرح کے اعجاب کی بناء پر پیش آیا۔ صورت یہ ہوئی کہ داؤد (علیہ السلام) نے بارگا ایزدی میں عرض کیا کہ اے پروردگار! رات اور دن میں کوئی ساعت ایسی نہیں جس میں داؤد کے گھرانے کا کوئی نہ کوئی فرد تیری عبادت (یعنی نماز یا تسبیح و تکبیر) میں مشغول نہ رہتا ہو ۔ (یہ اس لیے کہا کہ انہوں نے روزو شب کے چوبیس گھنٹے اپنے گھر والوں پر نوبت بہ نوبت تقسیم کر رکھے تھے تاکہ ان کی عبادت خانہ کسی وقت عبادت سے خالی نہ رہنے پائے) اور بھی کچھ اس قسم کی چیزیں عرض کیں (شاید اپنے حسن انتظام وغیرہ کے متعلق ہوں گی) اللہ تعالیٰ کو یہ بات ناپسند ہوئی، ارشاد ہوا کہ داؤد یہ سب کچھ ہماری توفیق سے ہے۔ اگر میری مدد نہ ہو تو تو اس چیز پر قدرت نہیں پا سکتا۔ (ہزار کوشش کرے، نہیں نباہ سکے گا) قسم ہے اپنے جلال کی میں تجھ کو ایک روز تیرے نفس کے سپرد کر دوں گا۔ (یعنی اپنی مدد ہٹا لوں گا۔ دیکھیں اس وقت تو کہاں تک اپنی عبادت میں مشغول رہ سکتا اور اپنا نظام قائم رکھ سکتا ہے) داؤد (علیہ السلام) نے عرض کیا کہ اے پروردگار! مجھے اس دن کی خبر کر دیجئے۔ بس اسی دن فتنہ میں مبتلا ہوگئے (اخرج ہذالاثر الحاکم فی المستدرک وقال صحیح الاسنادو اقربہ الذہبی فی التلخیص) یہ روایت بتلائی ہے کہ فتنہ کی نوعیت صرف اسی قدر ہونی چاہیے کہ جس وقت داؤد عبادت میں مشتغل ہوں باوجود پوری کوشش کے مشتغل نہ رہ سکیں اور اپنا انتظام قائم نہ رکھ سکیں ۔ چنانچہ آپ پڑھ چکے کہ کس بےقاعدہ اور غیر معمولی طریقہ سے چند اشخاص نے اچانک عبادت خانہ میں داخل ہو کر حضرت داؤد کو گھبرا دیا اور ان کے شغل خاص سے ہٹا کر اپنے جھگڑے کی طرف متوجہ کر لیا۔ بڑے بڑے پہرے اور انتظامات ان کو داؤد کے پاس پہنچنے سے نہ روک سکے۔ تب داؤد کو خیال ہوا کہ اللہ نے میرے اس دعوے کی وجہ سے اس فتنہ میں مبتلا کیا۔ لفظ "فتنہ" کا اطلاق اس جگہ تقریباً ایسا سمجھو جیسے ایک حدیث میں آیا ہے کہ حضرت حسن و حسین (رض) بچپن میں قمیص پہن کر لڑکھڑاتے ہوئے آرہے تھے حضور (صلی اللہ علیہ وآلہ وسلم) نے منبر پر سے دیکھا اور خطبہ قطع کر کے ان کو اوپر اٹھا لیا اور فرمایا صدق اللہ "انما اموالکم واولادکم فتنۃ" بعض آثار میں ہے کہ بندہ اگر کوئی نیکی کرے کہتا ہے کہ "اے پروردگار! میں نے یہ کام کیا، میں نے صدقہ کیا، میں نے نماز پڑھی، میں نے کھانا کھلایا۔" تو اللہ تعالیٰ فرماتا ہے "اور میں نے تیری مدد کی اور میں نے تجھ کو توفیق دی۔ "اور جب بندہ کہتا ہے کہ اے پروردگار تو نے مدد کی، تو نے مجھ کو توفیق بخشی اور تو نے مجھ پر احسان فرمایا۔ " تو اللہ کہتا ہے "اور تو نے عمل کیا تو نے ارادہ کیا تو نے یہ نیکی کمائی۔" (مدارج السالکین، ج ١ ص ٩٩) اسی سے سمجھ لو کہ حضرت داؤد (علیہ السلام) جیسے جلیل القدر پیغمبر کا اپنے حسن انتظام کو جتلاتے ہوئے یہ فرمانا کہ اے پروردگار! رات دن میں کوئی گھڑی ایسی نہیں جس میں میں یا میرے متعلقین تیری عبادت میں مشتغل نہ رہتے ہوں کیسے پسند آسکتا تھا۔ بڑوں کی چھوٹی چھوٹی بات پر گرفت ہوتی ہے۔ اسی لیے ایک آزمائش میں مبتلا کر دیے گئے تاکہ متنبہ ہو کر اپنی غلطی کا تدارک کریں ۔ چنانچہ تدارک کیا اور خوب کیا۔ میرے نزدیک آیت کی بےتکلف تقریر یہ ہی ہے۔ باقی حضرت شاہ صاحب نے اسی مشہور قصہ کو پیش نظر رکھتے ہوئے جو کچھ لکھا ہے وہ موضح القرآن میں دیکھ لیا جائے۔</w:t>
      </w:r>
    </w:p>
    <w:p>
      <w:pPr>
        <w:spacing w:before="60" w:after="80" w:line="312" w:lineRule="auto"/>
        <w:ind w:right="288" w:left="288"/>
        <w:jc w:val="right"/>
      </w:pPr>
      <w:r>
        <w:rPr>
          <w:rFonts w:ascii="Jameel Noori Nastaleeq" w:hAnsi="Jameel Noori Nastaleeq"/>
          <w:color w:val="222222"/>
          <w:sz w:val="27"/>
        </w:rPr>
        <w:t>&lt;qr&gt;يَادَاوُودُ إِنَّا جَعَلْنَاكَ خَلِيفَةً فِي الْأَرْضِ فَاحْكُمْ بَيْنَ النَّاسِ بِالْحَقِّ وَلَا تَتَّبِعِ الْهَوَى فَيُضِلَّكَ عَنْ سَبِيلِ اللَّهِ إِنَّ الَّذِينَ يَضِلُّونَ عَنْ سَبِيلِ اللَّهِ لَهُمْ عَذَابٌ شَدِيدٌ بِمَا نَسُوا يَوْمَ الْحِسَابِ (26) وَمَا خَلَقْنَا السَّمَاءَ وَالْأَرْضَ وَمَا بَيْنَهُمَا بَاطِلًا ذَلِكَ ظَنُّ الَّذِينَ كَفَرُوا فَوَيْلٌ لِلَّذِينَ كَفَرُوا مِنَ النَّارِ (27) أَمْ نَجْعَلُ الَّذِينَ آمَنُوا وَعَمِلُوا الصَّالِحَاتِ كَالْمُفْسِدِينَ فِي الْأَرْضِ أَمْ نَجْعَلُ الْمُتَّقِينَ كَالْفُجَّارِ (28) كِتَابٌ أَنْزَلْنَاهُ إِلَيْكَ مُبَارَكٌ لِيَدَّبَّرُوا آيَاتِهِ وَلِيَتَذَكَّرَ أُولُو الْأَلْبَابِ (29)&lt;/qr&gt;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حضرت داؤدؑ کو خلافت ارضی کی عطا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۲۶۸</w:t>
      </w:r>
    </w:p>
    <w:p>
      <w:pPr>
        <w:spacing w:before="60" w:after="80" w:line="312" w:lineRule="auto"/>
        <w:ind w:right="288" w:left="288"/>
        <w:jc w:val="right"/>
      </w:pPr>
      <w:r>
        <w:rPr>
          <w:rFonts w:ascii="Jameel Noori Nastaleeq" w:hAnsi="Jameel Noori Nastaleeq"/>
          <w:color w:val="222222"/>
          <w:sz w:val="27"/>
        </w:rPr>
        <w:t>حضرت داؤدؑ کو خلافت ارضی کی عطا</w:t>
      </w:r>
    </w:p>
    <w:p>
      <w:pPr>
        <w:spacing w:before="60" w:after="80" w:line="312" w:lineRule="auto"/>
        <w:ind w:right="288" w:left="288"/>
        <w:jc w:val="right"/>
      </w:pPr>
      <w:r>
        <w:rPr>
          <w:rFonts w:ascii="Jameel Noori Nastaleeq" w:hAnsi="Jameel Noori Nastaleeq"/>
          <w:color w:val="222222"/>
          <w:sz w:val="27"/>
        </w:rPr>
        <w:t>ف ٨  یعنی خدا نے تم کو زمین میں اپنا نائب بنا لیا۔ لہذا اسی کے حکم پر چلو اور معاملات کے فیصلے عدل و انصاف کے ساتھ شریعت الٰہی کے موافق کرتے رہو ۔ کبھی کسی معاملہ میں خواہش نفس کا ادنیٰ شائبہ بھی نہ آنے پائے۔ کیونکہ یہ چیز آدمی کو اللہ کی راہ سے بھٹکا دینے والی ہے۔ اور جب انسان اللہ کی راہ سے بہکا تو پھر ٹھکانا کہاں ۔</w:t>
      </w:r>
    </w:p>
    <w:p>
      <w:pPr>
        <w:spacing w:before="60" w:after="80" w:line="312" w:lineRule="auto"/>
        <w:ind w:right="288" w:left="288"/>
        <w:jc w:val="right"/>
      </w:pPr>
      <w:r>
        <w:rPr>
          <w:rFonts w:ascii="Jameel Noori Nastaleeq" w:hAnsi="Jameel Noori Nastaleeq"/>
          <w:color w:val="222222"/>
          <w:sz w:val="27"/>
        </w:rPr>
        <w:t>ف ٩  یعنی عموماً خواہشات نفسانی کی پیروی اسی لیے ہوتی ہے کہ آدمی کو حساب کا دن یاد نہیں رہتا۔ اگر یہ بات مستحضر رہے کہ ایک روز اللہ کے سامنے جانا اور ذرہ ذرہ عمل کا حساب دینا ہے تو آدمی کبھی اللہ کی مرضی پر اپنی خواہش کو مقدم نہ رکھے (تنبیہ) ممکن ہے کہ "یوم الحساب" کا تعلق "لہم عذاب شدید" کے ساتھ ہو ۔ نسوا کے ساتھ نہ ہو ۔ یعنی اللہ کے احکام بھلا دینے کے سبب سے ان پر سخت عذاب ہوگا حساب کے دن۔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حضرت سلیمانؑ اور جہاد کے گھوڑے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۲۶۹</w:t>
      </w:r>
    </w:p>
    <w:p>
      <w:pPr>
        <w:spacing w:before="60" w:after="80" w:line="312" w:lineRule="auto"/>
        <w:ind w:right="288" w:left="288"/>
        <w:jc w:val="right"/>
      </w:pPr>
      <w:r>
        <w:rPr>
          <w:rFonts w:ascii="Jameel Noori Nastaleeq" w:hAnsi="Jameel Noori Nastaleeq"/>
          <w:color w:val="222222"/>
          <w:sz w:val="27"/>
        </w:rPr>
        <w:t>حضرت سلیمانؑ اور جہاد کے گھوڑے</w:t>
      </w:r>
    </w:p>
    <w:p>
      <w:pPr>
        <w:spacing w:before="60" w:after="80" w:line="312" w:lineRule="auto"/>
        <w:ind w:right="288" w:left="288"/>
        <w:jc w:val="right"/>
      </w:pPr>
      <w:r>
        <w:rPr>
          <w:rFonts w:ascii="Jameel Noori Nastaleeq" w:hAnsi="Jameel Noori Nastaleeq"/>
          <w:color w:val="222222"/>
          <w:sz w:val="27"/>
        </w:rPr>
        <w:t>ف ٥  یعنی نہایت اصیل، شائستہ اور تیز و سبک رفتار گھوڑے جو جہاد کے لیے پرورش کیے گئے تھے ان کے سامنے پیش ہوئے ان کا معائنہ کرتے ہوئے دیر لگ گئی۔ حتی کہ آفتاب غروب ہوگیا۔ شاید اس شغل میں عصر کے</w:t>
      </w:r>
    </w:p>
    <w:p>
      <w:pPr>
        <w:spacing w:before="60" w:after="80" w:line="312" w:lineRule="auto"/>
        <w:ind w:right="288" w:left="288"/>
        <w:jc w:val="right"/>
      </w:pPr>
      <w:r>
        <w:rPr>
          <w:rFonts w:ascii="Jameel Noori Nastaleeq" w:hAnsi="Jameel Noori Nastaleeq"/>
          <w:color w:val="222222"/>
          <w:sz w:val="27"/>
        </w:rPr>
        <w:t>وقت کا وظیفہ بھی نہ پڑھ سکے ہوں ۔ اس پر کہنے لگے کوئی مضائقہ نہیں ۔ اگر ایک طرف ذکر اللہ (یاد خدا) سے بظاہر علیحدگی رہی تو دوسری جانب جہاد کے گھوڑوں کی محبت اور دیکھ بھال بھی اسی کی یاد سے وابستہ ہے۔ جب جہاد کا مقصد اعلائے کلمۃ اللہ ہے تو اس کے معدات و مبادی کا تفقد کیسے ذکر اللہ کے تحت میں داخل نہ ہوگا۔ آخر اللہ تعالیٰ جہاد اور آخرت اور آلات جہاد کے مہیا کرنے کی ترغیب نہ دیتا تو اس مال نیک سے ہم اس قدر محبت کیوں کرتے۔ اسی جذبہ جہاد کے جوش و افراط میں حکم دیا کہ ان گھوڑوں کو پھر واپس لاؤ۔ چنانچہ واپس لائے گئے اور حضرت سلیمان غایت محبت و اکرام سے ان کی گردنیں اور پنڈلیاں پونچھنے اور صاف کرنے لگے۔ آیت کی یہ تقریر بعض مفسرین کی ہے۔ اور لفظ "حب الخیر" سے اس کی تائید ہوتی ہے۔ گویا خیر کا لفظ اسی مضمون کی طرف اشارہ کر رہا ہے جو نبی کریم (صلی اللہ علیہ وآلہ وسلم) نے۔ حدیث میں فرمایا۔ الخیل معقود فی نواصیہا الخیر الیٰ یوم القیامۃ"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حضرت سلیمانؑ کا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۲۷۰</w:t>
      </w:r>
    </w:p>
    <w:p>
      <w:pPr>
        <w:spacing w:before="60" w:after="80" w:line="312" w:lineRule="auto"/>
        <w:ind w:right="288" w:left="288"/>
        <w:jc w:val="right"/>
      </w:pPr>
      <w:r>
        <w:rPr>
          <w:rFonts w:ascii="Jameel Noori Nastaleeq" w:hAnsi="Jameel Noori Nastaleeq"/>
          <w:color w:val="222222"/>
          <w:sz w:val="27"/>
        </w:rPr>
        <w:t>حضرت سلیمانؑ کا امتحان</w:t>
      </w:r>
    </w:p>
    <w:p>
      <w:pPr>
        <w:spacing w:before="60" w:after="80" w:line="312" w:lineRule="auto"/>
        <w:ind w:right="288" w:left="288"/>
        <w:jc w:val="right"/>
      </w:pPr>
      <w:r>
        <w:rPr>
          <w:rFonts w:ascii="Jameel Noori Nastaleeq" w:hAnsi="Jameel Noori Nastaleeq"/>
          <w:color w:val="222222"/>
          <w:sz w:val="27"/>
        </w:rPr>
        <w:t>ف ٦ حدیث صحیح میں ہے کہ حضرت سلیمان نے ایک روز قسم کھائی کہ آج رات میں اپنی تمام عورتوں کے پاس جاؤں گا (جو تعداد میں ستر یا نوے یا سو کے قریب تھیں) اور ہر ایک عورت ایک بچہ جنے گی جو اللہ کی راہ میں جہاد کرے گا۔ فرشتہ نے القاء کیا کہ "انشاء اللہ" کہہ لیجئے۔ مگر (باوجود دل میں موجود ہونے کے) زبان سے نہ کہا خدا کا کرنا کہ اس مباشرت کے نتیجے میں ایک عورت نے بھی بچہ نہ جنا۔ صرف ایک عورت سے ادھورا بچہ ہوا۔ بعض مفسرین کہتے ہیں کہ دایہ نے وہ ہی ادھورا بچہ ان کے تخت پر لا کر ڈال دیا۔ کہ لو! یہ تمہاری قسم کا نتیجہ ہے (اسی کو یہاں "جسد" (دھڑ) سے تعبیر کیا ہے) یہ دیکھ کر حضرت سلیمان ندامت کے ساتھ اللہ کی طرف رجوع ہوئے۔ اور "انشاء اللہ" نہ کہنے پر استغفار کیا۔ نزدیکاں رابیش بود حیرانی۔ حدیث میں ہے کہ اگر "انشاء اللہ" کہہ لیتے تو بیشک اللہ ویسا ہی کر دیتا جو ان کی تمنا تھی۔ (تنبیہ) اکثر مفسرین نے آیت کی تفسیر دوسری طرح کی ہے اور اس موقع پر بہت سے بےسروپا قصے سلیمان (علیہ السلام) کی انگشتری اور جنوں کے نقل کیے ہیں جسے دلچسپی ہو ۔ کتب تفاسیر میں دیکھ لے۔ ابن کثیر لکھتے ہیں ۔"ولقد رویت ہذہ القصتہ مطولۃ عن جماعۃ من السلف (رض) وکلہا متلقاہ من قصص اہل الکتاب۔ واللہ سبحانہ تعالیٰ اعلم بالصواب۔</w:t>
      </w:r>
    </w:p>
    <w:p>
      <w:pPr>
        <w:spacing w:before="60" w:after="80" w:line="312" w:lineRule="auto"/>
        <w:ind w:right="288" w:left="288"/>
        <w:jc w:val="right"/>
      </w:pPr>
      <w:r>
        <w:rPr>
          <w:rFonts w:ascii="Jameel Noori Nastaleeq" w:hAnsi="Jameel Noori Nastaleeq"/>
          <w:color w:val="222222"/>
          <w:sz w:val="27"/>
        </w:rPr>
        <w:t>&lt;qr&gt;فَسَخَّرْنَا لَهُ الرِّيحَ تَجْرِي بِأَمْرِهِ رُخَاءً حَيْثُ أَصَابَ (36) وَالشَّيَاطِينَ كُلَّ بَنَّاءٍ وَغَوَّاصٍ (37) وَآخَرِينَ مُقَرَّنِينَ فِي الْأَصْفَادِ (38) هَذَا عَطَاؤُنَا فَامْنُنْ أَوْ أَمْسِكْ بِغَيْرِ حِسَابٍ (39) وَإِنَّ لَهُ عِنْدَنَا لَزُلْفَى وَحُسْنَ مَآبٍ (40) وَاذْكُرْ عَبْدَنَا أَيُّوبَ إِذْ نَادَى رَبَّهُ أَنِّي مَسَّنِيَ الشَّيْطَانُ بِنُصْبٍ وَعَذَابٍ (41) ارْكُضْ بِرِجْلِكَ هَذَا مُغْتَسَلٌ بَارِدٌ وَشَرَابٌ (42) وَوَهَبْنَا لَهُ أَهْلَهُ وَمِثْلَهُمْ مَعَهُمْ رَحْمَةً مِنَّا وَذِكْرَى لِأُولِي الْأَلْبَابِ (43) وَخُذْ بِيَدِكَ ضِغْثًا فَاضْرِبْ بِهِ وَلَا تَحْنَثْ إِنَّا وَجَدْنَاهُ صَابِرًا نِعْمَ الْعَبْدُ إِنَّهُ أَوَّابٌ (44)&lt;/qr&gt;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حضرت سلیمانؑ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سلیمانؑ کی دعاء</w:t>
      </w:r>
    </w:p>
    <w:p>
      <w:pPr>
        <w:spacing w:before="60" w:after="80" w:line="312" w:lineRule="auto"/>
        <w:ind w:right="288" w:left="288"/>
        <w:jc w:val="right"/>
      </w:pPr>
      <w:r>
        <w:rPr>
          <w:rFonts w:ascii="Jameel Noori Nastaleeq" w:hAnsi="Jameel Noori Nastaleeq"/>
          <w:color w:val="222222"/>
          <w:sz w:val="27"/>
        </w:rPr>
        <w:t>ف ٧  یعنی ایسی عظیم الشان سلطنت عنایت فرما جو میرے سوا کسی کو نہ ملے، نہ کوئی دوسرا اس کا اہل ثابت ہو یا یہ مطلب ہے کہ کسی کو حوصلہ نہ ہو کہ مجھ سے چھین سکے۔ (تنبیہ) احادیث میں ہے کہ ہر نبی کی ایک دعاء جس کے متعلق اللہ تعالیٰ نے اجابت کا وعدہ فرما لیا ہے یعنی وہ دعا ضرور ہی قبول کریں گے۔ شاید حضرت سلیمان کی یہ وہ ہی دعا ہو ۔ آخر نبی زادے اور بادشاہ زادے تھے۔ دعا میں بھی یہ رنگ رہا کہ بادشاہت ملے اور اعجازی رنگ کی ملے۔ وہ زمانہ ملوک اور جبارین کا تھا، اس حیثیت سے بھی یہ دعا مذاق زمانہ کے موافق تھی اور ظاہر ہے کہ انبیاء علیہم السلام کا مقصد ملک حاصل کرنے سے اپنی شوکت و حشمت کا مظاہرہ کرنا نہیں ۔ بلکہ اس دین کا ظاہر و غالب کرنا اور قانون سماوی کا پھیلانا ہوتا ہے جس کے وہ حامل بنا کر بھیجے جاتے ہیں ۔ لہذا اس کو دنیاداروں کی دعا پر قیاس نہ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حضرت سلیمانؑ کا تقرب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سلیمانؑ کا تقرب</w:t>
      </w:r>
    </w:p>
    <w:p>
      <w:pPr>
        <w:spacing w:before="60" w:after="80" w:line="312" w:lineRule="auto"/>
        <w:ind w:right="288" w:left="288"/>
        <w:jc w:val="right"/>
      </w:pPr>
      <w:r>
        <w:rPr>
          <w:rFonts w:ascii="Jameel Noori Nastaleeq" w:hAnsi="Jameel Noori Nastaleeq"/>
          <w:color w:val="222222"/>
          <w:sz w:val="27"/>
        </w:rPr>
        <w:t>ف ١  یعنی بادشاہت کے باوجود جو روحانی تقرب اور مرتبہ ہمارے ہاں حاصل ہے اور فردوس بریں میں جو اعلیٰ سے اعلیٰ ٹھکانا تیار ہے وہ بجائے خود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حضرت ایوبؑ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ایوبؑ کا واقعہ</w:t>
      </w:r>
    </w:p>
    <w:p>
      <w:pPr>
        <w:spacing w:before="60" w:after="80" w:line="312" w:lineRule="auto"/>
        <w:ind w:right="288" w:left="288"/>
        <w:jc w:val="right"/>
      </w:pPr>
      <w:r>
        <w:rPr>
          <w:rFonts w:ascii="Jameel Noori Nastaleeq" w:hAnsi="Jameel Noori Nastaleeq"/>
          <w:color w:val="222222"/>
          <w:sz w:val="27"/>
        </w:rPr>
        <w:t>ف ٢  قرآن کریم کے تتبع سے ظاہر ہوتا ہے کہ جن امور میں کوئی پہلو شر یا ایذاء کا یا کسی مقصد صحیح کے فوت ہونے کا ہو ان کو شیطان کی طرف منسوب کیا جاتا ہے۔ جیسے موسیٰ (علیہ السلام) کے قصہ میں آیا۔ "وما انسانیہ الا الشیطان ان اذکرہ" (کہف، رکوع ٩) کیونکہ اکثر اس قسم کی چیزوں کا سبب قریب یا بعید کسی درجہ میں شیطان ہوتا ہے۔ اسی قاعدہ سے حضرت ایوب نے اپنی بیماری یا تکلیف یا آزار کی نسبت شیطان کی طرف کی گویا تواضعاً وتأدباً یہ ظاہر کیا کہ ضرور مجھ سے کچھ تساہل یا کوئی غلطی اپنے درجہ کے موافق صادر ہوئی ہے جس کے نتیجہ میں یہ آزار پیچھے لگا۔ یا حالت مرض و شدت میں شیطان القائے وساوس کی کوشش کرتا ہوگا اور یہ اس کی مدافعت میں تعب و تکلیف اٹھاتے ہوں گے۔ اس کو نصب و عذاب سے تعبیر فرمایا۔ واللہ اعلم۔ (تنبیہ) حضرت ایوب کا قصہ "سورہ انبیاء" میں گزر چکا۔ وہاں ملاحظہ کرلیا جائے مگر واضح رہے کہ قصہ گویوں نے حضرت ایوب کی بیماری کے متعلق جو افسانے بیان کیے ہیں ان میں مبالغہ بہت ہے۔ ایسا مرض جو عام طور پر لوگوں کے حق میں تنفر اور استقدار کا موجب ہو انبیاء علیہم السلام کی وجاہت کے منافی ہے کما قال تعالیٰ (لَا تَكُوْنُوْا كَالَّذِيْنَ اٰذَوْا مُوْسٰى فَبَرَّاَهُ اللّٰهُ مِمَّا قَالُوْا ۭ وَكَانَ عِنْدَ اللّٰهِ وَجِيْهًا) 33۔ الاحزاب :69) لہذا اسی قدر بیان قبول کرنا چاہیے جو منصب نبوت کے منافی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حضرت ایوبؑ کیلئے پانی کا چشمہ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ایوبؑ کیلئے پانی کا چشمہ</w:t>
      </w:r>
    </w:p>
    <w:p>
      <w:pPr>
        <w:spacing w:before="60" w:after="80" w:line="312" w:lineRule="auto"/>
        <w:ind w:right="288" w:left="288"/>
        <w:jc w:val="right"/>
      </w:pPr>
      <w:r>
        <w:rPr>
          <w:rFonts w:ascii="Jameel Noori Nastaleeq" w:hAnsi="Jameel Noori Nastaleeq"/>
          <w:color w:val="222222"/>
          <w:sz w:val="27"/>
        </w:rPr>
        <w:t>ف ٣  جب اللہ نے چاہا کہ ان کو چنگا کرے، حکم دیا کہ زمین پہ پاؤں ماریں ۔ پاؤں مارنا تھا کہ قدرت نے وہاں سے ٹھنڈے پانی کا چشمہ نکال دیا۔ اسی سے نہایا کرتے اور پانی پیتے۔ وہ ہی ان کی شفاء کا سبب ہوا۔ اور ان کے گھرانے کے لوگ جو چھت کے نیچے دب کر مر گئے تھے اللہ نے اپنی مہربانی سے ان سے دگنے عطا کیے تاعقلمند لوگ ان واقعات کو دیکھ کر سمجھیں کہ جو بندہ مصائب میں مبتلا ہو کر صبر کرتا اور خدائے واحد کی طرف رجوع ہوتا ہے حق تعالیٰ اس کی کس طرح کفالت و اعانت فرماتے ہیں ۔</w:t>
      </w:r>
    </w:p>
    <w:p>
      <w:pPr>
        <w:spacing w:before="60" w:after="80" w:line="312" w:lineRule="auto"/>
        <w:ind w:right="288" w:left="288"/>
        <w:jc w:val="right"/>
      </w:pPr>
      <w:r>
        <w:rPr>
          <w:rFonts w:ascii="Jameel Noori Nastaleeq" w:hAnsi="Jameel Noori Nastaleeq"/>
          <w:color w:val="222222"/>
          <w:sz w:val="27"/>
        </w:rPr>
        <w:t>&lt;qr&gt;وَاذْكُرْ عِبَادَنَا إِبْرَاهِيمَ وَإِسْحَاقَ وَيَعْقُوبَ أُولِي الْأَيْدِي وَالْأَبْصَارِ (45) إِنَّا أَخْلَصْنَاهُمْ بِخَالِصَةٍ ذِكْرَى الدَّارِ (46) وَإِنَّهُمْ عِنْدَنَا لَمِنَ الْمُصْطَفَيْنَ الْأَخْيَارِ (47) وَاذْكُرْ إِسْمَاعِيلَ وَالْيَسَعَ وَذَا الْكِفْلِ وَكُلٌّ مِنَ الْأَخْيَارِ (48) هَذَا ذِكْرٌ وَإِنَّ لِلْمُتَّقِينَ لَحُسْنَ مَآبٍ (49) جَنَّاتِ عَدْنٍ مُفَتَّحَةً لَهُمُ الْأَبْوَابُ (50) مُتَّكِئِينَ فِيهَا يَدْعُونَ فِيهَا بِفَاكِهَةٍ كَثِيرَةٍ وَشَرَابٍ (51) وَعِنْدَهُمْ قَاصِرَاتُ الطَّرْفِ أَتْرَابٌ (52) هَذَا مَا تُوعَدُونَ لِيَوْمِ الْحِسَابِ (53) إِنَّ هَذَا لَرِزْقُنَا مَا لَهُ مِنْ نَفَادٍ (54)&lt;/qr&gt;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حضرت ایوبؑ کی قسم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۲۷۴</w:t>
      </w:r>
    </w:p>
    <w:p>
      <w:pPr>
        <w:spacing w:before="60" w:after="80" w:line="312" w:lineRule="auto"/>
        <w:ind w:right="288" w:left="288"/>
        <w:jc w:val="right"/>
      </w:pPr>
      <w:r>
        <w:rPr>
          <w:rFonts w:ascii="Jameel Noori Nastaleeq" w:hAnsi="Jameel Noori Nastaleeq"/>
          <w:color w:val="222222"/>
          <w:sz w:val="27"/>
        </w:rPr>
        <w:t>حضرت ایوبؑ کی قسم</w:t>
      </w:r>
    </w:p>
    <w:p>
      <w:pPr>
        <w:spacing w:before="60" w:after="80" w:line="312" w:lineRule="auto"/>
        <w:ind w:right="288" w:left="288"/>
        <w:jc w:val="right"/>
      </w:pPr>
      <w:r>
        <w:rPr>
          <w:rFonts w:ascii="Jameel Noori Nastaleeq" w:hAnsi="Jameel Noori Nastaleeq"/>
          <w:color w:val="222222"/>
          <w:sz w:val="27"/>
        </w:rPr>
        <w:t>ف ٤  حضرت ایوب نے حالت مرض میں کسی بات پر خفا ہو کر قسم کھائی کہ تندرست ہوگئے تو اپنی عورت کو سو لکڑیاں ماریں گے۔ وہ بی بی اس حالت کی رفیق تھی اور چنداں قصور وار بھی نہ تھی۔ اللہ تعالیٰ نے اپنی مہربانی سے قسم سچی کرنے کا ایک حیلہ ان کو بتلا دیا جو ان ہی کے لیے مخصوص تھا۔ آج اگر کوئی اس طرح کی قسم کھا بیٹھے تو اس کے پورا کرنے کے لیے اتنی بات کافی نہ ہوگی (تنبیہ) جس حیلہ سے کسی حکم شرعی یا مقصد دینی کا ابطال ہوتا ہو وہ جائز نہیں ۔ جیسے اسقاط زکوٰۃ وغیرہ کے حیلے لوگوں نے نکالے ہیں ۔ ہاں جو حیلہ حکم شرعی کو باطل نہ کرے بلکہ کسی معروف کا ذریعہ بنتا ہو اس کی اجازت ہے۔ والتفصیل یطلب من مظانہ۔</w:t>
      </w:r>
    </w:p>
    <w:p>
      <w:pPr>
        <w:spacing w:before="60" w:after="80" w:line="312" w:lineRule="auto"/>
        <w:ind w:right="288" w:left="288"/>
        <w:jc w:val="right"/>
      </w:pPr>
      <w:r>
        <w:rPr>
          <w:rFonts w:ascii="Jameel Noori Nastaleeq" w:hAnsi="Jameel Noori Nastaleeq"/>
          <w:color w:val="222222"/>
          <w:sz w:val="27"/>
        </w:rPr>
        <w:t>ف ٥  یعنی عمل اور معرفت والے جو ہاتھ پاؤں سے بندگی کرتے اور آنکھوں سے خدا کی قدرتیں دیکھ کر یقین و بصیرت زیادہ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کفار کو آنحضرتؑ کی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۲۷۸</w:t>
      </w:r>
    </w:p>
    <w:p>
      <w:pPr>
        <w:spacing w:before="60" w:after="80" w:line="312" w:lineRule="auto"/>
        <w:ind w:right="288" w:left="288"/>
        <w:jc w:val="right"/>
      </w:pPr>
      <w:r>
        <w:rPr>
          <w:rFonts w:ascii="Jameel Noori Nastaleeq" w:hAnsi="Jameel Noori Nastaleeq"/>
          <w:color w:val="222222"/>
          <w:sz w:val="27"/>
        </w:rPr>
        <w:t>کفار کو آنحضرتؑ کی تنبیہ</w:t>
      </w:r>
    </w:p>
    <w:p>
      <w:pPr>
        <w:spacing w:before="60" w:after="80" w:line="312" w:lineRule="auto"/>
        <w:ind w:right="288" w:left="288"/>
        <w:jc w:val="right"/>
      </w:pPr>
      <w:r>
        <w:rPr>
          <w:rFonts w:ascii="Jameel Noori Nastaleeq" w:hAnsi="Jameel Noori Nastaleeq"/>
          <w:color w:val="222222"/>
          <w:sz w:val="27"/>
        </w:rPr>
        <w:t>ف ٩  میرا کام تو اتنا ہی ہے کہ تم کو اس آنے والی خوفناک گڑھے سے ہوشیار کر دوں اور جو بھیانک مستقبل آنے والا ہے اس سے بےخبر نہ رہنے دوں ۔ باقی سابقہ جس حاکم سے پڑنے والا ہے وہ تو وہ ہی اکیلا خدا ہے جس کے سامنے کوئی چھوٹا بڑا دم نہیں مار سکتا۔ ہر چیز اس کے آگے دبی ہوئی ہے۔ آسمان و زمین اور ان کے درمیان کوئی چیز نہیں جو اس کے زیر تصرف نہ ہو ۔ جب تک چاہے ان کو قائم رکھے جب چاہے توڑ پھوڑ کر برابر کر دے۔ اس عزیز و غالب کا ہاتھ کون پکڑ سکتا ہے۔ اس کے زبردست قبضہ سے کون نکل کر بھاگ سکتا ہے اور ساتھ ہی اس کی لامحدود ورحمت و بخشش کو کس کی مجال ہے، محدود کر دے۔</w:t>
      </w:r>
    </w:p>
    <w:p>
      <w:pPr>
        <w:spacing w:before="60" w:after="80" w:line="312" w:lineRule="auto"/>
        <w:ind w:right="288" w:left="288"/>
        <w:jc w:val="right"/>
      </w:pPr>
      <w:r>
        <w:rPr>
          <w:rFonts w:ascii="Jameel Noori Nastaleeq" w:hAnsi="Jameel Noori Nastaleeq"/>
          <w:color w:val="222222"/>
          <w:sz w:val="27"/>
        </w:rPr>
        <w:t>ف ١٠ یعنی قیامت اور اس کے احوال کوئی معمولی چیز نہیں ۔ بڑی بھاری اور یقینی خبر ہے جو میں تم کو دے رہا ہوں (عَنِ النَّبَاِ الْعَظِيْمِ ۝ ۙ الَّذِيْ هُمْ فِيْهِ مُخْـتَلِفُوْنَ ۝ۭ ) 78۔ النبأ:2-1) مگر افسوس ہے کہ تم اس کی طرف سے بالکل بےفکر ہو ۔ جو کچھ تمہاری خیر خواہی کو کہا جاتا ہے دھیان نہیں لاتے۔ بلکہ الٹا مذاق اڑاتے ہو کہ کب آئے گی۔ کیونکر آئے گی اور اتنی دیر کیوں ہی ہو رہی ہے اسے جلد کیوں نہیں بلا لیتے۔ وغیرہ ذالک۔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حضرت آدمؑ کی تخلیق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۲۷۸</w:t>
      </w:r>
    </w:p>
    <w:p>
      <w:pPr>
        <w:spacing w:before="60" w:after="80" w:line="312" w:lineRule="auto"/>
        <w:ind w:right="288" w:left="288"/>
        <w:jc w:val="right"/>
      </w:pPr>
      <w:r>
        <w:rPr>
          <w:rFonts w:ascii="Jameel Noori Nastaleeq" w:hAnsi="Jameel Noori Nastaleeq"/>
          <w:color w:val="222222"/>
          <w:sz w:val="27"/>
        </w:rPr>
        <w:t>حضرت آدمؑ کی تخلیق</w:t>
      </w:r>
    </w:p>
    <w:p>
      <w:pPr>
        <w:spacing w:before="60" w:after="80" w:line="312" w:lineRule="auto"/>
        <w:ind w:right="288" w:left="288"/>
        <w:jc w:val="right"/>
      </w:pPr>
      <w:r>
        <w:rPr>
          <w:rFonts w:ascii="Jameel Noori Nastaleeq" w:hAnsi="Jameel Noori Nastaleeq"/>
          <w:color w:val="222222"/>
          <w:sz w:val="27"/>
        </w:rPr>
        <w:t>ف ٢  یعنی ڈھانچہ ٹھیک تیار کر کے اپنی طرف سے ایک روح پھونکوں ۔ حضرت شاہ صاحب لکھتے ہیں ۔ "کہ "روحی" (اپنی جان) اس لیے فرمایا کہ آب و خاک سے نہیں بنی۔ عالم غیب سے آئی۔" کچھ مضمون روح کے متعلق سورۃ "بنی اسرائیل" میں گزرا ہے۔ وہاں روح کی اس اضافت پر روشنی ڈالی گئی ہے۔ ملاحظہ کرلیا جائے۔</w:t>
      </w:r>
    </w:p>
    <w:p>
      <w:pPr>
        <w:spacing w:before="60" w:after="80" w:line="312" w:lineRule="auto"/>
        <w:ind w:right="288" w:left="288"/>
        <w:jc w:val="right"/>
      </w:pPr>
      <w:r>
        <w:rPr>
          <w:rFonts w:ascii="Jameel Noori Nastaleeq" w:hAnsi="Jameel Noori Nastaleeq"/>
          <w:color w:val="222222"/>
          <w:sz w:val="27"/>
        </w:rPr>
        <w:t>&lt;qr&gt;قَالَ يَاإِبْلِيسُ مَا مَنَعَكَ أَنْ تَسْجُدَ لِمَا خَلَقْتُ بِيَدَيَّ أَسْتَكْبَرْتَ أَمْ كُنْتَ مِنَ الْعَالِينَ (75) قَالَ أَنَا خَيْرٌ مِنْهُ خَلَقْتَنِي مِنْ نَارٍ وَخَلَقْتَهُ مِنْ طِينٍ (76) قَالَ فَاخْرُجْ مِنْهَا فَإِنَّكَ رَجِيمٌ (77) وَإِنَّ عَلَيْكَ لَعْنَتِي إِلَى يَوْمِ الدِّينِ (78) قَالَ رَبِّ فَأَنْظِرْنِي إِلَى يَوْمِ يُبْعَثُونَ (79) قَالَ فَإِنَّكَ مِنَ الْمُنْظَرِينَ (80) إِلَى يَوْمِ الْوَقْتِ الْمَعْلُومِ (81) قَالَ فَبِعِزَّتِكَ لَأُغْوِيَنَّهُمْ أَجْمَعِينَ (82) إِلَّا عِبَادَكَ مِنْهُمُ الْمُخْلَصِينَ (83) قَالَ فَالْحَقُّ وَالْحَقَّ أَقُولُ (84) لَأَمْلَأَنَّ جَهَنَّمَ مِنْكَ وَمِمَّنْ تَبِعَكَ مِنْهُمْ أَجْمَعِينَ (85)&lt;/qr&gt;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ہجرت کے فضائل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۲۸۸</w:t>
      </w:r>
    </w:p>
    <w:p>
      <w:pPr>
        <w:spacing w:before="60" w:after="80" w:line="312" w:lineRule="auto"/>
        <w:ind w:right="288" w:left="288"/>
        <w:jc w:val="right"/>
      </w:pPr>
      <w:r>
        <w:rPr>
          <w:rFonts w:ascii="Jameel Noori Nastaleeq" w:hAnsi="Jameel Noori Nastaleeq"/>
          <w:color w:val="222222"/>
          <w:sz w:val="27"/>
        </w:rPr>
        <w:t>ہجرت کے فضائل</w:t>
      </w:r>
    </w:p>
    <w:p>
      <w:pPr>
        <w:spacing w:before="60" w:after="80" w:line="312" w:lineRule="auto"/>
        <w:ind w:right="288" w:left="288"/>
        <w:jc w:val="right"/>
      </w:pPr>
      <w:r>
        <w:rPr>
          <w:rFonts w:ascii="Jameel Noori Nastaleeq" w:hAnsi="Jameel Noori Nastaleeq"/>
          <w:color w:val="222222"/>
          <w:sz w:val="27"/>
        </w:rPr>
        <w:t>ف ٤  یعنی اگر ایک ملک میں لوگ نیک راہ چلنے سے مانع ہوں تو خدا کی زمین کشادہ ہے، دوسرے ملک میں چلے جاؤ جہاں آزادی سے اس کے احکام بجا لا سکو ۔ بلاشبہ اس طرح ترک وطن کرنے میں بہت مصائب برداشت کرنا پڑیں گی۔ اور طرح طرح کے خلاف عادت و طبیعت امور پر صبر کرنا پڑے گا، لیکن یاد رہے کہ بیشمار ثواب بھی ملے گا تو صرف صبر کرنے والوں ہی کو ملے گا۔ اس کے مقابلہ میں دنیا کی سب سختیاں اور تکلیفیں ہیچ ہیں ۔</w:t>
      </w:r>
    </w:p>
    <w:p>
      <w:pPr>
        <w:spacing w:before="60" w:after="80" w:line="312" w:lineRule="auto"/>
        <w:ind w:right="288" w:left="288"/>
        <w:jc w:val="right"/>
      </w:pPr>
      <w:r>
        <w:rPr>
          <w:rFonts w:ascii="Jameel Noori Nastaleeq" w:hAnsi="Jameel Noori Nastaleeq"/>
          <w:color w:val="222222"/>
          <w:sz w:val="27"/>
        </w:rPr>
        <w:t>&lt;qr&gt;وَأُمِرْتُ لِأَنْ أَكُونَ أَوَّلَ الْمُسْلِمِينَ (12) قُلْ إِنِّي أَخَافُ إِنْ عَصَيْتُ رَبِّي عَذَابَ يَوْمٍ عَظِيمٍ (13) قُلِ اللَّهَ أَعْبُدُ مُخْلِصًا لَهُ دِينِي (14) فَاعْبُدُوا مَا شِئْتُمْ مِنْ دُونِهِ قُلْ إِنَّ الْخَاسِرِينَ الَّذِينَ خَسِرُوا أَنْفُسَهُمْ وَأَهْلِيهِمْ يَوْمَ الْقِيَامَةِ أَلَا ذَلِكَ هُوَ الْخُسْرَانُ الْمُبِينُ (15) لَهُمْ مِنْ فَوْقِهِمْ ظُلَلٌ مِنَ النَّارِ وَمِنْ تَحْتِهِمْ ظُلَلٌ ذَلِكَ يُخَوِّفُ اللَّهُ بِهِ عِبَادَهُ يَاعِبَادِ فَاتَّقُونِ (16) وَالَّذِينَ اجْتَنَبُوا الطَّاغُوتَ أَنْ يَعْبُدُوهَا وَأَنَابُوا إِلَى اللَّهِ لَهُمُ الْبُشْرَى فَبَشِّرْ عِبَادِ (17)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آنحضرتؑ سب سے پہلے فرمانبردار بندے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۲۹۰</w:t>
      </w:r>
    </w:p>
    <w:p>
      <w:pPr>
        <w:spacing w:before="60" w:after="80" w:line="312" w:lineRule="auto"/>
        <w:ind w:right="288" w:left="288"/>
        <w:jc w:val="right"/>
      </w:pPr>
      <w:r>
        <w:rPr>
          <w:rFonts w:ascii="Jameel Noori Nastaleeq" w:hAnsi="Jameel Noori Nastaleeq"/>
          <w:color w:val="222222"/>
          <w:sz w:val="27"/>
        </w:rPr>
        <w:t>آنحضرتؑ سب سے پہلے فرمانبردار بندے ہیں</w:t>
      </w:r>
    </w:p>
    <w:p>
      <w:pPr>
        <w:spacing w:before="60" w:after="80" w:line="312" w:lineRule="auto"/>
        <w:ind w:right="288" w:left="288"/>
        <w:jc w:val="right"/>
      </w:pPr>
      <w:r>
        <w:rPr>
          <w:rFonts w:ascii="Jameel Noori Nastaleeq" w:hAnsi="Jameel Noori Nastaleeq"/>
          <w:color w:val="222222"/>
          <w:sz w:val="27"/>
        </w:rPr>
        <w:t>ف ٥   چنانچہ آپ عالم شہادت میں اس امت کے لحاظ سے اور عالم غیب میں تمام اولین و آخرین کے اعتبار سے اللہ کے سب سے پہلے حکمبردار بندے ہیں ۔ (صلی اللہ علیہ وآلہ وسلم) ۔</w:t>
      </w:r>
    </w:p>
    <w:p>
      <w:pPr>
        <w:spacing w:before="60" w:after="80" w:line="312" w:lineRule="auto"/>
        <w:ind w:right="288" w:left="288"/>
        <w:jc w:val="right"/>
      </w:pPr>
      <w:r>
        <w:rPr>
          <w:rFonts w:ascii="Jameel Noori Nastaleeq" w:hAnsi="Jameel Noori Nastaleeq"/>
          <w:color w:val="222222"/>
          <w:sz w:val="27"/>
        </w:rPr>
        <w:t>ف ٦ یعنی مجھ جیسا معصوم و مقرب بھی اگر بفرض محال نافرمانی کرے تو اس دن کے عذاب سے مامون نہیں تابدیگراں چہ رسد۔</w:t>
      </w:r>
    </w:p>
    <w:p>
      <w:pPr>
        <w:spacing w:before="60" w:after="80" w:line="312" w:lineRule="auto"/>
        <w:ind w:right="288" w:left="288"/>
        <w:jc w:val="right"/>
      </w:pPr>
      <w:r>
        <w:rPr>
          <w:rFonts w:ascii="Jameel Noori Nastaleeq" w:hAnsi="Jameel Noori Nastaleeq"/>
          <w:color w:val="222222"/>
          <w:sz w:val="27"/>
        </w:rPr>
        <w:t>ف ٧  یعنی میں تو خدا کے حکم کے موافق نہایت اخلاص سے اسی اکیلے کی بندگی کرتا ہوں ۔ تم کو اختیار ہے جس کی چاہو پوجا کرتے پھرو ۔ ہاں اتنا سوچ لینا کہ انجام کیا ہوگا۔ آگے اسے کھولتے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آنحضرتؑ کو شرک کی دعوت اور اسکا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۳۱۲</w:t>
      </w:r>
    </w:p>
    <w:p>
      <w:pPr>
        <w:spacing w:before="60" w:after="80" w:line="312" w:lineRule="auto"/>
        <w:ind w:right="288" w:left="288"/>
        <w:jc w:val="right"/>
      </w:pPr>
      <w:r>
        <w:rPr>
          <w:rFonts w:ascii="Jameel Noori Nastaleeq" w:hAnsi="Jameel Noori Nastaleeq"/>
          <w:color w:val="222222"/>
          <w:sz w:val="27"/>
        </w:rPr>
        <w:t>آنحضرتؑ کو شرک کی دعوت اور اسکا جواب</w:t>
      </w:r>
    </w:p>
    <w:p>
      <w:pPr>
        <w:spacing w:before="60" w:after="80" w:line="312" w:lineRule="auto"/>
        <w:ind w:right="288" w:left="288"/>
        <w:jc w:val="right"/>
      </w:pPr>
      <w:r>
        <w:rPr>
          <w:rFonts w:ascii="Jameel Noori Nastaleeq" w:hAnsi="Jameel Noori Nastaleeq"/>
          <w:color w:val="222222"/>
          <w:sz w:val="27"/>
        </w:rPr>
        <w:t>ف ٥  یعنی انتہائی نادانی اور حماقت و جہالت یہ ہے کہ آدمی خدا کو چھوڑ کر دوسروں کی پرستش کرے اور پیغمبر خدا سے (معاذ اللہ) یہ طمع رکھے کہ وہ اس کے راستہ پر جائیں گے۔ بعض روایات میں ہے کہ مشرکین نے حضور (صلی اللہ علیہ وآلہ وسلم) کو اپنے دیوتاؤں کی پرستش کی طرف بلایا تھا۔ اس کے جواب میں یہ آیات نازل ہوئیں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آنحضرتؑ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۳۱۲</w:t>
      </w:r>
    </w:p>
    <w:p>
      <w:pPr>
        <w:spacing w:before="60" w:after="80" w:line="312" w:lineRule="auto"/>
        <w:ind w:right="288" w:left="288"/>
        <w:jc w:val="right"/>
      </w:pPr>
      <w:r>
        <w:rPr>
          <w:rFonts w:ascii="Jameel Noori Nastaleeq" w:hAnsi="Jameel Noori Nastaleeq"/>
          <w:color w:val="222222"/>
          <w:sz w:val="27"/>
        </w:rPr>
        <w:t>آنحضرتؑ کو نصیحت</w:t>
      </w:r>
    </w:p>
    <w:p>
      <w:pPr>
        <w:spacing w:before="60" w:after="80" w:line="312" w:lineRule="auto"/>
        <w:ind w:right="288" w:left="288"/>
        <w:jc w:val="right"/>
      </w:pPr>
      <w:r>
        <w:rPr>
          <w:rFonts w:ascii="Jameel Noori Nastaleeq" w:hAnsi="Jameel Noori Nastaleeq"/>
          <w:color w:val="222222"/>
          <w:sz w:val="27"/>
        </w:rPr>
        <w:t>ف ٦ یعنی عقلی حیثیت سے دیکھا جائے کہ تمام چیزوں کا پیدا کرنا باقی رکھنا اور ان میں ہر قسم کے تصرفات کرتے رہنا صرف اللہ کا کام ہے تو عبادت کا مستحق بجز اس کے کوئی نہیں ہو سکتا۔ اور نفلی حیثیت سے لحاظ کرو تو تمام انبیاء اللہ اور ادیان سماویہ توحید کی صحت اور شرک کے بطلان پر متفق ہیں بلکہ ہر نبی کو بذریعہ وحی بتلا دیا گیا ہے کہ (آخرت میں) مشرک کے تمام اعمال اکارت ہیں اور شرک کا انجام خالص حرمان و خسران کے سوا کچھ نہیں ۔ لہذا انسان کا فرض ہے کہ وہ ہر طرف سے ہٹ کر ایک خدائے قدوس کو پوجے اور اس کا شکر گزار و وفادار بندہ بنے۔ اس کے عظمت و جلال کو سمجھے۔ عاجز و حقیر مخلوق کو اس کا شریک نہ ٹھہرائے۔ اس کو اسی طرح بزرگ و برتر مانے، جیسا کہ وہ واقع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حضرت موسیؑ پر جادوگری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۳۲۶</w:t>
      </w:r>
    </w:p>
    <w:p>
      <w:pPr>
        <w:spacing w:before="60" w:after="80" w:line="312" w:lineRule="auto"/>
        <w:ind w:right="288" w:left="288"/>
        <w:jc w:val="right"/>
      </w:pPr>
      <w:r>
        <w:rPr>
          <w:rFonts w:ascii="Jameel Noori Nastaleeq" w:hAnsi="Jameel Noori Nastaleeq"/>
          <w:color w:val="222222"/>
          <w:sz w:val="27"/>
        </w:rPr>
        <w:t>حضرت موسیؑ پر جادوگری کا الزام</w:t>
      </w:r>
    </w:p>
    <w:p>
      <w:pPr>
        <w:spacing w:before="60" w:after="80" w:line="312" w:lineRule="auto"/>
        <w:ind w:right="288" w:left="288"/>
        <w:jc w:val="right"/>
      </w:pPr>
      <w:r>
        <w:rPr>
          <w:rFonts w:ascii="Jameel Noori Nastaleeq" w:hAnsi="Jameel Noori Nastaleeq"/>
          <w:color w:val="222222"/>
          <w:sz w:val="27"/>
        </w:rPr>
        <w:t>ف ٩  یعنی جادوگر ہے معجزات دکھانے میں اور جھوٹا ہے دعویٰ رسالت میں ۔ یہ بعض نے کہا ہوگا اور دوسروں نے اس کی تصدیق کی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حضرت موسیؑ کا پیغمبرانہ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۳۲۸</w:t>
      </w:r>
    </w:p>
    <w:p>
      <w:pPr>
        <w:spacing w:before="60" w:after="80" w:line="312" w:lineRule="auto"/>
        <w:ind w:right="288" w:left="288"/>
        <w:jc w:val="right"/>
      </w:pPr>
      <w:r>
        <w:rPr>
          <w:rFonts w:ascii="Jameel Noori Nastaleeq" w:hAnsi="Jameel Noori Nastaleeq"/>
          <w:color w:val="222222"/>
          <w:sz w:val="27"/>
        </w:rPr>
        <w:t>حضرت موسیؑ کا پیغمبرانہ جواب</w:t>
      </w:r>
    </w:p>
    <w:p>
      <w:pPr>
        <w:spacing w:before="60" w:after="80" w:line="312" w:lineRule="auto"/>
        <w:ind w:right="288" w:left="288"/>
        <w:jc w:val="right"/>
      </w:pPr>
      <w:r>
        <w:rPr>
          <w:rFonts w:ascii="Jameel Noori Nastaleeq" w:hAnsi="Jameel Noori Nastaleeq"/>
          <w:color w:val="222222"/>
          <w:sz w:val="27"/>
        </w:rPr>
        <w:t>ف ٣  حضرت موسیٰ (علیہ السلام) کو جب ان کے مشوروں کی خبر پہنچی تو اپنی قوم سے فرمایا کہ مجھے ان دھمکیوں کی مطلق پروا نہیں ۔ فرعون اکیلا تو کیا، ساری دنیا کے متکبرین و جبارین جمع ہوجائیں تب بھی میرا اور تمہارا پروردگار ان کے شر سے بچانے کے لیے کافی ہے۔ میں اپنے کو تنہا اسی کی پناہ میں دے چکا ہوں ۔ وہ ہی میرا حامی و مددگار ہے کما قال تعالیٰ ( لَا تَخَافَآ اِنَّنِيْ مَعَكُمَآ اَسْمَعُ وَاَرٰى) 20۔ طہ :46)</w:t>
      </w:r>
    </w:p>
    <w:p>
      <w:pPr>
        <w:spacing w:before="60" w:after="80" w:line="312" w:lineRule="auto"/>
        <w:ind w:right="288" w:left="288"/>
        <w:jc w:val="right"/>
      </w:pPr>
      <w:r>
        <w:rPr>
          <w:rFonts w:ascii="Jameel Noori Nastaleeq" w:hAnsi="Jameel Noori Nastaleeq"/>
          <w:color w:val="222222"/>
          <w:sz w:val="27"/>
        </w:rPr>
        <w:t>ف ٤ حضرت شاہ صاحب لکھتے ہیں "جس کو حساب کا یقین ہو وہ ظلم کا ہے کو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حضرت یوسفؑ کے حال سے مرد مومن کا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۳۳۲</w:t>
      </w:r>
    </w:p>
    <w:p>
      <w:pPr>
        <w:spacing w:before="60" w:after="80" w:line="312" w:lineRule="auto"/>
        <w:ind w:right="288" w:left="288"/>
        <w:jc w:val="right"/>
      </w:pPr>
      <w:r>
        <w:rPr>
          <w:rFonts w:ascii="Jameel Noori Nastaleeq" w:hAnsi="Jameel Noori Nastaleeq"/>
          <w:color w:val="222222"/>
          <w:sz w:val="27"/>
        </w:rPr>
        <w:t>حضرت یوسفؑ کے حال سے مرد مومن کا استدلال</w:t>
      </w:r>
    </w:p>
    <w:p>
      <w:pPr>
        <w:spacing w:before="60" w:after="80" w:line="312" w:lineRule="auto"/>
        <w:ind w:right="288" w:left="288"/>
        <w:jc w:val="right"/>
      </w:pPr>
      <w:r>
        <w:rPr>
          <w:rFonts w:ascii="Jameel Noori Nastaleeq" w:hAnsi="Jameel Noori Nastaleeq"/>
          <w:color w:val="222222"/>
          <w:sz w:val="27"/>
        </w:rPr>
        <w:t>ف ٥  یعنی چلو قصہ ختم ہوا۔ نہ یہ رسول تھا نہ اب اس کے بعد کوئی رسول آنے والا ہے۔ گویا سرے سے سلسلہ رسالت ہی کا انکار ہوا۔ لیکن حضرت شاہ صاحب لکھتے ہیں ۔ "حضرت یوسف کی زندگی میں (مصر والے ان کی نبوت کے) قائل نہ ہوئے۔ ان کی موت کے بعد جب مصر کی سلطنت کا بندوبست بگڑا تو کہنے لگے یوسف کا قدم اس شہر پر کیا مبارک تھا۔ ایسا نبی (آئندہ) کوئی نہ آئے۔ یا وہ انکار یا یہ اقرار۔ یہ ہی اسراف اور زیادہ گوئی ہے۔" مرد مومن کی غرض یہ تھی کہ نعمت کی قدر زوال کے بعد ہوتی ہے۔ فی الحال تم کو موسیٰ کی قدر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حضرت موسیؑ کی نجات اور آل فرعون کی ہلاکت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۳۳۶</w:t>
      </w:r>
    </w:p>
    <w:p>
      <w:pPr>
        <w:spacing w:before="60" w:after="80" w:line="312" w:lineRule="auto"/>
        <w:ind w:right="288" w:left="288"/>
        <w:jc w:val="right"/>
      </w:pPr>
      <w:r>
        <w:rPr>
          <w:rFonts w:ascii="Jameel Noori Nastaleeq" w:hAnsi="Jameel Noori Nastaleeq"/>
          <w:color w:val="222222"/>
          <w:sz w:val="27"/>
        </w:rPr>
        <w:t>حضرت موسیؑ کی نجات اور آل فرعون کی ہلاکت</w:t>
      </w:r>
    </w:p>
    <w:p>
      <w:pPr>
        <w:spacing w:before="60" w:after="80" w:line="312" w:lineRule="auto"/>
        <w:ind w:right="288" w:left="288"/>
        <w:jc w:val="right"/>
      </w:pPr>
      <w:r>
        <w:rPr>
          <w:rFonts w:ascii="Jameel Noori Nastaleeq" w:hAnsi="Jameel Noori Nastaleeq"/>
          <w:color w:val="222222"/>
          <w:sz w:val="27"/>
        </w:rPr>
        <w:t>ف ٥  یعنی حق و باطل کی اس کشمکش کا آخری نتیجہ یہ ہوا کہ اللہ تعالیٰ نے حضرت موسیٰ (اور ان کے ہمراہیوں کو جن میں یہ مومن آل فرعون بھی تھا) فرعونیوں کے منصوبوں سے محفوظ رکھا کوئی داؤ ان کا چلنے نہ دیا۔ بلکہ ان کے داؤ پیچ خود ان ہی پہ الٹ پڑے۔ جس نے حق پرستوں کا تعاقب کیا مارا گیا اور قوم کی قوم کا بیڑا بحرقلزم میں غرق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حضرت موسیؑ اور فرعون کے واقعہ سے عبرت لو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۳۴۰</w:t>
      </w:r>
    </w:p>
    <w:p>
      <w:pPr>
        <w:spacing w:before="60" w:after="80" w:line="312" w:lineRule="auto"/>
        <w:ind w:right="288" w:left="288"/>
        <w:jc w:val="right"/>
      </w:pPr>
      <w:r>
        <w:rPr>
          <w:rFonts w:ascii="Jameel Noori Nastaleeq" w:hAnsi="Jameel Noori Nastaleeq"/>
          <w:color w:val="222222"/>
          <w:sz w:val="27"/>
        </w:rPr>
        <w:t>حضرت موسیؑ اور فرعون کے واقعہ سے عبرت لو</w:t>
      </w:r>
    </w:p>
    <w:p>
      <w:pPr>
        <w:spacing w:before="60" w:after="80" w:line="312" w:lineRule="auto"/>
        <w:ind w:right="288" w:left="288"/>
        <w:jc w:val="right"/>
      </w:pPr>
      <w:r>
        <w:rPr>
          <w:rFonts w:ascii="Jameel Noori Nastaleeq" w:hAnsi="Jameel Noori Nastaleeq"/>
          <w:color w:val="222222"/>
          <w:sz w:val="27"/>
        </w:rPr>
        <w:t>ف ٥  یعنی دنیا ہی میں دیکھ لو کہ فرعون اور اس کی قوم کو باوجود اس قدر طاقت و جبروت کے حق کی دشمنی نے کس طرح ہلاک و برباد کر کے چھوڑا۔ اور موسیٰ علیہ السلا کی برکت و راہنمائی سے بنی اسرائیل کی مظلوم اور کمزور قوم کو کس طرح ابھارا اور اس عظیم الشان کتاب (تورات) کا وارث بنایا۔ جو دنیا کے عقلمندوں کے لیے شمع ہدایت کا کام دیتی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آنحضرتؑ کو تسلی اور استغفار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۳۴۰</w:t>
      </w:r>
    </w:p>
    <w:p>
      <w:pPr>
        <w:spacing w:before="60" w:after="80" w:line="312" w:lineRule="auto"/>
        <w:ind w:right="288" w:left="288"/>
        <w:jc w:val="right"/>
      </w:pPr>
      <w:r>
        <w:rPr>
          <w:rFonts w:ascii="Jameel Noori Nastaleeq" w:hAnsi="Jameel Noori Nastaleeq"/>
          <w:color w:val="222222"/>
          <w:sz w:val="27"/>
        </w:rPr>
        <w:t>آنحضرتؑ کو تسلی اور استغفار کا حکم</w:t>
      </w:r>
    </w:p>
    <w:p>
      <w:pPr>
        <w:spacing w:before="60" w:after="80" w:line="312" w:lineRule="auto"/>
        <w:ind w:right="288" w:left="288"/>
        <w:jc w:val="right"/>
      </w:pPr>
      <w:r>
        <w:rPr>
          <w:rFonts w:ascii="Jameel Noori Nastaleeq" w:hAnsi="Jameel Noori Nastaleeq"/>
          <w:color w:val="222222"/>
          <w:sz w:val="27"/>
        </w:rPr>
        <w:t>ف ٦ یعنی آپ بھی تسلی رکھیے، جو وعدہ آپ کے ساتھ ہے ضرور پورا ہو کر رہے گا۔ خداوند قدوس دارین میں آپ کو اور آپ کے طفیل میں آپ کے متبعین کو سربلند رکھے گا۔ ضرورت اس کی ہے کہ اللہ تعالیٰ کی خوشنودی حاصل کرنے کے لیے ہر قسم کے شدائد و مصائب پر صبر کریں ۔ اور جس سے جس درجہ کی تقصیر کا امکان ہو اس کی معافی خدا سے چاہتے رہیں اور ہمیشہ رات دن صبح و شام اپنے پروردگار کی تسبیح و تحمید کا قولاً و فعلا ورد رکھیں ۔ ظاہر و باطن میں اس کی یاد سے غافل نہ ہوں ۔ پھر اللہ کی مدد یقینی ہے۔ یہ حضور (صلی اللہ علیہ وآلہ وسلم) کو مخاطب بنا کر ساری امت کو سنایا۔ حضرت شاہ صاحب لکھتے ہیں کہ "حضرت رسول اللہ (صلی اللہ علیہ وآلہ وسلم) دن میں سو سو بار استغفار کرتے۔ ہر بندے کی تقصیر اس کے درجہ کے موافق ہے اسی لیے ہر کسی کو استغفار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آدمی کی اصلیت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۳۴۶</w:t>
      </w:r>
    </w:p>
    <w:p>
      <w:pPr>
        <w:spacing w:before="60" w:after="80" w:line="312" w:lineRule="auto"/>
        <w:ind w:right="288" w:left="288"/>
        <w:jc w:val="right"/>
      </w:pPr>
      <w:r>
        <w:rPr>
          <w:rFonts w:ascii="Jameel Noori Nastaleeq" w:hAnsi="Jameel Noori Nastaleeq"/>
          <w:color w:val="222222"/>
          <w:sz w:val="27"/>
        </w:rPr>
        <w:t>آدمی کی اصلیت</w:t>
      </w:r>
    </w:p>
    <w:p>
      <w:pPr>
        <w:spacing w:before="60" w:after="80" w:line="312" w:lineRule="auto"/>
        <w:ind w:right="288" w:left="288"/>
        <w:jc w:val="right"/>
      </w:pPr>
      <w:r>
        <w:rPr>
          <w:rFonts w:ascii="Jameel Noori Nastaleeq" w:hAnsi="Jameel Noori Nastaleeq"/>
          <w:color w:val="222222"/>
          <w:sz w:val="27"/>
        </w:rPr>
        <w:t>ف ٣  یعنی تمہارے باپ آدم کو، یا تم کو، اس طرح کہ نطفہ جس غذا کا خلاصہ ہے وہ خاک سے ہی پیدا ہوتی ہے۔</w:t>
      </w:r>
    </w:p>
    <w:p>
      <w:pPr>
        <w:spacing w:before="60" w:after="80" w:line="312" w:lineRule="auto"/>
        <w:ind w:right="288" w:left="288"/>
        <w:jc w:val="right"/>
      </w:pPr>
      <w:r>
        <w:rPr>
          <w:rFonts w:ascii="Jameel Noori Nastaleeq" w:hAnsi="Jameel Noori Nastaleeq"/>
          <w:color w:val="222222"/>
          <w:sz w:val="27"/>
        </w:rPr>
        <w:t>ف ٤  یعنی بنی آدم کی اصل ایک پانی کی بوند (قطرہ منی) ہے جو آگے چل کر جما ہوا خون بنا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آنحضرتؑ کی بشریت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۳۵۶</w:t>
      </w:r>
    </w:p>
    <w:p>
      <w:pPr>
        <w:spacing w:before="60" w:after="80" w:line="312" w:lineRule="auto"/>
        <w:ind w:right="288" w:left="288"/>
        <w:jc w:val="right"/>
      </w:pPr>
      <w:r>
        <w:rPr>
          <w:rFonts w:ascii="Jameel Noori Nastaleeq" w:hAnsi="Jameel Noori Nastaleeq"/>
          <w:color w:val="222222"/>
          <w:sz w:val="27"/>
        </w:rPr>
        <w:t>آنحضرتؑ کی بشریت</w:t>
      </w:r>
    </w:p>
    <w:p>
      <w:pPr>
        <w:spacing w:before="60" w:after="80" w:line="312" w:lineRule="auto"/>
        <w:ind w:right="288" w:left="288"/>
        <w:jc w:val="right"/>
      </w:pPr>
      <w:r>
        <w:rPr>
          <w:rFonts w:ascii="Jameel Noori Nastaleeq" w:hAnsi="Jameel Noori Nastaleeq"/>
          <w:color w:val="222222"/>
          <w:sz w:val="27"/>
        </w:rPr>
        <w:t>ف ٧  یعنی نہ میں خدا ہوں کہ زبردستی تمہارے دلوں کو پھیر سکوں، نہ فرشتہ ہوں جس کے بھیجے جانے کی تم فرمائش کیا کرتے ہو نہ کوئی اور مخلوق ہوں، بلکہ تمہاری جنس و نوع کا ایک آدمی ہوں جس کی بات کا سمجھنا تم کو ہم جنسی کی بناء پر آسان ہونا چاہیے، اور وہ آدمی ہوں، جسے حق تعالیٰ نے اپنی آخری اور کامل ترین وحی کے لیے چن لیا ہے بناء ً علیہ خواہ تم کتنا ہی اعراض کرو اور کتنی ہی یاس انگیز باتیں کرو میں خدائی پیغام تم کو ضرور پہنچاؤں گا مجھے بذریعہ وحی بتلایا گیا ہے کہ تم سب کا معبود اور حاکم علی الاطلاق ایک ہے جس کے سوا کسی کی بندگی نہیں ۔ لہذا سب کو لازم ہے کہ تمام شؤون و احوال میں سیدھے اسی خدائے واحد کی طرف رخ کر کے چلیں اس کے راستہ سے ذرا ادھر ادھر نہ قدم نہ ہٹائیں اور پہلے اگر ٹیڑھے ترچھے چلے ہیں تو اپنے پروردگار سے اس کی معافی چاہیں ۔ اور اگلی پچھلی خطائیں بخشوائیں ۔</w:t>
      </w:r>
    </w:p>
    <w:p>
      <w:pPr>
        <w:spacing w:before="60" w:after="80" w:line="312" w:lineRule="auto"/>
        <w:ind w:right="288" w:left="288"/>
        <w:jc w:val="right"/>
      </w:pPr>
      <w:r>
        <w:rPr>
          <w:rFonts w:ascii="Jameel Noori Nastaleeq" w:hAnsi="Jameel Noori Nastaleeq"/>
          <w:color w:val="222222"/>
          <w:sz w:val="27"/>
        </w:rPr>
        <w:t>ف ٨  جن لوگوں کا معاملہ اللہ کے ساتھ یہ ہے کہ عاجز مخلوق کو اس کی بندگی میں شریک کرتے ہیں، اور بندوں کے ساتھ یہ ہے کہ صدقہ اور زکوٰۃ کا پیسہ کسی محتاج مسکین پر خرچ کرنے کے روا دار نہیں ساتھ ہی انجام کی طرف سے بالکل غافل اور بےفکر ہیں، کیونکہ انہیں تسلیم ہی نہیں کہ مرنے کے بعد کوئی دوسری زندگی اور اچھے برے کا حساب کتاب بھی ہوگا۔ ایسوں کا مستقبل بجز ہلاکت اور خرابی و بربادی کے اور کیا ہونا ہے۔ (تنبیہ) بعض سلف نے یہاں "الزکوٰۃ" سے مراد کلمہ طیبہ لیا ہے۔ اور بعض نے "زکوٰۃ" کے معنی پاکیزگی اور ستھرائی کے لیے ہیں ۔ مطلب یہ ہوگا کہ وہ لوگ اپنے نفس کو عقائد فاسدہ اور اخلاق ذمیمہ سے پاک و صاف نہیں کرتے۔ اس میں کلمہ طیبہ کا ترک اور زکوٰۃ وغیرہ کا ادا نہ کرنا بھی آگیا۔ وہذا کما قال (قَدْ اَفْلَحَ مَنْ تَزَكّٰى) 87۔ الاعلیٰ:14) ۔ وقال (قَدْ اَفْلَحَ مَنْ زَكّٰىهَا) 91۔ الشمس :9) وقال (وَّحَنَانًا مِّنْ لَّدُنَّا وَزَكٰوةً) 19۔ مریم :13) وغیرہ ذالک۔ شاید یہ معنی اس لیے یہاں لیے گئے ہوں کہ کفار مخاطب بالفروع نہیں یا اس لیے کہ آیت مکی ہے اور زکوٰۃ وغیرہ کی تشخیص مدینہ میں ہوئی۔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سب سے پہلے شارع حضرت نوحؑ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۳۸۶</w:t>
      </w:r>
    </w:p>
    <w:p>
      <w:pPr>
        <w:spacing w:before="60" w:after="80" w:line="312" w:lineRule="auto"/>
        <w:ind w:right="288" w:left="288"/>
        <w:jc w:val="right"/>
      </w:pPr>
      <w:r>
        <w:rPr>
          <w:rFonts w:ascii="Jameel Noori Nastaleeq" w:hAnsi="Jameel Noori Nastaleeq"/>
          <w:color w:val="222222"/>
          <w:sz w:val="27"/>
        </w:rPr>
        <w:t>سب سے پہلے شارع حضرت نوحؑ</w:t>
      </w:r>
    </w:p>
    <w:p>
      <w:pPr>
        <w:spacing w:before="60" w:after="80" w:line="312" w:lineRule="auto"/>
        <w:ind w:right="288" w:left="288"/>
        <w:jc w:val="right"/>
      </w:pPr>
      <w:r>
        <w:rPr>
          <w:rFonts w:ascii="Jameel Noori Nastaleeq" w:hAnsi="Jameel Noori Nastaleeq"/>
          <w:color w:val="222222"/>
          <w:sz w:val="27"/>
        </w:rPr>
        <w:t>ف ١  آدم (علیہ السلام) کے بعد سب سے پہلے رسول حضرت نوح (علیہ السلام) ہیں ۔ بلکہ کہنا چاہیے کہ فی الحقیقت تشریع احکام کا سلسلہ ان ہی سے شروع ہوا۔ اور آخری نبی حضور (صلی اللہ علیہ وآلہ وسلم) ہیں جن پر سلسلہ رسالت و نبوت منتہی ہوا۔ درمیان میں جو انبیاء و رسل آئے ان میں حضرت ابراہیم، حضرت موسیٰ اور حضرت عیسیٰ علیہم السلام، یہ تین زیادہ مشہور ہوئے جن کے نام لیوا ہر زمانہ میں بکثرت موجود رہے۔ ان پانچوں کو اولوالعزم پیغمبر کہتے ہیں ۔ بہرحال اس جگہ حق تعالیٰ نے صاف طور پر بتلا دیا کہ اصل دین ہمیشہ سے ایک ہی رہا ہے۔ کیونکہ عقائد، اخلاق اور اصول دیانات میں تمام متفق رہے ہیں ۔ البتہ بعض فروع میں حسب مصلحت زمانہ کچھ تفاوت ہوا اور دین کے قائم کرنے کے طور و طریق ہر وقت میں اللہ نے جدا ٹھہرا دیے ہیں ۔ جس کو دوسری جگہ فرما دیا۔ ( لِكُلٍّ جَعَلْنَا مِنْكُمْ شِرْعَةً وَّمِنْهَاجًا) 5۔ المائدہ :48)</w:t>
      </w:r>
    </w:p>
    <w:p>
      <w:pPr>
        <w:spacing w:before="60" w:after="80" w:line="312" w:lineRule="auto"/>
        <w:ind w:right="288" w:left="288"/>
        <w:jc w:val="right"/>
      </w:pPr>
      <w:r>
        <w:rPr>
          <w:rFonts w:ascii="Jameel Noori Nastaleeq" w:hAnsi="Jameel Noori Nastaleeq"/>
          <w:color w:val="222222"/>
          <w:sz w:val="27"/>
        </w:rPr>
        <w:t>ف ٢  یعنی سب انبیاء اور ان کی امتوں کو حکم ہوا کہ دین الٰہی کو اپنے قول و عمل سے قائم رکھیں اور اصل دین میں کسی طرح کے تفریق و اختلاف کو روا نہ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آنحضرتؑ کو دعوت حق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۳۸۸</w:t>
      </w:r>
    </w:p>
    <w:p>
      <w:pPr>
        <w:spacing w:before="60" w:after="80" w:line="312" w:lineRule="auto"/>
        <w:ind w:right="288" w:left="288"/>
        <w:jc w:val="right"/>
      </w:pPr>
      <w:r>
        <w:rPr>
          <w:rFonts w:ascii="Jameel Noori Nastaleeq" w:hAnsi="Jameel Noori Nastaleeq"/>
          <w:color w:val="222222"/>
          <w:sz w:val="27"/>
        </w:rPr>
        <w:t>آنحضرتؑ کو دعوت حق کا حکم</w:t>
      </w:r>
    </w:p>
    <w:p>
      <w:pPr>
        <w:spacing w:before="60" w:after="80" w:line="312" w:lineRule="auto"/>
        <w:ind w:right="288" w:left="288"/>
        <w:jc w:val="right"/>
      </w:pPr>
      <w:r>
        <w:rPr>
          <w:rFonts w:ascii="Jameel Noori Nastaleeq" w:hAnsi="Jameel Noori Nastaleeq"/>
          <w:color w:val="222222"/>
          <w:sz w:val="27"/>
        </w:rPr>
        <w:t>ف ٥  یعنی جب دین حق کے متعلق تفریق و اختلاف کے طوفان چاروں طرف سے اٹھ رہے ہیں تو آپ کا فرض یہ ہے کہ غیر متزلزل عزم کے ساتھ اسی دین و آئین کی طرف لوگوں کو بلاتے رہیں جس کی دعوت آدم و نوح اور ان کے بعد تمام انبیاء دیتے چلے آئے ہیں ۔ آپ اپنے پروردگار کے حکم سے ذرا ادھر ادھر نہ ہوں ۔ قولاً و فعلاً اور علماً و حالاً برابر اسی راستہ پر گامزن رہیں جس پر اب تک رہے ہیں ۔ مکذبین اور معاندین کی خواہشات کی ذرا پروا نہ کریں اور صاف اعلان کر دیں کہ میں اللہ کی نازل کی ہوئی ہر کتاب پر خواہ وہ تورات ہو یا انجیل یا قرآن یا کوئی صحیفہ جو کسی زمانہ میں کسی پیغمبر پر نازل ہوا ہو سچے دل سے یقین رکھتا ہوں ۔ میرا کام پہلی صداقتوں کو جھٹلانا نہیں بلکہ سب کو تسلیم کرنا اور باقی رکھنا ہے اور مجھ کو حکم ہے کہ تمہارے درمیان انصاف کروں ۔ جو اختلاف تم نے ڈالے ہیں ان کا منصفانہ فیصلہ دوں اور تبلیغ احکام و شرائع یا فصل خصومات میں عدل و مساوات کا اصول قائم رکھوں ۔ ہر وہ سچائی جو کسی جگہ یا کسی مذہب میں ملے اس بےتکلف تسلیم کروں ۔ جس طرح تم کو خدا کی بندگی اور فرمانبرداری کی طرف بلاؤں ۔ تم سے پہلے میں خود احکام الٰہی کی پوری تعمیل کر کے اس کا کامل فرمانبردار بندہ ہونا ثابت کروں ۔ کیونکہ میں جانتا ہوں کہ تمہارا اور ہمارا رب ایک ہی ہے۔ اس لیے ہم سب کو اسی کی خوشنودی کے لیے کام کرنا چاہیے۔ اگر تم ایسا نہ کرو گے تو ہمارا تم سے کچھ تعلق نہیں ۔ ہم دعوت و تبلیغ کا فرض ادا کر کے سبکدوش ہو چکے ہم میں سے کوئی دوسرے کے عمل کا ذمہ دار نہیں ۔ ہر ایک کا عمل اس کے ساتھ ہے وہ ہی اس کے آگے آئے گا۔ چاہیے کہ اس کے نتائج برداشت کرنے کے لیے تیار رہے۔ آگے ہم کو تم سے جھگڑنے اور بحث و تکرار کی ضرورت نہیں ۔ سب کو خدا کی عدالت میں حاضر ہونا ہے۔ وہاں جا کر ہر ایک کو پورا پتہ لگ جائے گا کہ وہ دنیا میں کیا کچھ کما کر لایا ہے۔</w:t>
      </w:r>
    </w:p>
    <w:p>
      <w:pPr>
        <w:spacing w:before="60" w:after="80" w:line="312" w:lineRule="auto"/>
        <w:ind w:right="288" w:left="288"/>
        <w:jc w:val="right"/>
      </w:pPr>
      <w:r>
        <w:rPr>
          <w:rFonts w:ascii="Jameel Noori Nastaleeq" w:hAnsi="Jameel Noori Nastaleeq"/>
          <w:color w:val="222222"/>
          <w:sz w:val="27"/>
        </w:rPr>
        <w:t>(تنبیہ) یہ آیات مکی ہیں ۔ قتال کی آیتیں مدینہ میں نازل ہوئیں۔</w:t>
      </w:r>
    </w:p>
    <w:p>
      <w:pPr>
        <w:spacing w:before="60" w:after="80" w:line="312" w:lineRule="auto"/>
        <w:ind w:right="288" w:left="288"/>
        <w:jc w:val="right"/>
      </w:pPr>
      <w:r>
        <w:rPr>
          <w:rFonts w:ascii="Jameel Noori Nastaleeq" w:hAnsi="Jameel Noori Nastaleeq"/>
          <w:color w:val="222222"/>
          <w:sz w:val="27"/>
        </w:rPr>
        <w:t>ف ١  یعنی اللہ کے دین، اس کی کتاب، اور اس کی باتوں کی سچائی جب اعلانیہ ظاہر ہو چکی، حتی کہ بہت سے سمجھدار لوگ اس کو قبول کر چکے اور بہترے قبول نہ کرنے کے باوجود ان کی سچائی کا اقرار کرنے لگے۔ اس قدر ظہور و ضوع حق کے بعد جو لوگ خواہ مخواہ جھگڑے ڈالتے یا ماننے والوں سے الجھتے ہیں وہ اللہ تعالیٰ کے غضب اور سخت عذاب کے مستوجب ہیں اور ان کے سب جھگڑے جھوٹے اور سب بحثیں باطل ہیں ۔</w:t>
      </w:r>
    </w:p>
    <w:p>
      <w:pPr>
        <w:spacing w:before="60" w:after="80" w:line="312" w:lineRule="auto"/>
        <w:ind w:right="288" w:left="288"/>
        <w:jc w:val="right"/>
      </w:pPr>
      <w:r>
        <w:rPr>
          <w:rFonts w:ascii="Jameel Noori Nastaleeq" w:hAnsi="Jameel Noori Nastaleeq"/>
          <w:color w:val="222222"/>
          <w:sz w:val="27"/>
        </w:rPr>
        <w:t>&lt;qr&gt;يَسْتَعْجِلُ بِهَا الَّذِينَ لَا يُؤْمِنُونَ بِهَا وَالَّذِينَ آمَنُوا مُشْفِقُونَ مِنْهَا وَيَعْلَمُونَ أَنَّهَا الْحَقُّ أَلَا إِنَّ الَّذِينَ يُمَارُونَ فِي السَّاعَةِ لَفِي ضَلَالٍ بَعِيدٍ (18) اللَّهُ لَطِيفٌ بِعِبَادِهِ يَرْزُقُ مَنْ يَشَاءُ وَهُوَ الْقَوِيُّ الْعَزِيزُ (19) مَنْ كَانَ يُرِيدُ حَرْثَ الْآخِرَةِ نَزِدْ لَهُ فِي حَرْثِهِ وَمَنْ كَانَ يُرِيدُ حَرْثَ الدُّنْيَا نُؤْتِهِ مِنْهَا وَمَا لَهُ فِي الْآخِرَةِ مِنْ نَصِيبٍ (20) أَمْ لَهُمْ شُرَكَاءُ شَرَعُوا لَهُمْ مِنَ الدِّينِ مَا لَمْ يَأْذَنْ بِهِ اللَّهُ وَلَوْلَا كَلِمَةُ الْفَصْلِ لَقُضِيَ بَيْنَهُمْ وَإِنَّ الظَّالِمِينَ لَهُمْ عَذَابٌ أَلِيمٌ (21)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آنحضرتؑ پر روح کا بھیجا جانا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۴۰۶</w:t>
      </w:r>
    </w:p>
    <w:p>
      <w:pPr>
        <w:spacing w:before="60" w:after="80" w:line="312" w:lineRule="auto"/>
        <w:ind w:right="288" w:left="288"/>
        <w:jc w:val="right"/>
      </w:pPr>
      <w:r>
        <w:rPr>
          <w:rFonts w:ascii="Jameel Noori Nastaleeq" w:hAnsi="Jameel Noori Nastaleeq"/>
          <w:color w:val="222222"/>
          <w:sz w:val="27"/>
        </w:rPr>
        <w:t>آنحضرتؑ پر روح کا بھیجا جانا</w:t>
      </w:r>
    </w:p>
    <w:p>
      <w:pPr>
        <w:spacing w:before="60" w:after="80" w:line="312" w:lineRule="auto"/>
        <w:ind w:right="288" w:left="288"/>
        <w:jc w:val="right"/>
      </w:pPr>
      <w:r>
        <w:rPr>
          <w:rFonts w:ascii="Jameel Noori Nastaleeq" w:hAnsi="Jameel Noori Nastaleeq"/>
          <w:color w:val="222222"/>
          <w:sz w:val="27"/>
        </w:rPr>
        <w:t>ف ٣  مترجم محقق قدس اللہ روحہ' نے اس جگہ روح سے مراد فرشتہ لیا ہے۔ یعنی جبرائیل امین۔ اور یہ بعض مفسرین کی رائے ہے لیکن ظاہر یہ ہے کہ یہاں خود قرآن کریم کو روح سے تعبیر فرمایا کیونکہ اس کی تاثیر سے مردہ قلوب زندہ ہوتے ہیں ۔ اور انسان کو ابدی حیات نصیب ہوتی ہے۔ دیکھ لو جو قومیں کفر و ظلم اور بداخلاقی کی موت مر چکی تھیں کس طرح قرآن نے ان میں جان تازہ ڈال دی۔</w:t>
      </w:r>
    </w:p>
    <w:p>
      <w:pPr>
        <w:spacing w:before="60" w:after="80" w:line="312" w:lineRule="auto"/>
        <w:ind w:right="288" w:left="288"/>
        <w:jc w:val="right"/>
      </w:pPr>
      <w:r>
        <w:rPr>
          <w:rFonts w:ascii="Jameel Noori Nastaleeq" w:hAnsi="Jameel Noori Nastaleeq"/>
          <w:color w:val="222222"/>
          <w:sz w:val="27"/>
        </w:rPr>
        <w:t>ف ٤  یعنی ایمان اور اغمال ایمانیہ کی یہ تفاصیل جو بذریہ وحی اب معلوم ہوئیں پہلے سے کہاں معلوم تھیں ۔ گو نفس ایمان کے ساتھ ہمیشہ سے متصف تھے۔</w:t>
      </w:r>
    </w:p>
    <w:p>
      <w:pPr>
        <w:spacing w:before="60" w:after="80" w:line="312" w:lineRule="auto"/>
        <w:ind w:right="288" w:left="288"/>
        <w:jc w:val="right"/>
      </w:pPr>
      <w:r>
        <w:rPr>
          <w:rFonts w:ascii="Jameel Noori Nastaleeq" w:hAnsi="Jameel Noori Nastaleeq"/>
          <w:color w:val="222222"/>
          <w:sz w:val="27"/>
        </w:rPr>
        <w:t>ف ٥  یعنی قرآن کی روشنی میں جن بندوں کو ہم چاہیں سعادت و فلاح کے راستہ پر لے چلتے ہیں ۔</w:t>
      </w:r>
    </w:p>
    <w:p>
      <w:pPr>
        <w:spacing w:before="60" w:after="80" w:line="312" w:lineRule="auto"/>
        <w:ind w:right="288" w:left="288"/>
        <w:jc w:val="right"/>
      </w:pPr>
      <w:r>
        <w:rPr>
          <w:rFonts w:ascii="Jameel Noori Nastaleeq" w:hAnsi="Jameel Noori Nastaleeq"/>
          <w:color w:val="222222"/>
          <w:sz w:val="27"/>
        </w:rPr>
        <w:t>ف ٦ یعنی آپ تو سب بندوں کو قرآن کریم کے ذریعہ سے اللہ تک پہنچنے کی سیدھی راہ بتلاتے رہتے ہیں کوئی اس پر چلے یا نہ چلے۔</w:t>
      </w:r>
    </w:p>
    <w:p>
      <w:pPr>
        <w:spacing w:before="60" w:after="80" w:line="312" w:lineRule="auto"/>
        <w:ind w:right="288" w:left="288"/>
        <w:jc w:val="right"/>
      </w:pPr>
      <w:r>
        <w:rPr>
          <w:rFonts w:ascii="Jameel Noori Nastaleeq" w:hAnsi="Jameel Noori Nastaleeq"/>
          <w:color w:val="222222"/>
          <w:sz w:val="27"/>
        </w:rPr>
        <w:t>ف ٧  یعنی سیدھی راہ وہ جس پر چل کر آدمی خدائے واحد تک پہنچتا ہے۔ جو اس راہ سے بھٹکا خدا سے الگ ہوا۔</w:t>
      </w:r>
    </w:p>
    <w:p>
      <w:pPr>
        <w:spacing w:before="60" w:after="80" w:line="312" w:lineRule="auto"/>
        <w:ind w:right="288" w:left="288"/>
        <w:jc w:val="right"/>
      </w:pPr>
      <w:r>
        <w:rPr>
          <w:rFonts w:ascii="Jameel Noori Nastaleeq" w:hAnsi="Jameel Noori Nastaleeq"/>
          <w:color w:val="222222"/>
          <w:sz w:val="27"/>
        </w:rPr>
        <w:t>ف ٨  یعنی جب سب کاموں کا انجام اسی کی طرف ہے تو چاہیے کہ آدمی شروع سے اس انجام کو سوچ لے اور اپنے اختیار سے ایسے راستہ پر چلے جو سیدھا اس کی بارگاہ تک پہنچنے والا ہو ۔ اللہم اہدنا الصراط المستقیم وثبتنا علیہ۔ تم سورۃ الشوریٰ۔</w:t>
      </w:r>
    </w:p>
    <w:p>
      <w:pPr>
        <w:spacing w:before="60" w:after="80" w:line="312" w:lineRule="auto"/>
        <w:ind w:right="288" w:left="288"/>
        <w:jc w:val="right"/>
      </w:pPr>
      <w:r>
        <w:rPr>
          <w:rFonts w:ascii="Jameel Noori Nastaleeq" w:hAnsi="Jameel Noori Nastaleeq"/>
          <w:color w:val="222222"/>
          <w:sz w:val="27"/>
        </w:rPr>
        <w:t>&lt;qr&gt;حم (1) وَالْكِتَابِ الْمُبِينِ (2) إِنَّا جَعَلْنَاهُ قُرْآنًا عَرَبِيًّا لَعَلَّكُمْ تَعْقِلُونَ (3) وَإِنَّهُ فِي أُمِّ الْكِتَابِ لَدَيْنَا لَعَلِيٌّ حَكِيمٌ (4) أَفَنَضْرِبُ عَنْكُمُ الذِّكْرَ صَفْحًا أَنْ كُنْتُمْ قَوْمًا مُسْرِفِينَ (5) وَكَمْ أَرْسَلْنَا مِنْ نَبِيٍّ فِي الْأَوَّلِينَ (6) وَمَا يَأْتِيهِمْ مِنْ نَبِيٍّ إِلَّا كَانُوا بِهِ يَسْتَهْزِئُونَ (7) فَأَهْلَكْنَا أَشَدَّ مِنْهُمْ بَطْشًا وَمَضَى مَثَلُ الْأَوَّلِينَ (8) وَلَئِنْ سَأَلْتَهُمْ مَنْ خَلَقَ السَّمَاوَاتِ وَالْأَرْضَ لَيَقُولُنَّ خَلَقَهُنَّ الْعَزِيزُ الْعَلِيمُ (9) الَّذِي جَعَلَ لَكُمُ الْأَرْضَ مَهْدًا وَجَعَلَ لَكُمْ فِيهَا سُبُلًا لَعَلَّكُمْ تَهْتَدُونَ (10)&lt;/qr&gt;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حضرت ابراہیمؑ کا اعلان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۴۱۴</w:t>
      </w:r>
    </w:p>
    <w:p>
      <w:pPr>
        <w:spacing w:before="60" w:after="80" w:line="312" w:lineRule="auto"/>
        <w:ind w:right="288" w:left="288"/>
        <w:jc w:val="right"/>
      </w:pPr>
      <w:r>
        <w:rPr>
          <w:rFonts w:ascii="Jameel Noori Nastaleeq" w:hAnsi="Jameel Noori Nastaleeq"/>
          <w:color w:val="222222"/>
          <w:sz w:val="27"/>
        </w:rPr>
        <w:t>حضرت ابراہیمؑ کا اعلان توحید</w:t>
      </w:r>
    </w:p>
    <w:p>
      <w:pPr>
        <w:spacing w:before="60" w:after="80" w:line="312" w:lineRule="auto"/>
        <w:ind w:right="288" w:left="288"/>
        <w:jc w:val="right"/>
      </w:pPr>
      <w:r>
        <w:rPr>
          <w:rFonts w:ascii="Jameel Noori Nastaleeq" w:hAnsi="Jameel Noori Nastaleeq"/>
          <w:color w:val="222222"/>
          <w:sz w:val="27"/>
        </w:rPr>
        <w:t>ف ١  یعنی صرف ایک خدا سے میرا تعلق ہے جس نے مجھے پیدا کیا اور وہ ہی مجھے منزل مقصود کے راستہ پر آخر تک لے چلے گا۔ (تنبیہ) یہاں یہ قصہ اس پر بیان کیا کہ دیکھو تمہارے مسلم پیشوا نے باپ کی راہ غلط دیکھ کر چھوڑ دی تھی۔ تم بھی وہ ہی کرو ۔ اور اگر آباؤ اجداد کی تقلید ہی پر مرتے ہو تو اس باپ کی راہ پر چلو جس نے دنیا میں حق و صداقت کا جھنڈا گاڑ دیا تھا اور اپنی اولاد کو وصیت کر گیا تھا کہ میرے بعد ایک خدا کے سوا کسی کو نہ پوجنا۔ کما قال تعالیٰ (وَوَصّٰى بِهَآ اِبْرٰھٖمُ بَنِيْهِ وَيَعْقُوْبُ) 2۔ البقرۃ:132)</w:t>
      </w:r>
    </w:p>
    <w:p>
      <w:pPr>
        <w:spacing w:before="60" w:after="80" w:line="312" w:lineRule="auto"/>
        <w:ind w:right="288" w:left="288"/>
        <w:jc w:val="right"/>
      </w:pPr>
      <w:r>
        <w:rPr>
          <w:rFonts w:ascii="Jameel Noori Nastaleeq" w:hAnsi="Jameel Noori Nastaleeq"/>
          <w:color w:val="222222"/>
          <w:sz w:val="27"/>
        </w:rPr>
        <w:t>ف ٢  یعنی ایک دوسرے سے توحید کا بیان اور دلائل سن کر راہ حق کی طرف رجوع ہوتا رہے۔</w:t>
      </w:r>
    </w:p>
    <w:p>
      <w:pPr>
        <w:spacing w:before="60" w:after="80" w:line="312" w:lineRule="auto"/>
        <w:ind w:right="288" w:left="288"/>
        <w:jc w:val="right"/>
      </w:pPr>
      <w:r>
        <w:rPr>
          <w:rFonts w:ascii="Jameel Noori Nastaleeq" w:hAnsi="Jameel Noori Nastaleeq"/>
          <w:color w:val="222222"/>
          <w:sz w:val="27"/>
        </w:rPr>
        <w:t>&lt;qr&gt;وَلَمَّا جَاءَهُمُ الْحَقُّ قَالُوا هَذَا سِحْرٌ وَإِنَّا بِهِ كَافِرُونَ (30) وَقَالُوا لَوْلَا نُزِّلَ هَذَا الْقُرْآنُ عَلَى رَجُلٍ مِنَ الْقَرْيَتَيْنِ عَظِيمٍ (31) أَهُمْ يَقْسِمُونَ رَحْمَتَ رَبِّكَ نَحْنُ قَسَمْنَا بَيْنَهُمْ مَعِيشَتَهُمْ فِي الْحَيَاةِ الدُّنْيَا وَرَفَعْنَا بَعْضَهُمْ فَوْقَ بَعْضٍ دَرَجَاتٍ لِيَتَّخِذَ بَعْضُهُمْ بَعْضًا سُخْرِيًّا وَرَحْمَتُ رَبِّكَ خَيْرٌ مِمَّا يَجْمَعُونَ (32) وَلَوْلَا أَنْ يَكُونَ النَّاسُ أُمَّةً وَاحِدَةً لَجَعَلْنَا لِمَنْ يَكْفُرُ بِالرَّحْمَنِ لِبُيُوتِهِمْ سُقُفًا مِنْ فِضَّةٍ وَمَعَارِجَ عَلَيْهَا يَظْهَرُونَ (33)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حضرت موسیؑ سے بنی اسرائیل کی دعا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۴۲۲</w:t>
      </w:r>
    </w:p>
    <w:p>
      <w:pPr>
        <w:spacing w:before="60" w:after="80" w:line="312" w:lineRule="auto"/>
        <w:ind w:right="288" w:left="288"/>
        <w:jc w:val="right"/>
      </w:pPr>
      <w:r>
        <w:rPr>
          <w:rFonts w:ascii="Jameel Noori Nastaleeq" w:hAnsi="Jameel Noori Nastaleeq"/>
          <w:color w:val="222222"/>
          <w:sz w:val="27"/>
        </w:rPr>
        <w:t>حضرت موسیؑ سے بنی اسرائیل کی دعا کی درخواست</w:t>
      </w:r>
    </w:p>
    <w:p>
      <w:pPr>
        <w:spacing w:before="60" w:after="80" w:line="312" w:lineRule="auto"/>
        <w:ind w:right="288" w:left="288"/>
        <w:jc w:val="right"/>
      </w:pPr>
      <w:r>
        <w:rPr>
          <w:rFonts w:ascii="Jameel Noori Nastaleeq" w:hAnsi="Jameel Noori Nastaleeq"/>
          <w:color w:val="222222"/>
          <w:sz w:val="27"/>
        </w:rPr>
        <w:t>ف ٥  یعنی تیرے رب نے جو طریقہ دعا کا بتلایا ہے اور جو کچھ تجھ سے عہد کر رکھا ہے اس کے موافق ہمارے حق میں دعاء کرو کہ یہ عذاب ہم سے دفع ہو ۔ اگر تیری دعاء سے ایسا ہوگیا تو ہم ضرور راہ پر آجائیں گے۔ اور تیری بات مان لیں گے۔</w:t>
      </w:r>
    </w:p>
    <w:p>
      <w:pPr>
        <w:spacing w:before="60" w:after="80" w:line="312" w:lineRule="auto"/>
        <w:ind w:right="288" w:left="288"/>
        <w:jc w:val="right"/>
      </w:pPr>
      <w:r>
        <w:rPr>
          <w:rFonts w:ascii="Jameel Noori Nastaleeq" w:hAnsi="Jameel Noori Nastaleeq"/>
          <w:color w:val="222222"/>
          <w:sz w:val="27"/>
        </w:rPr>
        <w:t>ف ٦ یعنی جہاں تکلیف رفع ہوئی اور مصیبت کی گھڑی ختم ہوئی ایک دم اپنے قول و قرار سے پھر گئے، گویا کچھ وعدہ کیا ہی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حضرت عیسیؑ کے ذکر پر کفار کا شور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۴۲۴</w:t>
      </w:r>
    </w:p>
    <w:p>
      <w:pPr>
        <w:spacing w:before="60" w:after="80" w:line="312" w:lineRule="auto"/>
        <w:ind w:right="288" w:left="288"/>
        <w:jc w:val="right"/>
      </w:pPr>
      <w:r>
        <w:rPr>
          <w:rFonts w:ascii="Jameel Noori Nastaleeq" w:hAnsi="Jameel Noori Nastaleeq"/>
          <w:color w:val="222222"/>
          <w:sz w:val="27"/>
        </w:rPr>
        <w:t>حضرت عیسیؑ کے ذکر پر کفار کا شور</w:t>
      </w:r>
    </w:p>
    <w:p>
      <w:pPr>
        <w:spacing w:before="60" w:after="80" w:line="312" w:lineRule="auto"/>
        <w:ind w:right="288" w:left="288"/>
        <w:jc w:val="right"/>
      </w:pPr>
      <w:r>
        <w:rPr>
          <w:rFonts w:ascii="Jameel Noori Nastaleeq" w:hAnsi="Jameel Noori Nastaleeq"/>
          <w:color w:val="222222"/>
          <w:sz w:val="27"/>
        </w:rPr>
        <w:t>ف ١  حضرت مسیح (علیہ السلام) کا جب ذکر آتا تو عرب کے مشرکین خوب شور مچاتے اور قسم قسم کی آوازیں اٹھاتے تھے۔ روایات میں ہے کہ نبی کریم (صلی اللہ علیہ وآلہ وسلم) نے قرآن کی یہ آیت پڑھی (اِنَّكُمْ وَمَا تَعْبُدُوْنَ مِنْ دُوْنِ اللّٰهِ حَصَبُ جَهَنَّمَ ۭ اَنْتُمْ لَهَا وٰرِدُوْنَ) 21۔ الانبیآء :98) کہنے لگے نصاریٰ حضرت مسیح کی عبادت کرتے ہیں ۔ اب بتاؤ! تمہارے خیال میں ہمارے معبود اچھے ہیں یا مسیح (علیہ السلام) ظاہر ہے تم مسیح کو اچھا کہو گے۔ جب وہ ہی (معاذ اللہ) آیت کے عموم میں داخل ہوئے تو ہمارے معبود بھی سہی۔ بعض روایات میں ہے کہ نبی کریم (صلی اللہ علیہ وآلہ وسلم) نے ایک مرتبہ فرمایا "لیس احد یعبد من دون اللہ فیہ خیر۔" کہنے لگے کیا مسیح میں کوئی خیر اور بھلائی نہیں؟ ظاہر ہے کہ آیت کا اور حضور (صلی اللہ علیہ وآلہ وسلم) کے ان الفاظ کا مطلب ان چیزوں سے متعلق تھا جن کی پرستش لوگ کرتے ہیں ۔ اور وہ ان کو اس سے نہیں روکتے۔ اور اپنی بیزاری کا اظہار نہیں کرتے۔ مگر ان معترضین کا منشاء تو محض جھگڑے نکالنا اور کٹ حجتی کر کے حق کو رلانا تھا۔ اس لیے جان بوجھ کر ایسے معنی پیدا کرتے تھے جو مراد متکلم کے مخالف ہوں ۔ کبھی کہتے تھے کہ بس معلوم ہوگیا آپ بھی اسی طرح ہم سے اپنی پرستش کرانا چاہتے ہیں جیسے نصاریٰ حضرت مسیح کی کرتے ہیں ۔ شاید کبھی یہ بھی کہتے ہوں گے کہ خود قرآن نے مسیح کی مثل یہ بیان کی ہے۔ (اِنَّ مَثَلَ عِيْسٰى عِنْدَ اللّٰهِ كَمَثَلِ اٰدَمَ ۭخَلَقَهٗ مِنْ تُرَابٍ ثُمَّ قَالَ لَهٗ كُنْ فَيَكُوْنُ) 3۔ آل عمران :59) اب دیکھ لو ہمارے معبود اچھے ہیں یا مسیح؟ انہیں کیوں بھلائی سے یاد کرتے ہو؟ اور ہمارے معبودوں کو برا کہتے ہو؟ اور خدا جانے کیا کیا کچھ کہتے ہوں گے۔ ان سب باتوں کا جواب آگے دیا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حضرت عیسیؑ بنی اسرائیل کی ہدایت کیلئے آئے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۴۲۴</w:t>
      </w:r>
    </w:p>
    <w:p>
      <w:pPr>
        <w:spacing w:before="60" w:after="80" w:line="312" w:lineRule="auto"/>
        <w:ind w:right="288" w:left="288"/>
        <w:jc w:val="right"/>
      </w:pPr>
      <w:r>
        <w:rPr>
          <w:rFonts w:ascii="Jameel Noori Nastaleeq" w:hAnsi="Jameel Noori Nastaleeq"/>
          <w:color w:val="222222"/>
          <w:sz w:val="27"/>
        </w:rPr>
        <w:t>حضرت عیسیؑ بنی اسرائیل کی ہدایت کیلئے آئے تھے</w:t>
      </w:r>
    </w:p>
    <w:p>
      <w:pPr>
        <w:spacing w:before="60" w:after="80" w:line="312" w:lineRule="auto"/>
        <w:ind w:right="288" w:left="288"/>
        <w:jc w:val="right"/>
      </w:pPr>
      <w:r>
        <w:rPr>
          <w:rFonts w:ascii="Jameel Noori Nastaleeq" w:hAnsi="Jameel Noori Nastaleeq"/>
          <w:color w:val="222222"/>
          <w:sz w:val="27"/>
        </w:rPr>
        <w:t>ف ٢  یعنی کچھ اسی ایک مسئلہ میں نہیں ان کی طبیعت ہی جھگڑالو واقع ہوئی ہے۔ سیدھی اور صاف بات کبھی ان کے دماغوں میں نہیں اترتی۔ یوں ہی مہمل بحثیں اور دوراز کار جھگڑے نکالتے رہتے ہیں ۔ بھلا کہاں وہ شیطان جو لوگوں سے اپنی عبادت کراتے اور اس پر خوش ہوتے ہیں یا وہ پتھر کی بےجان مورتیں جو کسی کو کفر و شرک سے روکنے پر اصلاً قدرت نہیں رکھتیں اور کہاں وہ خدا کا مقبول بندہ جس پر اللہ نے خاص فضل فرمایا اور بنی اسرائیل کی ہدایت کے واسطے کھڑا کیا۔ جس کو اپنے بندہ ہونے کا اقرار تھا اور جو اپنی امت کو اسی چیز کی طرف بلاتا تھا کہ "اِنَّ اللّٰهَ هُوَ رَبِّيْ وَرَبُّكُمْ فَاعْبُدُوْهُ ۭ ھٰذَا صِرَاطٌ مُّسْتَقِيْمٌ " کیا اس مقبول بندہ کو العیاذ باللہ "حصب جہنم" یا "لیس فیہ خبیر" کہا جاسکتا ہے؟ یا یہ پتھر کی مورتیاں اس کی ہمسری کرسکتی ہیں ۔ یاد رکھو! قرآن کریم کسی بندہ کو بھی خدائی کا درجہ نہیں دیتا۔ اس کا تو سارا جہاد ہی اس مضمون کے خلاف ہے۔ ہاں یہ بھی نہیں کرسکتا کہ محض احمقوں کے خدا بنا لینے سے ایک مقرب و مقبول بندہ کو پتھروں اور شریروں کے برابر کر دے۔</w:t>
      </w:r>
    </w:p>
    <w:p>
      <w:pPr>
        <w:spacing w:before="60" w:after="80" w:line="312" w:lineRule="auto"/>
        <w:ind w:right="288" w:left="288"/>
        <w:jc w:val="right"/>
      </w:pPr>
      <w:r>
        <w:rPr>
          <w:rFonts w:ascii="Jameel Noori Nastaleeq" w:hAnsi="Jameel Noori Nastaleeq"/>
          <w:color w:val="222222"/>
          <w:sz w:val="27"/>
        </w:rPr>
        <w:t>ف ٣  یعنی عیسیٰ (علیہ السلام) میں آثار فرشتوں کے سے تھے (جیسا کہ سورۃ مائدہ، آل عمران، اور کہف کے فوائد میں اشارہ کیا جا چکا ہے) اتنی بات سے کوئی شخص معبود نہیں بن جاتا۔ اگر ہم چاہیں تو تمہاری نسل سے ایسے لوگ پیدا کریں یا تمہاری جگہ آسمان سے فرشتوں ہی کو لا کر زمین پر آباد کر دیں ۔ ہم کو سب قدرت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حضرت عیسیؑ قیامت کا نشان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۴۲۴</w:t>
      </w:r>
    </w:p>
    <w:p>
      <w:pPr>
        <w:spacing w:before="60" w:after="80" w:line="312" w:lineRule="auto"/>
        <w:ind w:right="288" w:left="288"/>
        <w:jc w:val="right"/>
      </w:pPr>
      <w:r>
        <w:rPr>
          <w:rFonts w:ascii="Jameel Noori Nastaleeq" w:hAnsi="Jameel Noori Nastaleeq"/>
          <w:color w:val="222222"/>
          <w:sz w:val="27"/>
        </w:rPr>
        <w:t>حضرت عیسیؑ قیامت کا نشان ہیں</w:t>
      </w:r>
    </w:p>
    <w:p>
      <w:pPr>
        <w:spacing w:before="60" w:after="80" w:line="312" w:lineRule="auto"/>
        <w:ind w:right="288" w:left="288"/>
        <w:jc w:val="right"/>
      </w:pPr>
      <w:r>
        <w:rPr>
          <w:rFonts w:ascii="Jameel Noori Nastaleeq" w:hAnsi="Jameel Noori Nastaleeq"/>
          <w:color w:val="222222"/>
          <w:sz w:val="27"/>
        </w:rPr>
        <w:t>ف ٤  یعنی حضرت مسیح کا اول مرتبہ آنا تو خاص نبی اسرائیل کے لیے ایک نشان تھا کہ بدون باپ کے پیدا ہوئے اور عجیب و غریب معجزات دکھلائے اور دوبارہ آنا قیامت کا نشان ہوگا۔ ان کے نزول سے لوگ معلوم کرلیں گے کہ قیامت بالکل نزدیک آلگی ہے۔</w:t>
      </w:r>
    </w:p>
    <w:p>
      <w:pPr>
        <w:spacing w:before="60" w:after="80" w:line="312" w:lineRule="auto"/>
        <w:ind w:right="288" w:left="288"/>
        <w:jc w:val="right"/>
      </w:pPr>
      <w:r>
        <w:rPr>
          <w:rFonts w:ascii="Jameel Noori Nastaleeq" w:hAnsi="Jameel Noori Nastaleeq"/>
          <w:color w:val="222222"/>
          <w:sz w:val="27"/>
        </w:rPr>
        <w:t>&lt;qr&gt;وَلَمَّا جَاءَ عِيسَى بِالْبَيِّنَاتِ قَالَ قَدْ جِئْتُكُمْ بِالْحِكْمَةِ وَلِأُبَيِّنَ لَكُمْ بَعْضَ الَّذِي تَخْتَلِفُونَ فِيهِ فَاتَّقُوا اللَّهَ وَأَطِيعُونِ (63) إِنَّ اللَّهَ هُوَ رَبِّي وَرَبُّكُمْ فَاعْبُدُوهُ هَذَا صِرَاطٌ مُسْتَقِيمٌ (64) فَاخْتَلَفَ الْأَحْزَابُ مِنْ بَيْنِهِمْ فَوَيْلٌ لِلَّذِينَ ظَلَمُوا مِنْ عَذَابِ يَوْمٍ أَلِيمٍ (65) هَلْ يَنْظُرُونَ إِلَّا السَّاعَةَ أَنْ تَأْتِيَهُمْ بَغْتَةً وَهُمْ لَا يَشْعُرُونَ (66) الْأَخِلَّاءُ يَوْمَئِذٍ بَعْضُهُمْ لِبَعْضٍ عَدُوٌّ إِلَّا الْمُتَّقِينَ (67) يَاعِبَادِ لَا خَوْفٌ عَلَيْكُمُ الْيَوْمَ وَلَا أَنْتُمْ تَحْزَنُونَ (68)&lt;/qr&gt;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حضرت عیسیؑ کی تعلیم و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۴۲۶</w:t>
      </w:r>
    </w:p>
    <w:p>
      <w:pPr>
        <w:spacing w:before="60" w:after="80" w:line="312" w:lineRule="auto"/>
        <w:ind w:right="288" w:left="288"/>
        <w:jc w:val="right"/>
      </w:pPr>
      <w:r>
        <w:rPr>
          <w:rFonts w:ascii="Jameel Noori Nastaleeq" w:hAnsi="Jameel Noori Nastaleeq"/>
          <w:color w:val="222222"/>
          <w:sz w:val="27"/>
        </w:rPr>
        <w:t>حضرت عیسیؑ کی تعلیم و توحید</w:t>
      </w:r>
    </w:p>
    <w:p>
      <w:pPr>
        <w:spacing w:before="60" w:after="80" w:line="312" w:lineRule="auto"/>
        <w:ind w:right="288" w:left="288"/>
        <w:jc w:val="right"/>
      </w:pPr>
      <w:r>
        <w:rPr>
          <w:rFonts w:ascii="Jameel Noori Nastaleeq" w:hAnsi="Jameel Noori Nastaleeq"/>
          <w:color w:val="222222"/>
          <w:sz w:val="27"/>
        </w:rPr>
        <w:t>ف ٨  یہ تعلیم تھی حضرت مسیح (علیہ السلام) کی۔ دیکھ لو کیسی صفائی سے خدائے واحد کی ربوبیت اور معبودیت کو بیان فرمایا ہے اور اسی توحید اور اتقاء و اطاعت رسول کو صراط مستقیم قرار دیا ہے۔</w:t>
      </w:r>
    </w:p>
    <w:p>
      <w:pPr>
        <w:spacing w:before="60" w:after="80" w:line="312" w:lineRule="auto"/>
        <w:ind w:right="288" w:left="288"/>
        <w:jc w:val="right"/>
      </w:pPr>
      <w:r>
        <w:rPr>
          <w:rFonts w:ascii="Jameel Noori Nastaleeq" w:hAnsi="Jameel Noori Nastaleeq"/>
          <w:color w:val="222222"/>
          <w:sz w:val="27"/>
        </w:rPr>
        <w:t>ف ٩  یعنی اختلاف پڑ گیا۔ یہود ان کے منکر ہوئے اور نصاریٰ قاتل ہوئے۔ پھر نصاریٰ آگے چل کر کئی فرقے بن گئے، کوئی حضرت مسیح کو خدا کا بیٹا بتلاتا ہے، کوئی ان کو تین خداؤں میں ایک کہتا ہے، کوئی کچھ اور کہتا ہے۔ حضرت مسیح کی اصل تعلیم پر ایک بھی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حضرت موسیؑ اور فرعون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۴۳۶</w:t>
      </w:r>
    </w:p>
    <w:p>
      <w:pPr>
        <w:spacing w:before="60" w:after="80" w:line="312" w:lineRule="auto"/>
        <w:ind w:right="288" w:left="288"/>
        <w:jc w:val="right"/>
      </w:pPr>
      <w:r>
        <w:rPr>
          <w:rFonts w:ascii="Jameel Noori Nastaleeq" w:hAnsi="Jameel Noori Nastaleeq"/>
          <w:color w:val="222222"/>
          <w:sz w:val="27"/>
        </w:rPr>
        <w:t>حضرت موسیؑ اور فرعون</w:t>
      </w:r>
    </w:p>
    <w:p>
      <w:pPr>
        <w:spacing w:before="60" w:after="80" w:line="312" w:lineRule="auto"/>
        <w:ind w:right="288" w:left="288"/>
        <w:jc w:val="right"/>
      </w:pPr>
      <w:r>
        <w:rPr>
          <w:rFonts w:ascii="Jameel Noori Nastaleeq" w:hAnsi="Jameel Noori Nastaleeq"/>
          <w:color w:val="222222"/>
          <w:sz w:val="27"/>
        </w:rPr>
        <w:t>ف ٤  یعنی خدا کے بندوں کو اپنا بندہ مت بناؤ۔ بنی اسرائیل کو غلامی سے آزادی دو اور میرے حوالہ کرو ۔ میں جہاں چاہوں لے جاؤں ۔</w:t>
      </w:r>
    </w:p>
    <w:p>
      <w:pPr>
        <w:spacing w:before="60" w:after="80" w:line="312" w:lineRule="auto"/>
        <w:ind w:right="288" w:left="288"/>
        <w:jc w:val="right"/>
      </w:pPr>
      <w:r>
        <w:rPr>
          <w:rFonts w:ascii="Jameel Noori Nastaleeq" w:hAnsi="Jameel Noori Nastaleeq"/>
          <w:color w:val="222222"/>
          <w:sz w:val="27"/>
        </w:rPr>
        <w:t>&lt;qr&gt;وَإِنِّي عُذْتُ بِرَبِّي وَرَبِّكُمْ أَنْ تَرْجُمُونِ (20) وَإِنْ لَمْ تُؤْمِنُوا لِي فَاعْتَزِلُونِ (21) فَدَعَا رَبَّهُ أَنَّ هَؤُلَاءِ قَوْمٌ مُجْرِمُونَ (22) فَأَسْرِ بِعِبَادِي لَيْلًا إِنَّكُمْ مُتَّبَعُونَ (23) وَاتْرُكِ الْبَحْرَ رَهْوًا إِنَّهُمْ جُنْدٌ مُغْرَقُونَ (24) كَمْ تَرَكُوا مِنْ جَنَّاتٍ وَعُيُونٍ (25) وَزُرُوعٍ وَمَقَامٍ كَرِيمٍ (26) وَنَعْمَةٍ كَانُوا فِيهَا فَاكِهِينَ (27) كَذَلِكَ وَأَوْرَثْنَاهَا قَوْمًا آخَرِينَ (28) فَمَا بَكَتْ عَلَيْهِمُ السَّمَاءُ وَالْأَرْضُ وَمَا كَانُوا مُنْظَرِينَ (29)&lt;/qr&gt;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حضرت موسیؑ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۴۳۸</w:t>
      </w:r>
    </w:p>
    <w:p>
      <w:pPr>
        <w:spacing w:before="60" w:after="80" w:line="312" w:lineRule="auto"/>
        <w:ind w:right="288" w:left="288"/>
        <w:jc w:val="right"/>
      </w:pPr>
      <w:r>
        <w:rPr>
          <w:rFonts w:ascii="Jameel Noori Nastaleeq" w:hAnsi="Jameel Noori Nastaleeq"/>
          <w:color w:val="222222"/>
          <w:sz w:val="27"/>
        </w:rPr>
        <w:t>حضرت موسیؑ کی دعاء</w:t>
      </w:r>
    </w:p>
    <w:p>
      <w:pPr>
        <w:spacing w:before="60" w:after="80" w:line="312" w:lineRule="auto"/>
        <w:ind w:right="288" w:left="288"/>
        <w:jc w:val="right"/>
      </w:pPr>
      <w:r>
        <w:rPr>
          <w:rFonts w:ascii="Jameel Noori Nastaleeq" w:hAnsi="Jameel Noori Nastaleeq"/>
          <w:color w:val="222222"/>
          <w:sz w:val="27"/>
        </w:rPr>
        <w:t>ف ٨  یعنی آخر مجبور ہو کر اللہ سے فریاد کی کہ یہ لوگ اپنے جرائم سے باز آنے والے نہیں اب آپ میرے اور ان کے درمیان فیصلہ کر دیجیے وہاں کیا دیر تھی۔ حضرت موسیٰ کو حکم ہوا کہ فرعونیوں کو اطلاع کیے بدون بنی اسرائیل کو لے کر راتوں رات مصر سے چلے جاؤ۔ کیونکہ دن ہونے پر جب انہیں اطلاع ہوگی اس وقت تمہارا پیچھا کریں گے۔ لیکن یاد رہے راستہ میں سمندر پڑے گا۔ اس پر عصا مارنے سے پانی ادھر ادھر ہٹ جائے گا اور درمیان میں خشکی و صاف راستہ نکل آئے گا۔ اسی راستہ سے اپنی قوم کو لے کر گزر جاؤ۔</w:t>
      </w:r>
    </w:p>
    <w:p>
      <w:pPr>
        <w:spacing w:before="60" w:after="80" w:line="312" w:lineRule="auto"/>
        <w:ind w:right="288" w:left="288"/>
        <w:jc w:val="right"/>
      </w:pPr>
      <w:r>
        <w:rPr>
          <w:rFonts w:ascii="Jameel Noori Nastaleeq" w:hAnsi="Jameel Noori Nastaleeq"/>
          <w:color w:val="222222"/>
          <w:sz w:val="27"/>
        </w:rPr>
        <w:t>ف ٩  یعنی اس کی فکر مت کرو کہ دریا میں خدا کی قدرت سے جو راستہ بن گیا وہ باقی نہ رہے۔ اس کو اسی حالت میں چھوڑ دے۔ یہ راستہ دیکھ کر تو فرعون کے لشکر اس میں گھسنے کی ہمت کریں گے۔ چنانچہ وہ سب خشک راستہ دیکھ کر اندر گھسے، اس کے بعد خدا کے حکم سے سمندر کا پانی چاروں طرف سے آکر مل گیا۔ سارا لشکر اس طرح غرقاب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آنحضرتؑ کو تسلی 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۴۵۲</w:t>
      </w:r>
    </w:p>
    <w:p>
      <w:pPr>
        <w:spacing w:before="60" w:after="80" w:line="312" w:lineRule="auto"/>
        <w:ind w:right="288" w:left="288"/>
        <w:jc w:val="right"/>
      </w:pPr>
      <w:r>
        <w:rPr>
          <w:rFonts w:ascii="Jameel Noori Nastaleeq" w:hAnsi="Jameel Noori Nastaleeq"/>
          <w:color w:val="222222"/>
          <w:sz w:val="27"/>
        </w:rPr>
        <w:t>آنحضرتؑ کو تسلی و نصیحت</w:t>
      </w:r>
    </w:p>
    <w:p>
      <w:pPr>
        <w:spacing w:before="60" w:after="80" w:line="312" w:lineRule="auto"/>
        <w:ind w:right="288" w:left="288"/>
        <w:jc w:val="right"/>
      </w:pPr>
      <w:r>
        <w:rPr>
          <w:rFonts w:ascii="Jameel Noori Nastaleeq" w:hAnsi="Jameel Noori Nastaleeq"/>
          <w:color w:val="222222"/>
          <w:sz w:val="27"/>
        </w:rPr>
        <w:t>ف ٩  یعنی ان اختلافات اور فرقہ وارانہ کشمکش کی موجودگی میں ہم نے آپ کو دین کے صحیح راستہ پر قائم کردیا تو آپ کو اور آپ کی امت کو چاہیے کہ اس راستہ پر برابر مستقیم رہے۔ کبھی بھول کر بھی جاہلوں اور نادانوں کی خواہشات پر نہ چلے۔ مثلاً ان کی خواہش یہ ہے کہ آپ ان کے طعن و تشنیع اور ظلم و تعدی سے تنگ آکر دعوت و تبلیغ ترک کر دیں، یا مسلمانوں میں بھی ویسا ہی اختلاف و تفریق پڑ جائے جس میں وہ لوگ خود مبتلا ہیں ۔ اندریں صورت واجب ہے کہ ان کی خواہشات کو بالکل پامال کردیا جائے۔</w:t>
      </w:r>
    </w:p>
    <w:p>
      <w:pPr>
        <w:spacing w:before="60" w:after="80" w:line="312" w:lineRule="auto"/>
        <w:ind w:right="288" w:left="288"/>
        <w:jc w:val="right"/>
      </w:pPr>
      <w:r>
        <w:rPr>
          <w:rFonts w:ascii="Jameel Noori Nastaleeq" w:hAnsi="Jameel Noori Nastaleeq"/>
          <w:color w:val="222222"/>
          <w:sz w:val="27"/>
        </w:rPr>
        <w:t>&lt;qr&gt; إِنَّهُمْ لَنْ يُغْنُوا عَنْكَ مِنَ اللَّهِ شَيْئًا وَإِنَّ الظَّالِمِينَ بَعْضُهُمْ أَوْلِيَاءُ بَعْضٍ وَاللَّهُ وَلِيُّ الْمُتَّقِينَ (19) هَذَا بَصَائِرُ لِلنَّاسِ وَهُدًى وَرَحْمَةٌ لِقَوْمٍ يُوقِنُونَ (20) أَمْ حَسِبَ الَّذِينَ اجْتَرَحُوا السَّيِّئَاتِ أَنْ نَجْعَلَهُمْ كَالَّذِينَ آمَنُوا وَعَمِلُوا الصَّالِحَاتِ سَوَاءً مَحْيَاهُمْ وَمَمَاتُهُمْ سَاءَ مَا يَحْكُمُونَ (21) وَخَلَقَ اللَّهُ السَّمَاوَاتِ وَالْأَرْضَ بِالْحَقِّ وَلِتُجْزَى كُلُّ نَفْسٍ بِمَا كَسَبَتْ وَهُمْ لَا يُظْلَمُونَ (22) أَفَرَأَيْتَ مَنِ اتَّخَذَ إِلَهَهُ هَوَاهُ وَأَضَلَّهُ اللَّهُ عَلَى عِلْمٍ وَخَتَمَ عَلَى سَمْعِهِ وَقَلْبِهِ وَجَعَلَ عَلَى بَصَرِهِ غِشَاوَةً فَمَنْ يَهْدِيهِ مِنْ بَعْدِ اللَّهِ أَفَلَا تَذَكَّرُونَ (23)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آنحضرتؑ کی نبوت پر حضرت موسیؑ کی شہادت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۴۶۸</w:t>
      </w:r>
    </w:p>
    <w:p>
      <w:pPr>
        <w:spacing w:before="60" w:after="80" w:line="312" w:lineRule="auto"/>
        <w:ind w:right="288" w:left="288"/>
        <w:jc w:val="right"/>
      </w:pPr>
      <w:r>
        <w:rPr>
          <w:rFonts w:ascii="Jameel Noori Nastaleeq" w:hAnsi="Jameel Noori Nastaleeq"/>
          <w:color w:val="222222"/>
          <w:sz w:val="27"/>
        </w:rPr>
        <w:t>آنحضرتؑ کی نبوت پر حضرت موسیؑ کی شہادت</w:t>
      </w:r>
    </w:p>
    <w:p>
      <w:pPr>
        <w:spacing w:before="60" w:after="80" w:line="312" w:lineRule="auto"/>
        <w:ind w:right="288" w:left="288"/>
        <w:jc w:val="right"/>
      </w:pPr>
      <w:r>
        <w:rPr>
          <w:rFonts w:ascii="Jameel Noori Nastaleeq" w:hAnsi="Jameel Noori Nastaleeq"/>
          <w:color w:val="222222"/>
          <w:sz w:val="27"/>
        </w:rPr>
        <w:t>ف ٨ اس زمانہ میں عرب کے جاہل مشرک بنی اسرائیل کے علم و فضل سے مرعوب تھے۔ جب حضور (صلی اللہ علیہ وآلہ وسلم) کی نبوت کا چرچا ہوا تو مشرکین نے اس باب میں علمائے بنی اسرائیل کا عندیہ لینا چاہا۔ غرض یہ تھی کہ وہ لوگ آپ (صلی اللہ علیہ وآلہ وسلم) کی تکذیب کر دیں تو کہنے کو ایک بات ہاتھ آجائے کہ دیکھو اہل علم اہل کتاب بھی ان کی باتوں کو جھوٹا کہتے ہیں ۔ مگر اس مقصد میں مشرکین ہمیشہ ناکام رہے۔ خدا تعالیٰ نے ان ہی بنی اسرائیل کی زبانوں سے حضور (صلی اللہ علیہ وآلہ وسلم) کی تصدیق و تائید کرائی۔ نہ صرف اتنی بات سے کہ وہ لوگ بھی قرآن کی طرح تورات کو آسمانی کتاب اور آنحضرت (صلی اللہ علیہ وآلہ وسلم) کی طرح حضرت موسیٰ کو پیغمبر کہتے تھے اور اس طرح حضور (صلی اللہ علیہ وآلہ وسلم) کا دعوائے رسالت اور قرآن کی وحی کوئی انوکھی چیز نہیں رہتی بلکہ اس طرح کہ بعض علمائے یہود نے صریحاً اقرار کیا اور گواہی دی کہ بیشک ہمارے ہاں اس ملک (عرب) سے ایک عظیم الشان رسول اور کتاب کے آنے کی خبر دی گئی ہے اور یہ رسول وہ ہی معلوم ہوتا ہے اور یہ کتاب اسی طرح کی ہے جس کی خبر دی گئی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حضرت ابوبکرؓ کی ایک خصوصیت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۴۷۲</w:t>
      </w:r>
    </w:p>
    <w:p>
      <w:pPr>
        <w:spacing w:before="60" w:after="80" w:line="312" w:lineRule="auto"/>
        <w:ind w:right="288" w:left="288"/>
        <w:jc w:val="right"/>
      </w:pPr>
      <w:r>
        <w:rPr>
          <w:rFonts w:ascii="Jameel Noori Nastaleeq" w:hAnsi="Jameel Noori Nastaleeq"/>
          <w:color w:val="222222"/>
          <w:sz w:val="27"/>
        </w:rPr>
        <w:t>حضرت ابوبکرؓ کی ایک خصوصیت</w:t>
      </w:r>
    </w:p>
    <w:p>
      <w:pPr>
        <w:spacing w:before="60" w:after="80" w:line="312" w:lineRule="auto"/>
        <w:ind w:right="288" w:left="288"/>
        <w:jc w:val="right"/>
      </w:pPr>
      <w:r>
        <w:rPr>
          <w:rFonts w:ascii="Jameel Noori Nastaleeq" w:hAnsi="Jameel Noori Nastaleeq"/>
          <w:color w:val="222222"/>
          <w:sz w:val="27"/>
        </w:rPr>
        <w:t>(تنبیہ) صحابہ (رض) میں حضرت ابو بکر صدیق رضی اللہ عنہ، بڑے ہی خوش قسمت تھے کہ خود ان کو، ان کے ماں باپ کو اور اولاد کو ایمان کے ساتھ صحبت نبی (صلی اللہ علیہ وآلہ وسلم) کا شرف میسر ہوا۔ دیگر صحابہ میں یہ خصوصیت کسی کو حاصل نہیں ہوئی۔</w:t>
      </w:r>
    </w:p>
    <w:p>
      <w:pPr>
        <w:spacing w:before="60" w:after="80" w:line="312" w:lineRule="auto"/>
        <w:ind w:right="288" w:left="288"/>
        <w:jc w:val="right"/>
      </w:pPr>
      <w:r>
        <w:rPr>
          <w:rFonts w:ascii="Jameel Noori Nastaleeq" w:hAnsi="Jameel Noori Nastaleeq"/>
          <w:color w:val="222222"/>
          <w:sz w:val="27"/>
        </w:rPr>
        <w:t>ف ٨ یعنی ایسے بندوں کی نیکیاں قبول اور کوتاہیاں معاف ہوتی ہیں ۔ اور ان کا مقام اللہ کے سچے وعدہ کے موافق جنت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حضرت ہودؑ اور دوسرے انبیاءؑ کی دعوت 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۴۷۶</w:t>
      </w:r>
    </w:p>
    <w:p>
      <w:pPr>
        <w:spacing w:before="60" w:after="80" w:line="312" w:lineRule="auto"/>
        <w:ind w:right="288" w:left="288"/>
        <w:jc w:val="right"/>
      </w:pPr>
      <w:r>
        <w:rPr>
          <w:rFonts w:ascii="Jameel Noori Nastaleeq" w:hAnsi="Jameel Noori Nastaleeq"/>
          <w:color w:val="222222"/>
          <w:sz w:val="27"/>
        </w:rPr>
        <w:t>حضرت ہودؑ اور دوسرے انبیاءؑ کی دعوت و تبلیغ</w:t>
      </w:r>
    </w:p>
    <w:p>
      <w:pPr>
        <w:spacing w:before="60" w:after="80" w:line="312" w:lineRule="auto"/>
        <w:ind w:right="288" w:left="288"/>
        <w:jc w:val="right"/>
      </w:pPr>
      <w:r>
        <w:rPr>
          <w:rFonts w:ascii="Jameel Noori Nastaleeq" w:hAnsi="Jameel Noori Nastaleeq"/>
          <w:color w:val="222222"/>
          <w:sz w:val="27"/>
        </w:rPr>
        <w:t>ف ٩  یعنی ہود (علیہ السلام) سے پہلے اور پیچھے بہت ڈرانے والے آئے۔ سب نے وہ ہی کہا جو حضرت ہود (علیہ السلام) نے کہا تھا یعنی ایک خدا کی بندگی کرو اور کفر و معصیت کے برے انجام سے ڈرو ۔ ممکن ہے قوم عاد میں بھی حضرت ہود (علیہ السلام) کے علاوہ اور نذیر آئے ہوں ۔ و اللہ سبحانہ و 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حضرت ہودؑ کی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۴۷۶</w:t>
      </w:r>
    </w:p>
    <w:p>
      <w:pPr>
        <w:spacing w:before="60" w:after="80" w:line="312" w:lineRule="auto"/>
        <w:ind w:right="288" w:left="288"/>
        <w:jc w:val="right"/>
      </w:pPr>
      <w:r>
        <w:rPr>
          <w:rFonts w:ascii="Jameel Noori Nastaleeq" w:hAnsi="Jameel Noori Nastaleeq"/>
          <w:color w:val="222222"/>
          <w:sz w:val="27"/>
        </w:rPr>
        <w:t>حضرت ہودؑ کی تبلیغ</w:t>
      </w:r>
    </w:p>
    <w:p>
      <w:pPr>
        <w:spacing w:before="60" w:after="80" w:line="312" w:lineRule="auto"/>
        <w:ind w:right="288" w:left="288"/>
        <w:jc w:val="right"/>
      </w:pPr>
      <w:r>
        <w:rPr>
          <w:rFonts w:ascii="Jameel Noori Nastaleeq" w:hAnsi="Jameel Noori Nastaleeq"/>
          <w:color w:val="222222"/>
          <w:sz w:val="27"/>
        </w:rPr>
        <w:t>ف ١١  یعنی اس قسم کا مطالبہ کرنا تمہاری نادانی اور جہالت ہے۔ میں خدا کا پیغمبر ہوں جو پیام میرے ہاتھ بھیجا گیا وہ پہنچا رہا ہوں ۔ اس سے زائد کا نہ مجھے علم نہ اختیار۔ یہ علم خدا ہی کو ہے کہ منکر قوم کس وقت دنیاوی سزا کی مستوجب ہوتی ہے اور کس وقت تک اسے مہلت ملنی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آنحضرتؑ کو صبر کی تلقین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۴۸۲</w:t>
      </w:r>
    </w:p>
    <w:p>
      <w:pPr>
        <w:spacing w:before="60" w:after="80" w:line="312" w:lineRule="auto"/>
        <w:ind w:right="288" w:left="288"/>
        <w:jc w:val="right"/>
      </w:pPr>
      <w:r>
        <w:rPr>
          <w:rFonts w:ascii="Jameel Noori Nastaleeq" w:hAnsi="Jameel Noori Nastaleeq"/>
          <w:color w:val="222222"/>
          <w:sz w:val="27"/>
        </w:rPr>
        <w:t>آنحضرتؑ کو صبر کی تلقین</w:t>
      </w:r>
    </w:p>
    <w:p>
      <w:pPr>
        <w:spacing w:before="60" w:after="80" w:line="312" w:lineRule="auto"/>
        <w:ind w:right="288" w:left="288"/>
        <w:jc w:val="right"/>
      </w:pPr>
      <w:r>
        <w:rPr>
          <w:rFonts w:ascii="Jameel Noori Nastaleeq" w:hAnsi="Jameel Noori Nastaleeq"/>
          <w:color w:val="222222"/>
          <w:sz w:val="27"/>
        </w:rPr>
        <w:t>ف ١٢ یعنی جب معلوم ہو چکا کہ منکرین کو سزا ضرور ملتی ہے۔ آخرت میں ملے یا دنیا میں بھی تو آپ ان کے معاملہ میں جلدی نہ کریں ۔ بلکہ ایک معیاد معین تک صبر کرتے رہیں جیسے اولوالعزم پیغمبروں نے صبر کیا۔ (تنبیہ) بعض سلف نے کہا کہ سب رسول اولوالعزم (ہمت والے) ہیں اور عرف میں پانچ پیغمبر خصوصی طور پر اولوالعزم کہلاتے ہیں ۔ حضرت نوح علیہا لسلام حضرت ابراہیم (علیہ السلام) حضرت موسیٰ علیہ السلام، حضرت عیسیٰ علیہ السلام، اور حضرت محمد رسول اللہ (صلی اللہ علیہ وآلہ وسلم)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آنحضرتؑ کو استغفار کے حکم کی توضیح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۴۹۲</w:t>
      </w:r>
    </w:p>
    <w:p>
      <w:pPr>
        <w:spacing w:before="60" w:after="80" w:line="312" w:lineRule="auto"/>
        <w:ind w:right="288" w:left="288"/>
        <w:jc w:val="right"/>
      </w:pPr>
      <w:r>
        <w:rPr>
          <w:rFonts w:ascii="Jameel Noori Nastaleeq" w:hAnsi="Jameel Noori Nastaleeq"/>
          <w:color w:val="222222"/>
          <w:sz w:val="27"/>
        </w:rPr>
        <w:t>آنحضرتؑ کو استغفار کے حکم کی توضیح</w:t>
      </w:r>
    </w:p>
    <w:p>
      <w:pPr>
        <w:spacing w:before="60" w:after="80" w:line="312" w:lineRule="auto"/>
        <w:ind w:right="288" w:left="288"/>
        <w:jc w:val="right"/>
      </w:pPr>
      <w:r>
        <w:rPr>
          <w:rFonts w:ascii="Jameel Noori Nastaleeq" w:hAnsi="Jameel Noori Nastaleeq"/>
          <w:color w:val="222222"/>
          <w:sz w:val="27"/>
        </w:rPr>
        <w:t>ف ١ ہر ایک کا ذنب (گناہ) اس کے مرتبہ کے موافق ہوتا ہے۔ کسی کام کا بہت اچھا پہلو چھوڑ کر کم اچھا پہلو اختیار کرنا گو وہ حدود جواز و استحسان میں ہو، بعض اوقات مقربین کے حق میں ذنب (گناہ) سمجھا جاتا ہے۔ "حسنات الابرار سیأت المقربین" کے یہ ہی معنی ہے۔ حدیث میں ہے کہ نبی کریم (صلی اللہ علیہ وآلہ وسلم) دن میں سو بار استغفار فرماتے تھے (تنبیہ) (فَاعْلَمْ اَنَّهٗ لَآ اِلٰهَ اِلَّا اللّٰهُ وَاسْتَغْفِرْ لِذَنْۢبِكَ وَلِلْمُؤْمِنِيْنَ وَالْمُؤْمِنٰتِ ۭ وَاللّٰهُ يَعْلَمُ مُتَقَلَّبَكُمْ وَمَثْوٰىكُمْ) 47۔ محمد :19) کا خطاب ہر ایک مخاطب کو ہے۔ اور اگر خاص نبی کریم (صلی اللہ علیہ وآلہ وسلم) کا مخاطب ہوں تو مطلب یہ ہے کہ اس علم پر برابر جمے رہیے اور استغفار کرتے رہیے۔ اور "فاعلم" کی تفریع ماقبل پر اس طرح ہے کہ قیامت آنے کے بعد کسی کو ایمان و توبہ وغیرہ نافع نہیں، تو آدمی کو چاہیے کہ اس کے آنے سے قبل صحیح معرفت حاصل کرے۔ اور ایمان و استغفار کے طریق پر مستقیم رہے۔</w:t>
      </w:r>
    </w:p>
    <w:p>
      <w:pPr>
        <w:spacing w:before="60" w:after="80" w:line="312" w:lineRule="auto"/>
        <w:ind w:right="288" w:left="288"/>
        <w:jc w:val="right"/>
      </w:pPr>
      <w:r>
        <w:rPr>
          <w:rFonts w:ascii="Jameel Noori Nastaleeq" w:hAnsi="Jameel Noori Nastaleeq"/>
          <w:color w:val="222222"/>
          <w:sz w:val="27"/>
        </w:rPr>
        <w:t>ف ٢ یعنی جتنے پردوں میں پھرو گے پھر بہشت یا دوزخ میں پہنچو گے جو تمہارا اصلی گھر ہے۔</w:t>
      </w:r>
    </w:p>
    <w:p>
      <w:pPr>
        <w:spacing w:before="60" w:after="80" w:line="312" w:lineRule="auto"/>
        <w:ind w:right="288" w:left="288"/>
        <w:jc w:val="right"/>
      </w:pPr>
      <w:r>
        <w:rPr>
          <w:rFonts w:ascii="Jameel Noori Nastaleeq" w:hAnsi="Jameel Noori Nastaleeq"/>
          <w:color w:val="222222"/>
          <w:sz w:val="27"/>
        </w:rPr>
        <w:t>&lt;qr&gt; طَاعَةٌ وَقَوْلٌ مَعْرُوفٌ فَإِذَا عَزَمَ الْأَمْرُ فَلَوْ صَدَقُوا اللَّهَ لَكَانَ خَيْرًا لَهُمْ (21) فَهَلْ عَسَيْتُمْ إِنْ تَوَلَّيْتُمْ أَنْ تُفْسِدُوا فِي الْأَرْضِ وَتُقَطِّعُوا أَرْحَامَكُمْ (22) أُولَئِكَ الَّذِينَ لَعَنَهُمُ اللَّهُ فَأَصَمَّهُمْ وَأَعْمَى أَبْصَارَهُمْ (23) أَفَلَا يَتَدَبَّرُونَ الْقُرْآنَ أَمْ عَلَى قُلُوبٍ أَقْفَالُهَا (24) إِنَّ الَّذِينَ ارْتَدُّوا عَلَى أَدْبَارِهِمْ مِنْ بَعْدِ مَا تَبَيَّنَ لَهُمُ الْهُدَى الشَّيْطَانُ سَوَّلَ لَهُمْ وَأَمْلَى لَهُمْ (25)&lt;/qr&gt;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آنحضرتؑ کو منافقین کی پہچان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۴۹۸</w:t>
      </w:r>
    </w:p>
    <w:p>
      <w:pPr>
        <w:spacing w:before="60" w:after="80" w:line="312" w:lineRule="auto"/>
        <w:ind w:right="288" w:left="288"/>
        <w:jc w:val="right"/>
      </w:pPr>
      <w:r>
        <w:rPr>
          <w:rFonts w:ascii="Jameel Noori Nastaleeq" w:hAnsi="Jameel Noori Nastaleeq"/>
          <w:color w:val="222222"/>
          <w:sz w:val="27"/>
        </w:rPr>
        <w:t>آنحضرتؑ کو منافقین کی پہچان</w:t>
      </w:r>
    </w:p>
    <w:p>
      <w:pPr>
        <w:spacing w:before="60" w:after="80" w:line="312" w:lineRule="auto"/>
        <w:ind w:right="288" w:left="288"/>
        <w:jc w:val="right"/>
      </w:pPr>
      <w:r>
        <w:rPr>
          <w:rFonts w:ascii="Jameel Noori Nastaleeq" w:hAnsi="Jameel Noori Nastaleeq"/>
          <w:color w:val="222222"/>
          <w:sz w:val="27"/>
        </w:rPr>
        <w:t>ف ٥  یعنی اللہ چاہے تو تمام منافقین کو بٰاشخاصہم معین کر کے آپ کو دکھلا دے اور نام بنام مطلع کر دے کہ مجمع میں فلاں فلاں آدمی منافق ہیں مگر اس کی حکمت بالفعل اس دو ٹوک اظہار کو مقتضی نہیں ۔ ویسے اللہ نے آپ (صلی اللہ علیہ وآلہ وسلم) کو اعلیٰ درجہ کا نور فراست دیا ہے کہ ان کے چہرے بشرے سے آپ پہچان لیتے ہیں ۔ اور آگے چل کر ان لوگوں کے طرز گفتگو سے آپ (صلی اللہ علیہ وآلہ وسلم) کو مزید شناخت ہو جائے گی۔ کیونکہ منافق اور مخلص کی بات کا ڈھنگ الگ الگ ہوتا ہے، جو زور، شوکت، پختگی اور خلوص کا رنگ مخلص کی باتوں میں جھلکتا ہے، منافق کتنی ہی کوشش کرے اپنے کلام میں پیدا نہیں کرسکتا (تنبیہ) مترجم محقق قدس اللہ روحہ' نے "فَلَعَرَفْتَہُمْ" کو "لَوْنَشَآء" کے نیچے نہیں رکھا عامہ مفسرین اس کو "لَوْنَشَاء" کے تحت میں رکھ کر "لَاَرْیَنَاکَہُمْ" پر متفرع کرتے ہیں ۔ یعنی اگر ہم چاہیں تو تجھ کو دکھلا دیں وہ لوگ، پھر تو ان کو پہچان جائے صورت دیکھ کر۔ احقر کے خیال میں مترجم رحمہ اللہ کی تفسیر زیادہ لطیف ہے۔ واللہ اعلم۔ بعض احادیث سے ثابت ہے کہ حضور (صلی اللہ علیہ وآلہ وسلم) نے بہت سے منافقین کو نام بنام پکارا اور اپنی مجلس سے اٹھا دیا۔ ممکن ہے وہ شناخت "لَحْنِ الْقَوْلِ" اور "سِیْمَا" وغیرہ سے حاصل ہوئی ہو ۔ یا آیہ ہذا کے بعد حق تعالیٰ نے آپ (صلی اللہ علیہ وآلہ وسلم) کو بعض منافقین کے اسماء پر تفصیل و تعیین کے ساتھ مطلع فرما دیا ہو ۔ واللہ اعلم۔</w:t>
      </w:r>
    </w:p>
    <w:p>
      <w:pPr>
        <w:spacing w:before="60" w:after="80" w:line="312" w:lineRule="auto"/>
        <w:ind w:right="288" w:left="288"/>
        <w:jc w:val="right"/>
      </w:pPr>
      <w:r>
        <w:rPr>
          <w:rFonts w:ascii="Jameel Noori Nastaleeq" w:hAnsi="Jameel Noori Nastaleeq"/>
          <w:color w:val="222222"/>
          <w:sz w:val="27"/>
        </w:rPr>
        <w:t>ف ٦ یعنی بندوں سے کوئی بات چھپی رہے، ممکن ہے مگر اللہ کے علم میں تمہارے سب کام ہیں خواہ کھل کر کرو یا چھپا 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سورہ فتح کے نزول کا پس منظر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۵۰۲</w:t>
      </w:r>
    </w:p>
    <w:p>
      <w:pPr>
        <w:spacing w:before="60" w:after="80" w:line="312" w:lineRule="auto"/>
        <w:ind w:right="288" w:left="288"/>
        <w:jc w:val="right"/>
      </w:pPr>
      <w:r>
        <w:rPr>
          <w:rFonts w:ascii="Jameel Noori Nastaleeq" w:hAnsi="Jameel Noori Nastaleeq"/>
          <w:color w:val="222222"/>
          <w:sz w:val="27"/>
        </w:rPr>
        <w:t>سورہ فتح کے نزول کا پس منظر</w:t>
      </w:r>
    </w:p>
    <w:p>
      <w:pPr>
        <w:spacing w:before="60" w:after="80" w:line="312" w:lineRule="auto"/>
        <w:ind w:right="288" w:left="288"/>
        <w:jc w:val="right"/>
      </w:pPr>
      <w:r>
        <w:rPr>
          <w:rFonts w:ascii="Jameel Noori Nastaleeq" w:hAnsi="Jameel Noori Nastaleeq"/>
          <w:color w:val="222222"/>
          <w:sz w:val="27"/>
        </w:rPr>
        <w:t>ف ٩  اس سورت کی مختلف آیات میں متعدد واقعات کی طرف اشارہ ہے۔ بغرض سہولت فہم ان کو مختصراً یہاں لکھ دینا مناسب معلوم ہوتا ہے۔ (الف) آنحضرت (صلی اللہ علیہ وآلہ وسلم) نے مدینہ میں خواب دیکھا کہ ہم مکہ میں امن و امان کے ساتھ داخل ہوئے اور عمرہ کر کے حلق و قصر کیا۔ آپ (صلی اللہ علیہ وآلہ وسلم) نے یہ خواب صحابہ رضوان اللہ علیہم اجمعین سے بیان فرمایا۔ گو آپ (صلی اللہ علیہ وآلہ وسلم) نے مدت کی تعیین نہیں فرمائی تھی، مگر شدت اشتیاق سے اکثروں کا خیال اس طرف گیا کہ امسال عمرہ میسر ہوگا اتفاقاً آپ (صلی اللہ علیہ وآلہ وسلم) کا قصد بھی عمرہ کا ہوگیا۔ (ب) آپ (صلی اللہ علیہ وآلہ وسلم) تقریباً ڈیڑھ ہزار آدمیوں کو ہمراہ لے کر بغرض عمرہ مکہ کی طرف روانہ ہوئے اور " ہدی" بھی آپ کے ساتھ تھی۔ یہ خبر مکہ پہنچی تو قریش نے بہت سا مجمع کر کے اتفاق کرلیا کہ آپ (صلی اللہ علیہ وآلہ وسلم) کو مکہ میں نہ آنے دیں گے۔ حالانکہ ان کے ہاں حج و عمرہ سے دشمن کو بھی روکا نہیں جاتا تھا۔ بہرحال "حدیبیہ" پہنچ کر جو مکہ سے قریب ہے آپ کی اونٹنی بیٹھ گئی اور کسی طرح اٹھنے کا نام نہ لیا۔ آپ (صلی اللہ علیہ وآلہ وسلم) نے فرمایا "حَسْبَہَا حَابِسُ الْفِیْل" اور فرمایا کہ خدا کی قسم اہل مکہ مجھ سے جس بات کا مطالبہ کریں گے جس میں حرمات اللہ کی تعظیم قائم رہے میں منظور کروں گا۔ آخر آپ (صلی اللہ علیہ وآلہ وسلم) نے وہیں قیام فرمایا (اسی مقام کو آجکل "شمسیہ"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واقعہ حدیبیہ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۵۰۲</w:t>
      </w:r>
    </w:p>
    <w:p>
      <w:pPr>
        <w:spacing w:before="60" w:after="80" w:line="312" w:lineRule="auto"/>
        <w:ind w:right="288" w:left="288"/>
        <w:jc w:val="right"/>
      </w:pPr>
      <w:r>
        <w:rPr>
          <w:rFonts w:ascii="Jameel Noori Nastaleeq" w:hAnsi="Jameel Noori Nastaleeq"/>
          <w:color w:val="222222"/>
          <w:sz w:val="27"/>
        </w:rPr>
        <w:t>واقعہ حدیبیہ</w:t>
      </w:r>
    </w:p>
    <w:p>
      <w:pPr>
        <w:spacing w:before="60" w:after="80" w:line="312" w:lineRule="auto"/>
        <w:ind w:right="288" w:left="288"/>
        <w:jc w:val="right"/>
      </w:pPr>
      <w:r>
        <w:rPr>
          <w:rFonts w:ascii="Jameel Noori Nastaleeq" w:hAnsi="Jameel Noori Nastaleeq"/>
          <w:color w:val="222222"/>
          <w:sz w:val="27"/>
        </w:rPr>
        <w:t>(ج) آپ (صلی اللہ علیہ وآلہ وسلم) نے مکہ والوں کے پاس قاصد بھیجا کہ ہم لڑنے نہیں آئے، ہم کو آنے دو، عمرہ کر کے چلے جائیں گے جب اس کا کچھ جواب نہ ملا تو آپ (صلی اللہ علیہ وآلہ وسلم) نے حضرت عثمان (رض) کو وہ ہی پیغام دے کر بھیجا اور بعض مسلمان مرد و عورت جو مکہ میں مغلوب و مظلوم تھے ان کو بشارت پہنچائی کہ اب عنقریب مکہ میں اسلام غالب ہو جائے گا۔ حضرت عثمان رضی اللہ کو قریش نے روک لیا۔ ان کی واپسی میں جو دیر لگی یہاں یہ خبر مشہور ہوگئی کہ حضرت عثمان رضی اللہ قتل کر دیے گئے۔ اس وقت آپ (صلی اللہ علیہ وآلہ وسلم) نے اس خیال سے کہ شاید لڑائی کا موقع ہو جائے سب صحابہ سے ایک درخت کے نیچے بیٹھ کر جہاد کی بیعت لی۔ جب قریش نے بیعت کی خبر سنی تو ڈر گئے اور حضرت عثمان رضی اللہ کو واپس بھیج دیا (د) پھر مکہ کے چند رؤساء بغرض صلح آپ (صلی اللہ علیہ وآلہ وسلم) کی خدمت میں حاضر ہوئے اور صلح نامہ لکھنا قرار پایا۔ اس سلسلہ میں بعض امور پر بحث و تکرار بھی ہوئی</w:t>
      </w:r>
    </w:p>
    <w:p>
      <w:pPr>
        <w:spacing w:before="60" w:after="80" w:line="312" w:lineRule="auto"/>
        <w:ind w:right="288" w:left="288"/>
        <w:jc w:val="right"/>
      </w:pPr>
      <w:r>
        <w:rPr>
          <w:rFonts w:ascii="Jameel Noori Nastaleeq" w:hAnsi="Jameel Noori Nastaleeq"/>
          <w:color w:val="222222"/>
          <w:sz w:val="27"/>
        </w:rPr>
        <w:t>اور مسلمانوں کو غصہ اور جوش آیا کہ تلوار سے معاملہ ایک طرف کردیا جائے۔ لیکن آخر حضور (صلی اللہ علیہ وآلہ وسلم) نے مکہ والوں کے اصرار کے موافق سب باتیں منظور فرما لیں اور مسلمانوں نے بھی بےانتہا ضبط و تحمل سے کام لیا اور صلح نامہ تیار ہوگیا جس میں ایک شرط کفار کی طرف سے یہ تھی کہ آپ اس سال واپس چلے جائیے اور سال آئندہ غیر مسلح آکر عمرہ کر لیجیے۔ اور یہ کہ فریقین میں دس سال تک لڑائی نہ ہوگی۔ اس مدت میں جو ہمارے ہاں سے تمہارے پاس جائے اسے آپ اپنے پاس نہ رکھیں ۔ اور جو تمہارا آدمی ہمارے ہاں آئے گا ہم واپس نہ کریں گے۔ صلح کا تمام معاملہ طے ہو جانے پر آپ (صلی اللہ علیہ وآلہ وسلم) نے "حدیبیہ" میں ہی ہدی کا جانور ذبح کیا اور حلق و قصر کر کے احرام کھول دیا اور مدینہ کی طرف روانہ ہوگئے۔ (ہ) راستہ میں یہ سورت (الفتح) نازل ہوئی۔ اور یہ سب واقعہ اواخر ٠٦ ھ میں پیش آیا (و) حدیبیہ سے واپس تشریف لا کر اوائل ٠٧ ھ میں آپ (صلی اللہ علیہ وآلہ وسلم) نے "خیبر" فتح کیا جو مدینہ سے شمالی جانب چار منزل پر شام کی سمت یہود کا ایک شہر تھا۔ اس حملہ میں کوئی شخص ان صحابہ کے علاوہ شریک نہ تھا جو "حدیبیہ" میں آپ کے ہمراہ تھے۔ (ز) سال آئندہ یعنی ذیقعدہ ٠٧ ھ میں آپ حسب معاہدہ عمرۃ القضاء کے لیے تشریف لے گئے اور امن و امان کے ساتھ مکہ پہنچ کر عمرہ ادا فرمایا۔ (ح) عہد نامہ میں جو دس سال تک لڑائی بند رکھنے کی شرط تھی قریش نے نقض عہد کیا۔ آپ (صلی اللہ علیہ وآلہ وسلم) نے مکہ پر چڑھائی کر دی اور رمضان ٠٨ ھ میں اس کو فتح کر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صلح حدیبیہ میں آنحضرتؑ کا پیغمبرانہ طرزِعمل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۵۰۳</w:t>
      </w:r>
    </w:p>
    <w:p>
      <w:pPr>
        <w:spacing w:before="60" w:after="80" w:line="312" w:lineRule="auto"/>
        <w:ind w:right="288" w:left="288"/>
        <w:jc w:val="right"/>
      </w:pPr>
      <w:r>
        <w:rPr>
          <w:rFonts w:ascii="Jameel Noori Nastaleeq" w:hAnsi="Jameel Noori Nastaleeq"/>
          <w:color w:val="222222"/>
          <w:sz w:val="27"/>
        </w:rPr>
        <w:t>صلح حدیبیہ میں آنحضرتؑ کا پیغمبرانہ طرزِعمل</w:t>
      </w:r>
    </w:p>
    <w:p>
      <w:pPr>
        <w:spacing w:before="60" w:after="80" w:line="312" w:lineRule="auto"/>
        <w:ind w:right="288" w:left="288"/>
        <w:jc w:val="right"/>
      </w:pPr>
      <w:r>
        <w:rPr>
          <w:rFonts w:ascii="Jameel Noori Nastaleeq" w:hAnsi="Jameel Noori Nastaleeq"/>
          <w:color w:val="222222"/>
          <w:sz w:val="27"/>
        </w:rPr>
        <w:t>ف ١٠  "حدیبیہ" کی صلح بظاہر ذلت و مغلوبیت کی صلح نظر آتی ہے اور شرائط صلح پڑھ کر بادی النظر میں یہ ہی محسوس ہوتا ہے کہ تمام جھگڑوں کا فیصلہ کفار قریش کے حق میں ہوا۔ چنانچہ حضرت عمر رضی اللہ اور دوسرے صحابہ (رض) بھی صلح کی ظاہری سطح دیکھ کر سخت محزون و مضطرب تھے۔ وہ خیال کرتے تھے کہ اسلام کے چودہ پندرہ سو سرفروش سپاہیوں کے سامنے قریش اور ان کے طرفداروں کی جمعیت کیا چیز ہے۔ کیوں تمام نزاعات کا فیصلہ تلوار سے نہیں کردیا جاتا۔ مگر رسول اللہ (صلی اللہ علیہ وآلہ وسلم) کی آنکھیں ان احوال و نتائج کو دیکھ رہی تھیں جو دوسروں کی نگاہوں سے اوجھل تھے اور اللہ نے آپ (صلی اللہ علیہ وآلہ وسلم) کا سینہ سخت سے سخت ناخوشگوار واقعات پر تحمل کرنے کے لیے کھول دیا تھا۔ آپ (صلی اللہ علیہ وآلہ وسلم) بیمثال استغناء اور توکل و تحمل کے ساتھ ان کی ہر شرط قبول فرماتے رہے اور اپنے اصحاب کو "اللّٰہَ وَرَسُولَہ اعْلَمُ" کہہ کر تسلی دیتے رہے۔ یعنی اللہ اور اس کا رسول زیادہ جانتا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صلح حدیبیہ فتح مبین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۵۰۳</w:t>
      </w:r>
    </w:p>
    <w:p>
      <w:pPr>
        <w:spacing w:before="60" w:after="80" w:line="312" w:lineRule="auto"/>
        <w:ind w:right="288" w:left="288"/>
        <w:jc w:val="right"/>
      </w:pPr>
      <w:r>
        <w:rPr>
          <w:rFonts w:ascii="Jameel Noori Nastaleeq" w:hAnsi="Jameel Noori Nastaleeq"/>
          <w:color w:val="222222"/>
          <w:sz w:val="27"/>
        </w:rPr>
        <w:t>صلح حدیبیہ فتح مبین ہے</w:t>
      </w:r>
    </w:p>
    <w:p>
      <w:pPr>
        <w:spacing w:before="60" w:after="80" w:line="312" w:lineRule="auto"/>
        <w:ind w:right="288" w:left="288"/>
        <w:jc w:val="right"/>
      </w:pPr>
      <w:r>
        <w:rPr>
          <w:rFonts w:ascii="Jameel Noori Nastaleeq" w:hAnsi="Jameel Noori Nastaleeq"/>
          <w:color w:val="222222"/>
          <w:sz w:val="27"/>
        </w:rPr>
        <w:t>تاآنکہ یہ سورت نازل ہوئی اور خداوند قدوس نے اس صلح اور فیصلہ کا نام "فتح مبین" رکھا لوگ اس پر بھی تعجب کرتے تھے کہ یا رسول اللہ کیا یہ فتح ہے فرمایا ہاں بہت بڑی فتح۔ حقیقت یہ ہے کہ صحابہ کی بیعت جہاد اور معمولی چھیڑ چھاڑ کے بعد کفار معاندین کا مرعوب ہو کر صلح کی طرف جھکنا اور نبی کریم (صلی اللہ علیہ وآلہ وسلم) کا باوجود جنگ اور انتقام پر کافی قدرت رکھنے کے ہر موقع پر اغماض اور عفوو درگزر سے کام لینا اور محض تعظیم بیت اللہ کی خاطر ان کے بیہودہ مطالبات پر قطعاً برافروختہ نہ ہونا۔ یہ واقعات ایک طرف اللہ کی خصوصی مدد ورحمت کے استجلاب کا ذریعہ بنتے تھے اور دوسری جانب دشمنوں کے قلوب پر اسلام کی اخلاقی و روحانی طاقت اور پیغمبر (صلی اللہ علیہ وآلہ وسلم) کی شان پیغمبری کا سکہ بٹھلا رہے تھے۔ گو عہد نامہ لکھتے وقت ظاہر بینوں کو کفار کی جیت نظر آتی تھی۔ لیکن ٹھنڈے دل سے فرصت میں بیٹھ کر غور کرنے والے خوب سمجھتے تھے کہ فی الحقیقت تمام تر فیصلہ حضور (صلی اللہ علیہ وآلہ وسلم) کے حق میں ہو رہا ہے۔ اللہ تعالیٰ نے اس کا نام "فتح مبین" رکھ کر متنبہ کردیا کہ یہ صلح اس وقت بھی فتح ہے اور آئندہ کے لیے بھی آپ کے حق میں بیشمار فتوحات ظاہری و باطنی کا دروازہ کھولتی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صلح کے صلہ میں آنحضرتؑ کو خصوصی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۵۰۴</w:t>
      </w:r>
    </w:p>
    <w:p>
      <w:pPr>
        <w:spacing w:before="60" w:after="80" w:line="312" w:lineRule="auto"/>
        <w:ind w:right="288" w:left="288"/>
        <w:jc w:val="right"/>
      </w:pPr>
      <w:r>
        <w:rPr>
          <w:rFonts w:ascii="Jameel Noori Nastaleeq" w:hAnsi="Jameel Noori Nastaleeq"/>
          <w:color w:val="222222"/>
          <w:sz w:val="27"/>
        </w:rPr>
        <w:t>صلح کے صلہ میں آنحضرتؑ کو خصوصی انعامات</w:t>
      </w:r>
    </w:p>
    <w:p>
      <w:pPr>
        <w:spacing w:before="60" w:after="80" w:line="312" w:lineRule="auto"/>
        <w:ind w:right="288" w:left="288"/>
        <w:jc w:val="right"/>
      </w:pPr>
      <w:r>
        <w:rPr>
          <w:rFonts w:ascii="Jameel Noori Nastaleeq" w:hAnsi="Jameel Noori Nastaleeq"/>
          <w:color w:val="222222"/>
          <w:sz w:val="27"/>
        </w:rPr>
        <w:t>خداوند قدوس نے اس فتح مبین کے صلہ میں آپ کو چار چیزوں سے سرفراز فرمایا۔ جن میں پہلی چیز غفران ذنوب ہے (ہمیشہ سے ہمیشہ تک کی سب کوتاہیاں جو آپ کے مرتبہ رفیع کے اعتبار سے کوتاہی سمجھی جائیں بالکلیہ معاف ہیں) یہ بات اللہ تعالیٰ نے اور کسی بندہ کے لیے نہیں فرمائی مگر حدیث میں آیا ہے کہ اس آیت کے نزول کے بعد حضور (صلی اللہ علیہ وآلہ وسلم) اس قدر عبادت اور محنت کرتے تھے کہ راتوں کو کھڑے کھڑے پاؤں سوج جاتے تھے۔ اور لوگوں کو دیکھ کر رحم آتا تھا۔ صحابہ عرض کرتے کہ یا رسول اللہ! آپ اس قدر محنت کیوں کرتے ہیں ۔ اللہ تعالیٰ تو آپ کی سب اگلی پچھلی خطائیں معاف فرما چکا۔ فرماتے۔ "اَفَلاَاکُونُ عَبْدًا شَکُورًا۔" (تو کیا میں اس کا شکر گزار بندہ نہ بنوں) ظاہر ہے۔ اللہ بھی ایسی بشارت اسی بندہ کو سنائیں گے جو سن کر نڈر نہ ہو جائے بلکہ اور زیادہ خدا تعالیٰ سے ڈرنے لگے۔ شفاعت کی طویل حدیث میں ہے کہ جب مخلوق جمع ہو کر حضرت مسیح (علیہ السلام) کے پاس جائے گی تو وہ فرمائیں گے کہ محمد (صلی اللہ علیہ وآلہ وسلم) کے پاس جاؤ جو خاتم النبیین ہیں اور جن کی اگلی پچھلی سب خطائیں اللہ تعالیٰ معاف کر چکا ہے (یعنی اس مقام شفاعت میں اگر بالفرض کوئی تقصیر بھی ہو جائے تو وہ بھی عفو عام کے تحت میں پہلے ہی آچکی ہے (بجز ان کے اور کسی کا یہ کام نہیں) ۔</w:t>
      </w:r>
    </w:p>
    <w:p>
      <w:pPr>
        <w:spacing w:before="60" w:after="80" w:line="312" w:lineRule="auto"/>
        <w:ind w:right="288" w:left="288"/>
        <w:jc w:val="right"/>
      </w:pPr>
      <w:r>
        <w:rPr>
          <w:rFonts w:ascii="Jameel Noori Nastaleeq" w:hAnsi="Jameel Noori Nastaleeq"/>
          <w:color w:val="222222"/>
          <w:sz w:val="27"/>
        </w:rPr>
        <w:t>ف ١١  یعنی صرف تقصیرات سے درگزر نہیں بلکہ جو کچھ ظاہری و باطنی اور مادی و روحی انعام و احسان اب تک ہو چکے ہیں ان کی پوری تکمیل و تمیم کی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آنحضرتؑ کی دائمی استقامت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۵۰۴</w:t>
      </w:r>
    </w:p>
    <w:p>
      <w:pPr>
        <w:spacing w:before="60" w:after="80" w:line="312" w:lineRule="auto"/>
        <w:ind w:right="288" w:left="288"/>
        <w:jc w:val="right"/>
      </w:pPr>
      <w:r>
        <w:rPr>
          <w:rFonts w:ascii="Jameel Noori Nastaleeq" w:hAnsi="Jameel Noori Nastaleeq"/>
          <w:color w:val="222222"/>
          <w:sz w:val="27"/>
        </w:rPr>
        <w:t>آنحضرتؑ کی دائمی استقامت</w:t>
      </w:r>
    </w:p>
    <w:p>
      <w:pPr>
        <w:spacing w:before="60" w:after="80" w:line="312" w:lineRule="auto"/>
        <w:ind w:right="288" w:left="288"/>
        <w:jc w:val="right"/>
      </w:pPr>
      <w:r>
        <w:rPr>
          <w:rFonts w:ascii="Jameel Noori Nastaleeq" w:hAnsi="Jameel Noori Nastaleeq"/>
          <w:color w:val="222222"/>
          <w:sz w:val="27"/>
        </w:rPr>
        <w:t>ف ١٢ یعنی تجھ کو ہدایت و استقامت کی سیدھی راہ پر ہمیشہ قائم رکھے گا۔ معرفت و شہود کے غیر محدود و مراتب پر فائز ہونے اور ابدان و قلوب پر اسلام کی حکومت قائم کرنے کی راہ میں تیرے لیے کوئی رکاوٹ حائل نہ ہو سکے گی۔ لوگ جوق درجوق تیری ہدایت سے اسلام کے سیدھے راستہ پر آئیں گے۔ اور اس طرح تیرے اجورو حسنات کے ذخیرہ میں بیشمار اضافہ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آنحضرت کے ہاتھ پر صحابہؑ کی بیعت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۵۰۸</w:t>
      </w:r>
    </w:p>
    <w:p>
      <w:pPr>
        <w:spacing w:before="60" w:after="80" w:line="312" w:lineRule="auto"/>
        <w:ind w:right="288" w:left="288"/>
        <w:jc w:val="right"/>
      </w:pPr>
      <w:r>
        <w:rPr>
          <w:rFonts w:ascii="Jameel Noori Nastaleeq" w:hAnsi="Jameel Noori Nastaleeq"/>
          <w:color w:val="222222"/>
          <w:sz w:val="27"/>
        </w:rPr>
        <w:t>آنحضرت کے ہاتھ پر صحابہؑ کی بیعت کی فضیلت</w:t>
      </w:r>
    </w:p>
    <w:p>
      <w:pPr>
        <w:spacing w:before="60" w:after="80" w:line="312" w:lineRule="auto"/>
        <w:ind w:right="288" w:left="288"/>
        <w:jc w:val="right"/>
      </w:pPr>
      <w:r>
        <w:rPr>
          <w:rFonts w:ascii="Jameel Noori Nastaleeq" w:hAnsi="Jameel Noori Nastaleeq"/>
          <w:color w:val="222222"/>
          <w:sz w:val="27"/>
        </w:rPr>
        <w:t>ف ١  لوگ حضور (صلی اللہ علیہ وآلہ وسلم) کے ہاتھ میں ہاتھ ڈال کر بیعت کرتے تھے اس کو فرمایا کہ نبی کے ہاتھ پر بیعت کرنا گویا خدا سے بیعت کرنا ہے کیونکہ حقیقت میں نبی خدا کی طرف سے بیعت لیتا ہے اور اسی کے احکام کی تعمیل و تاکید بیعت کے ذریعہ سے کراتا ہے۔ فہذا کما قال (مَنْ يُّطِعِ الرَّسُوْلَ فَقَدْ اَطَاع اللّٰهَ) 4۔ النسآء :80) وَکَمَا قَالَ۔ (وَمَا رَمَيْتَ اِذْ رَمَيْتَ وَلٰكِنَّ اللّٰهَ رَمٰى) 8۔ الانفال :17) جب بیعت نبوی کی حقیقت یہ ہوئی تو یقینا خدا تعالیٰ کا دست شفقت و حمایت ان کے ہاتھوں کے اوپر ہوگا۔ (تنبیہ) حضور (صلی اللہ علیہ وآلہ وسلم) صحابہ سے بھی اسلام پر کبھی جہاد پر کبھی کسی دوسرے امر پر بیعت لیتے تھے۔ اگر بطریق مشروع ہو تو اسی لفظ کے تحت میں مندرج ہوگی۔ "حدیبیہ" میں اس بات پر بیعت لی گئی کہ مرتے دم تک میدان جہاد سے نہیں بھاگیں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فتح مکہ کا انعام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۵۱۶</w:t>
      </w:r>
    </w:p>
    <w:p>
      <w:pPr>
        <w:spacing w:before="60" w:after="80" w:line="312" w:lineRule="auto"/>
        <w:ind w:right="288" w:left="288"/>
        <w:jc w:val="right"/>
      </w:pPr>
      <w:r>
        <w:rPr>
          <w:rFonts w:ascii="Jameel Noori Nastaleeq" w:hAnsi="Jameel Noori Nastaleeq"/>
          <w:color w:val="222222"/>
          <w:sz w:val="27"/>
        </w:rPr>
        <w:t>فتح مکہ کا انعام</w:t>
      </w:r>
    </w:p>
    <w:p>
      <w:pPr>
        <w:spacing w:before="60" w:after="80" w:line="312" w:lineRule="auto"/>
        <w:ind w:right="288" w:left="288"/>
        <w:jc w:val="right"/>
      </w:pPr>
      <w:r>
        <w:rPr>
          <w:rFonts w:ascii="Jameel Noori Nastaleeq" w:hAnsi="Jameel Noori Nastaleeq"/>
          <w:color w:val="222222"/>
          <w:sz w:val="27"/>
        </w:rPr>
        <w:t>ف ٥  یعنی اس بیعت کے انعام میں فتح خیبر دی۔ اور مکہ کی فتح جو اس وقت ہاتھ نہ لگی وہ بھی مل ہی چکی ہے۔ کیونکہ اللہ نے اس کا وعدہ کرلیا اور فی الحقیقت عالم اسباب میں وہ نتیجہ اسی صلح حدیبیہ 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آنحضرتؑ کا خواب سچا ہوا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۵۲۰</w:t>
      </w:r>
    </w:p>
    <w:p>
      <w:pPr>
        <w:spacing w:before="60" w:after="80" w:line="312" w:lineRule="auto"/>
        <w:ind w:right="288" w:left="288"/>
        <w:jc w:val="right"/>
      </w:pPr>
      <w:r>
        <w:rPr>
          <w:rFonts w:ascii="Jameel Noori Nastaleeq" w:hAnsi="Jameel Noori Nastaleeq"/>
          <w:color w:val="222222"/>
          <w:sz w:val="27"/>
        </w:rPr>
        <w:t>آنحضرتؑ کا خواب سچا ہوا</w:t>
      </w:r>
    </w:p>
    <w:p>
      <w:pPr>
        <w:spacing w:before="60" w:after="80" w:line="312" w:lineRule="auto"/>
        <w:ind w:right="288" w:left="288"/>
        <w:jc w:val="right"/>
      </w:pPr>
      <w:r>
        <w:rPr>
          <w:rFonts w:ascii="Jameel Noori Nastaleeq" w:hAnsi="Jameel Noori Nastaleeq"/>
          <w:color w:val="222222"/>
          <w:sz w:val="27"/>
        </w:rPr>
        <w:t>ف ٣  ابتدائے سورت میں ذکر ہو چکا ہے کہ مدینہ میں حضور (صلی اللہ علیہ وآلہ وسلم) نے خواب دیکھا تھا کہ ہم مکہ میں داخل ہوئے اور سر منڈا کر اور بال کتروا کر حلال ہو رہے ہیں ۔ ادھر اتفاق سے آپ کا قصد اسی سال عمرہ کا ہوگیا۔ صحابہ نے عموماً یہ خیال جما لیا کہ اسی سال ہم مکہ پہنچیں گے اور عمرہ ادا کریں گے۔ جس وقت صلح مکمل ہو کر حدیبیہ سے واپسی ہوئی اور بعض صحابہ نے عرض کیا کہ یا رسول اللہ! کیا آپ نے نہیں فرمایا تھا کہ ہم امن و امان سے مکہ میں داخل ہوں گے اور عمرہ کریں گے؟ آپ نے فرمایا کہ کیا میں نے یہ بھی کہا تھا کہ امسال ایسا ہوگا۔ عرض کیا نہیں ۔ فرمایا تو بیشک یوں ہی ہو کر رہے گا۔ تم امن و امان سے مکہ پہنچ کر بیت اللہ کا طواف کرو گے۔ اور تم میں سے کوئی سر منڈوا کر، کوئی بال کتروا کر احرام کھولے گا اور وہاں جانے کے بعد کسی طرح کا کھٹکا نہ ہوگا۔ چنانچہ حدیبیہ سے اگلے سال یوں ہی ہوا آیہ ہذا میں اسی کو فرمایا ہے کہ بالتحقیق اللہ نے اپنے رسول کو سچا خواب دکھلایا۔ باقی "اِنْ شَآء اللہ " فرمانا ابن کثیر کے نزدیک تحقیق و توکید کے لیے ہے اور سیبویہ کے نزدیک اس قسم کے موافق میں قطعی طور پر ایک چیز کا بتلانا کسی مصلحت سے مقصود نہیں ہوتا اور کرنا منظور ہوتا ہے وہاں یہ عنوان اختیار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آنحضرتؑ ہدایت اور دین حق کے رسول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۵۲۰</w:t>
      </w:r>
    </w:p>
    <w:p>
      <w:pPr>
        <w:spacing w:before="60" w:after="80" w:line="312" w:lineRule="auto"/>
        <w:ind w:right="288" w:left="288"/>
        <w:jc w:val="right"/>
      </w:pPr>
      <w:r>
        <w:rPr>
          <w:rFonts w:ascii="Jameel Noori Nastaleeq" w:hAnsi="Jameel Noori Nastaleeq"/>
          <w:color w:val="222222"/>
          <w:sz w:val="27"/>
        </w:rPr>
        <w:t>آنحضرتؑ ہدایت اور دین حق کے رسول</w:t>
      </w:r>
    </w:p>
    <w:p>
      <w:pPr>
        <w:spacing w:before="60" w:after="80" w:line="312" w:lineRule="auto"/>
        <w:ind w:right="288" w:left="288"/>
        <w:jc w:val="right"/>
      </w:pPr>
      <w:r>
        <w:rPr>
          <w:rFonts w:ascii="Jameel Noori Nastaleeq" w:hAnsi="Jameel Noori Nastaleeq"/>
          <w:color w:val="222222"/>
          <w:sz w:val="27"/>
        </w:rPr>
        <w:t>ف ٦  یعنی اصول و فروع اور عقائد و احکام کے اعتبار سے یہ ہی دین سچا اور یہ ہی راہ سیدھی ہے جو محمد رسول اللہ (صلی اللہ علیہ وآلہ وسلم) لے کر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آنحضرتؑ اورصحابہؑ کفار پر سخت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۵۲۰</w:t>
      </w:r>
    </w:p>
    <w:p>
      <w:pPr>
        <w:spacing w:before="60" w:after="80" w:line="312" w:lineRule="auto"/>
        <w:ind w:right="288" w:left="288"/>
        <w:jc w:val="right"/>
      </w:pPr>
      <w:r>
        <w:rPr>
          <w:rFonts w:ascii="Jameel Noori Nastaleeq" w:hAnsi="Jameel Noori Nastaleeq"/>
          <w:color w:val="222222"/>
          <w:sz w:val="27"/>
        </w:rPr>
        <w:t>آنحضرتؑ اورصحابہؑ کفار پر سخت ہیں</w:t>
      </w:r>
    </w:p>
    <w:p>
      <w:pPr>
        <w:spacing w:before="60" w:after="80" w:line="312" w:lineRule="auto"/>
        <w:ind w:right="288" w:left="288"/>
        <w:jc w:val="right"/>
      </w:pPr>
      <w:r>
        <w:rPr>
          <w:rFonts w:ascii="Jameel Noori Nastaleeq" w:hAnsi="Jameel Noori Nastaleeq"/>
          <w:color w:val="222222"/>
          <w:sz w:val="27"/>
        </w:rPr>
        <w:t>ف ٩  یعنی کافروں کے مقابلہ میں سخت مضبوط اور قوی، جس سے کافروں پر رعب پڑتا اور کفر سے نفرت و بیزاری کا اظہار ہوتا ہے۔ قال تعالیٰ (وَلْيَجِدُوْا فِيْكُمْ غِلْظَةً ۭ وَاعْلَمُوْٓا اَنَّ اللّٰهَ مَعَ الْمُتَّقِيْنَ) 9۔ التوبہ :123) وقال تعالیٰ (وَاغْلُظْ عَلَيْهِمْ ۭ وَمَاْوٰىهُمْ جَهَنَّمُ ۭوَبِئْسَ الْمَصِيْرُ) 9۔ التوبہ :73) وقال تعالیٰ (اَذِلَّةٍ عَلَي الْمُؤْمِنِيْنَ اَعِزَّةٍ عَلَي الْكٰفِرِيْنَ) 5۔ المائدہ :54) حضرت شاہ صاحب لکھتے ہیں ۔ "جو تندی اور نرمی اپنی خوہو وہ سب جگہ برابر چلے اور جو ایمان سے سنور کر آئے وہ تندی اپنی جگہ اور نرمی اپنی جگہ۔" علماء نے لکھا ہے کہ کسی کافر کے ساتھ احسان اور حسن سلوک سے پیش آنا اگر مصلحت شرعی ہو کچھ مضائقہ نہیں ۔ مگر دین کے معاملہ میں وہ تم کو ڈھیلا نہ سمجھے۔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آنحضرت کی مجلس کے آداب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۵۲۴</w:t>
      </w:r>
    </w:p>
    <w:p>
      <w:pPr>
        <w:spacing w:before="60" w:after="80" w:line="312" w:lineRule="auto"/>
        <w:ind w:right="288" w:left="288"/>
        <w:jc w:val="right"/>
      </w:pPr>
      <w:r>
        <w:rPr>
          <w:rFonts w:ascii="Jameel Noori Nastaleeq" w:hAnsi="Jameel Noori Nastaleeq"/>
          <w:color w:val="222222"/>
          <w:sz w:val="27"/>
        </w:rPr>
        <w:t>آنحضرت کی مجلس کے آداب</w:t>
      </w:r>
    </w:p>
    <w:p>
      <w:pPr>
        <w:spacing w:before="60" w:after="80" w:line="312" w:lineRule="auto"/>
        <w:ind w:right="288" w:left="288"/>
        <w:jc w:val="right"/>
      </w:pPr>
      <w:r>
        <w:rPr>
          <w:rFonts w:ascii="Jameel Noori Nastaleeq" w:hAnsi="Jameel Noori Nastaleeq"/>
          <w:color w:val="222222"/>
          <w:sz w:val="27"/>
        </w:rPr>
        <w:t>ف ٨  یعنی حضور (صلی اللہ علیہ وآلہ وسلم) کی مجلس میں شور نہ کرو اور جیسے آپس میں ایک دوسرے سے بےتکلف چہک کر یا تڑخ کر بات کرتے ہو، حضور (صلی اللہ علیہ وآلہ وسلم) کے ساتھ یہ طریقہ اختیار کرنا خلاف ادب ہے۔ آپ سے خطاب کرو تو نرم آواز سے تعظیم و احترام کے لہجہ میں ادب و شائستگی کے ساتھ۔ دیکھو ایک مہذب بیٹا اپنے باپ سے، لائق شاگرد استاد سے، مخلص مرید پیرو مرشد سے، اور ایک سپاہی اپنے افسر سے کسی طرح بات کرتا ہے پیغمبر کا مرتبہ تو ان سب سے کہیں بڑھ کر ہے۔ آپ (صلی اللہ علیہ وآلہ وسلم) سے گفتگو کرتے وقت پوری احتیاط رکھنی چاہیے۔ مبادا بےادبی ہو جائے اور آپ کو تکدر پیش آئے تو حضور (صلی اللہ علیہ وآلہ وسلم) کی ناخوشی کے بعد مسلمان کا ٹھکانا کہاں ہے۔ ایسی صورت میں تمام اعمال ضائع ہونے اور ساری محنت اکارت جانے کا اندیشہ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آنحضرتؑ کو صبر اور شکر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۵۴۶</w:t>
      </w:r>
    </w:p>
    <w:p>
      <w:pPr>
        <w:spacing w:before="60" w:after="80" w:line="312" w:lineRule="auto"/>
        <w:ind w:right="288" w:left="288"/>
        <w:jc w:val="right"/>
      </w:pPr>
      <w:r>
        <w:rPr>
          <w:rFonts w:ascii="Jameel Noori Nastaleeq" w:hAnsi="Jameel Noori Nastaleeq"/>
          <w:color w:val="222222"/>
          <w:sz w:val="27"/>
        </w:rPr>
        <w:t>آنحضرتؑ کو صبر اور شکر کا حکم</w:t>
      </w:r>
    </w:p>
    <w:p>
      <w:pPr>
        <w:spacing w:before="60" w:after="80" w:line="312" w:lineRule="auto"/>
        <w:ind w:right="288" w:left="288"/>
        <w:jc w:val="right"/>
      </w:pPr>
      <w:r>
        <w:rPr>
          <w:rFonts w:ascii="Jameel Noori Nastaleeq" w:hAnsi="Jameel Noori Nastaleeq"/>
          <w:color w:val="222222"/>
          <w:sz w:val="27"/>
        </w:rPr>
        <w:t>ف ١٢  یعنی ایسی موٹی باتوں کو یہ لوگ نہ سمجھیں تو آپ غمگین نہ ہوں ۔ بلکہ ان کی بیہودہ بکواس پر صبر کرتے رہیں ۔ اور اپنے پروردگار کی یاد میں دل لگائے رکھیں جو تمام زمین و آسمان کا پیدا کرنے والا اور ہر چیز کے بنانے اور بگاڑنے پر قدرت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حضرت ابراہیمؑ کے مہمان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۵۵۰</w:t>
      </w:r>
    </w:p>
    <w:p>
      <w:pPr>
        <w:spacing w:before="60" w:after="80" w:line="312" w:lineRule="auto"/>
        <w:ind w:right="288" w:left="288"/>
        <w:jc w:val="right"/>
      </w:pPr>
      <w:r>
        <w:rPr>
          <w:rFonts w:ascii="Jameel Noori Nastaleeq" w:hAnsi="Jameel Noori Nastaleeq"/>
          <w:color w:val="222222"/>
          <w:sz w:val="27"/>
        </w:rPr>
        <w:t>حضرت ابراہیمؑ کے مہمان</w:t>
      </w:r>
    </w:p>
    <w:p>
      <w:pPr>
        <w:spacing w:before="60" w:after="80" w:line="312" w:lineRule="auto"/>
        <w:ind w:right="288" w:left="288"/>
        <w:jc w:val="right"/>
      </w:pPr>
      <w:r>
        <w:rPr>
          <w:rFonts w:ascii="Jameel Noori Nastaleeq" w:hAnsi="Jameel Noori Nastaleeq"/>
          <w:color w:val="222222"/>
          <w:sz w:val="27"/>
        </w:rPr>
        <w:t>ف ٩  یعنی فرشتے تھے جن کو ابراہیم (علیہ السلام) اول انسان سمجھے ان کی بڑی عزت کی اور اللہ کے ہاں تو فرشتے معزز و مکرم ہیں ہی۔ کما قال (بَلْ عِبَادٌ مُّكْرَمُوْنَ) 21۔ الانبیآء :26)</w:t>
      </w:r>
    </w:p>
    <w:p>
      <w:pPr>
        <w:spacing w:before="60" w:after="80" w:line="312" w:lineRule="auto"/>
        <w:ind w:right="288" w:left="288"/>
        <w:jc w:val="right"/>
      </w:pPr>
      <w:r>
        <w:rPr>
          <w:rFonts w:ascii="Jameel Noori Nastaleeq" w:hAnsi="Jameel Noori Nastaleeq"/>
          <w:color w:val="222222"/>
          <w:sz w:val="27"/>
        </w:rPr>
        <w:t>ف ٩  یعنی سلام کا جواب سلام سے دیا اور دل میں یا آپس میں کہا کہ یہ لوگ کچھ اوپرے سے معلوم ہوتے ہیں ۔</w:t>
      </w:r>
    </w:p>
    <w:p>
      <w:pPr>
        <w:spacing w:before="60" w:after="80" w:line="312" w:lineRule="auto"/>
        <w:ind w:right="288" w:left="288"/>
        <w:jc w:val="right"/>
      </w:pPr>
      <w:r>
        <w:rPr>
          <w:rFonts w:ascii="Jameel Noori Nastaleeq" w:hAnsi="Jameel Noori Nastaleeq"/>
          <w:color w:val="222222"/>
          <w:sz w:val="27"/>
        </w:rPr>
        <w:t>&lt;qr&gt;فَرَاغَ إِلَى أَهْلِهِ فَجَاءَ بِعِجْلٍ سَمِينٍ (26) فَقَرَّبَهُ إِلَيْهِمْ قَالَ أَلَا تَأْكُلُونَ (27) فَأَوْجَسَ مِنْهُمْ خِيفَةً قَالُوا لَا تَخَفْ وَبَشَّرُوهُ بِغُلَامٍ عَلِيمٍ (28) فَأَقْبَلَتِ امْرَأَتُهُ فِي صَرَّةٍ فَصَكَّتْ وَجْهَهَا وَقَالَتْ عَجُوزٌ عَقِيمٌ (29) قَالُوا كَذَلِكِ قَالَ رَبُّكِ إِنَّهُ هُوَ الْحَكِيمُ الْعَلِيمُ (30)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حضرت سارہؓ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۵۵۲</w:t>
      </w:r>
    </w:p>
    <w:p>
      <w:pPr>
        <w:spacing w:before="60" w:after="80" w:line="312" w:lineRule="auto"/>
        <w:ind w:right="288" w:left="288"/>
        <w:jc w:val="right"/>
      </w:pPr>
      <w:r>
        <w:rPr>
          <w:rFonts w:ascii="Jameel Noori Nastaleeq" w:hAnsi="Jameel Noori Nastaleeq"/>
          <w:color w:val="222222"/>
          <w:sz w:val="27"/>
        </w:rPr>
        <w:t>حضرت سارہؓ کا تعجب</w:t>
      </w:r>
    </w:p>
    <w:p>
      <w:pPr>
        <w:spacing w:before="60" w:after="80" w:line="312" w:lineRule="auto"/>
        <w:ind w:right="288" w:left="288"/>
        <w:jc w:val="right"/>
      </w:pPr>
      <w:r>
        <w:rPr>
          <w:rFonts w:ascii="Jameel Noori Nastaleeq" w:hAnsi="Jameel Noori Nastaleeq"/>
          <w:color w:val="222222"/>
          <w:sz w:val="27"/>
        </w:rPr>
        <w:t>ف ١٣  حضرت سارہ حضرت ابراہیم (علیہ السلام) کی بیوی ایک طرف گوشہ میں کھڑی سن رہی تھیں ۔ لڑکے کی بشارت سن کر چلاتی ہوئی دوسری طرف متوجہ ہوئیں اور تعجب سے پیشانی پر ہاتھ مار کر کہنے لگیں کہ (کیا خوب) ایک بڑھیا بانجھ جس کی جوانی میں اولاد نہ ہوئی۔ اب بڑھاپے میں بچہ جنے گی؟</w:t>
      </w:r>
    </w:p>
    <w:p>
      <w:pPr>
        <w:spacing w:before="60" w:after="80" w:line="312" w:lineRule="auto"/>
        <w:ind w:right="288" w:left="288"/>
        <w:jc w:val="right"/>
      </w:pPr>
      <w:r>
        <w:rPr>
          <w:rFonts w:ascii="Jameel Noori Nastaleeq" w:hAnsi="Jameel Noori Nastaleeq"/>
          <w:color w:val="222222"/>
          <w:sz w:val="27"/>
        </w:rPr>
        <w:t>ف ١٤  یعنی ہم اپنی طرف سے نہیں کہہ رہے بلکہ تیرے رب نے ایسا ہی فرمایا ہے۔ وہ ہی جانتا ہے کہ کس کو کس وقت کیا چیز دینا چاہیے۔ (پھر تم بیت نبوت سے ہو کر اس بشارت پر تعجب کیا کرتی ہو) (تنبیہ) مجموعہ آیات سے معلوم ہوتا ہے کہ یہ لڑکا حضرت اسحاق (علیہ السلام) ہیں جن کی بشارت ماں اور باپ دونوں کو دی گئی۔</w:t>
      </w:r>
    </w:p>
    <w:p>
      <w:pPr>
        <w:spacing w:before="60" w:after="80" w:line="312" w:lineRule="auto"/>
        <w:ind w:right="288" w:left="288"/>
        <w:jc w:val="right"/>
      </w:pPr>
      <w:r>
        <w:rPr>
          <w:rFonts w:ascii="Jameel Noori Nastaleeq" w:hAnsi="Jameel Noori Nastaleeq"/>
          <w:color w:val="222222"/>
          <w:sz w:val="27"/>
        </w:rPr>
        <w:t>&lt;qr&gt;قَالَ فَمَا خَطْبُكُمْ أَيُّهَا الْمُرْسَلُونَ (31) قَالُوا إِنَّا أُرْسِلْنَا إِلَى قَوْمٍ مُجْرِمِينَ (32) لِنُرْسِلَ عَلَيْهِمْ حِجَارَةً مِنْ طِينٍ (33) مُسَوَّمَةً عِنْدَ رَبِّكَ لِلْمُسْرِفِينَ (34) فَأَخْرَجْنَا مَنْ كَانَ فِيهَا مِنَ الْمُؤْمِنِينَ (35) فَمَا وَجَدْنَا فِيهَا غَيْرَ بَيْتٍ مِنَ الْمُسْلِمِينَ (36) وَتَرَكْنَا فِيهَا آيَةً لِلَّذِينَ يَخَافُونَ الْعَذَابَ الْأَلِيمَ (37) وَفِي مُوسَى إِذْ أَرْسَلْنَاهُ إِلَى فِرْعَوْنَ بِسُلْطَانٍ مُبِينٍ (38) فَتَوَلَّى بِرُكْنِهِ وَقَالَ سَاحِرٌ أَوْ مَجْنُونٌ (39) فَأَخَذْنَاهُ وَجُنُودَهُ فَنَبَذْنَاهُمْ فِي الْيَمِّ وَهُوَ مُلِيمٌ (40)&lt;/qr&gt;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حضرت ابراہیمؑ اور فرشتوں کی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۵۵۴</w:t>
      </w:r>
    </w:p>
    <w:p>
      <w:pPr>
        <w:spacing w:before="60" w:after="80" w:line="312" w:lineRule="auto"/>
        <w:ind w:right="288" w:left="288"/>
        <w:jc w:val="right"/>
      </w:pPr>
      <w:r>
        <w:rPr>
          <w:rFonts w:ascii="Jameel Noori Nastaleeq" w:hAnsi="Jameel Noori Nastaleeq"/>
          <w:color w:val="222222"/>
          <w:sz w:val="27"/>
        </w:rPr>
        <w:t>حضرت ابراہیمؑ اور فرشتوں کی گفتگو</w:t>
      </w:r>
    </w:p>
    <w:p>
      <w:pPr>
        <w:spacing w:before="60" w:after="80" w:line="312" w:lineRule="auto"/>
        <w:ind w:right="288" w:left="288"/>
        <w:jc w:val="right"/>
      </w:pPr>
      <w:r>
        <w:rPr>
          <w:rFonts w:ascii="Jameel Noori Nastaleeq" w:hAnsi="Jameel Noori Nastaleeq"/>
          <w:color w:val="222222"/>
          <w:sz w:val="27"/>
        </w:rPr>
        <w:t>ف ١  یعنی ابراہیم نے فرشتوں سے پوچھا کہ آخر تم کس مہم کے لیے آئے ہو ۔ انداز سے سمجھے ہوں گے کہ ضرور کسی اور اہم مقصد کے لیے ان کا نزول ہوا ہے۔</w:t>
      </w:r>
    </w:p>
    <w:p>
      <w:pPr>
        <w:spacing w:before="60" w:after="80" w:line="312" w:lineRule="auto"/>
        <w:ind w:right="288" w:left="288"/>
        <w:jc w:val="right"/>
      </w:pPr>
      <w:r>
        <w:rPr>
          <w:rFonts w:ascii="Jameel Noori Nastaleeq" w:hAnsi="Jameel Noori Nastaleeq"/>
          <w:color w:val="222222"/>
          <w:sz w:val="27"/>
        </w:rPr>
        <w:t>ف ٢  یعنی قوم لوط کی سزا دہی کے لیے بھیجے گئے ہیں ۔ تاکہ کنکر کے پتھر برسا کر ان کو ہلاک کریں ۔ "من طینٍ" کی قید سے معلوم ہوگیا کہ یہ اولوں کی بارش نہ تھی جس کو تو سعاً پتھر کہہ دیا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آنحضرتؑ کی راست روی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آنحضرتؑ کی راست روی</w:t>
      </w:r>
    </w:p>
    <w:p>
      <w:pPr>
        <w:spacing w:before="60" w:after="80" w:line="312" w:lineRule="auto"/>
        <w:ind w:right="288" w:left="288"/>
        <w:jc w:val="right"/>
      </w:pPr>
      <w:r>
        <w:rPr>
          <w:rFonts w:ascii="Jameel Noori Nastaleeq" w:hAnsi="Jameel Noori Nastaleeq"/>
          <w:color w:val="222222"/>
          <w:sz w:val="27"/>
        </w:rPr>
        <w:t>ف ٤  "رفیق" سے مراد نبی کریم (صلی اللہ علیہ وآلہ وسلم) ہیں ۔ یعنی نہ آپ غلط فہمی کی بناء پر راستہ سے بہکے، نہ اپنے قصد و اختیار سے جان بوجھ کر بےراہ چلے، بلکہ جس طرح آسمان کے ستارے طلوع سے لے کر غروب تک ایک مقرر رفتار سے معین راستہ پر چلے جاتے ہیں کبھی ادھر ادھر ہٹنے کا نام نہیں لیتے۔ آفتاب نبوت بھی اللہ کے مقرر کیے ہوئے راستہ پر برابر چلا جاتا ہے۔ ممکن نہیں کہ ایک قدم ادھر یا ادھر پڑ جائے۔ ایسا ہو تو ان کی بعثت سے جو غرض متعلق ہے وہ حاصل نہ ہو ۔ انبیاء علیہم السلام آسمان نبوت کے ستارے ہیں جن کی روشنی اور رفتار سے دنیا کی راہنمائی ہوتی ہے اور جس طرح تمام ستاروں کے غائب ہونے کے بعد آفتاب درخشاں طلوع ہوتا ہے۔ ایسے ہی تمام انبیاء کی تشریف بری کے بعد آفتاب محمدی مطلع عرب سے طلوع ہوا۔ پس اگر قدرت نے ان ظاہری ستاروں کا نظام اس قدر محکم بنایا ہے کہ اس میں کسی طرح کے تزلزل اور اختلال کی گنجائش نہیں تو ظاہر ہے کہ ان باطنی ستاروں اور روحانی آفتاب و ماہتاب کا انتظام کس قدر مضبوط و محکم ہونا چاہیے۔ جن سے ایک عالم کی ہدایت و سعادت وابستہ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آنحضرتؑ کے ارشادات وحی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آنحضرتؑ کے ارشادات وحی ہیں</w:t>
      </w:r>
    </w:p>
    <w:p>
      <w:pPr>
        <w:spacing w:before="60" w:after="80" w:line="312" w:lineRule="auto"/>
        <w:ind w:right="288" w:left="288"/>
        <w:jc w:val="right"/>
      </w:pPr>
      <w:r>
        <w:rPr>
          <w:rFonts w:ascii="Jameel Noori Nastaleeq" w:hAnsi="Jameel Noori Nastaleeq"/>
          <w:color w:val="222222"/>
          <w:sz w:val="27"/>
        </w:rPr>
        <w:t>ف ٥  یعنی کوئی کام تو کیا۔ ایک حرف بھی آپ کے دہن مبارک سے ایسا نہیں نکلتا جو خواہش نفس پر مبنی ہو ۔ بلکہ آپ (صلی اللہ علیہ وآلہ وسلم) جو کچھ دین کے باب میں ارشاد فرماتے ہیں وہ اللہ کی بھیجی ہوئی وحی اور اس کے حکم کے مطابق ہوتا ہے۔ اس میں وحی متلوکو "قرآن" اور غیر متلو کو "حدیث"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حضرت جبرئیلؑ کی قوت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حضرت جبرئیلؑ کی قوت</w:t>
      </w:r>
    </w:p>
    <w:p>
      <w:pPr>
        <w:spacing w:before="60" w:after="80" w:line="312" w:lineRule="auto"/>
        <w:ind w:right="288" w:left="288"/>
        <w:jc w:val="right"/>
      </w:pPr>
      <w:r>
        <w:rPr>
          <w:rFonts w:ascii="Jameel Noori Nastaleeq" w:hAnsi="Jameel Noori Nastaleeq"/>
          <w:color w:val="222222"/>
          <w:sz w:val="27"/>
        </w:rPr>
        <w:t>ف ٦  یعنی وحی بھیجنے والا تو اصل میں اللہ تعالیٰ ہے۔ لیکن جس کے ذریعہ سے وہ وحی آپ (صلی اللہ علیہ وآلہ وسلم) تک پہنچتی ہے اور جو بظاہر آپ (صلی اللہ علیہ وآلہ وسلم) کو سکھلاتا ہے وہ بہت سخت قوتوں والا، بڑا زور آور حسین و وجیہ فرشتہ ہے جسے " جبرائیل امین" کہتے ہیں ۔ چنانچہ "سورۃ التکویر " میں جبرائیل کی نسبت فرمایا۔ (اِنَّهٗ لَقَوْلُ رَسُوْلٍ كَرِيْمٍ 19 ۝ ۙ ذِيْ قُوَّةٍ عِنْدَ ذِي الْعَرْشِ مَكِيْنٍ 20 ۝ ۙ ) 81۔ التکویر :19)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حضرت جبرئیل اپنی اصلی صورت میں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حضرت جبرئیل اپنی اصلی صورت میں</w:t>
      </w:r>
    </w:p>
    <w:p>
      <w:pPr>
        <w:spacing w:before="60" w:after="80" w:line="312" w:lineRule="auto"/>
        <w:ind w:right="288" w:left="288"/>
        <w:jc w:val="right"/>
      </w:pPr>
      <w:r>
        <w:rPr>
          <w:rFonts w:ascii="Jameel Noori Nastaleeq" w:hAnsi="Jameel Noori Nastaleeq"/>
          <w:color w:val="222222"/>
          <w:sz w:val="27"/>
        </w:rPr>
        <w:t>ف ٧  "اونچے کنارے" سے اکثروں نے افق شرقی مراد لیا ہے۔ جدھر سے صبح صادق نمودار ہوتی ہے نبی کریم (صلی اللہ علیہ وآلہ وسلم) کو ابتدائے نبوت میں ایک مرتبہ حضرت جبرائیل اپنی اصلی صورت میں ایک کرسی پر بیٹھے ہوئے نظر آئے۔ اس وقت آسمان ایک کنارے سے دوسرے کنارے تک ان کے وجود سے بھرا ہوا معلوم ہوتا تھا۔ یہ غیر معمولی اور مہیب منظر پہلی مرتبہ آپ (صلی اللہ علیہ وآلہ وسلم) نے دیکھا تھا۔ دیکھ کر گھبرائے تو سورۃ "مدثر" اتری۔</w:t>
      </w:r>
    </w:p>
    <w:p>
      <w:pPr>
        <w:spacing w:before="60" w:after="80" w:line="312" w:lineRule="auto"/>
        <w:ind w:right="288" w:left="288"/>
        <w:jc w:val="right"/>
      </w:pPr>
      <w:r>
        <w:rPr>
          <w:rFonts w:ascii="Jameel Noori Nastaleeq" w:hAnsi="Jameel Noori Nastaleeq"/>
          <w:color w:val="222222"/>
          <w:sz w:val="27"/>
        </w:rPr>
        <w:t>&lt;qr&gt;فَأَوْحَى إِلَى عَبْدِهِ مَا أَوْحَى (10) مَا كَذَبَ الْفُؤَادُ مَا رَأَى (11) أَفَتُمَارُونَهُ عَلَى مَا يَرَى (12) وَلَقَدْ رَآهُ نَزْلَةً أُخْرَى (13) عِنْدَ سِدْرَةِ الْمُنْتَهَى (14) عِنْدَهَا جَنَّةُ الْمَأْوَى (15) إِذْ يَغْشَى السِّدْرَةَ مَا يَغْشَى (16) مَا زَاغَ الْبَصَرُ وَمَا طَغَى (17) لَقَدْ رَأَى مِنْ آيَاتِ رَبِّهِ الْكُبْرَى (18) أَفَرَأَيْتُمُ اللَّاتَ وَالْعُزَّى (19) وَمَنَاةَ الثَّالِثَةَ الْأُخْرَى (20) أَلَكُمُ الذَّكَرُ وَلَهُ الْأُنْثَى (21) تِلْكَ إِذًا قِسْمَةٌ ضِيزَى (22) إِنْ هِيَ إِلَّا أَسْمَاءٌ سَمَّيْتُمُوهَا أَنْتُمْ وَآبَاؤُكُمْ مَا أَنْزَلَ اللَّهُ بِهَا مِنْ سُلْطَانٍ إِنْ يَتَّبِعُونَ إِلَّا الظَّنَّ وَمَا تَهْوَى الْأَنْفُسُ وَلَقَدْ جَاءَهُمْ مِنْ رَبِّهِمُ الْهُدَى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آنکھوں سے حضرت جبرئیل کی رویت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۵۷۲</w:t>
      </w:r>
    </w:p>
    <w:p>
      <w:pPr>
        <w:spacing w:before="60" w:after="80" w:line="312" w:lineRule="auto"/>
        <w:ind w:right="288" w:left="288"/>
        <w:jc w:val="right"/>
      </w:pPr>
      <w:r>
        <w:rPr>
          <w:rFonts w:ascii="Jameel Noori Nastaleeq" w:hAnsi="Jameel Noori Nastaleeq"/>
          <w:color w:val="222222"/>
          <w:sz w:val="27"/>
        </w:rPr>
        <w:t>آنکھوں سے حضرت جبرئیل کی رویت</w:t>
      </w:r>
    </w:p>
    <w:p>
      <w:pPr>
        <w:spacing w:before="60" w:after="80" w:line="312" w:lineRule="auto"/>
        <w:ind w:right="288" w:left="288"/>
        <w:jc w:val="right"/>
      </w:pPr>
      <w:r>
        <w:rPr>
          <w:rFonts w:ascii="Jameel Noori Nastaleeq" w:hAnsi="Jameel Noori Nastaleeq"/>
          <w:color w:val="222222"/>
          <w:sz w:val="27"/>
        </w:rPr>
        <w:t>ف ٩  یعنی جبرائیل کو آپ (صلی اللہ علیہ وآلہ وسلم) نے آنکھ سے دیکھا اور اندر سے دل نے کہا کہ اس وقت آنکھ ٹھیک ٹھیک جبرائیل کو دیکھ رہی ہے، کوئی غلطی نہیں کر رہی کہ کچھ کا کچھ نظر آتا ہو ۔ ایسا کہنے میں آپ کا دل سچا تھا۔ حق تعالیٰ اسی طرح پیغمبروں کے دلوں میں فرشتہ کی معرفت ڈال دیتے ہیں ورنہ رسول کو خود اطمینان نہ ہو تو دوسروں کو اطمینان کہاں سے دستیاب ہوسکتا ہے۔</w:t>
      </w:r>
    </w:p>
    <w:p>
      <w:pPr>
        <w:spacing w:before="60" w:after="80" w:line="312" w:lineRule="auto"/>
        <w:ind w:right="288" w:left="288"/>
        <w:jc w:val="right"/>
      </w:pPr>
      <w:r>
        <w:rPr>
          <w:rFonts w:ascii="Jameel Noori Nastaleeq" w:hAnsi="Jameel Noori Nastaleeq"/>
          <w:color w:val="222222"/>
          <w:sz w:val="27"/>
        </w:rPr>
        <w:t>ف ١٠  یعنی وحی بھیجنے والا اللہ، لانے والا فرشتہ جس کی صورت و سیرت نہایت پاکیزہ اور فہم و حفظ وغیرہ کی تمام قوتیں کامل، پھر اتنا قریب ہو کر وحی پہنچائے، پیغمبر اس کو اپنی آنکھ سے دیکھے، اس کا صاف اور روشن دل اس کی تصدیق کرے، تو کیا ایسی دیکھی بھالی چیز میں تم کو حق ہے کہ اس سے فضول بحث و تکرار کرو اور جھگڑے نکالو ف</w:t>
      </w:r>
    </w:p>
    <w:p>
      <w:pPr>
        <w:spacing w:before="60" w:after="80" w:line="312" w:lineRule="auto"/>
        <w:ind w:right="288" w:left="288"/>
        <w:jc w:val="right"/>
      </w:pPr>
      <w:r>
        <w:rPr>
          <w:rFonts w:ascii="Jameel Noori Nastaleeq" w:hAnsi="Jameel Noori Nastaleeq"/>
          <w:color w:val="222222"/>
          <w:sz w:val="27"/>
        </w:rPr>
        <w:t>اِذَا لَمْ تَرَالہِلَالَ فَسَلِّمْ لِنَّاسٍ رَاَوْہُ بالْاَبْصَارِ۔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دوبارہ حضرت جبرئیل کو دیکھنا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۵۷۲</w:t>
      </w:r>
    </w:p>
    <w:p>
      <w:pPr>
        <w:spacing w:before="60" w:after="80" w:line="312" w:lineRule="auto"/>
        <w:ind w:right="288" w:left="288"/>
        <w:jc w:val="right"/>
      </w:pPr>
      <w:r>
        <w:rPr>
          <w:rFonts w:ascii="Jameel Noori Nastaleeq" w:hAnsi="Jameel Noori Nastaleeq"/>
          <w:color w:val="222222"/>
          <w:sz w:val="27"/>
        </w:rPr>
        <w:t>دوبارہ حضرت جبرئیل کو دیکھنا</w:t>
      </w:r>
    </w:p>
    <w:p>
      <w:pPr>
        <w:spacing w:before="60" w:after="80" w:line="312" w:lineRule="auto"/>
        <w:ind w:right="288" w:left="288"/>
        <w:jc w:val="right"/>
      </w:pPr>
      <w:r>
        <w:rPr>
          <w:rFonts w:ascii="Jameel Noori Nastaleeq" w:hAnsi="Jameel Noori Nastaleeq"/>
          <w:color w:val="222222"/>
          <w:sz w:val="27"/>
        </w:rPr>
        <w:t>حضرت شاہ صاحب لکھتے ہیں ۔ دوسری بار جبریل کو اپنی اصلی صورت پر دیکھا معراج کی رات میں ، سات آسمان سے اوپر ، جہاں درخت ہے بیری کا وہ حد ہے نیچے اور اوپر کی ، نیچے کے لوگ اوپر نہیں پہنچتے اور اوپر کے نیچے نہیں اترتے ، اس کے پاس بہشت کو دیکھا ۔ تنبیہ ؛ جس طرح جنت کے انگور، انار وغیرہ کو دنیا کے پھلوں اور میووں پر قیاس نہیں کر سکتے، محض اشتراک اسمی ہے۔ اس بیری کے درخت کو بھی یہاں کی بیریوں پر قیاس نہ کیا جائے اللہ ہی جانتا ہے کہ وہ بیری کس طرح کی ہوگی۔ بہرحال وہ درخت ادھر ادھر کی سرحد پر واقع ہے جو اعمال وغیرہ ادھر سے چڑھتے ہیں، اور جو احکام وغیرہ ادھر سے اترتے ہیں سب کا منتہی وہ ہی ہے۔ مجموعہ روایات سے یوں سمجھ میں آتا ہے کہ اس کی جڑ چھٹے آسمان میں پھیلاؤ ساتویں آسمان میں ہوگا۔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معراج میں سدرۃ المنتہی میں فرشتوں کا ہجوم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۵۷۲</w:t>
      </w:r>
    </w:p>
    <w:p>
      <w:pPr>
        <w:spacing w:before="60" w:after="80" w:line="312" w:lineRule="auto"/>
        <w:ind w:right="288" w:left="288"/>
        <w:jc w:val="right"/>
      </w:pPr>
      <w:r>
        <w:rPr>
          <w:rFonts w:ascii="Jameel Noori Nastaleeq" w:hAnsi="Jameel Noori Nastaleeq"/>
          <w:color w:val="222222"/>
          <w:sz w:val="27"/>
        </w:rPr>
        <w:t>معراج میں سدرۃ المنتہی میں فرشتوں کا ہجوم</w:t>
      </w:r>
    </w:p>
    <w:p>
      <w:pPr>
        <w:spacing w:before="60" w:after="80" w:line="312" w:lineRule="auto"/>
        <w:ind w:right="288" w:left="288"/>
        <w:jc w:val="right"/>
      </w:pPr>
      <w:r>
        <w:rPr>
          <w:rFonts w:ascii="Jameel Noori Nastaleeq" w:hAnsi="Jameel Noori Nastaleeq"/>
          <w:color w:val="222222"/>
          <w:sz w:val="27"/>
        </w:rPr>
        <w:t>ف ١٢  یعنی حق تعالیٰ کے انوار و تجلیات اس درخت پر چھا رہے تھے۔ اور فرشتوں کی کثرت و ہجوم کا یہ عالم تھا کہ ہر پتے کے ساتھ ایک فرشتہ نظر آتا تھا۔ بعض روایات میں ہے کہ</w:t>
      </w:r>
    </w:p>
    <w:p>
      <w:pPr>
        <w:spacing w:before="60" w:after="80" w:line="312" w:lineRule="auto"/>
        <w:ind w:right="288" w:left="288"/>
        <w:jc w:val="right"/>
      </w:pPr>
      <w:r>
        <w:rPr>
          <w:rFonts w:ascii="Jameel Noori Nastaleeq" w:hAnsi="Jameel Noori Nastaleeq"/>
          <w:color w:val="222222"/>
          <w:sz w:val="27"/>
        </w:rPr>
        <w:t>"مایَغْشٰی" سنہری پروانے تھے۔ یعنی نہایت خوش رنگ جن کے دیکھے سے دل کھنچا جائے۔ اس وقت درخت کی بہار اور رونق اور اس کا حسن و جمال ایسا تھا کہ کسی مخلوق کی طاقت نہیں کہ لفظوں میں بیان کر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معراج میں رؤیت باری تعالی کا مسئلہ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۵۷۳</w:t>
      </w:r>
    </w:p>
    <w:p>
      <w:pPr>
        <w:spacing w:before="60" w:after="80" w:line="312" w:lineRule="auto"/>
        <w:ind w:right="288" w:left="288"/>
        <w:jc w:val="right"/>
      </w:pPr>
      <w:r>
        <w:rPr>
          <w:rFonts w:ascii="Jameel Noori Nastaleeq" w:hAnsi="Jameel Noori Nastaleeq"/>
          <w:color w:val="222222"/>
          <w:sz w:val="27"/>
        </w:rPr>
        <w:t>معراج میں رؤیت باری تعالی کا مسئلہ</w:t>
      </w:r>
    </w:p>
    <w:p>
      <w:pPr>
        <w:spacing w:before="60" w:after="80" w:line="312" w:lineRule="auto"/>
        <w:ind w:right="288" w:left="288"/>
        <w:jc w:val="right"/>
      </w:pPr>
      <w:r>
        <w:rPr>
          <w:rFonts w:ascii="Jameel Noori Nastaleeq" w:hAnsi="Jameel Noori Nastaleeq"/>
          <w:color w:val="222222"/>
          <w:sz w:val="27"/>
        </w:rPr>
        <w:t>شاید ابن عباس وغیرہ کے قول کے موافق معراج میں جو اللہ کا دیدار حضور (صلی اللہ علیہ وآلہ وسلم) کو ہوا اس کا بیان اسی آیت کے ابہام میں منطوی و مندرج ہو ۔ کیونکہ پہلی آیتوں کے متعلق تو عائشہ صدیقہ کی احادیث میں تصریح ہے کہ ان سے رویت رب مراد نہیں ۔ محض رویت جبرائیل مراد ہے۔ ابن کثیر نے مجاہد سے جو ابن عباس کے اخص اصحاب میں سے ہیں اسی آیت کے تحت میں یہ الفاظ نقل کیے ہیں ۔ "کَانَ اَغْصَان السِّدْرَۃِ لُوءْ لُوًا وَیَا قُوْتًا وَزَبَرجَدًا فَرَاہَا مُحَمَّدٌ صَلَی اللہ عَلَیْہِ وَسَلَّمَ وَرَای رَبَّہ، بِقَلْبِہٖ۔" اور یہ رویت چونکہ صرف قلب سے نہ تھی بلکہ قلب اور بصر دونوں کو دیدار سے حصہ مل رہا تھا جیسا کہ "مَازَاغَ الْبَصَرُ" سے ظاہرہوتا ہے۔ شاید اسی لیے ابن عباس نے طبرانی کی بعض روایات میں فرمایا۔ "راٰہ مَرَّتَیْنِ مَرَّۃً بِقَلْبِہٖ وَمَرَّۃً بِبَصَرِہٖ" یہاں دو مرتبہ دیکھنے کا مطلب یہ ہوا کہ ایک ہی وقت میں دو طرح دیکھا۔ (کما قالوا فی حدیث اِنْشَقَّ الْقَمَر بِمَکَّۃ مَرَّتَیْنِ) ظاہری آنکھ سے بھی اور دل کی آنکھوں سے بھی لیکن یاد رہے کہ یہ رویت وہ نہیں جس کی نفی "لَا تُدْرِکْہُ الْاَبْصَارُ" میں کی گئی ہے کیونکہ اس سے غرض احاطہ کی نفی کرنا ہے۔ یعنی نگاہیں اس کا احاطہ نہیں کر سکتیں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غرانیق العلی کے واقعہ کی توجیہ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۵۷۴</w:t>
      </w:r>
    </w:p>
    <w:p>
      <w:pPr>
        <w:spacing w:before="60" w:after="80" w:line="312" w:lineRule="auto"/>
        <w:ind w:right="288" w:left="288"/>
        <w:jc w:val="right"/>
      </w:pPr>
      <w:r>
        <w:rPr>
          <w:rFonts w:ascii="Jameel Noori Nastaleeq" w:hAnsi="Jameel Noori Nastaleeq"/>
          <w:color w:val="222222"/>
          <w:sz w:val="27"/>
        </w:rPr>
        <w:t>غرانیق العلی کے واقعہ کی توجیہ</w:t>
      </w:r>
    </w:p>
    <w:p>
      <w:pPr>
        <w:spacing w:before="60" w:after="80" w:line="312" w:lineRule="auto"/>
        <w:ind w:right="288" w:left="288"/>
        <w:jc w:val="right"/>
      </w:pPr>
      <w:r>
        <w:rPr>
          <w:rFonts w:ascii="Jameel Noori Nastaleeq" w:hAnsi="Jameel Noori Nastaleeq"/>
          <w:color w:val="222222"/>
          <w:sz w:val="27"/>
        </w:rPr>
        <w:t>کتب تفسیر میں اس موقع پر ایک قصہ نقل کیا گیا ہے جو جمہور محدثین کے اصول پر درجہ صحت کو نہیں پہنچتا۔ اگر فی الواقع اس کی کوئی اصل ہے تو شاید یہ ہی ہوگی کہ آپ (صلی اللہ علیہ وآلہ وسلم) نے مسلمانوں اور کافروں کے مخلوط مجمع میں یہ سورت پڑھی۔ کفار کی عادت تھی کہ لوگوں کو قرآن سننے نہ دیں اور بیچ میں گڑ بڑ مچا دیں ۔ کما قال تعالیٰ (وَقَالَ الَّذِيْنَ كَفَرُوْا لَا تَسْمَعُوْا لِھٰذَا الْقُرْاٰنِ وَالْـغَوْا فِيْهِ لَعَلَّكُمْ تَغْلِبُوْنَ) 41۔ فصلت :26) جب یہ آیت پڑھی تو کسی کافر شیطان نے آپ (صلی اللہ علیہ وآلہ وسلم) کی آواز میں آواز ملا کر آپ (صلی اللہ علیہ وآلہ وسلم) ہی کے لب و لہجہ سے وہ الفاظ کہہ دیے ہوں گے جو ان کی زبانوں پر چڑھے ہوئے تھے۔ "تِلْکَ الْغَرَانِیْقُ الُعلیٰ" آگے تعبیر و ادا میں تصرف ہوتے ہوتے کچھ کا کچھ بن گیا۔ ورنہ ظاہر ہے نبی کی زبان پر شیطان کو ایسا تسلط کب حاصل ہوسکتا ہے اور جس چیز کا ابطال آگے کیا جا رہا ہے اس کی مدح سرائی کے کیا معنی۔</w:t>
      </w:r>
    </w:p>
    <w:p>
      <w:pPr>
        <w:spacing w:before="60" w:after="80" w:line="312" w:lineRule="auto"/>
        <w:ind w:right="288" w:left="288"/>
        <w:jc w:val="right"/>
      </w:pPr>
      <w:r>
        <w:rPr>
          <w:rFonts w:ascii="Jameel Noori Nastaleeq" w:hAnsi="Jameel Noori Nastaleeq"/>
          <w:color w:val="222222"/>
          <w:sz w:val="27"/>
        </w:rPr>
        <w:t>ف ٢  یاقوت نے معجم البلدان میں لکھا ہے کہ کفار ان بتوں کو خدا کے بیٹیاں کہتے تھے۔ سو اول تو خدا "لم یلد ولم یولد" ہے اور بالفرض اولاد کا نظریہ تسلیم کیا جائے تب بھی یہ تقسیم کس قدر بھونڈی اور مہمل ہے کہ تم خود تو بیٹے لے جاؤ اور خدا کے حصہ میں بیٹیاں لگادو ؟ العیاذ بااللہ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ولید بن مغیرہ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۵۷۸</w:t>
      </w:r>
    </w:p>
    <w:p>
      <w:pPr>
        <w:spacing w:before="60" w:after="80" w:line="312" w:lineRule="auto"/>
        <w:ind w:right="288" w:left="288"/>
        <w:jc w:val="right"/>
      </w:pPr>
      <w:r>
        <w:rPr>
          <w:rFonts w:ascii="Jameel Noori Nastaleeq" w:hAnsi="Jameel Noori Nastaleeq"/>
          <w:color w:val="222222"/>
          <w:sz w:val="27"/>
        </w:rPr>
        <w:t>ولید بن مغیرہ کا واقعہ</w:t>
      </w:r>
    </w:p>
    <w:p>
      <w:pPr>
        <w:spacing w:before="60" w:after="80" w:line="312" w:lineRule="auto"/>
        <w:ind w:right="288" w:left="288"/>
        <w:jc w:val="right"/>
      </w:pPr>
      <w:r>
        <w:rPr>
          <w:rFonts w:ascii="Jameel Noori Nastaleeq" w:hAnsi="Jameel Noori Nastaleeq"/>
          <w:color w:val="222222"/>
          <w:sz w:val="27"/>
        </w:rPr>
        <w:t>ف ٦  حضرت شاہ صاحب لکھتے ہیں ۔ "یعنی تھوڑا سا ایمان لانے لگا پھر اس کا دل سخت ہوگیا۔" مجاہد وغیرہ کہتے ہیں کہ یہ آیات ولید بن مغیرہ کے بارے میں نازل ہوئیں ۔ حضور (صلی اللہ علیہ وآلہ وسلم) کی باتیں سن کر اس کو اسلام کی طرف تھوڑی سی رغبت ہو چلی تھی۔ اور کفر کی سزا سے ڈر کر قریب تھا کہ مشرف باسلام ہو جائے۔ ایک کافر نے کہا کہ ایسا مت کر میں تیرے سب جرائم اپنے اوپر لیتا ہوں ۔ تیری طرف سے میں سزا بھگت لوں گا۔ بشرطیکہ اس قدر مال مجھ کو دیا جائے۔ اس نے وعدہ کرلیا اور مقررہ رقم کی کچھ قسط ادا کر کے باقی سے انکار کر دیا۔ اس صورت میں "وَاَعْطٰی قَلِیْلًا وَاَکْدیٰ" کے معنی یہ ہوں گے کہ کچھ مال دیا، پھر ہاتھ کھینچ لیا۔</w:t>
      </w:r>
    </w:p>
    <w:p>
      <w:pPr>
        <w:spacing w:before="60" w:after="80" w:line="312" w:lineRule="auto"/>
        <w:ind w:right="288" w:left="288"/>
        <w:jc w:val="right"/>
      </w:pPr>
      <w:r>
        <w:rPr>
          <w:rFonts w:ascii="Jameel Noori Nastaleeq" w:hAnsi="Jameel Noori Nastaleeq"/>
          <w:color w:val="222222"/>
          <w:sz w:val="27"/>
        </w:rPr>
        <w:t>&lt;qr&gt;أَمْ لَمْ يُنَبَّأْ بِمَا فِي صُحُفِ مُوسَى (36) وَإِبْرَاهِيمَ الَّذِي وَفَّى (37) أَلَّا تَزِرُ وَازِرَةٌ وِزْرَ أُخْرَى (38) وَأَنْ لَيْسَ لِلْإِنْسَانِ إِلَّا مَا سَعَى (39) وَأَنَّ سَعْيَهُ سَوْفَ يُرَى (40) ثُمَّ يُجْزَاهُ الْجَزَاءَ الْأَوْفَى (41) وَأَنَّ إِلَى رَبِّكَ الْمُنْتَهَى (42) وَأَنَّهُ هُوَ أَضْحَكَ وَأَبْكَى (43) وَأَنَّهُ هُوَ أَمَاتَ وَأَحْيَا (44) وَأَنَّهُ خَلَقَ الزَّوْجَيْنِ الذَّكَرَ وَالْأُنْثَى (45) مِنْ نُطْفَةٍ إِذَا تُمْنَى (46) وَأَنَّ عَلَيْهِ النَّشْأَةَ الْأُخْرَى (47) وَأَنَّهُ هُوَ أَغْنَى وَأَقْنَى (48) وَأَنَّهُ هُوَ رَبُّ الشِّعْرَى (49) وَأَنَّهُ أَهْلَكَ عَادًا الْأُولَى (50)&lt;/qr&gt;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حضرت ابراہیمؑ کا ایفائے عہد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۵۸۰</w:t>
      </w:r>
    </w:p>
    <w:p>
      <w:pPr>
        <w:spacing w:before="60" w:after="80" w:line="312" w:lineRule="auto"/>
        <w:ind w:right="288" w:left="288"/>
        <w:jc w:val="right"/>
      </w:pPr>
      <w:r>
        <w:rPr>
          <w:rFonts w:ascii="Jameel Noori Nastaleeq" w:hAnsi="Jameel Noori Nastaleeq"/>
          <w:color w:val="222222"/>
          <w:sz w:val="27"/>
        </w:rPr>
        <w:t>حضرت ابراہیمؑ کا ایفائے عہد</w:t>
      </w:r>
    </w:p>
    <w:p>
      <w:pPr>
        <w:spacing w:before="60" w:after="80" w:line="312" w:lineRule="auto"/>
        <w:ind w:right="288" w:left="288"/>
        <w:jc w:val="right"/>
      </w:pPr>
      <w:r>
        <w:rPr>
          <w:rFonts w:ascii="Jameel Noori Nastaleeq" w:hAnsi="Jameel Noori Nastaleeq"/>
          <w:color w:val="222222"/>
          <w:sz w:val="27"/>
        </w:rPr>
        <w:t>ف ٨  یعنی ابراہیم اپنے قول و قرار اور عہد و پیمان کی پابندی میں پورا اترا اور اللہ کے حقوق پوری طرح ادا کیے اور اس کے احکام کی تعمیل میں ذرہ بھر تقصیر نہ کی۔</w:t>
      </w:r>
    </w:p>
    <w:p>
      <w:pPr>
        <w:spacing w:before="60" w:after="80" w:line="312" w:lineRule="auto"/>
        <w:ind w:right="288" w:left="288"/>
        <w:jc w:val="right"/>
      </w:pPr>
      <w:r>
        <w:rPr>
          <w:rFonts w:ascii="Jameel Noori Nastaleeq" w:hAnsi="Jameel Noori Nastaleeq"/>
          <w:color w:val="222222"/>
          <w:sz w:val="27"/>
        </w:rPr>
        <w:t>ف ٩ یعنی موسیٰ اور ابراہیم کے صحیفوں میں یہ مضمون تھا کہ خدا کے ہاں کوئی مجرم دوسرے کا بوجھ نہیں اٹھا سکتا۔ ہر ایک کو اپنی اپنی جوابدہی بذات خود کرنا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شق القمر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۵۸۴</w:t>
      </w:r>
    </w:p>
    <w:p>
      <w:pPr>
        <w:spacing w:before="60" w:after="80" w:line="312" w:lineRule="auto"/>
        <w:ind w:right="288" w:left="288"/>
        <w:jc w:val="right"/>
      </w:pPr>
      <w:r>
        <w:rPr>
          <w:rFonts w:ascii="Jameel Noori Nastaleeq" w:hAnsi="Jameel Noori Nastaleeq"/>
          <w:color w:val="222222"/>
          <w:sz w:val="27"/>
        </w:rPr>
        <w:t>شق القمر کا واقعہ</w:t>
      </w:r>
    </w:p>
    <w:p>
      <w:pPr>
        <w:spacing w:before="60" w:after="80" w:line="312" w:lineRule="auto"/>
        <w:ind w:right="288" w:left="288"/>
        <w:jc w:val="right"/>
      </w:pPr>
      <w:r>
        <w:rPr>
          <w:rFonts w:ascii="Jameel Noori Nastaleeq" w:hAnsi="Jameel Noori Nastaleeq"/>
          <w:color w:val="222222"/>
          <w:sz w:val="27"/>
        </w:rPr>
        <w:t>ف ١٢ ہجرت سے پیشتر نبی کریم (صلی اللہ علیہ وآلہ وسلم) "منیٰ" میں تشریف فرما تھے کفار کا مجمع تھا، انہوں نے آپ (صلی اللہ علیہ وآلہ وسلم) سے کوئی نشانی طلب کی۔ آپ (صلی اللہ علیہ وآلہ وسلم) نے فرمایا آسمان کی طرف دیکھو ۔ ناگاہ چاند پھٹ کر دو ٹکڑے ہوگیا۔ ایک ٹکڑا ان میں سے مغرب کی طرف اور دوسرا مشرق کی طرف چلا گیا۔بیچ میں پہاڑ حائل تھا ۔ جب سب نے خوب اچھی طرح یہ معجزہ دیکھ لیا ، دونوں ٹکڑے آپس میں مل گئے ۔ کفار کہنے لگے محمد ﷺ نے چاند پر یا ہم پر جادو کر دیا ہے اس معجزہ کو شق القمر کہتے ہیں ۔ اور یہ ایک نمونہ اور نشانی تھی قیامت کی کہ آگے سب کچھ یوں ہی پھٹے گا ۔ طحاویؒ اور ابن کثیر ؒ وغیرہ نے اس واقعہ کے تواتر کا دعویٰ کیا ہے ۔ اور کسی دلیل عقلی سے آج تک اس طرح کے واقعات کا محال ہونا ثابت نہیں کیا جا سکااور محض استبعاد کی بناء پر ایسی قطعی الثبوت چیزوں کو رد نہیں کیا جا سکتا ۔ بلکہ استبعاد تو اعجاز کے لئے لازم ہے ۔ روز مرہ کے معمولی واقعات کو معجزہ کون کہے گا ۔ ( ملاحظہ ہو ہمارا مستقل مضمون جو معجزات وخوارق عادات کے متعلق المحمود میں شائع باقی یہ کہنا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حضرت نوحؑ کی بد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۵۸۶</w:t>
      </w:r>
    </w:p>
    <w:p>
      <w:pPr>
        <w:spacing w:before="60" w:after="80" w:line="312" w:lineRule="auto"/>
        <w:ind w:right="288" w:left="288"/>
        <w:jc w:val="right"/>
      </w:pPr>
      <w:r>
        <w:rPr>
          <w:rFonts w:ascii="Jameel Noori Nastaleeq" w:hAnsi="Jameel Noori Nastaleeq"/>
          <w:color w:val="222222"/>
          <w:sz w:val="27"/>
        </w:rPr>
        <w:t>حضرت نوحؑ کی بد دعا</w:t>
      </w:r>
    </w:p>
    <w:p>
      <w:pPr>
        <w:spacing w:before="60" w:after="80" w:line="312" w:lineRule="auto"/>
        <w:ind w:right="288" w:left="288"/>
        <w:jc w:val="right"/>
      </w:pPr>
      <w:r>
        <w:rPr>
          <w:rFonts w:ascii="Jameel Noori Nastaleeq" w:hAnsi="Jameel Noori Nastaleeq"/>
          <w:color w:val="222222"/>
          <w:sz w:val="27"/>
        </w:rPr>
        <w:t>ف ٩  یعنی سینکڑوں برس سمجھانے پر بھی جب کوئی نہ پسیجا تو بددعا کی، اور کہا اے پروردگا! میں ان سے عاجز آچکا ہوں ۔ ہدایت و فہمائش کی کوئی تدبیر کارگر نہیں ہوتی۔ اب آپ اپنے دین اور پیغمبر کا بدلہ لیجیے اور زمین پر کسی کافر کو زندہ نہ چھوڑیے۔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کشتی نوح کے سوار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۵۸۶</w:t>
      </w:r>
    </w:p>
    <w:p>
      <w:pPr>
        <w:spacing w:before="60" w:after="80" w:line="312" w:lineRule="auto"/>
        <w:ind w:right="288" w:left="288"/>
        <w:jc w:val="right"/>
      </w:pPr>
      <w:r>
        <w:rPr>
          <w:rFonts w:ascii="Jameel Noori Nastaleeq" w:hAnsi="Jameel Noori Nastaleeq"/>
          <w:color w:val="222222"/>
          <w:sz w:val="27"/>
        </w:rPr>
        <w:t>کشتی نوح کے سوار</w:t>
      </w:r>
    </w:p>
    <w:p>
      <w:pPr>
        <w:spacing w:before="60" w:after="80" w:line="312" w:lineRule="auto"/>
        <w:ind w:right="288" w:left="288"/>
        <w:jc w:val="right"/>
      </w:pPr>
      <w:r>
        <w:rPr>
          <w:rFonts w:ascii="Jameel Noori Nastaleeq" w:hAnsi="Jameel Noori Nastaleeq"/>
          <w:color w:val="222222"/>
          <w:sz w:val="27"/>
        </w:rPr>
        <w:t>ف ١١  یعنی اس ہولناک طوفان کے وقت نوح کی کشتی ہماری حفاظت اور نگرانی میں نہایت امن چین سے چلی جا رہی تھی۔</w:t>
      </w:r>
    </w:p>
    <w:p>
      <w:pPr>
        <w:spacing w:before="60" w:after="80" w:line="312" w:lineRule="auto"/>
        <w:ind w:right="288" w:left="288"/>
        <w:jc w:val="right"/>
      </w:pPr>
      <w:r>
        <w:rPr>
          <w:rFonts w:ascii="Jameel Noori Nastaleeq" w:hAnsi="Jameel Noori Nastaleeq"/>
          <w:color w:val="222222"/>
          <w:sz w:val="27"/>
        </w:rPr>
        <w:t>ف ١٢  یعنی حضرت نوح (علیہ السلام) کی بےقدری کی اور اللہ کی باتوں کا انکار کیا، یہ اس کی سزا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کشتی نوحؑ سامان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۵۸۶</w:t>
      </w:r>
    </w:p>
    <w:p>
      <w:pPr>
        <w:spacing w:before="60" w:after="80" w:line="312" w:lineRule="auto"/>
        <w:ind w:right="288" w:left="288"/>
        <w:jc w:val="right"/>
      </w:pPr>
      <w:r>
        <w:rPr>
          <w:rFonts w:ascii="Jameel Noori Nastaleeq" w:hAnsi="Jameel Noori Nastaleeq"/>
          <w:color w:val="222222"/>
          <w:sz w:val="27"/>
        </w:rPr>
        <w:t>کشتی نوحؑ سامان عبرت</w:t>
      </w:r>
    </w:p>
    <w:p>
      <w:pPr>
        <w:spacing w:before="60" w:after="80" w:line="312" w:lineRule="auto"/>
        <w:ind w:right="288" w:left="288"/>
        <w:jc w:val="right"/>
      </w:pPr>
      <w:r>
        <w:rPr>
          <w:rFonts w:ascii="Jameel Noori Nastaleeq" w:hAnsi="Jameel Noori Nastaleeq"/>
          <w:color w:val="222222"/>
          <w:sz w:val="27"/>
        </w:rPr>
        <w:t>ف ١٣ یعنی سوچنے والوں کے لیے اس واقعہ میں عبرت کی نشانیاں ہیں ۔ یا یہ مطلب ہے کہ آج کشتی کا وجود دنیا میں اس کشتی کے قصہ کو یاد دلانے والا اور اللہ تعالیٰ کی عظیم قدرت کا نشان ہے۔ اور بعض نے کہا کہ بعینہ وہ ہی کشتی نوح کے بعد مدت تک رہی۔ "جودی" پہاڑ پر نظر آتی تھی۔ اس امت کے لوگوں نے بھی دیکھی۔ واللہ اعلم۔</w:t>
      </w:r>
    </w:p>
    <w:p>
      <w:pPr>
        <w:spacing w:before="60" w:after="80" w:line="312" w:lineRule="auto"/>
        <w:ind w:right="288" w:left="288"/>
        <w:jc w:val="right"/>
      </w:pPr>
      <w:r>
        <w:rPr>
          <w:rFonts w:ascii="Jameel Noori Nastaleeq" w:hAnsi="Jameel Noori Nastaleeq"/>
          <w:color w:val="222222"/>
          <w:sz w:val="27"/>
        </w:rPr>
        <w:t>ف ١٤  یعنی دیکھ لیا۔ میرا عذاب کیسا ہولناک اور میرا ڈرانا کس قدر سچا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فتح مکہ سے پہلے کے مسلمانوں کا درجہ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۶۲۸</w:t>
      </w:r>
    </w:p>
    <w:p>
      <w:pPr>
        <w:spacing w:before="60" w:after="80" w:line="312" w:lineRule="auto"/>
        <w:ind w:right="288" w:left="288"/>
        <w:jc w:val="right"/>
      </w:pPr>
      <w:r>
        <w:rPr>
          <w:rFonts w:ascii="Jameel Noori Nastaleeq" w:hAnsi="Jameel Noori Nastaleeq"/>
          <w:color w:val="222222"/>
          <w:sz w:val="27"/>
        </w:rPr>
        <w:t>فتح مکہ سے پہلے کے مسلمانوں کا درجہ</w:t>
      </w:r>
    </w:p>
    <w:p>
      <w:pPr>
        <w:spacing w:before="60" w:after="80" w:line="312" w:lineRule="auto"/>
        <w:ind w:right="288" w:left="288"/>
        <w:jc w:val="right"/>
      </w:pPr>
      <w:r>
        <w:rPr>
          <w:rFonts w:ascii="Jameel Noori Nastaleeq" w:hAnsi="Jameel Noori Nastaleeq"/>
          <w:color w:val="222222"/>
          <w:sz w:val="27"/>
        </w:rPr>
        <w:t>ف ١ اور بعض نے فتح سے مراد صلح حدیبیہ لی ہے۔ اور بعض روایات سے اسی کی تائید ہوتی ہے۔</w:t>
      </w:r>
    </w:p>
    <w:p>
      <w:pPr>
        <w:spacing w:before="60" w:after="80" w:line="312" w:lineRule="auto"/>
        <w:ind w:right="288" w:left="288"/>
        <w:jc w:val="right"/>
      </w:pPr>
      <w:r>
        <w:rPr>
          <w:rFonts w:ascii="Jameel Noori Nastaleeq" w:hAnsi="Jameel Noori Nastaleeq"/>
          <w:color w:val="222222"/>
          <w:sz w:val="27"/>
        </w:rPr>
        <w:t>ف ٢ یعنی یوں تو اللہ کے راستہ میں کسی وقت بھی خرچ کیا جائے اور جہاد کیا جائے وہ اچھا ہے خدا اس کا بہترین بدلہ دنیا یا آخرت میں دے گا، لیکن جن مقدر والوں نے "فتح مکہ" یا "حدیبیہ" سے پہلے خرچ کیا اور جہاد کیا، وہ بڑے درجے لے اڑے، بعد والے مسلمان ان کو نہیں پہنچ سکتے کیونکہ وہ وقت تھا کہ حق کے ماننے والے اور اس پر لڑنے والے اقل قلیل تھے۔ اور دنیا کافروں اور باطل پرستوں سے بھری ہوئی تھی۔ اس وقت اسلام کو جانی اور مالی قربانیوں کی ضرورت زیادہ تھی اور مجاہدین کو بظاہر اسباب اموال و غنائم وغیرہ کی توقعات بہت کم۔ ایسے حالات میں ایمان لانا اور خدا کے راستہ میں جان و مال لٹا دینا بڑے اولوالعزم اور پہاڑ سے زیادہ ثابت قدم انسانوں کا کام ہے۔ (رض) ورضواعنہ ورزقنا اللہ اتباعہم وجہم۔ آمین۔</w:t>
      </w:r>
    </w:p>
    <w:p>
      <w:pPr>
        <w:spacing w:before="60" w:after="80" w:line="312" w:lineRule="auto"/>
        <w:ind w:right="288" w:left="288"/>
        <w:jc w:val="right"/>
      </w:pPr>
      <w:r>
        <w:rPr>
          <w:rFonts w:ascii="Jameel Noori Nastaleeq" w:hAnsi="Jameel Noori Nastaleeq"/>
          <w:color w:val="222222"/>
          <w:sz w:val="27"/>
        </w:rPr>
        <w:t>ف ٣ یعنی اللہ کو سب خبر ہے کہ کس کا عمل کس درجہ کا ہے اور اس میں اخلاص کا وزن کتنا ہے۔ اپنے اسی علم کے موافق ہر ایک سے معاملہ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نبوت اور حضرت نوحؑ و ابراہیمؑ کی ذریت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۶۳۸</w:t>
      </w:r>
    </w:p>
    <w:p>
      <w:pPr>
        <w:spacing w:before="60" w:after="80" w:line="312" w:lineRule="auto"/>
        <w:ind w:right="288" w:left="288"/>
        <w:jc w:val="right"/>
      </w:pPr>
      <w:r>
        <w:rPr>
          <w:rFonts w:ascii="Jameel Noori Nastaleeq" w:hAnsi="Jameel Noori Nastaleeq"/>
          <w:color w:val="222222"/>
          <w:sz w:val="27"/>
        </w:rPr>
        <w:t>نبوت اور حضرت نوحؑ و ابراہیمؑ کی ذریت</w:t>
      </w:r>
    </w:p>
    <w:p>
      <w:pPr>
        <w:spacing w:before="60" w:after="80" w:line="312" w:lineRule="auto"/>
        <w:ind w:right="288" w:left="288"/>
        <w:jc w:val="right"/>
      </w:pPr>
      <w:r>
        <w:rPr>
          <w:rFonts w:ascii="Jameel Noori Nastaleeq" w:hAnsi="Jameel Noori Nastaleeq"/>
          <w:color w:val="222222"/>
          <w:sz w:val="27"/>
        </w:rPr>
        <w:t>ف ٥ یعنی پیغمبر اور کتاب کے لیے ان دونوں کی نسل کو چن لیا کہ ان کے بعد یہ دولت ان کی ذریت سے باہر نہ جائے گی۔</w:t>
      </w:r>
    </w:p>
    <w:p>
      <w:pPr>
        <w:spacing w:before="60" w:after="80" w:line="312" w:lineRule="auto"/>
        <w:ind w:right="288" w:left="288"/>
        <w:jc w:val="right"/>
      </w:pPr>
      <w:r>
        <w:rPr>
          <w:rFonts w:ascii="Jameel Noori Nastaleeq" w:hAnsi="Jameel Noori Nastaleeq"/>
          <w:color w:val="222222"/>
          <w:sz w:val="27"/>
        </w:rPr>
        <w:t>&lt;qr&gt;ثُمَّ قَفَّيْنَا عَلَى آثَارِهِمْ بِرُسُلِنَا وَقَفَّيْنَا بِعِيسَى ابْنِ مَرْيَمَ وَآتَيْنَاهُ الْإِنْجِيلَ وَجَعَلْنَا فِي قُلُوبِ الَّذِينَ اتَّبَعُوهُ رَأْفَةً وَرَحْمَةً وَرَهْبَانِيَّةً ابْتَدَعُوهَا مَا كَتَبْنَاهَا عَلَيْهِمْ إِلَّا ابْتِغَاءَ رِضْوَانِ اللَّهِ فَمَا رَعَوْهَا حَقَّ رِعَايَتِهَا فَآتَيْنَا الَّذِينَ آمَنُوا مِنْهُمْ أَجْرَهُمْ وَكَثِيرٌ مِنْهُمْ فَاسِقُونَ (27) يَاأَيُّهَا الَّذِينَ آمَنُوا اتَّقُوا اللَّهَ وَآمِنُوا بِرَسُولِهِ يُؤْتِكُمْ كِفْلَيْنِ مِنْ رَحْمَتِهِ وَيَجْعَلْ لَكُمْ نُورًا تَمْشُونَ بِهِ وَيَغْفِرْ لَكُمْ وَاللَّهُ غَفُورٌ رَحِيمٌ (28)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حضرت عیسیؑ کے ماننے والوں کی نرم دلی اور مہربانی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۶۴۰</w:t>
      </w:r>
    </w:p>
    <w:p>
      <w:pPr>
        <w:spacing w:before="60" w:after="80" w:line="312" w:lineRule="auto"/>
        <w:ind w:right="288" w:left="288"/>
        <w:jc w:val="right"/>
      </w:pPr>
      <w:r>
        <w:rPr>
          <w:rFonts w:ascii="Jameel Noori Nastaleeq" w:hAnsi="Jameel Noori Nastaleeq"/>
          <w:color w:val="222222"/>
          <w:sz w:val="27"/>
        </w:rPr>
        <w:t>حضرت عیسیؑ کے ماننے والوں کی نرم دلی اور مہربانی</w:t>
      </w:r>
    </w:p>
    <w:p>
      <w:pPr>
        <w:spacing w:before="60" w:after="80" w:line="312" w:lineRule="auto"/>
        <w:ind w:right="288" w:left="288"/>
        <w:jc w:val="right"/>
      </w:pPr>
      <w:r>
        <w:rPr>
          <w:rFonts w:ascii="Jameel Noori Nastaleeq" w:hAnsi="Jameel Noori Nastaleeq"/>
          <w:color w:val="222222"/>
          <w:sz w:val="27"/>
        </w:rPr>
        <w:t>ف ٩  یعنی حضرت مسیح کے ساتھ جو واقعی ان کے طریقہ پر چلنے والے تھے ان کے دلوں میں اللہ نے نرمی رکھی تھی۔ وہ خلق خدا کے ساتھ محبت و شفقت کا برتاؤ کرتے اور آپس میں ایک دوسرے کے ساتھ مہربانی سے پیش آتے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خولہ بنت ثعلبہ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۶۴۴</w:t>
      </w:r>
    </w:p>
    <w:p>
      <w:pPr>
        <w:spacing w:before="60" w:after="80" w:line="312" w:lineRule="auto"/>
        <w:ind w:right="288" w:left="288"/>
        <w:jc w:val="right"/>
      </w:pPr>
      <w:r>
        <w:rPr>
          <w:rFonts w:ascii="Jameel Noori Nastaleeq" w:hAnsi="Jameel Noori Nastaleeq"/>
          <w:color w:val="222222"/>
          <w:sz w:val="27"/>
        </w:rPr>
        <w:t>خولہ بنت ثعلبہ کا واقعہ</w:t>
      </w:r>
    </w:p>
    <w:p>
      <w:pPr>
        <w:spacing w:before="60" w:after="80" w:line="312" w:lineRule="auto"/>
        <w:ind w:right="288" w:left="288"/>
        <w:jc w:val="right"/>
      </w:pPr>
      <w:r>
        <w:rPr>
          <w:rFonts w:ascii="Jameel Noori Nastaleeq" w:hAnsi="Jameel Noori Nastaleeq"/>
          <w:color w:val="222222"/>
          <w:sz w:val="27"/>
        </w:rPr>
        <w:t>ف ١  اسلام سے پہلے مرد اگر اپنی عورت کو کہتا کہ تو میری ماں ہے تو سمجھتے تھے کہ ساری عمر کے لیے اس پر حرام ہوگئی پھر کوئی صورت ان کے ملنے کی نہ تھی۔ آنحضرت (صلی اللہ علیہ وآلہ وسلم) کے وقت میں ایک مسلمان (اوس بن الصامت) اپنی عورت (خولہ بنت ثعلبہ) کو یہ ہی کہہ بیٹھا۔ عورت حضرت (صلی اللہ علیہ وآلہ وسلم) کی خدمت میں پہنچی اور سب ماجرا کہہ سنایا۔ آپ (صلی اللہ علیہ وآلہ وسلم) نے فرمایا کہ اس معاملہ میں اللہ تعالیٰ نے ابھی تک کوئی خاص حکم نہیں دیا۔ میں خیال کرتا ہوں کہ تو اس پر حرام ہوگئی۔ اب تم دونوں کیونکر مل سکتے ہو ۔ وہ شکوہ و زاری کرنے لگی کہ گھر ویران ہوتا ہے اولاد پریشان ہوتی ہے۔ کبھی حضور (صلی اللہ علیہ وآلہ وسلم) سے جھگڑتی کہ یا رسول اللہ! اس نے ان الفاظ سے طلاق کا ارادہ نہیں کیا تھا۔ کبھی اللہ کے آگے رونے جھینکنے لگتی کہ اللہ! میں اپنی تنہائی اور مصیبت کی فریاد تجھ سے کرتی ہوں، ان بچوں کو اگر اپنے پاس رکھوں تو بھوکے مریں گے، اس کے پاس چھوڑوں تو یوں ہی (کسمپرسی میں) ضائع ہوجائیں گے۔ اے اللہ! تو اپنے نبی کی زبان سے میری مشکل کو حل کر۔ اس پر یہ آیات نازل ہوئیں ۔ اور "ظہار" کا حکم اترا۔ (تنبیہ) حنفیہ کے نزدیک ظہار یہ ہے کہ اپنی بیوی کو محرمات ابدیہ (ماں بہن وغیرہ) کے کسی ایسے عضو سے تشبیہ دے جس کی طرف دیکھنا اس کو منع ہو ۔ مثلاً یوں کہے "انت علیَّ کظہْرِ اُمِّی" (تو مجھ پر ایسی ہے جیسے میری ماں کی پیٹھ) "ظہار" کے احکام کی تفصیل کتب فقہ میں ملاحظہ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آنحضرتؑ سے سرگوشی کے وقت صدقہ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۶۵۲</w:t>
      </w:r>
    </w:p>
    <w:p>
      <w:pPr>
        <w:spacing w:before="60" w:after="80" w:line="312" w:lineRule="auto"/>
        <w:ind w:right="288" w:left="288"/>
        <w:jc w:val="right"/>
      </w:pPr>
      <w:r>
        <w:rPr>
          <w:rFonts w:ascii="Jameel Noori Nastaleeq" w:hAnsi="Jameel Noori Nastaleeq"/>
          <w:color w:val="222222"/>
          <w:sz w:val="27"/>
        </w:rPr>
        <w:t>آنحضرتؑ سے سرگوشی کے وقت صدقہ کا حکم</w:t>
      </w:r>
    </w:p>
    <w:p>
      <w:pPr>
        <w:spacing w:before="60" w:after="80" w:line="312" w:lineRule="auto"/>
        <w:ind w:right="288" w:left="288"/>
        <w:jc w:val="right"/>
      </w:pPr>
      <w:r>
        <w:rPr>
          <w:rFonts w:ascii="Jameel Noori Nastaleeq" w:hAnsi="Jameel Noori Nastaleeq"/>
          <w:color w:val="222222"/>
          <w:sz w:val="27"/>
        </w:rPr>
        <w:t>ف ٩  منافق بےفائدہ باتیں حضرت (صلی اللہ علیہ وآلہ وسلم) سے کان میں کرتے کہ لوگوں میں اپنی بڑائی جتائیں اور بعض مسلمان غیر مبہم باتوں میں سرگوشی کر کے اپنا وقت لے لیتے تھے کہ دوسروں کو حضور (صلی اللہ علیہ وآلہ وسلم) سے مستفید ہونے کا موقع نہ ملتا تھا، یا کسی وقت آپ خلوت چاہتے تو اس میں تنگی ہوتی تھی۔ لیکن مروت و اخلاق کے سبب کسی کو منع نہ فرماتے۔ اس وقت یہ حکم ہوا کہ جو مقدرت والا آدمی حضور (صلی اللہ علیہ وآلہ وسلم) سے سرگوشی کرنا چاہے وہ اس سے پہلے کچھ خیرات کر کے آیا کرے۔ اس میں کئی فائدے ہیں ۔ غریبوں کی خدمت، صدقہ کرنے والے کے نفس کا تزکیہ، مخلص و منافق کی تمیز، سرگوشی کرنے والوں کی تقلیل، وغیر ذلک۔ ہاں جس کے پاس خیرات کرنے کو کچھ نہ ہو، اس سے یہ قید معاف ہے۔ جب یہ حکم اترا منافقین نے مارے بخل کے وہ عادت چھوڑ دی اور مسلمان بھی سمجھ گئے کہ زیادہ سرگوشیاں کرنا اللہ کو پسند نہیں ۔ اسی لیے یہ قید لگائی گئی ہے۔ آخر یہ حکم اگلی آیت سے منسوخ فرما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بنونضیر کا واقعہ عبرت کا سبق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۶۶۰</w:t>
      </w:r>
    </w:p>
    <w:p>
      <w:pPr>
        <w:spacing w:before="60" w:after="80" w:line="312" w:lineRule="auto"/>
        <w:ind w:right="288" w:left="288"/>
        <w:jc w:val="right"/>
      </w:pPr>
      <w:r>
        <w:rPr>
          <w:rFonts w:ascii="Jameel Noori Nastaleeq" w:hAnsi="Jameel Noori Nastaleeq"/>
          <w:color w:val="222222"/>
          <w:sz w:val="27"/>
        </w:rPr>
        <w:t>بنونضیر کا واقعہ عبرت کا سبق ہے</w:t>
      </w:r>
    </w:p>
    <w:p>
      <w:pPr>
        <w:spacing w:before="60" w:after="80" w:line="312" w:lineRule="auto"/>
        <w:ind w:right="288" w:left="288"/>
        <w:jc w:val="right"/>
      </w:pPr>
      <w:r>
        <w:rPr>
          <w:rFonts w:ascii="Jameel Noori Nastaleeq" w:hAnsi="Jameel Noori Nastaleeq"/>
          <w:color w:val="222222"/>
          <w:sz w:val="27"/>
        </w:rPr>
        <w:t>ف ٣ یعنی اہل بصیرت کے لیے اس واقعہ میں بڑی عبرت ہے۔ اللہ تعالیٰ نے دکھلا دیا کہ کفر، ظلم، شرارت اور بدعہدی کا انجام کیسا ہوتا ہے۔ اور یہ کہ محض ظاہری اسباب پر تکیہ کر کے اللہ تعالیٰ کی قدرت سے غافل ہو جانا عقلمند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حضرت ابراہیمؑ کا اسوہ حسنہ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۶۷۴</w:t>
      </w:r>
    </w:p>
    <w:p>
      <w:pPr>
        <w:spacing w:before="60" w:after="80" w:line="312" w:lineRule="auto"/>
        <w:ind w:right="288" w:left="288"/>
        <w:jc w:val="right"/>
      </w:pPr>
      <w:r>
        <w:rPr>
          <w:rFonts w:ascii="Jameel Noori Nastaleeq" w:hAnsi="Jameel Noori Nastaleeq"/>
          <w:color w:val="222222"/>
          <w:sz w:val="27"/>
        </w:rPr>
        <w:t>حضرت ابراہیمؑ کا اسوہ حسنہ</w:t>
      </w:r>
    </w:p>
    <w:p>
      <w:pPr>
        <w:spacing w:before="60" w:after="80" w:line="312" w:lineRule="auto"/>
        <w:ind w:right="288" w:left="288"/>
        <w:jc w:val="right"/>
      </w:pPr>
      <w:r>
        <w:rPr>
          <w:rFonts w:ascii="Jameel Noori Nastaleeq" w:hAnsi="Jameel Noori Nastaleeq"/>
          <w:color w:val="222222"/>
          <w:sz w:val="27"/>
        </w:rPr>
        <w:t>ف ٩  یعنی جو لوگ مسلمان ہو کر ابراہیم (علیہ السلام) کے ساتھ ہوتے گئے اپنے اپنے وقت پر سب نے قولاً یا فعلاً اسی علیحدگی اور بیزاری کا اعلان کیا۔</w:t>
      </w:r>
    </w:p>
    <w:p>
      <w:pPr>
        <w:spacing w:before="60" w:after="80" w:line="312" w:lineRule="auto"/>
        <w:ind w:right="288" w:left="288"/>
        <w:jc w:val="right"/>
      </w:pPr>
      <w:r>
        <w:rPr>
          <w:rFonts w:ascii="Jameel Noori Nastaleeq" w:hAnsi="Jameel Noori Nastaleeq"/>
          <w:color w:val="222222"/>
          <w:sz w:val="27"/>
        </w:rPr>
        <w:t>ف ١٠ یعنی تم اللہ سے منکر ہو ۔ اور اس کے احکام کی پروا نہیں کرتے ہم تمہارے طریقہ سے منکر ہیں اور ذرہ برابر تمہاری پروا نہیں کرتے۔</w:t>
      </w:r>
    </w:p>
    <w:p>
      <w:pPr>
        <w:spacing w:before="60" w:after="80" w:line="312" w:lineRule="auto"/>
        <w:ind w:right="288" w:left="288"/>
        <w:jc w:val="right"/>
      </w:pPr>
      <w:r>
        <w:rPr>
          <w:rFonts w:ascii="Jameel Noori Nastaleeq" w:hAnsi="Jameel Noori Nastaleeq"/>
          <w:color w:val="222222"/>
          <w:sz w:val="27"/>
        </w:rPr>
        <w:t>ف ١١  یعنی یہ دشمنی اور بیر اسی وقت ختم ہوسکتا ہے جب تم شرک چھوڑ کر اسی ایک آقا کے غلام بن جاؤ جس کے ہم ہیں ۔</w:t>
      </w:r>
    </w:p>
    <w:p>
      <w:pPr>
        <w:spacing w:before="60" w:after="80" w:line="312" w:lineRule="auto"/>
        <w:ind w:right="288" w:left="288"/>
        <w:jc w:val="right"/>
      </w:pPr>
      <w:r>
        <w:rPr>
          <w:rFonts w:ascii="Jameel Noori Nastaleeq" w:hAnsi="Jameel Noori Nastaleeq"/>
          <w:color w:val="222222"/>
          <w:sz w:val="27"/>
        </w:rPr>
        <w:t>&lt;qr&gt; رَبَّنَا لَا تَجْعَلْنَا فِتْنَةً لِلَّذِينَ كَفَرُوا وَاغْفِرْ لَنَا رَبَّنَا إِنَّكَ أَنْتَ الْعَزِيزُ الْحَكِيمُ (5) لَقَدْ كَانَ لَكُمْ فِيهِمْ أُسْوَةٌ حَسَنَةٌ لِمَنْ كَانَ يَرْجُو اللَّهَ وَالْيَوْمَ الْآخِرَ وَمَنْ يَتَوَلَّ فَإِنَّ اللَّهَ هُوَ الْغَنِيُّ الْحَمِيدُ (6) عَسَى اللَّهُ أَنْ يَجْعَلَ بَيْنَكُمْ وَبَيْنَ الَّذِينَ عَادَيْتُمْ مِنْهُمْ مَوَدَّةً وَاللَّهُ قَدِيرٌ وَاللَّهُ غَفُورٌ رَحِيمٌ (7) لَا يَنْهَاكُمُ اللَّهُ عَنِ الَّذِينَ لَمْ يُقَاتِلُوكُمْ فِي الدِّينِ وَلَمْ يُخْرِجُوكُمْ مِنْ دِيَارِكُمْ أَنْ تَبَرُّوهُمْ وَتُقْسِطُوا إِلَيْهِمْ إِنَّ اللَّهَ يُحِبُّ الْمُقْسِطِينَ (8)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حضرت ابراہیمؑ کا اپنے باپ سے دعا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۶۷۶</w:t>
      </w:r>
    </w:p>
    <w:p>
      <w:pPr>
        <w:spacing w:before="60" w:after="80" w:line="312" w:lineRule="auto"/>
        <w:ind w:right="288" w:left="288"/>
        <w:jc w:val="right"/>
      </w:pPr>
      <w:r>
        <w:rPr>
          <w:rFonts w:ascii="Jameel Noori Nastaleeq" w:hAnsi="Jameel Noori Nastaleeq"/>
          <w:color w:val="222222"/>
          <w:sz w:val="27"/>
        </w:rPr>
        <w:t>حضرت ابراہیمؑ کا اپنے باپ سے دعا کا وعدہ</w:t>
      </w:r>
    </w:p>
    <w:p>
      <w:pPr>
        <w:spacing w:before="60" w:after="80" w:line="312" w:lineRule="auto"/>
        <w:ind w:right="288" w:left="288"/>
        <w:jc w:val="right"/>
      </w:pPr>
      <w:r>
        <w:rPr>
          <w:rFonts w:ascii="Jameel Noori Nastaleeq" w:hAnsi="Jameel Noori Nastaleeq"/>
          <w:color w:val="222222"/>
          <w:sz w:val="27"/>
        </w:rPr>
        <w:t>ف ١  یعنی صرف دعا ہی کرسکتا ہوں ۔ کسی نفع و نقصان کا مالک نہیں ۔ خدا جو کچھ پہنچانا چاہے اسے میں نہیں روک سکتا۔ حضرت شاہ صاحب لکھتے ہیں ۔ "یعنی ابراہیم (علیہ السلام) نے ہجرت کی پھر اپنی قوم کی طرف منہ نہیں کیا۔ تم بھی وہی کرو ۔ ایک ابراہیم نے دعا چاہی تھی، باپ کے واسطے۔ جب تک معلوم نہ تھا۔ تم کو معلوم ہو چکا۔ لہذا تم کافر کی بخشش نہ مانگو ۔ " (تنبیہ) باپ کے حق میں ابراہیم (علیہ السلام) کے استغفار کا قصہ سورۃ "برأۃ" میں گزر چکا۔ آیت (وَمَا كَانَ اسْتِغْفَارُ اِبْرٰهِيْمَ لِاَبِيْهِ اِلَّا عَنْ مَّوْعِدَةٍ وَّعَدَھَآ اِيَّاهُ) 9۔ التوبہ :114) کے فوائد میں دیکھ لیا جائے۔</w:t>
      </w:r>
    </w:p>
    <w:p>
      <w:pPr>
        <w:spacing w:before="60" w:after="80" w:line="312" w:lineRule="auto"/>
        <w:ind w:right="288" w:left="288"/>
        <w:jc w:val="right"/>
      </w:pPr>
      <w:r>
        <w:rPr>
          <w:rFonts w:ascii="Jameel Noori Nastaleeq" w:hAnsi="Jameel Noori Nastaleeq"/>
          <w:color w:val="222222"/>
          <w:sz w:val="27"/>
        </w:rPr>
        <w:t>حضرت ابراہیمؑ کی دعا</w:t>
      </w:r>
    </w:p>
    <w:p>
      <w:pPr>
        <w:spacing w:before="60" w:after="80" w:line="312" w:lineRule="auto"/>
        <w:ind w:right="288" w:left="288"/>
        <w:jc w:val="right"/>
      </w:pPr>
      <w:r>
        <w:rPr>
          <w:rFonts w:ascii="Jameel Noori Nastaleeq" w:hAnsi="Jameel Noori Nastaleeq"/>
          <w:color w:val="222222"/>
          <w:sz w:val="27"/>
        </w:rPr>
        <w:t>ف ٢ یعنی سب کو چھوڑ کر تجھ پر بھروسہ کیا اور قوم سے ٹوٹ کر تیری طرف رجوع ہوئے اور خوب جانتے ہیں کہ سب کو پھر کر تیری ہی طرف آنا ہے۔</w:t>
      </w:r>
    </w:p>
    <w:p>
      <w:pPr>
        <w:spacing w:before="60" w:after="80" w:line="312" w:lineRule="auto"/>
        <w:ind w:right="288" w:left="288"/>
        <w:jc w:val="right"/>
      </w:pPr>
      <w:r>
        <w:rPr>
          <w:rFonts w:ascii="Jameel Noori Nastaleeq" w:hAnsi="Jameel Noori Nastaleeq"/>
          <w:color w:val="222222"/>
          <w:sz w:val="27"/>
        </w:rPr>
        <w:t>ف ٣  یعنی ہم کو کافروں کے واسطے محل آزمائش اور تختہ مشق نہ بنا۔ اور ایسے حال میں مت رکھ جس کو دیکھ کر کافر خوش ہوں، اسلام اور مسلمانوں پر آوازیں کسیں اور ہمارے مقابلہ میں اپنی حقانیت پر استدلال کرنے لگیں ۔</w:t>
      </w:r>
    </w:p>
    <w:p>
      <w:pPr>
        <w:spacing w:before="60" w:after="80" w:line="312" w:lineRule="auto"/>
        <w:ind w:right="288" w:left="288"/>
        <w:jc w:val="right"/>
      </w:pPr>
      <w:r>
        <w:rPr>
          <w:rFonts w:ascii="Jameel Noori Nastaleeq" w:hAnsi="Jameel Noori Nastaleeq"/>
          <w:color w:val="222222"/>
          <w:sz w:val="27"/>
        </w:rPr>
        <w:t>ف ٤  یعنی ہماری کوتاہیوں کو معاف فرما۔ اور تقصیرات سے درگزر کر۔</w:t>
      </w:r>
    </w:p>
    <w:p>
      <w:pPr>
        <w:spacing w:before="60" w:after="80" w:line="312" w:lineRule="auto"/>
        <w:ind w:right="288" w:left="288"/>
        <w:jc w:val="right"/>
      </w:pPr>
      <w:r>
        <w:rPr>
          <w:rFonts w:ascii="Jameel Noori Nastaleeq" w:hAnsi="Jameel Noori Nastaleeq"/>
          <w:color w:val="222222"/>
          <w:sz w:val="27"/>
        </w:rPr>
        <w:t>ف ٥ تیری زبردست قوت اور حکمت سے یہی توقع ہے کہ اپنے وفاداروں کو دشمنوں کے مقابلہ میں مغلوب و مقہور نہ ہونے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حضرت ابراہیمؑ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۶۷۶</w:t>
      </w:r>
    </w:p>
    <w:p>
      <w:pPr>
        <w:spacing w:before="60" w:after="80" w:line="312" w:lineRule="auto"/>
        <w:ind w:right="288" w:left="288"/>
        <w:jc w:val="right"/>
      </w:pPr>
      <w:r>
        <w:rPr>
          <w:rFonts w:ascii="Jameel Noori Nastaleeq" w:hAnsi="Jameel Noori Nastaleeq"/>
          <w:color w:val="222222"/>
          <w:sz w:val="27"/>
        </w:rPr>
        <w:t>حضرت ابراہیمؑ کی دعا</w:t>
      </w:r>
    </w:p>
    <w:p>
      <w:pPr>
        <w:spacing w:before="60" w:after="80" w:line="312" w:lineRule="auto"/>
        <w:ind w:right="288" w:left="288"/>
        <w:jc w:val="right"/>
      </w:pPr>
      <w:r>
        <w:rPr>
          <w:rFonts w:ascii="Jameel Noori Nastaleeq" w:hAnsi="Jameel Noori Nastaleeq"/>
          <w:color w:val="222222"/>
          <w:sz w:val="27"/>
        </w:rPr>
        <w:t>ف ٢ یعنی سب کو چھوڑ کر تجھ پر بھروسہ کیا اور قوم سے ٹوٹ کر تیری طرف رجوع ہوئے اور خوب جانتے ہیں کہ سب کو پھر کر تیری ہی طرف آنا ہے۔</w:t>
      </w:r>
    </w:p>
    <w:p>
      <w:pPr>
        <w:spacing w:before="60" w:after="80" w:line="312" w:lineRule="auto"/>
        <w:ind w:right="288" w:left="288"/>
        <w:jc w:val="right"/>
      </w:pPr>
      <w:r>
        <w:rPr>
          <w:rFonts w:ascii="Jameel Noori Nastaleeq" w:hAnsi="Jameel Noori Nastaleeq"/>
          <w:color w:val="222222"/>
          <w:sz w:val="27"/>
        </w:rPr>
        <w:t>ف ٣  یعنی ہم کو کافروں کے واسطے محل آزمائش اور تختہ مشق نہ بنا۔ اور ایسے حال میں مت رکھ جس کو دیکھ کر کافر خوش ہوں، اسلام اور مسلمانوں پر آوازیں کسیں اور ہمارے مقابلہ میں اپنی حقانیت پر استدلال کرنے لگیں ۔</w:t>
      </w:r>
    </w:p>
    <w:p>
      <w:pPr>
        <w:spacing w:before="60" w:after="80" w:line="312" w:lineRule="auto"/>
        <w:ind w:right="288" w:left="288"/>
        <w:jc w:val="right"/>
      </w:pPr>
      <w:r>
        <w:rPr>
          <w:rFonts w:ascii="Jameel Noori Nastaleeq" w:hAnsi="Jameel Noori Nastaleeq"/>
          <w:color w:val="222222"/>
          <w:sz w:val="27"/>
        </w:rPr>
        <w:t>ف ٤  یعنی ہماری کوتاہیوں کو معاف فرما۔ اور تقصیرات سے درگزر کر۔</w:t>
      </w:r>
    </w:p>
    <w:p>
      <w:pPr>
        <w:spacing w:before="60" w:after="80" w:line="312" w:lineRule="auto"/>
        <w:ind w:right="288" w:left="288"/>
        <w:jc w:val="right"/>
      </w:pPr>
      <w:r>
        <w:rPr>
          <w:rFonts w:ascii="Jameel Noori Nastaleeq" w:hAnsi="Jameel Noori Nastaleeq"/>
          <w:color w:val="222222"/>
          <w:sz w:val="27"/>
        </w:rPr>
        <w:t>ف ٥ تیری زبردست قوت اور حکمت سے یہی توقع ہے کہ اپنے وفاداروں کو دشمنوں کے مقابلہ میں مغلوب و مقہور نہ ہونے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اسوہ ابراہیمی اختیار کرو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۶۷۶</w:t>
      </w:r>
    </w:p>
    <w:p>
      <w:pPr>
        <w:spacing w:before="60" w:after="80" w:line="312" w:lineRule="auto"/>
        <w:ind w:right="288" w:left="288"/>
        <w:jc w:val="right"/>
      </w:pPr>
      <w:r>
        <w:rPr>
          <w:rFonts w:ascii="Jameel Noori Nastaleeq" w:hAnsi="Jameel Noori Nastaleeq"/>
          <w:color w:val="222222"/>
          <w:sz w:val="27"/>
        </w:rPr>
        <w:t>اسوہ ابراہیمی اختیار کرو</w:t>
      </w:r>
    </w:p>
    <w:p>
      <w:pPr>
        <w:spacing w:before="60" w:after="80" w:line="312" w:lineRule="auto"/>
        <w:ind w:right="288" w:left="288"/>
        <w:jc w:val="right"/>
      </w:pPr>
      <w:r>
        <w:rPr>
          <w:rFonts w:ascii="Jameel Noori Nastaleeq" w:hAnsi="Jameel Noori Nastaleeq"/>
          <w:color w:val="222222"/>
          <w:sz w:val="27"/>
        </w:rPr>
        <w:t>ف ٦  یعنی تم مسلمانوں کو یا بالفاظ دیگر ان لوگوں کو جو اللہ تعالیٰ سے ملنے اور آخرت کے قائم ہونے کے امیدوار ہیں، ابراہیم (علیہ السلام) اور اس کے رفقاء کی چال اختیار کرنی چاہیے۔ دنیا خواہ تم کو کتنا ہی متعصب اور سنگدل کہے، تم اس راستہ سے منہ نہ موڑو جو دنیا کے موحد اعظم نے اپنے طرز عمل سے قائم کر دیا۔ مستقبل کی ابدی کامیابی اسی راستہ پر چلنے سے حاصل ہوسکتی ہے۔ اگر اس کے خلاف چلو گے اور خدا کے دشمنوں سے دوستانہ گانٹھو گے تو خود نقصان اٹھاؤ گے۔ اللہ تعالیٰ کو کسی کی دوستی یا دشمنی کی کیا پروا ہے وہ تو بذات خود تمام کمالات اور ہر قسم کی خوبیوں کا مالک ہے۔ اس کو کچھ بھی ضرر نہیں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عورتوں کی بیعت میں آنحضرتؑ کا طریقہ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۶۸۲</w:t>
      </w:r>
    </w:p>
    <w:p>
      <w:pPr>
        <w:spacing w:before="60" w:after="80" w:line="312" w:lineRule="auto"/>
        <w:ind w:right="288" w:left="288"/>
        <w:jc w:val="right"/>
      </w:pPr>
      <w:r>
        <w:rPr>
          <w:rFonts w:ascii="Jameel Noori Nastaleeq" w:hAnsi="Jameel Noori Nastaleeq"/>
          <w:color w:val="222222"/>
          <w:sz w:val="27"/>
        </w:rPr>
        <w:t>عورتوں کی بیعت میں آنحضرتؑ کا طریقہ</w:t>
      </w:r>
    </w:p>
    <w:p>
      <w:pPr>
        <w:spacing w:before="60" w:after="80" w:line="312" w:lineRule="auto"/>
        <w:ind w:right="288" w:left="288"/>
        <w:jc w:val="right"/>
      </w:pPr>
      <w:r>
        <w:rPr>
          <w:rFonts w:ascii="Jameel Noori Nastaleeq" w:hAnsi="Jameel Noori Nastaleeq"/>
          <w:color w:val="222222"/>
          <w:sz w:val="27"/>
        </w:rPr>
        <w:t>ف ١  پہلے فرمایا تھا کہ مسلمان عورتوں کی (جو ہجرت کر کے آئیں) جانچ کی جائے۔ یہاں بتلا دیا کہ ان کا جانچنا یہی ہے کہ جو احکام اس آیت میں ہیں وہ قبول کرلیں تو ان کا ایمان ثابت رکھو ۔ یہ "آیت بیعت" کہلاتی ہے۔ حضرت کے پاس عورتیں بیعت کرتی تھیں تو یہی اقرار لیتے تھے لیکن بیعت کے وقت کبھی کسی عورت کے ہاتھ نے آپ کے ہاتھ کو مس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حضرت موسیؑ کی اپنی قوم سے شکایت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۶۸۴</w:t>
      </w:r>
    </w:p>
    <w:p>
      <w:pPr>
        <w:spacing w:before="60" w:after="80" w:line="312" w:lineRule="auto"/>
        <w:ind w:right="288" w:left="288"/>
        <w:jc w:val="right"/>
      </w:pPr>
      <w:r>
        <w:rPr>
          <w:rFonts w:ascii="Jameel Noori Nastaleeq" w:hAnsi="Jameel Noori Nastaleeq"/>
          <w:color w:val="222222"/>
          <w:sz w:val="27"/>
        </w:rPr>
        <w:t>حضرت موسیؑ کی اپنی قوم سے شکایت</w:t>
      </w:r>
    </w:p>
    <w:p>
      <w:pPr>
        <w:spacing w:before="60" w:after="80" w:line="312" w:lineRule="auto"/>
        <w:ind w:right="288" w:left="288"/>
        <w:jc w:val="right"/>
      </w:pPr>
      <w:r>
        <w:rPr>
          <w:rFonts w:ascii="Jameel Noori Nastaleeq" w:hAnsi="Jameel Noori Nastaleeq"/>
          <w:color w:val="222222"/>
          <w:sz w:val="27"/>
        </w:rPr>
        <w:t>ف ٦ یعنی روشن دلائل اور کھلے کھلے معجزات دیکھ کر تم دل میں یقین رکھتے ہو کہ میں اللہ کا سچا پیغمبر ہوں ۔ پھر سخت نازیبا اور رنجیدہ حرکتیں کر کے مجھے کیوں ستاتے ہو ۔ یہ معاملہ تو کسی معمولی ناصح اور خیر خواہ کے ساتھ بھی نہ ہونا چاہیے۔ چہ جائیکہ ایک اللہ کے رسول کے ساتھ ایسا برتاؤ کرو ۔ کیا میرے دل کو تمہاری ان گستاخانہ حرکات سے دکھ نہیں پہنچتا کہ کبھی بےجان بچھڑا بنا کر پوجنے لگے اور اس کو اپنا اور موسیٰ کا خدا بتلانے لگے۔ کبھی "عمالقہ" پر جہاد کرنے کا حکم ہوا تو کہنے لگے ہم تو کبھی نہیں جائیں گے۔ تم اور تمہارا خدا جا کر لڑ لو ۔ ہم یہاں بیٹھے ہیں ۔ وغیر ذلک من الخرافات۔ چنانچہ اسی سے تنگ ہو کر حضرت موسیٰ (علیہ السلام) نے فرمایا۔ "(رَبِّ اِنِّىْ لَآ اَمْلِكُ اِلَّا نَفْسِيْ وَاَخِيْ فَافْرُقْ بَيْنَنَا وَبَيْنَ الْقَوْمِ الْفٰسِقِيْنَ) 5۔ المائدہ :25)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حضرت عیسیؑ کا تورات کی تصدیق کرنا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۶۸۴</w:t>
      </w:r>
    </w:p>
    <w:p>
      <w:pPr>
        <w:spacing w:before="60" w:after="80" w:line="312" w:lineRule="auto"/>
        <w:ind w:right="288" w:left="288"/>
        <w:jc w:val="right"/>
      </w:pPr>
      <w:r>
        <w:rPr>
          <w:rFonts w:ascii="Jameel Noori Nastaleeq" w:hAnsi="Jameel Noori Nastaleeq"/>
          <w:color w:val="222222"/>
          <w:sz w:val="27"/>
        </w:rPr>
        <w:t>حضرت عیسیؑ کا تورات کی تصدیق کرنا</w:t>
      </w:r>
    </w:p>
    <w:p>
      <w:pPr>
        <w:spacing w:before="60" w:after="80" w:line="312" w:lineRule="auto"/>
        <w:ind w:right="288" w:left="288"/>
        <w:jc w:val="right"/>
      </w:pPr>
      <w:r>
        <w:rPr>
          <w:rFonts w:ascii="Jameel Noori Nastaleeq" w:hAnsi="Jameel Noori Nastaleeq"/>
          <w:color w:val="222222"/>
          <w:sz w:val="27"/>
        </w:rPr>
        <w:t>ف ١  یعنی اصل تورات کے من اللہ ہونے کی تصدیق کرتا ہوں اور اس کے احکام و اخبار پر یقین رکھتا ہوں اور جو کچھ میری تعلیم ہے فی الحقیقت ان ہی اصول کے ماتحت ہے جو تورات میں بتلائے گئے تھے۔ (تنبیہ) ابن کثیر وغیرہ نے "مُصَدِّقًالِّمَا بَیْنَ یَدیہ" کا مطلب یہ لیا ہے کہ میرا وجود تورات کی باتوں کی تصدیق کرتا ہے۔ کیونکہ میں ان چیزوں کا مصداق بن کر آیا ہوں جن کی خبر تورات شریف میں دی گئی تھی۔ واللہ اعلم۔</w:t>
      </w:r>
    </w:p>
    <w:p>
      <w:pPr>
        <w:spacing w:before="60" w:after="80" w:line="312" w:lineRule="auto"/>
        <w:ind w:right="288" w:left="288"/>
        <w:jc w:val="right"/>
      </w:pPr>
      <w:r>
        <w:rPr>
          <w:rFonts w:ascii="Jameel Noori Nastaleeq" w:hAnsi="Jameel Noori Nastaleeq"/>
          <w:color w:val="222222"/>
          <w:sz w:val="27"/>
        </w:rPr>
        <w:t>&lt;qr&gt; وَمَنْ أَظْلَمُ مِمَّنِ افْتَرَى عَلَى اللَّهِ الْكَذِبَ وَهُوَ يُدْعَى إِلَى الْإِسْلَامِ وَاللَّهُ لَا يَهْدِي الْقَوْمَ الظَّالِمِينَ (7) يُرِيدُونَ لِيُطْفِئُوا نُورَ اللَّهِ بِأَفْوَاهِهِمْ وَاللَّهُ مُتِمُّ نُورِهِ وَلَوْ كَرِهَ الْكَافِرُونَ (8) هُوَ الَّذِي أَرْسَلَ رَسُولَهُ بِالْهُدَى وَدِينِ الْحَقِّ لِيُظْهِرَهُ عَلَى الدِّينِ كُلِّهِ وَلَوْ كَرِهَ الْمُشْرِكُونَ (9) يَاأَيُّهَا الَّذِينَ آمَنُوا هَلْ أَدُلُّكُمْ عَلَى تِجَارَةٍ تُنْجِيكُمْ مِنْ عَذَابٍ أَلِيمٍ (10)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انجیل میں آنحضرتؑ کی پیشین گوئی سے اسم احمدؑ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۶۸۶</w:t>
      </w:r>
    </w:p>
    <w:p>
      <w:pPr>
        <w:spacing w:before="60" w:after="80" w:line="312" w:lineRule="auto"/>
        <w:ind w:right="288" w:left="288"/>
        <w:jc w:val="right"/>
      </w:pPr>
      <w:r>
        <w:rPr>
          <w:rFonts w:ascii="Jameel Noori Nastaleeq" w:hAnsi="Jameel Noori Nastaleeq"/>
          <w:color w:val="222222"/>
          <w:sz w:val="27"/>
        </w:rPr>
        <w:t>انجیل میں آنحضرتؑ کی پیشین گوئی سے اسم احمدؑ</w:t>
      </w:r>
    </w:p>
    <w:p>
      <w:pPr>
        <w:spacing w:before="60" w:after="80" w:line="312" w:lineRule="auto"/>
        <w:ind w:right="288" w:left="288"/>
        <w:jc w:val="right"/>
      </w:pPr>
      <w:r>
        <w:rPr>
          <w:rFonts w:ascii="Jameel Noori Nastaleeq" w:hAnsi="Jameel Noori Nastaleeq"/>
          <w:color w:val="222222"/>
          <w:sz w:val="27"/>
        </w:rPr>
        <w:t>ف ٢  یعنی پچھلے کی تصدیق کرتا ہوں اور اگلے کی بشارت سناتا ہوں ۔ یوں تو دوسرے انبیاء سابقین بھی خاتم الانبیاء (صلی اللہ علیہ وآلہ وسلم) کی تشریف آوری کا مژدہ برابر سناتے آئے ہیں ۔ لیکن جس صراحت ووضاحت اور اہتمام کے ساتھ حضرت مسیح (علیہ السلام) نے آپ (صلی اللہ علیہ وآلہ وسلم) کی آمد کی خوشخبری دی وہ کسی اور سے منقول نہیں ۔ شاید قریب عہد کی بناء پر یہ خصوصیت ان کے حصہ میں آئی ہوگی۔ کیونکہ ان کے بعد نبی آخرالزمان کے سوا کوئی دوسرا نبی آنے والا نہ تھا۔ یہ سچ ہے کہ یہود و نصاریٰ کی مجرمانہ غفلت اور معتمدانہ دستبرد نے آج دنیا کے ہاتھوں میں اصل تورات و انجیل وغیرہ کا کوئی صحیح نسخہ باقی نہیں چھوڑا جس سے ہم کو ٹھیک پتہ لگ سکتا کہ انبیائے سابقین خصوصاً مسیح علیٰ نبینا وعلیہ الصلوٰۃ والسلام نے خاتم الانبیاء (صلی اللہ علیہ وآلہ وسلم) کی نسبت کن الفاظ میں اور کس عنوان سے بشارت دی تھی۔ اور اسی لیے کسی کو حق نہیں پہنچتا کہ وہ قرآن کریم کے صاف و صریح بیان کو اس تحریف شدہ بائبل میں موجود نہ ہونے کی وجہ سے جھٹلانے لگے۔ تاہم یہ بھی خاتم الانبیاء (صلی اللہ علیہ وآلہ وسلم) کا معجزہ سمجھنا چاہیے کہ حق تعالیٰ نے محرفین کو اس قدر قدرت نہیں دی کہ وہ اس کے آخری پیغمبر کے مطلق تمام پیشین گوئیوں کو بالکلیہ محو کر دیں کہ ان کا کچھ نشان باقی نہ رہے۔ موجودہ بائبل میں بھی بیسیوں مواضع ہیں جہاں آنحضرت (صلی اللہ علیہ وآلہ وسلم) کا ذکر قریب تصریح کے موجود ہے اور عقل و انصاف والوں کے لیے اس میں تاویل و انکار کی قطعاً گنجائش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آنحضرتؑ کی آمد پر ان کی تکذیب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۶۸۶</w:t>
      </w:r>
    </w:p>
    <w:p>
      <w:pPr>
        <w:spacing w:before="60" w:after="80" w:line="312" w:lineRule="auto"/>
        <w:ind w:right="288" w:left="288"/>
        <w:jc w:val="right"/>
      </w:pPr>
      <w:r>
        <w:rPr>
          <w:rFonts w:ascii="Jameel Noori Nastaleeq" w:hAnsi="Jameel Noori Nastaleeq"/>
          <w:color w:val="222222"/>
          <w:sz w:val="27"/>
        </w:rPr>
        <w:t>آنحضرتؑ کی آمد پر ان کی تکذیب</w:t>
      </w:r>
    </w:p>
    <w:p>
      <w:pPr>
        <w:spacing w:before="60" w:after="80" w:line="312" w:lineRule="auto"/>
        <w:ind w:right="288" w:left="288"/>
        <w:jc w:val="right"/>
      </w:pPr>
      <w:r>
        <w:rPr>
          <w:rFonts w:ascii="Jameel Noori Nastaleeq" w:hAnsi="Jameel Noori Nastaleeq"/>
          <w:color w:val="222222"/>
          <w:sz w:val="27"/>
        </w:rPr>
        <w:t>ف ٣ یعنی حضرت مسیح کھلی نشانیاں لے کر آئے یا جن کی بشارت دی تھی حضرت احمد مجتبیٰ محمد مصطفے ٰ (صلی اللہ علیہ وآلہ وسلم) وہ کھلے نشان لے کر آئے تو لوگ اسے جادو بتلانے لگے۔</w:t>
      </w:r>
    </w:p>
    <w:p>
      <w:pPr>
        <w:spacing w:before="60" w:after="80" w:line="312" w:lineRule="auto"/>
        <w:ind w:right="288" w:left="288"/>
        <w:jc w:val="right"/>
      </w:pPr>
      <w:r>
        <w:rPr>
          <w:rFonts w:ascii="Jameel Noori Nastaleeq" w:hAnsi="Jameel Noori Nastaleeq"/>
          <w:color w:val="222222"/>
          <w:sz w:val="27"/>
        </w:rPr>
        <w:t>ف ٤  یعنی جب مسلمان ہونے کو کہا جاتا ہے تو حق کو چھپا کر اور جھوٹی باتیں بنا کر حضور (صلی اللہ علیہ وآلہ وسلم) پر ایمان لانے سے انکار کر دیتے ہیں ۔ وہ خدا کو بشر یا بشر کو خدا بنانے کا جھوٹ تو ایک طرف رہا، کتب سماویہ میں تحریف کر کے جو چیزیں واقعی موجود تھیں ان کا انکار کرتے اور جو نہیں تھیں ان کو درج کرتے ہیں ۔ اس سے بڑھ کر ظلم اور کیا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حضرت عیسیؑ کے حوایین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۶۹۰</w:t>
      </w:r>
    </w:p>
    <w:p>
      <w:pPr>
        <w:spacing w:before="60" w:after="80" w:line="312" w:lineRule="auto"/>
        <w:ind w:right="288" w:left="288"/>
        <w:jc w:val="right"/>
      </w:pPr>
      <w:r>
        <w:rPr>
          <w:rFonts w:ascii="Jameel Noori Nastaleeq" w:hAnsi="Jameel Noori Nastaleeq"/>
          <w:color w:val="222222"/>
          <w:sz w:val="27"/>
        </w:rPr>
        <w:t>حضرت عیسیؑ کے حوایین</w:t>
      </w:r>
    </w:p>
    <w:p>
      <w:pPr>
        <w:spacing w:before="60" w:after="80" w:line="312" w:lineRule="auto"/>
        <w:ind w:right="288" w:left="288"/>
        <w:jc w:val="right"/>
      </w:pPr>
      <w:r>
        <w:rPr>
          <w:rFonts w:ascii="Jameel Noori Nastaleeq" w:hAnsi="Jameel Noori Nastaleeq"/>
          <w:color w:val="222222"/>
          <w:sz w:val="27"/>
        </w:rPr>
        <w:t>ف ٤  "حواریین" (یاران مسیح) تھوڑے سے گنے چنے آدمی تھے جو اپنے نسب و حسب کے اعتبار سے کچھ معزز نہیں سمجھے جاتے تھے۔ انہوں نے حضرت مسیح کو قبول کیا اور ان کی دعوت کو بڑی قربانیاں کر کے دیار و امصار میں پھیلایا۔ حضرت شاہ صاحب لکھتے ہیں ۔ حضرت عیسیٰ (علیہ السلام) کے بعد ان کے یاروں نے بڑی محنتیں کی ہیں ان کا دین نشر ہوا۔ ہمارے حضرت (صلی اللہ علیہ وآلہ وسلم) کے پیچھے بھی خلفاء نے اس سے زیادہ کیا۔" والحمد للہ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حضرت عیسیؑ کے مومنین کی مدد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۶۹۰</w:t>
      </w:r>
    </w:p>
    <w:p>
      <w:pPr>
        <w:spacing w:before="60" w:after="80" w:line="312" w:lineRule="auto"/>
        <w:ind w:right="288" w:left="288"/>
        <w:jc w:val="right"/>
      </w:pPr>
      <w:r>
        <w:rPr>
          <w:rFonts w:ascii="Jameel Noori Nastaleeq" w:hAnsi="Jameel Noori Nastaleeq"/>
          <w:color w:val="222222"/>
          <w:sz w:val="27"/>
        </w:rPr>
        <w:t>حضرت عیسیؑ کے مومنین کی مدد</w:t>
      </w:r>
    </w:p>
    <w:p>
      <w:pPr>
        <w:spacing w:before="60" w:after="80" w:line="312" w:lineRule="auto"/>
        <w:ind w:right="288" w:left="288"/>
        <w:jc w:val="right"/>
      </w:pPr>
      <w:r>
        <w:rPr>
          <w:rFonts w:ascii="Jameel Noori Nastaleeq" w:hAnsi="Jameel Noori Nastaleeq"/>
          <w:color w:val="222222"/>
          <w:sz w:val="27"/>
        </w:rPr>
        <w:t>ف ٥ یعنی "بنی اسرائیل" میں دو فرقے ہوگئے۔ ایک ایمان پر قائم ہوا۔ دوسرے نے انکار کیا۔ پھر حضرت مسیح کے بعد آپس میں دست و گریبان رہے۔ آخر اللہ تعالیٰ نے اس بحث و مناظرہ اور خانہ جنگیوں میں مومنین کو منکرین پر غالب کیا۔ حضرت مسیح کے نام لیوا (نصاریٰ) یہود پر غالب رہے اور نصاری میں سے ان کی عام گمراہی کے بعد جو بچے کھچے افراد صحیح عقیدہ پر قائم رہ گئے تھے ان کو حق تعالیٰ نے نبی آخر الزمان کے ذریعہ سے دوسروں پر غلبہ عنایت فرمایا۔ حجت وبرہان کے اعتبار سے بھی اور قوت و سلطنت کی حیثیت سے بھی۔ فللّٰہ الحمد والمنۃ۔</w:t>
      </w:r>
    </w:p>
    <w:p>
      <w:pPr>
        <w:spacing w:before="60" w:after="80" w:line="312" w:lineRule="auto"/>
        <w:ind w:right="288" w:left="288"/>
        <w:jc w:val="right"/>
      </w:pPr>
      <w:r>
        <w:rPr>
          <w:rFonts w:ascii="Jameel Noori Nastaleeq" w:hAnsi="Jameel Noori Nastaleeq"/>
          <w:color w:val="222222"/>
          <w:sz w:val="27"/>
        </w:rPr>
        <w:t>&lt;qr&gt;وَآخَرِينَ مِنْهُمْ لَمَّا يَلْحَقُوا بِهِمْ وَهُوَ الْعَزِيزُ الْحَكِيمُ (3) ذَلِكَ فَضْلُ اللَّهِ يُؤْتِيهِ مَنْ يَشَاءُ وَاللَّهُ ذُو الْفَضْلِ الْعَظِيمِ (4) مَثَلُ الَّذِينَ حُمِّلُوا التَّوْرَاةَ ثُمَّ لَمْ يَحْمِلُوهَا كَمَثَلِ الْحِمَارِ يَحْمِلُ أَسْفَارًا بِئْسَ مَثَلُ الْقَوْمِ الَّذِينَ كَذَّبُوا بِآيَاتِ اللَّهِ وَاللَّهُ لَا يَهْدِي الْقَوْمَ الظَّالِمِينَ (5) قُلْ يَاأَيُّهَا الَّذِينَ هَادُوا إِنْ زَعَمْتُمْ أَنَّكُمْ أَوْلِيَاءُ لِلَّهِ مِنْ دُونِ النَّاسِ فَتَمَنَّوُا الْمَوْتَ إِنْ كُنْتُمْ صَادِقِينَ (6) وَلَا يَتَمَنَّوْنَهُ أَبَدًا بِمَا قَدَّمَتْ أَيْدِيهِمْ وَاللَّهُ عَلِيمٌ بِالظَّالِمِينَ (7)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فاطمہ بنت قیس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۷۱۶</w:t>
      </w:r>
    </w:p>
    <w:p>
      <w:pPr>
        <w:spacing w:before="60" w:after="80" w:line="312" w:lineRule="auto"/>
        <w:ind w:right="288" w:left="288"/>
        <w:jc w:val="right"/>
      </w:pPr>
      <w:r>
        <w:rPr>
          <w:rFonts w:ascii="Jameel Noori Nastaleeq" w:hAnsi="Jameel Noori Nastaleeq"/>
          <w:color w:val="222222"/>
          <w:sz w:val="27"/>
        </w:rPr>
        <w:t>فاطمہ بنت قیس کا واقعہ</w:t>
      </w:r>
    </w:p>
    <w:p>
      <w:pPr>
        <w:spacing w:before="60" w:after="80" w:line="312" w:lineRule="auto"/>
        <w:ind w:right="288" w:left="288"/>
        <w:jc w:val="right"/>
      </w:pPr>
      <w:r>
        <w:rPr>
          <w:rFonts w:ascii="Jameel Noori Nastaleeq" w:hAnsi="Jameel Noori Nastaleeq"/>
          <w:color w:val="222222"/>
          <w:sz w:val="27"/>
        </w:rPr>
        <w:t>دوسرے یہ بھی ممکن ہے کہ حضور (صلی اللہ علیہ وآلہ وسلم) نے فاطمہ بنت قیس کے لیے سکنیٰ اس لیے تجویز نہ کیا ہو کہ یہ اپنے سسرال والوں سے زبان درازی اور سخت کلامی کرتی تھی جیسا کہ بعض روایات میں ہے۔ لہذا آپ (صلی اللہ علیہ وآلہ وسلم) نے حکم دے دیا کہ ان کے گھر سے چلی جائے پھر جب سکنیٰ نہ رہا تو نفقہ بھی ساقط ہوگیا۔ جیسے ناشزہ کا (جو شوہر کی نافرمانی کر کے گھر سے نکل جائے) نفقہ ساقط ہو جاتا ہے، تاوقتیکہ گھر واپس نہ آئے (نبہ علیہ ابو بکر الرازی فی احکام القرآن) نیز جامع ترمذی وغیرہ کی بعض روایات میں ہے کہ اس کو کھانے پینے کے لیے غلہ دیا گیا تھا اس نے اس مقدار سے زائد کا مطالبہ کیا جو منظور نہ ہوا۔ تو مطلب یہ ہوگا کہ حضور (صلی اللہ علیہ وآلہ وسلم) نے اس سے زائد نفقہ تجویز نہیں فرمایا جو مرد کی طرف سے دیا جا رہا تھا۔ و اللہ اعلم بالصواب۔ ہاں یہ یاد رہے کہ نسائی، طبرانی، اور مسند احمد کی بعض روایات میں فاطمہ بنت قیس نے حضور (صلی اللہ علیہ وآلہ وسلم) کا صریح ارشاد نقل کیا ہے کہ سکنیٰ اور نفقہ صرف اس مطلقہ کے لیے ہے جس سے رجعت کا امکان ہو ۔ ان روایات کی سندیں زیادہ قوی نہیں ۔ زیلعی نے تخریج ہدایہ میں اس پر بحث کی ہے۔ فلیراجع۔</w:t>
      </w:r>
    </w:p>
    <w:p>
      <w:pPr>
        <w:spacing w:before="60" w:after="80" w:line="312" w:lineRule="auto"/>
        <w:ind w:right="288" w:left="288"/>
        <w:jc w:val="right"/>
      </w:pPr>
      <w:r>
        <w:rPr>
          <w:rFonts w:ascii="Jameel Noori Nastaleeq" w:hAnsi="Jameel Noori Nastaleeq"/>
          <w:color w:val="222222"/>
          <w:sz w:val="27"/>
        </w:rPr>
        <w:t>ف ٢  یعنی ستاؤ نہیں کہ وہ تنگ آکر نکلنے پر مجبور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ازواج مطہرات سے آنحضرتؑ کے ایلاء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۷۲۲</w:t>
      </w:r>
    </w:p>
    <w:p>
      <w:pPr>
        <w:spacing w:before="60" w:after="80" w:line="312" w:lineRule="auto"/>
        <w:ind w:right="288" w:left="288"/>
        <w:jc w:val="right"/>
      </w:pPr>
      <w:r>
        <w:rPr>
          <w:rFonts w:ascii="Jameel Noori Nastaleeq" w:hAnsi="Jameel Noori Nastaleeq"/>
          <w:color w:val="222222"/>
          <w:sz w:val="27"/>
        </w:rPr>
        <w:t>ازواج مطہرات سے آنحضرتؑ کے ایلاء کا واقعہ</w:t>
      </w:r>
    </w:p>
    <w:p>
      <w:pPr>
        <w:spacing w:before="60" w:after="80" w:line="312" w:lineRule="auto"/>
        <w:ind w:right="288" w:left="288"/>
        <w:jc w:val="right"/>
      </w:pPr>
      <w:r>
        <w:rPr>
          <w:rFonts w:ascii="Jameel Noori Nastaleeq" w:hAnsi="Jameel Noori Nastaleeq"/>
          <w:color w:val="222222"/>
          <w:sz w:val="27"/>
        </w:rPr>
        <w:t>ف ٦ سورۃ "احزاب" کے فوائد میں گزر چکا ہے کہ جب اللہ تعالیٰ نے مسلمانوں کو فتوحات عنایت فرمائیں اور لوگ آسودہ ہوگئے تو ازواج مطہرات کو بھی خیال آیا کہ ہم کیوں آسودہ نہ ہوں ۔ اس سلسلہ میں انہوں نے مل کر حضور (صلی اللہ علیہ وآلہ وسلم) سے زیادہ نفقہ کا مطالبہ شروع کیا۔ صحیح مسلم کی ایک حدیث میں ہے۔ "وہن حولی یطلبننی النفقۃ۔" اور بخاری کے ابو اب المناقب میں ہے "وحولہ نسوۃ یکلمنہ ویستکثرنہ" اس پر ابو بکر نے عائشہ کو اور عمر نے حفصہ کو ڈانٹ بتلائی۔ آخر ازواج نے وعدہ کیا کہ آئندہ ہم آپ (صلی اللہ علیہ وآلہ وسلم) سے اس چیز کا مطالبہ نہیں کریں گی جو آپ (صلی اللہ علیہ وآلہ وسلم) کے پاس نہیں ہے۔ پھر بھی رفتار واقعات کی ایسی رہی جس سے آپ (صلی اللہ علیہ وآلہ وسلم) کو ایک ماہ کے لیے ازواج سے "ایلاء" کرنا پڑا۔ تاآنکہ آیہ تخییر نے جو "احزاب" میں ہے نازل ہو کر اس قصہ کا خاتمہ کر دیا۔ اس درمیان میں کچھ واقعات اور بھی پیش آئے۔ جس سے حضور (صلی اللہ علیہ وآلہ وسلم) کی طبع مبارک پر گرانی ہوئی۔ اصل یہ ہے کہ ازواج مطہرات کو جو محبت اور تعلق حضور (صلی اللہ علیہ وآلہ وسلم) کے ساتھ تھا اس نے قدرتی طور پر آپس میں ایک طرح کی کشمکش پیدا کر دی تھی۔ ہر ایک زوجہ کی تمنا اور کوشش تھی کہ وہ زائد از زائد حضور (صلی اللہ علیہ وآلہ وسلم) کی توجہات کا مرکز بن کر دارین کی برکات و فیوض سے متمتع ہو ۔ مرد کے لیے یہ موقع تحمل اور تدبر اور خوش اخلاقی کے امتحان کا نازک ترین موقع ہوتا ہے۔ مگر اس نازک موقع پر بھی حضور (صلی اللہ علیہ وآلہ وسلم) کی ثابت قدمی ویسی ہی غیر متزلزل ثابت ہوئی جس کی توقع سید الانبیاء (صلی اللہ علیہ وآلہ وسلم) کی پاک سیرت سے ہوسکتی تھی۔ آپ (صلی اللہ علیہ وآلہ وسلم) کی عادت تھی کہ عصر کے بعد سب ازواج کے ہاں تھوڑی دیر کے لیے تشریف لے جاتے۔ ایک روز حضرت زینب کے ہاں کچھ دیر لگی۔ معلوم ہوا کہ انہوں نے شہد پیش کیا تھا اس کے نوش فرمانے میں وقفہ ہوا پھر کئی روز یہ معمول رہا۔ حضرت عائشہ اور حضرت حفصہ نے مل کر تدبیر کی کہ آپ (صلی اللہ علیہ وآلہ وسلم) وہاں شہد پیناچھوڑ دیں ۔ آپ (صلی اللہ علیہ وآلہ وسلم) نے چھوڑ دیا اور حفصہ سے فرمایا کہ میں نے زینب کے ہاں شہد پیا تھا مگر اب قسم کھاتا ہوں کہ پھر نہیں پیوں گا۔ نیز یہ خیال فرما کر کہ زینب کو اس کی اطلاع ہوگی تو خواہ مخواہ دل گیر ہوں گی۔ حفصہ کو منع کردیا کہ اس کی اطلاع کسی کو نہ کرنا۔ اسی طرح کا ایک قصہ ماریہ قبطیہ کے متعلق (جو آپ کے حرم سے تھی جن کے بطن سے صاحبزادے ابراہیم تولد ہوئے) پیش آیا، اس میں آپ (صلی اللہ علیہ وآلہ وسلم) نے ازواج کی خاطر قسم کھالی کہ ماریہ کے پاس نہ جاؤں گا۔ یہ بات آپ (صلی اللہ علیہ وآلہ وسلم) نے حضرت حفصہ کے سامنے کہی تھی اور تاکید کر دی تھی کہ دوسروں کے سامنے اظہار نہ ہو ۔ حضرت حفصہ نے ان واقعات کی اطلاع چپکے سے حضرت عائشہ کو دی اور یہ بھی کہہ دیا کہ اور کسی سے نہ کہنا۔ حضور (صلی اللہ علیہ وآلہ وسلم) کو اللہ تعالیٰ نے مطلع فرما دیا آپ (صلی اللہ علیہ وآلہ وسلم) نے حفصہ کو جتلایا کہ تم نے فلاں بات کی اطلاع عائشہ کو دی حالانکہ منع کردیا تھا۔ وہ متعجب ہو کر کہنے لگیں کہ آپ (صلی اللہ علیہ وآلہ وسلم) سے کس نے کہا۔ شاید عائشہ کی طرف خیال گیا ہوگا۔ حضور (صلی اللہ علیہ وآلہ وسلم) نے فرمایا۔ "نَبَّانِیَ الْعَلِیْمُ الْخَبِیْرُ۔" یعنی حق تعالیٰ نے مجھے اطلاع دی۔ ان ہی واقعات کے سلسلہ میں یہ آیات نازل ہوئیں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حضرت حفصہؓ سے آنحضرتؑ کے راز کا افشاء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۷۲۴</w:t>
      </w:r>
    </w:p>
    <w:p>
      <w:pPr>
        <w:spacing w:before="60" w:after="80" w:line="312" w:lineRule="auto"/>
        <w:ind w:right="288" w:left="288"/>
        <w:jc w:val="right"/>
      </w:pPr>
      <w:r>
        <w:rPr>
          <w:rFonts w:ascii="Jameel Noori Nastaleeq" w:hAnsi="Jameel Noori Nastaleeq"/>
          <w:color w:val="222222"/>
          <w:sz w:val="27"/>
        </w:rPr>
        <w:t>حضرت حفصہؓ سے آنحضرتؑ کے راز کا افشاء</w:t>
      </w:r>
    </w:p>
    <w:p>
      <w:pPr>
        <w:spacing w:before="60" w:after="80" w:line="312" w:lineRule="auto"/>
        <w:ind w:right="288" w:left="288"/>
        <w:jc w:val="right"/>
      </w:pPr>
      <w:r>
        <w:rPr>
          <w:rFonts w:ascii="Jameel Noori Nastaleeq" w:hAnsi="Jameel Noori Nastaleeq"/>
          <w:color w:val="222222"/>
          <w:sz w:val="27"/>
        </w:rPr>
        <w:t>ف ١  شروع سورت میں ہم شہد کا اور ماریہ قبطیہ کا قصہ لکھ چکے ہیں ۔ اس آیت میں بتلا دیا کہ بندے ایک بات کو چھپانے کی کتنی ہی کوشش کریں، اللہ جب ظاہر کرنا چاہے تو ہرگز مخفی نہیں رہ سکتی۔ نیز نبی کریم (صلی اللہ علیہ وآلہ وسلم) کے حسن معاشرت اور وسعت اخلاق کا اس سے ثبوت ملتا ہے کہ آپ خلاف طبع کارروائیوں پر کس قدر تساہل اور اغماض برتتے اور کس طرح ازراہ عفو و کرم بعض باتوں کو ٹلا جاتے تھے۔ گویا شکایت کے موقع پر بھی پورا الزام نہ دیتے تھے۔ "موضح القرآن" میں ہے کہ بعض کہتے ہیں ۔ "اس حرم (ماریہ قبطیہ) کا موقوف کرنا آپ (صلی اللہ علیہ وآلہ وسلم) نے حضرت حفصہ سے کہا اور کسی کو خبر کرنے سے منع کیا۔ اور اس کے ساتھ کچھ اور بات بھی کہی تھی انہوں نے حضرت عائشہ کو سب خبر کر دی۔ کیونکہ دونوں باتوں میں دونوں کا مطلب تھا۔ پھر وحی سے معلوم کر کے حضرت (صلی اللہ علیہ وآلہ وسلم) نے بی بی حفصہ کو حرم کی بات کا الزام دیا اور دوسری بات ذکر میں نہ لائے۔ وہ دوسری بات کیا تھی؟ شاید یہ تھی کہ تیرا باپ عائشہ کے باپ کے بعد خلیفہ ہوگا۔ الغیب عنداللہ۔ جو بات اللہ اور رسول نے ٹلا دی ہم کیا جانیں ۔ اسی واسطے ٹلا دی کہ بےضرورت چرچا نہ ہو تاکہ اور لوگ برا نہ مانیں ۔" یہ مضمون خلافت کا بعض ضعیف روایات میں آیا ہے جسے بعض علماء شیعہ نے بھی تسلیم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حضرت عائشہؓ اور حضرت حفصہؓ کو توبہ کی تاکید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۷۲۴</w:t>
      </w:r>
    </w:p>
    <w:p>
      <w:pPr>
        <w:spacing w:before="60" w:after="80" w:line="312" w:lineRule="auto"/>
        <w:ind w:right="288" w:left="288"/>
        <w:jc w:val="right"/>
      </w:pPr>
      <w:r>
        <w:rPr>
          <w:rFonts w:ascii="Jameel Noori Nastaleeq" w:hAnsi="Jameel Noori Nastaleeq"/>
          <w:color w:val="222222"/>
          <w:sz w:val="27"/>
        </w:rPr>
        <w:t>حضرت عائشہؓ اور حضرت حفصہؓ کو توبہ کی تاکید</w:t>
      </w:r>
    </w:p>
    <w:p>
      <w:pPr>
        <w:spacing w:before="60" w:after="80" w:line="312" w:lineRule="auto"/>
        <w:ind w:right="288" w:left="288"/>
        <w:jc w:val="right"/>
      </w:pPr>
      <w:r>
        <w:rPr>
          <w:rFonts w:ascii="Jameel Noori Nastaleeq" w:hAnsi="Jameel Noori Nastaleeq"/>
          <w:color w:val="222222"/>
          <w:sz w:val="27"/>
        </w:rPr>
        <w:t>ف ٢  یہ عائشہ و حفصہ کو خطاب ہے کہ اگر تم توبہ کرتی ہو تو بیشک توبہ کا موقع ہے کیونکہ تمہارے دل جادہ اعتدال سے ہٹ کر ایک طرف کو جھک گئے ہیں ۔ لہذا آئندہ ایسی بےاعتدالیوں سے پرہیز رکھا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حضرت نوحؑ اور حضرت لوطؑ کی بیویوں کا انجام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۷۲۹</w:t>
      </w:r>
    </w:p>
    <w:p>
      <w:pPr>
        <w:spacing w:before="60" w:after="80" w:line="312" w:lineRule="auto"/>
        <w:ind w:right="288" w:left="288"/>
        <w:jc w:val="right"/>
      </w:pPr>
      <w:r>
        <w:rPr>
          <w:rFonts w:ascii="Jameel Noori Nastaleeq" w:hAnsi="Jameel Noori Nastaleeq"/>
          <w:color w:val="222222"/>
          <w:sz w:val="27"/>
        </w:rPr>
        <w:t>حضرت نوحؑ اور حضرت لوطؑ کی بیویوں کا انجام</w:t>
      </w:r>
    </w:p>
    <w:p>
      <w:pPr>
        <w:spacing w:before="60" w:after="80" w:line="312" w:lineRule="auto"/>
        <w:ind w:right="288" w:left="288"/>
        <w:jc w:val="right"/>
      </w:pPr>
      <w:r>
        <w:rPr>
          <w:rFonts w:ascii="Jameel Noori Nastaleeq" w:hAnsi="Jameel Noori Nastaleeq"/>
          <w:color w:val="222222"/>
          <w:sz w:val="27"/>
        </w:rPr>
        <w:t>ف ٦  یعنی حضرت نوح اور حضرت لوط کیسے نیک بندے، مگر دونوں کے گھر میں ان کی بیویاں منافق تھیں ۔ بظاہر ان کے ساتھ تعلق تھا لیکن دل سے کافروں کے شریک حال تھیں ۔ پھر کیا ہوا ؟ عام دوزخیوں کے ساتھ ان کو بھی اللہ نے دوزخ میں دھکیل دیا پیغمبروں کا رشتہ، زوجیت ذرا بھی عذاب الٰہی سے نہ بچا سکا۔ ان کے برعکس فرعون کی بیوی حضرت آسیہ بنت مزاحم، پکی ایماندار، ولی کامل، اور اس کا شوہر خدا کا سب سے بڑا باغی۔ وہ نیک</w:t>
      </w:r>
    </w:p>
    <w:p>
      <w:pPr>
        <w:spacing w:before="60" w:after="80" w:line="312" w:lineRule="auto"/>
        <w:ind w:right="288" w:left="288"/>
        <w:jc w:val="right"/>
      </w:pPr>
      <w:r>
        <w:rPr>
          <w:rFonts w:ascii="Jameel Noori Nastaleeq" w:hAnsi="Jameel Noori Nastaleeq"/>
          <w:color w:val="222222"/>
          <w:sz w:val="27"/>
        </w:rPr>
        <w:t>بیوی میاں کو خدا کے عذاب سے نہ چھڑا سکی۔ نہ میاں کی شرارت و بغاوت کے جرم میں بیوی کو کچھ آنچ پہنچی۔ حضرت شاہ صاحب لکھتے ہیں ۔ "یعنی اپنا ایمان درست کرو ۔ نہ خاوند بچا سکے نہ جورو، یہ (قانون عام طور پر) سب کو سنا دیا ہے۔ یہ وہم نہ کیا جائے کہ (معاذ اللہ) حضرت کی بیبیوں پر کہا۔ ان کے لیے تو وہ کہا ہے (جو سورۃ "نور" میں ہے) "الطیبات لطیبین" اور اگر بفرض محال ایسا وہم کیا جائے تو امرأۃ فرعون کی مثال کس پر چسپاں کرو گے۔ "لا حول ولا قوۃ الا باللہ۔"</w:t>
      </w:r>
    </w:p>
    <w:p>
      <w:pPr>
        <w:spacing w:before="60" w:after="80" w:line="312" w:lineRule="auto"/>
        <w:ind w:right="288" w:left="288"/>
        <w:jc w:val="right"/>
      </w:pPr>
      <w:r>
        <w:rPr>
          <w:rFonts w:ascii="Jameel Noori Nastaleeq" w:hAnsi="Jameel Noori Nastaleeq"/>
          <w:color w:val="222222"/>
          <w:sz w:val="27"/>
        </w:rPr>
        <w:t>ف ٧  یعنی اپنا قرب عنایت فرما۔ اور بہشت میں میرے لیے مکان تیار 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حضرت مریمؑ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۷۳۲</w:t>
      </w:r>
    </w:p>
    <w:p>
      <w:pPr>
        <w:spacing w:before="60" w:after="80" w:line="312" w:lineRule="auto"/>
        <w:ind w:right="288" w:left="288"/>
        <w:jc w:val="right"/>
      </w:pPr>
      <w:r>
        <w:rPr>
          <w:rFonts w:ascii="Jameel Noori Nastaleeq" w:hAnsi="Jameel Noori Nastaleeq"/>
          <w:color w:val="222222"/>
          <w:sz w:val="27"/>
        </w:rPr>
        <w:t>حضرت مریمؑ</w:t>
      </w:r>
    </w:p>
    <w:p>
      <w:pPr>
        <w:spacing w:before="60" w:after="80" w:line="312" w:lineRule="auto"/>
        <w:ind w:right="288" w:left="288"/>
        <w:jc w:val="right"/>
      </w:pPr>
      <w:r>
        <w:rPr>
          <w:rFonts w:ascii="Jameel Noori Nastaleeq" w:hAnsi="Jameel Noori Nastaleeq"/>
          <w:color w:val="222222"/>
          <w:sz w:val="27"/>
        </w:rPr>
        <w:t>ف ٩  یعنی حلال و حرام سب سے محفوظ رکھا۔</w:t>
      </w:r>
    </w:p>
    <w:p>
      <w:pPr>
        <w:spacing w:before="60" w:after="80" w:line="312" w:lineRule="auto"/>
        <w:ind w:right="288" w:left="288"/>
        <w:jc w:val="right"/>
      </w:pPr>
      <w:r>
        <w:rPr>
          <w:rFonts w:ascii="Jameel Noori Nastaleeq" w:hAnsi="Jameel Noori Nastaleeq"/>
          <w:color w:val="222222"/>
          <w:sz w:val="27"/>
        </w:rPr>
        <w:t>ف ١٠ یعنی فرشتہ کے ذریعہ سے ایک روح پھونک دی۔ حضرت جبرائیل نے گریبان میں پھونک ماری جس کا نتیجہ استقرار حمل ہوا، اور حضرت مسیح (علیہ السلام) پیدا ہوئے۔</w:t>
      </w:r>
    </w:p>
    <w:p>
      <w:pPr>
        <w:spacing w:before="60" w:after="80" w:line="312" w:lineRule="auto"/>
        <w:ind w:right="288" w:left="288"/>
        <w:jc w:val="right"/>
      </w:pPr>
      <w:r>
        <w:rPr>
          <w:rFonts w:ascii="Jameel Noori Nastaleeq" w:hAnsi="Jameel Noori Nastaleeq"/>
          <w:color w:val="222222"/>
          <w:sz w:val="27"/>
        </w:rPr>
        <w:t>(تنبیہ)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آنحضرتؑ پر جنون کے الزام کا رد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۷۴۴</w:t>
      </w:r>
    </w:p>
    <w:p>
      <w:pPr>
        <w:spacing w:before="60" w:after="80" w:line="312" w:lineRule="auto"/>
        <w:ind w:right="288" w:left="288"/>
        <w:jc w:val="right"/>
      </w:pPr>
      <w:r>
        <w:rPr>
          <w:rFonts w:ascii="Jameel Noori Nastaleeq" w:hAnsi="Jameel Noori Nastaleeq"/>
          <w:color w:val="222222"/>
          <w:sz w:val="27"/>
        </w:rPr>
        <w:t>آنحضرتؑ پر جنون کے الزام کا رد</w:t>
      </w:r>
    </w:p>
    <w:p>
      <w:pPr>
        <w:spacing w:before="60" w:after="80" w:line="312" w:lineRule="auto"/>
        <w:ind w:right="288" w:left="288"/>
        <w:jc w:val="right"/>
      </w:pPr>
      <w:r>
        <w:rPr>
          <w:rFonts w:ascii="Jameel Noori Nastaleeq" w:hAnsi="Jameel Noori Nastaleeq"/>
          <w:color w:val="222222"/>
          <w:sz w:val="27"/>
        </w:rPr>
        <w:t>ف ٤  مشرکین مکہ حضور (صلی اللہ علیہ وآلہ وسلم) کو (العیاذ باللہ) دیوانہ کہتے تھے۔ کوئی کہتا کہ شیطان کا اثر ہے جو یک بیک تمام قوم سے الگ ہو کر ایسی باتیں کرنے لگے ہیں جن کو کوئی نہیں مان سکتا، حق تعالیٰ نے اس خیال باطل کی تردید اور آپ (صلی اللہ علیہ وآلہ وسلم) کی تسلی فرما دی۔ یعنی جس پر اللہ تعالیٰ کے ایسے ایسے فضل و انعام ہوں جن کو ہر آنکھ والا مشاہدہ کر رہا ہے۔ مثلاً اعلیٰ درجہ کی فصاحت اور حکمت و دانائی کی باتیں ۔ مخالف و موافق کے دل میں اس قدر قوی تاثیر اور اتنے بلند اور پاکیزہ اخلاق کیا اسے دیوانہ کہنا خود اپنی دیوانگی کی دلیل نہیں؟ دنیا میں بہت دیوانے ہوئے ہیں اور کتنے عظیم الشان مصلحین گزرے ہیں جن کو ابتداء ً قوم نے دیوانہ کہہ کر پکارا ہے۔ مگر قلم نے تاریخی معلومات کا جو ذخیرہ بطون اوراق میں جمع کیا ہے وہ ببانگ دہل شہادت دیتا ہے کہ واقعی دیوانوں، اور ان دیوانہ کہلانے والوں کے حالات میں کس قدر زمین و آسمان کا تفاوت ہے۔ آج آپ کو (العیاذ باللہ) مجنون کے لقب سے یاد کرنا بالکل وہی رنگ رکھتا ہے کہ جس رنگ میں دنیا کے تمام جلیل القدر اور اولوالعزم مصلحین کو ہر زمانہ کے شریروں اور بےعقلوں نے یاد کیا ہے۔ لیکن جس طرح تاریخ نے ان مصلحین کے اعلیٰ کارناموں پر بقاء و دوام کی مہر ثبت کی، اور ان مجنون کہنے والوں کا نام و نشان باقی نہ چھوڑا۔ قریب ہے کہ قلم اور اس کے ذریعہ سے لکھی ہوئی تحریریں آپ (صلی اللہ علیہ وآلہ وسلم) کے ذکر خیر اور آپ (صلی اللہ علیہ وآلہ وسلم) کے بےمثال کارناموں اور علوم و معارف کو ہمیشہ کے لیے روشن رکھیں گی۔ اور آپ (صلی اللہ علیہ وآلہ وسلم) کو دیوانہ بتلانے والوں کا وجود صفحہ ہستی سے حرف غلط کی طرح مٹ کر رہے گا۔ ایک وقت آئے گا جب ساری دنیا آپ (صلی اللہ علیہ وآلہ وسلم) کی حکمت و دانائی کی داد دے گی اور آپ (صلی اللہ علیہ وآلہ وسلم) کے کامل ترین انسان ہونے کو بطور ایک اجماعی عقیدہ کے تسلیم کرے گی۔ بھلا خداوند قدوس جس کی فضیلت و برتری کو ازل الآزال میں اپنے قلم نور سے لوح محفوظ کی تختی پر نقش کر چکا، کسی کی طاقت ہے کہ محض مجنون و مفتون کی پھبتیاں کس کر اس کے ایک شوشہ کو مٹا سکے؟ جو ایسا خیال رکھتا ہو پرلے درجہ کا مجنون یا جاہل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آنحضرتؑ کیلئے بے انتہا اجر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۷۴۴</w:t>
      </w:r>
    </w:p>
    <w:p>
      <w:pPr>
        <w:spacing w:before="60" w:after="80" w:line="312" w:lineRule="auto"/>
        <w:ind w:right="288" w:left="288"/>
        <w:jc w:val="right"/>
      </w:pPr>
      <w:r>
        <w:rPr>
          <w:rFonts w:ascii="Jameel Noori Nastaleeq" w:hAnsi="Jameel Noori Nastaleeq"/>
          <w:color w:val="222222"/>
          <w:sz w:val="27"/>
        </w:rPr>
        <w:t>آنحضرتؑ کیلئے بے انتہا اجر</w:t>
      </w:r>
    </w:p>
    <w:p>
      <w:pPr>
        <w:spacing w:before="60" w:after="80" w:line="312" w:lineRule="auto"/>
        <w:ind w:right="288" w:left="288"/>
        <w:jc w:val="right"/>
      </w:pPr>
      <w:r>
        <w:rPr>
          <w:rFonts w:ascii="Jameel Noori Nastaleeq" w:hAnsi="Jameel Noori Nastaleeq"/>
          <w:color w:val="222222"/>
          <w:sz w:val="27"/>
        </w:rPr>
        <w:t>ف ٥  یعنی آپ غمگین نہ ہوں ۔ ان کے دیوانہ کہنے سے آپ کا اجر بڑھتا ہے اور غیر محدود فیض ہدایت بنی نوع انسان کو آپ کی ذات سے پہنچنے والا ہے اس کا بےانتہاء اجرو ثواب آپ (صلی اللہ علیہ وآلہ وسلم) کو یقیناً ملنے والا ہے کیا دیوانوں اور پاگلوں کا مستقبل ایسا پائدار اور شاندار کسی نے دیکھا ہے؟ یا کسی مجنون کی اسکیم اس طرح کامیاب ہوتے سنی ہے؟ پھر جس کا رتبہ اللہ کے ہاں اتنا بڑا ہو اس کو چند احمقوں کے دیوانہ کہنے کی کیا پروا ہونی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آنحضرتؑ کے اخلاق کریمانہ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۷۴۴</w:t>
      </w:r>
    </w:p>
    <w:p>
      <w:pPr>
        <w:spacing w:before="60" w:after="80" w:line="312" w:lineRule="auto"/>
        <w:ind w:right="288" w:left="288"/>
        <w:jc w:val="right"/>
      </w:pPr>
      <w:r>
        <w:rPr>
          <w:rFonts w:ascii="Jameel Noori Nastaleeq" w:hAnsi="Jameel Noori Nastaleeq"/>
          <w:color w:val="222222"/>
          <w:sz w:val="27"/>
        </w:rPr>
        <w:t>آنحضرتؑ کے اخلاق کریمانہ</w:t>
      </w:r>
    </w:p>
    <w:p>
      <w:pPr>
        <w:spacing w:before="60" w:after="80" w:line="312" w:lineRule="auto"/>
        <w:ind w:right="288" w:left="288"/>
        <w:jc w:val="right"/>
      </w:pPr>
      <w:r>
        <w:rPr>
          <w:rFonts w:ascii="Jameel Noori Nastaleeq" w:hAnsi="Jameel Noori Nastaleeq"/>
          <w:color w:val="222222"/>
          <w:sz w:val="27"/>
        </w:rPr>
        <w:t>ف ٦ یعنی اللہ تعالیٰ نے جن اعلیٰ اخلاق و ملکات پر آپ (صلی اللہ علیہ وآلہ وسلم) کو پیدا فرمایا، کیا دیوانوں میں ان اخلاق و ملکات کا تصور کیا جاسکتا ہے۔ ایک دیوانے کے اقوال و افعال میں قطعاً نظم و ترتیب نہیں ہوتی، نہ اس کا کلام اس کے کاموں پر منطبق ہوتا ہے برخلاف اس کے آپ (صلی اللہ علیہ وآلہ وسلم) کی زبان قرآن ہے اور آپ (صلی اللہ علیہ وآلہ وسلم) کے اعمال و اخلاق قرآن کی خاموش تفسیر۔ قرآن جس نیکی، جس خوبی اور بھلائی کی طرف دعوت دیتا ہے وہ آپ (صلی اللہ علیہ وآلہ وسلم) میں فطرۃً موجود، اور جس بدی وزشتی سے روکتا ہے آپ طبعاً اس سے نفوروبیزار ہیں ۔ پیدائشی طور پر آپ (صلی اللہ علیہ وآلہ وسلم) کی ساخت اور تربیت ایسی واقع ہوئی ہے کہ آپ کی کوئی حرکت اور کوئی چیز حد تناسب و اعتدال سے ایک انچ ادھر ادھر ہٹنے نہیں پاتی۔ آپ (صلی اللہ علیہ وآلہ وسلم) کا حسن اخلاق اجازت نہ دیتا تھا کہ جاہلوں اور کمینوں کے طعن و تشنیع پر کان دھریں جس شخص کا خلق اس قدر عظیم اور مطمح نظر اتنا بلند ہو، بھلا وہ کسی مجنون کے مجنون کہہ دینے پر کیا التفات کرے گا۔ آپ (صلی اللہ علیہ وآلہ وسلم) تو اپنے دیوانہ کہنے والوں کی نیک خواہی اور درد مندی میں اپنے کو گھلائے ڈالتے تھے جس کی بدولت (فَلَعَلَّكَ بَاخِعٌ نَّفْسَكَ عَلٰٓي اٰثَارِهِمْ اِنْ لَّمْ يُؤْمِنُوْا بِهٰذَا الْحَدِيْثِ اَسَفًا) 18۔ الکہف :6) کا خطاب سننے کی نوبت آتی تھی۔ فی الحقیقت اخلاق کی عظمت کا سب سے زیادہ عمیق پہلو یہ ہے کہ آدمی دنیا کی ان حقیر ہستیوں سے معاملہ کرتے وقت خداوند قدوس کی عظیم ہستی سے غافل و ذاہل نہ ہو ۔ جب تک یہ چیز قلب میں موجود رہے گی تمام معاملات عدل و اخلاق کی میزان میں پورے اتریں گے۔ کیا خوب فرمایا شیخ جنید بغدادی نے "سمی خلقہ عظیما اذلم تکن لہ ہمۃً سوی اللہ تعالیٰ عاشر الخلق بِخُلْقِہٖ وزایلہم بقلبہ فکان ظاہرہ مع الخلق وباطنہ مع الحق" وفی وصیتہ بعض الحکماء "عَلَیْکَ بالْخُلْقِ مَعَ الْخَلْقِ وَبِالصِّدْقِ مَعَ الْحَقِّ۔"</w:t>
      </w:r>
    </w:p>
    <w:p>
      <w:pPr>
        <w:spacing w:before="60" w:after="80" w:line="312" w:lineRule="auto"/>
        <w:ind w:right="288" w:left="288"/>
        <w:jc w:val="right"/>
      </w:pPr>
      <w:r>
        <w:rPr>
          <w:rFonts w:ascii="Jameel Noori Nastaleeq" w:hAnsi="Jameel Noori Nastaleeq"/>
          <w:color w:val="222222"/>
          <w:sz w:val="27"/>
        </w:rPr>
        <w:t>&lt;qr&gt;بِأَيِّكُمُ الْمَفْتُونُ (6) إِنَّ رَبَّكَ هُوَ أَعْلَمُ بِمَنْ ضَلَّ عَنْ سَبِيلِهِ وَهُوَ أَعْلَمُ بِالْمُهْتَدِينَ (7) فَلَا تُطِعِ الْمُكَذِّبِينَ (8) وَدُّوا لَوْ تُدْهِنُ فَيُدْهِنُونَ (9) وَلَا تُطِعْ كُلَّ حَلَّافٍ مَهِينٍ (10) هَمَّازٍ مَشَّاءٍ بِنَمِيمٍ (11) مَنَّاعٍ لِلْخَيْرِ مُعْتَدٍ أَثِيمٍ (12) عُتُلٍّ بَعْدَ ذَلِكَ زَنِيمٍ (13) أَنْ كَانَ ذَا مَالٍ وَبَنِينَ (14) إِذَا تُتْلَى عَلَيْهِ آيَاتُنَا قَالَ أَسَاطِيرُ الْأَوَّلِينَ (15) سَنَسِمُهُ عَلَى الْخُرْطُومِ (16)إِنَّا بَلَوْنَاهُمْ كَمَا بَلَوْنَا أَصْحَابَ الْجَنَّةِ إِذْ أَقْسَمُوا لَيَصْرِمُنَّهَا مُصْبِحِينَ (17) وَلَا يَسْتَثْنُونَ (18)&lt;/qr&gt;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حضرت یونسؑ کا غصہ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۷۵۴</w:t>
      </w:r>
    </w:p>
    <w:p>
      <w:pPr>
        <w:spacing w:before="60" w:after="80" w:line="312" w:lineRule="auto"/>
        <w:ind w:right="288" w:left="288"/>
        <w:jc w:val="right"/>
      </w:pPr>
      <w:r>
        <w:rPr>
          <w:rFonts w:ascii="Jameel Noori Nastaleeq" w:hAnsi="Jameel Noori Nastaleeq"/>
          <w:color w:val="222222"/>
          <w:sz w:val="27"/>
        </w:rPr>
        <w:t>حضرت یونسؑ کا غصہ</w:t>
      </w:r>
    </w:p>
    <w:p>
      <w:pPr>
        <w:spacing w:before="60" w:after="80" w:line="312" w:lineRule="auto"/>
        <w:ind w:right="288" w:left="288"/>
        <w:jc w:val="right"/>
      </w:pPr>
      <w:r>
        <w:rPr>
          <w:rFonts w:ascii="Jameel Noori Nastaleeq" w:hAnsi="Jameel Noori Nastaleeq"/>
          <w:color w:val="222222"/>
          <w:sz w:val="27"/>
        </w:rPr>
        <w:t>ف ١٠  یعنی مچھلی کے پیٹ میں جانے والے پیغمبر (حضرت یونس علیہ السلام) کی طرح مکذبین کے معاملہ میں تنگ دلی اور گھبراہٹ کا اظہار نہ کیجیے۔ ان کا قصہ پہلے کئی جگہ تھوڑا تھوڑا گزر چکا ہے۔ ف ١١  یعنی قوم کی طرف سے غصہ میں بھرے ہوئے تھے جھنجھلا کر شتابی عذاب کی دعا بلکہ پیشن گوئی کر بیٹھے (تنبیہ) "مکظوم" کے معنی بعض مفسرین نے یہ کیے ہیں کہ وہ غم سے گھٹ رہے تھے اور یہ غم مجموعہ تھا کئی غموں کا۔ قوم کے ایمان نہ لانے کا، ایک عذاب کے ٹل جانے کا، ایک بلا اذن صریح شہر چھوڑ کر چلے آنے کا، ایک مچھلی کے پیٹ میں محبوس رہنے کا۔ اس وقت اللہ کو پکارا اور یہ دعاء کی ( لَّآ اِلٰهَ اِلَّآ اَنْتَ سُبْحٰــنَكَ ڰ اِنِّىْ كُنْتُ مِنَ الظّٰلِمِيْنَ) 21۔ الانبیاء :87) اس پر اللہ کا فضل ہوا اور مچھلی کے پیٹ سے نجات ملی۔</w:t>
      </w:r>
    </w:p>
    <w:p>
      <w:pPr>
        <w:spacing w:before="60" w:after="80" w:line="312" w:lineRule="auto"/>
        <w:ind w:right="288" w:left="288"/>
        <w:jc w:val="right"/>
      </w:pPr>
      <w:r>
        <w:rPr>
          <w:rFonts w:ascii="Jameel Noori Nastaleeq" w:hAnsi="Jameel Noori Nastaleeq"/>
          <w:color w:val="222222"/>
          <w:sz w:val="27"/>
        </w:rPr>
        <w:t>ف ١  یعنی اگر قبول توبہ کے بعد اللہ کا مزید فضل و احسان دستگیری نہ کرتا تو اسی چٹیل میدان میں جہاں مچھلی کے پیٹ سے نکال کر ڈالے گئے تھے الزام کھائے ہوئے پڑے رہتے اور وہ کمالات و کرامات باقی نہ رہنے دیے جاتے جو محض خدا کی مہربانی سے اس ابتلاء کے وقت بھی باقی رہے۔</w:t>
      </w:r>
    </w:p>
    <w:p>
      <w:pPr>
        <w:spacing w:before="60" w:after="80" w:line="312" w:lineRule="auto"/>
        <w:ind w:right="288" w:left="288"/>
        <w:jc w:val="right"/>
      </w:pPr>
      <w:r>
        <w:rPr>
          <w:rFonts w:ascii="Jameel Noori Nastaleeq" w:hAnsi="Jameel Noori Nastaleeq"/>
          <w:color w:val="222222"/>
          <w:sz w:val="27"/>
        </w:rPr>
        <w:t>ف ٢  یعنی پھر ان کا اور زیادہ رتبہ بڑھایا۔ اور اعلیٰ درجہ کے نیک و شائستہ لوگوں میں داخل رکھا۔ حدیث میں حضور (صلی اللہ علیہ وآلہ وسلم) نے فرمایا ہے کہ تم میں سے کوئی شخص نہ کہے کہ میں (محمد (صلی اللہ علیہ وآلہ وسلم ) یونس بن متّٰی سے بہتر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حضرت نوحؑ پر ایمان لانے والوں پر اللہ کا فضل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۷۵۶</w:t>
      </w:r>
    </w:p>
    <w:p>
      <w:pPr>
        <w:spacing w:before="60" w:after="80" w:line="312" w:lineRule="auto"/>
        <w:ind w:right="288" w:left="288"/>
        <w:jc w:val="right"/>
      </w:pPr>
      <w:r>
        <w:rPr>
          <w:rFonts w:ascii="Jameel Noori Nastaleeq" w:hAnsi="Jameel Noori Nastaleeq"/>
          <w:color w:val="222222"/>
          <w:sz w:val="27"/>
        </w:rPr>
        <w:t>حضرت نوحؑ پر ایمان لانے والوں پر اللہ کا فضل</w:t>
      </w:r>
    </w:p>
    <w:p>
      <w:pPr>
        <w:spacing w:before="60" w:after="80" w:line="312" w:lineRule="auto"/>
        <w:ind w:right="288" w:left="288"/>
        <w:jc w:val="right"/>
      </w:pPr>
      <w:r>
        <w:rPr>
          <w:rFonts w:ascii="Jameel Noori Nastaleeq" w:hAnsi="Jameel Noori Nastaleeq"/>
          <w:color w:val="222222"/>
          <w:sz w:val="27"/>
        </w:rPr>
        <w:t>ف ٢  یعنی نوح کے زمانہ میں جب پانی کا طوفان آیا تو بظاہر اسباب تم انسانوں میں سے کوئی بھی نہ بچ سکتا تھا۔ یہ ہماری قدرت و حکمت اور انعام و احسان تھا کہ سب منکروں کو غرق کر کے نوح کو مع اس کے ساتھیوں کے بچا لیا۔ بھلا ایسے عظیم الشان طوفان میں ایک کشتی کے سلامت رہنے کی کیا توقع ہوسکتی تھی۔ لیکن ہم نے اپنے قدرت و حکمت کا کرشمہ دکھلایا۔ تاکہ لوگ رہتی دنیا تک اس واقعہ کو یاد رکھیں اور جو کان کوئی معقول بات سن کر سمجھتے اور محفوظ رکھتے ہیں وہ کبھی نہ بھولیں کہ اللہ کا ہم پر ایک زمانہ میں یہ احسان ہوا ہے اور سمجھیں کہ جس طرح دنیا کے ہنگامہ داروگیر میں فرمانبرداروں کو نافرمان مجرموں سے علیحدہ رکھا جاتا ہے، یہ ہی حال قیامت کے ہولناک حاقہ میں ہوگا۔ آگے اسی کی طرف کلام منتقل کرتے ہیں ۔</w:t>
      </w:r>
    </w:p>
    <w:p>
      <w:pPr>
        <w:spacing w:before="60" w:after="80" w:line="312" w:lineRule="auto"/>
        <w:ind w:right="288" w:left="288"/>
        <w:jc w:val="right"/>
      </w:pPr>
      <w:r>
        <w:rPr>
          <w:rFonts w:ascii="Jameel Noori Nastaleeq" w:hAnsi="Jameel Noori Nastaleeq"/>
          <w:color w:val="222222"/>
          <w:sz w:val="27"/>
        </w:rPr>
        <w:t>&lt;qr&gt;فَإِذَا نُفِخَ فِي الصُّورِ نَفْخَةٌ وَاحِدَةٌ (13) وَحُمِلَتِ الْأَرْضُ وَالْجِبَالُ فَدُكَّتَا دَكَّةً وَاحِدَةً (14) فَيَوْمَئِذٍ وَقَعَتِ الْوَاقِعَةُ (15) وَانْشَقَّتِ السَّمَاءُ فَهِيَ يَوْمَئِذٍ وَاهِيَةٌ (16) وَالْمَلَكُ عَلَى أَرْجَائِهَا وَيَحْمِلُ عَرْشَ رَبِّكَ فَوْقَهُمْ يَوْمَئِذٍ ثَمَانِيَةٌ (17) يَوْمَئِذٍ تُعْرَضُونَ لَا تَخْفَى مِنْكُمْ خَافِيَةٌ (18) فَأَمَّا مَنْ أُوتِيَ كِتَابَهُ بِيَمِينِهِ فَيَقُولُ هَاؤُمُ اقْرَءُوا كِتَابِيَهْ (19) إِنِّي ظَنَنْتُ أَنِّي مُلَاقٍ حِسَابِيَهْ (20) فَهُوَ فِي عِيشَةٍ رَاضِيَةٍ (21) فِي جَنَّةٍ عَالِيَةٍ (22) قُطُوفُهَا دَانِيَةٌ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حضرت نوحؑ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۷۷۴</w:t>
      </w:r>
    </w:p>
    <w:p>
      <w:pPr>
        <w:spacing w:before="60" w:after="80" w:line="312" w:lineRule="auto"/>
        <w:ind w:right="288" w:left="288"/>
        <w:jc w:val="right"/>
      </w:pPr>
      <w:r>
        <w:rPr>
          <w:rFonts w:ascii="Jameel Noori Nastaleeq" w:hAnsi="Jameel Noori Nastaleeq"/>
          <w:color w:val="222222"/>
          <w:sz w:val="27"/>
        </w:rPr>
        <w:t>حضرت نوحؑ کا واقعہ</w:t>
      </w:r>
    </w:p>
    <w:p>
      <w:pPr>
        <w:spacing w:before="60" w:after="80" w:line="312" w:lineRule="auto"/>
        <w:ind w:right="288" w:left="288"/>
        <w:jc w:val="right"/>
      </w:pPr>
      <w:r>
        <w:rPr>
          <w:rFonts w:ascii="Jameel Noori Nastaleeq" w:hAnsi="Jameel Noori Nastaleeq"/>
          <w:color w:val="222222"/>
          <w:sz w:val="27"/>
        </w:rPr>
        <w:t>ف ٨  یعنی اس سے پہلے کہ کفر و شرارت کی بدولت دنیا میں طوفان کے اور آخرت میں دوزخ کے عذاب کا سامنا ہو ۔</w:t>
      </w:r>
    </w:p>
    <w:p>
      <w:pPr>
        <w:spacing w:before="60" w:after="80" w:line="312" w:lineRule="auto"/>
        <w:ind w:right="288" w:left="288"/>
        <w:jc w:val="right"/>
      </w:pPr>
      <w:r>
        <w:rPr>
          <w:rFonts w:ascii="Jameel Noori Nastaleeq" w:hAnsi="Jameel Noori Nastaleeq"/>
          <w:color w:val="222222"/>
          <w:sz w:val="27"/>
        </w:rPr>
        <w:t>&lt;qr&gt;يَغْفِرْ لَكُمْ مِنْ ذُنُوبِكُمْ وَيُؤَخِّرْكُمْ إِلَى أَجَلٍ مُسَمًّى إِنَّ أَجَلَ اللَّهِ إِذَا جَاءَ لَا يُؤَخَّرُ لَوْ كُنْتُمْ تَعْلَمُونَ (4) قَالَ رَبِّ إِنِّي دَعَوْتُ قَوْمِي لَيْلًا وَنَهَارًا (5) فَلَمْ يَزِدْهُمْ دُعَائِي إِلَّا فِرَارًا (6) وَإِنِّي كُلَّمَا دَعَوْتُهُمْ لِتَغْفِرَ لَهُمْ جَعَلُوا أَصَابِعَهُمْ فِي آذَانِهِمْ وَاسْتَغْشَوْا ثِيَابَهُمْ وَأَصَرُّوا وَاسْتَكْبَرُوا اسْتِكْبَارًا (7) ثُمَّ إِنِّي دَعَوْتُهُمْ جِهَارًا (8) ثُمَّ إِنِّي أَعْلَنْتُ لَهُمْ وَأَسْرَرْتُ لَهُمْ إِسْرَارًا (9) فَقُلْتُ اسْتَغْفِرُوا رَبَّكُمْ إِنَّهُ كَانَ غَفَّارًا (10) يُرْسِلِ السَّمَاءَ عَلَيْكُمْ مِدْرَارًا (11)&lt;/qr&gt;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حضرت نوحؑ کی اللہ سے قوم کی شکایت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۷۷۶</w:t>
      </w:r>
    </w:p>
    <w:p>
      <w:pPr>
        <w:spacing w:before="60" w:after="80" w:line="312" w:lineRule="auto"/>
        <w:ind w:right="288" w:left="288"/>
        <w:jc w:val="right"/>
      </w:pPr>
      <w:r>
        <w:rPr>
          <w:rFonts w:ascii="Jameel Noori Nastaleeq" w:hAnsi="Jameel Noori Nastaleeq"/>
          <w:color w:val="222222"/>
          <w:sz w:val="27"/>
        </w:rPr>
        <w:t>حضرت نوحؑ کی اللہ سے قوم کی شکایت</w:t>
      </w:r>
    </w:p>
    <w:p>
      <w:pPr>
        <w:spacing w:before="60" w:after="80" w:line="312" w:lineRule="auto"/>
        <w:ind w:right="288" w:left="288"/>
        <w:jc w:val="right"/>
      </w:pPr>
      <w:r>
        <w:rPr>
          <w:rFonts w:ascii="Jameel Noori Nastaleeq" w:hAnsi="Jameel Noori Nastaleeq"/>
          <w:color w:val="222222"/>
          <w:sz w:val="27"/>
        </w:rPr>
        <w:t>ف ٣  یعنی نوح (علیہ السلام) ساڑھے نو سو برس تک ان کو سمجھاتے رہے جب امید کی کوئی جھلک باقی نہ رہی تو مایوس اور تنگدل ہو کر بارگاہ الٰہی میں عرض کیا کہ بار خدایا میں نے اپنی طرف سے دعوت و تبلیغ میں کوئی دقیقہ اٹھا نہیں رکھا۔ رات کی تاریکی میں اور دن کے اجالے میں برابر ان کو تیری طرف بلاتا رہا۔ مگر نتیجہ یہ ہوا کہ جوں جوں تیرے طرف آنے کو کہا گیا یہ بدبخت اور زیادہ ادھر سے منہ پھیر کر بھاگے اور جس قدر میری طرف سے شفقت و دلسوزی کا اظہار ہوا، ان کی جانب سے نفرت اور بیزاری بڑھتی گئی۔</w:t>
      </w:r>
    </w:p>
    <w:p>
      <w:pPr>
        <w:spacing w:before="60" w:after="80" w:line="312" w:lineRule="auto"/>
        <w:ind w:right="288" w:left="288"/>
        <w:jc w:val="right"/>
      </w:pPr>
      <w:r>
        <w:rPr>
          <w:rFonts w:ascii="Jameel Noori Nastaleeq" w:hAnsi="Jameel Noori Nastaleeq"/>
          <w:color w:val="222222"/>
          <w:sz w:val="27"/>
        </w:rPr>
        <w:t>ف ٤  کیونکہ میری بات سننا ان کو گوارا نہیں ۔ چاہتے ہیں کہ یہ آواز کان میں نہ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حضرت نوحؑ کی بات سننے سے اعراض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۷۷۶</w:t>
      </w:r>
    </w:p>
    <w:p>
      <w:pPr>
        <w:spacing w:before="60" w:after="80" w:line="312" w:lineRule="auto"/>
        <w:ind w:right="288" w:left="288"/>
        <w:jc w:val="right"/>
      </w:pPr>
      <w:r>
        <w:rPr>
          <w:rFonts w:ascii="Jameel Noori Nastaleeq" w:hAnsi="Jameel Noori Nastaleeq"/>
          <w:color w:val="222222"/>
          <w:sz w:val="27"/>
        </w:rPr>
        <w:t>حضرت نوحؑ کی بات سننے سے اعراض</w:t>
      </w:r>
    </w:p>
    <w:p>
      <w:pPr>
        <w:spacing w:before="60" w:after="80" w:line="312" w:lineRule="auto"/>
        <w:ind w:right="288" w:left="288"/>
        <w:jc w:val="right"/>
      </w:pPr>
      <w:r>
        <w:rPr>
          <w:rFonts w:ascii="Jameel Noori Nastaleeq" w:hAnsi="Jameel Noori Nastaleeq"/>
          <w:color w:val="222222"/>
          <w:sz w:val="27"/>
        </w:rPr>
        <w:t>ف ٥  تا وہ میری اور میں ان کی صورت نہ دیکھوں ۔ نیز انگلیاں اگر کسی وقت کانوں میں ڈھیلی پڑ جائیں تو کچھ کپڑوں کی روک رہے غرض کوئی بات کسی عنوان سے دل میں اترنے نہ پائے۔ یعنی کسی طرح اپنے طریقہ سے ہٹنا نہیں چاہتے اور ان کا غرور اجازت نہیں دیتا کہ میری بات کی طرف ذرا بھی کان دھریں ۔</w:t>
      </w:r>
    </w:p>
    <w:p>
      <w:pPr>
        <w:spacing w:before="60" w:after="80" w:line="312" w:lineRule="auto"/>
        <w:ind w:right="288" w:left="288"/>
        <w:jc w:val="right"/>
      </w:pPr>
      <w:r>
        <w:rPr>
          <w:rFonts w:ascii="Jameel Noori Nastaleeq" w:hAnsi="Jameel Noori Nastaleeq"/>
          <w:color w:val="222222"/>
          <w:sz w:val="27"/>
        </w:rPr>
        <w:t>ف ٦ یعنی ان کے مجمعوں میں خطاب کیا اور مجلسوں میں جا کر سمجھایا۔</w:t>
      </w:r>
    </w:p>
    <w:p>
      <w:pPr>
        <w:spacing w:before="60" w:after="80" w:line="312" w:lineRule="auto"/>
        <w:ind w:right="288" w:left="288"/>
        <w:jc w:val="right"/>
      </w:pPr>
      <w:r>
        <w:rPr>
          <w:rFonts w:ascii="Jameel Noori Nastaleeq" w:hAnsi="Jameel Noori Nastaleeq"/>
          <w:color w:val="222222"/>
          <w:sz w:val="27"/>
        </w:rPr>
        <w:t>ف ٧  یعنی مجمع کے سوا ان سے علیحدگی میں بات کی، صاف کھول کر اور اشاروں میں بھی، زور سے بھی اور آہستہ بھی، غرض نصیحت کا کوئی عنوان اور کوئی رنگ نہیں چھوڑا۔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قوم نوحؑ کے بت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۷۸۰</w:t>
      </w:r>
    </w:p>
    <w:p>
      <w:pPr>
        <w:spacing w:before="60" w:after="80" w:line="312" w:lineRule="auto"/>
        <w:ind w:right="288" w:left="288"/>
        <w:jc w:val="right"/>
      </w:pPr>
      <w:r>
        <w:rPr>
          <w:rFonts w:ascii="Jameel Noori Nastaleeq" w:hAnsi="Jameel Noori Nastaleeq"/>
          <w:color w:val="222222"/>
          <w:sz w:val="27"/>
        </w:rPr>
        <w:t>قوم نوحؑ کے بت</w:t>
      </w:r>
    </w:p>
    <w:p>
      <w:pPr>
        <w:spacing w:before="60" w:after="80" w:line="312" w:lineRule="auto"/>
        <w:ind w:right="288" w:left="288"/>
        <w:jc w:val="right"/>
      </w:pPr>
      <w:r>
        <w:rPr>
          <w:rFonts w:ascii="Jameel Noori Nastaleeq" w:hAnsi="Jameel Noori Nastaleeq"/>
          <w:color w:val="222222"/>
          <w:sz w:val="27"/>
        </w:rPr>
        <w:t>ف ٥  یہ ان کے بتوں کے نام ہیں ۔ ہر مطلب کا ایک الگ بت بنا رکھا تھا۔ وہ ہی بت پھر عرب میں آئے اور ہندوستان میں بھی۔ اسی قسم کے بت بشنو، برہما، اندر، شیو اور ہنومان وغیرہ کے ناموں سے مشہور ہیں ۔ اس کی مفصل تحقیق حضرت شاہ عبدالعزیز رحمہ اللہ نے تفسیر عزیزی میں کی۔ بعض روایات میں ہے کہ پہلے زمانہ میں کچھ بزرگ لوگ تھے ان کی وفات کے بعد شیطان کے اغواء سے قوم نے ان کی تصویریں بطور یادگار بنا کر کھڑی کرلیں ۔ پھر ان کی تعظیم ہونے لگی۔ شدہ شدہ پرستش کرنے لگے۔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حضرت نوحؑ کی بددعا کی وجہ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۷۸۰</w:t>
      </w:r>
    </w:p>
    <w:p>
      <w:pPr>
        <w:spacing w:before="60" w:after="80" w:line="312" w:lineRule="auto"/>
        <w:ind w:right="288" w:left="288"/>
        <w:jc w:val="right"/>
      </w:pPr>
      <w:r>
        <w:rPr>
          <w:rFonts w:ascii="Jameel Noori Nastaleeq" w:hAnsi="Jameel Noori Nastaleeq"/>
          <w:color w:val="222222"/>
          <w:sz w:val="27"/>
        </w:rPr>
        <w:t>حضرت نوحؑ کی بددعا کی وجہ</w:t>
      </w:r>
    </w:p>
    <w:p>
      <w:pPr>
        <w:spacing w:before="60" w:after="80" w:line="312" w:lineRule="auto"/>
        <w:ind w:right="288" w:left="288"/>
        <w:jc w:val="right"/>
      </w:pPr>
      <w:r>
        <w:rPr>
          <w:rFonts w:ascii="Jameel Noori Nastaleeq" w:hAnsi="Jameel Noori Nastaleeq"/>
          <w:color w:val="222222"/>
          <w:sz w:val="27"/>
        </w:rPr>
        <w:t>ف ٦ حضرت شاہ عبدالقادر لکھتے ہیں "یعنی (بھٹکتے رہیں) کوئی تدبیر (سیدھی) بن نہ پڑے۔" اور حضرت شاہ عبدالعزیز لکھتے ہیں کہ "استدراج کے طور پر بھی ان کو اپنی معرفت سے آشنا نہ کر۔" اور عامہ مفسرین نے ظاہری معنے لیے ہیں ۔ یعنی اے اللہ ان ظالموں کی گمراہی کو اور بڑھا دیجیے تاکہ جلد شقاوت کا پیمانہ لبریز ہو کر عذاب الٰہی کے مورد بنیں ۔ مفسرین لکھتے ہیں کہ یہ بددعا ان کی ہدایت سے بکلی مایوس ہو کر کی۔ خواہ مایوسی ہزار سالہ تجربہ کی بنا پر ہو یا حق تعالیٰ کا یہ ارشاد سن چکے ہوں گے۔ (اَنَّهٗ لَنْ يُّؤْمِنَ مِنْ قَوْمِكَ اِلَّا مَنْ قَدْ اٰمَنَ) 11۔ ہود :36) بہرحال ایسی مایوسی کی حالت میں تنگدل اور غضبناک ہو کر یہ دعاء کرنا کچھ مستبعد نہیں ۔ حضرت شاہ عبدالعزیز رحمہ اللہ لکھتے ہیں کہ جب کسی شخص یا جماعت کے راہ راست پر آنے کی طرف سے قطعاً مایوسی ہو جائے اور نبی ان کی استعداد کو پوری طرح جانچ کر سمجھ لے کہ خیر کے نفوذ کی ان میں مطلق گنجائش نہیں بلکہ ان کا وجود ایک عضو فاسد کی طرح ہے جو یقینا باقی جسم کو بھی فاسد اور مسموم کر ڈالے گا تو اس وقت ان کے کاٹ ڈالنے اور صفحہ ہستی سے محو کر دینے کے سوا دوسرا کیا علاج ہے۔ اگر قتال کا حکم ہو تو قتال کے ذریعہ سے ان کو فنا کیا جائے یا قوت توڑ کر ان کے اثربد کو متعدی نہ ہونے دیا جائے۔ ورنہ آخری صورت یہ ہے کہ اللہ سے دعاء کی جائے کہ وہ ان کے وجود سے دنیا کو پاک کر دے اور ان کے زہریلے جراثیم سے دوسروں کو محفوظ رکھے۔ کما قال۔ (اِنَّكَ اِنْ تَذَرْهُمْ يُضِلُّوْا عِبَادَكَ) 71۔ نوح :27) بہرحال نوح کی دعاء اور اسی طرح موسیٰ (علیہ السلام) کی دعاء جو سورۃ "یونس" میں گزری، اسی قبیل سے تھی۔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قرآن پڑھنے کے وقت آنحضرتؑ کے گرد ہجوم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۷۸۸</w:t>
      </w:r>
    </w:p>
    <w:p>
      <w:pPr>
        <w:spacing w:before="60" w:after="80" w:line="312" w:lineRule="auto"/>
        <w:ind w:right="288" w:left="288"/>
        <w:jc w:val="right"/>
      </w:pPr>
      <w:r>
        <w:rPr>
          <w:rFonts w:ascii="Jameel Noori Nastaleeq" w:hAnsi="Jameel Noori Nastaleeq"/>
          <w:color w:val="222222"/>
          <w:sz w:val="27"/>
        </w:rPr>
        <w:t>قرآن پڑھنے کے وقت آنحضرتؑ کے گرد ہجوم</w:t>
      </w:r>
    </w:p>
    <w:p>
      <w:pPr>
        <w:spacing w:before="60" w:after="80" w:line="312" w:lineRule="auto"/>
        <w:ind w:right="288" w:left="288"/>
        <w:jc w:val="right"/>
      </w:pPr>
      <w:r>
        <w:rPr>
          <w:rFonts w:ascii="Jameel Noori Nastaleeq" w:hAnsi="Jameel Noori Nastaleeq"/>
          <w:color w:val="222222"/>
          <w:sz w:val="27"/>
        </w:rPr>
        <w:t>ف ٨  یعنی آپ جب کھڑے ہو کر قرآن پڑھتے ہیں تو لوگ ٹھٹھ کے ٹھٹھ آپ پر ٹوٹے پڑتے ہیں ۔ مومنین تو شوق و رغبت سے قرآن سننے کی خاطر اور کفار عداوت و عناد سے آپ پر ہجوم کرنے کے لیے۔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کفار سے آنحضرت کی دو ٹوک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۷۸۸</w:t>
      </w:r>
    </w:p>
    <w:p>
      <w:pPr>
        <w:spacing w:before="60" w:after="80" w:line="312" w:lineRule="auto"/>
        <w:ind w:right="288" w:left="288"/>
        <w:jc w:val="right"/>
      </w:pPr>
      <w:r>
        <w:rPr>
          <w:rFonts w:ascii="Jameel Noori Nastaleeq" w:hAnsi="Jameel Noori Nastaleeq"/>
          <w:color w:val="222222"/>
          <w:sz w:val="27"/>
        </w:rPr>
        <w:t>کفار سے آنحضرت کی دو ٹوک گفتگو</w:t>
      </w:r>
    </w:p>
    <w:p>
      <w:pPr>
        <w:spacing w:before="60" w:after="80" w:line="312" w:lineRule="auto"/>
        <w:ind w:right="288" w:left="288"/>
        <w:jc w:val="right"/>
      </w:pPr>
      <w:r>
        <w:rPr>
          <w:rFonts w:ascii="Jameel Noori Nastaleeq" w:hAnsi="Jameel Noori Nastaleeq"/>
          <w:color w:val="222222"/>
          <w:sz w:val="27"/>
        </w:rPr>
        <w:t>ف ٩  یعنی کفار سے کہہ دیجیے کہ تم مخالفت کی راہ سے بھیڑ کیوں کرتے ہو، کون سی بات ایسی ہے جس پر تمہاری خفگی ہے۔ میں کوئی بری اور نامعقول بات تو نہیں کہتا۔ صرف اپنے رب کو پکارتا ہوں اور اس کا شریک کسی کو نہیں سمجھتا۔ تو اس میں لڑنے جھگڑنے کی کون سی بات ہے اور اگر تم سب مل کر مجھ پر ہجوم کرنا چاہتے ہو تو یاد رکھو میرا بھروسہ اکیلے اسی خدا پر ہے جو ہر قسم کی شرکت سے پاک اور بےنیاز ہے۔</w:t>
      </w:r>
    </w:p>
    <w:p>
      <w:pPr>
        <w:spacing w:before="60" w:after="80" w:line="312" w:lineRule="auto"/>
        <w:ind w:right="288" w:left="288"/>
        <w:jc w:val="right"/>
      </w:pPr>
      <w:r>
        <w:rPr>
          <w:rFonts w:ascii="Jameel Noori Nastaleeq" w:hAnsi="Jameel Noori Nastaleeq"/>
          <w:color w:val="222222"/>
          <w:sz w:val="27"/>
        </w:rPr>
        <w:t>ف ١٠  یعنی میرے اختیار میں نہیں کہ تم کو بھی راہ پر لے آؤں ۔ اور نہ آؤ تو کچھ نقصان پہنچا دوں سب بھلائی برائی اور سود و زیاں اسی خدائے واحد کے قبضہ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اس سورت کے نزول کا پس منظر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۷۹۱</w:t>
      </w:r>
    </w:p>
    <w:p>
      <w:pPr>
        <w:spacing w:before="60" w:after="80" w:line="312" w:lineRule="auto"/>
        <w:ind w:right="288" w:left="288"/>
        <w:jc w:val="right"/>
      </w:pPr>
      <w:r>
        <w:rPr>
          <w:rFonts w:ascii="Jameel Noori Nastaleeq" w:hAnsi="Jameel Noori Nastaleeq"/>
          <w:color w:val="222222"/>
          <w:sz w:val="27"/>
        </w:rPr>
        <w:t>اس سورت کے نزول کا پس منظر</w:t>
      </w:r>
    </w:p>
    <w:p>
      <w:pPr>
        <w:spacing w:before="60" w:after="80" w:line="312" w:lineRule="auto"/>
        <w:ind w:right="288" w:left="288"/>
        <w:jc w:val="right"/>
      </w:pPr>
      <w:r>
        <w:rPr>
          <w:rFonts w:ascii="Jameel Noori Nastaleeq" w:hAnsi="Jameel Noori Nastaleeq"/>
          <w:color w:val="222222"/>
          <w:sz w:val="27"/>
        </w:rPr>
        <w:t>ف ٦ یہ سورت ابتدائی سورتوں میں سے ہے جو مکہ میں نازل ہوئیں ۔ روایات صحیحہ میں ہے کہ شروع میں جب وحی کی دہشت اور نقل سے آپ (صلی اللہ علیہ وآلہ وسلم) کا بدن کانپنے لگا تو آپ (صلی اللہ علیہ وآلہ وسلم) نے گھر والوں سے فرمایا۔ "زمّلونی زمّلونی" (مجھے کپڑا اڑھاؤ کپڑا اڑھاؤ) چنانچہ کپڑا اڑھا دیا گیا۔ اللہ تعالیٰ نے اس سورت میں اور اس سے اگلی سورت میں آپ کو وہی نام لے کر پکارا۔ اور بعض روایات میں ہے کہ قریش نے "دارالندوہ" میں جمع ہو کر آپ (صلی اللہ علیہ وآلہ وسلم) کے متعلق مشورہ کیا کہ آپ (صلی اللہ علیہ وآلہ وسلم) کی حالت کے مناسب کوئی لقب تجویز کرنا چاہیے کسی نے "کاہن" کہا کسی نے "جادو گر" کسی نے "مجنون" مگر اتفاق رائے کسی چیز پر نہ ہوا۔ اخیر میں "ساحر" کی طرف رجحان تھا۔ آپ (صلی اللہ علیہ وآلہ وسلم) کو خبر ہوئی تو رنجیدہ اور غمگین ہوئے اور کپڑوں میں لپٹ گئے۔ جیسا کہ اکثر سوچ اور غم میں مغموم آدمی اس طرح کرلیتا ہے۔ اس پر حق تعالیٰ نے تأنیس و ملاطفت کے لیے اس عنوان سے خطاب فرمایا جیسے آپ (صلی اللہ علیہ وآلہ وسلم) نے حضرت علی کو ایک مرتبہ "قم اباتراب" فرمایا تھا جبکہ وہ گھر سے رنجیدہ ہو کر چلے گئے اور مسجد میں زمین پر لیٹے ہوئے تھے۔ حضرت شاہ عبدالعزیز لکھتے ہیں "کہ اس سورت میں خرقہ پوشی کے لوازم و شروط بیان ہوئی ہیں ۔" گویا یہ سورت اس شخص کی سورت ہے جو درویشوں کا خرقہ پہنے اور اپنے تئیں اس رنگ میں رنگے۔ لغت عرب میں "مزمل" اس شخص کو کہتے ہیں جو بڑے کشادہ کپڑے کو اپنے اوپر لپیٹ لے۔ اور آنحضرت (صلی اللہ</w:t>
      </w:r>
    </w:p>
    <w:p>
      <w:pPr>
        <w:spacing w:before="60" w:after="80" w:line="312" w:lineRule="auto"/>
        <w:ind w:right="288" w:left="288"/>
        <w:jc w:val="right"/>
      </w:pPr>
      <w:r>
        <w:rPr>
          <w:rFonts w:ascii="Jameel Noori Nastaleeq" w:hAnsi="Jameel Noori Nastaleeq"/>
          <w:color w:val="222222"/>
          <w:sz w:val="27"/>
        </w:rPr>
        <w:t>علیہ وآلہ وسلم) کا معمول ایسا تھا کہ جب نماز تہجد اور قرآن شریف کی تلاوت کے لیے رات کو اٹھتے تھے تو ایک کمبل دراز اوڑھ لیتے تھے تاکہ سردی سے بدن محفوظ رہے اور وضو و نماز کی حرکات میں کسی طرح کا حرج واقع نہ ہو ۔ نیز اس عنوان کے اختیار کرنے میں ان لوگوں کو ہوشیار کرنا ہے جو کپڑوں میں لپٹے ہوئے رات کو آرام کر رہے ہوں کہ رات کا ایک معتدبہ حصہ اللہ کی عبادت میں گزاریں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نزول قرآن کے وقت آنحضرتؑ کی کیفیت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۷۹۲</w:t>
      </w:r>
    </w:p>
    <w:p>
      <w:pPr>
        <w:spacing w:before="60" w:after="80" w:line="312" w:lineRule="auto"/>
        <w:ind w:right="288" w:left="288"/>
        <w:jc w:val="right"/>
      </w:pPr>
      <w:r>
        <w:rPr>
          <w:rFonts w:ascii="Jameel Noori Nastaleeq" w:hAnsi="Jameel Noori Nastaleeq"/>
          <w:color w:val="222222"/>
          <w:sz w:val="27"/>
        </w:rPr>
        <w:t>نزول قرآن کے وقت آنحضرتؑ کی کیفیت</w:t>
      </w:r>
    </w:p>
    <w:p>
      <w:pPr>
        <w:spacing w:before="60" w:after="80" w:line="312" w:lineRule="auto"/>
        <w:ind w:right="288" w:left="288"/>
        <w:jc w:val="right"/>
      </w:pPr>
      <w:r>
        <w:rPr>
          <w:rFonts w:ascii="Jameel Noori Nastaleeq" w:hAnsi="Jameel Noori Nastaleeq"/>
          <w:color w:val="222222"/>
          <w:sz w:val="27"/>
        </w:rPr>
        <w:t>احادیث میں ہے کہ نزول قرآن کے وقت آپ (صلی اللہ علیہ وآلہ وسلم) پر بہت گرانی اور سختی گزرتی تھی۔ جاڑے کے موسم میں آپ (صلی اللہ علیہ وآلہ وسلم) پسینہ پسینہ ہو جاتے تھے۔ اگر اس وقت کسی سواری پر سوار ہوتے تو سواری تحمل نہیں کرسکتی تھی۔ ایک مرتبہ آپ کی فخذ مبارک زید بن ثابت کی ران پر تھی۔ اس وقت وحی نازل ہوئی۔ زید بن ثابت کو ایسا محسوس ہوا کہ ان کی ران بوجھ سے پھٹ جائے گی۔ اس کے علاوہ اس ماحول میں قرآن کی دعوت و تبلیغ اور اس کے حقوق پوری طرح ادا کرنا اور اس راہ میں تمام سختیوں کو کشادہ دلی سے برداشت کرنا بھی سخت مشکل اور بھاری کام تھا۔ اور جس طرح ایک حیثیت سے یہ کلام آپ (صلی اللہ علیہ وآلہ وسلم) پر بھاری تھا دوسری حیثیت سے کافروں اور منکروں پر شاق تھا۔ غرض ان تمام وجوہ کا لحاظ کرتے ہوئے آنحضرت (صلی اللہ علیہ وآلہ وسلم) کو حکم ہوا کہ جس قدر قرآن اتر چکا ہے۔ اس کی تلاوت میں رات کو مشغول رہا کریں اور اس عبادت خاص کے انوار سے اپنے تئیں مشرف کر کے اس فیض اعظم کی قبولیت کی استعداد اپنے اندر مستحکم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قیام لیل میں آنحضرتؑ اور صحابہؓ کی محنت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۷۹۶</w:t>
      </w:r>
    </w:p>
    <w:p>
      <w:pPr>
        <w:spacing w:before="60" w:after="80" w:line="312" w:lineRule="auto"/>
        <w:ind w:right="288" w:left="288"/>
        <w:jc w:val="right"/>
      </w:pPr>
      <w:r>
        <w:rPr>
          <w:rFonts w:ascii="Jameel Noori Nastaleeq" w:hAnsi="Jameel Noori Nastaleeq"/>
          <w:color w:val="222222"/>
          <w:sz w:val="27"/>
        </w:rPr>
        <w:t>قیام لیل میں آنحضرتؑ اور صحابہؓ کی محنت</w:t>
      </w:r>
    </w:p>
    <w:p>
      <w:pPr>
        <w:spacing w:before="60" w:after="80" w:line="312" w:lineRule="auto"/>
        <w:ind w:right="288" w:left="288"/>
        <w:jc w:val="right"/>
      </w:pPr>
      <w:r>
        <w:rPr>
          <w:rFonts w:ascii="Jameel Noori Nastaleeq" w:hAnsi="Jameel Noori Nastaleeq"/>
          <w:color w:val="222222"/>
          <w:sz w:val="27"/>
        </w:rPr>
        <w:t>ف ١٥  یعنی اللہ کو معلوم ہے کہ تم نے اور تمہارے ساتھیوں نے اس کے حکم کی پوری تعمیل کی کبھی آدھی کبھی تہائی اور کبھی دو تہائی رات کے قریب اللہ کی عبادت میں گزاری۔ چنانچہ روایات میں ہے کہ صحابہ کے پاؤں راتوں کو کھڑے کھڑے سوج جاتے اور پھٹنے لگتے تھے۔ بلکہ بعض تو اپنے بال رسی سے باندھ لیتے تھے کہ نیند آئے تو جھٹکا لگ کر تکلیف سے آنکھ کھل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حضرت موسیؑ کو اللہ کا پکارنا اور فرعون کی اصلاح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۸۳۸</w:t>
      </w:r>
    </w:p>
    <w:p>
      <w:pPr>
        <w:spacing w:before="60" w:after="80" w:line="312" w:lineRule="auto"/>
        <w:ind w:right="288" w:left="288"/>
        <w:jc w:val="right"/>
      </w:pPr>
      <w:r>
        <w:rPr>
          <w:rFonts w:ascii="Jameel Noori Nastaleeq" w:hAnsi="Jameel Noori Nastaleeq"/>
          <w:color w:val="222222"/>
          <w:sz w:val="27"/>
        </w:rPr>
        <w:t>حضرت موسیؑ کو اللہ کا پکارنا اور فرعون کی اصلاح کا حکم</w:t>
      </w:r>
    </w:p>
    <w:p>
      <w:pPr>
        <w:spacing w:before="60" w:after="80" w:line="312" w:lineRule="auto"/>
        <w:ind w:right="288" w:left="288"/>
        <w:jc w:val="right"/>
      </w:pPr>
      <w:r>
        <w:rPr>
          <w:rFonts w:ascii="Jameel Noori Nastaleeq" w:hAnsi="Jameel Noori Nastaleeq"/>
          <w:color w:val="222222"/>
          <w:sz w:val="27"/>
        </w:rPr>
        <w:t>ف ٣  یعنی اگر تجھے سنورنے کی خواہش ہو تو اللہ کے حکم سے سنوار سکتا ہوں اور ایسی راہ بتا سکتا ہوں جس پر چلنے سے تیرے دل میں اللہ کا خوف اور اس کی کامل معرفت جم جائے کیونکہ خوف کا ہونا بدون کمال معرفت کے متصور نہیں ۔ معلوم ہوا حضرت موسیٰ کی بعثت کا مقصد فرعون کی اصلاح بھی تھی۔ محض بنی اسرائیل کو قید سے چھڑانا ہی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اس قصہ میں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۸۴۰</w:t>
      </w:r>
    </w:p>
    <w:p>
      <w:pPr>
        <w:spacing w:before="60" w:after="80" w:line="312" w:lineRule="auto"/>
        <w:ind w:right="288" w:left="288"/>
        <w:jc w:val="right"/>
      </w:pPr>
      <w:r>
        <w:rPr>
          <w:rFonts w:ascii="Jameel Noori Nastaleeq" w:hAnsi="Jameel Noori Nastaleeq"/>
          <w:color w:val="222222"/>
          <w:sz w:val="27"/>
        </w:rPr>
        <w:t>اس قصہ میں عبرت</w:t>
      </w:r>
    </w:p>
    <w:p>
      <w:pPr>
        <w:spacing w:before="60" w:after="80" w:line="312" w:lineRule="auto"/>
        <w:ind w:right="288" w:left="288"/>
        <w:jc w:val="right"/>
      </w:pPr>
      <w:r>
        <w:rPr>
          <w:rFonts w:ascii="Jameel Noori Nastaleeq" w:hAnsi="Jameel Noori Nastaleeq"/>
          <w:color w:val="222222"/>
          <w:sz w:val="27"/>
        </w:rPr>
        <w:t>ف ٨  یعنی اس قصہ میں بہت سی باتیں سوچنے اور عبرت پکڑنے کی ہیں ۔ بشرطیکہ آدمی کے دل میں تھوڑا بہت ڈر ہو ۔ (ربط) موسیٰ اور فرعون کا قصہ درمیان میں استطراداً آگیا تھا۔ آگے پھر اسی مضمون قیامت کی طرف عود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سورہ عبس کے نزول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سورہ عبس کے نزول کا واقعہ</w:t>
      </w:r>
    </w:p>
    <w:p>
      <w:pPr>
        <w:spacing w:before="60" w:after="80" w:line="312" w:lineRule="auto"/>
        <w:ind w:right="288" w:left="288"/>
        <w:jc w:val="right"/>
      </w:pPr>
      <w:r>
        <w:rPr>
          <w:rFonts w:ascii="Jameel Noori Nastaleeq" w:hAnsi="Jameel Noori Nastaleeq"/>
          <w:color w:val="222222"/>
          <w:sz w:val="27"/>
        </w:rPr>
        <w:t>ف ٧  یعنی اب تو شور مچا رہے ہیں کہ قیامت کے آنے میں دیر کیوں ہے جلد کیوں نہیں آجاتی۔ مگر اس وقت معلوم ہوگا کہ بہت جلد آئی۔ بیچ میں دیر کچھ نہیں لگی۔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سورۃ عبس کے نزول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سورۃ عبس کے نزول کا واقعہ</w:t>
      </w:r>
    </w:p>
    <w:p>
      <w:pPr>
        <w:spacing w:before="60" w:after="80" w:line="312" w:lineRule="auto"/>
        <w:ind w:right="288" w:left="288"/>
        <w:jc w:val="right"/>
      </w:pPr>
      <w:r>
        <w:rPr>
          <w:rFonts w:ascii="Jameel Noori Nastaleeq" w:hAnsi="Jameel Noori Nastaleeq"/>
          <w:color w:val="222222"/>
          <w:sz w:val="27"/>
        </w:rPr>
        <w:t>ف ٨  آنحضرت (صلی اللہ علیہ وآلہ وسلم) بعض سرداران قریش کو مذہب اسلام کے متعلق کچھ سمجھا رہے تھے، اتنے میں ایک نابینا مسلمان (جن کو ابن ام مکتوم کہتے ہیں) حاضر خدمت ہوئے اور اپنی طرف متوجہ کرنے لگے کہ فلاں آیت کیونکر ہے یا رسول اللہ (صلی اللہ علیہ وآلہ وسلم) ! مجھے اس میں سے کچھ سکھائیے جو اللہ نے آپ (صلی اللہ علیہ وآلہ وسلم) کو سکھلایا ہے۔ حضرت (صلی اللہ علیہ وآلہ وسلم) کو ان کا بےوقت کا پوچھنا گراں گزرا۔ آپ (صلی اللہ علیہ وآلہ وسلم) کو خیال ہوا ہوگا کہ میں ایک بڑے مہم کام میں مشغول ہوں ۔ قریش کے یہ بڑے بڑے سردار اگر ٹھیک سمجھ کر اسلام لے آئیں تو بہت لوگوں کے مسلمان ہونے کی توقع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حضرت ابن ام مکتومؓ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حضرت ابن ام مکتومؓ</w:t>
      </w:r>
    </w:p>
    <w:p>
      <w:pPr>
        <w:spacing w:before="60" w:after="80" w:line="312" w:lineRule="auto"/>
        <w:ind w:right="288" w:left="288"/>
        <w:jc w:val="right"/>
      </w:pPr>
      <w:r>
        <w:rPr>
          <w:rFonts w:ascii="Jameel Noori Nastaleeq" w:hAnsi="Jameel Noori Nastaleeq"/>
          <w:color w:val="222222"/>
          <w:sz w:val="27"/>
        </w:rPr>
        <w:t>ابن ام مکتوم بہرحال مسلمان ہے اس کو سمجھنے اور تعلیم حاصل کرنے کے ہزار مواقع حاصل ہیں، اس کو دکھائی نہیں دیتا کہ میرے پاس ایسے با اثر اور بارسوخ لوگ بیٹھے ہیں جن کو اگر ہدایت ہو جائے تو ہزاروں اشخاص ہدایت پر آسکتے ہیں، میں ان کو سمجھا رہا ہوں، یہ اپنی کہتا چلا جاتا ہے۔ اتنا بھی نہیں سمجھتا کہ اگر ان لوگوں کی طرف ہٹ کر گوشہ التفات اس کی طرف کروں گا تو ان لوگوں پر کس قدر شاق ہوگا۔ شاید پھر وہ میری بات سننا بھی پسند نہ کریں ۔ غرض آپ (صلی اللہ علیہ وآلہ وسلم) منقبض ہوئے اور انقباض کے آثار چہرے پر ظاہر ہونے لگے۔ اس پر یہ آیتیں نازل ہوئیں ۔ روایات میں ہے کہ اس کے بعد جب وہ نابینا آپ (صلی اللہ علیہ وآلہ وسلم) کی خدمت میں آتے، آپ (صلی اللہ علیہ وآلہ وسلم) بہت تعظیم و تکریم سے پیش آتے اور فرماتے "مرحبابمن عاتبنی فیہ ربی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آنحضرتؑ پر صیغہ غائب میں عتاب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آنحضرتؑ پر صیغہ غائب میں عتاب</w:t>
      </w:r>
    </w:p>
    <w:p>
      <w:pPr>
        <w:spacing w:before="60" w:after="80" w:line="312" w:lineRule="auto"/>
        <w:ind w:right="288" w:left="288"/>
        <w:jc w:val="right"/>
      </w:pPr>
      <w:r>
        <w:rPr>
          <w:rFonts w:ascii="Jameel Noori Nastaleeq" w:hAnsi="Jameel Noori Nastaleeq"/>
          <w:color w:val="222222"/>
          <w:sz w:val="27"/>
        </w:rPr>
        <w:t>ف ٩  یعنی پیغمبر نے ایک اندھے کے آنے پر چیں بجبیں ہو کر منہ پھیر لیا۔ حالانکہ اس کو اندھے کی معذوری، شکستہ حالی اور طلب صاق کا لحاظ زیادہ کرنا چاہیے تھا۔ حضرت شاہ صاحب لکھتے ہیں ۔ " یہ کلام گویا اوروں کے سامنے گلہ ہے رسول کا (اسی لئے بصیغہ غائب ذکر کیا) آگے خود رسول کو خطاب فرمایا ہے۔ " اور محقیقن کہتے ہیں کہ یہ غایت تکرم و استحیاء متکلم کا، اور غایت کرامت مخاطب کی ہے کہ عتاب کے وقت بھی رو در رو اس امر کی نسبت آپ (صلی اللہ علیہ وآلہ وسلم) کی طرف نہیں فرمائی اور آگے خطاب کا صیغہ بطور التفات کے اس لئے اختیار کیا کہ شبہ اعراض کا نہ ہو ۔ نیز وہ مضمون پہلے مضمون سے ہلکا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حضرت ابن ام مکتومؓ کا ذکر خیر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حضرت ابن ام مکتومؓ کا ذکر خیر</w:t>
      </w:r>
    </w:p>
    <w:p>
      <w:pPr>
        <w:spacing w:before="60" w:after="80" w:line="312" w:lineRule="auto"/>
        <w:ind w:right="288" w:left="288"/>
        <w:jc w:val="right"/>
      </w:pPr>
      <w:r>
        <w:rPr>
          <w:rFonts w:ascii="Jameel Noori Nastaleeq" w:hAnsi="Jameel Noori Nastaleeq"/>
          <w:color w:val="222222"/>
          <w:sz w:val="27"/>
        </w:rPr>
        <w:t>ف ١٠  یعنی وہ اندھا طالب صادق تھا۔ تمہیں کیا معلوم کہ تمہارے فیض توجہ سے اس کا حال سنور جاتا اور اس کا نفس مزکی ہو جاتا۔ یا تمہاری کوئی بات کان میں پڑتی، اس کو اخلاص سے سوچتا سمجھتا اور آخر وہ بات کسی وقت اس کے کام آجاتی۔</w:t>
      </w:r>
    </w:p>
    <w:p>
      <w:pPr>
        <w:spacing w:before="60" w:after="80" w:line="312" w:lineRule="auto"/>
        <w:ind w:right="288" w:left="288"/>
        <w:jc w:val="right"/>
      </w:pPr>
      <w:r>
        <w:rPr>
          <w:rFonts w:ascii="Jameel Noori Nastaleeq" w:hAnsi="Jameel Noori Nastaleeq"/>
          <w:color w:val="222222"/>
          <w:sz w:val="27"/>
        </w:rPr>
        <w:t>&lt;qr&gt;فَأَنْتَ لَهُ تَصَدَّى (6) وَمَا عَلَيْكَ أَلَّا يَزَّكَّى (7) وَأَمَّا مَنْ جَاءَكَ يَسْعَى (8) وَهُوَ يَخْشَى (9) فَأَنْتَ عَنْهُ تَلَهَّى (10) كَلَّا إِنَّهَا تَذْكِرَةٌ (11) فَمَنْ شَاءَ ذَكَرَهُ (12) فِي صُحُفٍ مُكَرَّمَةٍ (13) مَرْفُوعَةٍ مُطَهَّرَةٍ (14) بِأَيْدِي سَفَرَةٍ (15) كِرَامٍ بَرَرَةٍ (16) قُتِلَ الْإِنْسَانُ مَا أَكْفَرَهُ (17) مِنْ أَيِّ شَيْءٍ خَلَقَهُ (18) مِنْ نُطْفَةٍ خَلَقَهُ فَقَدَّرَهُ (19) ثُمَّ السَّبِيلَ يَسَّرَهُ (20) ثُمَّ أَمَاتَهُ فَأَقْبَرَهُ (21) ثُمَّ إِذَا شَاءَ أَنْشَرَهُ (22) كَلَّا لَمَّا يَقْضِ مَا أَمَرَهُ (23) فَلْيَنْظُرِ الْإِنْسَانُ إِلَى طَعَامِهِ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حضرت ابن ام مکتومؓ کا شوق علم اور خشیت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۸۴۴</w:t>
      </w:r>
    </w:p>
    <w:p>
      <w:pPr>
        <w:spacing w:before="60" w:after="80" w:line="312" w:lineRule="auto"/>
        <w:ind w:right="288" w:left="288"/>
        <w:jc w:val="right"/>
      </w:pPr>
      <w:r>
        <w:rPr>
          <w:rFonts w:ascii="Jameel Noori Nastaleeq" w:hAnsi="Jameel Noori Nastaleeq"/>
          <w:color w:val="222222"/>
          <w:sz w:val="27"/>
        </w:rPr>
        <w:t>حضرت ابن ام مکتومؓ کا شوق علم اور خشیت</w:t>
      </w:r>
    </w:p>
    <w:p>
      <w:pPr>
        <w:spacing w:before="60" w:after="80" w:line="312" w:lineRule="auto"/>
        <w:ind w:right="288" w:left="288"/>
        <w:jc w:val="right"/>
      </w:pPr>
      <w:r>
        <w:rPr>
          <w:rFonts w:ascii="Jameel Noori Nastaleeq" w:hAnsi="Jameel Noori Nastaleeq"/>
          <w:color w:val="222222"/>
          <w:sz w:val="27"/>
        </w:rPr>
        <w:t>ف ١  یعنی اللہ سے ڈرتا ہے یا ڈر لگا ہے کہ آپ (صلی اللہ علیہ وآلہ وسلم) کی ملاقات میسر ہو یا نہ ہو ۔ پھر اندھا ہے کوئی ہاتھ پکڑنے والا نہیں ۔ اندیشہ ہے کہیں راستہ میں ٹھوکر لگے یا کسی چیز سے ٹکرا جائے یا یہ سمجھ کر کہ آپ (صلی اللہ علیہ وآلہ وسلم) کے پاس جا رہا ہے دشمن ستانے لگیں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حضرت جبرئیلؑ کی چند صفات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۸۵۰</w:t>
      </w:r>
    </w:p>
    <w:p>
      <w:pPr>
        <w:spacing w:before="60" w:after="80" w:line="312" w:lineRule="auto"/>
        <w:ind w:right="288" w:left="288"/>
        <w:jc w:val="right"/>
      </w:pPr>
      <w:r>
        <w:rPr>
          <w:rFonts w:ascii="Jameel Noori Nastaleeq" w:hAnsi="Jameel Noori Nastaleeq"/>
          <w:color w:val="222222"/>
          <w:sz w:val="27"/>
        </w:rPr>
        <w:t>حضرت جبرئیلؑ کی چند صفات</w:t>
      </w:r>
    </w:p>
    <w:p>
      <w:pPr>
        <w:spacing w:before="60" w:after="80" w:line="312" w:lineRule="auto"/>
        <w:ind w:right="288" w:left="288"/>
        <w:jc w:val="right"/>
      </w:pPr>
      <w:r>
        <w:rPr>
          <w:rFonts w:ascii="Jameel Noori Nastaleeq" w:hAnsi="Jameel Noori Nastaleeq"/>
          <w:color w:val="222222"/>
          <w:sz w:val="27"/>
        </w:rPr>
        <w:t>ف ٤  یہ حضرت جبرائیل کی صفات بیان ہوئیں ۔ مطلب یہ ہے کہ قرآن کریم جو اللہ کے پاس سے ہم تک پہنچا اس میں دو واسطے ہیں ۔ ایک وحی لانے والا فرشتہ ( جبرائیل) اور دوسرا پیغمبر عربی (صلی اللہ علیہ وآلہ وسلم) دونوں کی صفات وہ ہیں جن کے معلوم ہونے کے بعد کسی طرح کا شک و شبہ قرآن کے صادق اور منزل من اللہ ہونے میں نہیں رہتا۔ کسی روایت کی صحت تسلیم کرنے کے لئے اعلیٰ سے اعلیٰ راوی وہ ہوتا ہے جو اعلیٰ درجہ کا ثقہ، عادل، ضابط، حافظ اور امانتدار ہو ۔ جس سے روایت کرے اس کے پاس عزو حرمت کے ساتھ رہتا ہو ۔ بڑے بڑے معتبر ثقات اس کی امانت وغیرہ پر اعتماد کلی رکھتے ہوں ۔ اور اسی لئے اس کی بات بےچون و چرا مانتے ہوں ۔ یہ تمام صفات حضرت جبرائیل میں موجود ہیں وہ کریم (عزت والے) ہیں جن کے لئے اعلیٰ نہایت متقی اور پاکباز ہونا لازم ہے (اِنَّ اَكْرَمَكُمْ عِنْدَ اللّٰهِ اَتْقٰىكُمْ) 49۔ الحجرات :13) وفی الحدیث "الکرم التقویٰ " قوت والے ہیں جس میں اشراہ ہے کہ حفظ و ضبط اور بیان کی قوت بھی کامل ہے۔ اللہ کے ہاں ان کا بڑا درجہ ہے۔ سب آسمانوں کے فرشتے ان کے امین اور معتبر ہونے میں کسی کو شبہ نہیں ۔ یہ تو رسول ملکی کا حال تھا آگے رسول بشری کا حال سن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حضرت جبرئیلؑ کو اصلی صورت میں دیکھنا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۸۵۰</w:t>
      </w:r>
    </w:p>
    <w:p>
      <w:pPr>
        <w:spacing w:before="60" w:after="80" w:line="312" w:lineRule="auto"/>
        <w:ind w:right="288" w:left="288"/>
        <w:jc w:val="right"/>
      </w:pPr>
      <w:r>
        <w:rPr>
          <w:rFonts w:ascii="Jameel Noori Nastaleeq" w:hAnsi="Jameel Noori Nastaleeq"/>
          <w:color w:val="222222"/>
          <w:sz w:val="27"/>
        </w:rPr>
        <w:t>حضرت جبرئیلؑ کو اصلی صورت میں دیکھنا</w:t>
      </w:r>
    </w:p>
    <w:p>
      <w:pPr>
        <w:spacing w:before="60" w:after="80" w:line="312" w:lineRule="auto"/>
        <w:ind w:right="288" w:left="288"/>
        <w:jc w:val="right"/>
      </w:pPr>
      <w:r>
        <w:rPr>
          <w:rFonts w:ascii="Jameel Noori Nastaleeq" w:hAnsi="Jameel Noori Nastaleeq"/>
          <w:color w:val="222222"/>
          <w:sz w:val="27"/>
        </w:rPr>
        <w:t>ف ٦ یعنی مشرقی کنارہ کے پاس اس کی اصلی صورت میں صاف صاف دیکھا۔ اس لئے یہ بھی نہیں کہہ سکتے کہ شاید دیکھنے یا پہچاننے میں کچھ اشتباہ و التباس ہوگیا ہوگا جس کو فرشتہ سمجھ لیا وہ واقع میں فرشتہ نہ ہوگا۔ سورۃ "نجم" میں پہلے آچکا (فَاسْتَوٰى ۝ ۙ وَهُوَ بالْاُفُقِ الْاَعْلٰى ۝) 53۔ النجم :6-7)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آنحضرتؑ غیب کی خبر دینے میں بخیل نہیں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۸۵۰</w:t>
      </w:r>
    </w:p>
    <w:p>
      <w:pPr>
        <w:spacing w:before="60" w:after="80" w:line="312" w:lineRule="auto"/>
        <w:ind w:right="288" w:left="288"/>
        <w:jc w:val="right"/>
      </w:pPr>
      <w:r>
        <w:rPr>
          <w:rFonts w:ascii="Jameel Noori Nastaleeq" w:hAnsi="Jameel Noori Nastaleeq"/>
          <w:color w:val="222222"/>
          <w:sz w:val="27"/>
        </w:rPr>
        <w:t>آنحضرتؑ غیب کی خبر دینے میں بخیل نہیں</w:t>
      </w:r>
    </w:p>
    <w:p>
      <w:pPr>
        <w:spacing w:before="60" w:after="80" w:line="312" w:lineRule="auto"/>
        <w:ind w:right="288" w:left="288"/>
        <w:jc w:val="right"/>
      </w:pPr>
      <w:r>
        <w:rPr>
          <w:rFonts w:ascii="Jameel Noori Nastaleeq" w:hAnsi="Jameel Noori Nastaleeq"/>
          <w:color w:val="222222"/>
          <w:sz w:val="27"/>
        </w:rPr>
        <w:t>ف ٧  یعنی یہ پیغمبر ہر قسم کے غیوب کی خبر دیتا ہے ماضی سے متعلق ہوں یا مستقبل سے۔ یا اللہ کے اسماء و صفات سے یا احکام شرعیہ سے یا مذاہب کی حقیت و بطلان سے یا جنت و دوزخ کے احوال سے یا واقعات بعدالموت سے اور ان چیزوں کے بتلانے میں ذرا بخل نہیں کرتا نہ اجرت مانگتا ہے۔ نہ نذرانہ، نہ بخشش، پھر کاہن کا لقب اس پر کیسے چسپاں ہوسکتا ہے، کاہن محض ایک جزئی اور نامکمل بات غیب کی سو جھوٹ ملا کر بیان کرتا ہے اور اس کے بتلانے میں بھی اس قدر بخیل ہے کہ بدون مٹھائی یا نذرانہ وغیرہ وصول کئے ایک حرف زبان سے نہیں نکالتا پیغمبروں کی سیرت سے کاہنوں کی پوزیشن کو کیا نسبت۔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اصحاب الاخدود کون ہیں ایک عجیب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۸۶۴</w:t>
      </w:r>
    </w:p>
    <w:p>
      <w:pPr>
        <w:spacing w:before="60" w:after="80" w:line="312" w:lineRule="auto"/>
        <w:ind w:right="288" w:left="288"/>
        <w:jc w:val="right"/>
      </w:pPr>
      <w:r>
        <w:rPr>
          <w:rFonts w:ascii="Jameel Noori Nastaleeq" w:hAnsi="Jameel Noori Nastaleeq"/>
          <w:color w:val="222222"/>
          <w:sz w:val="27"/>
        </w:rPr>
        <w:t>اصحاب الاخدود کون ہیں ایک عجیب واقعہ</w:t>
      </w:r>
    </w:p>
    <w:p>
      <w:pPr>
        <w:spacing w:before="60" w:after="80" w:line="312" w:lineRule="auto"/>
        <w:ind w:right="288" w:left="288"/>
        <w:jc w:val="right"/>
      </w:pPr>
      <w:r>
        <w:rPr>
          <w:rFonts w:ascii="Jameel Noori Nastaleeq" w:hAnsi="Jameel Noori Nastaleeq"/>
          <w:color w:val="222222"/>
          <w:sz w:val="27"/>
        </w:rPr>
        <w:t>ف ٥  یعنی ملعون و مغضوب ہوئے وہ لوگ جنہوں نے بڑی بڑی خندقیں کھود کر آگ سے بھریں اور بہت سا ایندھن ڈال کر ان کو دھونکایا۔ ان "اصحاب الاخدود" سے کون مراد ہیں؟ مفسرین نے کئی واقعات نقل کئے ہیں ۔ لیکن صحیح مسلم، جامع ترمذی اور مسند احمد وغیرہ میں جو قصہ مذکور ہے اس کا خلاصہ یہ ہے کہ پہلے زمانہ میں کوئی کافر بادشاہ تھا۔ اس کے ہاں ایک ساحر (جادوگر) رہتا تھا۔ جب ساحر کی موت کا وقت قریب ہوا۔ اس نے بادشاہ سے درخواست کی کہ ایک ہوشیار اور ہونہار لڑکا مجھے دیا جائے تو میں اس کو اپنا علم سکھا دوں تاکہ میرے بعد یہ علم مٹ نہ جائے۔ چنانچہ ایک لڑکا تجویز کیا گیا جو روزانہ ساحر کے پاس جا کر اس کا علم سیکھتا تھا۔ راستہ میں ایک عیسائی راہب رہتا تھا جو اس وقت کے اعتبار سے دین حق پر تھا۔ لڑکا اس کے پاس بھی آنے جانے لگا۔ اور خفیہ طور سے راہب کے ہاتھ پر مسلمان ہوگیا، اور اس کے فیض صحبت سے ولایت و کرامت کے درجہ کو پہنچا۔ ایک روز لڑکے نے دیکھا کہ کسی بڑے جانور (شیر وغیرہ) نے راستہ روک رکھا ہے جس کی وجہ سے مخلوق پریشان ہے۔ اس نے ایک پتھر ہاتھ میں لے کر دعا کی کہ اے اللہ! اگر راہب کا دین سچا ہے تو یہ جانور میرے پتھر سے مارا جائے۔ یہ کہہ کر پتھر پھینکا جس سے اس جانور کا کام تمام ہوگیا۔ لوگوں میں شور ہوا کہ اس لڑکے کو عجیب علم آتا ہے اندھے نے سن کر درخواست کی کہ میری آنکھیں اچھی کردو ۔ لڑکے نے کہا کہ اچھی کرنے والا میں نہیں ۔ وہ اللہ وحدہ لا شریک لہ ہے۔ اگر تو اس پر ایمان لائے تو میں دعا کروں ۔ امید ہے وہ تجھ کو بینا کر دے گا۔ چنانچہ ایسا ہی ہوا۔ شدہ شدہ یہ خبریں بادشاہ کو پہنچیں ۔ اس نے برہم ہو لڑکے کو مع راہب اور اندھے کے طلب کرلیا اور کچھ بحث و گفتگو کے بعد راہب اور اندھے کو قتل کردیا اور لڑکے کی نسبت حکم دیا کہ اونچے پہاڑ پر سے گرا کر ہلاک کردیا جائے۔ مگر خدا کی قدرت جو لوگ اس کو لے گئے تھے، سب پہاڑ سے گر کر ہلاک ہوگئے اور لڑکا صحیح و سالم چلا آیا۔ پھر بادشاہ نے دریا میں غرق کرنے کا حکم دیا۔ وہاں بھی یہ ہی صورت پیش آئی کہ لڑکا صاف بچ کر نکل آیا اور جو لے گئے تھے وہ سب دریا میں ڈوب گئے۔ آخر لڑکے نے بادشاہ سے کہا کہ میں خود اپنے مرنے کی ترکیب بتلاتا ہوں ۔ آپ سب لوگوں کو ایک میدان میں جمع کریں ۔ ان کے سامنے مجھ کو سولی پر لٹکائیں اور یہ لفظ کہہ کر مجھے تیر ماریں ۔ "بسم اللہ رب الغلام " (اس اللہ کے نام پر جو رب ہے اس لڑکے کا) چنانچہ بادشاہ نے ایسا ہی کیا۔ اور لڑکا اپنے رب کے نام پر قربان ہوگیا۔ یہ عجیب واقعہ دیکھ کر یکلخت لوگوں کی زبان سے ایک نعرہ بلند ہوا کہ "آمنا برب الغلام" (ہم سب لڑکے کے رب پر ایمان لائے) لوگوں نے بادشاہ سے کہا کہ لیجئے۔ جس چیز کی روک تھام کر رہے تھے۔ وہ ہی پیش آئی پہلے تو کوئی اکا دکا مسلمان ہوتا تھا اب خلق کثیر نے اسلام قبول کر لیا۔ بادشاہ نے غصہ میں آکر بڑی بڑی خندقیں کھدوائیں اور ان کو خوب آگ سے بھروا کر اعلان کیا کہ جو شخص اسلام سے نہ پھریگا اس کو ان خندقوں میں جھونک دیا جائے گا۔ آخر لوگ آگ میں ڈالے جا رہے تھے۔ لیکن اسلام سے نہیں ہٹتے تھے۔ ایک مسلمان عورت لائی گئی جس کے پاس دودھ پیتا بچہ تھا۔ شاید بچہ کی وجہ سے آگ میں گرنے سے گھبرائی۔ مگر بچہ نے خدا کے حکم سے آواز دی۔ "اماہ اصبری فانک علی الحق" (اماں جان صبر کر کہ تو حق پر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ایمان لانے والوں کے لئے خندقیں اور آگ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۸۶۴</w:t>
      </w:r>
    </w:p>
    <w:p>
      <w:pPr>
        <w:spacing w:before="60" w:after="80" w:line="312" w:lineRule="auto"/>
        <w:ind w:right="288" w:left="288"/>
        <w:jc w:val="right"/>
      </w:pPr>
      <w:r>
        <w:rPr>
          <w:rFonts w:ascii="Jameel Noori Nastaleeq" w:hAnsi="Jameel Noori Nastaleeq"/>
          <w:color w:val="222222"/>
          <w:sz w:val="27"/>
        </w:rPr>
        <w:t>ایمان لانے والوں کے لئے خندقیں اور آگ</w:t>
      </w:r>
    </w:p>
    <w:p>
      <w:pPr>
        <w:spacing w:before="60" w:after="80" w:line="312" w:lineRule="auto"/>
        <w:ind w:right="288" w:left="288"/>
        <w:jc w:val="right"/>
      </w:pPr>
      <w:r>
        <w:rPr>
          <w:rFonts w:ascii="Jameel Noori Nastaleeq" w:hAnsi="Jameel Noori Nastaleeq"/>
          <w:color w:val="222222"/>
          <w:sz w:val="27"/>
        </w:rPr>
        <w:t>ف ٦ یعنی بادشاہ اور اس کے وزیرو مشیر خندقوں کے آس پاس بیٹھے ہوئے نہایت سنگدلی سے مسلمانوں کے جلنے کا تماشہ دیکھ رہے تھے۔ بدبختوں کو ذرا رحم نہ آتا تھا۔</w:t>
      </w:r>
    </w:p>
    <w:p>
      <w:pPr>
        <w:spacing w:before="60" w:after="80" w:line="312" w:lineRule="auto"/>
        <w:ind w:right="288" w:left="288"/>
        <w:jc w:val="right"/>
      </w:pPr>
      <w:r>
        <w:rPr>
          <w:rFonts w:ascii="Jameel Noori Nastaleeq" w:hAnsi="Jameel Noori Nastaleeq"/>
          <w:color w:val="222222"/>
          <w:sz w:val="27"/>
        </w:rPr>
        <w:t>&lt;qr&gt;إِنَّ الَّذِينَ فَتَنُوا الْمُؤْمِنِينَ وَالْمُؤْمِنَاتِ ثُمَّ لَمْ يَتُوبُوا فَلَهُمْ عَذَابُ جَهَنَّمَ وَلَهُمْ عَذَابُ الْحَرِيقِ (10) إِنَّ الَّذِينَ آمَنُوا وَعَمِلُوا الصَّالِحَاتِ لَهُمْ جَنَّاتٌ تَجْرِي مِنْ تَحْتِهَا الْأَنْهَارُ ذَلِكَ الْفَوْزُ الْكَبِيرُ (11) إِنَّ بَطْشَ رَبِّكَ لَشَدِيدٌ (12) إِنَّهُ هُوَ يُبْدِئُ وَيُعِيدُ (13) وَهُوَ الْغَفُورُ الْوَدُودُ (14) ذُو الْعَرْشِ الْمَجِيدُ (15) فَعَّالٌ لِمَا يُرِيدُ (16) هَلْ أَتَاكَ حَدِيثُ الْجُنُودِ (17) فِرْعَوْنَ وَثَمُودَ (18) بَلِ الَّذِينَ كَفَرُوا فِي تَكْذِيبٍ (19) وَاللَّهُ مِنْ وَرَائِهِمْ مُحِيطٌ (20) بَلْ هُوَ قُرْآنٌ مَجِيدٌ (21) فِي لَوْحٍ مَحْفُوظٍ (22)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آنحضرتؑ کے لئے سہولت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۸۷۰</w:t>
      </w:r>
    </w:p>
    <w:p>
      <w:pPr>
        <w:spacing w:before="60" w:after="80" w:line="312" w:lineRule="auto"/>
        <w:ind w:right="288" w:left="288"/>
        <w:jc w:val="right"/>
      </w:pPr>
      <w:r>
        <w:rPr>
          <w:rFonts w:ascii="Jameel Noori Nastaleeq" w:hAnsi="Jameel Noori Nastaleeq"/>
          <w:color w:val="222222"/>
          <w:sz w:val="27"/>
        </w:rPr>
        <w:t>آنحضرتؑ کے لئے سہولت کا وعدہ</w:t>
      </w:r>
    </w:p>
    <w:p>
      <w:pPr>
        <w:spacing w:before="60" w:after="80" w:line="312" w:lineRule="auto"/>
        <w:ind w:right="288" w:left="288"/>
        <w:jc w:val="right"/>
      </w:pPr>
      <w:r>
        <w:rPr>
          <w:rFonts w:ascii="Jameel Noori Nastaleeq" w:hAnsi="Jameel Noori Nastaleeq"/>
          <w:color w:val="222222"/>
          <w:sz w:val="27"/>
        </w:rPr>
        <w:t>ف ٢  یعنی وحی کو یاد رکھنا آسان ہو جائے گا اور اللہ کی معرفت و عبادت اور ملک و ملت کی سیاست کے طریقے سب سہل کر دیے جائیں گے اور کامیابی کے راستہ سے تمام مشکلات ہٹا دی 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یہ تعلیم حضرت ابراہیمؑ و موسیؑ کے صحیفوں میں موجود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۸۷۲</w:t>
      </w:r>
    </w:p>
    <w:p>
      <w:pPr>
        <w:spacing w:before="60" w:after="80" w:line="312" w:lineRule="auto"/>
        <w:ind w:right="288" w:left="288"/>
        <w:jc w:val="right"/>
      </w:pPr>
      <w:r>
        <w:rPr>
          <w:rFonts w:ascii="Jameel Noori Nastaleeq" w:hAnsi="Jameel Noori Nastaleeq"/>
          <w:color w:val="222222"/>
          <w:sz w:val="27"/>
        </w:rPr>
        <w:t>یہ تعلیم حضرت ابراہیمؑ و موسیؑ کے صحیفوں میں موجود ہے</w:t>
      </w:r>
    </w:p>
    <w:p>
      <w:pPr>
        <w:spacing w:before="60" w:after="80" w:line="312" w:lineRule="auto"/>
        <w:ind w:right="288" w:left="288"/>
        <w:jc w:val="right"/>
      </w:pPr>
      <w:r>
        <w:rPr>
          <w:rFonts w:ascii="Jameel Noori Nastaleeq" w:hAnsi="Jameel Noori Nastaleeq"/>
          <w:color w:val="222222"/>
          <w:sz w:val="27"/>
        </w:rPr>
        <w:t>ف ١٠  یعنی یہ مضمون ("قد افلح من تزکی" سے یہاں تک) اگلی کتابوں میں بھی مذکور ہے۔ جو کسی وقت منسوخ نہیں ہوا، نہ بدلہ گیا، اس اعتبار سے اور زیادہ مؤکدہ ہوگیا۔ (تنبیہ) بعض روایات ضعیفہ میں ہے کہ ابراہیم (علیہ السلام) پر دس صحیفے اور موسیٰ (علیہ السلام) پر "تورات" کے علاوہ دس صحیفے نازل ہوئے تھے خدا جانے کہاں تک صحیح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آدمی کو محنت میں پیدا کیا گیا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۸۸۲</w:t>
      </w:r>
    </w:p>
    <w:p>
      <w:pPr>
        <w:spacing w:before="60" w:after="80" w:line="312" w:lineRule="auto"/>
        <w:ind w:right="288" w:left="288"/>
        <w:jc w:val="right"/>
      </w:pPr>
      <w:r>
        <w:rPr>
          <w:rFonts w:ascii="Jameel Noori Nastaleeq" w:hAnsi="Jameel Noori Nastaleeq"/>
          <w:color w:val="222222"/>
          <w:sz w:val="27"/>
        </w:rPr>
        <w:t>آدمی کو محنت میں پیدا کیا گیا</w:t>
      </w:r>
    </w:p>
    <w:p>
      <w:pPr>
        <w:spacing w:before="60" w:after="80" w:line="312" w:lineRule="auto"/>
        <w:ind w:right="288" w:left="288"/>
        <w:jc w:val="right"/>
      </w:pPr>
      <w:r>
        <w:rPr>
          <w:rFonts w:ascii="Jameel Noori Nastaleeq" w:hAnsi="Jameel Noori Nastaleeq"/>
          <w:color w:val="222222"/>
          <w:sz w:val="27"/>
        </w:rPr>
        <w:t>ف ٩  یعنی آدمی ابتداء سے انتہا تک مشقت اور رنج میں گرفتار ہے اور طرح طرح کی سختیاں جھیلتا رہتا ہے۔ کبھی مرض میں مبتلا ہے کبھی رنج میں، کبھی فکر میں شاید عمر بھر میں کوئی لمحہ ایسا آتا ہو جب کوئی انسان تمام قسم کے خرخشوں اور محنت و تکلیف سے آزاد ہو کر بالکل بےفکری کی زندگی بسر کرے۔ حقیقت میں انسان کی پیدائشی ساخت ہی ایسی واقع ہوئی ہے کہ وہ ان سختیوں اور بکھیڑوں سے نجات نہیں پا سکتا۔ آدم اور اولاد آدم کے احوال کا مشاہدہ خود اس کی واضح دلیل ہے۔ اور مکہ جیسے سنگلاخ ملک کی زندگی خصوصاً اس وقت جبکہ وہاں افضل الخلائق محمد رسول اللہ (صلی اللہ علیہ وآلہ وسلم) سخت ترین جورو جفا اور ظلم و ستم کے ہدف بنے ہوئے تھے۔ "لقد خلقنا الانسان فی کبد " کی نمایاں شہادت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آدمی کو فجور اور تقوی کی سمجھ دی گئی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۸۸۴</w:t>
      </w:r>
    </w:p>
    <w:p>
      <w:pPr>
        <w:spacing w:before="60" w:after="80" w:line="312" w:lineRule="auto"/>
        <w:ind w:right="288" w:left="288"/>
        <w:jc w:val="right"/>
      </w:pPr>
      <w:r>
        <w:rPr>
          <w:rFonts w:ascii="Jameel Noori Nastaleeq" w:hAnsi="Jameel Noori Nastaleeq"/>
          <w:color w:val="222222"/>
          <w:sz w:val="27"/>
        </w:rPr>
        <w:t>آدمی کو فجور اور تقوی کی سمجھ دی گئی ہے</w:t>
      </w:r>
    </w:p>
    <w:p>
      <w:pPr>
        <w:spacing w:before="60" w:after="80" w:line="312" w:lineRule="auto"/>
        <w:ind w:right="288" w:left="288"/>
        <w:jc w:val="right"/>
      </w:pPr>
      <w:r>
        <w:rPr>
          <w:rFonts w:ascii="Jameel Noori Nastaleeq" w:hAnsi="Jameel Noori Nastaleeq"/>
          <w:color w:val="222222"/>
          <w:sz w:val="27"/>
        </w:rPr>
        <w:t>ف ١  یعنی اول تو اجمالی طور پر عقل سلیم اور فطرت صحیحہ کے ذریعہ سے بھلائی میں فرق کرنے کی سمجھ دی۔ پھر تفصیلی طور پر انبیاء و رسل کی زبانی کھول کھول کر بتلادیا کہ یہ راستہ بدی کا اور یہ پرہیزگاری کا ہے۔ اس کے بعد قلب میں جو نیکی کا رجحان یا بدی کی طرف میلان ہو، ان دونوں کا خالق بھی اللہ تعالیٰ ہے۔ گو القاء اول میں فرشتہ واسطہ ہوتا ہے۔ اور ثانی میں شیطان۔ پھر وہ رجحان و میلان کبھی مندہ کے قصد و اختیار سے مرتبہ عزم تک پہنچ کر صدور فعل کا ذریعہ بن جاتا ہے جس کا خالق اللہ اور کاسِب بندہ ہے۔ اسی کسب خیرو شر پر مجازات کا سلسلہ بطریق تسبیب قائم ہے۔ وھذٰا لمسئلہ من معضلات المسائل و تفصیلھا یطلب من مظانھا۔ ونریدان نفردلھا جزأا ان ساعدنا التوفیق و اللہ الموفق والمعین۔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حضرت صالحؑ کی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۸۸۶</w:t>
      </w:r>
    </w:p>
    <w:p>
      <w:pPr>
        <w:spacing w:before="60" w:after="80" w:line="312" w:lineRule="auto"/>
        <w:ind w:right="288" w:left="288"/>
        <w:jc w:val="right"/>
      </w:pPr>
      <w:r>
        <w:rPr>
          <w:rFonts w:ascii="Jameel Noori Nastaleeq" w:hAnsi="Jameel Noori Nastaleeq"/>
          <w:color w:val="222222"/>
          <w:sz w:val="27"/>
        </w:rPr>
        <w:t>حضرت صالحؑ کی تنبیہ</w:t>
      </w:r>
    </w:p>
    <w:p>
      <w:pPr>
        <w:spacing w:before="60" w:after="80" w:line="312" w:lineRule="auto"/>
        <w:ind w:right="288" w:left="288"/>
        <w:jc w:val="right"/>
      </w:pPr>
      <w:r>
        <w:rPr>
          <w:rFonts w:ascii="Jameel Noori Nastaleeq" w:hAnsi="Jameel Noori Nastaleeq"/>
          <w:color w:val="222222"/>
          <w:sz w:val="27"/>
        </w:rPr>
        <w:t>ف ٦ یعنی خبردار اس کو قتل نہ کرنا اور نہ اس کا پانی بند کرنا۔ پانی کا ذکر اس لئے فرمایا کہ بظاہر اسی سبب سے وہ اس کے قتل پر آمادہ ہوئے تھے۔ اور "اللہ کی اونٹنی "اس اعتبار سے کہا کہ اللہ نے اس کو حضرت صالح (علیہ السلام) کی نبوت کا ایک نشان بنایا تھا۔ اور اس کا احترام واجب کیا تھا۔ یہ قصہ پہلے "اعراف" وغیرہ میں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حضرت ابوبکرؓ کی فضیلت و برتری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۸۸۸</w:t>
      </w:r>
    </w:p>
    <w:p>
      <w:pPr>
        <w:spacing w:before="60" w:after="80" w:line="312" w:lineRule="auto"/>
        <w:ind w:right="288" w:left="288"/>
        <w:jc w:val="right"/>
      </w:pPr>
      <w:r>
        <w:rPr>
          <w:rFonts w:ascii="Jameel Noori Nastaleeq" w:hAnsi="Jameel Noori Nastaleeq"/>
          <w:color w:val="222222"/>
          <w:sz w:val="27"/>
        </w:rPr>
        <w:t>حضرت ابوبکرؓ کی فضیلت و برتری</w:t>
      </w:r>
    </w:p>
    <w:p>
      <w:pPr>
        <w:spacing w:before="60" w:after="80" w:line="312" w:lineRule="auto"/>
        <w:ind w:right="288" w:left="288"/>
        <w:jc w:val="right"/>
      </w:pPr>
      <w:r>
        <w:rPr>
          <w:rFonts w:ascii="Jameel Noori Nastaleeq" w:hAnsi="Jameel Noori Nastaleeq"/>
          <w:color w:val="222222"/>
          <w:sz w:val="27"/>
        </w:rPr>
        <w:t>ف ٦ یعنی خرچ کرنے سے کسی مخلوق کے احسان کا بدلہ اتارنا مقصود نہیں ۔ بلکہ خالص رضاء مولیٰ کی طلب اور دیدار الہٰی کی تمنا میں گھر بار لٹا رہا ہے، تو وہ اطمینان رکھے کہ اسے ضرور خوش کردیا جائے گا، اور اس کی یہ تمنا ضرور پوری ہو کر رہے گی۔ "ان اللہ لا یضیع اجرالمحسنین۔ " (تنبیہ) اگرچہ مضمون آیات کا عام لیکن روایات کثیر شاہد ہیں کہ ان آخری آیات کا نزول سیدنا حضرت ابو بکر صدیق (رض) کی شان میں ہوا۔ اور یہ بہت بڑی دلیل ان کی فضیلت و برتری کی ہے زہے نصیب اس بندے کے جس کے اتقاء ہونے کی تصدیق آسمان سے ہو ۔ ( اِنَّ اَكْرَمَكُمْ عِنْدَ اللّٰهِ اَتْقٰىكُمْ) 49۔ الحجرات :13) اور خود حضرت حق سے اس کو ولسوف یرضٰی کی بشارت سنائی جائے۔ فی الحقیقت حضرت ابو بکر صدیق (رض) کے حق میں ولسوف یرضیٰ کی بشارت کا ایک انعکاس ہے اس بشارت عظمیٰ کا جو آگے نبی کریم (صلی اللہ علیہ وآلہ وسلم) کے حق میں آرہی ہے۔ (وَلَسَوْفَ يُعْطِيْكَ رَبُّكَ فَتَرْضٰى) 93۔ الضحی :5)</w:t>
      </w:r>
    </w:p>
    <w:p>
      <w:pPr>
        <w:spacing w:before="60" w:after="80" w:line="312" w:lineRule="auto"/>
        <w:ind w:right="288" w:left="288"/>
        <w:jc w:val="right"/>
      </w:pPr>
      <w:r>
        <w:rPr>
          <w:rFonts w:ascii="Jameel Noori Nastaleeq" w:hAnsi="Jameel Noori Nastaleeq"/>
          <w:color w:val="222222"/>
          <w:sz w:val="27"/>
        </w:rPr>
        <w:t>&lt;qr&gt;وَالضُّحَى (1) وَاللَّيْلِ إِذَا سَجَى (2) مَا وَدَّعَكَ رَبُّكَ وَمَا قَلَى (3) وَلَلْآخِرَةُ خَيْرٌ لَكَ مِنَ الْأُولَى (4) وَلَسَوْفَ يُعْطِيكَ رَبُّكَ فَتَرْضَى (5) أَلَمْ يَجِدْكَ يَتِيمًا فَآوَى (6) وَوَجَدَكَ ضَالًّا فَهَدَى (7) وَوَجَدَكَ عَائِلًا فَأَغْنَى (8) فَأَمَّا الْيَتِيمَ فَلَا تَقْهَرْ (9) وَأَمَّا السَّائِلَ فَلَا تَنْهَرْ (10) وَأَمَّا بِنِعْمَةِ رَبِّكَ فَحَدِّثْ (11)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آنحضرتؑ کو خوش کر دینے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۸۹۰</w:t>
      </w:r>
    </w:p>
    <w:p>
      <w:pPr>
        <w:spacing w:before="60" w:after="80" w:line="312" w:lineRule="auto"/>
        <w:ind w:right="288" w:left="288"/>
        <w:jc w:val="right"/>
      </w:pPr>
      <w:r>
        <w:rPr>
          <w:rFonts w:ascii="Jameel Noori Nastaleeq" w:hAnsi="Jameel Noori Nastaleeq"/>
          <w:color w:val="222222"/>
          <w:sz w:val="27"/>
        </w:rPr>
        <w:t>آنحضرتؑ کو خوش کر دینے کا وعدہ</w:t>
      </w:r>
    </w:p>
    <w:p>
      <w:pPr>
        <w:spacing w:before="60" w:after="80" w:line="312" w:lineRule="auto"/>
        <w:ind w:right="288" w:left="288"/>
        <w:jc w:val="right"/>
      </w:pPr>
      <w:r>
        <w:rPr>
          <w:rFonts w:ascii="Jameel Noori Nastaleeq" w:hAnsi="Jameel Noori Nastaleeq"/>
          <w:color w:val="222222"/>
          <w:sz w:val="27"/>
        </w:rPr>
        <w:t>ف ٩  یعنی ناراض اور بیزار ہو کر چھوڑ دینا کیسا، ابھی تو تیرا رب تجھ کو (دنیاو آخرت میں) اس قدر دولتیں اور نعمتیں عطا فرمائے گا کہ تو پوری طرح مطمئن اور راضی ہو جائے۔ حدیث میں نبی کریم (صلی اللہ علیہ وآلہ وسلم) نے فرمایا کہ محمد راضی نہیں ہوگا جب تک اس کی امت کا ایک آدمی بھی دوزخ میں رہے۔(صلی اللہ علیہ وآلہ وسلم)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آنحضرتؑ کی یتیمی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۸۹۱</w:t>
      </w:r>
    </w:p>
    <w:p>
      <w:pPr>
        <w:spacing w:before="60" w:after="80" w:line="312" w:lineRule="auto"/>
        <w:ind w:right="288" w:left="288"/>
        <w:jc w:val="right"/>
      </w:pPr>
      <w:r>
        <w:rPr>
          <w:rFonts w:ascii="Jameel Noori Nastaleeq" w:hAnsi="Jameel Noori Nastaleeq"/>
          <w:color w:val="222222"/>
          <w:sz w:val="27"/>
        </w:rPr>
        <w:t>آنحضرتؑ کی یتیمی</w:t>
      </w:r>
    </w:p>
    <w:p>
      <w:pPr>
        <w:spacing w:before="60" w:after="80" w:line="312" w:lineRule="auto"/>
        <w:ind w:right="288" w:left="288"/>
        <w:jc w:val="right"/>
      </w:pPr>
      <w:r>
        <w:rPr>
          <w:rFonts w:ascii="Jameel Noori Nastaleeq" w:hAnsi="Jameel Noori Nastaleeq"/>
          <w:color w:val="222222"/>
          <w:sz w:val="27"/>
        </w:rPr>
        <w:t>ف ١٠  حضرت محمد (صلی اللہ علیہ وآلہ وسلم) کی ولادت باسعادت سے پہلے ہی آپ (صلی اللہ علیہ وآلہ وسلم) کی والد وفات پا چکے تھے۔ چھ سال کی عمر تھی کہ والدہ نے رحلت کی۔ پھر آٹھ سال کی عمر میں تک اپنے دادا (عبدالمطلب) کی کفالت میں رہے۔ آخر اس دُرِ یتیم اور نادرہ روزگار کی ظاہری تربیت و پرورش کی سعادت آپ (صلی اللہ علیہ وآلہ وسلم) کے بیحد شفیق چچا ابو طالب کے حصہ میں آئی۔ انہوں نے زندگی بھر آپ (صلی اللہ علیہ وآلہ وسلم) کی نصرت و حمایت اور تکریم و تبجیل میں کوئی دقیقہ اٹھا نہ رکھا۔ ہجرت سے کچھ پہلے وہ بھی دنیا سے رخصت ہوئے۔ چند روز بعد یہ امانت الہٰی اللہ کے حکم سے انصار مدینہ کے گھر پہنچ گئی۔ "اوس" اور "خزرج" کی قسمت کا ستارہ چمک اٹھا۔ اور انہوں نے اس کی حفاظت اس طرح کی جس کی نظیر چشم فلک نے کبھی نہ دیکھی ہوگی۔ یہ سب صورتیں درجہ بدرجہ ایواء کے تحت میں داخل ہیں ۔ کما اشار الیہ ابن کثیر رحمہ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آدمی کی حقیقت اور اسکا غرور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۸۹۶</w:t>
      </w:r>
    </w:p>
    <w:p>
      <w:pPr>
        <w:spacing w:before="60" w:after="80" w:line="312" w:lineRule="auto"/>
        <w:ind w:right="288" w:left="288"/>
        <w:jc w:val="right"/>
      </w:pPr>
      <w:r>
        <w:rPr>
          <w:rFonts w:ascii="Jameel Noori Nastaleeq" w:hAnsi="Jameel Noori Nastaleeq"/>
          <w:color w:val="222222"/>
          <w:sz w:val="27"/>
        </w:rPr>
        <w:t>آدمی کی حقیقت اور اسکا غرور</w:t>
      </w:r>
    </w:p>
    <w:p>
      <w:pPr>
        <w:spacing w:before="60" w:after="80" w:line="312" w:lineRule="auto"/>
        <w:ind w:right="288" w:left="288"/>
        <w:jc w:val="right"/>
      </w:pPr>
      <w:r>
        <w:rPr>
          <w:rFonts w:ascii="Jameel Noori Nastaleeq" w:hAnsi="Jameel Noori Nastaleeq"/>
          <w:color w:val="222222"/>
          <w:sz w:val="27"/>
        </w:rPr>
        <w:t>ف ١٣  یعنی آدمی کی اصل تو اتنی ہے کہ جمے ہوئے خون سے بنا اور جاہل محض تھا۔ خدا نے علم دیا، مگر وہ اپنی اصل حقیقت کو ذرا یاد نہیں رکھتا دنیا کے مال و دولت پر مغرور ہو کر سرکشی اختیار کرتا ہے اور سمجھتا ہے کہ مجھے کسی کی پرواہی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آنحضرتؑ کو نماز سے روکنے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۸۹۸</w:t>
      </w:r>
    </w:p>
    <w:p>
      <w:pPr>
        <w:spacing w:before="60" w:after="80" w:line="312" w:lineRule="auto"/>
        <w:ind w:right="288" w:left="288"/>
        <w:jc w:val="right"/>
      </w:pPr>
      <w:r>
        <w:rPr>
          <w:rFonts w:ascii="Jameel Noori Nastaleeq" w:hAnsi="Jameel Noori Nastaleeq"/>
          <w:color w:val="222222"/>
          <w:sz w:val="27"/>
        </w:rPr>
        <w:t>آنحضرتؑ کو نماز سے روکنے کا واقعہ</w:t>
      </w:r>
    </w:p>
    <w:p>
      <w:pPr>
        <w:spacing w:before="60" w:after="80" w:line="312" w:lineRule="auto"/>
        <w:ind w:right="288" w:left="288"/>
        <w:jc w:val="right"/>
      </w:pPr>
      <w:r>
        <w:rPr>
          <w:rFonts w:ascii="Jameel Noori Nastaleeq" w:hAnsi="Jameel Noori Nastaleeq"/>
          <w:color w:val="222222"/>
          <w:sz w:val="27"/>
        </w:rPr>
        <w:t>روایات میں ہے کہ ایک مرتبہ ابو جہل حضرت کو نماز میں دیکھ کر چلا کہ بےادبی کرے، وہاں پہنچانہ تھا کہ گھبرا کر پیچھے ہٹا اور لوگوں کے دریافت کرنے پر کہا کہ مجھے اپنے اور محمد (صلی اللہ علیہ وآلہ وسلم) کے درمیان ایک آگ کی خندق نظر آئی جس میں کچھ پر رکھنے والی مخلوق تھی۔ میں گھبرا کر واپس آگیا۔ حضور (صلی اللہ علیہ وآلہ وسلم) نے ارشاد فرمایا کہ اگر وہ (ملعون) ذرا آگے بڑھتا فرشتے اس کی بوٹی بوٹی جدا کر دیتے۔ گویا آخرت سے پہلے ہی دنیا میں اس کو "سندع الزبانیۃ " کا ایک چھوٹا سا نمونہ دکھلادیا۔ (تنبیہ) اکثر مفسرین نے "زبانیۃ" سے دوزخ کے فرشتے مراد لئے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شب قدر میں حضرت جبریلؑ اور فرشتوں کا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۸۹۹</w:t>
      </w:r>
    </w:p>
    <w:p>
      <w:pPr>
        <w:spacing w:before="60" w:after="80" w:line="312" w:lineRule="auto"/>
        <w:ind w:right="288" w:left="288"/>
        <w:jc w:val="right"/>
      </w:pPr>
      <w:r>
        <w:rPr>
          <w:rFonts w:ascii="Jameel Noori Nastaleeq" w:hAnsi="Jameel Noori Nastaleeq"/>
          <w:color w:val="222222"/>
          <w:sz w:val="27"/>
        </w:rPr>
        <w:t>شب قدر میں حضرت جبریلؑ اور فرشتوں کا نزول</w:t>
      </w:r>
    </w:p>
    <w:p>
      <w:pPr>
        <w:spacing w:before="60" w:after="80" w:line="312" w:lineRule="auto"/>
        <w:ind w:right="288" w:left="288"/>
        <w:jc w:val="right"/>
      </w:pPr>
      <w:r>
        <w:rPr>
          <w:rFonts w:ascii="Jameel Noori Nastaleeq" w:hAnsi="Jameel Noori Nastaleeq"/>
          <w:color w:val="222222"/>
          <w:sz w:val="27"/>
        </w:rPr>
        <w:t>ف ٩  یعنی اللہ کے حکم سے روح القدس (حضرت جبرائیل علیہ السلام) بیشمار فرشتوں کے ہجوم میں نیچے اترتے ہیں تاکہ عظیم الشان خیرو برکت سے زمین والوں کو مستفیض کریں ۔ اور ممکن ہے "روح" سے مراد فرشتوں کے علاوہ کوئی اور مخلوق ہو ۔ بہرحال اس مبارک شب میں باطنی حیات اور روحانی خیروبرکت کا ایک خاص نزول ہوتا ہے۔</w:t>
      </w:r>
    </w:p>
    <w:p>
      <w:pPr>
        <w:spacing w:before="60" w:after="80" w:line="312" w:lineRule="auto"/>
        <w:ind w:right="288" w:left="288"/>
        <w:jc w:val="right"/>
      </w:pPr>
      <w:r>
        <w:rPr>
          <w:rFonts w:ascii="Jameel Noori Nastaleeq" w:hAnsi="Jameel Noori Nastaleeq"/>
          <w:color w:val="222222"/>
          <w:sz w:val="27"/>
        </w:rPr>
        <w:t>ف ١٠  یعنی انتظام عالم کے متعلق جو کام اس سال میں مقدر ہیں ان کے نفاد کی تعیین کے لئے فرشتے آتے ہیں ۔ کما مرفی سورۃ الدخان۔ یا "من کل امر" سے امر خیر مراد ہو ۔ یعنی ہر قسم کے امور خیر لے کر آسمان سے اترتے ہیں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اصحاب فیل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۹۱۴</w:t>
      </w:r>
    </w:p>
    <w:p>
      <w:pPr>
        <w:spacing w:before="60" w:after="80" w:line="312" w:lineRule="auto"/>
        <w:ind w:right="288" w:left="288"/>
        <w:jc w:val="right"/>
      </w:pPr>
      <w:r>
        <w:rPr>
          <w:rFonts w:ascii="Jameel Noori Nastaleeq" w:hAnsi="Jameel Noori Nastaleeq"/>
          <w:color w:val="222222"/>
          <w:sz w:val="27"/>
        </w:rPr>
        <w:t>اصحاب فیل کا واقعہ</w:t>
      </w:r>
    </w:p>
    <w:p>
      <w:pPr>
        <w:spacing w:before="60" w:after="80" w:line="312" w:lineRule="auto"/>
        <w:ind w:right="288" w:left="288"/>
        <w:jc w:val="right"/>
      </w:pPr>
      <w:r>
        <w:rPr>
          <w:rFonts w:ascii="Jameel Noori Nastaleeq" w:hAnsi="Jameel Noori Nastaleeq"/>
          <w:color w:val="222222"/>
          <w:sz w:val="27"/>
        </w:rPr>
        <w:t>ف ٣  "اصحاب فیل" کا فصہ مختصر یہ ہے کہ بادشاہ "حبشہ" کی طرف سے " یمن" میں ایک حاکم "ابرہہ" نامی تھا۔ اس نے دیکھا کہ سارے عرب کعبہ کا حج کرنے جاتے ہیں، چاہا کہ ہمارے پاس جمع ہوا کریں ۔ اس کی تدبیر یہ سوچی کہ اپنے مذہب عیسائی کے نام پر ایک عالیشان گرجا بنایا جائے۔ جس میں ہر طرح کے تکلفات اور راحت و دلکشی کے سامان ہوں ۔ اس طرح لوگ اصلی اور سادہ کعبہ کو چھوڑ کر اس مکلف و مرصع کعبہ کی طرف آنے لگیں گے اور مکہ کا حج چھوٹ جائے گا۔ چنانچہ "صنعاء" میں (جو یمن کا بڑا شہر ہے) اپنے مصنوعی کعبہ کی بنیاد رکھی اور خوب دل کھول کر روپیہ خرچ کیا اس پر بھی لوگ ادھر متوجہ نہ ہوئے۔ عرب کو خصوصاً قریش کو جب اس کی اطلاع ہوئی، سخت خشمگین ہوئے کسی نے غصہ میں آکر وہاں پاخانہ کر دیا، اور بعض کہتے ہیں کہ بعض عرب نے آگ  جلائی تھی ہوا سے اڑ کر اس عمارت میں لگ گئی۔"ابرہہ" نے جھنجھلا کر کعبہ شریف پر فوج کشی کر دی بہت سا لشکر اور ہاتھی لے کر اس ارادہ سے چلا کہ کعبہ کو منہدم کر دے درمیان میں عرب کے جس قبیلہ نے مزاحمت کی اسے مارا اور مغلوب کیا حضور (صلی اللہ علیہ وآلہ وسلم) کے دادا عبدالمطلب اس وقت قریش کے سردار اور کعبہ کے متولی اعظم تھے ان کو خبر ہوئی تو فرمایا لوگو! اپنا بچاؤ کر لو، کعبہ جس کا گھر ہے وہ خود اس کو بچالے گا۔ "ابرہہ" نے راستہ صاف دیکھ کر یقین کرلیا کہ اب کعبہ کا منہدم کر دینا کوئی مشکل کام نہیں ۔ کیونکہ ادھر سے کوئی مقابلہ کرنے والا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اس واقعہ کا سال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۹۱۴</w:t>
      </w:r>
    </w:p>
    <w:p>
      <w:pPr>
        <w:spacing w:before="60" w:after="80" w:line="312" w:lineRule="auto"/>
        <w:ind w:right="288" w:left="288"/>
        <w:jc w:val="right"/>
      </w:pPr>
      <w:r>
        <w:rPr>
          <w:rFonts w:ascii="Jameel Noori Nastaleeq" w:hAnsi="Jameel Noori Nastaleeq"/>
          <w:color w:val="222222"/>
          <w:sz w:val="27"/>
        </w:rPr>
        <w:t>اس واقعہ کا سال</w:t>
      </w:r>
    </w:p>
    <w:p>
      <w:pPr>
        <w:spacing w:before="60" w:after="80" w:line="312" w:lineRule="auto"/>
        <w:ind w:right="288" w:left="288"/>
        <w:jc w:val="right"/>
      </w:pPr>
      <w:r>
        <w:rPr>
          <w:rFonts w:ascii="Jameel Noori Nastaleeq" w:hAnsi="Jameel Noori Nastaleeq"/>
          <w:color w:val="222222"/>
          <w:sz w:val="27"/>
        </w:rPr>
        <w:t>یہ واقعہ حضور (صلی اللہ علیہ وآلہ وسلم) کی ولادت شریف سے پچاس روز پہلے ہوا۔ بلکہ بعض کہتے ہیں کہ خاص اسی روز آپ (صلی اللہ علیہ وآلہ وسلم) کی آمد آمد کا تھا۔ اور ایک غیبی اشارہ تھا کہ جس طرح اللہ تعالیٰ نے اپنے گھر کی فوق العادت حفاظت فرمائی ہے۔ اس گھر کے سب سے مقدس متولی اور سب سے بزرگ پیغمبر کی حفاظت بھی اسی طرح کرے گا۔ اور عیسائی یا کسی دوسرے مذہب کو یہ موقع نہ دے گا کہ وہ کعبہ اور کعبہ کے سچے خادموں کا استیصال کر سکیں ۔</w:t>
      </w:r>
    </w:p>
    <w:p>
      <w:pPr>
        <w:spacing w:before="60" w:after="80" w:line="312" w:lineRule="auto"/>
        <w:ind w:right="288" w:left="288"/>
        <w:jc w:val="right"/>
      </w:pPr>
      <w:r>
        <w:rPr>
          <w:rFonts w:ascii="Jameel Noori Nastaleeq" w:hAnsi="Jameel Noori Nastaleeq"/>
          <w:color w:val="222222"/>
          <w:sz w:val="27"/>
        </w:rPr>
        <w:t>ف ٤  جو بیل، گائے وغیرہ کھا کر آخور چھوڑ دیتے ہیں ۔ یعنی ایسا پراگندہ منتشر، مبتذل، بدصورت، نکما اور چورا چورا۔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فتح مکہ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۹۲۱</w:t>
      </w:r>
    </w:p>
    <w:p>
      <w:pPr>
        <w:spacing w:before="60" w:after="80" w:line="312" w:lineRule="auto"/>
        <w:ind w:right="288" w:left="288"/>
        <w:jc w:val="right"/>
      </w:pPr>
      <w:r>
        <w:rPr>
          <w:rFonts w:ascii="Jameel Noori Nastaleeq" w:hAnsi="Jameel Noori Nastaleeq"/>
          <w:color w:val="222222"/>
          <w:sz w:val="27"/>
        </w:rPr>
        <w:t>فتح مکہ کا وعدہ</w:t>
      </w:r>
    </w:p>
    <w:p>
      <w:pPr>
        <w:spacing w:before="60" w:after="80" w:line="312" w:lineRule="auto"/>
        <w:ind w:right="288" w:left="288"/>
        <w:jc w:val="right"/>
      </w:pPr>
      <w:r>
        <w:rPr>
          <w:rFonts w:ascii="Jameel Noori Nastaleeq" w:hAnsi="Jameel Noori Nastaleeq"/>
          <w:color w:val="222222"/>
          <w:sz w:val="27"/>
        </w:rPr>
        <w:t>ف ٥  بڑی فیصلہ کن چیز یہ تھی کہ مکہ معظمہ (جو زمین پر اللہ کا دارالسلطنت ہے) فتح ہو جائے۔ اسی پر اکثر قبائلِ عرب کی نظریں لگی ہوئی تھی۔ اس سے پہلے ایک ایک دو دو آدمی اسلام میں داخل ہوتے تھے۔ فتح مکہ کے بعد جوق در جوق داخل ہونے لگے۔ حتیٰ کہ سارا جزیرہ عرب اسلام کا کلمہ پڑھنے لگا۔ اور جو مقصد نبی کریم (صلی اللہ علیہ وآلہ وسلم) کی بعثت سے تھا پورا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جنوں اور آدمیوں کے شیطان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۹۳۰</w:t>
      </w:r>
    </w:p>
    <w:p>
      <w:pPr>
        <w:spacing w:before="60" w:after="80" w:line="312" w:lineRule="auto"/>
        <w:ind w:right="288" w:left="288"/>
        <w:jc w:val="right"/>
      </w:pPr>
      <w:r>
        <w:rPr>
          <w:rFonts w:ascii="Jameel Noori Nastaleeq" w:hAnsi="Jameel Noori Nastaleeq"/>
          <w:color w:val="222222"/>
          <w:sz w:val="27"/>
        </w:rPr>
        <w:t>جنوں اور آدمیوں کے شیطان</w:t>
      </w:r>
    </w:p>
    <w:p>
      <w:pPr>
        <w:spacing w:before="60" w:after="80" w:line="312" w:lineRule="auto"/>
        <w:ind w:right="288" w:left="288"/>
        <w:jc w:val="right"/>
      </w:pPr>
      <w:r>
        <w:rPr>
          <w:rFonts w:ascii="Jameel Noori Nastaleeq" w:hAnsi="Jameel Noori Nastaleeq"/>
          <w:color w:val="222222"/>
          <w:sz w:val="27"/>
        </w:rPr>
        <w:t>ف ٨  شیطان جنوں میں بھی ہیں اور آدمیوں میں بھی۔ (وَكَذٰلِكَ جَعَلْنَا لِكُلِّ نَبِيٍّ عَدُوًّا شَـيٰطِيْنَ الْاِنْسِ وَالْجِنِّ يُوْحِيْ بَعْضُهُمْ اِلٰى بَعْضٍ زُخْرُفَ الْقَوْلِ غُرُوْرًا) 6۔ الانعام :112) اللہ تعالیٰ دونوں سے پناہ میں رکھے (تکملہ) ان دونوں سورتوں کی تفسیر میں علماء حکماء نے بہت کچھ نکتہ آفرینیاں کی ہیں ۔ حافظ ابن قیم، امام رازی، ابن سینا، حضرت شاہ عبدالعزیز محدث دہلوی کے بیانات درج کرنے کی یہاں گنجائش نہیں صرف استاذ الاساتذہ حضرت مولانا محمد قاسم نانوتوی قدس اللہ روحہ، کی تقریر کا خلاصہ درج کرتا ہوں تاکہ فوائد قرآن کے حسن خاتمہ کے لئے ایک فال نیک ثابت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آنحضرتؑ پر سحر کا اثر رسالت کے منافی نہیں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۹۳۲</w:t>
      </w:r>
    </w:p>
    <w:p>
      <w:pPr>
        <w:spacing w:before="60" w:after="80" w:line="312" w:lineRule="auto"/>
        <w:ind w:right="288" w:left="288"/>
        <w:jc w:val="right"/>
      </w:pPr>
      <w:r>
        <w:rPr>
          <w:rFonts w:ascii="Jameel Noori Nastaleeq" w:hAnsi="Jameel Noori Nastaleeq"/>
          <w:color w:val="222222"/>
          <w:sz w:val="27"/>
        </w:rPr>
        <w:t>آنحضرتؑ پر سحر کا اثر رسالت کے منافی نہیں</w:t>
      </w:r>
    </w:p>
    <w:p>
      <w:pPr>
        <w:spacing w:before="60" w:after="80" w:line="312" w:lineRule="auto"/>
        <w:ind w:right="288" w:left="288"/>
        <w:jc w:val="right"/>
      </w:pPr>
      <w:r>
        <w:rPr>
          <w:rFonts w:ascii="Jameel Noori Nastaleeq" w:hAnsi="Jameel Noori Nastaleeq"/>
          <w:color w:val="222222"/>
          <w:sz w:val="27"/>
        </w:rPr>
        <w:t>تنبیہ) کئی صحابہ (مثلاً عائشہ صدیقہ، ابن عباس زید بن ارقم (رض) سے روایت ہے کہ نبی کریم (صلی اللہ علیہ وآلہ وسلم) پر بعض یہود نے سحر کیا۔ جس کے اثر سے ایک طرح کا مرض سا بدن مبارک کو لاحق ہوگیا۔ اس دوران میں کبھی ایسا بھی ہوا کہ آپ (صلی اللہ علیہ وآلہ وسلم) ایک دنیاوی کام کر چکے ہیں، مگر خیال گزرتا تھا کہ نہیں کیا۔ یا ایک کام نہیں کیا اور خیال ہوتا تھا کہ کر چکے ہیں ۔ اس کے علاج کے واسطے اللہ تعالیٰ نے یہ دو سورتیں نازل فرمائیں اور ان کی تاثیر سے وہ اثر باذن اللہ زائل ہوگیا۔ واضح رہے کہ یہ واقعہ صحیحین میں موجود ہے جس پر آج تک کسی محدث نے جرح نہیں کی۔ اور اس طرح کی کیفیت منصب رسالت کے قطعاً منافی نہیں ۔ جیسے آپ (صلی اللہ علیہ وآلہ وسلم) کبھی کبھی بیمار ہوئے۔ بعض اوقات غشی طاری ہوگئی یا کئی مرتبہ نماز میں سہو ہوگیا، اور آپ (صلی اللہ علیہ وآلہ وسلم) نے فرمایا "انما انا بشر انسی کما تنسون فاذا نسیت فذکرونی" (میں بھی ایک بشر ہی ہوں جیسے تم بھولتے ہو، میں بھی بھولتا ہوں، میں بھول جاؤں تو یاد دلا دیا کرو) کیا اس غشی کی کیفیت اور سہود نسیان کو پڑھ کر کوئی شخص یہ کہہ سکتا ہے کہ اب وحی پر اور آپ (صلی اللہ علیہ وآلہ وسلم) کی دوسری باتوں پر کیسے یقین کریں، ممکن ہے ان میں بھی سہو و نسیان اور بھول چوک ہوگئی ہو ۔ اگر وہاں سہوو نسیان کے ثبوت سے یہ لازم نہیں آتا کہ وحی الہٰی اور فرائض تبلیغ میں شکوک و شبہات پیدا کرنے لگیں، تو اتنی بات سے کہ احیاناً آپ ایک کام کر چکے</w:t>
      </w:r>
    </w:p>
    <w:p>
      <w:pPr>
        <w:spacing w:before="60" w:after="80" w:line="312" w:lineRule="auto"/>
        <w:ind w:right="288" w:left="288"/>
        <w:jc w:val="right"/>
      </w:pPr>
      <w:r>
        <w:rPr>
          <w:rFonts w:ascii="Jameel Noori Nastaleeq" w:hAnsi="Jameel Noori Nastaleeq"/>
          <w:color w:val="222222"/>
          <w:sz w:val="27"/>
        </w:rPr>
        <w:t>ہوں اور خیال گزرے کہ نہیں کیا، کس طرح لازم آیا کہ آپ (صلی اللہ علیہ وآلہ وسلم) کی تمام تعلیمات اور فرائض بعثت سے اعتبار اٹھ جائے۔ یاد رکھیے سہوو نسیان، مرض اور غشی وغیرہ عوارض خواص بشریت سے ہیں ۔ اگر انبیاء بشر ہیں، تو ان خواص کا پایا جانا اس کے رتبہ کو کم نہیں کرتا۔ ہاں یہ ضروری ہے کہ جب ایک شخص کی نسبت دلائل قطعیہ اور براہین نیرہ سے ثابت ہو جائے کہ وہ یقینا اللہ کا سچا رسول ہے، تو ماننا پڑے گا کہ اللہ نے اس کی عصمت کا تکفل کیا ہے اور وہی اس کو اپنی وحی کے یاد کرانے سمجھانے اور پہنچانے کا ذمہ دار ہے۔ ناممکن ہے کہ اس کے فرائض دعوت و تبلیغ کی انجام دہی میں کوئی طاقت خلل ڈال سکے۔ نفس ہو، یا شیطان، مرض ہو، یا جادو، کوئی چیز ان امور میں رخنہ اندازی نہیں کر سکتی، جو مقصد بعثت کے متعلق ہیں ۔ کفار جو انبیاء کو "مسحور" کہتے تھے، چونکہ ان کا مطلب نبوت کا ابطال اور یہ ظاہر کرنا تھا کہ جادو کے اثر سے ان کی عقل ٹھکانے نہیں رہی، گویا "مسحور" کے معنی "مجنون" کے لیتے تھے اور وحی الہٰی کو جوش جنون قرار دیتے تھے (العیاذ باللہ) اس لئے قرآن میں ان کی تکذیب و تردید ضروری ہوئی۔ یہ دعویٰ کہیں نہیں کیا گیا کہ انبیاء علیہم السلام لوازم بشریت سے مستشنٰی ہیں ۔ اور کسی وقت ایک آن کے لئے کسی نبی پر سحر کا معمولی اثر جو فرائضِ بعثت میں اصلا خلل اندازہ ہو نہیں ہو سکتا۔</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